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473B" w14:textId="77777777" w:rsidR="00202BA0" w:rsidRDefault="009B16E5">
      <w:pPr>
        <w:spacing w:before="400" w:after="80" w:line="240" w:lineRule="auto"/>
        <w:jc w:val="center"/>
        <w:rPr>
          <w:lang w:eastAsia="ja-JP"/>
        </w:rPr>
      </w:pPr>
      <w:r>
        <w:rPr>
          <w:b/>
          <w:color w:val="1F4E79"/>
          <w:sz w:val="44"/>
          <w:lang w:eastAsia="ja-JP"/>
        </w:rPr>
        <w:t>不動産</w:t>
      </w:r>
      <w:r>
        <w:rPr>
          <w:b/>
          <w:color w:val="1F4E79"/>
          <w:sz w:val="44"/>
          <w:lang w:eastAsia="ja-JP"/>
        </w:rPr>
        <w:t>AI</w:t>
      </w:r>
      <w:r>
        <w:rPr>
          <w:b/>
          <w:color w:val="1F4E79"/>
          <w:sz w:val="44"/>
          <w:lang w:eastAsia="ja-JP"/>
        </w:rPr>
        <w:t>名刺</w:t>
      </w:r>
    </w:p>
    <w:p w14:paraId="448961E6" w14:textId="77777777" w:rsidR="00202BA0" w:rsidRDefault="009B16E5">
      <w:pPr>
        <w:spacing w:after="240" w:line="240" w:lineRule="auto"/>
        <w:jc w:val="center"/>
        <w:rPr>
          <w:lang w:eastAsia="ja-JP"/>
        </w:rPr>
      </w:pPr>
      <w:r>
        <w:rPr>
          <w:b/>
          <w:color w:val="323232"/>
          <w:sz w:val="30"/>
          <w:lang w:eastAsia="ja-JP"/>
        </w:rPr>
        <w:t>改善・修正要望一覧（価値住宅様）</w:t>
      </w:r>
    </w:p>
    <w:p w14:paraId="657D889F" w14:textId="77777777" w:rsidR="00202BA0" w:rsidRDefault="009B16E5">
      <w:pPr>
        <w:spacing w:after="320" w:line="240" w:lineRule="auto"/>
        <w:jc w:val="center"/>
        <w:rPr>
          <w:lang w:eastAsia="ja-JP"/>
        </w:rPr>
      </w:pPr>
      <w:r>
        <w:rPr>
          <w:color w:val="6E6E6E"/>
          <w:sz w:val="20"/>
          <w:lang w:eastAsia="ja-JP"/>
        </w:rPr>
        <w:t>2026</w:t>
      </w:r>
      <w:r>
        <w:rPr>
          <w:color w:val="6E6E6E"/>
          <w:sz w:val="20"/>
          <w:lang w:eastAsia="ja-JP"/>
        </w:rPr>
        <w:t>年</w:t>
      </w:r>
      <w:r>
        <w:rPr>
          <w:color w:val="6E6E6E"/>
          <w:sz w:val="20"/>
          <w:lang w:eastAsia="ja-JP"/>
        </w:rPr>
        <w:t>9</w:t>
      </w:r>
      <w:r>
        <w:rPr>
          <w:color w:val="6E6E6E"/>
          <w:sz w:val="20"/>
          <w:lang w:eastAsia="ja-JP"/>
        </w:rPr>
        <w:t>月</w:t>
      </w:r>
      <w:r>
        <w:rPr>
          <w:color w:val="6E6E6E"/>
          <w:sz w:val="20"/>
          <w:lang w:eastAsia="ja-JP"/>
        </w:rPr>
        <w:t>4</w:t>
      </w:r>
      <w:r>
        <w:rPr>
          <w:color w:val="6E6E6E"/>
          <w:sz w:val="20"/>
          <w:lang w:eastAsia="ja-JP"/>
        </w:rPr>
        <w:t>日</w:t>
      </w:r>
    </w:p>
    <w:p w14:paraId="042ACBF7" w14:textId="77777777" w:rsidR="00202BA0" w:rsidRDefault="009B16E5">
      <w:pPr>
        <w:keepNext/>
        <w:spacing w:before="160" w:after="120" w:line="240" w:lineRule="auto"/>
        <w:rPr>
          <w:lang w:eastAsia="ja-JP"/>
        </w:rPr>
      </w:pPr>
      <w:r>
        <w:rPr>
          <w:b/>
          <w:color w:val="1F4E79"/>
          <w:sz w:val="30"/>
          <w:lang w:eastAsia="ja-JP"/>
        </w:rPr>
        <w:t xml:space="preserve">1. </w:t>
      </w:r>
      <w:r>
        <w:rPr>
          <w:b/>
          <w:color w:val="1F4E79"/>
          <w:sz w:val="30"/>
          <w:lang w:eastAsia="ja-JP"/>
        </w:rPr>
        <w:t>井上様からのご意見</w:t>
      </w:r>
    </w:p>
    <w:p w14:paraId="78DF6ABD" w14:textId="77777777" w:rsidR="00202BA0" w:rsidRDefault="009B16E5">
      <w:pPr>
        <w:keepNext/>
        <w:spacing w:before="120" w:after="80" w:line="240" w:lineRule="auto"/>
        <w:rPr>
          <w:lang w:eastAsia="ja-JP"/>
        </w:rPr>
      </w:pPr>
      <w:r>
        <w:rPr>
          <w:b/>
          <w:color w:val="373737"/>
          <w:sz w:val="23"/>
          <w:lang w:eastAsia="ja-JP"/>
        </w:rPr>
        <w:t xml:space="preserve">A. </w:t>
      </w:r>
      <w:r>
        <w:rPr>
          <w:b/>
          <w:color w:val="373737"/>
          <w:sz w:val="23"/>
          <w:lang w:eastAsia="ja-JP"/>
        </w:rPr>
        <w:t>不具合・動作上の問題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0898D568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ED4B7" w14:textId="5E1D09F5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1-1. PC</w:t>
            </w:r>
            <w:proofErr w:type="gramStart"/>
            <w:r>
              <w:rPr>
                <w:b/>
                <w:color w:val="1F4E79"/>
                <w:lang w:eastAsia="ja-JP"/>
              </w:rPr>
              <w:t>で</w:t>
            </w:r>
            <w:proofErr w:type="gramEnd"/>
            <w:r>
              <w:rPr>
                <w:b/>
                <w:color w:val="1F4E79"/>
                <w:lang w:eastAsia="ja-JP"/>
              </w:rPr>
              <w:t>メール経由</w:t>
            </w:r>
            <w:proofErr w:type="gramStart"/>
            <w:r w:rsidR="00127350">
              <w:rPr>
                <w:rFonts w:ascii="ＭＳ 明朝" w:eastAsia="ＭＳ 明朝" w:hAnsi="ＭＳ 明朝" w:cs="ＭＳ 明朝" w:hint="eastAsia"/>
                <w:b/>
                <w:color w:val="1F4E79"/>
                <w:lang w:eastAsia="ja-JP"/>
              </w:rPr>
              <w:t>で</w:t>
            </w:r>
            <w:proofErr w:type="gramEnd"/>
            <w:r>
              <w:rPr>
                <w:b/>
                <w:color w:val="1F4E79"/>
                <w:lang w:eastAsia="ja-JP"/>
              </w:rPr>
              <w:t>遷移した際、営業からのメッセージが表示されない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不具合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654CD6A0" w14:textId="77777777" w:rsidR="00202BA0" w:rsidRDefault="009B16E5">
            <w:pPr>
              <w:spacing w:after="0" w:line="288" w:lineRule="auto"/>
              <w:rPr>
                <w:rFonts w:eastAsiaTheme="minorEastAsia"/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営業担当者から顧客へメッセージを送信するとメールは届くものの、メール内のボタンから不動産</w:t>
            </w:r>
            <w:r>
              <w:rPr>
                <w:sz w:val="20"/>
                <w:lang w:eastAsia="ja-JP"/>
              </w:rPr>
              <w:t>AI</w:t>
            </w:r>
            <w:r>
              <w:rPr>
                <w:sz w:val="20"/>
                <w:lang w:eastAsia="ja-JP"/>
              </w:rPr>
              <w:t>名刺へ遷移した際、</w:t>
            </w:r>
            <w:r>
              <w:rPr>
                <w:sz w:val="20"/>
                <w:lang w:eastAsia="ja-JP"/>
              </w:rPr>
              <w:t>AI</w:t>
            </w:r>
            <w:r>
              <w:rPr>
                <w:sz w:val="20"/>
                <w:lang w:eastAsia="ja-JP"/>
              </w:rPr>
              <w:t>エージェント内に該当メッセージが表示されません。</w:t>
            </w:r>
            <w:r>
              <w:rPr>
                <w:sz w:val="20"/>
                <w:lang w:eastAsia="ja-JP"/>
              </w:rPr>
              <w:t>Outlook</w:t>
            </w:r>
            <w:r>
              <w:rPr>
                <w:sz w:val="20"/>
                <w:lang w:eastAsia="ja-JP"/>
              </w:rPr>
              <w:t>・</w:t>
            </w:r>
            <w:r>
              <w:rPr>
                <w:sz w:val="20"/>
                <w:lang w:eastAsia="ja-JP"/>
              </w:rPr>
              <w:t>Gmail</w:t>
            </w:r>
            <w:r>
              <w:rPr>
                <w:sz w:val="20"/>
                <w:lang w:eastAsia="ja-JP"/>
              </w:rPr>
              <w:t>のいずれでも同様で、スマートフォンでは確認できますが、</w:t>
            </w:r>
            <w:r>
              <w:rPr>
                <w:sz w:val="20"/>
                <w:lang w:eastAsia="ja-JP"/>
              </w:rPr>
              <w:t>PC</w:t>
            </w:r>
            <w:r>
              <w:rPr>
                <w:sz w:val="20"/>
                <w:lang w:eastAsia="ja-JP"/>
              </w:rPr>
              <w:t>では表示されない状況です。</w:t>
            </w:r>
          </w:p>
          <w:p w14:paraId="0A03344B" w14:textId="606CDCDD" w:rsidR="00127350" w:rsidRPr="00127350" w:rsidRDefault="00127350">
            <w:pPr>
              <w:spacing w:after="0" w:line="288" w:lineRule="auto"/>
              <w:rPr>
                <w:rFonts w:eastAsiaTheme="minorEastAsia" w:hint="eastAsia"/>
                <w:lang w:eastAsia="ja-JP"/>
              </w:rPr>
            </w:pPr>
            <w:r>
              <w:rPr>
                <w:rFonts w:eastAsiaTheme="minorEastAsia" w:hint="eastAsia"/>
                <w:sz w:val="20"/>
                <w:lang w:eastAsia="ja-JP"/>
              </w:rPr>
              <w:t>私の</w:t>
            </w:r>
            <w:r>
              <w:rPr>
                <w:rFonts w:eastAsiaTheme="minorEastAsia" w:hint="eastAsia"/>
                <w:sz w:val="20"/>
                <w:lang w:eastAsia="ja-JP"/>
              </w:rPr>
              <w:t>PC</w:t>
            </w:r>
            <w:r>
              <w:rPr>
                <w:rFonts w:eastAsiaTheme="minorEastAsia" w:hint="eastAsia"/>
                <w:sz w:val="20"/>
                <w:lang w:eastAsia="ja-JP"/>
              </w:rPr>
              <w:t>では表示されましたが、お客様</w:t>
            </w:r>
            <w:r>
              <w:rPr>
                <w:rFonts w:eastAsiaTheme="minorEastAsia" w:hint="eastAsia"/>
                <w:sz w:val="20"/>
                <w:lang w:eastAsia="ja-JP"/>
              </w:rPr>
              <w:t>2</w:t>
            </w:r>
            <w:r>
              <w:rPr>
                <w:rFonts w:eastAsiaTheme="minorEastAsia" w:hint="eastAsia"/>
                <w:sz w:val="20"/>
                <w:lang w:eastAsia="ja-JP"/>
              </w:rPr>
              <w:t>名の</w:t>
            </w:r>
            <w:r>
              <w:rPr>
                <w:rFonts w:eastAsiaTheme="minorEastAsia" w:hint="eastAsia"/>
                <w:sz w:val="20"/>
                <w:lang w:eastAsia="ja-JP"/>
              </w:rPr>
              <w:t>PC</w:t>
            </w:r>
            <w:r>
              <w:rPr>
                <w:rFonts w:eastAsiaTheme="minorEastAsia" w:hint="eastAsia"/>
                <w:sz w:val="20"/>
                <w:lang w:eastAsia="ja-JP"/>
              </w:rPr>
              <w:t>では、右図のように表示されませんでした。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9E37C" w14:textId="261AC008" w:rsidR="00202BA0" w:rsidRDefault="00127350">
            <w:pPr>
              <w:jc w:val="center"/>
            </w:pPr>
            <w:r w:rsidRPr="009E4C5C">
              <w:rPr>
                <w:noProof/>
              </w:rPr>
              <w:drawing>
                <wp:inline distT="0" distB="0" distL="0" distR="0" wp14:anchorId="6B45BCEF" wp14:editId="6D6E0858">
                  <wp:extent cx="2568163" cy="4359018"/>
                  <wp:effectExtent l="0" t="0" r="3810" b="3810"/>
                  <wp:docPr id="52153324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5332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163" cy="43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FA396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202BA0" w14:paraId="6D4D3CD7" w14:textId="77777777">
        <w:trPr>
          <w:cantSplit/>
          <w:jc w:val="center"/>
        </w:trPr>
        <w:tc>
          <w:tcPr>
            <w:tcW w:w="9972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73A329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1-2. </w:t>
            </w:r>
            <w:r>
              <w:rPr>
                <w:b/>
                <w:color w:val="1F4E79"/>
                <w:lang w:eastAsia="ja-JP"/>
              </w:rPr>
              <w:t>管理画面に表示されていた顧客が突然消える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不具合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3D47246D" w14:textId="591AF355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顧客アカウントを作成し、管理画面に表示されていた顧客が、操作途中または後に突然一覧から消えてしまう事象があります。</w:t>
            </w:r>
            <w:r w:rsidR="00E17C76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私のPCでは確認できていませんが、お客様のPCで発生しています。</w:t>
            </w:r>
          </w:p>
        </w:tc>
      </w:tr>
    </w:tbl>
    <w:p w14:paraId="4723FCBD" w14:textId="77777777" w:rsidR="00202BA0" w:rsidRDefault="00202BA0">
      <w:pPr>
        <w:spacing w:after="40" w:line="240" w:lineRule="auto"/>
        <w:rPr>
          <w:lang w:eastAsia="ja-JP"/>
        </w:rPr>
      </w:pPr>
    </w:p>
    <w:p w14:paraId="4AA3C995" w14:textId="77777777" w:rsidR="00202BA0" w:rsidRDefault="009B16E5">
      <w:pPr>
        <w:keepNext/>
        <w:spacing w:before="120" w:after="80" w:line="240" w:lineRule="auto"/>
        <w:rPr>
          <w:lang w:eastAsia="ja-JP"/>
        </w:rPr>
      </w:pPr>
      <w:r>
        <w:rPr>
          <w:b/>
          <w:color w:val="373737"/>
          <w:sz w:val="23"/>
          <w:lang w:eastAsia="ja-JP"/>
        </w:rPr>
        <w:lastRenderedPageBreak/>
        <w:t xml:space="preserve">B. </w:t>
      </w:r>
      <w:r>
        <w:rPr>
          <w:b/>
          <w:color w:val="373737"/>
          <w:sz w:val="23"/>
          <w:lang w:eastAsia="ja-JP"/>
        </w:rPr>
        <w:t>顧客・物件管理の操作性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26793F55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93AB0" w14:textId="71B5827D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1-3. </w:t>
            </w:r>
            <w:r w:rsidR="00E17C76">
              <w:rPr>
                <w:rFonts w:ascii="ＭＳ 明朝" w:eastAsia="ＭＳ 明朝" w:hAnsi="ＭＳ 明朝" w:cs="ＭＳ 明朝" w:hint="eastAsia"/>
                <w:b/>
                <w:color w:val="1F4E79"/>
                <w:lang w:eastAsia="ja-JP"/>
              </w:rPr>
              <w:t>顧客詳細画面</w:t>
            </w:r>
            <w:r>
              <w:rPr>
                <w:b/>
                <w:color w:val="1F4E79"/>
                <w:lang w:eastAsia="ja-JP"/>
              </w:rPr>
              <w:t>から顧客情報を修正できるようにしたい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2DCD3872" w14:textId="15575313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顧客情報の誤りに気づいた場合、</w:t>
            </w:r>
            <w:r w:rsidR="00E17C76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顧客詳細画面から</w:t>
            </w:r>
            <w:r>
              <w:rPr>
                <w:sz w:val="20"/>
                <w:lang w:eastAsia="ja-JP"/>
              </w:rPr>
              <w:t>、</w:t>
            </w:r>
            <w:r>
              <w:rPr>
                <w:sz w:val="20"/>
                <w:lang w:eastAsia="ja-JP"/>
              </w:rPr>
              <w:t>顧客名・電話番号・メールアドレス等を修正できるようにしてほしいです。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FB4455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66162B" wp14:editId="3A302B78">
                  <wp:extent cx="3258894" cy="83185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925" cy="83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F5A2D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12DD8793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B32FF5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1-4. </w:t>
            </w:r>
            <w:r>
              <w:rPr>
                <w:b/>
                <w:color w:val="1F4E79"/>
                <w:lang w:eastAsia="ja-JP"/>
              </w:rPr>
              <w:t>「名刺を作る」の各ステップをプルダウン／折りたたみ表示にしたい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1943D260" w14:textId="7A2AB0E5" w:rsidR="00202BA0" w:rsidRDefault="00E17C76">
            <w:pPr>
              <w:spacing w:after="0" w:line="288" w:lineRule="auto"/>
              <w:rPr>
                <w:lang w:eastAsia="ja-JP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名刺を作る際にのみ必要な</w:t>
            </w:r>
            <w:r w:rsidR="009B16E5">
              <w:rPr>
                <w:sz w:val="20"/>
                <w:lang w:eastAsia="ja-JP"/>
              </w:rPr>
              <w:t>「ヘッダー・挨拶」「会社プロフィール」「個人情報」など</w:t>
            </w:r>
            <w:r w:rsidR="009B16E5">
              <w:rPr>
                <w:sz w:val="20"/>
                <w:lang w:eastAsia="ja-JP"/>
              </w:rPr>
              <w:t>7</w:t>
            </w:r>
            <w:r w:rsidR="009B16E5">
              <w:rPr>
                <w:sz w:val="20"/>
                <w:lang w:eastAsia="ja-JP"/>
              </w:rPr>
              <w:t>つのステップを、必要な項目だけ開けるプルダウン（折りたたみ）形式に</w:t>
            </w:r>
            <w:r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して下さい</w:t>
            </w:r>
            <w:r w:rsidR="009B16E5">
              <w:rPr>
                <w:sz w:val="20"/>
                <w:lang w:eastAsia="ja-JP"/>
              </w:rPr>
              <w:t>。</w:t>
            </w:r>
            <w:r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ボタン名は「名刺編集」としてください。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A76D4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2B919F" wp14:editId="187E8071">
                  <wp:extent cx="1152000" cy="313504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313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6BCBC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6512BF5F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36A30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1-5. </w:t>
            </w:r>
            <w:r>
              <w:rPr>
                <w:b/>
                <w:color w:val="1F4E79"/>
                <w:lang w:eastAsia="ja-JP"/>
              </w:rPr>
              <w:t>メニュー構成と名称を分かりやすくしたい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422D90E0" w14:textId="4690F85F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「チャット履歴」を選択メニューの上部へ移動し</w:t>
            </w:r>
            <w:r w:rsidR="00E17C76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（「名刺編集」の上）</w:t>
            </w:r>
            <w:r>
              <w:rPr>
                <w:sz w:val="20"/>
                <w:lang w:eastAsia="ja-JP"/>
              </w:rPr>
              <w:t>、名称も「顧客一覧」</w:t>
            </w:r>
            <w:r w:rsidR="00E17C76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としていただき</w:t>
            </w:r>
            <w:r>
              <w:rPr>
                <w:sz w:val="20"/>
                <w:lang w:eastAsia="ja-JP"/>
              </w:rPr>
              <w:t>、利用者が機能を直感的に理解しやすい表現へ変更してほしいです。また、「顧客一覧・チャット履歴」という表現も含め、画面内の名称を統一してほしいです。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1BA841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2364F" wp14:editId="7DBA4492">
                  <wp:extent cx="1512000" cy="188188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8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47FB9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6BB61989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E49860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1-6. </w:t>
            </w:r>
            <w:r>
              <w:rPr>
                <w:b/>
                <w:color w:val="1F4E79"/>
                <w:lang w:eastAsia="ja-JP"/>
              </w:rPr>
              <w:t>「顧客一覧・チャット履歴」の表示名称を整理したい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35B66F3F" w14:textId="0A4D9C82" w:rsidR="00202BA0" w:rsidRPr="00E17C76" w:rsidRDefault="009B16E5">
            <w:pPr>
              <w:spacing w:after="0" w:line="288" w:lineRule="auto"/>
              <w:rPr>
                <w:rFonts w:eastAsiaTheme="minorEastAsia" w:hint="eastAsia"/>
                <w:lang w:eastAsia="ja-JP"/>
              </w:rPr>
            </w:pPr>
            <w:r>
              <w:rPr>
                <w:sz w:val="20"/>
                <w:lang w:eastAsia="ja-JP"/>
              </w:rPr>
              <w:t>顧客の一覧確認とチャット履歴の確認という機能の関係が、名称から分かりやすく伝わるように整理し</w:t>
            </w:r>
            <w:r w:rsidR="00E17C76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たいので「顧客一覧・対応履歴」に変更してください。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68B98" w14:textId="1F2FE24A" w:rsidR="00202BA0" w:rsidRDefault="00127350">
            <w:pPr>
              <w:jc w:val="center"/>
            </w:pPr>
            <w:r w:rsidRPr="00576F7C">
              <w:rPr>
                <w:noProof/>
              </w:rPr>
              <w:drawing>
                <wp:inline distT="0" distB="0" distL="0" distR="0" wp14:anchorId="0B08F06D" wp14:editId="76FAB9F8">
                  <wp:extent cx="3073400" cy="528806"/>
                  <wp:effectExtent l="0" t="0" r="0" b="5080"/>
                  <wp:docPr id="4766351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635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264" cy="53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E9C5F" w14:textId="77777777" w:rsidR="00202BA0" w:rsidRDefault="00202BA0">
      <w:pPr>
        <w:spacing w:after="40" w:line="240" w:lineRule="auto"/>
      </w:pPr>
    </w:p>
    <w:p w14:paraId="19C1CF3E" w14:textId="77777777" w:rsidR="00202BA0" w:rsidRDefault="009B16E5">
      <w:pPr>
        <w:keepNext/>
        <w:spacing w:before="120" w:after="80" w:line="240" w:lineRule="auto"/>
        <w:rPr>
          <w:lang w:eastAsia="ja-JP"/>
        </w:rPr>
      </w:pPr>
      <w:r>
        <w:rPr>
          <w:b/>
          <w:color w:val="373737"/>
          <w:sz w:val="23"/>
          <w:lang w:eastAsia="ja-JP"/>
        </w:rPr>
        <w:t xml:space="preserve">C. </w:t>
      </w:r>
      <w:r>
        <w:rPr>
          <w:b/>
          <w:color w:val="373737"/>
          <w:sz w:val="23"/>
          <w:lang w:eastAsia="ja-JP"/>
        </w:rPr>
        <w:t>導線・表示・外部リンク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7906E3A3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83220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1-7. </w:t>
            </w:r>
            <w:r>
              <w:rPr>
                <w:b/>
                <w:color w:val="1F4E79"/>
                <w:lang w:eastAsia="ja-JP"/>
              </w:rPr>
              <w:t>セルフィンのリンクは別タブで開くようにしたい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75E7BCBB" w14:textId="77777777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不動産</w:t>
            </w:r>
            <w:r>
              <w:rPr>
                <w:sz w:val="20"/>
                <w:lang w:eastAsia="ja-JP"/>
              </w:rPr>
              <w:t>AI</w:t>
            </w:r>
            <w:r>
              <w:rPr>
                <w:sz w:val="20"/>
                <w:lang w:eastAsia="ja-JP"/>
              </w:rPr>
              <w:t>名刺内のセルフィンマークをクリックした際、現在の画面を保持したまま、セルフィンを別タブで開く仕様にしてほしいです。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03A3C" w14:textId="3C9AF06A" w:rsidR="00202BA0" w:rsidRDefault="0087319B">
            <w:pPr>
              <w:jc w:val="center"/>
            </w:pPr>
            <w:r w:rsidRPr="003437B7">
              <w:rPr>
                <w:noProof/>
              </w:rPr>
              <w:drawing>
                <wp:inline distT="0" distB="0" distL="0" distR="0" wp14:anchorId="1F05DDD0" wp14:editId="2937CF8A">
                  <wp:extent cx="3055620" cy="1502996"/>
                  <wp:effectExtent l="0" t="0" r="0" b="2540"/>
                  <wp:docPr id="1985648829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488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003" cy="150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7EE3C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12C3BB30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B3DC1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1-8. </w:t>
            </w:r>
            <w:r>
              <w:rPr>
                <w:b/>
                <w:color w:val="1F4E79"/>
                <w:lang w:eastAsia="ja-JP"/>
              </w:rPr>
              <w:t>文字サイズ変更の操作部をドラッグして移動できるようにしたい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475CD34E" w14:textId="77777777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文字サイズ変更の操作部が画面上の情報と重なる場合があるため、スマートフォン・</w:t>
            </w:r>
            <w:r>
              <w:rPr>
                <w:sz w:val="20"/>
                <w:lang w:eastAsia="ja-JP"/>
              </w:rPr>
              <w:t>PC</w:t>
            </w:r>
            <w:r>
              <w:rPr>
                <w:sz w:val="20"/>
                <w:lang w:eastAsia="ja-JP"/>
              </w:rPr>
              <w:t>の両方で、つまんで自由に移動できるようにしてほしいです。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32809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C1FA4C" wp14:editId="30AC26C1">
                  <wp:extent cx="1440000" cy="70336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0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0D2B6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67F3D49D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D08BC0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1-9. </w:t>
            </w:r>
            <w:r>
              <w:rPr>
                <w:b/>
                <w:color w:val="1F4E79"/>
                <w:lang w:eastAsia="ja-JP"/>
              </w:rPr>
              <w:t>名刺画面から</w:t>
            </w:r>
            <w:r>
              <w:rPr>
                <w:b/>
                <w:color w:val="1F4E79"/>
                <w:lang w:eastAsia="ja-JP"/>
              </w:rPr>
              <w:t>AI</w:t>
            </w:r>
            <w:r>
              <w:rPr>
                <w:b/>
                <w:color w:val="1F4E79"/>
                <w:lang w:eastAsia="ja-JP"/>
              </w:rPr>
              <w:t>エージェントへ移動しやすくしたい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28443026" w14:textId="27F5B361" w:rsidR="00202BA0" w:rsidRDefault="009B16E5">
            <w:pPr>
              <w:spacing w:after="0" w:line="288" w:lineRule="auto"/>
              <w:rPr>
                <w:rFonts w:eastAsiaTheme="minorEastAsia"/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名刺画面から</w:t>
            </w:r>
            <w:r>
              <w:rPr>
                <w:sz w:val="20"/>
                <w:lang w:eastAsia="ja-JP"/>
              </w:rPr>
              <w:t>AI</w:t>
            </w:r>
            <w:r>
              <w:rPr>
                <w:sz w:val="20"/>
                <w:lang w:eastAsia="ja-JP"/>
              </w:rPr>
              <w:t>エージェントへの入口が分かりにくいため、</w:t>
            </w:r>
            <w:r w:rsidR="00626CF3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以下の</w:t>
            </w:r>
            <w:r>
              <w:rPr>
                <w:sz w:val="20"/>
                <w:lang w:eastAsia="ja-JP"/>
              </w:rPr>
              <w:t>ボタン</w:t>
            </w:r>
            <w:r w:rsidR="00626CF3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（文字はなるべく大きく）にデザインを変更していただき、</w:t>
            </w:r>
            <w:r>
              <w:rPr>
                <w:sz w:val="20"/>
                <w:lang w:eastAsia="ja-JP"/>
              </w:rPr>
              <w:t>初めての利用者でも迷わず移動できる方法を検討してほしいです。</w:t>
            </w:r>
          </w:p>
          <w:p w14:paraId="0F4AE56B" w14:textId="15AA0C9F" w:rsidR="00626CF3" w:rsidRPr="00626CF3" w:rsidRDefault="00626CF3" w:rsidP="00626CF3">
            <w:pPr>
              <w:spacing w:after="0" w:line="288" w:lineRule="auto"/>
              <w:rPr>
                <w:rFonts w:eastAsiaTheme="minorEastAsia"/>
                <w:lang w:eastAsia="ja-JP"/>
              </w:rPr>
            </w:pPr>
            <w:r>
              <w:rPr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BD7129C" wp14:editId="45CED3ED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173355</wp:posOffset>
                      </wp:positionV>
                      <wp:extent cx="463550" cy="463550"/>
                      <wp:effectExtent l="57150" t="19050" r="69850" b="88900"/>
                      <wp:wrapNone/>
                      <wp:docPr id="1274092283" name="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4635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FD3211" id="楕円 3" o:spid="_x0000_s1026" style="position:absolute;margin-left:11.3pt;margin-top:13.65pt;width:36.5pt;height:3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626CF3">
              <w:rPr>
                <w:rFonts w:eastAsiaTheme="minorEastAsia"/>
                <w:lang w:eastAsia="ja-JP"/>
              </w:rPr>
              <w:drawing>
                <wp:inline distT="0" distB="0" distL="0" distR="0" wp14:anchorId="4A4334BC" wp14:editId="66450308">
                  <wp:extent cx="3009900" cy="805180"/>
                  <wp:effectExtent l="0" t="0" r="0" b="0"/>
                  <wp:docPr id="1920829309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E1380" w14:textId="77777777" w:rsidR="00626CF3" w:rsidRPr="00626CF3" w:rsidRDefault="00626CF3">
            <w:pPr>
              <w:spacing w:after="0" w:line="288" w:lineRule="auto"/>
              <w:rPr>
                <w:rFonts w:eastAsiaTheme="minorEastAsia" w:hint="eastAsia"/>
                <w:lang w:eastAsia="ja-JP"/>
              </w:rPr>
            </w:pP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EEBAB" w14:textId="3C770333" w:rsidR="00202BA0" w:rsidRDefault="0087319B">
            <w:pPr>
              <w:jc w:val="center"/>
            </w:pPr>
            <w:r w:rsidRPr="000F5DC2">
              <w:rPr>
                <w:noProof/>
              </w:rPr>
              <w:drawing>
                <wp:inline distT="0" distB="0" distL="0" distR="0" wp14:anchorId="3CC2A27B" wp14:editId="0751645E">
                  <wp:extent cx="2992157" cy="3498850"/>
                  <wp:effectExtent l="0" t="0" r="0" b="6350"/>
                  <wp:docPr id="156439709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970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603" cy="350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06E8B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33795040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D865E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1-10. QR</w:t>
            </w:r>
            <w:r>
              <w:rPr>
                <w:b/>
                <w:color w:val="1F4E79"/>
                <w:lang w:eastAsia="ja-JP"/>
              </w:rPr>
              <w:t>コードを保存できるボタンを設けたい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7AE87CA4" w14:textId="77777777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不動産</w:t>
            </w:r>
            <w:r>
              <w:rPr>
                <w:sz w:val="20"/>
                <w:lang w:eastAsia="ja-JP"/>
              </w:rPr>
              <w:t>AI</w:t>
            </w:r>
            <w:r>
              <w:rPr>
                <w:sz w:val="20"/>
                <w:lang w:eastAsia="ja-JP"/>
              </w:rPr>
              <w:t>名刺の</w:t>
            </w:r>
            <w:r>
              <w:rPr>
                <w:sz w:val="20"/>
                <w:lang w:eastAsia="ja-JP"/>
              </w:rPr>
              <w:t>QR</w:t>
            </w:r>
            <w:r>
              <w:rPr>
                <w:sz w:val="20"/>
                <w:lang w:eastAsia="ja-JP"/>
              </w:rPr>
              <w:t>コードを、画像として簡単に端末へ保存できるボタンを追加してほしいです。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29E22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19CFE8" wp14:editId="1449D458">
                  <wp:extent cx="1872000" cy="83529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835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86F2E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202BA0" w14:paraId="70E7D8BC" w14:textId="77777777">
        <w:trPr>
          <w:cantSplit/>
          <w:jc w:val="center"/>
        </w:trPr>
        <w:tc>
          <w:tcPr>
            <w:tcW w:w="9972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E1FEF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1-11. </w:t>
            </w:r>
            <w:r>
              <w:rPr>
                <w:b/>
                <w:color w:val="1F4E79"/>
                <w:lang w:eastAsia="ja-JP"/>
              </w:rPr>
              <w:t>管理画面へのログイン手順を簡略化したい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5119267B" w14:textId="77777777" w:rsidR="00202BA0" w:rsidRDefault="009B16E5">
            <w:pPr>
              <w:spacing w:after="0" w:line="288" w:lineRule="auto"/>
              <w:rPr>
                <w:rFonts w:eastAsiaTheme="minorEastAsia"/>
                <w:sz w:val="20"/>
                <w:lang w:eastAsia="ja-JP"/>
              </w:rPr>
            </w:pPr>
            <w:r>
              <w:rPr>
                <w:sz w:val="20"/>
                <w:lang w:eastAsia="ja-JP"/>
              </w:rPr>
              <w:t>管理画面を開くたびにログイン操作を行わずに済む</w:t>
            </w:r>
            <w:r w:rsidR="00626CF3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ようにしてください</w:t>
            </w:r>
            <w:r>
              <w:rPr>
                <w:sz w:val="20"/>
                <w:lang w:eastAsia="ja-JP"/>
              </w:rPr>
              <w:t>。</w:t>
            </w:r>
          </w:p>
          <w:p w14:paraId="433C0710" w14:textId="43CA4DDE" w:rsidR="00626CF3" w:rsidRPr="00626CF3" w:rsidRDefault="00626CF3">
            <w:pPr>
              <w:spacing w:after="0" w:line="288" w:lineRule="auto"/>
              <w:rPr>
                <w:rFonts w:eastAsiaTheme="minorEastAsia" w:hint="eastAsia"/>
                <w:lang w:eastAsia="ja-JP"/>
              </w:rPr>
            </w:pPr>
            <w:r>
              <w:rPr>
                <w:rFonts w:eastAsiaTheme="minorEastAsia" w:hint="eastAsia"/>
                <w:sz w:val="20"/>
                <w:lang w:eastAsia="ja-JP"/>
              </w:rPr>
              <w:t>※</w:t>
            </w:r>
            <w:r>
              <w:rPr>
                <w:rFonts w:eastAsiaTheme="minorEastAsia" w:hint="eastAsia"/>
                <w:sz w:val="20"/>
                <w:lang w:eastAsia="ja-JP"/>
              </w:rPr>
              <w:t>SMS</w:t>
            </w:r>
            <w:r>
              <w:rPr>
                <w:rFonts w:eastAsiaTheme="minorEastAsia" w:hint="eastAsia"/>
                <w:sz w:val="20"/>
                <w:lang w:eastAsia="ja-JP"/>
              </w:rPr>
              <w:t>認証を削除した理由と同じです。</w:t>
            </w:r>
          </w:p>
        </w:tc>
      </w:tr>
    </w:tbl>
    <w:p w14:paraId="0972A208" w14:textId="77777777" w:rsidR="00202BA0" w:rsidRDefault="00202BA0">
      <w:pPr>
        <w:spacing w:after="40" w:line="240" w:lineRule="auto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72F8F86C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EB898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1-12. </w:t>
            </w:r>
            <w:r>
              <w:rPr>
                <w:b/>
                <w:color w:val="1F4E79"/>
                <w:lang w:eastAsia="ja-JP"/>
              </w:rPr>
              <w:t>「マイページ」「マイ名刺」の名称を分かりやすくしたい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68BC4EB9" w14:textId="01B73784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「マイページ」と「マイ名刺」は聞き分けにくいため、名称変更を希望します。候補として、「マイ名刺」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「自分の名刺」、「マイページ」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「顧客管理」と</w:t>
            </w:r>
            <w:r w:rsidR="00626CF3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してください</w:t>
            </w:r>
            <w:r>
              <w:rPr>
                <w:sz w:val="20"/>
                <w:lang w:eastAsia="ja-JP"/>
              </w:rPr>
              <w:t>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4EF31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3FE5F" wp14:editId="6A226A83">
                  <wp:extent cx="1368000" cy="16102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F4E54" w14:textId="77777777" w:rsidR="00202BA0" w:rsidRDefault="00202BA0">
      <w:pPr>
        <w:spacing w:after="40" w:line="240" w:lineRule="auto"/>
      </w:pPr>
    </w:p>
    <w:p w14:paraId="674CD989" w14:textId="77777777" w:rsidR="00202BA0" w:rsidRDefault="009B16E5">
      <w:r>
        <w:br/>
      </w:r>
    </w:p>
    <w:p w14:paraId="0A4241A0" w14:textId="77777777" w:rsidR="00202BA0" w:rsidRDefault="009B16E5">
      <w:pPr>
        <w:keepNext/>
        <w:spacing w:before="160" w:after="120" w:line="240" w:lineRule="auto"/>
        <w:rPr>
          <w:lang w:eastAsia="ja-JP"/>
        </w:rPr>
      </w:pPr>
      <w:r>
        <w:rPr>
          <w:b/>
          <w:color w:val="1F4E79"/>
          <w:sz w:val="30"/>
          <w:lang w:eastAsia="ja-JP"/>
        </w:rPr>
        <w:t xml:space="preserve">2. </w:t>
      </w:r>
      <w:r>
        <w:rPr>
          <w:b/>
          <w:color w:val="1F4E79"/>
          <w:sz w:val="30"/>
          <w:lang w:eastAsia="ja-JP"/>
        </w:rPr>
        <w:t>浦山様からのご意見</w:t>
      </w:r>
    </w:p>
    <w:p w14:paraId="2ADC5D56" w14:textId="77777777" w:rsidR="00202BA0" w:rsidRDefault="009B16E5">
      <w:pPr>
        <w:keepNext/>
        <w:spacing w:before="120" w:after="80" w:line="240" w:lineRule="auto"/>
        <w:rPr>
          <w:lang w:eastAsia="ja-JP"/>
        </w:rPr>
      </w:pPr>
      <w:r>
        <w:rPr>
          <w:b/>
          <w:color w:val="373737"/>
          <w:sz w:val="23"/>
          <w:lang w:eastAsia="ja-JP"/>
        </w:rPr>
        <w:t xml:space="preserve">A. </w:t>
      </w:r>
      <w:r>
        <w:rPr>
          <w:b/>
          <w:color w:val="373737"/>
          <w:sz w:val="23"/>
          <w:lang w:eastAsia="ja-JP"/>
        </w:rPr>
        <w:t>不具合・表示上の問題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202BA0" w14:paraId="3437534D" w14:textId="77777777">
        <w:trPr>
          <w:cantSplit/>
          <w:jc w:val="center"/>
        </w:trPr>
        <w:tc>
          <w:tcPr>
            <w:tcW w:w="9972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56749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2-1. LINE</w:t>
            </w:r>
            <w:r>
              <w:rPr>
                <w:b/>
                <w:color w:val="1F4E79"/>
                <w:lang w:eastAsia="ja-JP"/>
              </w:rPr>
              <w:t>情報を保存しても名刺に反映されない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不具合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7B883A73" w14:textId="323940B6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LINE</w:t>
            </w:r>
            <w:r>
              <w:rPr>
                <w:sz w:val="20"/>
                <w:lang w:eastAsia="ja-JP"/>
              </w:rPr>
              <w:t>情報を登録・保存しているにもかかわらず、名刺側に</w:t>
            </w:r>
            <w:r>
              <w:rPr>
                <w:sz w:val="20"/>
                <w:lang w:eastAsia="ja-JP"/>
              </w:rPr>
              <w:t>LINE</w:t>
            </w:r>
            <w:r>
              <w:rPr>
                <w:sz w:val="20"/>
                <w:lang w:eastAsia="ja-JP"/>
              </w:rPr>
              <w:t>情報が表示・保存されない事象があります。</w:t>
            </w:r>
            <w:r w:rsidR="00626CF3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念のため、確認をお願いします。</w:t>
            </w:r>
          </w:p>
        </w:tc>
      </w:tr>
    </w:tbl>
    <w:p w14:paraId="49837ED3" w14:textId="77777777" w:rsidR="00202BA0" w:rsidRDefault="00202BA0">
      <w:pPr>
        <w:spacing w:after="40" w:line="240" w:lineRule="auto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2F0BB779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533ED" w14:textId="62D52C3C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2-2. </w:t>
            </w:r>
            <w:r>
              <w:rPr>
                <w:b/>
                <w:color w:val="1F4E79"/>
                <w:lang w:eastAsia="ja-JP"/>
              </w:rPr>
              <w:t>メニューの階層表示が出ない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不具合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60C5EBAE" w14:textId="27153E4B" w:rsidR="00626CF3" w:rsidRPr="00626CF3" w:rsidRDefault="00626CF3">
            <w:pPr>
              <w:spacing w:after="0" w:line="288" w:lineRule="auto"/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</w:pPr>
            <w:r w:rsidRPr="00626CF3">
              <w:rPr>
                <w:rFonts w:ascii="ＭＳ 明朝" w:eastAsia="ＭＳ 明朝" w:hAnsi="ＭＳ 明朝" w:cs="ＭＳ 明朝"/>
                <w:sz w:val="20"/>
                <w:lang w:eastAsia="ja-JP"/>
              </w:rPr>
              <w:drawing>
                <wp:anchor distT="0" distB="0" distL="114300" distR="114300" simplePos="0" relativeHeight="251659776" behindDoc="0" locked="0" layoutInCell="1" allowOverlap="1" wp14:anchorId="3D9B0381" wp14:editId="5774AC4C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704215</wp:posOffset>
                  </wp:positionV>
                  <wp:extent cx="1449070" cy="971550"/>
                  <wp:effectExtent l="0" t="0" r="0" b="0"/>
                  <wp:wrapTopAndBottom/>
                  <wp:docPr id="41062660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266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07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右上に統括の表示があるのに、</w:t>
            </w:r>
            <w:r w:rsidR="009B16E5">
              <w:rPr>
                <w:sz w:val="20"/>
                <w:lang w:eastAsia="ja-JP"/>
              </w:rPr>
              <w:t>管理画面のメニュー</w:t>
            </w:r>
            <w:r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に「組織・配下顧客」が表示されていませんでした。確認・修正をお願いします。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F5139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D01ED" wp14:editId="1C1FAEE0">
                  <wp:extent cx="2088000" cy="109333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09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A6689" w14:textId="77777777" w:rsidR="00202BA0" w:rsidRDefault="00202BA0">
      <w:pPr>
        <w:spacing w:after="40" w:line="240" w:lineRule="auto"/>
      </w:pPr>
    </w:p>
    <w:p w14:paraId="2B8C7DD9" w14:textId="77777777" w:rsidR="00202BA0" w:rsidRDefault="009B16E5">
      <w:pPr>
        <w:keepNext/>
        <w:spacing w:before="120" w:after="80" w:line="240" w:lineRule="auto"/>
        <w:rPr>
          <w:lang w:eastAsia="ja-JP"/>
        </w:rPr>
      </w:pPr>
      <w:r>
        <w:rPr>
          <w:b/>
          <w:color w:val="373737"/>
          <w:sz w:val="23"/>
          <w:lang w:eastAsia="ja-JP"/>
        </w:rPr>
        <w:lastRenderedPageBreak/>
        <w:t xml:space="preserve">B. </w:t>
      </w:r>
      <w:r>
        <w:rPr>
          <w:b/>
          <w:color w:val="373737"/>
          <w:sz w:val="23"/>
          <w:lang w:eastAsia="ja-JP"/>
        </w:rPr>
        <w:t>物件追加・資料編集の操作性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7F0F595E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4ACD9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2-3. </w:t>
            </w:r>
            <w:r>
              <w:rPr>
                <w:b/>
                <w:color w:val="1F4E79"/>
                <w:lang w:eastAsia="ja-JP"/>
              </w:rPr>
              <w:t>物件追加時に複数物件を一括選択できるようにしたい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5F27D174" w14:textId="7A369F1C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物件を追加する際、</w:t>
            </w:r>
            <w:r>
              <w:rPr>
                <w:sz w:val="20"/>
                <w:lang w:eastAsia="ja-JP"/>
              </w:rPr>
              <w:t>1</w:t>
            </w:r>
            <w:r>
              <w:rPr>
                <w:sz w:val="20"/>
                <w:lang w:eastAsia="ja-JP"/>
              </w:rPr>
              <w:t>件ずつではなく、</w:t>
            </w:r>
            <w:r w:rsidR="004261F0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一括でドロップ</w:t>
            </w:r>
            <w:proofErr w:type="gramStart"/>
            <w:r w:rsidR="004261F0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したり</w:t>
            </w:r>
            <w:proofErr w:type="gramEnd"/>
            <w:r w:rsidR="004261F0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、ファイルを複数選択できるなどして、</w:t>
            </w:r>
            <w:r>
              <w:rPr>
                <w:sz w:val="20"/>
                <w:lang w:eastAsia="ja-JP"/>
              </w:rPr>
              <w:t>複数物件をまとめて選択・追加できるようにしてほしいです。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B3A11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848FAF" wp14:editId="2688EAEB">
                  <wp:extent cx="2016000" cy="77853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77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45806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49746C2D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118ECE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2-4. </w:t>
            </w:r>
            <w:r>
              <w:rPr>
                <w:b/>
                <w:color w:val="1F4E79"/>
                <w:lang w:eastAsia="ja-JP"/>
              </w:rPr>
              <w:t>画像編集でスポイトによる色指定をできるようにしたい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3DA0709E" w14:textId="77777777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現在の白抜き処理だけでなく、画面上の任意の色をスポイトで取得し、その色を指定して編集できるようにしてほしいです。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D39EF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A8F1A4" wp14:editId="054B0A3B">
                  <wp:extent cx="1368000" cy="125343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5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6D8D6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02BA0" w14:paraId="3E9B02C3" w14:textId="77777777">
        <w:trPr>
          <w:cantSplit/>
          <w:jc w:val="center"/>
        </w:trPr>
        <w:tc>
          <w:tcPr>
            <w:tcW w:w="4986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93F18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2-5. </w:t>
            </w:r>
            <w:r>
              <w:rPr>
                <w:b/>
                <w:color w:val="1F4E79"/>
                <w:lang w:eastAsia="ja-JP"/>
              </w:rPr>
              <w:t>物件ごとに追加資料を登録できるようにしたい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28163BC9" w14:textId="0CFE37C4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物件情報に関連する追加資料を、その物件に紐づけて登録・表示できるようにしてほしいです。</w:t>
            </w:r>
            <w:r w:rsidR="004261F0">
              <w:rPr>
                <w:rFonts w:ascii="ＭＳ 明朝" w:eastAsia="ＭＳ 明朝" w:hAnsi="ＭＳ 明朝" w:cs="ＭＳ 明朝" w:hint="eastAsia"/>
                <w:sz w:val="20"/>
                <w:lang w:eastAsia="ja-JP"/>
              </w:rPr>
              <w:t>タブは「追加資料」としてください。</w:t>
            </w:r>
          </w:p>
        </w:tc>
        <w:tc>
          <w:tcPr>
            <w:tcW w:w="4986" w:type="dxa"/>
            <w:tcBorders>
              <w:bottom w:val="single" w:sz="4" w:space="0" w:color="D9E2F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04D1B" w14:textId="77777777" w:rsidR="00202BA0" w:rsidRDefault="009B1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D43168" wp14:editId="2978308F">
                  <wp:extent cx="1980000" cy="69718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697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5D9B7" w14:textId="77777777" w:rsidR="00202BA0" w:rsidRDefault="00202BA0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202BA0" w14:paraId="423AAE48" w14:textId="77777777">
        <w:trPr>
          <w:cantSplit/>
          <w:jc w:val="center"/>
        </w:trPr>
        <w:tc>
          <w:tcPr>
            <w:tcW w:w="9972" w:type="dxa"/>
            <w:tcBorders>
              <w:bottom w:val="single" w:sz="4" w:space="0" w:color="D9E2F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E2A61" w14:textId="77777777" w:rsidR="00202BA0" w:rsidRDefault="009B16E5">
            <w:pPr>
              <w:spacing w:after="40"/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 xml:space="preserve">2-6. </w:t>
            </w:r>
            <w:r>
              <w:rPr>
                <w:b/>
                <w:color w:val="1F4E79"/>
                <w:lang w:eastAsia="ja-JP"/>
              </w:rPr>
              <w:t>画像下のコメントを編集できるようにしたい</w:t>
            </w:r>
            <w:r>
              <w:rPr>
                <w:b/>
                <w:color w:val="804000"/>
                <w:sz w:val="18"/>
                <w:lang w:eastAsia="ja-JP"/>
              </w:rPr>
              <w:t xml:space="preserve">  [</w:t>
            </w:r>
            <w:r>
              <w:rPr>
                <w:b/>
                <w:color w:val="804000"/>
                <w:sz w:val="18"/>
                <w:lang w:eastAsia="ja-JP"/>
              </w:rPr>
              <w:t>改善要望</w:t>
            </w:r>
            <w:r>
              <w:rPr>
                <w:b/>
                <w:color w:val="804000"/>
                <w:sz w:val="18"/>
                <w:lang w:eastAsia="ja-JP"/>
              </w:rPr>
              <w:t>]</w:t>
            </w:r>
          </w:p>
          <w:p w14:paraId="7BECB077" w14:textId="77777777" w:rsidR="00202BA0" w:rsidRDefault="009B16E5">
            <w:pPr>
              <w:spacing w:after="0" w:line="288" w:lineRule="auto"/>
              <w:rPr>
                <w:lang w:eastAsia="ja-JP"/>
              </w:rPr>
            </w:pPr>
            <w:r>
              <w:rPr>
                <w:sz w:val="20"/>
                <w:lang w:eastAsia="ja-JP"/>
              </w:rPr>
              <w:t>間取り図など、物件画像の下に表示されるコメント（画像説明）を、登録後でも任意に変更できるようにしてほしいです。</w:t>
            </w:r>
          </w:p>
        </w:tc>
      </w:tr>
    </w:tbl>
    <w:p w14:paraId="603CCD1B" w14:textId="77777777" w:rsidR="00202BA0" w:rsidRDefault="00202BA0">
      <w:pPr>
        <w:spacing w:after="40" w:line="240" w:lineRule="auto"/>
        <w:rPr>
          <w:lang w:eastAsia="ja-JP"/>
        </w:rPr>
      </w:pPr>
    </w:p>
    <w:p w14:paraId="5B7ED3E5" w14:textId="0FAE1540" w:rsidR="00202BA0" w:rsidRDefault="00202BA0">
      <w:pPr>
        <w:spacing w:after="60" w:line="300" w:lineRule="auto"/>
        <w:rPr>
          <w:lang w:eastAsia="ja-JP"/>
        </w:rPr>
      </w:pPr>
    </w:p>
    <w:sectPr w:rsidR="00202BA0" w:rsidSect="00034616">
      <w:headerReference w:type="default" r:id="rId24"/>
      <w:footerReference w:type="default" r:id="rId25"/>
      <w:pgSz w:w="12240" w:h="15840"/>
      <w:pgMar w:top="964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7D2C2" w14:textId="77777777" w:rsidR="009B16E5" w:rsidRDefault="009B16E5">
      <w:pPr>
        <w:spacing w:after="0" w:line="240" w:lineRule="auto"/>
      </w:pPr>
      <w:r>
        <w:separator/>
      </w:r>
    </w:p>
  </w:endnote>
  <w:endnote w:type="continuationSeparator" w:id="0">
    <w:p w14:paraId="58F9C4C2" w14:textId="77777777" w:rsidR="009B16E5" w:rsidRDefault="009B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EE52" w14:textId="77777777" w:rsidR="00202BA0" w:rsidRDefault="009B16E5">
    <w:pPr>
      <w:pStyle w:val="a7"/>
      <w:jc w:val="center"/>
    </w:pPr>
    <w:r>
      <w:rPr>
        <w:color w:val="828282"/>
        <w:sz w:val="17"/>
      </w:rPr>
      <w:t>2026</w:t>
    </w:r>
    <w:r>
      <w:rPr>
        <w:color w:val="828282"/>
        <w:sz w:val="17"/>
      </w:rPr>
      <w:t>年</w:t>
    </w:r>
    <w:r>
      <w:rPr>
        <w:color w:val="828282"/>
        <w:sz w:val="17"/>
      </w:rPr>
      <w:t>9</w:t>
    </w:r>
    <w:r>
      <w:rPr>
        <w:color w:val="828282"/>
        <w:sz w:val="17"/>
      </w:rPr>
      <w:t>月</w:t>
    </w:r>
    <w:r>
      <w:rPr>
        <w:color w:val="828282"/>
        <w:sz w:val="17"/>
      </w:rPr>
      <w:t>4</w:t>
    </w:r>
    <w:r>
      <w:rPr>
        <w:color w:val="828282"/>
        <w:sz w:val="17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BEA2" w14:textId="77777777" w:rsidR="009B16E5" w:rsidRDefault="009B16E5">
      <w:pPr>
        <w:spacing w:after="0" w:line="240" w:lineRule="auto"/>
      </w:pPr>
      <w:r>
        <w:separator/>
      </w:r>
    </w:p>
  </w:footnote>
  <w:footnote w:type="continuationSeparator" w:id="0">
    <w:p w14:paraId="01EC3044" w14:textId="77777777" w:rsidR="009B16E5" w:rsidRDefault="009B1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A4C1" w14:textId="77777777" w:rsidR="00202BA0" w:rsidRDefault="009B16E5">
    <w:pPr>
      <w:pStyle w:val="a5"/>
      <w:jc w:val="right"/>
      <w:rPr>
        <w:lang w:eastAsia="ja-JP"/>
      </w:rPr>
    </w:pPr>
    <w:r>
      <w:rPr>
        <w:color w:val="787878"/>
        <w:sz w:val="17"/>
        <w:lang w:eastAsia="ja-JP"/>
      </w:rPr>
      <w:t>不動産</w:t>
    </w:r>
    <w:r>
      <w:rPr>
        <w:color w:val="787878"/>
        <w:sz w:val="17"/>
        <w:lang w:eastAsia="ja-JP"/>
      </w:rPr>
      <w:t>AI</w:t>
    </w:r>
    <w:r>
      <w:rPr>
        <w:color w:val="787878"/>
        <w:sz w:val="17"/>
        <w:lang w:eastAsia="ja-JP"/>
      </w:rPr>
      <w:t>名刺｜改善・修正要望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766166">
    <w:abstractNumId w:val="8"/>
  </w:num>
  <w:num w:numId="2" w16cid:durableId="721683129">
    <w:abstractNumId w:val="6"/>
  </w:num>
  <w:num w:numId="3" w16cid:durableId="1852720395">
    <w:abstractNumId w:val="5"/>
  </w:num>
  <w:num w:numId="4" w16cid:durableId="34278244">
    <w:abstractNumId w:val="4"/>
  </w:num>
  <w:num w:numId="5" w16cid:durableId="857351752">
    <w:abstractNumId w:val="7"/>
  </w:num>
  <w:num w:numId="6" w16cid:durableId="140000979">
    <w:abstractNumId w:val="3"/>
  </w:num>
  <w:num w:numId="7" w16cid:durableId="2135247204">
    <w:abstractNumId w:val="2"/>
  </w:num>
  <w:num w:numId="8" w16cid:durableId="909274069">
    <w:abstractNumId w:val="1"/>
  </w:num>
  <w:num w:numId="9" w16cid:durableId="183529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F2D"/>
    <w:rsid w:val="00127350"/>
    <w:rsid w:val="0015074B"/>
    <w:rsid w:val="00202BA0"/>
    <w:rsid w:val="0029639D"/>
    <w:rsid w:val="00326F90"/>
    <w:rsid w:val="004261F0"/>
    <w:rsid w:val="00626CF3"/>
    <w:rsid w:val="0087319B"/>
    <w:rsid w:val="009B16E5"/>
    <w:rsid w:val="00A8063F"/>
    <w:rsid w:val="00AA1D8D"/>
    <w:rsid w:val="00B47730"/>
    <w:rsid w:val="00CB0664"/>
    <w:rsid w:val="00E17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48FB33"/>
  <w14:defaultImageDpi w14:val="300"/>
  <w15:docId w15:val="{33DE6F86-5954-488A-A0C4-05ABC0D6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 西生</cp:lastModifiedBy>
  <cp:revision>2</cp:revision>
  <dcterms:created xsi:type="dcterms:W3CDTF">2026-09-04T07:44:00Z</dcterms:created>
  <dcterms:modified xsi:type="dcterms:W3CDTF">2026-09-04T07:44:00Z</dcterms:modified>
  <cp:category/>
</cp:coreProperties>
</file>