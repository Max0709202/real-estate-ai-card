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52"/>
        </w:rPr>
        <w:t>戸建てリノベINFO 厳選記事集</w:t>
      </w:r>
    </w:p>
    <w:p>
      <w:r>
        <w:rPr>
          <w:sz w:val="24"/>
        </w:rPr>
        <w:t>中古住宅購入・リノベーションに関する記事を整理・再編集した統合版です。</w:t>
      </w:r>
    </w:p>
    <w:p>
      <w:r>
        <w:br w:type="page"/>
      </w:r>
    </w:p>
    <w:p>
      <w:pPr>
        <w:pStyle w:val="Heading1"/>
      </w:pPr>
      <w:r>
        <w:rPr>
          <w:sz w:val="44"/>
        </w:rPr>
        <w:t>目次</w:t>
      </w:r>
    </w:p>
    <w:p>
      <w:r>
        <w:rPr>
          <w:sz w:val="24"/>
        </w:rPr>
        <w:t>1. 「印鑑」「印影」「印章」この違いご存知ですか？（更新日: 2015-06-12）</w:t>
      </w:r>
    </w:p>
    <w:p>
      <w:r>
        <w:rPr>
          <w:sz w:val="24"/>
        </w:rPr>
        <w:t>2. 情報の積極公開とフェアな取引で、中古住宅がますます買いやすくなります！（更新日: 2015-06-12）</w:t>
      </w:r>
    </w:p>
    <w:p>
      <w:r>
        <w:rPr>
          <w:sz w:val="24"/>
        </w:rPr>
        <w:t>3.  消費税増税でもちょっと待った！その駆け込みは本当に「お得」ですか？（更新日: 2015-06-13）</w:t>
      </w:r>
    </w:p>
    <w:p>
      <w:r>
        <w:rPr>
          <w:sz w:val="24"/>
        </w:rPr>
        <w:t>4.  不動産購入は「立地」が肝心。その街は「人が集まる街」ですか？（更新日: 2015-06-13）</w:t>
      </w:r>
    </w:p>
    <w:p>
      <w:r>
        <w:rPr>
          <w:sz w:val="24"/>
        </w:rPr>
        <w:t>5. ２３区内にありながら 最寄り駅徒歩１分の好立地（更新日: 2015-06-13）</w:t>
      </w:r>
    </w:p>
    <w:p>
      <w:r>
        <w:rPr>
          <w:sz w:val="24"/>
        </w:rPr>
        <w:t>6. 「家を買うなら知っておきたい情報セミナーin博多」（更新日: 2015-06-13）</w:t>
      </w:r>
    </w:p>
    <w:p>
      <w:r>
        <w:rPr>
          <w:sz w:val="24"/>
        </w:rPr>
        <w:t>7. 登録の有無は必ず確認！中古マンション×フラット35利用のコツ。（更新日: 2015-06-13）</w:t>
      </w:r>
    </w:p>
    <w:p>
      <w:r>
        <w:rPr>
          <w:sz w:val="24"/>
        </w:rPr>
        <w:t>8. 今夏をめどに不動産仲介事業に参入するタマホーム（更新日: 2015-06-13）</w:t>
      </w:r>
    </w:p>
    <w:p>
      <w:r>
        <w:rPr>
          <w:sz w:val="24"/>
        </w:rPr>
        <w:t>9. 東京圏の地価の変動が分かる衝撃のアニメーション（更新日: 2015-06-13）</w:t>
      </w:r>
    </w:p>
    <w:p>
      <w:r>
        <w:rPr>
          <w:sz w:val="24"/>
        </w:rPr>
        <w:t>10. 賃貸VS持家という鉄板ネタ（更新日: 2015-06-13）</w:t>
      </w:r>
    </w:p>
    <w:p>
      <w:r>
        <w:rPr>
          <w:sz w:val="24"/>
        </w:rPr>
        <w:t>11. 都内某所、借金まみれのマンション！必ず確認すべき管理状態。（更新日: 2015-06-13）</w:t>
      </w:r>
    </w:p>
    <w:p>
      <w:r>
        <w:rPr>
          <w:sz w:val="24"/>
        </w:rPr>
        <w:t>12. 不動産の所有権放棄はできない？！（更新日: 2015-06-13）</w:t>
      </w:r>
    </w:p>
    <w:p>
      <w:r>
        <w:rPr>
          <w:sz w:val="24"/>
        </w:rPr>
        <w:t>13. 地域の生活コスト「見える化」システム（更新日: 2015-06-13）</w:t>
      </w:r>
    </w:p>
    <w:p>
      <w:r>
        <w:rPr>
          <w:sz w:val="24"/>
        </w:rPr>
        <w:t>14. 史上空前の低金利で“もはや逆ザヤ状態”住宅ローンは借りた方が得！？（更新日: 2015-06-13）</w:t>
      </w:r>
    </w:p>
    <w:p>
      <w:r>
        <w:rPr>
          <w:sz w:val="24"/>
        </w:rPr>
        <w:t>15. 【火災保険の家財はいくらで設定したら良い？】（更新日: 2015-06-13）</w:t>
      </w:r>
    </w:p>
    <w:p>
      <w:r>
        <w:rPr>
          <w:sz w:val="24"/>
        </w:rPr>
        <w:t>16. その街は将来に渡って人が集まる街ですか？（更新日: 2015-06-19）</w:t>
      </w:r>
    </w:p>
    <w:p>
      <w:r>
        <w:rPr>
          <w:sz w:val="24"/>
        </w:rPr>
        <w:t>17. リフォーム済み物件それとも購入してからリフォームどちらがいい？（更新日: 2015-06-25）</w:t>
      </w:r>
    </w:p>
    <w:p>
      <w:r>
        <w:rPr>
          <w:sz w:val="24"/>
        </w:rPr>
        <w:t>18. 一般的な住宅の居室に主に使われる床材の種類の基礎知識（更新日: 2015-06-25）</w:t>
      </w:r>
    </w:p>
    <w:p>
      <w:r>
        <w:rPr>
          <w:sz w:val="24"/>
        </w:rPr>
        <w:t>19. 地震・雷・火事・オヤジ（更新日: 2015-07-06）</w:t>
      </w:r>
    </w:p>
    <w:p>
      <w:r>
        <w:rPr>
          <w:sz w:val="24"/>
        </w:rPr>
        <w:t>20. 空き家対策待ったなし！（更新日: 2015-07-07）</w:t>
      </w:r>
    </w:p>
    <w:p>
      <w:r>
        <w:rPr>
          <w:sz w:val="24"/>
        </w:rPr>
        <w:t>21. 「ＤＥＮ」ってナンダ？ 間取りのアレコレ（更新日: 2015-07-25）</w:t>
      </w:r>
    </w:p>
    <w:p>
      <w:r>
        <w:rPr>
          <w:sz w:val="24"/>
        </w:rPr>
        <w:t>22. 資産価値重視の物件探し 立地にこだわった結果 出会った好物件（更新日: 2015-07-25）</w:t>
      </w:r>
    </w:p>
    <w:p>
      <w:r>
        <w:rPr>
          <w:sz w:val="24"/>
        </w:rPr>
        <w:t>23. 欲しいものは自分で造ればいいじゃないか（更新日: 2015-07-28）</w:t>
      </w:r>
    </w:p>
    <w:p>
      <w:r>
        <w:rPr>
          <w:sz w:val="24"/>
        </w:rPr>
        <w:t>24.  中古住宅購入時に依頼するリフォーム会社の条件とは？（更新日: 2015-07-30）</w:t>
      </w:r>
    </w:p>
    <w:p>
      <w:r>
        <w:rPr>
          <w:sz w:val="24"/>
        </w:rPr>
        <w:t>25.  中古住宅だからといって諦めないで！中古木造住宅購入時の住宅ローン減税活用のポイント（更新日: 2015-07-30）</w:t>
      </w:r>
    </w:p>
    <w:p>
      <w:r>
        <w:rPr>
          <w:sz w:val="24"/>
        </w:rPr>
        <w:t>26.  性能向上リフォームで最大１００万円の補助（更新日: 2015-07-30）</w:t>
      </w:r>
    </w:p>
    <w:p>
      <w:r>
        <w:rPr>
          <w:sz w:val="24"/>
        </w:rPr>
        <w:t>27.  中古戸建てを安心してお得に購入するには住宅の耐震化がポイントです（更新日: 2015-07-30）</w:t>
      </w:r>
    </w:p>
    <w:p>
      <w:r>
        <w:rPr>
          <w:sz w:val="24"/>
        </w:rPr>
        <w:t>28. 古屋が持つ重厚感。 新築にはない既存住宅ならではの味わいを活かす。（更新日: 2015-07-30）</w:t>
      </w:r>
    </w:p>
    <w:p>
      <w:r>
        <w:rPr>
          <w:sz w:val="24"/>
        </w:rPr>
        <w:t>29.  住宅ローン減税 活用のポイント（更新日: 2015-07-30）</w:t>
      </w:r>
    </w:p>
    <w:p>
      <w:r>
        <w:rPr>
          <w:sz w:val="24"/>
        </w:rPr>
        <w:t>30.  中古住宅検討時のリフォーム予算の考え方（更新日: 2015-07-30）</w:t>
      </w:r>
    </w:p>
    <w:p>
      <w:r>
        <w:rPr>
          <w:sz w:val="24"/>
        </w:rPr>
        <w:t>31. 収入の範囲で買うことができる物件選択ではなく、 資産価値が目減りしにくい物件を理詰めで選択する。（更新日: 2015-07-30）</w:t>
      </w:r>
    </w:p>
    <w:p>
      <w:r>
        <w:rPr>
          <w:sz w:val="24"/>
        </w:rPr>
        <w:t>32. 耐震補強はもちろん外壁塗装など家を長持ちさせるリフォームを重視（更新日: 2015-07-30）</w:t>
      </w:r>
    </w:p>
    <w:p>
      <w:r>
        <w:rPr>
          <w:sz w:val="24"/>
        </w:rPr>
        <w:t>33.  中古木造住宅検討時には建物インスペクションが不可欠です（更新日: 2015-07-30）</w:t>
      </w:r>
    </w:p>
    <w:p>
      <w:r>
        <w:rPr>
          <w:sz w:val="24"/>
        </w:rPr>
        <w:t>34. 間取り変更＋用途変更 賃貸物件を住居へリフォーム（更新日: 2015-07-30）</w:t>
      </w:r>
    </w:p>
    <w:p>
      <w:r>
        <w:rPr>
          <w:sz w:val="24"/>
        </w:rPr>
        <w:t>35.  中古戸建て住宅の”不安”は既存住宅売買瑕疵保険で払拭しましょう（更新日: 2015-07-30）</w:t>
      </w:r>
    </w:p>
    <w:p>
      <w:r>
        <w:rPr>
          <w:sz w:val="24"/>
        </w:rPr>
        <w:t>36. リフォームは最小限に！ 耐震改修＋劣化改修で 安心して暮らせる我が家を実現（更新日: 2015-07-30）</w:t>
      </w:r>
    </w:p>
    <w:p>
      <w:r>
        <w:rPr>
          <w:sz w:val="24"/>
        </w:rPr>
        <w:t>37.  建物インスペクションを いつ実施すればよいのか？（更新日: 2015-07-30）</w:t>
      </w:r>
    </w:p>
    <w:p>
      <w:r>
        <w:rPr>
          <w:sz w:val="24"/>
        </w:rPr>
        <w:t>38. 中古住宅ならではの家づくり 設備も間取りも思いどおりに実現できました（更新日: 2015-07-30）</w:t>
      </w:r>
    </w:p>
    <w:p>
      <w:r>
        <w:rPr>
          <w:sz w:val="24"/>
        </w:rPr>
        <w:t>39.  買ってはいけない土地がある？！（更新日: 2015-07-30）</w:t>
      </w:r>
    </w:p>
    <w:p>
      <w:r>
        <w:rPr>
          <w:sz w:val="24"/>
        </w:rPr>
        <w:t>40. 「彩り」の住まい こだわりが随所に光るまるでカフェのようなくつろぎの空間（更新日: 2015-07-30）</w:t>
      </w:r>
    </w:p>
    <w:p>
      <w:r>
        <w:rPr>
          <w:sz w:val="24"/>
        </w:rPr>
        <w:t>41.  住宅ローンの落とし穴（更新日: 2015-07-30）</w:t>
      </w:r>
    </w:p>
    <w:p>
      <w:r>
        <w:rPr>
          <w:sz w:val="24"/>
        </w:rPr>
        <w:t>42.  中古戸建てで必要な耐震基準適合証明書とは？（更新日: 2015-07-30）</w:t>
      </w:r>
    </w:p>
    <w:p>
      <w:r>
        <w:rPr>
          <w:sz w:val="24"/>
        </w:rPr>
        <w:t>43. 間取りの再構築で快適空間を（更新日: 2015-07-30）</w:t>
      </w:r>
    </w:p>
    <w:p>
      <w:r>
        <w:rPr>
          <w:sz w:val="24"/>
        </w:rPr>
        <w:t>44. 活かせるものは再利用。味のある雰囲気で居心地の良い仕上がりになりました。（更新日: 2015-07-30）</w:t>
      </w:r>
    </w:p>
    <w:p>
      <w:r>
        <w:rPr>
          <w:sz w:val="24"/>
        </w:rPr>
        <w:t>45.  過去の取引事例から不動産の「価値」を見定めましょう。（更新日: 2015-07-30）</w:t>
      </w:r>
    </w:p>
    <w:p>
      <w:r>
        <w:rPr>
          <w:sz w:val="24"/>
        </w:rPr>
        <w:t>46. 建物インスペクションで家屋の弱点が浮き彫りに！（更新日: 2015-07-30）</w:t>
      </w:r>
    </w:p>
    <w:p>
      <w:r>
        <w:rPr>
          <w:sz w:val="24"/>
        </w:rPr>
        <w:t>47.  「工法」「構造」によって耐震診断・かし保険ができない場合があります。（更新日: 2015-07-30）</w:t>
      </w:r>
    </w:p>
    <w:p>
      <w:r>
        <w:rPr>
          <w:sz w:val="24"/>
        </w:rPr>
        <w:t>48. 「貯金になる家」「消費する家」（更新日: 2015-07-30）</w:t>
      </w:r>
    </w:p>
    <w:p>
      <w:r>
        <w:rPr>
          <w:sz w:val="24"/>
        </w:rPr>
        <w:t>49. 既存住宅売買かし保険を付帯することで住宅ローン減税が適用に！（更新日: 2015-07-30）</w:t>
      </w:r>
    </w:p>
    <w:p>
      <w:r>
        <w:rPr>
          <w:sz w:val="24"/>
        </w:rPr>
        <w:t>50. 中古戸建てのリスク＝劣化の有無きちんと検査して対策を講じれば家は長持ちします。（更新日: 2015-07-30）</w:t>
      </w:r>
    </w:p>
    <w:p>
      <w:r>
        <w:rPr>
          <w:sz w:val="24"/>
        </w:rPr>
        <w:t>51. 建物の構造に関する基準として耐震等級があります。（更新日: 2015-07-30）</w:t>
      </w:r>
    </w:p>
    <w:p>
      <w:r>
        <w:rPr>
          <w:sz w:val="24"/>
        </w:rPr>
        <w:t>52. 建物インスペクションで性能を確認劣化・構造ともに問題のない好物件と出会えました（更新日: 2015-07-30）</w:t>
      </w:r>
    </w:p>
    <w:p>
      <w:r>
        <w:rPr>
          <w:sz w:val="24"/>
        </w:rPr>
        <w:t>53. 気に入ったエリアがあったら、実際に歩いてみましょう。（更新日: 2015-07-30）</w:t>
      </w:r>
    </w:p>
    <w:p>
      <w:r>
        <w:rPr>
          <w:sz w:val="24"/>
        </w:rPr>
        <w:t>54. 下水管の事故にも火災保険って使えるの？（更新日: 2015-07-31）</w:t>
      </w:r>
    </w:p>
    <w:p>
      <w:r>
        <w:rPr>
          <w:sz w:val="24"/>
        </w:rPr>
        <w:t>55. 現在販売中の実存する物件で検証！“値上がり相場”での価格の妥当性。（更新日: 2015-08-03）</w:t>
      </w:r>
    </w:p>
    <w:p>
      <w:r>
        <w:rPr>
          <w:sz w:val="24"/>
        </w:rPr>
        <w:t>56. 建物インスペクションを2件実施、安心して住宅購入が出来ました！（更新日: 2015-08-04）</w:t>
      </w:r>
    </w:p>
    <w:p>
      <w:r>
        <w:rPr>
          <w:sz w:val="24"/>
        </w:rPr>
        <w:t>57. “旗竿地物件”の見るべきポイント！（更新日: 2015-08-04）</w:t>
      </w:r>
    </w:p>
    <w:p>
      <w:r>
        <w:rPr>
          <w:sz w:val="24"/>
        </w:rPr>
        <w:t>58. 住居表示と地番、実はまったく違うものなのです。（更新日: 2015-08-04）</w:t>
      </w:r>
    </w:p>
    <w:p>
      <w:r>
        <w:rPr>
          <w:sz w:val="24"/>
        </w:rPr>
        <w:t>59. 不動産の契約に関する用語解説（更新日: 2015-08-04）</w:t>
      </w:r>
    </w:p>
    <w:p>
      <w:r>
        <w:rPr>
          <w:sz w:val="24"/>
        </w:rPr>
        <w:t>60. 家を安く買うポイント！（更新日: 2015-08-04）</w:t>
      </w:r>
    </w:p>
    <w:p>
      <w:r>
        <w:rPr>
          <w:sz w:val="24"/>
        </w:rPr>
        <w:t>61. 『目黒区の１億超の物件を仲介』（更新日: 2015-08-04）</w:t>
      </w:r>
    </w:p>
    <w:p>
      <w:r>
        <w:rPr>
          <w:sz w:val="24"/>
        </w:rPr>
        <w:t>62. 『明治前期の東京は・・・どんな町だったか』（更新日: 2015-08-04）</w:t>
      </w:r>
    </w:p>
    <w:p>
      <w:r>
        <w:rPr>
          <w:sz w:val="24"/>
        </w:rPr>
        <w:t>63. 【今ならまだ間に合う！長期契約で割安火災保険】（更新日: 2015-08-04）</w:t>
      </w:r>
    </w:p>
    <w:p>
      <w:r>
        <w:rPr>
          <w:sz w:val="24"/>
        </w:rPr>
        <w:t>64. 【保険にはいるなら付けておくべき特約とは（火災保険）】（更新日: 2015-08-04）</w:t>
      </w:r>
    </w:p>
    <w:p>
      <w:r>
        <w:rPr>
          <w:sz w:val="24"/>
        </w:rPr>
        <w:t>65. 二級建築士の取り扱える建物（更新日: 2015-08-04）</w:t>
      </w:r>
    </w:p>
    <w:p>
      <w:r>
        <w:rPr>
          <w:sz w:val="24"/>
        </w:rPr>
        <w:t>66. 建築士は罰則規定が背景にある職種です。（更新日: 2015-08-04）</w:t>
      </w:r>
    </w:p>
    <w:p>
      <w:r>
        <w:rPr>
          <w:sz w:val="24"/>
        </w:rPr>
        <w:t>67. 耐震基準適合証明書の取得すために予算を組む必要があります。（更新日: 2015-08-04）</w:t>
      </w:r>
    </w:p>
    <w:p>
      <w:r>
        <w:rPr>
          <w:sz w:val="24"/>
        </w:rPr>
        <w:t>68. 手付金のアレコレ（更新日: 2015-08-04）</w:t>
      </w:r>
    </w:p>
    <w:p>
      <w:r>
        <w:rPr>
          <w:sz w:val="24"/>
        </w:rPr>
        <w:t>69. 固定資産税はどう分ける？（更新日: 2015-08-04）</w:t>
      </w:r>
    </w:p>
    <w:p>
      <w:r>
        <w:rPr>
          <w:sz w:val="24"/>
        </w:rPr>
        <w:t>70. 業者の身勝手！瑕疵（かし）保険に入れないなんて…（更新日: 2015-08-04）</w:t>
      </w:r>
    </w:p>
    <w:p>
      <w:r>
        <w:rPr>
          <w:sz w:val="24"/>
        </w:rPr>
        <w:t>71. 「不動産は買い時」と53.5%％が回答した その理由とは？ （更新日: 2015-08-04）</w:t>
      </w:r>
    </w:p>
    <w:p>
      <w:r>
        <w:rPr>
          <w:sz w:val="24"/>
        </w:rPr>
        <w:t>72. 『マイホーム購入過程に起こる、「妻がイラッ」とした瞬間！』（更新日: 2015-08-04）</w:t>
      </w:r>
    </w:p>
    <w:p>
      <w:r>
        <w:rPr>
          <w:sz w:val="24"/>
        </w:rPr>
        <w:t>73. 人口が減少し、加速する空き家について（更新日: 2015-08-04）</w:t>
      </w:r>
    </w:p>
    <w:p>
      <w:r>
        <w:rPr>
          <w:sz w:val="24"/>
        </w:rPr>
        <w:t>74. 最近注目を集めている（？！）インテリアアイテム「ウォールステッカー」（更新日: 2015-08-04）</w:t>
      </w:r>
    </w:p>
    <w:p>
      <w:r>
        <w:rPr>
          <w:sz w:val="24"/>
        </w:rPr>
        <w:t>75. 震災後に常備してあると良いもの（更新日: 2015-08-04）</w:t>
      </w:r>
    </w:p>
    <w:p>
      <w:r>
        <w:rPr>
          <w:sz w:val="24"/>
        </w:rPr>
        <w:t>76. 用途地域は１２種類もあります。（更新日: 2015-08-04）</w:t>
      </w:r>
    </w:p>
    <w:p>
      <w:r>
        <w:rPr>
          <w:sz w:val="24"/>
        </w:rPr>
        <w:t>77. 2種類以上の用途地域にまたがる場合もあります。（更新日: 2015-08-04）</w:t>
      </w:r>
    </w:p>
    <w:p>
      <w:r>
        <w:rPr>
          <w:sz w:val="24"/>
        </w:rPr>
        <w:t>78. 省エネ住宅エコポイント対象のリフォーム内容のお知らせ（更新日: 2015-08-04）</w:t>
      </w:r>
    </w:p>
    <w:p>
      <w:r>
        <w:rPr>
          <w:sz w:val="24"/>
        </w:rPr>
        <w:t>79. 建物の面積には壁芯面積と内寸面積があるのをご存知ですか？（更新日: 2015-08-04）</w:t>
      </w:r>
    </w:p>
    <w:p>
      <w:r>
        <w:rPr>
          <w:sz w:val="24"/>
        </w:rPr>
        <w:t>80. 国内の土地の価格には、４種類あるのをご存知ですか？（更新日: 2015-08-04）</w:t>
      </w:r>
    </w:p>
    <w:p>
      <w:r>
        <w:rPr>
          <w:sz w:val="24"/>
        </w:rPr>
        <w:t>81. “売主も知らない”告知事項。一般的な書式では見過ごす可能性あり..（更新日: 2015-08-04）</w:t>
      </w:r>
    </w:p>
    <w:p>
      <w:r>
        <w:rPr>
          <w:sz w:val="24"/>
        </w:rPr>
        <w:t>82. 安い物には理由がある！戸建てで良くあるイレギュラー要素。（更新日: 2015-08-04）</w:t>
      </w:r>
    </w:p>
    <w:p>
      <w:r>
        <w:rPr>
          <w:sz w:val="24"/>
        </w:rPr>
        <w:t>83. 親の反対で350万円のロス！早めの調整が肝要。（更新日: 2015-08-04）</w:t>
      </w:r>
    </w:p>
    <w:p>
      <w:r>
        <w:rPr>
          <w:sz w:val="24"/>
        </w:rPr>
        <w:t>84. 業者に振り回されない心得（更新日: 2015-08-04）</w:t>
      </w:r>
    </w:p>
    <w:p>
      <w:r>
        <w:rPr>
          <w:sz w:val="24"/>
        </w:rPr>
        <w:t>85. 日本の家 なぜ資産にならないのか？（更新日: 2015-08-04）</w:t>
      </w:r>
    </w:p>
    <w:p>
      <w:r>
        <w:rPr>
          <w:sz w:val="24"/>
        </w:rPr>
        <w:t>86. 春の住宅購入最新トピックス（更新日: 2015-08-04）</w:t>
      </w:r>
    </w:p>
    <w:p>
      <w:r>
        <w:rPr>
          <w:sz w:val="24"/>
        </w:rPr>
        <w:t>87. 東京圏、転入超過１１万人＝続く一極集中！（更新日: 2015-08-04）</w:t>
      </w:r>
    </w:p>
    <w:p>
      <w:r>
        <w:rPr>
          <w:sz w:val="24"/>
        </w:rPr>
        <w:t>88. 表記間取りでわかる仕切り壁の位置！（更新日: 2015-08-04）</w:t>
      </w:r>
    </w:p>
    <w:p>
      <w:r>
        <w:rPr>
          <w:sz w:val="24"/>
        </w:rPr>
        <w:t>89. 個人信用情報について。今回はCICについて解説します。（更新日: 2015-08-04）</w:t>
      </w:r>
    </w:p>
    <w:p>
      <w:r>
        <w:rPr>
          <w:sz w:val="24"/>
        </w:rPr>
        <w:t>90. 新築は10年保証が義務。では、中古は何年でしょう？（更新日: 2015-08-04）</w:t>
      </w:r>
    </w:p>
    <w:p>
      <w:r>
        <w:rPr>
          <w:sz w:val="24"/>
        </w:rPr>
        <w:t>91. 公図と現況のズレが生じる事が多々あります。（更新日: 2015-08-04）</w:t>
      </w:r>
    </w:p>
    <w:p>
      <w:r>
        <w:rPr>
          <w:sz w:val="24"/>
        </w:rPr>
        <w:t>92. 全期間固定、超低金利のフラット35が益々使いやすくなりました！（更新日: 2015-08-04）</w:t>
      </w:r>
    </w:p>
    <w:p>
      <w:r>
        <w:rPr>
          <w:sz w:val="24"/>
        </w:rPr>
        <w:t>93. “勘定合って銭足らず”調整不足で建築中に資金ショートの事態も！（更新日: 2015-08-04）</w:t>
      </w:r>
    </w:p>
    <w:p>
      <w:r>
        <w:rPr>
          <w:sz w:val="24"/>
        </w:rPr>
        <w:t>94. 仲介業者を訴えたい！？（更新日: 2015-08-04）</w:t>
      </w:r>
    </w:p>
    <w:p>
      <w:r>
        <w:rPr>
          <w:sz w:val="24"/>
        </w:rPr>
        <w:t>95. 以前はどのような場所だったか？！「古地図」活用のポイント（更新日: 2015-08-04）</w:t>
      </w:r>
    </w:p>
    <w:p>
      <w:r>
        <w:rPr>
          <w:sz w:val="24"/>
        </w:rPr>
        <w:t>96. 全国で最も上昇率が高かった地価公示 北陸新幹線の開業で再開発が進む金沢（更新日: 2015-08-04）</w:t>
      </w:r>
    </w:p>
    <w:p>
      <w:r>
        <w:rPr>
          <w:sz w:val="24"/>
        </w:rPr>
        <w:t>97. 東日本大震災から４年、今後の政府の取り組みに（更新日: 2015-08-04）</w:t>
      </w:r>
    </w:p>
    <w:p>
      <w:r>
        <w:rPr>
          <w:sz w:val="24"/>
        </w:rPr>
        <w:t>98. 【うっかり事故でも保険が使える！（火災保険）】（更新日: 2015-08-04）</w:t>
      </w:r>
    </w:p>
    <w:p>
      <w:r>
        <w:rPr>
          <w:sz w:val="24"/>
        </w:rPr>
        <w:t>99. 建物の揺れを早く止める為のエネルギー吸収装置とは？（更新日: 2015-08-04）</w:t>
      </w:r>
    </w:p>
    <w:p>
      <w:r>
        <w:rPr>
          <w:sz w:val="24"/>
        </w:rPr>
        <w:t>100. 相続税、専業主婦の奥様は気をつけて！（更新日: 2015-08-04）</w:t>
      </w:r>
    </w:p>
    <w:p>
      <w:r>
        <w:rPr>
          <w:sz w:val="24"/>
        </w:rPr>
        <w:t>101. 相続税、子供や孫の世代に資産を移す目的の非課税制度があります。（更新日: 2015-08-04）</w:t>
      </w:r>
    </w:p>
    <w:p>
      <w:r>
        <w:rPr>
          <w:sz w:val="24"/>
        </w:rPr>
        <w:t>102. 非正規雇用契約労働者のローン申込みについて…（更新日: 2015-08-04）</w:t>
      </w:r>
    </w:p>
    <w:p>
      <w:r>
        <w:rPr>
          <w:sz w:val="24"/>
        </w:rPr>
        <w:t>103. 政府が少子化対策として、3世代同居に力を入れる？！（更新日: 2015-08-04）</w:t>
      </w:r>
    </w:p>
    <w:p>
      <w:r>
        <w:rPr>
          <w:sz w:val="24"/>
        </w:rPr>
        <w:t>104. 知っておきたいインテリアの基本（更新日: 2015-08-04）</w:t>
      </w:r>
    </w:p>
    <w:p>
      <w:r>
        <w:rPr>
          <w:sz w:val="24"/>
        </w:rPr>
        <w:t>105. 資産価値を下げるリフォーム！自己満足と資産価値は反比例。（更新日: 2015-08-04）</w:t>
      </w:r>
    </w:p>
    <w:p>
      <w:r>
        <w:rPr>
          <w:sz w:val="24"/>
        </w:rPr>
        <w:t>106. ちゃんと確認していますか？中古戸建住宅の“良し悪し”の判断材料（更新日: 2015-08-04）</w:t>
      </w:r>
    </w:p>
    <w:p>
      <w:r>
        <w:rPr>
          <w:sz w:val="24"/>
        </w:rPr>
        <w:t>107. どうしてこの物件はこんなに安いの・・？ （更新日: 2015-08-04）</w:t>
      </w:r>
    </w:p>
    <w:p>
      <w:r>
        <w:rPr>
          <w:sz w:val="24"/>
        </w:rPr>
        <w:t>108. 意外な住まいの常識？！（更新日: 2015-08-04）</w:t>
      </w:r>
    </w:p>
    <w:p>
      <w:r>
        <w:rPr>
          <w:sz w:val="24"/>
        </w:rPr>
        <w:t>109. 住宅を改修したい消費者と建築家など専門家を橋渡しするハウズ（更新日: 2015-08-04）</w:t>
      </w:r>
    </w:p>
    <w:p>
      <w:r>
        <w:rPr>
          <w:sz w:val="24"/>
        </w:rPr>
        <w:t>110. 【隣人トラブル回避の為の保険】（更新日: 2015-08-04）</w:t>
      </w:r>
    </w:p>
    <w:p>
      <w:r>
        <w:rPr>
          <w:sz w:val="24"/>
        </w:rPr>
        <w:t>111. 省エネ住宅ポイント使ってリフォームを考えてみませんか？（更新日: 2015-08-04）</w:t>
      </w:r>
    </w:p>
    <w:p>
      <w:r>
        <w:rPr>
          <w:sz w:val="24"/>
        </w:rPr>
        <w:t>112. 大規模なリフォームは確認申請が必要な場合があります。（更新日: 2015-08-04）</w:t>
      </w:r>
    </w:p>
    <w:p>
      <w:r>
        <w:rPr>
          <w:sz w:val="24"/>
        </w:rPr>
        <w:t>113. 不動産総合データベース 横浜市で試行運用開始（更新日: 2015-08-04）</w:t>
      </w:r>
    </w:p>
    <w:p>
      <w:r>
        <w:rPr>
          <w:sz w:val="24"/>
        </w:rPr>
        <w:t>114. 金利だけでの比較は禁物！住宅ローンの選び方。（更新日: 2015-08-04）</w:t>
      </w:r>
    </w:p>
    <w:p>
      <w:r>
        <w:rPr>
          <w:sz w:val="24"/>
        </w:rPr>
        <w:t>115. ２０代での住宅購入！将来差がつく！？（更新日: 2015-08-04）</w:t>
      </w:r>
    </w:p>
    <w:p>
      <w:r>
        <w:rPr>
          <w:sz w:val="24"/>
        </w:rPr>
        <w:t>116. 備えあれば憂いなし！先日の地震は危険信号？（更新日: 2015-08-04）</w:t>
      </w:r>
    </w:p>
    <w:p>
      <w:r>
        <w:rPr>
          <w:sz w:val="24"/>
        </w:rPr>
        <w:t>117. 【火災保険の水災特約は入るべきなのか…】（更新日: 2015-08-04）</w:t>
      </w:r>
    </w:p>
    <w:p>
      <w:r>
        <w:rPr>
          <w:sz w:val="24"/>
        </w:rPr>
        <w:t>118. 「カベシン」？「ウチノリ」？マンションの面積における2つの表現（更新日: 2015-08-04）</w:t>
      </w:r>
    </w:p>
    <w:p>
      <w:r>
        <w:rPr>
          <w:sz w:val="24"/>
        </w:rPr>
        <w:t>119. 木造住宅の和室に使われる壁の種類のお話（更新日: 2015-08-04）</w:t>
      </w:r>
    </w:p>
    <w:p>
      <w:r>
        <w:rPr>
          <w:sz w:val="24"/>
        </w:rPr>
        <w:t>120. 金利が0.1%上がると、総返済額はいくら上がると思いますか？（更新日: 2015-08-04）</w:t>
      </w:r>
    </w:p>
    <w:p>
      <w:r>
        <w:rPr>
          <w:sz w:val="24"/>
        </w:rPr>
        <w:t>121. 床の間も使用目的やスペースなどで変化します。（更新日: 2015-08-04）</w:t>
      </w:r>
    </w:p>
    <w:p>
      <w:r>
        <w:rPr>
          <w:sz w:val="24"/>
        </w:rPr>
        <w:t>122. 浸水被害を回避する為の情報収集（更新日: 2015-08-04）</w:t>
      </w:r>
    </w:p>
    <w:p>
      <w:r>
        <w:rPr>
          <w:sz w:val="24"/>
        </w:rPr>
        <w:t>123. 不動産事業者間の「レインズ」という仕組みも変わる？！信頼のおけるエージェントとのお付き合いが重要となります。（更新日: 2015-08-04）</w:t>
      </w:r>
    </w:p>
    <w:p>
      <w:r>
        <w:rPr>
          <w:sz w:val="24"/>
        </w:rPr>
        <w:t>124. 確定申告をされている方必見！！（更新日: 2015-08-04）</w:t>
      </w:r>
    </w:p>
    <w:p>
      <w:r>
        <w:rPr>
          <w:sz w:val="24"/>
        </w:rPr>
        <w:t>125. 意外にかかる！？不動産購入の意外な諸費用（更新日: 2015-08-04）</w:t>
      </w:r>
    </w:p>
    <w:p>
      <w:r>
        <w:rPr>
          <w:sz w:val="24"/>
        </w:rPr>
        <w:t>126. 畳にもサイズ違いがあるのはご存知ですか？（更新日: 2015-08-04）</w:t>
      </w:r>
    </w:p>
    <w:p>
      <w:r>
        <w:rPr>
          <w:sz w:val="24"/>
        </w:rPr>
        <w:t>127. 「高齢者の地方移住を促進する新型交付金とは？！」（更新日: 2015-08-04）</w:t>
      </w:r>
    </w:p>
    <w:p>
      <w:r>
        <w:rPr>
          <w:sz w:val="24"/>
        </w:rPr>
        <w:t>128. 権利証をなくしてしまったら！？（更新日: 2015-08-04）</w:t>
      </w:r>
    </w:p>
    <w:p>
      <w:r>
        <w:rPr>
          <w:sz w:val="24"/>
        </w:rPr>
        <w:t>129. 日本ではじめて鉄筋コンクリートRC造の集合住宅 軍艦島（更新日: 2015-08-04）</w:t>
      </w:r>
    </w:p>
    <w:p>
      <w:r>
        <w:rPr>
          <w:sz w:val="24"/>
        </w:rPr>
        <w:t>130. 家の近くにコンビニはありますか？（更新日: 2015-08-04）</w:t>
      </w:r>
    </w:p>
    <w:p>
      <w:r>
        <w:rPr>
          <w:sz w:val="24"/>
        </w:rPr>
        <w:t>131. 自宅売却、購入価格との差は平均923万円？！（更新日: 2015-08-04）</w:t>
      </w:r>
    </w:p>
    <w:p>
      <w:r>
        <w:rPr>
          <w:sz w:val="24"/>
        </w:rPr>
        <w:t>132. 是非一度ショールームを見に行ってみましょう！（更新日: 2015-08-04）</w:t>
      </w:r>
    </w:p>
    <w:p>
      <w:r>
        <w:rPr>
          <w:sz w:val="24"/>
        </w:rPr>
        <w:t>133. 全期間固定金利の定番「フラット３５」でリフォーム資金も調達可能に！でも、不動産会社の苦手なハードルが存在．．．（更新日: 2015-08-04）</w:t>
      </w:r>
    </w:p>
    <w:p>
      <w:r>
        <w:rPr>
          <w:sz w:val="24"/>
        </w:rPr>
        <w:t>134. 家が身体を蝕む？！ アレルギーと住宅の話。（更新日: 2015-08-04）</w:t>
      </w:r>
    </w:p>
    <w:p>
      <w:r>
        <w:rPr>
          <w:sz w:val="24"/>
        </w:rPr>
        <w:t>135. 日本経済の成長率が与える不動産市況について！（更新日: 2015-08-04）</w:t>
      </w:r>
    </w:p>
    <w:p>
      <w:r>
        <w:rPr>
          <w:sz w:val="24"/>
        </w:rPr>
        <w:t>136. 中古戸建で準耐火や省令準耐火の建築物は火災保険料が安くなる！！（更新日: 2015-08-04）</w:t>
      </w:r>
    </w:p>
    <w:p>
      <w:r>
        <w:rPr>
          <w:sz w:val="24"/>
        </w:rPr>
        <w:t>137. エアコンで家の耐震性能が低下！？（更新日: 2015-08-04）</w:t>
      </w:r>
    </w:p>
    <w:p>
      <w:r>
        <w:rPr>
          <w:sz w:val="24"/>
        </w:rPr>
        <w:t>138. 夏の日差し、どう対処していますか？（更新日: 2015-08-04）</w:t>
      </w:r>
    </w:p>
    <w:p>
      <w:r>
        <w:rPr>
          <w:sz w:val="24"/>
        </w:rPr>
        <w:t>139. おおまかな土地の価格を調べる方法（更新日: 2015-08-04）</w:t>
      </w:r>
    </w:p>
    <w:p>
      <w:r>
        <w:rPr>
          <w:sz w:val="24"/>
        </w:rPr>
        <w:t>140. 将来の家の価値に影響を与える「重要情報」を「一挙に収集」する方法（更新日: 2015-08-04）</w:t>
      </w:r>
    </w:p>
    <w:p>
      <w:r>
        <w:rPr>
          <w:sz w:val="24"/>
        </w:rPr>
        <w:t>141. 風を使って過ごしやすい住まい！（更新日: 2015-08-04）</w:t>
      </w:r>
    </w:p>
    <w:p>
      <w:r>
        <w:rPr>
          <w:sz w:val="24"/>
        </w:rPr>
        <w:t>142. 『やはり、不動産は立地！』（更新日: 2015-08-06）</w:t>
      </w:r>
    </w:p>
    <w:p>
      <w:r>
        <w:rPr>
          <w:sz w:val="24"/>
        </w:rPr>
        <w:t>143. 耐震等級て何？（更新日: 2015-08-06）</w:t>
      </w:r>
    </w:p>
    <w:p>
      <w:r>
        <w:rPr>
          <w:sz w:val="24"/>
        </w:rPr>
        <w:t>144. 火災保険の家財はいくらの設定が良い？（更新日: 2015-08-06）</w:t>
      </w:r>
    </w:p>
    <w:p>
      <w:r>
        <w:rPr>
          <w:sz w:val="24"/>
        </w:rPr>
        <w:t>145. 東京２３区中古マンション価格上昇中！？（更新日: 2015-08-06）</w:t>
      </w:r>
    </w:p>
    <w:p>
      <w:r>
        <w:rPr>
          <w:sz w:val="24"/>
        </w:rPr>
        <w:t>146. 内見の際はごみ捨て場を確認しましょう。（更新日: 2015-08-08）</w:t>
      </w:r>
    </w:p>
    <w:p>
      <w:r>
        <w:rPr>
          <w:sz w:val="24"/>
        </w:rPr>
        <w:t>147. 2世帯住宅への憧れ（ただし親世代限定）（更新日: 2015-08-08）</w:t>
      </w:r>
    </w:p>
    <w:p>
      <w:r>
        <w:rPr>
          <w:sz w:val="24"/>
        </w:rPr>
        <w:t>148. 浮世絵で知る！不動産のリセールバリューとハザードリスク。（更新日: 2015-08-08）</w:t>
      </w:r>
    </w:p>
    <w:p>
      <w:r>
        <w:rPr>
          <w:sz w:val="24"/>
        </w:rPr>
        <w:t>149. ハンコがいらなくなる！？新しい文房具のカタチ（更新日: 2015-08-10）</w:t>
      </w:r>
    </w:p>
    <w:p>
      <w:r>
        <w:rPr>
          <w:sz w:val="24"/>
        </w:rPr>
        <w:t>150. 700人に1人の割合？！自治体の間違いで固定資産税を過大に払っている？！（更新日: 2015-08-11）</w:t>
      </w:r>
    </w:p>
    <w:p>
      <w:r>
        <w:rPr>
          <w:sz w:val="24"/>
        </w:rPr>
        <w:t>151. 広告でよく見る「ローン返済額月々約●万円。今の家賃でマンション購入可能！？」（更新日: 2015-08-11）</w:t>
      </w:r>
    </w:p>
    <w:p>
      <w:r>
        <w:rPr>
          <w:sz w:val="24"/>
        </w:rPr>
        <w:t>152. 夢実現ランキングで冷静さを取り戻す！あなたの住まい探しの条件は、本当に現実的ですか！？（更新日: 2015-08-17）</w:t>
      </w:r>
    </w:p>
    <w:p>
      <w:r>
        <w:rPr>
          <w:sz w:val="24"/>
        </w:rPr>
        <w:t>153. 秋の夜長の照明（更新日: 2015-08-18）</w:t>
      </w:r>
    </w:p>
    <w:p>
      <w:r>
        <w:rPr>
          <w:sz w:val="24"/>
        </w:rPr>
        <w:t>154. 築25年の木造住宅を耐震の技術で間取りの再構築気持ち良い大空間を実現（更新日: 2015-08-21）</w:t>
      </w:r>
    </w:p>
    <w:p>
      <w:r>
        <w:rPr>
          <w:sz w:val="24"/>
        </w:rPr>
        <w:t>155. あなたの家、キャパオーバーですよ！（更新日: 2015-08-21）</w:t>
      </w:r>
    </w:p>
    <w:p>
      <w:r>
        <w:rPr>
          <w:sz w:val="24"/>
        </w:rPr>
        <w:t>156. 引越し後に、数十万円の『税金の請求』が・・！？（更新日: 2015-08-21）</w:t>
      </w:r>
    </w:p>
    <w:p>
      <w:r>
        <w:rPr>
          <w:sz w:val="24"/>
        </w:rPr>
        <w:t>157. 色の表現、上手く伝える事は出来ますか？（更新日: 2015-08-22）</w:t>
      </w:r>
    </w:p>
    <w:p>
      <w:r>
        <w:rPr>
          <w:sz w:val="24"/>
        </w:rPr>
        <w:t>158. 創るを楽しむ家（更新日: 2015-08-27）</w:t>
      </w:r>
    </w:p>
    <w:p>
      <w:r>
        <w:rPr>
          <w:sz w:val="24"/>
        </w:rPr>
        <w:t>159. 駅徒歩6分の好立地 築36年の古い木造住宅を快適住宅に再生（更新日: 2015-08-27）</w:t>
      </w:r>
    </w:p>
    <w:p>
      <w:r>
        <w:rPr>
          <w:sz w:val="24"/>
        </w:rPr>
        <w:t>160. 「気にいらないところがどこにもない」限られたリフォーム予算の中で希望の住環境を実現（更新日: 2015-08-27）</w:t>
      </w:r>
    </w:p>
    <w:p>
      <w:r>
        <w:rPr>
          <w:sz w:val="24"/>
        </w:rPr>
        <w:t>161. コンセプトはリセールバリュー（更新日: 2015-08-27）</w:t>
      </w:r>
    </w:p>
    <w:p>
      <w:r>
        <w:rPr>
          <w:sz w:val="24"/>
        </w:rPr>
        <w:t>162. ２回の建物インスペクションでようやく辿り着いた安心の我が家（更新日: 2015-08-27）</w:t>
      </w:r>
    </w:p>
    <w:p>
      <w:r>
        <w:rPr>
          <w:sz w:val="24"/>
        </w:rPr>
        <w:t>163. 広さと価格がバランスした好物件風通しの良い気持ち良い住空間を実現（更新日: 2015-08-27）</w:t>
      </w:r>
    </w:p>
    <w:p>
      <w:r>
        <w:rPr>
          <w:sz w:val="24"/>
        </w:rPr>
        <w:t>164. 消費者関連マーク、聞いた事がありますか？（更新日: 2015-08-29）</w:t>
      </w:r>
    </w:p>
    <w:p>
      <w:r>
        <w:rPr>
          <w:sz w:val="24"/>
        </w:rPr>
        <w:t>165. 『ローンの返済を具体的に比較検討、シミュレーションするならこれ！』（更新日: 2015-08-31）</w:t>
      </w:r>
    </w:p>
    <w:p>
      <w:r>
        <w:rPr>
          <w:sz w:val="24"/>
        </w:rPr>
        <w:t>166. 国策を自身の資産管理に役立てましょう。（更新日: 2015-08-31）</w:t>
      </w:r>
    </w:p>
    <w:p>
      <w:r>
        <w:rPr>
          <w:sz w:val="24"/>
        </w:rPr>
        <w:t>167. 日本列島は傷だらけ？！あまりの活断層の多さにビックリ。それを踏まえて「防災の日」に考えること！（更新日: 2015-09-01）</w:t>
      </w:r>
    </w:p>
    <w:p>
      <w:r>
        <w:rPr>
          <w:sz w:val="24"/>
        </w:rPr>
        <w:t>168. 家財をスッキリさせたいなら、ネット宅配で搬出入するサービスをご存知ですか？！（更新日: 2015-09-08）</w:t>
      </w:r>
    </w:p>
    <w:p>
      <w:r>
        <w:rPr>
          <w:sz w:val="24"/>
        </w:rPr>
        <w:t>169. マンションの専有部分と共有部分って？（更新日: 2015-09-12）</w:t>
      </w:r>
    </w:p>
    <w:p>
      <w:r>
        <w:rPr>
          <w:sz w:val="24"/>
        </w:rPr>
        <w:t>170. 家の価格変動が一目瞭然！『中古マンション成約価格変動率早見表（東京23区）』（更新日: 2015-09-12）</w:t>
      </w:r>
    </w:p>
    <w:p>
      <w:r>
        <w:rPr>
          <w:sz w:val="24"/>
        </w:rPr>
        <w:t>171. 鵜呑みにして大丈夫？！「耐震改修済みトラップ！」（更新日: 2015-09-14）</w:t>
      </w:r>
    </w:p>
    <w:p>
      <w:r>
        <w:rPr>
          <w:sz w:val="24"/>
        </w:rPr>
        <w:t>172. 中古マンション×フラット35利用のコツ！内見時に見るべきポイント！（更新日: 2015-09-15）</w:t>
      </w:r>
    </w:p>
    <w:p>
      <w:r>
        <w:rPr>
          <w:sz w:val="24"/>
        </w:rPr>
        <w:t>173. マンションの「修繕積立金の額目安は？」（更新日: 2015-09-15）</w:t>
      </w:r>
    </w:p>
    <w:p>
      <w:r>
        <w:rPr>
          <w:sz w:val="24"/>
        </w:rPr>
        <w:t>174. ハザードマップを確認していますか！？（更新日: 2015-09-15）</w:t>
      </w:r>
    </w:p>
    <w:p>
      <w:r>
        <w:rPr>
          <w:sz w:val="24"/>
        </w:rPr>
        <w:t>175. “頭金”で使ってしまう前に、激安の資金調達手段を考えよう！（更新日: 2015-09-25）</w:t>
      </w:r>
    </w:p>
    <w:p>
      <w:r>
        <w:rPr>
          <w:sz w:val="24"/>
        </w:rPr>
        <w:t>176. 建物インスペクションとはどのような業務？（更新日: 2015-09-25）</w:t>
      </w:r>
    </w:p>
    <w:p>
      <w:r>
        <w:rPr>
          <w:sz w:val="24"/>
        </w:rPr>
        <w:t>177. ご存知ですか？ハザードマップ（更新日: 2015-09-25）</w:t>
      </w:r>
    </w:p>
    <w:p>
      <w:r>
        <w:rPr>
          <w:sz w:val="24"/>
        </w:rPr>
        <w:t>178. 難易度高。「減税」と「助成金」併用の勘所！（更新日: 2015-09-25）</w:t>
      </w:r>
    </w:p>
    <w:p>
      <w:r>
        <w:rPr>
          <w:sz w:val="24"/>
        </w:rPr>
        <w:t>179. 耐震基準適合証明書があっても住宅ローン減税の適用対象外！の例（更新日: 2015-09-25）</w:t>
      </w:r>
    </w:p>
    <w:p>
      <w:r>
        <w:rPr>
          <w:sz w:val="24"/>
        </w:rPr>
        <w:t>180. すまい給付金についての記事の紹介。（更新日: 2015-09-25）</w:t>
      </w:r>
    </w:p>
    <w:p>
      <w:r>
        <w:rPr>
          <w:sz w:val="24"/>
        </w:rPr>
        <w:t>181. 地方公共団体における住宅リフォームに関する支援制度サイト（更新日: 2015-09-25）</w:t>
      </w:r>
    </w:p>
    <w:p>
      <w:r>
        <w:rPr>
          <w:sz w:val="24"/>
        </w:rPr>
        <w:t>182. 住宅ローン控除と耐震基準適合証明書（更新日: 2015-09-25）</w:t>
      </w:r>
    </w:p>
    <w:p>
      <w:r>
        <w:rPr>
          <w:sz w:val="24"/>
        </w:rPr>
        <w:t>183. “ヴィンテージマンション”は資金調達に難有（更新日: 2015-09-26）</w:t>
      </w:r>
    </w:p>
    <w:p>
      <w:r>
        <w:rPr>
          <w:sz w:val="24"/>
        </w:rPr>
        <w:t>184. 家を購入したけど、失敗してしまいました！？（更新日: 2015-09-29）</w:t>
      </w:r>
    </w:p>
    <w:p>
      <w:r>
        <w:rPr>
          <w:sz w:val="24"/>
        </w:rPr>
        <w:t>185. フラット35の10割融資、ご存知ですか？（更新日: 2015-09-29）</w:t>
      </w:r>
    </w:p>
    <w:p>
      <w:r>
        <w:rPr>
          <w:sz w:val="24"/>
        </w:rPr>
        <w:t>186. 定期借地権マンションの資産価値は？（更新日: 2015-09-29）</w:t>
      </w:r>
    </w:p>
    <w:p>
      <w:r>
        <w:rPr>
          <w:sz w:val="24"/>
        </w:rPr>
        <w:t>187. リノベーション済み物件（更新日: 2015-09-29）</w:t>
      </w:r>
    </w:p>
    <w:p>
      <w:r>
        <w:rPr>
          <w:sz w:val="24"/>
        </w:rPr>
        <w:t>188. 賃貸併用住宅の落とし穴？！収支に注意を！（更新日: 2015-09-29）</w:t>
      </w:r>
    </w:p>
    <w:p>
      <w:r>
        <w:rPr>
          <w:sz w:val="24"/>
        </w:rPr>
        <w:t>189. 航空写真を使って土地の利用履歴を見る（更新日: 2015-09-29）</w:t>
      </w:r>
    </w:p>
    <w:p>
      <w:r>
        <w:rPr>
          <w:sz w:val="24"/>
        </w:rPr>
        <w:t>190. 家は安全でなければならない各種制度をフル活用し経年変化の良さを活かした家に（更新日: 2015-09-29）</w:t>
      </w:r>
    </w:p>
    <w:p>
      <w:r>
        <w:rPr>
          <w:sz w:val="24"/>
        </w:rPr>
        <w:t>191. 中古戸建てのリスクを確認する「建物インスペクション」とはそもそも何なのか？（更新日: 2015-09-29）</w:t>
      </w:r>
    </w:p>
    <w:p>
      <w:r>
        <w:rPr>
          <w:sz w:val="24"/>
        </w:rPr>
        <w:t>192. ヒートショックには気をつけて！！（更新日: 2015-10-05）</w:t>
      </w:r>
    </w:p>
    <w:p>
      <w:r>
        <w:rPr>
          <w:sz w:val="24"/>
        </w:rPr>
        <w:t>193. 知識の有無で数十万単位の税額が変わる！税金の特例適用早見表（更新日: 2015-10-05）</w:t>
      </w:r>
    </w:p>
    <w:p>
      <w:r>
        <w:rPr>
          <w:sz w:val="24"/>
        </w:rPr>
        <w:t>194. マンションの火災保険,共有部分ってどうなってるのかご存知ですか？（更新日: 2015-10-05）</w:t>
      </w:r>
    </w:p>
    <w:p>
      <w:r>
        <w:rPr>
          <w:sz w:val="24"/>
        </w:rPr>
        <w:t>195. 3LDKか、2SLDKか？（更新日: 2015-10-06）</w:t>
      </w:r>
    </w:p>
    <w:p>
      <w:r>
        <w:rPr>
          <w:sz w:val="24"/>
        </w:rPr>
        <w:t>196. 資産価値を守る マンション管理、収支改善のコツ？！（更新日: 2015-10-06）</w:t>
      </w:r>
    </w:p>
    <w:p>
      <w:r>
        <w:rPr>
          <w:sz w:val="24"/>
        </w:rPr>
        <w:t>197. ９月２６日に開催いたしました（更新日: 2015-10-08）</w:t>
      </w:r>
    </w:p>
    <w:p>
      <w:r>
        <w:rPr>
          <w:sz w:val="24"/>
        </w:rPr>
        <w:t>198. 危険な場所は、地形図で見分ける！（更新日: 2015-10-08）</w:t>
      </w:r>
    </w:p>
    <w:p>
      <w:r>
        <w:rPr>
          <w:sz w:val="24"/>
        </w:rPr>
        <w:t>199. デザイナーズ照明・家具・形もお値段もさまざまでした。（更新日: 2015-10-13）</w:t>
      </w:r>
    </w:p>
    <w:p>
      <w:r>
        <w:rPr>
          <w:sz w:val="24"/>
        </w:rPr>
        <w:t>200. 住宅購入後の家具選び ジェネリック家具が姿を消す？！（更新日: 2015-10-13）</w:t>
      </w:r>
    </w:p>
    <w:p>
      <w:r>
        <w:rPr>
          <w:sz w:val="24"/>
        </w:rPr>
        <w:t>201. 相続税対策のカラクリ 都心のタワーマンションが実は「安い」？（更新日: 2015-10-16）</w:t>
      </w:r>
    </w:p>
    <w:p>
      <w:r>
        <w:rPr>
          <w:sz w:val="24"/>
        </w:rPr>
        <w:t>202. ピアノの重さをご存知ですか。（更新日: 2015-10-17）</w:t>
      </w:r>
    </w:p>
    <w:p>
      <w:r>
        <w:rPr>
          <w:sz w:val="24"/>
        </w:rPr>
        <w:t>203. ポピュレーションステレオタイプ（習慣・伝統による動作の特性）を考慮して！（更新日: 2015-10-20）</w:t>
      </w:r>
    </w:p>
    <w:p>
      <w:r>
        <w:rPr>
          <w:sz w:val="24"/>
        </w:rPr>
        <w:t>204. 家具のレンタル、ご存知ですか？（更新日: 2015-10-20）</w:t>
      </w:r>
    </w:p>
    <w:p>
      <w:r>
        <w:rPr>
          <w:sz w:val="24"/>
        </w:rPr>
        <w:t>205. 室内の広さは面積だけでは判断できません。（更新日: 2015-10-20）</w:t>
      </w:r>
    </w:p>
    <w:p>
      <w:r>
        <w:rPr>
          <w:sz w:val="24"/>
        </w:rPr>
        <w:t>206. 今年も参加いたします！！リノベーション ＥＸＰＯ ＪＡＰＡＮ。（更新日: 2015-10-23）</w:t>
      </w:r>
    </w:p>
    <w:p>
      <w:r>
        <w:rPr>
          <w:sz w:val="24"/>
        </w:rPr>
        <w:t>207. 中古戸建の取引には既存住宅売買かし保険が欠かせません（更新日: 2015-10-24）</w:t>
      </w:r>
    </w:p>
    <w:p>
      <w:r>
        <w:rPr>
          <w:sz w:val="24"/>
        </w:rPr>
        <w:t>208. 中古マンション、駅徒歩何分までなら購入したいですか？（更新日: 2015-10-24）</w:t>
      </w:r>
    </w:p>
    <w:p>
      <w:r>
        <w:rPr>
          <w:sz w:val="24"/>
        </w:rPr>
        <w:t>209. 壁のヒビや床の傾きを気にする消費者が増えています。（更新日: 2015-10-27）</w:t>
      </w:r>
    </w:p>
    <w:p>
      <w:r>
        <w:rPr>
          <w:sz w:val="24"/>
        </w:rPr>
        <w:t>210. 基礎と同じ様に土壌も気を配って見てください。（更新日: 2015-10-31）</w:t>
      </w:r>
    </w:p>
    <w:p>
      <w:r>
        <w:rPr>
          <w:sz w:val="24"/>
        </w:rPr>
        <w:t>211. 中古マンション、割安取引 が広がる？！仲介会社選定基準（更新日: 2015-10-31）</w:t>
      </w:r>
    </w:p>
    <w:p>
      <w:r>
        <w:rPr>
          <w:sz w:val="24"/>
        </w:rPr>
        <w:t>212. 旭化成建材杭打ち問題に学ぶ家探し（更新日: 2015-11-05）</w:t>
      </w:r>
    </w:p>
    <w:p>
      <w:r>
        <w:rPr>
          <w:sz w:val="24"/>
        </w:rPr>
        <w:t>213. 駅チカの空き家、48万戸もあった！（更新日: 2015-11-07）</w:t>
      </w:r>
    </w:p>
    <w:p>
      <w:r>
        <w:rPr>
          <w:sz w:val="24"/>
        </w:rPr>
        <w:t>214. 『同じ借入額でも数百万の差！？ フラット35「S」金利引下げ幅拡大終了』（更新日: 2015-11-07）</w:t>
      </w:r>
    </w:p>
    <w:p>
      <w:r>
        <w:rPr>
          <w:sz w:val="24"/>
        </w:rPr>
        <w:t>215. 希少性が価値を生む？！ハイクラス住宅と言われる億超えマンションの特徴とは？！（更新日: 2015-11-10）</w:t>
      </w:r>
    </w:p>
    <w:p>
      <w:r>
        <w:rPr>
          <w:sz w:val="24"/>
        </w:rPr>
        <w:t>216. お客様の声。今度は週刊ダイヤモンド中古不動産特集に取上げられました！（更新日: 2015-11-17）</w:t>
      </w:r>
    </w:p>
    <w:p>
      <w:r>
        <w:rPr>
          <w:sz w:val="24"/>
        </w:rPr>
        <w:t>217. 耐震基準適合証明書の減税効果 ～不動産取得税～（更新日: 2015-11-19）</w:t>
      </w:r>
    </w:p>
    <w:p>
      <w:r>
        <w:rPr>
          <w:sz w:val="24"/>
        </w:rPr>
        <w:t>218. 旭化成建材、ジャパンパイルの杭問題では「曳家」の出番はない？！（更新日: 2015-11-19）</w:t>
      </w:r>
    </w:p>
    <w:p>
      <w:r>
        <w:rPr>
          <w:sz w:val="24"/>
        </w:rPr>
        <w:t>219. 今年住宅を購入した方！年末調整時の住宅ローン控除手続き（ビギナー編）（更新日: 2015-11-20）</w:t>
      </w:r>
    </w:p>
    <w:p>
      <w:r>
        <w:rPr>
          <w:sz w:val="24"/>
        </w:rPr>
        <w:t>220. アマゾンも注目するドローン（小型無人機）！インスペクションに応用すると・・・？！（更新日: 2015-11-21）</w:t>
      </w:r>
    </w:p>
    <w:p>
      <w:r>
        <w:rPr>
          <w:sz w:val="24"/>
        </w:rPr>
        <w:t>221. 耐震適合証明書の発行される条件とは！（更新日: 2015-11-21）</w:t>
      </w:r>
    </w:p>
    <w:p>
      <w:r>
        <w:rPr>
          <w:sz w:val="24"/>
        </w:rPr>
        <w:t>222. すまい給付金、お忘れではないですか？（更新日: 2015-11-24）</w:t>
      </w:r>
    </w:p>
    <w:p>
      <w:r>
        <w:rPr>
          <w:sz w:val="24"/>
        </w:rPr>
        <w:t>223. 何でもシェアする時代？！しかし資産形成には住宅購入が重要？！（更新日: 2015-12-01）</w:t>
      </w:r>
    </w:p>
    <w:p>
      <w:r>
        <w:rPr>
          <w:sz w:val="24"/>
        </w:rPr>
        <w:t>224. 住宅ローン控除と残高証明書①（更新日: 2015-12-04）</w:t>
      </w:r>
    </w:p>
    <w:p>
      <w:r>
        <w:rPr>
          <w:sz w:val="24"/>
        </w:rPr>
        <w:t>225. １年でもっとも住宅購入がしやすいタイミングをご存知ですか？住宅購入時の注意点とは？！（更新日: 2015-12-05）</w:t>
      </w:r>
    </w:p>
    <w:p>
      <w:r>
        <w:rPr>
          <w:sz w:val="24"/>
        </w:rPr>
        <w:t>226. 大田区で民泊条例可決！民泊解禁と自宅の資産価値。（更新日: 2015-12-08）</w:t>
      </w:r>
    </w:p>
    <w:p>
      <w:r>
        <w:rPr>
          <w:sz w:val="24"/>
        </w:rPr>
        <w:t>227. 年末調整で地震保険控除の申告はされましたか？（更新日: 2015-12-08）</w:t>
      </w:r>
    </w:p>
    <w:p>
      <w:r>
        <w:rPr>
          <w:sz w:val="24"/>
        </w:rPr>
        <w:t>228. 新築マンションなのに、契約解除という事態がおこります。（更新日: 2015-12-11）</w:t>
      </w:r>
    </w:p>
    <w:p>
      <w:r>
        <w:rPr>
          <w:sz w:val="24"/>
        </w:rPr>
        <w:t>229. 中古住宅購入の経験者・予定者が「建物検査（インスペクション）」で重視した項目は？（更新日: 2015-12-12）</w:t>
      </w:r>
    </w:p>
    <w:p>
      <w:r>
        <w:rPr>
          <w:sz w:val="24"/>
        </w:rPr>
        <w:t>230. フラットのお申込みはお早めに！（更新日: 2015-12-14）</w:t>
      </w:r>
    </w:p>
    <w:p>
      <w:r>
        <w:rPr>
          <w:sz w:val="24"/>
        </w:rPr>
        <w:t>231. ソニーグループも活用するドローン（小型無人機）！インスペクション・工事現場の監視に応用される予定？！（更新日: 2015-12-15）</w:t>
      </w:r>
    </w:p>
    <w:p>
      <w:r>
        <w:rPr>
          <w:sz w:val="24"/>
        </w:rPr>
        <w:t>232. 戸建てリノベに関する情報満載のオウンドメディア（更新日: 2015-12-15）</w:t>
      </w:r>
    </w:p>
    <w:p>
      <w:r>
        <w:rPr>
          <w:sz w:val="24"/>
        </w:rPr>
        <w:t>233. 「東京地・高裁 石綿（アスベスト）で法廷閉鎖」。久しぶりに目にする“石綿（アスベスト）”。でも中古住宅の売買では連日登場します。（更新日: 2015-12-17）</w:t>
      </w:r>
    </w:p>
    <w:p>
      <w:r>
        <w:rPr>
          <w:sz w:val="24"/>
        </w:rPr>
        <w:t>234. 「耐震基準適合証明書」に関する問い合わせが増えています！来年は重要事項説明書にインスペクションに関する表示が義務化？！インスペクションの積極活用が広がる？！（更新日: 2015-12-21）</w:t>
      </w:r>
    </w:p>
    <w:p>
      <w:r>
        <w:rPr>
          <w:sz w:val="24"/>
        </w:rPr>
        <w:t>235. IOTって知っていますか？（更新日: 2015-12-22）</w:t>
      </w:r>
    </w:p>
    <w:p>
      <w:r>
        <w:rPr>
          <w:sz w:val="24"/>
        </w:rPr>
        <w:t>236. マンション建て替えしやすく 所有者合意2/3に変更される予定です！（更新日: 2016-01-05）</w:t>
      </w:r>
    </w:p>
    <w:p>
      <w:r>
        <w:rPr>
          <w:sz w:val="24"/>
        </w:rPr>
        <w:t>237. 耐震基準適合証明書は引渡し前に！（更新日: 2016-01-08）</w:t>
      </w:r>
    </w:p>
    <w:p>
      <w:r>
        <w:rPr>
          <w:sz w:val="24"/>
        </w:rPr>
        <w:t>238. 新国立競技場整備事業に関する技術提案が公表されました。（更新日: 2016-01-12）</w:t>
      </w:r>
    </w:p>
    <w:p>
      <w:r>
        <w:rPr>
          <w:sz w:val="24"/>
        </w:rPr>
        <w:t>239. 築３６年の中古戸建 購入前の建物検査（インスペクション）風景をご紹介（更新日: 2016-01-12）</w:t>
      </w:r>
    </w:p>
    <w:p>
      <w:r>
        <w:rPr>
          <w:sz w:val="24"/>
        </w:rPr>
        <w:t>240. 不動産屋さんの言うことを鵜呑みにしてはいけない！？住宅ローン減税失敗事例（更新日: 2016-01-14）</w:t>
      </w:r>
    </w:p>
    <w:p>
      <w:r>
        <w:rPr>
          <w:sz w:val="24"/>
        </w:rPr>
        <w:t>241. 「今」ではなく「これから」を考えてリフォームする（更新日: 2016-01-15）</w:t>
      </w:r>
    </w:p>
    <w:p>
      <w:r>
        <w:rPr>
          <w:sz w:val="24"/>
        </w:rPr>
        <w:t>242. 築２３年の物件ながらも最小限のリフォームでまるで新築のような仕上がりに（更新日: 2016-01-16）</w:t>
      </w:r>
    </w:p>
    <w:p>
      <w:r>
        <w:rPr>
          <w:sz w:val="24"/>
        </w:rPr>
        <w:t>243. 空き家を「準公営住宅」として活用していく？！家賃を補助し、子育て世帯支援を実施？！（更新日: 2016-01-16）</w:t>
      </w:r>
    </w:p>
    <w:p>
      <w:r>
        <w:rPr>
          <w:sz w:val="24"/>
        </w:rPr>
        <w:t>244. 阪神淡路大震災を忘れない！家を買う時にもう一度考えたい住宅の耐震性と地震リスク（更新日: 2016-01-16）</w:t>
      </w:r>
    </w:p>
    <w:p>
      <w:r>
        <w:rPr>
          <w:sz w:val="24"/>
        </w:rPr>
        <w:t>245. 買って良い物件、買ってはいけない物件、選定基準さえ知っておけばきっと損はしません！！（更新日: 2016-01-18）</w:t>
      </w:r>
    </w:p>
    <w:p>
      <w:r>
        <w:rPr>
          <w:sz w:val="24"/>
        </w:rPr>
        <w:t>246. 家を建てるときにも地球にやさしい省エネ住宅も考えみてはいかがでしょうか。（更新日: 2016-01-19）</w:t>
      </w:r>
    </w:p>
    <w:p>
      <w:r>
        <w:rPr>
          <w:sz w:val="24"/>
        </w:rPr>
        <w:t>247. 住宅購入時に参考にしたい？！各自治体のリフォーム時の支援制度について！（更新日: 2016-01-25）</w:t>
      </w:r>
    </w:p>
    <w:p>
      <w:r>
        <w:rPr>
          <w:sz w:val="24"/>
        </w:rPr>
        <w:t>248. 2018年には「マンション節税」は防止される？！相続税の評価額に規制が・・・？！（更新日: 2016-01-26）</w:t>
      </w:r>
    </w:p>
    <w:p>
      <w:r>
        <w:rPr>
          <w:sz w:val="24"/>
        </w:rPr>
        <w:t>249. 他人事ではないですよ！空き家問題を積極的に考えてみる（更新日: 2016-01-28）</w:t>
      </w:r>
    </w:p>
    <w:p>
      <w:r>
        <w:rPr>
          <w:sz w:val="24"/>
        </w:rPr>
        <w:t>250. それでも空き家は加速度的に増え続ける（更新日: 2016-01-29）</w:t>
      </w:r>
    </w:p>
    <w:p>
      <w:r>
        <w:rPr>
          <w:sz w:val="24"/>
        </w:rPr>
        <w:t>251. 日本には行事やしきたりがあります。（更新日: 2016-02-02）</w:t>
      </w:r>
    </w:p>
    <w:p>
      <w:r>
        <w:rPr>
          <w:sz w:val="24"/>
        </w:rPr>
        <w:t>252. その価格、売主さんの「言い値」じゃないですか？（更新日: 2016-02-05）</w:t>
      </w:r>
    </w:p>
    <w:p>
      <w:r>
        <w:rPr>
          <w:sz w:val="24"/>
        </w:rPr>
        <w:t>253. “中古戸建の水が出ない”当たり前だと思って見過ごすと、こんなトラブルになる可能性があります。（更新日: 2016-02-09）</w:t>
      </w:r>
    </w:p>
    <w:p>
      <w:r>
        <w:rPr>
          <w:sz w:val="24"/>
        </w:rPr>
        <w:t>254. 日銀発表 財布・タンス預金「減った」39％の結果から不動産購入を考える！（更新日: 2016-02-12）</w:t>
      </w:r>
    </w:p>
    <w:p>
      <w:r>
        <w:rPr>
          <w:sz w:val="24"/>
        </w:rPr>
        <w:t>255. いよいよ始まるインスペクションの説明義務？！弊社の無償インスペクションを、是非、ご活用ください。（更新日: 2016-02-20）</w:t>
      </w:r>
    </w:p>
    <w:p>
      <w:r>
        <w:rPr>
          <w:sz w:val="24"/>
        </w:rPr>
        <w:t>256. 住宅ローン減税は、確定申告が必要です！（更新日: 2016-02-21）</w:t>
      </w:r>
    </w:p>
    <w:p>
      <w:r>
        <w:rPr>
          <w:sz w:val="24"/>
        </w:rPr>
        <w:t>257. 【超重要ポイント まとめ】中古住宅と住宅ローン控除と“かし保険付保証明書”（更新日: 2016-02-21）</w:t>
      </w:r>
    </w:p>
    <w:p>
      <w:r>
        <w:rPr>
          <w:sz w:val="24"/>
        </w:rPr>
        <w:t>258. 「マイナス金利」住宅ローンにどう影響している？（更新日: 2016-02-23）</w:t>
      </w:r>
    </w:p>
    <w:p>
      <w:r>
        <w:rPr>
          <w:sz w:val="24"/>
        </w:rPr>
        <w:t>259. 低層マンション絶滅の危機（更新日: 2016-02-27）</w:t>
      </w:r>
    </w:p>
    <w:p>
      <w:r>
        <w:rPr>
          <w:sz w:val="24"/>
        </w:rPr>
        <w:t>260. 宅建業法改正法案が閣議決定 インスペクションの普及前進？！（更新日: 2016-03-03）</w:t>
      </w:r>
    </w:p>
    <w:p>
      <w:r>
        <w:rPr>
          <w:sz w:val="24"/>
        </w:rPr>
        <w:t>261. 立地の良い「古民家」の見つけ方（更新日: 2016-03-04）</w:t>
      </w:r>
    </w:p>
    <w:p>
      <w:r>
        <w:rPr>
          <w:sz w:val="24"/>
        </w:rPr>
        <w:t>262. フラット35史上最低金利を大幅に更新！（更新日: 2016-03-05）</w:t>
      </w:r>
    </w:p>
    <w:p>
      <w:r>
        <w:rPr>
          <w:sz w:val="24"/>
        </w:rPr>
        <w:t>263. いよいよ「捨てる街」選びが始まった！（更新日: 2016-03-07）</w:t>
      </w:r>
    </w:p>
    <w:p>
      <w:r>
        <w:rPr>
          <w:sz w:val="24"/>
        </w:rPr>
        <w:t>264. 違いをご存じでしょうか？～謄本、抄本～（更新日: 2016-03-08）</w:t>
      </w:r>
    </w:p>
    <w:p>
      <w:r>
        <w:rPr>
          <w:sz w:val="24"/>
        </w:rPr>
        <w:t>265. 東日本大震災から5年・・・（更新日: 2016-03-11）</w:t>
      </w:r>
    </w:p>
    <w:p>
      <w:r>
        <w:rPr>
          <w:sz w:val="24"/>
        </w:rPr>
        <w:t>266. 「ロジック＋捨て物件見学」で、家探しを効率的に進める方法。戸建て希望の方は必須の知識です！（更新日: 2016-03-13）</w:t>
      </w:r>
    </w:p>
    <w:p>
      <w:r>
        <w:rPr>
          <w:sz w:val="24"/>
        </w:rPr>
        <w:t>267. マイナス金利効果！住宅ローン借り換えが2.5倍以上になっています！（更新日: 2016-03-14）</w:t>
      </w:r>
    </w:p>
    <w:p>
      <w:r>
        <w:rPr>
          <w:sz w:val="24"/>
        </w:rPr>
        <w:t>268. リフォームした場合にも登記が必要？（更新日: 2016-03-15）</w:t>
      </w:r>
    </w:p>
    <w:p>
      <w:r>
        <w:rPr>
          <w:sz w:val="24"/>
        </w:rPr>
        <w:t>269. 確定申告の20万円控除ってご存知ですか？（更新日: 2016-03-17）</w:t>
      </w:r>
    </w:p>
    <w:p>
      <w:r>
        <w:rPr>
          <w:sz w:val="24"/>
        </w:rPr>
        <w:t>270. 地震は忘れた頃にやってくる？！東日本大震災から5年が経過しましたが・・・。（更新日: 2016-03-17）</w:t>
      </w:r>
    </w:p>
    <w:p>
      <w:r>
        <w:rPr>
          <w:sz w:val="24"/>
        </w:rPr>
        <w:t>271. 保育園に落ちたのは私か？～家を買うということは自治体を選ぶということ～（更新日: 2016-03-22）</w:t>
      </w:r>
    </w:p>
    <w:p>
      <w:r>
        <w:rPr>
          <w:sz w:val="24"/>
        </w:rPr>
        <w:t>272. 電力自由化で別の問題がおきています。（更新日: 2016-03-24）</w:t>
      </w:r>
    </w:p>
    <w:p>
      <w:r>
        <w:rPr>
          <w:sz w:val="24"/>
        </w:rPr>
        <w:t>273. マイナス金利効果？！で住宅購入者が増えています。購入後の引越し業者の選定方法をご存知ですか？！（更新日: 2016-03-25）</w:t>
      </w:r>
    </w:p>
    <w:p>
      <w:r>
        <w:rPr>
          <w:sz w:val="24"/>
        </w:rPr>
        <w:t>274. 日銀のマイナス金利政策で住宅ローンは何が変わった？？（更新日: 2016-03-26）</w:t>
      </w:r>
    </w:p>
    <w:p>
      <w:r>
        <w:rPr>
          <w:sz w:val="24"/>
        </w:rPr>
        <w:t>275.  二束三文でも売れなくなる土地（更新日: 2016-03-28）</w:t>
      </w:r>
    </w:p>
    <w:p>
      <w:r>
        <w:rPr>
          <w:sz w:val="24"/>
        </w:rPr>
        <w:t>276.  家は一生で一回の買い物ではない？！「終の棲家」という幻想（更新日: 2016-03-28）</w:t>
      </w:r>
    </w:p>
    <w:p>
      <w:r>
        <w:rPr>
          <w:sz w:val="24"/>
        </w:rPr>
        <w:t>277.  修繕積立金の目安（更新日: 2016-03-28）</w:t>
      </w:r>
    </w:p>
    <w:p>
      <w:r>
        <w:rPr>
          <w:sz w:val="24"/>
        </w:rPr>
        <w:t>278. 「金利が低い時」が住宅の「買い時」です（更新日: 2016-03-28）</w:t>
      </w:r>
    </w:p>
    <w:p>
      <w:r>
        <w:rPr>
          <w:sz w:val="24"/>
        </w:rPr>
        <w:t>279. “通勤”徒歩10分最寄りは都内屈指の超主要駅（更新日: 2016-03-28）</w:t>
      </w:r>
    </w:p>
    <w:p>
      <w:r>
        <w:rPr>
          <w:sz w:val="24"/>
        </w:rPr>
        <w:t>280. 長期優良住宅化リフォーム推進事業など住宅取得支援制度をフル活用子供も楽しめる住空間をお得に実現（更新日: 2016-03-28）</w:t>
      </w:r>
    </w:p>
    <w:p>
      <w:r>
        <w:rPr>
          <w:sz w:val="24"/>
        </w:rPr>
        <w:t>281. 公示地価、８年ぶり上昇 大都市の商業地で伸びましたが・・・？！（更新日: 2016-03-29）</w:t>
      </w:r>
    </w:p>
    <w:p>
      <w:r>
        <w:rPr>
          <w:sz w:val="24"/>
        </w:rPr>
        <w:t>282. 家探しは慎重に！「大正９年の調査開始以来、初めての減少（平成27年国勢調査）」（更新日: 2016-03-31）</w:t>
      </w:r>
    </w:p>
    <w:p>
      <w:r>
        <w:rPr>
          <w:sz w:val="24"/>
        </w:rPr>
        <w:t>283. バーチャルリアリティの世界でリフォーム後のインテリアを見ることができます。（更新日: 2016-04-01）</w:t>
      </w:r>
    </w:p>
    <w:p>
      <w:r>
        <w:rPr>
          <w:sz w:val="24"/>
        </w:rPr>
        <w:t>284. 住宅ローンを組む際に加入する団体信用生命保険ですが、生命保険の収入保障保険にするとお安くなる場合があるのご存知ですか？（更新日: 2016-04-02）</w:t>
      </w:r>
    </w:p>
    <w:p>
      <w:r>
        <w:rPr>
          <w:sz w:val="24"/>
        </w:rPr>
        <w:t>285. 失敗しない不動産購入～不動産購入のチャンスだからこそ気を付けたい～（更新日: 2016-04-02）</w:t>
      </w:r>
    </w:p>
    <w:p>
      <w:r>
        <w:rPr>
          <w:sz w:val="24"/>
        </w:rPr>
        <w:t>286. 旧耐震マンションにフルリノベ（更新日: 2016-04-02）</w:t>
      </w:r>
    </w:p>
    <w:p>
      <w:r>
        <w:rPr>
          <w:sz w:val="24"/>
        </w:rPr>
        <w:t>287. 老後に移住希望19％、「高齢者を地方へ」は難しく？！（更新日: 2016-04-04）</w:t>
      </w:r>
    </w:p>
    <w:p>
      <w:r>
        <w:rPr>
          <w:sz w:val="24"/>
        </w:rPr>
        <w:t>288. 相続空き家、売るなら早く 、４月からは３０００万円まで控除される？！（更新日: 2016-04-04）</w:t>
      </w:r>
    </w:p>
    <w:p>
      <w:r>
        <w:rPr>
          <w:sz w:val="24"/>
        </w:rPr>
        <w:t>289. 燃えない街づくり（更新日: 2016-04-04）</w:t>
      </w:r>
    </w:p>
    <w:p>
      <w:r>
        <w:rPr>
          <w:sz w:val="24"/>
        </w:rPr>
        <w:t>290. フラット35の借り換えについては「借り換えシミュレーション」を活用しましょう！（更新日: 2016-04-05）</w:t>
      </w:r>
    </w:p>
    <w:p>
      <w:r>
        <w:rPr>
          <w:sz w:val="24"/>
        </w:rPr>
        <w:t>291. お花見は外国の方にも大好評！（更新日: 2016-04-10）</w:t>
      </w:r>
    </w:p>
    <w:p>
      <w:r>
        <w:rPr>
          <w:sz w:val="24"/>
        </w:rPr>
        <w:t>292. 売れない住宅にしないために ～権利編～（更新日: 2016-04-11）</w:t>
      </w:r>
    </w:p>
    <w:p>
      <w:r>
        <w:rPr>
          <w:sz w:val="24"/>
        </w:rPr>
        <w:t>293. 中古住宅購入時の住宅ローン減税～早めの手続きが失敗しない最大の対策～（更新日: 2016-04-11）</w:t>
      </w:r>
    </w:p>
    <w:p>
      <w:r>
        <w:rPr>
          <w:sz w:val="24"/>
        </w:rPr>
        <w:t>294. 東京圏新路線！資産価値に直結する要素は、つぶさにチェック！（更新日: 2016-04-16）</w:t>
      </w:r>
    </w:p>
    <w:p>
      <w:r>
        <w:rPr>
          <w:sz w:val="24"/>
        </w:rPr>
        <w:t>295. 住宅購入するうえでの『諸費用基礎講座』（更新日: 2016-04-18）</w:t>
      </w:r>
    </w:p>
    <w:p>
      <w:r>
        <w:rPr>
          <w:sz w:val="24"/>
        </w:rPr>
        <w:t>296. 南側道路物件の盲点。住まい探しの足かせになっているかもしれません．．．（更新日: 2016-04-18）</w:t>
      </w:r>
    </w:p>
    <w:p>
      <w:r>
        <w:rPr>
          <w:sz w:val="24"/>
        </w:rPr>
        <w:t>297. 住宅の耐震性に関するよくある「勘違い」（更新日: 2016-04-22）</w:t>
      </w:r>
    </w:p>
    <w:p>
      <w:r>
        <w:rPr>
          <w:sz w:val="24"/>
        </w:rPr>
        <w:t>298. 被災住宅の各種手続きについて（更新日: 2016-04-28）</w:t>
      </w:r>
    </w:p>
    <w:p>
      <w:r>
        <w:rPr>
          <w:sz w:val="24"/>
        </w:rPr>
        <w:t>299. 地震保険金の早期お支払いに向けた対応について（更新日: 2016-04-28）</w:t>
      </w:r>
    </w:p>
    <w:p>
      <w:r>
        <w:rPr>
          <w:sz w:val="24"/>
        </w:rPr>
        <w:t>300. 金融庁が無料相談窓口開設（更新日: 2016-04-28）</w:t>
      </w:r>
    </w:p>
    <w:p>
      <w:r>
        <w:rPr>
          <w:sz w:val="24"/>
        </w:rPr>
        <w:t>301. 二重ローン問題 債務免除減額の手続きについて（更新日: 2016-04-28）</w:t>
      </w:r>
    </w:p>
    <w:p>
      <w:r>
        <w:rPr>
          <w:sz w:val="24"/>
        </w:rPr>
        <w:t>302. 災害時の公的支援の一覧（更新日: 2016-04-28）</w:t>
      </w:r>
    </w:p>
    <w:p>
      <w:r>
        <w:rPr>
          <w:sz w:val="24"/>
        </w:rPr>
        <w:t>303. ドローンが人工知能（AI）を活用して独学飛行、災害時にも役立ちそう？！（更新日: 2016-04-30）</w:t>
      </w:r>
    </w:p>
    <w:p>
      <w:r>
        <w:rPr>
          <w:sz w:val="24"/>
        </w:rPr>
        <w:t>304. 地震対策は「事後防災」ではなく「事前防災」が大切です！（更新日: 2016-04-30）</w:t>
      </w:r>
    </w:p>
    <w:p>
      <w:r>
        <w:rPr>
          <w:sz w:val="24"/>
        </w:rPr>
        <w:t>305. 不動産チラシの写真一枚から読み取れるリスク！リニュアル仲介エージェントからのアドバイス。（更新日: 2016-05-02）</w:t>
      </w:r>
    </w:p>
    <w:p>
      <w:r>
        <w:rPr>
          <w:sz w:val="24"/>
        </w:rPr>
        <w:t>306. マンション購入時に共用部の地震保険の加入状況を確認していますか？（更新日: 2016-05-02）</w:t>
      </w:r>
    </w:p>
    <w:p>
      <w:r>
        <w:rPr>
          <w:sz w:val="24"/>
        </w:rPr>
        <w:t>307. 戸建て住宅の維持・保全対策（更新日: 2016-05-02）</w:t>
      </w:r>
    </w:p>
    <w:p>
      <w:r>
        <w:rPr>
          <w:sz w:val="24"/>
        </w:rPr>
        <w:t>308. 理想の戸建て探し。でも「坪単価×必要な敷地面積」という現実を直視しなければなりません。リニュアル仲介エージェントからのアドバイス。（更新日: 2016-05-06）</w:t>
      </w:r>
    </w:p>
    <w:p>
      <w:r>
        <w:rPr>
          <w:sz w:val="24"/>
        </w:rPr>
        <w:t>309. どの面積が正しいの？～マンションの床面積～（更新日: 2016-05-09）</w:t>
      </w:r>
    </w:p>
    <w:p>
      <w:r>
        <w:rPr>
          <w:sz w:val="24"/>
        </w:rPr>
        <w:t>310. 修繕積立金不足のマンションが多いって事をご存知ですか？！（更新日: 2016-05-10）</w:t>
      </w:r>
    </w:p>
    <w:p>
      <w:r>
        <w:rPr>
          <w:sz w:val="24"/>
        </w:rPr>
        <w:t>311. 以前の木造住宅 90％超の住宅が耐震性不足！？（更新日: 2016-05-10）</w:t>
      </w:r>
    </w:p>
    <w:p>
      <w:r>
        <w:rPr>
          <w:sz w:val="24"/>
        </w:rPr>
        <w:t>312. 駅の選び方！「横浜線、相鉄線、小田急小田原線」戸建て希望者編。リニュアル仲介エージェントからのアドバイス。（更新日: 2016-05-14）</w:t>
      </w:r>
    </w:p>
    <w:p>
      <w:r>
        <w:rPr>
          <w:sz w:val="24"/>
        </w:rPr>
        <w:t>313. 避難グッズの置き場所は？（更新日: 2016-05-14）</w:t>
      </w:r>
    </w:p>
    <w:p>
      <w:r>
        <w:rPr>
          <w:sz w:val="24"/>
        </w:rPr>
        <w:t>314. いろんな保険（更新日: 2016-05-16）</w:t>
      </w:r>
    </w:p>
    <w:p>
      <w:r>
        <w:rPr>
          <w:sz w:val="24"/>
        </w:rPr>
        <w:t>315. 入居者・購入者に負担転嫁？！管理組合向けのマンション保険料の引き上げが続いています。（更新日: 2016-05-19）</w:t>
      </w:r>
    </w:p>
    <w:p>
      <w:r>
        <w:rPr>
          <w:sz w:val="24"/>
        </w:rPr>
        <w:t>316. 中古建物の価格とは？（更新日: 2016-05-19）</w:t>
      </w:r>
    </w:p>
    <w:p>
      <w:r>
        <w:rPr>
          <w:sz w:val="24"/>
        </w:rPr>
        <w:t>317. 中古住宅の性能評価が大きく変わる！住宅性能を測る「ものさし」とは？（更新日: 2016-05-21）</w:t>
      </w:r>
    </w:p>
    <w:p>
      <w:r>
        <w:rPr>
          <w:sz w:val="24"/>
        </w:rPr>
        <w:t>318. 金融機関によって こんなに借入可能額が違う！？（更新日: 2016-05-23）</w:t>
      </w:r>
    </w:p>
    <w:p>
      <w:r>
        <w:rPr>
          <w:sz w:val="24"/>
        </w:rPr>
        <w:t>319. ＭＲで建築前のマンションの細部も見られるようになるかもしれません。（更新日: 2016-05-26）</w:t>
      </w:r>
    </w:p>
    <w:p>
      <w:r>
        <w:rPr>
          <w:sz w:val="24"/>
        </w:rPr>
        <w:t>320. 住宅購入時に気になるインテリア。イメージスタイルマップをご存知ですか？！（更新日: 2016-05-27）</w:t>
      </w:r>
    </w:p>
    <w:p>
      <w:r>
        <w:rPr>
          <w:sz w:val="24"/>
        </w:rPr>
        <w:t>321. 知ると怖い、不動産の共有。（更新日: 2016-05-27）</w:t>
      </w:r>
    </w:p>
    <w:p>
      <w:r>
        <w:rPr>
          <w:sz w:val="24"/>
        </w:rPr>
        <w:t>322. 多様化するマンション 管理で資産価値を向上する？！（更新日: 2016-05-30）</w:t>
      </w:r>
    </w:p>
    <w:p>
      <w:r>
        <w:rPr>
          <w:sz w:val="24"/>
        </w:rPr>
        <w:t>323. 都市部で進行するマンション空き家問題～資産になるマンション選び～（更新日: 2016-05-31）</w:t>
      </w:r>
    </w:p>
    <w:p>
      <w:r>
        <w:rPr>
          <w:sz w:val="24"/>
        </w:rPr>
        <w:t>324. やっとの想いでたどり着いたマイホーム（更新日: 2016-05-31）</w:t>
      </w:r>
    </w:p>
    <w:p>
      <w:r>
        <w:rPr>
          <w:sz w:val="24"/>
        </w:rPr>
        <w:t>325. 「資産価値重視」の住宅購入（更新日: 2016-05-31）</w:t>
      </w:r>
    </w:p>
    <w:p>
      <w:r>
        <w:rPr>
          <w:sz w:val="24"/>
        </w:rPr>
        <w:t>326. 「５０㎡以上」で出るこれだけの差（更新日: 2016-06-03）</w:t>
      </w:r>
    </w:p>
    <w:p>
      <w:r>
        <w:rPr>
          <w:sz w:val="24"/>
        </w:rPr>
        <w:t>327. 国立西洋美術館が世界文化遺産になりそうです。（更新日: 2016-06-03）</w:t>
      </w:r>
    </w:p>
    <w:p>
      <w:r>
        <w:rPr>
          <w:sz w:val="24"/>
        </w:rPr>
        <w:t>328. 不動産の共有状態を解消する方法（更新日: 2016-06-03）</w:t>
      </w:r>
    </w:p>
    <w:p>
      <w:r>
        <w:rPr>
          <w:sz w:val="24"/>
        </w:rPr>
        <w:t>329. そろそろ「持ち家」VS「賃貸」といった不毛な論議はやめませんか？（更新日: 2016-06-03）</w:t>
      </w:r>
    </w:p>
    <w:p>
      <w:r>
        <w:rPr>
          <w:sz w:val="24"/>
        </w:rPr>
        <w:t>330. プロエージェントはここを見る！本部エージェントの現場レポート≪中古戸建て編①≫（更新日: 2016-06-05）</w:t>
      </w:r>
    </w:p>
    <w:p>
      <w:r>
        <w:rPr>
          <w:sz w:val="24"/>
        </w:rPr>
        <w:t>331. 築11年でもこんなにあった気になる劣化等．．．！？本部エージェントの現場レポート≪中古戸建て編②≫（更新日: 2016-06-05）</w:t>
      </w:r>
    </w:p>
    <w:p>
      <w:r>
        <w:rPr>
          <w:sz w:val="24"/>
        </w:rPr>
        <w:t>332. 見た目の綺麗さに惑わされてはいけない！？築浅リノベ戸建て。本部エージェントの現場レポート≪中古戸建て編③≫（更新日: 2016-06-05）</w:t>
      </w:r>
    </w:p>
    <w:p>
      <w:r>
        <w:rPr>
          <w:sz w:val="24"/>
        </w:rPr>
        <w:t>333. マンション内見では必ずここを見る！本部エージェントの現場レポート≪中古マンション編①≫（更新日: 2016-06-05）</w:t>
      </w:r>
    </w:p>
    <w:p>
      <w:r>
        <w:rPr>
          <w:sz w:val="24"/>
        </w:rPr>
        <w:t>334. 中古マンション隣地建替えリスクも要チェック！本部エージェントの現場レポート≪中古マンション編②≫（更新日: 2016-06-05）</w:t>
      </w:r>
    </w:p>
    <w:p>
      <w:r>
        <w:rPr>
          <w:sz w:val="24"/>
        </w:rPr>
        <w:t>335. 見過ごしがちだが意外と重要！？知ってる人はここを見る！本部エージェントの現場レポート≪中古戸建て編④≫（更新日: 2016-06-05）</w:t>
      </w:r>
    </w:p>
    <w:p>
      <w:r>
        <w:rPr>
          <w:sz w:val="24"/>
        </w:rPr>
        <w:t>336. 【フラット35】制度拡充終了迫る！内見時の情報収集精度で利用の是非が分かれる！？本部エージェントの現場レポート≪中古戸建て編⑤≫（更新日: 2016-06-05）</w:t>
      </w:r>
    </w:p>
    <w:p>
      <w:r>
        <w:rPr>
          <w:sz w:val="24"/>
        </w:rPr>
        <w:t>337. リノベのモデルルームは“そこかしこ”。本部エージェントの現場レポート≪中古マンション編③≫（更新日: 2016-06-05）</w:t>
      </w:r>
    </w:p>
    <w:p>
      <w:r>
        <w:rPr>
          <w:sz w:val="24"/>
        </w:rPr>
        <w:t>338. 何の写真でしょう？戸建て内見の時には必ず視界に入っているもの。本部エージェントの現場レポート≪中古戸建て編⑥≫（更新日: 2016-06-05）</w:t>
      </w:r>
    </w:p>
    <w:p>
      <w:r>
        <w:rPr>
          <w:sz w:val="24"/>
        </w:rPr>
        <w:t>339. 東京23区のアパートは空き家だらけ（更新日: 2016-06-07）</w:t>
      </w:r>
    </w:p>
    <w:p>
      <w:r>
        <w:rPr>
          <w:sz w:val="24"/>
        </w:rPr>
        <w:t>340. シェアビジネスの中に見る不動産の『所有』と『シェア』の違いについて？！（更新日: 2016-06-07）</w:t>
      </w:r>
    </w:p>
    <w:p>
      <w:r>
        <w:rPr>
          <w:sz w:val="24"/>
        </w:rPr>
        <w:t>341. 不動産の所有者が認知症になってしまったら？（更新日: 2016-06-10）</w:t>
      </w:r>
    </w:p>
    <w:p>
      <w:r>
        <w:rPr>
          <w:sz w:val="24"/>
        </w:rPr>
        <w:t>342. 物件探しより先にやることは？（更新日: 2016-06-11）</w:t>
      </w:r>
    </w:p>
    <w:p>
      <w:r>
        <w:rPr>
          <w:sz w:val="24"/>
        </w:rPr>
        <w:t>343. 土地の所有権の上下の限界！（更新日: 2016-06-12）</w:t>
      </w:r>
    </w:p>
    <w:p>
      <w:r>
        <w:rPr>
          <w:sz w:val="24"/>
        </w:rPr>
        <w:t>344. 米国の不動産エージェントから学ぶ、信頼のおける不動産事業者とは？！（更新日: 2016-06-13）</w:t>
      </w:r>
    </w:p>
    <w:p>
      <w:r>
        <w:rPr>
          <w:sz w:val="24"/>
        </w:rPr>
        <w:t>345. フランスで豪雨。パリ・セーヌ川氾濫！！（更新日: 2016-06-16）</w:t>
      </w:r>
    </w:p>
    <w:p>
      <w:r>
        <w:rPr>
          <w:sz w:val="24"/>
        </w:rPr>
        <w:t>346. 「超低金利を背景に 平均2.6年で借換えを決断！」（更新日: 2016-06-17）</w:t>
      </w:r>
    </w:p>
    <w:p>
      <w:r>
        <w:rPr>
          <w:sz w:val="24"/>
        </w:rPr>
        <w:t>347. 買っても大丈夫？任意売却とは。（更新日: 2016-06-18）</w:t>
      </w:r>
    </w:p>
    <w:p>
      <w:r>
        <w:rPr>
          <w:sz w:val="24"/>
        </w:rPr>
        <w:t>348. 設備の不具合の責任≪中古住宅の保証 その②≫（更新日: 2016-06-18）</w:t>
      </w:r>
    </w:p>
    <w:p>
      <w:r>
        <w:rPr>
          <w:sz w:val="24"/>
        </w:rPr>
        <w:t>349. 住宅は性能が第一（更新日: 2016-06-21）</w:t>
      </w:r>
    </w:p>
    <w:p>
      <w:r>
        <w:rPr>
          <w:sz w:val="24"/>
        </w:rPr>
        <w:t>350. 人工知能（AI）を活用した住宅査定！地価算出データを公開？！（更新日: 2016-06-21）</w:t>
      </w:r>
    </w:p>
    <w:p>
      <w:r>
        <w:rPr>
          <w:sz w:val="24"/>
        </w:rPr>
        <w:t>351. ホールダウン破断の衝撃（更新日: 2016-06-23）</w:t>
      </w:r>
    </w:p>
    <w:p>
      <w:r>
        <w:rPr>
          <w:sz w:val="24"/>
        </w:rPr>
        <w:t>352. 土地を増産する方法。大都市のど真ん中でも土地が増える！？（更新日: 2016-06-23）</w:t>
      </w:r>
    </w:p>
    <w:p>
      <w:r>
        <w:rPr>
          <w:sz w:val="24"/>
        </w:rPr>
        <w:t>353. 相続手続きはいつまでに？（更新日: 2016-06-24）</w:t>
      </w:r>
    </w:p>
    <w:p>
      <w:r>
        <w:rPr>
          <w:sz w:val="24"/>
        </w:rPr>
        <w:t>354. 引渡し前の「現地確認」は大切です（更新日: 2016-06-25）</w:t>
      </w:r>
    </w:p>
    <w:p>
      <w:r>
        <w:rPr>
          <w:sz w:val="24"/>
        </w:rPr>
        <w:t>355. 梅雨の時期をさわかかに過ごすための、対策されてますか？（更新日: 2016-06-25）</w:t>
      </w:r>
    </w:p>
    <w:p>
      <w:r>
        <w:rPr>
          <w:sz w:val="24"/>
        </w:rPr>
        <w:t>356. ３軒に１軒が空き家の時代が訪れる！？（更新日: 2016-06-27）</w:t>
      </w:r>
    </w:p>
    <w:p>
      <w:r>
        <w:rPr>
          <w:sz w:val="24"/>
        </w:rPr>
        <w:t>357. 高性能ドローンが量産化 不動産案内の際に活用してみたい？！（更新日: 2016-07-07）</w:t>
      </w:r>
    </w:p>
    <w:p>
      <w:r>
        <w:rPr>
          <w:sz w:val="24"/>
        </w:rPr>
        <w:t>358. 〇〇テックの活用で、不動産相場価格が把握できるようになってきました。（更新日: 2016-07-08）</w:t>
      </w:r>
    </w:p>
    <w:p>
      <w:r>
        <w:rPr>
          <w:sz w:val="24"/>
        </w:rPr>
        <w:t>359. 土地を増産する方法。大都市のど真ん中でも土地が増える！？（更新日: 2016-07-08）</w:t>
      </w:r>
    </w:p>
    <w:p>
      <w:r>
        <w:rPr>
          <w:sz w:val="24"/>
        </w:rPr>
        <w:t>360. 不動産を共有しない方法とは？（更新日: 2016-07-08）</w:t>
      </w:r>
    </w:p>
    <w:p>
      <w:r>
        <w:rPr>
          <w:sz w:val="24"/>
        </w:rPr>
        <w:t>361. 「管理費」は総戸数が多くても少なくても高くなる！？（更新日: 2016-07-08）</w:t>
      </w:r>
    </w:p>
    <w:p>
      <w:r>
        <w:rPr>
          <w:sz w:val="24"/>
        </w:rPr>
        <w:t>362. リフォーム会社に建設業許可はいるの？（更新日: 2016-07-08）</w:t>
      </w:r>
    </w:p>
    <w:p>
      <w:r>
        <w:rPr>
          <w:sz w:val="24"/>
        </w:rPr>
        <w:t>363. 新たな線引きで変わる、あなたの家の資産価値！？（更新日: 2016-07-08）</w:t>
      </w:r>
    </w:p>
    <w:p>
      <w:r>
        <w:rPr>
          <w:sz w:val="24"/>
        </w:rPr>
        <w:t>364. 快適な暮らしは家が作るのではない（更新日: 2016-07-08）</w:t>
      </w:r>
    </w:p>
    <w:p>
      <w:r>
        <w:rPr>
          <w:sz w:val="24"/>
        </w:rPr>
        <w:t>365. 不動産処分と行方不明の相続人（更新日: 2016-07-09）</w:t>
      </w:r>
    </w:p>
    <w:p>
      <w:r>
        <w:rPr>
          <w:sz w:val="24"/>
        </w:rPr>
        <w:t>366. 引渡し前の確認について（更新日: 2016-07-09）</w:t>
      </w:r>
    </w:p>
    <w:p>
      <w:r>
        <w:rPr>
          <w:sz w:val="24"/>
        </w:rPr>
        <w:t>367. 家を買ったら目の前に大きな道路ができてしまった．．．（更新日: 2016-07-11）</w:t>
      </w:r>
    </w:p>
    <w:p>
      <w:r>
        <w:rPr>
          <w:sz w:val="24"/>
        </w:rPr>
        <w:t>368. 家売るオンナ？！（更新日: 2016-07-11）</w:t>
      </w:r>
    </w:p>
    <w:p>
      <w:r>
        <w:rPr>
          <w:sz w:val="24"/>
        </w:rPr>
        <w:t>369. インスペクション（建物調査）普及へ 中小事業者に機運高まる？！（更新日: 2016-07-11）</w:t>
      </w:r>
    </w:p>
    <w:p>
      <w:r>
        <w:rPr>
          <w:sz w:val="24"/>
        </w:rPr>
        <w:t>370. 今年は観測至上最悪の猛暑がやってくるといわれてます。（更新日: 2016-07-22）</w:t>
      </w:r>
    </w:p>
    <w:p>
      <w:r>
        <w:rPr>
          <w:sz w:val="24"/>
        </w:rPr>
        <w:t>371. 「住宅ストック維持・向上促進事業」に採択されました（更新日: 2016-07-22）</w:t>
      </w:r>
    </w:p>
    <w:p>
      <w:r>
        <w:rPr>
          <w:sz w:val="24"/>
        </w:rPr>
        <w:t>372. リビング・ベランダの東西南北それぞれのメリット!（更新日: 2016-07-22）</w:t>
      </w:r>
    </w:p>
    <w:p>
      <w:r>
        <w:rPr>
          <w:sz w:val="24"/>
        </w:rPr>
        <w:t>373. 「買う家」＝「住む家」ではない？（更新日: 2016-07-22）</w:t>
      </w:r>
    </w:p>
    <w:p>
      <w:r>
        <w:rPr>
          <w:sz w:val="24"/>
        </w:rPr>
        <w:t>374. 進むのか、分譲マンションの耐震化に補助金？！（更新日: 2016-07-22）</w:t>
      </w:r>
    </w:p>
    <w:p>
      <w:r>
        <w:rPr>
          <w:sz w:val="24"/>
        </w:rPr>
        <w:t>375. 狭い土地には建物を建てられない！？～敷地面積の最低限度について～（更新日: 2016-07-23）</w:t>
      </w:r>
    </w:p>
    <w:p>
      <w:r>
        <w:rPr>
          <w:sz w:val="24"/>
        </w:rPr>
        <w:t>376. 国立西洋美術館 世界文化遺産に決定！（更新日: 2016-07-23）</w:t>
      </w:r>
    </w:p>
    <w:p>
      <w:r>
        <w:rPr>
          <w:sz w:val="24"/>
        </w:rPr>
        <w:t>377. 引っ越し費用あなたはいくら払いますか？費用を抑える裏ワザが…必見！！（更新日: 2016-07-25）</w:t>
      </w:r>
    </w:p>
    <w:p>
      <w:r>
        <w:rPr>
          <w:sz w:val="24"/>
        </w:rPr>
        <w:t>378. ポケモンGOのジムまで徒歩5分（更新日: 2016-07-26）</w:t>
      </w:r>
    </w:p>
    <w:p>
      <w:r>
        <w:rPr>
          <w:sz w:val="24"/>
        </w:rPr>
        <w:t>379. 大人気『ポケモンGO』、AR技術を活用したアプリが不動産業界を変革する？！（更新日: 2016-07-26）</w:t>
      </w:r>
    </w:p>
    <w:p>
      <w:r>
        <w:rPr>
          <w:sz w:val="24"/>
        </w:rPr>
        <w:t>380. 自由にリフォームができない！？～住民協定、建築協定～（更新日: 2016-07-29）</w:t>
      </w:r>
    </w:p>
    <w:p>
      <w:r>
        <w:rPr>
          <w:sz w:val="24"/>
        </w:rPr>
        <w:t>381. 『中古住宅 瑕疵（かし）保険』売主側のメリットは？≪中古住宅の保証 その③≫（更新日: 2016-07-30）</w:t>
      </w:r>
    </w:p>
    <w:p>
      <w:r>
        <w:rPr>
          <w:sz w:val="24"/>
        </w:rPr>
        <w:t>382. 購入前に「収益性（賃料）」をチェック！？（更新日: 2016-07-31）</w:t>
      </w:r>
    </w:p>
    <w:p>
      <w:r>
        <w:rPr>
          <w:sz w:val="24"/>
        </w:rPr>
        <w:t>383. 戸建て住宅の外壁塗装の時期は外壁材によって、〇～〇年が目安です。（更新日: 2016-08-01）</w:t>
      </w:r>
    </w:p>
    <w:p>
      <w:r>
        <w:rPr>
          <w:sz w:val="24"/>
        </w:rPr>
        <w:t>384. ポケモンGO 道に迷った人を助ける！?（更新日: 2016-08-02）</w:t>
      </w:r>
    </w:p>
    <w:p>
      <w:r>
        <w:rPr>
          <w:sz w:val="24"/>
        </w:rPr>
        <w:t>385. 戸建・マンションで気になる音。騒音には2種類ありますが、軽減させる方法はただ一つ！（更新日: 2016-08-03）</w:t>
      </w:r>
    </w:p>
    <w:p>
      <w:r>
        <w:rPr>
          <w:sz w:val="24"/>
        </w:rPr>
        <w:t>386. ちょっと待った！その物件「おとり広告」じゃないですか？（更新日: 2016-08-04）</w:t>
      </w:r>
    </w:p>
    <w:p>
      <w:r>
        <w:rPr>
          <w:sz w:val="24"/>
        </w:rPr>
        <w:t>387. 借地権付き建物の意外な落とし穴！（更新日: 2016-08-05）</w:t>
      </w:r>
    </w:p>
    <w:p>
      <w:r>
        <w:rPr>
          <w:sz w:val="24"/>
        </w:rPr>
        <w:t>388. 地名に刻まれる水害の歴史（更新日: 2016-08-08）</w:t>
      </w:r>
    </w:p>
    <w:p>
      <w:r>
        <w:rPr>
          <w:sz w:val="24"/>
        </w:rPr>
        <w:t>389. 内見時、部屋を見るより重要なこと！？本部エージェントの現場レポート≪中古戸建て編≫⑥前編（更新日: 2016-08-09）</w:t>
      </w:r>
    </w:p>
    <w:p>
      <w:r>
        <w:rPr>
          <w:sz w:val="24"/>
        </w:rPr>
        <w:t>390. 火災保険を検討する際には金額だけではなく、提供サービスにも目を向けましょう。（更新日: 2016-08-09）</w:t>
      </w:r>
    </w:p>
    <w:p>
      <w:r>
        <w:rPr>
          <w:sz w:val="24"/>
        </w:rPr>
        <w:t>391. 相続した不動産の上手な売り方（更新日: 2016-08-09）</w:t>
      </w:r>
    </w:p>
    <w:p>
      <w:r>
        <w:rPr>
          <w:sz w:val="24"/>
        </w:rPr>
        <w:t>392. 日本家屋に適した木材（更新日: 2016-08-09）</w:t>
      </w:r>
    </w:p>
    <w:p>
      <w:r>
        <w:rPr>
          <w:sz w:val="24"/>
        </w:rPr>
        <w:t>393. オリンピック効果で不動産価格はどう変化するのか？？（更新日: 2016-08-20）</w:t>
      </w:r>
    </w:p>
    <w:p>
      <w:r>
        <w:rPr>
          <w:sz w:val="24"/>
        </w:rPr>
        <w:t>394. 内見時、部屋を見るより重要なこと！？本部エージェントの現場レポート≪中古戸建て編≫⑥後編（更新日: 2016-08-20）</w:t>
      </w:r>
    </w:p>
    <w:p>
      <w:r>
        <w:rPr>
          <w:sz w:val="24"/>
        </w:rPr>
        <w:t>395. マンション購入時に気になる「管理状況」と「高齢化問題」？！（更新日: 2016-08-20）</w:t>
      </w:r>
    </w:p>
    <w:p>
      <w:r>
        <w:rPr>
          <w:sz w:val="24"/>
        </w:rPr>
        <w:t>396. 国土交通省,女性の活躍求む!（更新日: 2016-08-20）</w:t>
      </w:r>
    </w:p>
    <w:p>
      <w:r>
        <w:rPr>
          <w:sz w:val="24"/>
        </w:rPr>
        <w:t>397. ペット付きマンション。そろそろペット付き戸建も登場か…（更新日: 2016-08-20）</w:t>
      </w:r>
    </w:p>
    <w:p>
      <w:r>
        <w:rPr>
          <w:sz w:val="24"/>
        </w:rPr>
        <w:t>398. 墓地のとなりは買っていいのか？（更新日: 2016-08-21）</w:t>
      </w:r>
    </w:p>
    <w:p>
      <w:r>
        <w:rPr>
          <w:sz w:val="24"/>
        </w:rPr>
        <w:t>399. 首都圏の中古マンション 43か月連続で前年同月比上回る！（更新日: 2016-08-22）</w:t>
      </w:r>
    </w:p>
    <w:p>
      <w:r>
        <w:rPr>
          <w:sz w:val="24"/>
        </w:rPr>
        <w:t>400. 40歳未満の住宅購入に際して、最大50万円の補助金？！（更新日: 2016-08-23）</w:t>
      </w:r>
    </w:p>
    <w:p>
      <w:r>
        <w:rPr>
          <w:sz w:val="24"/>
        </w:rPr>
        <w:t>401. フラット35がお勧めな理由（更新日: 2016-08-25）</w:t>
      </w:r>
    </w:p>
    <w:p>
      <w:r>
        <w:rPr>
          <w:sz w:val="24"/>
        </w:rPr>
        <w:t>402. 借地の底地はいくらになるのか？（更新日: 2016-08-26）</w:t>
      </w:r>
    </w:p>
    <w:p>
      <w:r>
        <w:rPr>
          <w:sz w:val="24"/>
        </w:rPr>
        <w:t>403. 築４３年の一戸建てを思い通りにリノベーション（更新日: 2016-08-27）</w:t>
      </w:r>
    </w:p>
    <w:p>
      <w:r>
        <w:rPr>
          <w:sz w:val="24"/>
        </w:rPr>
        <w:t>404. 荒稼ぎする「座敷わらし」（更新日: 2016-08-27）</w:t>
      </w:r>
    </w:p>
    <w:p>
      <w:r>
        <w:rPr>
          <w:sz w:val="24"/>
        </w:rPr>
        <w:t>405. 良いマンションに出会う確率を高める“ちょっとしたコツ”（更新日: 2016-08-29）</w:t>
      </w:r>
    </w:p>
    <w:p>
      <w:r>
        <w:rPr>
          <w:sz w:val="24"/>
        </w:rPr>
        <w:t>406. 「中古物件＋リフォーム」20代の84.8％が肯定的？！（更新日: 2016-08-30）</w:t>
      </w:r>
    </w:p>
    <w:p>
      <w:r>
        <w:rPr>
          <w:sz w:val="24"/>
        </w:rPr>
        <w:t>407. 9月1日は防災の日。豪雨や地震に対する公的補償について（更新日: 2016-08-30）</w:t>
      </w:r>
    </w:p>
    <w:p>
      <w:r>
        <w:rPr>
          <w:sz w:val="24"/>
        </w:rPr>
        <w:t>408. 固定資産税がかからない土地！？（更新日: 2016-09-02）</w:t>
      </w:r>
    </w:p>
    <w:p>
      <w:r>
        <w:rPr>
          <w:sz w:val="24"/>
        </w:rPr>
        <w:t>409. インテリアカラーはどうやって決める？（更新日: 2016-09-03）</w:t>
      </w:r>
    </w:p>
    <w:p>
      <w:r>
        <w:rPr>
          <w:sz w:val="24"/>
        </w:rPr>
        <w:t>410. 住宅購入時に気になる、検討エリアの自治体情報について？（更新日: 2016-09-06）</w:t>
      </w:r>
    </w:p>
    <w:p>
      <w:r>
        <w:rPr>
          <w:sz w:val="24"/>
        </w:rPr>
        <w:t>411. 考えたのは10年間の家族のサイズ 希望条件にメリハリをつけて都心で自分好みの空間を獲得（更新日: 2016-09-08）</w:t>
      </w:r>
    </w:p>
    <w:p>
      <w:r>
        <w:rPr>
          <w:sz w:val="24"/>
        </w:rPr>
        <w:t>412. 中古物件の“法令違反あるある”（戸建住宅）（更新日: 2016-09-08）</w:t>
      </w:r>
    </w:p>
    <w:p>
      <w:r>
        <w:rPr>
          <w:sz w:val="24"/>
        </w:rPr>
        <w:t>413. いよいよ鉄道が廃線になる時代に突入！（更新日: 2016-09-08）</w:t>
      </w:r>
    </w:p>
    <w:p>
      <w:r>
        <w:rPr>
          <w:sz w:val="24"/>
        </w:rPr>
        <w:t>414. 遺言書を書くメリット!（更新日: 2016-09-11）</w:t>
      </w:r>
    </w:p>
    <w:p>
      <w:r>
        <w:rPr>
          <w:sz w:val="24"/>
        </w:rPr>
        <w:t>415. 「電力自由化」になっても、切り替えが出来ないマンションもある？（更新日: 2016-09-12）</w:t>
      </w:r>
    </w:p>
    <w:p>
      <w:r>
        <w:rPr>
          <w:sz w:val="24"/>
        </w:rPr>
        <w:t>416. 路線価の見直しで、相続税約400万円が戻ってきた？！（更新日: 2016-09-13）</w:t>
      </w:r>
    </w:p>
    <w:p>
      <w:r>
        <w:rPr>
          <w:sz w:val="24"/>
        </w:rPr>
        <w:t>417. 間接照明の使い方で1UP。（更新日: 2016-09-15）</w:t>
      </w:r>
    </w:p>
    <w:p>
      <w:r>
        <w:rPr>
          <w:sz w:val="24"/>
        </w:rPr>
        <w:t>418. ショッピングモールに近い物件は「買い」なのか？（更新日: 2016-09-16）</w:t>
      </w:r>
    </w:p>
    <w:p>
      <w:r>
        <w:rPr>
          <w:sz w:val="24"/>
        </w:rPr>
        <w:t>419. 見たことありますか？借地権の登記（更新日: 2016-09-17）</w:t>
      </w:r>
    </w:p>
    <w:p>
      <w:r>
        <w:rPr>
          <w:sz w:val="24"/>
        </w:rPr>
        <w:t>420. 築浅物件ならではの注意点≪中古住宅の保証 その④≫（更新日: 2016-09-23）</w:t>
      </w:r>
    </w:p>
    <w:p>
      <w:r>
        <w:rPr>
          <w:sz w:val="24"/>
        </w:rPr>
        <w:t>421. 住宅ローン減税特例適用「Yes・Noチャート」（戸建版）（更新日: 2016-09-23）</w:t>
      </w:r>
    </w:p>
    <w:p>
      <w:r>
        <w:rPr>
          <w:sz w:val="24"/>
        </w:rPr>
        <w:t>422. 代々木競技場２０２０年世界遺産登録目指す!（更新日: 2016-09-24）</w:t>
      </w:r>
    </w:p>
    <w:p>
      <w:r>
        <w:rPr>
          <w:sz w:val="24"/>
        </w:rPr>
        <w:t>423. 不動産購入の際に知っておきたい、「スマートシュリンク」という考え方？！（更新日: 2016-09-27）</w:t>
      </w:r>
    </w:p>
    <w:p>
      <w:r>
        <w:rPr>
          <w:sz w:val="24"/>
        </w:rPr>
        <w:t>424. 通勤時間で失うもの（更新日: 2016-09-29）</w:t>
      </w:r>
    </w:p>
    <w:p>
      <w:r>
        <w:rPr>
          <w:sz w:val="24"/>
        </w:rPr>
        <w:t>425. 「謄本」「抄本」その違い、ご存じですか？（更新日: 2016-09-30）</w:t>
      </w:r>
    </w:p>
    <w:p>
      <w:r>
        <w:rPr>
          <w:sz w:val="24"/>
        </w:rPr>
        <w:t>426. 地盤の簡単なチェック方法（更新日: 2016-10-01）</w:t>
      </w:r>
    </w:p>
    <w:p>
      <w:r>
        <w:rPr>
          <w:sz w:val="24"/>
        </w:rPr>
        <w:t>427. マンション価格、3年で3割上昇！戸建ては横ばい。（更新日: 2016-10-03）</w:t>
      </w:r>
    </w:p>
    <w:p>
      <w:r>
        <w:rPr>
          <w:sz w:val="24"/>
        </w:rPr>
        <w:t>428. ドローンを活用しての建物インスペクション 測定基準を来年度にまとめる？！（更新日: 2016-10-03）</w:t>
      </w:r>
    </w:p>
    <w:p>
      <w:r>
        <w:rPr>
          <w:sz w:val="24"/>
        </w:rPr>
        <w:t>429. 相続したのに「相続できない」不動産！？（更新日: 2016-10-07）</w:t>
      </w:r>
    </w:p>
    <w:p>
      <w:r>
        <w:rPr>
          <w:sz w:val="24"/>
        </w:rPr>
        <w:t>430. “見えない川”に注意！暗渠（あんきょ）の見つけ方≪前編≫（更新日: 2016-10-11）</w:t>
      </w:r>
    </w:p>
    <w:p>
      <w:r>
        <w:rPr>
          <w:sz w:val="24"/>
        </w:rPr>
        <w:t>431. 2016年住みたい街ランキンの結果と住宅購入エリアの選定について（更新日: 2016-10-11）</w:t>
      </w:r>
    </w:p>
    <w:p>
      <w:r>
        <w:rPr>
          <w:sz w:val="24"/>
        </w:rPr>
        <w:t>432. 「つなぎ融資」の注意点（更新日: 2016-10-14）</w:t>
      </w:r>
    </w:p>
    <w:p>
      <w:r>
        <w:rPr>
          <w:sz w:val="24"/>
        </w:rPr>
        <w:t>433. 地価には標高が影響する！？「国分寺駅」サンプルに検証。（更新日: 2016-10-16）</w:t>
      </w:r>
    </w:p>
    <w:p>
      <w:r>
        <w:rPr>
          <w:sz w:val="24"/>
        </w:rPr>
        <w:t>434. “見えない川”に注意！暗渠（あんきょ）の見つけ方≪後編≫（更新日: 2016-10-16）</w:t>
      </w:r>
    </w:p>
    <w:p>
      <w:r>
        <w:rPr>
          <w:sz w:val="24"/>
        </w:rPr>
        <w:t>435. 「物件ありき症候群」に気を付けよう！（更新日: 2016-10-17）</w:t>
      </w:r>
    </w:p>
    <w:p>
      <w:r>
        <w:rPr>
          <w:sz w:val="24"/>
        </w:rPr>
        <w:t>436. 減少するリアル店舗 「商業施設に近い」というPR文に資産価値を落とす要素が・・・（更新日: 2016-10-18）</w:t>
      </w:r>
    </w:p>
    <w:p>
      <w:r>
        <w:rPr>
          <w:sz w:val="24"/>
        </w:rPr>
        <w:t>437. 家電が次世代型に変わると・・・（更新日: 2016-10-20）</w:t>
      </w:r>
    </w:p>
    <w:p>
      <w:r>
        <w:rPr>
          <w:sz w:val="24"/>
        </w:rPr>
        <w:t>438. 物件選びのおかしな条件（更新日: 2016-10-22）</w:t>
      </w:r>
    </w:p>
    <w:p>
      <w:r>
        <w:rPr>
          <w:sz w:val="24"/>
        </w:rPr>
        <w:t>439. 憧れの一戸建て。リアルに買えるエリアの見つけ方。【前編】（更新日: 2016-10-22）</w:t>
      </w:r>
    </w:p>
    <w:p>
      <w:r>
        <w:rPr>
          <w:sz w:val="24"/>
        </w:rPr>
        <w:t>440. 思わぬ税金がかかる？不動産の名義変更について（更新日: 2016-10-24）</w:t>
      </w:r>
    </w:p>
    <w:p>
      <w:r>
        <w:rPr>
          <w:sz w:val="24"/>
        </w:rPr>
        <w:t>441. マンションの欠陥があったらどうする？！重大な欠陥なら10年以上も保証される？！（更新日: 2016-10-24）</w:t>
      </w:r>
    </w:p>
    <w:p>
      <w:r>
        <w:rPr>
          <w:sz w:val="24"/>
        </w:rPr>
        <w:t>442. 火災保険の家財の保険金額の設定方法はどう決定すれば良いのか…（更新日: 2016-10-25）</w:t>
      </w:r>
    </w:p>
    <w:p>
      <w:r>
        <w:rPr>
          <w:sz w:val="24"/>
        </w:rPr>
        <w:t>443. 買ってはいけない物件を自動でチェック「SelFin」リリースしました（更新日: 2016-10-27）</w:t>
      </w:r>
    </w:p>
    <w:p>
      <w:r>
        <w:rPr>
          <w:sz w:val="24"/>
        </w:rPr>
        <w:t>444. その「手付金」ホントに払って大丈夫！？（更新日: 2016-10-28）</w:t>
      </w:r>
    </w:p>
    <w:p>
      <w:r>
        <w:rPr>
          <w:sz w:val="24"/>
        </w:rPr>
        <w:t>445. 憧れの一戸建て。リアルに買えるエリアの見つけ方。【後編】（更新日: 2016-10-29）</w:t>
      </w:r>
    </w:p>
    <w:p>
      <w:r>
        <w:rPr>
          <w:sz w:val="24"/>
        </w:rPr>
        <w:t>446. WEBアプリを活用して不動産価格などを透明化する？！（更新日: 2016-10-31）</w:t>
      </w:r>
    </w:p>
    <w:p>
      <w:r>
        <w:rPr>
          <w:sz w:val="24"/>
        </w:rPr>
        <w:t>447. 損保業界初の「家族Eye」をご存知ですか？（更新日: 2016-11-01）</w:t>
      </w:r>
    </w:p>
    <w:p>
      <w:r>
        <w:rPr>
          <w:sz w:val="24"/>
        </w:rPr>
        <w:t>448. 長期優良住宅とは！？（更新日: 2016-11-04）</w:t>
      </w:r>
    </w:p>
    <w:p>
      <w:r>
        <w:rPr>
          <w:sz w:val="24"/>
        </w:rPr>
        <w:t>449. 「仮差押」と「差押」の違いとは？（更新日: 2016-11-05）</w:t>
      </w:r>
    </w:p>
    <w:p>
      <w:r>
        <w:rPr>
          <w:sz w:val="24"/>
        </w:rPr>
        <w:t>450. 豪邸でも浮かれてはいけません！本部エージェントの現場レポート≪中古戸建て編≫⑦（更新日: 2016-11-05）</w:t>
      </w:r>
    </w:p>
    <w:p>
      <w:r>
        <w:rPr>
          <w:sz w:val="24"/>
        </w:rPr>
        <w:t>451. タワーマンションの高層階は増税？！対象となるマンションとスタートの時期は？！（更新日: 2016-11-07）</w:t>
      </w:r>
    </w:p>
    <w:p>
      <w:r>
        <w:rPr>
          <w:sz w:val="24"/>
        </w:rPr>
        <w:t>452. 「赤い土地」や「青い土地」？土地に色がついている！？（更新日: 2016-11-08）</w:t>
      </w:r>
    </w:p>
    <w:p>
      <w:r>
        <w:rPr>
          <w:sz w:val="24"/>
        </w:rPr>
        <w:t>453. 「手付金って頭金！？」家探しの資金計画で失敗しない為の知識（更新日: 2016-11-10）</w:t>
      </w:r>
    </w:p>
    <w:p>
      <w:r>
        <w:rPr>
          <w:sz w:val="24"/>
        </w:rPr>
        <w:t>454. 都心のマンションは今買い時か？（更新日: 2016-11-11）</w:t>
      </w:r>
    </w:p>
    <w:p>
      <w:r>
        <w:rPr>
          <w:sz w:val="24"/>
        </w:rPr>
        <w:t>455. 「どこでも起こりうる」 インフラ老朽化（更新日: 2016-11-12）</w:t>
      </w:r>
    </w:p>
    <w:p>
      <w:r>
        <w:rPr>
          <w:sz w:val="24"/>
        </w:rPr>
        <w:t>456. 住宅を購入する際に、住宅ローンを組まれる方がほとんどだと思います。（更新日: 2016-11-12）</w:t>
      </w:r>
    </w:p>
    <w:p>
      <w:r>
        <w:rPr>
          <w:sz w:val="24"/>
        </w:rPr>
        <w:t>457. 博多駅前2丁目交差点付近の道路陥没事故から学ぶ？！インスペクションの重要性！（更新日: 2016-11-14）</w:t>
      </w:r>
    </w:p>
    <w:p>
      <w:r>
        <w:rPr>
          <w:sz w:val="24"/>
        </w:rPr>
        <w:t>458. 炭素繊維を使った新素材「カボコーマ」があるのをご存知でしょうか？（更新日: 2016-11-17）</w:t>
      </w:r>
    </w:p>
    <w:p>
      <w:r>
        <w:rPr>
          <w:sz w:val="24"/>
        </w:rPr>
        <w:t>459. 家を選ぶ「判断基準」を理解してからスムーズに・・（更新日: 2016-11-17）</w:t>
      </w:r>
    </w:p>
    <w:p>
      <w:r>
        <w:rPr>
          <w:sz w:val="24"/>
        </w:rPr>
        <w:t>460. 中古住宅購入時のリフォーム会社には条件があります（更新日: 2016-11-20）</w:t>
      </w:r>
    </w:p>
    <w:p>
      <w:r>
        <w:rPr>
          <w:sz w:val="24"/>
        </w:rPr>
        <w:t>461. 築年数でリフォーム金額を想定！？～木造戸建て編～（更新日: 2016-11-21）</w:t>
      </w:r>
    </w:p>
    <w:p>
      <w:r>
        <w:rPr>
          <w:sz w:val="24"/>
        </w:rPr>
        <w:t>462. 自民党「空き家の所有者情報の外部提供等、2017年6月めどに提言をまとめる方針」（更新日: 2016-11-21）</w:t>
      </w:r>
    </w:p>
    <w:p>
      <w:r>
        <w:rPr>
          <w:sz w:val="24"/>
        </w:rPr>
        <w:t>463. 減税を受けるために必須の書類（更新日: 2016-11-22）</w:t>
      </w:r>
    </w:p>
    <w:p>
      <w:r>
        <w:rPr>
          <w:sz w:val="24"/>
        </w:rPr>
        <w:t>464. みんなでつくるお部屋の写真集『RoomClip（ルームクリップ）』をご存知ですか？（更新日: 2016-11-24）</w:t>
      </w:r>
    </w:p>
    <w:p>
      <w:r>
        <w:rPr>
          <w:sz w:val="24"/>
        </w:rPr>
        <w:t>465. 管理不全のマンション急増！（更新日: 2016-11-25）</w:t>
      </w:r>
    </w:p>
    <w:p>
      <w:r>
        <w:rPr>
          <w:sz w:val="24"/>
        </w:rPr>
        <w:t>466. 共有状態解消の最終手段！（更新日: 2016-11-26）</w:t>
      </w:r>
    </w:p>
    <w:p>
      <w:r>
        <w:rPr>
          <w:sz w:val="24"/>
        </w:rPr>
        <w:t>467. 家建てロボット登場。4～6週間の工程が2日に短縮！（更新日: 2016-11-28）</w:t>
      </w:r>
    </w:p>
    <w:p>
      <w:r>
        <w:rPr>
          <w:sz w:val="24"/>
        </w:rPr>
        <w:t>468. お金との上手な付き合い方？！住宅ローンの繰り上げ返済は相続の視点からは考え物？！（更新日: 2016-11-29）</w:t>
      </w:r>
    </w:p>
    <w:p>
      <w:r>
        <w:rPr>
          <w:sz w:val="24"/>
        </w:rPr>
        <w:t>469. 今年のドラマで注目された『家売るオンナ』は不動産業界をに賑わせましたが、今度は『プリンセスメゾン』。（更新日: 2016-12-01）</w:t>
      </w:r>
    </w:p>
    <w:p>
      <w:r>
        <w:rPr>
          <w:sz w:val="24"/>
        </w:rPr>
        <w:t>470. 『築４０年超の戸建を買ってリノベーション 取材を受けました！』（更新日: 2016-12-02）</w:t>
      </w:r>
    </w:p>
    <w:p>
      <w:r>
        <w:rPr>
          <w:sz w:val="24"/>
        </w:rPr>
        <w:t>471. 自宅には収納スペースが不足している？！（更新日: 2016-12-03）</w:t>
      </w:r>
    </w:p>
    <w:p>
      <w:r>
        <w:rPr>
          <w:sz w:val="24"/>
        </w:rPr>
        <w:t>472. 大事な老後資産 50歳になったら検討しましょう。（更新日: 2016-12-05）</w:t>
      </w:r>
    </w:p>
    <w:p>
      <w:r>
        <w:rPr>
          <w:sz w:val="24"/>
        </w:rPr>
        <w:t>473. 眺望・採光が良いルーフバルコニーが“あだ”になる！本部エージェントの現場レポート≪中古マンション編≫④（更新日: 2016-12-06）</w:t>
      </w:r>
    </w:p>
    <w:p>
      <w:r>
        <w:rPr>
          <w:sz w:val="24"/>
        </w:rPr>
        <w:t>474. お隣さんと土地を出し合い小道整備 地役権を活用しての街づくりとは？！（更新日: 2016-12-08）</w:t>
      </w:r>
    </w:p>
    <w:p>
      <w:r>
        <w:rPr>
          <w:sz w:val="24"/>
        </w:rPr>
        <w:t>475. 「どこに住みたいか」ではなく「どこに住むことが出来るのか」（更新日: 2016-12-09）</w:t>
      </w:r>
    </w:p>
    <w:p>
      <w:r>
        <w:rPr>
          <w:sz w:val="24"/>
        </w:rPr>
        <w:t>476. いよいよクリスマスにシーズンなりました。（更新日: 2016-12-10）</w:t>
      </w:r>
    </w:p>
    <w:p>
      <w:r>
        <w:rPr>
          <w:sz w:val="24"/>
        </w:rPr>
        <w:t>477. 人口減少と極端な少子高齢時代に突入した日本。（更新日: 2016-12-10）</w:t>
      </w:r>
    </w:p>
    <w:p>
      <w:r>
        <w:rPr>
          <w:sz w:val="24"/>
        </w:rPr>
        <w:t>478. 「迷子（まいご）の土地」をご存知ですか？！所有者不明の土地が増えているという現実！（更新日: 2016-12-12）</w:t>
      </w:r>
    </w:p>
    <w:p>
      <w:r>
        <w:rPr>
          <w:sz w:val="24"/>
        </w:rPr>
        <w:t>479. 「子育て大国」で「新築マンション」（更新日: 2016-12-13）</w:t>
      </w:r>
    </w:p>
    <w:p>
      <w:r>
        <w:rPr>
          <w:sz w:val="24"/>
        </w:rPr>
        <w:t>480. 「建物のオバケ」が見つかった？（更新日: 2016-12-15）</w:t>
      </w:r>
    </w:p>
    <w:p>
      <w:r>
        <w:rPr>
          <w:sz w:val="24"/>
        </w:rPr>
        <w:t>481. 自分の目でも確かめる意識が大切！（更新日: 2016-12-15）</w:t>
      </w:r>
    </w:p>
    <w:p>
      <w:r>
        <w:rPr>
          <w:sz w:val="24"/>
        </w:rPr>
        <w:t>482. お隣さんと住所が一緒 住居表示のカラクリ（更新日: 2016-12-16）</w:t>
      </w:r>
    </w:p>
    <w:p>
      <w:r>
        <w:rPr>
          <w:sz w:val="24"/>
        </w:rPr>
        <w:t>483. 日常生活で使う明かりですが、読書や睡眠など暮らしの様々なシーンにふさわしい明かりがそれぞれあります。（更新日: 2016-12-19）</w:t>
      </w:r>
    </w:p>
    <w:p>
      <w:r>
        <w:rPr>
          <w:sz w:val="24"/>
        </w:rPr>
        <w:t>484. 住宅購入で新築を選ぶ理由と裏で犠牲になる将来へのリスク（更新日: 2016-12-20）</w:t>
      </w:r>
    </w:p>
    <w:p>
      <w:r>
        <w:rPr>
          <w:sz w:val="24"/>
        </w:rPr>
        <w:t>485. 今、ピークを迎えている「ふるさと納税」と「住宅ローン減税」の関係性をご存知ですか？！（更新日: 2016-12-22）</w:t>
      </w:r>
    </w:p>
    <w:p>
      <w:r>
        <w:rPr>
          <w:sz w:val="24"/>
        </w:rPr>
        <w:t>486. 旧耐震マンション 住宅ローン控除と耐震基準適合証明書 ≪1／3≫（更新日: 2016-12-22）</w:t>
      </w:r>
    </w:p>
    <w:p>
      <w:r>
        <w:rPr>
          <w:sz w:val="24"/>
        </w:rPr>
        <w:t>487. マンションなどでよく見る、ベランダガーデニング。（更新日: 2016-12-24）</w:t>
      </w:r>
    </w:p>
    <w:p>
      <w:r>
        <w:rPr>
          <w:sz w:val="24"/>
        </w:rPr>
        <w:t>488. 旧耐震マンション 住宅ローン控除と耐震基準適合証明書≪2／3≫（更新日: 2016-12-26）</w:t>
      </w:r>
    </w:p>
    <w:p>
      <w:r>
        <w:rPr>
          <w:sz w:val="24"/>
        </w:rPr>
        <w:t>489. 空き家入居に4万円を補助？！空き家に潜む問題点と考え方について（更新日: 2016-12-27）</w:t>
      </w:r>
    </w:p>
    <w:p>
      <w:r>
        <w:rPr>
          <w:sz w:val="24"/>
        </w:rPr>
        <w:t>490. 年末年始は耐震をテーマに実家のこれからの話をしましょう（更新日: 2016-12-28）</w:t>
      </w:r>
    </w:p>
    <w:p>
      <w:r>
        <w:rPr>
          <w:sz w:val="24"/>
        </w:rPr>
        <w:t>491. 「定礎」のヒミツ！？（更新日: 2017-01-06）</w:t>
      </w:r>
    </w:p>
    <w:p>
      <w:r>
        <w:rPr>
          <w:sz w:val="24"/>
        </w:rPr>
        <w:t>492. 1981年6月～1984年3月建築の物件は要注意！！（更新日: 2017-01-13）</w:t>
      </w:r>
    </w:p>
    <w:p>
      <w:r>
        <w:rPr>
          <w:sz w:val="24"/>
        </w:rPr>
        <w:t>493. ノールックAI家電とは！？（更新日: 2017-01-13）</w:t>
      </w:r>
    </w:p>
    <w:p>
      <w:r>
        <w:rPr>
          <w:sz w:val="24"/>
        </w:rPr>
        <w:t>494. 0.5ミリ以上のクラック（ひび割れ）には要注意！住宅購入時の落とし穴？！（更新日: 2017-01-13）</w:t>
      </w:r>
    </w:p>
    <w:p>
      <w:r>
        <w:rPr>
          <w:sz w:val="24"/>
        </w:rPr>
        <w:t>495. 安い物件買ったら贈与税！？気を付けておきたい中古住宅取得と贈与税の関係≪1/2≫（更新日: 2017-01-13）</w:t>
      </w:r>
    </w:p>
    <w:p>
      <w:r>
        <w:rPr>
          <w:sz w:val="24"/>
        </w:rPr>
        <w:t>496. 建物の天井裏を点検できるロボットが開発されました。（更新日: 2017-01-14）</w:t>
      </w:r>
    </w:p>
    <w:p>
      <w:r>
        <w:rPr>
          <w:sz w:val="24"/>
        </w:rPr>
        <w:t>497. 2040年には百貨店が4割減って大学が4分の1に？！（更新日: 2017-01-15）</w:t>
      </w:r>
    </w:p>
    <w:p>
      <w:r>
        <w:rPr>
          <w:sz w:val="24"/>
        </w:rPr>
        <w:t>498. VR（仮想現実）を活用した不動産購入は本当に身近になるのか？！（更新日: 2017-01-16）</w:t>
      </w:r>
    </w:p>
    <w:p>
      <w:r>
        <w:rPr>
          <w:sz w:val="24"/>
        </w:rPr>
        <w:t>499. 安い物件買ったら贈与税！？気を付けておきたい中古住宅取得と贈与税の関係≪2/2≫（更新日: 2017-01-20）</w:t>
      </w:r>
    </w:p>
    <w:p>
      <w:r>
        <w:rPr>
          <w:sz w:val="24"/>
        </w:rPr>
        <w:t>500. 困ってしまう前の住人宛ての郵便物（更新日: 2017-01-20）</w:t>
      </w:r>
    </w:p>
    <w:p>
      <w:r>
        <w:rPr>
          <w:sz w:val="24"/>
        </w:rPr>
        <w:t>501. 90歳の「永代橋」（更新日: 2017-01-21）</w:t>
      </w:r>
    </w:p>
    <w:p>
      <w:r>
        <w:rPr>
          <w:sz w:val="24"/>
        </w:rPr>
        <w:t>502. 3種類の『耐震基準適合証明書』（更新日: 2017-01-23）</w:t>
      </w:r>
    </w:p>
    <w:p>
      <w:r>
        <w:rPr>
          <w:sz w:val="24"/>
        </w:rPr>
        <w:t>503. 不動産の2022年問題、大都市部で宅地が大量発生する？！（更新日: 2017-01-24）</w:t>
      </w:r>
    </w:p>
    <w:p>
      <w:r>
        <w:rPr>
          <w:sz w:val="24"/>
        </w:rPr>
        <w:t>504. いつまでたっても減らない「おとり広告」…国土交通省が規制強化！！（更新日: 2017-01-26）</w:t>
      </w:r>
    </w:p>
    <w:p>
      <w:r>
        <w:rPr>
          <w:sz w:val="24"/>
        </w:rPr>
        <w:t>505. 渋谷の変貌（更新日: 2017-01-27）</w:t>
      </w:r>
    </w:p>
    <w:p>
      <w:r>
        <w:rPr>
          <w:sz w:val="24"/>
        </w:rPr>
        <w:t>506.  住宅ローン審査における既存借入金額の扱い（更新日: 2017-01-28）</w:t>
      </w:r>
    </w:p>
    <w:p>
      <w:r>
        <w:rPr>
          <w:sz w:val="24"/>
        </w:rPr>
        <w:t>507. 資産価値が目減りしない住宅購入とは？（更新日: 2017-01-28）</w:t>
      </w:r>
    </w:p>
    <w:p>
      <w:r>
        <w:rPr>
          <w:sz w:val="24"/>
        </w:rPr>
        <w:t>508. 転ばぬ先の杖！？住宅購入時の火災保険の考え方（更新日: 2017-01-28）</w:t>
      </w:r>
    </w:p>
    <w:p>
      <w:r>
        <w:rPr>
          <w:sz w:val="24"/>
        </w:rPr>
        <w:t>509. 夢のマイホームは、本当に夢の中にしかない可能性があります．．．（更新日: 2017-01-28）</w:t>
      </w:r>
    </w:p>
    <w:p>
      <w:r>
        <w:rPr>
          <w:sz w:val="24"/>
        </w:rPr>
        <w:t>510. 物件情報量で事業者に大きな差はありません！住宅購入は事業者選びが大切です。（更新日: 2017-01-28）</w:t>
      </w:r>
    </w:p>
    <w:p>
      <w:r>
        <w:rPr>
          <w:sz w:val="24"/>
        </w:rPr>
        <w:t>511. 不動産購入の豆知識手付金のアレコレ（更新日: 2017-01-28）</w:t>
      </w:r>
    </w:p>
    <w:p>
      <w:r>
        <w:rPr>
          <w:sz w:val="24"/>
        </w:rPr>
        <w:t>512. いざと言う時に備えよう 火災保険の補償範囲（更新日: 2017-01-28）</w:t>
      </w:r>
    </w:p>
    <w:p>
      <w:r>
        <w:rPr>
          <w:sz w:val="24"/>
        </w:rPr>
        <w:t>513. 性能を維持・保全しやすい住宅の工法とは？（更新日: 2017-01-28）</w:t>
      </w:r>
    </w:p>
    <w:p>
      <w:r>
        <w:rPr>
          <w:sz w:val="24"/>
        </w:rPr>
        <w:t>514. 万が一被災したらどうなるの？建物損害調査の流れ（更新日: 2017-01-28）</w:t>
      </w:r>
    </w:p>
    <w:p>
      <w:r>
        <w:rPr>
          <w:sz w:val="24"/>
        </w:rPr>
        <w:t>515. 公的支援制度と 債務免除・減額手続き（更新日: 2017-01-28）</w:t>
      </w:r>
    </w:p>
    <w:p>
      <w:r>
        <w:rPr>
          <w:sz w:val="24"/>
        </w:rPr>
        <w:t>516. 「物件探しジプシー」がようやくたどり着いた好物件（更新日: 2017-01-28）</w:t>
      </w:r>
    </w:p>
    <w:p>
      <w:r>
        <w:rPr>
          <w:sz w:val="24"/>
        </w:rPr>
        <w:t>517. 買ってはいけない物件を自分でチェック（更新日: 2017-01-28）</w:t>
      </w:r>
    </w:p>
    <w:p>
      <w:r>
        <w:rPr>
          <w:sz w:val="24"/>
        </w:rPr>
        <w:t>518. 中古住宅だからこそ実現できたこだわりのリフォームと 快適な住空間（更新日: 2017-01-28）</w:t>
      </w:r>
    </w:p>
    <w:p>
      <w:r>
        <w:rPr>
          <w:sz w:val="24"/>
        </w:rPr>
        <w:t>519. 資金計画の練り直しが希望の住まい発見の糸口に（更新日: 2017-01-28）</w:t>
      </w:r>
    </w:p>
    <w:p>
      <w:r>
        <w:rPr>
          <w:sz w:val="24"/>
        </w:rPr>
        <w:t>520. 相続人がいなくても不動産は売れる！（更新日: 2017-01-28）</w:t>
      </w:r>
    </w:p>
    <w:p>
      <w:r>
        <w:rPr>
          <w:sz w:val="24"/>
        </w:rPr>
        <w:t>521. トイレは１０年ほどで故障や不具合が出てくる？！最近のトイレ事情とは？！（更新日: 2017-01-30）</w:t>
      </w:r>
    </w:p>
    <w:p>
      <w:r>
        <w:rPr>
          <w:sz w:val="24"/>
        </w:rPr>
        <w:t>522. 既存住宅売買瑕疵（かし）保険と住宅ローン控除（住宅借入金等特別控除）（更新日: 2017-01-31）</w:t>
      </w:r>
    </w:p>
    <w:p>
      <w:r>
        <w:rPr>
          <w:sz w:val="24"/>
        </w:rPr>
        <w:t>523. 相続人がいなくても不動産は売れる！（困難事例編）（更新日: 2017-02-02）</w:t>
      </w:r>
    </w:p>
    <w:p>
      <w:r>
        <w:rPr>
          <w:sz w:val="24"/>
        </w:rPr>
        <w:t>524. 敷地境界にブロック塀がある場合の注意点（その①）（更新日: 2017-02-03）</w:t>
      </w:r>
    </w:p>
    <w:p>
      <w:r>
        <w:rPr>
          <w:sz w:val="24"/>
        </w:rPr>
        <w:t>525. 本日は立春!（更新日: 2017-02-04）</w:t>
      </w:r>
    </w:p>
    <w:p>
      <w:r>
        <w:rPr>
          <w:sz w:val="24"/>
        </w:rPr>
        <w:t>526. 2015年の国税調査の結果、申告な事情が浮き彫りに…（更新日: 2017-02-04）</w:t>
      </w:r>
    </w:p>
    <w:p>
      <w:r>
        <w:rPr>
          <w:sz w:val="24"/>
        </w:rPr>
        <w:t>527. 住宅購入時の建物状況調査（インスペクション）は誰が行うべきか？！その担い手は既存住宅状況調査技術者講習会受講の建築士になりそうです！（更新日: 2017-02-06）</w:t>
      </w:r>
    </w:p>
    <w:p>
      <w:r>
        <w:rPr>
          <w:sz w:val="24"/>
        </w:rPr>
        <w:t>528. かし保険のよくある勘違い（更新日: 2017-02-07）</w:t>
      </w:r>
    </w:p>
    <w:p>
      <w:r>
        <w:rPr>
          <w:sz w:val="24"/>
        </w:rPr>
        <w:t>529. 中古マンション市場に異変が起きている。（更新日: 2017-02-10）</w:t>
      </w:r>
    </w:p>
    <w:p>
      <w:r>
        <w:rPr>
          <w:sz w:val="24"/>
        </w:rPr>
        <w:t>530. 街路樹のコンパクト化が進む？！不動産も駅チカ・利便の良い場所に集約される？！（更新日: 2017-02-13）</w:t>
      </w:r>
    </w:p>
    <w:p>
      <w:r>
        <w:rPr>
          <w:sz w:val="24"/>
        </w:rPr>
        <w:t>531. 火災保険で家財に入っているからといって、全て保険の対象となるとは限りません。明記物件にはご注意を…（更新日: 2017-02-16）</w:t>
      </w:r>
    </w:p>
    <w:p>
      <w:r>
        <w:rPr>
          <w:sz w:val="24"/>
        </w:rPr>
        <w:t>532. 中古住宅のローン控除利用。物件選びの内見時から注意を向けましょう。≪戸建編≫（更新日: 2017-02-17）</w:t>
      </w:r>
    </w:p>
    <w:p>
      <w:r>
        <w:rPr>
          <w:sz w:val="24"/>
        </w:rPr>
        <w:t>533. 出るか、お宝！？～埋蔵文化財包蔵地～（更新日: 2017-02-17）</w:t>
      </w:r>
    </w:p>
    <w:p>
      <w:r>
        <w:rPr>
          <w:sz w:val="24"/>
        </w:rPr>
        <w:t>534. 中古住宅のローン控除利用。物件選びの内見時から注意を向けましょう。≪マンション編≫（更新日: 2017-02-18）</w:t>
      </w:r>
    </w:p>
    <w:p>
      <w:r>
        <w:rPr>
          <w:sz w:val="24"/>
        </w:rPr>
        <w:t>535. 無電柱化の推進!（更新日: 2017-02-19）</w:t>
      </w:r>
    </w:p>
    <w:p>
      <w:r>
        <w:rPr>
          <w:sz w:val="24"/>
        </w:rPr>
        <w:t>536. 物件引渡し前に外壁塗装を行い、既存住宅売買瑕疵保険付保。住宅ローン減税等が利用可能になりました。（更新日: 2017-02-21）</w:t>
      </w:r>
    </w:p>
    <w:p>
      <w:r>
        <w:rPr>
          <w:sz w:val="24"/>
        </w:rPr>
        <w:t>537. 住宅ローン破産に対する備えとは？！（更新日: 2017-02-23）</w:t>
      </w:r>
    </w:p>
    <w:p>
      <w:r>
        <w:rPr>
          <w:sz w:val="24"/>
        </w:rPr>
        <w:t>538. 大手住宅メーカー10社 中古住宅でも無料で瑕疵（かし）保険を提供開始（更新日: 2017-02-24）</w:t>
      </w:r>
    </w:p>
    <w:p>
      <w:r>
        <w:rPr>
          <w:sz w:val="24"/>
        </w:rPr>
        <w:t>539. 鉄骨造の家といってもいろいろあります。（更新日: 2017-02-25）</w:t>
      </w:r>
    </w:p>
    <w:p>
      <w:r>
        <w:rPr>
          <w:sz w:val="24"/>
        </w:rPr>
        <w:t>540. 素敵な部屋を作る為に、インテリアを構成する要素をチェックしましょう！（更新日: 2017-02-27）</w:t>
      </w:r>
    </w:p>
    <w:p>
      <w:r>
        <w:rPr>
          <w:sz w:val="24"/>
        </w:rPr>
        <w:t>541. 既存住宅売買かし保険のよくある勘違い（更新日: 2017-02-28）</w:t>
      </w:r>
    </w:p>
    <w:p>
      <w:r>
        <w:rPr>
          <w:sz w:val="24"/>
        </w:rPr>
        <w:t>542. 大手住宅メーカー10社 中古住宅でも無料で瑕疵（かし）保険を提供開始（更新日: 2017-03-02）</w:t>
      </w:r>
    </w:p>
    <w:p>
      <w:r>
        <w:rPr>
          <w:sz w:val="24"/>
        </w:rPr>
        <w:t>543. 奇抜な建築物は許される？許されない？～景観法～（更新日: 2017-03-03）</w:t>
      </w:r>
    </w:p>
    <w:p>
      <w:r>
        <w:rPr>
          <w:sz w:val="24"/>
        </w:rPr>
        <w:t>544. 知らない間にリボ払いになっているなんてこと…実際にあるんです。（更新日: 2017-03-04）</w:t>
      </w:r>
    </w:p>
    <w:p>
      <w:r>
        <w:rPr>
          <w:sz w:val="24"/>
        </w:rPr>
        <w:t>545. 「売主は誰だ！？」既存住宅売買瑕疵（かし）保険の種類と注意点 ≪付保証明書で住宅ローン控除等を使う方法≫（更新日: 2017-03-06）</w:t>
      </w:r>
    </w:p>
    <w:p>
      <w:r>
        <w:rPr>
          <w:sz w:val="24"/>
        </w:rPr>
        <w:t>546. ますます不動産関係の情報がオープンになる時代。マンション情報紹介サイトを開設（東京カンテイ）され、情報開示の動きが加速する？！（更新日: 2017-03-06）</w:t>
      </w:r>
    </w:p>
    <w:p>
      <w:r>
        <w:rPr>
          <w:sz w:val="24"/>
        </w:rPr>
        <w:t>547. その擁壁（カベ）、本当に安全ですか？～宅地造成等規制法～（更新日: 2017-03-07）</w:t>
      </w:r>
    </w:p>
    <w:p>
      <w:r>
        <w:rPr>
          <w:sz w:val="24"/>
        </w:rPr>
        <w:t>548. 2017年4月契約分から生命保険料が値上がります。だからといって駆け込み契約は気を付けてください！！（更新日: 2017-03-09）</w:t>
      </w:r>
    </w:p>
    <w:p>
      <w:r>
        <w:rPr>
          <w:sz w:val="24"/>
        </w:rPr>
        <w:t>549. 敷地境界に（ブロック）塀がある場合の注意点（その②）（更新日: 2017-03-11）</w:t>
      </w:r>
    </w:p>
    <w:p>
      <w:r>
        <w:rPr>
          <w:sz w:val="24"/>
        </w:rPr>
        <w:t>550. 3.11 あれから6年（更新日: 2017-03-11）</w:t>
      </w:r>
    </w:p>
    <w:p>
      <w:r>
        <w:rPr>
          <w:sz w:val="24"/>
        </w:rPr>
        <w:t>551. 「付保証明が出ても減税が使えない！？」既存住宅売買瑕疵（かし）保険の種類と注意点 ≪付保証明書で住宅ローン控除等を使う方法≫（更新日: 2017-03-11）</w:t>
      </w:r>
    </w:p>
    <w:p>
      <w:r>
        <w:rPr>
          <w:sz w:val="24"/>
        </w:rPr>
        <w:t>552. ドローンを活用してのインスペクションは広がるか？！老朽化が進む高速道路の管理にも適用される！（更新日: 2017-03-14）</w:t>
      </w:r>
    </w:p>
    <w:p>
      <w:r>
        <w:rPr>
          <w:sz w:val="24"/>
        </w:rPr>
        <w:t>553. 【前編】「マンションならではの2つの問題！？」既存住宅売買瑕疵（かし）保険の種類と注意点 ≪付保証明書で住宅ローン控除等を使う方法≫（更新日: 2017-03-14）</w:t>
      </w:r>
    </w:p>
    <w:p>
      <w:r>
        <w:rPr>
          <w:sz w:val="24"/>
        </w:rPr>
        <w:t>554. 燃えない街づくり ～防火地域～（更新日: 2017-03-16）</w:t>
      </w:r>
    </w:p>
    <w:p>
      <w:r>
        <w:rPr>
          <w:sz w:val="24"/>
        </w:rPr>
        <w:t>555. リフォームとリノベーションの違い（更新日: 2017-03-18）</w:t>
      </w:r>
    </w:p>
    <w:p>
      <w:r>
        <w:rPr>
          <w:sz w:val="24"/>
        </w:rPr>
        <w:t>556. 住宅ローンの新規契約で、マイナンバーが使えるようになる？！（更新日: 2017-03-21）</w:t>
      </w:r>
    </w:p>
    <w:p>
      <w:r>
        <w:rPr>
          <w:sz w:val="24"/>
        </w:rPr>
        <w:t>557. 畑や田んぼに家が建つ ～農地法～（更新日: 2017-03-21）</w:t>
      </w:r>
    </w:p>
    <w:p>
      <w:r>
        <w:rPr>
          <w:sz w:val="24"/>
        </w:rPr>
        <w:t>558. 【後編】「マンションならではの2つの問題！？」既存住宅売買瑕疵（かし）保険の種類と注意点 ≪付保証明書で住宅ローン控除等を使う方法≫（更新日: 2017-03-24）</w:t>
      </w:r>
    </w:p>
    <w:p>
      <w:r>
        <w:rPr>
          <w:sz w:val="24"/>
        </w:rPr>
        <w:t>559. 住宅ローン減税で失敗する人が多いです。（更新日: 2017-03-26）</w:t>
      </w:r>
    </w:p>
    <w:p>
      <w:r>
        <w:rPr>
          <w:sz w:val="24"/>
        </w:rPr>
        <w:t>560. 住宅購入時に地名（合成地名）から考える、過去の歴史とは？！（更新日: 2017-03-27）</w:t>
      </w:r>
    </w:p>
    <w:p>
      <w:r>
        <w:rPr>
          <w:sz w:val="24"/>
        </w:rPr>
        <w:t>561. 塀は隣との「共有」と「単独所有」どちらがいいのか？（更新日: 2017-03-28）</w:t>
      </w:r>
    </w:p>
    <w:p>
      <w:r>
        <w:rPr>
          <w:sz w:val="24"/>
        </w:rPr>
        <w:t>562. 2040年に生産年齢人口が2割も減少！あなたが買おうとしているその物件は20年後でも買い手がつく物件ですか？（更新日: 2017-03-30）</w:t>
      </w:r>
    </w:p>
    <w:p>
      <w:r>
        <w:rPr>
          <w:sz w:val="24"/>
        </w:rPr>
        <w:t>563. 今日から４月が始まります。（更新日: 2017-04-01）</w:t>
      </w:r>
    </w:p>
    <w:p>
      <w:r>
        <w:rPr>
          <w:sz w:val="24"/>
        </w:rPr>
        <w:t>564. 住みたい街ランキング上位の吉祥寺。意外な過去の歴史をご存知ですか？！（更新日: 2017-04-03）</w:t>
      </w:r>
    </w:p>
    <w:p>
      <w:r>
        <w:rPr>
          <w:sz w:val="24"/>
        </w:rPr>
        <w:t>565. 「団体信用生命保険」に入れない場合の注意点（更新日: 2017-04-04）</w:t>
      </w:r>
    </w:p>
    <w:p>
      <w:r>
        <w:rPr>
          <w:sz w:val="24"/>
        </w:rPr>
        <w:t>566. せっかく購入した家。綺麗に住むのとそうでないのとでは将来売却などを考えた時に売却代金に差が出ます。（更新日: 2017-04-06）</w:t>
      </w:r>
    </w:p>
    <w:p>
      <w:r>
        <w:rPr>
          <w:sz w:val="24"/>
        </w:rPr>
        <w:t>567. 土地・建物には細かな制限があります。（更新日: 2017-04-07）</w:t>
      </w:r>
    </w:p>
    <w:p>
      <w:r>
        <w:rPr>
          <w:sz w:val="24"/>
        </w:rPr>
        <w:t>568. 流行るのか？宅配ボックス（更新日: 2017-04-08）</w:t>
      </w:r>
    </w:p>
    <w:p>
      <w:r>
        <w:rPr>
          <w:sz w:val="24"/>
        </w:rPr>
        <w:t>569. 水道料金が地域により最大8倍も違うのをご存知ですか？！自分の住んでいるエリアの水道料金は全国何位？！（更新日: 2017-04-10）</w:t>
      </w:r>
    </w:p>
    <w:p>
      <w:r>
        <w:rPr>
          <w:sz w:val="24"/>
        </w:rPr>
        <w:t>570. 鉄道会社が空き家対策を始動 リフォーム代金が無料！？（更新日: 2017-04-11）</w:t>
      </w:r>
    </w:p>
    <w:p>
      <w:r>
        <w:rPr>
          <w:sz w:val="24"/>
        </w:rPr>
        <w:t>571. 熊本地震から1年…地震対策はされてますか？（更新日: 2017-04-13）</w:t>
      </w:r>
    </w:p>
    <w:p>
      <w:r>
        <w:rPr>
          <w:sz w:val="24"/>
        </w:rPr>
        <w:t>572. 収入低下で住宅ローンが苦しい...あわてて売却する前に「再起支援借り上げ制度」検討しましょう（更新日: 2017-04-14）</w:t>
      </w:r>
    </w:p>
    <w:p>
      <w:r>
        <w:rPr>
          <w:sz w:val="24"/>
        </w:rPr>
        <w:t>573. どうなる家の価値！？交通の要が無くなってしまったら…（更新日: 2017-04-17）</w:t>
      </w:r>
    </w:p>
    <w:p>
      <w:r>
        <w:rPr>
          <w:sz w:val="24"/>
        </w:rPr>
        <w:t>574. 安心の住宅購入の為、把握しておきましょう。建物状況調査（インスペクション） 徹底解説ガイド！（更新日: 2017-04-18）</w:t>
      </w:r>
    </w:p>
    <w:p>
      <w:r>
        <w:rPr>
          <w:sz w:val="24"/>
        </w:rPr>
        <w:t>575. もし直下型地震が発生したら・・検討エリアの被害想定を事前に確認しておこう！（更新日: 2017-04-21）</w:t>
      </w:r>
    </w:p>
    <w:p>
      <w:r>
        <w:rPr>
          <w:sz w:val="24"/>
        </w:rPr>
        <w:t>576. ラジコンやドローンを飛ばしてはいけません！ ～航空法～（更新日: 2017-04-22）</w:t>
      </w:r>
    </w:p>
    <w:p>
      <w:r>
        <w:rPr>
          <w:sz w:val="24"/>
        </w:rPr>
        <w:t>577. 共働き世帯必見。住宅ローン控除（住宅借入金等特別控除）の活用方法。（更新日: 2017-04-23）</w:t>
      </w:r>
    </w:p>
    <w:p>
      <w:r>
        <w:rPr>
          <w:sz w:val="24"/>
        </w:rPr>
        <w:t>578. 「準公営住宅」検討開始 空き家問題と これからの住宅購入（更新日: 2017-04-24）</w:t>
      </w:r>
    </w:p>
    <w:p>
      <w:r>
        <w:rPr>
          <w:sz w:val="24"/>
        </w:rPr>
        <w:t>579. 団体信用生命保険と収入保障保険（更新日: 2017-04-24）</w:t>
      </w:r>
    </w:p>
    <w:p>
      <w:r>
        <w:rPr>
          <w:sz w:val="24"/>
        </w:rPr>
        <w:t>580. 不動産価格の妥当性を判断する方法（更新日: 2017-04-24）</w:t>
      </w:r>
    </w:p>
    <w:p>
      <w:r>
        <w:rPr>
          <w:sz w:val="24"/>
        </w:rPr>
        <w:t>581. 建物インスペクションで 中古住宅の不安を払拭（更新日: 2017-04-24）</w:t>
      </w:r>
    </w:p>
    <w:p>
      <w:r>
        <w:rPr>
          <w:sz w:val="24"/>
        </w:rPr>
        <w:t>582. リフォーム済み物件でも 過信は禁物（更新日: 2017-04-24）</w:t>
      </w:r>
    </w:p>
    <w:p>
      <w:r>
        <w:rPr>
          <w:sz w:val="24"/>
        </w:rPr>
        <w:t>583. 住宅ローンの金利がいよいよ上昇？！日銀の利上げ時期との関係について（更新日: 2017-04-24）</w:t>
      </w:r>
    </w:p>
    <w:p>
      <w:r>
        <w:rPr>
          <w:sz w:val="24"/>
        </w:rPr>
        <w:t>584. 眠れる寝室をつくるためのポイント!（更新日: 2017-04-25）</w:t>
      </w:r>
    </w:p>
    <w:p>
      <w:r>
        <w:rPr>
          <w:sz w:val="24"/>
        </w:rPr>
        <w:t>585. 地図に現れた「細い土地」（更新日: 2017-04-27）</w:t>
      </w:r>
    </w:p>
    <w:p>
      <w:r>
        <w:rPr>
          <w:sz w:val="24"/>
        </w:rPr>
        <w:t>586. 今日は畳の日です。（更新日: 2017-04-29）</w:t>
      </w:r>
    </w:p>
    <w:p>
      <w:r>
        <w:rPr>
          <w:sz w:val="24"/>
        </w:rPr>
        <w:t>587. 共働き世帯必見！待機児童ではなく、待機学童をご存知ですか？（更新日: 2017-05-01）</w:t>
      </w:r>
    </w:p>
    <w:p>
      <w:r>
        <w:rPr>
          <w:sz w:val="24"/>
        </w:rPr>
        <w:t>588. 相続した不動産の賢い「売り方」（更新日: 2017-05-02）</w:t>
      </w:r>
    </w:p>
    <w:p>
      <w:r>
        <w:rPr>
          <w:sz w:val="24"/>
        </w:rPr>
        <w:t>589. 旧耐震マンション 住宅ローン控除と耐震基準適合証明書≪3／3≫（更新日: 2017-05-06）</w:t>
      </w:r>
    </w:p>
    <w:p>
      <w:r>
        <w:rPr>
          <w:sz w:val="24"/>
        </w:rPr>
        <w:t>590. フラット35の『Ｓ』の金利引き下げ幅が…なんと！！（更新日: 2017-05-06）</w:t>
      </w:r>
    </w:p>
    <w:p>
      <w:r>
        <w:rPr>
          <w:sz w:val="24"/>
        </w:rPr>
        <w:t>591. 立地適正化計画実行状況 街再生に期待は大きいようですが・・・？！（更新日: 2017-05-08）</w:t>
      </w:r>
    </w:p>
    <w:p>
      <w:r>
        <w:rPr>
          <w:sz w:val="24"/>
        </w:rPr>
        <w:t>592. 不動産を「差押え」られてしまったら？（更新日: 2017-05-09）</w:t>
      </w:r>
    </w:p>
    <w:p>
      <w:r>
        <w:rPr>
          <w:sz w:val="24"/>
        </w:rPr>
        <w:t>593. 東京都 旧耐震建築建替え促進！市場への影響は？（更新日: 2017-05-13）</w:t>
      </w:r>
    </w:p>
    <w:p>
      <w:r>
        <w:rPr>
          <w:sz w:val="24"/>
        </w:rPr>
        <w:t>594. 住宅ローン減税を利用するなら知っておきたい情報。（更新日: 2017-05-13）</w:t>
      </w:r>
    </w:p>
    <w:p>
      <w:r>
        <w:rPr>
          <w:sz w:val="24"/>
        </w:rPr>
        <w:t>595. 既存住宅状況調査技術者をご存知ですか？！インスペクションのご相談はリニュアル仲介にお任せ下さい！（更新日: 2017-05-16）</w:t>
      </w:r>
    </w:p>
    <w:p>
      <w:r>
        <w:rPr>
          <w:sz w:val="24"/>
        </w:rPr>
        <w:t>596. 買った家によってローン控除の上限額が大きく変わる！「200万円」「400万円」「500万円」になる時の違い【400万円編・500万円編】（更新日: 2017-05-16）</w:t>
      </w:r>
    </w:p>
    <w:p>
      <w:r>
        <w:rPr>
          <w:sz w:val="24"/>
        </w:rPr>
        <w:t>597. 買った家によってローン控除の上限額が大きく変わる！「200万円」「400万円」「500万円」になる時の違い【中古住宅400万円編】（更新日: 2017-05-19）</w:t>
      </w:r>
    </w:p>
    <w:p>
      <w:r>
        <w:rPr>
          <w:sz w:val="24"/>
        </w:rPr>
        <w:t>598. 首位に返り咲いた吉祥寺 住みたいランキングに変化があった？！（更新日: 2017-05-22）</w:t>
      </w:r>
    </w:p>
    <w:p>
      <w:r>
        <w:rPr>
          <w:sz w:val="24"/>
        </w:rPr>
        <w:t>599. 軽量鉄骨の家とは？（更新日: 2017-05-25）</w:t>
      </w:r>
    </w:p>
    <w:p>
      <w:r>
        <w:rPr>
          <w:sz w:val="24"/>
        </w:rPr>
        <w:t>600. 壁補強１カ所と劣化改修だけで 耐震基準をクリア（更新日: 2017-05-26）</w:t>
      </w:r>
    </w:p>
    <w:p>
      <w:r>
        <w:rPr>
          <w:sz w:val="24"/>
        </w:rPr>
        <w:t>601. クレーン、ショベルカーなしで家は建てられるか！？本部エージェントの現場レポート≪中古戸建て編≫⑧（更新日: 2017-05-26）</w:t>
      </w:r>
    </w:p>
    <w:p>
      <w:r>
        <w:rPr>
          <w:sz w:val="24"/>
        </w:rPr>
        <w:t>602. 昭和56年6月以降の新耐震基準の一戸建て住宅は大丈夫？！今回発表された、耐震性能検証法とは？！（更新日: 2017-05-29）</w:t>
      </w:r>
    </w:p>
    <w:p>
      <w:r>
        <w:rPr>
          <w:sz w:val="24"/>
        </w:rPr>
        <w:t>603. マンションの構造、S造、RC造、SRC造の違いは！？（更新日: 2017-05-30）</w:t>
      </w:r>
    </w:p>
    <w:p>
      <w:r>
        <w:rPr>
          <w:sz w:val="24"/>
        </w:rPr>
        <w:t>604. 住宅のエリア選びに保育園の問題は必須？？待機児童ゼロへ…（更新日: 2017-06-03）</w:t>
      </w:r>
    </w:p>
    <w:p>
      <w:r>
        <w:rPr>
          <w:sz w:val="24"/>
        </w:rPr>
        <w:t>605. 梅雨入り間近！この季節だからできる、土砂災害リスクを確認しておきましょう！（更新日: 2017-06-06）</w:t>
      </w:r>
    </w:p>
    <w:p>
      <w:r>
        <w:rPr>
          <w:sz w:val="24"/>
        </w:rPr>
        <w:t>606. 出生数が初の１００万人割れ、また出生率低下が不動産取引にも影響を及ぼす？！（更新日: 2017-06-06）</w:t>
      </w:r>
    </w:p>
    <w:p>
      <w:r>
        <w:rPr>
          <w:sz w:val="24"/>
        </w:rPr>
        <w:t>607. 安心R住宅ってご存知ですか？（更新日: 2017-06-08）</w:t>
      </w:r>
    </w:p>
    <w:p>
      <w:r>
        <w:rPr>
          <w:sz w:val="24"/>
        </w:rPr>
        <w:t>608. もう少しリアルに人口減少問題を考えてみる（更新日: 2017-06-10）</w:t>
      </w:r>
    </w:p>
    <w:p>
      <w:r>
        <w:rPr>
          <w:sz w:val="24"/>
        </w:rPr>
        <w:t>609. 350万円で実現できた“こだわり”リノベーション（更新日: 2017-06-10）</w:t>
      </w:r>
    </w:p>
    <w:p>
      <w:r>
        <w:rPr>
          <w:sz w:val="24"/>
        </w:rPr>
        <w:t>610. 資産価値にも影響を及ぼす、マンション管理組合が機能不全？！（更新日: 2017-06-12）</w:t>
      </w:r>
    </w:p>
    <w:p>
      <w:r>
        <w:rPr>
          <w:sz w:val="24"/>
        </w:rPr>
        <w:t>611. お住まいの「誕生日」はいつでしょうか？ ～建物の新築年月日の調べ方～（更新日: 2017-06-15）</w:t>
      </w:r>
    </w:p>
    <w:p>
      <w:r>
        <w:rPr>
          <w:sz w:val="24"/>
        </w:rPr>
        <w:t>612. 既存住宅売買かし保険で気を付けたいこと（更新日: 2017-06-16）</w:t>
      </w:r>
    </w:p>
    <w:p>
      <w:r>
        <w:rPr>
          <w:sz w:val="24"/>
        </w:rPr>
        <w:t>613. ロンドンの高層アパートで起きた大規模火災なぜあんなに燃えたのでしょうか。（更新日: 2017-06-16）</w:t>
      </w:r>
    </w:p>
    <w:p>
      <w:r>
        <w:rPr>
          <w:sz w:val="24"/>
        </w:rPr>
        <w:t>614. 不動産投資家 4割が失敗を経験？（更新日: 2017-06-19）</w:t>
      </w:r>
    </w:p>
    <w:p>
      <w:r>
        <w:rPr>
          <w:sz w:val="24"/>
        </w:rPr>
        <w:t>615. バブル崩壊後、土地に対する意識の変化で「迷子の土地」が増えている！（更新日: 2017-06-19）</w:t>
      </w:r>
    </w:p>
    <w:p>
      <w:r>
        <w:rPr>
          <w:sz w:val="24"/>
        </w:rPr>
        <w:t>616. その中央線がまっすぐな理由…ご存じですか？（更新日: 2017-06-22）</w:t>
      </w:r>
    </w:p>
    <w:p>
      <w:r>
        <w:rPr>
          <w:sz w:val="24"/>
        </w:rPr>
        <w:t>617. 既存マンションが突然違法建築マンションに！？（更新日: 2017-06-24）</w:t>
      </w:r>
    </w:p>
    <w:p>
      <w:r>
        <w:rPr>
          <w:sz w:val="24"/>
        </w:rPr>
        <w:t>618. 行政の不動産情報が統合され、便利な世の中になる？！（更新日: 2017-06-26）</w:t>
      </w:r>
    </w:p>
    <w:p>
      <w:r>
        <w:rPr>
          <w:sz w:val="24"/>
        </w:rPr>
        <w:t>619. 住宅ローン減税の落とし穴 ～耐火建築物の見極め方～（更新日: 2017-06-30）</w:t>
      </w:r>
    </w:p>
    <w:p>
      <w:r>
        <w:rPr>
          <w:sz w:val="24"/>
        </w:rPr>
        <w:t>620. 不動産営業マンを味方につける！（更新日: 2017-06-30）</w:t>
      </w:r>
    </w:p>
    <w:p>
      <w:r>
        <w:rPr>
          <w:sz w:val="24"/>
        </w:rPr>
        <w:t>621. あなたはどの金利タイプ？（更新日: 2017-07-01）</w:t>
      </w:r>
    </w:p>
    <w:p>
      <w:r>
        <w:rPr>
          <w:sz w:val="24"/>
        </w:rPr>
        <w:t>622. 木造でビルが建つ！？（更新日: 2017-07-01）</w:t>
      </w:r>
    </w:p>
    <w:p>
      <w:r>
        <w:rPr>
          <w:sz w:val="24"/>
        </w:rPr>
        <w:t>623. 地震対策で最も手っ取り早く確実な方法とは？（更新日: 2017-07-03）</w:t>
      </w:r>
    </w:p>
    <w:p>
      <w:r>
        <w:rPr>
          <w:sz w:val="24"/>
        </w:rPr>
        <w:t>624. あなたはマンション派or戸建て派 どちらがお好みですか？！（更新日: 2017-07-04）</w:t>
      </w:r>
    </w:p>
    <w:p>
      <w:r>
        <w:rPr>
          <w:sz w:val="24"/>
        </w:rPr>
        <w:t>625. 建物の面積が縮む！？ ～建物床面積の秘密～（更新日: 2017-07-06）</w:t>
      </w:r>
    </w:p>
    <w:p>
      <w:r>
        <w:rPr>
          <w:sz w:val="24"/>
        </w:rPr>
        <w:t>626. 税金をクレジットカードで納付する方法と注意点！（更新日: 2017-07-07）</w:t>
      </w:r>
    </w:p>
    <w:p>
      <w:r>
        <w:rPr>
          <w:sz w:val="24"/>
        </w:rPr>
        <w:t>627. 築50年の家に耐震改修は必要か？（更新日: 2017-07-08）</w:t>
      </w:r>
    </w:p>
    <w:p>
      <w:r>
        <w:rPr>
          <w:sz w:val="24"/>
        </w:rPr>
        <w:t>628. 限られた条件と予算の中で 誰と一緒に家を探すかが重要（更新日: 2017-07-10）</w:t>
      </w:r>
    </w:p>
    <w:p>
      <w:r>
        <w:rPr>
          <w:sz w:val="24"/>
        </w:rPr>
        <w:t>629. 2025年に東京の不動産が大暴落するのか？（更新日: 2017-07-10）</w:t>
      </w:r>
    </w:p>
    <w:p>
      <w:r>
        <w:rPr>
          <w:sz w:val="24"/>
        </w:rPr>
        <w:t>630. 漏水…知らないで大金払ってませんか？（更新日: 2017-07-11）</w:t>
      </w:r>
    </w:p>
    <w:p>
      <w:r>
        <w:rPr>
          <w:sz w:val="24"/>
        </w:rPr>
        <w:t>631. 住宅×ＩｏＴ“スマートホーム” 新サービス続々登場 !（更新日: 2017-07-11）</w:t>
      </w:r>
    </w:p>
    <w:p>
      <w:r>
        <w:rPr>
          <w:sz w:val="24"/>
        </w:rPr>
        <w:t>632. 2017 年6 月度の不動産相場（更新日: 2017-07-14）</w:t>
      </w:r>
    </w:p>
    <w:p>
      <w:r>
        <w:rPr>
          <w:sz w:val="24"/>
        </w:rPr>
        <w:t>633. 土地には２種類の「境界」がある！？（更新日: 2017-07-15）</w:t>
      </w:r>
    </w:p>
    <w:p>
      <w:r>
        <w:rPr>
          <w:sz w:val="24"/>
        </w:rPr>
        <w:t>634. 本当に買って大丈夫？販売チラシに「計画道路あり」の記載を見つけたら（更新日: 2017-07-15）</w:t>
      </w:r>
    </w:p>
    <w:p>
      <w:r>
        <w:rPr>
          <w:sz w:val="24"/>
        </w:rPr>
        <w:t>635. 異常気象と思われる豪雨！（更新日: 2017-07-18）</w:t>
      </w:r>
    </w:p>
    <w:p>
      <w:r>
        <w:rPr>
          <w:sz w:val="24"/>
        </w:rPr>
        <w:t>636. 住宅ローンを組む際に、適用金利だけで判断していませんか？（更新日: 2017-07-18）</w:t>
      </w:r>
    </w:p>
    <w:p>
      <w:r>
        <w:rPr>
          <w:sz w:val="24"/>
        </w:rPr>
        <w:t>637. 俺の隠れ家的なガレージやカーポート設置で固定資産税が増える？！（更新日: 2017-07-21）</w:t>
      </w:r>
    </w:p>
    <w:p>
      <w:r>
        <w:rPr>
          <w:sz w:val="24"/>
        </w:rPr>
        <w:t>638. 住宅ローンの保証料とは？ローンの仕組み（更新日: 2017-07-23）</w:t>
      </w:r>
    </w:p>
    <w:p>
      <w:r>
        <w:rPr>
          <w:sz w:val="24"/>
        </w:rPr>
        <w:t>639. 火災保険の割引にこんなのがあるなんて…？！（更新日: 2017-07-23）</w:t>
      </w:r>
    </w:p>
    <w:p>
      <w:r>
        <w:rPr>
          <w:sz w:val="24"/>
        </w:rPr>
        <w:t>640. 周辺環境調査を自分で行う方法！（更新日: 2017-07-23）</w:t>
      </w:r>
    </w:p>
    <w:p>
      <w:r>
        <w:rPr>
          <w:sz w:val="24"/>
        </w:rPr>
        <w:t>641. 買付価格は安ければ安いほど良いのか・・？（更新日: 2017-07-27）</w:t>
      </w:r>
    </w:p>
    <w:p>
      <w:r>
        <w:rPr>
          <w:sz w:val="24"/>
        </w:rPr>
        <w:t>642. 戸建て住宅にも修繕積立金の概念を？！築後３０年で８００万円の支払いが必要？！（更新日: 2017-07-29）</w:t>
      </w:r>
    </w:p>
    <w:p>
      <w:r>
        <w:rPr>
          <w:sz w:val="24"/>
        </w:rPr>
        <w:t>643. 定期借地権付きの住宅って所有権付き住宅と何が違うの？？（更新日: 2017-07-31）</w:t>
      </w:r>
    </w:p>
    <w:p>
      <w:r>
        <w:rPr>
          <w:sz w:val="24"/>
        </w:rPr>
        <w:t>644. 敷地のセットバックとは？（基礎編）（更新日: 2017-08-01）</w:t>
      </w:r>
    </w:p>
    <w:p>
      <w:r>
        <w:rPr>
          <w:sz w:val="24"/>
        </w:rPr>
        <w:t>645. 借地にも実は2種類ある！？（更新日: 2017-08-04）</w:t>
      </w:r>
    </w:p>
    <w:p>
      <w:r>
        <w:rPr>
          <w:sz w:val="24"/>
        </w:rPr>
        <w:t>646. 改正宅建業法施行は「既存住宅売買瑕疵保険」の普及が目的？！（更新日: 2017-08-05）</w:t>
      </w:r>
    </w:p>
    <w:p>
      <w:r>
        <w:rPr>
          <w:sz w:val="24"/>
        </w:rPr>
        <w:t>647. 築地火災の原因は伝導過熱,一般家庭でも起こり得ます！？（更新日: 2017-08-05）</w:t>
      </w:r>
    </w:p>
    <w:p>
      <w:r>
        <w:rPr>
          <w:sz w:val="24"/>
        </w:rPr>
        <w:t>648. 住宅を購入する際の販売図面に記載されてますが、あの数字の意味ご存知ですか？（更新日: 2017-08-05）</w:t>
      </w:r>
    </w:p>
    <w:p>
      <w:r>
        <w:rPr>
          <w:sz w:val="24"/>
        </w:rPr>
        <w:t>649. 「景色を借りる」～借景を楽しむ住まい～（更新日: 2017-08-05）</w:t>
      </w:r>
    </w:p>
    <w:p>
      <w:r>
        <w:rPr>
          <w:sz w:val="24"/>
        </w:rPr>
        <w:t>650. あなたの町の水道危険度が！？（更新日: 2017-08-07）</w:t>
      </w:r>
    </w:p>
    <w:p>
      <w:r>
        <w:rPr>
          <w:sz w:val="24"/>
        </w:rPr>
        <w:t>651. 中古住宅・マンション購入後の資産価値の下がり方とは？！（前編）（更新日: 2017-08-08）</w:t>
      </w:r>
    </w:p>
    <w:p>
      <w:r>
        <w:rPr>
          <w:sz w:val="24"/>
        </w:rPr>
        <w:t>652. 私道として利用される宅地の相続税評価について（更新日: 2017-08-08）</w:t>
      </w:r>
    </w:p>
    <w:p>
      <w:r>
        <w:rPr>
          <w:sz w:val="24"/>
        </w:rPr>
        <w:t>653. マンションの敷地権とは？（更新日: 2017-08-08）</w:t>
      </w:r>
    </w:p>
    <w:p>
      <w:r>
        <w:rPr>
          <w:sz w:val="24"/>
        </w:rPr>
        <w:t>654. 中古住宅・マンション購入後の資産価値の下がり方とは？！（後編）（更新日: 2017-08-08）</w:t>
      </w:r>
    </w:p>
    <w:p>
      <w:r>
        <w:rPr>
          <w:sz w:val="24"/>
        </w:rPr>
        <w:t>655. 防火地域と準防火地域って何が違うのかご存知ですか？（更新日: 2017-08-08）</w:t>
      </w:r>
    </w:p>
    <w:p>
      <w:r>
        <w:rPr>
          <w:sz w:val="24"/>
        </w:rPr>
        <w:t>656. やっぱり怪しい？「仮登記」のホントのところ（更新日: 2017-08-18）</w:t>
      </w:r>
    </w:p>
    <w:p>
      <w:r>
        <w:rPr>
          <w:sz w:val="24"/>
        </w:rPr>
        <w:t>657. 雷が家におちたらどうなるの？（更新日: 2017-08-19）</w:t>
      </w:r>
    </w:p>
    <w:p>
      <w:r>
        <w:rPr>
          <w:sz w:val="24"/>
        </w:rPr>
        <w:t>658. 陸の孤島がますます増える（更新日: 2017-08-21）</w:t>
      </w:r>
    </w:p>
    <w:p>
      <w:r>
        <w:rPr>
          <w:sz w:val="24"/>
        </w:rPr>
        <w:t>659. 2017 年7 月度の不動産相場（更新日: 2017-08-22）</w:t>
      </w:r>
    </w:p>
    <w:p>
      <w:r>
        <w:rPr>
          <w:sz w:val="24"/>
        </w:rPr>
        <w:t>660. 物件情報を探す時のコツ（物件価格編）（更新日: 2017-08-24）</w:t>
      </w:r>
    </w:p>
    <w:p>
      <w:r>
        <w:rPr>
          <w:sz w:val="24"/>
        </w:rPr>
        <w:t>661. 安心の住宅購入の為には建物状況調査（インスペクション） は必要なのか？！（更新日: 2017-08-25）</w:t>
      </w:r>
    </w:p>
    <w:p>
      <w:r>
        <w:rPr>
          <w:sz w:val="24"/>
        </w:rPr>
        <w:t>662. 広い家を建てるコツ（更新日: 2017-08-25）</w:t>
      </w:r>
    </w:p>
    <w:p>
      <w:r>
        <w:rPr>
          <w:sz w:val="24"/>
        </w:rPr>
        <w:t>663. 国土交通省「防災ポータル」開設！2020年東京オリンピック開催期間中の地震発生も想定。（更新日: 2017-08-27）</w:t>
      </w:r>
    </w:p>
    <w:p>
      <w:r>
        <w:rPr>
          <w:sz w:val="24"/>
        </w:rPr>
        <w:t>664. 販売図面に記載の用途地域でどんな街並みか想像できてますか？（更新日: 2017-08-28）</w:t>
      </w:r>
    </w:p>
    <w:p>
      <w:r>
        <w:rPr>
          <w:sz w:val="24"/>
        </w:rPr>
        <w:t>665. これを満たせば、住宅の容積率緩和が受けれる！？（地下室編）（更新日: 2017-08-31）</w:t>
      </w:r>
    </w:p>
    <w:p>
      <w:r>
        <w:rPr>
          <w:sz w:val="24"/>
        </w:rPr>
        <w:t>666. 防音室を実現するための不動産購入（更新日: 2017-09-01）</w:t>
      </w:r>
    </w:p>
    <w:p>
      <w:r>
        <w:rPr>
          <w:sz w:val="24"/>
        </w:rPr>
        <w:t>667. 今日は防災の日です（更新日: 2017-09-01）</w:t>
      </w:r>
    </w:p>
    <w:p>
      <w:r>
        <w:rPr>
          <w:sz w:val="24"/>
        </w:rPr>
        <w:t>668. 防災月間に考える「避難の必要のない建物」とは？！（更新日: 2017-09-04）</w:t>
      </w:r>
    </w:p>
    <w:p>
      <w:r>
        <w:rPr>
          <w:sz w:val="24"/>
        </w:rPr>
        <w:t>669. 【必見】10月1日からフラット35Sの金利引き下げ幅が変更となりました…（更新日: 2017-09-05）</w:t>
      </w:r>
    </w:p>
    <w:p>
      <w:r>
        <w:rPr>
          <w:sz w:val="24"/>
        </w:rPr>
        <w:t>670. 車庫は容積率の対象面積になるのか？（更新日: 2017-09-07）</w:t>
      </w:r>
    </w:p>
    <w:p>
      <w:r>
        <w:rPr>
          <w:sz w:val="24"/>
        </w:rPr>
        <w:t>671. 狭い道路では家が建たない 狭あい道路と有効宅地（更新日: 2017-09-08）</w:t>
      </w:r>
    </w:p>
    <w:p>
      <w:r>
        <w:rPr>
          <w:sz w:val="24"/>
        </w:rPr>
        <w:t>672. 住宅の工法はどんなのがあるかご存知ですか？（更新日: 2017-09-11）</w:t>
      </w:r>
    </w:p>
    <w:p>
      <w:r>
        <w:rPr>
          <w:sz w:val="24"/>
        </w:rPr>
        <w:t>673. 空き家問題をなくす取り組み!（更新日: 2017-09-11）</w:t>
      </w:r>
    </w:p>
    <w:p>
      <w:r>
        <w:rPr>
          <w:sz w:val="24"/>
        </w:rPr>
        <w:t>674. あなたの住む自治体での子供医療費は何年生まで補助される？！（更新日: 2017-09-11）</w:t>
      </w:r>
    </w:p>
    <w:p>
      <w:r>
        <w:rPr>
          <w:sz w:val="24"/>
        </w:rPr>
        <w:t>675. 9月は火災災害について考えませんか？（更新日: 2017-09-14）</w:t>
      </w:r>
    </w:p>
    <w:p>
      <w:r>
        <w:rPr>
          <w:sz w:val="24"/>
        </w:rPr>
        <w:t>676. 2017 年8 月度の不動産相場（更新日: 2017-09-15）</w:t>
      </w:r>
    </w:p>
    <w:p>
      <w:r>
        <w:rPr>
          <w:sz w:val="24"/>
        </w:rPr>
        <w:t>677. 住宅購入を検討する際、自治体の文化施設を確認されましたか？！（更新日: 2017-09-21）</w:t>
      </w:r>
    </w:p>
    <w:p>
      <w:r>
        <w:rPr>
          <w:sz w:val="24"/>
        </w:rPr>
        <w:t>678. 再建築不可物件は本当にお得なのか？（更新日: 2017-09-26）</w:t>
      </w:r>
    </w:p>
    <w:p>
      <w:r>
        <w:rPr>
          <w:sz w:val="24"/>
        </w:rPr>
        <w:t>679. 火災保険と地震保険の選び方ってご存知ですか？（更新日: 2017-09-28）</w:t>
      </w:r>
    </w:p>
    <w:p>
      <w:r>
        <w:rPr>
          <w:sz w:val="24"/>
        </w:rPr>
        <w:t>680. 登記を信じてはいけない！？ 登記の公信力とは（更新日: 2017-09-29）</w:t>
      </w:r>
    </w:p>
    <w:p>
      <w:r>
        <w:rPr>
          <w:sz w:val="24"/>
        </w:rPr>
        <w:t>681. 住宅の地盤改良の費用はどのぐらいかかるのか？（更新日: 2017-10-05）</w:t>
      </w:r>
    </w:p>
    <w:p>
      <w:r>
        <w:rPr>
          <w:sz w:val="24"/>
        </w:rPr>
        <w:t>682. 木造戸建ての基礎知識～建築年月でおおよそ判定できます～（更新日: 2017-10-06）</w:t>
      </w:r>
    </w:p>
    <w:p>
      <w:r>
        <w:rPr>
          <w:sz w:val="24"/>
        </w:rPr>
        <w:t>683. 恵まれた立地条件を活かしての大規模リノベーション（更新日: 2017-10-07）</w:t>
      </w:r>
    </w:p>
    <w:p>
      <w:r>
        <w:rPr>
          <w:sz w:val="24"/>
        </w:rPr>
        <w:t>684. 【必見】10月1日からフラット35Sの金利引き下げ幅が変更となりました…（更新日: 2017-10-10）</w:t>
      </w:r>
    </w:p>
    <w:p>
      <w:r>
        <w:rPr>
          <w:sz w:val="24"/>
        </w:rPr>
        <w:t>685. ＩｏＴの取り組みで高齢者が快適に暮らす住まい!（更新日: 2017-10-10）</w:t>
      </w:r>
    </w:p>
    <w:p>
      <w:r>
        <w:rPr>
          <w:sz w:val="24"/>
        </w:rPr>
        <w:t>686. カーポートは、建蔽率も緩和になるのか？（更新日: 2017-10-10）</w:t>
      </w:r>
    </w:p>
    <w:p>
      <w:r>
        <w:rPr>
          <w:sz w:val="24"/>
        </w:rPr>
        <w:t>687. 長寿を喜べない国に…（更新日: 2017-10-10）</w:t>
      </w:r>
    </w:p>
    <w:p>
      <w:r>
        <w:rPr>
          <w:sz w:val="24"/>
        </w:rPr>
        <w:t>688. マンション名から時代を読み解く？！（更新日: 2017-10-10）</w:t>
      </w:r>
    </w:p>
    <w:p>
      <w:r>
        <w:rPr>
          <w:sz w:val="24"/>
        </w:rPr>
        <w:t>689. いつからスタートする？！「安心R住宅」とは？！（更新日: 2017-10-10）</w:t>
      </w:r>
    </w:p>
    <w:p>
      <w:r>
        <w:rPr>
          <w:sz w:val="24"/>
        </w:rPr>
        <w:t>690. 耐震基準適合証明書は売主と買主のどちらが申請するものなのか？（更新日: 2017-10-12）</w:t>
      </w:r>
    </w:p>
    <w:p>
      <w:r>
        <w:rPr>
          <w:sz w:val="24"/>
        </w:rPr>
        <w:t>691. 国土交通省「防災ポータル」開設！2020年東京オリンピック開催期間中の地震発生も想定。（更新日: 2017-10-13）</w:t>
      </w:r>
    </w:p>
    <w:p>
      <w:r>
        <w:rPr>
          <w:sz w:val="24"/>
        </w:rPr>
        <w:t>692. 道路の不思議 地面に埋まったボタンのようなもの（更新日: 2017-10-14）</w:t>
      </w:r>
    </w:p>
    <w:p>
      <w:r>
        <w:rPr>
          <w:sz w:val="24"/>
        </w:rPr>
        <w:t>693. 中古住宅がもっと身近に！「平成30年度税制改正要望（国土交通省）」（更新日: 2017-10-14）</w:t>
      </w:r>
    </w:p>
    <w:p>
      <w:r>
        <w:rPr>
          <w:sz w:val="24"/>
        </w:rPr>
        <w:t>694. 建物インスペクションってよく聞くけど、どういう事をしているのかご存じですか？（更新日: 2017-10-14）</w:t>
      </w:r>
    </w:p>
    <w:p>
      <w:r>
        <w:rPr>
          <w:sz w:val="24"/>
        </w:rPr>
        <w:t>695. ルーフバルコニーのメリット・デメリット（更新日: 2017-10-16）</w:t>
      </w:r>
    </w:p>
    <w:p>
      <w:r>
        <w:rPr>
          <w:sz w:val="24"/>
        </w:rPr>
        <w:t>696. マンションの建て替えは"非現実的"？！（更新日: 2017-10-19）</w:t>
      </w:r>
    </w:p>
    <w:p>
      <w:r>
        <w:rPr>
          <w:sz w:val="24"/>
        </w:rPr>
        <w:t>697. 親から資金援助をしてもらい住宅購入する場合の注意点（更新日: 2017-10-20）</w:t>
      </w:r>
    </w:p>
    <w:p>
      <w:r>
        <w:rPr>
          <w:sz w:val="24"/>
        </w:rPr>
        <w:t>698. 不動産業界の新常態（ニューノーマル）を探る？！（更新日: 2017-10-21）</w:t>
      </w:r>
    </w:p>
    <w:p>
      <w:r>
        <w:rPr>
          <w:sz w:val="24"/>
        </w:rPr>
        <w:t>699. リフォーム・リノベーション・リファイニング工事とは？（更新日: 2017-10-21）</w:t>
      </w:r>
    </w:p>
    <w:p>
      <w:r>
        <w:rPr>
          <w:sz w:val="24"/>
        </w:rPr>
        <w:t>700. 海外赴任者 帰任に備えた日本の家探し 1 【全体スケジュール 編 １／2】（更新日: 2017-10-22）</w:t>
      </w:r>
    </w:p>
    <w:p>
      <w:r>
        <w:rPr>
          <w:sz w:val="24"/>
        </w:rPr>
        <w:t>701. 海外赴任者 帰任に備えた日本の家探し ２ 【全体スケジュール 編 ２／２】（更新日: 2017-10-22）</w:t>
      </w:r>
    </w:p>
    <w:p>
      <w:r>
        <w:rPr>
          <w:sz w:val="24"/>
        </w:rPr>
        <w:t>702. 海外赴任者 帰任に備えた日本の家探し ３ 【事前準備～売買契約締結 編 １／９】（更新日: 2017-10-22）</w:t>
      </w:r>
    </w:p>
    <w:p>
      <w:r>
        <w:rPr>
          <w:sz w:val="24"/>
        </w:rPr>
        <w:t>703. 海外赴任者 帰任に備えた日本の家探し ４ 【事前準備～売買契約締結 編 ２／９】（更新日: 2017-10-22）</w:t>
      </w:r>
    </w:p>
    <w:p>
      <w:r>
        <w:rPr>
          <w:sz w:val="24"/>
        </w:rPr>
        <w:t>704. 帰任に備えた海外赴任者 日本の家探し ５ 【事前準備～売買契約締結 編 ３／９】（更新日: 2017-10-22）</w:t>
      </w:r>
    </w:p>
    <w:p>
      <w:r>
        <w:rPr>
          <w:sz w:val="24"/>
        </w:rPr>
        <w:t>705. 海外赴任者 帰任に備えた日本の家探し ６ 【事前準備～売買契約締結 編 ４／９】（更新日: 2017-10-22）</w:t>
      </w:r>
    </w:p>
    <w:p>
      <w:r>
        <w:rPr>
          <w:sz w:val="24"/>
        </w:rPr>
        <w:t>706. 海外赴任者 帰任に備えた日本の家探し ７ 【事前準備～売買契約締結 編 ５／９】（更新日: 2017-10-22）</w:t>
      </w:r>
    </w:p>
    <w:p>
      <w:r>
        <w:rPr>
          <w:sz w:val="24"/>
        </w:rPr>
        <w:t>707. 海外赴任者 帰任に備えた日本の家探し ８ 【事前準備～売買契約締結 編 ６／９】（更新日: 2017-10-22）</w:t>
      </w:r>
    </w:p>
    <w:p>
      <w:r>
        <w:rPr>
          <w:sz w:val="24"/>
        </w:rPr>
        <w:t>708. 海外赴任者 帰任に備えた日本の家探し ９ 【事前準備～売買契約締結 編 ７／９】（更新日: 2017-10-22）</w:t>
      </w:r>
    </w:p>
    <w:p>
      <w:r>
        <w:rPr>
          <w:sz w:val="24"/>
        </w:rPr>
        <w:t>709. 海外赴任者 帰任に備えた日本の家探し １０ 【事前準備～売買契約締結 編 ８／９】（更新日: 2017-10-22）</w:t>
      </w:r>
    </w:p>
    <w:p>
      <w:r>
        <w:rPr>
          <w:sz w:val="24"/>
        </w:rPr>
        <w:t>710. 海外赴任者 帰任に備えた日本の家探し １１ 【事前準備～売買契約締結 編 ９／９】（更新日: 2017-10-22）</w:t>
      </w:r>
    </w:p>
    <w:p>
      <w:r>
        <w:rPr>
          <w:sz w:val="24"/>
        </w:rPr>
        <w:t>711. 安いからといって旧耐震の住宅を買おうとしてませんか？（更新日: 2017-10-22）</w:t>
      </w:r>
    </w:p>
    <w:p>
      <w:r>
        <w:rPr>
          <w:sz w:val="24"/>
        </w:rPr>
        <w:t>712. 意外な落とし穴 マンションの底地（更新日: 2017-10-23）</w:t>
      </w:r>
    </w:p>
    <w:p>
      <w:r>
        <w:rPr>
          <w:sz w:val="24"/>
        </w:rPr>
        <w:t>713. 2017 年9月度の不動産相場（更新日: 2017-10-24）</w:t>
      </w:r>
    </w:p>
    <w:p>
      <w:r>
        <w:rPr>
          <w:sz w:val="24"/>
        </w:rPr>
        <w:t>714. ハンコがない！？海外在住者の契約手続き（更新日: 2017-10-26）</w:t>
      </w:r>
    </w:p>
    <w:p>
      <w:r>
        <w:rPr>
          <w:sz w:val="24"/>
        </w:rPr>
        <w:t>715. 地盤の液状化現象・洪水などの自然災害によるリスクとなる土地なのかを事前に調べる方法。（更新日: 2017-10-28）</w:t>
      </w:r>
    </w:p>
    <w:p>
      <w:r>
        <w:rPr>
          <w:sz w:val="24"/>
        </w:rPr>
        <w:t>716. 「アパートバブル終息？」から学ぶ住宅購入術（更新日: 2017-10-28）</w:t>
      </w:r>
    </w:p>
    <w:p>
      <w:r>
        <w:rPr>
          <w:sz w:val="24"/>
        </w:rPr>
        <w:t>717. 住宅基礎の種類!（更新日: 2017-10-31）</w:t>
      </w:r>
    </w:p>
    <w:p>
      <w:r>
        <w:rPr>
          <w:sz w:val="24"/>
        </w:rPr>
        <w:t>718. 約25年でこれだけ変わった！地域別人口増加率。（更新日: 2017-10-31）</w:t>
      </w:r>
    </w:p>
    <w:p>
      <w:r>
        <w:rPr>
          <w:sz w:val="24"/>
        </w:rPr>
        <w:t>719. 安心R住宅の説明会に行ってきました（更新日: 2017-10-31）</w:t>
      </w:r>
    </w:p>
    <w:p>
      <w:r>
        <w:rPr>
          <w:sz w:val="24"/>
        </w:rPr>
        <w:t>720. マンションの建て替えに必要な”合意形成”（更新日: 2017-11-02）</w:t>
      </w:r>
    </w:p>
    <w:p>
      <w:r>
        <w:rPr>
          <w:sz w:val="24"/>
        </w:rPr>
        <w:t>721. 海外赴任者 帰任に備えた日本の家探し １２ 【ローン正式審査～決済編 １／６】（更新日: 2017-11-02）</w:t>
      </w:r>
    </w:p>
    <w:p>
      <w:r>
        <w:rPr>
          <w:sz w:val="24"/>
        </w:rPr>
        <w:t>722. 耐震基準がいくつもある！～建築基準法と耐震診断～（更新日: 2017-11-04）</w:t>
      </w:r>
    </w:p>
    <w:p>
      <w:r>
        <w:rPr>
          <w:sz w:val="24"/>
        </w:rPr>
        <w:t>723. 耐震基準がいくつもある！～耐震等級～（更新日: 2017-11-06）</w:t>
      </w:r>
    </w:p>
    <w:p>
      <w:r>
        <w:rPr>
          <w:sz w:val="24"/>
        </w:rPr>
        <w:t>724. 耐震・制震・免震 とは？（更新日: 2017-11-06）</w:t>
      </w:r>
    </w:p>
    <w:p>
      <w:r>
        <w:rPr>
          <w:sz w:val="24"/>
        </w:rPr>
        <w:t>725. 抵当権 不動産担保ローンの意味（更新日: 2017-11-10）</w:t>
      </w:r>
    </w:p>
    <w:p>
      <w:r>
        <w:rPr>
          <w:sz w:val="24"/>
        </w:rPr>
        <w:t>726. ドローンを活用したインスペクション 安全な飛行に向けて！（更新日: 2017-11-11）</w:t>
      </w:r>
    </w:p>
    <w:p>
      <w:r>
        <w:rPr>
          <w:sz w:val="24"/>
        </w:rPr>
        <w:t>727. 「20XX年問題」をご存知ですか？（更新日: 2017-11-11）</w:t>
      </w:r>
    </w:p>
    <w:p>
      <w:r>
        <w:rPr>
          <w:sz w:val="24"/>
        </w:rPr>
        <w:t>728. 2017 年10月度の不動産相場（更新日: 2017-11-11）</w:t>
      </w:r>
    </w:p>
    <w:p>
      <w:r>
        <w:rPr>
          <w:sz w:val="24"/>
        </w:rPr>
        <w:t>729. 住宅購入前に調査は必須です！敷地の確認していますか？（更新日: 2017-11-12）</w:t>
      </w:r>
    </w:p>
    <w:p>
      <w:r>
        <w:rPr>
          <w:sz w:val="24"/>
        </w:rPr>
        <w:t>730. 放置したら危険！バルコニーに水溜まりが出来る原因とは？！（更新日: 2017-11-13）</w:t>
      </w:r>
    </w:p>
    <w:p>
      <w:r>
        <w:rPr>
          <w:sz w:val="24"/>
        </w:rPr>
        <w:t>731. 空家率が30%を超える時代がやってくる？（更新日: 2017-11-14）</w:t>
      </w:r>
    </w:p>
    <w:p>
      <w:r>
        <w:rPr>
          <w:sz w:val="24"/>
        </w:rPr>
        <w:t>732. 譲れない条件を明確にすることで 思い通りの物件購入を実現（更新日: 2017-11-16）</w:t>
      </w:r>
    </w:p>
    <w:p>
      <w:r>
        <w:rPr>
          <w:sz w:val="24"/>
        </w:rPr>
        <w:t>733. これは何と読む？「畦畔」（更新日: 2017-11-16）</w:t>
      </w:r>
    </w:p>
    <w:p>
      <w:r>
        <w:rPr>
          <w:sz w:val="24"/>
        </w:rPr>
        <w:t>734. 国交省「全国版空き家・空き地バンク」の試行運用を開始！民間の不動産情報サイト「LIFULL HOME’S」等でも検索可能。（更新日: 2017-11-17）</w:t>
      </w:r>
    </w:p>
    <w:p>
      <w:r>
        <w:rPr>
          <w:sz w:val="24"/>
        </w:rPr>
        <w:t>735. 住宅の内装壁の種類（更新日: 2017-11-20）</w:t>
      </w:r>
    </w:p>
    <w:p>
      <w:r>
        <w:rPr>
          <w:sz w:val="24"/>
        </w:rPr>
        <w:t>736. 住宅購入時に知っておきたい資金計画のポイントとは？！（更新日: 2017-11-20）</w:t>
      </w:r>
    </w:p>
    <w:p>
      <w:r>
        <w:rPr>
          <w:sz w:val="24"/>
        </w:rPr>
        <w:t>737. 不動産売買契約時に求められる2択（更新日: 2017-11-21）</w:t>
      </w:r>
    </w:p>
    <w:p>
      <w:r>
        <w:rPr>
          <w:sz w:val="24"/>
        </w:rPr>
        <w:t>738. 新・中間省略登記とは？（更新日: 2017-11-21）</w:t>
      </w:r>
    </w:p>
    <w:p>
      <w:r>
        <w:rPr>
          <w:sz w:val="24"/>
        </w:rPr>
        <w:t>739. 建築基準法のキャラクターとは一体？！（更新日: 2017-11-25）</w:t>
      </w:r>
    </w:p>
    <w:p>
      <w:r>
        <w:rPr>
          <w:sz w:val="24"/>
        </w:rPr>
        <w:t>740. 年収400万~600万 生活費を確保し無理なく返せる借入額はいくらか （更新日: 2017-11-27）</w:t>
      </w:r>
    </w:p>
    <w:p>
      <w:r>
        <w:rPr>
          <w:sz w:val="24"/>
        </w:rPr>
        <w:t>741. 実家の処分という家族の問題（更新日: 2017-11-28）</w:t>
      </w:r>
    </w:p>
    <w:p>
      <w:r>
        <w:rPr>
          <w:sz w:val="24"/>
        </w:rPr>
        <w:t>742. 海外赴任者 帰任に備えた日本の家探し １３ 【ローン正式審査～決済編 ２／６】（更新日: 2017-11-30）</w:t>
      </w:r>
    </w:p>
    <w:p>
      <w:r>
        <w:rPr>
          <w:sz w:val="24"/>
        </w:rPr>
        <w:t>743. 不動産探しにAI（人工知能）を活用する時代になってきました？！（更新日: 2017-12-01）</w:t>
      </w:r>
    </w:p>
    <w:p>
      <w:r>
        <w:rPr>
          <w:sz w:val="24"/>
        </w:rPr>
        <w:t>744. 知っている人だけが得をする。固定資産税が安くなる方法（更新日: 2017-12-02）</w:t>
      </w:r>
    </w:p>
    <w:p>
      <w:r>
        <w:rPr>
          <w:sz w:val="24"/>
        </w:rPr>
        <w:t>745. 築50年の家に耐震改修を行うメリットはあるか？（更新日: 2017-12-02）</w:t>
      </w:r>
    </w:p>
    <w:p>
      <w:r>
        <w:rPr>
          <w:sz w:val="24"/>
        </w:rPr>
        <w:t>746. 「建物状況調査」を使いこなせる不動産業者を選びましょう！平成30年度法改正で大きく変わる中古住宅取引（更新日: 2017-12-04）</w:t>
      </w:r>
    </w:p>
    <w:p>
      <w:r>
        <w:rPr>
          <w:sz w:val="24"/>
        </w:rPr>
        <w:t>747. 外壁塗装は何年に一度ぐらいやるのが良いのか？（更新日: 2017-12-05）</w:t>
      </w:r>
    </w:p>
    <w:p>
      <w:r>
        <w:rPr>
          <w:sz w:val="24"/>
        </w:rPr>
        <w:t>748. 建物状況調査のよくある問い合わせ（更新日: 2017-12-07）</w:t>
      </w:r>
    </w:p>
    <w:p>
      <w:r>
        <w:rPr>
          <w:sz w:val="24"/>
        </w:rPr>
        <w:t>749. 床面積に隠された陰謀？ 課税は多めに、減税は少なめに（更新日: 2017-12-08）</w:t>
      </w:r>
    </w:p>
    <w:p>
      <w:r>
        <w:rPr>
          <w:sz w:val="24"/>
        </w:rPr>
        <w:t>750. 住宅ローン控除額が増える事もあります。（更新日: 2017-12-09）</w:t>
      </w:r>
    </w:p>
    <w:p>
      <w:r>
        <w:rPr>
          <w:sz w:val="24"/>
        </w:rPr>
        <w:t>751. 外壁の種類はこんなにあります！（更新日: 2017-12-09）</w:t>
      </w:r>
    </w:p>
    <w:p>
      <w:r>
        <w:rPr>
          <w:sz w:val="24"/>
        </w:rPr>
        <w:t>752. 戸建てを購入する時の注意点。（更新日: 2017-12-09）</w:t>
      </w:r>
    </w:p>
    <w:p>
      <w:r>
        <w:rPr>
          <w:sz w:val="24"/>
        </w:rPr>
        <w:t>753. 建築物の見えない空間になにが詰まっているのでしょうか？（更新日: 2017-12-10）</w:t>
      </w:r>
    </w:p>
    <w:p>
      <w:r>
        <w:rPr>
          <w:sz w:val="24"/>
        </w:rPr>
        <w:t>754. 海外赴任者 帰任に備えた日本の家探し １４ 【ローン正式審査～決済編 ３／６】（更新日: 2017-12-11）</w:t>
      </w:r>
    </w:p>
    <w:p>
      <w:r>
        <w:rPr>
          <w:sz w:val="24"/>
        </w:rPr>
        <w:t>755. 知っておきたいカラーコーディネイトの基礎知識（更新日: 2017-12-12）</w:t>
      </w:r>
    </w:p>
    <w:p>
      <w:r>
        <w:rPr>
          <w:sz w:val="24"/>
        </w:rPr>
        <w:t>756. 「知らないと数百万損する!? 売出価格と成約価格の差」（更新日: 2017-12-14）</w:t>
      </w:r>
    </w:p>
    <w:p>
      <w:r>
        <w:rPr>
          <w:sz w:val="24"/>
        </w:rPr>
        <w:t>757. 不動産事業者も意外に知らない！？ 土地の面積表示（更新日: 2017-12-15）</w:t>
      </w:r>
    </w:p>
    <w:p>
      <w:r>
        <w:rPr>
          <w:sz w:val="24"/>
        </w:rPr>
        <w:t>758. 2017 年11月度の不動産相場（更新日: 2017-12-15）</w:t>
      </w:r>
    </w:p>
    <w:p>
      <w:r>
        <w:rPr>
          <w:sz w:val="24"/>
        </w:rPr>
        <w:t>759. 木造住宅の耐震診断 ～必要耐力と保有耐力～（更新日: 2017-12-15）</w:t>
      </w:r>
    </w:p>
    <w:p>
      <w:r>
        <w:rPr>
          <w:sz w:val="24"/>
        </w:rPr>
        <w:t>760. 建物インスペクションを実施する最適なタイミングとは？（更新日: 2017-12-16）</w:t>
      </w:r>
    </w:p>
    <w:p>
      <w:r>
        <w:rPr>
          <w:sz w:val="24"/>
        </w:rPr>
        <w:t>761. 立地適正化計画をご存知ですか？（更新日: 2017-12-16）</w:t>
      </w:r>
    </w:p>
    <w:p>
      <w:r>
        <w:rPr>
          <w:sz w:val="24"/>
        </w:rPr>
        <w:t>762. 中古住宅購入時のリフォームはかし保険の検査技術のある事業者選びが大切（更新日: 2017-12-16）</w:t>
      </w:r>
    </w:p>
    <w:p>
      <w:r>
        <w:rPr>
          <w:sz w:val="24"/>
        </w:rPr>
        <w:t>763. 危険な場所は 地形図で見分ける（更新日: 2017-12-16）</w:t>
      </w:r>
    </w:p>
    <w:p>
      <w:r>
        <w:rPr>
          <w:sz w:val="24"/>
        </w:rPr>
        <w:t>764. インスペクション結果を購入判断材料に活用（更新日: 2017-12-16）</w:t>
      </w:r>
    </w:p>
    <w:p>
      <w:r>
        <w:rPr>
          <w:sz w:val="24"/>
        </w:rPr>
        <w:t>765. 海外赴任者 帰任に備えた日本の家探し １５ 【ローン正式審査～決済編 ４／６】（更新日: 2017-12-25）</w:t>
      </w:r>
    </w:p>
    <w:p>
      <w:r>
        <w:rPr>
          <w:sz w:val="24"/>
        </w:rPr>
        <w:t>766. 2018年住まいのトレンドは育住近接！？（更新日: 2017-12-26）</w:t>
      </w:r>
    </w:p>
    <w:p>
      <w:r>
        <w:rPr>
          <w:sz w:val="24"/>
        </w:rPr>
        <w:t>767. 遺産分割協議ができない！？不動産と行方不明者（更新日: 2018-01-05）</w:t>
      </w:r>
    </w:p>
    <w:p>
      <w:r>
        <w:rPr>
          <w:sz w:val="24"/>
        </w:rPr>
        <w:t>768. 海外赴任者 帰任に備えた日本の家探し １６ 【ローン正式審査～決済編 ５／６】（更新日: 2018-01-05）</w:t>
      </w:r>
    </w:p>
    <w:p>
      <w:r>
        <w:rPr>
          <w:sz w:val="24"/>
        </w:rPr>
        <w:t>769. いろいろな形の屋根（更新日: 2018-01-06）</w:t>
      </w:r>
    </w:p>
    <w:p>
      <w:r>
        <w:rPr>
          <w:sz w:val="24"/>
        </w:rPr>
        <w:t>770. 隣地との関係にご注意を…！相隣関係の規定について。（更新日: 2018-01-06）</w:t>
      </w:r>
    </w:p>
    <w:p>
      <w:r>
        <w:rPr>
          <w:sz w:val="24"/>
        </w:rPr>
        <w:t>771. スマートロックというものをご存知ですか？（更新日: 2018-01-06）</w:t>
      </w:r>
    </w:p>
    <w:p>
      <w:r>
        <w:rPr>
          <w:sz w:val="24"/>
        </w:rPr>
        <w:t>772. 時間ない中で 効率よくお住まい探しをしていく方法。（更新日: 2018-01-06）</w:t>
      </w:r>
    </w:p>
    <w:p>
      <w:r>
        <w:rPr>
          <w:sz w:val="24"/>
        </w:rPr>
        <w:t>773. よく出る質問 その１「割安な物件はどう見つけるのか」（更新日: 2018-01-06）</w:t>
      </w:r>
    </w:p>
    <w:p>
      <w:r>
        <w:rPr>
          <w:sz w:val="24"/>
        </w:rPr>
        <w:t>774. 土地もしくは建物が周辺物件に比べて安いなと感じた時…（更新日: 2018-01-06）</w:t>
      </w:r>
    </w:p>
    <w:p>
      <w:r>
        <w:rPr>
          <w:sz w:val="24"/>
        </w:rPr>
        <w:t>775. コンビニが最新のコインランドリーに！（更新日: 2018-01-12）</w:t>
      </w:r>
    </w:p>
    <w:p>
      <w:r>
        <w:rPr>
          <w:sz w:val="24"/>
        </w:rPr>
        <w:t>776. 最近流行りのVR・AR・MRの違いをご存知ですか？！（更新日: 2018-01-13）</w:t>
      </w:r>
    </w:p>
    <w:p>
      <w:r>
        <w:rPr>
          <w:sz w:val="24"/>
        </w:rPr>
        <w:t>777. 遺言書が使えない！？相続トラブル回避術（更新日: 2018-01-16）</w:t>
      </w:r>
    </w:p>
    <w:p>
      <w:r>
        <w:rPr>
          <w:sz w:val="24"/>
        </w:rPr>
        <w:t>778. 誰でもわかる！木造住宅の耐震診断 ～耐力壁～（更新日: 2018-01-18）</w:t>
      </w:r>
    </w:p>
    <w:p>
      <w:r>
        <w:rPr>
          <w:sz w:val="24"/>
        </w:rPr>
        <w:t>779. 2017 年12月度の不動産相場（更新日: 2018-01-19）</w:t>
      </w:r>
    </w:p>
    <w:p>
      <w:r>
        <w:rPr>
          <w:sz w:val="24"/>
        </w:rPr>
        <w:t>780. コーポラティブハウスをご存知ですか？（更新日: 2018-01-20）</w:t>
      </w:r>
    </w:p>
    <w:p>
      <w:r>
        <w:rPr>
          <w:sz w:val="24"/>
        </w:rPr>
        <w:t>781. Google Home（グーグルホーム）やAmazon Echo（アマゾンエコー）が発売され、AI時代に本格参入？！（更新日: 2018-01-20）</w:t>
      </w:r>
    </w:p>
    <w:p>
      <w:r>
        <w:rPr>
          <w:sz w:val="24"/>
        </w:rPr>
        <w:t>782. 誰でもわかる！木造住宅の耐震診断 ～屋根～（更新日: 2018-01-23）</w:t>
      </w:r>
    </w:p>
    <w:p>
      <w:r>
        <w:rPr>
          <w:sz w:val="24"/>
        </w:rPr>
        <w:t>783. 1年のスタートは1月か？それとも4月？（更新日: 2018-01-23）</w:t>
      </w:r>
    </w:p>
    <w:p>
      <w:r>
        <w:rPr>
          <w:sz w:val="24"/>
        </w:rPr>
        <w:t>784. 「住宅ローン控除」を受けるには確定申告が必要！（更新日: 2018-01-23）</w:t>
      </w:r>
    </w:p>
    <w:p>
      <w:r>
        <w:rPr>
          <w:sz w:val="24"/>
        </w:rPr>
        <w:t>785. 変動金利と固定金利…どっちが得なの？！（更新日: 2018-01-23）</w:t>
      </w:r>
    </w:p>
    <w:p>
      <w:r>
        <w:rPr>
          <w:sz w:val="24"/>
        </w:rPr>
        <w:t>786. 屋根の素材の種類（更新日: 2018-01-23）</w:t>
      </w:r>
    </w:p>
    <w:p>
      <w:r>
        <w:rPr>
          <w:sz w:val="24"/>
        </w:rPr>
        <w:t>787. 知らないと損するサッシ交換のポイントについて（更新日: 2018-01-23）</w:t>
      </w:r>
    </w:p>
    <w:p>
      <w:r>
        <w:rPr>
          <w:sz w:val="24"/>
        </w:rPr>
        <w:t>788. 誰でもわかる！木造住宅の耐震診断 ～必要耐力その他～（更新日: 2018-02-01）</w:t>
      </w:r>
    </w:p>
    <w:p>
      <w:r>
        <w:rPr>
          <w:sz w:val="24"/>
        </w:rPr>
        <w:t>789. 資産価値に直結！総務省 人口移動報告が発表されました。（更新日: 2018-02-02）</w:t>
      </w:r>
    </w:p>
    <w:p>
      <w:r>
        <w:rPr>
          <w:sz w:val="24"/>
        </w:rPr>
        <w:t>790. 『定期借地権付きマンション』の資産価値は？（更新日: 2018-02-03）</w:t>
      </w:r>
    </w:p>
    <w:p>
      <w:r>
        <w:rPr>
          <w:sz w:val="24"/>
        </w:rPr>
        <w:t>791. 住宅ローンの種類ってたくさんあってわかりませんよね？（更新日: 2018-02-03）</w:t>
      </w:r>
    </w:p>
    <w:p>
      <w:r>
        <w:rPr>
          <w:sz w:val="24"/>
        </w:rPr>
        <w:t>792. 海外赴任者 帰任に備えた日本の家探し １７ 【ローン正式審査～決済編 ６／６】（更新日: 2018-02-03）</w:t>
      </w:r>
    </w:p>
    <w:p>
      <w:r>
        <w:rPr>
          <w:sz w:val="24"/>
        </w:rPr>
        <w:t>793. あてにならない土地の広さ（更新日: 2018-02-03）</w:t>
      </w:r>
    </w:p>
    <w:p>
      <w:r>
        <w:rPr>
          <w:sz w:val="24"/>
        </w:rPr>
        <w:t>794. 住宅ローンの繰上返済。（更新日: 2018-02-03）</w:t>
      </w:r>
    </w:p>
    <w:p>
      <w:r>
        <w:rPr>
          <w:sz w:val="24"/>
        </w:rPr>
        <w:t>795. 買った家によってローン控除の上限額が大きく変わる！「200万円」「400万円」「500万円」になる時の違い【200万円編】（更新日: 2018-02-06）</w:t>
      </w:r>
    </w:p>
    <w:p>
      <w:r>
        <w:rPr>
          <w:sz w:val="24"/>
        </w:rPr>
        <w:t>796. 住宅購入時に、「住み替え」という選択肢を残しておく！（更新日: 2018-02-06）</w:t>
      </w:r>
    </w:p>
    <w:p>
      <w:r>
        <w:rPr>
          <w:sz w:val="24"/>
        </w:rPr>
        <w:t>797. 年末年始は不動産売買ができない！？（更新日: 2018-02-09）</w:t>
      </w:r>
    </w:p>
    <w:p>
      <w:r>
        <w:rPr>
          <w:sz w:val="24"/>
        </w:rPr>
        <w:t>798. 新宿の50年前は・・・（更新日: 2018-02-10）</w:t>
      </w:r>
    </w:p>
    <w:p>
      <w:r>
        <w:rPr>
          <w:sz w:val="24"/>
        </w:rPr>
        <w:t>799. 戸建てを購入する際などに気になるのが地盤。（更新日: 2018-02-10）</w:t>
      </w:r>
    </w:p>
    <w:p>
      <w:r>
        <w:rPr>
          <w:sz w:val="24"/>
        </w:rPr>
        <w:t>800. 生まれ変わった東京駅（更新日: 2018-02-12）</w:t>
      </w:r>
    </w:p>
    <w:p>
      <w:r>
        <w:rPr>
          <w:sz w:val="24"/>
        </w:rPr>
        <w:t>801. 親の土地に賢く家を建てる方法（更新日: 2018-02-13）</w:t>
      </w:r>
    </w:p>
    <w:p>
      <w:r>
        <w:rPr>
          <w:sz w:val="24"/>
        </w:rPr>
        <w:t>802. クロス（壁紙）を変えるだけで室内空間がガラリと変わります！（更新日: 2018-02-15）</w:t>
      </w:r>
    </w:p>
    <w:p>
      <w:r>
        <w:rPr>
          <w:sz w:val="24"/>
        </w:rPr>
        <w:t>803. 2018 年1月度の不動産相場（更新日: 2018-02-16）</w:t>
      </w:r>
    </w:p>
    <w:p>
      <w:r>
        <w:rPr>
          <w:sz w:val="24"/>
        </w:rPr>
        <w:t>804. 誰でもわかる！木造住宅の耐震診断 ～接合部～（更新日: 2018-02-17）</w:t>
      </w:r>
    </w:p>
    <w:p>
      <w:r>
        <w:rPr>
          <w:sz w:val="24"/>
        </w:rPr>
        <w:t>805. 誰でもわかる！木造住宅の耐震診断 ～配置バランス～（更新日: 2018-02-17）</w:t>
      </w:r>
    </w:p>
    <w:p>
      <w:r>
        <w:rPr>
          <w:sz w:val="24"/>
        </w:rPr>
        <w:t>806. これなんだ！？ 地図に現れた四角い土地（更新日: 2018-02-17）</w:t>
      </w:r>
    </w:p>
    <w:p>
      <w:r>
        <w:rPr>
          <w:sz w:val="24"/>
        </w:rPr>
        <w:t>807. 住宅購入時に必ず目を通す販売図面。（更新日: 2018-02-19）</w:t>
      </w:r>
    </w:p>
    <w:p>
      <w:r>
        <w:rPr>
          <w:sz w:val="24"/>
        </w:rPr>
        <w:t>808. 東京の地下鉄は網目模様（更新日: 2018-02-20）</w:t>
      </w:r>
    </w:p>
    <w:p>
      <w:r>
        <w:rPr>
          <w:sz w:val="24"/>
        </w:rPr>
        <w:t>809. 中古住宅購入時に気になる『床材』について（更新日: 2018-02-22）</w:t>
      </w:r>
    </w:p>
    <w:p>
      <w:r>
        <w:rPr>
          <w:sz w:val="24"/>
        </w:rPr>
        <w:t>810. 小・中学生から学ぶ、住宅の資産性とエリア選択（更新日: 2018-02-23）</w:t>
      </w:r>
    </w:p>
    <w:p>
      <w:r>
        <w:rPr>
          <w:sz w:val="24"/>
        </w:rPr>
        <w:t>811. 不動産にまつわる犯罪とは？（更新日: 2018-02-25）</w:t>
      </w:r>
    </w:p>
    <w:p>
      <w:r>
        <w:rPr>
          <w:sz w:val="24"/>
        </w:rPr>
        <w:t>812. 土地価格の相場を知る方法（更新日: 2018-02-26）</w:t>
      </w:r>
    </w:p>
    <w:p>
      <w:r>
        <w:rPr>
          <w:sz w:val="24"/>
        </w:rPr>
        <w:t>813. 相続税には課税されるものと非課税のものがあるのご存じですか？（更新日: 2018-03-01）</w:t>
      </w:r>
    </w:p>
    <w:p>
      <w:r>
        <w:rPr>
          <w:sz w:val="24"/>
        </w:rPr>
        <w:t>814. 浮かせる収納!?（更新日: 2018-03-01）</w:t>
      </w:r>
    </w:p>
    <w:p>
      <w:r>
        <w:rPr>
          <w:sz w:val="24"/>
        </w:rPr>
        <w:t>815. 小規模宅地等の特例制度をご存知ですか？！（二世帯住宅は節税につながる）（更新日: 2018-03-01）</w:t>
      </w:r>
    </w:p>
    <w:p>
      <w:r>
        <w:rPr>
          <w:sz w:val="24"/>
        </w:rPr>
        <w:t>816. 主要都市の地価は89％の地区で上昇基調（更新日: 2018-03-02）</w:t>
      </w:r>
    </w:p>
    <w:p>
      <w:r>
        <w:rPr>
          <w:sz w:val="24"/>
        </w:rPr>
        <w:t>817. 意外に知らない「住民票」の秘密（更新日: 2018-03-02）</w:t>
      </w:r>
    </w:p>
    <w:p>
      <w:r>
        <w:rPr>
          <w:sz w:val="24"/>
        </w:rPr>
        <w:t>818. 相続税の計算方法ってご存知ですか？（更新日: 2018-03-04）</w:t>
      </w:r>
    </w:p>
    <w:p>
      <w:r>
        <w:rPr>
          <w:sz w:val="24"/>
        </w:rPr>
        <w:t>819. 不動産購入時に知っておきたい不動産価格とは？！（更新日: 2018-03-06）</w:t>
      </w:r>
    </w:p>
    <w:p>
      <w:r>
        <w:rPr>
          <w:sz w:val="24"/>
        </w:rPr>
        <w:t>820. 受付ロボット大活躍！？（更新日: 2018-03-08）</w:t>
      </w:r>
    </w:p>
    <w:p>
      <w:r>
        <w:rPr>
          <w:sz w:val="24"/>
        </w:rPr>
        <w:t>821. あなたのまちは、どれくらい危険ですか？（更新日: 2018-03-08）</w:t>
      </w:r>
    </w:p>
    <w:p>
      <w:r>
        <w:rPr>
          <w:sz w:val="24"/>
        </w:rPr>
        <w:t>822. 生まれ変わった東京駅・・・の秘密（更新日: 2018-03-09）</w:t>
      </w:r>
    </w:p>
    <w:p>
      <w:r>
        <w:rPr>
          <w:sz w:val="24"/>
        </w:rPr>
        <w:t>823. 住宅ローンを借りる際、借入可能金額を増やす方法があります。（更新日: 2018-03-12）</w:t>
      </w:r>
    </w:p>
    <w:p>
      <w:r>
        <w:rPr>
          <w:sz w:val="24"/>
        </w:rPr>
        <w:t>824. お子さんが進んで勉強する部屋！？（更新日: 2018-03-12）</w:t>
      </w:r>
    </w:p>
    <w:p>
      <w:r>
        <w:rPr>
          <w:sz w:val="24"/>
        </w:rPr>
        <w:t>825. 相続時精算課税制度とは？（更新日: 2018-03-12）</w:t>
      </w:r>
    </w:p>
    <w:p>
      <w:r>
        <w:rPr>
          <w:sz w:val="24"/>
        </w:rPr>
        <w:t>826. 不動産購入時に思いを馳せる3つのポイント！（更新日: 2018-03-13）</w:t>
      </w:r>
    </w:p>
    <w:p>
      <w:r>
        <w:rPr>
          <w:sz w:val="24"/>
        </w:rPr>
        <w:t>827. 不動産取引で良く見かける「うっかりミス」（更新日: 2018-03-13）</w:t>
      </w:r>
    </w:p>
    <w:p>
      <w:r>
        <w:rPr>
          <w:sz w:val="24"/>
        </w:rPr>
        <w:t>828. 2018 年2月度の不動産相場（更新日: 2018-03-16）</w:t>
      </w:r>
    </w:p>
    <w:p>
      <w:r>
        <w:rPr>
          <w:sz w:val="24"/>
        </w:rPr>
        <w:t>829. ドアor引き戸どちらを選ぶ！？（更新日: 2018-03-18）</w:t>
      </w:r>
    </w:p>
    <w:p>
      <w:r>
        <w:rPr>
          <w:sz w:val="24"/>
        </w:rPr>
        <w:t>830. マイホームを持っているとかかる税金（更新日: 2018-03-19）</w:t>
      </w:r>
    </w:p>
    <w:p>
      <w:r>
        <w:rPr>
          <w:sz w:val="24"/>
        </w:rPr>
        <w:t>831. 不動産の贈与と注意点（更新日: 2018-03-20）</w:t>
      </w:r>
    </w:p>
    <w:p>
      <w:r>
        <w:rPr>
          <w:sz w:val="24"/>
        </w:rPr>
        <w:t>832. 住宅ローンを組む際にやってはいけない５つのポイント？！（更新日: 2018-03-23）</w:t>
      </w:r>
    </w:p>
    <w:p>
      <w:r>
        <w:rPr>
          <w:sz w:val="24"/>
        </w:rPr>
        <w:t>833. 不動産購入時に必ず目にする登記簿謄本。（更新日: 2018-03-24）</w:t>
      </w:r>
    </w:p>
    <w:p>
      <w:r>
        <w:rPr>
          <w:sz w:val="24"/>
        </w:rPr>
        <w:t>834. 命を守るカードゲーム（更新日: 2018-03-24）</w:t>
      </w:r>
    </w:p>
    <w:p>
      <w:r>
        <w:rPr>
          <w:sz w:val="24"/>
        </w:rPr>
        <w:t>835. 軒と庇の違いをご存知でしょうか?（更新日: 2018-03-26）</w:t>
      </w:r>
    </w:p>
    <w:p>
      <w:r>
        <w:rPr>
          <w:sz w:val="24"/>
        </w:rPr>
        <w:t>836. 夫婦共有で不動産購入する場合の「持分」はどうやって決めるのか？（更新日: 2018-03-26）</w:t>
      </w:r>
    </w:p>
    <w:p>
      <w:r>
        <w:rPr>
          <w:sz w:val="24"/>
        </w:rPr>
        <w:t>837. 不動産取得時に払うお金は物件代金だけではない？？（更新日: 2018-03-27）</w:t>
      </w:r>
    </w:p>
    <w:p>
      <w:r>
        <w:rPr>
          <w:sz w:val="24"/>
        </w:rPr>
        <w:t>838. 価格交渉は何がポイントになるのか？（更新日: 2018-03-29）</w:t>
      </w:r>
    </w:p>
    <w:p>
      <w:r>
        <w:rPr>
          <w:sz w:val="24"/>
        </w:rPr>
        <w:t>839. 住宅ローンを組んだ後にやってはいけない３つのこと（更新日: 2018-03-30）</w:t>
      </w:r>
    </w:p>
    <w:p>
      <w:r>
        <w:rPr>
          <w:sz w:val="24"/>
        </w:rPr>
        <w:t>840. 平成30年地価が発表されました！（更新日: 2018-03-30）</w:t>
      </w:r>
    </w:p>
    <w:p>
      <w:r>
        <w:rPr>
          <w:sz w:val="24"/>
        </w:rPr>
        <w:t>841. 欄間（ランマ、らんま）!?（更新日: 2018-03-31）</w:t>
      </w:r>
    </w:p>
    <w:p>
      <w:r>
        <w:rPr>
          <w:sz w:val="24"/>
        </w:rPr>
        <w:t>842. 住宅ローンは借りられる金額で融資を受けると思わぬ落とし穴があるのでお気を付けください。（更新日: 2018-03-31）</w:t>
      </w:r>
    </w:p>
    <w:p>
      <w:r>
        <w:rPr>
          <w:sz w:val="24"/>
        </w:rPr>
        <w:t>843. 中古住宅・リノベーションガイド（更新日: 2018-04-01）</w:t>
      </w:r>
    </w:p>
    <w:p>
      <w:r>
        <w:rPr>
          <w:sz w:val="24"/>
        </w:rPr>
        <w:t>844. 価格交渉が上手く行ったら・・（更新日: 2018-04-01）</w:t>
      </w:r>
    </w:p>
    <w:p>
      <w:r>
        <w:rPr>
          <w:sz w:val="24"/>
        </w:rPr>
        <w:t>845. 住宅ローン返済中に債務者が死亡した場合の残りの住宅ローンってどうなるの？（更新日: 2018-04-01）</w:t>
      </w:r>
    </w:p>
    <w:p>
      <w:r>
        <w:rPr>
          <w:sz w:val="24"/>
        </w:rPr>
        <w:t>846. 不動産の「マイナンバー」（更新日: 2018-04-01）</w:t>
      </w:r>
    </w:p>
    <w:p>
      <w:r>
        <w:rPr>
          <w:sz w:val="24"/>
        </w:rPr>
        <w:t>847. 震度６強で倒壊の危険（東京都）（更新日: 2018-04-02）</w:t>
      </w:r>
    </w:p>
    <w:p>
      <w:r>
        <w:rPr>
          <w:sz w:val="24"/>
        </w:rPr>
        <w:t>848. 住宅ローンを組む際に注意すべきポイント（更新日: 2018-04-02）</w:t>
      </w:r>
    </w:p>
    <w:p>
      <w:r>
        <w:rPr>
          <w:sz w:val="24"/>
        </w:rPr>
        <w:t>849. タワーマンションのメリット・デメリット（更新日: 2018-04-02）</w:t>
      </w:r>
    </w:p>
    <w:p>
      <w:r>
        <w:rPr>
          <w:sz w:val="24"/>
        </w:rPr>
        <w:t>850. 価格の妥当性を収益還元法で簡単にチェックできます（更新日: 2018-04-10）</w:t>
      </w:r>
    </w:p>
    <w:p>
      <w:r>
        <w:rPr>
          <w:sz w:val="24"/>
        </w:rPr>
        <w:t>851. 修繕積立金が不足しているマンション（更新日: 2018-04-10）</w:t>
      </w:r>
    </w:p>
    <w:p>
      <w:r>
        <w:rPr>
          <w:sz w:val="24"/>
        </w:rPr>
        <w:t>852. 将来に渡って 人が集まり続ける街選び（更新日: 2018-04-10）</w:t>
      </w:r>
    </w:p>
    <w:p>
      <w:r>
        <w:rPr>
          <w:sz w:val="24"/>
        </w:rPr>
        <w:t>853. 旧耐震マンションを 選択するリスクとは？（更新日: 2018-04-10）</w:t>
      </w:r>
    </w:p>
    <w:p>
      <w:r>
        <w:rPr>
          <w:sz w:val="24"/>
        </w:rPr>
        <w:t>854. 公開データを使って探る価格交渉の 現実的な落しどころ（更新日: 2018-04-10）</w:t>
      </w:r>
    </w:p>
    <w:p>
      <w:r>
        <w:rPr>
          <w:sz w:val="24"/>
        </w:rPr>
        <w:t>855. 建物状況調査（インスペクション）とは？（更新日: 2018-04-10）</w:t>
      </w:r>
    </w:p>
    <w:p>
      <w:r>
        <w:rPr>
          <w:sz w:val="24"/>
        </w:rPr>
        <w:t>856. カフェテリアの様なこだわりのリノベーションが不動産の価値を劇的に下げてしまう理由（更新日: 2018-04-10）</w:t>
      </w:r>
    </w:p>
    <w:p>
      <w:r>
        <w:rPr>
          <w:sz w:val="24"/>
        </w:rPr>
        <w:t>857. 住宅購入と 生涯の資金計画（更新日: 2018-04-10）</w:t>
      </w:r>
    </w:p>
    <w:p>
      <w:r>
        <w:rPr>
          <w:sz w:val="24"/>
        </w:rPr>
        <w:t>858. バイオリンを学ぶために 最適な環境を実現（更新日: 2018-04-10）</w:t>
      </w:r>
    </w:p>
    <w:p>
      <w:r>
        <w:rPr>
          <w:sz w:val="24"/>
        </w:rPr>
        <w:t>859. 競争力急上昇！固定金利住宅ローンの定番「フラット35」が使いやすくなりました！（更新日: 2018-04-12）</w:t>
      </w:r>
    </w:p>
    <w:p>
      <w:r>
        <w:rPr>
          <w:sz w:val="24"/>
        </w:rPr>
        <w:t>860. 土地の系譜を辿る（更新日: 2018-04-13）</w:t>
      </w:r>
    </w:p>
    <w:p>
      <w:r>
        <w:rPr>
          <w:sz w:val="24"/>
        </w:rPr>
        <w:t>861. 2018 年3月度の不動産相場（更新日: 2018-04-16）</w:t>
      </w:r>
    </w:p>
    <w:p>
      <w:r>
        <w:rPr>
          <w:sz w:val="24"/>
        </w:rPr>
        <w:t>862. 再建築不可である土地の解決策（更新日: 2018-04-20）</w:t>
      </w:r>
    </w:p>
    <w:p>
      <w:r>
        <w:rPr>
          <w:sz w:val="24"/>
        </w:rPr>
        <w:t>863. エアコンを隠ぺい配管にすると、どんなメリット・デメリットがあるの？（更新日: 2018-04-24）</w:t>
      </w:r>
    </w:p>
    <w:p>
      <w:r>
        <w:rPr>
          <w:sz w:val="24"/>
        </w:rPr>
        <w:t>864. 建物状況調査に関する少し深い情報 その1（更新日: 2018-04-24）</w:t>
      </w:r>
    </w:p>
    <w:p>
      <w:r>
        <w:rPr>
          <w:sz w:val="24"/>
        </w:rPr>
        <w:t>865. 売買契約の際の登記ってなぜ必要なのかご存知ですか？（更新日: 2018-04-24）</w:t>
      </w:r>
    </w:p>
    <w:p>
      <w:r>
        <w:rPr>
          <w:sz w:val="24"/>
        </w:rPr>
        <w:t>866. 建物状況調査に関する少し深い情報 その2（更新日: 2018-04-24）</w:t>
      </w:r>
    </w:p>
    <w:p>
      <w:r>
        <w:rPr>
          <w:sz w:val="24"/>
        </w:rPr>
        <w:t>867. 住宅購入 最初に理解すべきこと（更新日: 2018-04-26）</w:t>
      </w:r>
    </w:p>
    <w:p>
      <w:r>
        <w:rPr>
          <w:sz w:val="24"/>
        </w:rPr>
        <w:t>868. バリアフリーの注文住宅の住みやすいポイント（更新日: 2018-04-26）</w:t>
      </w:r>
    </w:p>
    <w:p>
      <w:r>
        <w:rPr>
          <w:sz w:val="24"/>
        </w:rPr>
        <w:t>869. いよいよ始まった、建物状況調査（インスペクション） 徹底解説ガイド！（更新日: 2018-04-26）</w:t>
      </w:r>
    </w:p>
    <w:p>
      <w:r>
        <w:rPr>
          <w:sz w:val="24"/>
        </w:rPr>
        <w:t>870. 謄本の見方がわかると、購入時に何に気を付けた方が良いかがわかると思います。（更新日: 2018-04-26）</w:t>
      </w:r>
    </w:p>
    <w:p>
      <w:r>
        <w:rPr>
          <w:sz w:val="24"/>
        </w:rPr>
        <w:t>871. 3年に1度の「評価替え」とは？（更新日: 2018-04-27）</w:t>
      </w:r>
    </w:p>
    <w:p>
      <w:r>
        <w:rPr>
          <w:sz w:val="24"/>
        </w:rPr>
        <w:t>872. なぜ、不動産事業者選びを最初にするのが重要なのか？（更新日: 2018-04-27）</w:t>
      </w:r>
    </w:p>
    <w:p>
      <w:r>
        <w:rPr>
          <w:sz w:val="24"/>
        </w:rPr>
        <w:t>873. リビングをアウターリビングに！（更新日: 2018-04-28）</w:t>
      </w:r>
    </w:p>
    <w:p>
      <w:r>
        <w:rPr>
          <w:sz w:val="24"/>
        </w:rPr>
        <w:t>874. 建物状況調査に関する少し深い情報 その3（更新日: 2018-05-07）</w:t>
      </w:r>
    </w:p>
    <w:p>
      <w:r>
        <w:rPr>
          <w:sz w:val="24"/>
        </w:rPr>
        <w:t>875. 「建物状況調査（インスペクション）」の担い手となるための資格取得講習会 6月26日からスタート！（更新日: 2018-05-08）</w:t>
      </w:r>
    </w:p>
    <w:p>
      <w:r>
        <w:rPr>
          <w:sz w:val="24"/>
        </w:rPr>
        <w:t>876. どんな不動産会社を選べばよいのか？（更新日: 2018-05-10）</w:t>
      </w:r>
    </w:p>
    <w:p>
      <w:r>
        <w:rPr>
          <w:sz w:val="24"/>
        </w:rPr>
        <w:t>877. 住宅購入時の自己資金の目安ってご存知ですか？（更新日: 2018-05-10）</w:t>
      </w:r>
    </w:p>
    <w:p>
      <w:r>
        <w:rPr>
          <w:sz w:val="24"/>
        </w:rPr>
        <w:t>878. 年末年始も不動産取引ができる！？（更新日: 2018-05-12）</w:t>
      </w:r>
    </w:p>
    <w:p>
      <w:r>
        <w:rPr>
          <w:sz w:val="24"/>
        </w:rPr>
        <w:t>879. マンションのゲストルーム活用法 トラブルを避けるた為のポイントは？（更新日: 2018-05-13）</w:t>
      </w:r>
    </w:p>
    <w:p>
      <w:r>
        <w:rPr>
          <w:sz w:val="24"/>
        </w:rPr>
        <w:t>880. このマークをご存知ですか？！ヒントは『家財を守る』です！（更新日: 2018-05-14）</w:t>
      </w:r>
    </w:p>
    <w:p>
      <w:r>
        <w:rPr>
          <w:sz w:val="24"/>
        </w:rPr>
        <w:t>881. 建物状況調査に関する少し深い情報 その4（更新日: 2018-05-15）</w:t>
      </w:r>
    </w:p>
    <w:p>
      <w:r>
        <w:rPr>
          <w:sz w:val="24"/>
        </w:rPr>
        <w:t>882. 注文住宅の建築中は「無保険」！？建築中に死亡したらつなぎ融資はどうなる？（更新日: 2018-05-15）</w:t>
      </w:r>
    </w:p>
    <w:p>
      <w:r>
        <w:rPr>
          <w:sz w:val="24"/>
        </w:rPr>
        <w:t>883. 住宅購入時の自己資金の目安ってご存知ですか？（更新日: 2018-05-15）</w:t>
      </w:r>
    </w:p>
    <w:p>
      <w:r>
        <w:rPr>
          <w:sz w:val="24"/>
        </w:rPr>
        <w:t>884. 「農地付き空き家・店舗付き空き家」の探し方（更新日: 2018-05-19）</w:t>
      </w:r>
    </w:p>
    <w:p>
      <w:r>
        <w:rPr>
          <w:sz w:val="24"/>
        </w:rPr>
        <w:t>885. 相続登記が無料になります！（更新日: 2018-05-19）</w:t>
      </w:r>
    </w:p>
    <w:p>
      <w:r>
        <w:rPr>
          <w:sz w:val="24"/>
        </w:rPr>
        <w:t>886. 日本住宅工法にはこんなにあります。（更新日: 2018-05-21）</w:t>
      </w:r>
    </w:p>
    <w:p>
      <w:r>
        <w:rPr>
          <w:sz w:val="24"/>
        </w:rPr>
        <w:t>887. 無印良品がつくる家！（更新日: 2018-05-21）</w:t>
      </w:r>
    </w:p>
    <w:p>
      <w:r>
        <w:rPr>
          <w:sz w:val="24"/>
        </w:rPr>
        <w:t>888. 「住宅リフォーム実例調査」をご存知ですか？そこから見えてきたリフォーム二極化の時代？！（更新日: 2018-05-22）</w:t>
      </w:r>
    </w:p>
    <w:p>
      <w:r>
        <w:rPr>
          <w:sz w:val="24"/>
        </w:rPr>
        <w:t>889. マンションの修繕積立金、75％が足りず 高齢化により増額が難しい？！（更新日: 2018-05-22）</w:t>
      </w:r>
    </w:p>
    <w:p>
      <w:r>
        <w:rPr>
          <w:sz w:val="24"/>
        </w:rPr>
        <w:t>890. 実質定年から逆算する ローンの安全な借入れ時期（更新日: 2018-05-25）</w:t>
      </w:r>
    </w:p>
    <w:p>
      <w:r>
        <w:rPr>
          <w:sz w:val="24"/>
        </w:rPr>
        <w:t>891. 「借入可能額はご自身でも計算が簡単にできます！！」（更新日: 2018-05-26）</w:t>
      </w:r>
    </w:p>
    <w:p>
      <w:r>
        <w:rPr>
          <w:sz w:val="24"/>
        </w:rPr>
        <w:t>892. 気を付けたい、住宅ローン減税のチェックポイント！（更新日: 2018-05-27）</w:t>
      </w:r>
    </w:p>
    <w:p>
      <w:r>
        <w:rPr>
          <w:sz w:val="24"/>
        </w:rPr>
        <w:t>893. 職場の地震倒壊リスクを確認！学校、よく行く商業施設、耐震性は大丈夫？（更新日: 2018-05-27）</w:t>
      </w:r>
    </w:p>
    <w:p>
      <w:r>
        <w:rPr>
          <w:sz w:val="24"/>
        </w:rPr>
        <w:t>894. 新年度がスタート！話題の安心R住宅、インスペクションのあっせん義務化、タワーマンション課税等について！（更新日: 2018-05-31）</w:t>
      </w:r>
    </w:p>
    <w:p>
      <w:r>
        <w:rPr>
          <w:sz w:val="24"/>
        </w:rPr>
        <w:t>895. 2018 年4月度の不動産相場（更新日: 2018-05-31）</w:t>
      </w:r>
    </w:p>
    <w:p>
      <w:r>
        <w:rPr>
          <w:sz w:val="24"/>
        </w:rPr>
        <w:t>896. 不動産は簡単には捨てられない（更新日: 2018-06-02）</w:t>
      </w:r>
    </w:p>
    <w:p>
      <w:r>
        <w:rPr>
          <w:sz w:val="24"/>
        </w:rPr>
        <w:t>897. 地震による火災に備えた家づくり（更新日: 2018-06-02）</w:t>
      </w:r>
    </w:p>
    <w:p>
      <w:r>
        <w:rPr>
          <w:sz w:val="24"/>
        </w:rPr>
        <w:t>898. 1000万円台・2000万円台・3000万円台・4000万円台の家ってどんな家（更新日: 2018-06-04）</w:t>
      </w:r>
    </w:p>
    <w:p>
      <w:r>
        <w:rPr>
          <w:sz w:val="24"/>
        </w:rPr>
        <w:t>899. 「住宅ローンの審査ってどのくらい厳しく見られるもの？」（更新日: 2018-06-04）</w:t>
      </w:r>
    </w:p>
    <w:p>
      <w:r>
        <w:rPr>
          <w:sz w:val="24"/>
        </w:rPr>
        <w:t>900. 太陽光発電 2019年問題をご存知ですか？！（更新日: 2018-06-05）</w:t>
      </w:r>
    </w:p>
    <w:p>
      <w:r>
        <w:rPr>
          <w:sz w:val="24"/>
        </w:rPr>
        <w:t>901. ローン審査に必要な納税証明書と課税証明書の内容と入手方法（更新日: 2018-06-08）</w:t>
      </w:r>
    </w:p>
    <w:p>
      <w:r>
        <w:rPr>
          <w:sz w:val="24"/>
        </w:rPr>
        <w:t>902. マンション希望者比率が過去最低！（更新日: 2018-06-09）</w:t>
      </w:r>
    </w:p>
    <w:p>
      <w:r>
        <w:rPr>
          <w:sz w:val="24"/>
        </w:rPr>
        <w:t>903. 既存住宅売買瑕疵保険を活用しましょう（更新日: 2018-06-09）</w:t>
      </w:r>
    </w:p>
    <w:p>
      <w:r>
        <w:rPr>
          <w:sz w:val="24"/>
        </w:rPr>
        <w:t>904. 引越しと固定資産税通知（更新日: 2018-06-09）</w:t>
      </w:r>
    </w:p>
    <w:p>
      <w:r>
        <w:rPr>
          <w:sz w:val="24"/>
        </w:rPr>
        <w:t>905. 図面の見方（更新日: 2018-06-12）</w:t>
      </w:r>
    </w:p>
    <w:p>
      <w:r>
        <w:rPr>
          <w:sz w:val="24"/>
        </w:rPr>
        <w:t>906. 頭が良くなる子供部屋とは？！不動産購入時の参考に！（更新日: 2018-06-14）</w:t>
      </w:r>
    </w:p>
    <w:p>
      <w:r>
        <w:rPr>
          <w:sz w:val="24"/>
        </w:rPr>
        <w:t>907. 2018 年5月度の不動産相場（更新日: 2018-06-14）</w:t>
      </w:r>
    </w:p>
    <w:p>
      <w:r>
        <w:rPr>
          <w:sz w:val="24"/>
        </w:rPr>
        <w:t>908. AI住宅・スマートハウス・スマートホームの違い（更新日: 2018-06-16）</w:t>
      </w:r>
    </w:p>
    <w:p>
      <w:r>
        <w:rPr>
          <w:sz w:val="24"/>
        </w:rPr>
        <w:t>909. 中古住宅取引におけるリフォーム費用の考え方（更新日: 2018-06-16）</w:t>
      </w:r>
    </w:p>
    <w:p>
      <w:r>
        <w:rPr>
          <w:sz w:val="24"/>
        </w:rPr>
        <w:t>910. 私道にまつわるトラブルとは？（更新日: 2018-06-18）</w:t>
      </w:r>
    </w:p>
    <w:p>
      <w:r>
        <w:rPr>
          <w:sz w:val="24"/>
        </w:rPr>
        <w:t>911. 「家に地下室を作るメリットとデメリット」（更新日: 2018-06-19）</w:t>
      </w:r>
    </w:p>
    <w:p>
      <w:r>
        <w:rPr>
          <w:sz w:val="24"/>
        </w:rPr>
        <w:t>912. 分譲マンションの共有部分とよく耳にしますが、どこを指しているのでしょうか…（更新日: 2018-06-22）</w:t>
      </w:r>
    </w:p>
    <w:p>
      <w:r>
        <w:rPr>
          <w:sz w:val="24"/>
        </w:rPr>
        <w:t>913. 人口減少時代の都市開発（コンパクトシティ化）が遅れている？！（更新日: 2018-06-23）</w:t>
      </w:r>
    </w:p>
    <w:p>
      <w:r>
        <w:rPr>
          <w:sz w:val="24"/>
        </w:rPr>
        <w:t>914. あぶないブロック塀のチェックポイント！（更新日: 2018-06-24）</w:t>
      </w:r>
    </w:p>
    <w:p>
      <w:r>
        <w:rPr>
          <w:sz w:val="24"/>
        </w:rPr>
        <w:t>915. 不動産屋が言うことを鵜呑みにしてはいけない？！（更新日: 2018-06-25）</w:t>
      </w:r>
    </w:p>
    <w:p>
      <w:r>
        <w:rPr>
          <w:sz w:val="24"/>
        </w:rPr>
        <w:t>916. 相続登記（名義変更）は必要か？（更新日: 2018-06-26）</w:t>
      </w:r>
    </w:p>
    <w:p>
      <w:r>
        <w:rPr>
          <w:sz w:val="24"/>
        </w:rPr>
        <w:t>917. 土地を購入して、家を建てる場合の注意点（税金面）（更新日: 2018-06-28）</w:t>
      </w:r>
    </w:p>
    <w:p>
      <w:r>
        <w:rPr>
          <w:sz w:val="24"/>
        </w:rPr>
        <w:t>918. 売却の流れ（更新日: 2018-06-29）</w:t>
      </w:r>
    </w:p>
    <w:p>
      <w:r>
        <w:rPr>
          <w:sz w:val="24"/>
        </w:rPr>
        <w:t>919. 住宅購入時に把握しておきたい仏壇の向きについて（更新日: 2018-06-30）</w:t>
      </w:r>
    </w:p>
    <w:p>
      <w:r>
        <w:rPr>
          <w:sz w:val="24"/>
        </w:rPr>
        <w:t>920. 民泊と土地活用！（更新日: 2018-07-02）</w:t>
      </w:r>
    </w:p>
    <w:p>
      <w:r>
        <w:rPr>
          <w:sz w:val="24"/>
        </w:rPr>
        <w:t>921. すでに終わっている街を選んではいけません！（更新日: 2018-07-02）</w:t>
      </w:r>
    </w:p>
    <w:p>
      <w:r>
        <w:rPr>
          <w:sz w:val="24"/>
        </w:rPr>
        <w:t>922. 平成30年度の路線価図等が公開されました！（更新日: 2018-07-03）</w:t>
      </w:r>
    </w:p>
    <w:p>
      <w:r>
        <w:rPr>
          <w:sz w:val="24"/>
        </w:rPr>
        <w:t>923. 査定方法について（更新日: 2018-07-05）</w:t>
      </w:r>
    </w:p>
    <w:p>
      <w:r>
        <w:rPr>
          <w:sz w:val="24"/>
        </w:rPr>
        <w:t>924. 空地・空き家所有者の探し方（更新日: 2018-07-06）</w:t>
      </w:r>
    </w:p>
    <w:p>
      <w:r>
        <w:rPr>
          <w:sz w:val="24"/>
        </w:rPr>
        <w:t>925. 超重要 道路と通路の違い（更新日: 2018-07-09）</w:t>
      </w:r>
    </w:p>
    <w:p>
      <w:r>
        <w:rPr>
          <w:sz w:val="24"/>
        </w:rPr>
        <w:t>926. 宅建業者について（更新日: 2018-07-10）</w:t>
      </w:r>
    </w:p>
    <w:p>
      <w:r>
        <w:rPr>
          <w:sz w:val="24"/>
        </w:rPr>
        <w:t>927. 2018 年6月度の不動産相場（更新日: 2018-07-12）</w:t>
      </w:r>
    </w:p>
    <w:p>
      <w:r>
        <w:rPr>
          <w:sz w:val="24"/>
        </w:rPr>
        <w:t>928. 相続時の不動産名義変更について（更新日: 2018-07-13）</w:t>
      </w:r>
    </w:p>
    <w:p>
      <w:r>
        <w:rPr>
          <w:sz w:val="24"/>
        </w:rPr>
        <w:t>929. 実測売買と公簿売買の違い（更新日: 2018-07-14）</w:t>
      </w:r>
    </w:p>
    <w:p>
      <w:r>
        <w:rPr>
          <w:sz w:val="24"/>
        </w:rPr>
        <w:t>930. 一建築物一敷地の原則とは...（更新日: 2018-07-15）</w:t>
      </w:r>
    </w:p>
    <w:p>
      <w:r>
        <w:rPr>
          <w:sz w:val="24"/>
        </w:rPr>
        <w:t>931. 住宅関連ニュースも鵜呑みにしてはいけません（更新日: 2018-07-16）</w:t>
      </w:r>
    </w:p>
    <w:p>
      <w:r>
        <w:rPr>
          <w:sz w:val="24"/>
        </w:rPr>
        <w:t>932. 建具、障子にも様々な種類があります。（更新日: 2018-07-17）</w:t>
      </w:r>
    </w:p>
    <w:p>
      <w:r>
        <w:rPr>
          <w:sz w:val="24"/>
        </w:rPr>
        <w:t>933. 検査済証がない物件ってどうなの？（更新日: 2018-07-17）</w:t>
      </w:r>
    </w:p>
    <w:p>
      <w:r>
        <w:rPr>
          <w:sz w:val="24"/>
        </w:rPr>
        <w:t>934. 雨水タンクでエコライフ！（更新日: 2018-07-20）</w:t>
      </w:r>
    </w:p>
    <w:p>
      <w:r>
        <w:rPr>
          <w:sz w:val="24"/>
        </w:rPr>
        <w:t>935. 不動産の「シキエン」って何？！（更新日: 2018-07-20）</w:t>
      </w:r>
    </w:p>
    <w:p>
      <w:r>
        <w:rPr>
          <w:sz w:val="24"/>
        </w:rPr>
        <w:t>936. お隣さんと住所が一緒、を解決する方法（更新日: 2018-07-20）</w:t>
      </w:r>
    </w:p>
    <w:p>
      <w:r>
        <w:rPr>
          <w:sz w:val="24"/>
        </w:rPr>
        <w:t>937. 売買契約の解除（更新日: 2018-07-24）</w:t>
      </w:r>
    </w:p>
    <w:p>
      <w:r>
        <w:rPr>
          <w:sz w:val="24"/>
        </w:rPr>
        <w:t>938. 海外の玄関ドアは内開き 日本はなぜ外開きなのか？（更新日: 2018-07-24）</w:t>
      </w:r>
    </w:p>
    <w:p>
      <w:r>
        <w:rPr>
          <w:sz w:val="24"/>
        </w:rPr>
        <w:t>939. 築10年で実際に壊れたもの（更新日: 2018-07-24）</w:t>
      </w:r>
    </w:p>
    <w:p>
      <w:r>
        <w:rPr>
          <w:sz w:val="24"/>
        </w:rPr>
        <w:t>940. 住宅購入後はグランピングで楽しむ？！（更新日: 2018-07-26）</w:t>
      </w:r>
    </w:p>
    <w:p>
      <w:r>
        <w:rPr>
          <w:sz w:val="24"/>
        </w:rPr>
        <w:t>941. 起こりえる絶望的な新築マンションの未来。本部エージェントの現場レポート≪中古マンション編≫5（更新日: 2018-07-27）</w:t>
      </w:r>
    </w:p>
    <w:p>
      <w:r>
        <w:rPr>
          <w:sz w:val="24"/>
        </w:rPr>
        <w:t>942. ブロック塀の倒壊から考える違法建築物を所有するリスク（更新日: 2018-07-28）</w:t>
      </w:r>
    </w:p>
    <w:p>
      <w:r>
        <w:rPr>
          <w:sz w:val="24"/>
        </w:rPr>
        <w:t>943. 今更聞けない、ZEHゼッチ（ネット・ゼロ・エネルギー・ハウス）とは？（更新日: 2018-07-31）</w:t>
      </w:r>
    </w:p>
    <w:p>
      <w:r>
        <w:rPr>
          <w:sz w:val="24"/>
        </w:rPr>
        <w:t>944. 「事故物件」価格への影響【実例】（更新日: 2018-08-03）</w:t>
      </w:r>
    </w:p>
    <w:p>
      <w:r>
        <w:rPr>
          <w:sz w:val="24"/>
        </w:rPr>
        <w:t>945. 相続した農地の有効活用法（更新日: 2018-08-04）</w:t>
      </w:r>
    </w:p>
    <w:p>
      <w:r>
        <w:rPr>
          <w:sz w:val="24"/>
        </w:rPr>
        <w:t>946. 贈与しても不動産取得税がかかる？（更新日: 2018-08-07）</w:t>
      </w:r>
    </w:p>
    <w:p>
      <w:r>
        <w:rPr>
          <w:sz w:val="24"/>
        </w:rPr>
        <w:t>947. 防火地域の建物（更新日: 2018-08-17）</w:t>
      </w:r>
    </w:p>
    <w:p>
      <w:r>
        <w:rPr>
          <w:sz w:val="24"/>
        </w:rPr>
        <w:t>948. 住宅の修繕の目安を知る事は、建物をよりよく維持出来るコツです。（更新日: 2018-08-17）</w:t>
      </w:r>
    </w:p>
    <w:p>
      <w:r>
        <w:rPr>
          <w:sz w:val="24"/>
        </w:rPr>
        <w:t>949. みんなが既存住宅を選んだ理由（更新日: 2018-08-17）</w:t>
      </w:r>
    </w:p>
    <w:p>
      <w:r>
        <w:rPr>
          <w:sz w:val="24"/>
        </w:rPr>
        <w:t>950. 所有者不明の土地（更新日: 2018-08-17）</w:t>
      </w:r>
    </w:p>
    <w:p>
      <w:r>
        <w:rPr>
          <w:sz w:val="24"/>
        </w:rPr>
        <w:t>951. 親からの贈与などなど。贈与税はいくらからかかるかご存知ですか？（更新日: 2018-08-17）</w:t>
      </w:r>
    </w:p>
    <w:p>
      <w:r>
        <w:rPr>
          <w:sz w:val="24"/>
        </w:rPr>
        <w:t>952. 古家付き土地物件の解体費用の目安は？！（更新日: 2018-08-17）</w:t>
      </w:r>
    </w:p>
    <w:p>
      <w:r>
        <w:rPr>
          <w:sz w:val="24"/>
        </w:rPr>
        <w:t>953. IOTチャレンジ！（更新日: 2018-08-18）</w:t>
      </w:r>
    </w:p>
    <w:p>
      <w:r>
        <w:rPr>
          <w:sz w:val="24"/>
        </w:rPr>
        <w:t>954. 2018 年7月度の不動産相場（更新日: 2018-08-18）</w:t>
      </w:r>
    </w:p>
    <w:p>
      <w:r>
        <w:rPr>
          <w:sz w:val="24"/>
        </w:rPr>
        <w:t>955. 大切な資源「山林」を守る（更新日: 2018-08-18）</w:t>
      </w:r>
    </w:p>
    <w:p>
      <w:r>
        <w:rPr>
          <w:sz w:val="24"/>
        </w:rPr>
        <w:t>956. 老朽マンションの玉突き建て替えとは？！（更新日: 2018-08-20）</w:t>
      </w:r>
    </w:p>
    <w:p>
      <w:r>
        <w:rPr>
          <w:sz w:val="24"/>
        </w:rPr>
        <w:t>957. 不動産取得税の「軽減措置」が重要になる！（更新日: 2018-08-21）</w:t>
      </w:r>
    </w:p>
    <w:p>
      <w:r>
        <w:rPr>
          <w:sz w:val="24"/>
        </w:rPr>
        <w:t>958. 住宅ローン控除を理解しておきましょう。（更新日: 2018-08-23）</w:t>
      </w:r>
    </w:p>
    <w:p>
      <w:r>
        <w:rPr>
          <w:sz w:val="24"/>
        </w:rPr>
        <w:t>959. 建蔽率（けんぺいりつ）と容積率の目的（更新日: 2018-08-24）</w:t>
      </w:r>
    </w:p>
    <w:p>
      <w:r>
        <w:rPr>
          <w:sz w:val="24"/>
        </w:rPr>
        <w:t>960. 不動産値上がり、出遅れている地域は！？（更新日: 2018-08-25）</w:t>
      </w:r>
    </w:p>
    <w:p>
      <w:r>
        <w:rPr>
          <w:sz w:val="24"/>
        </w:rPr>
        <w:t>961. 不動産会社の事、知ってますか？（更新日: 2018-08-30）</w:t>
      </w:r>
    </w:p>
    <w:p>
      <w:r>
        <w:rPr>
          <w:sz w:val="24"/>
        </w:rPr>
        <w:t>962. よくある間違い。新耐震のつもりが旧耐震だった！（更新日: 2018-08-31）</w:t>
      </w:r>
    </w:p>
    <w:p>
      <w:r>
        <w:rPr>
          <w:sz w:val="24"/>
        </w:rPr>
        <w:t>963. 「夫婦共有名義にするメリットとデメリット」（更新日: 2018-09-01）</w:t>
      </w:r>
    </w:p>
    <w:p>
      <w:r>
        <w:rPr>
          <w:sz w:val="24"/>
        </w:rPr>
        <w:t>964. 知っておくと楽？！不動産購入時に必要な書類について（更新日: 2018-09-01）</w:t>
      </w:r>
    </w:p>
    <w:p>
      <w:r>
        <w:rPr>
          <w:sz w:val="24"/>
        </w:rPr>
        <w:t>965. 今日は防災の日です。（更新日: 2018-09-01）</w:t>
      </w:r>
    </w:p>
    <w:p>
      <w:r>
        <w:rPr>
          <w:sz w:val="24"/>
        </w:rPr>
        <w:t>966. 不動産取引においてのクーリングオフを使える場合をご存じですか？（更新日: 2018-09-06）</w:t>
      </w:r>
    </w:p>
    <w:p>
      <w:r>
        <w:rPr>
          <w:sz w:val="24"/>
        </w:rPr>
        <w:t>967. 宇都宮駅前でLRT事業がスタート、沿線の不動産購入は買いなのか？！（更新日: 2018-09-08）</w:t>
      </w:r>
    </w:p>
    <w:p>
      <w:r>
        <w:rPr>
          <w:sz w:val="24"/>
        </w:rPr>
        <w:t>968. 不動産に公的IDを発行して取引履歴を管理？！中古住宅促進に「履歴書」？！（更新日: 2018-09-08）</w:t>
      </w:r>
    </w:p>
    <w:p>
      <w:r>
        <w:rPr>
          <w:sz w:val="24"/>
        </w:rPr>
        <w:t>969. 健康に悪影響を与える部屋...（更新日: 2018-09-09）</w:t>
      </w:r>
    </w:p>
    <w:p>
      <w:r>
        <w:rPr>
          <w:sz w:val="24"/>
        </w:rPr>
        <w:t>970. 住宅性能表示制度について（更新日: 2018-09-10）</w:t>
      </w:r>
    </w:p>
    <w:p>
      <w:r>
        <w:rPr>
          <w:sz w:val="24"/>
        </w:rPr>
        <w:t>971. 気を付けたい「相続による不動産の共有」（更新日: 2018-09-11）</w:t>
      </w:r>
    </w:p>
    <w:p>
      <w:r>
        <w:rPr>
          <w:sz w:val="24"/>
        </w:rPr>
        <w:t>972. 2018 年8月度の不動産相場（更新日: 2018-09-14）</w:t>
      </w:r>
    </w:p>
    <w:p>
      <w:r>
        <w:rPr>
          <w:sz w:val="24"/>
        </w:rPr>
        <w:t>973. 大規模災害と土地の境界（更新日: 2018-09-15）</w:t>
      </w:r>
    </w:p>
    <w:p>
      <w:r>
        <w:rPr>
          <w:sz w:val="24"/>
        </w:rPr>
        <w:t>974. 相続法がかわりました！～わかりやすい民法改正～（更新日: 2018-09-15）</w:t>
      </w:r>
    </w:p>
    <w:p>
      <w:r>
        <w:rPr>
          <w:sz w:val="24"/>
        </w:rPr>
        <w:t>975. マンションの財務状況の調べ方（更新日: 2018-09-15）</w:t>
      </w:r>
    </w:p>
    <w:p>
      <w:r>
        <w:rPr>
          <w:sz w:val="24"/>
        </w:rPr>
        <w:t>976. 老いる多摩田園都市？！駅から遠くて売れない不動産が増加？！（更新日: 2018-09-15）</w:t>
      </w:r>
    </w:p>
    <w:p>
      <w:r>
        <w:rPr>
          <w:sz w:val="24"/>
        </w:rPr>
        <w:t>977. 【動画】インスペクション直後の現場レポート（更新日: 2018-09-20）</w:t>
      </w:r>
    </w:p>
    <w:p>
      <w:r>
        <w:rPr>
          <w:sz w:val="24"/>
        </w:rPr>
        <w:t>978. 【動画】 築36年の中古戸建 購入前のインスペクション（建物検査）風景（更新日: 2018-09-20）</w:t>
      </w:r>
    </w:p>
    <w:p>
      <w:r>
        <w:rPr>
          <w:sz w:val="24"/>
        </w:rPr>
        <w:t>979. 古い物件は、要確認！水道の引込管の材質について（更新日: 2018-09-22）</w:t>
      </w:r>
    </w:p>
    <w:p>
      <w:r>
        <w:rPr>
          <w:sz w:val="24"/>
        </w:rPr>
        <w:t>980. ハザードマップの活用法（更新日: 2018-09-22）</w:t>
      </w:r>
    </w:p>
    <w:p>
      <w:r>
        <w:rPr>
          <w:sz w:val="24"/>
        </w:rPr>
        <w:t>981. リフォームに必要なお金ってどのくらいかご存知ですか？（更新日: 2018-09-22）</w:t>
      </w:r>
    </w:p>
    <w:p>
      <w:r>
        <w:rPr>
          <w:sz w:val="24"/>
        </w:rPr>
        <w:t>982. 未成年者の相続には要注意！（更新日: 2018-09-22）</w:t>
      </w:r>
    </w:p>
    <w:p>
      <w:r>
        <w:rPr>
          <w:sz w:val="24"/>
        </w:rPr>
        <w:t>983. 私道の埋設管（水道）には要注意！（更新日: 2018-09-22）</w:t>
      </w:r>
    </w:p>
    <w:p>
      <w:r>
        <w:rPr>
          <w:sz w:val="24"/>
        </w:rPr>
        <w:t>984. 斜線制限をご存じですか？不自然に一方の角のない建物を見たことはありませんか？（更新日: 2018-09-25）</w:t>
      </w:r>
    </w:p>
    <w:p>
      <w:r>
        <w:rPr>
          <w:sz w:val="24"/>
        </w:rPr>
        <w:t>985. 不動産の持分はどこへ？（更新日: 2018-09-27）</w:t>
      </w:r>
    </w:p>
    <w:p>
      <w:r>
        <w:rPr>
          <w:sz w:val="24"/>
        </w:rPr>
        <w:t>986. バスがなくなる街（更新日: 2018-09-28）</w:t>
      </w:r>
    </w:p>
    <w:p>
      <w:r>
        <w:rPr>
          <w:sz w:val="24"/>
        </w:rPr>
        <w:t>987. 「頭金0円の方」にお勧めするローンの組み方（更新日: 2018-09-29）</w:t>
      </w:r>
    </w:p>
    <w:p>
      <w:r>
        <w:rPr>
          <w:sz w:val="24"/>
        </w:rPr>
        <w:t>988. 自分の住む不動産は『資産』のはずなのに・・・。皆様は修繕積立金の目安はいくらかを把握していますか？（更新日: 2018-09-29）</w:t>
      </w:r>
    </w:p>
    <w:p>
      <w:r>
        <w:rPr>
          <w:sz w:val="24"/>
        </w:rPr>
        <w:t>989. 五世代住宅を知っていますか？（更新日: 2018-09-29）</w:t>
      </w:r>
    </w:p>
    <w:p>
      <w:r>
        <w:rPr>
          <w:sz w:val="24"/>
        </w:rPr>
        <w:t>990. 角敷地における建築制限（隅切り）とは？（更新日: 2018-09-29）</w:t>
      </w:r>
    </w:p>
    <w:p>
      <w:r>
        <w:rPr>
          <w:sz w:val="24"/>
        </w:rPr>
        <w:t>991. 立地適正化計画 浸水想定域に住宅誘導？！立地適正化計画 浸水想定域に住宅誘導？！（更新日: 2018-09-29）</w:t>
      </w:r>
    </w:p>
    <w:p>
      <w:r>
        <w:rPr>
          <w:sz w:val="24"/>
        </w:rPr>
        <w:t>992. 住宅設備の日々進化を続けているのはご存知でしょうか！（更新日: 2018-10-02）</w:t>
      </w:r>
    </w:p>
    <w:p>
      <w:r>
        <w:rPr>
          <w:sz w:val="24"/>
        </w:rPr>
        <w:t>993. 2019年に消費税増税予定！！住宅購入において、消費税が確定する時期はどうなるのでしょうか？（更新日: 2018-10-04）</w:t>
      </w:r>
    </w:p>
    <w:p>
      <w:r>
        <w:rPr>
          <w:sz w:val="24"/>
        </w:rPr>
        <w:t>994. 台風災害への備え！（更新日: 2018-10-05）</w:t>
      </w:r>
    </w:p>
    <w:p>
      <w:r>
        <w:rPr>
          <w:sz w:val="24"/>
        </w:rPr>
        <w:t>995. 「沿線探し」の盲点。人気路線ほど要注意！！（更新日: 2018-10-06）</w:t>
      </w:r>
    </w:p>
    <w:p>
      <w:r>
        <w:rPr>
          <w:sz w:val="24"/>
        </w:rPr>
        <w:t>996. 自然災害は予測できるのか！？西日本豪雨とハザードマップ（更新日: 2018-10-15）</w:t>
      </w:r>
    </w:p>
    <w:p>
      <w:r>
        <w:rPr>
          <w:sz w:val="24"/>
        </w:rPr>
        <w:t>997. 「苦しい資金計画」（更新日: 2018-10-19）</w:t>
      </w:r>
    </w:p>
    <w:p>
      <w:r>
        <w:rPr>
          <w:sz w:val="24"/>
        </w:rPr>
        <w:t>998. 耐震基準適合証明書と住宅ローン減税 【2×4の場合】（更新日: 2018-10-20）</w:t>
      </w:r>
    </w:p>
    <w:p>
      <w:r>
        <w:rPr>
          <w:sz w:val="24"/>
        </w:rPr>
        <w:t>999. 耐震基準適合証明書と住宅ローン減税 【築20年以内の木造住宅の場合】（更新日: 2018-10-20）</w:t>
      </w:r>
    </w:p>
    <w:p>
      <w:r>
        <w:rPr>
          <w:sz w:val="24"/>
        </w:rPr>
        <w:t>1000. 耐震基準適合証明書と住宅ローン減税 【築20年超えの木造住宅の場合】（更新日: 2018-10-23）</w:t>
      </w:r>
    </w:p>
    <w:p>
      <w:r>
        <w:rPr>
          <w:sz w:val="24"/>
        </w:rPr>
        <w:t>1001. 耐震基準適合証明書と住宅ローン減税 【旧耐震の場合】（更新日: 2018-10-23）</w:t>
      </w:r>
    </w:p>
    <w:p>
      <w:r>
        <w:rPr>
          <w:sz w:val="24"/>
        </w:rPr>
        <w:t>1002. 住宅購入に遠慮は禁物？（更新日: 2018-10-23）</w:t>
      </w:r>
    </w:p>
    <w:p>
      <w:r>
        <w:rPr>
          <w:sz w:val="24"/>
        </w:rPr>
        <w:t>1003. 自動運転やロボ活用を行う予定の『品川新駅』 JR東日本の戦略的都市計画について（更新日: 2018-10-23）</w:t>
      </w:r>
    </w:p>
    <w:p>
      <w:r>
        <w:rPr>
          <w:sz w:val="24"/>
        </w:rPr>
        <w:t>1004. 新潟県中越地震から14年（更新日: 2018-10-23）</w:t>
      </w:r>
    </w:p>
    <w:p>
      <w:r>
        <w:rPr>
          <w:sz w:val="24"/>
        </w:rPr>
        <w:t>1005. お子様が小さいうちこそ、遺言書を書くべき理由（更新日: 2018-10-25）</w:t>
      </w:r>
    </w:p>
    <w:p>
      <w:r>
        <w:rPr>
          <w:sz w:val="24"/>
        </w:rPr>
        <w:t>1006. 家庭内LANの話（更新日: 2018-10-25）</w:t>
      </w:r>
    </w:p>
    <w:p>
      <w:r>
        <w:rPr>
          <w:sz w:val="24"/>
        </w:rPr>
        <w:t>1007. 「住宅購入で大切な「接道義務」の基本を理解しよう」（更新日: 2018-10-25）</w:t>
      </w:r>
    </w:p>
    <w:p>
      <w:r>
        <w:rPr>
          <w:sz w:val="24"/>
        </w:rPr>
        <w:t>1008. スマートシティをご存知ですか？！そもそも日本で普及するのか、、、（更新日: 2018-10-25）</w:t>
      </w:r>
    </w:p>
    <w:p>
      <w:r>
        <w:rPr>
          <w:sz w:val="24"/>
        </w:rPr>
        <w:t>1009. 「地域密着の落とし穴」（更新日: 2018-10-25）</w:t>
      </w:r>
    </w:p>
    <w:p>
      <w:r>
        <w:rPr>
          <w:sz w:val="24"/>
        </w:rPr>
        <w:t>1010. 無駄に保険料支払っていませんか？（更新日: 2018-10-25）</w:t>
      </w:r>
    </w:p>
    <w:p>
      <w:r>
        <w:rPr>
          <w:sz w:val="24"/>
        </w:rPr>
        <w:t>1011. 家を買うなら戸建てとマンションどっち！？（更新日: 2018-10-25）</w:t>
      </w:r>
    </w:p>
    <w:p>
      <w:r>
        <w:rPr>
          <w:sz w:val="24"/>
        </w:rPr>
        <w:t>1012. 自然災害に強い路線とは…？！（更新日: 2018-10-27）</w:t>
      </w:r>
    </w:p>
    <w:p>
      <w:r>
        <w:rPr>
          <w:sz w:val="24"/>
        </w:rPr>
        <w:t>1013. 2018 年9月度の不動産相場（更新日: 2018-10-27）</w:t>
      </w:r>
    </w:p>
    <w:p>
      <w:r>
        <w:rPr>
          <w:sz w:val="24"/>
        </w:rPr>
        <w:t>1014. 住宅購入をする前にライフ・プランニングを！（更新日: 2018-10-29）</w:t>
      </w:r>
    </w:p>
    <w:p>
      <w:r>
        <w:rPr>
          <w:sz w:val="24"/>
        </w:rPr>
        <w:t>1015. 消費増税対策？！住宅ローン減税が10年から15年に延長される？！（更新日: 2018-10-30）</w:t>
      </w:r>
    </w:p>
    <w:p>
      <w:r>
        <w:rPr>
          <w:sz w:val="24"/>
        </w:rPr>
        <w:t>1016. 「増築未登記」物件は買っても良いのか？（更新日: 2018-11-01）</w:t>
      </w:r>
    </w:p>
    <w:p>
      <w:r>
        <w:rPr>
          <w:sz w:val="24"/>
        </w:rPr>
        <w:t>1017. 土地を購入して家を建てる場合は、想定外の費用に気を付ける！（更新日: 2018-11-01）</w:t>
      </w:r>
    </w:p>
    <w:p>
      <w:r>
        <w:rPr>
          <w:sz w:val="24"/>
        </w:rPr>
        <w:t>1018. 注文住宅と建売住宅の違い？（更新日: 2018-11-02）</w:t>
      </w:r>
    </w:p>
    <w:p>
      <w:r>
        <w:rPr>
          <w:sz w:val="24"/>
        </w:rPr>
        <w:t>1019. ウッドデッキは手間のかかる趣味です（更新日: 2018-11-04）</w:t>
      </w:r>
    </w:p>
    <w:p>
      <w:r>
        <w:rPr>
          <w:sz w:val="24"/>
        </w:rPr>
        <w:t>1020. 建物調査のデメリット（更新日: 2018-11-05）</w:t>
      </w:r>
    </w:p>
    <w:p>
      <w:r>
        <w:rPr>
          <w:sz w:val="24"/>
        </w:rPr>
        <w:t>1021. 建築基準法改正 ～3階建て戸建の資産価値が甦る！？～（更新日: 2018-11-06）</w:t>
      </w:r>
    </w:p>
    <w:p>
      <w:r>
        <w:rPr>
          <w:sz w:val="24"/>
        </w:rPr>
        <w:t>1022. １坪はなぜ、3.3平方メートルになったのか？（更新日: 2018-11-08）</w:t>
      </w:r>
    </w:p>
    <w:p>
      <w:r>
        <w:rPr>
          <w:sz w:val="24"/>
        </w:rPr>
        <w:t>1023. 不動産用語について（更新日: 2018-11-09）</w:t>
      </w:r>
    </w:p>
    <w:p>
      <w:r>
        <w:rPr>
          <w:sz w:val="24"/>
        </w:rPr>
        <w:t>1024. 間取りの考え方（更新日: 2018-11-09）</w:t>
      </w:r>
    </w:p>
    <w:p>
      <w:r>
        <w:rPr>
          <w:sz w:val="24"/>
        </w:rPr>
        <w:t>1025. 床面積を増やせる？？そんな裏ワザがあるのはご存じですか？（更新日: 2018-11-10）</w:t>
      </w:r>
    </w:p>
    <w:p>
      <w:r>
        <w:rPr>
          <w:sz w:val="24"/>
        </w:rPr>
        <w:t>1026. 中古戸建てのインスペクションは改修工事を前提に（更新日: 2018-11-12）</w:t>
      </w:r>
    </w:p>
    <w:p>
      <w:r>
        <w:rPr>
          <w:sz w:val="24"/>
        </w:rPr>
        <w:t>1027. 怪しい緑と水の関係（更新日: 2018-11-12）</w:t>
      </w:r>
    </w:p>
    <w:p>
      <w:r>
        <w:rPr>
          <w:sz w:val="24"/>
        </w:rPr>
        <w:t>1028. SelFin戸建て版を リリースしました（更新日: 2018-11-13）</w:t>
      </w:r>
    </w:p>
    <w:p>
      <w:r>
        <w:rPr>
          <w:sz w:val="24"/>
        </w:rPr>
        <w:t>1029. いよいよ始まる安心R住宅（更新日: 2018-11-13）</w:t>
      </w:r>
    </w:p>
    <w:p>
      <w:r>
        <w:rPr>
          <w:sz w:val="24"/>
        </w:rPr>
        <w:t>1030. 土地価格の相場を知る方法（更新日: 2018-11-13）</w:t>
      </w:r>
    </w:p>
    <w:p>
      <w:r>
        <w:rPr>
          <w:sz w:val="24"/>
        </w:rPr>
        <w:t>1031. 耐震を中心にリフォームを行い各種補助制度をフル活用（更新日: 2018-11-13）</w:t>
      </w:r>
    </w:p>
    <w:p>
      <w:r>
        <w:rPr>
          <w:sz w:val="24"/>
        </w:rPr>
        <w:t>1032. 減税措置の期限切れ間近！土地取引コストが770億円上昇も！？（更新日: 2018-11-13）</w:t>
      </w:r>
    </w:p>
    <w:p>
      <w:r>
        <w:rPr>
          <w:sz w:val="24"/>
        </w:rPr>
        <w:t>1033. スルガ銀行のシェアハウス問題から学ぶ住宅ローンの考え方（更新日: 2018-11-15）</w:t>
      </w:r>
    </w:p>
    <w:p>
      <w:r>
        <w:rPr>
          <w:sz w:val="24"/>
        </w:rPr>
        <w:t>1034. 子供部屋の概念を変えてみる！？（更新日: 2018-11-16）</w:t>
      </w:r>
    </w:p>
    <w:p>
      <w:r>
        <w:rPr>
          <w:sz w:val="24"/>
        </w:rPr>
        <w:t>1035. 最近、住宅ローンの返済がきついなと思っている方、必見！（更新日: 2018-11-17）</w:t>
      </w:r>
    </w:p>
    <w:p>
      <w:r>
        <w:rPr>
          <w:sz w:val="24"/>
        </w:rPr>
        <w:t>1036. 「建築確認申請」って知っていますか？（更新日: 2018-11-18）</w:t>
      </w:r>
    </w:p>
    <w:p>
      <w:r>
        <w:rPr>
          <w:sz w:val="24"/>
        </w:rPr>
        <w:t>1037. 2018 年10月度の不動産相場（更新日: 2018-11-19）</w:t>
      </w:r>
    </w:p>
    <w:p>
      <w:r>
        <w:rPr>
          <w:sz w:val="24"/>
        </w:rPr>
        <w:t>1038. 法務局備付けの地図が変わる！？（更新日: 2018-11-20）</w:t>
      </w:r>
    </w:p>
    <w:p>
      <w:r>
        <w:rPr>
          <w:sz w:val="24"/>
        </w:rPr>
        <w:t>1039. 見飽きたテーマ「賃貸ＶＳ持ち家の『損益分岐点』」（更新日: 2018-11-22）</w:t>
      </w:r>
    </w:p>
    <w:p>
      <w:r>
        <w:rPr>
          <w:sz w:val="24"/>
        </w:rPr>
        <w:t>1040. 家庭で蓄電池を持つ時代？！VPP（仮想発電所）をご存知ですか？！（更新日: 2018-11-22）</w:t>
      </w:r>
    </w:p>
    <w:p>
      <w:r>
        <w:rPr>
          <w:sz w:val="24"/>
        </w:rPr>
        <w:t>1041. ペットと暮らす家（更新日: 2018-11-22）</w:t>
      </w:r>
    </w:p>
    <w:p>
      <w:r>
        <w:rPr>
          <w:sz w:val="24"/>
        </w:rPr>
        <w:t>1042. インスペクションに関するボタンの掛け違い その1（更新日: 2018-11-26）</w:t>
      </w:r>
    </w:p>
    <w:p>
      <w:r>
        <w:rPr>
          <w:sz w:val="24"/>
        </w:rPr>
        <w:t>1043. 賃貸という手もありますよ！？（更新日: 2018-11-27）</w:t>
      </w:r>
    </w:p>
    <w:p>
      <w:r>
        <w:rPr>
          <w:sz w:val="24"/>
        </w:rPr>
        <w:t>1044. 不動産取引が変わる！365日24時間取引が可能に！（更新日: 2018-11-30）</w:t>
      </w:r>
    </w:p>
    <w:p>
      <w:r>
        <w:rPr>
          <w:sz w:val="24"/>
        </w:rPr>
        <w:t>1045. 子供の成長に悪影響を与える、カビ汚染が増えている？！（更新日: 2018-11-30）</w:t>
      </w:r>
    </w:p>
    <w:p>
      <w:r>
        <w:rPr>
          <w:sz w:val="24"/>
        </w:rPr>
        <w:t>1046. 消費税増税後の住宅購入（更新日: 2018-12-02）</w:t>
      </w:r>
    </w:p>
    <w:p>
      <w:r>
        <w:rPr>
          <w:sz w:val="24"/>
        </w:rPr>
        <w:t>1047. 民法が改正されるのはご存知ですか？（更新日: 2018-12-04）</w:t>
      </w:r>
    </w:p>
    <w:p>
      <w:r>
        <w:rPr>
          <w:sz w:val="24"/>
        </w:rPr>
        <w:t>1048. 幹線道路沿いは避けてたはずなのに．．．（更新日: 2018-12-06）</w:t>
      </w:r>
    </w:p>
    <w:p>
      <w:r>
        <w:rPr>
          <w:sz w:val="24"/>
        </w:rPr>
        <w:t>1049. 信じてはいけない！？公図のアレコレ（更新日: 2018-12-07）</w:t>
      </w:r>
    </w:p>
    <w:p>
      <w:r>
        <w:rPr>
          <w:sz w:val="24"/>
        </w:rPr>
        <w:t>1050. 消費税増税に伴い住宅ローン減税の期間が延長される！？（更新日: 2018-12-10）</w:t>
      </w:r>
    </w:p>
    <w:p>
      <w:r>
        <w:rPr>
          <w:sz w:val="24"/>
        </w:rPr>
        <w:t>1051. インスペクションに関するボタンの掛け違い その3（更新日: 2018-12-11）</w:t>
      </w:r>
    </w:p>
    <w:p>
      <w:r>
        <w:rPr>
          <w:sz w:val="24"/>
        </w:rPr>
        <w:t>1052. 修繕積立金の金額はどのように決まっているのか？？（更新日: 2018-12-11）</w:t>
      </w:r>
    </w:p>
    <w:p>
      <w:r>
        <w:rPr>
          <w:sz w:val="24"/>
        </w:rPr>
        <w:t>1053. インスペクションに関するボタンの掛け違い その2（更新日: 2018-12-14）</w:t>
      </w:r>
    </w:p>
    <w:p>
      <w:r>
        <w:rPr>
          <w:sz w:val="24"/>
        </w:rPr>
        <w:t>1054. 不動産のタックス・ヘイヴンをご存知ですか？！そもそも不動産（住宅）は消費増税前に買うべきか？！（更新日: 2018-12-14）</w:t>
      </w:r>
    </w:p>
    <w:p>
      <w:r>
        <w:rPr>
          <w:sz w:val="24"/>
        </w:rPr>
        <w:t>1055. ネットで取れる「登記簿謄本」（更新日: 2018-12-14）</w:t>
      </w:r>
    </w:p>
    <w:p>
      <w:r>
        <w:rPr>
          <w:sz w:val="24"/>
        </w:rPr>
        <w:t>1056. 2018 年11月度の不動産相場（更新日: 2018-12-15）</w:t>
      </w:r>
    </w:p>
    <w:p>
      <w:r>
        <w:rPr>
          <w:sz w:val="24"/>
        </w:rPr>
        <w:t>1057. マイナス情報こそ重要！家探しはSelFin(セルフィン)/物件提案ロボを活用しましょう！その１（更新日: 2018-12-16）</w:t>
      </w:r>
    </w:p>
    <w:p>
      <w:r>
        <w:rPr>
          <w:sz w:val="24"/>
        </w:rPr>
        <w:t>1058. インスペクションに関するボタンの掛け違い その4（更新日: 2018-12-18）</w:t>
      </w:r>
    </w:p>
    <w:p>
      <w:r>
        <w:rPr>
          <w:sz w:val="24"/>
        </w:rPr>
        <w:t>1059. 長期優良住宅【 省エネ住宅シリーズ】（更新日: 2018-12-20）</w:t>
      </w:r>
    </w:p>
    <w:p>
      <w:r>
        <w:rPr>
          <w:sz w:val="24"/>
        </w:rPr>
        <w:t>1060. パッシブ住宅【 省エネ住宅シリーズ】（更新日: 2018-12-20）</w:t>
      </w:r>
    </w:p>
    <w:p>
      <w:r>
        <w:rPr>
          <w:sz w:val="24"/>
        </w:rPr>
        <w:t>1061. マンションの財務状況の調べ方（更新日: 2018-12-20）</w:t>
      </w:r>
    </w:p>
    <w:p>
      <w:r>
        <w:rPr>
          <w:sz w:val="24"/>
        </w:rPr>
        <w:t>1062. 相続が変わる。不動産は「所有」と「居住」へ（更新日: 2018-12-21）</w:t>
      </w:r>
    </w:p>
    <w:p>
      <w:r>
        <w:rPr>
          <w:sz w:val="24"/>
        </w:rPr>
        <w:t>1063. 「地鎮祭」って何をする行事なのか？（更新日: 2018-12-21）</w:t>
      </w:r>
    </w:p>
    <w:p>
      <w:r>
        <w:rPr>
          <w:sz w:val="24"/>
        </w:rPr>
        <w:t>1064. 2019年1月 地震保険料改定（更新日: 2018-12-21）</w:t>
      </w:r>
    </w:p>
    <w:p>
      <w:r>
        <w:rPr>
          <w:sz w:val="24"/>
        </w:rPr>
        <w:t>1065. 低炭素住宅【 省エネ住宅シリーズ】（更新日: 2019-01-05）</w:t>
      </w:r>
    </w:p>
    <w:p>
      <w:r>
        <w:rPr>
          <w:sz w:val="24"/>
        </w:rPr>
        <w:t>1066. マイナス情報こそ重要！家探しはSelFin(セルフィン)/物件提案ロボを活用しましょう！その2（更新日: 2019-01-05）</w:t>
      </w:r>
    </w:p>
    <w:p>
      <w:r>
        <w:rPr>
          <w:sz w:val="24"/>
        </w:rPr>
        <w:t>1067. インスペクションに関するボタンの掛け違い その5（更新日: 2019-01-05）</w:t>
      </w:r>
    </w:p>
    <w:p>
      <w:r>
        <w:rPr>
          <w:sz w:val="24"/>
        </w:rPr>
        <w:t>1068. 売買契約直後の台風被害（更新日: 2019-01-05）</w:t>
      </w:r>
    </w:p>
    <w:p>
      <w:r>
        <w:rPr>
          <w:sz w:val="24"/>
        </w:rPr>
        <w:t>1069. 不動産の相続登記が一部無償になります！（更新日: 2019-01-06）</w:t>
      </w:r>
    </w:p>
    <w:p>
      <w:r>
        <w:rPr>
          <w:sz w:val="24"/>
        </w:rPr>
        <w:t>1070. 家を買うなら知っておきたい「品確法」のポイント！（更新日: 2019-01-07）</w:t>
      </w:r>
    </w:p>
    <w:p>
      <w:r>
        <w:rPr>
          <w:sz w:val="24"/>
        </w:rPr>
        <w:t>1071. 家を建てる時の建築確認申請って何の申請かご存知ですか？（更新日: 2019-01-11）</w:t>
      </w:r>
    </w:p>
    <w:p>
      <w:r>
        <w:rPr>
          <w:sz w:val="24"/>
        </w:rPr>
        <w:t>1072. 『断捨離』は不動産購入前にやりましょう！（更新日: 2019-01-11）</w:t>
      </w:r>
    </w:p>
    <w:p>
      <w:r>
        <w:rPr>
          <w:sz w:val="24"/>
        </w:rPr>
        <w:t>1073. 中古住宅の保証 売買契約の「瑕疵担保責任」と「かし保険」の対象範囲の差（更新日: 2019-01-12）</w:t>
      </w:r>
    </w:p>
    <w:p>
      <w:r>
        <w:rPr>
          <w:sz w:val="24"/>
        </w:rPr>
        <w:t>1074. 【フラット35】2018年は7月8月が一番金利が低かった（更新日: 2019-01-12）</w:t>
      </w:r>
    </w:p>
    <w:p>
      <w:r>
        <w:rPr>
          <w:sz w:val="24"/>
        </w:rPr>
        <w:t>1075. メリット大！安心・快適に住める「長期優良住宅」（更新日: 2019-01-13）</w:t>
      </w:r>
    </w:p>
    <w:p>
      <w:r>
        <w:rPr>
          <w:sz w:val="24"/>
        </w:rPr>
        <w:t>1076. サービスルーム（S）と普通の部屋は何が違うのか？（更新日: 2019-01-18）</w:t>
      </w:r>
    </w:p>
    <w:p>
      <w:r>
        <w:rPr>
          <w:sz w:val="24"/>
        </w:rPr>
        <w:t>1077. 自分に判断能力がなくなった場合の不動産ってどうなるの？（更新日: 2019-01-18）</w:t>
      </w:r>
    </w:p>
    <w:p>
      <w:r>
        <w:rPr>
          <w:sz w:val="24"/>
        </w:rPr>
        <w:t>1078. 今日で阪神・淡路大震災から24年経ちました。（更新日: 2019-01-18）</w:t>
      </w:r>
    </w:p>
    <w:p>
      <w:r>
        <w:rPr>
          <w:sz w:val="24"/>
        </w:rPr>
        <w:t>1079. ZEH（ゼッチ）【 省エネ住宅シリーズ】（更新日: 2019-01-22）</w:t>
      </w:r>
    </w:p>
    <w:p>
      <w:r>
        <w:rPr>
          <w:sz w:val="24"/>
        </w:rPr>
        <w:t>1080. 不動産購入時にチェックをしましょう！内見時に気になる『結露』について（更新日: 2019-01-22）</w:t>
      </w:r>
    </w:p>
    <w:p>
      <w:r>
        <w:rPr>
          <w:sz w:val="24"/>
        </w:rPr>
        <w:t>1081. 不動産を「エバリュエーション」しましょう！（更新日: 2019-01-22）</w:t>
      </w:r>
    </w:p>
    <w:p>
      <w:r>
        <w:rPr>
          <w:sz w:val="24"/>
        </w:rPr>
        <w:t>1082. 二世帯住宅は建て方で、節税も出来る？？（更新日: 2019-01-25）</w:t>
      </w:r>
    </w:p>
    <w:p>
      <w:r>
        <w:rPr>
          <w:sz w:val="24"/>
        </w:rPr>
        <w:t>1083. 床下点検ロボが床下浸水・白蟻被害を調査！（更新日: 2019-01-25）</w:t>
      </w:r>
    </w:p>
    <w:p>
      <w:r>
        <w:rPr>
          <w:sz w:val="24"/>
        </w:rPr>
        <w:t>1084. 2018 年12月度の不動産相場（更新日: 2019-01-28）</w:t>
      </w:r>
    </w:p>
    <w:p>
      <w:r>
        <w:rPr>
          <w:sz w:val="24"/>
        </w:rPr>
        <w:t>1085. 安売りしている土地の理由＜但し書き道路＞（更新日: 2019-01-31）</w:t>
      </w:r>
    </w:p>
    <w:p>
      <w:r>
        <w:rPr>
          <w:sz w:val="24"/>
        </w:rPr>
        <w:t>1086. LCCM住宅（ライフサイクスカーボンマイナス住宅）【 省エネ住宅シリーズ】（更新日: 2019-02-05）</w:t>
      </w:r>
    </w:p>
    <w:p>
      <w:r>
        <w:rPr>
          <w:sz w:val="24"/>
        </w:rPr>
        <w:t>1087. つなぎ融資とはどのような融資なのか？（更新日: 2019-02-05）</w:t>
      </w:r>
    </w:p>
    <w:p>
      <w:r>
        <w:rPr>
          <w:sz w:val="24"/>
        </w:rPr>
        <w:t>1088. 不動産テックツールをフル活用しましょう！不動産業界で起こっている第四次産業革命！（更新日: 2019-02-05）</w:t>
      </w:r>
    </w:p>
    <w:p>
      <w:r>
        <w:rPr>
          <w:sz w:val="24"/>
        </w:rPr>
        <w:t>1089. 住宅のメンテナンスに適切な時期や修繕費用の目安は？（更新日: 2019-02-05）</w:t>
      </w:r>
    </w:p>
    <w:p>
      <w:r>
        <w:rPr>
          <w:sz w:val="24"/>
        </w:rPr>
        <w:t>1090. 住宅購入時に知っておきたい不動産業界の課題について（不動産テックツールを活用しましょう！）（更新日: 2019-02-05）</w:t>
      </w:r>
    </w:p>
    <w:p>
      <w:r>
        <w:rPr>
          <w:sz w:val="24"/>
        </w:rPr>
        <w:t>1091. 確定申告（譲渡損失の損益通算及び繰越控除）（更新日: 2019-02-05）</w:t>
      </w:r>
    </w:p>
    <w:p>
      <w:r>
        <w:rPr>
          <w:sz w:val="24"/>
        </w:rPr>
        <w:t>1092. 2019年に住宅購入をご検討の方へ 現在の不動産市況はどうなっている？！（更新日: 2019-02-05）</w:t>
      </w:r>
    </w:p>
    <w:p>
      <w:r>
        <w:rPr>
          <w:sz w:val="24"/>
        </w:rPr>
        <w:t>1093. 相続争いの火種 ～遺留分について～（更新日: 2019-02-07）</w:t>
      </w:r>
    </w:p>
    <w:p>
      <w:r>
        <w:rPr>
          <w:sz w:val="24"/>
        </w:rPr>
        <w:t>1094. 建築条件付き土地のメリットとデメリット（更新日: 2019-02-11）</w:t>
      </w:r>
    </w:p>
    <w:p>
      <w:r>
        <w:rPr>
          <w:sz w:val="24"/>
        </w:rPr>
        <w:t>1095. 「家庭裁判所の許可」が必要な不動産取引（更新日: 2019-02-15）</w:t>
      </w:r>
    </w:p>
    <w:p>
      <w:r>
        <w:rPr>
          <w:sz w:val="24"/>
        </w:rPr>
        <w:t>1096. 2019 年1月度の不動産相場（更新日: 2019-02-17）</w:t>
      </w:r>
    </w:p>
    <w:p>
      <w:r>
        <w:rPr>
          <w:sz w:val="24"/>
        </w:rPr>
        <w:t>1097. 想像力を膨らました内見をしませんか？（更新日: 2019-02-22）</w:t>
      </w:r>
    </w:p>
    <w:p>
      <w:r>
        <w:rPr>
          <w:sz w:val="24"/>
        </w:rPr>
        <w:t>1098. 確定申告 新築住宅購入の際の住宅借入金等特別控除（住宅ローン減税）（更新日: 2019-02-23）</w:t>
      </w:r>
    </w:p>
    <w:p>
      <w:r>
        <w:rPr>
          <w:sz w:val="24"/>
        </w:rPr>
        <w:t>1099. 大手銀行 ２月の住宅ローン金利引き下げ（更新日: 2019-02-23）</w:t>
      </w:r>
    </w:p>
    <w:p>
      <w:r>
        <w:rPr>
          <w:sz w:val="24"/>
        </w:rPr>
        <w:t>1100. 二世帯住宅を建てる時に間取りよりも前に考えなければならない事とは？（更新日: 2019-02-23）</w:t>
      </w:r>
    </w:p>
    <w:p>
      <w:r>
        <w:rPr>
          <w:sz w:val="24"/>
        </w:rPr>
        <w:t>1101. 長寿化する人生で家は資産として活用する時代へ（更新日: 2019-02-23）</w:t>
      </w:r>
    </w:p>
    <w:p>
      <w:r>
        <w:rPr>
          <w:sz w:val="24"/>
        </w:rPr>
        <w:t>1102. その土地買って大丈夫ですか？（更新日: 2019-02-23）</w:t>
      </w:r>
    </w:p>
    <w:p>
      <w:r>
        <w:rPr>
          <w:sz w:val="24"/>
        </w:rPr>
        <w:t>1103. リフォームと建て替えどっちにしますか？（更新日: 2019-02-23）</w:t>
      </w:r>
    </w:p>
    <w:p>
      <w:r>
        <w:rPr>
          <w:sz w:val="24"/>
        </w:rPr>
        <w:t>1104. 家を買うなら考慮したい省エネなどの住宅性能をご存知ですか？！（更新日: 2019-02-23）</w:t>
      </w:r>
    </w:p>
    <w:p>
      <w:r>
        <w:rPr>
          <w:sz w:val="24"/>
        </w:rPr>
        <w:t>1105. 亥年は大地震が起きやすい？！事前の備えを万全に！（更新日: 2019-02-23）</w:t>
      </w:r>
    </w:p>
    <w:p>
      <w:r>
        <w:rPr>
          <w:sz w:val="24"/>
        </w:rPr>
        <w:t>1106. 角地はメリットがあるのか？建ぺい率の緩和措置（更新日: 2019-02-23）</w:t>
      </w:r>
    </w:p>
    <w:p>
      <w:r>
        <w:rPr>
          <w:sz w:val="24"/>
        </w:rPr>
        <w:t>1107. 耐震改修済み物件は【お買い得】なのか？（更新日: 2019-02-25）</w:t>
      </w:r>
    </w:p>
    <w:p>
      <w:r>
        <w:rPr>
          <w:sz w:val="24"/>
        </w:rPr>
        <w:t>1108. 逃れられない税金と責任。売れない不動産の行く末とは？（更新日: 2019-03-01）</w:t>
      </w:r>
    </w:p>
    <w:p>
      <w:r>
        <w:rPr>
          <w:sz w:val="24"/>
        </w:rPr>
        <w:t>1109. 捨てることができない不動産の捨て方（更新日: 2019-03-03）</w:t>
      </w:r>
    </w:p>
    <w:p>
      <w:r>
        <w:rPr>
          <w:sz w:val="24"/>
        </w:rPr>
        <w:t>1110. 玄関・窓をＩｏＴ化（更新日: 2019-03-03）</w:t>
      </w:r>
    </w:p>
    <w:p>
      <w:r>
        <w:rPr>
          <w:sz w:val="24"/>
        </w:rPr>
        <w:t>1111. 今後益々発展していく、渋谷区桜丘町エリア！今後どのような変革を遂げるのか？！（更新日: 2019-03-03）</w:t>
      </w:r>
    </w:p>
    <w:p>
      <w:r>
        <w:rPr>
          <w:sz w:val="24"/>
        </w:rPr>
        <w:t>1112. 老朽化するインフラ 水道管の耐用年数をご存知ですか？！（更新日: 2019-03-04）</w:t>
      </w:r>
    </w:p>
    <w:p>
      <w:r>
        <w:rPr>
          <w:sz w:val="24"/>
        </w:rPr>
        <w:t>1113. 住生活基本法を知る！（更新日: 2019-03-04）</w:t>
      </w:r>
    </w:p>
    <w:p>
      <w:r>
        <w:rPr>
          <w:sz w:val="24"/>
        </w:rPr>
        <w:t>1114. 住みたい街最新ランキング（更新日: 2019-03-05）</w:t>
      </w:r>
    </w:p>
    <w:p>
      <w:r>
        <w:rPr>
          <w:sz w:val="24"/>
        </w:rPr>
        <w:t>1115. 日本の将来に影響を及ぼす老朽化するインフラ 不動産購入前に把握をしておいて欲しいこと（更新日: 2019-03-15）</w:t>
      </w:r>
    </w:p>
    <w:p>
      <w:r>
        <w:rPr>
          <w:sz w:val="24"/>
        </w:rPr>
        <w:t>1116. 雨風等から自宅を守る！屋根リフォームの裏話について（更新日: 2019-03-15）</w:t>
      </w:r>
    </w:p>
    <w:p>
      <w:r>
        <w:rPr>
          <w:sz w:val="24"/>
        </w:rPr>
        <w:t>1117. 政府が相続登記の義務化を検討！？（更新日: 2019-03-17）</w:t>
      </w:r>
    </w:p>
    <w:p>
      <w:r>
        <w:rPr>
          <w:sz w:val="24"/>
        </w:rPr>
        <w:t>1118. 2019 年2月度の不動産相場（更新日: 2019-03-18）</w:t>
      </w:r>
    </w:p>
    <w:p>
      <w:r>
        <w:rPr>
          <w:sz w:val="24"/>
        </w:rPr>
        <w:t>1119. 「新耐震なら大丈夫」を過信してはいけません（更新日: 2019-03-19）</w:t>
      </w:r>
    </w:p>
    <w:p>
      <w:r>
        <w:rPr>
          <w:sz w:val="24"/>
        </w:rPr>
        <w:t>1120. 不動産関連ニュースは鵜呑みにしてはいけません！（更新日: 2019-03-19）</w:t>
      </w:r>
    </w:p>
    <w:p>
      <w:r>
        <w:rPr>
          <w:sz w:val="24"/>
        </w:rPr>
        <w:t>1121. 二回目のマイホームを購入を考える時期（更新日: 2019-03-22）</w:t>
      </w:r>
    </w:p>
    <w:p>
      <w:r>
        <w:rPr>
          <w:sz w:val="24"/>
        </w:rPr>
        <w:t>1122. 不動産の放棄制度を整備！？（更新日: 2019-03-23）</w:t>
      </w:r>
    </w:p>
    <w:p>
      <w:r>
        <w:rPr>
          <w:sz w:val="24"/>
        </w:rPr>
        <w:t>1123. フラット適合証明書の残念な事例（更新日: 2019-03-24）</w:t>
      </w:r>
    </w:p>
    <w:p>
      <w:r>
        <w:rPr>
          <w:sz w:val="24"/>
        </w:rPr>
        <w:t>1124. 椅子にすわってなにをする！（更新日: 2019-03-26）</w:t>
      </w:r>
    </w:p>
    <w:p>
      <w:r>
        <w:rPr>
          <w:sz w:val="24"/>
        </w:rPr>
        <w:t>1125. レオパレスの物件不良問題から考える建築確認（更新日: 2019-03-28）</w:t>
      </w:r>
    </w:p>
    <w:p>
      <w:r>
        <w:rPr>
          <w:sz w:val="24"/>
        </w:rPr>
        <w:t>1126. 住宅ローン減税にまつわる気の毒な話（更新日: 2019-03-28）</w:t>
      </w:r>
    </w:p>
    <w:p>
      <w:r>
        <w:rPr>
          <w:sz w:val="24"/>
        </w:rPr>
        <w:t>1127. 部屋を間仕切る方法（更新日: 2019-03-28）</w:t>
      </w:r>
    </w:p>
    <w:p>
      <w:r>
        <w:rPr>
          <w:sz w:val="24"/>
        </w:rPr>
        <w:t>1128. 不動産取引がスムーズに！？噂のフィンテックの恩恵とは（更新日: 2019-03-31）</w:t>
      </w:r>
    </w:p>
    <w:p>
      <w:r>
        <w:rPr>
          <w:sz w:val="24"/>
        </w:rPr>
        <w:t>1129. 耐震改修の補助制度を利用する場合の注意点（更新日: 2019-04-01）</w:t>
      </w:r>
    </w:p>
    <w:p>
      <w:r>
        <w:rPr>
          <w:sz w:val="24"/>
        </w:rPr>
        <w:t>1130. 令和（れいわ）元年以降の住宅購入の落とし穴？！（更新日: 2019-04-02）</w:t>
      </w:r>
    </w:p>
    <w:p>
      <w:r>
        <w:rPr>
          <w:sz w:val="24"/>
        </w:rPr>
        <w:t>1131. 電球の色の話（更新日: 2019-04-04）</w:t>
      </w:r>
    </w:p>
    <w:p>
      <w:r>
        <w:rPr>
          <w:sz w:val="24"/>
        </w:rPr>
        <w:t>1132. 熊本地震が遺した教訓（その１）（更新日: 2019-04-07）</w:t>
      </w:r>
    </w:p>
    <w:p>
      <w:r>
        <w:rPr>
          <w:sz w:val="24"/>
        </w:rPr>
        <w:t>1133. インスペクションは手段であって目的ではありません（更新日: 2019-04-12）</w:t>
      </w:r>
    </w:p>
    <w:p>
      <w:r>
        <w:rPr>
          <w:sz w:val="24"/>
        </w:rPr>
        <w:t>1134. 【地盤改良工事】工法別の費用とメリット・デメリット（更新日: 2019-04-14）</w:t>
      </w:r>
    </w:p>
    <w:p>
      <w:r>
        <w:rPr>
          <w:sz w:val="24"/>
        </w:rPr>
        <w:t>1135. 「市街化調整区域」を聞いたことがありますか?（更新日: 2019-04-14）</w:t>
      </w:r>
    </w:p>
    <w:p>
      <w:r>
        <w:rPr>
          <w:sz w:val="24"/>
        </w:rPr>
        <w:t>1136. 消費税増税後の住宅の制度（更新日: 2019-04-14）</w:t>
      </w:r>
    </w:p>
    <w:p>
      <w:r>
        <w:rPr>
          <w:sz w:val="24"/>
        </w:rPr>
        <w:t>1137. 気になるマンションの偏差値を調べてみませんか？！地域で何位のマンションなんでしょうか・・・？！（更新日: 2019-04-14）</w:t>
      </w:r>
    </w:p>
    <w:p>
      <w:r>
        <w:rPr>
          <w:sz w:val="24"/>
        </w:rPr>
        <w:t>1138. 国の政策にアンテナ張っていますか？（更新日: 2019-04-14）</w:t>
      </w:r>
    </w:p>
    <w:p>
      <w:r>
        <w:rPr>
          <w:sz w:val="24"/>
        </w:rPr>
        <w:t>1139. スキップフロアの建物は.....（更新日: 2019-04-14）</w:t>
      </w:r>
    </w:p>
    <w:p>
      <w:r>
        <w:rPr>
          <w:sz w:val="24"/>
        </w:rPr>
        <w:t>1140. 熊本地震が遺した教訓（その２）（更新日: 2019-04-14）</w:t>
      </w:r>
    </w:p>
    <w:p>
      <w:r>
        <w:rPr>
          <w:sz w:val="24"/>
        </w:rPr>
        <w:t>1141. お金を払っても売れない物件（更新日: 2019-04-15）</w:t>
      </w:r>
    </w:p>
    <w:p>
      <w:r>
        <w:rPr>
          <w:sz w:val="24"/>
        </w:rPr>
        <w:t>1142. 迷惑行為…迷惑をかける側にならないような対策はしていますか？（更新日: 2019-04-15）</w:t>
      </w:r>
    </w:p>
    <w:p>
      <w:r>
        <w:rPr>
          <w:sz w:val="24"/>
        </w:rPr>
        <w:t>1143. 住宅ローンを契約する前に知っておきたい審査について（更新日: 2019-04-16）</w:t>
      </w:r>
    </w:p>
    <w:p>
      <w:r>
        <w:rPr>
          <w:sz w:val="24"/>
        </w:rPr>
        <w:t>1144. 知らないと損をする3000万円控除とは!?（更新日: 2019-04-19）</w:t>
      </w:r>
    </w:p>
    <w:p>
      <w:r>
        <w:rPr>
          <w:sz w:val="24"/>
        </w:rPr>
        <w:t>1145. 地震保険の割引制度（更新日: 2019-04-20）</w:t>
      </w:r>
    </w:p>
    <w:p>
      <w:r>
        <w:rPr>
          <w:sz w:val="24"/>
        </w:rPr>
        <w:t>1146. 新築建物は誰のものか？建築請負契約と施主の関係（更新日: 2019-04-21）</w:t>
      </w:r>
    </w:p>
    <w:p>
      <w:r>
        <w:rPr>
          <w:sz w:val="24"/>
        </w:rPr>
        <w:t>1147. 2019 年3月度の不動産相場（更新日: 2019-04-22）</w:t>
      </w:r>
    </w:p>
    <w:p>
      <w:r>
        <w:rPr>
          <w:sz w:val="24"/>
        </w:rPr>
        <w:t>1148. 自宅マンションの売却価格（販売履歴など）を一瞬で判定？！ぜひ、14万棟以上の全国マンションデータベースをご覧下さい！（更新日: 2019-05-07）</w:t>
      </w:r>
    </w:p>
    <w:p>
      <w:r>
        <w:rPr>
          <w:sz w:val="24"/>
        </w:rPr>
        <w:t>1149. 不動産の価値を見極めろ！「ESG投資」と不動産（更新日: 2019-05-09）</w:t>
      </w:r>
    </w:p>
    <w:p>
      <w:r>
        <w:rPr>
          <w:sz w:val="24"/>
        </w:rPr>
        <w:t>1150. 中古住宅の取引は「仲介会社選び」が最も重要です（更新日: 2019-05-13）</w:t>
      </w:r>
    </w:p>
    <w:p>
      <w:r>
        <w:rPr>
          <w:sz w:val="24"/>
        </w:rPr>
        <w:t>1151. 止まらない人口減少（更新日: 2019-05-13）</w:t>
      </w:r>
    </w:p>
    <w:p>
      <w:r>
        <w:rPr>
          <w:sz w:val="24"/>
        </w:rPr>
        <w:t>1152. 古いマンションは今後どうなっていく？（更新日: 2019-05-13）</w:t>
      </w:r>
    </w:p>
    <w:p>
      <w:r>
        <w:rPr>
          <w:sz w:val="24"/>
        </w:rPr>
        <w:t>1153. 土地の権利はどこで調べるのか！？（更新日: 2019-05-13）</w:t>
      </w:r>
    </w:p>
    <w:p>
      <w:r>
        <w:rPr>
          <w:sz w:val="24"/>
        </w:rPr>
        <w:t>1154. マンション調査で判明！みんなが気になるマンションのアレコレ（更新日: 2019-05-13）</w:t>
      </w:r>
    </w:p>
    <w:p>
      <w:r>
        <w:rPr>
          <w:sz w:val="24"/>
        </w:rPr>
        <w:t>1155. 畳が6枚ある和室は6畳分の広さがあると思っていませんか？（更新日: 2019-05-13）</w:t>
      </w:r>
    </w:p>
    <w:p>
      <w:r>
        <w:rPr>
          <w:sz w:val="24"/>
        </w:rPr>
        <w:t>1156. 耐震等級3「相当」にご注意を！（更新日: 2019-05-14）</w:t>
      </w:r>
    </w:p>
    <w:p>
      <w:r>
        <w:rPr>
          <w:sz w:val="24"/>
        </w:rPr>
        <w:t>1157. 2019 年4月度の不動産相場（更新日: 2019-05-19）</w:t>
      </w:r>
    </w:p>
    <w:p>
      <w:r>
        <w:rPr>
          <w:sz w:val="24"/>
        </w:rPr>
        <w:t>1158. 子どもの人口が38年連続で減っている？！少子化と日本の不動産購入について（更新日: 2019-05-20）</w:t>
      </w:r>
    </w:p>
    <w:p>
      <w:r>
        <w:rPr>
          <w:sz w:val="24"/>
        </w:rPr>
        <w:t>1159. 固定資産税とはどんな税金？軽減措置があるのを知っていますか？（更新日: 2019-05-21）</w:t>
      </w:r>
    </w:p>
    <w:p>
      <w:r>
        <w:rPr>
          <w:sz w:val="24"/>
        </w:rPr>
        <w:t>1160. フラット35不正利用問題について思うこと（更新日: 2019-05-23）</w:t>
      </w:r>
    </w:p>
    <w:p>
      <w:r>
        <w:rPr>
          <w:sz w:val="24"/>
        </w:rPr>
        <w:t>1161. 事故物件はお買い得？不動産と心理的瑕疵（更新日: 2019-05-24）</w:t>
      </w:r>
    </w:p>
    <w:p>
      <w:r>
        <w:rPr>
          <w:sz w:val="24"/>
        </w:rPr>
        <w:t>1162. 平成31年度「長期優良住宅化リフォーム推進事業」をご存知ですか？！（更新日: 2019-05-25）</w:t>
      </w:r>
    </w:p>
    <w:p>
      <w:r>
        <w:rPr>
          <w:sz w:val="24"/>
        </w:rPr>
        <w:t>1163. 「住宅ローン減税/築後年数要件」認知度調査 ～築後年数要件を知らない約4割～（更新日: 2019-05-27）</w:t>
      </w:r>
    </w:p>
    <w:p>
      <w:r>
        <w:rPr>
          <w:sz w:val="24"/>
        </w:rPr>
        <w:t>1164. 親の土地に家建てる時は税金がかかるの？（更新日: 2019-05-28）</w:t>
      </w:r>
    </w:p>
    <w:p>
      <w:r>
        <w:rPr>
          <w:sz w:val="24"/>
        </w:rPr>
        <w:t>1165. 競売物件って簡単に購入できるの？（更新日: 2019-05-28）</w:t>
      </w:r>
    </w:p>
    <w:p>
      <w:r>
        <w:rPr>
          <w:sz w:val="24"/>
        </w:rPr>
        <w:t>1166. 家を買う時に必要な費用と税金（更新日: 2019-05-28）</w:t>
      </w:r>
    </w:p>
    <w:p>
      <w:r>
        <w:rPr>
          <w:sz w:val="24"/>
        </w:rPr>
        <w:t>1167. 消費税増税も気にしない！「次世代住宅ポイント制度」について（更新日: 2019-05-28）</w:t>
      </w:r>
    </w:p>
    <w:p>
      <w:r>
        <w:rPr>
          <w:sz w:val="24"/>
        </w:rPr>
        <w:t>1168. 持ち家を貸す際に気を付けるポイント（更新日: 2019-05-28）</w:t>
      </w:r>
    </w:p>
    <w:p>
      <w:r>
        <w:rPr>
          <w:sz w:val="24"/>
        </w:rPr>
        <w:t>1169. 固定資産税がかからない土地がある！？不動産と税金のはなし（更新日: 2019-05-28）</w:t>
      </w:r>
    </w:p>
    <w:p>
      <w:r>
        <w:rPr>
          <w:sz w:val="24"/>
        </w:rPr>
        <w:t>1170. どうする人口減問題？！日本は移民を受け入れられるのか？（更新日: 2019-05-30）</w:t>
      </w:r>
    </w:p>
    <w:p>
      <w:r>
        <w:rPr>
          <w:sz w:val="24"/>
        </w:rPr>
        <w:t>1171. 相続手続きが簡単になる！？改正戸籍法が成立しました（更新日: 2019-05-31）</w:t>
      </w:r>
    </w:p>
    <w:p>
      <w:r>
        <w:rPr>
          <w:sz w:val="24"/>
        </w:rPr>
        <w:t>1172. 近年追加された田園住居地域（更新日: 2019-06-02）</w:t>
      </w:r>
    </w:p>
    <w:p>
      <w:r>
        <w:rPr>
          <w:sz w:val="24"/>
        </w:rPr>
        <w:t>1173. マイホームの資金計画（更新日: 2019-06-03）</w:t>
      </w:r>
    </w:p>
    <w:p>
      <w:r>
        <w:rPr>
          <w:sz w:val="24"/>
        </w:rPr>
        <w:t>1174. 『デュアラー』が増えている？！2拠点生活を楽しむ人が増えている！（更新日: 2019-06-03）</w:t>
      </w:r>
    </w:p>
    <w:p>
      <w:r>
        <w:rPr>
          <w:sz w:val="24"/>
        </w:rPr>
        <w:t>1175. 不動産用語解説。「セットバック」とは？（更新日: 2019-06-03）</w:t>
      </w:r>
    </w:p>
    <w:p>
      <w:r>
        <w:rPr>
          <w:sz w:val="24"/>
        </w:rPr>
        <w:t>1176. ブロック塀等の安全性確保に何が必要なのか？！不動産購入前にチェックすべきポイント（更新日: 2019-06-03）</w:t>
      </w:r>
    </w:p>
    <w:p>
      <w:r>
        <w:rPr>
          <w:sz w:val="24"/>
        </w:rPr>
        <w:t>1177. 戸建て住宅を検討されている方必見、外壁塗装診断で利用されるABCチェックについて（更新日: 2019-06-03）</w:t>
      </w:r>
    </w:p>
    <w:p>
      <w:r>
        <w:rPr>
          <w:sz w:val="24"/>
        </w:rPr>
        <w:t>1178. 羽ばたくお金！！（更新日: 2019-06-03）</w:t>
      </w:r>
    </w:p>
    <w:p>
      <w:r>
        <w:rPr>
          <w:sz w:val="24"/>
        </w:rPr>
        <w:t>1179. 「新耐震」と「旧耐震」の境目の話（更新日: 2019-06-03）</w:t>
      </w:r>
    </w:p>
    <w:p>
      <w:r>
        <w:rPr>
          <w:sz w:val="24"/>
        </w:rPr>
        <w:t>1180. キッチンに電源が足りない問題（更新日: 2019-06-03）</w:t>
      </w:r>
    </w:p>
    <w:p>
      <w:r>
        <w:rPr>
          <w:sz w:val="24"/>
        </w:rPr>
        <w:t>1181. 空き家率、過去最高の13.6%！何で空き家は増えるの？！（更新日: 2019-06-03）</w:t>
      </w:r>
    </w:p>
    <w:p>
      <w:r>
        <w:rPr>
          <w:sz w:val="24"/>
        </w:rPr>
        <w:t>1182. 住宅購入には投資家の目線が必要（更新日: 2019-06-06）</w:t>
      </w:r>
    </w:p>
    <w:p>
      <w:r>
        <w:rPr>
          <w:sz w:val="24"/>
        </w:rPr>
        <w:t>1183. 離婚による財産分与と不動産の話（更新日: 2019-06-07）</w:t>
      </w:r>
    </w:p>
    <w:p>
      <w:r>
        <w:rPr>
          <w:sz w:val="24"/>
        </w:rPr>
        <w:t>1184. インスペクションの誤った見方（更新日: 2019-06-09）</w:t>
      </w:r>
    </w:p>
    <w:p>
      <w:r>
        <w:rPr>
          <w:sz w:val="24"/>
        </w:rPr>
        <w:t>1185. 次世代住宅ポイントは本当にメリットがあるのか？（更新日: 2019-06-14）</w:t>
      </w:r>
    </w:p>
    <w:p>
      <w:r>
        <w:rPr>
          <w:sz w:val="24"/>
        </w:rPr>
        <w:t>1186. 持ち家と賃貸はどちらがお得！？（更新日: 2019-06-15）</w:t>
      </w:r>
    </w:p>
    <w:p>
      <w:r>
        <w:rPr>
          <w:sz w:val="24"/>
        </w:rPr>
        <w:t>1187. 老後問題は「未来」の話ではなく「対岸の火事」でもありません（更新日: 2019-06-15）</w:t>
      </w:r>
    </w:p>
    <w:p>
      <w:r>
        <w:rPr>
          <w:sz w:val="24"/>
        </w:rPr>
        <w:t>1188. 梅雨前のこの時期に カビ＆ダニ対策を！（更新日: 2019-06-15）</w:t>
      </w:r>
    </w:p>
    <w:p>
      <w:r>
        <w:rPr>
          <w:sz w:val="24"/>
        </w:rPr>
        <w:t>1189. 中古住宅の方が良い？！新築分譲マンション割高感が鮮明になっている！（更新日: 2019-06-15）</w:t>
      </w:r>
    </w:p>
    <w:p>
      <w:r>
        <w:rPr>
          <w:sz w:val="24"/>
        </w:rPr>
        <w:t>1190. マンションに豪華な共用施設は必要なのか？（更新日: 2019-06-15）</w:t>
      </w:r>
    </w:p>
    <w:p>
      <w:r>
        <w:rPr>
          <w:sz w:val="24"/>
        </w:rPr>
        <w:t>1191. 〇〇テックを活用する時代に！「リーガルテック」を活用して不動産契約書をAI点検？！（更新日: 2019-06-15）</w:t>
      </w:r>
    </w:p>
    <w:p>
      <w:r>
        <w:rPr>
          <w:sz w:val="24"/>
        </w:rPr>
        <w:t>1192. 「タワマン・クライシス（タワーマンションの危機）」!?（更新日: 2019-06-15）</w:t>
      </w:r>
    </w:p>
    <w:p>
      <w:r>
        <w:rPr>
          <w:sz w:val="24"/>
        </w:rPr>
        <w:t>1193. 隣地とのトラブル…お困りではありませんか？（更新日: 2019-06-15）</w:t>
      </w:r>
    </w:p>
    <w:p>
      <w:r>
        <w:rPr>
          <w:sz w:val="24"/>
        </w:rPr>
        <w:t>1194. 自宅は夢のマイホームではなく、「運用資産」と考えるべき（更新日: 2019-06-15）</w:t>
      </w:r>
    </w:p>
    <w:p>
      <w:r>
        <w:rPr>
          <w:sz w:val="24"/>
        </w:rPr>
        <w:t>1195. 2019 年5月度の不動産相場（更新日: 2019-06-16）</w:t>
      </w:r>
    </w:p>
    <w:p>
      <w:r>
        <w:rPr>
          <w:sz w:val="24"/>
        </w:rPr>
        <w:t>1196. リフォームを「工事」と捉えるか「製品」と捉えるか（更新日: 2019-06-17）</w:t>
      </w:r>
    </w:p>
    <w:p>
      <w:r>
        <w:rPr>
          <w:sz w:val="24"/>
        </w:rPr>
        <w:t>1197. ペットと暮らす不動産購入！おすすめリフォーム方法について（更新日: 2019-06-18）</w:t>
      </w:r>
    </w:p>
    <w:p>
      <w:r>
        <w:rPr>
          <w:sz w:val="24"/>
        </w:rPr>
        <w:t>1198. 所有者不明土地の解決へ向けて一歩前進。土地を所有することの責任とは？（更新日: 2019-06-20）</w:t>
      </w:r>
    </w:p>
    <w:p>
      <w:r>
        <w:rPr>
          <w:sz w:val="24"/>
        </w:rPr>
        <w:t>1199. ローン「想定返済期間」も考えておきましょう（更新日: 2019-06-21）</w:t>
      </w:r>
    </w:p>
    <w:p>
      <w:r>
        <w:rPr>
          <w:sz w:val="24"/>
        </w:rPr>
        <w:t>1200. 自宅の建替えと法規!?（更新日: 2019-06-23）</w:t>
      </w:r>
    </w:p>
    <w:p>
      <w:r>
        <w:rPr>
          <w:sz w:val="24"/>
        </w:rPr>
        <w:t>1201. ６６％が資産価値よりライフスタイル優先｜「立地に関するアンケート」住宅購入意識調査（更新日: 2019-06-24）</w:t>
      </w:r>
    </w:p>
    <w:p>
      <w:r>
        <w:rPr>
          <w:sz w:val="24"/>
        </w:rPr>
        <w:t>1202. 建築基準法上の道路とは？？（更新日: 2019-06-25）</w:t>
      </w:r>
    </w:p>
    <w:p>
      <w:r>
        <w:rPr>
          <w:sz w:val="24"/>
        </w:rPr>
        <w:t>1203. 不動産購入時の知っておきたいリフォーム費用の相場について（更新日: 2019-06-25）</w:t>
      </w:r>
    </w:p>
    <w:p>
      <w:r>
        <w:rPr>
          <w:sz w:val="24"/>
        </w:rPr>
        <w:t>1204. 割安な価格には理由がある！借地権建物を購入する際のチェックポイント（更新日: 2019-06-27）</w:t>
      </w:r>
    </w:p>
    <w:p>
      <w:r>
        <w:rPr>
          <w:sz w:val="24"/>
        </w:rPr>
        <w:t>1205. フラット35ってどういう仕組かご存知ですか？（更新日: 2019-06-28）</w:t>
      </w:r>
    </w:p>
    <w:p>
      <w:r>
        <w:rPr>
          <w:sz w:val="24"/>
        </w:rPr>
        <w:t>1206. 定期借地権の種類（更新日: 2019-06-28）</w:t>
      </w:r>
    </w:p>
    <w:p>
      <w:r>
        <w:rPr>
          <w:sz w:val="24"/>
        </w:rPr>
        <w:t>1207. 不動産売買における「契約」はどの時点で成立するのか？（更新日: 2019-06-30）</w:t>
      </w:r>
    </w:p>
    <w:p>
      <w:r>
        <w:rPr>
          <w:sz w:val="24"/>
        </w:rPr>
        <w:t>1208. 中古住宅購入時にはドローンを活用したインスペクションを実施すべき？！（更新日: 2019-07-01）</w:t>
      </w:r>
    </w:p>
    <w:p>
      <w:r>
        <w:rPr>
          <w:sz w:val="24"/>
        </w:rPr>
        <w:t>1209. 販売図面の備考に書かれている内容の確認はしていますか？（更新日: 2019-07-02）</w:t>
      </w:r>
    </w:p>
    <w:p>
      <w:r>
        <w:rPr>
          <w:sz w:val="24"/>
        </w:rPr>
        <w:t>1210. 問題です！！～連帯債務について～（更新日: 2019-07-05）</w:t>
      </w:r>
    </w:p>
    <w:p>
      <w:r>
        <w:rPr>
          <w:sz w:val="24"/>
        </w:rPr>
        <w:t>1211. 公簿売買と実測売買の違い（更新日: 2019-07-07）</w:t>
      </w:r>
    </w:p>
    <w:p>
      <w:r>
        <w:rPr>
          <w:sz w:val="24"/>
        </w:rPr>
        <w:t>1212. 地震保険の仕組み（更新日: 2019-07-07）</w:t>
      </w:r>
    </w:p>
    <w:p>
      <w:r>
        <w:rPr>
          <w:sz w:val="24"/>
        </w:rPr>
        <w:t>1213. 中古住宅購入時のリフォーム費用は住宅ローンに一本化する？！（更新日: 2019-07-08）</w:t>
      </w:r>
    </w:p>
    <w:p>
      <w:r>
        <w:rPr>
          <w:sz w:val="24"/>
        </w:rPr>
        <w:t>1214. 資産価値の残るマンションの見極め方 ～マンション管理士という国家資格～（更新日: 2019-07-09）</w:t>
      </w:r>
    </w:p>
    <w:p>
      <w:r>
        <w:rPr>
          <w:sz w:val="24"/>
        </w:rPr>
        <w:t>1215. 室内にウッドデッキ！目からうろこのDIY術（更新日: 2019-07-09）</w:t>
      </w:r>
    </w:p>
    <w:p>
      <w:r>
        <w:rPr>
          <w:sz w:val="24"/>
        </w:rPr>
        <w:t>1216. 人口が減った自治体ランキング（更新日: 2019-07-12）</w:t>
      </w:r>
    </w:p>
    <w:p>
      <w:r>
        <w:rPr>
          <w:sz w:val="24"/>
        </w:rPr>
        <w:t>1217. 介護を考えたリフォーム（更新日: 2019-07-13）</w:t>
      </w:r>
    </w:p>
    <w:p>
      <w:r>
        <w:rPr>
          <w:sz w:val="24"/>
        </w:rPr>
        <w:t>1218. 不動産屋の言うことを鵜呑みにしてはいけません～住宅ローン減税編～（更新日: 2019-07-14）</w:t>
      </w:r>
    </w:p>
    <w:p>
      <w:r>
        <w:rPr>
          <w:sz w:val="24"/>
        </w:rPr>
        <w:t>1219. 中古を買ってフルリフォーム？！リフォーム前に把握しておきたい大切なこと！（更新日: 2019-07-16）</w:t>
      </w:r>
    </w:p>
    <w:p>
      <w:r>
        <w:rPr>
          <w:sz w:val="24"/>
        </w:rPr>
        <w:t>1220. 住宅は一生の買い物でなく、家族構成に応じて買い替えるべし（更新日: 2019-07-18）</w:t>
      </w:r>
    </w:p>
    <w:p>
      <w:r>
        <w:rPr>
          <w:sz w:val="24"/>
        </w:rPr>
        <w:t>1221. 人口動態及び世帯数レポート（１）生産年齢人口の減少と老年人口の増加・外国人人口の動態（更新日: 2019-07-19）</w:t>
      </w:r>
    </w:p>
    <w:p>
      <w:r>
        <w:rPr>
          <w:sz w:val="24"/>
        </w:rPr>
        <w:t>1222. リフォーム費用の相場はどのくらい？（更新日: 2019-07-21）</w:t>
      </w:r>
    </w:p>
    <w:p>
      <w:r>
        <w:rPr>
          <w:sz w:val="24"/>
        </w:rPr>
        <w:t>1223. 人口動態及び世帯数レポート（２）人口が増えている街で行われていること（更新日: 2019-07-22）</w:t>
      </w:r>
    </w:p>
    <w:p>
      <w:r>
        <w:rPr>
          <w:sz w:val="24"/>
        </w:rPr>
        <w:t>1224. 物件探しの初期段階で行うべき、住宅ローン事前審査について！審査のタイミングをご存知ですか？！（更新日: 2019-07-22）</w:t>
      </w:r>
    </w:p>
    <w:p>
      <w:r>
        <w:rPr>
          <w:sz w:val="24"/>
        </w:rPr>
        <w:t>1225. 住宅ローン金利が下がってます！（更新日: 2019-07-23）</w:t>
      </w:r>
    </w:p>
    <w:p>
      <w:r>
        <w:rPr>
          <w:sz w:val="24"/>
        </w:rPr>
        <w:t>1226. ペットの為にリフォーム！（更新日: 2019-07-25）</w:t>
      </w:r>
    </w:p>
    <w:p>
      <w:r>
        <w:rPr>
          <w:sz w:val="24"/>
        </w:rPr>
        <w:t>1227. 「地震被害に必ず遭遇する」という前提（更新日: 2019-07-26）</w:t>
      </w:r>
    </w:p>
    <w:p>
      <w:r>
        <w:rPr>
          <w:sz w:val="24"/>
        </w:rPr>
        <w:t>1228. 高効率給湯器とは！？（更新日: 2019-07-28）</w:t>
      </w:r>
    </w:p>
    <w:p>
      <w:r>
        <w:rPr>
          <w:sz w:val="24"/>
        </w:rPr>
        <w:t>1229. 統計的に分かった衝撃的事実について!実は夏の不動産在庫が最も多い？！（更新日: 2019-07-29）</w:t>
      </w:r>
    </w:p>
    <w:p>
      <w:r>
        <w:rPr>
          <w:sz w:val="24"/>
        </w:rPr>
        <w:t>1230. 住宅ローンと個人信用情報機関情の関係（更新日: 2019-07-30）</w:t>
      </w:r>
    </w:p>
    <w:p>
      <w:r>
        <w:rPr>
          <w:sz w:val="24"/>
        </w:rPr>
        <w:t>1231. 夏の怖い結露の話（更新日: 2019-08-01）</w:t>
      </w:r>
    </w:p>
    <w:p>
      <w:r>
        <w:rPr>
          <w:sz w:val="24"/>
        </w:rPr>
        <w:t>1232. 中古戸建住宅購入時に把握しておきたい、耐震性能（木造戸建て）＋実例紹介！（更新日: 2019-08-02）</w:t>
      </w:r>
    </w:p>
    <w:p>
      <w:r>
        <w:rPr>
          <w:sz w:val="24"/>
        </w:rPr>
        <w:t>1233. 住宅ローン｜銀行、保証会社、不動産業者の関係（更新日: 2019-08-03）</w:t>
      </w:r>
    </w:p>
    <w:p>
      <w:r>
        <w:rPr>
          <w:sz w:val="24"/>
        </w:rPr>
        <w:t>1234. 不動産のプロフェッショナル ～宅地建物取引士資格試験～（更新日: 2019-08-06）</w:t>
      </w:r>
    </w:p>
    <w:p>
      <w:r>
        <w:rPr>
          <w:sz w:val="24"/>
        </w:rPr>
        <w:t>1235. 不動産詐欺のプロフェッショナル ～地面師と呼ばれる者～（更新日: 2019-08-08）</w:t>
      </w:r>
    </w:p>
    <w:p>
      <w:r>
        <w:rPr>
          <w:sz w:val="24"/>
        </w:rPr>
        <w:t>1236. 断熱性に優れている家（更新日: 2019-08-09）</w:t>
      </w:r>
    </w:p>
    <w:p>
      <w:r>
        <w:rPr>
          <w:sz w:val="24"/>
        </w:rPr>
        <w:t>1237. 令和元年版消費者白書をご存知ですか？！出来れば避けたい不動産トラブル事情・・・（更新日: 2019-08-18）</w:t>
      </w:r>
    </w:p>
    <w:p>
      <w:r>
        <w:rPr>
          <w:sz w:val="24"/>
        </w:rPr>
        <w:t>1238. 長期優良住宅とは・・・（更新日: 2019-08-19）</w:t>
      </w:r>
    </w:p>
    <w:p>
      <w:r>
        <w:rPr>
          <w:sz w:val="24"/>
        </w:rPr>
        <w:t>1239. 家を守る屋根！（更新日: 2019-08-20）</w:t>
      </w:r>
    </w:p>
    <w:p>
      <w:r>
        <w:rPr>
          <w:sz w:val="24"/>
        </w:rPr>
        <w:t>1240. 家を購入する前にチェックしておきたいハザードマップ（更新日: 2019-08-23）</w:t>
      </w:r>
    </w:p>
    <w:p>
      <w:r>
        <w:rPr>
          <w:sz w:val="24"/>
        </w:rPr>
        <w:t>1241. アカウント登録不要の価格査定ロボット SelFinスカウターをリリースしました（更新日: 2019-08-27）</w:t>
      </w:r>
    </w:p>
    <w:p>
      <w:r>
        <w:rPr>
          <w:sz w:val="24"/>
        </w:rPr>
        <w:t>1242. 2019 年7月度の不動産相場（更新日: 2019-08-29）</w:t>
      </w:r>
    </w:p>
    <w:p>
      <w:r>
        <w:rPr>
          <w:sz w:val="24"/>
        </w:rPr>
        <w:t>1243. 【プレスリリース】「マンションの耐震性に関するアンケート」住宅購入意識調査（更新日: 2019-08-30）</w:t>
      </w:r>
    </w:p>
    <w:p>
      <w:r>
        <w:rPr>
          <w:sz w:val="24"/>
        </w:rPr>
        <w:t>1244. 2019年9月 フラット35金利のご案内（更新日: 2019-09-02）</w:t>
      </w:r>
    </w:p>
    <w:p>
      <w:r>
        <w:rPr>
          <w:sz w:val="24"/>
        </w:rPr>
        <w:t>1245. インフラが悲鳴を上げている（更新日: 2019-09-05）</w:t>
      </w:r>
    </w:p>
    <w:p>
      <w:r>
        <w:rPr>
          <w:sz w:val="24"/>
        </w:rPr>
        <w:t>1246. 防災の準備はしていますか？（更新日: 2019-09-06）</w:t>
      </w:r>
    </w:p>
    <w:p>
      <w:r>
        <w:rPr>
          <w:sz w:val="24"/>
        </w:rPr>
        <w:t>1247. 団地再生プロジェクト始動？！団地の未来はどうなるのか！（更新日: 2019-09-07）</w:t>
      </w:r>
    </w:p>
    <w:p>
      <w:r>
        <w:rPr>
          <w:sz w:val="24"/>
        </w:rPr>
        <w:t>1248. IOTで時短家事！！（更新日: 2019-09-10）</w:t>
      </w:r>
    </w:p>
    <w:p>
      <w:r>
        <w:rPr>
          <w:sz w:val="24"/>
        </w:rPr>
        <w:t>1249. 親からの住宅資金援助 贈与税はかかるのか？（更新日: 2019-09-13）</w:t>
      </w:r>
    </w:p>
    <w:p>
      <w:r>
        <w:rPr>
          <w:sz w:val="24"/>
        </w:rPr>
        <w:t>1250. 2019 年8月度の不動産相場（更新日: 2019-09-15）</w:t>
      </w:r>
    </w:p>
    <w:p>
      <w:r>
        <w:rPr>
          <w:sz w:val="24"/>
        </w:rPr>
        <w:t>1251. 契約の始まりと終わり ～停止条件と解除条件の違い～（更新日: 2019-10-07）</w:t>
      </w:r>
    </w:p>
    <w:p>
      <w:r>
        <w:rPr>
          <w:sz w:val="24"/>
        </w:rPr>
        <w:t>1252. ドローンの商用化をにらんだルール整備！住宅のインスペクションにも活用が？！（更新日: 2019-10-07）</w:t>
      </w:r>
    </w:p>
    <w:p>
      <w:r>
        <w:rPr>
          <w:sz w:val="24"/>
        </w:rPr>
        <w:t>1253. 2019年10月 フラット35金利のご案内（更新日: 2019-10-07）</w:t>
      </w:r>
    </w:p>
    <w:p>
      <w:r>
        <w:rPr>
          <w:sz w:val="24"/>
        </w:rPr>
        <w:t>1254. ４人家族にちょうどいい住まいの広さ ～理想の広さと最低限必要な広さ～（更新日: 2019-10-19）</w:t>
      </w:r>
    </w:p>
    <w:p>
      <w:r>
        <w:rPr>
          <w:sz w:val="24"/>
        </w:rPr>
        <w:t>1255. 窓の種類！！（更新日: 2019-10-19）</w:t>
      </w:r>
    </w:p>
    <w:p>
      <w:r>
        <w:rPr>
          <w:sz w:val="24"/>
        </w:rPr>
        <w:t>1256. マンション管理組合の役割と今後増えるであろう『住人経営マンション』とは？！（更新日: 2019-10-19）</w:t>
      </w:r>
    </w:p>
    <w:p>
      <w:r>
        <w:rPr>
          <w:sz w:val="24"/>
        </w:rPr>
        <w:t>1257. 住んでみたい街！（更新日: 2019-10-19）</w:t>
      </w:r>
    </w:p>
    <w:p>
      <w:r>
        <w:rPr>
          <w:sz w:val="24"/>
        </w:rPr>
        <w:t>1258. 住まいの「広さ」と「理想の家具・荷物の量」（更新日: 2019-10-19）</w:t>
      </w:r>
    </w:p>
    <w:p>
      <w:r>
        <w:rPr>
          <w:sz w:val="24"/>
        </w:rPr>
        <w:t>1259. 今後の住宅ローンの金利はどうなる？（更新日: 2019-10-19）</w:t>
      </w:r>
    </w:p>
    <w:p>
      <w:r>
        <w:rPr>
          <w:sz w:val="24"/>
        </w:rPr>
        <w:t>1260. 中古住宅購入時の「畳の張り替え」について（更新日: 2019-10-19）</w:t>
      </w:r>
    </w:p>
    <w:p>
      <w:r>
        <w:rPr>
          <w:sz w:val="24"/>
        </w:rPr>
        <w:t>1261. 2019 年9月度の不動産相場（更新日: 2019-10-19）</w:t>
      </w:r>
    </w:p>
    <w:p>
      <w:r>
        <w:rPr>
          <w:sz w:val="24"/>
        </w:rPr>
        <w:t>1262. IT重説が仮スタート！不動産取引のIT化は加速するのか？（更新日: 2019-10-19）</w:t>
      </w:r>
    </w:p>
    <w:p>
      <w:r>
        <w:rPr>
          <w:sz w:val="24"/>
        </w:rPr>
        <w:t>1263. コールドドラフト現象とは（更新日: 2019-10-19）</w:t>
      </w:r>
    </w:p>
    <w:p>
      <w:r>
        <w:rPr>
          <w:sz w:val="24"/>
        </w:rPr>
        <w:t>1264. ご自宅のキッチン、使い勝手はいかがですか？（更新日: 2019-10-25）</w:t>
      </w:r>
    </w:p>
    <w:p>
      <w:r>
        <w:rPr>
          <w:sz w:val="24"/>
        </w:rPr>
        <w:t>1265. 消費増税後の不動産購入のポイントについて（更新日: 2019-10-28）</w:t>
      </w:r>
    </w:p>
    <w:p>
      <w:r>
        <w:rPr>
          <w:sz w:val="24"/>
        </w:rPr>
        <w:t>1266. 数十年度に一度の災害は本当か？データで調べるハザードリスク（更新日: 2019-10-29）</w:t>
      </w:r>
    </w:p>
    <w:p>
      <w:r>
        <w:rPr>
          <w:sz w:val="24"/>
        </w:rPr>
        <w:t>1267. 2019年11月 フラット35金利のご案内（更新日: 2019-11-01）</w:t>
      </w:r>
    </w:p>
    <w:p>
      <w:r>
        <w:rPr>
          <w:sz w:val="24"/>
        </w:rPr>
        <w:t>1268. ハイテク検査機器を使ったインスペクションを行う時代が近づいてきました！（更新日: 2019-11-05）</w:t>
      </w:r>
    </w:p>
    <w:p>
      <w:r>
        <w:rPr>
          <w:sz w:val="24"/>
        </w:rPr>
        <w:t>1269. 東京都の地震危険度ランキング あなたの地域は大丈夫！？（更新日: 2019-11-05）</w:t>
      </w:r>
    </w:p>
    <w:p>
      <w:r>
        <w:rPr>
          <w:sz w:val="24"/>
        </w:rPr>
        <w:t>1270. バリアフリーの家を考える（更新日: 2019-11-05）</w:t>
      </w:r>
    </w:p>
    <w:p>
      <w:r>
        <w:rPr>
          <w:sz w:val="24"/>
        </w:rPr>
        <w:t>1271. 木造住宅の寿命は何年？（更新日: 2019-11-05）</w:t>
      </w:r>
    </w:p>
    <w:p>
      <w:r>
        <w:rPr>
          <w:sz w:val="24"/>
        </w:rPr>
        <w:t>1272. 相続の問題です！！（更新日: 2019-11-05）</w:t>
      </w:r>
    </w:p>
    <w:p>
      <w:r>
        <w:rPr>
          <w:sz w:val="24"/>
        </w:rPr>
        <w:t>1273. どのような戸建て住宅で雨水の浸入が多いかご存知ですか？（更新日: 2019-11-05）</w:t>
      </w:r>
    </w:p>
    <w:p>
      <w:r>
        <w:rPr>
          <w:sz w:val="24"/>
        </w:rPr>
        <w:t>1274. 住宅ローンの借り換えは検討していないのですか？（更新日: 2019-11-05）</w:t>
      </w:r>
    </w:p>
    <w:p>
      <w:r>
        <w:rPr>
          <w:sz w:val="24"/>
        </w:rPr>
        <w:t>1275. 増税前に不動産は買いなのか？！統計的に分析してみました！（更新日: 2019-11-05）</w:t>
      </w:r>
    </w:p>
    <w:p>
      <w:r>
        <w:rPr>
          <w:sz w:val="24"/>
        </w:rPr>
        <w:t>1276. 山の手大地の凸凹を作ってきた川とその水源（更新日: 2019-11-05）</w:t>
      </w:r>
    </w:p>
    <w:p>
      <w:r>
        <w:rPr>
          <w:sz w:val="24"/>
        </w:rPr>
        <w:t>1277. 新築マンションと注文住宅の良いとこ取り？「コーポラティブ・ハウス」という発想（更新日: 2019-11-05）</w:t>
      </w:r>
    </w:p>
    <w:p>
      <w:r>
        <w:rPr>
          <w:sz w:val="24"/>
        </w:rPr>
        <w:t>1278. 優先順位は決まっていますか？（更新日: 2019-11-05）</w:t>
      </w:r>
    </w:p>
    <w:p>
      <w:r>
        <w:rPr>
          <w:sz w:val="24"/>
        </w:rPr>
        <w:t>1279. 駅・線路の地下化。不動産にはどのように影響するのか？（更新日: 2019-11-05）</w:t>
      </w:r>
    </w:p>
    <w:p>
      <w:r>
        <w:rPr>
          <w:sz w:val="24"/>
        </w:rPr>
        <w:t>1280. 木造２階建ての住宅は構造計算が不要なの！？（更新日: 2019-11-05）</w:t>
      </w:r>
    </w:p>
    <w:p>
      <w:r>
        <w:rPr>
          <w:sz w:val="24"/>
        </w:rPr>
        <w:t>1281. ユニットバスの壁は『吸盤』のものが付きにくい？！実は磁石製品の活用がおススメです！（更新日: 2019-11-05）</w:t>
      </w:r>
    </w:p>
    <w:p>
      <w:r>
        <w:rPr>
          <w:sz w:val="24"/>
        </w:rPr>
        <w:t>1282. 炎は癒し効果！！（更新日: 2019-11-05）</w:t>
      </w:r>
    </w:p>
    <w:p>
      <w:r>
        <w:rPr>
          <w:sz w:val="24"/>
        </w:rPr>
        <w:t>1283. 欠陥住宅とは（更新日: 2019-11-05）</w:t>
      </w:r>
    </w:p>
    <w:p>
      <w:r>
        <w:rPr>
          <w:sz w:val="24"/>
        </w:rPr>
        <w:t>1284. たかがコンビニされどコンビニ…（更新日: 2019-11-05）</w:t>
      </w:r>
    </w:p>
    <w:p>
      <w:r>
        <w:rPr>
          <w:sz w:val="24"/>
        </w:rPr>
        <w:t>1285. 「贈与」以外の親からの援助 注意点（更新日: 2019-11-05）</w:t>
      </w:r>
    </w:p>
    <w:p>
      <w:r>
        <w:rPr>
          <w:sz w:val="24"/>
        </w:rPr>
        <w:t>1286. 建物にとって命取りは雨漏りです！（更新日: 2019-11-05）</w:t>
      </w:r>
    </w:p>
    <w:p>
      <w:r>
        <w:rPr>
          <w:sz w:val="24"/>
        </w:rPr>
        <w:t>1287. 中古住宅を購入してリフォームをされる方、必見？！住宅リフォームガイドブック（令和元年度版）をご存知ですか？！（更新日: 2019-11-05）</w:t>
      </w:r>
    </w:p>
    <w:p>
      <w:r>
        <w:rPr>
          <w:sz w:val="24"/>
        </w:rPr>
        <w:t>1288. お住い探しは長期化の傾向に！？氾濫するネット情報との向き合い方（更新日: 2019-11-07）</w:t>
      </w:r>
    </w:p>
    <w:p>
      <w:r>
        <w:rPr>
          <w:sz w:val="24"/>
        </w:rPr>
        <w:t>1289. 中古戸建 建物未登記部分がある場合の注意点（更新日: 2019-11-08）</w:t>
      </w:r>
    </w:p>
    <w:p>
      <w:r>
        <w:rPr>
          <w:sz w:val="24"/>
        </w:rPr>
        <w:t>1290. 外壁材の種類（更新日: 2019-11-08）</w:t>
      </w:r>
    </w:p>
    <w:p>
      <w:r>
        <w:rPr>
          <w:sz w:val="24"/>
        </w:rPr>
        <w:t>1291. 自宅に居ながら不動産売却査定（AI評価）！『全国マンションデータベース』を活用してみませんか？（更新日: 2019-11-11）</w:t>
      </w:r>
    </w:p>
    <w:p>
      <w:r>
        <w:rPr>
          <w:sz w:val="24"/>
        </w:rPr>
        <w:t>1292. サイディング外壁の注意点（更新日: 2019-11-12）</w:t>
      </w:r>
    </w:p>
    <w:p>
      <w:r>
        <w:rPr>
          <w:sz w:val="24"/>
        </w:rPr>
        <w:t>1293. 戸建てを新築するための土地購入資金で、親から金銭の贈与を受ける場合の注意点（更新日: 2019-11-15）</w:t>
      </w:r>
    </w:p>
    <w:p>
      <w:r>
        <w:rPr>
          <w:sz w:val="24"/>
        </w:rPr>
        <w:t>1294. ペットと共に快適な家づくりのポイント（更新日: 2019-11-16）</w:t>
      </w:r>
    </w:p>
    <w:p>
      <w:r>
        <w:rPr>
          <w:sz w:val="24"/>
        </w:rPr>
        <w:t>1295. 命を守る自宅の耐震補強工事は「100万円台」がカギ？！（更新日: 2019-11-18）</w:t>
      </w:r>
    </w:p>
    <w:p>
      <w:r>
        <w:rPr>
          <w:sz w:val="24"/>
        </w:rPr>
        <w:t>1296. 自分の土地だと思っていたら、実は他人の土地だった！？土地境界と時効取得（更新日: 2019-11-19）</w:t>
      </w:r>
    </w:p>
    <w:p>
      <w:r>
        <w:rPr>
          <w:sz w:val="24"/>
        </w:rPr>
        <w:t>1297. 2019 年10月度の不動産相場（更新日: 2019-11-21）</w:t>
      </w:r>
    </w:p>
    <w:p>
      <w:r>
        <w:rPr>
          <w:sz w:val="24"/>
        </w:rPr>
        <w:t>1298. 中古住宅・リノベーションガイド（更新日: 2019-11-24）</w:t>
      </w:r>
    </w:p>
    <w:p>
      <w:r>
        <w:rPr>
          <w:sz w:val="24"/>
        </w:rPr>
        <w:t>1299. 住宅ローンを組んだ方へのアンケートで驚きの結果が！！（更新日: 2019-11-28）</w:t>
      </w:r>
    </w:p>
    <w:p>
      <w:r>
        <w:rPr>
          <w:sz w:val="24"/>
        </w:rPr>
        <w:t>1300. 登録利用者数が1万人を突破し、その後も増え続けている『SelFin（セルフィン）/ 物件提案ロボ』（更新日: 2019-11-29）</w:t>
      </w:r>
    </w:p>
    <w:p>
      <w:r>
        <w:rPr>
          <w:sz w:val="24"/>
        </w:rPr>
        <w:t>1301. 騒音トラブルを未然に防ぐ 簡易的な対策方法（更新日: 2019-11-29）</w:t>
      </w:r>
    </w:p>
    <w:p>
      <w:r>
        <w:rPr>
          <w:sz w:val="24"/>
        </w:rPr>
        <w:t>1302. 驚きの地裁判決！相続税における路線価評価の否定とは？（更新日: 2019-11-29）</w:t>
      </w:r>
    </w:p>
    <w:p>
      <w:r>
        <w:rPr>
          <w:sz w:val="24"/>
        </w:rPr>
        <w:t>1303. マンション騒音トラブルに巻き込まれたらどうすればいいのか？（更新日: 2019-11-29）</w:t>
      </w:r>
    </w:p>
    <w:p>
      <w:r>
        <w:rPr>
          <w:sz w:val="24"/>
        </w:rPr>
        <w:t>1304. 不動産会社に売却相談はしにくい？！皆様の大切な不動産を『売却エージェント or WEB』で評価します！（更新日: 2019-12-01）</w:t>
      </w:r>
    </w:p>
    <w:p>
      <w:r>
        <w:rPr>
          <w:sz w:val="24"/>
        </w:rPr>
        <w:t>1305. 2019年12月 フラット35金利のご案内（更新日: 2019-12-02）</w:t>
      </w:r>
    </w:p>
    <w:p>
      <w:r>
        <w:rPr>
          <w:sz w:val="24"/>
        </w:rPr>
        <w:t>1306. インテリアの配色は色彩計画から考える！（更新日: 2019-12-03）</w:t>
      </w:r>
    </w:p>
    <w:p>
      <w:r>
        <w:rPr>
          <w:sz w:val="24"/>
        </w:rPr>
        <w:t>1307. マンションの「専有部分」の範囲はどこまでか？（更新日: 2019-12-05）</w:t>
      </w:r>
    </w:p>
    <w:p>
      <w:r>
        <w:rPr>
          <w:sz w:val="24"/>
        </w:rPr>
        <w:t>1308. 空き家問題…（更新日: 2019-12-06）</w:t>
      </w:r>
    </w:p>
    <w:p>
      <w:r>
        <w:rPr>
          <w:sz w:val="24"/>
        </w:rPr>
        <w:t>1309. どうなる今後のマンション価格！？物件価格と金利の影響についても（更新日: 2019-12-06）</w:t>
      </w:r>
    </w:p>
    <w:p>
      <w:r>
        <w:rPr>
          <w:sz w:val="24"/>
        </w:rPr>
        <w:t>1310. 住宅ローンの繰り上げ返済 利息軽減のポイント！（更新日: 2019-12-09）</w:t>
      </w:r>
    </w:p>
    <w:p>
      <w:r>
        <w:rPr>
          <w:sz w:val="24"/>
        </w:rPr>
        <w:t>1311. 稼ぐ都市農家が増えている？！しかし、不動産の『2022年問題』が・・・！（更新日: 2019-12-10）</w:t>
      </w:r>
    </w:p>
    <w:p>
      <w:r>
        <w:rPr>
          <w:sz w:val="24"/>
        </w:rPr>
        <w:t>1312. ヒートショックに年齢は関係なし！（更新日: 2019-12-10）</w:t>
      </w:r>
    </w:p>
    <w:p>
      <w:r>
        <w:rPr>
          <w:sz w:val="24"/>
        </w:rPr>
        <w:t>1313. 「盛土」と「切土」の注意点（更新日: 2019-12-13）</w:t>
      </w:r>
    </w:p>
    <w:p>
      <w:r>
        <w:rPr>
          <w:sz w:val="24"/>
        </w:rPr>
        <w:t>1314. 民法改正により、不動産売買契約も更なる慎重さが求められるようになる？！（更新日: 2019-12-14）</w:t>
      </w:r>
    </w:p>
    <w:p>
      <w:r>
        <w:rPr>
          <w:sz w:val="24"/>
        </w:rPr>
        <w:t>1315. 注文住宅づくりにかかる費用とは！（更新日: 2019-12-16）</w:t>
      </w:r>
    </w:p>
    <w:p>
      <w:r>
        <w:rPr>
          <w:sz w:val="24"/>
        </w:rPr>
        <w:t>1316. 持ち家派は知っておくべき、民法改正とは！？（更新日: 2019-12-17）</w:t>
      </w:r>
    </w:p>
    <w:p>
      <w:r>
        <w:rPr>
          <w:sz w:val="24"/>
        </w:rPr>
        <w:t>1317. 2019 年11月度の不動産相場（更新日: 2019-12-20）</w:t>
      </w:r>
    </w:p>
    <w:p>
      <w:r>
        <w:rPr>
          <w:sz w:val="24"/>
        </w:rPr>
        <w:t>1318. 米住宅ローン残高が過去最高を更新！！（更新日: 2019-12-22）</w:t>
      </w:r>
    </w:p>
    <w:p>
      <w:r>
        <w:rPr>
          <w:sz w:val="24"/>
        </w:rPr>
        <w:t>1319. 相続財産の評価基準、「路線価」否定判決に波紋が広がっている？！～節税対策での不動産購入に警鐘～（更新日: 2019-12-23）</w:t>
      </w:r>
    </w:p>
    <w:p>
      <w:r>
        <w:rPr>
          <w:sz w:val="24"/>
        </w:rPr>
        <w:t>1320. どんなインテリアスタイルをお探しですか！？（更新日: 2019-12-24）</w:t>
      </w:r>
    </w:p>
    <w:p>
      <w:r>
        <w:rPr>
          <w:sz w:val="24"/>
        </w:rPr>
        <w:t>1321. タワーマンションに死角あり？！浸水リスクや合意形成も難題あり！～マンションクライシス～（更新日: 2019-12-26）</w:t>
      </w:r>
    </w:p>
    <w:p>
      <w:r>
        <w:rPr>
          <w:sz w:val="24"/>
        </w:rPr>
        <w:t>1322. 土地の価格の基礎知識（更新日: 2019-12-27）</w:t>
      </w:r>
    </w:p>
    <w:p>
      <w:r>
        <w:rPr>
          <w:sz w:val="24"/>
        </w:rPr>
        <w:t>1323. 2020年1月 フラット35金利のご案内（更新日: 2020-01-06）</w:t>
      </w:r>
    </w:p>
    <w:p>
      <w:r>
        <w:rPr>
          <w:sz w:val="24"/>
        </w:rPr>
        <w:t>1324. 実家の空き家を相続してしまったら！？流動性の低い、農地で廃墟の処分方法（更新日: 2020-01-07）</w:t>
      </w:r>
    </w:p>
    <w:p>
      <w:r>
        <w:rPr>
          <w:sz w:val="24"/>
        </w:rPr>
        <w:t>1325. マンション保険が大幅上昇？！中古マンション購入前に知っておいて・・・（更新日: 2020-01-09）</w:t>
      </w:r>
    </w:p>
    <w:p>
      <w:r>
        <w:rPr>
          <w:sz w:val="24"/>
        </w:rPr>
        <w:t>1326. 地震や台風にも強い防災瓦とは？（更新日: 2020-01-10）</w:t>
      </w:r>
    </w:p>
    <w:p>
      <w:r>
        <w:rPr>
          <w:sz w:val="24"/>
        </w:rPr>
        <w:t>1327. 耐水害住宅をご存じですか！（更新日: 2020-01-11）</w:t>
      </w:r>
    </w:p>
    <w:p>
      <w:r>
        <w:rPr>
          <w:sz w:val="24"/>
        </w:rPr>
        <w:t>1328. マンションでカビが発生しやすい室内は？（更新日: 2020-01-14）</w:t>
      </w:r>
    </w:p>
    <w:p>
      <w:r>
        <w:rPr>
          <w:sz w:val="24"/>
        </w:rPr>
        <w:t>1329. 老朽マンションの建て替えを促すための『敷地売却制度』とは？！（更新日: 2020-01-16）</w:t>
      </w:r>
    </w:p>
    <w:p>
      <w:r>
        <w:rPr>
          <w:sz w:val="24"/>
        </w:rPr>
        <w:t>1330. 住宅ローン控除を受けるための確定申告の方法（更新日: 2020-01-17）</w:t>
      </w:r>
    </w:p>
    <w:p>
      <w:r>
        <w:rPr>
          <w:sz w:val="24"/>
        </w:rPr>
        <w:t>1331. 2019 年12月度の不動産相場（更新日: 2020-01-19）</w:t>
      </w:r>
    </w:p>
    <w:p>
      <w:r>
        <w:rPr>
          <w:sz w:val="24"/>
        </w:rPr>
        <w:t>1332. 昨年の改正相続法をご存知ですか？！課税という落とし穴にご注意下さい！（更新日: 2020-01-20）</w:t>
      </w:r>
    </w:p>
    <w:p>
      <w:r>
        <w:rPr>
          <w:sz w:val="24"/>
        </w:rPr>
        <w:t>1333. 不動産登記事項証明書がバージョンアップ！QRコードが追加されました！（更新日: 2020-01-21）</w:t>
      </w:r>
    </w:p>
    <w:p>
      <w:r>
        <w:rPr>
          <w:sz w:val="24"/>
        </w:rPr>
        <w:t>1334. 木造戸建ての耐用年数は寿命という事なのか？（更新日: 2020-01-21）</w:t>
      </w:r>
    </w:p>
    <w:p>
      <w:r>
        <w:rPr>
          <w:sz w:val="24"/>
        </w:rPr>
        <w:t>1335. 自分たちの「価値」も家選びの軸にしよう！（更新日: 2020-01-24）</w:t>
      </w:r>
    </w:p>
    <w:p>
      <w:r>
        <w:rPr>
          <w:sz w:val="24"/>
        </w:rPr>
        <w:t>1336. 自分たちの「価値」も家選びの軸にしよう！（更新日: 2020-01-27）</w:t>
      </w:r>
    </w:p>
    <w:p>
      <w:r>
        <w:rPr>
          <w:sz w:val="24"/>
        </w:rPr>
        <w:t>1337. どんなキッチンがいい！？（更新日: 2020-01-28）</w:t>
      </w:r>
    </w:p>
    <w:p>
      <w:r>
        <w:rPr>
          <w:sz w:val="24"/>
        </w:rPr>
        <w:t>1338. 昨年の台風19号の影響から注目される『立地適正化計画』？！（更新日: 2020-01-30）</w:t>
      </w:r>
    </w:p>
    <w:p>
      <w:r>
        <w:rPr>
          <w:sz w:val="24"/>
        </w:rPr>
        <w:t>1339. 横浜市営地下鉄の川崎市内延伸ルートと駅位置が決まる！（更新日: 2020-01-31）</w:t>
      </w:r>
    </w:p>
    <w:p>
      <w:r>
        <w:rPr>
          <w:sz w:val="24"/>
        </w:rPr>
        <w:t>1340. 2020年2月 フラット35金利のご案内（更新日: 2020-02-01）</w:t>
      </w:r>
    </w:p>
    <w:p>
      <w:r>
        <w:rPr>
          <w:sz w:val="24"/>
        </w:rPr>
        <w:t>1341. 第一種低層住居専用地域に病院・店舗を作れる時代へ 規制緩和により、高齢者に配慮した暮らしが実現する？！（更新日: 2020-02-03）</w:t>
      </w:r>
    </w:p>
    <w:p>
      <w:r>
        <w:rPr>
          <w:sz w:val="24"/>
        </w:rPr>
        <w:t>1342. キッチンのレイアウト!?（更新日: 2020-02-04）</w:t>
      </w:r>
    </w:p>
    <w:p>
      <w:r>
        <w:rPr>
          <w:sz w:val="24"/>
        </w:rPr>
        <w:t>1343. 床上浸水した時の対処法（更新日: 2020-02-06）</w:t>
      </w:r>
    </w:p>
    <w:p>
      <w:r>
        <w:rPr>
          <w:sz w:val="24"/>
        </w:rPr>
        <w:t>1344. 南海トラフ地震発生時の津波確率をご存知ですか？！「3メートル以上」の津波が発生する自治体はいくつある？！（更新日: 2020-02-08）</w:t>
      </w:r>
    </w:p>
    <w:p>
      <w:r>
        <w:rPr>
          <w:sz w:val="24"/>
        </w:rPr>
        <w:t>1345. タワーマンションの修繕費は高い！？（更新日: 2020-02-10）</w:t>
      </w:r>
    </w:p>
    <w:p>
      <w:r>
        <w:rPr>
          <w:sz w:val="24"/>
        </w:rPr>
        <w:t>1346. 「羽田新ルート」に伴う騒音 都心の不動産価格にも影響？（更新日: 2020-02-13）</w:t>
      </w:r>
    </w:p>
    <w:p>
      <w:r>
        <w:rPr>
          <w:sz w:val="24"/>
        </w:rPr>
        <w:t>1347. マンションの引渡し当日！鍵を受け取って、あとは・・・？（更新日: 2020-02-14）</w:t>
      </w:r>
    </w:p>
    <w:p>
      <w:r>
        <w:rPr>
          <w:sz w:val="24"/>
        </w:rPr>
        <w:t>1348. 2020 年1月度の不動産相場（更新日: 2020-02-17）</w:t>
      </w:r>
    </w:p>
    <w:p>
      <w:r>
        <w:rPr>
          <w:sz w:val="24"/>
        </w:rPr>
        <w:t>1349. 最近話題のSDGsをご存知ですか？SDGsの17の目標とは・・・（更新日: 2020-02-18）</w:t>
      </w:r>
    </w:p>
    <w:p>
      <w:r>
        <w:rPr>
          <w:sz w:val="24"/>
        </w:rPr>
        <w:t>1350. あなたに合った構造は？注文木造住宅の工法と特徴（更新日: 2020-02-21）</w:t>
      </w:r>
    </w:p>
    <w:p>
      <w:r>
        <w:rPr>
          <w:sz w:val="24"/>
        </w:rPr>
        <w:t>1351. 【住宅ローン減税1】不動産会社選びが重要です！（更新日: 2020-02-22）</w:t>
      </w:r>
    </w:p>
    <w:p>
      <w:r>
        <w:rPr>
          <w:sz w:val="24"/>
        </w:rPr>
        <w:t>1352. 注文住宅を建てるときやリフォームする時、フローリングをどう選べばいいのでょうか？（更新日: 2020-02-23）</w:t>
      </w:r>
    </w:p>
    <w:p>
      <w:r>
        <w:rPr>
          <w:sz w:val="24"/>
        </w:rPr>
        <w:t>1353. 空き家活用、中古住宅流通へ 耐震補強などを要件にして、金利優遇幅が広がる？！（更新日: 2020-02-25）</w:t>
      </w:r>
    </w:p>
    <w:p>
      <w:r>
        <w:rPr>
          <w:sz w:val="24"/>
        </w:rPr>
        <w:t>1354. 【住宅ローン減税2】住宅ローン減税が使えない！（更新日: 2020-02-27）</w:t>
      </w:r>
    </w:p>
    <w:p>
      <w:r>
        <w:rPr>
          <w:sz w:val="24"/>
        </w:rPr>
        <w:t>1355. 違法広告「ステカン」を調べてみました（更新日: 2020-02-28）</w:t>
      </w:r>
    </w:p>
    <w:p>
      <w:r>
        <w:rPr>
          <w:sz w:val="24"/>
        </w:rPr>
        <w:t>1356. 【フラット35】の新機構団体信用生命保険制度とは？（更新日: 2020-03-01）</w:t>
      </w:r>
    </w:p>
    <w:p>
      <w:r>
        <w:rPr>
          <w:sz w:val="24"/>
        </w:rPr>
        <w:t>1357. 2020年3月 フラット35金利のご案内（更新日: 2020-03-02）</w:t>
      </w:r>
    </w:p>
    <w:p>
      <w:r>
        <w:rPr>
          <w:sz w:val="24"/>
        </w:rPr>
        <w:t>1358. 【住宅ローン減税3】築後年数要件とは？（更新日: 2020-03-03）</w:t>
      </w:r>
    </w:p>
    <w:p>
      <w:r>
        <w:rPr>
          <w:sz w:val="24"/>
        </w:rPr>
        <w:t>1359. 床上浸水した時の対処法（更新日: 2020-03-05）</w:t>
      </w:r>
    </w:p>
    <w:p>
      <w:r>
        <w:rPr>
          <w:sz w:val="24"/>
        </w:rPr>
        <w:t>1360. いつまで市内をバスは走る？！住宅購入時に『バス便』は注意が必要？！（更新日: 2020-03-06）</w:t>
      </w:r>
    </w:p>
    <w:p>
      <w:r>
        <w:rPr>
          <w:sz w:val="24"/>
        </w:rPr>
        <w:t>1361. 半地下車庫のメリットとデメリット（更新日: 2020-03-08）</w:t>
      </w:r>
    </w:p>
    <w:p>
      <w:r>
        <w:rPr>
          <w:sz w:val="24"/>
        </w:rPr>
        <w:t>1362. 【住宅ローン減税4】築後年数要件マンション編（更新日: 2020-03-10）</w:t>
      </w:r>
    </w:p>
    <w:p>
      <w:r>
        <w:rPr>
          <w:sz w:val="24"/>
        </w:rPr>
        <w:t>1363. タワーマンションに向いている人・向いていない人&amp;#x2049;（更新日: 2020-03-10）</w:t>
      </w:r>
    </w:p>
    <w:p>
      <w:r>
        <w:rPr>
          <w:sz w:val="24"/>
        </w:rPr>
        <w:t>1364. 【住宅ローン減税5】築後年数要件戸建て編～導入～（更新日: 2020-03-13）</w:t>
      </w:r>
    </w:p>
    <w:p>
      <w:r>
        <w:rPr>
          <w:sz w:val="24"/>
        </w:rPr>
        <w:t>1365. 内見時にチェックするところ！（更新日: 2020-03-13）</w:t>
      </w:r>
    </w:p>
    <w:p>
      <w:r>
        <w:rPr>
          <w:sz w:val="24"/>
        </w:rPr>
        <w:t>1366. 「マンションは管理を買え」って聞いた事ありませんか？！今後、マンション管理の認定制度が出来るかもしれません！（更新日: 2020-03-14）</w:t>
      </w:r>
    </w:p>
    <w:p>
      <w:r>
        <w:rPr>
          <w:sz w:val="24"/>
        </w:rPr>
        <w:t>1367. コンサバトリーとは !?（更新日: 2020-03-16）</w:t>
      </w:r>
    </w:p>
    <w:p>
      <w:r>
        <w:rPr>
          <w:sz w:val="24"/>
        </w:rPr>
        <w:t>1368. 【住宅ローン減税6】所有権移転後に耐震基準適合証明書を発行する方法（更新日: 2020-03-17）</w:t>
      </w:r>
    </w:p>
    <w:p>
      <w:r>
        <w:rPr>
          <w:sz w:val="24"/>
        </w:rPr>
        <w:t>1369. 『中古住宅 or 新築住宅』 知らないと損する購入の違いとは？！（更新日: 2020-03-19）</w:t>
      </w:r>
    </w:p>
    <w:p>
      <w:r>
        <w:rPr>
          <w:sz w:val="24"/>
        </w:rPr>
        <w:t>1370. 2020 年2月度の不動産相場（更新日: 2020-03-21）</w:t>
      </w:r>
    </w:p>
    <w:p>
      <w:r>
        <w:rPr>
          <w:sz w:val="24"/>
        </w:rPr>
        <w:t>1371. 【住宅ローン減税7】築後年数要件戸建て編～木造・新耐震～（更新日: 2020-03-23）</w:t>
      </w:r>
    </w:p>
    <w:p>
      <w:r>
        <w:rPr>
          <w:sz w:val="24"/>
        </w:rPr>
        <w:t>1372. 住宅ローンは変動型が人気！？（更新日: 2020-03-24）</w:t>
      </w:r>
    </w:p>
    <w:p>
      <w:r>
        <w:rPr>
          <w:sz w:val="24"/>
        </w:rPr>
        <w:t>1373. 空き家率ランキング・空き家数ランキングを予測してみて下さい！意外な結果が・・・（更新日: 2020-03-26）</w:t>
      </w:r>
    </w:p>
    <w:p>
      <w:r>
        <w:rPr>
          <w:sz w:val="24"/>
        </w:rPr>
        <w:t>1374. 仲介手数料無料ってどういう事？？（更新日: 2020-03-27）</w:t>
      </w:r>
    </w:p>
    <w:p>
      <w:r>
        <w:rPr>
          <w:sz w:val="24"/>
        </w:rPr>
        <w:t>1375. 昨年末までに住宅購入をされた方へ 今なら間に合う、住宅ローン控除申請について（更新日: 2020-03-29）</w:t>
      </w:r>
    </w:p>
    <w:p>
      <w:r>
        <w:rPr>
          <w:sz w:val="24"/>
        </w:rPr>
        <w:t>1376. 【住宅ローン減税8】築後年数要件戸建て編～木造・旧耐震～（更新日: 2020-03-30）</w:t>
      </w:r>
    </w:p>
    <w:p>
      <w:r>
        <w:rPr>
          <w:sz w:val="24"/>
        </w:rPr>
        <w:t>1377. 登記制度の成り立ち（更新日: 2020-03-31）</w:t>
      </w:r>
    </w:p>
    <w:p>
      <w:r>
        <w:rPr>
          <w:sz w:val="24"/>
        </w:rPr>
        <w:t>1378. 2020年4月 フラット35金利のご案内（更新日: 2020-04-02）</w:t>
      </w:r>
    </w:p>
    <w:p>
      <w:r>
        <w:rPr>
          <w:sz w:val="24"/>
        </w:rPr>
        <w:t>1379. 公図の見方 ～境界線上の黒い丸～（更新日: 2020-04-03）</w:t>
      </w:r>
    </w:p>
    <w:p>
      <w:r>
        <w:rPr>
          <w:sz w:val="24"/>
        </w:rPr>
        <w:t>1380. まだまだ減らない「おとり広告」（更新日: 2020-04-05）</w:t>
      </w:r>
    </w:p>
    <w:p>
      <w:r>
        <w:rPr>
          <w:sz w:val="24"/>
        </w:rPr>
        <w:t>1381. 【住宅ローン減税9】築後年数要件戸建て編～その他工法～（更新日: 2020-04-06）</w:t>
      </w:r>
    </w:p>
    <w:p>
      <w:r>
        <w:rPr>
          <w:sz w:val="24"/>
        </w:rPr>
        <w:t>1382. 発泡スチロールの家をご存じですか&amp;#x2049;（更新日: 2020-04-07）</w:t>
      </w:r>
    </w:p>
    <w:p>
      <w:r>
        <w:rPr>
          <w:sz w:val="24"/>
        </w:rPr>
        <w:t>1383. 空き家率ランキング・空き家数ランキングを予測してみて下さい！意外な結果が・・・（更新日: 2020-04-09）</w:t>
      </w:r>
    </w:p>
    <w:p>
      <w:r>
        <w:rPr>
          <w:sz w:val="24"/>
        </w:rPr>
        <w:t>1384. 間取りの失敗ランキング！（更新日: 2020-04-10）</w:t>
      </w:r>
    </w:p>
    <w:p>
      <w:r>
        <w:rPr>
          <w:sz w:val="24"/>
        </w:rPr>
        <w:t>1385. 2020 年3月度の不動産相場（更新日: 2020-04-12）</w:t>
      </w:r>
    </w:p>
    <w:p>
      <w:r>
        <w:rPr>
          <w:sz w:val="24"/>
        </w:rPr>
        <w:t>1386. 住宅ローン減税の適用が緩和されます！（更新日: 2020-04-13）</w:t>
      </w:r>
    </w:p>
    <w:p>
      <w:r>
        <w:rPr>
          <w:sz w:val="24"/>
        </w:rPr>
        <w:t>1387. 緊急事態宣言が出てから 中古住宅のマーケットは今どうなっている？（更新日: 2020-04-14）</w:t>
      </w:r>
    </w:p>
    <w:p>
      <w:r>
        <w:rPr>
          <w:sz w:val="24"/>
        </w:rPr>
        <w:t>1388. フラット35のリフォームにも使えるローン（更新日: 2020-04-17）</w:t>
      </w:r>
    </w:p>
    <w:p>
      <w:r>
        <w:rPr>
          <w:sz w:val="24"/>
        </w:rPr>
        <w:t>1389. 5Gの実用化でできること（更新日: 2020-04-18）</w:t>
      </w:r>
    </w:p>
    <w:p>
      <w:r>
        <w:rPr>
          <w:sz w:val="24"/>
        </w:rPr>
        <w:t>1390. 国土地理院 自然災害の把握にSNSを活用する？！不動産購入時の判断材料に活用できる？！（更新日: 2020-04-19）</w:t>
      </w:r>
    </w:p>
    <w:p>
      <w:r>
        <w:rPr>
          <w:sz w:val="24"/>
        </w:rPr>
        <w:t>1391. 予想以上の反応で、私達もびっくりしました（更新日: 2020-04-20）</w:t>
      </w:r>
    </w:p>
    <w:p>
      <w:r>
        <w:rPr>
          <w:sz w:val="24"/>
        </w:rPr>
        <w:t>1392. 不動産購入時の諸費用ってどのくらいかかるかご存知ですか？（更新日: 2020-04-21）</w:t>
      </w:r>
    </w:p>
    <w:p>
      <w:r>
        <w:rPr>
          <w:sz w:val="24"/>
        </w:rPr>
        <w:t>1393. インナーバルコニーのメリットとデメリット（更新日: 2020-04-23）</w:t>
      </w:r>
    </w:p>
    <w:p>
      <w:r>
        <w:rPr>
          <w:sz w:val="24"/>
        </w:rPr>
        <w:t>1394. 東日本大震災の教訓として・・・ 居住が制限される地域（災害危険区域）が存在するのをご存じですか？！（更新日: 2020-04-24）</w:t>
      </w:r>
    </w:p>
    <w:p>
      <w:r>
        <w:rPr>
          <w:sz w:val="24"/>
        </w:rPr>
        <w:t>1395. ロジアって何？（更新日: 2020-04-27）</w:t>
      </w:r>
    </w:p>
    <w:p>
      <w:r>
        <w:rPr>
          <w:sz w:val="24"/>
        </w:rPr>
        <w:t>1396. 自然災害の内 土砂災害による犠牲者は4割弱！？（更新日: 2020-04-28）</w:t>
      </w:r>
    </w:p>
    <w:p>
      <w:r>
        <w:rPr>
          <w:sz w:val="24"/>
        </w:rPr>
        <w:t>1397. 民法改正 ～売主の負う契約不適合責任とは～（更新日: 2020-04-30）</w:t>
      </w:r>
    </w:p>
    <w:p>
      <w:r>
        <w:rPr>
          <w:sz w:val="24"/>
        </w:rPr>
        <w:t>1398. 修繕はどのくらいで行うのが良いのでしょうか？（更新日: 2020-05-08）</w:t>
      </w:r>
    </w:p>
    <w:p>
      <w:r>
        <w:rPr>
          <w:sz w:val="24"/>
        </w:rPr>
        <w:t>1399. 緊急事態宣言発令。コロナウイルスが及ぼす不動産業界への影響とは？！（更新日: 2020-05-08）</w:t>
      </w:r>
    </w:p>
    <w:p>
      <w:r>
        <w:rPr>
          <w:sz w:val="24"/>
        </w:rPr>
        <w:t>1400. マンションの共有部分のチェックもお忘れなく（更新日: 2020-05-08）</w:t>
      </w:r>
    </w:p>
    <w:p>
      <w:r>
        <w:rPr>
          <w:sz w:val="24"/>
        </w:rPr>
        <w:t>1401. おとり広告が減っている！？ インターネット広告の適正化に向けて（更新日: 2020-05-10）</w:t>
      </w:r>
    </w:p>
    <w:p>
      <w:r>
        <w:rPr>
          <w:sz w:val="24"/>
        </w:rPr>
        <w:t>1402. 二世帯住宅のメリット（更新日: 2020-05-11）</w:t>
      </w:r>
    </w:p>
    <w:p>
      <w:r>
        <w:rPr>
          <w:sz w:val="24"/>
        </w:rPr>
        <w:t>1403. 都市計画税 その根拠と税金の行方は？（更新日: 2020-05-12）</w:t>
      </w:r>
    </w:p>
    <w:p>
      <w:r>
        <w:rPr>
          <w:sz w:val="24"/>
        </w:rPr>
        <w:t>1404. 新型コロナウイルスにより、地価上昇も幻となる？！（更新日: 2020-05-14）</w:t>
      </w:r>
    </w:p>
    <w:p>
      <w:r>
        <w:rPr>
          <w:sz w:val="24"/>
        </w:rPr>
        <w:t>1405. 大家さんから突然の賃貸契約更新拒絶通知！？退去が必要となる正当自由とは（更新日: 2020-05-15）</w:t>
      </w:r>
    </w:p>
    <w:p>
      <w:r>
        <w:rPr>
          <w:sz w:val="24"/>
        </w:rPr>
        <w:t>1406. 2020 年4月度の不動産相場（更新日: 2020-05-17）</w:t>
      </w:r>
    </w:p>
    <w:p>
      <w:r>
        <w:rPr>
          <w:sz w:val="24"/>
        </w:rPr>
        <w:t>1407. コロナ影響「住宅ローンが払えない」相談が急増！返済困難な場合の対応策（更新日: 2020-05-18）</w:t>
      </w:r>
    </w:p>
    <w:p>
      <w:r>
        <w:rPr>
          <w:sz w:val="24"/>
        </w:rPr>
        <w:t>1408. すまいづくりとは！（更新日: 2020-05-19）</w:t>
      </w:r>
    </w:p>
    <w:p>
      <w:r>
        <w:rPr>
          <w:sz w:val="24"/>
        </w:rPr>
        <w:t>1409. 「ライフサイクルコスト」から考えるZEH（ゼッチ/ネット・ゼロ・エネルギー・ハウス）対応住宅とは？！（更新日: 2020-05-21）</w:t>
      </w:r>
    </w:p>
    <w:p>
      <w:r>
        <w:rPr>
          <w:sz w:val="24"/>
        </w:rPr>
        <w:t>1410. ウィンドートリートメントの種類（更新日: 2020-05-22）</w:t>
      </w:r>
    </w:p>
    <w:p>
      <w:r>
        <w:rPr>
          <w:sz w:val="24"/>
        </w:rPr>
        <w:t>1411. これからの家づくりは「職住融合」も視野に入れて！（更新日: 2020-05-24）</w:t>
      </w:r>
    </w:p>
    <w:p>
      <w:r>
        <w:rPr>
          <w:sz w:val="24"/>
        </w:rPr>
        <w:t>1412. ニュー・ノーマル時代の不動産業とは？（更新日: 2020-05-25）</w:t>
      </w:r>
    </w:p>
    <w:p>
      <w:r>
        <w:rPr>
          <w:sz w:val="24"/>
        </w:rPr>
        <w:t>1413. 最近の住宅の窓！（更新日: 2020-05-26）</w:t>
      </w:r>
    </w:p>
    <w:p>
      <w:r>
        <w:rPr>
          <w:sz w:val="24"/>
        </w:rPr>
        <w:t>1414. 不動産購入前に知っておきたい、夫婦間のお金についてのお話について！（更新日: 2020-05-28）</w:t>
      </w:r>
    </w:p>
    <w:p>
      <w:r>
        <w:rPr>
          <w:sz w:val="24"/>
        </w:rPr>
        <w:t>1415. ビルトインガレージとは！（更新日: 2020-05-29）</w:t>
      </w:r>
    </w:p>
    <w:p>
      <w:r>
        <w:rPr>
          <w:sz w:val="24"/>
        </w:rPr>
        <w:t>1416. 非接触売買契約が完了「IT重説＋電子契約」（更新日: 2020-05-31）</w:t>
      </w:r>
    </w:p>
    <w:p>
      <w:r>
        <w:rPr>
          <w:sz w:val="24"/>
        </w:rPr>
        <w:t>1417. 2020年6月度フラット35金利情報を更新しました。（更新日: 2020-06-01）</w:t>
      </w:r>
    </w:p>
    <w:p>
      <w:r>
        <w:rPr>
          <w:sz w:val="24"/>
        </w:rPr>
        <w:t>1418. 耐震基準適合証明書の詳細（更新日: 2020-06-02）</w:t>
      </w:r>
    </w:p>
    <w:p>
      <w:r>
        <w:rPr>
          <w:sz w:val="24"/>
        </w:rPr>
        <w:t>1419. スーパーランキング！（更新日: 2020-06-04）</w:t>
      </w:r>
    </w:p>
    <w:p>
      <w:r>
        <w:rPr>
          <w:sz w:val="24"/>
        </w:rPr>
        <w:t>1420. 不動産を複数で取得した場合の「持分」の決め方について（更新日: 2020-06-05）</w:t>
      </w:r>
    </w:p>
    <w:p>
      <w:r>
        <w:rPr>
          <w:sz w:val="24"/>
        </w:rPr>
        <w:t>1421. 増える「安心R住宅」中古不動産流通の促進に向けて（更新日: 2020-06-07）</w:t>
      </w:r>
    </w:p>
    <w:p>
      <w:r>
        <w:rPr>
          <w:sz w:val="24"/>
        </w:rPr>
        <w:t>1422. マンションストック約655万戸、マンション管理の状態を市場が評価する？！（更新日: 2020-06-08）</w:t>
      </w:r>
    </w:p>
    <w:p>
      <w:r>
        <w:rPr>
          <w:sz w:val="24"/>
        </w:rPr>
        <w:t>1423. ビルトインガレージとは！（更新日: 2020-06-11）</w:t>
      </w:r>
    </w:p>
    <w:p>
      <w:r>
        <w:rPr>
          <w:sz w:val="24"/>
        </w:rPr>
        <w:t>1424. 住む街を決める時に重要視することは何ですか？（更新日: 2020-06-12）</w:t>
      </w:r>
    </w:p>
    <w:p>
      <w:r>
        <w:rPr>
          <w:sz w:val="24"/>
        </w:rPr>
        <w:t>1425. 2020 年5月度の不動産相場（更新日: 2020-06-14）</w:t>
      </w:r>
    </w:p>
    <w:p>
      <w:r>
        <w:rPr>
          <w:sz w:val="24"/>
        </w:rPr>
        <w:t>1426. 不動産購入に係る諸費用について（不動産購入の基本知識）（更新日: 2020-06-15）</w:t>
      </w:r>
    </w:p>
    <w:p>
      <w:r>
        <w:rPr>
          <w:sz w:val="24"/>
        </w:rPr>
        <w:t>1427. テレワーク中心の生活で、「地方に自宅を持とう」という判断は早合点？！（更新日: 2020-06-18）</w:t>
      </w:r>
    </w:p>
    <w:p>
      <w:r>
        <w:rPr>
          <w:sz w:val="24"/>
        </w:rPr>
        <w:t>1428. 不動産ポータルサイトが利用しやすくなるか？（更新日: 2020-06-19）</w:t>
      </w:r>
    </w:p>
    <w:p>
      <w:r>
        <w:rPr>
          <w:sz w:val="24"/>
        </w:rPr>
        <w:t>1429. 木造戸建住宅で採用されている断熱工法（更新日: 2020-06-21）</w:t>
      </w:r>
    </w:p>
    <w:p>
      <w:r>
        <w:rPr>
          <w:sz w:val="24"/>
        </w:rPr>
        <w:t>1430. 住宅金融支援機構への問合せ件数増える！？（更新日: 2020-06-22）</w:t>
      </w:r>
    </w:p>
    <w:p>
      <w:r>
        <w:rPr>
          <w:sz w:val="24"/>
        </w:rPr>
        <w:t>1431. 水道の埋設管についての確認ポイント（更新日: 2020-06-25）</w:t>
      </w:r>
    </w:p>
    <w:p>
      <w:r>
        <w:rPr>
          <w:sz w:val="24"/>
        </w:rPr>
        <w:t>1432. 人生100年の住宅購入術 戸建て住宅の修繕費はどれくらい掛かるのか？！（更新日: 2020-06-26）</w:t>
      </w:r>
    </w:p>
    <w:p>
      <w:r>
        <w:rPr>
          <w:sz w:val="24"/>
        </w:rPr>
        <w:t>1433. 本当の価値を見極める ～不整形地の資産価値～（更新日: 2020-06-28）</w:t>
      </w:r>
    </w:p>
    <w:p>
      <w:r>
        <w:rPr>
          <w:sz w:val="24"/>
        </w:rPr>
        <w:t>1434. 快適なインテリア空間を演出する照明計画（更新日: 2020-06-29）</w:t>
      </w:r>
    </w:p>
    <w:p>
      <w:r>
        <w:rPr>
          <w:sz w:val="24"/>
        </w:rPr>
        <w:t>1435. 通勤・通学で毎日乗るので、電車選びも重要です。（更新日: 2020-06-30）</w:t>
      </w:r>
    </w:p>
    <w:p>
      <w:r>
        <w:rPr>
          <w:sz w:val="24"/>
        </w:rPr>
        <w:t>1436. 2020年7月 フラット35金利のご案内（更新日: 2020-07-02）</w:t>
      </w:r>
    </w:p>
    <w:p>
      <w:r>
        <w:rPr>
          <w:sz w:val="24"/>
        </w:rPr>
        <w:t>1437. ベタ基礎と布基礎の違いについて（更新日: 2020-07-03）</w:t>
      </w:r>
    </w:p>
    <w:p>
      <w:r>
        <w:rPr>
          <w:sz w:val="24"/>
        </w:rPr>
        <w:t>1438. 減災型まちづくりを模索し、立地適正化計画のエリアも変更される？！（更新日: 2020-07-05）</w:t>
      </w:r>
    </w:p>
    <w:p>
      <w:r>
        <w:rPr>
          <w:sz w:val="24"/>
        </w:rPr>
        <w:t>1439. 激甚化する水害と住まい選び（更新日: 2020-07-06）</w:t>
      </w:r>
    </w:p>
    <w:p>
      <w:r>
        <w:rPr>
          <w:sz w:val="24"/>
        </w:rPr>
        <w:t>1440. 快適で機能的なスペースレイアウトと開口（更新日: 2020-07-07）</w:t>
      </w:r>
    </w:p>
    <w:p>
      <w:r>
        <w:rPr>
          <w:sz w:val="24"/>
        </w:rPr>
        <w:t>1441. 火災保険がまたまた改定されます！（更新日: 2020-07-09）</w:t>
      </w:r>
    </w:p>
    <w:p>
      <w:r>
        <w:rPr>
          <w:sz w:val="24"/>
        </w:rPr>
        <w:t>1442. 住宅優遇制度一覧（更新日: 2020-07-10）</w:t>
      </w:r>
    </w:p>
    <w:p>
      <w:r>
        <w:rPr>
          <w:sz w:val="24"/>
        </w:rPr>
        <w:t>1443. 2020 年6月度の不動産相場（更新日: 2020-07-12）</w:t>
      </w:r>
    </w:p>
    <w:p>
      <w:r>
        <w:rPr>
          <w:sz w:val="24"/>
        </w:rPr>
        <w:t>1444. 不動産購入時に「生活防衛資金」はいくらぐらい確保すべきか？！（更新日: 2020-07-13）</w:t>
      </w:r>
    </w:p>
    <w:p>
      <w:r>
        <w:rPr>
          <w:sz w:val="24"/>
        </w:rPr>
        <w:t>1445. 結露はなぜできるのでしょうか。（更新日: 2020-07-14）</w:t>
      </w:r>
    </w:p>
    <w:p>
      <w:r>
        <w:rPr>
          <w:sz w:val="24"/>
        </w:rPr>
        <w:t>1446. 空き家運用の実態を探る（更新日: 2020-07-16）</w:t>
      </w:r>
    </w:p>
    <w:p>
      <w:r>
        <w:rPr>
          <w:sz w:val="24"/>
        </w:rPr>
        <w:t>1447. 不動産業界の実態（更新日: 2020-07-17）</w:t>
      </w:r>
    </w:p>
    <w:p>
      <w:r>
        <w:rPr>
          <w:sz w:val="24"/>
        </w:rPr>
        <w:t>1448. 都内で最近よく見かけるシェアサイクル。自宅近くにあると確かに便利です。（更新日: 2020-07-19）</w:t>
      </w:r>
    </w:p>
    <w:p>
      <w:r>
        <w:rPr>
          <w:sz w:val="24"/>
        </w:rPr>
        <w:t>1449. 『すまい給付金』制度について（更新日: 2020-07-20）</w:t>
      </w:r>
    </w:p>
    <w:p>
      <w:r>
        <w:rPr>
          <w:sz w:val="24"/>
        </w:rPr>
        <w:t>1450. 新型コロナウイルスの影響により、住宅・マンションの不動産価格はどこまで下落するのか？（更新日: 2020-07-21）</w:t>
      </w:r>
    </w:p>
    <w:p>
      <w:r>
        <w:rPr>
          <w:sz w:val="24"/>
        </w:rPr>
        <w:t>1451. 不動産を捨てる！空地・空き家問題の解決に向けて（更新日: 2020-07-26）</w:t>
      </w:r>
    </w:p>
    <w:p>
      <w:r>
        <w:rPr>
          <w:sz w:val="24"/>
        </w:rPr>
        <w:t>1452. 家づくりヒヤリングシートの活用（更新日: 2020-07-27）</w:t>
      </w:r>
    </w:p>
    <w:p>
      <w:r>
        <w:rPr>
          <w:sz w:val="24"/>
        </w:rPr>
        <w:t>1453. 2020年の法改正！！チェックしておいてください。（更新日: 2020-07-28）</w:t>
      </w:r>
    </w:p>
    <w:p>
      <w:r>
        <w:rPr>
          <w:sz w:val="24"/>
        </w:rPr>
        <w:t>1454. 住宅ローン利用者の実態調査（更新日: 2020-07-30）</w:t>
      </w:r>
    </w:p>
    <w:p>
      <w:r>
        <w:rPr>
          <w:sz w:val="24"/>
        </w:rPr>
        <w:t>1455. 2020年8月 フラット35金利のご案内（更新日: 2020-08-01）</w:t>
      </w:r>
    </w:p>
    <w:p>
      <w:r>
        <w:rPr>
          <w:sz w:val="24"/>
        </w:rPr>
        <w:t>1456. ドローン（小型無人機）を活用したインスペクションの普及に向けて ドローンの所有者に登録義務付け（200グラム以上）（更新日: 2020-08-03）</w:t>
      </w:r>
    </w:p>
    <w:p>
      <w:r>
        <w:rPr>
          <w:sz w:val="24"/>
        </w:rPr>
        <w:t>1457. 耐震診断の義務化対策道沿い旧耐震マンションについて（更新日: 2020-08-04）</w:t>
      </w:r>
    </w:p>
    <w:p>
      <w:r>
        <w:rPr>
          <w:sz w:val="24"/>
        </w:rPr>
        <w:t>1458. 不動産トラブルと「事故物件」（更新日: 2020-08-07）</w:t>
      </w:r>
    </w:p>
    <w:p>
      <w:r>
        <w:rPr>
          <w:sz w:val="24"/>
        </w:rPr>
        <w:t>1459. 未来の水害への備えを（更新日: 2020-08-08）</w:t>
      </w:r>
    </w:p>
    <w:p>
      <w:r>
        <w:rPr>
          <w:sz w:val="24"/>
        </w:rPr>
        <w:t>1460. 建設工事の式典（地鎮祭）（更新日: 2020-08-09）</w:t>
      </w:r>
    </w:p>
    <w:p>
      <w:r>
        <w:rPr>
          <w:sz w:val="24"/>
        </w:rPr>
        <w:t>1461. ご自身のお持ちの家財。再調達価格はいくらかご存知ですか？（更新日: 2020-08-17）</w:t>
      </w:r>
    </w:p>
    <w:p>
      <w:r>
        <w:rPr>
          <w:sz w:val="24"/>
        </w:rPr>
        <w:t>1462. 2020 年7月度の不動産相場（更新日: 2020-08-18）</w:t>
      </w:r>
    </w:p>
    <w:p>
      <w:r>
        <w:rPr>
          <w:sz w:val="24"/>
        </w:rPr>
        <w:t>1463. 新型コロナウイルスの影響により、非接触での住宅ローンも登場している？！（更新日: 2020-08-20）</w:t>
      </w:r>
    </w:p>
    <w:p>
      <w:r>
        <w:rPr>
          <w:sz w:val="24"/>
        </w:rPr>
        <w:t>1464. 【瑕疵保険①】中古住宅の保証って？（更新日: 2020-08-21）</w:t>
      </w:r>
    </w:p>
    <w:p>
      <w:r>
        <w:rPr>
          <w:sz w:val="24"/>
        </w:rPr>
        <w:t>1465. 【瑕疵保険②】新築と中古の保険制度（更新日: 2020-08-21）</w:t>
      </w:r>
    </w:p>
    <w:p>
      <w:r>
        <w:rPr>
          <w:sz w:val="24"/>
        </w:rPr>
        <w:t>1466. 【瑕疵保険③】瑕疵保険には種類があります（更新日: 2020-08-21）</w:t>
      </w:r>
    </w:p>
    <w:p>
      <w:r>
        <w:rPr>
          <w:sz w:val="24"/>
        </w:rPr>
        <w:t>1467. 避難行動は浸水前に行動しよう！（更新日: 2020-08-21）</w:t>
      </w:r>
    </w:p>
    <w:p>
      <w:r>
        <w:rPr>
          <w:sz w:val="24"/>
        </w:rPr>
        <w:t>1468. 不動産仲介会社はなぜ新築を売りたいのか？その1（更新日: 2020-08-23）</w:t>
      </w:r>
    </w:p>
    <w:p>
      <w:r>
        <w:rPr>
          <w:sz w:val="24"/>
        </w:rPr>
        <w:t>1469. ウィズコロナの時代に考える不動産購入（更新日: 2020-08-23）</w:t>
      </w:r>
    </w:p>
    <w:p>
      <w:r>
        <w:rPr>
          <w:sz w:val="24"/>
        </w:rPr>
        <w:t>1470. 不動産仲介会社はなぜ新築を売りたいのか？その2（更新日: 2020-08-24）</w:t>
      </w:r>
    </w:p>
    <w:p>
      <w:r>
        <w:rPr>
          <w:sz w:val="24"/>
        </w:rPr>
        <w:t>1471. 建設工事の式典（上棟式）（更新日: 2020-08-27）</w:t>
      </w:r>
    </w:p>
    <w:p>
      <w:r>
        <w:rPr>
          <w:sz w:val="24"/>
        </w:rPr>
        <w:t>1472. これからの不動産購入は、テレワークを意識して、少し広めの住宅を選ぶ？！（更新日: 2020-08-28）</w:t>
      </w:r>
    </w:p>
    <w:p>
      <w:r>
        <w:rPr>
          <w:sz w:val="24"/>
        </w:rPr>
        <w:t>1473. 建物のW造、S造、RC造、SRC造の違いとは？！（更新日: 2020-08-29）</w:t>
      </w:r>
    </w:p>
    <w:p>
      <w:r>
        <w:rPr>
          <w:sz w:val="24"/>
        </w:rPr>
        <w:t>1474. スマートキー使ってみませんか？（更新日: 2020-08-30）</w:t>
      </w:r>
    </w:p>
    <w:p>
      <w:r>
        <w:rPr>
          <w:sz w:val="24"/>
        </w:rPr>
        <w:t>1475. 見落としがちな表示変更登記（更新日: 2020-08-31）</w:t>
      </w:r>
    </w:p>
    <w:p>
      <w:r>
        <w:rPr>
          <w:sz w:val="24"/>
        </w:rPr>
        <w:t>1476. 2020年9月 フラット35金利のご案内（更新日: 2020-09-01）</w:t>
      </w:r>
    </w:p>
    <w:p>
      <w:r>
        <w:rPr>
          <w:sz w:val="24"/>
        </w:rPr>
        <w:t>1477. 住宅ローンについて 素朴な疑問にお答えします（更新日: 2020-09-03）</w:t>
      </w:r>
    </w:p>
    <w:p>
      <w:r>
        <w:rPr>
          <w:sz w:val="24"/>
        </w:rPr>
        <w:t>1478. 【瑕疵保険④】売主が宅建業者の場合（更新日: 2020-09-04）</w:t>
      </w:r>
    </w:p>
    <w:p>
      <w:r>
        <w:rPr>
          <w:sz w:val="24"/>
        </w:rPr>
        <w:t>1479. ホームプロジェクターをテレビ代わりに！ （更新日: 2020-09-06）</w:t>
      </w:r>
    </w:p>
    <w:p>
      <w:r>
        <w:rPr>
          <w:sz w:val="24"/>
        </w:rPr>
        <w:t>1480. 8月28日からの不動産重要事項説明において水害リスクの説明義務化（更新日: 2020-09-07）</w:t>
      </w:r>
    </w:p>
    <w:p>
      <w:r>
        <w:rPr>
          <w:sz w:val="24"/>
        </w:rPr>
        <w:t>1481. 買った建物が地震で壊れた場合はどうなるのでしょうか？（更新日: 2020-09-08）</w:t>
      </w:r>
    </w:p>
    <w:p>
      <w:r>
        <w:rPr>
          <w:sz w:val="24"/>
        </w:rPr>
        <w:t>1482. 「木造瓦葺」と「木造かわらぶき」の違い（更新日: 2020-09-10）</w:t>
      </w:r>
    </w:p>
    <w:p>
      <w:r>
        <w:rPr>
          <w:sz w:val="24"/>
        </w:rPr>
        <w:t>1483. ディスポーザーの交換時期は？（更新日: 2020-09-11）</w:t>
      </w:r>
    </w:p>
    <w:p>
      <w:r>
        <w:rPr>
          <w:sz w:val="24"/>
        </w:rPr>
        <w:t>1484. 2020 年8月度の不動産相場（更新日: 2020-09-13）</w:t>
      </w:r>
    </w:p>
    <w:p>
      <w:r>
        <w:rPr>
          <w:sz w:val="24"/>
        </w:rPr>
        <w:t>1485. 【瑕疵保険⑤】売主が個人の場合 前編（更新日: 2020-09-14）</w:t>
      </w:r>
    </w:p>
    <w:p>
      <w:r>
        <w:rPr>
          <w:sz w:val="24"/>
        </w:rPr>
        <w:t>1486. フローリングの色とドアや家具との合わせ方（更新日: 2020-09-15）</w:t>
      </w:r>
    </w:p>
    <w:p>
      <w:r>
        <w:rPr>
          <w:sz w:val="24"/>
        </w:rPr>
        <w:t>1487. 内水氾濫・外水氾濫をご存知ですか？！不動産購入時に知っておきたい情報について（更新日: 2020-09-17）</w:t>
      </w:r>
    </w:p>
    <w:p>
      <w:r>
        <w:rPr>
          <w:sz w:val="24"/>
        </w:rPr>
        <w:t>1488. お住まい購入に必要な「老後に備えた住替え」という視点（更新日: 2020-09-18）</w:t>
      </w:r>
    </w:p>
    <w:p>
      <w:r>
        <w:rPr>
          <w:sz w:val="24"/>
        </w:rPr>
        <w:t>1489. 不動産売買における「手付金」とは（更新日: 2020-09-20）</w:t>
      </w:r>
    </w:p>
    <w:p>
      <w:r>
        <w:rPr>
          <w:sz w:val="24"/>
        </w:rPr>
        <w:t>1490. 「本気の街づくり」を目指した豊島区！（更新日: 2020-09-24）</w:t>
      </w:r>
    </w:p>
    <w:p>
      <w:r>
        <w:rPr>
          <w:sz w:val="24"/>
        </w:rPr>
        <w:t>1491. 【瑕疵保険⑥】売主が個人の場合 後編（更新日: 2020-09-25）</w:t>
      </w:r>
    </w:p>
    <w:p>
      <w:r>
        <w:rPr>
          <w:sz w:val="24"/>
        </w:rPr>
        <w:t>1492. 適材適所の収納術（更新日: 2020-09-27）</w:t>
      </w:r>
    </w:p>
    <w:p>
      <w:r>
        <w:rPr>
          <w:sz w:val="24"/>
        </w:rPr>
        <w:t>1493. 住宅購入後に賃貸不動産の購入を考えている方はご注意下さい！（更新日: 2020-09-28）</w:t>
      </w:r>
    </w:p>
    <w:p>
      <w:r>
        <w:rPr>
          <w:sz w:val="24"/>
        </w:rPr>
        <w:t>1494. 不動産売却時にかかる「譲渡所得税」の注意点（更新日: 2020-09-29）</w:t>
      </w:r>
    </w:p>
    <w:p>
      <w:r>
        <w:rPr>
          <w:sz w:val="24"/>
        </w:rPr>
        <w:t>1495. 住宅購入時の内見は平均何件？？？（更新日: 2020-10-02）</w:t>
      </w:r>
    </w:p>
    <w:p>
      <w:r>
        <w:rPr>
          <w:sz w:val="24"/>
        </w:rPr>
        <w:t>1496. 出来れば、避けたい天井カセット型エアコン・マルチエアコン（更新日: 2020-10-04）</w:t>
      </w:r>
    </w:p>
    <w:p>
      <w:r>
        <w:rPr>
          <w:sz w:val="24"/>
        </w:rPr>
        <w:t>1497. 部屋のイメージで色選びは異なります！（更新日: 2020-10-05）</w:t>
      </w:r>
    </w:p>
    <w:p>
      <w:r>
        <w:rPr>
          <w:sz w:val="24"/>
        </w:rPr>
        <w:t>1498. 瑕疵保険⑦瑕疵保険と住宅ローン減税（更新日: 2020-10-06）</w:t>
      </w:r>
    </w:p>
    <w:p>
      <w:r>
        <w:rPr>
          <w:sz w:val="24"/>
        </w:rPr>
        <w:t>1499. コロナ禍の不動産売却査定（AI評価）！『全国マンションデータベース』で見えてくるご自宅の価値とは？！（更新日: 2020-10-06）</w:t>
      </w:r>
    </w:p>
    <w:p>
      <w:r>
        <w:rPr>
          <w:sz w:val="24"/>
        </w:rPr>
        <w:t>1500. 産休・育休中でもフラット35が利用できる！（更新日: 2020-10-06）</w:t>
      </w:r>
    </w:p>
    <w:p>
      <w:r>
        <w:rPr>
          <w:sz w:val="24"/>
        </w:rPr>
        <w:t>1501. 検査済証!?（更新日: 2020-10-06）</w:t>
      </w:r>
    </w:p>
    <w:p>
      <w:r>
        <w:rPr>
          <w:sz w:val="24"/>
        </w:rPr>
        <w:t>1502. コロナ禍でマイナス金利は長期化へ このタイミングでの住宅ローンの考え方について（更新日: 2020-10-06）</w:t>
      </w:r>
    </w:p>
    <w:p>
      <w:r>
        <w:rPr>
          <w:sz w:val="24"/>
        </w:rPr>
        <w:t>1503. 『山手線はこんなに勾配がある！？』（更新日: 2020-10-13）</w:t>
      </w:r>
    </w:p>
    <w:p>
      <w:r>
        <w:rPr>
          <w:sz w:val="24"/>
        </w:rPr>
        <w:t>1504. 所有者不明土地の先進的な取り組み（更新日: 2020-10-16）</w:t>
      </w:r>
    </w:p>
    <w:p>
      <w:r>
        <w:rPr>
          <w:sz w:val="24"/>
        </w:rPr>
        <w:t>1505. 変動金利と固定金利のどちらが良いか？という不毛な議論をそろそろやめませんか？＜1＞変動金利は安いのか？（更新日: 2020-10-18）</w:t>
      </w:r>
    </w:p>
    <w:p>
      <w:r>
        <w:rPr>
          <w:sz w:val="24"/>
        </w:rPr>
        <w:t>1506. 変動金利と固定金利のどちらが良いか？という不毛な議論をそろそろやめませんか？&lt;2&gt;どちらがより安心か？という判断基準（更新日: 2020-10-18）</w:t>
      </w:r>
    </w:p>
    <w:p>
      <w:r>
        <w:rPr>
          <w:sz w:val="24"/>
        </w:rPr>
        <w:t>1507. 変動金利と固定金利のどちらが良いか？という不毛な議論をそろそろやめませんか？&lt;3&gt;住宅業界はなぜ変動金利を勧めるのか？（更新日: 2020-10-18）</w:t>
      </w:r>
    </w:p>
    <w:p>
      <w:r>
        <w:rPr>
          <w:sz w:val="24"/>
        </w:rPr>
        <w:t>1508. 2020 年9月度の不動産相場（更新日: 2020-10-23）</w:t>
      </w:r>
    </w:p>
    <w:p>
      <w:r>
        <w:rPr>
          <w:sz w:val="24"/>
        </w:rPr>
        <w:t>1509. 家を買おうと思ったら、まず最初にやるべきポイントと5つの行動手順（更新日: 2020-10-26）</w:t>
      </w:r>
    </w:p>
    <w:p>
      <w:r>
        <w:rPr>
          <w:sz w:val="24"/>
        </w:rPr>
        <w:t>1510. 狭小地を購入するデメリットは何か（更新日: 2020-10-26）</w:t>
      </w:r>
    </w:p>
    <w:p>
      <w:r>
        <w:rPr>
          <w:sz w:val="24"/>
        </w:rPr>
        <w:t>1511. 検討不動産が、都市計画道路にあった場合の注意点（更新日: 2020-10-26）</w:t>
      </w:r>
    </w:p>
    <w:p>
      <w:r>
        <w:rPr>
          <w:sz w:val="24"/>
        </w:rPr>
        <w:t>1512. 住宅ローン控除（減税） 最大の勘違い（更新日: 2020-10-26）</w:t>
      </w:r>
    </w:p>
    <w:p>
      <w:r>
        <w:rPr>
          <w:sz w:val="24"/>
        </w:rPr>
        <w:t>1513. せっかく購入した家を大切に！！（更新日: 2020-10-29）</w:t>
      </w:r>
    </w:p>
    <w:p>
      <w:r>
        <w:rPr>
          <w:sz w:val="24"/>
        </w:rPr>
        <w:t>1514. 売主の瑕疵（かし）担保責任の範囲と「瑕疵保険」の対象範囲の差≪中古住宅の保証 その1≫（更新日: 2020-10-30）</w:t>
      </w:r>
    </w:p>
    <w:p>
      <w:r>
        <w:rPr>
          <w:sz w:val="24"/>
        </w:rPr>
        <w:t>1515. 2020年10月 フラット35金利のご案内（更新日: 2020-11-02）</w:t>
      </w:r>
    </w:p>
    <w:p>
      <w:r>
        <w:rPr>
          <w:sz w:val="24"/>
        </w:rPr>
        <w:t>1516. 住宅ローンは変動金利が人気（更新日: 2020-11-06）</w:t>
      </w:r>
    </w:p>
    <w:p>
      <w:r>
        <w:rPr>
          <w:sz w:val="24"/>
        </w:rPr>
        <w:t>1517. これから冬になりますが、冬に向けての注意点！！（更新日: 2020-11-08）</w:t>
      </w:r>
    </w:p>
    <w:p>
      <w:r>
        <w:rPr>
          <w:sz w:val="24"/>
        </w:rPr>
        <w:t>1518. 家を買うと、どんな税金がかかる？（更新日: 2020-11-09）</w:t>
      </w:r>
    </w:p>
    <w:p>
      <w:r>
        <w:rPr>
          <w:sz w:val="24"/>
        </w:rPr>
        <w:t>1519. 【瑕疵保険⑧】リフォーム瑕疵保険（更新日: 2020-11-10）</w:t>
      </w:r>
    </w:p>
    <w:p>
      <w:r>
        <w:rPr>
          <w:sz w:val="24"/>
        </w:rPr>
        <w:t>1520. FPシリーズ１シングル女性のマンション購入（更新日: 2020-11-12）</w:t>
      </w:r>
    </w:p>
    <w:p>
      <w:r>
        <w:rPr>
          <w:sz w:val="24"/>
        </w:rPr>
        <w:t>1521. 「暦年贈与」という仕組みをご存知ですか？！住宅購入を検討し始めたら、ご両親に資金の事で相談してみて下さい！（更新日: 2020-11-13）</w:t>
      </w:r>
    </w:p>
    <w:p>
      <w:r>
        <w:rPr>
          <w:sz w:val="24"/>
        </w:rPr>
        <w:t>1522. 2020 年10月度の不動産相場（更新日: 2020-11-15）</w:t>
      </w:r>
    </w:p>
    <w:p>
      <w:r>
        <w:rPr>
          <w:sz w:val="24"/>
        </w:rPr>
        <w:t>1523. 実際に住んで感じた旗竿地のメリットとデメリット（更新日: 2020-11-16）</w:t>
      </w:r>
    </w:p>
    <w:p>
      <w:r>
        <w:rPr>
          <w:sz w:val="24"/>
        </w:rPr>
        <w:t>1524. 今後のテレワーク事情の変化について（更新日: 2020-11-29）</w:t>
      </w:r>
    </w:p>
    <w:p>
      <w:r>
        <w:rPr>
          <w:sz w:val="24"/>
        </w:rPr>
        <w:t>1525. 2020年12月 フラット35金利のご案内（更新日: 2020-12-01）</w:t>
      </w:r>
    </w:p>
    <w:p>
      <w:r>
        <w:rPr>
          <w:sz w:val="24"/>
        </w:rPr>
        <w:t>1526. 出来れば避けたい、ご近所トラブル！！（更新日: 2020-12-22）</w:t>
      </w:r>
    </w:p>
    <w:p>
      <w:r>
        <w:rPr>
          <w:sz w:val="24"/>
        </w:rPr>
        <w:t>1527. 日経新聞の記事で右往左往する不動産業界（更新日: 2020-12-24）</w:t>
      </w:r>
    </w:p>
    <w:p>
      <w:r>
        <w:rPr>
          <w:sz w:val="24"/>
        </w:rPr>
        <w:t>1528. 不動産「ババ抜き」状態？！災害危険地は住宅優遇を排除される時代へ（更新日: 2020-12-25）</w:t>
      </w:r>
    </w:p>
    <w:p>
      <w:r>
        <w:rPr>
          <w:sz w:val="24"/>
        </w:rPr>
        <w:t>1529. 新婚共働き夫婦は、保育園事情を把握しておこう！（更新日: 2020-12-25）</w:t>
      </w:r>
    </w:p>
    <w:p>
      <w:r>
        <w:rPr>
          <w:sz w:val="24"/>
        </w:rPr>
        <w:t>1530. 「負」動産の恐怖（更新日: 2020-12-25）</w:t>
      </w:r>
    </w:p>
    <w:p>
      <w:r>
        <w:rPr>
          <w:sz w:val="24"/>
        </w:rPr>
        <w:t>1531. 身体にやさしい放射冷暖房（更新日: 2020-12-25）</w:t>
      </w:r>
    </w:p>
    <w:p>
      <w:r>
        <w:rPr>
          <w:sz w:val="24"/>
        </w:rPr>
        <w:t>1532. テレワークが普及し、本当に移住するべきか？！そのエリアにある老朽インフラは大丈夫？！（更新日: 2020-12-25）</w:t>
      </w:r>
    </w:p>
    <w:p>
      <w:r>
        <w:rPr>
          <w:sz w:val="24"/>
        </w:rPr>
        <w:t>1533. 終電が早くなる！？（更新日: 2020-12-25）</w:t>
      </w:r>
    </w:p>
    <w:p>
      <w:r>
        <w:rPr>
          <w:sz w:val="24"/>
        </w:rPr>
        <w:t>1534. フラット35リノベ 2021年1月申請分から金利Bプランの要件が緩和（更新日: 2020-12-25）</w:t>
      </w:r>
    </w:p>
    <w:p>
      <w:r>
        <w:rPr>
          <w:sz w:val="24"/>
        </w:rPr>
        <w:t>1535. コロナ禍での「新しい生活様式」（更新日: 2020-12-25）</w:t>
      </w:r>
    </w:p>
    <w:p>
      <w:r>
        <w:rPr>
          <w:sz w:val="24"/>
        </w:rPr>
        <w:t>1536. 住宅ローン控除など 2021年度税制改正のポイント（更新日: 2020-12-25）</w:t>
      </w:r>
    </w:p>
    <w:p>
      <w:r>
        <w:rPr>
          <w:sz w:val="24"/>
        </w:rPr>
        <w:t>1537. テレワークが普及し、俺の隠れ家的ガレージが増えている？！その設置時の注意点とは？！（更新日: 2020-12-25）</w:t>
      </w:r>
    </w:p>
    <w:p>
      <w:r>
        <w:rPr>
          <w:sz w:val="24"/>
        </w:rPr>
        <w:t>1538. できるだけ外壁をメンテナンスフリーに近づける方法（更新日: 2020-12-25）</w:t>
      </w:r>
    </w:p>
    <w:p>
      <w:r>
        <w:rPr>
          <w:sz w:val="24"/>
        </w:rPr>
        <w:t>1539. コロナ禍でも不動産取引は持ち直し基調！？（更新日: 2020-12-25）</w:t>
      </w:r>
    </w:p>
    <w:p>
      <w:r>
        <w:rPr>
          <w:sz w:val="24"/>
        </w:rPr>
        <w:t>1540. 【不動産ミステリー】ズレた境界標（更新日: 2020-12-25）</w:t>
      </w:r>
    </w:p>
    <w:p>
      <w:r>
        <w:rPr>
          <w:sz w:val="24"/>
        </w:rPr>
        <w:t>1541. コロナ禍で住宅ローン減税の延長はいつもと違う？！（更新日: 2020-12-25）</w:t>
      </w:r>
    </w:p>
    <w:p>
      <w:r>
        <w:rPr>
          <w:sz w:val="24"/>
        </w:rPr>
        <w:t>1542. グリーン住宅ポイント制度（更新日: 2020-12-25）</w:t>
      </w:r>
    </w:p>
    <w:p>
      <w:r>
        <w:rPr>
          <w:sz w:val="24"/>
        </w:rPr>
        <w:t>1543. 売買契約をめぐる相続トラブル（不動産の売却で売主が決済前に亡くなってしまったら？）（更新日: 2020-12-25）</w:t>
      </w:r>
    </w:p>
    <w:p>
      <w:r>
        <w:rPr>
          <w:sz w:val="24"/>
        </w:rPr>
        <w:t>1544. ＜コロナ禍の住宅購入＞ 住宅購入前に「家計費の見直し」を検討する？！（更新日: 2020-12-25）</w:t>
      </w:r>
    </w:p>
    <w:p>
      <w:r>
        <w:rPr>
          <w:sz w:val="24"/>
        </w:rPr>
        <w:t>1545. 電気温水器って何？ エコキュートの違いは何か？（更新日: 2020-12-26）</w:t>
      </w:r>
    </w:p>
    <w:p>
      <w:r>
        <w:rPr>
          <w:sz w:val="24"/>
        </w:rPr>
        <w:t>1546. 不動産購入の大まかな流れを知ろう！（更新日: 2020-12-26）</w:t>
      </w:r>
    </w:p>
    <w:p>
      <w:r>
        <w:rPr>
          <w:sz w:val="24"/>
        </w:rPr>
        <w:t>1547. 自宅がまさかの「再建築不可物件」問題発覚！（更新日: 2020-12-26）</w:t>
      </w:r>
    </w:p>
    <w:p>
      <w:r>
        <w:rPr>
          <w:sz w:val="24"/>
        </w:rPr>
        <w:t>1548. 2020 年11月度の不動産相場（更新日: 2020-12-26）</w:t>
      </w:r>
    </w:p>
    <w:p>
      <w:r>
        <w:rPr>
          <w:sz w:val="24"/>
        </w:rPr>
        <w:t>1549. 不動産取得税の注意点（更新日: 2020-12-26）</w:t>
      </w:r>
    </w:p>
    <w:p>
      <w:r>
        <w:rPr>
          <w:sz w:val="24"/>
        </w:rPr>
        <w:t>1550. エコ住宅からみた設備（更新日: 2021-01-07）</w:t>
      </w:r>
    </w:p>
    <w:p>
      <w:r>
        <w:rPr>
          <w:sz w:val="24"/>
        </w:rPr>
        <w:t>1551. 住宅ローンが払えない？！コロナ禍では早めの相談が「鍵」を握る？！（更新日: 2021-01-07）</w:t>
      </w:r>
    </w:p>
    <w:p>
      <w:r>
        <w:rPr>
          <w:sz w:val="24"/>
        </w:rPr>
        <w:t>1552. 今更ですが、台風が発生した場合の備えはしっかりと。（更新日: 2021-01-07）</w:t>
      </w:r>
    </w:p>
    <w:p>
      <w:r>
        <w:rPr>
          <w:sz w:val="24"/>
        </w:rPr>
        <w:t>1553. コロナ禍における、住まい探しポイントとは（更新日: 2021-01-07）</w:t>
      </w:r>
    </w:p>
    <w:p>
      <w:r>
        <w:rPr>
          <w:sz w:val="24"/>
        </w:rPr>
        <w:t>1554. 2021年1月 フラット35金利のご案内（更新日: 2021-01-07）</w:t>
      </w:r>
    </w:p>
    <w:p>
      <w:r>
        <w:rPr>
          <w:sz w:val="24"/>
        </w:rPr>
        <w:t>1555. 清く正しく優しい土地転がし（更新日: 2021-01-08）</w:t>
      </w:r>
    </w:p>
    <w:p>
      <w:r>
        <w:rPr>
          <w:sz w:val="24"/>
        </w:rPr>
        <w:t>1556. 売主居住中の物件は、売主様に直接確認できる絶好の機会。（更新日: 2021-01-08）</w:t>
      </w:r>
    </w:p>
    <w:p>
      <w:r>
        <w:rPr>
          <w:sz w:val="24"/>
        </w:rPr>
        <w:t>1557. 水に浮ぶ家！？（更新日: 2021-01-08）</w:t>
      </w:r>
    </w:p>
    <w:p>
      <w:r>
        <w:rPr>
          <w:sz w:val="24"/>
        </w:rPr>
        <w:t>1558. コロナ禍で住宅ローン返済に困ったら、ご自宅の価値をセルフ査定？！（更新日: 2021-01-08）</w:t>
      </w:r>
    </w:p>
    <w:p>
      <w:r>
        <w:rPr>
          <w:sz w:val="24"/>
        </w:rPr>
        <w:t>1559. 越境トラブルと注意点（更新日: 2021-01-08）</w:t>
      </w:r>
    </w:p>
    <w:p>
      <w:r>
        <w:rPr>
          <w:sz w:val="24"/>
        </w:rPr>
        <w:t>1560. 住宅ローン完済年齢上昇 「高齢化」になった3つの要因（更新日: 2021-01-08）</w:t>
      </w:r>
    </w:p>
    <w:p>
      <w:r>
        <w:rPr>
          <w:sz w:val="24"/>
        </w:rPr>
        <w:t>1561. 「雨漏りリスク」のある屋根は重大トラブルの元（更新日: 2021-01-08）</w:t>
      </w:r>
    </w:p>
    <w:p>
      <w:r>
        <w:rPr>
          <w:sz w:val="24"/>
        </w:rPr>
        <w:t>1562. 2020年11月 フラット35金利のご案内（更新日: 2021-01-08）</w:t>
      </w:r>
    </w:p>
    <w:p>
      <w:r>
        <w:rPr>
          <w:sz w:val="24"/>
        </w:rPr>
        <w:t>1563. 不動産購入前には必ずハザードマップを確認し、地形から失敗しない土地を選ぶ？！（更新日: 2021-01-08）</w:t>
      </w:r>
    </w:p>
    <w:p>
      <w:r>
        <w:rPr>
          <w:sz w:val="24"/>
        </w:rPr>
        <w:t>1564. あなたの家の防犯は大丈夫ですか？？（更新日: 2021-01-08）</w:t>
      </w:r>
    </w:p>
    <w:p>
      <w:r>
        <w:rPr>
          <w:sz w:val="24"/>
        </w:rPr>
        <w:t>1565. 東京都23区で唯一の消滅可能性都市に挙げられている『豊島区』（更新日: 2021-01-12）</w:t>
      </w:r>
    </w:p>
    <w:p>
      <w:r>
        <w:rPr>
          <w:sz w:val="24"/>
        </w:rPr>
        <w:t>1566. 何だか臭う．．．築浅マンション。臭いの正体は！？（更新日: 2021-01-12）</w:t>
      </w:r>
    </w:p>
    <w:p>
      <w:r>
        <w:rPr>
          <w:sz w:val="24"/>
        </w:rPr>
        <w:t>1567. まさかの備えに自宅の標高を把握しておきましょう！（更新日: 2021-01-12）</w:t>
      </w:r>
    </w:p>
    <w:p>
      <w:r>
        <w:rPr>
          <w:sz w:val="24"/>
        </w:rPr>
        <w:t>1568. 「ニュータウンの将来やばい説」その街は生き残るのか？（更新日: 2021-01-12）</w:t>
      </w:r>
    </w:p>
    <w:p>
      <w:r>
        <w:rPr>
          <w:sz w:val="24"/>
        </w:rPr>
        <w:t>1569. 旧耐震マンション 住宅ローン控除と耐震基準適合証明書 ≪続編≫（更新日: 2021-01-12）</w:t>
      </w:r>
    </w:p>
    <w:p>
      <w:r>
        <w:rPr>
          <w:sz w:val="24"/>
        </w:rPr>
        <w:t>1570. 今あなたが居る場所の災害リスクをスマホでチェック「国交省重ねるハザードマップ」（更新日: 2021-01-12）</w:t>
      </w:r>
    </w:p>
    <w:p>
      <w:r>
        <w:rPr>
          <w:sz w:val="24"/>
        </w:rPr>
        <w:t>1571. 在宅勤務で変わる部屋（更新日: 2021-01-12）</w:t>
      </w:r>
    </w:p>
    <w:p>
      <w:r>
        <w:rPr>
          <w:sz w:val="24"/>
        </w:rPr>
        <w:t>1572. 物件選びのポイントは？靴箱の大きさも重要です！（更新日: 2021-01-12）</w:t>
      </w:r>
    </w:p>
    <w:p>
      <w:r>
        <w:rPr>
          <w:sz w:val="24"/>
        </w:rPr>
        <w:t>1573. 不動産購入時の「修繕」の先送りはご注意下さい！（更新日: 2021-01-14）</w:t>
      </w:r>
    </w:p>
    <w:p>
      <w:r>
        <w:rPr>
          <w:sz w:val="24"/>
        </w:rPr>
        <w:t>1574. 住宅ローン控除等を受けるための「確定申告」の仕方（更新日: 2021-01-15）</w:t>
      </w:r>
    </w:p>
    <w:p>
      <w:r>
        <w:rPr>
          <w:sz w:val="24"/>
        </w:rPr>
        <w:t>1575. 2020 年12月度の不動産相場（更新日: 2021-01-17）</w:t>
      </w:r>
    </w:p>
    <w:p>
      <w:r>
        <w:rPr>
          <w:sz w:val="24"/>
        </w:rPr>
        <w:t>1576. 道なのに道路ではない&amp;#x2049;（更新日: 2021-01-18）</w:t>
      </w:r>
    </w:p>
    <w:p>
      <w:r>
        <w:rPr>
          <w:sz w:val="24"/>
        </w:rPr>
        <w:t>1577. 気になるマンションのランキングが瞬時に判る！『全国マンションデータベース』を活用下さい。（更新日: 2021-01-19）</w:t>
      </w:r>
    </w:p>
    <w:p>
      <w:r>
        <w:rPr>
          <w:sz w:val="24"/>
        </w:rPr>
        <w:t>1578. 家を買う理由とは？住宅市場動向調査から読み解く、「買い時」と「決断方法」（更新日: 2021-01-19）</w:t>
      </w:r>
    </w:p>
    <w:p>
      <w:r>
        <w:rPr>
          <w:sz w:val="24"/>
        </w:rPr>
        <w:t>1579. 住まいを購入したら考える「配偶者居住権」という制度（更新日: 2021-01-19）</w:t>
      </w:r>
    </w:p>
    <w:p>
      <w:r>
        <w:rPr>
          <w:sz w:val="24"/>
        </w:rPr>
        <w:t>1580. ＜コロナ禍の不動産購入＞テレワークスペースの確保もお忘れなく？！（更新日: 2021-01-21）</w:t>
      </w:r>
    </w:p>
    <w:p>
      <w:r>
        <w:rPr>
          <w:sz w:val="24"/>
        </w:rPr>
        <w:t>1581. 団信の告知で気を付けるポイントは？（更新日: 2021-01-22）</w:t>
      </w:r>
    </w:p>
    <w:p>
      <w:r>
        <w:rPr>
          <w:sz w:val="24"/>
        </w:rPr>
        <w:t>1582. 検索するなら今ならインスタ？！（更新日: 2021-01-25）</w:t>
      </w:r>
    </w:p>
    <w:p>
      <w:r>
        <w:rPr>
          <w:sz w:val="24"/>
        </w:rPr>
        <w:t>1583. 最近の住宅展示場の変化（更新日: 2021-01-25）</w:t>
      </w:r>
    </w:p>
    <w:p>
      <w:r>
        <w:rPr>
          <w:sz w:val="24"/>
        </w:rPr>
        <w:t>1584. マンション購入時にかかる不動産取得税は軽減できる？（更新日: 2021-01-26）</w:t>
      </w:r>
    </w:p>
    <w:p>
      <w:r>
        <w:rPr>
          <w:sz w:val="24"/>
        </w:rPr>
        <w:t>1585. 中古住宅購入なら利用したい、国の支援制度（更新日: 2021-01-26）</w:t>
      </w:r>
    </w:p>
    <w:p>
      <w:r>
        <w:rPr>
          <w:sz w:val="24"/>
        </w:rPr>
        <w:t>1586. ＜コロナ禍の不動産購入知識＞ 「ベランダカフェ」という言葉をご存知ですか？（更新日: 2021-01-28）</w:t>
      </w:r>
    </w:p>
    <w:p>
      <w:r>
        <w:rPr>
          <w:sz w:val="24"/>
        </w:rPr>
        <w:t>1587. 元利均等返済のメリット・デメリット（更新日: 2021-01-29）</w:t>
      </w:r>
    </w:p>
    <w:p>
      <w:r>
        <w:rPr>
          <w:sz w:val="24"/>
        </w:rPr>
        <w:t>1588. 住宅の質&amp;#x203c;（更新日: 2021-01-31）</w:t>
      </w:r>
    </w:p>
    <w:p>
      <w:r>
        <w:rPr>
          <w:sz w:val="24"/>
        </w:rPr>
        <w:t>1589. 2021年2月 フラット35金利のご案内（更新日: 2021-02-01）</w:t>
      </w:r>
    </w:p>
    <w:p>
      <w:r>
        <w:rPr>
          <w:sz w:val="24"/>
        </w:rPr>
        <w:t>1590. 家を買う際の「法的なリスク」とは？（更新日: 2021-02-02）</w:t>
      </w:r>
    </w:p>
    <w:p>
      <w:r>
        <w:rPr>
          <w:sz w:val="24"/>
        </w:rPr>
        <w:t>1591. 家を購入する前に最低限準備しておくこと（更新日: 2021-02-05）</w:t>
      </w:r>
    </w:p>
    <w:p>
      <w:r>
        <w:rPr>
          <w:sz w:val="24"/>
        </w:rPr>
        <w:t>1592. 家庭用蓄電池の話（更新日: 2021-02-06）</w:t>
      </w:r>
    </w:p>
    <w:p>
      <w:r>
        <w:rPr>
          <w:sz w:val="24"/>
        </w:rPr>
        <w:t>1593. 地震の備えはされてますか？？（更新日: 2021-02-08）</w:t>
      </w:r>
    </w:p>
    <w:p>
      <w:r>
        <w:rPr>
          <w:sz w:val="24"/>
        </w:rPr>
        <w:t>1594. ＜コロナ禍の不動産購入＞ ニューノーマルな不動産相談『オンライン仲介』をご活用下さい！（更新日: 2021-02-09）</w:t>
      </w:r>
    </w:p>
    <w:p>
      <w:r>
        <w:rPr>
          <w:sz w:val="24"/>
        </w:rPr>
        <w:t>1595. 「買いたいけれど、物件がない」を解消する方法は？（更新日: 2021-02-09）</w:t>
      </w:r>
    </w:p>
    <w:p>
      <w:r>
        <w:rPr>
          <w:sz w:val="24"/>
        </w:rPr>
        <w:t>1596. 売却しようと思った時に困る事のないように「売れないマンション」には要注意！（更新日: 2021-02-11）</w:t>
      </w:r>
    </w:p>
    <w:p>
      <w:r>
        <w:rPr>
          <w:sz w:val="24"/>
        </w:rPr>
        <w:t>1597. アルコーブとは？玄関ポーチと何が違う？（更新日: 2021-02-12）</w:t>
      </w:r>
    </w:p>
    <w:p>
      <w:r>
        <w:rPr>
          <w:sz w:val="24"/>
        </w:rPr>
        <w:t>1598. 地方移住計画（更新日: 2021-02-14）</w:t>
      </w:r>
    </w:p>
    <w:p>
      <w:r>
        <w:rPr>
          <w:sz w:val="24"/>
        </w:rPr>
        <w:t>1599. 不動産取引もIT技術の活用で変わります（更新日: 2021-02-15）</w:t>
      </w:r>
    </w:p>
    <w:p>
      <w:r>
        <w:rPr>
          <w:sz w:val="24"/>
        </w:rPr>
        <w:t>1600. 耐震改修済みの旧耐震マンションを内見！（更新日: 2021-02-18）</w:t>
      </w:r>
    </w:p>
    <w:p>
      <w:r>
        <w:rPr>
          <w:sz w:val="24"/>
        </w:rPr>
        <w:t>1601. 2021年1月度の不動産相場（更新日: 2021-02-19）</w:t>
      </w:r>
    </w:p>
    <w:p>
      <w:r>
        <w:rPr>
          <w:sz w:val="24"/>
        </w:rPr>
        <w:t>1602. ＜コロナ禍の不動産購入＞ 住宅リフォームガイドブック（令和2年度版）をご存知ですか？（更新日: 2021-02-21）</w:t>
      </w:r>
    </w:p>
    <w:p>
      <w:r>
        <w:rPr>
          <w:sz w:val="24"/>
        </w:rPr>
        <w:t>1603. 不全浮遊の限界マンション（更新日: 2021-02-22）</w:t>
      </w:r>
    </w:p>
    <w:p>
      <w:r>
        <w:rPr>
          <w:sz w:val="24"/>
        </w:rPr>
        <w:t>1604. ＜コロナ禍の不動産購入＞ コロナ禍で注目される？！神奈川県への移住が増えている？！（更新日: 2021-02-25）</w:t>
      </w:r>
    </w:p>
    <w:p>
      <w:r>
        <w:rPr>
          <w:sz w:val="24"/>
        </w:rPr>
        <w:t>1605. コロナ禍で検討したい各駅停車の駅近物件（更新日: 2021-02-26）</w:t>
      </w:r>
    </w:p>
    <w:p>
      <w:r>
        <w:rPr>
          <w:sz w:val="24"/>
        </w:rPr>
        <w:t>1606. 迷ったらエージェントに相談しよう！（更新日: 2021-02-28）</w:t>
      </w:r>
    </w:p>
    <w:p>
      <w:r>
        <w:rPr>
          <w:sz w:val="24"/>
        </w:rPr>
        <w:t>1607. 2021年3月 フラット35金利のご案内（更新日: 2021-03-02）</w:t>
      </w:r>
    </w:p>
    <w:p>
      <w:r>
        <w:rPr>
          <w:sz w:val="24"/>
        </w:rPr>
        <w:t>1608. 2021年度税制改正大綱による住宅ローン減税等について（更新日: 2021-03-02）</w:t>
      </w:r>
    </w:p>
    <w:p>
      <w:r>
        <w:rPr>
          <w:sz w:val="24"/>
        </w:rPr>
        <w:t>1609. ＬＣＣＭ住宅（ライフサイクルカーボンマイナス住宅）とは？（更新日: 2021-03-04）</w:t>
      </w:r>
    </w:p>
    <w:p>
      <w:r>
        <w:rPr>
          <w:sz w:val="24"/>
        </w:rPr>
        <w:t>1610. 相続登記義務化の影響とは！？（更新日: 2021-03-05）</w:t>
      </w:r>
    </w:p>
    <w:p>
      <w:r>
        <w:rPr>
          <w:sz w:val="24"/>
        </w:rPr>
        <w:t>1611. 「100点を目指すと不動産は買えない」（更新日: 2021-03-07）</w:t>
      </w:r>
    </w:p>
    <w:p>
      <w:r>
        <w:rPr>
          <w:sz w:val="24"/>
        </w:rPr>
        <w:t>1612. 不動産購入時の便利なWEBツール！新型コロナウイルスの影響により、オンライン化が進んでいる？！（更新日: 2021-03-08）</w:t>
      </w:r>
    </w:p>
    <w:p>
      <w:r>
        <w:rPr>
          <w:sz w:val="24"/>
        </w:rPr>
        <w:t>1613. 東日本大震災から10年（更新日: 2021-03-09）</w:t>
      </w:r>
    </w:p>
    <w:p>
      <w:r>
        <w:rPr>
          <w:sz w:val="24"/>
        </w:rPr>
        <w:t>1614. 雪崩の速度はご存知ですか？（更新日: 2021-03-11）</w:t>
      </w:r>
    </w:p>
    <w:p>
      <w:r>
        <w:rPr>
          <w:sz w:val="24"/>
        </w:rPr>
        <w:t>1615. 関東版住みたい街ランキング（更新日: 2021-03-12）</w:t>
      </w:r>
    </w:p>
    <w:p>
      <w:r>
        <w:rPr>
          <w:sz w:val="24"/>
        </w:rPr>
        <w:t>1616. 2021年2月度の不動産相場（更新日: 2021-03-14）</w:t>
      </w:r>
    </w:p>
    <w:p>
      <w:r>
        <w:rPr>
          <w:sz w:val="24"/>
        </w:rPr>
        <w:t>1617. 中古マンション購入時のリノベーション！事前に把握しておいて欲しい注意点？！（更新日: 2021-03-15）</w:t>
      </w:r>
    </w:p>
    <w:p>
      <w:r>
        <w:rPr>
          <w:sz w:val="24"/>
        </w:rPr>
        <w:t>1618. 防災の基本は最悪の想定から（更新日: 2021-03-16）</w:t>
      </w:r>
    </w:p>
    <w:p>
      <w:r>
        <w:rPr>
          <w:sz w:val="24"/>
        </w:rPr>
        <w:t>1619. 賃貸は贅沢な選択です（更新日: 2021-03-18）</w:t>
      </w:r>
    </w:p>
    <w:p>
      <w:r>
        <w:rPr>
          <w:sz w:val="24"/>
        </w:rPr>
        <w:t>1620. 住宅ローンの事前審査は何故大切なのか？（更新日: 2021-03-19）</w:t>
      </w:r>
    </w:p>
    <w:p>
      <w:r>
        <w:rPr>
          <w:sz w:val="24"/>
        </w:rPr>
        <w:t>1621. これからの時代は、家を２軒持つことが当たり前になる！？（更新日: 2021-03-22）</w:t>
      </w:r>
    </w:p>
    <w:p>
      <w:r>
        <w:rPr>
          <w:sz w:val="24"/>
        </w:rPr>
        <w:t>1622. コロナ禍の不動産売買仲介は『IT重説＋WEB契約』で3密を回避する？！（更新日: 2021-03-23）</w:t>
      </w:r>
    </w:p>
    <w:p>
      <w:r>
        <w:rPr>
          <w:sz w:val="24"/>
        </w:rPr>
        <w:t>1623. 火災警報器も定期点検を。（更新日: 2021-03-25）</w:t>
      </w:r>
    </w:p>
    <w:p>
      <w:r>
        <w:rPr>
          <w:sz w:val="24"/>
        </w:rPr>
        <w:t>1624. 坪単価！？（更新日: 2021-03-26）</w:t>
      </w:r>
    </w:p>
    <w:p>
      <w:r>
        <w:rPr>
          <w:sz w:val="24"/>
        </w:rPr>
        <w:t>1625. 急なテレワーク体制で得た貴重な教訓（更新日: 2021-03-28）</w:t>
      </w:r>
    </w:p>
    <w:p>
      <w:r>
        <w:rPr>
          <w:sz w:val="24"/>
        </w:rPr>
        <w:t>1626. 2021年の不動産市況は高止まり（更新日: 2021-03-29）</w:t>
      </w:r>
    </w:p>
    <w:p>
      <w:r>
        <w:rPr>
          <w:sz w:val="24"/>
        </w:rPr>
        <w:t>1627. お願いですから耐震を軽視しないでください！（更新日: 2021-03-30）</w:t>
      </w:r>
    </w:p>
    <w:p>
      <w:r>
        <w:rPr>
          <w:sz w:val="24"/>
        </w:rPr>
        <w:t>1628. 2021年4月 フラット35金利のご案内（更新日: 2021-04-01）</w:t>
      </w:r>
    </w:p>
    <w:p>
      <w:r>
        <w:rPr>
          <w:sz w:val="24"/>
        </w:rPr>
        <w:t>1629. 室温と血圧の関係？！（更新日: 2021-04-02）</w:t>
      </w:r>
    </w:p>
    <w:p>
      <w:r>
        <w:rPr>
          <w:sz w:val="24"/>
        </w:rPr>
        <w:t>1630. 新様式の住宅（更新日: 2021-04-04）</w:t>
      </w:r>
    </w:p>
    <w:p>
      <w:r>
        <w:rPr>
          <w:sz w:val="24"/>
        </w:rPr>
        <w:t>1631. ステイホームでも効率の良いご自宅探しができる？！「オンライン仲介」をご活用下さい！（更新日: 2021-04-06）</w:t>
      </w:r>
    </w:p>
    <w:p>
      <w:r>
        <w:rPr>
          <w:sz w:val="24"/>
        </w:rPr>
        <w:t>1632. 変動金利への抵抗感が薄れている？（更新日: 2021-04-06）</w:t>
      </w:r>
    </w:p>
    <w:p>
      <w:r>
        <w:rPr>
          <w:sz w:val="24"/>
        </w:rPr>
        <w:t>1633. ノン・リコースローンで考える不動産所有の新しいカタチ（更新日: 2021-04-08）</w:t>
      </w:r>
    </w:p>
    <w:p>
      <w:r>
        <w:rPr>
          <w:sz w:val="24"/>
        </w:rPr>
        <w:t>1634. 住宅購入と出産が重なると何かと大変です（更新日: 2021-04-09）</w:t>
      </w:r>
    </w:p>
    <w:p>
      <w:r>
        <w:rPr>
          <w:sz w:val="24"/>
        </w:rPr>
        <w:t>1635. 今後の住宅購入はSDGsを意識したエリアで住宅購入を検討する？！（更新日: 2021-04-11）</w:t>
      </w:r>
    </w:p>
    <w:p>
      <w:r>
        <w:rPr>
          <w:sz w:val="24"/>
        </w:rPr>
        <w:t>1636. ヴィンテージ住宅の条件（更新日: 2021-04-12）</w:t>
      </w:r>
    </w:p>
    <w:p>
      <w:r>
        <w:rPr>
          <w:sz w:val="24"/>
        </w:rPr>
        <w:t>1637. 空き巣に狙われない為にも防犯対策は必須です。（更新日: 2021-04-13）</w:t>
      </w:r>
    </w:p>
    <w:p>
      <w:r>
        <w:rPr>
          <w:sz w:val="24"/>
        </w:rPr>
        <w:t>1638. 不動産購入時 価格交渉する前に知っておきたい事（更新日: 2021-04-15）</w:t>
      </w:r>
    </w:p>
    <w:p>
      <w:r>
        <w:rPr>
          <w:sz w:val="24"/>
        </w:rPr>
        <w:t>1639. 驚きの結果。新耐震基準の木造住宅が倒壊する！？（更新日: 2021-04-16）</w:t>
      </w:r>
    </w:p>
    <w:p>
      <w:r>
        <w:rPr>
          <w:sz w:val="24"/>
        </w:rPr>
        <w:t>1640. 2021年3月度の不動産相場（更新日: 2021-04-18）</w:t>
      </w:r>
    </w:p>
    <w:p>
      <w:r>
        <w:rPr>
          <w:sz w:val="24"/>
        </w:rPr>
        <w:t>1641. 人生100年時代、ウィズコロナで住まい選びも変化する？！（更新日: 2021-04-19）</w:t>
      </w:r>
    </w:p>
    <w:p>
      <w:r>
        <w:rPr>
          <w:sz w:val="24"/>
        </w:rPr>
        <w:t>1642. 「東京脱出」した人はどこへ？（更新日: 2021-04-20）</w:t>
      </w:r>
    </w:p>
    <w:p>
      <w:r>
        <w:rPr>
          <w:sz w:val="24"/>
        </w:rPr>
        <w:t>1643. 中古住宅のキッチンは住み始めてからのカスタマイズがおすすめです（更新日: 2021-04-22）</w:t>
      </w:r>
    </w:p>
    <w:p>
      <w:r>
        <w:rPr>
          <w:sz w:val="24"/>
        </w:rPr>
        <w:t>1644. マンションの外から室内に入ってくる音を防ぐには（更新日: 2021-04-23）</w:t>
      </w:r>
    </w:p>
    <w:p>
      <w:r>
        <w:rPr>
          <w:sz w:val="24"/>
        </w:rPr>
        <w:t>1645. 固定資産評価額の上昇に注意！（更新日: 2021-04-25）</w:t>
      </w:r>
    </w:p>
    <w:p>
      <w:r>
        <w:rPr>
          <w:sz w:val="24"/>
        </w:rPr>
        <w:t>1646. 雹の被害は春も注意が必要！！（更新日: 2021-04-26）</w:t>
      </w:r>
    </w:p>
    <w:p>
      <w:r>
        <w:rPr>
          <w:sz w:val="24"/>
        </w:rPr>
        <w:t>1647. 不動産購入前に知っておきたい、子育てに必要な教育費等について（更新日: 2021-04-27）</w:t>
      </w:r>
    </w:p>
    <w:p>
      <w:r>
        <w:rPr>
          <w:sz w:val="24"/>
        </w:rPr>
        <w:t>1648. 物件探しの前に街選びを楽しみましょう（更新日: 2021-04-30）</w:t>
      </w:r>
    </w:p>
    <w:p>
      <w:r>
        <w:rPr>
          <w:sz w:val="24"/>
        </w:rPr>
        <w:t>1649. 深刻な木材不足が引き起こす住宅問題（更新日: 2021-05-06）</w:t>
      </w:r>
    </w:p>
    <w:p>
      <w:r>
        <w:rPr>
          <w:sz w:val="24"/>
        </w:rPr>
        <w:t>1650. コロナ禍でもマイホームを「今、あえて買う」理由（更新日: 2021-05-07）</w:t>
      </w:r>
    </w:p>
    <w:p>
      <w:r>
        <w:rPr>
          <w:sz w:val="24"/>
        </w:rPr>
        <w:t>1651. 所有者不明土地が減ると取引出来る不動産が増える？！（更新日: 2021-05-09）</w:t>
      </w:r>
    </w:p>
    <w:p>
      <w:r>
        <w:rPr>
          <w:sz w:val="24"/>
        </w:rPr>
        <w:t>1652. ゴミの分別、地域によって異なります。（更新日: 2021-05-10）</w:t>
      </w:r>
    </w:p>
    <w:p>
      <w:r>
        <w:rPr>
          <w:sz w:val="24"/>
        </w:rPr>
        <w:t>1653. セットバックとは何か？（戸建て・土地を購入検討者は必見）（更新日: 2021-05-11）</w:t>
      </w:r>
    </w:p>
    <w:p>
      <w:r>
        <w:rPr>
          <w:sz w:val="24"/>
        </w:rPr>
        <w:t>1654. 賃貸なら自由に住み替えができるのか？（更新日: 2021-05-13）</w:t>
      </w:r>
    </w:p>
    <w:p>
      <w:r>
        <w:rPr>
          <w:sz w:val="24"/>
        </w:rPr>
        <w:t>1655. 2021年4月度の不動産相場（更新日: 2021-05-14）</w:t>
      </w:r>
    </w:p>
    <w:p>
      <w:r>
        <w:rPr>
          <w:sz w:val="24"/>
        </w:rPr>
        <w:t>1656. 困った間取り&amp;#x2049;（更新日: 2021-05-16）</w:t>
      </w:r>
    </w:p>
    <w:p>
      <w:r>
        <w:rPr>
          <w:sz w:val="24"/>
        </w:rPr>
        <w:t>1657. 津波警戒区域の指定は3割どまりの現状をどう住宅購入にいかすか？！（更新日: 2021-05-17）</w:t>
      </w:r>
    </w:p>
    <w:p>
      <w:r>
        <w:rPr>
          <w:sz w:val="24"/>
        </w:rPr>
        <w:t>1658. 不動産の登記をきちんと変更しておくことのメリット（更新日: 2021-05-18）</w:t>
      </w:r>
    </w:p>
    <w:p>
      <w:r>
        <w:rPr>
          <w:sz w:val="24"/>
        </w:rPr>
        <w:t>1659. 自己資金の割合が大きいほど金利優遇？（更新日: 2021-05-20）</w:t>
      </w:r>
    </w:p>
    <w:p>
      <w:r>
        <w:rPr>
          <w:sz w:val="24"/>
        </w:rPr>
        <w:t>1660. ヴィンテージマンションの価値とは？（更新日: 2021-05-21）</w:t>
      </w:r>
    </w:p>
    <w:p>
      <w:r>
        <w:rPr>
          <w:sz w:val="24"/>
        </w:rPr>
        <w:t>1661. フローリングの床の色で部屋の印象がガラッと変わる？（更新日: 2021-05-23）</w:t>
      </w:r>
    </w:p>
    <w:p>
      <w:r>
        <w:rPr>
          <w:sz w:val="24"/>
        </w:rPr>
        <w:t>1662. 簡単に家は建替えできない&amp;#x2049;（更新日: 2021-05-24）</w:t>
      </w:r>
    </w:p>
    <w:p>
      <w:r>
        <w:rPr>
          <w:sz w:val="24"/>
        </w:rPr>
        <w:t>1663. 住宅ローンの「団信」って何？！漠然としたイメージをお持ちの方も多いのでは？！（更新日: 2021-05-25）</w:t>
      </w:r>
    </w:p>
    <w:p>
      <w:r>
        <w:rPr>
          <w:sz w:val="24"/>
        </w:rPr>
        <w:t>1664. 区画整理事業で生み出される「保留地」とは（更新日: 2021-05-27）</w:t>
      </w:r>
    </w:p>
    <w:p>
      <w:r>
        <w:rPr>
          <w:sz w:val="24"/>
        </w:rPr>
        <w:t>1665. 担保評価が下がるマンションや建物（更新日: 2021-05-27）</w:t>
      </w:r>
    </w:p>
    <w:p>
      <w:r>
        <w:rPr>
          <w:sz w:val="24"/>
        </w:rPr>
        <w:t>1666. 物件提案ロボをより便利にご利用いただく方法（更新日: 2021-05-30）</w:t>
      </w:r>
    </w:p>
    <w:p>
      <w:r>
        <w:rPr>
          <w:sz w:val="24"/>
        </w:rPr>
        <w:t>1667. 熱中症警戒アラートとは？！（更新日: 2021-05-31）</w:t>
      </w:r>
    </w:p>
    <w:p>
      <w:r>
        <w:rPr>
          <w:sz w:val="24"/>
        </w:rPr>
        <w:t>1668. 2021年5月 フラット35金利のご案内（更新日: 2021-06-01）</w:t>
      </w:r>
    </w:p>
    <w:p>
      <w:r>
        <w:rPr>
          <w:sz w:val="24"/>
        </w:rPr>
        <w:t>1669. 2021年6月 フラット35金利のご案内（更新日: 2021-06-01）</w:t>
      </w:r>
    </w:p>
    <w:p>
      <w:r>
        <w:rPr>
          <w:sz w:val="24"/>
        </w:rPr>
        <w:t>1670. 蓄電池の重要が拡大中！（更新日: 2021-06-03）</w:t>
      </w:r>
    </w:p>
    <w:p>
      <w:r>
        <w:rPr>
          <w:sz w:val="24"/>
        </w:rPr>
        <w:t>1671. 住宅ローンは何が良い？！コロナ禍で賃貸から売買を検討する方が増えている？！（更新日: 2021-06-06）</w:t>
      </w:r>
    </w:p>
    <w:p>
      <w:r>
        <w:rPr>
          <w:sz w:val="24"/>
        </w:rPr>
        <w:t>1672. 「増築未登記」など、現況と登記の相違に注意（更新日: 2021-06-06）</w:t>
      </w:r>
    </w:p>
    <w:p>
      <w:r>
        <w:rPr>
          <w:sz w:val="24"/>
        </w:rPr>
        <w:t>1673. 事前審査の必要書類から銀行は何を見ているか？（更新日: 2021-06-07）</w:t>
      </w:r>
    </w:p>
    <w:p>
      <w:r>
        <w:rPr>
          <w:sz w:val="24"/>
        </w:rPr>
        <w:t>1674. 2021年最新のキッチンは？！（更新日: 2021-06-08）</w:t>
      </w:r>
    </w:p>
    <w:p>
      <w:r>
        <w:rPr>
          <w:sz w:val="24"/>
        </w:rPr>
        <w:t>1675. インスペクションは意味がないのか？（更新日: 2021-06-10）</w:t>
      </w:r>
    </w:p>
    <w:p>
      <w:r>
        <w:rPr>
          <w:sz w:val="24"/>
        </w:rPr>
        <w:t>1676. 家づくりサポートシート（リビング・ダイニング・キッチン編）（更新日: 2021-06-11）</w:t>
      </w:r>
    </w:p>
    <w:p>
      <w:r>
        <w:rPr>
          <w:sz w:val="24"/>
        </w:rPr>
        <w:t>1677. 不動産購入時に気にすべき？！『路線価』とは？！（更新日: 2021-06-13）</w:t>
      </w:r>
    </w:p>
    <w:p>
      <w:r>
        <w:rPr>
          <w:sz w:val="24"/>
        </w:rPr>
        <w:t>1678. 「新築」と「築後未入居」の違いは何か？（更新日: 2021-06-13）</w:t>
      </w:r>
    </w:p>
    <w:p>
      <w:r>
        <w:rPr>
          <w:sz w:val="24"/>
        </w:rPr>
        <w:t>1679. 固定資産税の根拠となる新築建物の価格（更新日: 2021-06-14）</w:t>
      </w:r>
    </w:p>
    <w:p>
      <w:r>
        <w:rPr>
          <w:sz w:val="24"/>
        </w:rPr>
        <w:t>1680. 住宅を圧倒的に安く建築できる未来？（更新日: 2021-06-17）</w:t>
      </w:r>
    </w:p>
    <w:p>
      <w:r>
        <w:rPr>
          <w:sz w:val="24"/>
        </w:rPr>
        <w:t>1681. 2021年5月度の不動産相場（更新日: 2021-06-17）</w:t>
      </w:r>
    </w:p>
    <w:p>
      <w:r>
        <w:rPr>
          <w:sz w:val="24"/>
        </w:rPr>
        <w:t>1682. 住宅ローン困窮者が5万人を超えていますが、新規で住宅ローンを組まれる方が急増？！（更新日: 2021-06-18）</w:t>
      </w:r>
    </w:p>
    <w:p>
      <w:r>
        <w:rPr>
          <w:sz w:val="24"/>
        </w:rPr>
        <w:t>1683. お住まい購入のリスクを見抜く、不動産登記簿謄本の見方（更新日: 2021-06-18）</w:t>
      </w:r>
    </w:p>
    <w:p>
      <w:r>
        <w:rPr>
          <w:sz w:val="24"/>
        </w:rPr>
        <w:t>1684. 「所在」は住所とは違う？（更新日: 2021-06-20）</w:t>
      </w:r>
    </w:p>
    <w:p>
      <w:r>
        <w:rPr>
          <w:sz w:val="24"/>
        </w:rPr>
        <w:t>1685. 水災害に強い街づくり －都市再生特別措置法の改正－（更新日: 2021-06-20）</w:t>
      </w:r>
    </w:p>
    <w:p>
      <w:r>
        <w:rPr>
          <w:sz w:val="24"/>
        </w:rPr>
        <w:t>1686. リフォームとリノベーションの違い（更新日: 2021-06-20）</w:t>
      </w:r>
    </w:p>
    <w:p>
      <w:r>
        <w:rPr>
          <w:sz w:val="24"/>
        </w:rPr>
        <w:t>1687. 水災害に強い街づくり―主体的な避難の推進―（更新日: 2021-06-22）</w:t>
      </w:r>
    </w:p>
    <w:p>
      <w:r>
        <w:rPr>
          <w:sz w:val="24"/>
        </w:rPr>
        <w:t>1688. 家の作りやうは、夏をむねとすべし（更新日: 2021-06-27）</w:t>
      </w:r>
    </w:p>
    <w:p>
      <w:r>
        <w:rPr>
          <w:sz w:val="24"/>
        </w:rPr>
        <w:t>1689. 土地の土砂崩れを防ぐ擁壁の種類（更新日: 2021-06-28）</w:t>
      </w:r>
    </w:p>
    <w:p>
      <w:r>
        <w:rPr>
          <w:sz w:val="24"/>
        </w:rPr>
        <w:t>1690. 「築30年以上」の中古マンションを検討する際の注意点！（更新日: 2021-06-29）</w:t>
      </w:r>
    </w:p>
    <w:p>
      <w:r>
        <w:rPr>
          <w:sz w:val="24"/>
        </w:rPr>
        <w:t>1691. 2021年7月 フラット35金利のご案内（更新日: 2021-07-01）</w:t>
      </w:r>
    </w:p>
    <w:p>
      <w:r>
        <w:rPr>
          <w:sz w:val="24"/>
        </w:rPr>
        <w:t>1692. 気に入った物件は、まず「申し込み」を（更新日: 2021-07-13）</w:t>
      </w:r>
    </w:p>
    <w:p>
      <w:r>
        <w:rPr>
          <w:sz w:val="24"/>
        </w:rPr>
        <w:t>1693. その消火器 使って大丈夫ですか？？（更新日: 2021-07-13）</w:t>
      </w:r>
    </w:p>
    <w:p>
      <w:r>
        <w:rPr>
          <w:sz w:val="24"/>
        </w:rPr>
        <w:t>1694. テレワーク可能な部屋探しのテクニック（更新日: 2021-07-13）</w:t>
      </w:r>
    </w:p>
    <w:p>
      <w:r>
        <w:rPr>
          <w:sz w:val="24"/>
        </w:rPr>
        <w:t>1695. マンションだって過度な重さは耐えられない！（更新日: 2021-07-13）</w:t>
      </w:r>
    </w:p>
    <w:p>
      <w:r>
        <w:rPr>
          <w:sz w:val="24"/>
        </w:rPr>
        <w:t>1696. 住宅購入前に「老後2000万円問題」を考慮し、住宅ローンと上手く付き合う？！（更新日: 2021-07-13）</w:t>
      </w:r>
    </w:p>
    <w:p>
      <w:r>
        <w:rPr>
          <w:sz w:val="24"/>
        </w:rPr>
        <w:t>1697. 住宅購入で「これだけは絶対にやってはいけない」TOP3（更新日: 2021-07-13）</w:t>
      </w:r>
    </w:p>
    <w:p>
      <w:r>
        <w:rPr>
          <w:sz w:val="24"/>
        </w:rPr>
        <w:t>1698. 本気で購入を決めたら1～２か月が勝負（更新日: 2021-07-13）</w:t>
      </w:r>
    </w:p>
    <w:p>
      <w:r>
        <w:rPr>
          <w:sz w:val="24"/>
        </w:rPr>
        <w:t>1699. 土砂災害のリスク（更新日: 2021-07-13）</w:t>
      </w:r>
    </w:p>
    <w:p>
      <w:r>
        <w:rPr>
          <w:sz w:val="24"/>
        </w:rPr>
        <w:t>1700. 「住生活基本計画」をご存知ですか？！不動産購入時に日本の住宅政策を把握してみる？！（更新日: 2021-07-13）</w:t>
      </w:r>
    </w:p>
    <w:p>
      <w:r>
        <w:rPr>
          <w:sz w:val="24"/>
        </w:rPr>
        <w:t>1701. 抵当権と根抵当権の違い（更新日: 2021-07-15）</w:t>
      </w:r>
    </w:p>
    <w:p>
      <w:r>
        <w:rPr>
          <w:sz w:val="24"/>
        </w:rPr>
        <w:t>1702. 住宅性能表示制度とは（更新日: 2021-07-16）</w:t>
      </w:r>
    </w:p>
    <w:p>
      <w:r>
        <w:rPr>
          <w:sz w:val="24"/>
        </w:rPr>
        <w:t>1703. 不動産購入前に把握したい、セカンドライフの資金？！「2000万円問題」とは？！（更新日: 2021-07-18）</w:t>
      </w:r>
    </w:p>
    <w:p>
      <w:r>
        <w:rPr>
          <w:sz w:val="24"/>
        </w:rPr>
        <w:t>1704. マイホーム購入はコロナで変わったのか？（更新日: 2021-07-19）</w:t>
      </w:r>
    </w:p>
    <w:p>
      <w:r>
        <w:rPr>
          <w:sz w:val="24"/>
        </w:rPr>
        <w:t>1705. 災害発生時の避難情報・避難指針が変わりました！（更新日: 2021-07-20）</w:t>
      </w:r>
    </w:p>
    <w:p>
      <w:r>
        <w:rPr>
          <w:sz w:val="24"/>
        </w:rPr>
        <w:t>1706. 担保評価が低くなる土地（更新日: 2021-07-22）</w:t>
      </w:r>
    </w:p>
    <w:p>
      <w:r>
        <w:rPr>
          <w:sz w:val="24"/>
        </w:rPr>
        <w:t>1707. 賃借権と地上権の違い（更新日: 2021-07-25）</w:t>
      </w:r>
    </w:p>
    <w:p>
      <w:r>
        <w:rPr>
          <w:sz w:val="24"/>
        </w:rPr>
        <w:t>1708. スマートシティ実例の紹介（更新日: 2021-07-26）</w:t>
      </w:r>
    </w:p>
    <w:p>
      <w:r>
        <w:rPr>
          <w:sz w:val="24"/>
        </w:rPr>
        <w:t>1709. 不動産購入時に把握したい『火災保険』の補償範囲とは？！（更新日: 2021-07-27）</w:t>
      </w:r>
    </w:p>
    <w:p>
      <w:r>
        <w:rPr>
          <w:sz w:val="24"/>
        </w:rPr>
        <w:t>1710. 住空間の快適さは家が実現するわけではありません（更新日: 2021-07-29）</w:t>
      </w:r>
    </w:p>
    <w:p>
      <w:r>
        <w:rPr>
          <w:sz w:val="24"/>
        </w:rPr>
        <w:t>1711. 大雨に警戒 屋内避難のポイントは？（更新日: 2021-07-30）</w:t>
      </w:r>
    </w:p>
    <w:p>
      <w:r>
        <w:rPr>
          <w:sz w:val="24"/>
        </w:rPr>
        <w:t>1712. 土地の利用を制限する地役権（更新日: 2021-07-31）</w:t>
      </w:r>
    </w:p>
    <w:p>
      <w:r>
        <w:rPr>
          <w:sz w:val="24"/>
        </w:rPr>
        <w:t>1713. 2021年8月 フラット35金利のご案内（更新日: 2021-08-02）</w:t>
      </w:r>
    </w:p>
    <w:p>
      <w:r>
        <w:rPr>
          <w:sz w:val="24"/>
        </w:rPr>
        <w:t>1714. 不動産は、感情で決めて、理性で納得させる傾向が強い（更新日: 2021-08-03）</w:t>
      </w:r>
    </w:p>
    <w:p>
      <w:r>
        <w:rPr>
          <w:sz w:val="24"/>
        </w:rPr>
        <w:t>1715. 太陽光発電コスト安価に!（更新日: 2021-08-05）</w:t>
      </w:r>
    </w:p>
    <w:p>
      <w:r>
        <w:rPr>
          <w:sz w:val="24"/>
        </w:rPr>
        <w:t>1716. マンション購入時にプロが見る注意すべきポイント（新築編）（更新日: 2021-08-06）</w:t>
      </w:r>
    </w:p>
    <w:p>
      <w:r>
        <w:rPr>
          <w:sz w:val="24"/>
        </w:rPr>
        <w:t>1717. 中古物件購入時のリフォーム会社の選び方 3つのポイント（更新日: 2021-08-08）</w:t>
      </w:r>
    </w:p>
    <w:p>
      <w:r>
        <w:rPr>
          <w:sz w:val="24"/>
        </w:rPr>
        <w:t>1718. 土地の数え方は「筆」である！（更新日: 2021-08-09）</w:t>
      </w:r>
    </w:p>
    <w:p>
      <w:r>
        <w:rPr>
          <w:sz w:val="24"/>
        </w:rPr>
        <w:t>1719. 猛暑でも快適に過ごす家づくりのポイント（更新日: 2021-08-09）</w:t>
      </w:r>
    </w:p>
    <w:p>
      <w:r>
        <w:rPr>
          <w:sz w:val="24"/>
        </w:rPr>
        <w:t>1720. 見つけたら注意したい仮登記（更新日: 2021-08-19）</w:t>
      </w:r>
    </w:p>
    <w:p>
      <w:r>
        <w:rPr>
          <w:sz w:val="24"/>
        </w:rPr>
        <w:t>1721. マンション購入時にプロが見る注意すべきポイント（中古編）（更新日: 2021-08-20）</w:t>
      </w:r>
    </w:p>
    <w:p>
      <w:r>
        <w:rPr>
          <w:sz w:val="24"/>
        </w:rPr>
        <w:t>1722. 素人DIYでやるべきではないことTOP3（更新日: 2021-08-22）</w:t>
      </w:r>
    </w:p>
    <w:p>
      <w:r>
        <w:rPr>
          <w:sz w:val="24"/>
        </w:rPr>
        <w:t>1723. 公共下水道には、「分流式」と「合流式」の２種類の排水方式がある（豆知識偏）（更新日: 2021-08-23）</w:t>
      </w:r>
    </w:p>
    <w:p>
      <w:r>
        <w:rPr>
          <w:sz w:val="24"/>
        </w:rPr>
        <w:t>1724. 日本版CCRCとは!?（更新日: 2021-08-24）</w:t>
      </w:r>
    </w:p>
    <w:p>
      <w:r>
        <w:rPr>
          <w:sz w:val="24"/>
        </w:rPr>
        <w:t>1725. 見つけたら注意したい仮登記(差押登記）（更新日: 2021-08-26）</w:t>
      </w:r>
    </w:p>
    <w:p>
      <w:r>
        <w:rPr>
          <w:sz w:val="24"/>
        </w:rPr>
        <w:t>1726. 中古住宅の取引活性化の為、土地・建物に官民共通IDを活用する？！（更新日: 2021-08-27）</w:t>
      </w:r>
    </w:p>
    <w:p>
      <w:r>
        <w:rPr>
          <w:sz w:val="24"/>
        </w:rPr>
        <w:t>1727. 戸建て住宅を内見する際にチェックしたいことTOP3（更新日: 2021-08-29）</w:t>
      </w:r>
    </w:p>
    <w:p>
      <w:r>
        <w:rPr>
          <w:sz w:val="24"/>
        </w:rPr>
        <w:t>1728. 火災保険の基礎知識 知っておきたいポイント（その１）（更新日: 2021-08-30）</w:t>
      </w:r>
    </w:p>
    <w:p>
      <w:r>
        <w:rPr>
          <w:sz w:val="24"/>
        </w:rPr>
        <w:t>1729. 防災の日には（更新日: 2021-08-31）</w:t>
      </w:r>
    </w:p>
    <w:p>
      <w:r>
        <w:rPr>
          <w:sz w:val="24"/>
        </w:rPr>
        <w:t>1730. 2021年9月 フラット35金利のご案内（更新日: 2021-09-02）</w:t>
      </w:r>
    </w:p>
    <w:p>
      <w:r>
        <w:rPr>
          <w:sz w:val="24"/>
        </w:rPr>
        <w:t>1731. 消し忘れに注意したい買戻特約（更新日: 2021-09-03）</w:t>
      </w:r>
    </w:p>
    <w:p>
      <w:r>
        <w:rPr>
          <w:sz w:val="24"/>
        </w:rPr>
        <w:t>1732. 買付申込時にやっておいた方が良いことTOP3（更新日: 2021-09-05）</w:t>
      </w:r>
    </w:p>
    <w:p>
      <w:r>
        <w:rPr>
          <w:sz w:val="24"/>
        </w:rPr>
        <w:t>1733. 火災保険の基礎知識 知っておきたいポイント（その２）（更新日: 2021-09-06）</w:t>
      </w:r>
    </w:p>
    <w:p>
      <w:r>
        <w:rPr>
          <w:sz w:val="24"/>
        </w:rPr>
        <w:t>1734. 日本家屋の古さに価値&amp;#x2049;（更新日: 2021-09-07）</w:t>
      </w:r>
    </w:p>
    <w:p>
      <w:r>
        <w:rPr>
          <w:sz w:val="24"/>
        </w:rPr>
        <w:t>1735. 土地の種類に要注意（更新日: 2021-09-07）</w:t>
      </w:r>
    </w:p>
    <w:p>
      <w:r>
        <w:rPr>
          <w:sz w:val="24"/>
        </w:rPr>
        <w:t>1736. 自宅の売買や買い替えの場合、路線価を0.8で割ると時価の目安になる？！（更新日: 2021-09-12）</w:t>
      </w:r>
    </w:p>
    <w:p>
      <w:r>
        <w:rPr>
          <w:sz w:val="24"/>
        </w:rPr>
        <w:t>1737. 火災保険の基礎知識 知っておきたいポイント（その３）（更新日: 2021-09-13）</w:t>
      </w:r>
    </w:p>
    <w:p>
      <w:r>
        <w:rPr>
          <w:sz w:val="24"/>
        </w:rPr>
        <w:t>1738. 耐震改修済み物件はお得なのか（更新日: 2021-09-14）</w:t>
      </w:r>
    </w:p>
    <w:p>
      <w:r>
        <w:rPr>
          <w:sz w:val="24"/>
        </w:rPr>
        <w:t>1739. 契約時に注意したい売主の意思能力（更新日: 2021-09-16）</w:t>
      </w:r>
    </w:p>
    <w:p>
      <w:r>
        <w:rPr>
          <w:sz w:val="24"/>
        </w:rPr>
        <w:t>1740. 廊下のない家（更新日: 2021-09-17）</w:t>
      </w:r>
    </w:p>
    <w:p>
      <w:r>
        <w:rPr>
          <w:sz w:val="24"/>
        </w:rPr>
        <w:t>1741. 登記簿上の所有者不明土地が九州本島より広い事をご存知ですか？！（更新日: 2021-09-19）</w:t>
      </w:r>
    </w:p>
    <w:p>
      <w:r>
        <w:rPr>
          <w:sz w:val="24"/>
        </w:rPr>
        <w:t>1742. はじめての住宅ローンはフラット35がお勧めです（更新日: 2021-09-21）</w:t>
      </w:r>
    </w:p>
    <w:p>
      <w:r>
        <w:rPr>
          <w:sz w:val="24"/>
        </w:rPr>
        <w:t>1743. 火災保険の基礎知識 知っておきたいポイント（その4）（更新日: 2021-09-24）</w:t>
      </w:r>
    </w:p>
    <w:p>
      <w:r>
        <w:rPr>
          <w:sz w:val="24"/>
        </w:rPr>
        <w:t>1744. 生活スタイルで変わる希望の間取り（更新日: 2021-09-26）</w:t>
      </w:r>
    </w:p>
    <w:p>
      <w:r>
        <w:rPr>
          <w:sz w:val="24"/>
        </w:rPr>
        <w:t>1745. 家づくり用語編（間取り）（更新日: 2021-09-27）</w:t>
      </w:r>
    </w:p>
    <w:p>
      <w:r>
        <w:rPr>
          <w:sz w:val="24"/>
        </w:rPr>
        <w:t>1746. 不動産仲介業者の選び方？！サービスの違いに目を向けましょう！（更新日: 2021-09-28）</w:t>
      </w:r>
    </w:p>
    <w:p>
      <w:r>
        <w:rPr>
          <w:sz w:val="24"/>
        </w:rPr>
        <w:t>1747. 保険金を受け取る時に、かかる税金はどのくらい？（更新日: 2021-09-30）</w:t>
      </w:r>
    </w:p>
    <w:p>
      <w:r>
        <w:rPr>
          <w:sz w:val="24"/>
        </w:rPr>
        <w:t>1748. 2021年10月 フラット35金利のご案内（更新日: 2021-10-01）</w:t>
      </w:r>
    </w:p>
    <w:p>
      <w:r>
        <w:rPr>
          <w:sz w:val="24"/>
        </w:rPr>
        <w:t>1749. 用途地域でわかる街の風景（更新日: 2021-10-03）</w:t>
      </w:r>
    </w:p>
    <w:p>
      <w:r>
        <w:rPr>
          <w:sz w:val="24"/>
        </w:rPr>
        <w:t>1750. マンションの資産価値をWEBで簡単に確認できます（更新日: 2021-10-04）</w:t>
      </w:r>
    </w:p>
    <w:p>
      <w:r>
        <w:rPr>
          <w:sz w:val="24"/>
        </w:rPr>
        <w:t>1751. 寝室の条件（更新日: 2021-10-05）</w:t>
      </w:r>
    </w:p>
    <w:p>
      <w:r>
        <w:rPr>
          <w:sz w:val="24"/>
        </w:rPr>
        <w:t>1752. 不動産購入時の『火災保険』は補償範囲や特約もチェックする！（更新日: 2021-10-07）</w:t>
      </w:r>
    </w:p>
    <w:p>
      <w:r>
        <w:rPr>
          <w:sz w:val="24"/>
        </w:rPr>
        <w:t>1753. 「iDeCo」加入65歳未満までに延長 2022年５月施行予定（更新日: 2021-10-08）</w:t>
      </w:r>
    </w:p>
    <w:p>
      <w:r>
        <w:rPr>
          <w:sz w:val="24"/>
        </w:rPr>
        <w:t>1754. マンションを長寿命化するための施策とは？（更新日: 2021-10-10）</w:t>
      </w:r>
    </w:p>
    <w:p>
      <w:r>
        <w:rPr>
          <w:sz w:val="24"/>
        </w:rPr>
        <w:t>1755. SDGsと住まいの関係とは（更新日: 2021-10-11）</w:t>
      </w:r>
    </w:p>
    <w:p>
      <w:r>
        <w:rPr>
          <w:sz w:val="24"/>
        </w:rPr>
        <w:t>1756. 不動産購入時に「退職金で一括返済」の計画は注意が必要？！（更新日: 2021-10-12）</w:t>
      </w:r>
    </w:p>
    <w:p>
      <w:r>
        <w:rPr>
          <w:sz w:val="24"/>
        </w:rPr>
        <w:t>1757. 木造住宅の工法（更新日: 2021-10-14）</w:t>
      </w:r>
    </w:p>
    <w:p>
      <w:r>
        <w:rPr>
          <w:sz w:val="24"/>
        </w:rPr>
        <w:t>1758. エアコン設置 隠ぺい配管には気を付けよう！（更新日: 2021-10-15）</w:t>
      </w:r>
    </w:p>
    <w:p>
      <w:r>
        <w:rPr>
          <w:sz w:val="24"/>
        </w:rPr>
        <w:t>1759. 相続登記義務化の詳細（更新日: 2021-10-17）</w:t>
      </w:r>
    </w:p>
    <w:p>
      <w:r>
        <w:rPr>
          <w:sz w:val="24"/>
        </w:rPr>
        <w:t>1760. 「終の棲家」という考えは不動産購入時に不要？！（更新日: 2021-10-18）</w:t>
      </w:r>
    </w:p>
    <w:p>
      <w:r>
        <w:rPr>
          <w:sz w:val="24"/>
        </w:rPr>
        <w:t>1761. あなたは財政破綻が懸念される街に家を買いますか？（更新日: 2021-10-19）</w:t>
      </w:r>
    </w:p>
    <w:p>
      <w:r>
        <w:rPr>
          <w:sz w:val="24"/>
        </w:rPr>
        <w:t>1762. 2021年住みやすい街ランキング（更新日: 2021-10-21）</w:t>
      </w:r>
    </w:p>
    <w:p>
      <w:r>
        <w:rPr>
          <w:sz w:val="24"/>
        </w:rPr>
        <w:t>1763. 納得できる土地選びのポイント１（更新日: 2021-10-22）</w:t>
      </w:r>
    </w:p>
    <w:p>
      <w:r>
        <w:rPr>
          <w:sz w:val="24"/>
        </w:rPr>
        <w:t>1764. 保有不動産の資産価値を使い切る活用法（更新日: 2021-10-24）</w:t>
      </w:r>
    </w:p>
    <w:p>
      <w:r>
        <w:rPr>
          <w:sz w:val="24"/>
        </w:rPr>
        <w:t>1765. 住宅ローンの支払いに困った！任意売却の前にやるべき事が・・・！（更新日: 2021-10-25）</w:t>
      </w:r>
    </w:p>
    <w:p>
      <w:r>
        <w:rPr>
          <w:sz w:val="24"/>
        </w:rPr>
        <w:t>1766. 中古戸建てを購入する際に耐震改修の補助制度を利用したい（更新日: 2021-10-26）</w:t>
      </w:r>
    </w:p>
    <w:p>
      <w:r>
        <w:rPr>
          <w:sz w:val="24"/>
        </w:rPr>
        <w:t>1767. ドクトール？（更新日: 2021-10-28）</w:t>
      </w:r>
    </w:p>
    <w:p>
      <w:r>
        <w:rPr>
          <w:sz w:val="24"/>
        </w:rPr>
        <w:t>1768. 納得できる 土地選びのポイント２（更新日: 2021-10-29）</w:t>
      </w:r>
    </w:p>
    <w:p>
      <w:r>
        <w:rPr>
          <w:sz w:val="24"/>
        </w:rPr>
        <w:t>1769. 不動産事業のデジタル化はまだ遠い（更新日: 2021-10-31）</w:t>
      </w:r>
    </w:p>
    <w:p>
      <w:r>
        <w:rPr>
          <w:sz w:val="24"/>
        </w:rPr>
        <w:t>1770. 2021年11月 フラット35金利のご案内（更新日: 2021-11-01）</w:t>
      </w:r>
    </w:p>
    <w:p>
      <w:r>
        <w:rPr>
          <w:sz w:val="24"/>
        </w:rPr>
        <w:t>1771. 防災に備えて不動産購入！地震ハザードステーションHPを確認する？！（更新日: 2021-11-02）</w:t>
      </w:r>
    </w:p>
    <w:p>
      <w:r>
        <w:rPr>
          <w:sz w:val="24"/>
        </w:rPr>
        <w:t>1772. 太陽光発電を導入するなら新築時？後付け？（更新日: 2021-11-04）</w:t>
      </w:r>
    </w:p>
    <w:p>
      <w:r>
        <w:rPr>
          <w:sz w:val="24"/>
        </w:rPr>
        <w:t>1773. 納得できる土地選びのポイント３（更新日: 2021-11-05）</w:t>
      </w:r>
    </w:p>
    <w:p>
      <w:r>
        <w:rPr>
          <w:sz w:val="24"/>
        </w:rPr>
        <w:t>1774. ビル空室率と併せて考える住まい購入（更新日: 2021-11-07）</w:t>
      </w:r>
    </w:p>
    <w:p>
      <w:r>
        <w:rPr>
          <w:sz w:val="24"/>
        </w:rPr>
        <w:t>1775. 中古住宅の取引活性化に土地・建物に官民共通IDを付与する時代へ（更新日: 2021-11-08）</w:t>
      </w:r>
    </w:p>
    <w:p>
      <w:r>
        <w:rPr>
          <w:sz w:val="24"/>
        </w:rPr>
        <w:t>1776. 住所変更登記の義務化について（更新日: 2021-11-09）</w:t>
      </w:r>
    </w:p>
    <w:p>
      <w:r>
        <w:rPr>
          <w:sz w:val="24"/>
        </w:rPr>
        <w:t>1777. シックハウス症候群⁈（更新日: 2021-11-11）</w:t>
      </w:r>
    </w:p>
    <w:p>
      <w:r>
        <w:rPr>
          <w:sz w:val="24"/>
        </w:rPr>
        <w:t>1778. 空き家対策に何ができるのか？（更新日: 2021-11-12）</w:t>
      </w:r>
    </w:p>
    <w:p>
      <w:r>
        <w:rPr>
          <w:sz w:val="24"/>
        </w:rPr>
        <w:t>1779. 2022年問題⁈（更新日: 2021-11-14）</w:t>
      </w:r>
    </w:p>
    <w:p>
      <w:r>
        <w:rPr>
          <w:sz w:val="24"/>
        </w:rPr>
        <w:t>1780. 人の死と宅地建物取引業者の告知義務（更新日: 2021-11-15）</w:t>
      </w:r>
    </w:p>
    <w:p>
      <w:r>
        <w:rPr>
          <w:sz w:val="24"/>
        </w:rPr>
        <w:t>1781. 不動産の地番と住所が違う？（更新日: 2021-11-16）</w:t>
      </w:r>
    </w:p>
    <w:p>
      <w:r>
        <w:rPr>
          <w:sz w:val="24"/>
        </w:rPr>
        <w:t>1782. 住宅床材の種類（更新日: 2021-11-18）</w:t>
      </w:r>
    </w:p>
    <w:p>
      <w:r>
        <w:rPr>
          <w:sz w:val="24"/>
        </w:rPr>
        <w:t>1783. 税務署からの「お尋ね」が来たら、どうすれば良いのか？1（更新日: 2021-11-19）</w:t>
      </w:r>
    </w:p>
    <w:p>
      <w:r>
        <w:rPr>
          <w:sz w:val="24"/>
        </w:rPr>
        <w:t>1784. 共有状態の不動産を分割する方法（更新日: 2021-11-21）</w:t>
      </w:r>
    </w:p>
    <w:p>
      <w:r>
        <w:rPr>
          <w:sz w:val="24"/>
        </w:rPr>
        <w:t>1785. 中古戸建てを購入する際には「境界標」の事前確認を忘れずに！（更新日: 2021-11-22）</w:t>
      </w:r>
    </w:p>
    <w:p>
      <w:r>
        <w:rPr>
          <w:sz w:val="24"/>
        </w:rPr>
        <w:t>1786. 2022年火災保険料の改定と補償の見直し（更新日: 2021-11-25）</w:t>
      </w:r>
    </w:p>
    <w:p>
      <w:r>
        <w:rPr>
          <w:sz w:val="24"/>
        </w:rPr>
        <w:t>1787. 税務署からの「お尋ね」が来たら、どうすれば良いのか？２（更新日: 2021-11-26）</w:t>
      </w:r>
    </w:p>
    <w:p>
      <w:r>
        <w:rPr>
          <w:sz w:val="24"/>
        </w:rPr>
        <w:t>1788. 登記を放置すべきでない理由（表示登記）（更新日: 2021-11-28）</w:t>
      </w:r>
    </w:p>
    <w:p>
      <w:r>
        <w:rPr>
          <w:sz w:val="24"/>
        </w:rPr>
        <w:t>1789. ＜田舎暮らしを考えている方へ＞ 「水害避け集団移転」という記事から学ぶべきこと？！（更新日: 2021-11-29）</w:t>
      </w:r>
    </w:p>
    <w:p>
      <w:r>
        <w:rPr>
          <w:sz w:val="24"/>
        </w:rPr>
        <w:t>1790. 2021年12月 フラット35金利のご案内（更新日: 2021-12-02）</w:t>
      </w:r>
    </w:p>
    <w:p>
      <w:r>
        <w:rPr>
          <w:sz w:val="24"/>
        </w:rPr>
        <w:t>1791. 税務署からの「お尋ね」が来たら、どうすれば良いのか？３（更新日: 2021-12-03）</w:t>
      </w:r>
    </w:p>
    <w:p>
      <w:r>
        <w:rPr>
          <w:sz w:val="24"/>
        </w:rPr>
        <w:t>1792. 冬場の電力供給不足から考える不動産取引への影響（更新日: 2021-12-05）</w:t>
      </w:r>
    </w:p>
    <w:p>
      <w:r>
        <w:rPr>
          <w:sz w:val="24"/>
        </w:rPr>
        <w:t>1793. 中古マンション価格は、株価、金利、需給バランスの動きをチェックする？！（更新日: 2021-12-06）</w:t>
      </w:r>
    </w:p>
    <w:p>
      <w:r>
        <w:rPr>
          <w:sz w:val="24"/>
        </w:rPr>
        <w:t>1794. 実家の空き家問題（更新日: 2021-12-07）</w:t>
      </w:r>
    </w:p>
    <w:p>
      <w:r>
        <w:rPr>
          <w:sz w:val="24"/>
        </w:rPr>
        <w:t>1795. 木造住宅なのに耐震診断ができない物件（更新日: 2021-12-09）</w:t>
      </w:r>
    </w:p>
    <w:p>
      <w:r>
        <w:rPr>
          <w:sz w:val="24"/>
        </w:rPr>
        <w:t>1796. 税務署からの「お尋ね」が来たら、どうすれば良いのか？４（更新日: 2021-12-10）</w:t>
      </w:r>
    </w:p>
    <w:p>
      <w:r>
        <w:rPr>
          <w:sz w:val="24"/>
        </w:rPr>
        <w:t>1797. 相続税対策と建物の合体の登記（更新日: 2021-12-13）</w:t>
      </w:r>
    </w:p>
    <w:p>
      <w:r>
        <w:rPr>
          <w:sz w:val="24"/>
        </w:rPr>
        <w:t>1798. コロナ禍で住宅ローンを見直す際のポイントについて（更新日: 2021-12-13）</w:t>
      </w:r>
    </w:p>
    <w:p>
      <w:r>
        <w:rPr>
          <w:sz w:val="24"/>
        </w:rPr>
        <w:t>1799. ペットにやさしい床材とは（更新日: 2021-12-14）</w:t>
      </w:r>
    </w:p>
    <w:p>
      <w:r>
        <w:rPr>
          <w:sz w:val="24"/>
        </w:rPr>
        <w:t>1800. 自宅の事後防災の優先順位（更新日: 2021-12-16）</w:t>
      </w:r>
    </w:p>
    <w:p>
      <w:r>
        <w:rPr>
          <w:sz w:val="24"/>
        </w:rPr>
        <w:t>1801. ローン控除期間中に、借入金の繰上返済をする場合は、返済期間に注意（更新日: 2021-12-17）</w:t>
      </w:r>
    </w:p>
    <w:p>
      <w:r>
        <w:rPr>
          <w:sz w:val="24"/>
        </w:rPr>
        <w:t>1802. 戸建ての修繕計画と修繕積立金について考える（更新日: 2021-12-19）</w:t>
      </w:r>
    </w:p>
    <w:p>
      <w:r>
        <w:rPr>
          <w:sz w:val="24"/>
        </w:rPr>
        <w:t>1803. 戸建住宅を購入する前に、修繕費はいくらぐらい必要？！（更新日: 2021-12-20）</w:t>
      </w:r>
    </w:p>
    <w:p>
      <w:r>
        <w:rPr>
          <w:sz w:val="24"/>
        </w:rPr>
        <w:t>1804. 耐震改修工事の補助金が使えない時期がある？！（更新日: 2021-12-21）</w:t>
      </w:r>
    </w:p>
    <w:p>
      <w:r>
        <w:rPr>
          <w:sz w:val="24"/>
        </w:rPr>
        <w:t>1805. 進化する木造建築（更新日: 2021-12-23）</w:t>
      </w:r>
    </w:p>
    <w:p>
      <w:r>
        <w:rPr>
          <w:sz w:val="24"/>
        </w:rPr>
        <w:t>1806. 2021年 今年の不動産市況を振り返ってみて（更新日: 2021-12-24）</w:t>
      </w:r>
    </w:p>
    <w:p>
      <w:r>
        <w:rPr>
          <w:sz w:val="24"/>
        </w:rPr>
        <w:t>1807. マンションの総会をWEB総会に切り替える（更新日: 2021-12-24）</w:t>
      </w:r>
    </w:p>
    <w:p>
      <w:r>
        <w:rPr>
          <w:sz w:val="24"/>
        </w:rPr>
        <w:t>1808. 2022年1月 フラット35金利のご案内（更新日: 2022-01-06）</w:t>
      </w:r>
    </w:p>
    <w:p>
      <w:r>
        <w:rPr>
          <w:sz w:val="24"/>
        </w:rPr>
        <w:t>1809. 不動産購入決定！賃貸住宅の退去時のトラブルを避ける？！（更新日: 2022-01-07）</w:t>
      </w:r>
    </w:p>
    <w:p>
      <w:r>
        <w:rPr>
          <w:sz w:val="24"/>
        </w:rPr>
        <w:t>1810. 住宅スゴロクを考える～将来売れる家を買うことが大切です～（更新日: 2022-01-09）</w:t>
      </w:r>
    </w:p>
    <w:p>
      <w:r>
        <w:rPr>
          <w:sz w:val="24"/>
        </w:rPr>
        <w:t>1811. 中古住宅購入時の確認ポイント（更新日: 2022-01-11）</w:t>
      </w:r>
    </w:p>
    <w:p>
      <w:r>
        <w:rPr>
          <w:sz w:val="24"/>
        </w:rPr>
        <w:t>1812. 不動産取引もITでスムーズに（更新日: 2022-01-13）</w:t>
      </w:r>
    </w:p>
    <w:p>
      <w:r>
        <w:rPr>
          <w:sz w:val="24"/>
        </w:rPr>
        <w:t>1813. ローン事前審査では、既存の借入を正確に記入しておきましょう（更新日: 2022-01-14）</w:t>
      </w:r>
    </w:p>
    <w:p>
      <w:r>
        <w:rPr>
          <w:sz w:val="24"/>
        </w:rPr>
        <w:t>1814. 不動産購入時に把握したい「相続税」について（更新日: 2022-01-16）</w:t>
      </w:r>
    </w:p>
    <w:p>
      <w:r>
        <w:rPr>
          <w:sz w:val="24"/>
        </w:rPr>
        <w:t>1815. 本日で27年経ちました阪神・淡路大震災の日です（更新日: 2022-01-17）</w:t>
      </w:r>
    </w:p>
    <w:p>
      <w:r>
        <w:rPr>
          <w:sz w:val="24"/>
        </w:rPr>
        <w:t>1816. 楽器演奏可能なマンション「ミュージション」が人気！？（更新日: 2022-01-18）</w:t>
      </w:r>
    </w:p>
    <w:p>
      <w:r>
        <w:rPr>
          <w:sz w:val="24"/>
        </w:rPr>
        <w:t>1817. 築40年前後の中古マンション購入を検討している方に知っておいて欲しいこと（更新日: 2022-01-20）</w:t>
      </w:r>
    </w:p>
    <w:p>
      <w:r>
        <w:rPr>
          <w:sz w:val="24"/>
        </w:rPr>
        <w:t>1818. 中古戸建てを購入する際のリフォームの優先順位（更新日: 2022-01-21）</w:t>
      </w:r>
    </w:p>
    <w:p>
      <w:r>
        <w:rPr>
          <w:sz w:val="24"/>
        </w:rPr>
        <w:t>1819. 窓を工夫して、光と風を取り入れる（更新日: 2022-01-23）</w:t>
      </w:r>
    </w:p>
    <w:p>
      <w:r>
        <w:rPr>
          <w:sz w:val="24"/>
        </w:rPr>
        <w:t>1820. 「大規模」か「小規模」か？それも選択ポイントの一つ（更新日: 2022-01-24）</w:t>
      </w:r>
    </w:p>
    <w:p>
      <w:r>
        <w:rPr>
          <w:sz w:val="24"/>
        </w:rPr>
        <w:t>1821. マンションの床面積の不思議～壁芯と内法と課税床面積～（更新日: 2022-01-25）</w:t>
      </w:r>
    </w:p>
    <w:p>
      <w:r>
        <w:rPr>
          <w:sz w:val="24"/>
        </w:rPr>
        <w:t>1822. 相続不動産（空き家含む）は早く売却した方が良い！何故なら・・・。（更新日: 2022-01-27）</w:t>
      </w:r>
    </w:p>
    <w:p>
      <w:r>
        <w:rPr>
          <w:sz w:val="24"/>
        </w:rPr>
        <w:t>1823. いま一度IT重説を考える（更新日: 2022-01-28）</w:t>
      </w:r>
    </w:p>
    <w:p>
      <w:r>
        <w:rPr>
          <w:sz w:val="24"/>
        </w:rPr>
        <w:t>1824. 家の日当たりが良い向きは？（更新日: 2022-01-30）</w:t>
      </w:r>
    </w:p>
    <w:p>
      <w:r>
        <w:rPr>
          <w:sz w:val="24"/>
        </w:rPr>
        <w:t>1825. 古いマンションの設備以外の落とし穴（更新日: 2022-01-31）</w:t>
      </w:r>
    </w:p>
    <w:p>
      <w:r>
        <w:rPr>
          <w:sz w:val="24"/>
        </w:rPr>
        <w:t>1826. 2022年2月 フラット35金利のご案内（更新日: 2022-02-01）</w:t>
      </w:r>
    </w:p>
    <w:p>
      <w:r>
        <w:rPr>
          <w:sz w:val="24"/>
        </w:rPr>
        <w:t>1827. 他の借入を隠そうとするとかえって信頼を失う！？（更新日: 2022-02-03）</w:t>
      </w:r>
    </w:p>
    <w:p>
      <w:r>
        <w:rPr>
          <w:sz w:val="24"/>
        </w:rPr>
        <w:t>1828. 不動産の買い替えを検討する前に、売却のコツを把握しましょう！（更新日: 2022-02-04）</w:t>
      </w:r>
    </w:p>
    <w:p>
      <w:r>
        <w:rPr>
          <w:sz w:val="24"/>
        </w:rPr>
        <w:t>1829. 不動産会社について（更新日: 2022-02-05）</w:t>
      </w:r>
    </w:p>
    <w:p>
      <w:r>
        <w:rPr>
          <w:sz w:val="24"/>
        </w:rPr>
        <w:t>1830. 増築した際に必要な表示変更登記の書類（更新日: 2022-02-07）</w:t>
      </w:r>
    </w:p>
    <w:p>
      <w:r>
        <w:rPr>
          <w:sz w:val="24"/>
        </w:rPr>
        <w:t>1831. 【厳しい冬に不慣れな方へ】今シーズンは給湯器の故障に要注意です！（更新日: 2022-02-08）</w:t>
      </w:r>
    </w:p>
    <w:p>
      <w:r>
        <w:rPr>
          <w:sz w:val="24"/>
        </w:rPr>
        <w:t>1832. 上下階の遮音性能は、床の厚さと構造からおよその判断が出来る（更新日: 2022-02-10）</w:t>
      </w:r>
    </w:p>
    <w:p>
      <w:r>
        <w:rPr>
          <w:sz w:val="24"/>
        </w:rPr>
        <w:t>1833. マンション購入を検討されている方へ マンションの建て替えはし易くなる・・・？！（更新日: 2022-02-13）</w:t>
      </w:r>
    </w:p>
    <w:p>
      <w:r>
        <w:rPr>
          <w:sz w:val="24"/>
        </w:rPr>
        <w:t>1834. 相続土地国庫帰属制度とは（更新日: 2022-02-14）</w:t>
      </w:r>
    </w:p>
    <w:p>
      <w:r>
        <w:rPr>
          <w:sz w:val="24"/>
        </w:rPr>
        <w:t>1835. 民法改正（成人年齢変更）と不動産取引（更新日: 2022-02-15）</w:t>
      </w:r>
    </w:p>
    <w:p>
      <w:r>
        <w:rPr>
          <w:sz w:val="24"/>
        </w:rPr>
        <w:t>1836. マンションは内断熱か外断熱か（更新日: 2022-02-17）</w:t>
      </w:r>
    </w:p>
    <w:p>
      <w:r>
        <w:rPr>
          <w:sz w:val="24"/>
        </w:rPr>
        <w:t>1837. 地震災害をなるべく避ける住宅購入（更新日: 2022-02-18）</w:t>
      </w:r>
    </w:p>
    <w:p>
      <w:r>
        <w:rPr>
          <w:sz w:val="24"/>
        </w:rPr>
        <w:t>1838. 「不動産ID」という制度を構築しようとしている事をご存知ですか？！（更新日: 2022-02-20）</w:t>
      </w:r>
    </w:p>
    <w:p>
      <w:r>
        <w:rPr>
          <w:sz w:val="24"/>
        </w:rPr>
        <w:t>1839. 隣地は借金してでも買え、は本当か？（更新日: 2022-02-21）</w:t>
      </w:r>
    </w:p>
    <w:p>
      <w:r>
        <w:rPr>
          <w:sz w:val="24"/>
        </w:rPr>
        <w:t>1840. 猫と暮らす住まいづくり（更新日: 2022-02-22）</w:t>
      </w:r>
    </w:p>
    <w:p>
      <w:r>
        <w:rPr>
          <w:sz w:val="24"/>
        </w:rPr>
        <w:t>1841. 機械式駐車場が余っているマンションは注意が必要！（更新日: 2022-02-24）</w:t>
      </w:r>
    </w:p>
    <w:p>
      <w:r>
        <w:rPr>
          <w:sz w:val="24"/>
        </w:rPr>
        <w:t>1842. 住宅購入の失敗は不適切な予算設定が原因（更新日: 2022-02-25）</w:t>
      </w:r>
    </w:p>
    <w:p>
      <w:r>
        <w:rPr>
          <w:sz w:val="24"/>
        </w:rPr>
        <w:t>1843. 中古マンションの購入時に「修繕積立金」をチェックする？！（更新日: 2022-02-27）</w:t>
      </w:r>
    </w:p>
    <w:p>
      <w:r>
        <w:rPr>
          <w:sz w:val="24"/>
        </w:rPr>
        <w:t>1844. 登記の住所変更をお忘れなく（更新日: 2022-02-28）</w:t>
      </w:r>
    </w:p>
    <w:p>
      <w:r>
        <w:rPr>
          <w:sz w:val="24"/>
        </w:rPr>
        <w:t>1845. 2022年3月 フラット35金利のご案内（更新日: 2022-03-01）</w:t>
      </w:r>
    </w:p>
    <w:p>
      <w:r>
        <w:rPr>
          <w:sz w:val="24"/>
        </w:rPr>
        <w:t>1846. キッチンの床材(タイル編)（更新日: 2022-03-03）</w:t>
      </w:r>
    </w:p>
    <w:p>
      <w:r>
        <w:rPr>
          <w:sz w:val="24"/>
        </w:rPr>
        <w:t>1847. 不動産購入前に確認しましょう！子育て支援が充実しているエリアなのか？！（更新日: 2022-03-04）</w:t>
      </w:r>
    </w:p>
    <w:p>
      <w:r>
        <w:rPr>
          <w:sz w:val="24"/>
        </w:rPr>
        <w:t>1848. マンションの管理状態に注意しましょう（更新日: 2022-03-06）</w:t>
      </w:r>
    </w:p>
    <w:p>
      <w:r>
        <w:rPr>
          <w:sz w:val="24"/>
        </w:rPr>
        <w:t>1849. 内見のコツ（更新日: 2022-03-07）</w:t>
      </w:r>
    </w:p>
    <w:p>
      <w:r>
        <w:rPr>
          <w:sz w:val="24"/>
        </w:rPr>
        <w:t>1850. 平屋住宅シニアだけじゃない若年層にも人気（更新日: 2022-03-08）</w:t>
      </w:r>
    </w:p>
    <w:p>
      <w:r>
        <w:rPr>
          <w:sz w:val="24"/>
        </w:rPr>
        <w:t>1851. 不動産は売却以外にも処分する方法がある！不動産の購入前に把握しておきましょう！（更新日: 2022-03-10）</w:t>
      </w:r>
    </w:p>
    <w:p>
      <w:r>
        <w:rPr>
          <w:sz w:val="24"/>
        </w:rPr>
        <w:t>1852. 11年経っての教訓（更新日: 2022-03-11）</w:t>
      </w:r>
    </w:p>
    <w:p>
      <w:r>
        <w:rPr>
          <w:sz w:val="24"/>
        </w:rPr>
        <w:t>1853. 不動産の４つの価格 その1「公示価格」（更新日: 2022-03-14）</w:t>
      </w:r>
    </w:p>
    <w:p>
      <w:r>
        <w:rPr>
          <w:sz w:val="24"/>
        </w:rPr>
        <w:t>1854. 修繕積立金は安ければいいというものではありません（更新日: 2022-03-14）</w:t>
      </w:r>
    </w:p>
    <w:p>
      <w:r>
        <w:rPr>
          <w:sz w:val="24"/>
        </w:rPr>
        <w:t>1855. 所有者不明土地の解消に向けて（更新日: 2022-03-15）</w:t>
      </w:r>
    </w:p>
    <w:p>
      <w:r>
        <w:rPr>
          <w:sz w:val="24"/>
        </w:rPr>
        <w:t>1856. 2022年は住宅ローン控除の控除率や住宅取得資金贈与の非課税枠が縮小？！（更新日: 2022-03-17）</w:t>
      </w:r>
    </w:p>
    <w:p>
      <w:r>
        <w:rPr>
          <w:sz w:val="24"/>
        </w:rPr>
        <w:t>1857. 長周期地震動とは（更新日: 2022-03-18）</w:t>
      </w:r>
    </w:p>
    <w:p>
      <w:r>
        <w:rPr>
          <w:sz w:val="24"/>
        </w:rPr>
        <w:t>1858. 不動産の４つの価格 その2 「固定資産税評価額」（更新日: 2022-03-20）</w:t>
      </w:r>
    </w:p>
    <w:p>
      <w:r>
        <w:rPr>
          <w:sz w:val="24"/>
        </w:rPr>
        <w:t>1859. 人口が減っても持続可能な街を選ぶ（更新日: 2022-03-22）</w:t>
      </w:r>
    </w:p>
    <w:p>
      <w:r>
        <w:rPr>
          <w:sz w:val="24"/>
        </w:rPr>
        <w:t>1860. マンションの敷地の権利～定期借地の場合～（更新日: 2022-03-24）</w:t>
      </w:r>
    </w:p>
    <w:p>
      <w:r>
        <w:rPr>
          <w:sz w:val="24"/>
        </w:rPr>
        <w:t>1861. 3組に1組の夫婦が離婚する時代、売却時を意識しての不動産購入をご検討下さい！（更新日: 2022-03-25）</w:t>
      </w:r>
    </w:p>
    <w:p>
      <w:r>
        <w:rPr>
          <w:sz w:val="24"/>
        </w:rPr>
        <w:t>1862. 炭素繊維を使って建物の耐震補強（更新日: 2022-03-27）</w:t>
      </w:r>
    </w:p>
    <w:p>
      <w:r>
        <w:rPr>
          <w:sz w:val="24"/>
        </w:rPr>
        <w:t>1863. 不動産の４つの価格 その3 「路線価」（更新日: 2022-03-28）</w:t>
      </w:r>
    </w:p>
    <w:p>
      <w:r>
        <w:rPr>
          <w:sz w:val="24"/>
        </w:rPr>
        <w:t>1864. オンラインセミナーへご参加ください（更新日: 2022-03-29）</w:t>
      </w:r>
    </w:p>
    <w:p>
      <w:r>
        <w:rPr>
          <w:sz w:val="24"/>
        </w:rPr>
        <w:t>1865. コーポラティブハウスのメリット・デメリット（更新日: 2022-03-31）</w:t>
      </w:r>
    </w:p>
    <w:p>
      <w:r>
        <w:rPr>
          <w:sz w:val="24"/>
        </w:rPr>
        <w:t>1866. 2022年4月 フラット35金利のご案内（更新日: 2022-04-01）</w:t>
      </w:r>
    </w:p>
    <w:p>
      <w:r>
        <w:rPr>
          <w:sz w:val="24"/>
        </w:rPr>
        <w:t>1867. 収納スペースを考える（更新日: 2022-04-03）</w:t>
      </w:r>
    </w:p>
    <w:p>
      <w:r>
        <w:rPr>
          <w:sz w:val="24"/>
        </w:rPr>
        <w:t>1868. 相続登記の抜け道！？（更新日: 2022-04-04）</w:t>
      </w:r>
    </w:p>
    <w:p>
      <w:r>
        <w:rPr>
          <w:sz w:val="24"/>
        </w:rPr>
        <w:t>1869. 温暖化ガス削減にも貢献？！ZEH（ゼッチ）マンションとは？！（更新日: 2022-04-05）</w:t>
      </w:r>
    </w:p>
    <w:p>
      <w:r>
        <w:rPr>
          <w:sz w:val="24"/>
        </w:rPr>
        <w:t>1870. 不動産の４つの価格 その4 「実勢価格」（更新日: 2022-04-07）</w:t>
      </w:r>
    </w:p>
    <w:p>
      <w:r>
        <w:rPr>
          <w:sz w:val="24"/>
        </w:rPr>
        <w:t>1871. 災害と不動産購入（更新日: 2022-04-08）</w:t>
      </w:r>
    </w:p>
    <w:p>
      <w:r>
        <w:rPr>
          <w:sz w:val="24"/>
        </w:rPr>
        <w:t>1872. フルフラットキッチンとは&amp;#x2049;（更新日: 2022-04-10）</w:t>
      </w:r>
    </w:p>
    <w:p>
      <w:r>
        <w:rPr>
          <w:sz w:val="24"/>
        </w:rPr>
        <w:t>1873. 不動産営業マンは敵ではない！ 味方につけよう！（更新日: 2022-04-11）</w:t>
      </w:r>
    </w:p>
    <w:p>
      <w:r>
        <w:rPr>
          <w:sz w:val="24"/>
        </w:rPr>
        <w:t>1874. 土地を捨てる方法とは（更新日: 2022-04-11）</w:t>
      </w:r>
    </w:p>
    <w:p>
      <w:r>
        <w:rPr>
          <w:sz w:val="24"/>
        </w:rPr>
        <w:t>1875. 住宅購入前に考える？！子育て後の住まいの選択肢！（更新日: 2022-04-12）</w:t>
      </w:r>
    </w:p>
    <w:p>
      <w:r>
        <w:rPr>
          <w:sz w:val="24"/>
        </w:rPr>
        <w:t>1876. 賃貸VS購入論争 老後を考えると購入一択です（更新日: 2022-04-14）</w:t>
      </w:r>
    </w:p>
    <w:p>
      <w:r>
        <w:rPr>
          <w:sz w:val="24"/>
        </w:rPr>
        <w:t>1877. 思い描く理想の収納（更新日: 2022-04-15）</w:t>
      </w:r>
    </w:p>
    <w:p>
      <w:r>
        <w:rPr>
          <w:sz w:val="24"/>
        </w:rPr>
        <w:t>1878. 『定期借地権付きマンション』のメリット・デメリット（更新日: 2022-04-17）</w:t>
      </w:r>
    </w:p>
    <w:p>
      <w:r>
        <w:rPr>
          <w:sz w:val="24"/>
        </w:rPr>
        <w:t>1879. 減税要件が緩和されます！（更新日: 2022-04-18）</w:t>
      </w:r>
    </w:p>
    <w:p>
      <w:r>
        <w:rPr>
          <w:sz w:val="24"/>
        </w:rPr>
        <w:t>1880. 「相続」案件が「争族」となり、過料が発生するケースもある？！（更新日: 2022-04-19）</w:t>
      </w:r>
    </w:p>
    <w:p>
      <w:r>
        <w:rPr>
          <w:sz w:val="24"/>
        </w:rPr>
        <w:t>1881. フラット35が利用しやすくなりました（更新日: 2022-04-21）</w:t>
      </w:r>
    </w:p>
    <w:p>
      <w:r>
        <w:rPr>
          <w:sz w:val="24"/>
        </w:rPr>
        <w:t>1882. 老朽化マンション問題（更新日: 2022-04-22）</w:t>
      </w:r>
    </w:p>
    <w:p>
      <w:r>
        <w:rPr>
          <w:sz w:val="24"/>
        </w:rPr>
        <w:t>1883. 水道の引き込み管の口径 チェックポイント（更新日: 2022-04-24）</w:t>
      </w:r>
    </w:p>
    <w:p>
      <w:r>
        <w:rPr>
          <w:sz w:val="24"/>
        </w:rPr>
        <w:t>1884. 資産価値維持のための遺言書作成（更新日: 2022-04-25）</w:t>
      </w:r>
    </w:p>
    <w:p>
      <w:r>
        <w:rPr>
          <w:sz w:val="24"/>
        </w:rPr>
        <w:t>1885. 「相続」案件が「争族」となり、過料が発生するケースもある？！（更新日: 2022-04-26）</w:t>
      </w:r>
    </w:p>
    <w:p>
      <w:r>
        <w:rPr>
          <w:sz w:val="24"/>
        </w:rPr>
        <w:t>1886. 「今の家賃で家が買える」に要注意（更新日: 2022-04-28）</w:t>
      </w:r>
    </w:p>
    <w:p>
      <w:r>
        <w:rPr>
          <w:sz w:val="24"/>
        </w:rPr>
        <w:t>1887. 2022年5月 フラット35金利のご案内（更新日: 2022-05-01）</w:t>
      </w:r>
    </w:p>
    <w:p>
      <w:r>
        <w:rPr>
          <w:sz w:val="24"/>
        </w:rPr>
        <w:t>1888. ライフプランに合ったキッチンプラン（更新日: 2022-05-06）</w:t>
      </w:r>
    </w:p>
    <w:p>
      <w:r>
        <w:rPr>
          <w:sz w:val="24"/>
        </w:rPr>
        <w:t>1889. カーポートに適用される建ぺい率の緩和措置とは？（更新日: 2022-05-08）</w:t>
      </w:r>
    </w:p>
    <w:p>
      <w:r>
        <w:rPr>
          <w:sz w:val="24"/>
        </w:rPr>
        <w:t>1890. 不動産購入をする際の「住宅ローン」！金利上昇はどのような影響を及ぼすのか？！（更新日: 2022-05-09）</w:t>
      </w:r>
    </w:p>
    <w:p>
      <w:r>
        <w:rPr>
          <w:sz w:val="24"/>
        </w:rPr>
        <w:t>1891. 不動産取引は非対面になるのか（更新日: 2022-05-10）</w:t>
      </w:r>
    </w:p>
    <w:p>
      <w:r>
        <w:rPr>
          <w:sz w:val="24"/>
        </w:rPr>
        <w:t>1892. 金利が安い時が不動産の買い時です（更新日: 2022-05-12）</w:t>
      </w:r>
    </w:p>
    <w:p>
      <w:r>
        <w:rPr>
          <w:sz w:val="24"/>
        </w:rPr>
        <w:t>1893. 家を買うために適した良い土地の地盤の選び方（更新日: 2022-05-13）</w:t>
      </w:r>
    </w:p>
    <w:p>
      <w:r>
        <w:rPr>
          <w:sz w:val="24"/>
        </w:rPr>
        <w:t>1894. 地下車庫付の中古物件を購入する際の注意点（更新日: 2022-05-15）</w:t>
      </w:r>
    </w:p>
    <w:p>
      <w:r>
        <w:rPr>
          <w:sz w:val="24"/>
        </w:rPr>
        <w:t>1895. 自宅（不動産）を買う前に「想定外」の離婚に備える？！（更新日: 2022-05-16）</w:t>
      </w:r>
    </w:p>
    <w:p>
      <w:r>
        <w:rPr>
          <w:sz w:val="24"/>
        </w:rPr>
        <w:t>1896. 物件が少ないときは、スピード感が重要（更新日: 2022-05-17）</w:t>
      </w:r>
    </w:p>
    <w:p>
      <w:r>
        <w:rPr>
          <w:sz w:val="24"/>
        </w:rPr>
        <w:t>1897. 地方移住！下調べはちゃんとしましたか？？（更新日: 2022-05-19）</w:t>
      </w:r>
    </w:p>
    <w:p>
      <w:r>
        <w:rPr>
          <w:sz w:val="24"/>
        </w:rPr>
        <w:t>1898. キッチン照明の選び方（更新日: 2022-05-20）</w:t>
      </w:r>
    </w:p>
    <w:p>
      <w:r>
        <w:rPr>
          <w:sz w:val="24"/>
        </w:rPr>
        <w:t>1899. 不動産売買契約書に記載の「公租公課等の分担」とは何か？（更新日: 2022-05-22）</w:t>
      </w:r>
    </w:p>
    <w:p>
      <w:r>
        <w:rPr>
          <w:sz w:val="24"/>
        </w:rPr>
        <w:t>1900. 住宅ローンを変動金利で組まれる方の落とし穴？！＜『125％ルール』編＞（更新日: 2022-05-23）</w:t>
      </w:r>
    </w:p>
    <w:p>
      <w:r>
        <w:rPr>
          <w:sz w:val="24"/>
        </w:rPr>
        <w:t>1901. 借地権のメリット・デメリット（更新日: 2022-05-26）</w:t>
      </w:r>
    </w:p>
    <w:p>
      <w:r>
        <w:rPr>
          <w:sz w:val="24"/>
        </w:rPr>
        <w:t>1902. 火災保険、築年数での制限緩和！！（更新日: 2022-05-27）</w:t>
      </w:r>
    </w:p>
    <w:p>
      <w:r>
        <w:rPr>
          <w:sz w:val="24"/>
        </w:rPr>
        <w:t>1903. 太陽光パネルが義務化！？（更新日: 2022-05-29）</w:t>
      </w:r>
    </w:p>
    <w:p>
      <w:r>
        <w:rPr>
          <w:sz w:val="24"/>
        </w:rPr>
        <w:t>1904. 住宅ローンを変動金利で組まれる方の落とし穴？！＜『5年ルール』編＞（更新日: 2022-05-30）</w:t>
      </w:r>
    </w:p>
    <w:p>
      <w:r>
        <w:rPr>
          <w:sz w:val="24"/>
        </w:rPr>
        <w:t>1905. 不動産エージェントを味方につけよう！（更新日: 2022-05-31）</w:t>
      </w:r>
    </w:p>
    <w:p>
      <w:r>
        <w:rPr>
          <w:sz w:val="24"/>
        </w:rPr>
        <w:t>1906. コロナ禍が住宅業界に与えた変化。（更新日: 2022-06-03）</w:t>
      </w:r>
    </w:p>
    <w:p>
      <w:r>
        <w:rPr>
          <w:sz w:val="24"/>
        </w:rPr>
        <w:t>1907. 敷地が細かく分かれているマンションのメリットとデメリット（更新日: 2022-06-05）</w:t>
      </w:r>
    </w:p>
    <w:p>
      <w:r>
        <w:rPr>
          <w:sz w:val="24"/>
        </w:rPr>
        <w:t>1908. ハイサイドライトとトップライトとの違い？（更新日: 2022-06-06）</w:t>
      </w:r>
    </w:p>
    <w:p>
      <w:r>
        <w:rPr>
          <w:sz w:val="24"/>
        </w:rPr>
        <w:t>1909. 相続時のマンション評価の見直し！「路線価」or「時価」の最高裁判決結果！（更新日: 2022-06-07）</w:t>
      </w:r>
    </w:p>
    <w:p>
      <w:r>
        <w:rPr>
          <w:sz w:val="24"/>
        </w:rPr>
        <w:t>1910. マンションの選び方（更新日: 2022-06-10）</w:t>
      </w:r>
    </w:p>
    <w:p>
      <w:r>
        <w:rPr>
          <w:sz w:val="24"/>
        </w:rPr>
        <w:t>1911. 「こどもみらい住宅支援事業」という補助事業をご存知ですか？（新築分譲住宅購入編）（更新日: 2022-06-12）</w:t>
      </w:r>
    </w:p>
    <w:p>
      <w:r>
        <w:rPr>
          <w:sz w:val="24"/>
        </w:rPr>
        <w:t>1912. 土地所有者の特定が円滑になる！？（更新日: 2022-06-13）</w:t>
      </w:r>
    </w:p>
    <w:p>
      <w:r>
        <w:rPr>
          <w:sz w:val="24"/>
        </w:rPr>
        <w:t>1913. アスベスト（石綿）含有の事前調査の義務化とその影響（更新日: 2022-06-16）</w:t>
      </w:r>
    </w:p>
    <w:p>
      <w:r>
        <w:rPr>
          <w:sz w:val="24"/>
        </w:rPr>
        <w:t>1914. 2022年住宅ローン控除はどう変わる？（更新日: 2022-06-16）</w:t>
      </w:r>
    </w:p>
    <w:p>
      <w:r>
        <w:rPr>
          <w:sz w:val="24"/>
        </w:rPr>
        <w:t>1915. 防犯対策は万全ですか？（更新日: 2022-06-16）</w:t>
      </w:r>
    </w:p>
    <w:p>
      <w:r>
        <w:rPr>
          <w:sz w:val="24"/>
        </w:rPr>
        <w:t>1916. 夢のマイホームは、本当に夢にしかない可能性があります．．．（更新日: 2022-06-17）</w:t>
      </w:r>
    </w:p>
    <w:p>
      <w:r>
        <w:rPr>
          <w:sz w:val="24"/>
        </w:rPr>
        <w:t>1917. 不動産購入時にハザードマップの確認は重要です。もし危険該当エリアの場合、「マイ・タイムライン」の作成をご検討下さい！（更新日: 2022-06-17）</w:t>
      </w:r>
    </w:p>
    <w:p>
      <w:r>
        <w:rPr>
          <w:sz w:val="24"/>
        </w:rPr>
        <w:t>1918. 木材価格の更なる高騰！戸建てを検討されている方は買うと決めたら早めに動いた方が良さそうです（更新日: 2022-06-17）</w:t>
      </w:r>
    </w:p>
    <w:p>
      <w:r>
        <w:rPr>
          <w:sz w:val="24"/>
        </w:rPr>
        <w:t>1919. 管理組合の取り組みが注目される時代に（更新日: 2022-06-17）</w:t>
      </w:r>
    </w:p>
    <w:p>
      <w:r>
        <w:rPr>
          <w:sz w:val="24"/>
        </w:rPr>
        <w:t>1920. 中古戸建てを検討される方へリフォームの優先順位を間違えないで！（更新日: 2022-06-19）</w:t>
      </w:r>
    </w:p>
    <w:p>
      <w:r>
        <w:rPr>
          <w:sz w:val="24"/>
        </w:rPr>
        <w:t>1921. 2022年5月度の不動産相場（更新日: 2022-06-20）</w:t>
      </w:r>
    </w:p>
    <w:p>
      <w:r>
        <w:rPr>
          <w:sz w:val="24"/>
        </w:rPr>
        <w:t>1922. 限られた資金で満足感を得るコツ（更新日: 2022-06-21）</w:t>
      </w:r>
    </w:p>
    <w:p>
      <w:r>
        <w:rPr>
          <w:sz w:val="24"/>
        </w:rPr>
        <w:t>1923. 不動産は「リアル」と「メタバース」、２つ所有する時代になる？！（更新日: 2022-06-21）</w:t>
      </w:r>
    </w:p>
    <w:p>
      <w:r>
        <w:rPr>
          <w:sz w:val="24"/>
        </w:rPr>
        <w:t>1924. 耐震性を軽視していませんか？＜木造賃貸・民泊編＞（更新日: 2022-06-24）</w:t>
      </w:r>
    </w:p>
    <w:p>
      <w:r>
        <w:rPr>
          <w:sz w:val="24"/>
        </w:rPr>
        <w:t>1925. 空地・空き家対策の起爆剤？小規模不動産特定共同事業について（更新日: 2022-06-26）</w:t>
      </w:r>
    </w:p>
    <w:p>
      <w:r>
        <w:rPr>
          <w:sz w:val="24"/>
        </w:rPr>
        <w:t>1926. マイホーム 「消費」としての考え方と「資産」としての考え方（更新日: 2022-06-27）</w:t>
      </w:r>
    </w:p>
    <w:p>
      <w:r>
        <w:rPr>
          <w:sz w:val="24"/>
        </w:rPr>
        <w:t>1927. マンション購入後は「オーナーコネクト」登録を！資産ウォッチを通じて売り時を逃さない！（更新日: 2022-06-28）</w:t>
      </w:r>
    </w:p>
    <w:p>
      <w:r>
        <w:rPr>
          <w:sz w:val="24"/>
        </w:rPr>
        <w:t>1928. 住宅性能表示制度とは（更新日: 2022-06-30）</w:t>
      </w:r>
    </w:p>
    <w:p>
      <w:r>
        <w:rPr>
          <w:sz w:val="24"/>
        </w:rPr>
        <w:t>1929. 2022年6月 フラット35金利のご案内（更新日: 2022-07-01）</w:t>
      </w:r>
    </w:p>
    <w:p>
      <w:r>
        <w:rPr>
          <w:sz w:val="24"/>
        </w:rPr>
        <w:t>1930. 2022年7月 フラット35金利のご案内（更新日: 2022-07-01）</w:t>
      </w:r>
    </w:p>
    <w:p>
      <w:r>
        <w:rPr>
          <w:sz w:val="24"/>
        </w:rPr>
        <w:t>1931. 在宅勤務時のCO2濃度リスク（更新日: 2022-07-03）</w:t>
      </w:r>
    </w:p>
    <w:p>
      <w:r>
        <w:rPr>
          <w:sz w:val="24"/>
        </w:rPr>
        <w:t>1932. 不動産もソーシャル・ディスタンス（更新日: 2022-07-04）</w:t>
      </w:r>
    </w:p>
    <w:p>
      <w:r>
        <w:rPr>
          <w:sz w:val="24"/>
        </w:rPr>
        <w:t>1933. 3,000万円控除とは？（更新日: 2022-07-05）</w:t>
      </w:r>
    </w:p>
    <w:p>
      <w:r>
        <w:rPr>
          <w:sz w:val="24"/>
        </w:rPr>
        <w:t>1934. 不動産購入前の準備として、インフレに備える家計の見直し！（更新日: 2022-07-07）</w:t>
      </w:r>
    </w:p>
    <w:p>
      <w:r>
        <w:rPr>
          <w:sz w:val="24"/>
        </w:rPr>
        <w:t>1935. 15年後あなたの住む街は存在する?（更新日: 2022-07-08）</w:t>
      </w:r>
    </w:p>
    <w:p>
      <w:r>
        <w:rPr>
          <w:sz w:val="24"/>
        </w:rPr>
        <w:t>1936. 人口減・家余りの行き先は？（更新日: 2022-07-10）</w:t>
      </w:r>
    </w:p>
    <w:p>
      <w:r>
        <w:rPr>
          <w:sz w:val="24"/>
        </w:rPr>
        <w:t>1937. 敷地が細分化されたマンションのデメリット（更新日: 2022-07-11）</w:t>
      </w:r>
    </w:p>
    <w:p>
      <w:r>
        <w:rPr>
          <w:sz w:val="24"/>
        </w:rPr>
        <w:t>1938. ハザードマップ、いくつ知っていますか？（更新日: 2022-07-12）</w:t>
      </w:r>
    </w:p>
    <w:p>
      <w:r>
        <w:rPr>
          <w:sz w:val="24"/>
        </w:rPr>
        <w:t>1939. はしご車は何階まで届くか？（更新日: 2022-07-14）</w:t>
      </w:r>
    </w:p>
    <w:p>
      <w:r>
        <w:rPr>
          <w:sz w:val="24"/>
        </w:rPr>
        <w:t>1940. 「不動産価格が上がってしまった！」それ以上に注意が必要なこと？！（更新日: 2022-07-15）</w:t>
      </w:r>
    </w:p>
    <w:p>
      <w:r>
        <w:rPr>
          <w:sz w:val="24"/>
        </w:rPr>
        <w:t>1941. 2022年6月度の不動産相場（更新日: 2022-07-17）</w:t>
      </w:r>
    </w:p>
    <w:p>
      <w:r>
        <w:rPr>
          <w:sz w:val="24"/>
        </w:rPr>
        <w:t>1942. 屋根裏部屋とロフトとの違い（更新日: 2022-07-19）</w:t>
      </w:r>
    </w:p>
    <w:p>
      <w:r>
        <w:rPr>
          <w:sz w:val="24"/>
        </w:rPr>
        <w:t>1943. もしも金利が上がったら…（更新日: 2022-07-21）</w:t>
      </w:r>
    </w:p>
    <w:p>
      <w:r>
        <w:rPr>
          <w:sz w:val="24"/>
        </w:rPr>
        <w:t>1944. 売る時に価格が下がりやすい物件とは？（自主管理のマンション編）（更新日: 2022-07-22）</w:t>
      </w:r>
    </w:p>
    <w:p>
      <w:r>
        <w:rPr>
          <w:sz w:val="24"/>
        </w:rPr>
        <w:t>1945. 借地権が持つ財産価値とは（更新日: 2022-07-24）</w:t>
      </w:r>
    </w:p>
    <w:p>
      <w:r>
        <w:rPr>
          <w:sz w:val="24"/>
        </w:rPr>
        <w:t>1946. 住宅ローンの金利上昇の兆しあり！注意すべきポイント？！（更新日: 2022-07-25）</w:t>
      </w:r>
    </w:p>
    <w:p>
      <w:r>
        <w:rPr>
          <w:sz w:val="24"/>
        </w:rPr>
        <w:t>1947. 米国のShelter in placeを取り入れた新しい避難枠組み「避難所2.0」へのアプローチ（更新日: 2022-07-26）</w:t>
      </w:r>
    </w:p>
    <w:p>
      <w:r>
        <w:rPr>
          <w:sz w:val="24"/>
        </w:rPr>
        <w:t>1948. 災害に備えた家づくり（更新日: 2022-07-28）</w:t>
      </w:r>
    </w:p>
    <w:p>
      <w:r>
        <w:rPr>
          <w:sz w:val="24"/>
        </w:rPr>
        <w:t>1949. 大雨の時期だからこそ見直したい 住宅購入検討時のハザードマップの重要性（更新日: 2022-07-29）</w:t>
      </w:r>
    </w:p>
    <w:p>
      <w:r>
        <w:rPr>
          <w:sz w:val="24"/>
        </w:rPr>
        <w:t>1950. 誰だって間違える（更新日: 2022-07-31）</w:t>
      </w:r>
    </w:p>
    <w:p>
      <w:r>
        <w:rPr>
          <w:sz w:val="24"/>
        </w:rPr>
        <w:t>1951. 2022年8月 フラット35金利のご案内（更新日: 2022-08-01）</w:t>
      </w:r>
    </w:p>
    <w:p>
      <w:r>
        <w:rPr>
          <w:sz w:val="24"/>
        </w:rPr>
        <w:t>1952. 売る時に価値が下がりやすい物件とは？（嫌悪施設編）（更新日: 2022-08-02）</w:t>
      </w:r>
    </w:p>
    <w:p>
      <w:r>
        <w:rPr>
          <w:sz w:val="24"/>
        </w:rPr>
        <w:t>1953. マンション購入の際の「管理費」は適正ですか？！（更新日: 2022-08-04）</w:t>
      </w:r>
    </w:p>
    <w:p>
      <w:r>
        <w:rPr>
          <w:sz w:val="24"/>
        </w:rPr>
        <w:t>1954. 大雨による河川の氾濫（更新日: 2022-08-05）</w:t>
      </w:r>
    </w:p>
    <w:p>
      <w:r>
        <w:rPr>
          <w:sz w:val="24"/>
        </w:rPr>
        <w:t>1955. 不動産の所有者の確認方法（更新日: 2022-08-06）</w:t>
      </w:r>
    </w:p>
    <w:p>
      <w:r>
        <w:rPr>
          <w:sz w:val="24"/>
        </w:rPr>
        <w:t>1956. 住宅性能表示制度とは（更新日: 2022-08-08）</w:t>
      </w:r>
    </w:p>
    <w:p>
      <w:r>
        <w:rPr>
          <w:sz w:val="24"/>
        </w:rPr>
        <w:t>1957. 戸建てに似ているけど違う「テラスハウス」とは？（更新日: 2022-08-18）</w:t>
      </w:r>
    </w:p>
    <w:p>
      <w:r>
        <w:rPr>
          <w:sz w:val="24"/>
        </w:rPr>
        <w:t>1958. 能登地方の最大震度6弱の地震から学ぶ ～ 住宅購入のポイント ～（更新日: 2022-08-19）</w:t>
      </w:r>
    </w:p>
    <w:p>
      <w:r>
        <w:rPr>
          <w:sz w:val="24"/>
        </w:rPr>
        <w:t>1959. 2022年7月度の不動産相場（更新日: 2022-08-21）</w:t>
      </w:r>
    </w:p>
    <w:p>
      <w:r>
        <w:rPr>
          <w:sz w:val="24"/>
        </w:rPr>
        <w:t>1960. 権利証を紛失してしまったら その1（更新日: 2022-08-22）</w:t>
      </w:r>
    </w:p>
    <w:p>
      <w:r>
        <w:rPr>
          <w:sz w:val="24"/>
        </w:rPr>
        <w:t>1961. 首都圏直下地震（更新日: 2022-08-23）</w:t>
      </w:r>
    </w:p>
    <w:p>
      <w:r>
        <w:rPr>
          <w:sz w:val="24"/>
        </w:rPr>
        <w:t>1962. 大地震発生時の火災被害と地震保険（更新日: 2022-08-25）</w:t>
      </w:r>
    </w:p>
    <w:p>
      <w:r>
        <w:rPr>
          <w:sz w:val="24"/>
        </w:rPr>
        <w:t>1963. 売る時に資産価値が下がりやすい物件とは（大規模すぎるマンション）（更新日: 2022-08-26）</w:t>
      </w:r>
    </w:p>
    <w:p>
      <w:r>
        <w:rPr>
          <w:sz w:val="24"/>
        </w:rPr>
        <w:t>1964. 不動産購入時に把握をしておきたい、教育費用の目安について（更新日: 2022-08-28）</w:t>
      </w:r>
    </w:p>
    <w:p>
      <w:r>
        <w:rPr>
          <w:sz w:val="24"/>
        </w:rPr>
        <w:t>1965. 権利証を紛失してしまったら その2（更新日: 2022-08-29）</w:t>
      </w:r>
    </w:p>
    <w:p>
      <w:r>
        <w:rPr>
          <w:sz w:val="24"/>
        </w:rPr>
        <w:t>1966. これからの時期、住宅の強風対策（更新日: 2022-08-30）</w:t>
      </w:r>
    </w:p>
    <w:p>
      <w:r>
        <w:rPr>
          <w:sz w:val="24"/>
        </w:rPr>
        <w:t>1967. 防災の日に考える家庭備蓄（更新日: 2022-09-02）</w:t>
      </w:r>
    </w:p>
    <w:p>
      <w:r>
        <w:rPr>
          <w:sz w:val="24"/>
        </w:rPr>
        <w:t>1968. 売る時に資産価値が下がりやすい物件とは（駐車場、空き地等に隣接しているマンション）（更新日: 2022-09-04）</w:t>
      </w:r>
    </w:p>
    <w:p>
      <w:r>
        <w:rPr>
          <w:sz w:val="24"/>
        </w:rPr>
        <w:t>1969. 『一生に一度の不動産購入』は古い考え方？！（更新日: 2022-09-05）</w:t>
      </w:r>
    </w:p>
    <w:p>
      <w:r>
        <w:rPr>
          <w:sz w:val="24"/>
        </w:rPr>
        <w:t>1970. 2022年9月 フラット35金利のご案内（更新日: 2022-09-06）</w:t>
      </w:r>
    </w:p>
    <w:p>
      <w:r>
        <w:rPr>
          <w:sz w:val="24"/>
        </w:rPr>
        <w:t>1971. 売主が外国人の場合の不動産売買（更新日: 2022-09-06）</w:t>
      </w:r>
    </w:p>
    <w:p>
      <w:r>
        <w:rPr>
          <w:sz w:val="24"/>
        </w:rPr>
        <w:t>1972. 避難訓練がお勧めです（更新日: 2022-09-06）</w:t>
      </w:r>
    </w:p>
    <w:p>
      <w:r>
        <w:rPr>
          <w:sz w:val="24"/>
        </w:rPr>
        <w:t>1973. 台風と大雨の災害に備える（更新日: 2022-09-09）</w:t>
      </w:r>
    </w:p>
    <w:p>
      <w:r>
        <w:rPr>
          <w:sz w:val="24"/>
        </w:rPr>
        <w:t>1974. 家を購入するときにかかる初期費用と相場（更新日: 2022-09-11）</w:t>
      </w:r>
    </w:p>
    <w:p>
      <w:r>
        <w:rPr>
          <w:sz w:val="24"/>
        </w:rPr>
        <w:t>1975. 売る時に資産価値が下がりやすい物件とは（防犯上心配な１階の住戸）（更新日: 2022-09-12）</w:t>
      </w:r>
    </w:p>
    <w:p>
      <w:r>
        <w:rPr>
          <w:sz w:val="24"/>
        </w:rPr>
        <w:t>1976. コロナ禍で広がった『移住』 場所選びを間違えると大変です！（更新日: 2022-09-13）</w:t>
      </w:r>
    </w:p>
    <w:p>
      <w:r>
        <w:rPr>
          <w:sz w:val="24"/>
        </w:rPr>
        <w:t>1977. 【本当にいいの？】住宅ローン減税の制度改正で既存住宅売買瑕疵保険はいらなくなったのか？（更新日: 2022-09-15）</w:t>
      </w:r>
    </w:p>
    <w:p>
      <w:r>
        <w:rPr>
          <w:sz w:val="24"/>
        </w:rPr>
        <w:t>1978. 売主が海外に居住している場合の注意点（更新日: 2022-09-16）</w:t>
      </w:r>
    </w:p>
    <w:p>
      <w:r>
        <w:rPr>
          <w:sz w:val="24"/>
        </w:rPr>
        <w:t>1979. 売る時に資産価値が下がりやすい物件とは（エリアの平均価格に対して著しく価格が高いマンション）（更新日: 2022-09-16）</w:t>
      </w:r>
    </w:p>
    <w:p>
      <w:r>
        <w:rPr>
          <w:sz w:val="24"/>
        </w:rPr>
        <w:t>1980. 認定長期優良住宅等の取得時に選べる2つの特例、どちらがお得？（更新日: 2022-09-18）</w:t>
      </w:r>
    </w:p>
    <w:p>
      <w:r>
        <w:rPr>
          <w:sz w:val="24"/>
        </w:rPr>
        <w:t>1981. あなたのバッテリーは大丈夫ですか？（更新日: 2022-09-18）</w:t>
      </w:r>
    </w:p>
    <w:p>
      <w:r>
        <w:rPr>
          <w:sz w:val="24"/>
        </w:rPr>
        <w:t>1982. 2022年8月度の不動産相場（更新日: 2022-09-18）</w:t>
      </w:r>
    </w:p>
    <w:p>
      <w:r>
        <w:rPr>
          <w:sz w:val="24"/>
        </w:rPr>
        <w:t>1983. 「いい家」って何でしょう？（更新日: 2022-09-26）</w:t>
      </w:r>
    </w:p>
    <w:p>
      <w:r>
        <w:rPr>
          <w:sz w:val="24"/>
        </w:rPr>
        <w:t>1984. 「マンション管理計画認定制度」をご存知ですか？認定第1号は「高島平ハイツ」（更新日: 2022-09-26）</w:t>
      </w:r>
    </w:p>
    <w:p>
      <w:r>
        <w:rPr>
          <w:sz w:val="24"/>
        </w:rPr>
        <w:t>1985. 売主が海外に居住している場合の注意点2（更新日: 2022-09-27）</w:t>
      </w:r>
    </w:p>
    <w:p>
      <w:r>
        <w:rPr>
          <w:sz w:val="24"/>
        </w:rPr>
        <w:t>1986. 売る時に価格が下がりやすい物件とは？（老朽化木造住宅密集地域に建つマンション）（更新日: 2022-09-30）</w:t>
      </w:r>
    </w:p>
    <w:p>
      <w:r>
        <w:rPr>
          <w:sz w:val="24"/>
        </w:rPr>
        <w:t>1987. 2022年10月 フラット35金利のご案内（更新日: 2022-10-01）</w:t>
      </w:r>
    </w:p>
    <w:p>
      <w:r>
        <w:rPr>
          <w:sz w:val="24"/>
        </w:rPr>
        <w:t>1988. 快適なすまいづくりは照明から（更新日: 2022-10-02）</w:t>
      </w:r>
    </w:p>
    <w:p>
      <w:r>
        <w:rPr>
          <w:sz w:val="24"/>
        </w:rPr>
        <w:t>1989. 赤字ローカル線に廃線圧力 その地域の不動産の資産価値は・・・（更新日: 2022-10-03）</w:t>
      </w:r>
    </w:p>
    <w:p>
      <w:r>
        <w:rPr>
          <w:sz w:val="24"/>
        </w:rPr>
        <w:t>1990. 住まい購入の減税制度が拡充されました（更新日: 2022-10-04）</w:t>
      </w:r>
    </w:p>
    <w:p>
      <w:r>
        <w:rPr>
          <w:sz w:val="24"/>
        </w:rPr>
        <w:t>1991. 「マイ・タイムライン」開発の経緯（更新日: 2022-10-06）</w:t>
      </w:r>
    </w:p>
    <w:p>
      <w:r>
        <w:rPr>
          <w:sz w:val="24"/>
        </w:rPr>
        <w:t>1992. キキクルとは?!（更新日: 2022-10-07）</w:t>
      </w:r>
    </w:p>
    <w:p>
      <w:r>
        <w:rPr>
          <w:sz w:val="24"/>
        </w:rPr>
        <w:t>1993. 売る時に価格が下がりやすい物件とは？（自然災害の被害に遭いやすい場所に建つマンション）（更新日: 2022-10-07）</w:t>
      </w:r>
    </w:p>
    <w:p>
      <w:r>
        <w:rPr>
          <w:sz w:val="24"/>
        </w:rPr>
        <w:t>1994. 古いマンションを購入したらどうなるのか（更新日: 2022-10-09）</w:t>
      </w:r>
    </w:p>
    <w:p>
      <w:r>
        <w:rPr>
          <w:sz w:val="24"/>
        </w:rPr>
        <w:t>1995. 太陽光発電とエコキュートと併用（更新日: 2022-10-11）</w:t>
      </w:r>
    </w:p>
    <w:p>
      <w:r>
        <w:rPr>
          <w:sz w:val="24"/>
        </w:rPr>
        <w:t>1996. マンション区分所有者が「所在不明」？！不動産購入前には要チェック！（更新日: 2022-10-13）</w:t>
      </w:r>
    </w:p>
    <w:p>
      <w:r>
        <w:rPr>
          <w:sz w:val="24"/>
        </w:rPr>
        <w:t>1997. 内陸型地震を引き起こす活断層（更新日: 2022-10-14）</w:t>
      </w:r>
    </w:p>
    <w:p>
      <w:r>
        <w:rPr>
          <w:sz w:val="24"/>
        </w:rPr>
        <w:t>1998. 登記簿からわかる所有者の属性（更新日: 2022-10-15）</w:t>
      </w:r>
    </w:p>
    <w:p>
      <w:r>
        <w:rPr>
          <w:sz w:val="24"/>
        </w:rPr>
        <w:t>1999. 鉄道廃線の次はバス廃止 郊外を選ぶデメリットを良く検討してください（更新日: 2022-10-17）</w:t>
      </w:r>
    </w:p>
    <w:p>
      <w:r>
        <w:rPr>
          <w:sz w:val="24"/>
        </w:rPr>
        <w:t>2000. 売る時に価格が下がりやすい物件とは？（開口部が一方向しかない北向きの住戸）（更新日: 2022-10-23）</w:t>
      </w:r>
    </w:p>
    <w:p>
      <w:r>
        <w:rPr>
          <w:sz w:val="24"/>
        </w:rPr>
        <w:t>2001. 家族の成長に合わせて変化させ続けるくらし（更新日: 2022-10-23）</w:t>
      </w:r>
    </w:p>
    <w:p>
      <w:r>
        <w:rPr>
          <w:sz w:val="24"/>
        </w:rPr>
        <w:t>2002. 2022年9月度の不動産相場（更新日: 2022-10-23）</w:t>
      </w:r>
    </w:p>
    <w:p>
      <w:r>
        <w:rPr>
          <w:sz w:val="24"/>
        </w:rPr>
        <w:t>2003. 中古住宅購入時にも『省エネ』を意識する？！（更新日: 2022-10-23）</w:t>
      </w:r>
    </w:p>
    <w:p>
      <w:r>
        <w:rPr>
          <w:sz w:val="24"/>
        </w:rPr>
        <w:t>2004. 売る時に価格が下がりやすい物件とは？（自主管理のマンション）（更新日: 2022-10-25）</w:t>
      </w:r>
    </w:p>
    <w:p>
      <w:r>
        <w:rPr>
          <w:sz w:val="24"/>
        </w:rPr>
        <w:t>2005. 土地の引渡しにおける注意点（更新日: 2022-10-27）</w:t>
      </w:r>
    </w:p>
    <w:p>
      <w:r>
        <w:rPr>
          <w:sz w:val="24"/>
        </w:rPr>
        <w:t>2006. 地震の際の「電気火災」って何？（更新日: 2022-10-27）</w:t>
      </w:r>
    </w:p>
    <w:p>
      <w:r>
        <w:rPr>
          <w:sz w:val="24"/>
        </w:rPr>
        <w:t>2007. 建物の「新築」はいつなのか（更新日: 2022-10-30）</w:t>
      </w:r>
    </w:p>
    <w:p>
      <w:r>
        <w:rPr>
          <w:sz w:val="24"/>
        </w:rPr>
        <w:t>2008. 農地は本当に大変！(除外申出編)（更新日: 2022-10-30）</w:t>
      </w:r>
    </w:p>
    <w:p>
      <w:r>
        <w:rPr>
          <w:sz w:val="24"/>
        </w:rPr>
        <w:t>2009. 不動産購入前に気に掛けたい3つのこと ＜Part（１）＞（更新日: 2022-10-31）</w:t>
      </w:r>
    </w:p>
    <w:p>
      <w:r>
        <w:rPr>
          <w:sz w:val="24"/>
        </w:rPr>
        <w:t>2010. 2022年11月 フラット35金利のご案内（更新日: 2022-11-01）</w:t>
      </w:r>
    </w:p>
    <w:p>
      <w:r>
        <w:rPr>
          <w:sz w:val="24"/>
        </w:rPr>
        <w:t>2011. 売る時に価格が下がりやすい物件とは？（駅から遠いマンション）（更新日: 2022-11-04）</w:t>
      </w:r>
    </w:p>
    <w:p>
      <w:r>
        <w:rPr>
          <w:sz w:val="24"/>
        </w:rPr>
        <w:t>2012. エコノミー症候群を予防するには（更新日: 2022-11-06）</w:t>
      </w:r>
    </w:p>
    <w:p>
      <w:r>
        <w:rPr>
          <w:sz w:val="24"/>
        </w:rPr>
        <w:t>2013. 農地は本当に大変！(農地第4条・5条許可申請編）（更新日: 2022-11-07）</w:t>
      </w:r>
    </w:p>
    <w:p>
      <w:r>
        <w:rPr>
          <w:sz w:val="24"/>
        </w:rPr>
        <w:t>2014. 不動産購入前に気に掛けたい3つのこと ＜Part（２）＞（更新日: 2022-11-08）</w:t>
      </w:r>
    </w:p>
    <w:p>
      <w:r>
        <w:rPr>
          <w:sz w:val="24"/>
        </w:rPr>
        <w:t>2015. 中古＋リフォームの夢のある一戸建て購入（更新日: 2022-11-10）</w:t>
      </w:r>
    </w:p>
    <w:p>
      <w:r>
        <w:rPr>
          <w:sz w:val="24"/>
        </w:rPr>
        <w:t>2016. 耐震等級と一戸建て（更新日: 2022-11-11）</w:t>
      </w:r>
    </w:p>
    <w:p>
      <w:r>
        <w:rPr>
          <w:sz w:val="24"/>
        </w:rPr>
        <w:t>2017. 悪質なリフォーム業者には注意！！（更新日: 2022-11-14）</w:t>
      </w:r>
    </w:p>
    <w:p>
      <w:r>
        <w:rPr>
          <w:sz w:val="24"/>
        </w:rPr>
        <w:t>2018. 太陽光パネルの垂直設置のメリットやデメリットについて（更新日: 2022-11-15）</w:t>
      </w:r>
    </w:p>
    <w:p>
      <w:r>
        <w:rPr>
          <w:sz w:val="24"/>
        </w:rPr>
        <w:t>2019. 不動産購入前に気に掛けたい3つのこと ＜Part（３）＞（更新日: 2022-11-17）</w:t>
      </w:r>
    </w:p>
    <w:p>
      <w:r>
        <w:rPr>
          <w:sz w:val="24"/>
        </w:rPr>
        <w:t>2020. まず初めにリノベーション物件を内見しましょう（更新日: 2022-11-18）</w:t>
      </w:r>
    </w:p>
    <w:p>
      <w:r>
        <w:rPr>
          <w:sz w:val="24"/>
        </w:rPr>
        <w:t>2021. 2022年10月度の不動産相場（更新日: 2022-11-20）</w:t>
      </w:r>
    </w:p>
    <w:p>
      <w:r>
        <w:rPr>
          <w:sz w:val="24"/>
        </w:rPr>
        <w:t>2022. 修繕積立金はなぜ値上りするのか？（更新日: 2022-11-21）</w:t>
      </w:r>
    </w:p>
    <w:p>
      <w:r>
        <w:rPr>
          <w:sz w:val="24"/>
        </w:rPr>
        <w:t>2023. サステナブルな未来につながるコンセプト住宅（更新日: 2022-11-22）</w:t>
      </w:r>
    </w:p>
    <w:p>
      <w:r>
        <w:rPr>
          <w:sz w:val="24"/>
        </w:rPr>
        <w:t>2024. 不動産購入前に知っておきたい『離婚』後の不動産について（更新日: 2022-11-24）</w:t>
      </w:r>
    </w:p>
    <w:p>
      <w:r>
        <w:rPr>
          <w:sz w:val="24"/>
        </w:rPr>
        <w:t>2025. 国民年金の「納付期間45年へ延長」住宅購入を消費ではなく未来への貯金に代える方法（更新日: 2022-11-25）</w:t>
      </w:r>
    </w:p>
    <w:p>
      <w:r>
        <w:rPr>
          <w:sz w:val="24"/>
        </w:rPr>
        <w:t>2026. 災害の備えとしての「思い出の保存」について（更新日: 2022-11-27）</w:t>
      </w:r>
    </w:p>
    <w:p>
      <w:r>
        <w:rPr>
          <w:sz w:val="24"/>
        </w:rPr>
        <w:t>2027. 快適なリビングの広さ（更新日: 2022-11-29）</w:t>
      </w:r>
    </w:p>
    <w:p>
      <w:r>
        <w:rPr>
          <w:sz w:val="24"/>
        </w:rPr>
        <w:t>2028. 2022年12月 フラット35金利のご案内（更新日: 2022-12-01）</w:t>
      </w:r>
    </w:p>
    <w:p>
      <w:r>
        <w:rPr>
          <w:sz w:val="24"/>
        </w:rPr>
        <w:t>2029. 住宅ローンの「繰り上げ返済」、 注意点をご存知ですか？！（更新日: 2022-12-01）</w:t>
      </w:r>
    </w:p>
    <w:p>
      <w:r>
        <w:rPr>
          <w:sz w:val="24"/>
        </w:rPr>
        <w:t>2030. お住まいの家は耐震化されていますか？（更新日: 2022-12-02）</w:t>
      </w:r>
    </w:p>
    <w:p>
      <w:r>
        <w:rPr>
          <w:sz w:val="24"/>
        </w:rPr>
        <w:t>2031. 不動産の価値はとにかく立地（更新日: 2022-12-04）</w:t>
      </w:r>
    </w:p>
    <w:p>
      <w:r>
        <w:rPr>
          <w:sz w:val="24"/>
        </w:rPr>
        <w:t>2032. 家を買って後悔した理由（更新日: 2022-12-04）</w:t>
      </w:r>
    </w:p>
    <w:p>
      <w:r>
        <w:rPr>
          <w:sz w:val="24"/>
        </w:rPr>
        <w:t>2033. マンション購入前に「大規模修繕」の予定期間を確認しましょう！（更新日: 2022-12-09）</w:t>
      </w:r>
    </w:p>
    <w:p>
      <w:r>
        <w:rPr>
          <w:sz w:val="24"/>
        </w:rPr>
        <w:t>2034. 竜巻が発生する前兆とは…（更新日: 2022-12-11）</w:t>
      </w:r>
    </w:p>
    <w:p>
      <w:r>
        <w:rPr>
          <w:sz w:val="24"/>
        </w:rPr>
        <w:t>2035. どうせ買うなら早い方が良い理由（更新日: 2022-12-12）</w:t>
      </w:r>
    </w:p>
    <w:p>
      <w:r>
        <w:rPr>
          <w:sz w:val="24"/>
        </w:rPr>
        <w:t>2036. 注文住宅で予算オーバーする原因（更新日: 2022-12-13）</w:t>
      </w:r>
    </w:p>
    <w:p>
      <w:r>
        <w:rPr>
          <w:sz w:val="24"/>
        </w:rPr>
        <w:t>2037. 本当に変動金利でいいんですか？（更新日: 2022-12-15）</w:t>
      </w:r>
    </w:p>
    <w:p>
      <w:r>
        <w:rPr>
          <w:sz w:val="24"/>
        </w:rPr>
        <w:t>2038. 不動産購入後の照明の選び方！「昼光色」と「昼白色」の違いをご存知ですか？（更新日: 2022-12-16）</w:t>
      </w:r>
    </w:p>
    <w:p>
      <w:r>
        <w:rPr>
          <w:sz w:val="24"/>
        </w:rPr>
        <w:t>2039. 健康に過ごすには住宅選びも重要？！（更新日: 2022-12-18）</w:t>
      </w:r>
    </w:p>
    <w:p>
      <w:r>
        <w:rPr>
          <w:sz w:val="24"/>
        </w:rPr>
        <w:t>2040. 土地の登記された面積についての表示（更新日: 2022-12-19）</w:t>
      </w:r>
    </w:p>
    <w:p>
      <w:r>
        <w:rPr>
          <w:sz w:val="24"/>
        </w:rPr>
        <w:t>2041. 契約時に払う『手付金』とは何か？ 何に注意をすればよいか？（更新日: 2022-12-20）</w:t>
      </w:r>
    </w:p>
    <w:p>
      <w:r>
        <w:rPr>
          <w:sz w:val="24"/>
        </w:rPr>
        <w:t>2042. 日銀の金利引き上げで、住宅ローンの金利はどうなっていく?（更新日: 2022-12-22）</w:t>
      </w:r>
    </w:p>
    <w:p>
      <w:r>
        <w:rPr>
          <w:sz w:val="24"/>
        </w:rPr>
        <w:t>2043. 65歳になったら知っておきたい3つの価格（更新日: 2022-12-23）</w:t>
      </w:r>
    </w:p>
    <w:p>
      <w:r>
        <w:rPr>
          <w:sz w:val="24"/>
        </w:rPr>
        <w:t>2044. 不動産購入後の「カーテン」の選び方！「視覚効果」を活用する！（更新日: 2022-12-23）</w:t>
      </w:r>
    </w:p>
    <w:p>
      <w:r>
        <w:rPr>
          <w:sz w:val="24"/>
        </w:rPr>
        <w:t>2045. 高気密・高断熱の注意点（更新日: 2022-12-25）</w:t>
      </w:r>
    </w:p>
    <w:p>
      <w:r>
        <w:rPr>
          <w:sz w:val="24"/>
        </w:rPr>
        <w:t>2046. 子育て中での住宅購入のタイミングとは（更新日: 2022-12-26）</w:t>
      </w:r>
    </w:p>
    <w:p>
      <w:r>
        <w:rPr>
          <w:sz w:val="24"/>
        </w:rPr>
        <w:t>2047. 農地の購入についての注意点（更新日: 2022-12-27）</w:t>
      </w:r>
    </w:p>
    <w:p>
      <w:r>
        <w:rPr>
          <w:sz w:val="24"/>
        </w:rPr>
        <w:t>2048. 2023年1月 フラット35金利のご案内（更新日: 2023-01-05）</w:t>
      </w:r>
    </w:p>
    <w:p>
      <w:r>
        <w:rPr>
          <w:sz w:val="24"/>
        </w:rPr>
        <w:t>2049. 家の買い替えする場合のポイント ① 買い替えの流れは２種類ある！（更新日: 2023-01-06）</w:t>
      </w:r>
    </w:p>
    <w:p>
      <w:r>
        <w:rPr>
          <w:sz w:val="24"/>
        </w:rPr>
        <w:t>2050. 大雪や着雪による停電にはご注意を…（更新日: 2023-01-10）</w:t>
      </w:r>
    </w:p>
    <w:p>
      <w:r>
        <w:rPr>
          <w:sz w:val="24"/>
        </w:rPr>
        <w:t>2051. 住宅ローンの「不適切利用」についてご存知ですか？！（更新日: 2023-01-12）</w:t>
      </w:r>
    </w:p>
    <w:p>
      <w:r>
        <w:rPr>
          <w:sz w:val="24"/>
        </w:rPr>
        <w:t>2052. 住宅購入の見えないお金（更新日: 2023-01-13）</w:t>
      </w:r>
    </w:p>
    <w:p>
      <w:r>
        <w:rPr>
          <w:sz w:val="24"/>
        </w:rPr>
        <w:t>2053. 家の買い替えする場合のポイント②買い替えする際の諸費用は？（更新日: 2023-01-13）</w:t>
      </w:r>
    </w:p>
    <w:p>
      <w:r>
        <w:rPr>
          <w:sz w:val="24"/>
        </w:rPr>
        <w:t>2054. 中古＋リノベを狙うなら2000年5月以前がお勧めです（更新日: 2023-01-15）</w:t>
      </w:r>
    </w:p>
    <w:p>
      <w:r>
        <w:rPr>
          <w:sz w:val="24"/>
        </w:rPr>
        <w:t>2055. 暖炉と薪ストーブとの違い（更新日: 2023-01-16）</w:t>
      </w:r>
    </w:p>
    <w:p>
      <w:r>
        <w:rPr>
          <w:sz w:val="24"/>
        </w:rPr>
        <w:t>2056. 長生きにより住宅の概念が変わる？！（更新日: 2023-01-17）</w:t>
      </w:r>
    </w:p>
    <w:p>
      <w:r>
        <w:rPr>
          <w:sz w:val="24"/>
        </w:rPr>
        <w:t>2057. 室温の安定は血圧の安定につながる？！（更新日: 2023-01-19）</w:t>
      </w:r>
    </w:p>
    <w:p>
      <w:r>
        <w:rPr>
          <w:sz w:val="24"/>
        </w:rPr>
        <w:t>2058. 家の買い替えする場合のポイント③売却時にかかる譲渡所得税について（更新日: 2023-01-20）</w:t>
      </w:r>
    </w:p>
    <w:p>
      <w:r>
        <w:rPr>
          <w:sz w:val="24"/>
        </w:rPr>
        <w:t>2059. 人口減家余り時代の住宅購入～デジタル田園都市国家構想～（更新日: 2023-01-22）</w:t>
      </w:r>
    </w:p>
    <w:p>
      <w:r>
        <w:rPr>
          <w:sz w:val="24"/>
        </w:rPr>
        <w:t>2060. 収納の多い家は快適？（更新日: 2023-01-23）</w:t>
      </w:r>
    </w:p>
    <w:p>
      <w:r>
        <w:rPr>
          <w:sz w:val="24"/>
        </w:rPr>
        <w:t>2061. 老朽マンションのリノベーションをしやすくする要件緩和をご存知ですか？（更新日: 2023-01-24）</w:t>
      </w:r>
    </w:p>
    <w:p>
      <w:r>
        <w:rPr>
          <w:sz w:val="24"/>
        </w:rPr>
        <w:t>2062. 子育て中のママでも学べる方法（更新日: 2023-01-26）</w:t>
      </w:r>
    </w:p>
    <w:p>
      <w:r>
        <w:rPr>
          <w:sz w:val="24"/>
        </w:rPr>
        <w:t>2063. 中古住宅購入時にされるリフォーム人気箇所と注意点（更新日: 2023-01-29）</w:t>
      </w:r>
    </w:p>
    <w:p>
      <w:r>
        <w:rPr>
          <w:sz w:val="24"/>
        </w:rPr>
        <w:t>2064. 住宅ローンの融資残高が膨張を続ける日本！これからどうなる？！（更新日: 2023-01-29）</w:t>
      </w:r>
    </w:p>
    <w:p>
      <w:r>
        <w:rPr>
          <w:sz w:val="24"/>
        </w:rPr>
        <w:t>2065. 外壁メンテナンスフリーに近づける方法（更新日: 2023-01-30）</w:t>
      </w:r>
    </w:p>
    <w:p>
      <w:r>
        <w:rPr>
          <w:sz w:val="24"/>
        </w:rPr>
        <w:t>2066. ご自宅のインテリアはどのように決めていますか？（更新日: 2023-01-31）</w:t>
      </w:r>
    </w:p>
    <w:p>
      <w:r>
        <w:rPr>
          <w:sz w:val="24"/>
        </w:rPr>
        <w:t>2067. 2023年2月 フラット35金利のご案内（更新日: 2023-02-02）</w:t>
      </w:r>
    </w:p>
    <w:p>
      <w:r>
        <w:rPr>
          <w:sz w:val="24"/>
        </w:rPr>
        <w:t>2068. 住宅資金贈与の特例を使う時の注意点（更新日: 2023-02-03）</w:t>
      </w:r>
    </w:p>
    <w:p>
      <w:r>
        <w:rPr>
          <w:sz w:val="24"/>
        </w:rPr>
        <w:t>2069. マンション購入検討者は『EV充電』可能の有無を確認する？！（更新日: 2023-02-06）</w:t>
      </w:r>
    </w:p>
    <w:p>
      <w:r>
        <w:rPr>
          <w:sz w:val="24"/>
        </w:rPr>
        <w:t>2070. こだわり実現の家（更新日: 2023-02-07）</w:t>
      </w:r>
    </w:p>
    <w:p>
      <w:r>
        <w:rPr>
          <w:sz w:val="24"/>
        </w:rPr>
        <w:t>2071. 大雪による住宅被害（更新日: 2023-02-09）</w:t>
      </w:r>
    </w:p>
    <w:p>
      <w:r>
        <w:rPr>
          <w:sz w:val="24"/>
        </w:rPr>
        <w:t>2072. マンションの共用部分と専用部分の違いについて（更新日: 2023-02-10）</w:t>
      </w:r>
    </w:p>
    <w:p>
      <w:r>
        <w:rPr>
          <w:sz w:val="24"/>
        </w:rPr>
        <w:t>2073. 戸建てでも修繕積立金を（更新日: 2023-02-13）</w:t>
      </w:r>
    </w:p>
    <w:p>
      <w:r>
        <w:rPr>
          <w:sz w:val="24"/>
        </w:rPr>
        <w:t>2074. マンション価格高騰！「立地」を意識した不動産購入を！（更新日: 2023-02-14）</w:t>
      </w:r>
    </w:p>
    <w:p>
      <w:r>
        <w:rPr>
          <w:sz w:val="24"/>
        </w:rPr>
        <w:t>2075. 家を買うタイミングはいつ？（更新日: 2023-02-14）</w:t>
      </w:r>
    </w:p>
    <w:p>
      <w:r>
        <w:rPr>
          <w:sz w:val="24"/>
        </w:rPr>
        <w:t>2076. 育休中でも住宅ローンは契約できる？（更新日: 2023-02-16）</w:t>
      </w:r>
    </w:p>
    <w:p>
      <w:r>
        <w:rPr>
          <w:sz w:val="24"/>
        </w:rPr>
        <w:t>2077. 中古戸建てを買ってリフォームしよう！（更新日: 2023-02-17）</w:t>
      </w:r>
    </w:p>
    <w:p>
      <w:r>
        <w:rPr>
          <w:sz w:val="24"/>
        </w:rPr>
        <w:t>2078. 旗竿地のメリットとデメリット（更新日: 2023-02-17）</w:t>
      </w:r>
    </w:p>
    <w:p>
      <w:r>
        <w:rPr>
          <w:sz w:val="24"/>
        </w:rPr>
        <w:t>2079. 人口減少時代の住宅購入 20年後に買ってくれる人がいるか？という視点（更新日: 2023-02-19）</w:t>
      </w:r>
    </w:p>
    <w:p>
      <w:r>
        <w:rPr>
          <w:sz w:val="24"/>
        </w:rPr>
        <w:t>2080. 住宅の省エネ対策に新補助制度を利用しませんか？！（3省合計予算： 2800億円）（更新日: 2023-02-20）</w:t>
      </w:r>
    </w:p>
    <w:p>
      <w:r>
        <w:rPr>
          <w:sz w:val="24"/>
        </w:rPr>
        <w:t>2081. 太陽光パネル義務化（更新日: 2023-02-21）</w:t>
      </w:r>
    </w:p>
    <w:p>
      <w:r>
        <w:rPr>
          <w:sz w:val="24"/>
        </w:rPr>
        <w:t>2082. 住宅購入に失敗しやすい人の共通点（更新日: 2023-02-24）</w:t>
      </w:r>
    </w:p>
    <w:p>
      <w:r>
        <w:rPr>
          <w:sz w:val="24"/>
        </w:rPr>
        <w:t>2083. 中古戸建て住宅は悪いところを直して買う（更新日: 2023-02-26）</w:t>
      </w:r>
    </w:p>
    <w:p>
      <w:r>
        <w:rPr>
          <w:sz w:val="24"/>
        </w:rPr>
        <w:t>2084. 令和5年の税制改正は「生前贈与は7年」が相続税の対象となる？！（更新日: 2023-02-27）</w:t>
      </w:r>
    </w:p>
    <w:p>
      <w:r>
        <w:rPr>
          <w:sz w:val="24"/>
        </w:rPr>
        <w:t>2085. 自宅の建替えには開発許可が必要！？（更新日: 2023-02-28）</w:t>
      </w:r>
    </w:p>
    <w:p>
      <w:r>
        <w:rPr>
          <w:sz w:val="24"/>
        </w:rPr>
        <w:t>2086. 自然災害時の備え（更新日: 2023-03-03）</w:t>
      </w:r>
    </w:p>
    <w:p>
      <w:r>
        <w:rPr>
          <w:sz w:val="24"/>
        </w:rPr>
        <w:t>2087. 2023年3月 フラット35金利のご案内（更新日: 2023-03-04）</w:t>
      </w:r>
    </w:p>
    <w:p>
      <w:r>
        <w:rPr>
          <w:sz w:val="24"/>
        </w:rPr>
        <w:t>2088. 古い、汚いはリフォームで解決できる！（更新日: 2023-03-05）</w:t>
      </w:r>
    </w:p>
    <w:p>
      <w:r>
        <w:rPr>
          <w:sz w:val="24"/>
        </w:rPr>
        <w:t>2089. 不動産表示のルールが厳格になった事をご存知ですか？（更新日: 2023-03-06）</w:t>
      </w:r>
    </w:p>
    <w:p>
      <w:r>
        <w:rPr>
          <w:sz w:val="24"/>
        </w:rPr>
        <w:t>2090. 間取りを変更できる家（更新日: 2023-03-07）</w:t>
      </w:r>
    </w:p>
    <w:p>
      <w:r>
        <w:rPr>
          <w:sz w:val="24"/>
        </w:rPr>
        <w:t>2091. 連帯債務者の団信（更新日: 2023-03-09）</w:t>
      </w:r>
    </w:p>
    <w:p>
      <w:r>
        <w:rPr>
          <w:sz w:val="24"/>
        </w:rPr>
        <w:t>2092. 交渉する時は何がポイントになるのか？事前に把握しておこう！（更新日: 2023-03-10）</w:t>
      </w:r>
    </w:p>
    <w:p>
      <w:r>
        <w:rPr>
          <w:sz w:val="24"/>
        </w:rPr>
        <w:t>2093. 築年数が古い一戸建て住宅でも安心して購入するポイント（更新日: 2023-03-12）</w:t>
      </w:r>
    </w:p>
    <w:p>
      <w:r>
        <w:rPr>
          <w:sz w:val="24"/>
        </w:rPr>
        <w:t>2094. 不動産購入前に「内水氾濫」エリアの有無確認は不十分？！（更新日: 2023-03-13）</w:t>
      </w:r>
    </w:p>
    <w:p>
      <w:r>
        <w:rPr>
          <w:sz w:val="24"/>
        </w:rPr>
        <w:t>2095. 長期優良住宅とそうではない住宅（更新日: 2023-03-14）</w:t>
      </w:r>
    </w:p>
    <w:p>
      <w:r>
        <w:rPr>
          <w:sz w:val="24"/>
        </w:rPr>
        <w:t>2096. 座りすぎリスクで死亡率上がる？！（更新日: 2023-03-16）</w:t>
      </w:r>
    </w:p>
    <w:p>
      <w:r>
        <w:rPr>
          <w:sz w:val="24"/>
        </w:rPr>
        <w:t>2097. 購入する物件が決まった後にすること（不動産購入までの流れ１）（更新日: 2023-03-17）</w:t>
      </w:r>
    </w:p>
    <w:p>
      <w:r>
        <w:rPr>
          <w:sz w:val="24"/>
        </w:rPr>
        <w:t>2098. トルコ大地震 ～それでも旧耐震を選択しますか？～（更新日: 2023-03-19）</w:t>
      </w:r>
    </w:p>
    <w:p>
      <w:r>
        <w:rPr>
          <w:sz w:val="24"/>
        </w:rPr>
        <w:t>2099. 相続後の住居どうするべきか、配偶者居住権を活用する？！（更新日: 2023-03-20）</w:t>
      </w:r>
    </w:p>
    <w:p>
      <w:r>
        <w:rPr>
          <w:sz w:val="24"/>
        </w:rPr>
        <w:t>2100. 公示地価の上昇地点（資産価値が下がり難いエリア）を把握しましょう！（更新日: 2023-03-23）</w:t>
      </w:r>
    </w:p>
    <w:p>
      <w:r>
        <w:rPr>
          <w:sz w:val="24"/>
        </w:rPr>
        <w:t>2101. 自宅に太陽光発電を取り入れるには！？（更新日: 2023-03-23）</w:t>
      </w:r>
    </w:p>
    <w:p>
      <w:r>
        <w:rPr>
          <w:sz w:val="24"/>
        </w:rPr>
        <w:t>2102. 今更聞けない！！建ぺい率・容積率について…（更新日: 2023-03-26）</w:t>
      </w:r>
    </w:p>
    <w:p>
      <w:r>
        <w:rPr>
          <w:sz w:val="24"/>
        </w:rPr>
        <w:t>2103. 購入する物件が決まった後にすること（不動産購入までの流れ２）（更新日: 2023-03-27）</w:t>
      </w:r>
    </w:p>
    <w:p>
      <w:r>
        <w:rPr>
          <w:sz w:val="24"/>
        </w:rPr>
        <w:t>2104. いつでも売ることができる家は良い家です（更新日: 2023-03-28）</w:t>
      </w:r>
    </w:p>
    <w:p>
      <w:r>
        <w:rPr>
          <w:sz w:val="24"/>
        </w:rPr>
        <w:t>2105. 2023年の不動産購入時の参考に！首都圏の「新横浜線」に注目が集まる？！（更新日: 2023-03-30）</w:t>
      </w:r>
    </w:p>
    <w:p>
      <w:r>
        <w:rPr>
          <w:sz w:val="24"/>
        </w:rPr>
        <w:t>2106. コンセントの位置（更新日: 2023-03-31）</w:t>
      </w:r>
    </w:p>
    <w:p>
      <w:r>
        <w:rPr>
          <w:sz w:val="24"/>
        </w:rPr>
        <w:t>2107. コンセントの位置（更新日: 2023-03-31）</w:t>
      </w:r>
    </w:p>
    <w:p>
      <w:r>
        <w:rPr>
          <w:sz w:val="24"/>
        </w:rPr>
        <w:t>2108. 2023年4月 フラット35金利のご案内（更新日: 2023-04-01）</w:t>
      </w:r>
    </w:p>
    <w:p>
      <w:r>
        <w:rPr>
          <w:sz w:val="24"/>
        </w:rPr>
        <w:t>2109. 販売図面に記載の用途地域や都市計画法とは何かご存知ですか？（更新日: 2023-04-02）</w:t>
      </w:r>
    </w:p>
    <w:p>
      <w:r>
        <w:rPr>
          <w:sz w:val="24"/>
        </w:rPr>
        <w:t>2110. 購入する物件が決まった後にすること その３（売買契約 当日の流れ）（更新日: 2023-04-03）</w:t>
      </w:r>
    </w:p>
    <w:p>
      <w:r>
        <w:rPr>
          <w:sz w:val="24"/>
        </w:rPr>
        <w:t>2111. 購入する物件が決まった後にすること その３（売買契約 当日の流れ）（更新日: 2023-04-03）</w:t>
      </w:r>
    </w:p>
    <w:p>
      <w:r>
        <w:rPr>
          <w:sz w:val="24"/>
        </w:rPr>
        <w:t>2112. 相続した空き家の解体費はいくらぐらい掛かる？！（更新日: 2023-04-04）</w:t>
      </w:r>
    </w:p>
    <w:p>
      <w:r>
        <w:rPr>
          <w:sz w:val="24"/>
        </w:rPr>
        <w:t>2113. 窓はここ10年で大きく進化（更新日: 2023-04-04）</w:t>
      </w:r>
    </w:p>
    <w:p>
      <w:r>
        <w:rPr>
          <w:sz w:val="24"/>
        </w:rPr>
        <w:t>2114. 住宅購入時に敷地についてしっかりと把握していますか？（更新日: 2023-04-07）</w:t>
      </w:r>
    </w:p>
    <w:p>
      <w:r>
        <w:rPr>
          <w:sz w:val="24"/>
        </w:rPr>
        <w:t>2115. フラット35がより使いやすくなりました（更新日: 2023-04-09）</w:t>
      </w:r>
    </w:p>
    <w:p>
      <w:r>
        <w:rPr>
          <w:sz w:val="24"/>
        </w:rPr>
        <w:t>2116. 購入する物件が決まった後にすること その４（住宅ローン 本審査申込）（更新日: 2023-04-10）</w:t>
      </w:r>
    </w:p>
    <w:p>
      <w:r>
        <w:rPr>
          <w:sz w:val="24"/>
        </w:rPr>
        <w:t>2117. マンションの建て替え費用はいくら掛かる？！（更新日: 2023-04-11）</w:t>
      </w:r>
    </w:p>
    <w:p>
      <w:r>
        <w:rPr>
          <w:sz w:val="24"/>
        </w:rPr>
        <w:t>2118. ペットにやさしい床材（更新日: 2023-04-13）</w:t>
      </w:r>
    </w:p>
    <w:p>
      <w:r>
        <w:rPr>
          <w:sz w:val="24"/>
        </w:rPr>
        <w:t>2119. 住宅ローンの種類がたくさんあってどれに決めて良いか迷っていませんか？（更新日: 2023-04-14）</w:t>
      </w:r>
    </w:p>
    <w:p>
      <w:r>
        <w:rPr>
          <w:sz w:val="24"/>
        </w:rPr>
        <w:t>2120. 不動産購入場所は本当にそこで良いですか？（更新日: 2023-04-16）</w:t>
      </w:r>
    </w:p>
    <w:p>
      <w:r>
        <w:rPr>
          <w:sz w:val="24"/>
        </w:rPr>
        <w:t>2121. 購入する物件が決まった後にすること その５（リフォームの打合せについて）（更新日: 2023-04-17）</w:t>
      </w:r>
    </w:p>
    <w:p>
      <w:r>
        <w:rPr>
          <w:sz w:val="24"/>
        </w:rPr>
        <w:t>2122. 住みやすい家の特徴について（更新日: 2023-04-18）</w:t>
      </w:r>
    </w:p>
    <w:p>
      <w:r>
        <w:rPr>
          <w:sz w:val="24"/>
        </w:rPr>
        <w:t>2123. 普段あまり目にしない謄本について（更新日: 2023-04-18）</w:t>
      </w:r>
    </w:p>
    <w:p>
      <w:r>
        <w:rPr>
          <w:sz w:val="24"/>
        </w:rPr>
        <w:t>2124. 気になるマンションは「買いたいマンション登録」を（更新日: 2023-04-21）</w:t>
      </w:r>
    </w:p>
    <w:p>
      <w:r>
        <w:rPr>
          <w:sz w:val="24"/>
        </w:rPr>
        <w:t>2125. 注文住宅の資金繰りはマンションや建売と異なる（更新日: 2023-04-23）</w:t>
      </w:r>
    </w:p>
    <w:p>
      <w:r>
        <w:rPr>
          <w:sz w:val="24"/>
        </w:rPr>
        <w:t>2126. 購入する物件が決まった後にすること その６（ローンの金消契約について）（更新日: 2023-04-24）</w:t>
      </w:r>
    </w:p>
    <w:p>
      <w:r>
        <w:rPr>
          <w:sz w:val="24"/>
        </w:rPr>
        <w:t>2127. 子育てしやすい間取り（更新日: 2023-04-25）</w:t>
      </w:r>
    </w:p>
    <w:p>
      <w:r>
        <w:rPr>
          <w:sz w:val="24"/>
        </w:rPr>
        <w:t>2128. 火災保険ってどこの保険に入っても一緒と思っていませんか？（更新日: 2023-04-27）</w:t>
      </w:r>
    </w:p>
    <w:p>
      <w:r>
        <w:rPr>
          <w:sz w:val="24"/>
        </w:rPr>
        <w:t>2129. 住宅購入で最も重要なのは街選び（更新日: 2023-04-28）</w:t>
      </w:r>
    </w:p>
    <w:p>
      <w:r>
        <w:rPr>
          <w:sz w:val="24"/>
        </w:rPr>
        <w:t>2130. 購入する物件が決まった後にすること その7（残金決済について）（更新日: 2023-05-08）</w:t>
      </w:r>
    </w:p>
    <w:p>
      <w:r>
        <w:rPr>
          <w:sz w:val="24"/>
        </w:rPr>
        <w:t>2131. 不動産購入時に意識したいサイバー攻撃？！ 実は自然災害よりリスク？！（更新日: 2023-05-09）</w:t>
      </w:r>
    </w:p>
    <w:p>
      <w:r>
        <w:rPr>
          <w:sz w:val="24"/>
        </w:rPr>
        <w:t>2132. インテリアのまとめ方（更新日: 2023-05-09）</w:t>
      </w:r>
    </w:p>
    <w:p>
      <w:r>
        <w:rPr>
          <w:sz w:val="24"/>
        </w:rPr>
        <w:t>2133. 2023年5月 フラット35金利のご案内（更新日: 2023-05-11）</w:t>
      </w:r>
    </w:p>
    <w:p>
      <w:r>
        <w:rPr>
          <w:sz w:val="24"/>
        </w:rPr>
        <w:t>2134. 住宅ローン お得な繰上返済方法は？（更新日: 2023-05-12）</w:t>
      </w:r>
    </w:p>
    <w:p>
      <w:r>
        <w:rPr>
          <w:sz w:val="24"/>
        </w:rPr>
        <w:t>2135. 購入する物件が決まった後にすること その８（リフォーム着工について）（更新日: 2023-05-15）</w:t>
      </w:r>
    </w:p>
    <w:p>
      <w:r>
        <w:rPr>
          <w:sz w:val="24"/>
        </w:rPr>
        <w:t>2136. 不動産は早く買った方が良い！『貯蓄になる家』を持ちましょう！（更新日: 2023-05-16）</w:t>
      </w:r>
    </w:p>
    <w:p>
      <w:r>
        <w:rPr>
          <w:sz w:val="24"/>
        </w:rPr>
        <w:t>2137. 中古戸建てを内見する際のちょっとしたチェックポイント（更新日: 2023-05-19）</w:t>
      </w:r>
    </w:p>
    <w:p>
      <w:r>
        <w:rPr>
          <w:sz w:val="24"/>
        </w:rPr>
        <w:t>2138. 駅徒歩などの立地だけで土地を決めていませんか？（更新日: 2023-05-19）</w:t>
      </w:r>
    </w:p>
    <w:p>
      <w:r>
        <w:rPr>
          <w:sz w:val="24"/>
        </w:rPr>
        <w:t>2139. 押し寄せる物価高の波 顕在化する管理費・修繕積立金問題（更新日: 2023-05-21）</w:t>
      </w:r>
    </w:p>
    <w:p>
      <w:r>
        <w:rPr>
          <w:sz w:val="24"/>
        </w:rPr>
        <w:t>2140. 資産価値の下がりづらい土地を購入するための5つのポイント（更新日: 2023-05-22）</w:t>
      </w:r>
    </w:p>
    <w:p>
      <w:r>
        <w:rPr>
          <w:sz w:val="24"/>
        </w:rPr>
        <w:t>2141. 資産価値の下がりづらい土地を購入するための5つのポイント（更新日: 2023-05-22）</w:t>
      </w:r>
    </w:p>
    <w:p>
      <w:r>
        <w:rPr>
          <w:sz w:val="24"/>
        </w:rPr>
        <w:t>2142. 不動産購入後に賃貸住宅を退去 引っ越し時の注意点！（更新日: 2023-05-23）</w:t>
      </w:r>
    </w:p>
    <w:p>
      <w:r>
        <w:rPr>
          <w:sz w:val="24"/>
        </w:rPr>
        <w:t>2143. 中古戸建てをご検討の方へ 木造住宅の耐震性を考える（更新日: 2023-05-23）</w:t>
      </w:r>
    </w:p>
    <w:p>
      <w:r>
        <w:rPr>
          <w:sz w:val="24"/>
        </w:rPr>
        <w:t>2144. 不動産の広告や図面はしっかり確認してますか？（更新日: 2023-05-26）</w:t>
      </w:r>
    </w:p>
    <w:p>
      <w:r>
        <w:rPr>
          <w:sz w:val="24"/>
        </w:rPr>
        <w:t>2145. 今後の不動産市況はどのようになっていくのか（更新日: 2023-05-28）</w:t>
      </w:r>
    </w:p>
    <w:p>
      <w:r>
        <w:rPr>
          <w:sz w:val="24"/>
        </w:rPr>
        <w:t>2146. 持ち家vs賃貸は圧倒的に『持ち家』が得？！（更新日: 2023-05-29）</w:t>
      </w:r>
    </w:p>
    <w:p>
      <w:r>
        <w:rPr>
          <w:sz w:val="24"/>
        </w:rPr>
        <w:t>2147. 2023年6月 フラット35金利のご案内（更新日: 2023-06-01）</w:t>
      </w:r>
    </w:p>
    <w:p>
      <w:r>
        <w:rPr>
          <w:sz w:val="24"/>
        </w:rPr>
        <w:t>2148. 「相鉄・東急直通線」2023年3月開業 ますます人気の出るエリアも！（更新日: 2023-06-02）</w:t>
      </w:r>
    </w:p>
    <w:p>
      <w:r>
        <w:rPr>
          <w:sz w:val="24"/>
        </w:rPr>
        <w:t>2149. 中古マンションの選択方法「狙い目」について（更新日: 2023-06-04）</w:t>
      </w:r>
    </w:p>
    <w:p>
      <w:r>
        <w:rPr>
          <w:sz w:val="24"/>
        </w:rPr>
        <w:t>2150. 不動産流通機構「レインズ」って何？消費者が知るべきポイントを徹底解説！（更新日: 2023-06-05）</w:t>
      </w:r>
    </w:p>
    <w:p>
      <w:r>
        <w:rPr>
          <w:sz w:val="24"/>
        </w:rPr>
        <w:t>2151. 中古戸建て購入時に既存住宅売買瑕疵保険がお勧めな理由（更新日: 2023-06-11）</w:t>
      </w:r>
    </w:p>
    <w:p>
      <w:r>
        <w:rPr>
          <w:sz w:val="24"/>
        </w:rPr>
        <w:t>2152. 地震が発生した時、どのような行動をとればいいのでしょうか。（更新日: 2023-06-11）</w:t>
      </w:r>
    </w:p>
    <w:p>
      <w:r>
        <w:rPr>
          <w:sz w:val="24"/>
        </w:rPr>
        <w:t>2153. 遺産分割協議の際、実家の不動産はどうする？！（更新日: 2023-06-11）</w:t>
      </w:r>
    </w:p>
    <w:p>
      <w:r>
        <w:rPr>
          <w:sz w:val="24"/>
        </w:rPr>
        <w:t>2154. 初心者必見！不動産購入を成功させるための5つのポイント（更新日: 2023-06-11）</w:t>
      </w:r>
    </w:p>
    <w:p>
      <w:r>
        <w:rPr>
          <w:sz w:val="24"/>
        </w:rPr>
        <w:t>2155. 片手仲介・両手仲介（更新日: 2023-06-12）</w:t>
      </w:r>
    </w:p>
    <w:p>
      <w:r>
        <w:rPr>
          <w:sz w:val="24"/>
        </w:rPr>
        <w:t>2156. 住宅ローン減税 Q&amp;A（更新日: 2023-06-18）</w:t>
      </w:r>
    </w:p>
    <w:p>
      <w:r>
        <w:rPr>
          <w:sz w:val="24"/>
        </w:rPr>
        <w:t>2157. 家のカギがサービス終了？IOTの便利さの裏側（更新日: 2023-06-19）</w:t>
      </w:r>
    </w:p>
    <w:p>
      <w:r>
        <w:rPr>
          <w:sz w:val="24"/>
        </w:rPr>
        <w:t>2158. 【予算設定と資金計画】 マイホーム購入に向けて予算を明確にしよう！」（更新日: 2023-06-25）</w:t>
      </w:r>
    </w:p>
    <w:p>
      <w:r>
        <w:rPr>
          <w:sz w:val="24"/>
        </w:rPr>
        <w:t>2159. 2023年7月 フラット35金利のご案内（更新日: 2023-07-01）</w:t>
      </w:r>
    </w:p>
    <w:p>
      <w:r>
        <w:rPr>
          <w:sz w:val="24"/>
        </w:rPr>
        <w:t>2160. 親からの支援を受けるときの住宅取得等資金の贈与税非課税措置（更新日: 2023-07-02）</w:t>
      </w:r>
    </w:p>
    <w:p>
      <w:r>
        <w:rPr>
          <w:sz w:val="24"/>
        </w:rPr>
        <w:t>2161. 中古を買う際のリフォーム費用について（更新日: 2023-07-03）</w:t>
      </w:r>
    </w:p>
    <w:p>
      <w:r>
        <w:rPr>
          <w:sz w:val="24"/>
        </w:rPr>
        <w:t>2162. 家を選ぶ前にまずエリアを選ぶ（更新日: 2023-07-09）</w:t>
      </w:r>
    </w:p>
    <w:p>
      <w:r>
        <w:rPr>
          <w:sz w:val="24"/>
        </w:rPr>
        <w:t>2163. マンションの共有部分とは？（更新日: 2023-07-10）</w:t>
      </w:r>
    </w:p>
    <w:p>
      <w:r>
        <w:rPr>
          <w:sz w:val="24"/>
        </w:rPr>
        <w:t>2164. 人口減家余り時代の住宅購入～不便な街から人が減って行きます～（更新日: 2023-07-16）</w:t>
      </w:r>
    </w:p>
    <w:p>
      <w:r>
        <w:rPr>
          <w:sz w:val="24"/>
        </w:rPr>
        <w:t>2165. クーリングオフ（更新日: 2023-07-16）</w:t>
      </w:r>
    </w:p>
    <w:p>
      <w:r>
        <w:rPr>
          <w:sz w:val="24"/>
        </w:rPr>
        <w:t>2166. ローン特約の「融資承認取得期日」意味と注意点について（更新日: 2023-07-23）</w:t>
      </w:r>
    </w:p>
    <w:p>
      <w:r>
        <w:rPr>
          <w:sz w:val="24"/>
        </w:rPr>
        <w:t>2167. マンションはお部屋だけでなく建物全体を比較検討してください（更新日: 2023-07-24）</w:t>
      </w:r>
    </w:p>
    <w:p>
      <w:r>
        <w:rPr>
          <w:sz w:val="24"/>
        </w:rPr>
        <w:t>2168. 修繕積立金の金額は何で決まる？（更新日: 2023-07-31）</w:t>
      </w:r>
    </w:p>
    <w:p>
      <w:r>
        <w:rPr>
          <w:sz w:val="24"/>
        </w:rPr>
        <w:t>2169. 初めて住宅ローンを組む際に理解すべき7つのポイント（更新日: 2023-08-05）</w:t>
      </w:r>
    </w:p>
    <w:p>
      <w:r>
        <w:rPr>
          <w:sz w:val="24"/>
        </w:rPr>
        <w:t>2170. 土地価格の決定要素とは？（更新日: 2023-08-07）</w:t>
      </w:r>
    </w:p>
    <w:p>
      <w:r>
        <w:rPr>
          <w:sz w:val="24"/>
        </w:rPr>
        <w:t>2171. 家を建てる費用を見極める：意外と知らない経費の全貌（更新日: 2023-08-20）</w:t>
      </w:r>
    </w:p>
    <w:p>
      <w:r>
        <w:rPr>
          <w:sz w:val="24"/>
        </w:rPr>
        <w:t>2172. 契約書の特約（更新日: 2023-08-21）</w:t>
      </w:r>
    </w:p>
    <w:p>
      <w:r>
        <w:rPr>
          <w:sz w:val="24"/>
        </w:rPr>
        <w:t>2173. お住い探し上手くいくひとと上手くかない人の特徴と違い（更新日: 2023-08-27）</w:t>
      </w:r>
    </w:p>
    <w:p>
      <w:r>
        <w:rPr>
          <w:sz w:val="24"/>
        </w:rPr>
        <w:t>2174. 住宅ローンを50代で組もうと考えている方へ（更新日: 2023-08-28）</w:t>
      </w:r>
    </w:p>
    <w:p>
      <w:r>
        <w:rPr>
          <w:sz w:val="24"/>
        </w:rPr>
        <w:t>2175. 2023年8月 フラット35金利のご案内（更新日: 2023-09-01）</w:t>
      </w:r>
    </w:p>
    <w:p>
      <w:r>
        <w:rPr>
          <w:sz w:val="24"/>
        </w:rPr>
        <w:t>2176. 2023年9月 フラット35金利のご案内（更新日: 2023-09-01）</w:t>
      </w:r>
    </w:p>
    <w:p>
      <w:r>
        <w:rPr>
          <w:sz w:val="24"/>
        </w:rPr>
        <w:t>2177. マイホーム売却時に活用できる控除とは？（更新日: 2023-09-03）</w:t>
      </w:r>
    </w:p>
    <w:p>
      <w:r>
        <w:rPr>
          <w:sz w:val="24"/>
        </w:rPr>
        <w:t>2178. 台風や大雨の影響（更新日: 2023-09-04）</w:t>
      </w:r>
    </w:p>
    <w:p>
      <w:r>
        <w:rPr>
          <w:sz w:val="24"/>
        </w:rPr>
        <w:t>2179. 駅から遠い築古のマンションは購入してもよいのか？（更新日: 2023-09-10）</w:t>
      </w:r>
    </w:p>
    <w:p>
      <w:r>
        <w:rPr>
          <w:sz w:val="24"/>
        </w:rPr>
        <w:t>2180. 飛散物で怪我の無いように注意する事（更新日: 2023-09-11）</w:t>
      </w:r>
    </w:p>
    <w:p>
      <w:r>
        <w:rPr>
          <w:sz w:val="24"/>
        </w:rPr>
        <w:t>2181. マイホームを売却して損失が出た場合の特例について（更新日: 2023-09-17）</w:t>
      </w:r>
    </w:p>
    <w:p>
      <w:r>
        <w:rPr>
          <w:sz w:val="24"/>
        </w:rPr>
        <w:t>2182. ペットと住む家（更新日: 2023-09-24）</w:t>
      </w:r>
    </w:p>
    <w:p>
      <w:r>
        <w:rPr>
          <w:sz w:val="24"/>
        </w:rPr>
        <w:t>2183. 水回りトラブルを解消！住宅購入の際に絶対知っておきたいポイント（更新日: 2023-09-25）</w:t>
      </w:r>
    </w:p>
    <w:p>
      <w:r>
        <w:rPr>
          <w:sz w:val="24"/>
        </w:rPr>
        <w:t>2184. 2023年10月 フラット35金利のご案内（更新日: 2023-10-01）</w:t>
      </w:r>
    </w:p>
    <w:p>
      <w:r>
        <w:rPr>
          <w:sz w:val="24"/>
        </w:rPr>
        <w:t>2185. 災害時の家庭備蓄（更新日: 2023-10-01）</w:t>
      </w:r>
    </w:p>
    <w:p>
      <w:r>
        <w:rPr>
          <w:sz w:val="24"/>
        </w:rPr>
        <w:t>2186. 住宅ローン減税が2024年1月より厳格化される？！新築物件の2割弱が適用外予想！（更新日: 2023-10-08）</w:t>
      </w:r>
    </w:p>
    <w:p>
      <w:r>
        <w:rPr>
          <w:sz w:val="24"/>
        </w:rPr>
        <w:t>2187. 家づくりもSDGs！（室間温度差のない家）（更新日: 2023-10-08）</w:t>
      </w:r>
    </w:p>
    <w:p>
      <w:r>
        <w:rPr>
          <w:sz w:val="24"/>
        </w:rPr>
        <w:t>2188. 土地を借りて家を建てる？賃借権と地上権の違いとは"（更新日: 2023-10-08）</w:t>
      </w:r>
    </w:p>
    <w:p>
      <w:r>
        <w:rPr>
          <w:sz w:val="24"/>
        </w:rPr>
        <w:t>2189. 天井カセット型エアコンとマルチエアコン：高級な選択に隠れたリスクとは？（更新日: 2023-10-08）</w:t>
      </w:r>
    </w:p>
    <w:p>
      <w:r>
        <w:rPr>
          <w:sz w:val="24"/>
        </w:rPr>
        <w:t>2190. 2024年から住宅ローン減税 変更予定！Q＆Aで解説！（更新日: 2023-10-08）</w:t>
      </w:r>
    </w:p>
    <w:p>
      <w:r>
        <w:rPr>
          <w:sz w:val="24"/>
        </w:rPr>
        <w:t>2191. 家づくりもSDGs！（長寿命な家づくり）（更新日: 2023-10-08）</w:t>
      </w:r>
    </w:p>
    <w:p>
      <w:r>
        <w:rPr>
          <w:sz w:val="24"/>
        </w:rPr>
        <w:t>2192. 住宅購入は不安でいっぱい（更新日: 2023-10-08）</w:t>
      </w:r>
    </w:p>
    <w:p>
      <w:r>
        <w:rPr>
          <w:sz w:val="24"/>
        </w:rPr>
        <w:t>2193. 令和時代の住宅購入 どの家を買うかではなくどこに家を買うか（更新日: 2023-10-16）</w:t>
      </w:r>
    </w:p>
    <w:p>
      <w:r>
        <w:rPr>
          <w:sz w:val="24"/>
        </w:rPr>
        <w:t>2194. 後悔しない内装にするためには&amp;#x2049;（更新日: 2023-10-22）</w:t>
      </w:r>
    </w:p>
    <w:p>
      <w:r>
        <w:rPr>
          <w:sz w:val="24"/>
        </w:rPr>
        <w:t>2195. シロアリは何故発生する？（更新日: 2023-10-23）</w:t>
      </w:r>
    </w:p>
    <w:p>
      <w:r>
        <w:rPr>
          <w:sz w:val="24"/>
        </w:rPr>
        <w:t>2196. 不動産売却の前に知っておくべき諸費用について（更新日: 2023-10-23）</w:t>
      </w:r>
    </w:p>
    <w:p>
      <w:r>
        <w:rPr>
          <w:sz w:val="24"/>
        </w:rPr>
        <w:t>2197. 不動産検討時に『ハザードマップ』の確認はお済みですか？（更新日: 2023-10-23）</w:t>
      </w:r>
    </w:p>
    <w:p>
      <w:r>
        <w:rPr>
          <w:sz w:val="24"/>
        </w:rPr>
        <w:t>2198. 子育てしやすい家とは（更新日: 2023-10-23）</w:t>
      </w:r>
    </w:p>
    <w:p>
      <w:r>
        <w:rPr>
          <w:sz w:val="24"/>
        </w:rPr>
        <w:t>2199. 火災保険、見直ししていますか？（更新日: 2023-10-23）</w:t>
      </w:r>
    </w:p>
    <w:p>
      <w:r>
        <w:rPr>
          <w:sz w:val="24"/>
        </w:rPr>
        <w:t>2200. 自宅を賢く活用して資産を築く秘訣（更新日: 2023-10-23）</w:t>
      </w:r>
    </w:p>
    <w:p>
      <w:r>
        <w:rPr>
          <w:sz w:val="24"/>
        </w:rPr>
        <w:t>2201. 「空き家」になったら、なるべく早く売却or賃貸？！（更新日: 2023-10-23）</w:t>
      </w:r>
    </w:p>
    <w:p>
      <w:r>
        <w:rPr>
          <w:sz w:val="24"/>
        </w:rPr>
        <w:t>2202. 賃貸のままでいいや 本当に大丈夫ですか？（更新日: 2023-10-23）</w:t>
      </w:r>
    </w:p>
    <w:p>
      <w:r>
        <w:rPr>
          <w:sz w:val="24"/>
        </w:rPr>
        <w:t>2203. マンションの寿命は？（更新日: 2023-10-29）</w:t>
      </w:r>
    </w:p>
    <w:p>
      <w:r>
        <w:rPr>
          <w:sz w:val="24"/>
        </w:rPr>
        <w:t>2204. 不動産でよく聞く『坪』の意味とは？～歴史から日常までの活用法～（更新日: 2023-10-30）</w:t>
      </w:r>
    </w:p>
    <w:p>
      <w:r>
        <w:rPr>
          <w:sz w:val="24"/>
        </w:rPr>
        <w:t>2205. 2023年11月 フラット35金利のご案内（更新日: 2023-11-02）</w:t>
      </w:r>
    </w:p>
    <w:p>
      <w:r>
        <w:rPr>
          <w:sz w:val="24"/>
        </w:rPr>
        <w:t>2206. 限られた予算でも理想の住まいを! 妥協せず購入するポイントと戦略（更新日: 2023-11-05）</w:t>
      </w:r>
    </w:p>
    <w:p>
      <w:r>
        <w:rPr>
          <w:sz w:val="24"/>
        </w:rPr>
        <w:t>2207. 東京都内23区で不動産購入をする事のリスク？！（更新日: 2023-11-05）</w:t>
      </w:r>
    </w:p>
    <w:p>
      <w:r>
        <w:rPr>
          <w:sz w:val="24"/>
        </w:rPr>
        <w:t>2208. 家の購入時にかかる税金（更新日: 2023-11-05）</w:t>
      </w:r>
    </w:p>
    <w:p>
      <w:r>
        <w:rPr>
          <w:sz w:val="24"/>
        </w:rPr>
        <w:t>2209. 不動産購入前に注意したい！水没危険地域の実態！（更新日: 2023-11-05）</w:t>
      </w:r>
    </w:p>
    <w:p>
      <w:r>
        <w:rPr>
          <w:sz w:val="24"/>
        </w:rPr>
        <w:t>2210. 赤ちゃんがいるリビング（更新日: 2023-11-05）</w:t>
      </w:r>
    </w:p>
    <w:p>
      <w:r>
        <w:rPr>
          <w:sz w:val="24"/>
        </w:rPr>
        <w:t>2211. 収納スペースは使いやすいに越した事は無い！（更新日: 2023-11-06）</w:t>
      </w:r>
    </w:p>
    <w:p>
      <w:r>
        <w:rPr>
          <w:sz w:val="24"/>
        </w:rPr>
        <w:t>2212. 不動産購入時の「頭金ゼロ」は賢い選択なのか？！（更新日: 2023-11-06）</w:t>
      </w:r>
    </w:p>
    <w:p>
      <w:r>
        <w:rPr>
          <w:sz w:val="24"/>
        </w:rPr>
        <w:t>2213. 古屋付きの土地購入の注意点（更新日: 2023-11-06）</w:t>
      </w:r>
    </w:p>
    <w:p>
      <w:r>
        <w:rPr>
          <w:sz w:val="24"/>
        </w:rPr>
        <w:t>2214. 生命保険や火災保険、保険内容把握出来てますか？（更新日: 2023-11-06）</w:t>
      </w:r>
    </w:p>
    <w:p>
      <w:r>
        <w:rPr>
          <w:sz w:val="24"/>
        </w:rPr>
        <w:t>2215. 新しい太陽電池（更新日: 2023-11-06）</w:t>
      </w:r>
    </w:p>
    <w:p>
      <w:r>
        <w:rPr>
          <w:sz w:val="24"/>
        </w:rPr>
        <w:t>2216. 「ペアローン」で住宅ローンを組む方が増えています！リスクも増えている・・・（更新日: 2023-11-06）</w:t>
      </w:r>
    </w:p>
    <w:p>
      <w:r>
        <w:rPr>
          <w:sz w:val="24"/>
        </w:rPr>
        <w:t>2217. 住宅ローン減税が使えない物件があるってご存じですか？（更新日: 2023-11-06）</w:t>
      </w:r>
    </w:p>
    <w:p>
      <w:r>
        <w:rPr>
          <w:sz w:val="24"/>
        </w:rPr>
        <w:t>2218. 終活「しゅうかつ」という言葉を耳にする機会が増えました。（更新日: 2023-11-06）</w:t>
      </w:r>
    </w:p>
    <w:p>
      <w:r>
        <w:rPr>
          <w:sz w:val="24"/>
        </w:rPr>
        <w:t>2219. 通信環境の進化（更新日: 2023-11-06）</w:t>
      </w:r>
    </w:p>
    <w:p>
      <w:r>
        <w:rPr>
          <w:sz w:val="24"/>
        </w:rPr>
        <w:t>2220. マンション修繕の決議が出席者の過半数で可能になる？（更新日: 2023-11-06）</w:t>
      </w:r>
    </w:p>
    <w:p>
      <w:r>
        <w:rPr>
          <w:sz w:val="24"/>
        </w:rPr>
        <w:t>2221. 建築時地盤調査の義務化（更新日: 2023-11-06）</w:t>
      </w:r>
    </w:p>
    <w:p>
      <w:r>
        <w:rPr>
          <w:sz w:val="24"/>
        </w:rPr>
        <w:t>2222. 戸建住宅購入時に気を付けたい『境界』について（１）（更新日: 2023-11-06）</w:t>
      </w:r>
    </w:p>
    <w:p>
      <w:r>
        <w:rPr>
          <w:sz w:val="24"/>
        </w:rPr>
        <w:t>2223. 総量規制と住宅ローンの関係：わかりやすく解説（更新日: 2023-11-06）</w:t>
      </w:r>
    </w:p>
    <w:p>
      <w:r>
        <w:rPr>
          <w:sz w:val="24"/>
        </w:rPr>
        <w:t>2224. 建物登記義務（更新日: 2023-11-06）</w:t>
      </w:r>
    </w:p>
    <w:p>
      <w:r>
        <w:rPr>
          <w:sz w:val="24"/>
        </w:rPr>
        <w:t>2225. 戸建住宅購入時に気を付けたい『境界』について（２）（更新日: 2023-11-06）</w:t>
      </w:r>
    </w:p>
    <w:p>
      <w:r>
        <w:rPr>
          <w:sz w:val="24"/>
        </w:rPr>
        <w:t>2226. 昭和のバブルと令和のバブル: 不動産市場の比較と洞察（更新日: 2023-11-06）</w:t>
      </w:r>
    </w:p>
    <w:p>
      <w:r>
        <w:rPr>
          <w:sz w:val="24"/>
        </w:rPr>
        <w:t>2227. 中古住宅・リノベーションガイド（更新日: 2023-11-06）</w:t>
      </w:r>
    </w:p>
    <w:p>
      <w:r>
        <w:rPr>
          <w:sz w:val="24"/>
        </w:rPr>
        <w:t>2228. ChatGPTを活用して建築構造の解説を調査！W造、S造、RC造…編（更新日: 2023-11-06）</w:t>
      </w:r>
    </w:p>
    <w:p>
      <w:r>
        <w:rPr>
          <w:sz w:val="24"/>
        </w:rPr>
        <w:t>2229. 売却の流れ（更新日: 2023-11-06）</w:t>
      </w:r>
    </w:p>
    <w:p>
      <w:r>
        <w:rPr>
          <w:sz w:val="24"/>
        </w:rPr>
        <w:t>2230. 不動産購入の失敗事例3選！（更新日: 2023-11-06）</w:t>
      </w:r>
    </w:p>
    <w:p>
      <w:r>
        <w:rPr>
          <w:sz w:val="24"/>
        </w:rPr>
        <w:t>2231. 照明器具の用途と種類について（更新日: 2023-11-06）</w:t>
      </w:r>
    </w:p>
    <w:p>
      <w:r>
        <w:rPr>
          <w:sz w:val="24"/>
        </w:rPr>
        <w:t>2232. 3Dプリンターの住宅（更新日: 2023-11-06）</w:t>
      </w:r>
    </w:p>
    <w:p>
      <w:r>
        <w:rPr>
          <w:sz w:val="24"/>
        </w:rPr>
        <w:t>2233. 空き家を再生する「フリッパー」 空き家改修費用の3分の1を補助で・・・？！（更新日: 2023-11-06）</w:t>
      </w:r>
    </w:p>
    <w:p>
      <w:r>
        <w:rPr>
          <w:sz w:val="24"/>
        </w:rPr>
        <w:t>2234. 戸建ての場合のお庭での注意事項（更新日: 2023-11-06）</w:t>
      </w:r>
    </w:p>
    <w:p>
      <w:r>
        <w:rPr>
          <w:sz w:val="24"/>
        </w:rPr>
        <w:t>2235. 住宅ローン減税の省エネ要件（更新日: 2023-11-06）</w:t>
      </w:r>
    </w:p>
    <w:p>
      <w:r>
        <w:rPr>
          <w:sz w:val="24"/>
        </w:rPr>
        <w:t>2236. 相続放棄手順をご存知ですか？（更新日: 2023-11-06）</w:t>
      </w:r>
    </w:p>
    <w:p>
      <w:r>
        <w:rPr>
          <w:sz w:val="24"/>
        </w:rPr>
        <w:t>2237. 住宅ローン減税OK＝新耐震ではありません！新耐震と旧耐震の区分（更新日: 2023-11-06）</w:t>
      </w:r>
    </w:p>
    <w:p>
      <w:r>
        <w:rPr>
          <w:sz w:val="24"/>
        </w:rPr>
        <w:t>2238. ペットと心地よく暮らす（更新日: 2023-11-06）</w:t>
      </w:r>
    </w:p>
    <w:p>
      <w:r>
        <w:rPr>
          <w:sz w:val="24"/>
        </w:rPr>
        <w:t>2239. 「マンション節税」、「タワマン節税」は昔の話になる？！（更新日: 2023-11-06）</w:t>
      </w:r>
    </w:p>
    <w:p>
      <w:r>
        <w:rPr>
          <w:sz w:val="24"/>
        </w:rPr>
        <w:t>2240. 中古木造戸建てを購入する時はインスペクションが欠かせません（更新日: 2023-11-06）</w:t>
      </w:r>
    </w:p>
    <w:p>
      <w:r>
        <w:rPr>
          <w:sz w:val="24"/>
        </w:rPr>
        <w:t>2241. 関東大震災から100年（更新日: 2023-11-06）</w:t>
      </w:r>
    </w:p>
    <w:p>
      <w:r>
        <w:rPr>
          <w:sz w:val="24"/>
        </w:rPr>
        <w:t>2242. 和室の効果（更新日: 2023-11-06）</w:t>
      </w:r>
    </w:p>
    <w:p>
      <w:r>
        <w:rPr>
          <w:sz w:val="24"/>
        </w:rPr>
        <w:t>2243. 住み始めてからの家のメンテナンスが大切（更新日: 2023-11-06）</w:t>
      </w:r>
    </w:p>
    <w:p>
      <w:r>
        <w:rPr>
          <w:sz w:val="24"/>
        </w:rPr>
        <w:t>2244. 火災保険の審査厳格化 築50年超の戸建ては注意が必要？！（更新日: 2023-11-06）</w:t>
      </w:r>
    </w:p>
    <w:p>
      <w:r>
        <w:rPr>
          <w:sz w:val="24"/>
        </w:rPr>
        <w:t>2245. リフォーム予算の考え方（更新日: 2023-11-06）</w:t>
      </w:r>
    </w:p>
    <w:p>
      <w:r>
        <w:rPr>
          <w:sz w:val="24"/>
        </w:rPr>
        <w:t>2246. 自宅の浸水対策（更新日: 2023-11-06）</w:t>
      </w:r>
    </w:p>
    <w:p>
      <w:r>
        <w:rPr>
          <w:sz w:val="24"/>
        </w:rPr>
        <w:t>2247. 住宅ローン審査では「〇〇」が判断される？！（更新日: 2023-11-06）</w:t>
      </w:r>
    </w:p>
    <w:p>
      <w:r>
        <w:rPr>
          <w:sz w:val="24"/>
        </w:rPr>
        <w:t>2248. 中古を買ってリフォームしよう（更新日: 2023-11-06）</w:t>
      </w:r>
    </w:p>
    <w:p>
      <w:r>
        <w:rPr>
          <w:sz w:val="24"/>
        </w:rPr>
        <w:t>2249. 瑕疵（かし）保険とは？（更新日: 2023-11-06）</w:t>
      </w:r>
    </w:p>
    <w:p>
      <w:r>
        <w:rPr>
          <w:sz w:val="24"/>
        </w:rPr>
        <w:t>2250. 不動産売却によっては各種手当が受けられなくなる？（更新日: 2023-11-06）</w:t>
      </w:r>
    </w:p>
    <w:p>
      <w:r>
        <w:rPr>
          <w:sz w:val="24"/>
        </w:rPr>
        <w:t>2251. 住宅ローンを吟味する時間がない場合はとりあえず「固定金利」を選択しましょう（更新日: 2023-11-06）</w:t>
      </w:r>
    </w:p>
    <w:p>
      <w:r>
        <w:rPr>
          <w:sz w:val="24"/>
        </w:rPr>
        <w:t>2252. 子育て世代の家選び①（更新日: 2023-11-06）</w:t>
      </w:r>
    </w:p>
    <w:p>
      <w:r>
        <w:rPr>
          <w:sz w:val="24"/>
        </w:rPr>
        <w:t>2253. 外観だけの美しさにとらわれず、しっかりとチェック！（更新日: 2023-11-06）</w:t>
      </w:r>
    </w:p>
    <w:p>
      <w:r>
        <w:rPr>
          <w:sz w:val="24"/>
        </w:rPr>
        <w:t>2254. 知らないと損をする？！相続税計算のありがちなミス！（更新日: 2023-11-06）</w:t>
      </w:r>
    </w:p>
    <w:p>
      <w:r>
        <w:rPr>
          <w:sz w:val="24"/>
        </w:rPr>
        <w:t>2255. 物件探しはパソコンの利用がお勧めです（更新日: 2023-11-06）</w:t>
      </w:r>
    </w:p>
    <w:p>
      <w:r>
        <w:rPr>
          <w:sz w:val="24"/>
        </w:rPr>
        <w:t>2256. 火災保険の選び方（更新日: 2023-11-12）</w:t>
      </w:r>
    </w:p>
    <w:p>
      <w:r>
        <w:rPr>
          <w:sz w:val="24"/>
        </w:rPr>
        <w:t>2257. 子育て世代の家選び②（更新日: 2023-11-13）</w:t>
      </w:r>
    </w:p>
    <w:p>
      <w:r>
        <w:rPr>
          <w:sz w:val="24"/>
        </w:rPr>
        <w:t>2258. 不動産購入の知っておきたいポイント：戸建ての水道に潜む落とし穴とその対処法（更新日: 2023-11-13）</w:t>
      </w:r>
    </w:p>
    <w:p>
      <w:r>
        <w:rPr>
          <w:sz w:val="24"/>
        </w:rPr>
        <w:t>2259. 2024年1月から適用される？！「マンション節税」について（更新日: 2023-11-13）</w:t>
      </w:r>
    </w:p>
    <w:p>
      <w:r>
        <w:rPr>
          <w:sz w:val="24"/>
        </w:rPr>
        <w:t>2260. 土地をお探しの方は土地情報ロボと物件提案ロボの併用がお勧めです（更新日: 2023-11-13）</w:t>
      </w:r>
    </w:p>
    <w:p>
      <w:r>
        <w:rPr>
          <w:sz w:val="24"/>
        </w:rPr>
        <w:t>2261. 隣地境界線とは（更新日: 2023-11-19）</w:t>
      </w:r>
    </w:p>
    <w:p>
      <w:r>
        <w:rPr>
          <w:sz w:val="24"/>
        </w:rPr>
        <w:t>2262. 不動産面積の落とし穴：壁芯面積と内寸面積の違いを知ろう（更新日: 2023-11-20）</w:t>
      </w:r>
    </w:p>
    <w:p>
      <w:r>
        <w:rPr>
          <w:sz w:val="24"/>
        </w:rPr>
        <w:t>2263. 住宅ローンで「変動型」を選択される方の注意事項！（更新日: 2023-11-20）</w:t>
      </w:r>
    </w:p>
    <w:p>
      <w:r>
        <w:rPr>
          <w:sz w:val="24"/>
        </w:rPr>
        <w:t>2264. 商店街のある街（更新日: 2023-11-20）</w:t>
      </w:r>
    </w:p>
    <w:p>
      <w:r>
        <w:rPr>
          <w:sz w:val="24"/>
        </w:rPr>
        <w:t>2265. 令和時代の住宅購入 子供が独立したタイミングでの住み替えを実現するためには（更新日: 2023-11-26）</w:t>
      </w:r>
    </w:p>
    <w:p>
      <w:r>
        <w:rPr>
          <w:sz w:val="24"/>
        </w:rPr>
        <w:t>2266. 省エネルギー住宅とは（更新日: 2023-11-27）</w:t>
      </w:r>
    </w:p>
    <w:p>
      <w:r>
        <w:rPr>
          <w:sz w:val="24"/>
        </w:rPr>
        <w:t>2267. 2023年12月 フラット35金利のご案内（更新日: 2023-12-01）</w:t>
      </w:r>
    </w:p>
    <w:p>
      <w:r>
        <w:rPr>
          <w:sz w:val="24"/>
        </w:rPr>
        <w:t>2268. ウイルスを家に持ち込まない（更新日: 2023-12-03）</w:t>
      </w:r>
    </w:p>
    <w:p>
      <w:r>
        <w:rPr>
          <w:sz w:val="24"/>
        </w:rPr>
        <w:t>2269. 不動産購入の価格交渉術（更新日: 2023-12-04）</w:t>
      </w:r>
    </w:p>
    <w:p>
      <w:r>
        <w:rPr>
          <w:sz w:val="24"/>
        </w:rPr>
        <w:t>2270. マンション修繕積立金 3割超が資金不足であることをご存知ですか？（更新日: 2023-12-04）</w:t>
      </w:r>
    </w:p>
    <w:p>
      <w:r>
        <w:rPr>
          <w:sz w:val="24"/>
        </w:rPr>
        <w:t>2271. 住宅ローン減税における省エネ性能の必須要件化について（更新日: 2023-12-04）</w:t>
      </w:r>
    </w:p>
    <w:p>
      <w:r>
        <w:rPr>
          <w:sz w:val="24"/>
        </w:rPr>
        <w:t>2272. ディスポーザーの選び方とメンテナンスのコツ（更新日: 2023-12-10）</w:t>
      </w:r>
    </w:p>
    <w:p>
      <w:r>
        <w:rPr>
          <w:sz w:val="24"/>
        </w:rPr>
        <w:t>2273. 住宅ローンの返済方法は、全額返済or不動産売却だけではない？！（更新日: 2023-12-10）</w:t>
      </w:r>
    </w:p>
    <w:p>
      <w:r>
        <w:rPr>
          <w:sz w:val="24"/>
        </w:rPr>
        <w:t>2274. 旧耐震は難しい選択肢です（更新日: 2023-12-10）</w:t>
      </w:r>
    </w:p>
    <w:p>
      <w:r>
        <w:rPr>
          <w:sz w:val="24"/>
        </w:rPr>
        <w:t>2275. 海外と日本の住宅の違い（更新日: 2023-12-10）</w:t>
      </w:r>
    </w:p>
    <w:p>
      <w:r>
        <w:rPr>
          <w:sz w:val="24"/>
        </w:rPr>
        <w:t>2276. 今年家を購入された方は確定申告の準備を！（更新日: 2023-12-11）</w:t>
      </w:r>
    </w:p>
    <w:p>
      <w:r>
        <w:rPr>
          <w:sz w:val="24"/>
        </w:rPr>
        <w:t>2277. エコキュートとは？（更新日: 2023-12-17）</w:t>
      </w:r>
    </w:p>
    <w:p>
      <w:r>
        <w:rPr>
          <w:sz w:val="24"/>
        </w:rPr>
        <w:t>2278. 令和5年度住宅取得者向け住宅ローン減税申告ガイド（更新日: 2023-12-18）</w:t>
      </w:r>
    </w:p>
    <w:p>
      <w:r>
        <w:rPr>
          <w:sz w:val="24"/>
        </w:rPr>
        <w:t>2279. 二世帯住宅を親子で購入する前に 気を付けておいて欲しいこと（更新日: 2023-12-18）</w:t>
      </w:r>
    </w:p>
    <w:p>
      <w:r>
        <w:rPr>
          <w:sz w:val="24"/>
        </w:rPr>
        <w:t>2280. 年末に実家に帰省したらやっておきたいこと（更新日: 2023-12-18）</w:t>
      </w:r>
    </w:p>
    <w:p>
      <w:r>
        <w:rPr>
          <w:sz w:val="24"/>
        </w:rPr>
        <w:t>2281. バルコニーの種類（更新日: 2023-12-18）</w:t>
      </w:r>
    </w:p>
    <w:p>
      <w:r>
        <w:rPr>
          <w:sz w:val="24"/>
        </w:rPr>
        <w:t>2282. マイホームはいつ買う&amp;#x2049;（更新日: 2023-12-24）</w:t>
      </w:r>
    </w:p>
    <w:p>
      <w:r>
        <w:rPr>
          <w:sz w:val="24"/>
        </w:rPr>
        <w:t>2283. 旗竿地のメリット・デメリットについての詳細解説（更新日: 2023-12-25）</w:t>
      </w:r>
    </w:p>
    <w:p>
      <w:r>
        <w:rPr>
          <w:sz w:val="24"/>
        </w:rPr>
        <w:t>2284. リフォームすると売却価格は上がるのか？（更新日: 2023-12-25）</w:t>
      </w:r>
    </w:p>
    <w:p>
      <w:r>
        <w:rPr>
          <w:sz w:val="24"/>
        </w:rPr>
        <w:t>2285. 管理不全マンション 建物・住人 2つの「老い」に注意する！（更新日: 2023-12-25）</w:t>
      </w:r>
    </w:p>
    <w:p>
      <w:r>
        <w:rPr>
          <w:sz w:val="24"/>
        </w:rPr>
        <w:t>2286. フラット35に新プラン登場（更新日: 2023-12-25）</w:t>
      </w:r>
    </w:p>
    <w:p>
      <w:r>
        <w:rPr>
          <w:sz w:val="24"/>
        </w:rPr>
        <w:t>2287. 認知症と不動産管理：家族が知るべき法的・実践的対応策（更新日: 2023-12-25）</w:t>
      </w:r>
    </w:p>
    <w:p>
      <w:r>
        <w:rPr>
          <w:sz w:val="24"/>
        </w:rPr>
        <w:t>2288. 改正地域公共交通活性化再生法をご存知ですか？将来、電車が走らないエリアも・・・？！（更新日: 2023-12-25）</w:t>
      </w:r>
    </w:p>
    <w:p>
      <w:r>
        <w:rPr>
          <w:sz w:val="24"/>
        </w:rPr>
        <w:t>2289. 2024年1月 フラット35金利のご案内（更新日: 2024-01-05）</w:t>
      </w:r>
    </w:p>
    <w:p>
      <w:r>
        <w:rPr>
          <w:sz w:val="24"/>
        </w:rPr>
        <w:t>2290. 阪神淡路大震災以後の木造住宅の改正（更新日: 2024-01-15）</w:t>
      </w:r>
    </w:p>
    <w:p>
      <w:r>
        <w:rPr>
          <w:sz w:val="24"/>
        </w:rPr>
        <w:t>2291. 神社の近くに住むということは？（更新日: 2024-01-15）</w:t>
      </w:r>
    </w:p>
    <w:p>
      <w:r>
        <w:rPr>
          <w:sz w:val="24"/>
        </w:rPr>
        <w:t>2292. 2023年を振り返る 金利上昇リスクに翻弄された1年でした（更新日: 2024-01-15）</w:t>
      </w:r>
    </w:p>
    <w:p>
      <w:r>
        <w:rPr>
          <w:sz w:val="24"/>
        </w:rPr>
        <w:t>2293. 2024年度の火災保険料は全国平均で13%引き上げられる？！（更新日: 2024-01-15）</w:t>
      </w:r>
    </w:p>
    <w:p>
      <w:r>
        <w:rPr>
          <w:sz w:val="24"/>
        </w:rPr>
        <w:t>2294. 観葉植物と赤ちゃん・ペット（更新日: 2024-01-22）</w:t>
      </w:r>
    </w:p>
    <w:p>
      <w:r>
        <w:rPr>
          <w:sz w:val="24"/>
        </w:rPr>
        <w:t>2295. 不動産購入の際に注意すべき担保評価の落とし穴（更新日: 2024-01-22）</w:t>
      </w:r>
    </w:p>
    <w:p>
      <w:r>
        <w:rPr>
          <w:sz w:val="24"/>
        </w:rPr>
        <w:t>2296. フラット35での他のプランもご紹介（更新日: 2024-01-22）</w:t>
      </w:r>
    </w:p>
    <w:p>
      <w:r>
        <w:rPr>
          <w:sz w:val="24"/>
        </w:rPr>
        <w:t>2297. 不動産価格が上がってるって本当？（更新日: 2024-01-22）</w:t>
      </w:r>
    </w:p>
    <w:p>
      <w:r>
        <w:rPr>
          <w:sz w:val="24"/>
        </w:rPr>
        <w:t>2298. 都市不動産にも迫る崩壊の波 バス路線地域は注意が必要！（更新日: 2024-01-22）</w:t>
      </w:r>
    </w:p>
    <w:p>
      <w:r>
        <w:rPr>
          <w:sz w:val="24"/>
        </w:rPr>
        <w:t>2299. 2024年の住宅市場：価格動向から見る賢い不動産選び（更新日: 2024-01-27）</w:t>
      </w:r>
    </w:p>
    <w:p>
      <w:r>
        <w:rPr>
          <w:sz w:val="24"/>
        </w:rPr>
        <w:t>2300. 不動産の舞台裏：売主が語る物件の実像（更新日: 2024-01-29）</w:t>
      </w:r>
    </w:p>
    <w:p>
      <w:r>
        <w:rPr>
          <w:sz w:val="24"/>
        </w:rPr>
        <w:t>2301. 住宅購入は事前防災の最大のチャンスです（更新日: 2024-01-29）</w:t>
      </w:r>
    </w:p>
    <w:p>
      <w:r>
        <w:rPr>
          <w:sz w:val="24"/>
        </w:rPr>
        <w:t>2302. 最長50年住宅ローンが注目されている！しかし総返済額増えるリスクも…！（更新日: 2024-01-29）</w:t>
      </w:r>
    </w:p>
    <w:p>
      <w:r>
        <w:rPr>
          <w:sz w:val="24"/>
        </w:rPr>
        <w:t>2303. 家購入前に必読！事前審査が住宅ローン成功のカギを握る理由（更新日: 2024-01-29）</w:t>
      </w:r>
    </w:p>
    <w:p>
      <w:r>
        <w:rPr>
          <w:sz w:val="24"/>
        </w:rPr>
        <w:t>2304. 2024年2月 フラット35金利のご案内（更新日: 2024-02-01）</w:t>
      </w:r>
    </w:p>
    <w:p>
      <w:r>
        <w:rPr>
          <w:sz w:val="24"/>
        </w:rPr>
        <w:t>2305. 2024年の住宅ローン減税の適用には、省エネ基準が重要となる！（更新日: 2024-02-05）</w:t>
      </w:r>
    </w:p>
    <w:p>
      <w:r>
        <w:rPr>
          <w:sz w:val="24"/>
        </w:rPr>
        <w:t>2306. 日本のマンションの防火対策は安全?（更新日: 2024-02-05）</w:t>
      </w:r>
    </w:p>
    <w:p>
      <w:r>
        <w:rPr>
          <w:sz w:val="24"/>
        </w:rPr>
        <w:t>2307. マンションの床材、遮音等級とは（更新日: 2024-02-05）</w:t>
      </w:r>
    </w:p>
    <w:p>
      <w:r>
        <w:rPr>
          <w:sz w:val="24"/>
        </w:rPr>
        <w:t>2308. マンション購入前に必ずチェック！修繕計画で見極める住まいの質（更新日: 2024-02-05）</w:t>
      </w:r>
    </w:p>
    <w:p>
      <w:r>
        <w:rPr>
          <w:sz w:val="24"/>
        </w:rPr>
        <w:t>2309. 家でのストレス（更新日: 2024-02-11）</w:t>
      </w:r>
    </w:p>
    <w:p>
      <w:r>
        <w:rPr>
          <w:sz w:val="24"/>
        </w:rPr>
        <w:t>2310. 地震リスクを少なくする家の買い方 土地（エリア）と建物性能は分けて判断する（更新日: 2024-02-11）</w:t>
      </w:r>
    </w:p>
    <w:p>
      <w:r>
        <w:rPr>
          <w:sz w:val="24"/>
        </w:rPr>
        <w:t>2311. 木の家の特徴（更新日: 2024-02-11）</w:t>
      </w:r>
    </w:p>
    <w:p>
      <w:r>
        <w:rPr>
          <w:sz w:val="24"/>
        </w:rPr>
        <w:t>2312. 不動産の終活に『エンディングノート』を活用する時代！（更新日: 2024-02-19）</w:t>
      </w:r>
    </w:p>
    <w:p>
      <w:r>
        <w:rPr>
          <w:sz w:val="24"/>
        </w:rPr>
        <w:t>2313. 家を買うなめに知っておくべき「下水道システム」の違い（更新日: 2024-02-19）</w:t>
      </w:r>
    </w:p>
    <w:p>
      <w:r>
        <w:rPr>
          <w:sz w:val="24"/>
        </w:rPr>
        <w:t>2314. マンションの管理状況を確認するためのチェックポイント（更新日: 2024-02-19）</w:t>
      </w:r>
    </w:p>
    <w:p>
      <w:r>
        <w:rPr>
          <w:sz w:val="24"/>
        </w:rPr>
        <w:t>2315. マイホーム（土地探しのポイント）（更新日: 2024-02-19）</w:t>
      </w:r>
    </w:p>
    <w:p>
      <w:r>
        <w:rPr>
          <w:sz w:val="24"/>
        </w:rPr>
        <w:t>2316. 捨てられつつある街を選択するリスク（更新日: 2024-02-19）</w:t>
      </w:r>
    </w:p>
    <w:p>
      <w:r>
        <w:rPr>
          <w:sz w:val="24"/>
        </w:rPr>
        <w:t>2317. 能登半島地震の教訓を不動産購入に活かす！インフラの整備状況も確認を！（更新日: 2024-02-19）</w:t>
      </w:r>
    </w:p>
    <w:p>
      <w:r>
        <w:rPr>
          <w:sz w:val="24"/>
        </w:rPr>
        <w:t>2318. 不動産エージェントを味方につけよう：家探しの成功の秘訣（更新日: 2024-02-26）</w:t>
      </w:r>
    </w:p>
    <w:p>
      <w:r>
        <w:rPr>
          <w:sz w:val="24"/>
        </w:rPr>
        <w:t>2319. マンションの管理形態の種類（更新日: 2024-02-26）</w:t>
      </w:r>
    </w:p>
    <w:p>
      <w:r>
        <w:rPr>
          <w:sz w:val="24"/>
        </w:rPr>
        <w:t>2320. マイホーム（マンションと一戸建て）（更新日: 2024-02-26）</w:t>
      </w:r>
    </w:p>
    <w:p>
      <w:r>
        <w:rPr>
          <w:sz w:val="24"/>
        </w:rPr>
        <w:t>2321. 不動産価格が上昇しているから「賃貸」、その考えを改めませんか？！（更新日: 2024-02-26）</w:t>
      </w:r>
    </w:p>
    <w:p>
      <w:r>
        <w:rPr>
          <w:sz w:val="24"/>
        </w:rPr>
        <w:t>2322. 2024年3月 フラット35金利のご案内（更新日: 2024-03-01）</w:t>
      </w:r>
    </w:p>
    <w:p>
      <w:r>
        <w:rPr>
          <w:sz w:val="24"/>
        </w:rPr>
        <w:t>2323. 他の借入を隠そうとすると、かえって信頼を失う！？（更新日: 2024-03-04）</w:t>
      </w:r>
    </w:p>
    <w:p>
      <w:r>
        <w:rPr>
          <w:sz w:val="24"/>
        </w:rPr>
        <w:t>2324. お仏壇の置く場所はどこ（更新日: 2024-03-04）</w:t>
      </w:r>
    </w:p>
    <w:p>
      <w:r>
        <w:rPr>
          <w:sz w:val="24"/>
        </w:rPr>
        <w:t>2325. マンションの寿命とは（更新日: 2024-03-04）</w:t>
      </w:r>
    </w:p>
    <w:p>
      <w:r>
        <w:rPr>
          <w:sz w:val="24"/>
        </w:rPr>
        <w:t>2326. ZEH（ゼロ・エネルギー・ハウス）の普及率ランキング！今後の住宅購入の参考に！（更新日: 2024-03-04）</w:t>
      </w:r>
    </w:p>
    <w:p>
      <w:r>
        <w:rPr>
          <w:sz w:val="24"/>
        </w:rPr>
        <w:t>2327. 自宅の住宅ローン控除確定申告（更新日: 2024-03-11）</w:t>
      </w:r>
    </w:p>
    <w:p>
      <w:r>
        <w:rPr>
          <w:sz w:val="24"/>
        </w:rPr>
        <w:t>2328. 中古住宅購入時のリフォームは建築士事務所登録のあるリフォーム会社へ任せましょう（更新日: 2024-03-11）</w:t>
      </w:r>
    </w:p>
    <w:p>
      <w:r>
        <w:rPr>
          <w:sz w:val="24"/>
        </w:rPr>
        <w:t>2329. 不動産の処分方法！『投資の終活』について（更新日: 2024-03-11）</w:t>
      </w:r>
    </w:p>
    <w:p>
      <w:r>
        <w:rPr>
          <w:sz w:val="24"/>
        </w:rPr>
        <w:t>2330. 優先順位について（更新日: 2024-03-11）</w:t>
      </w:r>
    </w:p>
    <w:p>
      <w:r>
        <w:rPr>
          <w:sz w:val="24"/>
        </w:rPr>
        <w:t>2331. 東日本大震災から13年！（更新日: 2024-03-11）</w:t>
      </w:r>
    </w:p>
    <w:p>
      <w:r>
        <w:rPr>
          <w:sz w:val="24"/>
        </w:rPr>
        <w:t>2332. 法律で定められた耐震基準と消費者が期待する耐震性の違い（更新日: 2024-03-18）</w:t>
      </w:r>
    </w:p>
    <w:p>
      <w:r>
        <w:rPr>
          <w:sz w:val="24"/>
        </w:rPr>
        <w:t>2333. 家計の逆風となる？！『住宅ローン』の金利上昇について（更新日: 2024-03-18）</w:t>
      </w:r>
    </w:p>
    <w:p>
      <w:r>
        <w:rPr>
          <w:sz w:val="24"/>
        </w:rPr>
        <w:t>2334. 修繕積立金の金額（更新日: 2024-03-18）</w:t>
      </w:r>
    </w:p>
    <w:p>
      <w:r>
        <w:rPr>
          <w:sz w:val="24"/>
        </w:rPr>
        <w:t>2335. 不動産価格の四つの基準 その１（更新日: 2024-03-18）</w:t>
      </w:r>
    </w:p>
    <w:p>
      <w:r>
        <w:rPr>
          <w:sz w:val="24"/>
        </w:rPr>
        <w:t>2336. 老後を考えるなら断然持ち家が有利です（更新日: 2024-03-18）</w:t>
      </w:r>
    </w:p>
    <w:p>
      <w:r>
        <w:rPr>
          <w:sz w:val="24"/>
        </w:rPr>
        <w:t>2337. 戸建ての場合の修繕箇所（更新日: 2024-03-18）</w:t>
      </w:r>
    </w:p>
    <w:p>
      <w:r>
        <w:rPr>
          <w:sz w:val="24"/>
        </w:rPr>
        <w:t>2338. 2040年までに推計人口が上回る地域ランキング（更新日: 2024-03-18）</w:t>
      </w:r>
    </w:p>
    <w:p>
      <w:r>
        <w:rPr>
          <w:sz w:val="24"/>
        </w:rPr>
        <w:t>2339. 住宅ローン変動金利の5年ルールと125％ルールとは？（更新日: 2024-03-18）</w:t>
      </w:r>
    </w:p>
    <w:p>
      <w:r>
        <w:rPr>
          <w:sz w:val="24"/>
        </w:rPr>
        <w:t>2340. 不動産の４つの価格 その2 「固定資産税評価額」（更新日: 2024-03-25）</w:t>
      </w:r>
    </w:p>
    <w:p>
      <w:r>
        <w:rPr>
          <w:sz w:val="24"/>
        </w:rPr>
        <w:t>2341. 2024年4月 フラット35金利のご案内（更新日: 2024-03-30）</w:t>
      </w:r>
    </w:p>
    <w:p>
      <w:r>
        <w:rPr>
          <w:sz w:val="24"/>
        </w:rPr>
        <w:t>2342. 相続登記申請の義務化（更新日: 2024-04-01）</w:t>
      </w:r>
    </w:p>
    <w:p>
      <w:r>
        <w:rPr>
          <w:sz w:val="24"/>
        </w:rPr>
        <w:t>2343. 良い家の条件とは（更新日: 2024-04-01）</w:t>
      </w:r>
    </w:p>
    <w:p>
      <w:r>
        <w:rPr>
          <w:sz w:val="24"/>
        </w:rPr>
        <w:t>2344. 騒音…音の大きさについて（更新日: 2024-04-01）</w:t>
      </w:r>
    </w:p>
    <w:p>
      <w:r>
        <w:rPr>
          <w:sz w:val="24"/>
        </w:rPr>
        <w:t>2345. 不動産の４つの価格 その3「路線価」（更新日: 2024-04-01）</w:t>
      </w:r>
    </w:p>
    <w:p>
      <w:r>
        <w:rPr>
          <w:sz w:val="24"/>
        </w:rPr>
        <w:t>2346. ネット銀行も強化する住宅ローン『ペアローン』の注意点について（更新日: 2024-04-08）</w:t>
      </w:r>
    </w:p>
    <w:p>
      <w:r>
        <w:rPr>
          <w:sz w:val="24"/>
        </w:rPr>
        <w:t>2347. マイホームを探すHINT！（更新日: 2024-04-08）</w:t>
      </w:r>
    </w:p>
    <w:p>
      <w:r>
        <w:rPr>
          <w:sz w:val="24"/>
        </w:rPr>
        <w:t>2348. 不動産の４つの価格 その4 「実勢価格」（更新日: 2024-04-08）</w:t>
      </w:r>
    </w:p>
    <w:p>
      <w:r>
        <w:rPr>
          <w:sz w:val="24"/>
        </w:rPr>
        <w:t>2349. 変動金利は「お得」なのか？「いつでも売れる」住宅購入が重要です（更新日: 2024-04-08）</w:t>
      </w:r>
    </w:p>
    <w:p>
      <w:r>
        <w:rPr>
          <w:sz w:val="24"/>
        </w:rPr>
        <w:t>2350. 土地の規制について（更新日: 2024-04-08）</w:t>
      </w:r>
    </w:p>
    <w:p>
      <w:r>
        <w:rPr>
          <w:sz w:val="24"/>
        </w:rPr>
        <w:t>2351. 災害想定区域の住宅購入は更なる『注意』が必要！（更新日: 2024-04-15）</w:t>
      </w:r>
    </w:p>
    <w:p>
      <w:r>
        <w:rPr>
          <w:sz w:val="24"/>
        </w:rPr>
        <w:t>2352. ペットによる火災を防ぐポイント（更新日: 2024-04-15）</w:t>
      </w:r>
    </w:p>
    <w:p>
      <w:r>
        <w:rPr>
          <w:sz w:val="24"/>
        </w:rPr>
        <w:t>2353. 令和時代の住宅購入 検討しているエリアの自治体は将来に期待が持てる施策を行っていますか？（更新日: 2024-04-15）</w:t>
      </w:r>
    </w:p>
    <w:p>
      <w:r>
        <w:rPr>
          <w:sz w:val="24"/>
        </w:rPr>
        <w:t>2354. 人気の電車ランキングに変化が！（更新日: 2024-04-15）</w:t>
      </w:r>
    </w:p>
    <w:p>
      <w:r>
        <w:rPr>
          <w:sz w:val="24"/>
        </w:rPr>
        <w:t>2355. 中古住宅・リノベーションガイド（更新日: 2024-04-22）</w:t>
      </w:r>
    </w:p>
    <w:p>
      <w:r>
        <w:rPr>
          <w:sz w:val="24"/>
        </w:rPr>
        <w:t>2356. 「寿命を縮める家」「寿命を延ばす家」（更新日: 2024-04-26）</w:t>
      </w:r>
    </w:p>
    <w:p>
      <w:r>
        <w:rPr>
          <w:sz w:val="24"/>
        </w:rPr>
        <w:t>2357. 2024年5月 フラット35金利のご案内（更新日: 2024-05-09）</w:t>
      </w:r>
    </w:p>
    <w:p>
      <w:r>
        <w:rPr>
          <w:sz w:val="24"/>
        </w:rPr>
        <w:t>2358. 地震保険の加入率35% 火災保険＋αの備えについて（更新日: 2024-05-13）</w:t>
      </w:r>
    </w:p>
    <w:p>
      <w:r>
        <w:rPr>
          <w:sz w:val="24"/>
        </w:rPr>
        <w:t>2359. 収納スペースはどのくらい必要&amp;#x2049;（更新日: 2024-05-13）</w:t>
      </w:r>
    </w:p>
    <w:p>
      <w:r>
        <w:rPr>
          <w:sz w:val="24"/>
        </w:rPr>
        <w:t>2360. マイホーム購入に伴う税金はどんなものがあるのか？（更新日: 2024-05-13）</w:t>
      </w:r>
    </w:p>
    <w:p>
      <w:r>
        <w:rPr>
          <w:sz w:val="24"/>
        </w:rPr>
        <w:t>2361. 売主偏重の不動産市場（更新日: 2024-05-13）</w:t>
      </w:r>
    </w:p>
    <w:p>
      <w:r>
        <w:rPr>
          <w:sz w:val="24"/>
        </w:rPr>
        <w:t>2362. やっぱりマンション購入は都心で検討した方が良い？！（更新日: 2024-05-13）</w:t>
      </w:r>
    </w:p>
    <w:p>
      <w:r>
        <w:rPr>
          <w:sz w:val="24"/>
        </w:rPr>
        <w:t>2363. インフラ・ゼロ・ハウスをご存じですか？（更新日: 2024-05-13）</w:t>
      </w:r>
    </w:p>
    <w:p>
      <w:r>
        <w:rPr>
          <w:sz w:val="24"/>
        </w:rPr>
        <w:t>2364. 売却時に困らない為には…（更新日: 2024-05-13）</w:t>
      </w:r>
    </w:p>
    <w:p>
      <w:r>
        <w:rPr>
          <w:sz w:val="24"/>
        </w:rPr>
        <w:t>2365. ＜住み替え情報＞ダウンサイジングした不動産で家計の見直しが可能！（更新日: 2024-05-13）</w:t>
      </w:r>
    </w:p>
    <w:p>
      <w:r>
        <w:rPr>
          <w:sz w:val="24"/>
        </w:rPr>
        <w:t>2366. 借地権の全体像について（更新日: 2024-05-13）</w:t>
      </w:r>
    </w:p>
    <w:p>
      <w:r>
        <w:rPr>
          <w:sz w:val="24"/>
        </w:rPr>
        <w:t>2367. 日本の家と西洋の家との違い（更新日: 2024-05-13）</w:t>
      </w:r>
    </w:p>
    <w:p>
      <w:r>
        <w:rPr>
          <w:sz w:val="24"/>
        </w:rPr>
        <w:t>2368. うちの実家はこの先どうなるの？（更新日: 2024-05-14）</w:t>
      </w:r>
    </w:p>
    <w:p>
      <w:r>
        <w:rPr>
          <w:sz w:val="24"/>
        </w:rPr>
        <w:t>2369. 熱中症警戒アラート（更新日: 2024-05-20）</w:t>
      </w:r>
    </w:p>
    <w:p>
      <w:r>
        <w:rPr>
          <w:sz w:val="24"/>
        </w:rPr>
        <w:t>2370. 令和時代の住宅購入 将来に対する甘い見通しは捨てましょう（更新日: 2024-05-20）</w:t>
      </w:r>
    </w:p>
    <w:p>
      <w:r>
        <w:rPr>
          <w:sz w:val="24"/>
        </w:rPr>
        <w:t>2371. 地震活性期に入った日本、地震保険で被災直後の支えを！（更新日: 2024-05-20）</w:t>
      </w:r>
    </w:p>
    <w:p>
      <w:r>
        <w:rPr>
          <w:sz w:val="24"/>
        </w:rPr>
        <w:t>2372. 住宅地での戸建て選びのポイント（更新日: 2024-05-20）</w:t>
      </w:r>
    </w:p>
    <w:p>
      <w:r>
        <w:rPr>
          <w:sz w:val="24"/>
        </w:rPr>
        <w:t>2373. 建設業の2024年問題が新築住宅に与える影響（更新日: 2024-05-20）</w:t>
      </w:r>
    </w:p>
    <w:p>
      <w:r>
        <w:rPr>
          <w:sz w:val="24"/>
        </w:rPr>
        <w:t>2374. 販売図面でチェック&amp;#x2611;していますか？（更新日: 2024-05-20）</w:t>
      </w:r>
    </w:p>
    <w:p>
      <w:r>
        <w:rPr>
          <w:sz w:val="24"/>
        </w:rPr>
        <w:t>2375. 買った家に一生住み続けなければならないって重たくないですか？（更新日: 2024-05-20）</w:t>
      </w:r>
    </w:p>
    <w:p>
      <w:r>
        <w:rPr>
          <w:sz w:val="24"/>
        </w:rPr>
        <w:t>2376. 相続登記の申請義務化がスタート 自分で手続きをされる方へ（更新日: 2024-05-20）</w:t>
      </w:r>
    </w:p>
    <w:p>
      <w:r>
        <w:rPr>
          <w:sz w:val="24"/>
        </w:rPr>
        <w:t>2377. 外壁塗装は何年に一度ぐらいやるのが良いのか？（更新日: 2024-05-20）</w:t>
      </w:r>
    </w:p>
    <w:p>
      <w:r>
        <w:rPr>
          <w:sz w:val="24"/>
        </w:rPr>
        <w:t>2378. 2024年問題を考慮した新築住宅の選び方（更新日: 2024-05-27）</w:t>
      </w:r>
    </w:p>
    <w:p>
      <w:r>
        <w:rPr>
          <w:sz w:val="24"/>
        </w:rPr>
        <w:t>2379. 売れ残りの土地には手を出さない！（更新日: 2024-05-27）</w:t>
      </w:r>
    </w:p>
    <w:p>
      <w:r>
        <w:rPr>
          <w:sz w:val="24"/>
        </w:rPr>
        <w:t>2380. タワーマンションの「２つの老い」を巡る課題について（更新日: 2024-05-27）</w:t>
      </w:r>
    </w:p>
    <w:p>
      <w:r>
        <w:rPr>
          <w:sz w:val="24"/>
        </w:rPr>
        <w:t>2381. 値上げが止まらない内装材（更新日: 2024-05-27）</w:t>
      </w:r>
    </w:p>
    <w:p>
      <w:r>
        <w:rPr>
          <w:sz w:val="24"/>
        </w:rPr>
        <w:t>2382. 2024年6月 フラット35金利のご案内（更新日: 2024-06-01）</w:t>
      </w:r>
    </w:p>
    <w:p>
      <w:r>
        <w:rPr>
          <w:sz w:val="24"/>
        </w:rPr>
        <w:t>2383. 資産移転をスムーズに！相続時精算課税制度を使った賢い住宅購入術（更新日: 2024-06-03）</w:t>
      </w:r>
    </w:p>
    <w:p>
      <w:r>
        <w:rPr>
          <w:sz w:val="24"/>
        </w:rPr>
        <w:t>2384. 相続後の不動産はなるべく早く売却するのが良い？！（更新日: 2024-06-03）</w:t>
      </w:r>
    </w:p>
    <w:p>
      <w:r>
        <w:rPr>
          <w:sz w:val="24"/>
        </w:rPr>
        <w:t>2385. 賃貸VS購入論争 賃貸は贅沢な選択です（更新日: 2024-06-10）</w:t>
      </w:r>
    </w:p>
    <w:p>
      <w:r>
        <w:rPr>
          <w:sz w:val="24"/>
        </w:rPr>
        <w:t>2386. 過ごしやすくする換気や除湿（更新日: 2024-06-10）</w:t>
      </w:r>
    </w:p>
    <w:p>
      <w:r>
        <w:rPr>
          <w:sz w:val="24"/>
        </w:rPr>
        <w:t>2387. 登記所に備え付けられている地図は明治時代に作られ、不正確なものが多い？！（更新日: 2024-06-10）</w:t>
      </w:r>
    </w:p>
    <w:p>
      <w:r>
        <w:rPr>
          <w:sz w:val="24"/>
        </w:rPr>
        <w:t>2388. 物件数が少ない？（更新日: 2024-06-10）</w:t>
      </w:r>
    </w:p>
    <w:p>
      <w:r>
        <w:rPr>
          <w:sz w:val="24"/>
        </w:rPr>
        <w:t>2389. ベタ基礎と布基礎の違いについて：基礎選びのポイント（更新日: 2024-06-17）</w:t>
      </w:r>
    </w:p>
    <w:p>
      <w:r>
        <w:rPr>
          <w:sz w:val="24"/>
        </w:rPr>
        <w:t>2390. 実家というお金がかかる幻想（更新日: 2024-06-17）</w:t>
      </w:r>
    </w:p>
    <w:p>
      <w:r>
        <w:rPr>
          <w:sz w:val="24"/>
        </w:rPr>
        <w:t>2391. 空き家問題について（更新日: 2024-06-17）</w:t>
      </w:r>
    </w:p>
    <w:p>
      <w:r>
        <w:rPr>
          <w:sz w:val="24"/>
        </w:rPr>
        <w:t>2392. 金利上昇局面での「住宅ローン」の選び方！（更新日: 2024-06-17）</w:t>
      </w:r>
    </w:p>
    <w:p>
      <w:r>
        <w:rPr>
          <w:sz w:val="24"/>
        </w:rPr>
        <w:t>2393. ルーフバルコニーのメリット・デメリット（更新日: 2024-06-24）</w:t>
      </w:r>
    </w:p>
    <w:p>
      <w:r>
        <w:rPr>
          <w:sz w:val="24"/>
        </w:rPr>
        <w:t>2394. 物件選びのポイントは？（更新日: 2024-07-01）</w:t>
      </w:r>
    </w:p>
    <w:p>
      <w:r>
        <w:rPr>
          <w:sz w:val="24"/>
        </w:rPr>
        <w:t>2395. 築年数が古い一戸建て住宅はお買い得ではありません（更新日: 2024-07-01）</w:t>
      </w:r>
    </w:p>
    <w:p>
      <w:r>
        <w:rPr>
          <w:sz w:val="24"/>
        </w:rPr>
        <w:t>2396. 壊れるまで使うではなく故障する前に交換する（更新日: 2024-07-01）</w:t>
      </w:r>
    </w:p>
    <w:p>
      <w:r>
        <w:rPr>
          <w:sz w:val="24"/>
        </w:rPr>
        <w:t>2397. フェンスが倒れたら！？（更新日: 2024-07-01）</w:t>
      </w:r>
    </w:p>
    <w:p>
      <w:r>
        <w:rPr>
          <w:sz w:val="24"/>
        </w:rPr>
        <w:t>2398. 東京都ソーラーパネル義務化（更新日: 2024-07-01）</w:t>
      </w:r>
    </w:p>
    <w:p>
      <w:r>
        <w:rPr>
          <w:sz w:val="24"/>
        </w:rPr>
        <w:t>2399. 住宅ペアローンを組まれる方へ 団信拡充で本人・配偶者の両方の債務免除？！（更新日: 2024-07-01）</w:t>
      </w:r>
    </w:p>
    <w:p>
      <w:r>
        <w:rPr>
          <w:sz w:val="24"/>
        </w:rPr>
        <w:t>2400. 家を買おうと思ったら物件選びより先に資金計画とエリア選定です（更新日: 2024-07-01）</w:t>
      </w:r>
    </w:p>
    <w:p>
      <w:r>
        <w:rPr>
          <w:sz w:val="24"/>
        </w:rPr>
        <w:t>2401. よくある近隣トラブル（更新日: 2024-07-01）</w:t>
      </w:r>
    </w:p>
    <w:p>
      <w:r>
        <w:rPr>
          <w:sz w:val="24"/>
        </w:rPr>
        <w:t>2402. 2024年7月 フラット35金利のご案内（更新日: 2024-07-01）</w:t>
      </w:r>
    </w:p>
    <w:p>
      <w:r>
        <w:rPr>
          <w:sz w:val="24"/>
        </w:rPr>
        <w:t>2403. 中古木造戸建てを安心して購入するために不可欠なこと（更新日: 2024-07-01）</w:t>
      </w:r>
    </w:p>
    <w:p>
      <w:r>
        <w:rPr>
          <w:sz w:val="24"/>
        </w:rPr>
        <w:t>2404. 昨今の首都圏マンション高騰状況について、今後はどう考えるべきか（更新日: 2024-07-08）</w:t>
      </w:r>
    </w:p>
    <w:p>
      <w:r>
        <w:rPr>
          <w:sz w:val="24"/>
        </w:rPr>
        <w:t>2405. 分譲マンションの保証期限、知らないと損します！（更新日: 2024-07-08）</w:t>
      </w:r>
    </w:p>
    <w:p>
      <w:r>
        <w:rPr>
          <w:sz w:val="24"/>
        </w:rPr>
        <w:t>2406. 災害に備える家（更新日: 2024-07-08）</w:t>
      </w:r>
    </w:p>
    <w:p>
      <w:r>
        <w:rPr>
          <w:sz w:val="24"/>
        </w:rPr>
        <w:t>2407. 不動産登記 住所変更義務化？！（更新日: 2024-07-08）</w:t>
      </w:r>
    </w:p>
    <w:p>
      <w:r>
        <w:rPr>
          <w:sz w:val="24"/>
        </w:rPr>
        <w:t>2408. 駅近マンションの落とし穴：機械式駐車場の空きに注意せよ！（更新日: 2024-07-22）</w:t>
      </w:r>
    </w:p>
    <w:p>
      <w:r>
        <w:rPr>
          <w:sz w:val="24"/>
        </w:rPr>
        <w:t>2409. 6月からスタートした「定額減税」 不動産との関係について（更新日: 2024-07-22）</w:t>
      </w:r>
    </w:p>
    <w:p>
      <w:r>
        <w:rPr>
          <w:sz w:val="24"/>
        </w:rPr>
        <w:t>2410. 屋根材によって異なる防音性能について（更新日: 2024-07-22）</w:t>
      </w:r>
    </w:p>
    <w:p>
      <w:r>
        <w:rPr>
          <w:sz w:val="24"/>
        </w:rPr>
        <w:t>2411. 戸建てリノベ物件を安心して購入するコツ（更新日: 2024-07-22）</w:t>
      </w:r>
    </w:p>
    <w:p>
      <w:r>
        <w:rPr>
          <w:sz w:val="24"/>
        </w:rPr>
        <w:t>2412. 年月が経つと書類は紛失している事も…（更新日: 2024-07-22）</w:t>
      </w:r>
    </w:p>
    <w:p>
      <w:r>
        <w:rPr>
          <w:sz w:val="24"/>
        </w:rPr>
        <w:t>2413. 自宅マンションの売却、手続きや注意すべきポイントについて（更新日: 2024-07-22）</w:t>
      </w:r>
    </w:p>
    <w:p>
      <w:r>
        <w:rPr>
          <w:sz w:val="24"/>
        </w:rPr>
        <w:t>2414. 便利ツールを活用した効率の良い物件探し（更新日: 2024-07-22）</w:t>
      </w:r>
    </w:p>
    <w:p>
      <w:r>
        <w:rPr>
          <w:sz w:val="24"/>
        </w:rPr>
        <w:t>2415. 一戸建ての雨漏りが発生する原因（更新日: 2024-07-22）</w:t>
      </w:r>
    </w:p>
    <w:p>
      <w:r>
        <w:rPr>
          <w:sz w:val="24"/>
        </w:rPr>
        <w:t>2416. 築古物件のメリット、デメリットを知っておこう（更新日: 2024-07-22）</w:t>
      </w:r>
    </w:p>
    <w:p>
      <w:r>
        <w:rPr>
          <w:sz w:val="24"/>
        </w:rPr>
        <w:t>2417. 物件の善し悪しを判定します！SelFin（セルフィン）をご活用ください（更新日: 2024-07-25）</w:t>
      </w:r>
    </w:p>
    <w:p>
      <w:r>
        <w:rPr>
          <w:sz w:val="24"/>
        </w:rPr>
        <w:t>2418. 住宅ローン減税の要件と注意点（更新日: 2024-07-29）</w:t>
      </w:r>
    </w:p>
    <w:p>
      <w:r>
        <w:rPr>
          <w:sz w:val="24"/>
        </w:rPr>
        <w:t>2419. 回遊導線の間取りのメリット・デメリット（更新日: 2024-07-29）</w:t>
      </w:r>
    </w:p>
    <w:p>
      <w:r>
        <w:rPr>
          <w:sz w:val="24"/>
        </w:rPr>
        <w:t>2420. 2024年8月 フラット35金利のご案内（更新日: 2024-08-01）</w:t>
      </w:r>
    </w:p>
    <w:p>
      <w:r>
        <w:rPr>
          <w:sz w:val="24"/>
        </w:rPr>
        <w:t>2421. 法的リスク？何に注意すべきか（更新日: 2024-08-05）</w:t>
      </w:r>
    </w:p>
    <w:p>
      <w:r>
        <w:rPr>
          <w:sz w:val="24"/>
        </w:rPr>
        <w:t>2422. 資産価値に重きを置いた不動産取引 『SelFin Pro(セルフィンプロ)』という便利なWEBシステムをご利用下さい！（更新日: 2024-08-05）</w:t>
      </w:r>
    </w:p>
    <w:p>
      <w:r>
        <w:rPr>
          <w:sz w:val="24"/>
        </w:rPr>
        <w:t>2423. こんな時代だからこそきっちり把握しておきたい 資金計画の重要性（更新日: 2024-08-05）</w:t>
      </w:r>
    </w:p>
    <w:p>
      <w:r>
        <w:rPr>
          <w:sz w:val="24"/>
        </w:rPr>
        <w:t>2424. エアコンで部屋を冷やしながらの節電方法（更新日: 2024-08-05）</w:t>
      </w:r>
    </w:p>
    <w:p>
      <w:r>
        <w:rPr>
          <w:sz w:val="24"/>
        </w:rPr>
        <w:t>2425. 戸建ての修繕時期と費用（更新日: 2024-08-05）</w:t>
      </w:r>
    </w:p>
    <w:p>
      <w:r>
        <w:rPr>
          <w:sz w:val="24"/>
        </w:rPr>
        <w:t>2426. 低廉な空き家等（800万円以下）の仲介手数料が30万円の1.1倍が上限に変わりました！（更新日: 2024-08-05）</w:t>
      </w:r>
    </w:p>
    <w:p>
      <w:r>
        <w:rPr>
          <w:sz w:val="24"/>
        </w:rPr>
        <w:t>2427. 不動産購入を成功させるための5つのポイント（更新日: 2024-08-05）</w:t>
      </w:r>
    </w:p>
    <w:p>
      <w:r>
        <w:rPr>
          <w:sz w:val="24"/>
        </w:rPr>
        <w:t>2428. その住宅の面積、合っていますか？（更新日: 2024-08-05）</w:t>
      </w:r>
    </w:p>
    <w:p>
      <w:r>
        <w:rPr>
          <w:sz w:val="24"/>
        </w:rPr>
        <w:t>2429. 持ち家or賃貸の判断の目安について（更新日: 2024-08-05）</w:t>
      </w:r>
    </w:p>
    <w:p>
      <w:r>
        <w:rPr>
          <w:sz w:val="24"/>
        </w:rPr>
        <w:t>2430. フラット35が使えない物件（更新日: 2024-08-05）</w:t>
      </w:r>
    </w:p>
    <w:p>
      <w:r>
        <w:rPr>
          <w:sz w:val="24"/>
        </w:rPr>
        <w:t>2431. 土地価格の相場を知る方法（更新日: 2024-08-17）</w:t>
      </w:r>
    </w:p>
    <w:p>
      <w:r>
        <w:rPr>
          <w:sz w:val="24"/>
        </w:rPr>
        <w:t>2432. これからの不動産購入！『省エネ性能ラベル』の有無の確認をお忘れなく！（更新日: 2024-08-27）</w:t>
      </w:r>
    </w:p>
    <w:p>
      <w:r>
        <w:rPr>
          <w:sz w:val="24"/>
        </w:rPr>
        <w:t>2433. 2024年9月 フラット35金利のご案内（更新日: 2024-09-01）</w:t>
      </w:r>
    </w:p>
    <w:p>
      <w:r>
        <w:rPr>
          <w:sz w:val="24"/>
        </w:rPr>
        <w:t>2434. お住まい探しでエリアは何を基準に決めていますか？（更新日: 2024-09-02）</w:t>
      </w:r>
    </w:p>
    <w:p>
      <w:r>
        <w:rPr>
          <w:sz w:val="24"/>
        </w:rPr>
        <w:t>2435. マンションの節税対策は厳しくなった？！相続税の負担が増える実態！（更新日: 2024-09-02）</w:t>
      </w:r>
    </w:p>
    <w:p>
      <w:r>
        <w:rPr>
          <w:sz w:val="24"/>
        </w:rPr>
        <w:t>2436. 間取りのこだわり住宅（更新日: 2024-09-02）</w:t>
      </w:r>
    </w:p>
    <w:p>
      <w:r>
        <w:rPr>
          <w:sz w:val="24"/>
        </w:rPr>
        <w:t>2437. 住宅ローンは固定？変動？どっちがいいの？（更新日: 2024-09-02）</w:t>
      </w:r>
    </w:p>
    <w:p>
      <w:r>
        <w:rPr>
          <w:sz w:val="24"/>
        </w:rPr>
        <w:t>2438. 住宅ローンについての素朴な疑問にお答えします（更新日: 2024-09-02）</w:t>
      </w:r>
    </w:p>
    <w:p>
      <w:r>
        <w:rPr>
          <w:sz w:val="24"/>
        </w:rPr>
        <w:t>2439. 空き家対策されていますか？（更新日: 2024-09-02）</w:t>
      </w:r>
    </w:p>
    <w:p>
      <w:r>
        <w:rPr>
          <w:sz w:val="24"/>
        </w:rPr>
        <w:t>2440. 増え続ける「空き家」、処分費用も増えていく？！（更新日: 2024-09-02）</w:t>
      </w:r>
    </w:p>
    <w:p>
      <w:r>
        <w:rPr>
          <w:sz w:val="24"/>
        </w:rPr>
        <w:t>2441. 外壁の色と室内温度は関係（更新日: 2024-09-02）</w:t>
      </w:r>
    </w:p>
    <w:p>
      <w:r>
        <w:rPr>
          <w:sz w:val="24"/>
        </w:rPr>
        <w:t>2442. 知らないと損 不動産取得税のかかるタイミングと対策（更新日: 2024-09-02）</w:t>
      </w:r>
    </w:p>
    <w:p>
      <w:r>
        <w:rPr>
          <w:sz w:val="24"/>
        </w:rPr>
        <w:t>2443. 売買契約書の疑問点（更新日: 2024-09-02）</w:t>
      </w:r>
    </w:p>
    <w:p>
      <w:r>
        <w:rPr>
          <w:sz w:val="24"/>
        </w:rPr>
        <w:t>2444. 不動産購入の流れとスケジュール感：初めてでも安心して進められる完全ガイド（更新日: 2024-09-09）</w:t>
      </w:r>
    </w:p>
    <w:p>
      <w:r>
        <w:rPr>
          <w:sz w:val="24"/>
        </w:rPr>
        <w:t>2445. 水害に備えて（更新日: 2024-09-15）</w:t>
      </w:r>
    </w:p>
    <w:p>
      <w:r>
        <w:rPr>
          <w:sz w:val="24"/>
        </w:rPr>
        <w:t>2446. 細い土地はどうやって作られる？（更新日: 2024-09-15）</w:t>
      </w:r>
    </w:p>
    <w:p>
      <w:r>
        <w:rPr>
          <w:sz w:val="24"/>
        </w:rPr>
        <w:t>2447. 大地震と住宅購入（更新日: 2024-09-15）</w:t>
      </w:r>
    </w:p>
    <w:p>
      <w:r>
        <w:rPr>
          <w:sz w:val="24"/>
        </w:rPr>
        <w:t>2448. 住宅ローンで把握しておきたい「5年ルール」「125％ルール」（更新日: 2024-09-15）</w:t>
      </w:r>
    </w:p>
    <w:p>
      <w:r>
        <w:rPr>
          <w:sz w:val="24"/>
        </w:rPr>
        <w:t>2449. 家の買い時を考える（更新日: 2024-09-15）</w:t>
      </w:r>
    </w:p>
    <w:p>
      <w:r>
        <w:rPr>
          <w:sz w:val="24"/>
        </w:rPr>
        <w:t>2450. 不動産取得税とは（更新日: 2024-09-15）</w:t>
      </w:r>
    </w:p>
    <w:p>
      <w:r>
        <w:rPr>
          <w:sz w:val="24"/>
        </w:rPr>
        <w:t>2451. 面積の違い（更新日: 2024-09-15）</w:t>
      </w:r>
    </w:p>
    <w:p>
      <w:r>
        <w:rPr>
          <w:sz w:val="24"/>
        </w:rPr>
        <w:t>2452. 終活で心配なこと・・・！「家じまい」よりも〇〇〇！（更新日: 2024-09-15）</w:t>
      </w:r>
    </w:p>
    <w:p>
      <w:r>
        <w:rPr>
          <w:sz w:val="24"/>
        </w:rPr>
        <w:t>2453. 「住宅ローンと団体生命信用保険：お金の守り方を考える」（更新日: 2024-09-24）</w:t>
      </w:r>
    </w:p>
    <w:p>
      <w:r>
        <w:rPr>
          <w:sz w:val="24"/>
        </w:rPr>
        <w:t>2454. 資産防衛のための住宅購入 子育てのための住宅購入は少し難しくなっています（更新日: 2024-09-24）</w:t>
      </w:r>
    </w:p>
    <w:p>
      <w:r>
        <w:rPr>
          <w:sz w:val="24"/>
        </w:rPr>
        <w:t>2455. マイホームの購入で後悔したこと（更新日: 2024-09-24）</w:t>
      </w:r>
    </w:p>
    <w:p>
      <w:r>
        <w:rPr>
          <w:sz w:val="24"/>
        </w:rPr>
        <w:t>2456. 住宅購入のためのツール（更新日: 2024-09-24）</w:t>
      </w:r>
    </w:p>
    <w:p>
      <w:r>
        <w:rPr>
          <w:sz w:val="24"/>
        </w:rPr>
        <w:t>2457. ご自宅の処分について 相続手続きには様々な照会制度がある？！（更新日: 2024-09-24）</w:t>
      </w:r>
    </w:p>
    <w:p>
      <w:r>
        <w:rPr>
          <w:sz w:val="24"/>
        </w:rPr>
        <w:t>2458. 割安な物件をどうやって見つけられるか？〜不動産エージェントが教える賢い選び方〜（更新日: 2024-09-30）</w:t>
      </w:r>
    </w:p>
    <w:p>
      <w:r>
        <w:rPr>
          <w:sz w:val="24"/>
        </w:rPr>
        <w:t>2459. 良い家 悪い家（更新日: 2024-09-30）</w:t>
      </w:r>
    </w:p>
    <w:p>
      <w:r>
        <w:rPr>
          <w:sz w:val="24"/>
        </w:rPr>
        <w:t>2460. 販売図面に記載の注意書きには注意（更新日: 2024-09-30）</w:t>
      </w:r>
    </w:p>
    <w:p>
      <w:r>
        <w:rPr>
          <w:sz w:val="24"/>
        </w:rPr>
        <w:t>2461. 実家の相続名義人は？（更新日: 2024-09-30）</w:t>
      </w:r>
    </w:p>
    <w:p>
      <w:r>
        <w:rPr>
          <w:sz w:val="24"/>
        </w:rPr>
        <w:t>2462. 2024年10月 フラット35金利のご案内（更新日: 2024-10-01）</w:t>
      </w:r>
    </w:p>
    <w:p>
      <w:r>
        <w:rPr>
          <w:sz w:val="24"/>
        </w:rPr>
        <w:t>2463. リフォームとは？（更新日: 2024-10-07）</w:t>
      </w:r>
    </w:p>
    <w:p>
      <w:r>
        <w:rPr>
          <w:sz w:val="24"/>
        </w:rPr>
        <w:t>2464. 損をしない不動産購入をする為に、不動産テックツールの活用を目指しましょう！（更新日: 2024-10-15）</w:t>
      </w:r>
    </w:p>
    <w:p>
      <w:r>
        <w:rPr>
          <w:sz w:val="24"/>
        </w:rPr>
        <w:t>2465. 約30年でこれだけ変わった！地域別人口増加率。（更新日: 2024-10-15）</w:t>
      </w:r>
    </w:p>
    <w:p>
      <w:r>
        <w:rPr>
          <w:sz w:val="24"/>
        </w:rPr>
        <w:t>2466. 謄本の『地目』（更新日: 2024-10-15）</w:t>
      </w:r>
    </w:p>
    <w:p>
      <w:r>
        <w:rPr>
          <w:sz w:val="24"/>
        </w:rPr>
        <w:t>2467. リフォーム補助金を使いたい！でも…（更新日: 2024-10-15）</w:t>
      </w:r>
    </w:p>
    <w:p>
      <w:r>
        <w:rPr>
          <w:sz w:val="24"/>
        </w:rPr>
        <w:t>2468. 住宅改修は介護保険で上限20万円軽減できる？！（更新日: 2024-10-15）</w:t>
      </w:r>
    </w:p>
    <w:p>
      <w:r>
        <w:rPr>
          <w:sz w:val="24"/>
        </w:rPr>
        <w:t>2469. 贈与でも課税!? 知らないと損する不動産取得税の落とし穴（更新日: 2024-10-15）</w:t>
      </w:r>
    </w:p>
    <w:p>
      <w:r>
        <w:rPr>
          <w:sz w:val="24"/>
        </w:rPr>
        <w:t>2470. 住宅ローンの保証料？！（更新日: 2024-10-15）</w:t>
      </w:r>
    </w:p>
    <w:p>
      <w:r>
        <w:rPr>
          <w:sz w:val="24"/>
        </w:rPr>
        <w:t>2471. 竹筋コンクリートをご存じですか？（更新日: 2024-10-15）</w:t>
      </w:r>
    </w:p>
    <w:p>
      <w:r>
        <w:rPr>
          <w:sz w:val="24"/>
        </w:rPr>
        <w:t>2472. 不動産の持分（更新日: 2024-10-28）</w:t>
      </w:r>
    </w:p>
    <w:p>
      <w:r>
        <w:rPr>
          <w:sz w:val="24"/>
        </w:rPr>
        <w:t>2473. 2024年11月 フラット35金利のご案内（更新日: 2024-11-01）</w:t>
      </w:r>
    </w:p>
    <w:p>
      <w:r>
        <w:rPr>
          <w:sz w:val="24"/>
        </w:rPr>
        <w:t>2474. 中古住宅購入時のリフォーム会社を選ぶポイント（更新日: 2024-11-05）</w:t>
      </w:r>
    </w:p>
    <w:p>
      <w:r>
        <w:rPr>
          <w:sz w:val="24"/>
        </w:rPr>
        <w:t>2475. 住宅ローンはこのまま「変動金利」を選択して大丈夫か？（更新日: 2024-11-05）</w:t>
      </w:r>
    </w:p>
    <w:p>
      <w:r>
        <w:rPr>
          <w:sz w:val="24"/>
        </w:rPr>
        <w:t>2476. テラスハウスとは？一戸建てに似ているけど違うその実態（更新日: 2024-11-05）</w:t>
      </w:r>
    </w:p>
    <w:p>
      <w:r>
        <w:rPr>
          <w:sz w:val="24"/>
        </w:rPr>
        <w:t>2477. 都市計画法の「景観法」とは？（更新日: 2024-11-05）</w:t>
      </w:r>
    </w:p>
    <w:p>
      <w:r>
        <w:rPr>
          <w:sz w:val="24"/>
        </w:rPr>
        <w:t>2478. 土地の権利（更新日: 2024-11-05）</w:t>
      </w:r>
    </w:p>
    <w:p>
      <w:r>
        <w:rPr>
          <w:sz w:val="24"/>
        </w:rPr>
        <w:t>2479. フラット35でペアローンが利用できるようになりました（更新日: 2024-11-05）</w:t>
      </w:r>
    </w:p>
    <w:p>
      <w:r>
        <w:rPr>
          <w:sz w:val="24"/>
        </w:rPr>
        <w:t>2480. 「東京23区は億ションだらけ？！｣は間違い！（更新日: 2024-11-05）</w:t>
      </w:r>
    </w:p>
    <w:p>
      <w:r>
        <w:rPr>
          <w:sz w:val="24"/>
        </w:rPr>
        <w:t>2481. 古さを武器に！ リフォームで資産価値を守る中古住宅購入法（更新日: 2024-11-05）</w:t>
      </w:r>
    </w:p>
    <w:p>
      <w:r>
        <w:rPr>
          <w:sz w:val="24"/>
        </w:rPr>
        <w:t>2482. 所有者不明土地・建物管理制度とは（更新日: 2024-11-05）</w:t>
      </w:r>
    </w:p>
    <w:p>
      <w:r>
        <w:rPr>
          <w:sz w:val="24"/>
        </w:rPr>
        <w:t>2483. 住宅購入時に実家の『相続問題』を考える？！（更新日: 2024-11-05）</w:t>
      </w:r>
    </w:p>
    <w:p>
      <w:r>
        <w:rPr>
          <w:sz w:val="24"/>
        </w:rPr>
        <w:t>2484. 大規模か小規模か？住宅購入で失敗しないためのマンション規模の選び方（更新日: 2024-11-05）</w:t>
      </w:r>
    </w:p>
    <w:p>
      <w:r>
        <w:rPr>
          <w:sz w:val="24"/>
        </w:rPr>
        <w:t>2485. 「仮登記」とは？（更新日: 2024-11-05）</w:t>
      </w:r>
    </w:p>
    <w:p>
      <w:r>
        <w:rPr>
          <w:sz w:val="24"/>
        </w:rPr>
        <w:t>2486. 3Dプリンター住宅の進化（更新日: 2024-11-11）</w:t>
      </w:r>
    </w:p>
    <w:p>
      <w:r>
        <w:rPr>
          <w:sz w:val="24"/>
        </w:rPr>
        <w:t>2487. 将来売ることが難しくなりそうなエリアを選ばない（更新日: 2024-11-11）</w:t>
      </w:r>
    </w:p>
    <w:p>
      <w:r>
        <w:rPr>
          <w:sz w:val="24"/>
        </w:rPr>
        <w:t>2488. 中古戸建の断熱リフォームで資産価値を守る！失敗しない断熱改修のポイント（更新日: 2024-11-11）</w:t>
      </w:r>
    </w:p>
    <w:p>
      <w:r>
        <w:rPr>
          <w:sz w:val="24"/>
        </w:rPr>
        <w:t>2489. 火災保険加入と同時で無くても地震保険は｢後付け｣できる？！（更新日: 2024-11-11）</w:t>
      </w:r>
    </w:p>
    <w:p>
      <w:r>
        <w:rPr>
          <w:sz w:val="24"/>
        </w:rPr>
        <w:t>2490. マンションの建て替え（更新日: 2024-11-18）</w:t>
      </w:r>
    </w:p>
    <w:p>
      <w:r>
        <w:rPr>
          <w:sz w:val="24"/>
        </w:rPr>
        <w:t>2491. 身近にできる地球温暖化対策とは？（更新日: 2024-11-18）</w:t>
      </w:r>
    </w:p>
    <w:p>
      <w:r>
        <w:rPr>
          <w:sz w:val="24"/>
        </w:rPr>
        <w:t>2492. 中古＋リノベーションの進め方（更新日: 2024-11-18）</w:t>
      </w:r>
    </w:p>
    <w:p>
      <w:r>
        <w:rPr>
          <w:sz w:val="24"/>
        </w:rPr>
        <w:t>2493. 住所と所在地はどう違うの？（更新日: 2024-11-18）</w:t>
      </w:r>
    </w:p>
    <w:p>
      <w:r>
        <w:rPr>
          <w:sz w:val="24"/>
        </w:rPr>
        <w:t>2494. 高齢となった親の住居を考える？！老人ホームの入居と税金について（更新日: 2024-11-18）</w:t>
      </w:r>
    </w:p>
    <w:p>
      <w:r>
        <w:rPr>
          <w:sz w:val="24"/>
        </w:rPr>
        <w:t>2495. 不動産仲介業者の物件「囲い込み」をご存知ですか？（更新日: 2024-11-25）</w:t>
      </w:r>
    </w:p>
    <w:p>
      <w:r>
        <w:rPr>
          <w:sz w:val="24"/>
        </w:rPr>
        <w:t>2496. 2024年12月 フラット35金利のご案内（更新日: 2024-12-01）</w:t>
      </w:r>
    </w:p>
    <w:p>
      <w:r>
        <w:rPr>
          <w:sz w:val="24"/>
        </w:rPr>
        <w:t>2497. 売買契約時の売主側の注意事項（更新日: 2024-12-02）</w:t>
      </w:r>
    </w:p>
    <w:p>
      <w:r>
        <w:rPr>
          <w:sz w:val="24"/>
        </w:rPr>
        <w:t>2498. ペロブスカイト太陽電池とは？（更新日: 2024-12-02）</w:t>
      </w:r>
    </w:p>
    <w:p>
      <w:r>
        <w:rPr>
          <w:sz w:val="24"/>
        </w:rPr>
        <w:t>2499. その家は人口減少した将来でも売ることができる家ですか？（更新日: 2024-12-02）</w:t>
      </w:r>
    </w:p>
    <w:p>
      <w:r>
        <w:rPr>
          <w:sz w:val="24"/>
        </w:rPr>
        <w:t>2500. 「100点を目指すと不動産は買えない」— 理想の家探しで押さえておくべき現実（更新日: 2024-12-02）</w:t>
      </w:r>
    </w:p>
    <w:p>
      <w:r>
        <w:rPr>
          <w:sz w:val="24"/>
        </w:rPr>
        <w:t>2501. コンセプト型のマンションの需要（更新日: 2024-12-02）</w:t>
      </w:r>
    </w:p>
    <w:p>
      <w:r>
        <w:rPr>
          <w:sz w:val="24"/>
        </w:rPr>
        <w:t>2502. 住宅ローンと団体信用生命保険（更新日: 2024-12-02）</w:t>
      </w:r>
    </w:p>
    <w:p>
      <w:r>
        <w:rPr>
          <w:sz w:val="24"/>
        </w:rPr>
        <w:t>2503. 元利均等払い vs 元金均等払い どちらがあなたに合っている？（更新日: 2024-12-02）</w:t>
      </w:r>
    </w:p>
    <w:p>
      <w:r>
        <w:rPr>
          <w:sz w:val="24"/>
        </w:rPr>
        <w:t>2504. 不動産購入後はリタイア後の「お金」について考える？（更新日: 2024-12-02）</w:t>
      </w:r>
    </w:p>
    <w:p>
      <w:r>
        <w:rPr>
          <w:sz w:val="24"/>
        </w:rPr>
        <w:t>2505. 各地域の家の特徴（更新日: 2024-12-09）</w:t>
      </w:r>
    </w:p>
    <w:p>
      <w:r>
        <w:rPr>
          <w:sz w:val="24"/>
        </w:rPr>
        <w:t>2506. 不動産営業マンを味方につけよう！（更新日: 2024-12-09）</w:t>
      </w:r>
    </w:p>
    <w:p>
      <w:r>
        <w:rPr>
          <w:sz w:val="24"/>
        </w:rPr>
        <w:t>2507. 耐震性をきちんと検討する（更新日: 2024-12-09）</w:t>
      </w:r>
    </w:p>
    <w:p>
      <w:r>
        <w:rPr>
          <w:sz w:val="24"/>
        </w:rPr>
        <w:t>2508. 競売物件の魅力と落とし穴―リスクを避けるために知っておきたい重要なこと（更新日: 2024-12-09）</w:t>
      </w:r>
    </w:p>
    <w:p>
      <w:r>
        <w:rPr>
          <w:sz w:val="24"/>
        </w:rPr>
        <w:t>2509. マンション購入時に知っておきたい修繕積立金の盲点について（更新日: 2024-12-09）</w:t>
      </w:r>
    </w:p>
    <w:p>
      <w:r>
        <w:rPr>
          <w:sz w:val="24"/>
        </w:rPr>
        <w:t>2510. 快適な温度（更新日: 2024-12-09）</w:t>
      </w:r>
    </w:p>
    <w:p>
      <w:r>
        <w:rPr>
          <w:sz w:val="24"/>
        </w:rPr>
        <w:t>2511. 「借入を隠すと危険！住宅ローン審査で信頼を失わないための重要ポイント」（更新日: 2024-12-09）</w:t>
      </w:r>
    </w:p>
    <w:p>
      <w:r>
        <w:rPr>
          <w:sz w:val="24"/>
        </w:rPr>
        <w:t>2512. 大掃除のついででやっておきたいこと（更新日: 2024-12-09）</w:t>
      </w:r>
    </w:p>
    <w:p>
      <w:r>
        <w:rPr>
          <w:sz w:val="24"/>
        </w:rPr>
        <w:t>2513. 不動産取引においての〇〇権とは…（更新日: 2024-12-09）</w:t>
      </w:r>
    </w:p>
    <w:p>
      <w:r>
        <w:rPr>
          <w:sz w:val="24"/>
        </w:rPr>
        <w:t>2514. 契約不適合責任とは？住宅購入で注意すべき重要ポイント（更新日: 2024-12-16）</w:t>
      </w:r>
    </w:p>
    <w:p>
      <w:r>
        <w:rPr>
          <w:sz w:val="24"/>
        </w:rPr>
        <w:t>2515. 住宅ローンの安心材料「団信」について（更新日: 2024-12-16）</w:t>
      </w:r>
    </w:p>
    <w:p>
      <w:r>
        <w:rPr>
          <w:sz w:val="24"/>
        </w:rPr>
        <w:t>2516. 家の中に危険がいっぱい! （高齢者編）（更新日: 2024-12-16）</w:t>
      </w:r>
    </w:p>
    <w:p>
      <w:r>
        <w:rPr>
          <w:sz w:val="24"/>
        </w:rPr>
        <w:t>2517. 信頼できるパートナー選び（更新日: 2024-12-16）</w:t>
      </w:r>
    </w:p>
    <w:p>
      <w:r>
        <w:rPr>
          <w:sz w:val="24"/>
        </w:rPr>
        <w:t>2518. 賃借権と地上権の違いとは？（更新日: 2024-12-16）</w:t>
      </w:r>
    </w:p>
    <w:p>
      <w:r>
        <w:rPr>
          <w:sz w:val="24"/>
        </w:rPr>
        <w:t>2519. プロが教える土地と住宅のチェックポイント（更新日: 2024-12-23）</w:t>
      </w:r>
    </w:p>
    <w:p>
      <w:r>
        <w:rPr>
          <w:sz w:val="24"/>
        </w:rPr>
        <w:t>2520. 気になるエリアの「水災等地」を調べてみませんか？（更新日: 2024-12-23）</w:t>
      </w:r>
    </w:p>
    <w:p>
      <w:r>
        <w:rPr>
          <w:sz w:val="24"/>
        </w:rPr>
        <w:t>2521. 家の中に危険がいっぱい! （幼児編）（更新日: 2024-12-23）</w:t>
      </w:r>
    </w:p>
    <w:p>
      <w:r>
        <w:rPr>
          <w:sz w:val="24"/>
        </w:rPr>
        <w:t>2522. なぜ耐震性を気にしなくてはならないのか？（更新日: 2024-12-23）</w:t>
      </w:r>
    </w:p>
    <w:p>
      <w:r>
        <w:rPr>
          <w:sz w:val="24"/>
        </w:rPr>
        <w:t>2523. 「リフォームをしてから家を売った方が高く売れるって本当？」〜悩める住宅売却者へのアドバイス〜（更新日: 2025-01-14）</w:t>
      </w:r>
    </w:p>
    <w:p>
      <w:r>
        <w:rPr>
          <w:sz w:val="24"/>
        </w:rPr>
        <w:t>2524. 金利上昇局面での「住宅ローン」の選び方！（更新日: 2025-01-14）</w:t>
      </w:r>
    </w:p>
    <w:p>
      <w:r>
        <w:rPr>
          <w:sz w:val="24"/>
        </w:rPr>
        <w:t>2525. 自然災害への備えについてのポイント（更新日: 2025-01-14）</w:t>
      </w:r>
    </w:p>
    <w:p>
      <w:r>
        <w:rPr>
          <w:sz w:val="24"/>
        </w:rPr>
        <w:t>2526. 震災に合っても乗り切れる準備をしましょう（更新日: 2025-01-20）</w:t>
      </w:r>
    </w:p>
    <w:p>
      <w:r>
        <w:rPr>
          <w:sz w:val="24"/>
        </w:rPr>
        <w:t>2527. 『不動産ID』を活用した新たな試みがスタートしています！（更新日: 2025-01-27）</w:t>
      </w:r>
    </w:p>
    <w:p>
      <w:r>
        <w:rPr>
          <w:sz w:val="24"/>
        </w:rPr>
        <w:t>2528. 「ステルス値上げ」の影響で不動産選びは小さな間取り？！（更新日: 2025-01-27）</w:t>
      </w:r>
    </w:p>
    <w:p>
      <w:r>
        <w:rPr>
          <w:sz w:val="24"/>
        </w:rPr>
        <w:t>2529. 共働き家族が暮らしやすい家（更新日: 2025-01-27）</w:t>
      </w:r>
    </w:p>
    <w:p>
      <w:r>
        <w:rPr>
          <w:sz w:val="24"/>
        </w:rPr>
        <w:t>2530. マンションも防犯対策が必要な時代！オートロックへの過信は禁物！（更新日: 2025-01-27）</w:t>
      </w:r>
    </w:p>
    <w:p>
      <w:r>
        <w:rPr>
          <w:sz w:val="24"/>
        </w:rPr>
        <w:t>2531. 2025年1月 フラット35金利のご案内（更新日: 2025-02-01）</w:t>
      </w:r>
    </w:p>
    <w:p>
      <w:r>
        <w:rPr>
          <w:sz w:val="24"/>
        </w:rPr>
        <w:t>2532. 2025年2月 フラット35金利のご案内（更新日: 2025-02-01）</w:t>
      </w:r>
    </w:p>
    <w:p>
      <w:r>
        <w:rPr>
          <w:sz w:val="24"/>
        </w:rPr>
        <w:t>2533. 間取りの変化（更新日: 2025-02-03）</w:t>
      </w:r>
    </w:p>
    <w:p>
      <w:r>
        <w:rPr>
          <w:sz w:val="24"/>
        </w:rPr>
        <w:t>2534. 老後を見据えた住まい探し（更新日: 2025-02-17）</w:t>
      </w:r>
    </w:p>
    <w:p>
      <w:r>
        <w:rPr>
          <w:sz w:val="24"/>
        </w:rPr>
        <w:t>2535. 不動産価格・経費高騰の為、賃貸市場の値上げ交渉も増えている？！（更新日: 2025-02-17）</w:t>
      </w:r>
    </w:p>
    <w:p>
      <w:r>
        <w:rPr>
          <w:sz w:val="24"/>
        </w:rPr>
        <w:t>2536. トリプルガラスのメリット・デメリットについて（更新日: 2025-02-17）</w:t>
      </w:r>
    </w:p>
    <w:p>
      <w:r>
        <w:rPr>
          <w:sz w:val="24"/>
        </w:rPr>
        <w:t>2537. 2025年3月 フラット35金利のご案内（更新日: 2025-03-01）</w:t>
      </w:r>
    </w:p>
    <w:p>
      <w:r>
        <w:rPr>
          <w:sz w:val="24"/>
        </w:rPr>
        <w:t>2538. 不動産購入時に知っておきたい！災害時は自宅が「籠城」となる？！（更新日: 2025-03-03）</w:t>
      </w:r>
    </w:p>
    <w:p>
      <w:r>
        <w:rPr>
          <w:sz w:val="24"/>
        </w:rPr>
        <w:t>2539. 空き家活用が本格始動！放置空き家を減らす動きも必要？！（更新日: 2025-03-03）</w:t>
      </w:r>
    </w:p>
    <w:p>
      <w:r>
        <w:rPr>
          <w:sz w:val="24"/>
        </w:rPr>
        <w:t>2540. 家の購入の時期はいつ？（更新日: 2025-03-03）</w:t>
      </w:r>
    </w:p>
    <w:p>
      <w:r>
        <w:rPr>
          <w:sz w:val="24"/>
        </w:rPr>
        <w:t>2541. 住宅ローンを組む前に自分の「信用スコア」を調べてみませんか？（更新日: 2025-03-03）</w:t>
      </w:r>
    </w:p>
    <w:p>
      <w:r>
        <w:rPr>
          <w:sz w:val="24"/>
        </w:rPr>
        <w:t>2542. 今後の住宅ローンは&amp;#x2049;（更新日: 2025-03-03）</w:t>
      </w:r>
    </w:p>
    <w:p>
      <w:r>
        <w:rPr>
          <w:sz w:val="24"/>
        </w:rPr>
        <w:t>2543. マンション購入をご検討の方へ 共用部の地震保険の加入状況も把握しましょう！（更新日: 2025-03-10）</w:t>
      </w:r>
    </w:p>
    <w:p>
      <w:r>
        <w:rPr>
          <w:sz w:val="24"/>
        </w:rPr>
        <w:t>2544. 再建築不可物件とは!?（更新日: 2025-03-10）</w:t>
      </w:r>
    </w:p>
    <w:p>
      <w:r>
        <w:rPr>
          <w:sz w:val="24"/>
        </w:rPr>
        <w:t>2545. 今、不動産売却が増えている？！事業者の選定方法について！（更新日: 2025-03-17）</w:t>
      </w:r>
    </w:p>
    <w:p>
      <w:r>
        <w:rPr>
          <w:sz w:val="24"/>
        </w:rPr>
        <w:t>2546. 2025年4月 フラット35金利のご案内（更新日: 2025-04-01）</w:t>
      </w:r>
    </w:p>
    <w:p>
      <w:r>
        <w:rPr>
          <w:sz w:val="24"/>
        </w:rPr>
        <w:t>2547. リフォーム減税を知っていますか&amp;#x2049;（更新日: 2025-04-07）</w:t>
      </w:r>
    </w:p>
    <w:p>
      <w:r>
        <w:rPr>
          <w:sz w:val="24"/>
        </w:rPr>
        <w:t>2548. 不動産購入時の住宅ローン事情！物件価格は年収の7倍までに抑える？！（更新日: 2025-04-07）</w:t>
      </w:r>
    </w:p>
    <w:p>
      <w:r>
        <w:rPr>
          <w:sz w:val="24"/>
        </w:rPr>
        <w:t>2549. 団体信用生命保険（団信）とは（更新日: 2025-04-07）</w:t>
      </w:r>
    </w:p>
    <w:p>
      <w:r>
        <w:rPr>
          <w:sz w:val="24"/>
        </w:rPr>
        <w:t>2550. 住宅購入後は防犯対策もお忘れなく！（更新日: 2025-04-07）</w:t>
      </w:r>
    </w:p>
    <w:p>
      <w:r>
        <w:rPr>
          <w:sz w:val="24"/>
        </w:rPr>
        <w:t>2551. 窓の形状の進化（更新日: 2025-04-07）</w:t>
      </w:r>
    </w:p>
    <w:p>
      <w:r>
        <w:rPr>
          <w:sz w:val="24"/>
        </w:rPr>
        <w:t>2552. マンション購入を検討されている方へ 『大規模修繕工事』とは？！（更新日: 2025-04-07）</w:t>
      </w:r>
    </w:p>
    <w:p>
      <w:r>
        <w:rPr>
          <w:sz w:val="24"/>
        </w:rPr>
        <w:t>2553. 長期振動地震とは（更新日: 2025-04-07）</w:t>
      </w:r>
    </w:p>
    <w:p>
      <w:r>
        <w:rPr>
          <w:sz w:val="24"/>
        </w:rPr>
        <w:t>2554. 人の移動の時期とかなり、不動産の買い替えが増えています！（更新日: 2025-04-14）</w:t>
      </w:r>
    </w:p>
    <w:p>
      <w:r>
        <w:rPr>
          <w:sz w:val="24"/>
        </w:rPr>
        <w:t>2555. 自然素材を取り入れた住宅（更新日: 2025-04-14）</w:t>
      </w:r>
    </w:p>
    <w:p>
      <w:r>
        <w:rPr>
          <w:sz w:val="24"/>
        </w:rPr>
        <w:t>2556. 不動産購入後の引っ越し時の注意点について（更新日: 2025-04-28）</w:t>
      </w:r>
    </w:p>
    <w:p>
      <w:r>
        <w:rPr>
          <w:sz w:val="24"/>
        </w:rPr>
        <w:t>2557. 長く住んでも飽きない家とは？（更新日: 2025-04-28）</w:t>
      </w:r>
    </w:p>
    <w:p>
      <w:r>
        <w:rPr>
          <w:sz w:val="24"/>
        </w:rPr>
        <w:t>2558. 不動産購入前の『内見』のコツについて（更新日: 2025-04-28）</w:t>
      </w:r>
    </w:p>
    <w:p>
      <w:r>
        <w:rPr>
          <w:sz w:val="24"/>
        </w:rPr>
        <w:t>2559. 2025年5月 フラット35金利のご案内（更新日: 2025-05-01）</w:t>
      </w:r>
    </w:p>
    <w:p>
      <w:r>
        <w:rPr>
          <w:sz w:val="24"/>
        </w:rPr>
        <w:t>2560. 屋根の耐荷重について（更新日: 2025-05-12）</w:t>
      </w:r>
    </w:p>
    <w:p>
      <w:r>
        <w:rPr>
          <w:sz w:val="24"/>
        </w:rPr>
        <w:t>2561. あなたの夢のマイホーム、実は〇〇万円必要!? 衝撃の諸費用の真実（更新日: 2025-05-12）</w:t>
      </w:r>
    </w:p>
    <w:p>
      <w:r>
        <w:rPr>
          <w:sz w:val="24"/>
        </w:rPr>
        <w:t>2562. 住宅を購入するタイミングはいつ？（更新日: 2025-05-12）</w:t>
      </w:r>
    </w:p>
    <w:p>
      <w:r>
        <w:rPr>
          <w:sz w:val="24"/>
        </w:rPr>
        <w:t>2563. 中古住宅か新築住宅か？賢明な不動産購入のための総合ガイド（更新日: 2025-05-12）</w:t>
      </w:r>
    </w:p>
    <w:p>
      <w:r>
        <w:rPr>
          <w:sz w:val="24"/>
        </w:rPr>
        <w:t>2564. 間取りの変化 洗面と脱衣は分ける&amp;#x2049;（更新日: 2025-05-19）</w:t>
      </w:r>
    </w:p>
    <w:p>
      <w:r>
        <w:rPr>
          <w:sz w:val="24"/>
        </w:rPr>
        <w:t>2565. 定期借地権マンションの真実：魅力的な価格の裏に潜む資産価値の課題（更新日: 2025-05-19）</w:t>
      </w:r>
    </w:p>
    <w:p>
      <w:r>
        <w:rPr>
          <w:sz w:val="24"/>
        </w:rPr>
        <w:t>2566. 消滅可能性自治体とは（更新日: 2025-05-26）</w:t>
      </w:r>
    </w:p>
    <w:p>
      <w:r>
        <w:rPr>
          <w:sz w:val="24"/>
        </w:rPr>
        <w:t>2567. 中古一戸建ての賢い購入術：安心して暮らせる我が家を手に入れるための完全ガイド（更新日: 2025-05-26）</w:t>
      </w:r>
    </w:p>
    <w:p>
      <w:r>
        <w:rPr>
          <w:sz w:val="24"/>
        </w:rPr>
        <w:t>2568. 高齢者トラブルが増えている不動産の「リースバック」について（更新日: 2025-06-09）</w:t>
      </w:r>
    </w:p>
    <w:p>
      <w:r>
        <w:rPr>
          <w:sz w:val="24"/>
        </w:rPr>
        <w:t>2569. 不動産の価格交渉で重要なポイント（更新日: 2025-06-16）</w:t>
      </w:r>
    </w:p>
    <w:p>
      <w:r>
        <w:rPr>
          <w:sz w:val="24"/>
        </w:rPr>
        <w:t>2570. 不動産購入前に把握したい7つの建物構造について（更新日: 2025-06-23）</w:t>
      </w:r>
    </w:p>
    <w:p>
      <w:r>
        <w:rPr>
          <w:sz w:val="24"/>
        </w:rPr>
        <w:t>2571. 照明の光色の影響と適正設置（更新日: 2025-06-23）</w:t>
      </w:r>
    </w:p>
    <w:p>
      <w:r>
        <w:rPr>
          <w:sz w:val="24"/>
        </w:rPr>
        <w:t>2572. 新築住宅の省エネ性能（更新日: 2025-06-23）</w:t>
      </w:r>
    </w:p>
    <w:p>
      <w:r>
        <w:rPr>
          <w:sz w:val="24"/>
        </w:rPr>
        <w:t>2573. 土地の権利とは（更新日: 2025-06-23）</w:t>
      </w:r>
    </w:p>
    <w:p>
      <w:r>
        <w:rPr>
          <w:sz w:val="24"/>
        </w:rPr>
        <w:t>2574. GX志向型住宅とは（更新日: 2025-06-23）</w:t>
      </w:r>
    </w:p>
    <w:p>
      <w:r>
        <w:rPr>
          <w:sz w:val="24"/>
        </w:rPr>
        <w:t>2575. 不動産売買取引における重要事項説明とは何をやるのか？（更新日: 2025-06-23）</w:t>
      </w:r>
    </w:p>
    <w:p>
      <w:r>
        <w:rPr>
          <w:sz w:val="24"/>
        </w:rPr>
        <w:t>2576. 未来を変えるサステナブル住宅（更新日: 2025-06-23）</w:t>
      </w:r>
    </w:p>
    <w:p>
      <w:r>
        <w:rPr>
          <w:sz w:val="24"/>
        </w:rPr>
        <w:t>2577. 不動産の売買契約について徹底解説！（更新日: 2025-06-30）</w:t>
      </w:r>
    </w:p>
    <w:p>
      <w:r>
        <w:rPr>
          <w:sz w:val="24"/>
        </w:rPr>
        <w:t>2578. 「売主も知らない」告知事項に注意。一般的な書式では見落とされる可能性あり――マンション購入時に確認すべき『重要事項に係る質問書』とは？（更新日: 2025-07-07）</w:t>
      </w:r>
    </w:p>
    <w:p>
      <w:r>
        <w:rPr>
          <w:sz w:val="24"/>
        </w:rPr>
        <w:t>2579. 家のメンテナンスの重要性（更新日: 2025-07-14）</w:t>
      </w:r>
    </w:p>
    <w:p>
      <w:r>
        <w:rPr>
          <w:sz w:val="24"/>
        </w:rPr>
        <w:t>2580. 4号特例縮小よる影響（更新日: 2025-07-14）</w:t>
      </w:r>
    </w:p>
    <w:p>
      <w:r>
        <w:rPr>
          <w:sz w:val="24"/>
        </w:rPr>
        <w:t>2581. 中古マンション購入時の固定資産税・管理費等精算ガイド（更新日: 2025-07-14）</w:t>
      </w:r>
    </w:p>
    <w:p>
      <w:r>
        <w:rPr>
          <w:sz w:val="24"/>
        </w:rPr>
        <w:t>2582. 省エネ住宅基準の変化（更新日: 2025-07-22）</w:t>
      </w:r>
    </w:p>
    <w:p>
      <w:r>
        <w:rPr>
          <w:sz w:val="24"/>
        </w:rPr>
        <w:t>2583. 不動産を取得した際に課税される？！不動産取得税について（更新日: 2025-07-22）</w:t>
      </w:r>
    </w:p>
    <w:p>
      <w:r>
        <w:rPr>
          <w:sz w:val="24"/>
        </w:rPr>
        <w:t>2584. あなたはどちらの住宅を選択しますか？「支出となる家」or「蓄財となる家」（更新日: 2025-07-28）</w:t>
      </w:r>
    </w:p>
    <w:p>
      <w:r>
        <w:rPr>
          <w:sz w:val="24"/>
        </w:rPr>
        <w:t>2585. 相場より安い物件には、必ず理由がある？！（更新日: 2025-08-04）</w:t>
      </w:r>
    </w:p>
    <w:p>
      <w:r>
        <w:rPr>
          <w:sz w:val="24"/>
        </w:rPr>
        <w:t>2586. 家のメンテナンス～板金塗装編～（更新日: 2025-08-18）</w:t>
      </w:r>
    </w:p>
    <w:p>
      <w:r>
        <w:rPr>
          <w:sz w:val="24"/>
        </w:rPr>
        <w:t>2587. 建築確認申請とは？（更新日: 2025-08-25）</w:t>
      </w:r>
    </w:p>
    <w:p>
      <w:r>
        <w:rPr>
          <w:sz w:val="24"/>
        </w:rPr>
        <w:t>2588. 災害に備える！（更新日: 2025-09-01）</w:t>
      </w:r>
    </w:p>
    <w:p>
      <w:r>
        <w:rPr>
          <w:sz w:val="24"/>
        </w:rPr>
        <w:t>2589. 土地探しでは「地形」と「水はけ」が大事！（更新日: 2025-09-08）</w:t>
      </w:r>
    </w:p>
    <w:p>
      <w:r>
        <w:rPr>
          <w:sz w:val="24"/>
        </w:rPr>
        <w:t>2590. 格安物件の落とし穴（更新日: 2025-09-22）</w:t>
      </w:r>
    </w:p>
    <w:p>
      <w:r>
        <w:rPr>
          <w:sz w:val="24"/>
        </w:rPr>
        <w:t>2591. マイホームは購入？それとも賃貸？（更新日: 2025-09-29）</w:t>
      </w:r>
    </w:p>
    <w:p>
      <w:r>
        <w:rPr>
          <w:sz w:val="24"/>
        </w:rPr>
        <w:t>2592. 台風で屋根が飛ぶのはなぜか？（更新日: 2025-10-06）</w:t>
      </w:r>
    </w:p>
    <w:p>
      <w:r>
        <w:rPr>
          <w:sz w:val="24"/>
        </w:rPr>
        <w:t>2593. 早めの台風対策（更新日: 2025-10-20）</w:t>
      </w:r>
    </w:p>
    <w:p>
      <w:r>
        <w:rPr>
          <w:sz w:val="24"/>
        </w:rPr>
        <w:t>2594. BELS（ベルス）とは!?（更新日: 2025-11-17）</w:t>
      </w:r>
    </w:p>
    <w:p>
      <w:r>
        <w:rPr>
          <w:sz w:val="24"/>
        </w:rPr>
        <w:t>2595. AI住宅とは（更新日: 2025-11-17）</w:t>
      </w:r>
    </w:p>
    <w:p>
      <w:r>
        <w:rPr>
          <w:sz w:val="24"/>
        </w:rPr>
        <w:t>2596. お盆で実家に帰省したらやっておきたいこと（戸建て編）（更新日: 2025-11-17）</w:t>
      </w:r>
    </w:p>
    <w:p>
      <w:r>
        <w:rPr>
          <w:sz w:val="24"/>
        </w:rPr>
        <w:t>2597. 人気路線ほど要注意？！沿線探しの盲点を徹底解説（更新日: 2025-11-17）</w:t>
      </w:r>
    </w:p>
    <w:p>
      <w:r>
        <w:rPr>
          <w:sz w:val="24"/>
        </w:rPr>
        <w:t>2598. ～土地の過去を知ることで、安心・納得の住まい選び～住宅購入時に役立つ「古地図」活用のすすめ（更新日: 2025-11-17）</w:t>
      </w:r>
    </w:p>
    <w:p>
      <w:r>
        <w:rPr>
          <w:sz w:val="24"/>
        </w:rPr>
        <w:t>2599. 不動産の共有問題とその解消方法を徹底解説！（更新日: 2025-11-17）</w:t>
      </w:r>
    </w:p>
    <w:p>
      <w:r>
        <w:rPr>
          <w:sz w:val="24"/>
        </w:rPr>
        <w:t>2600. 不動産購入前には「地形図」で危険地帯を見分ける？！（更新日: 2025-11-17）</w:t>
      </w:r>
    </w:p>
    <w:p>
      <w:r>
        <w:rPr>
          <w:sz w:val="24"/>
        </w:rPr>
        <w:t>2601. なぜ今,平屋が人気なのか（更新日: 2025-11-17）</w:t>
      </w:r>
    </w:p>
    <w:p>
      <w:r>
        <w:rPr>
          <w:sz w:val="24"/>
        </w:rPr>
        <w:t>2602. マンション修繕積立金不足問題の現状と対策（更新日: 2025-11-17）</w:t>
      </w:r>
    </w:p>
    <w:p>
      <w:r>
        <w:rPr>
          <w:sz w:val="24"/>
        </w:rPr>
        <w:t>2603. 戸建て住宅の外壁塗装の時期は外壁材によって変わります！（更新日: 2025-11-17）</w:t>
      </w:r>
    </w:p>
    <w:p>
      <w:r>
        <w:rPr>
          <w:sz w:val="24"/>
        </w:rPr>
        <w:t>2604. トイレは10年で大きく進化する！2025年最新トイレ事情とスマート化の波！（更新日: 2025-11-17）</w:t>
      </w:r>
    </w:p>
    <w:p>
      <w:r>
        <w:rPr>
          <w:sz w:val="24"/>
        </w:rPr>
        <w:t>2605. 不動産購入後、カーポート設置で固定資産税は上がる？駐車場プランの選び方と税制の関係（更新日: 2025-11-17）</w:t>
      </w:r>
    </w:p>
    <w:p>
      <w:r>
        <w:rPr>
          <w:sz w:val="24"/>
        </w:rPr>
        <w:t>2606. 壁式構造とは（更新日: 2025-11-17）</w:t>
      </w:r>
    </w:p>
    <w:p>
      <w:r>
        <w:rPr>
          <w:sz w:val="24"/>
        </w:rPr>
        <w:t>2607. 放置は危険！バルコニーの水溜まりが示す防水対策の重要性（更新日: 2025-11-17）</w:t>
      </w:r>
    </w:p>
    <w:p>
      <w:r>
        <w:rPr>
          <w:sz w:val="24"/>
        </w:rPr>
        <w:t>2608. 変動金利と固定金利どっちを選ぶべき！？（更新日: 2025-11-17）</w:t>
      </w:r>
    </w:p>
    <w:p>
      <w:r>
        <w:rPr>
          <w:sz w:val="24"/>
        </w:rPr>
        <w:t>2609. 購入前に自分で確認すべき重要ポイント3選！（更新日: 2025-11-17）</w:t>
      </w:r>
    </w:p>
    <w:p>
      <w:r>
        <w:rPr>
          <w:sz w:val="24"/>
        </w:rPr>
        <w:t>2610. 不動産購入時の手付金について（更新日: 2025-11-17）</w:t>
      </w:r>
    </w:p>
    <w:p>
      <w:r>
        <w:rPr>
          <w:sz w:val="24"/>
        </w:rPr>
        <w:t>2611. 防犯に強い家とは？（更新日: 2025-11-17）</w:t>
      </w:r>
    </w:p>
    <w:p>
      <w:r>
        <w:rPr>
          <w:sz w:val="24"/>
        </w:rPr>
        <w:t>2612. 不動産購入後に近隣トラブルを避けるための注意事項！（更新日: 2025-11-17）</w:t>
      </w:r>
    </w:p>
    <w:p>
      <w:r>
        <w:rPr>
          <w:sz w:val="24"/>
        </w:rPr>
        <w:t>2613. 水害に遭わない土地を買うためのポイント（更新日: 2025-11-17）</w:t>
      </w:r>
    </w:p>
    <w:p>
      <w:r>
        <w:rPr>
          <w:sz w:val="24"/>
        </w:rPr>
        <w:t>2614. 進化するマンション管理 資産価値を守り高める新時代の管理体制とは？！（更新日: 2025-11-17）</w:t>
      </w:r>
    </w:p>
    <w:p>
      <w:r>
        <w:rPr>
          <w:sz w:val="24"/>
        </w:rPr>
        <w:t>2615. マンションと戸建て、どちらが住みやすい？（更新日: 2025-11-17）</w:t>
      </w:r>
    </w:p>
    <w:p>
      <w:r>
        <w:rPr>
          <w:sz w:val="24"/>
        </w:rPr>
        <w:t>2616. 判断能力を失う前に知っておきたい成年後見制度と不動産取引（更新日: 2026-01-05）</w:t>
      </w:r>
    </w:p>
    <w:p>
      <w:r>
        <w:rPr>
          <w:sz w:val="24"/>
        </w:rPr>
        <w:t>2617. 住宅購入は新築派？それとも中古派？（更新日: 2026-01-05）</w:t>
      </w:r>
    </w:p>
    <w:p>
      <w:r>
        <w:rPr>
          <w:sz w:val="24"/>
        </w:rPr>
        <w:t>2618. 古家付き土地物件の解体費用完全ガイド（更新日: 2026-01-05）</w:t>
      </w:r>
    </w:p>
    <w:p>
      <w:r>
        <w:rPr>
          <w:sz w:val="24"/>
        </w:rPr>
        <w:t>2619. 日本の住宅購入で最も重要な「ハザードマップ」の活用法（更新日: 2026-01-05）</w:t>
      </w:r>
    </w:p>
    <w:p>
      <w:r>
        <w:rPr>
          <w:sz w:val="24"/>
        </w:rPr>
        <w:t>2620. 持ち家のメンテナンス（更新日: 2026-01-05）</w:t>
      </w:r>
    </w:p>
    <w:p>
      <w:r>
        <w:rPr>
          <w:sz w:val="24"/>
        </w:rPr>
        <w:t>2621. マンションの梁（はり）とは？仕組みと工夫で変わる住み心地（更新日: 2026-01-05）</w:t>
      </w:r>
    </w:p>
    <w:p>
      <w:r>
        <w:rPr>
          <w:sz w:val="24"/>
        </w:rPr>
        <w:t>2622. 土地取引の重要な選択肢「公簿売買」と「実測売買」を正しく理解する？！（更新日: 2026-01-05）</w:t>
      </w:r>
    </w:p>
    <w:p>
      <w:r>
        <w:rPr>
          <w:sz w:val="24"/>
        </w:rPr>
        <w:t>2623. 子供の成長と住まいづくり（更新日: 2026-01-05）</w:t>
      </w:r>
    </w:p>
    <w:p>
      <w:r>
        <w:rPr>
          <w:sz w:val="24"/>
        </w:rPr>
        <w:t>2624. 物件選びと暮らしの注意点！マンションでカビが発生しやすい場所とは？（更新日: 2026-01-05）</w:t>
      </w:r>
    </w:p>
    <w:p>
      <w:r>
        <w:rPr>
          <w:sz w:val="24"/>
        </w:rPr>
        <w:t>2625. 住宅ローン「頭金なしで今購入」か「5年後に頭金ありで購入」どちらが正解？（更新日: 2026-01-05）</w:t>
      </w:r>
    </w:p>
    <w:p>
      <w:r>
        <w:rPr>
          <w:sz w:val="24"/>
        </w:rPr>
        <w:t>2626. 理想のマイホームを手に入れるための鉄則（更新日: 2026-01-05）</w:t>
      </w:r>
    </w:p>
    <w:p>
      <w:r>
        <w:rPr>
          <w:sz w:val="24"/>
        </w:rPr>
        <w:t>2627. 親の農地があるから土地代は不要？（更新日: 2026-01-05）</w:t>
      </w:r>
    </w:p>
    <w:p>
      <w:r>
        <w:rPr>
          <w:sz w:val="24"/>
        </w:rPr>
        <w:t>2628. あなたの住宅ローン審査が通らない理由（更新日: 2026-01-05）</w:t>
      </w:r>
    </w:p>
    <w:p>
      <w:r>
        <w:rPr>
          <w:sz w:val="24"/>
        </w:rPr>
        <w:t>2629. 将来に備える“優しい住宅”の主な特徴とポイント（更新日: 2026-01-13）</w:t>
      </w:r>
    </w:p>
    <w:p>
      <w:r>
        <w:rPr>
          <w:sz w:val="24"/>
        </w:rPr>
        <w:t>2630. 後悔しない住宅購入の「３つの鉄則」（更新日: 2026-01-19）</w:t>
      </w:r>
    </w:p>
    <w:p>
      <w:r>
        <w:rPr>
          <w:sz w:val="24"/>
        </w:rPr>
        <w:t>2631. 動かせない土地だからこそ重要な「見極め方」（更新日: 2026-02-16）</w:t>
      </w:r>
    </w:p>
    <w:p>
      <w:r>
        <w:rPr>
          <w:sz w:val="24"/>
        </w:rPr>
        <w:t>2632. 借地権売却の相場と実務のポイントを徹底解説！（更新日: 2026-02-16）</w:t>
      </w:r>
    </w:p>
    <w:p>
      <w:r>
        <w:rPr>
          <w:sz w:val="24"/>
        </w:rPr>
        <w:t>2633. 購入の際、土地の用途はどこ？― 用途地域を理解しよう ―（更新日: 2026-02-16）</w:t>
      </w:r>
    </w:p>
    <w:p>
      <w:r>
        <w:rPr>
          <w:sz w:val="24"/>
        </w:rPr>
        <w:t>2634. 空き家売却を成功させるための完全ガイド（更新日: 2026-02-16）</w:t>
      </w:r>
    </w:p>
    <w:p>
      <w:r>
        <w:rPr>
          <w:sz w:val="24"/>
        </w:rPr>
        <w:t>2635. 地形による災害（更新日: 2026-02-16）</w:t>
      </w:r>
    </w:p>
    <w:p>
      <w:r>
        <w:rPr>
          <w:sz w:val="24"/>
        </w:rPr>
        <w:t>2636. 放置していませんか？！相続登記申請の義務化！（更新日: 2026-02-16）</w:t>
      </w:r>
    </w:p>
    <w:p>
      <w:r>
        <w:rPr>
          <w:sz w:val="24"/>
        </w:rPr>
        <w:t>2637. 後悔しない家の選び方とは？（更新日: 2026-02-16）</w:t>
      </w:r>
    </w:p>
    <w:p>
      <w:r>
        <w:rPr>
          <w:sz w:val="24"/>
        </w:rPr>
        <w:t>2638. 住宅ローン滞納時の任意売却について知っておくべきこと（更新日: 2026-02-16）</w:t>
      </w:r>
    </w:p>
    <w:p>
      <w:r>
        <w:rPr>
          <w:sz w:val="24"/>
        </w:rPr>
        <w:t>2639. 法改正で変わる中古住宅の新常識― 価値が下がる「買ってはいけない家」、価値が上がる家の見極め方 ―（更新日: 2026-02-16）</w:t>
      </w:r>
    </w:p>
    <w:p>
      <w:r>
        <w:rPr>
          <w:sz w:val="24"/>
        </w:rPr>
        <w:t>2640. 離婚時の不動産売却で知っておくべき重要なポイント！（更新日: 2026-02-24）</w:t>
      </w:r>
    </w:p>
    <w:p>
      <w:r>
        <w:rPr>
          <w:sz w:val="24"/>
        </w:rPr>
        <w:t>2641. 天井の種類と形状で空間の印象を左右するポイント（更新日: 2026-02-24）</w:t>
      </w:r>
    </w:p>
    <w:p>
      <w:r>
        <w:rPr>
          <w:sz w:val="24"/>
        </w:rPr>
        <w:t>2642. 2026年の不動産売買の繁忙期がスタート？！市場と資産価値の新たな基準について（更新日: 2026-03-02）</w:t>
      </w:r>
    </w:p>
    <w:p>
      <w:r>
        <w:rPr>
          <w:sz w:val="24"/>
        </w:rPr>
        <w:t>2643. 中古住宅のメリット・デメリット（更新日: 2026-03-02）</w:t>
      </w:r>
    </w:p>
    <w:p>
      <w:r>
        <w:rPr>
          <w:sz w:val="24"/>
        </w:rPr>
        <w:t>2644. 2026年の住宅ローン控除の拡充と子育て支援策について解説します！（更新日: 2026-03-02）</w:t>
      </w:r>
    </w:p>
    <w:p>
      <w:r>
        <w:rPr>
          <w:sz w:val="24"/>
        </w:rPr>
        <w:t>2645. 中古住宅購入時に確認したい耐震性のポイント（更新日: 2026-03-16）</w:t>
      </w:r>
    </w:p>
    <w:p>
      <w:r>
        <w:rPr>
          <w:sz w:val="24"/>
        </w:rPr>
        <w:t>2646. 大相続時代到来！生前売却で子どもの税負担を減らす賢い選択（更新日: 2026-03-16）</w:t>
      </w:r>
    </w:p>
    <w:p>
      <w:r>
        <w:rPr>
          <w:sz w:val="24"/>
        </w:rPr>
        <w:t>2647. 50年住宅ローンとは？メリット・デメリットと上手な活用方法（更新日: 2026-03-16）</w:t>
      </w:r>
    </w:p>
    <w:p>
      <w:r>
        <w:rPr>
          <w:sz w:val="24"/>
        </w:rPr>
        <w:t>2648. 買うなら新築？それとも中古？（更新日: 2026-03-23）</w:t>
      </w:r>
    </w:p>
    <w:p>
      <w:r>
        <w:rPr>
          <w:sz w:val="24"/>
        </w:rPr>
        <w:t>2649. マンション購入前に知っておくべき管理組合の賠償責任について（更新日: 2026-04-13）</w:t>
      </w:r>
    </w:p>
    <w:p>
      <w:r>
        <w:rPr>
          <w:sz w:val="24"/>
        </w:rPr>
        <w:t>2650. マンション管理費・修繕積立金の値上げ問題が深刻化（更新日: 2026-04-13）</w:t>
      </w:r>
    </w:p>
    <w:p>
      <w:r>
        <w:rPr>
          <w:sz w:val="24"/>
        </w:rPr>
        <w:t>2651. 子育て世代の住宅選び（更新日: 2026-04-13）</w:t>
      </w:r>
    </w:p>
    <w:p>
      <w:r>
        <w:rPr>
          <w:sz w:val="24"/>
        </w:rPr>
        <w:t>2652. 事故物件とは？孤独死は告知義務があるのか？!（更新日: 2026-04-13）</w:t>
      </w:r>
    </w:p>
    <w:p>
      <w:r>
        <w:rPr>
          <w:sz w:val="24"/>
        </w:rPr>
        <w:t>2653. 住宅ローン 固定金利と変動金利、どっちがお得？（更新日: 2026-04-13）</w:t>
      </w:r>
    </w:p>
    <w:p>
      <w:r>
        <w:rPr>
          <w:sz w:val="24"/>
        </w:rPr>
        <w:t>2654. 中古マンション購入（更新日: 2026-04-13）</w:t>
      </w:r>
    </w:p>
    <w:p>
      <w:r>
        <w:rPr>
          <w:sz w:val="24"/>
        </w:rPr>
        <w:t>2655. 後悔しないための「AI情報武装」３つの新常識（更新日: 2026-04-13）</w:t>
      </w:r>
    </w:p>
    <w:p>
      <w:r>
        <w:rPr>
          <w:sz w:val="24"/>
        </w:rPr>
        <w:t>2656. 不動産購入前に知っておきたい、分譲マンション関連法改正で変わる管理運営の実態と注意点（更新日: 2026-04-13）</w:t>
      </w:r>
    </w:p>
    <w:p>
      <w:r>
        <w:rPr>
          <w:sz w:val="24"/>
        </w:rPr>
        <w:t>2657. 住宅事情に襲いかかる「●●ショック」とは？（更新日: 2026-05-02）</w:t>
      </w:r>
    </w:p>
    <w:p>
      <w:r>
        <w:rPr>
          <w:sz w:val="24"/>
        </w:rPr>
        <w:t>2658. ローン特約条項について詳しく掘り下げる（更新日: 2026-05-02）</w:t>
      </w:r>
    </w:p>
    <w:p>
      <w:r>
        <w:rPr>
          <w:sz w:val="24"/>
        </w:rPr>
        <w:t>2659. 不動産購入前に知っておきたい、夫婦間のお金の話【2026年最新版】（更新日: 2026-05-02）</w:t>
      </w:r>
    </w:p>
    <w:p>
      <w:r>
        <w:rPr>
          <w:sz w:val="24"/>
        </w:rPr>
        <w:t>2660. 古民家購入の注意点（更新日: 2026-05-02）</w:t>
      </w:r>
    </w:p>
    <w:p>
      <w:r>
        <w:rPr>
          <w:sz w:val="24"/>
        </w:rPr>
        <w:t>2661. これからは自動的に新住所に変更（更新日: 2026-05-02）</w:t>
      </w:r>
    </w:p>
    <w:p>
      <w:r>
        <w:rPr>
          <w:sz w:val="24"/>
        </w:rPr>
        <w:t>2662. マンション価格だけでなく維持費も高騰！修繕工事見直しが急務に？！（更新日: 2026-05-02）</w:t>
      </w:r>
    </w:p>
    <w:p>
      <w:r>
        <w:rPr>
          <w:sz w:val="24"/>
        </w:rPr>
        <w:t>2663. 住宅購入時に使える税制優遇制度まとめ（更新日: 2026-05-02）</w:t>
      </w:r>
    </w:p>
    <w:p>
      <w:r>
        <w:rPr>
          <w:sz w:val="24"/>
        </w:rPr>
        <w:t>2664. 拡充されたフラット35（更新日: 2026-05-02）</w:t>
      </w:r>
    </w:p>
    <w:p>
      <w:r>
        <w:rPr>
          <w:sz w:val="24"/>
        </w:rPr>
        <w:t>2665. マンション売却は税率を意識して負担を抑える優遇制度も利用したい！（更新日: 2026-05-02）</w:t>
      </w:r>
    </w:p>
    <w:p>
      <w:r>
        <w:rPr>
          <w:sz w:val="24"/>
        </w:rPr>
        <w:t>2666. トラブルが相次いでいる？！「リースバック」の注意点について（更新日: 2026-05-02）</w:t>
      </w:r>
    </w:p>
    <w:p>
      <w:r>
        <w:rPr>
          <w:sz w:val="24"/>
        </w:rPr>
        <w:t>2667. 中古戸建てを購入して建て替える場合の注意点（更新日: 2026-05-02）</w:t>
      </w:r>
    </w:p>
    <w:p>
      <w:r>
        <w:br w:type="page"/>
      </w:r>
    </w:p>
    <w:p>
      <w:pPr>
        <w:pStyle w:val="Heading1"/>
      </w:pPr>
      <w:r>
        <w:rPr>
          <w:sz w:val="44"/>
        </w:rPr>
        <w:t>「印鑑」「印影」「印章」この違いご存知ですか？</w:t>
      </w:r>
    </w:p>
    <w:p>
      <w:r>
        <w:rPr>
          <w:b/>
          <w:sz w:val="22"/>
        </w:rPr>
        <w:t>更新日: 2015-06-12</w:t>
      </w:r>
    </w:p>
    <w:p>
      <w:r>
        <w:rPr>
          <w:sz w:val="22"/>
        </w:rPr>
        <w:t>「印鑑」「印影」「印章」この違いご存知ですか？</w:t>
        <w:br/>
        <w:t>今回も契約などの際に良く使われる言葉の解説です。</w:t>
        <w:br/>
        <w:t>契約のご案内をする際に「印鑑を持ってきてください」とご案内をしてしまうと、それは間違いです。</w:t>
        <w:br/>
        <w:t>まず、「ハンコを持ってきてください」という意味で使うのは「印章」になります。「印章」＝「ハンコ」です。</w:t>
        <w:br/>
        <w:t>この印章（ハンコ）を押して紙に映る文字や紋様などを「印影」と言います。</w:t>
        <w:br/>
        <w:t>そして「印鑑」とは、印影の中でも実印や銀行印など、市区町村や銀行に届け出られているハンコの印影を言います。</w:t>
        <w:br/>
        <w:t>とは言っても、今では辞書にも「印鑑＝ハンコのこと」と記載されていたりするので、目くじら立てるほどのことではありませんが、プロとしては正しい言葉を使いたいですね。</w:t>
        <w:br/>
        <w:t>ちなみに、印鑑登録できるハンコの大きさは一般的に8mm～25mmとなっています。</w:t>
        <w:br/>
        <w:t>大き過ぎても小さ過ぎてもダメということですね。</w:t>
        <w:br/>
        <w:t>不動産購入をきっかけに実印登録した、という方も多いようです。</w:t>
        <w:br/>
        <w:t>次回もまた契約にまつわる用語をご紹介します！</w:t>
        <w:br/>
        <w:br/>
        <w:t>住宅購入は長期的な視点で考え、安心して住み続けられる住環境を選択することが大切です。</w:t>
      </w:r>
    </w:p>
    <w:p>
      <w:r>
        <w:br w:type="page"/>
      </w:r>
    </w:p>
    <w:p>
      <w:pPr>
        <w:pStyle w:val="Heading1"/>
      </w:pPr>
      <w:r>
        <w:rPr>
          <w:sz w:val="44"/>
        </w:rPr>
        <w:t>情報の積極公開とフェアな取引で、中古住宅がますます買いやすくなります！</w:t>
      </w:r>
    </w:p>
    <w:p>
      <w:r>
        <w:rPr>
          <w:b/>
          <w:sz w:val="22"/>
        </w:rPr>
        <w:t>更新日: 2015-06-12</w:t>
      </w:r>
    </w:p>
    <w:p>
      <w:r>
        <w:rPr>
          <w:sz w:val="22"/>
        </w:rPr>
        <w:t>「中古住宅よりも新築の方が安心だから．．．」</w:t>
        <w:br/>
        <w:t>確かにそうかもしれません。でも、数年後にはこのような考え方をする人は居なくなってしまうかもしれません。今、中古住宅を安心して取引できるようにする為の施策が急ピッチで進もうとしています。</w:t>
        <w:br/>
        <w:t>この程、自民党の中古住宅市場活性化小委員会（鶴保庸介委員長)が「中古住宅市場活性化に向けた提言―中古市場に流通革命を―」をまとめました。ここでは８つの提言がされています。不動産業を営む方は必読の情報です。消費者の方にとっては、どれも専門的な内容に感じられてしまうかもしれませんが、この提言は、過去の経緯や現状の問題と解決策など、順序だてて書かれています。皆さんは（日本人の方）は、自覚がないかもしれませんが、資産の7割を不動産に投資しています。この資産価値に大きく影響を与えうる重要な取り組みですので、お時間があれば是非ご覧下さい。</w:t>
        <w:br/>
        <w:t>◆中古住宅市場活性化小委員会（鶴保庸介委員長)</w:t>
        <w:br/>
        <w:t>「中古住宅市場活性化に向けた提言―中古市場に流通革命を―」</w:t>
        <w:br/>
        <w:t>提言１ 「囲い込み」の解消に向けたレインズルールの抜本的改善</w:t>
        <w:br/>
        <w:t>提言２ インスペクション等の活用促進による情報の非対称性解消に向けた新たな取引ルールの構築</w:t>
        <w:br/>
        <w:t>提言３ 長期優良住宅の普及、一般住宅のリフォーム履歴等の保存・活用</w:t>
        <w:br/>
        <w:t>提言４ 担保評価を含む「２０年で一律価値ゼロ」とみなす市場慣行の抜本的改善</w:t>
        <w:br/>
        <w:t>提言５ 中古マンションの管理情報の開示</w:t>
        <w:br/>
        <w:t>提言６ 不動産総合データベースの構築</w:t>
        <w:br/>
        <w:t>提言７ 新たなビジネスモデルとその環境整備</w:t>
        <w:br/>
        <w:t>提言８ 増大する空き家の市場での流通・活用の促進</w:t>
        <w:br/>
        <w:br/>
        <w:t>中古住宅は適切な確認と計画によって、安心して長く暮らせる住まいとして活用できます。</w:t>
      </w:r>
    </w:p>
    <w:p>
      <w:r>
        <w:br w:type="page"/>
      </w:r>
    </w:p>
    <w:p>
      <w:pPr>
        <w:pStyle w:val="Heading1"/>
      </w:pPr>
      <w:r>
        <w:rPr>
          <w:sz w:val="44"/>
        </w:rPr>
        <w:t xml:space="preserve"> 消費税増税でもちょっと待った！その駆け込みは本当に「お得」ですか？</w:t>
      </w:r>
    </w:p>
    <w:p>
      <w:r>
        <w:rPr>
          <w:b/>
          <w:sz w:val="22"/>
        </w:rPr>
        <w:t>更新日: 2015-06-13</w:t>
      </w:r>
    </w:p>
    <w:p>
      <w:r>
        <w:rPr>
          <w:sz w:val="22"/>
        </w:rPr>
        <w:t>10月1日、安倍首相が記者会見を開き、予定通り来年4月から消費税率を8％に引き上げる方針を表明しました。にわかに増税前の駆け込みの雰囲気が漂っていますが、住宅購入時に消費税増税の影響を受けるのは、「事業者から建物を買う」場合に限られます。住宅購入に関するお金の正しい知識について、再確認しておきましょう。</w:t>
        <w:br/>
        <w:t>消費税は「事業者から」「建物を買う」ときだけに課税</w:t>
        <w:br/>
        <w:t>そもそも消費税は、個人間売買の不動産流通については土地にも建物にも課税されないということを覚えておいてください。（仲介手数料・リフォーム費用などは別）だから、個人間売買で中古住宅を購入する費用には消費税が課税されません。5％か8％かという議論の前に、消費税がかからないのです。</w:t>
        <w:br/>
        <w:t>消費税が課税されるのは「事業者から建物を購入する場合」だけです。4000万円の建物を事業者から購入した場合、5％で200万円、8％で320万円、10％ではなんと400万円にもなります。費用負担については事前に十分な検討が必要です。</w:t>
        <w:br/>
        <w:t>減税の恩恵を最大に受けられる対象者はごくわずか？</w:t>
        <w:br/>
        <w:t>来年4月から住宅ローン減税の拡充が決まっています。従来は最大200円までの減税だったのが、最大400万円となります。この拡充の目的は消費税増税対策です。</w:t>
        <w:br/>
        <w:t>前述の通り、そもそも消費税が課税されない物件を買えば、4000万円の建物で320万円もの消費税は支払わなくてよいわけです。あくまでも消費税増税対策であることを知っておいてください。</w:t>
        <w:br/>
        <w:t>さらに、400万円分すべての現在の恩恵を受けるためには、年間40万円以上の所得税・住民税の支払い（年収およそ800万円以上）と、10年後まで4000万円以上の住宅ローンの残債があることが条件です。制度は拡充されていますが、実際に最大の減税の恩恵を受けられる対象者はごくわずかです。</w:t>
        <w:br/>
        <w:t>住宅購入時の無駄を少しでも減らしませんか？</w:t>
        <w:br/>
        <w:t>車の購入の時に、普段は買わないような高い値段だけれども、色々オプションを付ける方が多くいらっしゃいますが、住宅購入時もなぜか大盤振る舞いになってしまう方が多いようです。新築物件の2割は事業者の利益や販売管理費です。消費税も必要です。</w:t>
        <w:br/>
        <w:t>4000万円の新築分譲マンションを買うということは、800万円の事業者の利益と販売管理費を負担し、100～150万円の消費税を負担することになるのです。その額、実に1000万円近くなります。</w:t>
        <w:br/>
        <w:t>1000万円の頭金を貯めるのにとても苦労しているのに、買うときにはそれを大胆に使ってしまう、そんな方が多いのです。住宅は金融資産です。資産価値が下がりにくい合理的な購入判断をしませんか？</w:t>
        <w:br/>
        <w:br/>
        <w:t>中古住宅購入では、建物だけでなく将来の維持管理や資産価値まで含めて総合的に判断することが重要です。</w:t>
      </w:r>
    </w:p>
    <w:p>
      <w:r>
        <w:br w:type="page"/>
      </w:r>
    </w:p>
    <w:p>
      <w:pPr>
        <w:pStyle w:val="Heading1"/>
      </w:pPr>
      <w:r>
        <w:rPr>
          <w:sz w:val="44"/>
        </w:rPr>
        <w:t xml:space="preserve"> 不動産購入は「立地」が肝心。その街は「人が集まる街」ですか？</w:t>
      </w:r>
    </w:p>
    <w:p>
      <w:r>
        <w:rPr>
          <w:b/>
          <w:sz w:val="22"/>
        </w:rPr>
        <w:t>更新日: 2015-06-13</w:t>
      </w:r>
    </w:p>
    <w:p>
      <w:r>
        <w:rPr>
          <w:sz w:val="22"/>
        </w:rPr>
        <w:t>「持続可能なまちづくり」自治体が今後の政策を語る上で最近よく出てくるようになったフレーズです。街は創るだけでなく、維持管理にも多額のコストが必要になりますので、これまでのような拡大する都市計画では財政がもたないのです。「持続可能なまちづくり」とは人口減少にも対応可能なまちづくりのことで、それはすなわち「捨てる街」「残る街」選びにほかならないのです。</w:t>
        <w:br/>
        <w:t>「捨てる街」選びはすでに始まっている</w:t>
        <w:br/>
        <w:t>都市部への人口流入が顕著になっています。人口減・家余り時代にあっては、都市部で働く人があえて郊外を選択する理由がないからです。</w:t>
        <w:br/>
        <w:t>コンパクトシティ計画というものがあります。無秩序な郊外化を抑制し、市街地のスケールを小さく保ち、歩いてゆける範囲を生活圏と捉え、コミュニティの再生や住みやすいまちづくりを目指そうとするものです。</w:t>
        <w:br/>
        <w:t>わかりやすく表現すると、行政が力を入れてサポートするエリアを限定します、という都市計画です。悪い言い方になるかもしれませんが、私たち日本人は「捨てる街」選びを余儀なくされつつあります。</w:t>
        <w:br/>
        <w:t>都市計画の話になると、遠い将来のような気がしますが、街の選択は現在進行形の事実です。地方都市のシャッター商店街は選択されなかった街の象徴です。すでに過疎化したエリアの再生に取り組むだけの余力もお金もないのです。</w:t>
        <w:br/>
        <w:t>また、首都圏でも郊外のベッドタウンの高齢化・過疎化が顕著になり空き家問題が無視できなくなっています。人口減少は首都圏の人にとっても無視することができない「身近な問題」になりつつあります。</w:t>
        <w:br/>
        <w:t>人が減る街では資産価値を維持できない</w:t>
        <w:br/>
        <w:t>人口が減るということについてもう少し真剣に考える必要があります。人がいなくなれば例え大型ショッピングセンターであってもお店は商売をやめてしまいます。赤字を垂れ流してでも地域に貢献できるほど商売は甘くはないのです。店だけではありません。経営がなりたたなくなると病院もなくなりバスも来なくなってしまいます。人が減る街は遅かれ早かれ機能不全に陥るのです。</w:t>
        <w:br/>
        <w:t>このような街は次の世代に選択してもらえません。今は良くても10年～15年後に機能不全に陥った街の住宅は、資産価値を落とすのではなく、そもそも価値をなくしてしまう恐れがあるのです。</w:t>
        <w:br/>
        <w:t>家選びは街選び。多くの人が集まる街を選びましょう</w:t>
        <w:br/>
        <w:t>多くの人にとって住宅は最大の資産です。資産としての住宅の最低条件は「人が集まる街である」ことです。もはやこれまでの住宅購入の常識は通用しません。どれだけ建物が豪華であっても、機能不全に陥った街には誰も住もうとは思わないのです。</w:t>
        <w:br/>
        <w:t>人口減少は日本全体でまんべんなく発生するのではありません。活力のある街はそれでも人を集め、活力のない街は過疎化に歯止めが効かなくなります。まさに2極化です。それだけに「街選び」は非常に重要です。</w:t>
        <w:br/>
        <w:t>自治体のホームページなどを見れば今後どういう街づくりをしていくのか情報が出ています。（ない場合は将来について無計画であるという証拠です）住宅購入にあたっては、その街が10年～15年後にどのような姿になっているかを想像し、きちんと「街選び」をすることが大切なのです。</w:t>
        <w:br/>
        <w:br/>
        <w:t>住宅購入は長期的な視点で考え、安心して住み続けられる住環境を選択することが大切です。</w:t>
      </w:r>
    </w:p>
    <w:p>
      <w:r>
        <w:br w:type="page"/>
      </w:r>
    </w:p>
    <w:p>
      <w:pPr>
        <w:pStyle w:val="Heading1"/>
      </w:pPr>
      <w:r>
        <w:rPr>
          <w:sz w:val="44"/>
        </w:rPr>
        <w:t>２３区内にありながら 最寄り駅徒歩１分の好立地</w:t>
      </w:r>
    </w:p>
    <w:p>
      <w:r>
        <w:rPr>
          <w:b/>
          <w:sz w:val="22"/>
        </w:rPr>
        <w:t>更新日: 2015-06-13</w:t>
      </w:r>
    </w:p>
    <w:p>
      <w:r>
        <w:rPr>
          <w:sz w:val="22"/>
        </w:rPr>
        <w:t>家族が住む家は安全でなければならない、</w:t>
        <w:br/>
        <w:t>必要最低限のリフォームで高い性能を確保</w:t>
        <w:br/>
        <w:t>中古住宅を検討するにあたって耐震性に不安を感じていたSさん。耐震診断に関する相談をきっかけに</w:t>
        <w:br/>
        <w:t>Sさんが購入したのは駅から徒歩1分という好立地物件。築15年超ながらも売主様がきれいに使用されていましたので、住宅設備は細かな補修はあるものの、ほぼリフォームせずにそのままご利用いただくことができました。</w:t>
        <w:br/>
        <w:t>また、建物の構造性能を非常に気にかけていたSさん。通常は耐震診断は非破壊目視で実施するのですが、せっかくだからと、リビングの壁を一部開口して構造材の確認も実施しました。</w:t>
        <w:br/>
        <w:t>この物件の問題点は建物外周部にありました。リビングにトップライト（天窓）があるのですが、過去にその天窓から漏水が発生し、補修した履歴がありました。また、屋根も築年相応の状態です。そのままでも住むことができないわけではないのですが、水の侵入を防ぐことが建物を長持ちさせる重要なポイントになることから、屋根・外壁の塗装工事を実施することになりました。</w:t>
        <w:br/>
        <w:t>予算の関係で設備を重視し、外周部に手を入れないケースが多いのですが、Sさんのように予防保全対策を講じることで、家が長持ちするので、住宅の資産価値の目減りを防ぐ対策にもつながるのです。</w:t>
        <w:br/>
        <w:br/>
        <w:t>購入前に建物状況や資金計画を整理しておくことで、将来的なリスクを抑えやすくなります。</w:t>
      </w:r>
    </w:p>
    <w:p>
      <w:r>
        <w:br w:type="page"/>
      </w:r>
    </w:p>
    <w:p>
      <w:pPr>
        <w:pStyle w:val="Heading1"/>
      </w:pPr>
      <w:r>
        <w:rPr>
          <w:sz w:val="44"/>
        </w:rPr>
        <w:t>「家を買うなら知っておきたい情報セミナーin博多」</w:t>
      </w:r>
    </w:p>
    <w:p>
      <w:r>
        <w:rPr>
          <w:b/>
          <w:sz w:val="22"/>
        </w:rPr>
        <w:t>更新日: 2015-06-13</w:t>
      </w:r>
    </w:p>
    <w:p>
      <w:r>
        <w:rPr>
          <w:sz w:val="22"/>
        </w:rPr>
        <w:t>おはようございます。</w:t>
        <w:br/>
        <w:t>福岡市内では3ヶ月に１度、住宅設備メーカーのショールームの会議室をお借りしてセミナーを開催しています。</w:t>
        <w:br/>
        <w:t>そのようにしているのもセミナーにお越しいただいた際、ついでにショールーム廻りをしてもらうためです。</w:t>
        <w:br/>
        <w:t>住宅購入時に「資産価値」を考えていくと新築住宅より中古住宅を選択する方が合理的だったりします。しかし、中古住宅は古い設備がそのままだったりするため、リフォームが必要な場合も多いです。</w:t>
        <w:br/>
        <w:t>物件選びと同時に、入れたいキッチン、トイレ、お風呂などを事前に選んでおくことをおすすめしています。建物の外観は中古住宅でも、建物内は新築のような雰囲気で過ごす事も可能です。</w:t>
        <w:br/>
        <w:t>また最新の住宅設備を見ていると自分がリフォームをしたくなります。</w:t>
        <w:br/>
        <w:t>ぜひ、住宅購入時にはショールーム廻りもご検討下さい。</w:t>
        <w:br/>
        <w:t>今週末の12月13日（土） 13時から弊社セミナールームにて「家を買う</w:t>
        <w:br/>
        <w:t>なら知っておきたい情報セミナー」を開催します。近くに沢山のショールームもありますので、今週末は新宿に足を運んでみませんか？</w:t>
        <w:br/>
        <w:br/>
        <w:t>購入前に建物状況や資金計画を整理しておくことで、将来的なリスクを抑えやすくなります。</w:t>
      </w:r>
    </w:p>
    <w:p>
      <w:r>
        <w:br w:type="page"/>
      </w:r>
    </w:p>
    <w:p>
      <w:pPr>
        <w:pStyle w:val="Heading1"/>
      </w:pPr>
      <w:r>
        <w:rPr>
          <w:sz w:val="44"/>
        </w:rPr>
        <w:t>登録の有無は必ず確認！中古マンション×フラット35利用のコツ。</w:t>
      </w:r>
    </w:p>
    <w:p>
      <w:r>
        <w:rPr>
          <w:b/>
          <w:sz w:val="22"/>
        </w:rPr>
        <w:t>更新日: 2015-06-13</w:t>
      </w:r>
    </w:p>
    <w:p>
      <w:r>
        <w:rPr>
          <w:sz w:val="22"/>
        </w:rPr>
        <w:t>皆さん、今月のフラット35の金利はご確認になりましたでしょうか？（というか、普通はしないですよね（笑）。金利については、文末でご紹介いたします。</w:t>
        <w:br/>
        <w:t>さて、フラット35に関連して、ひとつ豆知識。以前にも少しＦＢでふれたことがありますが、フラット35を利用する場合には、一定以上の性能等を満たしていることを証明する「適合証明書」という書類を取得する必要がございます。証明書発行費用の相場は5～10万円程度です。</w:t>
        <w:br/>
        <w:t>ここからが本日の本題で、実は、この証明書取得を省略する方法があります。中古マンションに限られますが、下記の「らくらくフラット35」というサイトに登録されているマンションは、ＷＥＢ上から「適合証明省略に関する申出書」という書類を出力することができ、その名の通り上記の適合証明書を省略することができるようになります。費用もかかりません。しかし、ここに登録されているマンションの数はそれほど多くはないので、ここに登録されているマンションをピンポイントで探すとなると、選択肢が狭まってしまい、良い物件に巡りあえる確率をさげることになってしまいます。なので、気に入った物件がたまたまここに登録されていればラッキーくらいにとらえておいた方がよいでしょう。</w:t>
        <w:br/>
        <w:t>ちなみに、この省略に関する申出書には有効期限があり、当該マンションが築後20年を経過すると利用できなくなってしまいますので、築後20年を迎える直前の物件で、且つこの方法を用いようと思った場合には、残金決済の時期等に注意をしてスケジューリングしなければなりません。以下に、この方法活用のポイントを列記しましたのでご覧下さい。</w:t>
        <w:br/>
        <w:t>◆らくらくフラット35「適合証明省略に関する申出書」活用ポイント</w:t>
        <w:br/>
        <w:t>①ここに登録されているマンションであれば、適合証明書発行コストを負担しなくて済むので、必ず確認しましょう。</w:t>
        <w:br/>
        <w:t>②不動産屋さんがこの制度自体を知らないことがあるので、頼らず必ずご自身で確認するようにしましょう。</w:t>
        <w:br/>
        <w:t>③ここに登録されているマンションしかフラット35が利用できないと勘違いしてしまっている不動産屋さんがたまにいらっしゃるので、注意しましょう。登録がない物件の場合は、2014年12月19日の投稿をご覧ください。</w:t>
        <w:br/>
        <w:t>④申出書の有効期限があるので、築後20年近い物件の場合は注意しましょう。</w:t>
        <w:br/>
        <w:t>◆住宅金融支援機構「らくらくフラット35」</w:t>
        <w:br/>
        <w:t>◆フラット35金利 さらに下がりました！！</w:t>
        <w:br/>
        <w:t>なんと、融資期間21年以上で1.47％、20年以下で1.20％！！</w:t>
        <w:br/>
        <w:t>猛烈な低金利です。私も早く家を見つけないと！</w:t>
        <w:br/>
        <w:t>金利については各金融機関のものをご覧くださいね。</w:t>
        <w:br/>
        <w:br/>
        <w:t>中古住宅購入では、建物だけでなく将来の維持管理や資産価値まで含めて総合的に判断することが重要です。</w:t>
      </w:r>
    </w:p>
    <w:p>
      <w:r>
        <w:br w:type="page"/>
      </w:r>
    </w:p>
    <w:p>
      <w:pPr>
        <w:pStyle w:val="Heading1"/>
      </w:pPr>
      <w:r>
        <w:rPr>
          <w:sz w:val="44"/>
        </w:rPr>
        <w:t>今夏をめどに不動産仲介事業に参入するタマホーム</w:t>
      </w:r>
    </w:p>
    <w:p>
      <w:r>
        <w:rPr>
          <w:b/>
          <w:sz w:val="22"/>
        </w:rPr>
        <w:t>更新日: 2015-06-13</w:t>
      </w:r>
    </w:p>
    <w:p>
      <w:r>
        <w:rPr>
          <w:sz w:val="22"/>
        </w:rPr>
        <w:t>おはようございます。</w:t>
        <w:br/>
        <w:t>注文住宅のタマホームは今夏をめどに不動産仲介事業に参入する。土地や賃貸住宅などの情報を自社物件に限らず扱い、消費者や地主に提供する。窓口となる店舗を首都圏の駅前などに今後３年で最大100店出す・・・。</w:t>
        <w:br/>
        <w:t>というものです。</w:t>
        <w:br/>
        <w:t>真面目な不動産事業者の参入はウェルカムです。しかし消費者の方にご理解いただきたいのは、不動産事業者でも千差万別という事です。よく不動産事業者を選んだ理由に「大手だから安心・・・。」という事を聞きますが、本当にその理由だけで事業者選びをしても良いんでしょうか？</w:t>
        <w:br/>
        <w:t>会社規模は小さくても真面目に消費者と向き合っている不動産事業者も実は多いんです。</w:t>
        <w:br/>
        <w:t>私は出来れば、「豊富な知識を持っていて、他の不動産事業者とは違った安心のサービスを提供してくれる」というような不動産事業者に任せてあげた方が良いと思っています。</w:t>
        <w:br/>
        <w:t>弊社では添付データのように、物件探しのご提案の前からいろいろご提案をさせていただきます。ぜひ、自分の目で不動産事業者の質を確かめてみて下さいネ！</w:t>
        <w:br/>
        <w:br/>
        <w:t>購入前に建物状況や資金計画を整理しておくことで、将来的なリスクを抑えやすくなります。</w:t>
      </w:r>
    </w:p>
    <w:p>
      <w:r>
        <w:br w:type="page"/>
      </w:r>
    </w:p>
    <w:p>
      <w:pPr>
        <w:pStyle w:val="Heading1"/>
      </w:pPr>
      <w:r>
        <w:rPr>
          <w:sz w:val="44"/>
        </w:rPr>
        <w:t>東京圏の地価の変動が分かる衝撃のアニメーション</w:t>
      </w:r>
    </w:p>
    <w:p>
      <w:r>
        <w:rPr>
          <w:b/>
          <w:sz w:val="22"/>
        </w:rPr>
        <w:t>更新日: 2015-06-13</w:t>
      </w:r>
    </w:p>
    <w:p>
      <w:r>
        <w:rPr>
          <w:sz w:val="22"/>
        </w:rPr>
        <w:t>3月18日に国土交通省が2015年1月1日時点の公示地価を発表しました。</w:t>
        <w:br/>
        <w:t>ニュースのタイトルを追ってみると、”３大都市圏の住宅地と商業地が２年連続で上昇した”という良い印象があるものの、”地方圏の地価が２３年連続のマイナス”となっていること、”地方圏のうち札幌、仙台、広島、福岡の中枢４都市は２年連続の上昇で地方での地域間格差も広がっている”というような記事が見られます。</w:t>
        <w:br/>
        <w:t>...</w:t>
        <w:br/>
        <w:t>ただ、こういった数字だけ見ても今ひとつピンと来ない、というご意見もあるかと思います。</w:t>
        <w:br/>
        <w:t>面白い記事を見つけました。首都圏ですが、数年間の公示地価の動きをアニメーションで表現しています。</w:t>
        <w:br/>
        <w:t>「地価公示 東京圏の地価の変動が分かる衝撃のアニメーション」</w:t>
        <w:br/>
        <w:t>こういう表現の仕方は非常にわかりやすいと思います。</w:t>
        <w:br/>
        <w:t>データはあくまで参考程度にしかならないのですが、使い方や捉え方で有益な”宝”になり得ます。</w:t>
        <w:br/>
        <w:t>表層の情報だけに目を向けるのではなく、時にはこうして俯瞰して全体を眺めることも重要だなと思いました。</w:t>
        <w:br/>
        <w:t>国土交通省の「国土交通省地価公示・都道府県地価調査」サイトで全国の公示地価が見られますので、皆様がお住まいの地域がどのような状況にあるのかを把握されることをお勧めいたします。</w:t>
        <w:br/>
        <w:br/>
        <w:t>購入前に建物状況や資金計画を整理しておくことで、将来的なリスクを抑えやすくなります。</w:t>
      </w:r>
    </w:p>
    <w:p>
      <w:r>
        <w:br w:type="page"/>
      </w:r>
    </w:p>
    <w:p>
      <w:pPr>
        <w:pStyle w:val="Heading1"/>
      </w:pPr>
      <w:r>
        <w:rPr>
          <w:sz w:val="44"/>
        </w:rPr>
        <w:t>賃貸VS持家という鉄板ネタ</w:t>
      </w:r>
    </w:p>
    <w:p>
      <w:r>
        <w:rPr>
          <w:b/>
          <w:sz w:val="22"/>
        </w:rPr>
        <w:t>更新日: 2015-06-13</w:t>
      </w:r>
    </w:p>
    <w:p>
      <w:r>
        <w:rPr>
          <w:sz w:val="22"/>
        </w:rPr>
        <w:t>今日はとあるブログの記事を紹介します。</w:t>
        <w:br/>
        <w:t>「賃貸と持家のどっちが得かそろそろ決着をつけようじゃないか」</w:t>
        <w:br/>
        <w:t>...</w:t>
        <w:br/>
        <w:t>賃貸VS持家って不動産系メディアの鉄板ネタですよね。</w:t>
        <w:br/>
        <w:t>でも冷静に見ると、これらの比較って、賃貸側の人が書く場合と持家側の人が書く場合で、データの使い方が微妙に違ってて、今ひとつな印象ってないですか？</w:t>
        <w:br/>
        <w:t>私は職業柄データの出し方が気になる方で、この手の記事では、あからさまに片方を擁護するようなデータの出し方をする記事が意外と多いのも事実です。（この記事は比較的公平に分析されていて好感が持てます）</w:t>
        <w:br/>
        <w:t>しかし、賃貸は確かに支出でしかないのですが、持家も支出としてしか捉えていない記事が多いと思います。</w:t>
        <w:br/>
        <w:t>持家が資産ではなく、単なる支出という風潮はそろそろ見直した方が良いのではないか、と思います。</w:t>
        <w:br/>
        <w:t>恐らく売却価格の要素を含めるとシミュレーションが複雑になるからだろうと思われますが、資産の概念を抜いて比較してもほとんど意味がないですね。</w:t>
        <w:br/>
        <w:t>この記事で良かったのは、「住まいの必要面積」のイメージ。</w:t>
        <w:br/>
        <w:t>この切り口はこれからの住まいと資産を考える上で非常に重要だと思います。</w:t>
        <w:br/>
        <w:t>記事では持家は住み替えしない前提になっていますが、住宅が資産になる買い方をすれば、この記事の賃貸派のような住み替えが実現でき、実に合理的だと思います。</w:t>
        <w:br/>
        <w:t>「賃貸と持家のどっちが得か」は愚問です。住宅購入を単なる支出にしてはいけません。</w:t>
        <w:br/>
        <w:t>資産になる家の買い方をしましょう。</w:t>
        <w:br/>
        <w:br/>
        <w:t>中古住宅は適切な確認と計画によって、安心して長く暮らせる住まいとして活用できます。</w:t>
      </w:r>
    </w:p>
    <w:p>
      <w:r>
        <w:br w:type="page"/>
      </w:r>
    </w:p>
    <w:p>
      <w:pPr>
        <w:pStyle w:val="Heading1"/>
      </w:pPr>
      <w:r>
        <w:rPr>
          <w:sz w:val="44"/>
        </w:rPr>
        <w:t>都内某所、借金まみれのマンション！必ず確認すべき管理状態。</w:t>
      </w:r>
    </w:p>
    <w:p>
      <w:r>
        <w:rPr>
          <w:b/>
          <w:sz w:val="22"/>
        </w:rPr>
        <w:t>更新日: 2015-06-13</w:t>
      </w:r>
    </w:p>
    <w:p>
      <w:r>
        <w:rPr>
          <w:sz w:val="22"/>
        </w:rPr>
        <w:t>今回遭遇したマンションは、この管理状態が非常に悪い物件でした。ポイントを要約すると、「マンションの老朽化で修繕工事が必要だが、財務状況が芳しくなく、借入を起こして工事を実施している状況。」という感じです。</w:t>
        <w:br/>
        <w:t>マンションを取引する際には、不動産仲介会社からマンション管理会社に「重要事項に係わる調査報告書」という資料（有料）を発行するよう依頼します。この報告書には、マンション全体の修繕積立金残高や滞納額、過去の修繕工事の履歴等、管理に係わる色々なことが書かれています。実際の書類を添付したいのですが、個人情報とまではいかないまでも、そのマンション所有者の方にとっては、勝手にインターネットに公開されては嫌な情報だと思いますので文章で説明します。</w:t>
        <w:br/>
        <w:t>今回調査したマンションは、Ｈ27年に連結送水管の改修工事を予定しているとのことでした。この送水管は消防の設備で、今あるものが劣化しているので、改修をするということになっているそうです。重要事項に係わる調査報告書に記載されている情報を読み取ると、現在の組合の修繕積立金に関する口座の残高はマイナスで、管理費の部分から充当し、さらに不足する場合には、新たに借り入れを行なわなければならない状態にありました。この工事に際しての追徴金について管理会社の担当者に尋ねたところ、「修繕積立金を今年の６月にあげたばかりなので、追徴金という方式は採択されないと思う」との見解でした。この連結送水管工事の他、長期修繕計画表のＨ27のところに金額が計上されている他の工事を実施することが好ましい（一部実施済みのものあり）のですが、財務状況を考えると、</w:t>
        <w:br/>
        <w:t>計画通りすべてを行なうのは困難ではないかとのことでした。</w:t>
        <w:br/>
        <w:t>その他、管理組合の「総会議事録」を読んでいくと、過去に外壁からの漏水があり、それが外壁の修繕工事をする理由にもなったということが分かりました。工事後は漏水が無くなったとのことですが、計画的な工事とは言えないですよね。</w:t>
        <w:br/>
        <w:t>ちなみに、このお客様は私から報告を受けて「危なく、お金を出して借金を買ってしまうところでした．．．」とおっしゃって購入を見送ることとしました。</w:t>
        <w:br/>
        <w:br/>
        <w:t>中古住宅購入では、建物だけでなく将来の維持管理や資産価値まで含めて総合的に判断することが重要です。</w:t>
      </w:r>
    </w:p>
    <w:p>
      <w:r>
        <w:br w:type="page"/>
      </w:r>
    </w:p>
    <w:p>
      <w:pPr>
        <w:pStyle w:val="Heading1"/>
      </w:pPr>
      <w:r>
        <w:rPr>
          <w:sz w:val="44"/>
        </w:rPr>
        <w:t>不動産の所有権放棄はできない？！</w:t>
      </w:r>
    </w:p>
    <w:p>
      <w:r>
        <w:rPr>
          <w:b/>
          <w:sz w:val="22"/>
        </w:rPr>
        <w:t>更新日: 2015-06-13</w:t>
      </w:r>
    </w:p>
    <w:p>
      <w:r>
        <w:rPr>
          <w:sz w:val="22"/>
        </w:rPr>
        <w:t>越後湯沢のリゾートマンションの話がよく引き合いに出されます。</w:t>
        <w:br/>
        <w:t>class="text_exposed_hide"&gt;...</w:t>
        <w:br/>
        <w:t>売りたくても売れない。1万円にしても買い手がつかないマンションの話です。</w:t>
        <w:br/>
        <w:t>手元にある限り租税公課と管理費修繕費のコストを永続的に負担しなければならない、まさに”負”動産ですね。</w:t>
        <w:br/>
        <w:t>維持管理費がかかりつづけるくらいならいっその事所有権を放棄したい、そう考える人もいるかもしれませんが、</w:t>
        <w:br/>
        <w:t>残念ながら今の法律では不動産の所有権放棄は現実的ではありません。</w:t>
        <w:br/>
        <w:t>民法で所有者のない不動産は国庫に帰属すると定められているので、</w:t>
        <w:br/>
        <w:t>不動産の所有権を放棄したい人は国に不動産を帰属させることにより放棄ができる、と考える方もいらっしゃるようですが、</w:t>
        <w:br/>
        <w:t>問題なのは国はその申し出を断ることができるところにあります。</w:t>
        <w:br/>
        <w:t>そもそも「放棄したい」と思われるくらいの物件なので、国も認めるわけにはいきません。</w:t>
        <w:br/>
        <w:t>現在の法律では「不動産の放棄」は予定されていない概念なのです。</w:t>
        <w:br/>
        <w:t>（この問題は少し奥が深いです。興味のある方は「所有権 放棄」で検索をしてみてください。）</w:t>
        <w:br/>
        <w:t>つまり、不動産はいらなくなっても、引き取り手がいなければ捨てることさえできません。</w:t>
        <w:br/>
        <w:t>日本は人口減少に加え、極端な少子高齢社会に突入しており、</w:t>
        <w:br/>
        <w:t>私達がこれから生きていくのは、これまで日本が経験したことのない「縮小する社会」です。</w:t>
        <w:br/>
        <w:t>それに加えて家が余り、空き家が増え続けています。</w:t>
        <w:br/>
        <w:t>冒頭のリゾートマンションは起こるべくして起こった事象です。</w:t>
        <w:br/>
        <w:t>家探しは「立地」が大切。投資家の目線で、出口を見据えた判断が大切です。</w:t>
        <w:br/>
        <w:t>人が増える、あるいは維持できる街を見極めるのは難しいかもしれませんが、</w:t>
        <w:br/>
        <w:t>人が減り続ける街かどうかの判断はそれほど難しくはありません。</w:t>
        <w:br/>
        <w:t>将来買い手がつかなくて困るような立地を選択してはいけません。</w:t>
        <w:br/>
        <w:br/>
        <w:t>購入前に建物状況や資金計画を整理しておくことで、将来的なリスクを抑えやすくなります。</w:t>
      </w:r>
    </w:p>
    <w:p>
      <w:r>
        <w:br w:type="page"/>
      </w:r>
    </w:p>
    <w:p>
      <w:pPr>
        <w:pStyle w:val="Heading1"/>
      </w:pPr>
      <w:r>
        <w:rPr>
          <w:sz w:val="44"/>
        </w:rPr>
        <w:t>地域の生活コスト「見える化」システム</w:t>
      </w:r>
    </w:p>
    <w:p>
      <w:r>
        <w:rPr>
          <w:b/>
          <w:sz w:val="22"/>
        </w:rPr>
        <w:t>更新日: 2015-06-13</w:t>
      </w:r>
    </w:p>
    <w:p>
      <w:r>
        <w:rPr>
          <w:sz w:val="22"/>
        </w:rPr>
        <w:t>経済産業省が3月31日にリリースしたシステムです。</w:t>
        <w:br/>
        <w:t>...</w:t>
        <w:br/>
        <w:t>※利用にはマイクロソフト社のエクセルが必要です。</w:t>
        <w:br/>
        <w:t>市区町村別に、地域の家計収支や地域の暮らしやすさを貨幣価値で示すことにより、</w:t>
        <w:br/>
        <w:t>生活に係わる様々なコスト・ベネフィットを比較・検討することができるというものです。</w:t>
        <w:br/>
        <w:t>主な機能は下記の2つ。</w:t>
        <w:br/>
        <w:t>1つ目は「地域の家計収支を見る」機能。</w:t>
        <w:br/>
        <w:t>選択した地域で生活する場合の平均的な家計収入を見ることができます。</w:t>
        <w:br/>
        <w:t>家計収支は、家族構成、職業、住宅の取得方法を選択することができ、利用者にあったシミュレーションが可能です。</w:t>
        <w:br/>
        <w:t>2つ目は「地域の暮らしやすさ指標の貨幣価値を見る」機能。</w:t>
        <w:br/>
        <w:t>約１万人を対象としたアンケート調査のデータを用いて推計された、</w:t>
        <w:br/>
        <w:t>利便性、教育・子育て、福祉・医療などの暮らしやすさに関する指標に関する貨幣価値が表示されます。</w:t>
        <w:br/>
        <w:t>22項目で貨幣価値が表示されます。その項目は下記の通り。</w:t>
        <w:br/>
        <w:t>A：生活利便性</w:t>
        <w:br/>
        <w:t>①ショッピングセンターへの距離</w:t>
        <w:br/>
        <w:t>②飲食店の集積度</w:t>
        <w:br/>
        <w:t>③バス停までの距離</w:t>
        <w:br/>
        <w:t>④鉄道駅までの距離</w:t>
        <w:br/>
        <w:t>B：働きやすさ</w:t>
        <w:br/>
        <w:t>①通勤通学時間</w:t>
        <w:br/>
        <w:t>②地域の求人倍率</w:t>
        <w:br/>
        <w:t>③教育・子育て</w:t>
        <w:br/>
        <w:t>④小中学校までの距離</w:t>
        <w:br/>
        <w:t>⑤学校での子供に対する先生の目の届きやすさ</w:t>
        <w:br/>
        <w:t>⑥大学（短大除く）までの距離</w:t>
        <w:br/>
        <w:t>⑦地域の保育所の待機児童率</w:t>
        <w:br/>
        <w:t>C：医療・福祉</w:t>
        <w:br/>
        <w:t>①老人福祉施設の定員充足率（利用のしやすさ）</w:t>
        <w:br/>
        <w:t>②病院又は診療所までの距離</w:t>
        <w:br/>
        <w:t>③高度な救命措置が可能な救命救急センターまでの所要時間</w:t>
        <w:br/>
        <w:t>D：災害</w:t>
        <w:br/>
        <w:t>①今後30年間に、震度6以上の揺れが発生する確率</w:t>
        <w:br/>
        <w:t>②津波避難対策地域（市町村単位）の該当</w:t>
        <w:br/>
        <w:t>E：自然環境</w:t>
        <w:br/>
        <w:t>①周辺での緑（農地や森林）の多さ</w:t>
        <w:br/>
        <w:t>②空気のきれいさ（大気汚染物質の濃度）</w:t>
        <w:br/>
        <w:t>③水のきれいさ（名水・湧水の有無）</w:t>
        <w:br/>
        <w:t>④年間平均気温</w:t>
        <w:br/>
        <w:t>F：ライフスタイル</w:t>
        <w:br/>
        <w:t>①地域で採れた食材の入手のしやすさ</w:t>
        <w:br/>
        <w:t>②治安の良さ</w:t>
        <w:br/>
        <w:t>③地域の活動（まちづくり、町内会、PTA活動など）に関わる人の割合</w:t>
        <w:br/>
        <w:t>項目の選定基準について意見のある方もいるかもしれませんが、</w:t>
        <w:br/>
        <w:t>「地域の力」を見る指標としては面白いデータではないでしょうか。</w:t>
        <w:br/>
        <w:br/>
        <w:t>住宅購入は長期的な視点で考え、安心して住み続けられる住環境を選択することが大切です。</w:t>
      </w:r>
    </w:p>
    <w:p>
      <w:r>
        <w:br w:type="page"/>
      </w:r>
    </w:p>
    <w:p>
      <w:pPr>
        <w:pStyle w:val="Heading1"/>
      </w:pPr>
      <w:r>
        <w:rPr>
          <w:sz w:val="44"/>
        </w:rPr>
        <w:t>史上空前の低金利で“もはや逆ザヤ状態”住宅ローンは借りた方が得！？</w:t>
      </w:r>
    </w:p>
    <w:p>
      <w:r>
        <w:rPr>
          <w:b/>
          <w:sz w:val="22"/>
        </w:rPr>
        <w:t>更新日: 2015-06-13</w:t>
      </w:r>
    </w:p>
    <w:p>
      <w:r>
        <w:rPr>
          <w:sz w:val="22"/>
        </w:rPr>
        <w:t>今日は資金計画の話しです。お客様からのご相談があり、実際にお送りした資料の抜粋を添付しました（実際ものは8通り作成しました）。このシミュレーションは、将来にわたってどの程度の利息を負担するかを計算したものです。設定条件は下記の通りです。</w:t>
        <w:br/>
        <w:t>◆設定条件</w:t>
        <w:br/>
        <w:t>ローン：フラット35</w:t>
        <w:br/>
        <w:t>借入額:3,852万円（物件価格の9割）</w:t>
        <w:br/>
        <w:t>借入期間:35年</w:t>
        <w:br/>
        <w:t>金利：1.460%（2015年5月の金利）</w:t>
        <w:br/>
        <w:t>金利優遇：フラット35Ｓ金利Ｂタイプ適用と非適用の両方</w:t>
        <w:br/>
        <w:t>その他：夫婦で収入合算をして所有権の持分を1/2ずつ有した場合。</w:t>
        <w:br/>
        <w:t>ポイントは2点です。</w:t>
        <w:br/>
        <w:t>一つ目は、フラット35Ｓの適用で、当初5年間上記金利から0.6％金利引下げされていること。</w:t>
        <w:br/>
        <w:t>二つ目は、このお客様は夫婦共働きだったため、あえて収入合算にすることで二人とも住宅ローン減税が適用され、世帯当たりの減税額の上限額が400万円（200万円×2名）になっていることです。</w:t>
        <w:br/>
        <w:t>これを踏まえて、添付資料の左側『「Ｓ」の適用あり』の方をご覧になってみてください。表の右側「実質負担利息」がマイナスになっています。金利引下げ適用で当初5年間の適用金利0.86％になり、一方、住宅ローン減税は年末の借入残高の1％を減税してくれるので、利息で払う分よりも、減税で返ってくる分の方が多くなっているわけです。</w:t>
        <w:br/>
        <w:t>何となく、金利負担は勿体ない気がしてしまうのですが、減税も併せて考えると、大したコストにならないことが分かります。</w:t>
        <w:br/>
        <w:t>※本シミュレーションは、あくまで概算の数字です。実際の納税額やローンの返済期間・金利等によって実際に受けられる減税額は変わります。</w:t>
        <w:br/>
        <w:br/>
        <w:t>中古住宅は適切な確認と計画によって、安心して長く暮らせる住まいとして活用できます。</w:t>
      </w:r>
    </w:p>
    <w:p>
      <w:r>
        <w:br w:type="page"/>
      </w:r>
    </w:p>
    <w:p>
      <w:pPr>
        <w:pStyle w:val="Heading1"/>
      </w:pPr>
      <w:r>
        <w:rPr>
          <w:sz w:val="44"/>
        </w:rPr>
        <w:t>【火災保険の家財はいくらで設定したら良い？】</w:t>
      </w:r>
    </w:p>
    <w:p>
      <w:r>
        <w:rPr>
          <w:b/>
          <w:sz w:val="22"/>
        </w:rPr>
        <w:t>更新日: 2015-06-13</w:t>
      </w:r>
    </w:p>
    <w:p>
      <w:r>
        <w:rPr>
          <w:sz w:val="22"/>
        </w:rPr>
        <w:t>最近火災保険のお話をしておりますが、そもそも火災保険とは建物以外は使えないと思っている方もいるようなので、ここで「家財」についてもお話したいと思います。</w:t>
        <w:br/>
        <w:t>火災保険の「家財」は、建物とは別に保険金額を決めていただく事になりますが、いくらに設定して良いかわからない方も多いと思います。</w:t>
        <w:br/>
        <w:t>弊社では一人150万円程度で設定するのをお勧めしておりますが、もちろん高い家財をお持ちの方はそれ以上も可能です。</w:t>
        <w:br/>
        <w:t>貴金属・宝石・美術品等で1個または1組の価格が30万円を超えるもの、稿本（本などの原稿）・設計書・帳簿等は明記物件目的明細に記載しないと保険の対象とならないのでお気をつけください。</w:t>
        <w:br/>
        <w:t>また、通貨・乗車券およびと貯金証書は、対象の住宅内で生じた盗難についてのみ補償されます。</w:t>
        <w:br/>
        <w:t>盗難や不測かつ突発的な事故などで破損した場合に、泣き寝入りするのは勿体無いですよね。</w:t>
        <w:br/>
        <w:t>※不測かつ突発的な事故の主な事故例</w:t>
        <w:br/>
        <w:t>模様替え中に誤って窓ガラスを割った。</w:t>
        <w:br/>
        <w:t>照明等を掃除中に誤って落とした。</w:t>
        <w:br/>
        <w:t>床の破損 などなど。</w:t>
        <w:br/>
        <w:t>いつ何があるかわからないからこそ家財も契約しておくことをお勧めします。</w:t>
        <w:br/>
        <w:br/>
        <w:t>中古住宅購入では、建物だけでなく将来の維持管理や資産価値まで含めて総合的に判断することが重要です。</w:t>
      </w:r>
    </w:p>
    <w:p>
      <w:r>
        <w:br w:type="page"/>
      </w:r>
    </w:p>
    <w:p>
      <w:pPr>
        <w:pStyle w:val="Heading1"/>
      </w:pPr>
      <w:r>
        <w:rPr>
          <w:sz w:val="44"/>
        </w:rPr>
        <w:t>その街は将来に渡って人が集まる街ですか？</w:t>
      </w:r>
    </w:p>
    <w:p>
      <w:r>
        <w:rPr>
          <w:b/>
          <w:sz w:val="22"/>
        </w:rPr>
        <w:t>更新日: 2015-06-19</w:t>
      </w:r>
    </w:p>
    <w:p>
      <w:r>
        <w:rPr>
          <w:sz w:val="22"/>
        </w:rPr>
        <w:t>各自治体は様々な情報を公開しています。人口動向から財政状況、行政サービスなど様々です。</w:t>
        <w:br/>
        <w:t>貴重な情報なのですが、一般の方にはわかりにくいというのが難点です。</w:t>
        <w:br/>
        <w:t>...</w:t>
        <w:br/>
        <w:t>住宅購入でエリアを検討する際に自治体が公開している情報は非常に重要だと思います。</w:t>
        <w:br/>
        <w:t>テーマは「将来に渡って人が集まる（人口が減りにくい）街かどうか」です。</w:t>
        <w:br/>
        <w:t>その地域に家を買うということは、自治体を選択したことになります。</w:t>
        <w:br/>
        <w:t>選択には責任が伴います。家だけに焦点を絞って狭い視野で家探しをしてしまうと、思わぬ落とし穴が待っているかもしれません。</w:t>
        <w:br/>
        <w:t>夕張市の現状は対岸の火事ではありません。</w:t>
        <w:br/>
        <w:t>「財政破綻」は実際にどういうことなのか</w:t>
        <w:br/>
        <w:t>行政情報というと、子育て支援の制度や介護支援の制度など、行政サービスの情報に目が行きがちですが、注目したいのは財政状況です。</w:t>
        <w:br/>
        <w:t>実質公債費比率という指標があります。公債費（地方自治体の借金のようなものです）による財政負担の程度を示すものです。</w:t>
        <w:br/>
        <w:t>実質公債比率が１８％以上の比率となると地方債の発行に国の許可が必要になり、２５％以上の比率となると一般事業等に関連して自治体が発行する起債が制限され、事実上自治体の重要な機能が失われることになります。（財政破綻した夕張市の平成17年度の実質公債費比率は２８．６％でした。）</w:t>
        <w:br/>
        <w:t>生活ガイド.comというサイトがあります。</w:t>
        <w:br/>
        <w:t>自治体が公表している情報を取りまとめて、比較ができるサイトです。</w:t>
        <w:br/>
        <w:t>前述の実質公債比率も簡単に調べられますし、2つの自治体を比較することもできます。</w:t>
        <w:br/>
        <w:t>各項目についてのランキングも表記されるので、自治体を俯瞰して見るには良いサイトではないかと思います。</w:t>
        <w:br/>
        <w:t>家選びは街選び。</w:t>
        <w:br/>
        <w:t>将来を見据えて冷静に判断したいものです。</w:t>
        <w:br/>
        <w:br/>
        <w:t>中古住宅は適切な確認と計画によって、安心して長く暮らせる住まいとして活用できます。</w:t>
      </w:r>
    </w:p>
    <w:p>
      <w:r>
        <w:br w:type="page"/>
      </w:r>
    </w:p>
    <w:p>
      <w:pPr>
        <w:pStyle w:val="Heading1"/>
      </w:pPr>
      <w:r>
        <w:rPr>
          <w:sz w:val="44"/>
        </w:rPr>
        <w:t>リフォーム済み物件それとも購入してからリフォームどちらがいい？</w:t>
      </w:r>
    </w:p>
    <w:p>
      <w:r>
        <w:rPr>
          <w:b/>
          <w:sz w:val="22"/>
        </w:rPr>
        <w:t>更新日: 2015-06-25</w:t>
      </w:r>
    </w:p>
    <w:p>
      <w:r>
        <w:rPr>
          <w:sz w:val="22"/>
        </w:rPr>
        <w:t>おはようございます。</w:t>
        <w:br/>
        <w:t>リフォーム済み物件を買うか中古物件を購入して</w:t>
        <w:br/>
        <w:t>からリフォームするかを悩む方がいらっしゃると思います。</w:t>
        <w:br/>
        <w:t>リフォーム済み物件を見て良いと思えばいいのですが、自分</w:t>
        <w:br/>
        <w:t>の思い描いているイメージ空間があるのならイメージ通り</w:t>
        <w:br/>
        <w:t>のリフォーム済み物件を探すよりも、中古物件を購入してからご自分の思</w:t>
        <w:br/>
        <w:t>い描いた間取りを取入れたリフォームをした方が、より理想に</w:t>
        <w:br/>
        <w:t>近いマイホームが手に入れられると思います。</w:t>
        <w:br/>
        <w:t>そんな時リフォーム業者の選択方法として、もしリフォーム</w:t>
        <w:br/>
        <w:t>をする時にデザインに固執したいというならば、設計事務所</w:t>
        <w:br/>
        <w:t>などにプランニングをお願いするのも良いかもしれませんが、</w:t>
        <w:br/>
        <w:t>工務店などで信頼できる業者がいて安いならばそちらを選</w:t>
        <w:br/>
        <w:t>択しても良いと思います。</w:t>
        <w:br/>
        <w:t>安い買い物ではないので色々なリフォーム案件の実例など</w:t>
        <w:br/>
        <w:t>を調べて参考にされるといいと思います。</w:t>
        <w:br/>
        <w:br/>
        <w:t>購入前に建物状況や資金計画を整理しておくことで、将来的なリスクを抑えやすくなります。</w:t>
      </w:r>
    </w:p>
    <w:p>
      <w:r>
        <w:br w:type="page"/>
      </w:r>
    </w:p>
    <w:p>
      <w:pPr>
        <w:pStyle w:val="Heading1"/>
      </w:pPr>
      <w:r>
        <w:rPr>
          <w:sz w:val="44"/>
        </w:rPr>
        <w:t>一般的な住宅の居室に主に使われる床材の種類の基礎知識</w:t>
      </w:r>
    </w:p>
    <w:p>
      <w:r>
        <w:rPr>
          <w:b/>
          <w:sz w:val="22"/>
        </w:rPr>
        <w:t>更新日: 2015-06-25</w:t>
      </w:r>
    </w:p>
    <w:p>
      <w:r>
        <w:rPr>
          <w:sz w:val="22"/>
        </w:rPr>
        <w:t>一般的な住宅の居室に主に使われる床材の種類の基礎知識</w:t>
        <w:br/>
        <w:t>床材の種類と特徴を調べてみました。</w:t>
        <w:br/>
        <w:t>■木質フローリング</w:t>
        <w:br/>
        <w:t>一般的な住宅の床材の主流は、木質フローリング。</w:t>
        <w:br/>
        <w:t>木質フローリングは、むく材（単層フローリング）と複合（複層）フローリングに分けられますが、一般的な住宅では、複合（複層）フローリングが多く用いられています。</w:t>
        <w:br/>
        <w:t>素材や色、価格など商品バリエーションが豊富なこと、ハウスメーカーの標準仕様となっていること、などがその要因でしょう。</w:t>
        <w:br/>
        <w:t>むく材は、単層フローリングとも呼ばれ、構成する層がひとつ、単一のむく材でできたもの。複合（複層）フローリングは、基材である合板に薄い天然木の単板(突き板)や樹脂化粧シートなどを張ったもの。一般的に、むく材の方が複合（複層）フローリングよりも高価で、複合（複層）フローリングは、単板(突き板)が厚くなるほど、また機能性が高まるほど価格は高くなります。</w:t>
        <w:br/>
        <w:t>むく材は、樹種の種類も多く、それぞれ特徴は異なります。一般的に足ざわりが柔らかく、温かみがあること、経年変化を楽しむことができるのがメリットですが、傷がつきやすく、お手入れには配慮が必要。価格は、樹種や木目、節の有無によって変わってくるので、早めに費用を確認すること。</w:t>
        <w:br/>
        <w:t>■コルク</w:t>
        <w:br/>
        <w:t>あたたかくソフトな天然コルク素材。柔らかな歩行感が特徴。</w:t>
        <w:br/>
        <w:t>コルク樫の樹皮を原料とした圧縮成形した木質系の床材。コルクを粒状にし、加工しながら焼き固め、30センチ角程度のタイル状もしくはフローリング状に加工したもの。堅牢で耐久性に優れ、吸音性、断熱性も高いのが特徴でしょう。また、適度な弾力性があるので、足腰への負担も少なく、万一転倒しても衝撃が緩和されるという特徴も。温かみのある素材なので、高齢の方の居室や子供室、寝室などに向いているでしょう。</w:t>
        <w:br/>
        <w:t>無塗装のもの、ワックスやウレタン塗装仕上げなどもあり、性能はさまざま。表面仕上げによっては、水にも強いタイプもあり、キッチンや洗面室などにも使用できます。床暖房対応商品や防音性能を高めたタイプなどもあります。ナチュラル色からダークな色合いまでカラーバリエーションも豊富。</w:t>
        <w:br/>
        <w:t>■天然素材</w:t>
        <w:br/>
        <w:t>コルク以外でも、竹、籐、サイザル麻やココヤシなど天然素材を用いた床材も注目されています。</w:t>
        <w:br/>
        <w:t>竹の繊維を組み合わせ、圧縮成形した床材が竹フローリング。強度があり、傷がつきにくく、収縮膨張も少ないことも特徴。成長が早い竹を用いることで、環境にもやさしい素材と言えるでしょう。</w:t>
        <w:br/>
        <w:t>籐は、ロール状のタイプだけでなく、30～40センチ程度のタイル状になったタイプも。温泉などの脱衣室に用いられているケースもありますが、住宅でも洗面室やモダンな和空間などで用いる例がみられます。</w:t>
        <w:br/>
        <w:t>サイザル麻やココヤシなどの天然繊維を織りあげたものは、ざくっとした風合いが魅力です。湿気の多いサニタリーなど、水まわりに向いているでしょう。業務用で用いられることが多い素材ですが、居室で用いれば個性的な空間にも。</w:t>
        <w:br/>
        <w:t>■畳</w:t>
        <w:br/>
        <w:t>和モダンの空間を作る畳風床材。フローリングの一角に和のスペースを演出できる。</w:t>
        <w:br/>
        <w:t>日本に昔からある床材。畳床が天然素材の稲わらを用いた本畳のほかに、畳床に天然木質繊維やポリスチレンフォーム板を用いたものなどを用いたものがあります。</w:t>
        <w:br/>
        <w:t>畳縁がなく正方形の畳を用いてモダンな空間をプランニングしたり、移動が可能な置畳や箱畳のようなタイプも注目されています。床暖房に対応した商品も。</w:t>
        <w:br/>
        <w:t>■カーペット</w:t>
        <w:br/>
        <w:t>カーペットとは、織物または敷物の総称。保温性や吸音性も優れた素材です。足触りも柔らかく温かみがあるので、寝室などに向いています。織り込んだパイルをカットしたもの、ループ状のものなどさまざま。正方形につくられたタイルカーペットもあります。ウールカーペットは、天然素材ならではの風合を持ち、保温性や防火性もあり静電気が起きにくい素材です。防カビ・防虫性に優れるのは、ナイロンやアクリルなどの合成繊維。一般的にウールの方が合成繊維より高価と言えます。</w:t>
        <w:br/>
        <w:t>■タイル</w:t>
        <w:br/>
        <w:t>外まわりや玄関に用いられることが多いタイルは、耐久性、耐水性の高い床材。居室では、インナーテラスとしてリビングの一角をタイル張りにしたり、キッチンやダイニングに用いたり、ペットの居場所の床材として用いられることも。色やデザインなども豊富で、床暖房に対応しているもの、滑りにくく掃除がしやすいタイプもあります。</w:t>
        <w:br/>
        <w:t>■クッションフロア</w:t>
        <w:br/>
        <w:t>塩化ビニールを用いた長尺の床材で、CF（シート）と呼ぶことも。耐久性・耐水性に優れ、適度な弾力性もあるので、キッチンや洗面室・トイレなど水まわりに用いられています。比較的手ごろな価格で、木目調や大理石調など色や柄などのバリエーションも豊富。抗菌・防カビ性能をもつタイプもあります。施工が比較的簡単なので、DIYで張り替えることもできます。</w:t>
        <w:br/>
        <w:t>床材だけかなりイメージの違う部屋ができます。</w:t>
        <w:br/>
        <w:t>床仕上げの下も床下地工法と言うものがあり、架構式床と非架構式床ものがあります。</w:t>
        <w:br/>
        <w:t>使う人や部屋の用途にもよりますが色々決めるものが多いですが住みやすいマイホームの</w:t>
        <w:br/>
        <w:t>為に色々な方向で考えてみるといいと思います。</w:t>
        <w:br/>
        <w:br/>
        <w:t>中古住宅は適切な確認と計画によって、安心して長く暮らせる住まいとして活用できます。</w:t>
      </w:r>
    </w:p>
    <w:p>
      <w:r>
        <w:br w:type="page"/>
      </w:r>
    </w:p>
    <w:p>
      <w:pPr>
        <w:pStyle w:val="Heading1"/>
      </w:pPr>
      <w:r>
        <w:rPr>
          <w:sz w:val="44"/>
        </w:rPr>
        <w:t>地震・雷・火事・オヤジ</w:t>
      </w:r>
    </w:p>
    <w:p>
      <w:r>
        <w:rPr>
          <w:b/>
          <w:sz w:val="22"/>
        </w:rPr>
        <w:t>更新日: 2015-07-06</w:t>
      </w:r>
    </w:p>
    <w:p>
      <w:r>
        <w:rPr>
          <w:sz w:val="22"/>
        </w:rPr>
        <w:t>今ではあまり表現されなくなりましたが、怖いものの象徴として挙げられますが、</w:t>
        <w:br/>
        <w:t>「地震・雷・火事・オヤジ」は住宅購入時にも検討するべき項目です。</w:t>
        <w:br/>
        <w:t>地震…日本は災害大国です。想定されている地震の発生リスクを知るだけでなく、地震でも倒壊しない住宅を得ることは、地震対策としては非常に効果的です。</w:t>
        <w:br/>
        <w:t>戸建てを買うなら少なくとも耐震診断を実施して、できるなら必要な補強工事を実施しておきたいものです。</w:t>
        <w:br/>
        <w:t>（避難グッズを買い集めても、家が倒壊したら意味無いですよ！）</w:t>
        <w:br/>
        <w:t>雷…雷が鳴るということは大雨ですね。水害について検討しましょう。水害については自治体が被害予想を出しているので、住んでいる地域で想定される水害を確認し、</w:t>
        <w:br/>
        <w:t>万が一の時に取るべき行動を家族で確認しておくことが大切です。</w:t>
        <w:br/>
        <w:t>火事…住宅購入時に検討するべき「火事」は火災保険です。火災保険をいい加減に組んでしまうと、いざという時に本当に困ります。保険内容と費用についてよく吟味するようにしましょう。</w:t>
        <w:br/>
        <w:t>オヤジ…冗談のようですが、住宅購入時には「オヤジ」に気をつける必要があります。住宅購入時に判断を誤らせるのが「親」です。残念ながら親世代が住宅購入した時の常識と、今の住宅購入の常識は全く違います。</w:t>
        <w:br/>
        <w:t>親にとって子どもはいつまでたっても子どもなので、頑として聞き入れないこともあるでしょう。ですが家を買うのはご自身です。そして問題が顕在化する頃には親はもういません。責任を取るのもご自身なのです。</w:t>
        <w:br/>
        <w:t>周りの意見を「参考」にすることは大切ですが、振り回されないように気をつけましょう。</w:t>
        <w:br/>
        <w:br/>
        <w:t>中古住宅は適切な確認と計画によって、安心して長く暮らせる住まいとして活用できます。</w:t>
      </w:r>
    </w:p>
    <w:p>
      <w:r>
        <w:br w:type="page"/>
      </w:r>
    </w:p>
    <w:p>
      <w:pPr>
        <w:pStyle w:val="Heading1"/>
      </w:pPr>
      <w:r>
        <w:rPr>
          <w:sz w:val="44"/>
        </w:rPr>
        <w:t>空き家対策待ったなし！</w:t>
      </w:r>
    </w:p>
    <w:p>
      <w:r>
        <w:rPr>
          <w:b/>
          <w:sz w:val="22"/>
        </w:rPr>
        <w:t>更新日: 2015-07-07</w:t>
      </w:r>
    </w:p>
    <w:p>
      <w:r>
        <w:rPr>
          <w:sz w:val="22"/>
        </w:rPr>
        <w:t>日本の人口が減り続け、次第に顕在化する空き屋問題。</w:t>
        <w:br/>
        <w:t>日本の空き家ってどれくらいなのかご存じですか？</w:t>
        <w:br/>
        <w:t>2013年の調査では空き家数は全国で約820万戸とされています。</w:t>
        <w:br/>
        <w:t>この空き家数が今から20年後の2033年には2150万戸になると、野村総合研究所のデータがあります。</w:t>
        <w:br/>
        <w:t>たった20年で今の2.5倍です。</w:t>
        <w:br/>
        <w:t>増え続ける空き家問題は日本の極端な少子高齢化と密接な関係があり、</w:t>
        <w:br/>
        <w:t>今後も住宅に関する様々な問題が顕在化すると言われます。</w:t>
        <w:br/>
        <w:t>大切なのでもう一度。20年後に空き家が今の2.5倍です。</w:t>
        <w:br/>
        <w:t>20年後というと、今住宅を購入する方を考えると、お子さんが独立してこれからどうしよう、という時期ではないでしょうか。</w:t>
        <w:br/>
        <w:t>子育ての役割を終えた住宅を資産化して、余生を過ごす新しい住環境を手に入れようにも、</w:t>
        <w:br/>
        <w:t>そもそも家を買ってくれる人がいなければ話になりません。</w:t>
        <w:br/>
        <w:t>住宅購入は「出口」を考えて購入するのが基本です。</w:t>
        <w:br/>
        <w:t>今検討している家は将来にわたって人が集まる立地ですか？</w:t>
        <w:br/>
        <w:t>ご家族の将来のためにも、じっくりと「立地選び」をしたいものです。</w:t>
        <w:br/>
        <w:br/>
        <w:t>住宅購入は長期的な視点で考え、安心して住み続けられる住環境を選択することが大切です。</w:t>
      </w:r>
    </w:p>
    <w:p>
      <w:r>
        <w:br w:type="page"/>
      </w:r>
    </w:p>
    <w:p>
      <w:pPr>
        <w:pStyle w:val="Heading1"/>
      </w:pPr>
      <w:r>
        <w:rPr>
          <w:sz w:val="44"/>
        </w:rPr>
        <w:t>「ＤＥＮ」ってナンダ？ 間取りのアレコレ</w:t>
      </w:r>
    </w:p>
    <w:p>
      <w:r>
        <w:rPr>
          <w:b/>
          <w:sz w:val="22"/>
        </w:rPr>
        <w:t>更新日: 2015-07-25</w:t>
      </w:r>
    </w:p>
    <w:p>
      <w:r>
        <w:rPr>
          <w:sz w:val="22"/>
        </w:rPr>
        <w:t>先日、見ていた販売図面に「ＤＥＮ」という記載がありました。</w:t>
        <w:br/>
        <w:t>これ、何のことかわかるでしょうか。</w:t>
        <w:br/>
        <w:t>和訳すると「（獣の）穴ぐら」等の意味ですが、不動産業界では「納戸」や「書斎」等を示す表記として使われていたりします。</w:t>
        <w:br/>
        <w:t>「ＤＥＮ」よりもよく目にするのは「Ｓ（サービスルーム）」という表記かもしれません。</w:t>
        <w:br/>
        <w:t>これらは、必要な窓の大きさを満たしていない等の理由で、建築基準法上の居室として認められていないため、１部屋と数えることができないのです。</w:t>
        <w:br/>
        <w:t>法律上「居室」として認められていないだけですので、購入後に居室として使うことは問題ありません。</w:t>
        <w:br/>
        <w:t>ただし、クーラーが簡単に設置できなかったり、テレビ線が引いてなかったりするようです。</w:t>
        <w:br/>
        <w:t>単に「納戸」と言われてしまうと味気ないですが、「隠れ家」とか「書斎」なんて聞くとワクワクしてしまうから、困ったものですね。</w:t>
        <w:br/>
        <w:t>広告や見た目に惑わされない物件選びをお手伝いしますので、ワクワクしてしまう方はぜひ</w:t>
        <w:br/>
        <w:br/>
        <w:t>購入前に建物状況や資金計画を整理しておくことで、将来的なリスクを抑えやすくなります。</w:t>
      </w:r>
    </w:p>
    <w:p>
      <w:r>
        <w:br w:type="page"/>
      </w:r>
    </w:p>
    <w:p>
      <w:pPr>
        <w:pStyle w:val="Heading1"/>
      </w:pPr>
      <w:r>
        <w:rPr>
          <w:sz w:val="44"/>
        </w:rPr>
        <w:t>資産価値重視の物件探し 立地にこだわった結果 出会った好物件</w:t>
      </w:r>
    </w:p>
    <w:p>
      <w:r>
        <w:rPr>
          <w:b/>
          <w:sz w:val="22"/>
        </w:rPr>
        <w:t>更新日: 2015-07-25</w:t>
      </w:r>
    </w:p>
    <w:p>
      <w:r>
        <w:rPr>
          <w:sz w:val="22"/>
        </w:rPr>
        <w:t>有名設計事務所によるＲＣ注文建築。</w:t>
        <w:br/>
        <w:t>状態もよく大きな費用をかけずに済みました。</w:t>
        <w:br/>
        <w:t>お子さんの成長につれ、それまで住んでいた家が手狭になったので家探しを始めたTさん。</w:t>
        <w:br/>
        <w:t>実は今回で4度目の買い替えになります。</w:t>
        <w:br/>
        <w:t>1回目の購入は新築で、結果的に1500万円ほどマイナスとなってしまったそうですが、以降の買い替えは収支がプラス。</w:t>
        <w:br/>
        <w:t>資産価値を重視した住宅購入を実践されていました。</w:t>
        <w:br/>
        <w:t>マンションは管理状況で判断できるが、戸建てを買うならばプロのアドバイスが必要だと感じていたところ</w:t>
        <w:br/>
        <w:t>Tさんの条件は自分にもしものことがあってもいつでも売れる物件。</w:t>
        <w:br/>
        <w:t>ですからエリアに徹底してこだわった物件探しでした。</w:t>
        <w:br/>
        <w:t>人が集まるところは資産価値が下がらない、というお考えのTさんがたどり着いたのは、昔からの街並みにある物件でした。</w:t>
        <w:br/>
        <w:t>新築時には有名な設計事務所が建築したRCの注文住宅です。（設計図書もすべて保管されていました）</w:t>
        <w:br/>
        <w:t>建物インスペクションの結果、ところどころ経年劣化による傷みは見られるものの、特に目立った問題は報告されませんでした。</w:t>
        <w:br/>
        <w:t>売主様がきれいにお使いでしたので、活かせるものは活かそうとリフォームも最小限に。</w:t>
        <w:br/>
        <w:t>これから住みながら徐々に手を加えていくそうです。</w:t>
        <w:br/>
        <w:br/>
        <w:t>住宅購入は長期的な視点で考え、安心して住み続けられる住環境を選択することが大切です。</w:t>
      </w:r>
    </w:p>
    <w:p>
      <w:r>
        <w:br w:type="page"/>
      </w:r>
    </w:p>
    <w:p>
      <w:pPr>
        <w:pStyle w:val="Heading1"/>
      </w:pPr>
      <w:r>
        <w:rPr>
          <w:sz w:val="44"/>
        </w:rPr>
        <w:t>欲しいものは自分で造ればいいじゃないか</w:t>
      </w:r>
    </w:p>
    <w:p>
      <w:r>
        <w:rPr>
          <w:b/>
          <w:sz w:val="22"/>
        </w:rPr>
        <w:t>更新日: 2015-07-28</w:t>
      </w:r>
    </w:p>
    <w:p>
      <w:r>
        <w:rPr>
          <w:sz w:val="22"/>
        </w:rPr>
        <w:t>持ち家であることのメリットに「好き勝手にいじれる」ことが挙げられます。</w:t>
        <w:br/>
        <w:t>なんせ自分のものですから、壁に画鋲を挿しても誰も文句は言いません。</w:t>
        <w:br/>
        <w:t>不動産購入はあくまで「ハコ」の買い物であって、</w:t>
        <w:br/>
        <w:t>快適な住空間はそこに住まう人が創造するものだと思います。</w:t>
        <w:br/>
        <w:t>棚を付けたり、壁紙を少し変えてみたり、手の込んだ人はウッドデッキなんか作ってみたり…。</w:t>
        <w:br/>
        <w:t>世の中に100％の満足度というものがあるとすると、それは自分で造ったもの以外の何物でもありません。</w:t>
        <w:br/>
        <w:t>ただ、造る技術が足りなかったり、面倒だったりするので、出来合いのものに価値観を合わせるんですよね。</w:t>
        <w:br/>
        <w:t>家を買ったらまずDIY！</w:t>
        <w:br/>
        <w:t>何でもいいんです。少しでもいいので「自分で造る」という価値観を加えるだけで</w:t>
        <w:br/>
        <w:t>住空間の満足度は向上します。</w:t>
        <w:br/>
        <w:t>不動産というハコは資産ですから、ドライに考えましょう。</w:t>
        <w:br/>
        <w:t>逆に買ってしまったハコにいかに快適に暮らすかは、住人の腕の見せどころです。</w:t>
        <w:br/>
        <w:t>業者に頼ってばかりいないで、「欲しいものは自分で造る」を是非お試しください。</w:t>
        <w:br/>
        <w:t>ちなみに写真は私が造ったウッドデッキ＋ラティスの目隠しです。</w:t>
        <w:br/>
        <w:t>（キットで造ったので驚くほど安価で簡単でした）</w:t>
        <w:br/>
        <w:t>住宅街のど真ん中なのでさすがにBBQとはいきませんが、</w:t>
        <w:br/>
        <w:t>ウッドデッキで飲むコーヒーは、その辺のカフェで飲むコーヒーよりも何倍も旨い、と感じます。</w:t>
        <w:br/>
        <w:t>家には「手入れ」が必要ですよ。</w:t>
        <w:br/>
        <w:t>愛情持って素敵な住空間を育んでください。</w:t>
        <w:br/>
        <w:br/>
        <w:t>中古住宅購入では、建物だけでなく将来の維持管理や資産価値まで含めて総合的に判断することが重要です。</w:t>
      </w:r>
    </w:p>
    <w:p>
      <w:r>
        <w:br w:type="page"/>
      </w:r>
    </w:p>
    <w:p>
      <w:pPr>
        <w:pStyle w:val="Heading1"/>
      </w:pPr>
      <w:r>
        <w:rPr>
          <w:sz w:val="44"/>
        </w:rPr>
        <w:t xml:space="preserve"> 中古住宅購入時に依頼するリフォーム会社の条件とは？</w:t>
      </w:r>
    </w:p>
    <w:p>
      <w:r>
        <w:rPr>
          <w:b/>
          <w:sz w:val="22"/>
        </w:rPr>
        <w:t>更新日: 2015-07-30</w:t>
      </w:r>
    </w:p>
    <w:p>
      <w:r>
        <w:rPr>
          <w:sz w:val="22"/>
        </w:rPr>
        <w:t>中古住宅購入時には多くの方がリフォームを実施されています。リフォーム会社選びは物件探しと同じく住宅購入者にとって悩みの種です。リフォームを業として取り扱う会社はみなリフォーム会社と呼ばれますので、リフォーム専業の会社から設備屋さん、畳屋さんまでその実態は様々です。今回は中古住宅購入時のリフォーム会社の条件についてまとめます。</w:t>
        <w:br/>
        <w:t>リフォームはショッピングではありません</w:t>
        <w:br/>
        <w:t>キッチン、お風呂、トイレ、洗面化粧台…。住宅設備を中心にリフォームの検討を始める方が多いのですが、ついついリフォームは住宅工事であることを忘れてしまいがちです。家電と同じくショッピング感覚でリフォームを捉えてしまう人が多いのです。住宅の状態は様々なので、例え同じ型番の設備であっても、それぞれの現場にあわせた加工が必要で、現場の状態によっては施工できない場合もあるのです。</w:t>
        <w:br/>
        <w:t>行き過ぎたショッピング感覚がたどり着くのは価格重視のリフォーム会社選びです。リフォームの費用はモノのお金と手間代に分かれます。モノのお金は安ければ安いほど良いのですが、手間代は工事の品質に影響しますので、決して安い方が良いとは言えません。工事見積りが安い業者にはそれなりの理由があるのです。</w:t>
        <w:br/>
        <w:t>中古住宅購入時は「性能の確保」が第一！</w:t>
        <w:br/>
        <w:t>中古住宅購入時のリフォームで最も重要なのは性能の確保です。見た目だけきれいな状態になったとしても、基準に満たない住宅では安心して暮らすことができません。住み始めてすぐに雨漏れ…では困るのです。</w:t>
        <w:br/>
        <w:t>安心して中古住宅を取引するためには、取引にあたって住宅の性能をきちんと調査することが大切です。住宅の性能を判断するのは建築士の役割ですので、中古住宅購入時のリフォームは少なくとも建築士が在籍しているリフォーム会社を選択する必要があります。</w:t>
        <w:br/>
        <w:t>また、中古住宅取得支援制度を活用するためには、建築士が発行する証明書が求められることが多く、建築士が在籍していないリフォーム会社に頼んでしまうと、改めて建築士に証明書発行を依頼する必要があるので、費用も手間も余分にかかってしまいます。建築士が在籍しているリフォーム会社を選択し、リフォーム工事だけでなく調査業務もあわせて依頼すれば合理的に取引を行うことができるのです。</w:t>
        <w:br/>
        <w:t>下に挙げたのは中古住宅購入時に選択するべきリフォーム会社の条件です。これらの条件はその会社に問い合わせをすればすぐに判明するものですので、早めの段階で確認することをお勧めいたします。</w:t>
        <w:br/>
        <w:br/>
        <w:t>中古住宅は適切な確認と計画によって、安心して長く暮らせる住まいとして活用できます。</w:t>
      </w:r>
    </w:p>
    <w:p>
      <w:r>
        <w:br w:type="page"/>
      </w:r>
    </w:p>
    <w:p>
      <w:pPr>
        <w:pStyle w:val="Heading1"/>
      </w:pPr>
      <w:r>
        <w:rPr>
          <w:sz w:val="44"/>
        </w:rPr>
        <w:t xml:space="preserve"> 中古住宅だからといって諦めないで！中古木造住宅購入時の住宅ローン減税活用のポイント</w:t>
      </w:r>
    </w:p>
    <w:p>
      <w:r>
        <w:rPr>
          <w:b/>
          <w:sz w:val="22"/>
        </w:rPr>
        <w:t>更新日: 2015-07-30</w:t>
      </w:r>
    </w:p>
    <w:p>
      <w:r>
        <w:rPr>
          <w:sz w:val="22"/>
        </w:rPr>
        <w:t>住宅購入の際には国による様々な購入支援制度が用意されています。住宅ローン減税は最も有名な支援制度です。しかし不動産業界は新築中心の業界だったため、中古住宅の取引に慣れていない不動産事業者が多く、これらの支援制度を適切に案内できていないのが実情です。今回は中古木造住宅購入時のポイントについてご説明いたします。</w:t>
        <w:br/>
        <w:t>築２０年を超える木造住宅は住宅ローン減税の適用外！？</w:t>
        <w:br/>
        <w:t>家を購入されるなら、住宅ローン減税はぜひとも受けたいお恩恵です。しかし全ての物件が住宅ローン減税の対象となるわけではありません。その一つに、築年数による制限があります。これを築後年数要件と言います。木造住宅など非耐火住宅の場合は築20年以上、マンションなど耐火住宅の場合は築25年以上経過している住宅は制度の対象外となります。</w:t>
        <w:br/>
        <w:t>しかし、築20年以上の住宅でも耐震性が確保されていることを証明する「耐震基準適合証明書」があれば、築何年でも住宅ローン減税の対象となるのです。</w:t>
        <w:br/>
        <w:t>（耐震基準適合証明書についてはこちらもあわせてご覧ください）</w:t>
        <w:br/>
        <w:t>耐震基準適合証明書の発行方法を知らない不動産事業者が多く存在します</w:t>
        <w:br/>
        <w:t>耐震基準適合証明書の発行には、まずは耐震診断を受診し、耐震性が不足している場合には診断結果に基づいて耐震改修工事を実施する必要があります。しかし残念なことに、耐震についてあまり詳しくない不動産会社が圧倒的に多いため適切に案内されず、住宅ローン減税が使えない等の不幸な事態が多く発生しています。</w:t>
        <w:br/>
        <w:t>中古住宅を検討する場合、多くの方は同時にリフォームを実施されます。そのリフォーム工事に耐震改修計画を盛り込むだけで良いのです。リフォーム工事と一緒に耐震改修工事を行えば、耐震改修工事費用を大きく抑えることも可能になります。</w:t>
        <w:br/>
        <w:t>建築士事務所に所属する建築士でないと耐震基準適合証明書は発行できません</w:t>
        <w:br/>
        <w:t>耐震基準適合証明書は、証明書発行機関か建築士事務所所属する建築士に限られています。リフォームを頼もうと思っているリフォーム会社が建築士事務所の登録がない会社の場合、自ら耐震基準適合証明書は発行できません。また、建築士事務所に所属する建築士だったら誰でも発行できるかと言ったら、そうではありません。木造住宅の耐震診断や改修設計は、専門の教育を受け、診断実績が豊富な事業者を見つける必要があります。</w:t>
        <w:br/>
        <w:br/>
        <w:t>中古住宅は適切な確認と計画によって、安心して長く暮らせる住まいとして活用できます。</w:t>
      </w:r>
    </w:p>
    <w:p>
      <w:r>
        <w:br w:type="page"/>
      </w:r>
    </w:p>
    <w:p>
      <w:pPr>
        <w:pStyle w:val="Heading1"/>
      </w:pPr>
      <w:r>
        <w:rPr>
          <w:sz w:val="44"/>
        </w:rPr>
        <w:t xml:space="preserve"> 性能向上リフォームで最大１００万円の補助</w:t>
      </w:r>
    </w:p>
    <w:p>
      <w:r>
        <w:rPr>
          <w:b/>
          <w:sz w:val="22"/>
        </w:rPr>
        <w:t>更新日: 2015-07-30</w:t>
      </w:r>
    </w:p>
    <w:p>
      <w:r>
        <w:rPr>
          <w:sz w:val="22"/>
        </w:rPr>
        <w:t>現在、国は既存住宅流通の活性化を目的に様々な施策を実施しており、安心して中古住宅をお選びいただける環境が整いつつあります。今回ご案内する補助制度もその一環です。しかし、国による補助制度は適用要件が様々で、制度利用を見据えて取引を進めるには相応の知識や経験をもった事業者の選択が重要になります。</w:t>
        <w:br/>
        <w:t>長期優良住宅化リフォーム推進事業安心して暮らせる住宅を有利に実現できます</w:t>
        <w:br/>
        <w:t>長期優良住宅化リフォーム推進事業とは、良質なストック住宅を形成するために国土交通省が実施する補助制度で、住宅の性能向上のためのリフォーム費用の1/3、最大100万円までが補助される制度です。対象となるリフォーム工事は耐震改修工事や劣化対策工事、省エネ対策工事などで、クロスの貼り替えやキッチンの入れ替えなど個人の趣味趣向のリフォームは補助対象外です。どのようなリフォームでも対象になるわけではないのでご注意ください。</w:t>
        <w:br/>
        <w:t>補助制度を活用するには仲介会社選びが重要</w:t>
        <w:br/>
        <w:t>取引を始める前に必ず確認しましょう</w:t>
        <w:br/>
        <w:t>中古住宅取得時に本制度を活用するには、住宅性能の確認が重要となります。リフォーム工事後に数なくとも耐震性と劣化対策の基準を満たしていることが要件となるからです。</w:t>
        <w:br/>
        <w:t>築年数や現況の劣化状況でおおよその判断ができますので、物件選びの段階では仲介会社を通じて得られる情報をもとに余裕のある資金計画（リフォーム予算）で物件の検討を行い、購入希望物件が決まったら速やかに建築士による建物診断を受診するというお取引の流れとなります。</w:t>
        <w:br/>
        <w:t>物件購入の動きとリフォームの動きを同時に進行する必要がありますので、仲介会社選びも重要です。補助制度の案内ができる仲介会社かどうか判断するために、取引を開始する前に「国交省の補助制度を使いたい」とお伝えいただくことをお勧めします。</w:t>
        <w:br/>
        <w:t>補助制度を利用できる工事業者も限られています</w:t>
        <w:br/>
        <w:t>中古住宅のお取引は</w:t>
        <w:br/>
        <w:t>リフォーム業者ならどの事業者でも良いというわけではなく、予め採択を受けた工事業者でないと補助金の申請ができません。</w:t>
        <w:br/>
        <w:t>また、</w:t>
        <w:br/>
        <w:br/>
        <w:t>住宅購入は長期的な視点で考え、安心して住み続けられる住環境を選択することが大切です。</w:t>
      </w:r>
    </w:p>
    <w:p>
      <w:r>
        <w:br w:type="page"/>
      </w:r>
    </w:p>
    <w:p>
      <w:pPr>
        <w:pStyle w:val="Heading1"/>
      </w:pPr>
      <w:r>
        <w:rPr>
          <w:sz w:val="44"/>
        </w:rPr>
        <w:t xml:space="preserve"> 中古戸建てを安心してお得に購入するには住宅の耐震化がポイントです</w:t>
      </w:r>
    </w:p>
    <w:p>
      <w:r>
        <w:rPr>
          <w:b/>
          <w:sz w:val="22"/>
        </w:rPr>
        <w:t>更新日: 2015-07-30</w:t>
      </w:r>
    </w:p>
    <w:p>
      <w:r>
        <w:rPr>
          <w:sz w:val="22"/>
        </w:rPr>
        <w:t>国は既存住宅流通活性化を推進しており、平成26年度も既存住宅の取得を支援する様々な制度が設けられる予定です。これらの制度を活用し「有利」に住宅購入するために欠かせないのが住宅の耐震化です。今回は戸建住宅の耐震性の考え方と耐震化によって得られるメリットについてご説明いたします。</w:t>
        <w:br/>
        <w:t>住宅ローン減税、長期優良住宅化リフォーム推進事業…</w:t>
        <w:br/>
        <w:t>耐震化は住宅取得支援制度利用の要件です</w:t>
        <w:br/>
        <w:t>住宅購入者にとって欠かせない制度が住宅ローン減税。しかし木造住宅の場合、築20年以上の住宅は住宅ローン減税の対象外となってしまいますが、住宅の耐震性を証明する耐震基準適合証明書があれば、築何年でも住宅ローン減税の対象となります。</w:t>
        <w:br/>
        <w:t>また、長期優良住宅化リフォーム推進事業は、住宅の性能向上のためのリフォーム費用の１/３、最大１００万円まで補助される新しい支援制度です。この制度を利用するには、対象となる住宅の耐震性能と劣化対策性能について、定められた基準をクリアすることが要件となります。つまり、戸建住宅を考える場合、住宅の耐震化は必要不可欠と言えるのです。</w:t>
        <w:br/>
        <w:t>（耐震基準適合証明書についてはこちらもあわせてご覧ください）</w:t>
        <w:br/>
        <w:t>新耐震？旧耐震？築年数で見る戸建住宅の耐震性と考え方</w:t>
        <w:br/>
        <w:t>住宅の耐震性は、建物の劣化状況などもありますので、建築士による耐震診断を受診しないと正確には判断できないのですが、建築年度でおおよその判断が可能です。大きく分けて３つに区分されます。</w:t>
        <w:br/>
        <w:t>まずはじめに注意したいのが、昭和５６年５月以前の「旧耐震」と呼ばれる時期です。この時期の建物は、現行基準からすると建物に必要な強さが不足しており、改修費用も多額になる傾向が見られます。</w:t>
        <w:br/>
        <w:t>それでは昭和５６年６月以降の「新耐震」なら大丈夫なのでしょうか。答えはNOです。阪神淡路大震災の教訓を受けて平成１２年６月に建築基準法が改正されており、新耐震であっても平成１２年５月以前の建物は何らかの問題を抱えている可能性があるのです。</w:t>
        <w:br/>
        <w:t>中古住宅のリスク＝改修費用</w:t>
        <w:br/>
        <w:t>購入を決定する前に改修費用を確認しましょう</w:t>
        <w:br/>
        <w:t>住宅取得支援制度を活用しつつ、安心して住み続けられる住宅購入のポイントは中古住宅に潜むリスク、すなわち改修費用を知ることです。</w:t>
        <w:br/>
        <w:t>リフォームに関する打ち合わせは購入する物件が決まってから進められることが多いのですが、物件の購入を決定する前に改修費用を把握し、資金計画に収まっているかどうか確認しましょう。後から想定以上の改修費用が必要になると判明しても売買契約を撤回することはできません。</w:t>
        <w:br/>
        <w:br/>
        <w:t>住宅購入は長期的な視点で考え、安心して住み続けられる住環境を選択することが大切です。</w:t>
      </w:r>
    </w:p>
    <w:p>
      <w:r>
        <w:br w:type="page"/>
      </w:r>
    </w:p>
    <w:p>
      <w:pPr>
        <w:pStyle w:val="Heading1"/>
      </w:pPr>
      <w:r>
        <w:rPr>
          <w:sz w:val="44"/>
        </w:rPr>
        <w:t>古屋が持つ重厚感。 新築にはない既存住宅ならではの味わいを活かす。</w:t>
      </w:r>
    </w:p>
    <w:p>
      <w:r>
        <w:rPr>
          <w:b/>
          <w:sz w:val="22"/>
        </w:rPr>
        <w:t>更新日: 2015-07-30</w:t>
      </w:r>
    </w:p>
    <w:p>
      <w:r>
        <w:rPr>
          <w:sz w:val="22"/>
        </w:rPr>
        <w:t>普通は建て替えますよね？ でもこの建物と庭が好きなんです…。</w:t>
        <w:br/>
        <w:t>もともと新築戸建を検討していたHさんですが、どれも同じ雰囲気の建物ばかりで物足りなさを感じていました。中古住宅＋リフォームであれば、限られた予算の中でも自分たちの好みの家にすることができるのではないかと考え、この物件に巡り会えたのでした。</w:t>
        <w:br/>
        <w:t>Hさんが購入したこの建物は、パッと見た感じは築年数相応なのですが、建物の造りや建具を見ると、ずいぶんこだわって造られたことが伺える建物でした。今では作らないような芸の細かい建具等もあり、建築会社と相談した上で、既存の風合いを活かしながら、研磨や塗装で利用できるようなものは再利用することに。</w:t>
        <w:br/>
        <w:t>建物以外にもお気に入りなのがお庭です。色々な品種の植物が植えられており、季節によって、咲く花が十分に検討された植栽になっていました。30年以上も前に植えられた木々ですから、枝ぶりが立派です。これも新築には無い中古住宅ならではの魅力だと思います。</w:t>
        <w:br/>
        <w:br/>
        <w:t>住宅購入は長期的な視点で考え、安心して住み続けられる住環境を選択することが大切です。</w:t>
      </w:r>
    </w:p>
    <w:p>
      <w:r>
        <w:br w:type="page"/>
      </w:r>
    </w:p>
    <w:p>
      <w:pPr>
        <w:pStyle w:val="Heading1"/>
      </w:pPr>
      <w:r>
        <w:rPr>
          <w:sz w:val="44"/>
        </w:rPr>
        <w:t xml:space="preserve"> 住宅ローン減税 活用のポイント</w:t>
      </w:r>
    </w:p>
    <w:p>
      <w:r>
        <w:rPr>
          <w:b/>
          <w:sz w:val="22"/>
        </w:rPr>
        <w:t>更新日: 2015-07-30</w:t>
      </w:r>
    </w:p>
    <w:p>
      <w:r>
        <w:rPr>
          <w:sz w:val="22"/>
        </w:rPr>
        <w:t>平成26年度がスタートし、新しい税制の運用が始まりました。特に注目されるのが住宅ローン減税です。消費税増税対策として、大きく制度変更されています。住宅ローン減税は国交省の住宅取得支援制度の中でも買主様への影響が最も大きな制度です。この制度を確実に活用するために最低限知っておかなければならないことをまとめました。</w:t>
        <w:br/>
        <w:t>売主が事業者の場合は建物に消費税が課税されますので</w:t>
        <w:br/>
        <w:t>増税による負担増の影響があります</w:t>
        <w:br/>
        <w:t>新年度税制でもっとも目を引くのが住宅ローン減税の改正です。売主が事業者の場合、最大控除額が400万円に引き上げられました。最大控除額だけ見ると売主が事業者の方が有利なように感じてしまいますが、売主が事業者の場合は建物について消費税が８％課税されます。今回の最大控除額の引き上げは消費税増税の負担軽減が目的ですので、どちらが有利という話ではないのです。</w:t>
        <w:br/>
        <w:t>※事業者が売主の場合に「すまい給付金」という制度も新設されていますが、この制度は住宅ローン減税が十分に適用されない（所得が低い）方への援助策ですので、住宅ローン減税増額とすまい給付金をあわせても、やはり売主が事業者と個人でどちらが有利、という話にはなりません。</w:t>
        <w:br/>
        <w:t>※消費税は取引時に支払いが必要で、住宅ローン減税は10年にわたって減税されるという制度ですので、厳密に言うと消費税がかからない個人間売買の方が有利といっても良いかもしれません。</w:t>
        <w:br/>
        <w:t>＜木造住宅＞引渡し後の耐震基準適合証明書取得でもローン減税の対象に！</w:t>
        <w:br/>
        <w:t>本年からは引渡し後に耐震基準適合証明書を取得した場合でも制度の対象とすることができるようになりましたので、売主の都合に左右されず、必要な手続きを行えば住宅ローン減税を活用することができるようになりました。</w:t>
        <w:br/>
        <w:t>ただし、耐震基準適合証明書の取得には、耐震改修工事が必要になる場合がありますので、住宅取得の予算に改修工事費用を組み込んでおかないと、予算オーバーのため耐震改修工事ができない、という事態になりかねません。築２０年以上の木造住宅を検討する場合は、①なるべく早めに耐震診断を実施すること②耐震改修費用を含めた余裕のある資金計画で取引を進めることがポイントとなります。</w:t>
        <w:br/>
        <w:t>（耐震基準適合証明書についてはこちらもあわせてご覧ください）</w:t>
        <w:br/>
        <w:t>＜マンション＞築２５年以上（新耐震のみ）は瑕疵保険付保でローン減税を活用</w:t>
        <w:br/>
        <w:t>マンションは木造住宅と違い耐震基準適合証明書の取得が困難なため、瑕疵保険を付保するという方法で住宅ローン減税を適用するのですが、旧耐震（S５６年５月以前）のマンションだと瑕疵保険を付保することができないので築年数に注意が必要です。また、瑕疵保険の検査に合格できない場合も瑕疵保険が付保できませんので、築２５年以上のマンションを検討される場合は、瑕疵保険がかけられるマンションなのかどうかを事前に確認することが大切です。</w:t>
        <w:br/>
        <w:br/>
        <w:t>購入前に建物状況や資金計画を整理しておくことで、将来的なリスクを抑えやすくなります。</w:t>
      </w:r>
    </w:p>
    <w:p>
      <w:r>
        <w:br w:type="page"/>
      </w:r>
    </w:p>
    <w:p>
      <w:pPr>
        <w:pStyle w:val="Heading1"/>
      </w:pPr>
      <w:r>
        <w:rPr>
          <w:sz w:val="44"/>
        </w:rPr>
        <w:t xml:space="preserve"> 中古住宅検討時のリフォーム予算の考え方</w:t>
      </w:r>
    </w:p>
    <w:p>
      <w:r>
        <w:rPr>
          <w:b/>
          <w:sz w:val="22"/>
        </w:rPr>
        <w:t>更新日: 2015-07-30</w:t>
      </w:r>
    </w:p>
    <w:p>
      <w:r>
        <w:rPr>
          <w:sz w:val="22"/>
        </w:rPr>
        <w:t>中古住宅購入には何らかのリフォームが必要だと</w:t>
        <w:br/>
        <w:t>想定しておくことが現実的です</w:t>
        <w:br/>
        <w:t>中古住宅の購入も視野に入れて検討する場合は、資金計画の段階で、物件代金だけでなく、ある程度のリフォーム費用も想定しておくことが必要です。実際、</w:t>
        <w:br/>
        <w:t>購入希望物件が具体的でない段階では、工事内容を積み上げて計算する積算方法ではリフォーム費用を想定することはできません。そこで、資金計画の段階では、平均的なリフォーム金額を参考に、リフォーム予算を多めに想定しておくことをお勧めいたします。</w:t>
        <w:br/>
        <w:t>資金計画時のリフォーム予算は、</w:t>
        <w:br/>
        <w:t>平均リフォーム金額±200万円の範囲で想定します</w:t>
        <w:br/>
        <w:t>ただ、資金計画の段階でリフォームの方向性がイメージされている場合はこの平均値から±200万円くらいの範囲で考慮します。なるべくリフォーム費用を節約したい（使える設備はなるべく活かし、内装程度にとどめる）という方針の場合は少なめの金額を、逆にせっかくだから積極的にリフォームをしたいという方針の場合は多めの金額を予算として想定します。</w:t>
        <w:br/>
        <w:t>「借入可能限度額」を知ることが重要です</w:t>
        <w:br/>
        <w:t>まずは金融機関の事前審査を利用しましょう</w:t>
        <w:br/>
        <w:t>資金計画でもう一つ重要なのが、収入に対していくらまで住宅ローンを組むことができるかの「借入可能限度額」を正確に把握しておくことです。「借入可能限度額」からリフォーム予算を引いた額を取引上限とすることで、物件は気に入ったもののリフォーム資金が足りない、というような事態を未然に防ぐことができます。</w:t>
        <w:br/>
        <w:t>月々のローン返済金額などから「購入希望金額」を目安として住宅購入を進める方がいらっしゃいますが、実際の取引では当初思っていたよりも高い物件を選択されるケースが多く、また、リフォーム費用も物件が決まるまで確定しないので、中古住宅の取引では、「借入可能限度額」を超えないことを確認しながら物件探しをすることが大切なのです。</w:t>
        <w:br/>
        <w:br/>
        <w:t>購入前に建物状況や資金計画を整理しておくことで、将来的なリスクを抑えやすくなります。</w:t>
      </w:r>
    </w:p>
    <w:p>
      <w:r>
        <w:br w:type="page"/>
      </w:r>
    </w:p>
    <w:p>
      <w:pPr>
        <w:pStyle w:val="Heading1"/>
      </w:pPr>
      <w:r>
        <w:rPr>
          <w:sz w:val="44"/>
        </w:rPr>
        <w:t>収入の範囲で買うことができる物件選択ではなく、 資産価値が目減りしにくい物件を理詰めで選択する。</w:t>
      </w:r>
    </w:p>
    <w:p>
      <w:r>
        <w:rPr>
          <w:b/>
          <w:sz w:val="22"/>
        </w:rPr>
        <w:t>更新日: 2015-07-30</w:t>
      </w:r>
    </w:p>
    <w:p>
      <w:r>
        <w:rPr>
          <w:sz w:val="22"/>
        </w:rPr>
        <w:t>過去の成約事例を徹底調査！資産価値重視の住宅購入。</w:t>
        <w:br/>
        <w:t>Nさんは新築住宅購入の無駄（消費税・事業者の利益・資産価値の目減りなど）に疑問を感じ中古住宅を購入することに。</w:t>
        <w:br/>
        <w:t>Nさんが選択したマンションは、築16年、最寄り駅まで徒歩8分と利便性の良い物件。</w:t>
        <w:br/>
        <w:t>新築時からの価格の減少幅が少なく、取引事例から販売価格がおおよそ妥当であると判断、また、築年による価格の下落があまりなく、今後も資産価値の目減りが少ないことが期待できることなどから、資産価値の下落リスクが少ない物件と判断し、購入に至りました。</w:t>
        <w:br/>
        <w:t>使えるものは有効活用しリフォームを最小限に。</w:t>
        <w:br/>
        <w:t>売主様がきれいにお使いだったので状態が良く、設備はクリーニングのみでそのまま使い続けることができ、リフォームはクロス貼り替えなど最小限に留めることができました。</w:t>
        <w:br/>
        <w:t>住宅購入を機に最新型の住宅設備にリフォームするのも一つの選択ですが、Nさんのように使えるものは極力活かして無駄を省くというのも選択肢の一つです。</w:t>
        <w:br/>
        <w:br/>
        <w:t>住宅購入は長期的な視点で考え、安心して住み続けられる住環境を選択することが大切です。</w:t>
      </w:r>
    </w:p>
    <w:p>
      <w:r>
        <w:br w:type="page"/>
      </w:r>
    </w:p>
    <w:p>
      <w:pPr>
        <w:pStyle w:val="Heading1"/>
      </w:pPr>
      <w:r>
        <w:rPr>
          <w:sz w:val="44"/>
        </w:rPr>
        <w:t>耐震補強はもちろん外壁塗装など家を長持ちさせるリフォームを重視</w:t>
      </w:r>
    </w:p>
    <w:p>
      <w:r>
        <w:rPr>
          <w:b/>
          <w:sz w:val="22"/>
        </w:rPr>
        <w:t>更新日: 2015-07-30</w:t>
      </w:r>
    </w:p>
    <w:p>
      <w:r>
        <w:rPr>
          <w:sz w:val="22"/>
        </w:rPr>
        <w:t>ようやく辿り着いたバランスの良い好物件。性能向上リフォームを優先して実施。</w:t>
        <w:br/>
        <w:t>2年くらい家探しをしていたNさん。気に入った物件と出会うものの、何度も検討中に買い逃してしまう経験をされていました。そんなNさんが購入した物件は、そのエリアではめずらしい、駅から徒歩10分圏内で5000万円を下回る一戸建て住宅。日当り・間取り・広さ・周辺環境などバランスのよい物件で、すぐに購入を決めました。</w:t>
        <w:br/>
        <w:t>また、築19年で見た目は相応の状態でしたが、建築士による建物インスペクションでは特に大きな問題は発見されず、それほど改修費用がかからない物件であることがわかりました。</w:t>
        <w:br/>
        <w:t>Nさんが実施したリフォームは性能重視。壁の配置バランスを整えるための耐震補強工事をはじめとして、劣化・省エネ対策のための外壁・屋根の塗装工事（遮熱性能の高い塗料を使用しました）、バルコニーの防水対策などを実施しました。</w:t>
        <w:br/>
        <w:br/>
        <w:t>住宅購入は長期的な視点で考え、安心して住み続けられる住環境を選択することが大切です。</w:t>
      </w:r>
    </w:p>
    <w:p>
      <w:r>
        <w:br w:type="page"/>
      </w:r>
    </w:p>
    <w:p>
      <w:pPr>
        <w:pStyle w:val="Heading1"/>
      </w:pPr>
      <w:r>
        <w:rPr>
          <w:sz w:val="44"/>
        </w:rPr>
        <w:t xml:space="preserve"> 中古木造住宅検討時には建物インスペクションが不可欠です</w:t>
      </w:r>
    </w:p>
    <w:p>
      <w:r>
        <w:rPr>
          <w:b/>
          <w:sz w:val="22"/>
        </w:rPr>
        <w:t>更新日: 2015-07-30</w:t>
      </w:r>
    </w:p>
    <w:p>
      <w:r>
        <w:rPr>
          <w:sz w:val="22"/>
        </w:rPr>
        <w:t>中古木造住宅を安心して取引するためには、物件購入判断材料として、改修が必要なのかどうか、また改修が必要な場合はその改修費用を把握する必要があります。これらの情報を得るための手段が建物インスペクションです。今回は木造住宅購入時のインスペクションについてご説明いたします。</w:t>
        <w:br/>
        <w:t>中古住宅購入時に建物インスペクションが必要な３つの理由。</w:t>
        <w:br/>
        <w:t>中古住宅購入時には建物インスペクションが欠かせません。理由は3つあります。</w:t>
        <w:br/>
        <w:t>＜理由１＞住宅の性能を確認する</w:t>
        <w:br/>
        <w:t>中古住宅は住まわれ方によって状態が千差万別です。中古を買ったもののすぐに雨漏れが…という失敗例は性能の確認を行っていないからです。</w:t>
        <w:br/>
        <w:t>＜理由２＞改修費用を把握する</w:t>
        <w:br/>
        <w:t>中古住宅購入時は何らかの改修費用が発生すると想定した方が現実的です。それではいくらくらい予算を用意しなければならないのか？その改修費用を知るためには建物調査が必要になります。改修費用を把握しないままに取引を進めてしまうと、いざ建物調査を行って後から多額の改修費用が必要な物件であることが判明してしまう、なんて事態にもなりかねません。</w:t>
        <w:br/>
        <w:t>＜理由３＞適切な事業者なのか確認する</w:t>
        <w:br/>
        <w:t>中古住宅の取引には様々な支援制度が絡みます。不動産の取引にあわせて建築士との調整が必要になります。建物インスペクションを依頼するとまずその不動産会社に任せても良いかどうかがわかります。不慣れな方は何が何でも売買契約を先行させようとしますし、信頼できる仲介会社は買主様が判断すべきリスクをきちんと提示してくれるからです。また、リフォーム事業者選びとしても建物インスペクションは有効な機会となります。</w:t>
        <w:br/>
        <w:t>取引の際には１回の現場検査で同時に依頼すると有利です。</w:t>
        <w:br/>
        <w:t>国による住宅取得支援制度の利用を考える場合、建築士による証明書が不可欠です。住宅ローン減税には「耐震基準適合証明書」が必要となりますし、フラット３５を利用する場合は「フラット３５適合証明書」が必要になります。瑕疵保険をかけたい場合は建築士による「現況検査」が必要になります。</w:t>
        <w:br/>
        <w:t>（耐震基準適合証明書についてはこちらもあわせてご覧ください）</w:t>
        <w:br/>
        <w:t>これら証明業務には現場検査が不可欠です。しかし重複している検査項目もあり、実は１回の調査ですべて対応することが可能なのですが、個別に調査を依頼してしまうと、建築士が動くたびに費用が発生してしまいますので、取引に際には１回の現場検査で必要な証明業務をすべて対応してもらうと断然有利なのです。</w:t>
        <w:br/>
        <w:t>建築士であればだれでも良いわけではありません。</w:t>
        <w:br/>
        <w:t>建築士の主たる業務は設計業であり、建物調査や証明書発行業務はほんの一部なのです。ですから建築士と言っても様々です。下表は中古住宅購入時に頼むべき建築士の最低条件です。また、どれだけ優秀な建築士であっても、中古住宅の流通に明るい建築士でないと取引がスムースに進まないどころか、住宅購入者が不利益を被る恐れもあります。</w:t>
        <w:br/>
        <w:br/>
        <w:t>購入前に建物状況や資金計画を整理しておくことで、将来的なリスクを抑えやすくなります。</w:t>
      </w:r>
    </w:p>
    <w:p>
      <w:r>
        <w:br w:type="page"/>
      </w:r>
    </w:p>
    <w:p>
      <w:pPr>
        <w:pStyle w:val="Heading1"/>
      </w:pPr>
      <w:r>
        <w:rPr>
          <w:sz w:val="44"/>
        </w:rPr>
        <w:t>間取り変更＋用途変更 賃貸物件を住居へリフォーム</w:t>
      </w:r>
    </w:p>
    <w:p>
      <w:r>
        <w:rPr>
          <w:b/>
          <w:sz w:val="22"/>
        </w:rPr>
        <w:t>更新日: 2015-07-30</w:t>
      </w:r>
    </w:p>
    <w:p>
      <w:r>
        <w:rPr>
          <w:sz w:val="22"/>
        </w:rPr>
        <w:t>間取り変更や外壁工事など大掛かりなリフォームながらもリフォーム費用は大幅に圧縮。</w:t>
        <w:br/>
        <w:t>Tさんが購入したのは、1階が2DK、2階がワンルーム2戸という賃貸物件。JR国分寺駅から徒歩10分と利便性もよく、昭和51年築という古い賃貸物件の影響か、価格も相場よりもお買い得な値段でした。</w:t>
        <w:br/>
        <w:t>賃貸物件は用途が住居でないため、住宅ローンを組むにあたって用途変更登記が必要になります。現況で若干建ぺい率・容積率オーバーだったため、引渡し前に売主様の協力の下、減築工事を実施、用途変更登記も完了しました。</w:t>
        <w:br/>
        <w:t>築年数の割に劣化があまりなく、耐震補強や間取り変更・外壁塗装など大掛かりなリフォームを行いながらも、使用する部材などを厳選し、また利用できる住宅設備はそのまま利用するなど工夫して、リフォーム予算は最小限に留めることができました。</w:t>
        <w:br/>
        <w:br/>
        <w:t>中古住宅は適切な確認と計画によって、安心して長く暮らせる住まいとして活用できます。</w:t>
      </w:r>
    </w:p>
    <w:p>
      <w:r>
        <w:br w:type="page"/>
      </w:r>
    </w:p>
    <w:p>
      <w:pPr>
        <w:pStyle w:val="Heading1"/>
      </w:pPr>
      <w:r>
        <w:rPr>
          <w:sz w:val="44"/>
        </w:rPr>
        <w:t xml:space="preserve"> 中古戸建て住宅の”不安”は既存住宅売買瑕疵保険で払拭しましょう</w:t>
      </w:r>
    </w:p>
    <w:p>
      <w:r>
        <w:rPr>
          <w:b/>
          <w:sz w:val="22"/>
        </w:rPr>
        <w:t>更新日: 2015-07-30</w:t>
      </w:r>
    </w:p>
    <w:p>
      <w:r>
        <w:rPr>
          <w:sz w:val="22"/>
        </w:rPr>
        <w:t>中古戸建て住宅の取得には様々な「不安」がつきまといます。今回ご紹介する既存住宅売買瑕疵保険は、中古住宅でも安心してお取り引きいただくための制度です。制度利用の過程で建築士や瑕疵保険法人による検査が行われ、一定の基準に合格しないと保険をかけることができないため、瑕疵保険は買って良い物件かどうかを見極める上でも重要な制度になります。</w:t>
        <w:br/>
        <w:t>構造躯体と雨水の浸入に対する保険で、</w:t>
        <w:br/>
        <w:t>消費者保護のための住宅取得支援策です。</w:t>
        <w:br/>
        <w:t>既存住宅売買瑕疵保険は構造躯体と雨水の侵入に対する保険制度です。万が一瑕疵による事故が発生した場合に最大1000万円まで保険で補修費用などをカバーすることができます。保険事故が発生した時に万が一事業者が倒産していても、消費者が保険法人に対して直接請求できるのが大きな特徴です。</w:t>
        <w:br/>
        <w:t>保険の申込にあたっては、瑕疵保険法人に登録のある検査会社（建築士事務所）が劣化を中心とした建物調査を行い、瑕疵保険で定められた性能基準に合格する必要があります。</w:t>
        <w:br/>
        <w:t>（かし保険についてはこちらもあわせてご覧ください）</w:t>
        <w:br/>
        <w:t>瑕疵保険の検査を行うことで</w:t>
        <w:br/>
        <w:t>「買って良い物件」かどうか判断できます。</w:t>
        <w:br/>
        <w:t>「買ってすぐに雨漏れした」「次々と手直しして結果的にお金がかかった」中古住宅購入の失敗事例でよく聞く声です。いずれも購入判断材料として「建物性能」を検討しなかったことが原因だと言えます。</w:t>
        <w:br/>
        <w:t>瑕疵保険申込時に必要な建築士による建物調査を実施すれば、その建物が①現況で瑕疵保険の基準に合格するかどうか②不合格の場合は改修費用がどれくらいかかるのか、が明らかになります。</w:t>
        <w:br/>
        <w:t>中古物件に潜む大きなリスクは「改修費用」です。そもそも購入するに値する建物なのか、改修費用を踏まえて資金計画は問題ないかなど、瑕疵保険の検査結果は住宅購入を判断するために必要な情報なのです。</w:t>
        <w:br/>
        <w:t>万が一の保険事故でも補修費用が確保できる、</w:t>
        <w:br/>
        <w:t>それが安心して暮らせる家の条件です。</w:t>
        <w:br/>
        <w:t>中古物件を購入して、万が一雨漏れが発生してしまったらどうなるでしょうか？瑕疵保険がなければ補修費用は自己負担となります。（※1）これでは安心して暮らすことができる家とは言えません。また、瑕疵保険の現況検査は非破壊検査なので、「検査合格＝雨漏れしない」ということではありません。瑕疵保険は雨漏れが発生することを前提に、万が一の保険事故の場合でも消費者が保護されるように作られた資力確保の仕組みなのです。</w:t>
        <w:br/>
        <w:t>瑕疵保険を利用することで、購入前の検査で劣化状況を確認することで「買って良い物件かどうか」を判断し、購入後は保険で「万が一の場合の資力を確保」することができるのです。</w:t>
        <w:br/>
        <w:t>※1 正確には瑕疵担保責任に基づいて売主へ損害賠償請求を行うことはできますが、取引によっては免責の場合もありますし、売主に問題解決の資力がなければ拗れるだけで解決しないのが実情です。</w:t>
        <w:br/>
        <w:br/>
        <w:t>中古住宅購入では、建物だけでなく将来の維持管理や資産価値まで含めて総合的に判断することが重要です。</w:t>
      </w:r>
    </w:p>
    <w:p>
      <w:r>
        <w:br w:type="page"/>
      </w:r>
    </w:p>
    <w:p>
      <w:pPr>
        <w:pStyle w:val="Heading1"/>
      </w:pPr>
      <w:r>
        <w:rPr>
          <w:sz w:val="44"/>
        </w:rPr>
        <w:t>リフォームは最小限に！ 耐震改修＋劣化改修で 安心して暮らせる我が家を実現</w:t>
      </w:r>
    </w:p>
    <w:p>
      <w:r>
        <w:rPr>
          <w:b/>
          <w:sz w:val="22"/>
        </w:rPr>
        <w:t>更新日: 2015-07-30</w:t>
      </w:r>
    </w:p>
    <w:p>
      <w:r>
        <w:rPr>
          <w:sz w:val="22"/>
        </w:rPr>
        <w:t>耐震診断結果はなんと「0.15」。</w:t>
        <w:br/>
        <w:t>点数にとらわれす冷静に原因を分析して補強工事を安価にまとめる。</w:t>
        <w:br/>
        <w:t>Kさんが購入したのは、昭和６２年の木造一戸建て住宅。住宅ローン減税のための耐震基準適合証明書を取得するために、</w:t>
        <w:br/>
        <w:t>結果として築20年以上なので建物価格はほぼ0円、土地代のみで購入し、リフォームにもそれほどお金をかけずに住むことができた、という非常に「有利」な物件の取引となりました。住宅ローン減税もばっちり適用されるので、改修費用も結果的に住宅ローン減税分で相殺できそうです。（耐震基準適合証明書についてはこちらもあわせてご覧ください）</w:t>
        <w:br/>
        <w:t>【Ｋ様邸の事例から見る耐震診断結果の考え方】</w:t>
        <w:br/>
        <w:t>＜耐震診断結果の考え方＞</w:t>
        <w:br/>
        <w:t>①床面積などからその建物に必要な強さを求めます。（必要耐力）</w:t>
        <w:br/>
        <w:t>②現地調査の結果から壁の強さを求めます。（壁・柱の耐力）</w:t>
        <w:br/>
        <w:t>③壁の配置バランスが悪かったり劣化している場合は低減し、評価できる強さを求めます。</w:t>
        <w:br/>
        <w:t>（保有耐力）</w:t>
        <w:br/>
        <w:t>④保有耐力が必要耐力を上回っていれば評点1.0以上で基準に合格ということになります。</w:t>
        <w:br/>
        <w:t>一般的な家屋だと、壁の量が決定的に不足していて、点数を補うために壁補強箇所が増えてしまいがちなのですが、今回の案件のように、壁の量というよりは配置バランス、劣化が原因の場合は、比較的安価な改修で済む可能性が高いです。大切なのは点数に惑わされることなく、冷静に点数を下げた要因と改善方法を検討することです。</w:t>
        <w:br/>
        <w:br/>
        <w:t>購入前に建物状況や資金計画を整理しておくことで、将来的なリスクを抑えやすくなります。</w:t>
      </w:r>
    </w:p>
    <w:p>
      <w:r>
        <w:br w:type="page"/>
      </w:r>
    </w:p>
    <w:p>
      <w:pPr>
        <w:pStyle w:val="Heading1"/>
      </w:pPr>
      <w:r>
        <w:rPr>
          <w:sz w:val="44"/>
        </w:rPr>
        <w:t xml:space="preserve"> 建物インスペクションを いつ実施すればよいのか？</w:t>
      </w:r>
    </w:p>
    <w:p>
      <w:r>
        <w:rPr>
          <w:b/>
          <w:sz w:val="22"/>
        </w:rPr>
        <w:t>更新日: 2015-07-30</w:t>
      </w:r>
    </w:p>
    <w:p>
      <w:r>
        <w:rPr>
          <w:sz w:val="22"/>
        </w:rPr>
        <w:t>中古住宅を安心して購入するために欠かせないのが建物インスペクションです。安全な取引を求めるのであれば建物の性能を正確に把握してから購入を進めたいところですが、不動産は単なるショッピングではないので、取引の状況によっては購入の手続きを急がなくてはならない場面に遭遇する可能性があります。今回は建物調査と実施のタイミングについてご説明します。</w:t>
        <w:br/>
        <w:t>建物インスペクションで「改修費用」を把握</w:t>
        <w:br/>
        <w:t>中古住宅に潜むリスクを明らかにするのが建物インスペクションを行う目的です。特に中古戸建ての場合、例えどんなに古い住宅であっても、性能をきちんと把握し、必要な対策を講じることができれば、現行基準まで性能を引き上げることは可能です。問題なのは改修費用です。言い換えると中古住宅に潜むリスクとは改修費用にほかなりません。取引を進めるにあたって、物件価格や見た目のリフォームだけでなく、改修費用も含めて検討することが大切です。</w:t>
        <w:br/>
        <w:t>売買契約を優先するか？建物調査を優先するか？</w:t>
        <w:br/>
        <w:t>しかし、建物調査の結果を待つ間に他の購入希望者に物件が売れてしまったら元も子もありません。売主様や売主側の仲介会社の都合で売買契約を行わないと建物調査を実施させてもらえないことも考えられます。取引の状況によっては売買契約を優先した方がよい（あるいは優先せざるを得ない）状況もあるのです。</w:t>
        <w:br/>
        <w:t>ただし、リフォームにかけられる予算がギリギリの場合や築年数が古い物件は建物調査を優先して改修費用を正確に把握するべきです。</w:t>
        <w:br/>
        <w:t>住宅購入者に迫られる「売買契約を優先するのか？」「建物調査を優先するのか？」の2択。この問題を解決するために、</w:t>
        <w:br/>
        <w:t>無料の事前インスペクションをご活用ください！</w:t>
        <w:br/>
        <w:t>中古住宅を検討する上で、その物件にかかる改修費用は重要な検討材料です。気に入った物件が見つかっても、改修費用が予算オーバーでは取引が成立しません。ただ、正確な改修費用を算定するには有償の建物調査（耐震診断）が必要ですが、まだ買うかどうか決めていない物件の調査に費用を掛けるのも現実的ではありません。</w:t>
        <w:br/>
        <w:t>そこで、</w:t>
        <w:br/>
        <w:t>特に中古戸建てを検討する場合、円滑に取引を進めるには事前インスペクションは不可欠です。改修費用は物件購入判断材料として非常に重要な情報ですので、気に入った物件がある程度絞られたら、事前インスペクションをご利用ください。</w:t>
        <w:br/>
        <w:br/>
        <w:t>中古住宅購入では、建物だけでなく将来の維持管理や資産価値まで含めて総合的に判断することが重要です。</w:t>
      </w:r>
    </w:p>
    <w:p>
      <w:r>
        <w:br w:type="page"/>
      </w:r>
    </w:p>
    <w:p>
      <w:pPr>
        <w:pStyle w:val="Heading1"/>
      </w:pPr>
      <w:r>
        <w:rPr>
          <w:sz w:val="44"/>
        </w:rPr>
        <w:t>中古住宅ならではの家づくり 設備も間取りも思いどおりに実現できました</w:t>
      </w:r>
    </w:p>
    <w:p>
      <w:r>
        <w:rPr>
          <w:b/>
          <w:sz w:val="22"/>
        </w:rPr>
        <w:t>更新日: 2015-07-30</w:t>
      </w:r>
    </w:p>
    <w:p>
      <w:r>
        <w:rPr>
          <w:sz w:val="22"/>
        </w:rPr>
        <w:t>物件は魅力的だが、古いので性能が不安…</w:t>
        <w:br/>
        <w:t>構造性能を確保しつつ、大胆な間取り変更で快適な住空間を実現</w:t>
        <w:br/>
        <w:t>当初は建売物件を中心に家探しをしていたNさん。しかし、立地や間取り、価格面で折り合いがつかなかったことが原因で、一旦は家探しを中断されたことがあるそうです。</w:t>
        <w:br/>
        <w:t>今回Nさんが購入した物件は大通りに面しでおらず、また駅から近いので、静かで通勤が便利な好立地。また、敷地も広く子供たちも元気に遊べる点が気に入って購入を決めました。</w:t>
        <w:br/>
        <w:t>ただ、この物件は昭和52年築で、建物が構造上問題がないか、腐食などしていないかなどの不安を感じられていました。</w:t>
        <w:br/>
        <w:t>建築士による耐震診断を含めた建物インスペクションを実施。問題のある箇所を明確にし、現行の耐震基準を超える性能に改善しつつも、細切れで使いにくかった間取りを変更し、一つの大きなリビングに。構造上外すことが適切で無いと判断した壁は「見せる筋交い」として、リビングの開放感を確保しました。</w:t>
        <w:br/>
        <w:t>広いリビングと心地良い無垢材のフローリングが特にお気に入りだそうです。</w:t>
        <w:br/>
        <w:t>考えていた予算より少しオーバーしてしまったのですが、間取りや設備など自分たちで納得して決めることができたので大満足のNさんです。</w:t>
        <w:br/>
        <w:br/>
        <w:t>購入前に建物状況や資金計画を整理しておくことで、将来的なリスクを抑えやすくなります。</w:t>
      </w:r>
    </w:p>
    <w:p>
      <w:r>
        <w:br w:type="page"/>
      </w:r>
    </w:p>
    <w:p>
      <w:pPr>
        <w:pStyle w:val="Heading1"/>
      </w:pPr>
      <w:r>
        <w:rPr>
          <w:sz w:val="44"/>
        </w:rPr>
        <w:t xml:space="preserve"> 買ってはいけない土地がある？！</w:t>
      </w:r>
    </w:p>
    <w:p>
      <w:r>
        <w:rPr>
          <w:b/>
          <w:sz w:val="22"/>
        </w:rPr>
        <w:t>更新日: 2015-07-30</w:t>
      </w:r>
    </w:p>
    <w:p>
      <w:r>
        <w:rPr>
          <w:sz w:val="22"/>
        </w:rPr>
        <w:t>日本は災害大国です。地震・津波だけでなく、台風、洪水、土砂災害…。日本に住む以上、災害に負けない生活を考慮する必要があります。特に住宅購入は災害リスクの少ない生活を得ることのできる貴重なチャンスです。今回は防災と住宅購入時に確認すべきハザードマップについてご説明いたします。</w:t>
        <w:br/>
        <w:t>災害リスクが高い物件も、そうでない物件も。玉石混淆の不動産市場。</w:t>
        <w:br/>
        <w:t>ようやく手に入れた念願のマイホーム。買ってすぐに大きな地震が発生して液状化で家が傾いて住めなくなった…。東日本大震災の際に実際に発生した被害例です。日本は災害大国です。居住するエリアを選定する際には、地震・津波だけでなく、ゲリラ豪雨などによる洪水や土砂災害など、土地によって考慮するべき災害情報があります。</w:t>
        <w:br/>
        <w:t>歴史のある古い街には人が住み続けられるだけの理由があります。その土地が持つ災害リスクに対する対処法がその土地の文化として受け継がれているのです。対して、ニュータウンと呼ばれる新興住宅地には歴史がありません。かつて山・野原・川・海だったその土地は「災害が起きてみないとわからない」状態なのです。</w:t>
        <w:br/>
        <w:t>災害リスクを考えると購入するべきではない土地やエリアが存在します。当然ながら災害リスクによって資産価値にも影響します。問題なのは、災害リスクの高い土地や建物も他の情報と混ざって普通に流通してしまっていることです。さらに一般的な不動産仲介会社は地域密着で営業していることが多く、エリアのマイナス情報をあまり開示したくないのが本音なのです。</w:t>
        <w:br/>
        <w:t>住宅購入は事前防災対策を行う最大のチャンス！</w:t>
        <w:br/>
        <w:t>防災対策と聞くと真っ先に思いつくのが災害用備蓄品を備えることです。地震に対する家具の固定などが思いつく方も多いでしょう。これらの対策は「事後防災」といって、災害が発生した後に困らないようにする対策になります。</w:t>
        <w:br/>
        <w:t>対して「事前防災」という考え方があります。事前防災は自然災害が発生しても、被害を最小限にする事前対策を取ることです。地震に備えて耐震診断・耐震改修を実施するのが代表例です。住宅購入は最も効果的な事前防災を行うチャンスです。災害リスクがなるべく少ない土地を選ぶこと、あるいはその土地の災害リスクを知った上で対策が取られた住宅を購入することが最も効果的な事前防災になるのです。</w:t>
        <w:br/>
        <w:t>例えば液状化が懸念されるエリアの住宅を購入する場合は、地盤改良など液状化への対策が取られた建物なのかを確認することでリスクを判断できます。水害が懸念される土地を選ぶ場合はなるべく高台を選択する、土砂災害が懸念されるエリアでは崖の側を選択しないなど、土地のリスクを踏まえれば、取るべき行動も変わってくるのです。</w:t>
        <w:br/>
        <w:t>住宅購入の際にはハザードマップでその土地が抱える災害リスクを把握しましょう。</w:t>
        <w:br/>
        <w:t>重要なのは地震や水害なども含め、多くの自然災害は長い歴史の中で「繰り返し発生している」ことです。古い文献には災害の記録が記されており、それらの集大成が自治体による「ハザードマップ」です。</w:t>
        <w:br/>
        <w:br/>
        <w:t>中古住宅購入では、建物だけでなく将来の維持管理や資産価値まで含めて総合的に判断することが重要です。</w:t>
      </w:r>
    </w:p>
    <w:p>
      <w:r>
        <w:br w:type="page"/>
      </w:r>
    </w:p>
    <w:p>
      <w:pPr>
        <w:pStyle w:val="Heading1"/>
      </w:pPr>
      <w:r>
        <w:rPr>
          <w:sz w:val="44"/>
        </w:rPr>
        <w:t>「彩り」の住まい こだわりが随所に光るまるでカフェのようなくつろぎの空間</w:t>
      </w:r>
    </w:p>
    <w:p>
      <w:r>
        <w:rPr>
          <w:b/>
          <w:sz w:val="22"/>
        </w:rPr>
        <w:t>更新日: 2015-07-30</w:t>
      </w:r>
    </w:p>
    <w:p>
      <w:r>
        <w:rPr>
          <w:sz w:val="22"/>
        </w:rPr>
        <w:t>海外生活の経験から、当初から資産価値を重視して中古マンションをターゲットに。</w:t>
        <w:br/>
        <w:t>思いどおりのリフォームで快適な住環境を実現！</w:t>
        <w:br/>
        <w:t>欧米では資産価値の目減りを考慮して住宅購入は新築よりも中古住宅を選択することが一般的です。海外生活が長かったMさんは当初より中古住宅にターゲットを絞っており、中古住宅を買って思いどおりのリフォームがしたい！とお考えでした。</w:t>
        <w:br/>
        <w:t>特にMさんがこだわったのはキッチンとリビングです。もともと個室型のキッチンだったところを、リビングとの間仕切り壁を撤去し、開放感のあるカウンターキッチンに。また、通りに面した窓に大きなカウンターを設け、まるでカフェのような雰囲気のリビングに仕上がりました。</w:t>
        <w:br/>
        <w:t>小さなお子様がいらっしゃるので、使用する素材も吟味し、床は無垢材のフローリングを、壁には湿気を吸着する素材を使用しました。バス通りに面した開口部には内窓を設置。購入時に気になっていた騒音対策もバッチリです。</w:t>
        <w:br/>
        <w:t>特徴は色の使い方です。子供部屋にはピンク、ダイニングにはオレンジ、トイレにはブルーといった特徴のある配色の壁を各部屋の1面にだけ設け、印象的な雰囲気を演出しています。こだわりのキッチン・リビングにも黒い壁を設け、広い空間を引き締めるアクセントになっています。</w:t>
        <w:br/>
        <w:t>スイッチボックスやキッチンの吊り戸棚はご主人が選んだアイテムをDIYで設置、各居室の照明器具もこだわって選択されたようです。利便性の良いマンションの立地も含め、快適な生活が実現しご満足いただくことができました。</w:t>
        <w:br/>
        <w:br/>
        <w:t>中古住宅購入では、建物だけでなく将来の維持管理や資産価値まで含めて総合的に判断することが重要です。</w:t>
      </w:r>
    </w:p>
    <w:p>
      <w:r>
        <w:br w:type="page"/>
      </w:r>
    </w:p>
    <w:p>
      <w:pPr>
        <w:pStyle w:val="Heading1"/>
      </w:pPr>
      <w:r>
        <w:rPr>
          <w:sz w:val="44"/>
        </w:rPr>
        <w:t xml:space="preserve"> 住宅ローンの落とし穴</w:t>
      </w:r>
    </w:p>
    <w:p>
      <w:r>
        <w:rPr>
          <w:b/>
          <w:sz w:val="22"/>
        </w:rPr>
        <w:t>更新日: 2015-07-30</w:t>
      </w:r>
    </w:p>
    <w:p>
      <w:r>
        <w:rPr>
          <w:sz w:val="22"/>
        </w:rPr>
        <w:t>多くの方が住宅ローンを利用して住宅購入を行いますが、残念ながら不動産業者に勧められるままあまり考慮せず住宅ローンを選択される方が多いのが実情です。住宅ローンは金融商品です。経済動向の影響を受け、皆様の人生を左右するほどのリスクが伴う場合もあるのです。今回は住宅ローンについてご説明いたします。</w:t>
        <w:br/>
        <w:t>全体の４割が変動金利を選択・・・</w:t>
        <w:br/>
        <w:t>ちょっと待った！本当に「変動型」で良いですか？</w:t>
        <w:br/>
        <w:t>下のグラフは住宅金融支援機構が実施した調査からの抜粋で、２０１３年７月～１０月の間に住宅ローンを利用した人がどんな選択をしたのかを表しています。全体の４割が「変動型」を選択し、「全期間固定型」の利用は全体の４分の１に過ぎません。</w:t>
        <w:br/>
        <w:t>確かに融資金利は「変動型」＜「固定期間選択型」＜「全期間固定型」の順で高くなり、購入時点でのシミュレーションでは「変動型」が有利に見えます。しかし「変動型」、「固定期間選択型」には金利上昇リスクが伴うことを忘れてはいけません。</w:t>
        <w:br/>
        <w:t>今は史上最低水準の金利です。「変動型」、「固定期間選択型」を選択する場合には、少なくとも金利が今より１％～２％程度なら上昇しても大丈夫なくらい余裕を持った借入金額の設定と、繰り上げ返済のための貯蓄など金利上昇を想定した対策が必要なのです。</w:t>
        <w:br/>
        <w:t>変動金利はリスクが不透明でわかりにくい！？</w:t>
        <w:br/>
        <w:t>「５年ルール」「１２５％ルール」って？</w:t>
        <w:br/>
        <w:t>変動型は６ヶ月毎に金利の見直しが行われます。</w:t>
        <w:br/>
        <w:t>「５年ルール」とは変動型に適用されるルールで、仮に金利が上昇しても返済額は５年間変わらず、内訳は元金と利息の割合で調整されます。つまり毎月の返済額は変わらないものの、元金返済が遅れ結果的に多くの利息を払う状況に陥ってしまうのです。</w:t>
        <w:br/>
        <w:t>また、変動型は当初５年間が経過したら返済額が見直されます。この時金利が上昇していたとしても、次の期間は前の期間の１２５％までしか返済額を増やすことができないのです。これが「１２５％ルール」です。金利が上昇し返済額がこの１２５％を超えてしまった場合、超えた分は未払い利息として増えてしまいます。</w:t>
        <w:br/>
        <w:t>この月々の返済額が急激に増やさない仕組みがかえって変動型のリスクを不透明にしています。変動型の金利上昇リスクは、真綿で首を締められるようにジワジワと家計を侵食し、気がついた時にはどうにもならない、という状況に陥ることが懸念されるのです。</w:t>
        <w:br/>
        <w:t>金利が上がり始めたら固定に切り替え、と考える方も多いのですが、変動型から全期間固定型への借り換えは、必然的に金利が今より上がる選択のため現実的ではありません。</w:t>
        <w:br/>
        <w:t>史上空前の低金利！</w:t>
        <w:br/>
        <w:t>「金利が変わらない」フラット３５がオススメ。</w:t>
        <w:br/>
        <w:t>全期間固定型は契約時の金利が全期間にわたって適用され、毎月の返済金額は変わりません。金利上昇リスクが伴わないため安全です。特に住宅金融支援機構のフラット３５は万が一の際の救済措置も用意されているので安心です。</w:t>
        <w:br/>
        <w:t>さらに現在はフラット史上最低水準の金利で、安心の全期間固定型を有利に組むことができるチャンスです。</w:t>
        <w:br/>
        <w:br/>
        <w:t>住宅購入は長期的な視点で考え、安心して住み続けられる住環境を選択することが大切です。</w:t>
      </w:r>
    </w:p>
    <w:p>
      <w:r>
        <w:br w:type="page"/>
      </w:r>
    </w:p>
    <w:p>
      <w:pPr>
        <w:pStyle w:val="Heading1"/>
      </w:pPr>
      <w:r>
        <w:rPr>
          <w:sz w:val="44"/>
        </w:rPr>
        <w:t xml:space="preserve"> 中古戸建てで必要な耐震基準適合証明書とは？</w:t>
      </w:r>
    </w:p>
    <w:p>
      <w:r>
        <w:rPr>
          <w:b/>
          <w:sz w:val="22"/>
        </w:rPr>
        <w:t>更新日: 2015-07-30</w:t>
      </w:r>
    </w:p>
    <w:p>
      <w:r>
        <w:rPr>
          <w:sz w:val="22"/>
        </w:rPr>
        <w:t>証明書発行には耐震診断が必要で、</w:t>
        <w:br/>
        <w:t>多くの場合は改修工事を伴います。</w:t>
        <w:br/>
        <w:t>耐震基準適合証明書は家屋の耐震性について、国土交通大臣が定める安全基準を満たしていることを建築士事務所等の検査機関が証明する書類です。耐震基準適合証明書を発行するためには、耐震診断が必要になります。この耐震診断基準は平成１２年に改正された現行法の基準での診断になりますので、例え新耐震であっても、多くの場合耐震診断の結果、基準に満たないことが多いのです。</w:t>
        <w:br/>
        <w:t>中古戸建てを検討する場合、改修工事が必要ない家屋を探すことはあまり現実的ではないので、自ら改修工事を行うと考えた方が良いでしょう。また、建物の建て方によって耐震診断そのものが実施できないものもありますので注意が必要です。</w:t>
        <w:br/>
        <w:t>（耐震基準適合証明書についてはこちらもあわせてご覧ください）</w:t>
        <w:br/>
        <w:t>耐震診断は売買契約前の実施をおすすめします。</w:t>
        <w:br/>
        <w:t>それでは耐震診断はどのタイミングで実施するのが良いのでしょうか。</w:t>
        <w:br/>
        <w:t>調査結果を待つ間に他の人に売れてしまう可能性はありますが、必要な改修費用をきちんと把握してから売買契約を行うことでトラブルを未然に防ぐことができます。</w:t>
        <w:br/>
        <w:t>本年度より耐震改修工事は引渡し後に実施しても住宅ローン減税の対象となるように制度改正が行われましたが、引渡し後の場合は登録免許税の減額は対象外となり、手続きも異なりますので注意が必要です。</w:t>
        <w:br/>
        <w:t>「住宅ローン減税を利用したい」と</w:t>
        <w:br/>
        <w:t>あらかじめ仲介会社へ伝えましょう</w:t>
        <w:br/>
        <w:t>住宅ローン減税の利用については、不動産仲介業務の範囲ではないので、手続きなどを積極的に行わない事業者がいます。</w:t>
        <w:br/>
        <w:t>ただ、住宅ローン減税に伴う耐震基準適合証明書発行業務は不動産取引スケジュールの中に組み込まなければならないので、不動産取引をコントロールする仲介会社が証明書発行業務に不慣れだと、最悪の場合手続き不備で住宅ローン減税が使えない、ということも起こりえます。</w:t>
        <w:br/>
        <w:br/>
        <w:t>住宅購入は長期的な視点で考え、安心して住み続けられる住環境を選択することが大切です。</w:t>
      </w:r>
    </w:p>
    <w:p>
      <w:r>
        <w:br w:type="page"/>
      </w:r>
    </w:p>
    <w:p>
      <w:pPr>
        <w:pStyle w:val="Heading1"/>
      </w:pPr>
      <w:r>
        <w:rPr>
          <w:sz w:val="44"/>
        </w:rPr>
        <w:t>間取りの再構築で快適空間を</w:t>
      </w:r>
    </w:p>
    <w:p>
      <w:r>
        <w:rPr>
          <w:b/>
          <w:sz w:val="22"/>
        </w:rPr>
        <w:t>更新日: 2015-07-30</w:t>
      </w:r>
    </w:p>
    <w:p>
      <w:r>
        <w:rPr>
          <w:sz w:val="22"/>
        </w:rPr>
        <w:t>築４２年の木造戸建てを耐震補強で再生！</w:t>
        <w:br/>
        <w:t>耐震改修設計に基づいた安心の大空間を実現！</w:t>
        <w:br/>
        <w:t>ターミナル駅へ乗り換えなしで移動できる路線で、駅徒歩10分圏内の物件を探していたTさん。もともと別の物件を検討していたのですが、</w:t>
        <w:br/>
        <w:t>そんなTさんが選択したのは昭和47年築の古い戸建て住宅。「築年数が古い物件だから不安だった」と取引当初を振り返ります。</w:t>
        <w:br/>
        <w:t>今回の物件も建物インスペクションの結果、耐震診断の評点は0.3。家屋の劣化も随所に見られました。必要な耐震補強は13ヶ所にもなります。ところが、建築会社との打ち合わせの結果、間取り変更や内装リフォームの箇所にあわせて補強工事を実施し、水廻りの改善工事のついでに指摘された劣化事象も解消するなど、効率のよい改修工事で、なんとか予算内に収まることがわかり、この物件の購入に踏み切りました。</w:t>
        <w:br/>
        <w:t>リフォームのポイントはLDKです。もともと台所、和室、広縁と細かく区切られた間取りでしたが、一つの大きなLDKへ。天井を高くし、床は無垢材のフローリングにしました。また、狭かったお風呂のスペースを確保するために、一部増築も行い最新のユニットバスを設置しました。このような一見大胆な間取り変更も木構造に詳しい</w:t>
        <w:br/>
        <w:t>全体的に仕上がりに満足なTさんですが、水廻りが一体となって動線がよく、快適に過ごせるLDKが特に気に入っているそうです。</w:t>
        <w:br/>
        <w:br/>
        <w:t>中古住宅購入では、建物だけでなく将来の維持管理や資産価値まで含めて総合的に判断することが重要です。</w:t>
      </w:r>
    </w:p>
    <w:p>
      <w:r>
        <w:br w:type="page"/>
      </w:r>
    </w:p>
    <w:p>
      <w:pPr>
        <w:pStyle w:val="Heading1"/>
      </w:pPr>
      <w:r>
        <w:rPr>
          <w:sz w:val="44"/>
        </w:rPr>
        <w:t>活かせるものは再利用。味のある雰囲気で居心地の良い仕上がりになりました。</w:t>
      </w:r>
    </w:p>
    <w:p>
      <w:r>
        <w:rPr>
          <w:b/>
          <w:sz w:val="22"/>
        </w:rPr>
        <w:t>更新日: 2015-07-30</w:t>
      </w:r>
    </w:p>
    <w:p>
      <w:r>
        <w:rPr>
          <w:sz w:val="22"/>
        </w:rPr>
        <w:t>選んだ物件は築４０年超でボロボロの状態でしたが、</w:t>
        <w:br/>
        <w:t>建築士による性能向上リフォームで見事に再生！</w:t>
        <w:br/>
        <w:t>住みたいエリアや住空間など、引越し後のイメージがある程度固まっていたSさん。そんなSさんが数件見た中でも一番自分達がそこで生活しているイメージが実感できたと、選択したのは築４０年超の物件でした。</w:t>
        <w:br/>
        <w:t>さっそく建築士による建物インスペクションを実施。耐震診断の結果は「0.19」。現行基準に遠く及ばない結果でした。また随所に築年相応の雨漏れや漏水などの劣化事象が発見されました。築年数からして壊して建て替えてもおかしくない状態です。</w:t>
        <w:br/>
        <w:t>しかし、古くても暖かみのある雰囲気を残したいSさん。建築士と相談の上、なんとか予算内のリフォームで現行の性能基準まで改善することができることが判明。この物件を購入することになりました。</w:t>
        <w:br/>
        <w:t>すべてを新しくするのではなく、柱や天井など利用できるものはなるべく再利用。新旧のコントラストが美しい明るい住空間を実現することができました。</w:t>
        <w:br/>
        <w:br/>
        <w:t>中古住宅は適切な確認と計画によって、安心して長く暮らせる住まいとして活用できます。</w:t>
      </w:r>
    </w:p>
    <w:p>
      <w:r>
        <w:br w:type="page"/>
      </w:r>
    </w:p>
    <w:p>
      <w:pPr>
        <w:pStyle w:val="Heading1"/>
      </w:pPr>
      <w:r>
        <w:rPr>
          <w:sz w:val="44"/>
        </w:rPr>
        <w:t xml:space="preserve"> 過去の取引事例から不動産の「価値」を見定めましょう。</w:t>
      </w:r>
    </w:p>
    <w:p>
      <w:r>
        <w:rPr>
          <w:b/>
          <w:sz w:val="22"/>
        </w:rPr>
        <w:t>更新日: 2015-07-30</w:t>
      </w:r>
    </w:p>
    <w:p>
      <w:r>
        <w:rPr>
          <w:sz w:val="22"/>
        </w:rPr>
        <w:t>住宅購入を検討する際に気になるのが物件の相場観。何も知らずに物件探しを始めると、検討しているエリアが実は予算に見合わないエリアだった…ということが起こりえます。また、インターネットの不動産サイトに掲載されている物件情報の価格はあくまで売主が売りたい価格でしかありません。賢く不動産購入を行うには価格の妥当性を確認する必要があります。</w:t>
        <w:br/>
        <w:t>住宅や土地の”実際に売買された価格”を</w:t>
        <w:br/>
        <w:t>確認しましょう。</w:t>
        <w:br/>
        <w:t>実際に売買された価格を蓄積し、誰もが見られるよう公開することで、買主も売主も実状にあった「希望価格」を決めることができ、安心してスムースに取引を進められる環境の創造を目的として、国土交通省が「土地総合情報システム」で「取引価格情報」を提供しています。</w:t>
        <w:br/>
        <w:t>この「土地総合情報システム」では、不動産の購入者を対象としたアンケート調査に基づく情報を取引価格情報として公開しています。地域や物件種別によって異なりますが、おおよそ全取引の3割をカバーしているそうです。不動産購入は「資産価値」が重要です。販売価格に惑わされず、冷静に不動産としての「価値」を見定める必要があります。物件検討段階でエリアの相場観を知るには便利なサイトですので、ぜひご活用ください。</w:t>
        <w:br/>
        <w:t>不動産事業者が利用するシステムでは、</w:t>
        <w:br/>
        <w:t>もっと多くの「取引事例」が確認できます。</w:t>
        <w:br/>
        <w:t>不動産事業者が利用する「レインズ」というシステムがあります。レインズには現在取引中の物件情報だけでなく、過去の取引事例の情報も蓄積されています。媒介を請け負った不動産事業者はレインズへの情報登録が義務付けられているので、購入者を対象とした「土地総合情報システム」よりもはるかに多くの取引事例を検索することができます。</w:t>
        <w:br/>
        <w:t>ただし「レインズ」は不動産事業者しか取り扱うことができません。ですので、物件検討の際には不動産事業者に物件情報だけでなく、検討しているエリアでの取引事例に関する情報も調べてもらいましょう。</w:t>
        <w:br/>
        <w:br/>
        <w:t>住宅購入は長期的な視点で考え、安心して住み続けられる住環境を選択することが大切です。</w:t>
      </w:r>
    </w:p>
    <w:p>
      <w:r>
        <w:br w:type="page"/>
      </w:r>
    </w:p>
    <w:p>
      <w:pPr>
        <w:pStyle w:val="Heading1"/>
      </w:pPr>
      <w:r>
        <w:rPr>
          <w:sz w:val="44"/>
        </w:rPr>
        <w:t>建物インスペクションで家屋の弱点が浮き彫りに！</w:t>
      </w:r>
    </w:p>
    <w:p>
      <w:r>
        <w:rPr>
          <w:b/>
          <w:sz w:val="22"/>
        </w:rPr>
        <w:t>更新日: 2015-07-30</w:t>
      </w:r>
    </w:p>
    <w:p>
      <w:r>
        <w:rPr>
          <w:sz w:val="22"/>
        </w:rPr>
        <w:t>雰囲気は抜群の好物件！でも耐震性に大きな問題が…</w:t>
        <w:br/>
        <w:t>戸建てを検討していたKさん。この物件は築25年ながら新築時に凝った趣向で設計され、とても雰囲気がよい物件で、様々な物件を見た中でもKさんがもっとも気に入った物件でした。築20年を超えるので、住宅ローン減税を利用するには耐震基準適合証明書が必要です。Kさんは購入を決定する前にインスペクションを実施しました。</w:t>
        <w:br/>
        <w:t>ところが耐震診断の結果は「0.39」。現行の耐震基準に遠く及びません。雨もれや蟻害も発見され、思ったよりも多くの改修費用がかかることが判明しました。</w:t>
        <w:br/>
        <w:t>一番の問題は壁の配置バランスの悪さです。図面の左下が問題箇所なのですが、耐力壁 がまったくありません。この物件の耐震性を改善するためには、この物件の大きな特徴であり、Kさんが特に気に入っていた1階リビングのコーナー出窓を耐力壁にしなければならないことがわかり、残念ながらこの物件の購入は見合わせることになりました。</w:t>
        <w:br/>
        <w:t>※耐力壁…地震時の横揺れや台風の時の横からの強風など横からの力を支える壁のこと。壁の材質 や筋交いなどの組み合わせで強さが変わります。</w:t>
        <w:br/>
        <w:t>２件目も壁の配置バランスに問題が！</w:t>
        <w:br/>
        <w:t>でも少しの改修で是正が可能と判明しました。</w:t>
        <w:br/>
        <w:t>気を取り直してKさんが次に絞り込んだ物件も、建物インスペクションの結果、壁の配置バランスが悪いことが判明。しかし、この物件は１件目と違い、２ヶ所ほど壁補強を行えば現行基準を満たすことができることがわかり、最終的にKさんはこの物件を購入することに決めました。</w:t>
        <w:br/>
        <w:t>新耐震でも耐震性に問題のある家屋は多いです。</w:t>
        <w:br/>
        <w:t>木造戸建を検討する際には必ず建物インスペクションを実施しましょう。</w:t>
        <w:br/>
        <w:t>Kさんがたまたま耐震性の悪い物件に遭遇したのではなく、特に新耐震（昭和56年６月以降）の物件は、壁の配置バランスに問題がある物件が多いのです。本来であれば2件目のように少し改修工事を行うだけで改善できるケースが多いのですが、稀に1件目のように、その物件の持ち味を根底からひっくり返さないといけない物件も存在します。</w:t>
        <w:br/>
        <w:t>建物性能は物件内覧時の見た目の雰囲気では判断できません。木造戸建てを検討する際には必ず建築士による建物インスペクションを実施するようにしましょう。</w:t>
        <w:br/>
        <w:br/>
        <w:t>中古住宅購入では、建物だけでなく将来の維持管理や資産価値まで含めて総合的に判断することが重要です。</w:t>
      </w:r>
    </w:p>
    <w:p>
      <w:r>
        <w:br w:type="page"/>
      </w:r>
    </w:p>
    <w:p>
      <w:pPr>
        <w:pStyle w:val="Heading1"/>
      </w:pPr>
      <w:r>
        <w:rPr>
          <w:sz w:val="44"/>
        </w:rPr>
        <w:t xml:space="preserve"> 「工法」「構造」によって耐震診断・かし保険ができない場合があります。</w:t>
      </w:r>
    </w:p>
    <w:p>
      <w:r>
        <w:rPr>
          <w:b/>
          <w:sz w:val="22"/>
        </w:rPr>
        <w:t>更新日: 2015-07-30</w:t>
      </w:r>
    </w:p>
    <w:p>
      <w:r>
        <w:rPr>
          <w:sz w:val="22"/>
        </w:rPr>
        <w:t>住宅の工法とは、家の躯体（骨組み）をつくる方法のことです。工法によって躯体の材料も違えば、躯体を構成し、家の重さを支える仕組みも異なります。それぞれの工法は独自の特徴を持っています。設計やリフォームの自由度などにも違いが見られ、瑕疵保険や耐震診断など各種制度の利用方法も変わります。今回は戸建ての工法についてご説明します。</w:t>
        <w:br/>
        <w:t>日本の戸建住宅の多くは「木造軸組工法」。</w:t>
        <w:br/>
        <w:t>気に入った物件がそれ以外の場合は要注意です。</w:t>
        <w:br/>
        <w:t>戸建住宅で割合が多いのが「木造軸組工法」です。続いて「２×４工法」で、この２つを合わせるとおよそ８０％となります。コンクリート造や鉄骨造はその存在は知られているのですが、戸建ての割合では少数で、全体のわずか２％程度しか存在していません。</w:t>
        <w:br/>
        <w:t>一般的な戸建住宅は「木造軸組工法」「２×４工法」と認識されており、各種支援制度の制度設計にあたっても戸建住宅については「木造軸組工法」「２×４工法」を主として考えられることが多いのです。従って、気に入った物件が木造以外の工法の場合は取引の進め方が変わるので注意が必要です。</w:t>
        <w:br/>
        <w:t>耐震診断を例に挙げると、「木造軸組工法」「２×４工法」は一般的な耐震診断方法で評価できるのですが、「RC造」「鉄骨造」は診断方法は存在するものの、診断費用が高額なケースが多いです。</w:t>
        <w:br/>
        <w:t>また、診断結果が悪い場合の改修方法についても工法で差がでます。「木造軸組工法」は部分的な改修に適した工法なので、比較的安価で改修が可能なのですが、それ以外の工法の場合は、改修方法が存在しても大規模な工事になるため、現実的ではないことが多いです。</w:t>
        <w:br/>
        <w:t>＜耐震基準適合証明書についてはこちらもあわせてご覧ください＞</w:t>
        <w:br/>
        <w:t>販売図面ではわからない特殊構造。</w:t>
        <w:br/>
        <w:t>中古戸建ての取得には建築士のチェックが不可欠です。</w:t>
        <w:br/>
        <w:t>木造住宅なのに一部RC造だったり、鉄骨造だったりする物件があります。このような状態を「混構造」といいます。無計画な増改築が原因となっている場合が多いのですが、「混構造」の物件は耐震診断など構造の評価ができないため、かし保険や住宅ローン減税などの制度が利用できません。</w:t>
        <w:br/>
        <w:t>中２階のある「スキップフロア」も構造の評価ができない物件となります。これら特殊構造の物件は販売図面で見分けることが難しく、実際に建築士にチェックしてもらわないと気が付かない場合があります。</w:t>
        <w:br/>
        <w:t>中古戸建てを検討する際には必ず建築士による建物インスペクションを実施しましょう。不動産売買契約後に構造の問題が発覚しても、そのことを理由に契約を破棄することができないからです。</w:t>
        <w:br/>
        <w:br/>
        <w:t>購入前に建物状況や資金計画を整理しておくことで、将来的なリスクを抑えやすくなります。</w:t>
      </w:r>
    </w:p>
    <w:p>
      <w:r>
        <w:br w:type="page"/>
      </w:r>
    </w:p>
    <w:p>
      <w:pPr>
        <w:pStyle w:val="Heading1"/>
      </w:pPr>
      <w:r>
        <w:rPr>
          <w:sz w:val="44"/>
        </w:rPr>
        <w:t>「貯金になる家」「消費する家」</w:t>
      </w:r>
    </w:p>
    <w:p>
      <w:r>
        <w:rPr>
          <w:b/>
          <w:sz w:val="22"/>
        </w:rPr>
        <w:t>更新日: 2015-07-30</w:t>
      </w:r>
    </w:p>
    <w:p>
      <w:r>
        <w:rPr>
          <w:sz w:val="22"/>
        </w:rPr>
        <w:t>貯金になる家であるのか、消費する家であるのかは結果論ではありません。その家が10年後にいくらで売れるかを正確に予測することは難しいのですが、住宅購入時に資産価値を毀損してしまう買い方かどうかを判断することは容易です。今回から数回に分けて</w:t>
        <w:br/>
        <w:t>住宅ローンを単なる支出と考えていませんか？</w:t>
        <w:br/>
        <w:t>住宅は一生に一度の大きな買い物と言われます。一所懸命働いて住宅ローンを返済し、完済した頃には家はボロボロ、売っても二束三文…。これからの人口減・家余り時代においては、二束三文でも買い手がつかない結果も考えられます。これでは確かに二度・三度と家を買うことはできません。</w:t>
        <w:br/>
        <w:t>他方で買った値段で売れるとしたらどうでしょう。住宅ローン返済は「資産の積み立て」になります。バブル期のような夢の話ではなく、現実的に選択可能な資産防衛手段です。</w:t>
        <w:br/>
        <w:t>「消費する家」「貯金になる家」</w:t>
        <w:br/>
        <w:t>4,000万円で買った家を10年後に売却すると仮定します。住宅ローンの返済は月々約12万円です。10年間で支払った利息は約530万円、10年後の残債は約3,060万円になります。</w:t>
        <w:br/>
        <w:t>もし売却価格が2,500万円だったとしたら、失った資産は約2,030万円（売却損2,000万円+利息530万円）です。これは</w:t>
        <w:br/>
        <w:t>月々約16.9万円で住んでいたことと同等</w:t>
        <w:br/>
        <w:t>で、ローン返済額とくらべても大赤字です。</w:t>
        <w:br/>
        <w:t>しかも560万円ものローン残債となります。これが「消費する家」です。</w:t>
        <w:br/>
        <w:t>もし10年後に3,500万円で売れるとしたら、失った資産は約1,030万円（売却損500万円+利息530万円）です。これは</w:t>
        <w:br/>
        <w:t>月々約8.6万円で住んでいたことと同等</w:t>
        <w:br/>
        <w:t>で、ローンを完済しても440万円現金が残ります。</w:t>
        <w:br/>
        <w:t>つまり家を買ったのに10年間で440万円貯金したことになります。これが「貯金になる家」です。</w:t>
        <w:br/>
        <w:t>ここで言う</w:t>
        <w:br/>
        <w:t>「消費する家」は新築購入の典型的な事例</w:t>
        <w:br/>
        <w:t>で、</w:t>
        <w:br/>
        <w:t>「貯金になる家」は中古購入の典型的な事例</w:t>
        <w:br/>
        <w:t>です。</w:t>
        <w:br/>
        <w:t>消費する家は残債の影響で住み替えが困難であるのに対し、貯金になる家は残債がないので、住み替えしやすいという点でも大きな違いがあります</w:t>
        <w:br/>
        <w:t>「消費する家」を勧めるこれまでの住宅業界</w:t>
        <w:br/>
        <w:t>「貯金になる家」を実現するための</w:t>
        <w:br/>
        <w:t>新築は購入金額の10％～20％を購入時に瞬間的に毀損し、マンションは築１５年、戸建ては築２０年にかけて物凄い勢いで資産価値を減らしてしまう、実に贅沢な買い方</w:t>
        <w:br/>
        <w:t>です。また、</w:t>
        <w:br/>
        <w:t>住宅の資産価値はある程度の年数で底を打ち、以降はならだかに推移することもわかっています。</w:t>
        <w:br/>
        <w:t>残念ながら現在の住宅業界は「消費する」買い方に消費者を誘導しているのが事実です。</w:t>
        <w:br/>
        <w:t>住宅購入のタイミングは今後の人生を左右する大きな岐路に立っていると言っても過言ではありません。</w:t>
        <w:br/>
        <w:t>資産防衛として中古住宅の検討は有効な手段です。そして</w:t>
        <w:br/>
        <w:t>私たちは安心してお取引していただくために徹底した情報開示に務めています。お気軽にご相談ください。</w:t>
        <w:br/>
        <w:br/>
        <w:t>購入前に建物状況や資金計画を整理しておくことで、将来的なリスクを抑えやすくなります。</w:t>
      </w:r>
    </w:p>
    <w:p>
      <w:r>
        <w:br w:type="page"/>
      </w:r>
    </w:p>
    <w:p>
      <w:pPr>
        <w:pStyle w:val="Heading1"/>
      </w:pPr>
      <w:r>
        <w:rPr>
          <w:sz w:val="44"/>
        </w:rPr>
        <w:t>既存住宅売買かし保険を付帯することで住宅ローン減税が適用に！</w:t>
      </w:r>
    </w:p>
    <w:p>
      <w:r>
        <w:rPr>
          <w:b/>
          <w:sz w:val="22"/>
        </w:rPr>
        <w:t>更新日: 2015-07-30</w:t>
      </w:r>
    </w:p>
    <w:p>
      <w:r>
        <w:rPr>
          <w:sz w:val="22"/>
        </w:rPr>
        <w:t>大手ハウスメーカー建築案件で耐震診断ができない！？</w:t>
        <w:br/>
        <w:t>かし保険活用で住宅ローン減税を適用しました。</w:t>
        <w:br/>
        <w:t>住宅関連に携わるFさん。新築とあわせて中古も検討していました。そんなFさんが気に入ったのがこの物件です。決め手は広さと大手ハウスメーカー建築という安心感でした。</w:t>
        <w:br/>
        <w:t>ところがこの手ハウスメーカー築が大きな問題の原因となってしまいました。築20年を超えているので住宅ローン減税を適用するためには耐震基準適合証明書が必要です。大手ハウスメーカーの認定工法で建てられた物件は一般の建築士では耐震診断ができません。そこで、既存住宅売買かし保険の活用を提案しました。</w:t>
        <w:br/>
        <w:t>平成25年度より、引渡しまでに既存住宅売買かし保険の手続きを行い、付保証明書を取得すれば、耐震基準適合証明書と同じく築後年数要件が緩和されることになりました。早速建築士によるインスペクションを実施したところ、外壁に一部ひび割れが見られるものの、軽微な修繕工事を行えば売買かし保険が付帯できることがわかりました。引渡しまでに補修工事を行うことについても売主様の了解が得られ、無事引渡しまでにかし保険の付保証明書を取得することができました。</w:t>
        <w:br/>
        <w:t>＜耐震基準適合証明書についてはこちらもあわせてご覧ください＞</w:t>
        <w:br/>
        <w:t>Fさんの希望でキッチン、お風呂、トイレなどの設備は最新式のものを導入。新築分譲住宅では実現し得ない快適な住環境に大満足のFさんでした。</w:t>
        <w:br/>
        <w:br/>
        <w:t>住宅購入は長期的な視点で考え、安心して住み続けられる住環境を選択することが大切です。</w:t>
      </w:r>
    </w:p>
    <w:p>
      <w:r>
        <w:br w:type="page"/>
      </w:r>
    </w:p>
    <w:p>
      <w:pPr>
        <w:pStyle w:val="Heading1"/>
      </w:pPr>
      <w:r>
        <w:rPr>
          <w:sz w:val="44"/>
        </w:rPr>
        <w:t>中古戸建てのリスク＝劣化の有無きちんと検査して対策を講じれば家は長持ちします。</w:t>
      </w:r>
    </w:p>
    <w:p>
      <w:r>
        <w:rPr>
          <w:b/>
          <w:sz w:val="22"/>
        </w:rPr>
        <w:t>更新日: 2015-07-30</w:t>
      </w:r>
    </w:p>
    <w:p>
      <w:r>
        <w:rPr>
          <w:sz w:val="22"/>
        </w:rPr>
        <w:t>既存住宅売買かし保険の検査基準は劣化の判断基準。</w:t>
        <w:br/>
        <w:t>購入判断材料として事前インスペクションを活用しましょう。</w:t>
        <w:br/>
        <w:t>中古戸建て住宅で注意すべきポイントは「水の浸入」です。木造住宅にとって「水」は劣化を促進する天敵なのです。これまでに発生した雨漏れ跡や漏水跡はもちろん、基礎や外壁のひび割れも要チェックです。ひび割れがあると、今は漏れていなくても放置すると雨水の浸入の原因となります。外壁がサイディングの場合は目地のシーリングの劣化も要注意です。</w:t>
        <w:br/>
        <w:t>中古戸建てのリスクは言い換えると補修費用がどれくらいかかるか、ということになります。「天井・壁の雨漏れ跡」「床や柱が傾いている」など是正工事に多額の費用が必要な劣化事象が見られた場合は、物件購入を見合わせた方がよい場合もあります。</w:t>
        <w:br/>
        <w:t>下記に挙げた４つのチェックポイントは、プロでなくても判断できるので、戸建てを検討される時は、お家の雰囲気もさることながら最低限必要な項目を確認することをお勧めいたします。また気に入った物件が見つかったら、２物件まで無料ですので、早めに「事前インスペクション」をご利用ください。</w:t>
        <w:br/>
        <w:t>■物件内見時にチェックしておきたいポイント</w:t>
        <w:br/>
        <w:t>■注意が必要な劣化事象のケース</w:t>
        <w:br/>
        <w:t>※これらの事象が発見されれば是正工事が必要になります。</w:t>
        <w:br/>
        <w:br/>
        <w:t>購入前に建物状況や資金計画を整理しておくことで、将来的なリスクを抑えやすくなります。</w:t>
      </w:r>
    </w:p>
    <w:p>
      <w:r>
        <w:br w:type="page"/>
      </w:r>
    </w:p>
    <w:p>
      <w:pPr>
        <w:pStyle w:val="Heading1"/>
      </w:pPr>
      <w:r>
        <w:rPr>
          <w:sz w:val="44"/>
        </w:rPr>
        <w:t>建物の構造に関する基準として耐震等級があります。</w:t>
      </w:r>
    </w:p>
    <w:p>
      <w:r>
        <w:rPr>
          <w:b/>
          <w:sz w:val="22"/>
        </w:rPr>
        <w:t>更新日: 2015-07-30</w:t>
      </w:r>
    </w:p>
    <w:p>
      <w:r>
        <w:rPr>
          <w:sz w:val="22"/>
        </w:rPr>
        <w:t>おはようございます。</w:t>
        <w:br/>
        <w:t>最近耐震等級の問合せがありましたので耐震等級と耐震診断の違いの話です。</w:t>
        <w:br/>
        <w:t>耐震等級は、耐震等級１～３に分けられていて、... 耐震等級３が最高等級となっています。</w:t>
        <w:br/>
        <w:t>耐震等級１（*数百年に一度発生する（住宅の密集する都市で震度６強から震度７程度）地震に対して、倒壊・崩壊しない。 *数十年に一度発生する（住宅の密集する都市で震度５強程度）地震に対して、損傷しない。 ）と同程度の建物 耐震等級２ 等級１で想定する地震の1.25倍に耐えられる 耐震等級３ 等級１で想定する地震の1.5倍に耐えられる</w:t>
        <w:br/>
        <w:t>耐震等級1の基準が、建築基準法と同等となり、建築できる最低基準となります。震度6～7程度の地震に対して倒壊や崩壊はしませんが、 損傷の可能性はあると言うことです。 ちなみに 長期優良住宅には耐震等級2相当以上の強度が求められます。</w:t>
        <w:br/>
        <w:t>耐震診断は 既存の建築物で旧耐震基準で設計され耐震性能を保有していない建物を、現行の耐震基準で耐震性の有無を確認することです。</w:t>
        <w:br/>
        <w:t>極めてまれな大規模地震に対して、建物の倒壊する可能性がどの程度あるのか、建物の状況を調査した上で計算を行い、耐震性をお知らせするものです。</w:t>
        <w:br/>
        <w:t>そこから耐震改修工事をして耐震基準を満し耐震基準適合証明書を発行することが可能な場合は、 住宅ローン減税 登録免許税の減額 不動産取得税の減額 地震保険の割引 などのメリットがあります。</w:t>
        <w:br/>
        <w:br/>
        <w:t>中古住宅は適切な確認と計画によって、安心して長く暮らせる住まいとして活用できます。</w:t>
      </w:r>
    </w:p>
    <w:p>
      <w:r>
        <w:br w:type="page"/>
      </w:r>
    </w:p>
    <w:p>
      <w:pPr>
        <w:pStyle w:val="Heading1"/>
      </w:pPr>
      <w:r>
        <w:rPr>
          <w:sz w:val="44"/>
        </w:rPr>
        <w:t>建物インスペクションで性能を確認劣化・構造ともに問題のない好物件と出会えました</w:t>
      </w:r>
    </w:p>
    <w:p>
      <w:r>
        <w:rPr>
          <w:b/>
          <w:sz w:val="22"/>
        </w:rPr>
        <w:t>更新日: 2015-07-30</w:t>
      </w:r>
    </w:p>
    <w:p>
      <w:r>
        <w:rPr>
          <w:sz w:val="22"/>
        </w:rPr>
        <w:t>築２４年の物件ですが、耐震基準をクリアした珍しい案件</w:t>
        <w:br/>
        <w:t>大きな費用をかけずに安心して暮らせるマイホームを実現しました</w:t>
        <w:br/>
        <w:t>中古住宅の購入を希望していたKさん。以前から「良いお宅だな」と思っていた物件が売りに出ていたので即決しました、とのことでした。金額面でも環境面でも求める条件に合致する好物件だったようです。</w:t>
        <w:br/>
        <w:t>築20年を超える木造住宅なので、住宅ローン減税を適用するために耐震基準適合証明書が必要になります。Kさんも中古物件なので性能面では不安を感じていました。</w:t>
        <w:br/>
        <w:t>さっそく建築士による建物インスペクションを実施したところ、この物件は現況で耐震基準をクリアしていることが判明しました。この築年数の物件だとおよそ80%の確率で耐震改修が必要と診断される中、性能面でも好物件と出会えることができたのです。</w:t>
        <w:br/>
        <w:t>Kさんがリフォームでこだわった点は無垢材のフローリングと照明です。サクラの無垢材を選択し、玄関からリビング、キッチンに至るまでの床を貼り替え。暖かみのある空間を実現。また、照明は一般的な照明器具を設置すると圧迫感が出るので、広い空間を演出するためにダウンライトを活用。万が一照度が足りない場合に備えて普通の照明も設置できるよう配線を行いました。</w:t>
        <w:br/>
        <w:t>人も家も出会いが重要ですねとおっしゃるKさん。不思議な縁で出会えた好物件に大満足のKさんでした。</w:t>
        <w:br/>
        <w:br/>
        <w:t>中古住宅購入では、建物だけでなく将来の維持管理や資産価値まで含めて総合的に判断することが重要です。</w:t>
      </w:r>
    </w:p>
    <w:p>
      <w:r>
        <w:br w:type="page"/>
      </w:r>
    </w:p>
    <w:p>
      <w:pPr>
        <w:pStyle w:val="Heading1"/>
      </w:pPr>
      <w:r>
        <w:rPr>
          <w:sz w:val="44"/>
        </w:rPr>
        <w:t>気に入ったエリアがあったら、実際に歩いてみましょう。</w:t>
      </w:r>
    </w:p>
    <w:p>
      <w:r>
        <w:rPr>
          <w:b/>
          <w:sz w:val="22"/>
        </w:rPr>
        <w:t>更新日: 2015-07-30</w:t>
      </w:r>
    </w:p>
    <w:p>
      <w:r>
        <w:rPr>
          <w:sz w:val="22"/>
        </w:rPr>
        <w:t>物件を購入するときに重視するポイントは何ですか？</w:t>
        <w:br/>
        <w:t>住み慣れた土地？職場へのアクセス？子供の学区域？ などなど…</w:t>
        <w:br/>
        <w:t>どんなにこれらが良くても、自分が納得できない周辺環境のエリアでは家は買わないですよね？</w:t>
        <w:br/>
        <w:t>エリアを決めずに物件探しを始めても、物件探しを進めるうちに気に入る街が絞られてきます。</w:t>
        <w:br/>
        <w:t>そうなったら、実際にその街を歩いてみましょう。</w:t>
        <w:br/>
        <w:t>そのエリアの地図（建物の形状がわかる程度の縮尺のものがオススメです。）</w:t>
        <w:br/>
        <w:t>方位磁石（スマホに付属していることが多いです。）</w:t>
        <w:br/>
        <w:t>があると良いです。</w:t>
        <w:br/>
        <w:t>また、日頃ヒールが多い女性の方もこの日はスニーカーをおすすめします。</w:t>
        <w:br/>
        <w:t>エリアを見ることが目的であって、物件から駅までの足への負担を確認する日でないからです。おすすめしません。</w:t>
        <w:br/>
        <w:t>実際エリアを歩きながら、気になるマンションがあったら、その場で建物名をチェック。</w:t>
        <w:br/>
        <w:t>（管理状態が悪かったり、不衛生だったり…第一印象の悪いマンションはその時点で候補から外れるはず…）</w:t>
        <w:br/>
        <w:t>地図と方位磁石で建物の形状とベランダの向き、日当たりを確認。</w:t>
        <w:br/>
        <w:t>マンション名をgoogleで検索。</w:t>
        <w:br/>
        <w:t>売りに出ていればその情報がすぐに見つかりますし、売りに出ていなくても過去情報から築年数や施工元、管理会社等がわかることが多いです。</w:t>
        <w:br/>
        <w:t>良いマンションだなと思っても、賃貸専用だったりすることも。</w:t>
        <w:br/>
        <w:t>ポータルサイトの情報から得られるものも多いですが、それだけで判断するのは現実的ではありませんよね。</w:t>
        <w:br/>
        <w:t>インターネットで物件を探して、物件を見に行き、その周辺環境を確認するのではなく、</w:t>
        <w:br/>
        <w:t>周辺環境から物件を探すのもひとつ変わった視点ではないでしょうか。</w:t>
        <w:br/>
        <w:t>お休みの日の家族のレジャーとして、街歩き、おすすめです。</w:t>
        <w:br/>
        <w:br/>
        <w:t>購入前に建物状況や資金計画を整理しておくことで、将来的なリスクを抑えやすくなります。</w:t>
      </w:r>
    </w:p>
    <w:p>
      <w:r>
        <w:br w:type="page"/>
      </w:r>
    </w:p>
    <w:p>
      <w:pPr>
        <w:pStyle w:val="Heading1"/>
      </w:pPr>
      <w:r>
        <w:rPr>
          <w:sz w:val="44"/>
        </w:rPr>
        <w:t>下水管の事故にも火災保険って使えるの？</w:t>
      </w:r>
    </w:p>
    <w:p>
      <w:r>
        <w:rPr>
          <w:b/>
          <w:sz w:val="22"/>
        </w:rPr>
        <w:t>更新日: 2015-07-31</w:t>
      </w:r>
    </w:p>
    <w:p>
      <w:r>
        <w:rPr>
          <w:sz w:val="22"/>
        </w:rPr>
        <w:t>下水管の事故（下水管が詰まったり、破裂した場合）にも火災保険って使えるの？</w:t>
        <w:br/>
        <w:t>以前に下水管の修理の費用負担された方から、このようなご質問をいただきました。</w:t>
        <w:br/>
        <w:t>保険会社に問い合わせしたところ、下水管に何らかの事故がありそれによって保険の対象である建物や家財に損害が出た場合は保険の対象となるようです。</w:t>
        <w:br/>
        <w:t>ですが、壊れてしまった下水管自体の修理費などは、保険の対象ではないようです。</w:t>
        <w:br/>
        <w:t>ですので、何らかの事故が起きた場合はこのお客様と同様、下水管自体の修理には費用負担が生じてしまいます。</w:t>
        <w:br/>
        <w:t>でもその下水管が公共下水で、その下水管が通っている自宅の前面道路が公道であった場合は市区町村が費用負担する事になるので、戸建て住宅を購入する際にはそちらもご理解して購入されると良いかと思います。</w:t>
        <w:br/>
        <w:t>せっかく加入している火災保険なのに、知らずに損をしている事もあると思います。</w:t>
        <w:br/>
        <w:t>これは保険の対象？なんて思った時は、まずご相談ください。</w:t>
        <w:br/>
        <w:br/>
        <w:t>中古住宅購入では、建物だけでなく将来の維持管理や資産価値まで含めて総合的に判断することが重要です。</w:t>
      </w:r>
    </w:p>
    <w:p>
      <w:r>
        <w:br w:type="page"/>
      </w:r>
    </w:p>
    <w:p>
      <w:pPr>
        <w:pStyle w:val="Heading1"/>
      </w:pPr>
      <w:r>
        <w:rPr>
          <w:sz w:val="44"/>
        </w:rPr>
        <w:t>現在販売中の実存する物件で検証！“値上がり相場”での価格の妥当性。</w:t>
      </w:r>
    </w:p>
    <w:p>
      <w:r>
        <w:rPr>
          <w:b/>
          <w:sz w:val="22"/>
        </w:rPr>
        <w:t>更新日: 2015-08-03</w:t>
      </w:r>
    </w:p>
    <w:p>
      <w:r>
        <w:rPr>
          <w:sz w:val="22"/>
        </w:rPr>
        <w:t>現在販売中の実存する物件で検証！“値上がり相場”での価格の妥当性。</w:t>
        <w:br/>
        <w:t>東京の不動産価格が2013年以降上昇しています。このような相場観の時、果たして今売りに出ているこの物件の価格は妥当なのかどうか、判断に迷うところです。下落傾向の時や相場が安定しているときには、過去の成約事例を確認して、「○年前の成約価格は㎡単価○万円で、今はそれよりも〇年経過している訳だから、これくらいの値引き交渉が妥当だろう」というように何となく判断ができるのですが、現在の相場観で欲を出してそれをやってしまうと、他の買い手があっという間についてしまい、目当ての物件がいっこうに買えないということになってしまいます。株価が日々価格変動するのと同じように、不動産も相場が動いている訳ですので、その時の相場観に合せた現実的な価格で商談を進めることが重要です。今回は、価格の妥当性を検証した事例をご紹介したいと思います。マンション名や所在地は伏せてありますが、現在販売中の実存する物件です。</w:t>
        <w:br/>
        <w:t>以下、お客様にお送りしたメールの文章</w:t>
        <w:br/>
        <w:t>...</w:t>
        <w:br/>
        <w:t>■価格査定について</w:t>
        <w:br/>
        <w:t>添付「価格査定＿成約事例による検討」をご覧下さい。黄色にしたところがポイントとなるところで、更に太線赤枠にしたところが今回の査定結果です。3階住戸での査定結果が記載の約5,720万円で、今回検討中の住戸は12階住戸ですから、この金額＋αの査定となって然るべきです。よって、現在の販売価格は妥当な価格の範疇と言えると思います。</w:t>
        <w:br/>
        <w:t>査定をする際には、対象物件に類似した条件の物件の事例をできるだけ多く集めて、その成約に至った価格の㎡単価を、対象物件の面積で割り戻して算出します。理想を言えば同マンション内の事例が良いわけですね。</w:t>
        <w:br/>
        <w:t>ただ、今回の【 検討しているマンション 】は、これまで1件しか成約事例が登録されていないので、情報としては不足していました。</w:t>
        <w:br/>
        <w:t>また、「築年数±3年、所在階±3階、駅からの所要時間±2分、専有面積±5㎡」の条件で成約事例を調べてみると、≪ 類似マンション名 ≫がヒットし（つまり条件が類似している）且つ、成約事例が多くあった為、≪ 類似マンション名 ≫の事例と、【 検討しているマンション 】の事例の合わせ技で査定を試みています。</w:t>
        <w:br/>
        <w:t>≪ 類似マンション名 ≫は大型マンションですので、この≪ 類似マンション名 ≫の方がグレードが高いのだとすれば、上記のような条件が類似しているからといっても、そのまま算出の基データとするのもどうかと思いましたので、まず≪ 類似マンション名 ≫の価格騰落率をまず求め、それを【 検討しているマンション 】の成約事例に当てはめてみるという方式をとりました。</w:t>
        <w:br/>
        <w:t>以上、</w:t>
        <w:br/>
        <w:br/>
        <w:t>中古住宅購入では、建物だけでなく将来の維持管理や資産価値まで含めて総合的に判断することが重要です。</w:t>
      </w:r>
    </w:p>
    <w:p>
      <w:r>
        <w:br w:type="page"/>
      </w:r>
    </w:p>
    <w:p>
      <w:pPr>
        <w:pStyle w:val="Heading1"/>
      </w:pPr>
      <w:r>
        <w:rPr>
          <w:sz w:val="44"/>
        </w:rPr>
        <w:t>建物インスペクションを2件実施、安心して住宅購入が出来ました！</w:t>
      </w:r>
    </w:p>
    <w:p>
      <w:r>
        <w:rPr>
          <w:b/>
          <w:sz w:val="22"/>
        </w:rPr>
        <w:t>更新日: 2015-08-04</w:t>
      </w:r>
    </w:p>
    <w:p>
      <w:r>
        <w:rPr>
          <w:sz w:val="22"/>
        </w:rPr>
        <w:t>１件目：パッと見た感じは雰囲気の良い優良（？）物件でしたが… 新耐震（昭和63年築）で売主様がきれいにされていたので内装もそのまま利用できるくらい綺麗。なにより随所にこだわりの見られる物件で、内見時の買主様の印象も良く、インスペクションで問題がなければすぐにでも買付けを…という状態でした。 しかし、耐震診断の結果は「０.３９(※)」。壁の配置バランスの悪さが大きな問題でした。雨もれ・蟻害などの劣化事象も発見され、リフォーム費用も結構掛かるため、残念ながらこの物件は見送ることになりました。たとえ物件を見送る結果になったとしてもお客様との関係は深まりました。</w:t>
        <w:br/>
        <w:t>※耐震診断では評点1.0が合格点(現行の建築基準法の耐震性能と同等)と定められています。</w:t>
        <w:br/>
        <w:t>２件目：再び出会った物件も耐震性に問題が… 2件目は分譲地のモデルルームとしても使われていた住宅で、分譲時１億1,000万円を超えていたのですが、3,480万円まで価格が落ちており、また、建物も綺麗でまだまだ十分に活かせそうなところを気に入られました。ところが耐震診断の結果は「0.65」。1件目と同じく壁の配置バランスが悪いことが原因でしたが、こちらの物件は部分的な改修工事で解決できることがわかり、設備等のリフォームを含めても360万円で収まることになり、結果的にこの物件で成約いただきました。</w:t>
        <w:br/>
        <w:t>中古取引は「いかに安心を具体化するか」がポイントです。ぜひ、</w:t>
        <w:br/>
        <w:br/>
        <w:t>中古住宅は適切な確認と計画によって、安心して長く暮らせる住まいとして活用できます。</w:t>
      </w:r>
    </w:p>
    <w:p>
      <w:r>
        <w:br w:type="page"/>
      </w:r>
    </w:p>
    <w:p>
      <w:pPr>
        <w:pStyle w:val="Heading1"/>
      </w:pPr>
      <w:r>
        <w:rPr>
          <w:sz w:val="44"/>
        </w:rPr>
        <w:t>“旗竿地物件”の見るべきポイント！</w:t>
      </w:r>
    </w:p>
    <w:p>
      <w:r>
        <w:rPr>
          <w:b/>
          <w:sz w:val="22"/>
        </w:rPr>
        <w:t>更新日: 2015-08-04</w:t>
      </w:r>
    </w:p>
    <w:p>
      <w:r>
        <w:rPr>
          <w:sz w:val="22"/>
        </w:rPr>
        <w:t>戸建ての物件を探していると、必ず旗竿形状の敷地のものに出会います。このような敷地形状のことを不動産業界では「敷地延長（略称：シキエン）」と言ったりします。旗竿の旗の部分を「路地状部分」とか「シキエン部分」と言います。</w:t>
        <w:br/>
        <w:t>もともと広い土地に一軒だけ家が建っていたような土地が売りに出ると、そのままのサイズで売りに出しては価格が高くなり買い手が見つけづらいので、土地をいくつかに分けて、一つあたりの価格が近隣の相場観と合うように金額を小さくするようにして販売します。建築基準法上、敷地は道路に2ｍ以上接していなくてはいけないので、もともと道路に面している側の区画はほぼ四角いままに、奥側にある敷地は路地上部分で2ｍ以上接するように旗竿の形に分けられます。ちなみに、このようなシキエンの物件は、通常の真四角の土地よりも価格が低くなります。また、接道が2ｍ確保できないと建物を建築してはいけない土地、いわゆる「再建築不可」となります。</w:t>
        <w:br/>
        <w:t>さて、このようシキエンの物件の中には、その路地状部分の幅員が狭く、2ｍギリギリにしてあるものがあります。</w:t>
        <w:br/>
        <w:t>その路地状部分を駐車スペースとしているわけですが、この幅員だと仮に塀が建っている場合には駐車が中々めんどうな感じになります。前面道路幅員が6ｍといったように広いところであれば、駐車時の切り替えしなどがし易いので、駐車できないことはないと思うのですが、若干神経を使います。</w:t>
        <w:br/>
        <w:t>このように、塀が既にあれば、見るからに駐車が難しいように見えるので、誰もが気づくことでしょう。しかし、中には添付画像のように塀がない状態になっていて、隣地</w:t>
        <w:br/>
        <w:t>の物件も同じくシキエンの区画となっており、その路地上部分同士が接している様になっている為、見た目には合計4ｍ程の幅があるように見えるのですが、持ち分としては、赤の点線を引いてあるところの境界線で分かれていることになります。これがどのように影響するかというと、お隣の路地上部分はお隣の所有なので（あたりまえですが）、そこには自由に何かを築造することができます。例えば塀とかですね。このような場合、塀ができると双方困ることになるので、塀等を築造しないように協定書を締結していることがあります。しかし、書面がなく、双方新築で購入した時の暗黙のルールのような曖昧な形になっていることも多くあります。</w:t>
        <w:br/>
        <w:t>問題になるリスクは低いのかもしれませんが、購入を検討するにあたっては、所有者が変わるわけですから急に隣地所有者の態度が変わらないとも言えません。こんな物件の購入を検討する場合には、売主側に覚書を交わすように条件提示をしておいた方が、より安心して購入することができるでしょう。</w:t>
        <w:br/>
        <w:br/>
        <w:t>購入前に建物状況や資金計画を整理しておくことで、将来的なリスクを抑えやすくなります。</w:t>
      </w:r>
    </w:p>
    <w:p>
      <w:r>
        <w:br w:type="page"/>
      </w:r>
    </w:p>
    <w:p>
      <w:pPr>
        <w:pStyle w:val="Heading1"/>
      </w:pPr>
      <w:r>
        <w:rPr>
          <w:sz w:val="44"/>
        </w:rPr>
        <w:t>住居表示と地番、実はまったく違うものなのです。</w:t>
      </w:r>
    </w:p>
    <w:p>
      <w:r>
        <w:rPr>
          <w:b/>
          <w:sz w:val="22"/>
        </w:rPr>
        <w:t>更新日: 2015-08-04</w:t>
      </w:r>
    </w:p>
    <w:p>
      <w:r>
        <w:rPr>
          <w:sz w:val="22"/>
        </w:rPr>
        <w:t>お客様から「地番と住所（住居表示）って違うんですか？」というご質問を受けることがあります。</w:t>
        <w:br/>
        <w:t>どちらも土地の所在を示しているようで似ていますが、実はまったく違うものなのです。</w:t>
        <w:br/>
        <w:t>「地番」とは「法務局」が決めている「土地」につけられた番号になります。 一方で「住所（住居表示）」は、「市区町村」が決める「建物」についての番号です。</w:t>
        <w:br/>
        <w:t>新築建物の場合ですと、土地はもとからありましたので「地番」は決まっていますが、「住所（住居表示）」は建物が完成したあとに市区町村が決定します。 そのため、建物完成まで、住所がいくつになるかわからないということもあるのです。 （市区町村によっては、地番をそのまま住所として使う場合もあったりします。）</w:t>
        <w:br/>
        <w:t>法務局で謄本を取る場合や、不動産売買の契約書には地番を記入しますが、不動産の広告には住所しか載っていなかったりと、場面ごとに使い分けがされていたりしますので、最初は戸惑うこともあるかもしれません。 統一できれば分かり易いのですが、制度趣旨が違いますし、難しいのですかね。</w:t>
        <w:br/>
        <w:t>不動産探しでご不明な点がありましたら、</w:t>
        <w:br/>
        <w:br/>
        <w:t>住宅購入は長期的な視点で考え、安心して住み続けられる住環境を選択することが大切です。</w:t>
      </w:r>
    </w:p>
    <w:p>
      <w:r>
        <w:br w:type="page"/>
      </w:r>
    </w:p>
    <w:p>
      <w:pPr>
        <w:pStyle w:val="Heading1"/>
      </w:pPr>
      <w:r>
        <w:rPr>
          <w:sz w:val="44"/>
        </w:rPr>
        <w:t>不動産の契約に関する用語解説</w:t>
      </w:r>
    </w:p>
    <w:p>
      <w:r>
        <w:rPr>
          <w:b/>
          <w:sz w:val="22"/>
        </w:rPr>
        <w:t>更新日: 2015-08-04</w:t>
      </w:r>
    </w:p>
    <w:p>
      <w:r>
        <w:rPr>
          <w:sz w:val="22"/>
        </w:rPr>
        <w:t>住宅購入をする場合、色々な専門用語が飛び交います。</w:t>
        <w:br/>
        <w:t>「バイケイ」の際には「ジュウセツ」があって、その後「キンショー」契約をして、それから「ケッサイ」です。 もう何のことだかサッパリですね（笑） もちろん、お客様にこんな乱暴な伝え方はいたしませんが。</w:t>
        <w:br/>
        <w:t>「バイケイ」とは売買契約（又は売買契約書）のことを指します。 住宅を購入します、という契約を売主様と結ぶことですね。</w:t>
        <w:br/>
        <w:t>その契約の際に不動産会社より重要事項説明というものを行います。 これが「ジュウセツ」です。 その名のとおり、住宅や土地についての重要な事項をお伝えすることです。</w:t>
        <w:br/>
        <w:t>次に来る「キンショー」とは、金銭消費貸借（きんせんしょうひたいしゃく）契約のことですね。 これは、「お金を借ります」という契約です。 住宅ローンを利用する方は、銀行などでこの契約を結ぶことになります。</w:t>
        <w:br/>
        <w:t>そしていよいよ「決済（ケッサイ）」です。 こちらは売主様へ売買代金をお支払し、鍵を受け取る日になります。 この日でついに、購入した住宅が買主様のものになります。</w:t>
        <w:br/>
        <w:t>長い道のりですね。 実際にはこれら以外にも、リフォームや火災保険の契約があったりします。</w:t>
        <w:br/>
        <w:t>弊社では、住宅購入の手続きがスムーズに進みますよう丁寧にサポートさせていただきますので、お気軽にご相談ください。</w:t>
        <w:br/>
        <w:br/>
        <w:t>中古住宅購入では、建物だけでなく将来の維持管理や資産価値まで含めて総合的に判断することが重要です。</w:t>
      </w:r>
    </w:p>
    <w:p>
      <w:r>
        <w:br w:type="page"/>
      </w:r>
    </w:p>
    <w:p>
      <w:pPr>
        <w:pStyle w:val="Heading1"/>
      </w:pPr>
      <w:r>
        <w:rPr>
          <w:sz w:val="44"/>
        </w:rPr>
        <w:t>家を安く買うポイント！</w:t>
      </w:r>
    </w:p>
    <w:p>
      <w:r>
        <w:rPr>
          <w:b/>
          <w:sz w:val="22"/>
        </w:rPr>
        <w:t>更新日: 2015-08-04</w:t>
      </w:r>
    </w:p>
    <w:p>
      <w:r>
        <w:rPr>
          <w:sz w:val="22"/>
        </w:rPr>
        <w:t>住宅ローン金利が凄いことなってます！</w:t>
        <w:br/>
        <w:t>先月よりもさらに金利が下がりました。</w:t>
        <w:br/>
        <w:t>例えば、「借入金額3,000万円、期間35年、元利金等返済」でローンを組んで、</w:t>
        <w:br/>
        <w:t>金利が1％違うと．．．35年間の総支払額が「 650万円 」も変わります！</w:t>
        <w:br/>
        <w:t>売買価格の値段交渉でも3,000万円台の物件で650万円の値引き要求はかなりタフな交渉です。というか、よっぽどのことが無い限り話しが通ることはないでしょう。なので、“金利が安い”というのは、“家を安く買える”ということとイコールといっても過言ではないですよね。 海外の免税店で安さにつられてお買い物をしているあなた！（というか私！） 数万円のことよりも、数百万円のことを真剣に考えるには好機です！</w:t>
        <w:br/>
        <w:t>ちなみに、ほんの3、4年前は、今よりも金利が1％以上高かったです。</w:t>
        <w:br/>
        <w:t>詳しくは、下記URLをご参照下さい。</w:t>
        <w:br/>
        <w:t>■MSJフラット35 平成26年12月実行金利</w:t>
        <w:br/>
        <w:t>借入期間15年～20年 ご融資金利1.290％</w:t>
        <w:br/>
        <w:t>借入期間21年～35年 ご融資金利1.560％</w:t>
        <w:br/>
        <w:t>■フラット35の平成22年4月～平成25年3月までの金利はこちら</w:t>
        <w:br/>
        <w:t>↑添付画像の金利との比較をする場合は上記ＵＲＬピンク色の金利をご覧ください。</w:t>
        <w:br/>
        <w:br/>
        <w:t>中古住宅は適切な確認と計画によって、安心して長く暮らせる住まいとして活用できます。</w:t>
      </w:r>
    </w:p>
    <w:p>
      <w:r>
        <w:br w:type="page"/>
      </w:r>
    </w:p>
    <w:p>
      <w:pPr>
        <w:pStyle w:val="Heading1"/>
      </w:pPr>
      <w:r>
        <w:rPr>
          <w:sz w:val="44"/>
        </w:rPr>
        <w:t>『目黒区の１億超の物件を仲介』</w:t>
      </w:r>
    </w:p>
    <w:p>
      <w:r>
        <w:rPr>
          <w:b/>
          <w:sz w:val="22"/>
        </w:rPr>
        <w:t>更新日: 2015-08-04</w:t>
      </w:r>
    </w:p>
    <w:p>
      <w:r>
        <w:rPr>
          <w:sz w:val="22"/>
        </w:rPr>
        <w:t>物件引渡しまで、何も手を施さないと３９９万円の減税が受けれない？</w:t>
        <w:br/>
        <w:t>先日、目黒区の1億超の戸建を仲介しました。</w:t>
        <w:br/>
        <w:t>金額が大きいだけに、諸費用もかなり大きい！</w:t>
        <w:br/>
        <w:t>（諸費用だけで、７００～８００万かかります）</w:t>
        <w:br/>
        <w:t>減税の対象になっているかどうかが気になるところです。</w:t>
        <w:br/>
        <w:t>住宅取得の際には、さまざまな税金がかかります。</w:t>
        <w:br/>
        <w:t>但し、「住宅」を取得する際に、要件を満たせば、</w:t>
        <w:br/>
        <w:t>税金の軽減を受けられるものもあります。</w:t>
        <w:br/>
        <w:t>★住宅取得時の代表的な減税制度が３つあります。</w:t>
        <w:br/>
        <w:t>①登録免許税の軽減</w:t>
        <w:br/>
        <w:t>②住宅ローン減税</w:t>
        <w:br/>
        <w:t>③不動産取得税の軽減</w:t>
        <w:br/>
        <w:t>■減税対象になる住宅の要件として</w:t>
        <w:br/>
        <w:t>・床面積（登記簿面積）５０㎡以上、２４０㎡以下</w:t>
        <w:br/>
        <w:t>・耐火建築物は２５年以内、非耐火建築物は２０年以内に建築されたものであること。この年数を超えている場合は、その住宅が新耐震基準に適合していることについて証明されたものや既存住宅売買瑕疵保険に加入している一定のものであること。</w:t>
        <w:br/>
        <w:t>となっています。</w:t>
        <w:br/>
        <w:t>今回の物件は、販売図面を見ると</w:t>
        <w:br/>
        <w:t>「H２年築」</w:t>
        <w:br/>
        <w:t>「鉄筋コンクリート造」</w:t>
        <w:br/>
        <w:t>家を見に行っても立派な鉄筋コンクリート造にしか見えません。</w:t>
        <w:br/>
        <w:t>一見、要件を満たしている住宅に見えましたが、</w:t>
        <w:br/>
        <w:t>謄本を確かめますと、</w:t>
        <w:br/>
        <w:t>構造⇒「木・鉄筋コンクリート造」となっています。</w:t>
        <w:br/>
        <w:t>「これは、マズイ・・・」</w:t>
        <w:br/>
        <w:t>管轄の税務署、及び役所に確認したところ</w:t>
        <w:br/>
        <w:t>「こういう物件は、初めてなので・・・。（汗）」</w:t>
        <w:br/>
        <w:t>減税の対象になると言われたり、ならないと言われたり・・・</w:t>
        <w:br/>
        <w:t>減税の対象となれば、お客様は、</w:t>
        <w:br/>
        <w:t>上記①②③で約３９９万円の減税が受けれる計算・・・</w:t>
        <w:br/>
        <w:t>あいまいな返事ですので、実際お客様が申請した時に減税の対象にならないといわれてはお客様が困りますので、構造別の築後年数要件では危険だと判断しました。</w:t>
        <w:br/>
        <w:t>この物件が、減税の対象となるのには・・・</w:t>
        <w:br/>
        <w:t>⇒続き、詳細は下記URLからご覧ください。</w:t>
        <w:br/>
        <w:t>物件引渡しまで、何も手を施さないと</w:t>
        <w:br/>
        <w:t>受けれた減税が受けれず、知らずに損をしたということにもなりかねませんので皆様も注意が必要ですね・・・。</w:t>
        <w:br/>
        <w:t>特に戸建を検討されていらっしゃるお客様、</w:t>
        <w:br/>
        <w:t>不安に思いましたら</w:t>
        <w:br/>
        <w:br/>
        <w:t>住宅購入は長期的な視点で考え、安心して住み続けられる住環境を選択することが大切です。</w:t>
      </w:r>
    </w:p>
    <w:p>
      <w:r>
        <w:br w:type="page"/>
      </w:r>
    </w:p>
    <w:p>
      <w:pPr>
        <w:pStyle w:val="Heading1"/>
      </w:pPr>
      <w:r>
        <w:rPr>
          <w:sz w:val="44"/>
        </w:rPr>
        <w:t>『明治前期の東京は・・・どんな町だったか』</w:t>
      </w:r>
    </w:p>
    <w:p>
      <w:r>
        <w:rPr>
          <w:b/>
          <w:sz w:val="22"/>
        </w:rPr>
        <w:t>更新日: 2015-08-04</w:t>
      </w:r>
    </w:p>
    <w:p>
      <w:r>
        <w:rPr>
          <w:sz w:val="22"/>
        </w:rPr>
        <w:t>過去の地図からその土地の歴史を紐解いていくと面白いことが分かります。</w:t>
        <w:br/>
        <w:t>先日、ある物件調査に役所に行き</w:t>
        <w:br/>
        <w:t>近隣の建物計画がないか「標識設置届」を閲覧しに行きました。</w:t>
        <w:br/>
        <w:t>「区民情報ひろば」というところで資料を見ていたのですが・・・、</w:t>
        <w:br/>
        <w:t>あるものが目に入ってしまい</w:t>
        <w:br/>
        <w:t>つい手に取って覘いてしまいました・・・。</w:t>
        <w:br/>
        <w:t>これです↓</w:t>
        <w:br/>
        <w:t>「明治前期・昭和前期 東京都市地図２」</w:t>
        <w:br/>
        <w:t>現在から遡って１００余年の変遷が分かる地図でした。</w:t>
        <w:br/>
        <w:t>明治前期の東京は・・・どんな町だったか</w:t>
        <w:br/>
        <w:t>①１８８０年（明治１３年頃）</w:t>
        <w:br/>
        <w:t>②１９０９年（明治４２年頃）</w:t>
        <w:br/>
        <w:t>③１９３７年（昭和１２年）</w:t>
        <w:br/>
        <w:t>④１９４５年（昭和２０年）</w:t>
        <w:br/>
        <w:t>⑤１９５６年（昭和３１年）</w:t>
        <w:br/>
        <w:t>興味半分、</w:t>
        <w:br/>
        <w:t>この地図より、こんな歴史もわかりました・・・・</w:t>
        <w:br/>
        <w:t>★江戸時代は現在の西新宿四丁目に十二社池と熊野神社の滝</w:t>
        <w:br/>
        <w:t>それに伴う茶屋のほかに屋敷なども見られたそうですが、新宿は昔『農村』が主体であったことが分かります。</w:t>
        <w:br/>
        <w:t>この地域に最初に変化をもたらしたのが1885年（明治17年）の新宿駅の開業・・・。</w:t>
        <w:br/>
        <w:t>⇒続き、詳細は、下記URLより</w:t>
        <w:br/>
        <w:t>上記の様に、過去の地図からその土地の歴史を紐解いていくと面白いことが分かりますね・・・。</w:t>
        <w:br/>
        <w:t>図書館などでその地域の過去の姿を確認できる『古地図』などが置いてあることが多いです。</w:t>
        <w:br/>
        <w:t>その地域が昔はどんな土地だったのかを確認して、</w:t>
        <w:br/>
        <w:t>自宅の災害が起きる可能性を検討したり、</w:t>
        <w:br/>
        <w:t>土地購入の参考にしたりします。</w:t>
        <w:br/>
        <w:t>もしその土地が昔は湿地や埋立地だった場合、地盤が弱いため、地震で土地が液状化する可能性があります。</w:t>
        <w:br/>
        <w:t>ですから、住宅購入する前、希望のエリアはどんなところなのか、見てみることをお勧めします！</w:t>
        <w:br/>
        <w:t>いろいろ見ていくと周辺環境や周りに昔は何があったかなどがわかりますよ！</w:t>
        <w:br/>
        <w:t>今回はネット上でも見られる古地図サイトをいくつかご紹介します。</w:t>
        <w:br/>
        <w:t>皆様、ご活用下さい！</w:t>
        <w:br/>
        <w:t>【全国版】</w:t>
        <w:br/>
        <w:t>◆所蔵地図データベース – 国際日本文化研究センター</w:t>
        <w:br/>
        <w:t>→</w:t>
        <w:br/>
        <w:t>◆国立公文書館デジタルアーカイブ</w:t>
        <w:br/>
        <w:t>→</w:t>
        <w:br/>
        <w:t>【東京版】</w:t>
        <w:br/>
        <w:t>◆昭和の地図 – 毎日.jp(毎日新聞社)</w:t>
        <w:br/>
        <w:t>→</w:t>
        <w:br/>
        <w:t>⇒昭和31年発行の東京23区の地図です。</w:t>
        <w:br/>
        <w:t>現代との比較や、その場所の当時の写真を見ることができ、おもしろいです。</w:t>
        <w:br/>
        <w:t>◆古地図 – goo 地図</w:t>
        <w:br/>
        <w:t>→</w:t>
        <w:br/>
        <w:t>【その他】</w:t>
        <w:br/>
        <w:t>◆国土地理院地図 （電子国土地図Web）</w:t>
        <w:br/>
        <w:t>→古地図とは違いますが、年代別の航空写真や識別標高図なども見れていろいろ参考になります。</w:t>
        <w:br/>
        <w:br/>
        <w:t>中古住宅は適切な確認と計画によって、安心して長く暮らせる住まいとして活用できます。</w:t>
      </w:r>
    </w:p>
    <w:p>
      <w:r>
        <w:br w:type="page"/>
      </w:r>
    </w:p>
    <w:p>
      <w:pPr>
        <w:pStyle w:val="Heading1"/>
      </w:pPr>
      <w:r>
        <w:rPr>
          <w:sz w:val="44"/>
        </w:rPr>
        <w:t>【今ならまだ間に合う！長期契約で割安火災保険】</w:t>
      </w:r>
    </w:p>
    <w:p>
      <w:r>
        <w:rPr>
          <w:b/>
          <w:sz w:val="22"/>
        </w:rPr>
        <w:t>更新日: 2015-08-04</w:t>
      </w:r>
    </w:p>
    <w:p>
      <w:r>
        <w:rPr>
          <w:sz w:val="22"/>
        </w:rPr>
        <w:t>住宅購入の際に火災保険も忘れてはならないものですが、平成２７年１０月より最長保障が１０年に短縮されるのをご存知ですか？</w:t>
        <w:br/>
        <w:t>保険料の基準を計算する損害保険料率算出機構が、１０年を超える分については「自然災害の将来予測に不確実な要素が増えている」として、基準を作るのをやめたため、損保各社が扱いを停止することになりました。</w:t>
        <w:br/>
        <w:t>一般的な住宅向け火災保険の場合、東京都のマンションで支払い限度額１千万円だと、保険期間３０年で保険料は１０万９１０円で、保険期間１０年だと保険料は３万８１３０円。単純に３倍すると３０年契約より１３％高くなります。</w:t>
        <w:br/>
        <w:t>長期で契約する事で割安に保障を受けられていたものが、１０年契約を繰り返す事になると実質的に割高となってしまいます。</w:t>
        <w:br/>
        <w:t>これから購入を考えている方は、資金計画の時にこういった情報も知っておく事が重要です。</w:t>
        <w:br/>
        <w:t>ご不明な事があれば、いつでも</w:t>
        <w:br/>
        <w:br/>
        <w:t>住宅購入は長期的な視点で考え、安心して住み続けられる住環境を選択することが大切です。</w:t>
      </w:r>
    </w:p>
    <w:p>
      <w:r>
        <w:br w:type="page"/>
      </w:r>
    </w:p>
    <w:p>
      <w:pPr>
        <w:pStyle w:val="Heading1"/>
      </w:pPr>
      <w:r>
        <w:rPr>
          <w:sz w:val="44"/>
        </w:rPr>
        <w:t>【保険にはいるなら付けておくべき特約とは（火災保険）】</w:t>
      </w:r>
    </w:p>
    <w:p>
      <w:r>
        <w:rPr>
          <w:b/>
          <w:sz w:val="22"/>
        </w:rPr>
        <w:t>更新日: 2015-08-04</w:t>
      </w:r>
    </w:p>
    <w:p>
      <w:r>
        <w:rPr>
          <w:sz w:val="22"/>
        </w:rPr>
        <w:t>火災保険のオプション特約にある『個人賠償責任特約』（通称コバイ）というのをご存知ですか？</w:t>
        <w:br/>
        <w:t>これは、保険に入るなら必ず付けておいた方が良い特約です。</w:t>
        <w:br/>
        <w:t>というのも、『個人賠償責任特約』とは、住宅での偶然な事故またはご本人とご家族が日常生活で他人に損害を与えた場合にお支払いされる特約なので、自宅以外で何かあった際にも使える保険となってます。</w:t>
        <w:br/>
        <w:t>ですが、こちらの特約には気をつけてもらいたい点があります。</w:t>
        <w:br/>
        <w:t>それは、生命保険の加入時に付保している場合もあるという事です。</w:t>
        <w:br/>
        <w:t>保険は１っの事故に対して１っの保険でしか保険金をもらえないので、知らない間に多く保険料を払っている可能性があります。</w:t>
        <w:br/>
        <w:t>くれぐれも保険内容を決める際は、既に加入されている生命保険などを見直してから入る事をお勧めします。</w:t>
        <w:br/>
        <w:t>ご不明な事があれば、いつでも</w:t>
        <w:br/>
        <w:br/>
        <w:t>中古住宅購入では、建物だけでなく将来の維持管理や資産価値まで含めて総合的に判断することが重要です。</w:t>
      </w:r>
    </w:p>
    <w:p>
      <w:r>
        <w:br w:type="page"/>
      </w:r>
    </w:p>
    <w:p>
      <w:pPr>
        <w:pStyle w:val="Heading1"/>
      </w:pPr>
      <w:r>
        <w:rPr>
          <w:sz w:val="44"/>
        </w:rPr>
        <w:t>二級建築士の取り扱える建物</w:t>
      </w:r>
    </w:p>
    <w:p>
      <w:r>
        <w:rPr>
          <w:b/>
          <w:sz w:val="22"/>
        </w:rPr>
        <w:t>更新日: 2015-08-04</w:t>
      </w:r>
    </w:p>
    <w:p>
      <w:r>
        <w:rPr>
          <w:sz w:val="22"/>
        </w:rPr>
        <w:t>今回は建築士についてお話したいと思います。</w:t>
        <w:br/>
        <w:t>二級建築士は下記の建物を取り扱うことができると、建築基準法に定められています。</w:t>
        <w:br/>
        <w:t>※学校・病院・劇場・映画館・公会堂・集会場・百貨店などの公共建築物は延べ面積が500m2未満のもの ※木造建築物または建築の部分で高さが13mまたは軒の高さが9mを超えないもの ※鉄筋コンクリート造、鉄骨造、石造、れん瓦造、コンクリートブロック造もしくは無筋コンクリート造の建築物または建築の部分で、延べ面積が30m2から300m2、高さが13mまたは軒の高さが9m以内のもの ※延べ面積が100m2（木造の建築物にあっては、300m2）を超え、又は階数が3以上の建築物（ただし、第3条の2第3項に都道府県の条例により規模を別に定めることもできるとする規定がある）</w:t>
        <w:br/>
        <w:t>対して上記の規模を超えるものが一級建築士でなければ扱えない建物となります。 つまり、普通の戸建住宅であれば一級建築士にこだわる必要はなく、二級建築士の方に依頼すれば良い、ということになるわけです。</w:t>
        <w:br/>
        <w:t>実務では建築士によってそれぞれ得意分野が分かれていて、大きく「意匠」と「構造」に分かれます。 建築士の花形は大型建築物の意匠設計でしょう。</w:t>
        <w:br/>
        <w:t>木造の構造専門の方は非常にめずらしく、一級建築士であっても戸建ての耐震診断を1件も実施したことがない方が多いのが実情です。従って木造住宅の耐震診断などを依頼する場合には、一級・二級で建築士を区別するのではなく、その建築士の経験や実績を確認することが大切なのです。</w:t>
        <w:br/>
        <w:br/>
        <w:t>購入前に建物状況や資金計画を整理しておくことで、将来的なリスクを抑えやすくなります。</w:t>
      </w:r>
    </w:p>
    <w:p>
      <w:r>
        <w:br w:type="page"/>
      </w:r>
    </w:p>
    <w:p>
      <w:pPr>
        <w:pStyle w:val="Heading1"/>
      </w:pPr>
      <w:r>
        <w:rPr>
          <w:sz w:val="44"/>
        </w:rPr>
        <w:t>建築士は罰則規定が背景にある職種です。</w:t>
      </w:r>
    </w:p>
    <w:p>
      <w:r>
        <w:rPr>
          <w:b/>
          <w:sz w:val="22"/>
        </w:rPr>
        <w:t>更新日: 2015-08-04</w:t>
      </w:r>
    </w:p>
    <w:p>
      <w:r>
        <w:rPr>
          <w:sz w:val="22"/>
        </w:rPr>
        <w:t>今回は建築士の社会的責任についてお話したいと思います。</w:t>
        <w:br/>
        <w:t>建築士の責任と言うと、平成18年の姉歯元一級建築士による「構造計算書偽造問題」を思い出される方も多いでしょう。この「構造計算書偽造問題」に端を発して建築基準法、建築士法等の改正が行われました。大きなポイントは建築士の罰則強化です。</w:t>
        <w:br/>
        <w:t>今の建築士法では、いい加減な調査を行ったり、いわゆる「名義貸し」のような行為を行うと、建築士及び所属する建築士事務所が法律で罰せられます。 建築士は頭が固いと言われるのですが、こういった罰則規定が背景にあると考えるとご納得いただけると思います。いい加減な判子は押せないのです。</w:t>
        <w:br/>
        <w:t>話は変わって、建物インスペクションは誰がやるべきか？という議論も少し前にありましたが、私は答えは明確だと思います。建築士です。</w:t>
        <w:br/>
        <w:t>建物インスペクションは住宅購入者にとって重要な調査です。ですからいい加減な調査をされては困ります。万が一調査に不備があった場合、少なくとも自らの過失について法的に責任が問われる立場の方でないと役割を果たさないと私は思います。</w:t>
        <w:br/>
        <w:t>建築士の場合、請け負った業務に問題があった場合に法的な罰則規定で裁かれます。責任の範囲が明確になりますし、法人だけでなく建築士個人の責任が問われる点が大きなポイントです。この仕組みは業務を依頼する消費者の立場からすると、最低限のセーフティネットとして機能します。</w:t>
        <w:br/>
        <w:t>建築士の業務は多岐に渡ります。建物に関わるお仕事、とくに業務の範囲が曖昧になりがちなリフォームは建築士（建築士事務所登録を行っている事業者）へ依頼するのが良いと思います。</w:t>
        <w:br/>
        <w:br/>
        <w:t>中古住宅は適切な確認と計画によって、安心して長く暮らせる住まいとして活用できます。</w:t>
      </w:r>
    </w:p>
    <w:p>
      <w:r>
        <w:br w:type="page"/>
      </w:r>
    </w:p>
    <w:p>
      <w:pPr>
        <w:pStyle w:val="Heading1"/>
      </w:pPr>
      <w:r>
        <w:rPr>
          <w:sz w:val="44"/>
        </w:rPr>
        <w:t>耐震基準適合証明書の取得すために予算を組む必要があります。</w:t>
      </w:r>
    </w:p>
    <w:p>
      <w:r>
        <w:rPr>
          <w:b/>
          <w:sz w:val="22"/>
        </w:rPr>
        <w:t>更新日: 2015-08-04</w:t>
      </w:r>
    </w:p>
    <w:p>
      <w:r>
        <w:rPr>
          <w:sz w:val="22"/>
        </w:rPr>
        <w:t>今回は耐震基準適合証明書についてです。耐震基準適合証明書は建築士等がその住宅の耐震性能について国が定めた基準をクリアしていることを証明する書類です。</w:t>
        <w:br/>
        <w:t>耐震診断を受診すれば証明書が発行してもらえるとお考えの方が多いのですが、実際には何らかの改修工事が必要なケースの方が多いです。従って、築２０年以上の戸建てを検討する際には、耐震改修工事費用も考慮して予算に組み込んでおく必要があります。</w:t>
        <w:br/>
        <w:t>住宅ローン減税に関連して弊社へお問い合わせいただくことがありますが、不動産売買契約を終えて物件の引渡しまでの間にお問い合わせをいただくことが多いです。中には、改修工事費用がまったく考慮されておらず、証明書の発行を諦めるケースもあります。</w:t>
        <w:br/>
        <w:t>本来であれば不動産売買契約前に耐震診断を実施しておくことが望ましいと思います。契約後に耐震診断を実施して、思った以上の改修工事費が必要だと判明しても、そのことを理由に不動産売買契約を解除することができないからです。</w:t>
        <w:br/>
        <w:br/>
        <w:t>住宅購入は長期的な視点で考え、安心して住み続けられる住環境を選択することが大切です。</w:t>
      </w:r>
    </w:p>
    <w:p>
      <w:r>
        <w:br w:type="page"/>
      </w:r>
    </w:p>
    <w:p>
      <w:pPr>
        <w:pStyle w:val="Heading1"/>
      </w:pPr>
      <w:r>
        <w:rPr>
          <w:sz w:val="44"/>
        </w:rPr>
        <w:t>手付金のアレコレ</w:t>
      </w:r>
    </w:p>
    <w:p>
      <w:r>
        <w:rPr>
          <w:b/>
          <w:sz w:val="22"/>
        </w:rPr>
        <w:t>更新日: 2015-08-04</w:t>
      </w:r>
    </w:p>
    <w:p>
      <w:r>
        <w:rPr>
          <w:sz w:val="22"/>
        </w:rPr>
        <w:t>今回は「手付（手付金）」のお話です。 不動産の売買契約時には「手付金」を支払います。 一般的には不動産売買価格の１割程度を支払うケースが多いようです。</w:t>
        <w:br/>
        <w:t>では、この「手付（手付金）」とはどんなものでしょうか。 実はこの手付には３種類の性質があると言われています。</w:t>
        <w:br/>
        <w:t>１つ目が「証約手付」と呼ばれるもので、契約成立の証拠として受け渡しされる手付です。</w:t>
        <w:br/>
        <w:t>２つ目は「解約手付」です。 売主は受け取った手付金の２倍を買主様に支払うことで契約を解除でき、買主様は支払った手付を放棄する（返還を求めない）ことで契約が解除できるようになる、というものです。</w:t>
        <w:br/>
        <w:t>そして３つ目は「違約手付」です。 これは、主に買主様に契約違反があった場合に、ペナルティとして没収される、という手付金です。</w:t>
        <w:br/>
        <w:t>通常の不動産売買では、２つ目の「解約手付」として扱われます。</w:t>
        <w:br/>
        <w:t>手付金額の多寡は、売主に対して購入の「本気度」を示す材料にもなりますが、万が一、契約を解除しなければならなくなってしまった場合には返してもらえなくなるリスクにもなります。</w:t>
        <w:br/>
        <w:t>不動産購入での疑問やご不明な点は、弊社までお気軽にお問合せください！</w:t>
        <w:br/>
        <w:br/>
        <w:t>住宅購入は長期的な視点で考え、安心して住み続けられる住環境を選択することが大切です。</w:t>
      </w:r>
    </w:p>
    <w:p>
      <w:r>
        <w:br w:type="page"/>
      </w:r>
    </w:p>
    <w:p>
      <w:pPr>
        <w:pStyle w:val="Heading1"/>
      </w:pPr>
      <w:r>
        <w:rPr>
          <w:sz w:val="44"/>
        </w:rPr>
        <w:t>固定資産税はどう分ける？</w:t>
      </w:r>
    </w:p>
    <w:p>
      <w:r>
        <w:rPr>
          <w:b/>
          <w:sz w:val="22"/>
        </w:rPr>
        <w:t>更新日: 2015-08-04</w:t>
      </w:r>
    </w:p>
    <w:p>
      <w:r>
        <w:rPr>
          <w:sz w:val="22"/>
        </w:rPr>
        <w:t>不動産を購入すると固定資産税がかかることはみなさんご存知ですが、それではいつからかかるのでしょうか。</w:t>
        <w:br/>
        <w:t>固定資産税は、１月１日現在の所有者の方に、５～６月頃に納税通知が届くことになります。 途中で所有者が変わっても関係ありません。市区町村は一律に「１月１日」の所有者の方へ課税するのです。</w:t>
        <w:br/>
        <w:t>例えば、３月１日に不動産売買を行った場合でも、１月１日に所有者だった売主の方に固定資産税の１年分が課税されてしまいます。 そのため、不動産売買の際には、買主様は売主の方へ、３月以降の税額をお支払いすることが慣習となっています。 マンションの場合ですと、固定資産税等に加えて、管理費等も同じように清算します。</w:t>
        <w:br/>
        <w:t>こういった「清算条項」も契約書等でしっかり確認することが重要です。</w:t>
        <w:br/>
        <w:t>弊社では、物件探しから、契約、リフォーム、お引き渡し、ローン控除や補助金までトータルにサポートさせていただきます。</w:t>
        <w:br/>
        <w:t>不動産購入での疑問点や不安なことは、「徹底的に買主様に寄り添うバイヤーズエージェント」</w:t>
        <w:br/>
        <w:br/>
        <w:t>購入前に建物状況や資金計画を整理しておくことで、将来的なリスクを抑えやすくなります。</w:t>
      </w:r>
    </w:p>
    <w:p>
      <w:r>
        <w:br w:type="page"/>
      </w:r>
    </w:p>
    <w:p>
      <w:pPr>
        <w:pStyle w:val="Heading1"/>
      </w:pPr>
      <w:r>
        <w:rPr>
          <w:sz w:val="44"/>
        </w:rPr>
        <w:t>業者の身勝手！瑕疵（かし）保険に入れないなんて…</w:t>
      </w:r>
    </w:p>
    <w:p>
      <w:r>
        <w:rPr>
          <w:b/>
          <w:sz w:val="22"/>
        </w:rPr>
        <w:t>更新日: 2015-08-04</w:t>
      </w:r>
    </w:p>
    <w:p>
      <w:r>
        <w:rPr>
          <w:sz w:val="22"/>
        </w:rPr>
        <w:t>お客様の中でも、毎日このFacebookをご覧下っているとのお話しを聞き、大変うれしく思います。引続きよろしくお願い致します。</w:t>
        <w:br/>
        <w:t>さて本日は、中古住宅取得時の瑕疵（かし）保険利用について少しお話しをしたいと思います。中古取得の場合には、売主が「個人」なのか、「宅建業者」なのかが大きなポイントになります。後者の場合、保険をかけたいと思ってもかけられない場合があるのです。</w:t>
        <w:br/>
        <w:t>（※話しを分かり易くする為に、一部表現の仕方を省略して説明します）</w:t>
        <w:br/>
        <w:t>初めに、検査、検査をする者、瑕疵保険に加入する者の関係についてご説明させて頂きます。瑕疵保険の立付は、検査を行なうものが保険に加入します。どういうことかと言うと、検査をした者が瑕疵保険の技術基準で定める検査内容に適合していたことを住宅取得者に対して保証し、雨漏り等なにか不具合が発生した時には、この検査をした者が補修をする義務を負います。補修に際しては当然費用（時には大掛かりな）がかかりますので、その費用を負担しなくても大丈夫なように保険に加入しておくというふうになっています。また、検査をした者が倒産してしまった場合には、住宅取得者が瑕疵保険法人に直接請求をすることで、不具合が直せるようになっています。これが、売主が個人の場合の瑕疵保険で、検査をした者が保険に加入するというのがポイントです。</w:t>
        <w:br/>
        <w:t>宅建業者が売主の場合は、少し立付がことなり、瑕疵保険に加入するのは売主である宅建業者で、検査を行なう者は瑕疵保険会社から派遣される検査員となっています。前述のような不具合が発生した場合には、売主に補修の義務があり、その費用について保険金が出るということになります。なので、検査員が保険に加入せずに売主が保険に加入するというのがポイントです。</w:t>
        <w:br/>
        <w:t>ここで問題になるのが、売主宅建業者の場合、この宅建業者が保険加入の為の事業者登録（有料）や保険加入手続きをしなければなりません。これについては、事業者登録の費用がかかるということと、手続きの手間がかかること、保証期間が5年間にしなければならないなどといったことがあるので、業者によってはこれを敬遠し、保険付保ができないということがあります。もちろん、お客様が保険付保を希望ということであれば、</w:t>
        <w:br/>
        <w:t>■一般社団法人瑕疵担保責任保険協会</w:t>
        <w:br/>
        <w:t>※</w:t>
        <w:br/>
        <w:t>中古住宅の売買を対象とした保険のところをご覧ください。</w:t>
        <w:br/>
        <w:br/>
        <w:t>中古住宅は適切な確認と計画によって、安心して長く暮らせる住まいとして活用できます。</w:t>
      </w:r>
    </w:p>
    <w:p>
      <w:r>
        <w:br w:type="page"/>
      </w:r>
    </w:p>
    <w:p>
      <w:pPr>
        <w:pStyle w:val="Heading1"/>
      </w:pPr>
      <w:r>
        <w:rPr>
          <w:sz w:val="44"/>
        </w:rPr>
        <w:t xml:space="preserve">「不動産は買い時」と53.5%％が回答した その理由とは？ </w:t>
      </w:r>
    </w:p>
    <w:p>
      <w:r>
        <w:rPr>
          <w:b/>
          <w:sz w:val="22"/>
        </w:rPr>
        <w:t>更新日: 2015-08-04</w:t>
      </w:r>
    </w:p>
    <w:p>
      <w:r>
        <w:rPr>
          <w:sz w:val="22"/>
        </w:rPr>
        <w:t>「不動産は買い時」と53.5%％が回答！</w:t>
        <w:br/>
        <w:t>買い時だと思う理由については、 「住宅ローンの金利が低水準」が最も多く73.4%！</w:t>
        <w:br/>
        <w:t>この調査は、野村不動産アーバンネット（株）が、2015年1月6日（火）～1月13日（火）、不動産情報サイト「ノムコム」の会員を対象に「住宅購入に関する意識調査（第8回）」を実施し、この度その結果を発表しています。有効回答数は1,766人。</w:t>
        <w:br/>
        <w:t>それによると、不動産について</w:t>
        <w:br/>
        <w:t>「買い時だと思う」</w:t>
        <w:br/>
        <w:t>「どちらかと言えば買い時だと思う」を合わせ</w:t>
        <w:br/>
        <w:t>53.5%が「買い時」と回答し、前回調査（2014年7月）とほぼ同結果となった。</w:t>
        <w:br/>
        <w:t>★買い時だと思う理由については、</w:t>
        <w:br/>
        <w:t>「住宅ローンの金利が低水準」が最も多く73.4%で前回調査から17ポイント 増加、「今後、10%への消費税引き上げが予定されている」が41.5%（前回比0.6ポイント増）、「今後、不動産価格が上がると思われる」が34.2%（前回比12.5ポイント減）、「購入する上で税制などのメリットある」が21.5%（前回比3.2ポイント増）と続く。一方で「買い時だと思わない」の回答は23.8%で前回調査から3.6ポイント増加した。</w:t>
        <w:br/>
        <w:t>住宅購入は「住宅」と「金利」の二つを買っているという認識がとても大切ですね・・・。</w:t>
        <w:br/>
        <w:t>金利が１％と違うと借入額３０００万円で総返済額が約６５０万円も変わってしまいます。住宅の価格が５０万、１００万安く購入できるということも大切ですが、今が、「空前の低金利」というタイミングは非常に大切で、長年にわたる家計に大きく影響します。子供が○○のタイミングの時に家を買おう 社宅を出る時期がきたら家を買おう、と単なる自分のライフイベントだけで購入時期を決めるのはリスクが高い。住宅は「資産」という観点から、「買い時」を見極める目も必要です！</w:t>
        <w:br/>
        <w:t>また、これだけ低金利ですと、ローンの借り換えもかなり増えています。日本経済新聞からもこのような記事が・・・</w:t>
        <w:br/>
        <w:t>『空前の低金利住宅ローン借り換え「最後の好機」』</w:t>
        <w:br/>
        <w:t>⇒それだけ、「金利」は大切だということです！</w:t>
        <w:br/>
        <w:t>住宅をいずれ検討しているという方は、絶好の好機と言えますよ！</w:t>
        <w:br/>
        <w:br/>
        <w:t>中古住宅は適切な確認と計画によって、安心して長く暮らせる住まいとして活用できます。</w:t>
      </w:r>
    </w:p>
    <w:p>
      <w:r>
        <w:br w:type="page"/>
      </w:r>
    </w:p>
    <w:p>
      <w:pPr>
        <w:pStyle w:val="Heading1"/>
      </w:pPr>
      <w:r>
        <w:rPr>
          <w:sz w:val="44"/>
        </w:rPr>
        <w:t>『マイホーム購入過程に起こる、「妻がイラッ」とした瞬間！』</w:t>
      </w:r>
    </w:p>
    <w:p>
      <w:r>
        <w:rPr>
          <w:b/>
          <w:sz w:val="22"/>
        </w:rPr>
        <w:t>更新日: 2015-08-04</w:t>
      </w:r>
    </w:p>
    <w:p>
      <w:r>
        <w:rPr>
          <w:sz w:val="22"/>
        </w:rPr>
        <w:t>こんな記事が目に飛び込んできた・・・</w:t>
        <w:br/>
        <w:t>『マイホーム購入過程に起こる、「妻がイラッ」とした瞬間！』</w:t>
        <w:br/>
        <w:t>・夫に「イラッ」とした経験は全体の6割弱</w:t>
        <w:br/>
        <w:t>・イラッとしたこと「全くなかった」はたったの１１％のみ</w:t>
        <w:br/>
        <w:t>（suumoジャーナルより）</w:t>
        <w:br/>
        <w:t>世の男性、住宅購入でこんな態度は奥様に嫌われます。</w:t>
        <w:br/>
        <w:t>・優柔不断＆こだわりすぎの態度にイラッ！</w:t>
        <w:br/>
        <w:t>・第三者のやり取りでの態度にイラッ！</w:t>
        <w:br/>
        <w:t>・無関心ゆえに非協力的な態度にイラッ！</w:t>
        <w:br/>
        <w:t>・夢見がちな夫にもケチな夫にも両方イラッ！</w:t>
        <w:br/>
        <w:t>⇒</w:t>
        <w:br/>
        <w:t>まっ、当然ですよね・・・。</w:t>
        <w:br/>
        <w:t>それはアカンやろう・・・と思いつつ、意外と良くある話です。</w:t>
        <w:br/>
        <w:t>お住まい探しの際には、夫婦のやり取りは避けて通れないものだけに、</w:t>
        <w:br/>
        <w:t>大なり小なり意見の食い違いはつきものです。</w:t>
        <w:br/>
        <w:t>やはり、夫婦のコミュニケーションが大切ですね。</w:t>
        <w:br/>
        <w:t>今から家探しをされるお客様、先輩ママ２０７５名の意見ですので</w:t>
        <w:br/>
        <w:t>気を付けましょう！</w:t>
        <w:br/>
        <w:t>続きは、こちらから↓</w:t>
        <w:br/>
        <w:br/>
        <w:t>中古住宅は適切な確認と計画によって、安心して長く暮らせる住まいとして活用できます。</w:t>
      </w:r>
    </w:p>
    <w:p>
      <w:r>
        <w:br w:type="page"/>
      </w:r>
    </w:p>
    <w:p>
      <w:pPr>
        <w:pStyle w:val="Heading1"/>
      </w:pPr>
      <w:r>
        <w:rPr>
          <w:sz w:val="44"/>
        </w:rPr>
        <w:t>人口が減少し、加速する空き家について</w:t>
      </w:r>
    </w:p>
    <w:p>
      <w:r>
        <w:rPr>
          <w:b/>
          <w:sz w:val="22"/>
        </w:rPr>
        <w:t>更新日: 2015-08-04</w:t>
      </w:r>
    </w:p>
    <w:p>
      <w:r>
        <w:rPr>
          <w:sz w:val="22"/>
        </w:rPr>
        <w:t>おはようございます。</w:t>
        <w:br/>
        <w:t>国は昨年11月、「空き家対策の特措法」を制定し、12月には、空き家問題をもたらす大きな要因とされている「固定資産税の特例措置」についても見直しが図られました。</w:t>
        <w:br/>
        <w:t>こうした行政の取り組みもありまして、空き家の利活用が本格的に動き出そうとしています。ちなみに、昨年、総務省が5年ごとに実施している「住宅・土地統計調査」による最新の空き家データに大きな注目が集まりました。</w:t>
        <w:br/>
        <w:t>日本の空き家数は5年前に比べ、63万戸（8.3%）増加し820万戸と過去最高を記録しました。これから日本の人口減少が加速することにより、今後はますます空き家が増加していく事が懸念されています。</w:t>
        <w:br/>
        <w:t>野村総研の試算によると、住宅の除却・減築が進まない場合、空き家率は2023年に21％にまで上昇すると予想。５軒に１軒が空き家という事態になります。</w:t>
        <w:br/>
        <w:t>空き家の内訳は「賃貸用住宅」52.4%、「売却用住宅」3.8%、「二次的住宅]5.0％、「その他の住宅」38.8%です。最後の「その他の住宅」の今後の行方が注目されています。</w:t>
        <w:br/>
        <w:t>その為、これから住宅購入をされる方は、人口減・家余りの時代でも「いつでも貸せたり・売れたり」する住宅をぜひ、購入していただきたいと思います。「自宅が現金化できない」というような事が無いよう、注意しましょう！</w:t>
        <w:br/>
        <w:br/>
        <w:t>住宅購入は長期的な視点で考え、安心して住み続けられる住環境を選択することが大切です。</w:t>
      </w:r>
    </w:p>
    <w:p>
      <w:r>
        <w:br w:type="page"/>
      </w:r>
    </w:p>
    <w:p>
      <w:pPr>
        <w:pStyle w:val="Heading1"/>
      </w:pPr>
      <w:r>
        <w:rPr>
          <w:sz w:val="44"/>
        </w:rPr>
        <w:t>最近注目を集めている（？！）インテリアアイテム「ウォールステッカー」</w:t>
      </w:r>
    </w:p>
    <w:p>
      <w:r>
        <w:rPr>
          <w:b/>
          <w:sz w:val="22"/>
        </w:rPr>
        <w:t>更新日: 2015-08-04</w:t>
      </w:r>
    </w:p>
    <w:p>
      <w:r>
        <w:rPr>
          <w:sz w:val="22"/>
        </w:rPr>
        <w:t>おはようございます。</w:t>
        <w:br/>
        <w:t>本日は最近注目を集めている（？！）インテリアアイテム「ウォールステッカー」をご紹介致します。</w:t>
        <w:br/>
        <w:t>壁などに貼るだけで、簡単に部屋の印象を変えられる</w:t>
        <w:br/>
        <w:t>という事で、早速、犬木家でも試してみました。</w:t>
        <w:br/>
        <w:t>感想は住宅購入時にリフォームを行い、自分好みの空間を作った方が</w:t>
        <w:br/>
        <w:t>満足度は高いと思いました。</w:t>
        <w:br/>
        <w:t>しかし、子供が小さいということもあり、一緒に遊び感覚でやってみました。</w:t>
        <w:br/>
        <w:t>アイデア次第で、いつもの空間がおしゃれに早変わりするので、住空間に</w:t>
        <w:br/>
        <w:t>飽きた際はご検討下さい。（子供は喜んでいましたヨ！）</w:t>
        <w:br/>
        <w:t>壁をキャンバスに、自分だけのデコレーションが楽しめます。</w:t>
        <w:br/>
        <w:t>＜いろいろなブランドがあるようです！＞</w:t>
        <w:br/>
        <w:t>〇4make（フォーメイク）・・・イスラエル発。色使いがきれいだそうです。</w:t>
        <w:br/>
        <w:t>〇RoomMates（ルームメイツ）・・・米国発。何度でも貼り直し可能。</w:t>
        <w:br/>
        <w:t>〇INKE（イケン）・・・オランダ発。ヴィンテージ壁紙を使用。</w:t>
        <w:br/>
        <w:t>〇harry sticker（ハリーステッカー）・・・バリエーション豊富。</w:t>
        <w:br/>
        <w:t>住宅購入後の楽しみとしてもご検討いただければ幸いです。</w:t>
        <w:br/>
        <w:br/>
        <w:t>中古住宅は適切な確認と計画によって、安心して長く暮らせる住まいとして活用できます。</w:t>
      </w:r>
    </w:p>
    <w:p>
      <w:r>
        <w:br w:type="page"/>
      </w:r>
    </w:p>
    <w:p>
      <w:pPr>
        <w:pStyle w:val="Heading1"/>
      </w:pPr>
      <w:r>
        <w:rPr>
          <w:sz w:val="44"/>
        </w:rPr>
        <w:t>震災後に常備してあると良いもの</w:t>
      </w:r>
    </w:p>
    <w:p>
      <w:r>
        <w:rPr>
          <w:b/>
          <w:sz w:val="22"/>
        </w:rPr>
        <w:t>更新日: 2015-08-04</w:t>
      </w:r>
    </w:p>
    <w:p>
      <w:r>
        <w:rPr>
          <w:sz w:val="22"/>
        </w:rPr>
        <w:t>阪神・淡路大震災から今月１７日で２０年になります。 今一度、家族と話合いの時間をつくり... 災害にあってしまった時の避難場所、帰宅方法 常備しておく物を決めておくのもいいのでは ないでしょうか。</w:t>
        <w:br/>
        <w:t>常備しておくと良いと思われるもの ・水、食料 ・歯ブラシ ・カセット式ガスコンロ、ガス ・カセットコンロ式ストーブ ・ろうそく、マッチ ・寝袋、テント ・ウエットティッシュ ・ビニール袋 ・手回しラジオライト ・底が厚めの靴 などあると良いそうです。</w:t>
        <w:br/>
        <w:t>自然災害はいつ来るか分かりません。 現在自分が住まわれている土地が安全なのかを最寄の 区役所や市役所のホームページでハザードマップが掲載 されています。 津波も地震も雨季に見られる洪水も、政府による被害 予想が作成されておりますので確認しておくのも避難 の参考になると思います。</w:t>
        <w:br/>
        <w:t>参考資料 国土交通省 ハザードマップポータルサイト</w:t>
        <w:br/>
        <w:br/>
        <w:t>中古住宅は適切な確認と計画によって、安心して長く暮らせる住まいとして活用できます。</w:t>
      </w:r>
    </w:p>
    <w:p>
      <w:r>
        <w:br w:type="page"/>
      </w:r>
    </w:p>
    <w:p>
      <w:pPr>
        <w:pStyle w:val="Heading1"/>
      </w:pPr>
      <w:r>
        <w:rPr>
          <w:sz w:val="44"/>
        </w:rPr>
        <w:t>用途地域は１２種類もあります。</w:t>
      </w:r>
    </w:p>
    <w:p>
      <w:r>
        <w:rPr>
          <w:b/>
          <w:sz w:val="22"/>
        </w:rPr>
        <w:t>更新日: 2015-08-04</w:t>
      </w:r>
    </w:p>
    <w:p>
      <w:r>
        <w:rPr>
          <w:sz w:val="22"/>
        </w:rPr>
        <w:t>用途地域は、住居、商業、工業など市街地の大枠としての土地利用を定めるもので、１２種類あります。用途地域が指定されると、それぞれの目的に応じて、建てられる建物の種類が決められます 第一種低層住居専用地域... 低層住宅の良好な住環境を守るための地域。（床面積の合計が）50㎡までの住居を兼ねた一定条件の店舗や、小規模な公共施設、小中学校、診療所などを建てることができる。</w:t>
        <w:br/>
        <w:t>第二種低層住居専用地域 低層住宅の良好な住環境を守るための地域。150m2までの一定条件の店舗等が建てられる。 第一種中高層住居専用地域 中高層住宅の良好な住環境を守るための地域。500m2までの一定条件の店舗等が建てられる。</w:t>
        <w:br/>
        <w:t>第二種中高層住居専用地域 主に中高層住宅のための地域です。 第一種住居地域 住居の環境を守るための地域です。</w:t>
        <w:br/>
        <w:t>第二種住居地域 主に住居の環境を守るための地域です。</w:t>
        <w:br/>
        <w:t>準住居地域 道路の沿道において、自動車関連施設などの立地と、これと調和した住居の環境を保護するための地域です。</w:t>
        <w:br/>
        <w:t>近隣商業地 まわりの住民が日用品の買物などをするための地域です。</w:t>
        <w:br/>
        <w:t>商業地域 銀行、映画館、飲食店、百貨店などが集まる地域です。 住宅や小規模の工場も建てられます。</w:t>
        <w:br/>
        <w:t>準工業地域 主に軽工業の工場やサービス施設等が立地する地域です。 危険性、環境悪化が大きい工場のほかは、ほとんど建てられます。</w:t>
        <w:br/>
        <w:t>工業地域 どんな工場でも建てられる地域です。</w:t>
        <w:br/>
        <w:t>工業専用地域 工場のための地域です。</w:t>
        <w:br/>
        <w:t>詳しくは</w:t>
        <w:br/>
        <w:t>家探し中の方は、間取りと立地は気にされてはいますがその家の土地にも条件があることはあまり知られていないと思います。 現状建っている家をリフォームする時に用途地域が混在していたりすると思い描いていたリフォームが出来ない なんて事にも成りかねません。</w:t>
        <w:br/>
        <w:t>まずは、自分住んでいる家がどんなところに 建っているのか知ることも大事な事だと思います。</w:t>
        <w:br/>
        <w:t>自分の目で都市計画図などをみて、周辺の用途地域も確かめるようにしましょう。</w:t>
        <w:br/>
        <w:t>都市計画図は各自治体の都市計画課などへ行けばみられます（役所の担当者が教えてくれます）ほか、地域の図書館などでも閲覧できます。また、最近ではインターネット上で公開する自治体も次第に増えているようです。 次回は2種類以上の用途地域にまたがる場合などの事例 のご紹介したいと思います。</w:t>
        <w:br/>
        <w:br/>
        <w:t>中古住宅は適切な確認と計画によって、安心して長く暮らせる住まいとして活用できます。</w:t>
      </w:r>
    </w:p>
    <w:p>
      <w:r>
        <w:br w:type="page"/>
      </w:r>
    </w:p>
    <w:p>
      <w:pPr>
        <w:pStyle w:val="Heading1"/>
      </w:pPr>
      <w:r>
        <w:rPr>
          <w:sz w:val="44"/>
        </w:rPr>
        <w:t>2種類以上の用途地域にまたがる場合もあります。</w:t>
      </w:r>
    </w:p>
    <w:p>
      <w:r>
        <w:rPr>
          <w:b/>
          <w:sz w:val="22"/>
        </w:rPr>
        <w:t>更新日: 2015-08-04</w:t>
      </w:r>
    </w:p>
    <w:p>
      <w:r>
        <w:rPr>
          <w:sz w:val="22"/>
        </w:rPr>
        <w:t>前回12種類の用途地域の説明をしましたが、購入した土地が一種類だけとは限りません。</w:t>
        <w:br/>
        <w:t>2種類以上の用途地域にまたがる場合もあります。</w:t>
        <w:br/>
        <w:t>たとえば第一種低層住居専用地域といっても決して住宅「専用」の地域ではありません。建築物の用途がある程度かぎられるとはいえ、住宅以外のものも建つのですから、いずれにせよ周辺の状況をよく確認することが大切です。</w:t>
        <w:br/>
        <w:t>ちょうど用途地域の境目で、ひとつの敷地が2種類以上の用途地域にまたがる場合には、敷地に占める面積の割合が大きいほうの用途地域の内容が、その敷地全体に対して適用されることになっています。</w:t>
        <w:br/>
        <w:t>また、このようなときには売買契約締結前に宅地建物取引主任者が行なう重要事項説明で、敷地にかかる用途地域のすべてが説明されます。</w:t>
        <w:br/>
        <w:t>住宅を建てる目的の敷地であれば、結果的に「どちらの用途地域でも建つ」ということで済む場合もあると思いますが、店舗や事務所など住宅以外の建築物を建てる目的のときには、売買契約を締結する前に明確な結論を出させるようにしなければなりません。</w:t>
        <w:br/>
        <w:t>たとえば、現在はサラリーマンの方が、退職後自宅をリフォームして趣味を生かしお店や個人事務所をつくったりしようと考えるケースもあると思います。このようなとき、第一種低層住居専用地域だと難しいことも多いので注意が必要です。</w:t>
        <w:br/>
        <w:t>第一種低層住居専用地域内の自宅を改装して、店舗や事務所との兼用住宅にしようとする場合、店舗や事務所部分は延べ床面積の2分の1未満、かつ、50平方メートル以下のものしか認められないことになっています。</w:t>
        <w:br/>
        <w:t>つまり、延べ床面積が100平方メートル以上の住宅であれば店舗や事務所部分は50平方メートルまで、仮に延べ床面積が60平方メートルであれば30平方メートルまでの店舗や事務所しかできないことになります。</w:t>
        <w:br/>
        <w:t>もちろん、建物のすべてを店舗や事務所にすることもできません。</w:t>
        <w:br/>
        <w:t>第二種低層住居専用地域であれば（業種によりますが）150平方メートルまでの独立店舗などが認められるほか、他の用途地域ならそれ以上のものも可能です。</w:t>
        <w:br/>
        <w:t>優れた住環境のつもりで第一種低層住居専用地域内の住宅を購入しても、道路をはさんで向かい側には、一晩中ネオンが輝き続けるお店が出来ることだってあり得る話です。</w:t>
        <w:br/>
        <w:t>住宅を購入する前には、できるかぎり自分の目で都市計画図などをみて、周辺の用途地域も確かめるようにすれば、住み始めてから分かる問題が少なくなると思います。</w:t>
        <w:br/>
        <w:br/>
        <w:t>住宅購入は長期的な視点で考え、安心して住み続けられる住環境を選択することが大切です。</w:t>
      </w:r>
    </w:p>
    <w:p>
      <w:r>
        <w:br w:type="page"/>
      </w:r>
    </w:p>
    <w:p>
      <w:pPr>
        <w:pStyle w:val="Heading1"/>
      </w:pPr>
      <w:r>
        <w:rPr>
          <w:sz w:val="44"/>
        </w:rPr>
        <w:t>省エネ住宅エコポイント対象のリフォーム内容のお知らせ</w:t>
      </w:r>
    </w:p>
    <w:p>
      <w:r>
        <w:rPr>
          <w:b/>
          <w:sz w:val="22"/>
        </w:rPr>
        <w:t>更新日: 2015-08-04</w:t>
      </w:r>
    </w:p>
    <w:p>
      <w:r>
        <w:rPr>
          <w:sz w:val="22"/>
        </w:rPr>
        <w:t>１月19日に行われた省エネ住宅エコポイントについて国土交通省の説明会に行ってきました。これからリフォームをお考えの方には良い話だと思いますが いろいろ注意点がありました。</w:t>
        <w:br/>
        <w:t>＊対象期間 閣議決定日（H26.12.27）以降に契約</w:t>
        <w:br/>
        <w:t>着工は契約終結日～H28.3.31まで</w:t>
        <w:br/>
        <w:t>＊対象住宅 新築、リフォーム、完成済新築住宅の購入</w:t>
        <w:br/>
        <w:t>＊性能用件 窓の断熱改修</w:t>
        <w:br/>
        <w:t>外壁、屋根、天井、床の断熱改修</w:t>
        <w:br/>
        <w:t>設備エコ改修（エコ住宅設備３種類以上）</w:t>
        <w:br/>
        <w:t>バリアフリー改修 てすりの設置 段差解消</w:t>
        <w:br/>
        <w:t>出入口幅等の拡張 エコ住宅設備の設置 太陽光利用システム 節水型トイレ</w:t>
        <w:br/>
        <w:t>高断熱浴槽 高効率給湯器 湯水栓</w:t>
        <w:br/>
        <w:t>リフォーム瑕疵保険への加入 （リフォーム時の検査と保証がセットに なった任意の保険制度です。）</w:t>
        <w:br/>
        <w:t>耐震改修 昭和56年5月31日以前に着工の住宅の</w:t>
        <w:br/>
        <w:t>現行の耐震基準と適合させる工事</w:t>
        <w:br/>
        <w:t>上記に該当されるリフォームを計画中の場合は省エネ住宅エコポイントをご利用されてはいかがでしょうか。</w:t>
        <w:br/>
        <w:t>使い方によっては高熱費も家計にやさしくなりそうですね。</w:t>
        <w:br/>
        <w:t>詳しくは国土交通省のホームページ</w:t>
        <w:br/>
        <w:br/>
        <w:t>購入前に建物状況や資金計画を整理しておくことで、将来的なリスクを抑えやすくなります。</w:t>
      </w:r>
    </w:p>
    <w:p>
      <w:r>
        <w:br w:type="page"/>
      </w:r>
    </w:p>
    <w:p>
      <w:pPr>
        <w:pStyle w:val="Heading1"/>
      </w:pPr>
      <w:r>
        <w:rPr>
          <w:sz w:val="44"/>
        </w:rPr>
        <w:t>建物の面積には壁芯面積と内寸面積があるのをご存知ですか？</w:t>
      </w:r>
    </w:p>
    <w:p>
      <w:r>
        <w:rPr>
          <w:b/>
          <w:sz w:val="22"/>
        </w:rPr>
        <w:t>更新日: 2015-08-04</w:t>
      </w:r>
    </w:p>
    <w:p>
      <w:r>
        <w:rPr>
          <w:sz w:val="22"/>
        </w:rPr>
        <w:t>不動産の販売チラシに記載されている面積と不動産の契約書に記載される面積が若干異なっていることがあります。 これは不動産会社が間違ってしまった！わけではありません。 「壁芯」と「内寸」という言葉を聞いたことがあるでしょうか。</w:t>
        <w:br/>
        <w:t>「壁芯面積」とは、壁や柱の中心線で測られた建物の面積です。 一方で「内寸面積」とは壁の内側で測られた建物の面積になります。登記簿にはこちらの内寸面積が記載されています。 これらは両方とも、面積の測り方が違うだけですので、実際の建物の広さは同じなのです。</w:t>
        <w:br/>
        <w:t>しかし、注意しなければならないのが、減税を受ける場合の基準です。 壁芯面積よりも内寸面積の方が、内側を測る分、若干小さくなってしまいます。 ところが、住宅ローン減税を受けたり、登録免許税の軽減を受ける際に必要となる最低面積の基準は、登記簿に記載された「内寸面積」になっています。 チラシで「〇㎡以上あるから大丈夫！」と思い込んでしまい、実際には基準面積に足りず、減税を受けられなかった等の事態にならないよう、しっかり確認しましょう。</w:t>
        <w:br/>
        <w:t>ちなみに、固定資産評価証明書という、固定資産税の課税の基準となる不動産の評価額を記載した書類があります。 こちらの書類には、共用部分である管理人室やごみ置き場の面積を共有持分で按分した面積が含まれていたりします。</w:t>
        <w:br/>
        <w:t>見る書類によって面積が色々変わってしまうというのは、ややこしいことですね。 ご不明な点は、</w:t>
        <w:br/>
        <w:br/>
        <w:t>住宅購入は長期的な視点で考え、安心して住み続けられる住環境を選択することが大切です。</w:t>
      </w:r>
    </w:p>
    <w:p>
      <w:r>
        <w:br w:type="page"/>
      </w:r>
    </w:p>
    <w:p>
      <w:pPr>
        <w:pStyle w:val="Heading1"/>
      </w:pPr>
      <w:r>
        <w:rPr>
          <w:sz w:val="44"/>
        </w:rPr>
        <w:t>国内の土地の価格には、４種類あるのをご存知ですか？</w:t>
      </w:r>
    </w:p>
    <w:p>
      <w:r>
        <w:rPr>
          <w:b/>
          <w:sz w:val="22"/>
        </w:rPr>
        <w:t>更新日: 2015-08-04</w:t>
      </w:r>
    </w:p>
    <w:p>
      <w:r>
        <w:rPr>
          <w:sz w:val="22"/>
        </w:rPr>
        <w:t>不動産を売買する際に気になるのが売買価格です。 国内の土地の価格には、４種類あると言われています。</w:t>
        <w:br/>
        <w:t>１つ目が、「基準地価」です。 基準地価は、毎年１回、不動産鑑定士の鑑定評価をもとに都道府県知事が公表しています。</w:t>
        <w:br/>
        <w:t>２つ目は、「固定資産税評価額」です。 固定資産税や都市計画税の算出の基準になる価格です。 登記の際にかかる登録免許税の算出根拠にもなります。</w:t>
        <w:br/>
        <w:t>３つ目は、「路線価」です。 相続税などの基準となる価格で、国税庁が毎年発表しています。</w:t>
        <w:br/>
        <w:t>そして４つ目は、「公示地価」です。 国土交通省が公表する、一般の土地取引の指標を与えるなどの役割をもった価格です。</w:t>
        <w:br/>
        <w:t>このように土地について様々な価格があり、それぞれ価格もバラバラです。 ２つ目の固定資産税評価額以外は、各種ホームページで公開されていますので、不動産の購入を検討される方は、一度ご覧になってみてください。</w:t>
        <w:br/>
        <w:t>不動産の売買価格についても、お気軽に</w:t>
        <w:br/>
        <w:br/>
        <w:t>住宅購入は長期的な視点で考え、安心して住み続けられる住環境を選択することが大切です。</w:t>
      </w:r>
    </w:p>
    <w:p>
      <w:r>
        <w:br w:type="page"/>
      </w:r>
    </w:p>
    <w:p>
      <w:pPr>
        <w:pStyle w:val="Heading1"/>
      </w:pPr>
      <w:r>
        <w:rPr>
          <w:sz w:val="44"/>
        </w:rPr>
        <w:t>“売主も知らない”告知事項。一般的な書式では見過ごす可能性あり..</w:t>
      </w:r>
    </w:p>
    <w:p>
      <w:r>
        <w:rPr>
          <w:b/>
          <w:sz w:val="22"/>
        </w:rPr>
        <w:t>更新日: 2015-08-04</w:t>
      </w:r>
    </w:p>
    <w:p>
      <w:r>
        <w:rPr>
          <w:sz w:val="22"/>
        </w:rPr>
        <w:t>今回は、マンションを購入する際に確認をして頂きたい、もしくは不動産屋さんに確認するよう依頼して頂きたいことについてお話ししたいと思います。その名も、“マンション管理会社への”『重要事項に係わる質問書』です。“マンション管理会社への”というところがポイントです。</w:t>
        <w:br/>
        <w:t>もしこの投稿をご覧になられているのが宅建業者の方でしたら、業界の商慣習としては一般的ではないので、是非同じようにして頂くことをお勧め致します。</w:t>
        <w:br/>
        <w:t>まず一般的なところからお話しをすると、中古マンションの売買に際しては、重要事項説明のときの添付書類として、『付帯設備表・告知書』と『重要事項に係わる調査報告書』という書類が添付されます。付帯設備表・告知書というのは、売主が知っており、かつ買主に伝達しておくべきことについて売主が記入するものです。例えば、「過去に漏水があった」「三口ガスコンロの一つが故障している」「騒音がある」といったようなことです。</w:t>
        <w:br/>
        <w:t>続いて『重要事項に係わる調査報告書』というのは、仲介会社がマンション管理会社に依頼すると有料で発行してもらうことができる書類で、マンションの管理について、マンション管理会社が作成する報告書です。例えば、取引を使用としている住戸の所有者が管理費・積立金を滞納していないか、マンション全体での修繕の履歴や現在の修繕積立金の残高、修繕計画の有無や積立金の値上げの予定、アスベスト調査の有無等、主にマンション全体に係わる重要なことについて書かれています。ただ、マンション全体で過去に漏水が起こったとか、事件・事故があったとか、住民間でトラブルがあったといったようなことは、記載がされていません。つまり、前述の告知書に相当する部分については書かれていないということです。</w:t>
        <w:br/>
        <w:t>ここで登場するのが添付の書式です。これは私達独自に作成したもので、管理会社から告知書をもらおうという意図のものです。例えば、現在の売主がその家に住んだことが無い場合（※）、住んでいれば通常知ることができるようなことでも知ることができず、悪気なく告知が行われないということがあります。漏水や雨漏り、事件・事故などについては、そのマンションを管理している管理会社で情報を把握していることが多いわけですが、管理会社発行の書式の中にはそこについての項目が無く、仲介会社からも聞かれなければ、わざわざ積極的には情報開示しないということで、買主に情報が伝達されないまま取引</w:t>
        <w:br/>
        <w:t>はかかるのですが、この書類を利用することで、このようなリスクも軽減できるわけです。</w:t>
        <w:br/>
        <w:t>私達</w:t>
        <w:br/>
        <w:t>※買ったものの事情があって短期で売却しなければいけなくなってしまった場合や、ここ数年は自分が住まず親族に貸していたが他界してしまい売却することになった場合等、色々とケースはあり得ます。</w:t>
        <w:br/>
        <w:br/>
        <w:t>住宅購入は長期的な視点で考え、安心して住み続けられる住環境を選択することが大切です。</w:t>
      </w:r>
    </w:p>
    <w:p>
      <w:r>
        <w:br w:type="page"/>
      </w:r>
    </w:p>
    <w:p>
      <w:pPr>
        <w:pStyle w:val="Heading1"/>
      </w:pPr>
      <w:r>
        <w:rPr>
          <w:sz w:val="44"/>
        </w:rPr>
        <w:t>安い物には理由がある！戸建てで良くあるイレギュラー要素。</w:t>
      </w:r>
    </w:p>
    <w:p>
      <w:r>
        <w:rPr>
          <w:b/>
          <w:sz w:val="22"/>
        </w:rPr>
        <w:t>更新日: 2015-08-04</w:t>
      </w:r>
    </w:p>
    <w:p>
      <w:r>
        <w:rPr>
          <w:sz w:val="22"/>
        </w:rPr>
        <w:t>安い物件には、必ずその理由があるものです。</w:t>
        <w:br/>
        <w:t>今日は、戸建てを探している方が良く遭遇する「建ぺい率・容積率オーバー」について少しお話しをしたいと思います。建ぺい率・容積率の説明については、下記のHome’sさんのサイトが分かり易いですので、そちらをご覧ください。</w:t>
        <w:br/>
        <w:t>さて、建ぺい率・容積率オーバーというのは、現行の建築基準法・都市計画法に遵法していないので、原則住宅ローンを利用することができません。現金で買うことが前提となってしまうので買い手が限られることになり（＝需要が少ない）、通常の物件相場よりも安い値段で市場にでることになります。</w:t>
        <w:br/>
        <w:t>一部の金融機関は建ぺい率・容積率オーバーでも融資することがあるのですが、新築当初から建ぺい率・容積率オーバー（※）になっている場合や、大幅にオーバーしてしまっている場合は融資が受けられません。</w:t>
        <w:br/>
        <w:t>他に想定されるリスクとしては、規定よりも大きい建物が建っている（＝隣地に近かったり影を多く落としている）ので、もしかしたら近隣住民ともめているかもしれません。過去に私が見てきた物件の中には、売り物件（空家）のお隣さんの塀に「この物件（売り物件のこと）は建築基準法違反なので買ってはいけません」と張り紙がしてあったこともありました。仲が悪かったのでしょうね．．．仮に、上記のようなイレギュラーを承知で購入を検討するのであれば、このへんについて、周辺住民にもヒアリングをするのが好ましいです。</w:t>
        <w:br/>
        <w:t>※新築当初は遵法していたものの、その後、建ぺい率・容積率オーバーになることを知らずに増築をしてしまったような場合は、融資対象になりえます。“新築当初から”というのは明らかに悪意を持って行なっていることなので、融資はできないということのようです。</w:t>
        <w:br/>
        <w:br/>
        <w:t>中古住宅購入では、建物だけでなく将来の維持管理や資産価値まで含めて総合的に判断することが重要です。</w:t>
      </w:r>
    </w:p>
    <w:p>
      <w:r>
        <w:br w:type="page"/>
      </w:r>
    </w:p>
    <w:p>
      <w:pPr>
        <w:pStyle w:val="Heading1"/>
      </w:pPr>
      <w:r>
        <w:rPr>
          <w:sz w:val="44"/>
        </w:rPr>
        <w:t>親の反対で350万円のロス！早めの調整が肝要。</w:t>
      </w:r>
    </w:p>
    <w:p>
      <w:r>
        <w:rPr>
          <w:b/>
          <w:sz w:val="22"/>
        </w:rPr>
        <w:t>更新日: 2015-08-04</w:t>
      </w:r>
    </w:p>
    <w:p>
      <w:r>
        <w:rPr>
          <w:sz w:val="22"/>
        </w:rPr>
        <w:t>本日も事例のお話しなのですが、失敗事例をご紹介したいと思います。住宅取得をする際に、ご両親からの資金援助を受けるケースがよくあります。身近な関係ということもあって、意外と家を買う直前までなおざりにしてしまっている方も多いのですが、ご両親との調整や探している最中の情報共有は早めになさった方が良いかと思います。</w:t>
        <w:br/>
        <w:t>過去には、親御さんからの資金贈与をあてに売買契約をしたものの、締結後に口論になり、手付解除を行なったお客様も過去にはいらっしゃいました。手付解除をする場合には、契約時に売主側に渡した手付金を放棄すると共に、不動産仲介業者へ支払う仲介手数料もご負担いただかなければいけないので、その時はおよそ350万円の出費となってしまいました。もちろん、契約前に親御さんにもその物件をご覧頂き、同意を得た上での契約だったのですが、もともと戸建てを買う予定だったのにマンションを買ったということで後々口論となってしまったそうです。ご本人は、ご予算の範囲内でご希望エリア内の戸建てを色々見た結果、予算内ではちゃんとした物件がないとの結論に至り、同エリア内であれば価格帯の安いマンションという選択になったので納得感はもちろんあった訳ですが、親御さんの方は、そのプロセスを正確にご存じなかったので、“探せば戸建てもあるだろう”というようなご意見が契約後にでたのが火種で喧嘩になってしまったそうです。このようなことも可能性としてはありますので、早めにご相談されることをお勧め致します。</w:t>
        <w:br/>
        <w:br/>
        <w:t>住宅購入は長期的な視点で考え、安心して住み続けられる住環境を選択することが大切です。</w:t>
      </w:r>
    </w:p>
    <w:p>
      <w:r>
        <w:br w:type="page"/>
      </w:r>
    </w:p>
    <w:p>
      <w:pPr>
        <w:pStyle w:val="Heading1"/>
      </w:pPr>
      <w:r>
        <w:rPr>
          <w:sz w:val="44"/>
        </w:rPr>
        <w:t>業者に振り回されない心得</w:t>
      </w:r>
    </w:p>
    <w:p>
      <w:r>
        <w:rPr>
          <w:b/>
          <w:sz w:val="22"/>
        </w:rPr>
        <w:t>更新日: 2015-08-04</w:t>
      </w:r>
    </w:p>
    <w:p>
      <w:r>
        <w:rPr>
          <w:sz w:val="22"/>
        </w:rPr>
        <w:t>売主様の家に担当者不在の中、案内に行った時のこと・・・</w:t>
        <w:br/>
        <w:t>売主様が私を呼び止めて、『もし気に入って頂いてましたら、出来たらA社を通さず、出来たらＢ社を通して下さい。』？？と言われた・・</w:t>
        <w:br/>
        <w:t>昨日大雨の中、お客様が見たい物件を内見するため前日にA社に内見予約を入れました。売主側の仲介業者の担当者は都合があわないため、担当者の立会いなしに「直接物件に行ってください。」との事。</w:t>
        <w:br/>
        <w:t>つまり、売主様の家に担当者不在の中、案内に行くということです。（これは、よくある話なのですが・・。）</w:t>
        <w:br/>
        <w:t>担当者がいないので、詳細は全て売主様に直接話を伺います。内見してみてお客様も気に入っているご様子。</w:t>
        <w:br/>
        <w:t>帰り際に、売主様が私を呼び止めて、『もし気に入って頂いてましたら、出来たらA社を通さず、出来たらＢ社を通して下さい。』と言われました。</w:t>
        <w:br/>
        <w:t>実はこの物件は、一般媒介の物件。</w:t>
        <w:br/>
        <w:t>つまり、売主様が複数の仲介事業者に売却を依頼している物件です。今回はA社とＢ社の2社に売却を依頼しています。</w:t>
        <w:br/>
        <w:t>今回はA社を通じて内見をさせて頂きましたので、もし購入するとなればA社を通すのが筋ですが、わざわざ「B社を通して下さい」というのです。</w:t>
        <w:br/>
        <w:t>2社にお願いしていながらこうおっしゃる売主様の心情を察すると、今までの経緯からA社は信頼が無いんだなぁ・・・と。</w:t>
        <w:br/>
        <w:t>売主様もどうせ仲介手数料を払うならば、きちんと誠実にやって来てくれていた方にお支払いしたいということだと思いますが、それならば、売主様も私に言うのではなく、そこのA社と一般媒介契約を切ってB社に専任でお願いすればよいと思います。</w:t>
        <w:br/>
        <w:t>その売主様の背景には、このようなことがあったそうです。</w:t>
        <w:br/>
        <w:t>A社が売却依頼の契約を（媒介契約）を取るために売却査定金額を売れる金額（相場）より、かなり高めに言われ、そこを信用しA社に専任でお任せしたが売却に時間がかかってしまって困ったとの事。買換えで先に次の新居を購入し、ローンが二重に発生してしまう恐れから、かなりお困りのようでした・・・。</w:t>
        <w:br/>
        <w:t>これは、まさに下記の記事と同じ内容でした。これはどうかと思うが、珍しい話ではありません。</w:t>
        <w:br/>
        <w:t>当たり前の事ですが、我々は仲介業として、お客様の状況を的確に踏まえ専門家として誠実に業務を全うするエージェントでなければなりません。</w:t>
        <w:br/>
        <w:br/>
        <w:t>購入前に建物状況や資金計画を整理しておくことで、将来的なリスクを抑えやすくなります。</w:t>
      </w:r>
    </w:p>
    <w:p>
      <w:r>
        <w:br w:type="page"/>
      </w:r>
    </w:p>
    <w:p>
      <w:pPr>
        <w:pStyle w:val="Heading1"/>
      </w:pPr>
      <w:r>
        <w:rPr>
          <w:sz w:val="44"/>
        </w:rPr>
        <w:t>日本の家 なぜ資産にならないのか？</w:t>
      </w:r>
    </w:p>
    <w:p>
      <w:r>
        <w:rPr>
          <w:b/>
          <w:sz w:val="22"/>
        </w:rPr>
        <w:t>更新日: 2015-08-04</w:t>
      </w:r>
    </w:p>
    <w:p>
      <w:r>
        <w:rPr>
          <w:sz w:val="22"/>
        </w:rPr>
        <w:t>おはようございます。</w:t>
        <w:br/>
        <w:t>「なぜ資産とならないのか？」という質問に、明海大学不動産学部長の中城先生が回答していました。</w:t>
        <w:br/>
        <w:t>理由としては、「財務省令で、木造住宅の耐用年数を22年と定めている事が大きく影響し、またその年数が使用限界と誤解されたことがきっかけに築20年程度で無価値と査定する業界慣行につながった。「資産」としての住宅購入が少ない」とのことでした。</w:t>
        <w:br/>
        <w:t>また、日本では建物はいずれ無価値になるという前提にたつため、メンテナンスはしない、その為、価値が下がるという悪循環につながっているようです。結果、買い手にとって「性能や質への不安」が払拭できないとの事でした。</w:t>
        <w:br/>
        <w:t>政府として、リフォームの支援やインスペクション（建物診断）の普及、改修を価値向上に反映させるなど建物評価方法の宮尾市、金融業界と連携しての金融商品開発、仲介業者が消費者に十分な情報を提供できるよう集約した情報ストックシステムを考えており、徐々に改善していくものと思います。</w:t>
        <w:br/>
        <w:t>「</w:t>
        <w:br/>
        <w:t>①購入前に無償で2物件までインスペクションを行います/②リフォーム費用を住宅ローンに一本化します/③メリットのある情報は必ずお伝えします/④本部で選定した優秀な建築会社をご紹介/⑤瑕疵保険の付帯をご提案いたします/⑥充実したアフターサービスを提供いたします</w:t>
        <w:br/>
        <w:t>※このようなサービス提供が出来る不動産業者はまだまだ少ないのが現状です。</w:t>
        <w:br/>
        <w:t>まだまだブラッシュアップの途上ですが、より良いサービス提供出来るよう、</w:t>
        <w:br/>
        <w:t>精進していきますので、今後とも宜しくお願い致します。</w:t>
        <w:br/>
        <w:br/>
        <w:t>購入前に建物状況や資金計画を整理しておくことで、将来的なリスクを抑えやすくなります。</w:t>
      </w:r>
    </w:p>
    <w:p>
      <w:r>
        <w:br w:type="page"/>
      </w:r>
    </w:p>
    <w:p>
      <w:pPr>
        <w:pStyle w:val="Heading1"/>
      </w:pPr>
      <w:r>
        <w:rPr>
          <w:sz w:val="44"/>
        </w:rPr>
        <w:t>春の住宅購入最新トピックス</w:t>
      </w:r>
    </w:p>
    <w:p>
      <w:r>
        <w:rPr>
          <w:b/>
          <w:sz w:val="22"/>
        </w:rPr>
        <w:t>更新日: 2015-08-04</w:t>
      </w:r>
    </w:p>
    <w:p>
      <w:r>
        <w:rPr>
          <w:sz w:val="22"/>
        </w:rPr>
        <w:t>おはようございます。犬木です。本日の日本経済新聞に、「春の住宅購入最新トピックス」</w:t>
        <w:br/>
        <w:t>というタイトルの記事が出ていました。</w:t>
        <w:br/>
        <w:t>2014年度の補正予算が成立し、住宅購入支援策の拡充が打ち出されました。ポイントとなるのは下記の通りです。</w:t>
        <w:br/>
        <w:t>①省エネ住宅ポイントがスタートしました！</w:t>
        <w:br/>
        <w:t>省エネ性能の高い住宅を新築・購入した住宅をエコリフォームする際に発行されるポイントで最大30万ポイントまで付きます。昭和56年以前の住宅で耐震改修工事も行うと最大45万ポイントまで付きます。</w:t>
        <w:br/>
        <w:t>※1ポイント＝1円相当。</w:t>
        <w:br/>
        <w:t>②フラット35Ｓの金利優遇幅が拡大しました！</w:t>
        <w:br/>
        <w:t>これまでフラット35Ｓでは0.3％の金利引き下げでしたが、0.6％の優遇が受けられるようになりました。(5年もしくは10年間）</w:t>
        <w:br/>
        <w:t>③住宅ローン控除、すまい給付金を延長しました！</w:t>
        <w:br/>
        <w:t>2017年末までの予定でしたが、2019年6月まで延長されました。</w:t>
        <w:br/>
        <w:t>④贈与税の非課税枠が１５００万円になりました！</w:t>
        <w:br/>
        <w:t>昨年までは1000万円（省エネ住宅等の場合）だったが、本年度は1500万円に拡大される事になりました。</w:t>
        <w:br/>
        <w:t>⑤「財産は自宅だけ」でも相続税の課税対象となる場合も？！</w:t>
        <w:br/>
        <w:t>本年度から相続税の基礎控除が縮小されました。相続人が2人のケースで考えると昨年までは</w:t>
        <w:br/>
        <w:t>5000万円＋（1000万円×2人）＝7000万円</w:t>
        <w:br/>
        <w:t>以下であれば相続税は掛からなかったのですが、本年度から</w:t>
        <w:br/>
        <w:t>3000万円＋（600万円×2人）＝4200万円となり、都市部に</w:t>
        <w:br/>
        <w:t>住んでいるだけで相続税が掛かる場合が出てきました。</w:t>
        <w:br/>
        <w:t>⑥小規模宅地等の特例の適用面積が拡大されました。</w:t>
        <w:br/>
        <w:t>「小規模宅地等の特例」は相続税の計算をする際、自宅の土地の評価額を8割減に出来る制度。仮に評価額が1億円の土地でも、この特例が利用できれば評価を2000万円にできる。昨年は240㎡まででしたが、本年度からは330㎡まで拡大されました。</w:t>
        <w:br/>
        <w:t>⑦二世帯住宅の相続が有利になりました。</w:t>
        <w:br/>
        <w:t>子供が「小規模宅地等の特例」の適用を受けるには、亡くなった人 （被相続人）と「同居」していたことが条件となる。建物の内部で親世帯と子世帯がつながっていない完全独立型の二世帯住宅は、同居とみなされず、特例の適用が受けられませんでしたが、緩和されたようです。このような制度を知っているのと知らないのでは大きな差です。</w:t>
        <w:br/>
        <w:t>ぜひ、賢い住宅購入の参考にしていただければ幸いです。</w:t>
        <w:br/>
        <w:br/>
        <w:t>購入前に建物状況や資金計画を整理しておくことで、将来的なリスクを抑えやすくなります。</w:t>
      </w:r>
    </w:p>
    <w:p>
      <w:r>
        <w:br w:type="page"/>
      </w:r>
    </w:p>
    <w:p>
      <w:pPr>
        <w:pStyle w:val="Heading1"/>
      </w:pPr>
      <w:r>
        <w:rPr>
          <w:sz w:val="44"/>
        </w:rPr>
        <w:t>東京圏、転入超過１１万人＝続く一極集中！</w:t>
      </w:r>
    </w:p>
    <w:p>
      <w:r>
        <w:rPr>
          <w:b/>
          <w:sz w:val="22"/>
        </w:rPr>
        <w:t>更新日: 2015-08-04</w:t>
      </w:r>
    </w:p>
    <w:p>
      <w:r>
        <w:rPr>
          <w:sz w:val="22"/>
        </w:rPr>
        <w:t>おはようございます。</w:t>
        <w:br/>
        <w:t>２０１４年の人口移動について、転入が転出より多かったのは東京や埼玉など７都県だったことが５日、総務省のまとめで分かったようで、東京圏（東京、神奈川、埼玉、千葉）は１０万９４０８人の転入超過となり、首都圏への人口集中が進んでいます。</w:t>
        <w:br/>
        <w:t>総務省統計局が、住民基本台帳に基づく人口移動報告を公表し、都道府県で転入が転出を上回ったのは東京の７万３２８０人が最も多く、埼玉、神奈川、千葉、愛知、福岡、宮城の順だったようです。転出超過は北海道が８９４２人と最多で、静岡、兵庫と続いています。１３年に転入超過だった大阪と沖縄は転出超過になっています。</w:t>
        <w:br/>
        <w:t>人口減・家余りをかなり先に起こる現象のように考えている消費者は多いと思いますが、これからはこのような状況が加速していきます。</w:t>
        <w:br/>
        <w:t>これから住宅購入をされる方は良く考えて下さいネ。</w:t>
        <w:br/>
        <w:br/>
        <w:t>購入前に建物状況や資金計画を整理しておくことで、将来的なリスクを抑えやすくなります。</w:t>
      </w:r>
    </w:p>
    <w:p>
      <w:r>
        <w:br w:type="page"/>
      </w:r>
    </w:p>
    <w:p>
      <w:pPr>
        <w:pStyle w:val="Heading1"/>
      </w:pPr>
      <w:r>
        <w:rPr>
          <w:sz w:val="44"/>
        </w:rPr>
        <w:t>表記間取りでわかる仕切り壁の位置！</w:t>
      </w:r>
    </w:p>
    <w:p>
      <w:r>
        <w:rPr>
          <w:b/>
          <w:sz w:val="22"/>
        </w:rPr>
        <w:t>更新日: 2015-08-04</w:t>
      </w:r>
    </w:p>
    <w:p>
      <w:r>
        <w:rPr>
          <w:sz w:val="22"/>
        </w:rPr>
        <w:t>よく間取りや住宅規模をあらわす表示に「○ＬＤＫ」 とありますが... ＊LDK型 すべてが一体型 ＊L・DK型・L+DK型 DKが一体型で、Lがやや区画されたスタイル ＊LD・K型・LD+K型 LDが一体型で、Kがある程度仕切られたスタイル ＊L・D・K型・・・3つの単位空間がある程度しきられた形で連続しているスタイル ＊L・D+K型・L+D（和）+K型などさまざまな形があります</w:t>
        <w:br/>
        <w:t>ここは、自分のライフスタイルに合った動線の間取りを選ぶことをおススメします。 それでも見つからないときは、仕切りを付けるだけかなり部屋の様子が変わりますのでリフォームなども考えてはどうでしょうか。</w:t>
        <w:br/>
        <w:t>キッチンも対面式のオープンスタイルなのか、ある程度壁に仕切られているセミオープンスタイルなのか、完全に独立しているものがあります。</w:t>
        <w:br/>
        <w:t>リビングは家族が集い、テレビを観たり、飲食をしたり、来客に対する応接間の役割をはたしたりとインテリアにもこだわりたい場所になります。</w:t>
        <w:br/>
        <w:t>家具の配置でいろいろなリビングができますが、ワンポインアドバイスです。 書籍からの情報ですが、ソファのそばにローチェストや収納できるサイドテーブルがあると散らかりにくくなるそうです。</w:t>
        <w:br/>
        <w:br/>
        <w:t>住宅購入は長期的な視点で考え、安心して住み続けられる住環境を選択することが大切です。</w:t>
      </w:r>
    </w:p>
    <w:p>
      <w:r>
        <w:br w:type="page"/>
      </w:r>
    </w:p>
    <w:p>
      <w:pPr>
        <w:pStyle w:val="Heading1"/>
      </w:pPr>
      <w:r>
        <w:rPr>
          <w:sz w:val="44"/>
        </w:rPr>
        <w:t>個人信用情報について。今回はCICについて解説します。</w:t>
      </w:r>
    </w:p>
    <w:p>
      <w:r>
        <w:rPr>
          <w:b/>
          <w:sz w:val="22"/>
        </w:rPr>
        <w:t>更新日: 2015-08-04</w:t>
      </w:r>
    </w:p>
    <w:p>
      <w:r>
        <w:rPr>
          <w:sz w:val="22"/>
        </w:rPr>
        <w:t>ローン審査の際に参考にする外部信用情報についてです。</w:t>
        <w:br/>
        <w:t>CICとは、主に割賦販売や消費者ローン等のクレジット事業を営む企業を会員とする信用情報機関です。</w:t>
        <w:br/>
        <w:t>「クレジットカードを申し込んだ」「スマートフォンを分割払いで購入した」など、「信用情報」の管理を行う機関です。</w:t>
        <w:br/>
        <w:t>「信用情報」とは、クレジットカードや割賦販売、各種ローン等の契約について、</w:t>
        <w:br/>
        <w:t>契約内容や支払い状況等の客観的な取引事実を登録した個人の情報になります。</w:t>
        <w:br/>
        <w:t>要するに、月々の支払履歴や契約形態等についての履歴です。</w:t>
        <w:br/>
        <w:t>ここ数年広く言われるようになりましたが、</w:t>
        <w:br/>
        <w:t>携帯電話の分割支払いも割賦契約に当たります。</w:t>
        <w:br/>
        <w:t>携帯電話申込み時の約款部分をよく見てみましょう。</w:t>
        <w:br/>
        <w:t>月々の利用料金との合算請求となっていますので、利用料だけを払っていないつもりが、</w:t>
        <w:br/>
        <w:t>実は本体代金も未払いになっており、結果、車のローンの支払いが滞っているのと同じ状況になっているのです。</w:t>
        <w:br/>
        <w:t>画像一番下の＜＜入金情報＞＞が、直近24ヵ月の支払履歴となります。</w:t>
        <w:br/>
        <w:t>＄：正常入金</w:t>
        <w:br/>
        <w:t>Ｐ：一部入金</w:t>
        <w:br/>
        <w:t>Ｒ：契約者以外からの入金</w:t>
        <w:br/>
        <w:t>Ａ：契約者の理由による未入金</w:t>
        <w:br/>
        <w:t>Ｂ：契約者以外の理由による未入金</w:t>
        <w:br/>
        <w:t>Ｃ：未入金だが原因がわからない</w:t>
        <w:br/>
        <w:t>－：請求、入金なし</w:t>
        <w:br/>
        <w:t>空欄：情報の更新なし</w:t>
        <w:br/>
        <w:t>自分のクレジットヒストリーがどうなっているのか。</w:t>
        <w:br/>
        <w:t>把握しておくことも大切です。</w:t>
        <w:br/>
        <w:t>実は個人で簡単に取得することが出来るんです。</w:t>
        <w:br/>
        <w:t>私も先日お昼休みに取得してきました。</w:t>
        <w:br/>
        <w:t>（CICは</w:t>
        <w:br/>
        <w:t>本人が公的身分証明書を持参すればお昼休み程度の時間で取得できるんです。</w:t>
        <w:br/>
        <w:t>CICのホームページ（</w:t>
        <w:br/>
        <w:br/>
        <w:t>中古住宅購入では、建物だけでなく将来の維持管理や資産価値まで含めて総合的に判断することが重要です。</w:t>
      </w:r>
    </w:p>
    <w:p>
      <w:r>
        <w:br w:type="page"/>
      </w:r>
    </w:p>
    <w:p>
      <w:pPr>
        <w:pStyle w:val="Heading1"/>
      </w:pPr>
      <w:r>
        <w:rPr>
          <w:sz w:val="44"/>
        </w:rPr>
        <w:t>新築は10年保証が義務。では、中古は何年でしょう？</w:t>
      </w:r>
    </w:p>
    <w:p>
      <w:r>
        <w:rPr>
          <w:b/>
          <w:sz w:val="22"/>
        </w:rPr>
        <w:t>更新日: 2015-08-04</w:t>
      </w:r>
    </w:p>
    <w:p>
      <w:r>
        <w:rPr>
          <w:sz w:val="22"/>
        </w:rPr>
        <w:t>今日は、瑕疵（かし）保険の歴史について。</w:t>
        <w:br/>
        <w:t>先日、「住宅瑕疵担保履行制度のあり方に関する検討委員会 報告書」が公表されました。 住宅瑕疵担保履行法は、平成21年10月に全面施行され、新築住宅を引き渡す際、保険 又は供託を義務付けることとなりました。それから5年が経過した昨年末から、5回にわた委員会が開催され、今回の報告書公表という運びとなりました。</w:t>
        <w:br/>
        <w:t>■住宅瑕疵担保履行制度のあり方に関する検討委員会</w:t>
        <w:br/>
        <w:t>≪報告書≫</w:t>
        <w:br/>
        <w:t>冒頭で、“義務付け”と書きましたが、既存住宅（中古住宅）の場合は義務ではなく任意加入となっている為、消費者が付保するかどうかの判断をしなくてはいけません。また所有権移転前に必ずしなければならない手続きがあり、それを行わないと保険付保ができないので十分注意が必要です。既存住宅用の瑕疵保険は新築のそれから少し遅れて保険商品がリリースされ、様々なタイプの保険商品が順次出てきました。中古住宅の場合、保険期間の最長は5年間です。ちなみに国では、平成32年までに中古住宅流通量に占める保険の加入率を20％としています。</w:t>
        <w:br/>
        <w:t>安心して住宅購入ができるよう、業界全体が“中古住宅でも保険をつけるのが当たり前”という市場になると良いですね。</w:t>
        <w:br/>
        <w:br/>
        <w:t>購入前に建物状況や資金計画を整理しておくことで、将来的なリスクを抑えやすくなります。</w:t>
      </w:r>
    </w:p>
    <w:p>
      <w:r>
        <w:br w:type="page"/>
      </w:r>
    </w:p>
    <w:p>
      <w:pPr>
        <w:pStyle w:val="Heading1"/>
      </w:pPr>
      <w:r>
        <w:rPr>
          <w:sz w:val="44"/>
        </w:rPr>
        <w:t>公図と現況のズレが生じる事が多々あります。</w:t>
      </w:r>
    </w:p>
    <w:p>
      <w:r>
        <w:rPr>
          <w:b/>
          <w:sz w:val="22"/>
        </w:rPr>
        <w:t>更新日: 2015-08-04</w:t>
      </w:r>
    </w:p>
    <w:p>
      <w:r>
        <w:rPr>
          <w:sz w:val="22"/>
        </w:rPr>
        <w:t>法務局で取得できる地図「公図」があてにならないことがあるようです。</w:t>
        <w:br/>
        <w:t>公図とは、法務局で取得できる地図のひとつですが、この公図、現況と一致しておらず、不正確であることが多々あります。 （国土交通省のQ&amp;Aです。） 作成の経緯なども関係があるようです。</w:t>
        <w:br/>
        <w:t>先日も、現況は綺麗な整形地なのに、公図上では歪な形をしているように記載されている土地がありました。 そのケースでは、実際に測量士の方によって隣地の方との境界の確認や土地の実測がされていましたので、しっかりと土地の形状を確認することができました。 お客様へも、公図が不正確なだけで、権利上は問題がないことをお伝えすることができました。</w:t>
        <w:br/>
        <w:t>しかし中には、今回のケースとは違い、実測や境界確認がされていない土地も多くあります。 その場合、取引をする際には費用をかけて確認しなければなりません。 どこまでが購入できる土地で、どこからがお隣の土地なのかが確認できない土地は、安心して購入することはできませんよね。</w:t>
        <w:br/>
        <w:t>現在、国によって地籍調査という事業により正確な地図への置き換え作業が進められている最中ではありますが、すべての公図が正確に反映されるまでは、まだ時間がかかりそうです。</w:t>
        <w:br/>
        <w:t>不動産を安心して購入するために、買主へ徹底的に寄り添う</w:t>
        <w:br/>
        <w:br/>
        <w:t>購入前に建物状況や資金計画を整理しておくことで、将来的なリスクを抑えやすくなります。</w:t>
      </w:r>
    </w:p>
    <w:p>
      <w:r>
        <w:br w:type="page"/>
      </w:r>
    </w:p>
    <w:p>
      <w:pPr>
        <w:pStyle w:val="Heading1"/>
      </w:pPr>
      <w:r>
        <w:rPr>
          <w:sz w:val="44"/>
        </w:rPr>
        <w:t>全期間固定、超低金利のフラット35が益々使いやすくなりました！</w:t>
      </w:r>
    </w:p>
    <w:p>
      <w:r>
        <w:rPr>
          <w:b/>
          <w:sz w:val="22"/>
        </w:rPr>
        <w:t>更新日: 2015-08-04</w:t>
      </w:r>
    </w:p>
    <w:p>
      <w:r>
        <w:rPr>
          <w:sz w:val="22"/>
        </w:rPr>
        <w:t>中古戸建ての購入を検討されている方には、かなりの朗報です！</w:t>
        <w:br/>
        <w:t>本日は、住宅金融支援機構の住宅ローン「フラット35」の技術基準改定についてお話しをしたいと思います。フラット35は通常の住宅ローンと違い、取得予定の物件が所定の技術基準を満たした住宅でないと融資をしてくれません。その技術基準が4月1日から緩和されました。</w:t>
        <w:br/>
        <w:t>中古戸建住宅のフラット35技術基準では、基礎の“高さ”や“換気孔の量”の規定があります。技術基準で定められた他の部分については、リフォームで基準に合うように是正することも可能なのですが、基礎高や換気孔については、リフォームではどうしようもない部分（※）の為、この基準に適合しない物件は、即ちフラット35が使えない物件として検討しなければいけません。換気孔の量には、「4ｍ以下ごとの間隔」で「有効面積300㎠以上」という規定があります。特に「4ｍ以下ごとの間隔」というのところのNG率が非常に高く、「殆どの箇所が4ｍ以下の間隔で換気孔が設置されているのに、“一カ所だけ4ｍ30㎝（涙）”でNG」ということが度々おこります。</w:t>
        <w:br/>
        <w:t>今回の改定では、この間隔に関する規定が緩和され添付画像の赤枠のようになりました。マニアックな話ですが、私にとっては待望といっても過言ではないほど、嬉しい出来事でした。</w:t>
        <w:br/>
        <w:t>ちなみに、今月のフラット35の金利は35年固定でも1.54％！！猛烈な低金利です。活用しない手はありません。</w:t>
        <w:br/>
        <w:t>※技術的には可能なのですが、費用対効果で考えると合理的ではないでしょう。</w:t>
        <w:br/>
        <w:t>◆フラット35『住宅技術基準実施細則』</w:t>
        <w:br/>
        <w:t>⇒50ページ及び58ページ目が今回添付した画像の箇所です。</w:t>
        <w:br/>
        <w:t>理的ではないでしょう。</w:t>
        <w:br/>
        <w:t>◆フラット35『住宅技術基準実施細則』</w:t>
        <w:br/>
        <w:t>⇒50ページ及び58ページ目が今回添付した画像の箇所です。</w:t>
        <w:br/>
        <w:br/>
        <w:t>中古住宅は適切な確認と計画によって、安心して長く暮らせる住まいとして活用できます。</w:t>
      </w:r>
    </w:p>
    <w:p>
      <w:r>
        <w:br w:type="page"/>
      </w:r>
    </w:p>
    <w:p>
      <w:pPr>
        <w:pStyle w:val="Heading1"/>
      </w:pPr>
      <w:r>
        <w:rPr>
          <w:sz w:val="44"/>
        </w:rPr>
        <w:t>“勘定合って銭足らず”調整不足で建築中に資金ショートの事態も！</w:t>
      </w:r>
    </w:p>
    <w:p>
      <w:r>
        <w:rPr>
          <w:b/>
          <w:sz w:val="22"/>
        </w:rPr>
        <w:t>更新日: 2015-08-04</w:t>
      </w:r>
    </w:p>
    <w:p>
      <w:r>
        <w:rPr>
          <w:sz w:val="22"/>
        </w:rPr>
        <w:t>今回は「土地を買って新築（戸建）」の注意事項をご紹介します。</w:t>
        <w:br/>
        <w:t>さて、前置きが長くなりましたが、土地＋新築の大きな注意点の一つとして資金計画があります。これは、支払額（土地、建築費、諸費用）と資金調達（自己資金やローンなど）の総額で勘定が合うかの計算に加えて、「土地購入から新築費用の支払いまでのキャッシュフロー」が非常に重要です。特に後者は、自己資金額、土地の売買に係わる諸経費、建築会社との支払規定、金融機関の融資条件等、総合的に情報を集めた上でつじつまが合うようにしなければならないので、初めて家を買われる方にとってはすごく難解です。しっかり調整できていないと、資金ショートする瞬間ができてしまいます。</w:t>
        <w:br/>
        <w:t>例えば下記のような感じです。金利優遇も使えて、且つ資金ショートしないようにする為には、どのようにすれば良いでしょうか。これらの情報を整理して、各関係者への調整をお客様に代わって行なう。こんなことも</w:t>
        <w:br/>
        <w:t>◆売買及び建築</w:t>
        <w:br/>
        <w:t>土地：1,300万円</w:t>
        <w:br/>
        <w:t>諸費用：200万円</w:t>
        <w:br/>
        <w:t>自己資金：300万円</w:t>
        <w:br/>
        <w:t>◆建築費及び支払規定</w:t>
        <w:br/>
        <w:t>建築費：2,000万円</w:t>
        <w:br/>
        <w:t>外構工事費：100万円※建物本体とは別契約</w:t>
        <w:br/>
        <w:t>≪支払規定≫</w:t>
        <w:br/>
        <w:t>契約時：建築費の20％（＝400万円）</w:t>
        <w:br/>
        <w:t>中間金：建築費の30％（＝600万円）</w:t>
        <w:br/>
        <w:t>完工時：残金（＝1,000万円）</w:t>
        <w:br/>
        <w:t>◆住宅ローンの支払い条件</w:t>
        <w:br/>
        <w:t>融資対象は土地代金、建築費（外構は、本体と別契約の場合には融資対象外）、諸費用の総額まで。但し、融資実行に際しては、それぞれの段階に応じて下記の金額まで。</w:t>
        <w:br/>
        <w:t>○土地決済時の融資上限額は、土地＋諸費用まで（＝1,500万円）</w:t>
        <w:br/>
        <w:t>○建物分の融資はそれぞれの段階に応じて下記の額が上限</w:t>
        <w:br/>
        <w:t>着工時：建築費の30％（＝600万円）</w:t>
        <w:br/>
        <w:t>中間金：建築費の30％（＝600万円）</w:t>
        <w:br/>
        <w:t>完工時：残金（＝800万円）</w:t>
        <w:br/>
        <w:t>○売買の諸費用を借りる場合には金利優遇の適用はなし。</w:t>
        <w:br/>
        <w:br/>
        <w:t>中古住宅は適切な確認と計画によって、安心して長く暮らせる住まいとして活用できます。</w:t>
      </w:r>
    </w:p>
    <w:p>
      <w:r>
        <w:br w:type="page"/>
      </w:r>
    </w:p>
    <w:p>
      <w:pPr>
        <w:pStyle w:val="Heading1"/>
      </w:pPr>
      <w:r>
        <w:rPr>
          <w:sz w:val="44"/>
        </w:rPr>
        <w:t>仲介業者を訴えたい！？</w:t>
      </w:r>
    </w:p>
    <w:p>
      <w:r>
        <w:rPr>
          <w:b/>
          <w:sz w:val="22"/>
        </w:rPr>
        <w:t>更新日: 2015-08-04</w:t>
      </w:r>
    </w:p>
    <w:p>
      <w:r>
        <w:rPr>
          <w:sz w:val="22"/>
        </w:rPr>
        <w:t>確定申告もあと数日・・。</w:t>
        <w:br/>
        <w:t>ここで初めて住宅ローン減税が受けれない事に気づいた・・！？</w:t>
        <w:br/>
        <w:t>昨日、消費者の方から『住宅ローン減税』の問い合わせが入りました。</w:t>
        <w:br/>
        <w:t>どうやら去年、「平成元年築」の中古の戸建てを購入し、去年の5月に新居にお引っ越ししたとの事。そのお客様も住宅ローン減税を受けるために確定申告に行ったそうです。</w:t>
        <w:br/>
        <w:t>ところが、ここで初めて住宅ローン減税が受けれない事に気づきました・・</w:t>
        <w:br/>
        <w:t>焦ったお客様は、どうにかならないのものか、インターネットで調べた上、弊社に電話してきたという経緯です。</w:t>
        <w:br/>
        <w:t>◆そもそも、全ての物件が住宅ローン減税を受けられるわけではありません。ローン減税を受けることができる条件の一つに「築後年数要件」というものがあります。</w:t>
        <w:br/>
        <w:t>耐火構造（要するにコンクリート造） 築25年以内</w:t>
        <w:br/>
        <w:t>非耐火構造（要するに木造） 築20年以内</w:t>
        <w:br/>
        <w:t>上記の築後年数の要件を満たしていないと住宅ローン減税の恩恵は受けることができません。ただし、この要件には二つの緩和策があります。一つは「既存住宅売買かし保険を付保すること」、もう一つは「耐震基準適合証明書の取得」です。</w:t>
        <w:br/>
        <w:t>それが分かったお客様は、仲介業者に対して怒りを覚えていました。そもそも、そんな事は仲介業者から何も聞いていない・・。</w:t>
        <w:br/>
        <w:t>さらに、気の毒なのは・・・</w:t>
        <w:br/>
        <w:t>ご夫婦共働きの為、2人共減税を受けれるようにと、わざわざ名義も夫婦共有にし、2人でローンを返済するよにした経緯は、仲介業者のアドバイスのようだ。</w:t>
        <w:br/>
        <w:t>減税のための要件があることは全く説明を受けていない、仲介業者を訴えたい気分だ・・と。</w:t>
        <w:br/>
        <w:t>残念ながらこのような流れを十分に理解していない不動産事業者も散見されます。そのような仲介事業者に仲介してもらうと、本来住宅ローン減税の対象となる物件なのにローン減税の恩恵が受けられなかったり、本当は可能なのに無理だと言われたり、というトラブルがあります。</w:t>
        <w:br/>
        <w:t>今から住宅購入検討者は、こんなことにならないよう注意が必要です。</w:t>
        <w:br/>
        <w:br/>
        <w:t>住宅購入は長期的な視点で考え、安心して住み続けられる住環境を選択することが大切です。</w:t>
      </w:r>
    </w:p>
    <w:p>
      <w:r>
        <w:br w:type="page"/>
      </w:r>
    </w:p>
    <w:p>
      <w:pPr>
        <w:pStyle w:val="Heading1"/>
      </w:pPr>
      <w:r>
        <w:rPr>
          <w:sz w:val="44"/>
        </w:rPr>
        <w:t>以前はどのような場所だったか？！「古地図」活用のポイント</w:t>
      </w:r>
    </w:p>
    <w:p>
      <w:r>
        <w:rPr>
          <w:b/>
          <w:sz w:val="22"/>
        </w:rPr>
        <w:t>更新日: 2015-08-04</w:t>
      </w:r>
    </w:p>
    <w:p>
      <w:r>
        <w:rPr>
          <w:sz w:val="22"/>
        </w:rPr>
        <w:t>お世話になっております。</w:t>
        <w:br/>
        <w:t>例えば「渋谷」は地名にもあるように谷地です。そのエリアを通る銀座線は古い地下鉄ということもあり、都心の地下一階を走っています。ですから、谷地に差し掛かると地上に顔を出してしまうのです。</w:t>
        <w:br/>
        <w:t>谷地である根拠に、周りに青山・代官山・円山等の山もあります。</w:t>
        <w:br/>
        <w:t>また、渋谷駅の周辺には今でも渋谷川や宇田川という川が流れています。</w:t>
        <w:br/>
        <w:t>しかし、今は暗渠（蓋をした川や水路）になっており、川を確認することは困難です。</w:t>
        <w:br/>
        <w:t>そんな状況を確認するのにオススメなのが、「古地図」を確認するということです。</w:t>
        <w:br/>
        <w:t>参考までに国土地理院のホームページ等をご覧ください。</w:t>
        <w:br/>
        <w:t>東京エリアであれば、gooのホームページはおすすめです。</w:t>
        <w:br/>
        <w:t>図面には、150年～350年も前の地域の貴重な情報が埋まっているものもあります。</w:t>
        <w:br/>
        <w:t>地盤安心マップ（地盤ネットのホームページ）では1974年～1990年までの航空写真でも確認が</w:t>
        <w:br/>
        <w:t>できますので、ぜひ、参考までにお役立てください。</w:t>
        <w:br/>
        <w:br/>
        <w:t>住宅購入は長期的な視点で考え、安心して住み続けられる住環境を選択することが大切です。</w:t>
      </w:r>
    </w:p>
    <w:p>
      <w:r>
        <w:br w:type="page"/>
      </w:r>
    </w:p>
    <w:p>
      <w:pPr>
        <w:pStyle w:val="Heading1"/>
      </w:pPr>
      <w:r>
        <w:rPr>
          <w:sz w:val="44"/>
        </w:rPr>
        <w:t>全国で最も上昇率が高かった地価公示 北陸新幹線の開業で再開発が進む金沢</w:t>
      </w:r>
    </w:p>
    <w:p>
      <w:r>
        <w:rPr>
          <w:b/>
          <w:sz w:val="22"/>
        </w:rPr>
        <w:t>更新日: 2015-08-04</w:t>
      </w:r>
    </w:p>
    <w:p>
      <w:r>
        <w:rPr>
          <w:sz w:val="22"/>
        </w:rPr>
        <w:t>お世話になっております。</w:t>
        <w:br/>
        <w:t>全国で最も上昇率が高かったのは北陸新幹線の開業で再開発が進む金沢（17.1％）だったようです。最高額地点は9年連続で東京・銀座の「山野楽器銀座本店」（1㎡あたり3,380万円・上昇率14.2％）でビックリです。</w:t>
        <w:br/>
        <w:t>住宅地においては、緩やかな景気回復基調が続く中、低金利及び住宅ローン減税等の施策による住宅需要の下支え、株価上昇による資産効果や相続対策による共同住宅等への需要等もあって、下落率縮小又は上昇の継続が見られるようです。</w:t>
        <w:br/>
        <w:t>圏域別に見ると、東京圏は、上昇地点の割合はやや減少しているものの依然半数以上の地点が上昇。また、上昇率は昨年より小さくなったが、2年連続の上昇となっています。半年毎の地価動向をみると前半0.5%、後半0.4%の上昇となっています。</w:t>
        <w:br/>
        <w:t>大阪圏は、上昇地点及び横ばい地点の割合が増加し6割強となり、下落地点の割合の減少が続いている。また、変動率は下落から横ばいに転換した。半年毎の地価動向をみると前半0.3%、後半0.2%の上昇。</w:t>
        <w:br/>
        <w:t>名古屋圏は、上昇地点及び横ばい地点の割合が増加し、依然半数以上の地点が上昇している。また、上昇率は昨年より小さくなったが、2年連続上昇。半年毎の地価動向をみると前半0.9%、後半0.7%の上昇となっています。地価動向をみると前半0.9%、後半1.0%の上昇となっているようです。</w:t>
        <w:br/>
        <w:t>詳細については下記の国土交通省の資料をご確認ください。</w:t>
        <w:br/>
        <w:br/>
        <w:t>中古住宅購入では、建物だけでなく将来の維持管理や資産価値まで含めて総合的に判断することが重要です。</w:t>
      </w:r>
    </w:p>
    <w:p>
      <w:r>
        <w:br w:type="page"/>
      </w:r>
    </w:p>
    <w:p>
      <w:pPr>
        <w:pStyle w:val="Heading1"/>
      </w:pPr>
      <w:r>
        <w:rPr>
          <w:sz w:val="44"/>
        </w:rPr>
        <w:t>東日本大震災から４年、今後の政府の取り組みに</w:t>
      </w:r>
    </w:p>
    <w:p>
      <w:r>
        <w:rPr>
          <w:b/>
          <w:sz w:val="22"/>
        </w:rPr>
        <w:t>更新日: 2015-08-04</w:t>
      </w:r>
    </w:p>
    <w:p>
      <w:r>
        <w:rPr>
          <w:sz w:val="22"/>
        </w:rPr>
        <w:t>おはようございます。</w:t>
        <w:br/>
        <w:t>しかしそれ以上に大変な避難生活を送るの方はまだ約２２万９千人にのぼり、</w:t>
        <w:br/>
        <w:t>被災３県では恒久的な住まいとなる災害公営住宅の完成が１５％にとどまっているようです。政府が決めた５年間の集中復興期間は、</w:t>
        <w:br/>
        <w:t>最後の１年の正念場を迎えます。（安倍首相は次の５年間の新たな枠組みとなる計画を今年夏までにつくると表明しています。）</w:t>
        <w:br/>
        <w:t>警察庁は１０日、震災の死者が１万５８９１人、行方不明者は２５８４人と発表した。復興庁によると、震災後の体調悪化や自殺による震災関連死は３１９４人になりました。</w:t>
        <w:br/>
        <w:t>岩手、宮城、福島３県の仮設住宅の入居戸数は約７万７千戸で、前年より約１万３千戸減りました。災害公営住宅は昨年１２月現在、２万９５１７戸の計画に対し、</w:t>
        <w:br/>
        <w:t>完成は４５４３戸にとどまっています。資材や人件費の高騰で建設が遅れ、道路（直轄国道）の復旧率は９９％などインフラ整備は進むが、なりわいの復興は道半ばの様子です。</w:t>
        <w:br/>
        <w:t>農地は７割が復旧し、主要漁港の市場の合計水揚げ高は震災前の７割だが、経済産業省が昨秋発表した企業調査（青森県を含む）では、主産業の水産・食品加工業で売り上げが</w:t>
        <w:br/>
        <w:t>震災前より減少したままの企業が８割に上っています。</w:t>
        <w:br/>
        <w:t>東京電力福島第一原発事故の影響が続く福島県では昨年、田村市と川内村の一部で国の避難指示が解除されたが、田村市で４割、川内村で１割しか戻っていません。</w:t>
        <w:br/>
        <w:t>原発周辺市町村では、帰還をあきらめた移住の動きが広がりをみせているようです。</w:t>
        <w:br/>
        <w:t>被災４２市町村では、仙台市などを除く３９市町村で震災前より人口が約９万２千人減り、人口減が続いているようです。</w:t>
        <w:br/>
        <w:t>私たちはこの震災を忘れていはいけないと思います。</w:t>
        <w:br/>
        <w:br/>
        <w:t>住宅購入は長期的な視点で考え、安心して住み続けられる住環境を選択することが大切です。</w:t>
      </w:r>
    </w:p>
    <w:p>
      <w:r>
        <w:br w:type="page"/>
      </w:r>
    </w:p>
    <w:p>
      <w:pPr>
        <w:pStyle w:val="Heading1"/>
      </w:pPr>
      <w:r>
        <w:rPr>
          <w:sz w:val="44"/>
        </w:rPr>
        <w:t>【うっかり事故でも保険が使える！（火災保険）】</w:t>
      </w:r>
    </w:p>
    <w:p>
      <w:r>
        <w:rPr>
          <w:b/>
          <w:sz w:val="22"/>
        </w:rPr>
        <w:t>更新日: 2015-08-04</w:t>
      </w:r>
    </w:p>
    <w:p>
      <w:r>
        <w:rPr>
          <w:sz w:val="22"/>
        </w:rPr>
        <w:t>「不測かつ突発的な事故（破損・汚損）」というのをご存知ですか？</w:t>
        <w:br/>
        <w:t>火災保険というと自然災害や事故に対して支払われる保険なので、『うっかり事故』に対しては保険金は支払われないものだと思っていませんか？</w:t>
        <w:br/>
        <w:t>実は「不測かつ突発的な事故」という補償を付けていると、下記のような事故も対象となります。</w:t>
        <w:br/>
        <w:t>【建物損害の場合】</w:t>
        <w:br/>
        <w:t>■模様替え中に誤って窓ガラスを割った。</w:t>
        <w:br/>
        <w:t>■リビングルームの照明を掃除中に誤って落とし、床が破損した。</w:t>
        <w:br/>
        <w:t>【家財損害の場合】</w:t>
        <w:br/>
        <w:t>■テレビを室内での移動中に落とし、破損した。</w:t>
        <w:br/>
        <w:t>■子供が家の中で遊んでいる時に、食器棚を倒し、中の食器が割れてしまった。</w:t>
        <w:br/>
        <w:t>などなど、こういった事故にも保険金が支払われます。</w:t>
        <w:br/>
        <w:t>保険内容を把握せず契約してしまった方や、保険料を抑える為に日常的に起こりうる事故の補償を付けないで契約してしまったなど、火災保険を知らずに契約すると後々損をしてしまう事もあります。</w:t>
        <w:br/>
        <w:t>同じ保険でも生命保険などはちゃんと細かい内容を聞いて入られる方が多いと思いますが、火災保険も補償内容をしっかりと把握して契約する事をお勧めします。</w:t>
        <w:br/>
        <w:t>ご不明な点など、</w:t>
        <w:br/>
        <w:br/>
        <w:t>購入前に建物状況や資金計画を整理しておくことで、将来的なリスクを抑えやすくなります。</w:t>
      </w:r>
    </w:p>
    <w:p>
      <w:r>
        <w:br w:type="page"/>
      </w:r>
    </w:p>
    <w:p>
      <w:pPr>
        <w:pStyle w:val="Heading1"/>
      </w:pPr>
      <w:r>
        <w:rPr>
          <w:sz w:val="44"/>
        </w:rPr>
        <w:t>建物の揺れを早く止める為のエネルギー吸収装置とは？</w:t>
      </w:r>
    </w:p>
    <w:p>
      <w:r>
        <w:rPr>
          <w:b/>
          <w:sz w:val="22"/>
        </w:rPr>
        <w:t>更新日: 2015-08-04</w:t>
      </w:r>
    </w:p>
    <w:p>
      <w:r>
        <w:rPr>
          <w:sz w:val="22"/>
        </w:rPr>
        <w:t>おはようございます。</w:t>
        <w:br/>
        <w:t>今回は免震のお話をしたいと思います。</w:t>
        <w:br/>
        <w:t>今日は最近ニュースで不適合な免震ゴムの話題を耳にする と思いますが免震建物の仕組みとしては地面と建物の間に 「免震装置」を入れ、建物へ伝わる揺れをへらします。 まるで空中に浮いた建物のように、地面と建物を浮かした状態にした建物が免震建物と呼びます。</w:t>
        <w:br/>
        <w:t>一般的な免震装置は、「アイソレーター」と「ダンパー」で構成され、「アイソレーター」は、周期の短いはげしい揺れを、長い周期の揺れに変える役割を持っています。そして「ダンパー」は、ゆっくりした揺れに変わった建築物を、早く止めるためのエネルギー吸収装置です。</w:t>
        <w:br/>
        <w:t>免震装置の種類 建物の位置を元に戻す働きの</w:t>
        <w:br/>
        <w:t>*積層ゴム支承</w:t>
        <w:br/>
        <w:t>*すべり支承</w:t>
        <w:br/>
        <w:t>*転がり支承</w:t>
        <w:br/>
        <w:t>建物の揺れを抑える働き</w:t>
        <w:br/>
        <w:t>*鉛ダンパー</w:t>
        <w:br/>
        <w:t>*鋼材ダンパー</w:t>
        <w:br/>
        <w:t>*オイルダンパー</w:t>
        <w:br/>
        <w:t>免震建物では、これらを組み合わせて効果的に使います。</w:t>
        <w:br/>
        <w:t>詳しくは</w:t>
        <w:br/>
        <w:t>これらはビルだけはなく住宅にも使えますが費用は 400～500万円程はかかるらしいです。</w:t>
        <w:br/>
        <w:t>ちなみの日本の代表的な法隆寺の五重塔は世界最古の木造建築と言われていますが免震と制震に優れている建物です。 地震の力を木材と構造でうまく逃がし、耐震設計の多くの要素が盛り込まれている建物です。 日本の職人さんはすごいと思います。</w:t>
        <w:br/>
        <w:br/>
        <w:t>購入前に建物状況や資金計画を整理しておくことで、将来的なリスクを抑えやすくなります。</w:t>
      </w:r>
    </w:p>
    <w:p>
      <w:r>
        <w:br w:type="page"/>
      </w:r>
    </w:p>
    <w:p>
      <w:pPr>
        <w:pStyle w:val="Heading1"/>
      </w:pPr>
      <w:r>
        <w:rPr>
          <w:sz w:val="44"/>
        </w:rPr>
        <w:t>相続税、専業主婦の奥様は気をつけて！</w:t>
      </w:r>
    </w:p>
    <w:p>
      <w:r>
        <w:rPr>
          <w:b/>
          <w:sz w:val="22"/>
        </w:rPr>
        <w:t>更新日: 2015-08-04</w:t>
      </w:r>
    </w:p>
    <w:p>
      <w:r>
        <w:rPr>
          <w:sz w:val="22"/>
        </w:rPr>
        <w:t>おはようございます。</w:t>
        <w:br/>
        <w:t>今回は相続税についてお話したいと思います。</w:t>
        <w:br/>
        <w:t>平成27年1月１日より相続税の改正が行われ... 新聞や広告、テレビの番組等でよく目にする が増えました。</w:t>
        <w:br/>
        <w:t>相続金額とは土地、建物（どんなに古くても0円には ならないそうです）などの不動産</w:t>
        <w:br/>
        <w:t>有価証券、預貯金、現金、その他金銭に見積もれる ものすべてだそうです。</w:t>
        <w:br/>
        <w:t>その他金銭に見積もられるものとは、たとえば専業主婦の方がご主人のお金で 自分が使用目的購入したブランドもののバック、貴金属あとは家にある家財すべてが リサイクルショップが出す見積り金額相当が相続対象になり財産 として加算されます。</w:t>
        <w:br/>
        <w:t>あとは子供や孫のために預金しても名義人が知らない場合はその 預貯金は相続税の対象になるそうです。</w:t>
        <w:br/>
        <w:t>そうなると思った以上に相続金額が上がります。</w:t>
        <w:br/>
        <w:t>控除額が基礎控除額3,000万円+600万円×法定相続人の数 といわれていますが土地の地価が高騰しているところ大変だと思います。</w:t>
        <w:br/>
        <w:t>なので相続税を払わなければならない人がかなり増える といわれております。</w:t>
        <w:br/>
        <w:t>次回は節税豆知識のお話をしたいと思います。</w:t>
        <w:br/>
        <w:br/>
        <w:t>中古住宅は適切な確認と計画によって、安心して長く暮らせる住まいとして活用できます。</w:t>
      </w:r>
    </w:p>
    <w:p>
      <w:r>
        <w:br w:type="page"/>
      </w:r>
    </w:p>
    <w:p>
      <w:pPr>
        <w:pStyle w:val="Heading1"/>
      </w:pPr>
      <w:r>
        <w:rPr>
          <w:sz w:val="44"/>
        </w:rPr>
        <w:t>相続税、子供や孫の世代に資産を移す目的の非課税制度があります。</w:t>
      </w:r>
    </w:p>
    <w:p>
      <w:r>
        <w:rPr>
          <w:b/>
          <w:sz w:val="22"/>
        </w:rPr>
        <w:t>更新日: 2015-08-04</w:t>
      </w:r>
    </w:p>
    <w:p>
      <w:r>
        <w:rPr>
          <w:sz w:val="22"/>
        </w:rPr>
        <w:t>前回の相続税に対する節税案のお話です。</w:t>
        <w:br/>
        <w:t>通常は基礎控除3000万円+（600万円×人数 ）</w:t>
        <w:br/>
        <w:t>になりますが今からでもできる事として</w:t>
        <w:br/>
        <w:t>...</w:t>
        <w:br/>
        <w:t>子供や孫の世代に資産を移す目的とする非課税制度があります。</w:t>
        <w:br/>
        <w:t>教育資金一括贈与</w:t>
        <w:br/>
        <w:t>教育資金の１５００万円まで一括贈与を受けた場合の非課税制度</w:t>
        <w:br/>
        <w:t>期間 平成31年3月31日まで</w:t>
        <w:br/>
        <w:t>年齢 30歳未満の方</w:t>
        <w:br/>
        <w:t>教育資金の使途の範囲 学費・寮費・通学定期券代・留学渡航費</w:t>
        <w:br/>
        <w:t>出産・子育て資金一括贈与</w:t>
        <w:br/>
        <w:t>１０００万円までを結婚や子育ての費用に使う場合、贈与税は非課税</w:t>
        <w:br/>
        <w:t>(結婚に際して支出する費用については３００万円を限度とする）</w:t>
        <w:br/>
        <w:t>(1）結婚に伴う婚礼、住居及び引越に要する費用のうち一定のもの</w:t>
        <w:br/>
        <w:t>(2）妊娠、出産に要する費用、子の医療費及び子の保育料のうち一定のもの</w:t>
        <w:br/>
        <w:t>残高がある時には、５０歳の時点で贈与があったものとして計算</w:t>
        <w:br/>
        <w:t>どちらも銀行等金融機関に口座を開設し、贈与する金額を預けて、領収書等を提出して、必要な時に引き出すになります。</w:t>
        <w:br/>
        <w:t>そのほか今、住んでいる家または会社が相続税対象になってしまった場合は</w:t>
        <w:br/>
        <w:t>小規模宅地等の特例</w:t>
        <w:br/>
        <w:t>自分のお家やお店、会社など、住宅や事業のために使われていた宅地を一定の要件を満たす者が取得して、居住や事業を継続する場合には、一定面積までの評価額が８０％または５０％減額することが出来ます。</w:t>
        <w:br/>
        <w:t>非課税制度も知っていれば自分にあったものが見つかると思います。</w:t>
        <w:br/>
        <w:t>色々むずかしい言葉をがあったり手続き方法を間違えると非課税になるものが駄目になったり逆に手続きがうまくできても期限が過ぎてしまったり、使い切れずに残ってしまい贈与税がかかってしまう場合があるみたいです。</w:t>
        <w:br/>
        <w:t>ここは専門家に相談しながら進めた方が良さそうですね。</w:t>
        <w:br/>
        <w:br/>
        <w:t>購入前に建物状況や資金計画を整理しておくことで、将来的なリスクを抑えやすくなります。</w:t>
      </w:r>
    </w:p>
    <w:p>
      <w:r>
        <w:br w:type="page"/>
      </w:r>
    </w:p>
    <w:p>
      <w:pPr>
        <w:pStyle w:val="Heading1"/>
      </w:pPr>
      <w:r>
        <w:rPr>
          <w:sz w:val="44"/>
        </w:rPr>
        <w:t>非正規雇用契約労働者のローン申込みについて…</w:t>
      </w:r>
    </w:p>
    <w:p>
      <w:r>
        <w:rPr>
          <w:b/>
          <w:sz w:val="22"/>
        </w:rPr>
        <w:t>更新日: 2015-08-04</w:t>
      </w:r>
    </w:p>
    <w:p>
      <w:r>
        <w:rPr>
          <w:sz w:val="22"/>
        </w:rPr>
        <w:t>先日、弊社会員企業様よりお問い合わせをいただきました。</w:t>
        <w:br/>
        <w:t>「派遣社員の方なのですが、フラット３５のお申込みは可能ですか？」</w:t>
        <w:br/>
        <w:t>Ａ．可能です。</w:t>
        <w:br/>
        <w:t>フラットでは、派遣社員の方、契約社員の方もお申込みいただけます。</w:t>
        <w:br/>
        <w:t>条件は、最低1カ月分のお給料を受け取っていて、その給与明細が発行されていること。</w:t>
        <w:br/>
        <w:t>年収は発行済みの給与明細（毎月もらうもの）から算出して審査をします。</w:t>
        <w:br/>
        <w:t>派遣社員でも、契約社員でも、正社員でも、お勤め先が変わった直後の方は、この方法で年収を算出します。</w:t>
        <w:br/>
        <w:t>前勤務先の年収は基本的には関係ありません。</w:t>
        <w:br/>
        <w:t>住宅ローンの借り入れ条件が厳しそうな方、是非フラット３５でのお借り入れも検討してみてください。</w:t>
        <w:br/>
        <w:t>「金利が高い」</w:t>
        <w:br/>
        <w:t>確かに「今の」変動金利に比べれば高いかもしれません。</w:t>
        <w:br/>
        <w:t>でも、1.47%（今月の21年以上35年以下の金利）から更に下がったとしても、ゼロになることはありません。</w:t>
        <w:br/>
        <w:t>下がり幅は1%程度です。上がり幅は何%あるかわかりません。</w:t>
        <w:br/>
        <w:t>是非毎月の金利の変動に左右されない、安定の全期間固定金利をご検討されてはいかがでしょうか？</w:t>
        <w:br/>
        <w:t>実はフラットは実行金利が審査金利なので、審査段階での借り入れ可能額も多く出ることが多いんですよ。</w:t>
        <w:br/>
        <w:t>詳しくはお問い合わせくださいね。</w:t>
        <w:br/>
        <w:br/>
        <w:t>住宅購入は長期的な視点で考え、安心して住み続けられる住環境を選択することが大切です。</w:t>
      </w:r>
    </w:p>
    <w:p>
      <w:r>
        <w:br w:type="page"/>
      </w:r>
    </w:p>
    <w:p>
      <w:pPr>
        <w:pStyle w:val="Heading1"/>
      </w:pPr>
      <w:r>
        <w:rPr>
          <w:sz w:val="44"/>
        </w:rPr>
        <w:t>政府が少子化対策として、3世代同居に力を入れる？！</w:t>
      </w:r>
    </w:p>
    <w:p>
      <w:r>
        <w:rPr>
          <w:b/>
          <w:sz w:val="22"/>
        </w:rPr>
        <w:t>更新日: 2015-08-04</w:t>
      </w:r>
    </w:p>
    <w:p>
      <w:r>
        <w:rPr>
          <w:sz w:val="22"/>
        </w:rPr>
        <w:t>おはようございます。</w:t>
        <w:br/>
        <w:t>さて、政府が3月に閣議決定した少子化社会対策大綱に盛り込まれたのが、</w:t>
        <w:br/>
        <w:t>世代間の助け合いを目的とした「3世代同居・近居の促進」です。</w:t>
        <w:br/>
        <w:t>内閣府の調べでは親との同居を望む人が20％いるそうですが、</w:t>
        <w:br/>
        <w:t>実際の同居率はもっと低いそうです。同居している夫婦のほうが</w:t>
        <w:br/>
        <w:t>出生率が高いという結果も出ているそうです。</w:t>
        <w:br/>
        <w:t>子育てで成果をあげている「福井モデル」が注目されています</w:t>
        <w:br/>
        <w:t>福井県の同居率は全国2位、共働き率は同1位、出生率は同8位であり、</w:t>
        <w:br/>
        <w:t>働く母親の祖父母の支援を受けながら、子育てする環境が整っている</w:t>
        <w:br/>
        <w:t>ようです。</w:t>
        <w:br/>
        <w:t>また、静岡県掛川市では2014年度から、子育てのため新たに3世代</w:t>
        <w:br/>
        <w:t>同居する世帯に最大50万円を買い物券で助成し始めているようです。</w:t>
        <w:br/>
        <w:t>いずれにせよ、私も妻と子供2人と一緒に住んでいますが、</w:t>
        <w:br/>
        <w:t>近くに両親が居たら、非常に助かると思います。</w:t>
        <w:br/>
        <w:t>自分が体調を崩した時の子供の面倒を見てくれたら・・・。</w:t>
        <w:br/>
        <w:t>いずれにせよ、今後の人口減・家余りの時代の中で「資産価値が</w:t>
        <w:br/>
        <w:t>下がり難い住宅を3世代同居で持つ」みたいな選択肢も増えてくるのでは</w:t>
        <w:br/>
        <w:t>ないかと思います。</w:t>
        <w:br/>
        <w:t>ぜひ、今後の参考にお役立て下さい。</w:t>
        <w:br/>
        <w:br/>
        <w:t>購入前に建物状況や資金計画を整理しておくことで、将来的なリスクを抑えやすくなります。</w:t>
      </w:r>
    </w:p>
    <w:p>
      <w:r>
        <w:br w:type="page"/>
      </w:r>
    </w:p>
    <w:p>
      <w:pPr>
        <w:pStyle w:val="Heading1"/>
      </w:pPr>
      <w:r>
        <w:rPr>
          <w:sz w:val="44"/>
        </w:rPr>
        <w:t>知っておきたいインテリアの基本</w:t>
      </w:r>
    </w:p>
    <w:p>
      <w:r>
        <w:rPr>
          <w:b/>
          <w:sz w:val="22"/>
        </w:rPr>
        <w:t>更新日: 2015-08-04</w:t>
      </w:r>
    </w:p>
    <w:p>
      <w:r>
        <w:rPr>
          <w:sz w:val="22"/>
        </w:rPr>
        <w:t>おはようございます。</w:t>
        <w:br/>
        <w:t>自分らしい生活を過ごすため、あなたならどのようにコーディネイトしたいですか？</w:t>
        <w:br/>
        <w:t>インテリアのイメージは、さまざまな要素が統合されてえられるものですので、部屋の広さ、内装材の色・質感、照明、置きたい家具のサイズなど、多くの情報をきちんと整理しておかなければなりません。各部屋、そして家の中全体での過ごし方を考えながら、優先すべきポイントを絞り込んでいきましょう。大切なのは、部屋の用途や動線、使い方、さらに空間のイメージを自分でできるだけ具体的に持つことです。</w:t>
        <w:br/>
        <w:t>インテリアをまとめていく上においてのポイントは5つあるそうです。</w:t>
        <w:br/>
        <w:t>①自分の暮らしぶりを再確認する</w:t>
        <w:br/>
        <w:t>②カラーコーディネイトなど視覚効果を把握する</w:t>
        <w:br/>
        <w:t>③大きい面積をベースに小さい面積をアクセントにする</w:t>
        <w:br/>
        <w:t>④家具の配置は暮らす人の生活スタイルを考える</w:t>
        <w:br/>
        <w:t>⑤照明プランでドラマチックな空間をつくる</w:t>
        <w:br/>
        <w:t>また最近はインテリアにか欠かせない家具や家電をレンタルで済ませる方も増えているようです。</w:t>
        <w:br/>
        <w:t>いずれにせよ、くつろげる住まいづくりにはインテリアの知識も必要です。</w:t>
        <w:br/>
        <w:t>この機会に学んでみてはいかがでしょうか？</w:t>
        <w:br/>
        <w:br/>
        <w:t>中古住宅は適切な確認と計画によって、安心して長く暮らせる住まいとして活用できます。</w:t>
      </w:r>
    </w:p>
    <w:p>
      <w:r>
        <w:br w:type="page"/>
      </w:r>
    </w:p>
    <w:p>
      <w:pPr>
        <w:pStyle w:val="Heading1"/>
      </w:pPr>
      <w:r>
        <w:rPr>
          <w:sz w:val="44"/>
        </w:rPr>
        <w:t>資産価値を下げるリフォーム！自己満足と資産価値は反比例。</w:t>
      </w:r>
    </w:p>
    <w:p>
      <w:r>
        <w:rPr>
          <w:b/>
          <w:sz w:val="22"/>
        </w:rPr>
        <w:t>更新日: 2015-08-04</w:t>
      </w:r>
    </w:p>
    <w:p>
      <w:r>
        <w:rPr>
          <w:sz w:val="22"/>
        </w:rPr>
        <w:t>本日はリフォームによる家の資産価値アップについて、現場のリアルな声をお届けします。つい先日、家探しを私と一緒にしているお客様と売出中の物件を見に行った時のことです。都内某所(超主要駅徒歩圏の素晴らしい立地)、築約30年、約80㎡の中古マンション。低層マンションや戸建てが並ぶ、南西向きの明るそうなお部屋。大規模というと大げさですが、ある程度規模があり、エントランス等共用部には、必要なものはちゃんとある質実剛健な好印象のマンションです。価格は4000万円台中盤。周辺相場からみても、悪くない数字です。お客様も私も期待を抱きつつ、エントランスで売主側の仲介会社と合流しました。先方担当者からは「売主様は建築デザイン関係のお仕事をされていて、内装はデザイナーズ的な仕上がりになっており、若干個性的かと…」との説明。数多くの物件を見ていれば、そのような事も度々ありますし、嫌であればリフォームをしてしまえば良いので、あまり気にも留めずお部屋に向かいました。お部屋の前に到着し、インターフォンを押すと、爽やかな売主様のお返事とともに玄関ドアが開きました。</w:t>
        <w:br/>
        <w:t>私:こんにち…</w:t>
        <w:br/>
        <w:t>お客様:よろし…</w:t>
        <w:br/>
        <w:t>お部屋が真っ黒です。</w:t>
        <w:br/>
        <w:t>壁、天井、建具、造り付けの書棚、収納に至るまで、全て黒。空間を広く見せる為に一部間取りも変更してあります。フローリングは床材としては高級な杉材を利用し、冬でも素足で歩ける温かみがあります。建築のプロの方なので、原価でできているとはいえ、中々お金がかかっていると思います。聞けば、とあるリフォームコンクールでの受賞作品だとのこと。確かに、お洒落であることには疑う余地もなく、好きな人にはたまらない仕上がりなのでしょう。</w:t>
        <w:br/>
        <w:t>でも．．．</w:t>
        <w:br/>
        <w:t>お店などであれば隠れ家的な非日常の雰囲気で少しドキドキしますが、普段生活する家と考えると、落ち着かないのではないかと思います。</w:t>
        <w:br/>
        <w:t>内見を終えて、お客様のご感想を聞いてみると、「石川さん、あれを普通のお部屋のようにするにはいくら位かかるのでしょうか？」との反応。残念ながら、ご趣味には合わなかったようです。その費用も考慮して購入価格を検討しなければならない為、話しを進めるにしても大幅な値引き交渉を要求せざるを得ない状態です。</w:t>
        <w:br/>
        <w:t>リフォームをして（つまりお金を投資して）、市場で売れる価格（つまり資産価値）を下げてしまったのでは、元も子もありません。やはり、日常と非日常を分けて、住宅は万人受けする見た目が資産価値としても維持しやすいのでしょう。個性的なリフォームを否定するつもりはもちろんありませんが、個性の部分は投資ではなく、趣味でお金を使う部分であることを意識しながら予算を考えることが肝要です。</w:t>
        <w:br/>
        <w:t>イメージを伝える為に添付しました。</w:t>
        <w:br/>
        <w:br/>
        <w:t>購入前に建物状況や資金計画を整理しておくことで、将来的なリスクを抑えやすくなります。</w:t>
      </w:r>
    </w:p>
    <w:p>
      <w:r>
        <w:br w:type="page"/>
      </w:r>
    </w:p>
    <w:p>
      <w:pPr>
        <w:pStyle w:val="Heading1"/>
      </w:pPr>
      <w:r>
        <w:rPr>
          <w:sz w:val="44"/>
        </w:rPr>
        <w:t>ちゃんと確認していますか？中古戸建住宅の“良し悪し”の判断材料</w:t>
      </w:r>
    </w:p>
    <w:p>
      <w:r>
        <w:rPr>
          <w:b/>
          <w:sz w:val="22"/>
        </w:rPr>
        <w:t>更新日: 2015-08-04</w:t>
      </w:r>
    </w:p>
    <w:p>
      <w:r>
        <w:rPr>
          <w:sz w:val="22"/>
        </w:rPr>
        <w:t>新築物件とは違い、中古住宅はその物件によって状況が様々ですので、販売されている価格だけで比較することはできません。その地域の相場観に加えて、どの年代の建築基準法が適用されているのか？減税利用の可否は？想定されるリフォームの内容と費用は？等様々な要素が絡みます。このあたりの情報が出そろって初めて検討するのが本来の姿なのだと思います。</w:t>
        <w:br/>
        <w:t>本日は事例として、私が普段お住まい探しをしているお客様にお送りしているメールを、そのままコピペしてみました。</w:t>
        <w:br/>
        <w:t>以下、メール転記。</w:t>
        <w:br/>
        <w:t>■東所沢4丁目 中古戸建 2360万円</w:t>
        <w:br/>
        <w:t>⇒築20年超なので、住宅ローン減税を利用する為には、耐震診断・補強を行ない耐震基準適合証明書を取得するか、既存住宅売買瑕疵（かし）保険を付保する必要があります。本物件は新耐震基準なので、まずは瑕疵保険付保の線から検討するのが良いでしょう。瑕疵保険付保の為には、構造の確認と、劣化事象の確認を求められます。構造の確認については、新耐震基準であればクリアとなりますので、本物件の場合には、耐震診断・補強は不要ということになります。劣化事業は簡単に言えば雨漏り等ですので、現地で確認してみないと、修繕工事の要不要が判断できません。</w:t>
        <w:br/>
        <w:t>リフォームの予算感としては、「設備交換やクロスの張替等」の表層リフォームと劣化があった場合の劣化改善工事となりますので、300～500万円位が多いかと思います。ただ、表層リフォームは性能には関係のない見た目の部分ですので、実施しなければならないというものでは無く、お客様の許容範囲次第で0円にもなれば青天井にもなります。</w:t>
        <w:br/>
        <w:t>ここまでは“耐震不要”とご説明してきましたが、過去に間取り変更をしていた場合や、これから行なう場合には、耐震診断・補強が必須となります。但し、新耐震基準なので、比較的安価な耐震補強で済むことが多いです。表層リフォーム＋100万円～150万円程度の補強コストというイメージです。</w:t>
        <w:br/>
        <w:t>尚、瑕疵保険の構造に関する規定については上記のように「新耐震＝クリア」ということになっておりますが、真面目に言えば、現行法では無いので、耐震診断・補強は行なうのが好ましいです（必須ではありません）。</w:t>
        <w:br/>
        <w:t>写真では、古いウッドデッキが目につきますが、撤去することは簡単ですので、あまり気にしないでください。</w:t>
        <w:br/>
        <w:br/>
        <w:t>中古住宅は適切な確認と計画によって、安心して長く暮らせる住まいとして活用できます。</w:t>
      </w:r>
    </w:p>
    <w:p>
      <w:r>
        <w:br w:type="page"/>
      </w:r>
    </w:p>
    <w:p>
      <w:pPr>
        <w:pStyle w:val="Heading1"/>
      </w:pPr>
      <w:r>
        <w:rPr>
          <w:sz w:val="44"/>
        </w:rPr>
        <w:t xml:space="preserve">どうしてこの物件はこんなに安いの・・？ </w:t>
      </w:r>
    </w:p>
    <w:p>
      <w:r>
        <w:rPr>
          <w:b/>
          <w:sz w:val="22"/>
        </w:rPr>
        <w:t>更新日: 2015-08-04</w:t>
      </w:r>
    </w:p>
    <w:p>
      <w:r>
        <w:rPr>
          <w:sz w:val="22"/>
        </w:rPr>
        <w:t>『どうしてこの物件はこんなに安いんだろう？』インターネットで家探し（物件情報を検索）していると、お客様でもこんな風に思ったことがあると思います。</w:t>
        <w:br/>
        <w:t>その価格が安い原因のほとんが、</w:t>
        <w:br/>
        <w:t>下記のいづれかに当てはまるケースが多いです。</w:t>
        <w:br/>
        <w:t>① 建ぺい率や容積率のオーバー等 （⇒つまり、違法建築の建物）</w:t>
        <w:br/>
        <w:t>② 接道が満たされておらず、そもそも再建築ができないケース</w:t>
        <w:br/>
        <w:t>③ 土地が所有権でなく、借地権のケース</w:t>
        <w:br/>
        <w:t>④ 事件や事故のあった物件</w:t>
        <w:br/>
        <w:t>上記①と②は、ほとんどの金融機関で住宅ローンの融資対象にならない物件です。③も融資してくれる金融機関が限られます。</w:t>
        <w:br/>
        <w:t>つまり住宅ローンを使えない物件ですと、現金でしか買えなくなってしまい、購入できる買い手がグッと減るので、価格が下がります。</w:t>
        <w:br/>
        <w:t>本日は、③の借地権について、少しお話したいと思います。</w:t>
        <w:br/>
        <w:t>続きは、こちらから</w:t>
        <w:br/>
        <w:br/>
        <w:t>住宅購入は長期的な視点で考え、安心して住み続けられる住環境を選択することが大切です。</w:t>
      </w:r>
    </w:p>
    <w:p>
      <w:r>
        <w:br w:type="page"/>
      </w:r>
    </w:p>
    <w:p>
      <w:pPr>
        <w:pStyle w:val="Heading1"/>
      </w:pPr>
      <w:r>
        <w:rPr>
          <w:sz w:val="44"/>
        </w:rPr>
        <w:t>意外な住まいの常識？！</w:t>
      </w:r>
    </w:p>
    <w:p>
      <w:r>
        <w:rPr>
          <w:b/>
          <w:sz w:val="22"/>
        </w:rPr>
        <w:t>更新日: 2015-08-04</w:t>
      </w:r>
    </w:p>
    <w:p>
      <w:r>
        <w:rPr>
          <w:sz w:val="22"/>
        </w:rPr>
        <w:t>おはようございます。</w:t>
        <w:br/>
        <w:t>昨年、日経BP者では住宅に関するクイズ「すまいダービー」というものを開催し、多くの方が利用されたようです。もしよろしければ住宅に関する制度や家選び・維持管理など住宅に関する知識が学べます。</w:t>
        <w:br/>
        <w:t>下記のような質問形式で学べますので、ぜひ、ご覧下さい。</w:t>
        <w:br/>
        <w:t>問１：買い替えで、最もCO2削減効果があるのはどれ？</w:t>
        <w:br/>
        <w:t>①エアコン、②照明、③トイレ、④浴室</w:t>
        <w:br/>
        <w:t>問２：住宅の雨漏りや水漏れが多いのはどこか？</w:t>
        <w:br/>
        <w:t>①屋根、②外壁、③窓やドア、④排水管のまわり</w:t>
        <w:br/>
        <w:t>問３：住宅に人感センサーで点灯するスポットライト。どの向きにすると侵入犯を防ぎやすいか？①敷地の奥から庭全体を照らす、②敷地への侵入をいかくするように道路に向ける、③近所の人に知らせるため、隣の家に向ける、④道路から見やすいように敷地の奥に向ける</w:t>
        <w:br/>
        <w:t>問１の正解：④ TOTOの試算によると、買い替えで削減できるCO2量（年間）は浴室が498キログラム、エアコン127キログラム、トイレ114キログラム、照明37キログラム。</w:t>
        <w:br/>
        <w:t>問２の正解：② 住宅瑕疵担保責任保険の事故事例の傾向から見ると、外壁が圧倒的に多いそうです。「特に屋根に近い部分やバルコニーとの境目などに雨漏りが多く発生しているそうです。」 瑕疵保険を付帯しての住宅購入は必要と考えます。</w:t>
        <w:br/>
        <w:t>問３の正解：④ 「道路から見やすいように敷地の奥に向ける」。このようにすると侵入者の姿が窓の前に照らし出され、道路からもよく見えるようです。</w:t>
        <w:br/>
        <w:t>住宅購入時に多くの情報を持っている方がいろいろな選択肢が広がります。</w:t>
        <w:br/>
        <w:t>ぜひ、お役立てください。</w:t>
        <w:br/>
        <w:br/>
        <w:t>住宅購入は長期的な視点で考え、安心して住み続けられる住環境を選択することが大切です。</w:t>
      </w:r>
    </w:p>
    <w:p>
      <w:r>
        <w:br w:type="page"/>
      </w:r>
    </w:p>
    <w:p>
      <w:pPr>
        <w:pStyle w:val="Heading1"/>
      </w:pPr>
      <w:r>
        <w:rPr>
          <w:sz w:val="44"/>
        </w:rPr>
        <w:t>住宅を改修したい消費者と建築家など専門家を橋渡しするハウズ</w:t>
      </w:r>
    </w:p>
    <w:p>
      <w:r>
        <w:rPr>
          <w:b/>
          <w:sz w:val="22"/>
        </w:rPr>
        <w:t>更新日: 2015-08-04</w:t>
      </w:r>
    </w:p>
    <w:p>
      <w:r>
        <w:rPr>
          <w:sz w:val="22"/>
        </w:rPr>
        <w:t>おはようございます。</w:t>
        <w:br/>
        <w:t>ハウズは米国のほか欧州などでサービス提供をしており、専門家の登録数は70万件、サイト訪問者数は月間2500万人にのぼります。すでに日本法人のハウズ・ジャパンを設立しており、日本語サイトには国内1000件の設計事務所やデザイナー、工務店などが登録しています。閲覧、利用や専門家の登録は無料としており、ハウズ側は専門家向け有料サービスの利用料や広告料などで収益を得る仕組みだそうです。同サイトでは掲示板を用意しており、リフォームに関する相談を書き込めばこれを見た消費者や業者からの助言がもらえます。</w:t>
        <w:br/>
        <w:t>「中古住宅購入時に誰に頼めば良いのかが分からない」といった声に応えるサイトのようですが、海外からの進出のため、デザイン重視のリフォーム提案になっている様子です。</w:t>
        <w:br/>
        <w:t>ちなみに</w:t>
        <w:br/>
        <w:t>いずれにせよ、消費者が住宅購入時のリフォームを行う際の サイトとしては非常に参考になります。ぜひ、ご覧下さい。</w:t>
        <w:br/>
        <w:br/>
        <w:t>中古住宅は適切な確認と計画によって、安心して長く暮らせる住まいとして活用できます。</w:t>
      </w:r>
    </w:p>
    <w:p>
      <w:r>
        <w:br w:type="page"/>
      </w:r>
    </w:p>
    <w:p>
      <w:pPr>
        <w:pStyle w:val="Heading1"/>
      </w:pPr>
      <w:r>
        <w:rPr>
          <w:sz w:val="44"/>
        </w:rPr>
        <w:t>【隣人トラブル回避の為の保険】</w:t>
      </w:r>
    </w:p>
    <w:p>
      <w:r>
        <w:rPr>
          <w:b/>
          <w:sz w:val="22"/>
        </w:rPr>
        <w:t>更新日: 2015-08-04</w:t>
      </w:r>
    </w:p>
    <w:p>
      <w:r>
        <w:rPr>
          <w:sz w:val="22"/>
        </w:rPr>
        <w:t>今日は火災保険の特約「類焼損害補償」についてです。</w:t>
        <w:br/>
        <w:t>この類焼損害補償は弊社よりご提案する場合は個人賠償特約とセットでないとご加入いただけない商品となってます。</w:t>
        <w:br/>
        <w:t>そう言われても何の特約かわからない方が多いかと思います。</w:t>
        <w:br/>
        <w:t>この特約は火災などで隣地に燃え移った場合、火元に過失がない時は類焼元（隣地）の所有者に保険金をお支払いするというものです。</w:t>
        <w:br/>
        <w:t>そもそも、本来は他人にケガを負わせるとか、他人の所有物に損害を与えたら、その損害を相手に賠償しなければなりません。</w:t>
        <w:br/>
        <w:t>それは民法第709条で定められているので…</w:t>
        <w:br/>
        <w:t>ですが、火災の場合は失火責任法により火元がちょっとした不注意で発生させた火災は、類焼被害を及ぼしても類焼先に賠償しなくてよいと定められているのです。</w:t>
        <w:br/>
        <w:t>昔は木造住宅が多かった為火災が起こればどこまでも広がってしまっていたので、誰にでも起こりうる不注意からの火災の場合は類焼先まで賠償するのはあまりにも厳しいとの事で、この法律が出来たようです。</w:t>
        <w:br/>
        <w:t>でももし類焼先の方が火災保険に加入されていない場合や現状回復出来る程の保険金が出なかった場合、「自分の不注意で迷惑をかけてしまったのに…」となってしまいますよね？</w:t>
        <w:br/>
        <w:t>そんな時にこの類焼損害補償が使うとトラブルも少しは回避出来るのではないのでしょうか。</w:t>
        <w:br/>
        <w:t>ご自宅や家財はもちろんですが、どのような火災が起こってしまった場合でも対応出来る保険にご加入される事をすお勧めします。</w:t>
        <w:br/>
        <w:t>詳細をお聞きになりたいという方は、</w:t>
        <w:br/>
        <w:br/>
        <w:t>中古住宅購入では、建物だけでなく将来の維持管理や資産価値まで含めて総合的に判断することが重要です。</w:t>
      </w:r>
    </w:p>
    <w:p>
      <w:r>
        <w:br w:type="page"/>
      </w:r>
    </w:p>
    <w:p>
      <w:pPr>
        <w:pStyle w:val="Heading1"/>
      </w:pPr>
      <w:r>
        <w:rPr>
          <w:sz w:val="44"/>
        </w:rPr>
        <w:t>省エネ住宅ポイント使ってリフォームを考えてみませんか？</w:t>
      </w:r>
    </w:p>
    <w:p>
      <w:r>
        <w:rPr>
          <w:b/>
          <w:sz w:val="22"/>
        </w:rPr>
        <w:t>更新日: 2015-08-04</w:t>
      </w:r>
    </w:p>
    <w:p>
      <w:r>
        <w:rPr>
          <w:sz w:val="22"/>
        </w:rPr>
        <w:t>おはようございます。</w:t>
        <w:br/>
        <w:t>最近リノベーションというキーワードでいろいろな番組でも耳にするようになりました。</w:t>
        <w:br/>
        <w:t>自分が思い描いていた素敵なインテリアや中古住宅の間取の改装などをして個性のある住宅が取り立たされていました。壁や、床材を変えてみたりとかこだわりを持つと、かなりコストがかかってしまいます。</w:t>
        <w:br/>
        <w:t>私は機能性（掃除のしやすさなど）が重視で、コストはできるだけ安く考えるとデザイン性が乏しくなってしまいます。 インテリアにこだわってコストがかかってしまうならどこかで経費を抑えるしかないと思います。</w:t>
        <w:br/>
        <w:t>大規模なリフォームをお考えなら省エネ住宅ポイントがもらえる工事、たとえば窓を二重サッシ（窓の大きさでポイントが異なる）にして節水型トイレや浴室のバリヤフリー改修（手すり設置、出入り口幅の拡張、段差解消）、トイレのバリヤフリー改修（手すり設置、出入り口幅の拡張）、で最大30万ポイント獲得。耐震改修工事も行えば15万ポイント獲得と知っているのと知らないのとでは大きく予算が変わってきます。 貯まったポイントを工事費用として充当することができますし又、商品交換ができます。 だだし対象となるエコリフォームが決まっておりますので詳しくは下記のＨＰで ご確認ください。</w:t>
        <w:br/>
        <w:t>又、長期優良住宅化リフォーム推進事業の補助金やリフォーム減税や住宅ローン減税など もしかしたら利用できるものがあるかも知れませんので調べてみてはいかかでしょうか。</w:t>
        <w:br/>
        <w:br/>
        <w:t>中古住宅は適切な確認と計画によって、安心して長く暮らせる住まいとして活用できます。</w:t>
      </w:r>
    </w:p>
    <w:p>
      <w:r>
        <w:br w:type="page"/>
      </w:r>
    </w:p>
    <w:p>
      <w:pPr>
        <w:pStyle w:val="Heading1"/>
      </w:pPr>
      <w:r>
        <w:rPr>
          <w:sz w:val="44"/>
        </w:rPr>
        <w:t>大規模なリフォームは確認申請が必要な場合があります。</w:t>
      </w:r>
    </w:p>
    <w:p>
      <w:r>
        <w:rPr>
          <w:b/>
          <w:sz w:val="22"/>
        </w:rPr>
        <w:t>更新日: 2015-08-04</w:t>
      </w:r>
    </w:p>
    <w:p>
      <w:r>
        <w:rPr>
          <w:sz w:val="22"/>
        </w:rPr>
        <w:t>今回は増築やリフォームをした時に注意しなくてはいけない建築基準法、確認申請の話です。</w:t>
        <w:br/>
        <w:t>建築基準法では、建築物の敷地、構造、設備、用途に関する最低限の基準を定めています。この法律はいわゆる状態規定といい、建築主は所有する建物を常にこの法律に適法にしておく必要があります。当然リフォームを行う際も例外ではありません。</w:t>
        <w:br/>
        <w:t>軽微なリフォームは必要ありませんが、部屋を増築したり、構造耐力主要な部分の過半を改修するなど大規模なリフォームは確認申請が必要な場合があります。</w:t>
        <w:br/>
        <w:t>確認申請とは、役所が建築基準法に適法であるか確認する手続きですが、これから計画されるリフォームで確認申請が必要かどうかについては、役所や建築士の方にご相談してください。</w:t>
        <w:br/>
        <w:t>部屋を増やす場合はもちろんですが、バルコニーや出窓の設置といったリフォームでも、つくり方によっては建築面積や床面積に含まれ、建ぺい率や容積率などの面積制限に関係するので注意が必要です。</w:t>
        <w:br/>
        <w:t>また、リフォームで吹き抜け部分に床を張る場合は、その部分が新たに床面積に算入されますので、建築面積はリフォーム前と変わりませんが、延べ面積は増えるため、容積率の制限をオーバーしてしまう可能性があるので注意しましょう。</w:t>
        <w:br/>
        <w:t>※建ぺい率とは敷地面積に対する建築面積の割合、容積率とは延べ床面積（建物の全ての階の床面積を合計したもの）を敷地面積で割ったもの</w:t>
        <w:br/>
        <w:t>家を探がされるときは立地、間取と同じように建ぺい率、容積率も気にしながら探すとリフォームの幅も広がると思います。</w:t>
        <w:br/>
        <w:br/>
        <w:t>中古住宅購入では、建物だけでなく将来の維持管理や資産価値まで含めて総合的に判断することが重要です。</w:t>
      </w:r>
    </w:p>
    <w:p>
      <w:r>
        <w:br w:type="page"/>
      </w:r>
    </w:p>
    <w:p>
      <w:pPr>
        <w:pStyle w:val="Heading1"/>
      </w:pPr>
      <w:r>
        <w:rPr>
          <w:sz w:val="44"/>
        </w:rPr>
        <w:t>不動産総合データベース 横浜市で試行運用開始</w:t>
      </w:r>
    </w:p>
    <w:p>
      <w:r>
        <w:rPr>
          <w:b/>
          <w:sz w:val="22"/>
        </w:rPr>
        <w:t>更新日: 2015-08-04</w:t>
      </w:r>
    </w:p>
    <w:p>
      <w:r>
        <w:rPr>
          <w:sz w:val="22"/>
        </w:rPr>
        <w:t>おはようございます。</w:t>
        <w:br/>
        <w:t>詳細については国土交通省から出されている不動産に係わる情報ストックシステムについての資料をご覧ください。</w:t>
        <w:br/>
        <w:t>今までは下記のような理由があり、既存住宅（中古住宅）流通の阻害要因でした。</w:t>
        <w:br/>
        <w:t>・価格の妥当性が判らない/価格の相場が判らない</w:t>
        <w:br/>
        <w:t>・誰が建てたか判らない/修繕等の情報が判らない</w:t>
        <w:br/>
        <w:t>・耐震性能・省エネ性能が判らない/劣化状況が判断できない</w:t>
        <w:br/>
        <w:t>・リフォームの可否が判らない/不動産事業者からのリフォーム提案がない</w:t>
        <w:br/>
        <w:t>・後で不具合が見つかるのではないかと不安である</w:t>
        <w:br/>
        <w:t>今回の取り組みは不動産取引に必要な情報を消費者に提供し、不動産流通の促進を目指しています。</w:t>
        <w:br/>
        <w:t>不動産に係わる情報を集約・管理し、宅建業者等が効率的に情報を収集できるシステムです。</w:t>
        <w:br/>
        <w:t>過去の取引履歴や管理状況などの物件情報、周辺の不動産価格やハザードマップなどの</w:t>
        <w:br/>
        <w:t>環境情報を宅建業者が簡単に収集でき、消費者により充実した情報を提供する事を目指しています。</w:t>
        <w:br/>
        <w:t>対象物件は横浜市に所在する戸建て住宅、マンション、土地の売買物件で、神奈川県内の東日本レインズ会員(宅建業者)が利用できるようになるそうです。</w:t>
        <w:br/>
        <w:t>非常に楽しみなのと、健全な不動産流通活性化につながるシステムに育ってくれる事を</w:t>
        <w:br/>
        <w:t>願います。ちなみに弊社では買主様に寄り添うバイヤーズエージェントであり、住宅購入をご検討いただいている方には徹底した情報提供を行っています。</w:t>
        <w:br/>
        <w:br/>
        <w:t>中古住宅は適切な確認と計画によって、安心して長く暮らせる住まいとして活用できます。</w:t>
      </w:r>
    </w:p>
    <w:p>
      <w:r>
        <w:br w:type="page"/>
      </w:r>
    </w:p>
    <w:p>
      <w:pPr>
        <w:pStyle w:val="Heading1"/>
      </w:pPr>
      <w:r>
        <w:rPr>
          <w:sz w:val="44"/>
        </w:rPr>
        <w:t>金利だけでの比較は禁物！住宅ローンの選び方。</w:t>
      </w:r>
    </w:p>
    <w:p>
      <w:r>
        <w:rPr>
          <w:b/>
          <w:sz w:val="22"/>
        </w:rPr>
        <w:t>更新日: 2015-08-04</w:t>
      </w:r>
    </w:p>
    <w:p>
      <w:r>
        <w:rPr>
          <w:sz w:val="22"/>
        </w:rPr>
        <w:t>本日は、ややこしい話です。でも、「家を買うというのは、住宅ローンも買っている」と言っても良い程、コストに大きく影響を与えます。売買価格で数十万のやり取りをしても、ローンの組み方ひとつで、あっという間に100万円単位の差がついてしまうので、要注意です。ローンを比較する際の注意点は、融資金利以外にも、事務手数料、保証料、団信保険料、リフォーム部分も融資対象か、団信の補償範囲、適用される金利優遇、金利変動リスク、繰上げ返済手数料等、総合的に比較しなければいけません。これらの条件は、金融機関によって様々なので、初めての方には相当手間のかかる作業になります。このあたりもバイヤーズエージェントとして、お客様のご相談を承っております。</w:t>
        <w:br/>
        <w:t>では、資金計画の概要から。</w:t>
        <w:br/>
        <w:t>◆資金計画概要「物件取得コストと自己資金」</w:t>
        <w:br/>
        <w:t>物件価格：3,980万円</w:t>
        <w:br/>
        <w:t>リフォーム：400万円</w:t>
        <w:br/>
        <w:t>諸費用：250万円</w:t>
        <w:br/>
        <w:t>自己資金：250万円</w:t>
        <w:br/>
        <w:t>上記の条件を踏まえ、2つのローンを比較しました。ひとつは、某大手銀行でリフォーム部分も含めて住宅ローンを組んだ場合、もう一方は、某モーゲージバンクでフラット35＋アプラス諸費用ローンを組んだ場合です。フラット35の方は、リフォーム部分は融資対象外なので、アプラスで調達するという計画です。以下は、私からお客様にお送りした検証結果の報告と私見を書いたメールを転記しました。</w:t>
        <w:br/>
        <w:t>（実際のメールは、もちろん銀行名も書いております。）</w:t>
        <w:br/>
        <w:t>◆2つのローンの条件概要</w:t>
        <w:br/>
        <w:t>①某大手銀行</w:t>
        <w:br/>
        <w:t>借入額：4,380万円</w:t>
        <w:br/>
        <w:t>借入期間：35年間</w:t>
        <w:br/>
        <w:t>返済方法：元利均等</w:t>
        <w:br/>
        <w:t>金利プラン：固定10年金利（融資金利1.2％。）</w:t>
        <w:br/>
        <w:t>※11年目以降は再度金利プランをその時の金利で改めて選択することになります。</w:t>
        <w:br/>
        <w:t>今回は、10年ごとに1％金利が上昇すると想定。</w:t>
        <w:br/>
        <w:t>※融資金利は最も優遇された場合の－1.7％適用を想定しています。</w:t>
        <w:br/>
        <w:t>②フラット35+アプラス</w:t>
        <w:br/>
        <w:t>借入額：フラット3,980万円+アプラス400万円</w:t>
        <w:br/>
        <w:t>借入期間：同上</w:t>
        <w:br/>
        <w:t>返済方法：同上</w:t>
        <w:br/>
        <w:t>金利プラン（フラット35）：10割融資のフラット35Ｓ適用。当初5年間は0.99％、6年目以降は1.59％。</w:t>
        <w:br/>
        <w:t>金利プラン（アプラス）：変動金利。</w:t>
        <w:br/>
        <w:t>※アプラスの金利については、現在の金利は3.225％ですが、シミュレーション上は向こう10年の金利変動を考慮し、4.225％からスタートしています。以降10年ごとに1％ずつ上昇すると想定。</w:t>
        <w:br/>
        <w:t>今後金利上昇のリスクが高いという前提で考えた場合、結論から申し上げると15年超、返済をつづけるのであればフラット35。10年以内又は10年超数年の間に売却する可能性が高いと判断されるようであれば、某大手銀行（10年固定）の方が安いと思われます。</w:t>
        <w:br/>
        <w:t>まず、35年返済するという前提のもと、融資実行時の手数料や保証料等の諸経費、利息負担、35年間住宅金融支援機構団信に入り続けた場合の保険料等、35年間にかかるコストを全て合せて比較をすると、フラット35の方が約36万円安くなります。</w:t>
        <w:br/>
        <w:t>それに加え、某大手銀行は、固定期間が終了する11年目以降は改めてその時の金利で金利プラン</w:t>
        <w:br/>
        <w:t>考え方としては、向こう10年間だけで比較した場合、某大手銀行10年固定の金利は1.2％、</w:t>
        <w:br/>
        <w:t>フラット35は0.99％が5年、6年目以降が1.59％となります。金利のギャップがありますので、5年間はフラットの方が安く6年目以降はフラットの方が高くなります。10年間の利息負担累計で比較すると約20万円フラットの方が安くなります。但し、フラットの方はアプラスが加わりますので、それも加算して比較すると10年間の利息負担は約90万円フラット+アプラスの方が利息負担が多くなります。11年目以降は、某大手銀行の方が借入残高全体に対して金利変動リスクを負っていくことになりますので、某大手銀行の金利がフラットの1.59％を超える期間が長ければ長い程、某大手銀行の方が負担が増えていくということになります。</w:t>
        <w:br/>
        <w:t>以上、</w:t>
        <w:br/>
        <w:br/>
        <w:t>住宅購入は長期的な視点で考え、安心して住み続けられる住環境を選択することが大切です。</w:t>
      </w:r>
    </w:p>
    <w:p>
      <w:r>
        <w:br w:type="page"/>
      </w:r>
    </w:p>
    <w:p>
      <w:pPr>
        <w:pStyle w:val="Heading1"/>
      </w:pPr>
      <w:r>
        <w:rPr>
          <w:sz w:val="44"/>
        </w:rPr>
        <w:t>２０代での住宅購入！将来差がつく！？</w:t>
      </w:r>
    </w:p>
    <w:p>
      <w:r>
        <w:rPr>
          <w:b/>
          <w:sz w:val="22"/>
        </w:rPr>
        <w:t>更新日: 2015-08-04</w:t>
      </w:r>
    </w:p>
    <w:p>
      <w:r>
        <w:rPr>
          <w:sz w:val="22"/>
        </w:rPr>
        <w:t>最近仕事をしていてつくづく思うのですが・・・実際に購入するかしないかは別にして、『不動産知識は人生のなるべく早い時期に知っておいたほうが良い！』と思います。</w:t>
        <w:br/>
        <w:t>物件購入のタイミングは、多くの方が結婚や出産等のライフイベントと、収入・貯蓄の安定が重なる時期と考えられており、物件購入が30代以降が９０％となっています。ところが、世の中には２０代で購入する方が数％います。</w:t>
        <w:br/>
        <w:t>若い世代で物件購入をしている方はどのような人達なのでしょう・・・？</w:t>
        <w:br/>
        <w:t>結婚を機にという方も勿論たくさんいますが、金融や保険業界にお勤めの方やこれらの情報に敏感な方も多いように思われます。</w:t>
        <w:br/>
        <w:t>これは、単に金融業界が年収の高い業種だからという単純な話ではありません。</w:t>
        <w:br/>
        <w:t>彼らにとって不動産は、「住むための家」という見方だけでなく、「資産あるいは金融商品」として理解している印象です・・・。</w:t>
        <w:br/>
        <w:t>早めに『不動産の本質』を理解しよう！</w:t>
        <w:br/>
        <w:t>一般的に「不動産は居住用として買うもの」として捉えがちですが、投資や運用ができる「金融商品」としての側面も持ち合わせています。株のような価格の上昇や下落が起こり得ますし、価格の変動次第では、売却をしたり賃貸収入を得ることもできます。</w:t>
        <w:br/>
        <w:t>人生の３大コスト ・住居費・教育費・老後資金</w:t>
        <w:br/>
        <w:t>どれも大切ですが、日頃大きくかかわってくる住宅や金融知識を早めに知ることによって、自分の人生の選択肢の幅広がります。</w:t>
        <w:br/>
        <w:t>そういった意味で不動産の本質を理解するうえでは、</w:t>
        <w:br/>
        <w:t>こちらが本当におすすめ。是非チェックしてみてください。</w:t>
        <w:br/>
        <w:t>◆その他、関連記事</w:t>
        <w:br/>
        <w:t>『２０代での住宅購入！将来差がつく！？』</w:t>
        <w:br/>
        <w:br/>
        <w:t>住宅購入は長期的な視点で考え、安心して住み続けられる住環境を選択することが大切です。</w:t>
      </w:r>
    </w:p>
    <w:p>
      <w:r>
        <w:br w:type="page"/>
      </w:r>
    </w:p>
    <w:p>
      <w:pPr>
        <w:pStyle w:val="Heading1"/>
      </w:pPr>
      <w:r>
        <w:rPr>
          <w:sz w:val="44"/>
        </w:rPr>
        <w:t>備えあれば憂いなし！先日の地震は危険信号？</w:t>
      </w:r>
    </w:p>
    <w:p>
      <w:r>
        <w:rPr>
          <w:b/>
          <w:sz w:val="22"/>
        </w:rPr>
        <w:t>更新日: 2015-08-04</w:t>
      </w:r>
    </w:p>
    <w:p>
      <w:r>
        <w:rPr>
          <w:sz w:val="22"/>
        </w:rPr>
        <w:t>先日の5月30日に小笠原諸島西方沖を震源とした地震が発生しました。その日は名古屋で仕事をしておりましたので、帰宅後、この地震を自宅にて体感しました。久しぶりに、大きな地震と危機感を感じました。</w:t>
        <w:br/>
        <w:t>なかには新幹線が止まってしまい、名古屋から帰宅できない人も多く出たそうです。</w:t>
        <w:br/>
        <w:t>このような自然災害が発生した場合、帰宅できないのは本当に辛いと思います。</w:t>
        <w:br/>
        <w:t>その為、この教訓を機に、日頃の備えを再度、点検したいと思います。ちなみに消防庁が出されている資料に「わたくしの防災サバイバル手帳」なるものがございます。私も妻と子供2人の4人家族のため、何か大きな災害が起こった際の備えを再点検したいと思います。</w:t>
        <w:br/>
        <w:t>その中に家族防災会議で話し合うことが載っていました。</w:t>
        <w:br/>
        <w:t>＜家族防災会議で話し合うこと＞</w:t>
        <w:br/>
        <w:t>家族の役割分担を決めること</w:t>
        <w:br/>
        <w:t>家族の連絡方法を考えておくこと</w:t>
        <w:br/>
        <w:t>非常用品の置き場所を確認しておくこと</w:t>
        <w:br/>
        <w:t>避難場所・避難方法を確認しておくこと</w:t>
        <w:br/>
        <w:t>家の危険箇所をチェックしておくこと</w:t>
        <w:br/>
        <w:t>ぜひ、この機会に皆様も防災意識を持っていただければ幸いです。</w:t>
        <w:br/>
        <w:br/>
        <w:t>中古住宅購入では、建物だけでなく将来の維持管理や資産価値まで含めて総合的に判断することが重要です。</w:t>
      </w:r>
    </w:p>
    <w:p>
      <w:r>
        <w:br w:type="page"/>
      </w:r>
    </w:p>
    <w:p>
      <w:pPr>
        <w:pStyle w:val="Heading1"/>
      </w:pPr>
      <w:r>
        <w:rPr>
          <w:sz w:val="44"/>
        </w:rPr>
        <w:t>【火災保険の水災特約は入るべきなのか…】</w:t>
      </w:r>
    </w:p>
    <w:p>
      <w:r>
        <w:rPr>
          <w:b/>
          <w:sz w:val="22"/>
        </w:rPr>
        <w:t>更新日: 2015-08-04</w:t>
      </w:r>
    </w:p>
    <w:p>
      <w:r>
        <w:rPr>
          <w:sz w:val="22"/>
        </w:rPr>
        <w:t>今回は火災保険の中でも少し保険料があがってしまうので、皆さんがよくどうするか悩まれる『水災』についてお話します。</w:t>
        <w:br/>
        <w:t>『水災』特約について、どのような場合に保険金が出るか皆さんご存知ですか？</w:t>
        <w:br/>
        <w:t>豪雨などで浸水した場合のみにしか使えないと思っていませんか？</w:t>
        <w:br/>
        <w:t>「家は高台なので水災は必要ないわ」などと思ってはいませんか？</w:t>
        <w:br/>
        <w:t>水災特約は、台風・豪雨等による洪水・土砂崩れ等により保険の対象に30％以上の損害または床上浸水により損害が発生した場合に保険金が出ます。</w:t>
        <w:br/>
        <w:t>そうです。浸水だけでなく、土砂災害にも保険は適用されます。（30％以上の損害の場合ですが…）</w:t>
        <w:br/>
        <w:t>ですので保険を検討される際は、ハザードマップを見て浸水エリアでないか、土砂災害警戒区域でないかを確認してからご判断いただければと思います。</w:t>
        <w:br/>
        <w:t>もちろん</w:t>
        <w:br/>
        <w:t>何かご不明な点等ございましたら、お気軽にご連絡ください。</w:t>
        <w:br/>
        <w:t>『水災』特約について、どのような場合に保険金が出るか皆さんご存知ですか？ 豪雨などで浸水した場合のみにしか使えないと思っていませんか？ 「家は高台なので水災は必要ないわ」などと思ってはいませんか？</w:t>
        <w:br/>
        <w:t>水災特約は、台風・豪雨等による洪水・土砂崩れ等により保険の対象に30％以上の損害または床上浸水により損害が発生した場合に保険金が出ます。 そうです。浸水だけでなく、土砂災害にも保険は適用されます。（30％以上の損害の場合ですが…）</w:t>
        <w:br/>
        <w:t>ですので保険を検討される際は、ハザードマップを見て浸水エリアでないか、土砂災害警戒区域でないかを確認してからご判断いただければと思います。</w:t>
        <w:br/>
        <w:t>もちろん</w:t>
        <w:br/>
        <w:t>『水災』特約について、どのような場合に保険金が出るか皆さんご存知ですか？ 豪雨などで浸水した場合のみにしか使えないと思っていませんか？ 「家は高台なので水災は必要ないわ」などと思ってはいませんか？</w:t>
        <w:br/>
        <w:t>水災特約は、台風・豪雨等による洪水・土砂崩れ等により保険の対象に30％以上の損害または床上浸水により損害が発生した場合に保険金が出ます。 そうです。浸水だけでなく、土砂災害にも保険は適用されます。（30％以上の損害の場合ですが…）</w:t>
        <w:br/>
        <w:t>ですので保険を検討される際は、ハザードマップを見て浸水エリアでないか、土砂災害警戒区域でないかを確認してからご判断いただければと思います。</w:t>
        <w:br/>
        <w:t>もちろん</w:t>
        <w:br/>
        <w:br/>
        <w:t>中古住宅は適切な確認と計画によって、安心して長く暮らせる住まいとして活用できます。</w:t>
      </w:r>
    </w:p>
    <w:p>
      <w:r>
        <w:br w:type="page"/>
      </w:r>
    </w:p>
    <w:p>
      <w:pPr>
        <w:pStyle w:val="Heading1"/>
      </w:pPr>
      <w:r>
        <w:rPr>
          <w:sz w:val="44"/>
        </w:rPr>
        <w:t>「カベシン」？「ウチノリ」？マンションの面積における2つの表現</w:t>
      </w:r>
    </w:p>
    <w:p>
      <w:r>
        <w:rPr>
          <w:b/>
          <w:sz w:val="22"/>
        </w:rPr>
        <w:t>更新日: 2015-08-04</w:t>
      </w:r>
    </w:p>
    <w:p>
      <w:r>
        <w:rPr>
          <w:sz w:val="22"/>
        </w:rPr>
        <w:t>おはようございます。</w:t>
        <w:br/>
        <w:t>マンションの面積には、2つあるのをご存知でしょうか。</w:t>
        <w:br/>
        <w:t>「壁芯（かべしん）面積」と「内法（うちのり）面積」です。</w:t>
        <w:br/>
        <w:t>「内法面積」は、「登記面積・登記簿面積・公簿面積」と言われることもあります。</w:t>
        <w:br/>
        <w:t>例えば、マンションの販売図面の「専有面積」の欄には「52㎡」と書かれていたので、52㎡ならと思い、購入を判断し売買契約に行き、契約寸前になって初めて、売買契約書や重要事項説明書にこの「登記簿面積（内法面積）」が書かれていたことで、そのマンションには「４９．４㎡」という面積もあることを知ることになります。</w:t>
        <w:br/>
        <w:t>それではなぜ2つの面積が存在するのでしょう。</w:t>
        <w:br/>
        <w:t>まずこの2つの面積の違いを説明します。</w:t>
        <w:br/>
        <w:t>壁芯面積とは、｢柱や壁の厚みの中心線から測られた床面積｣を指します。壁や柱を2等分した部分の床面積も（壁の内側ですので床が見えているわけではありませんが）専有面積に含まれます。建築基準法で建築確認する際は、この壁心で計算します。</w:t>
        <w:br/>
        <w:t>通常、不動産広告で表示（記載）されている面積は、この「壁芯面積」です。</w:t>
        <w:br/>
        <w:t>内法面積とは｢壁で囲まれた内側だけの建物の床面積｣をいいます。壁や柱の厚みは含まずに、実際の住居スペースのみで計算した面積です。不動産登記法では、この内法面積で測定します。</w:t>
        <w:br/>
        <w:t>登記簿謄本に記載されている面積は、この「内法面積」です。</w:t>
        <w:br/>
        <w:t>住宅ローン控除や登録免許税などの優遇を受ける際の（軽減措置の対象は50㎡以上）面積は「壁芯」ではなく「内法」になります。</w:t>
        <w:br/>
        <w:t>マンションなどを設計し、建築の申請を行う時点では、未だ、実際に建物が建っていないことから、図面上での計算になるため、実際の有効面積である内法面積を測ることができません。ですので、壁芯面積と内法面積の２通りの面積があるのも、ある意味仕方がないのかも知れません。</w:t>
        <w:br/>
        <w:t>いくらパンフレットの記載が50㎡以上でも、内法面積で50㎡未満の場合は税制優遇は受けられません。</w:t>
        <w:br/>
        <w:t>購入の申込をする前に必ず、登記簿の面積（内法面積）を確認するようにしましょう</w:t>
        <w:br/>
        <w:br/>
        <w:t>購入前に建物状況や資金計画を整理しておくことで、将来的なリスクを抑えやすくなります。</w:t>
      </w:r>
    </w:p>
    <w:p>
      <w:r>
        <w:br w:type="page"/>
      </w:r>
    </w:p>
    <w:p>
      <w:pPr>
        <w:pStyle w:val="Heading1"/>
      </w:pPr>
      <w:r>
        <w:rPr>
          <w:sz w:val="44"/>
        </w:rPr>
        <w:t>木造住宅の和室に使われる壁の種類のお話</w:t>
      </w:r>
    </w:p>
    <w:p>
      <w:r>
        <w:rPr>
          <w:b/>
          <w:sz w:val="22"/>
        </w:rPr>
        <w:t>更新日: 2015-08-04</w:t>
      </w:r>
    </w:p>
    <w:p>
      <w:r>
        <w:rPr>
          <w:sz w:val="22"/>
        </w:rPr>
        <w:t>木造住宅の</w:t>
        <w:br/>
        <w:t>和室の真壁仕様と大壁仕様の違い</w:t>
        <w:br/>
        <w:t>木造軸組み工法での壁の納め方には、</w:t>
        <w:br/>
        <w:t>大壁仕様</w:t>
        <w:br/>
        <w:t>と</w:t>
        <w:br/>
        <w:t>真壁仕様</w:t>
        <w:br/>
        <w:t>の２タイプの納め方があります。 洋室関係は、構造材の柱が見えない様に、壁を柱の外側で仕上る大壁仕様、また、和室は柱の内側で仕上る真壁仕様が基本です。 この真壁仕様は、日本古来の壁の納まりで現在まで受け継がれています。</w:t>
        <w:br/>
        <w:t>では大壁と真壁ではどちらがいいのか</w:t>
        <w:br/>
        <w:t>真壁のメリット</w:t>
        <w:br/>
        <w:t>・和風の雰囲気を醸しだせる。</w:t>
        <w:br/>
        <w:t>・塗り壁仕様に適している。</w:t>
        <w:br/>
        <w:t>・広い空間の和室に適している。</w:t>
        <w:br/>
        <w:t>・柱や和室造作が多く見えて、木の温かみが伝わってくる。</w:t>
        <w:br/>
        <w:t>・部屋の広さが、大壁仕様より若干広くなる。</w:t>
        <w:br/>
        <w:t>大壁のメリット</w:t>
        <w:br/>
        <w:t>・モダン和室のイメージに適している。</w:t>
        <w:br/>
        <w:t>・断熱材を入れる壁の厚みは、洋室関係と変わらない。</w:t>
        <w:br/>
        <w:t>・洋室関係と同じように、高耐力の耐力壁を設けることができる。</w:t>
        <w:br/>
        <w:t>・真壁仕様に比べ、チリ切れの可能性が少ない。</w:t>
        <w:br/>
        <w:t>・施工が簡易です。</w:t>
        <w:br/>
        <w:t>・柱は一般の柱と同じで済む。</w:t>
        <w:br/>
        <w:t>・階高さが低い場合や上部に持ち出し（キャンチレバー）バルコニーが有る場合、木造軸組み工法の３階建て住宅には適している。</w:t>
        <w:br/>
        <w:t>・面材耐力壁が使えることで、断熱材の筋交いによる切断が発生しない。</w:t>
        <w:br/>
        <w:t>・施工費が真壁仕様より安い。</w:t>
        <w:br/>
        <w:t>真壁のデメリット</w:t>
        <w:br/>
        <w:t>・充填断熱材を入れる、壁の厚みが若干せまくなる。</w:t>
        <w:br/>
        <w:t>・高耐力の耐力壁扱いが難しい。</w:t>
        <w:br/>
        <w:t>・施工の手間が大壁仕様の和室に比べて高い。</w:t>
        <w:br/>
        <w:t>・柱を化粧材にする必要がある。</w:t>
        <w:br/>
        <w:t>・階高が低い場合や上部に持ち出しバルコニーが有る場合は、和室の天井高さと梁の高さ関係で、構造梁が見える場合があるので、その場合は適さない。</w:t>
        <w:br/>
        <w:t>・施工費が高く付く。</w:t>
        <w:br/>
        <w:t>大壁のデメリット</w:t>
        <w:br/>
        <w:t>・塗り面積が広くなるため、塗り壁仕様には適さない。</w:t>
        <w:br/>
        <w:t>・狭い空間の和室には適さない。</w:t>
        <w:br/>
        <w:t>・洋室感覚の和室になる。</w:t>
        <w:br/>
        <w:t>・真壁仕様より、和室の広さが若干狭くなる。</w:t>
        <w:br/>
        <w:t>良い部材が手に入る方やいつも眺めていたい方は真壁を選ばれて床の間などを作ってみてはいかがでしょか。</w:t>
        <w:br/>
        <w:t>日本家屋は素敵ですね。</w:t>
        <w:br/>
        <w:br/>
        <w:t>中古住宅購入では、建物だけでなく将来の維持管理や資産価値まで含めて総合的に判断することが重要です。</w:t>
      </w:r>
    </w:p>
    <w:p>
      <w:r>
        <w:br w:type="page"/>
      </w:r>
    </w:p>
    <w:p>
      <w:pPr>
        <w:pStyle w:val="Heading1"/>
      </w:pPr>
      <w:r>
        <w:rPr>
          <w:sz w:val="44"/>
        </w:rPr>
        <w:t>金利が0.1%上がると、総返済額はいくら上がると思いますか？</w:t>
      </w:r>
    </w:p>
    <w:p>
      <w:r>
        <w:rPr>
          <w:b/>
          <w:sz w:val="22"/>
        </w:rPr>
        <w:t>更新日: 2015-08-04</w:t>
      </w:r>
    </w:p>
    <w:p>
      <w:r>
        <w:rPr>
          <w:sz w:val="22"/>
        </w:rPr>
        <w:t>日銀の10年国債の金利が乱高下しています。</w:t>
        <w:br/>
        <w:t>いえ、「下」はあまりしていませんね。うろうろ上がり続けています。</w:t>
        <w:br/>
        <w:t>弊社で代理店を行っているフラット35の金利はもちろんのこと、</w:t>
        <w:br/>
        <w:t>各金融機関が月に1回設定する「今月の金利」も、これにほぼリンクしています。</w:t>
        <w:br/>
        <w:t>ということは…</w:t>
        <w:br/>
        <w:t>金利が上昇傾向にあるということです。</w:t>
        <w:br/>
        <w:t>じゃあ実際に金利が0.1%上がると、総返済額はどのくらい変わってくるのでしょうか？</w:t>
        <w:br/>
        <w:t>わかりやすいように全期間固定金利で試算してみました。</w:t>
        <w:br/>
        <w:t>ex）</w:t>
        <w:br/>
        <w:t>借入金額：3,000万円</w:t>
        <w:br/>
        <w:t>借入期間：35年（全期間固定）</w:t>
        <w:br/>
        <w:t>＜パターン１・金利1.54%＞</w:t>
        <w:br/>
        <w:t>毎月の返済額： 92,444円</w:t>
        <w:br/>
        <w:t>年間返済額 ： 1,109,328円</w:t>
        <w:br/>
        <w:t>総返済額 ： 38,826,354円</w:t>
        <w:br/>
        <w:t>＜パターン２・金利1.64%（パターン１プラス1%）＞</w:t>
        <w:br/>
        <w:t>毎月の返済額： 93,926円（+1,482円）</w:t>
        <w:br/>
        <w:t>年間返済額 ： 1,127,112円（+17,784円）</w:t>
        <w:br/>
        <w:t>総返済額 ： 39,448,936円（+622,582円）</w:t>
        <w:br/>
        <w:t>いかがでしょうか？</w:t>
        <w:br/>
        <w:t>たしかに毎月の支払差額は約1,500円ですが、</w:t>
        <w:br/>
        <w:t>総支払額にすると62万円もの差額が出ています。</w:t>
        <w:br/>
        <w:t>62万円あったら…老後の積み立て？お子さんの進学のときにもまとまったお金が必要になりますよね。</w:t>
        <w:br/>
        <w:t>たった62万円？と思われる方もいらっしゃるかもしれません。</w:t>
        <w:br/>
        <w:t>でも、これってノーリスクの62万円なんです。</w:t>
        <w:br/>
        <w:t>自分が何か苦労をしなくても、手元に残るはずだった62万円なんです。</w:t>
        <w:br/>
        <w:t>しかもたった0.1%で、です。</w:t>
        <w:br/>
        <w:t>例えばフラット35の金利は毎月0.1%以上変化することなんてザラです。</w:t>
        <w:br/>
        <w:t>今月は1.54%ですが、ちょうど1年前の2014年6月は1.73%でした。</w:t>
        <w:br/>
        <w:t>そう考えると、金利の安い時期が住宅の購入時期だと思いませんか？</w:t>
        <w:br/>
        <w:t>上昇傾向にはあるものの、まだ間に合います。</w:t>
        <w:br/>
        <w:t>是非住宅の購入時期を再考してみてはいかがでしょうか…？</w:t>
        <w:br/>
        <w:br/>
        <w:t>住宅購入は長期的な視点で考え、安心して住み続けられる住環境を選択することが大切です。</w:t>
      </w:r>
    </w:p>
    <w:p>
      <w:r>
        <w:br w:type="page"/>
      </w:r>
    </w:p>
    <w:p>
      <w:pPr>
        <w:pStyle w:val="Heading1"/>
      </w:pPr>
      <w:r>
        <w:rPr>
          <w:sz w:val="44"/>
        </w:rPr>
        <w:t>床の間も使用目的やスペースなどで変化します。</w:t>
      </w:r>
    </w:p>
    <w:p>
      <w:r>
        <w:rPr>
          <w:b/>
          <w:sz w:val="22"/>
        </w:rPr>
        <w:t>更新日: 2015-08-04</w:t>
      </w:r>
    </w:p>
    <w:p>
      <w:r>
        <w:rPr>
          <w:sz w:val="22"/>
        </w:rPr>
        <w:t>床は鎌倉時代に禅僧が仏画の前に花瓶、香炉、燭台の三具足を置いた分厚い板から発展したものと畳床から発展したものがあります。</w:t>
        <w:br/>
        <w:t>床の間の種類</w:t>
        <w:br/>
        <w:t>本床（ほんどこ）・・・厳正な格式ある座敷の正面に配する本床の床柱は、造作材同質材か、それより上質材の面取りした角材を用いる。床框は黒蝋色漆塗りとし畳床となる。畳の代わりに地板を入れたものなどがある。</w:t>
        <w:br/>
        <w:t>蹴込み床（けこみとこ）・・・床框を用いいないで床板の小口をみせ、その下部へ蹴込み板をはめ込んだものである。蹴込み板は床板と同材を用いたり、板のかわりに磨き丸太・皮付き丸太・竹などをつかって変化を見せることもある。</w:t>
        <w:br/>
        <w:t>踏込み床（ふみこみとこ）・・・床の間の形式で、床框がなく和室の畳面と同じ高さに地板 （床板）だけを設けた形式の床の間</w:t>
        <w:br/>
        <w:t>織部床（おりべとこ）・・・特別に床の間としてスペースを割かないで壁面の上部に約20cm幅の板を取り付け、床の間に見立てる</w:t>
        <w:br/>
        <w:t>琵 琶 床 （びわどこ）・・・床の間の一部に飾り棚風の地袋を造ったもので、板は一枚板を使うことが多い。下は地袋戸棚にするので、小襖の引違いまたはケンドン式にする。この棚に、琵琶を飾ったことから琵琶床と呼ばれるらしい。</w:t>
        <w:br/>
        <w:t>袋床（ふくろとこ）・・・床の間の前面の一部に袖壁を設けたもので、内部を地袋式の飾り棚にしたり、板だけの飾り板にすることもある。床框は付けるときもあり、蹴込み床にする場合や、地板だけの踏込み床にするなど、趣向によって自由である。</w:t>
        <w:br/>
        <w:t>吊り床（つりとこ）・・・室内の一隅に天井から床柱がわりの釣束を下げて、これに落し掛けを付けて、下がり壁をおさめた簡単な形式のもので、床は畳だけである。</w:t>
        <w:br/>
        <w:t>置き床（おきとこ）・・・移動可能で家具的な置き床</w:t>
        <w:br/>
        <w:t>洞床（ほこらどこ）・・・床の内部を、壁で塗りまわした床の間で、床の間前の一部に袖壁をつけて洞の形とする。床板は踏込み板とする。また、落し掛けなどは丸味をつけて塗りこんでしまう。</w:t>
        <w:br/>
        <w:t>また、形だけではなく使用する銘木の種類にも大きくかわります。</w:t>
        <w:br/>
        <w:t>木によって木目が多種多様ありますので予算にあわせて素敵な床の間が</w:t>
        <w:br/>
        <w:t>出来そうですね。</w:t>
        <w:br/>
        <w:t>もっと見る</w:t>
        <w:br/>
        <w:br/>
        <w:t>購入前に建物状況や資金計画を整理しておくことで、将来的なリスクを抑えやすくなります。</w:t>
      </w:r>
    </w:p>
    <w:p>
      <w:r>
        <w:br w:type="page"/>
      </w:r>
    </w:p>
    <w:p>
      <w:pPr>
        <w:pStyle w:val="Heading1"/>
      </w:pPr>
      <w:r>
        <w:rPr>
          <w:sz w:val="44"/>
        </w:rPr>
        <w:t>浸水被害を回避する為の情報収集</w:t>
      </w:r>
    </w:p>
    <w:p>
      <w:r>
        <w:rPr>
          <w:b/>
          <w:sz w:val="22"/>
        </w:rPr>
        <w:t>更新日: 2015-08-04</w:t>
      </w:r>
    </w:p>
    <w:p>
      <w:r>
        <w:rPr>
          <w:sz w:val="22"/>
        </w:rPr>
        <w:t>浸水被害を回避する為の情報収集</w:t>
        <w:br/>
        <w:t>当たり前のようですが、水は低いところに向かって流れます。でも、建物が林立している市街地では、意外と地形の変化が分かりづらく、気づかず低地の家を買ってしまうことも起こり得ます。今日は、浸水被害の可能性を極力減らす為に役立つサイトをいくつかご紹介いたします。国土地理院の地図は特に面白いので、是非ご覧下さい。</w:t>
        <w:br/>
        <w:t>◆国土交通省</w:t>
        <w:br/>
        <w:t>...</w:t>
        <w:br/>
        <w:t>『ハザードマップポータルサイト』</w:t>
        <w:br/>
        <w:t>⇒ご存じの方も多いかと思いますが、各地の洪水ハザードマップを見ることができます。</w:t>
        <w:br/>
        <w:t>◆東京都建設局</w:t>
        <w:br/>
        <w:t>『浸水実績図』</w:t>
        <w:br/>
        <w:t>⇒こちらは、過去に実際に浸水被害があった履歴を閲覧できるようになっています。ハザードマップはあくまで想定であるのに対して、こちらは実績です。</w:t>
        <w:br/>
        <w:t>◆国土地理院</w:t>
        <w:br/>
        <w:t>『航空レーザ測量の標高データによる各種画像（陰影段彩図）』</w:t>
        <w:br/>
        <w:t>⇒現在建っている建物が無くなるとどのような地形になっているのかが一目瞭然。ハザードマップで浸水予想地域になっているところは低地になっています。建物があると意外と気づかないですが、これを気にしながら歩くと、結構高低差があることを実感します。</w:t>
        <w:br/>
        <w:t>『地図・空中写真閲覧サービス』</w:t>
        <w:br/>
        <w:t>⇒昔の航空写真を見ることができます。今は住宅地だけれども昔は田んぼだった、というようなことも読み取れます。</w:t>
        <w:br/>
        <w:t>もっと見る</w:t>
        <w:br/>
        <w:br/>
        <w:t>住宅購入は長期的な視点で考え、安心して住み続けられる住環境を選択することが大切です。</w:t>
      </w:r>
    </w:p>
    <w:p>
      <w:r>
        <w:br w:type="page"/>
      </w:r>
    </w:p>
    <w:p>
      <w:pPr>
        <w:pStyle w:val="Heading1"/>
      </w:pPr>
      <w:r>
        <w:rPr>
          <w:sz w:val="44"/>
        </w:rPr>
        <w:t>不動産事業者間の「レインズ」という仕組みも変わる？！信頼のおけるエージェントとのお付き合いが重要となります。</w:t>
      </w:r>
    </w:p>
    <w:p>
      <w:r>
        <w:rPr>
          <w:b/>
          <w:sz w:val="22"/>
        </w:rPr>
        <w:t>更新日: 2015-08-04</w:t>
      </w:r>
    </w:p>
    <w:p>
      <w:r>
        <w:rPr>
          <w:sz w:val="22"/>
        </w:rPr>
        <w:t>不動産事業者間の「レインズ」という仕組みも変わる？！信頼のおけるエージェントとのお付き合いが重要となります。</w:t>
        <w:br/>
        <w:t>昨日、公益財団法人東日本不動産流通機構より、不動産事業者間での物件情報サイト、レインズの課金制度導入についての案内が出されました。来年の平成28年4月1日（金）以降から不動産事業者の対応も大きく変わる予定です。そこには課金制度概要として「登録された物件情報に対する検索及び取得機能の利用（アクセス）に対し単価を設定し利用料として徴収」と記載がありました。</w:t>
        <w:br/>
        <w:t>そもそも「レインズ」をご存知でしょうか？</w:t>
        <w:br/>
        <w:t>レインズとは、Real Estate Information Network Systemの略で、不動産物件情報交換のためのコンピュータネットワークシステムです。不動産流通機構の近代化方策として建設省(現国土交通省)が企画し、不動産情報の標準化・共有化を目的に1990年に作られたネットワークシステムです。</w:t>
        <w:br/>
        <w:t>レインズは、国土交通大臣の指定を受けた「指定流通機構」である全国4つの公益法人((財)東日本不動産流通機構、(財)中部圏不動産流通機構、(財)近畿圏不動産流通機構、(財)西日本不動産流通機構)によって運営され、全国の不動産業者が加入しています。レインズでは標準化された不動産情報が登録され、ネットワークを通じて会員(不動産業者)に公開されます。</w:t>
        <w:br/>
        <w:t>その為、いろんな不動産事業者を回って、多くの情報を得ようとしている消費者を良く見受けますが、原則、回る必要はないという事です。そもそも不動産事業者も親切・丁寧な会社からなかには何もしてくれない事業者まで千差万別です。</w:t>
        <w:br/>
        <w:t>最終的に信頼のおける不動産事業者（エージェント）とのお付き合いが重要となります。</w:t>
        <w:br/>
        <w:br/>
        <w:t>購入前に建物状況や資金計画を整理しておくことで、将来的なリスクを抑えやすくなります。</w:t>
      </w:r>
    </w:p>
    <w:p>
      <w:r>
        <w:br w:type="page"/>
      </w:r>
    </w:p>
    <w:p>
      <w:pPr>
        <w:pStyle w:val="Heading1"/>
      </w:pPr>
      <w:r>
        <w:rPr>
          <w:sz w:val="44"/>
        </w:rPr>
        <w:t>確定申告をされている方必見！！</w:t>
      </w:r>
    </w:p>
    <w:p>
      <w:r>
        <w:rPr>
          <w:b/>
          <w:sz w:val="22"/>
        </w:rPr>
        <w:t>更新日: 2015-08-04</w:t>
      </w:r>
    </w:p>
    <w:p>
      <w:r>
        <w:rPr>
          <w:sz w:val="22"/>
        </w:rPr>
        <w:t>確定申告をされている方必見！！</w:t>
        <w:br/>
        <w:t>確定申告の控えに受付印があるものと受付印のないものがあるのをご存知ですか？</w:t>
        <w:br/>
        <w:t>個人事業主の場合、銀行に融資の申し込みをする書類の中に確定申告書の提出を求められます。</w:t>
        <w:br/>
        <w:t>その中には「税務署の受付印があるもの」と書いてある場合があります。</w:t>
        <w:br/>
        <w:t>...</w:t>
        <w:br/>
        <w:t>※絶対ではないのでご安心を…</w:t>
        <w:br/>
        <w:t>e-Taxなどを利用して確定申告をすると場合、受領印を押してもらうことはできませんので、住宅購入を検討されている方は受付印をもらっておくことをお勧めします。</w:t>
        <w:br/>
        <w:t>税務署の受付印をもらうことはとても簡単で、もらい方としては控えも一緒にご提出していただくだけです。</w:t>
        <w:br/>
        <w:t>受付印ひとつで、後々困ることのないようお気をつけください。</w:t>
        <w:br/>
        <w:t>今頃確定申告の話？と思っている方もいらっしゃるかとは思います。</w:t>
        <w:br/>
        <w:t>たまたまお客様の件で調べていらのでと思い、投稿してみました。</w:t>
        <w:br/>
        <w:t>ご相談等ございましたら、お気軽に</w:t>
        <w:br/>
        <w:br/>
        <w:t>中古住宅購入では、建物だけでなく将来の維持管理や資産価値まで含めて総合的に判断することが重要です。</w:t>
      </w:r>
    </w:p>
    <w:p>
      <w:r>
        <w:br w:type="page"/>
      </w:r>
    </w:p>
    <w:p>
      <w:pPr>
        <w:pStyle w:val="Heading1"/>
      </w:pPr>
      <w:r>
        <w:rPr>
          <w:sz w:val="44"/>
        </w:rPr>
        <w:t>意外にかかる！？不動産購入の意外な諸費用</w:t>
      </w:r>
    </w:p>
    <w:p>
      <w:r>
        <w:rPr>
          <w:b/>
          <w:sz w:val="22"/>
        </w:rPr>
        <w:t>更新日: 2015-08-04</w:t>
      </w:r>
    </w:p>
    <w:p>
      <w:r>
        <w:rPr>
          <w:sz w:val="22"/>
        </w:rPr>
        <w:t>意外にかかる！？不動産購入の意外な諸費用</w:t>
        <w:br/>
        <w:t>今回は、普段の生活ではあまり使うことのない収入印紙についてのお話です。</w:t>
        <w:br/>
        <w:t>不動産の売買契約書には収入印紙を貼付しなければなりません。</w:t>
        <w:br/>
        <w:t>...</w:t>
        <w:br/>
        <w:t>売買価格が1,000万円から5,000万円以下であれば2万円（平成30年3月31日までは、軽減措置の適用があるため1万円です）の収入印紙を貼ります。</w:t>
        <w:br/>
        <w:t>また、住宅ローンを借りる際に結ぶ金銭消費貸借契約書にも収入印紙を貼る必要があります。</w:t>
        <w:br/>
        <w:t>こちらも1,000万円から5,000万円までの契約では2万円の印紙が必要です（軽減措置はありません）。</w:t>
        <w:br/>
        <w:t>そしてリフォーム工事の請負契約書にも印紙を貼ります。</w:t>
        <w:br/>
        <w:t>500万円の工事であれば2,000円です。</w:t>
        <w:br/>
        <w:t>色々かかりますね。</w:t>
        <w:br/>
        <w:t>これらの収入印紙は、印紙税法という法律で定められており、それぞれ課税文書という「この文書には印紙を貼りなさい」と規定された文書が列記されています。</w:t>
        <w:br/>
        <w:t>ちなみに収入印紙は1円から、最高10万円というものまであります。</w:t>
        <w:br/>
        <w:t>売買契約書などに収入印紙が貼られていなかったとしても、その契約書が無効になるということはありません。</w:t>
        <w:br/>
        <w:t>ただし、印紙税という税金を納めていなかったことになるので、本来貼るべき印紙代の３倍を納めないといけなくなってしまいますのでお気をつけください。</w:t>
        <w:br/>
        <w:t>そして、5万円以上の領収書も課税文書になります。</w:t>
        <w:br/>
        <w:t>ただし、印紙を貼らないといけないのは、営業に関する領収書ですので、個人の方は必要ありません。</w:t>
        <w:br/>
        <w:t>ややこしいですね。</w:t>
        <w:br/>
        <w:t>印紙の貼り忘れはありませんか？</w:t>
        <w:br/>
        <w:br/>
        <w:t>住宅購入は長期的な視点で考え、安心して住み続けられる住環境を選択することが大切です。</w:t>
      </w:r>
    </w:p>
    <w:p>
      <w:r>
        <w:br w:type="page"/>
      </w:r>
    </w:p>
    <w:p>
      <w:pPr>
        <w:pStyle w:val="Heading1"/>
      </w:pPr>
      <w:r>
        <w:rPr>
          <w:sz w:val="44"/>
        </w:rPr>
        <w:t>畳にもサイズ違いがあるのはご存知ですか？</w:t>
      </w:r>
    </w:p>
    <w:p>
      <w:r>
        <w:rPr>
          <w:b/>
          <w:sz w:val="22"/>
        </w:rPr>
        <w:t>更新日: 2015-08-04</w:t>
      </w:r>
    </w:p>
    <w:p>
      <w:r>
        <w:rPr>
          <w:sz w:val="22"/>
        </w:rPr>
        <w:t>畳にもサイズ違いがあるのはご存知ですか？</w:t>
        <w:br/>
        <w:t>同じ畳、1畳でも、京間→大妻間→中京間→江戸間→団地間とサイズが違います。</w:t>
        <w:br/>
        <w:t>畳は平安時代から座具や寝具として重宝されてきたものです。最初は板の間の一部に敷く「置き畳」で、貴族の位によって、大きさや厚さが異なったといいます。畳を部屋中に敷き詰めるようになったのは書院造りの建築が普及した鎌倉時代以降。６尺３寸（191センチ）×３尺１寸５分（95.5センチ）の京間が現れたとされています。</w:t>
        <w:br/>
        <w:t>...</w:t>
        <w:br/>
        <w:t>なぜ違うサイズの畳が出できたのでしょうか。少し調べてみました。</w:t>
        <w:br/>
        <w:t>「関西で多い『京間』、静岡以東に多い『江戸間』のほか、愛知に『中京間』などがあります。東に向かうほど小さくなります」。他に高度成長期の住宅需要を支えた公団住宅で採用された独自規格「団地間」もあり、江戸間よりさらに小さいです。</w:t>
        <w:br/>
        <w:t>江戸に幕府を開いた徳川家康が検地の際、より多く年貢米を取り立てるため、１間（けん）の長さを豊臣秀吉の時代より短くした為とされています。</w:t>
        <w:br/>
        <w:t>秀吉による太閤検地までは１間＝６尺５寸だったが、秀吉はそれを縮めて６尺３寸で検地し、江戸幕府はさらに６尺に縮めたため、地域ごとに畳のサイズに違いが生じたのだといいます。</w:t>
        <w:br/>
        <w:t>徴税の単位となる１坪はたたみ2枚分になります。</w:t>
        <w:br/>
        <w:t>現在は１間の長さは明治期に尺貫法で６尺で統一されました。</w:t>
        <w:br/>
        <w:t>参考の為にサイズも調べてみました。</w:t>
        <w:br/>
        <w:t>名称 サイズ 地域 京間6畳分で何畳敷けるか</w:t>
        <w:br/>
        <w:t>京間（本間） 95.5ｘ191 関西圏より西</w:t>
        <w:br/>
        <w:t>大妻間（六一間） 92ｘ185 志賀 4畳</w:t>
        <w:br/>
        <w:t>中京間（三六間） 91ｘ182 愛知、岐阜などの中部地方 6.6畳</w:t>
        <w:br/>
        <w:t>江戸間（関東間,五八間)88ｘ176 静岡より東 7.1畳</w:t>
        <w:br/>
        <w:t>団地間（五六間） 85ｘ170 公団住宅 7.6畳</w:t>
        <w:br/>
        <w:t>又、住宅の建築方法の違いが畳の違いを生んだとの説もあるそうで、関西では畳に合わせて柱を立てる「畳割り」という方法が一般的です。それに対し、短期間で人口が増えて住宅への需要が急増した江戸では効率化のため、柱の中心と中心の間隔を１間（６尺）とする「柱割り」が主流になり、このため江戸間の畳は柱の太さの分だけ１間が小さくなったのだといいます。</w:t>
        <w:br/>
        <w:t>茶室は京間の畳でないと茶はたてられないといいます。 茶道の歩き方や座る位置や茶器の置き場所などの作法が細かく決め られているので、京間の畳のサイズが大事みたいです。</w:t>
        <w:br/>
        <w:t>お家のたたみのサイズを測ってみたくなりましたか？</w:t>
        <w:br/>
        <w:br/>
        <w:t>中古住宅購入では、建物だけでなく将来の維持管理や資産価値まで含めて総合的に判断することが重要です。</w:t>
      </w:r>
    </w:p>
    <w:p>
      <w:r>
        <w:br w:type="page"/>
      </w:r>
    </w:p>
    <w:p>
      <w:pPr>
        <w:pStyle w:val="Heading1"/>
      </w:pPr>
      <w:r>
        <w:rPr>
          <w:sz w:val="44"/>
        </w:rPr>
        <w:t>「高齢者の地方移住を促進する新型交付金とは？！」</w:t>
      </w:r>
    </w:p>
    <w:p>
      <w:r>
        <w:rPr>
          <w:b/>
          <w:sz w:val="22"/>
        </w:rPr>
        <w:t>更新日: 2015-08-04</w:t>
      </w:r>
    </w:p>
    <w:p>
      <w:r>
        <w:rPr>
          <w:sz w:val="22"/>
        </w:rPr>
        <w:t>「高齢者の地方移住を促進する新型交付金とは？！」</w:t>
        <w:br/>
        <w:t>昨日、6月28日政府がまとめる地方創生基本方針の全容が明らかになったようです。2016年度に創設する地方創生の「新型交付金」を高齢者の移住拠点や観光戦略の司令塔の整備などに重点的に配分するようです。地方の自治体に移住者数や観光客数などの目標を設けるよう求め、成果を毎年検証して首都圏からの高齢者の移住や訪日観光客の増加につながるよう促すようです。首都圏に住み続けていた方の移動は起こりにくいと思いますが、地方出身者が元気なうちに地方に移住していく事は増えていくかもしれません。しかし、人口減少問題の中で逆行する考えでもあるようなので、私たちは住宅購入時にこのような政策も予定されていることを把握する必要がありそうです。詳細については下記アドレスをご確認ください。</w:t>
        <w:br/>
        <w:t>新型交付金とは</w:t>
        <w:br/>
        <w:t>地方創生に向けた地方自治体の取り組みを後押しするために2016年度から設立する財政支援の仕組み。自治体が15年度中にまとめる総合戦略に盛り込んだ事業を交付金の対象とする予定のもの。</w:t>
        <w:br/>
        <w:br/>
        <w:t>住宅購入は長期的な視点で考え、安心して住み続けられる住環境を選択することが大切です。</w:t>
      </w:r>
    </w:p>
    <w:p>
      <w:r>
        <w:br w:type="page"/>
      </w:r>
    </w:p>
    <w:p>
      <w:pPr>
        <w:pStyle w:val="Heading1"/>
      </w:pPr>
      <w:r>
        <w:rPr>
          <w:sz w:val="44"/>
        </w:rPr>
        <w:t>権利証をなくしてしまったら！？</w:t>
      </w:r>
    </w:p>
    <w:p>
      <w:r>
        <w:rPr>
          <w:b/>
          <w:sz w:val="22"/>
        </w:rPr>
        <w:t>更新日: 2015-08-04</w:t>
      </w:r>
    </w:p>
    <w:p>
      <w:r>
        <w:rPr>
          <w:sz w:val="22"/>
        </w:rPr>
        <w:t>土地やお住まい等の不動産を取得すると「権利証」というものをもらうことができます。</w:t>
        <w:br/>
        <w:t>なんだか大事そうな書類ですよね。</w:t>
        <w:br/>
        <w:t>実際に大事な書類ではあるのですが、もしこの権利証を紛失してしまったらどうなってしまうのでしょう。</w:t>
        <w:br/>
        <w:t>普段は権利証なんて使うことはありませんので、お住まいを購入した数十年後になって、「そういえば権利証ってどこだっけ？」なんてこともあったります。</w:t>
        <w:br/>
        <w:t>まず、権利証を紛失しただけでは、ご自宅等の所有権がなくなるわけではありませんのでご安心ください。</w:t>
        <w:br/>
        <w:t>ただし、悪用されると勝手に名義を変えられてしまう心配はありますよね。</w:t>
        <w:br/>
        <w:t>実際には、権利証だけでは名義を変えることはできませんので問題ないのですが、「失効手続き（＊）」といって、他人に使用されないように届け出る方法もあります（＊「登記識別情報」という新しい方式の権利証に限ります）。</w:t>
        <w:br/>
        <w:t>そしてこの権利証、なくしてしまうと再発行はできません！</w:t>
        <w:br/>
        <w:t>役所に免許証を持って行こうが、買ったときの売買契約書を持って行こうが、できないのです。</w:t>
        <w:br/>
        <w:t>もし権利証が見つからないなどお困りの場合には、弊社へご相談ください！</w:t>
        <w:br/>
        <w:br/>
        <w:t>中古住宅購入では、建物だけでなく将来の維持管理や資産価値まで含めて総合的に判断することが重要です。</w:t>
      </w:r>
    </w:p>
    <w:p>
      <w:r>
        <w:br w:type="page"/>
      </w:r>
    </w:p>
    <w:p>
      <w:pPr>
        <w:pStyle w:val="Heading1"/>
      </w:pPr>
      <w:r>
        <w:rPr>
          <w:sz w:val="44"/>
        </w:rPr>
        <w:t>日本ではじめて鉄筋コンクリートRC造の集合住宅 軍艦島</w:t>
      </w:r>
    </w:p>
    <w:p>
      <w:r>
        <w:rPr>
          <w:b/>
          <w:sz w:val="22"/>
        </w:rPr>
        <w:t>更新日: 2015-08-04</w:t>
      </w:r>
    </w:p>
    <w:p>
      <w:r>
        <w:rPr>
          <w:sz w:val="22"/>
        </w:rPr>
        <w:t>今、世界遺産登録で騒がれてる長崎市にある正式名称は端島（軍艦島）の事を耳にすることが多くなりましたね。</w:t>
        <w:br/>
        <w:t>元号が大正に変わった1916年、軍艦島にRC造の集合住宅、「30号棟」が生まれ、当初は4階建てでしたが、その後増築されて7階建てに。当時としては非常に大きな建築物でした。</w:t>
        <w:br/>
        <w:t>各部屋の間取りは6畳1間、広さは18平方メートルほどで、145もの世帯が入居していたといいます。</w:t>
        <w:br/>
        <w:t>...</w:t>
        <w:br/>
        <w:t>その30号棟には所々に不備もみられたといいます。</w:t>
        <w:br/>
        <w:t>たとえば水はけの問題。屋上に排水溝がなく、窓の戸袋が壁と一体化していたため、激しい雨が降ると壁を伝った雨が戸袋を通って室内に入ってしまったのです。住人たちはゴムホースといった身の回りのものを使って雨の逃げ道を作るなど、自分たちで対策をしていたといいます。</w:t>
        <w:br/>
        <w:t>この島には30号棟をスタートとしてRC造の集合住宅が次々と建てられていきました。</w:t>
        <w:br/>
        <w:t>１９７４年の閉山されてからは無人島になり、建物だけ残された廃墟へ。ピーク時には人口密度が現在の東京以上になっていたといわれています。</w:t>
        <w:br/>
        <w:t>そんな廃墟になった場所も映画の世界にはいると臨場感がある生きた場所に映るのだろうなと思います。</w:t>
        <w:br/>
        <w:t>今月公開になる映画の撮影現場にも軍艦島が使われていたのでなかなか行ける距離ではない場所を映画で体感してみようかと思います。</w:t>
        <w:br/>
        <w:br/>
        <w:t>中古住宅は適切な確認と計画によって、安心して長く暮らせる住まいとして活用できます。</w:t>
      </w:r>
    </w:p>
    <w:p>
      <w:r>
        <w:br w:type="page"/>
      </w:r>
    </w:p>
    <w:p>
      <w:pPr>
        <w:pStyle w:val="Heading1"/>
      </w:pPr>
      <w:r>
        <w:rPr>
          <w:sz w:val="44"/>
        </w:rPr>
        <w:t>家の近くにコンビニはありますか？</w:t>
      </w:r>
    </w:p>
    <w:p>
      <w:r>
        <w:rPr>
          <w:b/>
          <w:sz w:val="22"/>
        </w:rPr>
        <w:t>更新日: 2015-08-04</w:t>
      </w:r>
    </w:p>
    <w:p>
      <w:r>
        <w:rPr>
          <w:sz w:val="22"/>
        </w:rPr>
        <w:t>近くのコンビニが更に便利に使いやすくなるなら、引っ越し先でもコンビニチェックは必須になりますよね。</w:t>
        <w:br/>
        <w:t>ネット通販が拡大している昨今、共働きの家庭や単身の方など荷物の受取がなかなか出来ず困った事がある方もいらっしゃるのではないでしょうか？</w:t>
        <w:br/>
        <w:t>そんな中、楽天がヤマトホールディングスと契約し、今後はヤマト運輸と契約のあるコンビニやヤマト運輸の直営店で受取が可能となるようです。</w:t>
        <w:br/>
        <w:t>ちなみに、受取可能なコンビニはファミリーマート・サークルK・サンクスなどなど、約２万店！！</w:t>
        <w:br/>
        <w:t>その他に、アマゾンやコカコーラグループなどもコンビニとの提携をしているようで、今までも便利に使っているコンビニが無くてはならない存在になりそうです。</w:t>
        <w:br/>
        <w:t>住宅購入の際も、近隣環境を見る上でコンビニの場所やどのコンビニがあるかなども確認する事をお勧めします。</w:t>
        <w:br/>
        <w:br/>
        <w:t>中古住宅購入では、建物だけでなく将来の維持管理や資産価値まで含めて総合的に判断することが重要です。</w:t>
      </w:r>
    </w:p>
    <w:p>
      <w:r>
        <w:br w:type="page"/>
      </w:r>
    </w:p>
    <w:p>
      <w:pPr>
        <w:pStyle w:val="Heading1"/>
      </w:pPr>
      <w:r>
        <w:rPr>
          <w:sz w:val="44"/>
        </w:rPr>
        <w:t>自宅売却、購入価格との差は平均923万円？！</w:t>
      </w:r>
    </w:p>
    <w:p>
      <w:r>
        <w:rPr>
          <w:b/>
          <w:sz w:val="22"/>
        </w:rPr>
        <w:t>更新日: 2015-08-04</w:t>
      </w:r>
    </w:p>
    <w:p>
      <w:r>
        <w:rPr>
          <w:sz w:val="22"/>
        </w:rPr>
        <w:t>昨日7月9日（木） 不動産ポータルサイト運営のアットホームより、5年以内に首都圏の自宅を売却した295人を対象に調査を実施した調査が発表されました。それによると、自宅の購入時価格の平均は3459万円、売却価格の平均は2536万円で、923万円の差があることが分かった。また、平均居住年数は13年だった。なお「売却価格に満足している」と回答した割合は37.6%だったようです。</w:t>
        <w:br/>
        <w:t>購入のタイミングから売却を意識していた方は22.0％という状況であり、多くの方が購入の事だけを考えていた事がわかりました。その結果が平均923万円の値下がりになっているような気がします。</w:t>
        <w:br/>
        <w:t>その為、これから住宅購入を検討される方は「売却を意識し、資産価値が下がり難い住宅購入」が良いのではないかと思います。ぜひ、面白い情報でもありますので、下記アドレスよりアットホームの記事をご確認ください。</w:t>
        <w:br/>
        <w:br/>
        <w:t>購入前に建物状況や資金計画を整理しておくことで、将来的なリスクを抑えやすくなります。</w:t>
      </w:r>
    </w:p>
    <w:p>
      <w:r>
        <w:br w:type="page"/>
      </w:r>
    </w:p>
    <w:p>
      <w:pPr>
        <w:pStyle w:val="Heading1"/>
      </w:pPr>
      <w:r>
        <w:rPr>
          <w:sz w:val="44"/>
        </w:rPr>
        <w:t>是非一度ショールームを見に行ってみましょう！</w:t>
      </w:r>
    </w:p>
    <w:p>
      <w:r>
        <w:rPr>
          <w:b/>
          <w:sz w:val="22"/>
        </w:rPr>
        <w:t>更新日: 2015-08-04</w:t>
      </w:r>
    </w:p>
    <w:p>
      <w:r>
        <w:rPr>
          <w:sz w:val="22"/>
        </w:rPr>
        <w:t>ご存知ですか？住宅設備のいろいろ。</w:t>
        <w:br/>
        <w:t>物件にはおおまかに新築と中古に分かれます。</w:t>
        <w:br/>
        <w:t>最近は中古住宅のリフォーム済み物件もよく目につきます。</w:t>
        <w:br/>
        <w:t>実際内見に行くと、リフォーム済み物件は当然内装は新築同然。</w:t>
        <w:br/>
        <w:t>でも価格は新築よりお手頃！とっても魅力的に感じるかと思います。</w:t>
        <w:br/>
        <w:t>中古住宅は売主が引っ越して1ヵ月もすると、部屋やベランダの片隅には小さいクモの巣が…なんてこともザラです。</w:t>
        <w:br/>
        <w:t>だって人が住んでいないんですから。</w:t>
        <w:br/>
        <w:t>でもちょっと待ってください。</w:t>
        <w:br/>
        <w:t>そのリフォーム、本当にご自身のお好みのリフォームですか？</w:t>
        <w:br/>
        <w:t>たしかにリフォーム済み物件はキレイだしイメージもわきやすい…</w:t>
        <w:br/>
        <w:t>でも、</w:t>
        <w:br/>
        <w:t>床の色はどうですか？</w:t>
        <w:br/>
        <w:t>壁紙の色はどうですか？</w:t>
        <w:br/>
        <w:t>キッチンの仕様はどうですか？</w:t>
        <w:br/>
        <w:t>お風呂の形はどうですか？</w:t>
        <w:br/>
        <w:t>理想通りであれば、こんなにラッキーなことはないと思います。</w:t>
        <w:br/>
        <w:t>でも未リフォームの物件を100万、200万、300万円お安い価格で購入できたら、</w:t>
        <w:br/>
        <w:t>差額で好みのリフォームができますよね。</w:t>
        <w:br/>
        <w:t>どんな設備があるのか、是非住宅設備のショールームを見に行ってみてください。</w:t>
        <w:br/>
        <w:t>自分好みにカスタムできたら…そんなに良いことはないですよね！</w:t>
        <w:br/>
        <w:br/>
        <w:t>中古住宅購入では、建物だけでなく将来の維持管理や資産価値まで含めて総合的に判断することが重要です。</w:t>
      </w:r>
    </w:p>
    <w:p>
      <w:r>
        <w:br w:type="page"/>
      </w:r>
    </w:p>
    <w:p>
      <w:pPr>
        <w:pStyle w:val="Heading1"/>
      </w:pPr>
      <w:r>
        <w:rPr>
          <w:sz w:val="44"/>
        </w:rPr>
        <w:t>全期間固定金利の定番「フラット３５」でリフォーム資金も調達可能に！でも、不動産会社の苦手なハードルが存在．．．</w:t>
      </w:r>
    </w:p>
    <w:p>
      <w:r>
        <w:rPr>
          <w:b/>
          <w:sz w:val="22"/>
        </w:rPr>
        <w:t>更新日: 2015-08-04</w:t>
      </w:r>
    </w:p>
    <w:p>
      <w:r>
        <w:rPr>
          <w:sz w:val="22"/>
        </w:rPr>
        <w:t>史上空前の超低金利！金利が低いときのセオリーは固定金利で借りること。リフォーム資金も全期間固定金利の定番「フラット３５」で調達しましょう。</w:t>
        <w:br/>
        <w:t>いまだに多くの金融機関では、リフォーム部分は住宅ローンの対象外、または建前上は対象になっているものの実態としては使い勝手が悪すぎるという状況です。</w:t>
        <w:br/>
        <w:t>ご存じの方もいらっしゃると思いますが、平成２７年６月から、住宅金融支援機構のフラット３５で中古住宅取得時のリフォーム代金も融資を受けられるようになりました。</w:t>
        <w:br/>
        <w:t>さらにご存じの方は、「３年前からリフォームも融資受けられるようになってた気がするけどなぁ」と思われるかもしれません。</w:t>
        <w:br/>
        <w:t>でも、従来型は、物件取得部分はフラット３５の全期間固定金利、リフォーム部分はフラット３５の金利よりも高く、変動金利の別の融資になっていたのです。</w:t>
        <w:br/>
        <w:t>今回は違います。</w:t>
        <w:br/>
        <w:t>完全にフラット３５一本でリフォーム部分＋物件取得部分の融資を受けられるようになりました。</w:t>
        <w:br/>
        <w:t>消費者の皆さんにとっては、中古住宅を買ってリフォームをする際の資金調達について、選択肢が増えたということですね。</w:t>
        <w:br/>
        <w:t>でも、ちょっとしたハードルが．．．</w:t>
        <w:br/>
        <w:t>それは、不動産会社さんが苦手な「瑕疵（かし）保険」の付保が条件となっていることです。</w:t>
        <w:br/>
        <w:t>この瑕疵保険は、通常の不動産取引では行われることのない、第三者による建物の検査や諸手続があり、それの為に所定の期間を設けるなどしなければならず、不慣れな方にとっては非常に難解なものなのです。</w:t>
        <w:br/>
        <w:t>以上、</w:t>
        <w:br/>
        <w:br/>
        <w:t>購入前に建物状況や資金計画を整理しておくことで、将来的なリスクを抑えやすくなります。</w:t>
      </w:r>
    </w:p>
    <w:p>
      <w:r>
        <w:br w:type="page"/>
      </w:r>
    </w:p>
    <w:p>
      <w:pPr>
        <w:pStyle w:val="Heading1"/>
      </w:pPr>
      <w:r>
        <w:rPr>
          <w:sz w:val="44"/>
        </w:rPr>
        <w:t>家が身体を蝕む？！ アレルギーと住宅の話。</w:t>
      </w:r>
    </w:p>
    <w:p>
      <w:r>
        <w:rPr>
          <w:b/>
          <w:sz w:val="22"/>
        </w:rPr>
        <w:t>更新日: 2015-08-04</w:t>
      </w:r>
    </w:p>
    <w:p>
      <w:r>
        <w:rPr>
          <w:sz w:val="22"/>
        </w:rPr>
        <w:t>先日、テレビで夏型過敏性肺炎にかかり入院、数ヶ月後に退院はできましたが、今まで住んでいた家には帰れず引越しを余儀なくされたという番組を見ました。</w:t>
        <w:br/>
        <w:t>病気の原因はトリコスポロンというカビによるアレルギー反応で、家ごと変えないといけない事になってしまったと言う事でした。</w:t>
        <w:br/>
        <w:t>住居内での室内空気汚染に由来する様々な健康障害を総称して、シックハウス症候群と呼びます。</w:t>
        <w:br/>
        <w:t>皮肉にも昔に比べ住宅の高気密・高断熱化が進み、汚染された空気が外気と交換されず、シックハウス症候群の原因となってしまうようです。</w:t>
        <w:br/>
        <w:t>シックハウス症候群は原因も症状も多種多様で、ひとつの原因やひとつの症状、ある一面からの定義だけでは正しく理解することができません。</w:t>
        <w:br/>
        <w:t>せっかく買ったマイホームがアレルギーの原因になってしまうのは残念な話です。</w:t>
        <w:br/>
        <w:t>もしアレルギー体質を自覚されているご家族がいらっしゃるのであれば、</w:t>
        <w:br/>
        <w:t>気に入った物件が見つかったからといってすぐに手を出すのではなく、アレルギー症状が出ないかなどのチェックが必要です。</w:t>
        <w:br/>
        <w:t>私の娘も原因が特定できない慢性アレルギーです。アレルギーに関してはいろいろ気にしています。</w:t>
        <w:br/>
        <w:t>食べ物なら口にしないよう気をつけるのですが、住環境でアレルギーが発生してしまう場合、原因を見つけながら一つ一つ潰す様に改善していく方法がとられているようです。</w:t>
        <w:br/>
        <w:t>新築の建売住宅の場合はアレルギー反応が出てしまったからと言って住環境の改善を改めて実施するのは現実的ではないのですが、</w:t>
        <w:br/>
        <w:t>中古であれば、アレルギーに気を使ったリフォームが可能です。</w:t>
        <w:br/>
        <w:t>家族が健やかに暮らせるのが住宅の最低条件です。</w:t>
        <w:br/>
        <w:t>私も住まい探しのお手伝いをするのに建物の構造や内装だけではなく、まだまだ勉強する事がたくさんあると思いました。</w:t>
        <w:br/>
        <w:br/>
        <w:t>住宅購入は長期的な視点で考え、安心して住み続けられる住環境を選択することが大切です。</w:t>
      </w:r>
    </w:p>
    <w:p>
      <w:r>
        <w:br w:type="page"/>
      </w:r>
    </w:p>
    <w:p>
      <w:pPr>
        <w:pStyle w:val="Heading1"/>
      </w:pPr>
      <w:r>
        <w:rPr>
          <w:sz w:val="44"/>
        </w:rPr>
        <w:t>日本経済の成長率が与える不動産市況について！</w:t>
      </w:r>
    </w:p>
    <w:p>
      <w:r>
        <w:rPr>
          <w:b/>
          <w:sz w:val="22"/>
        </w:rPr>
        <w:t>更新日: 2015-08-04</w:t>
      </w:r>
    </w:p>
    <w:p>
      <w:r>
        <w:rPr>
          <w:sz w:val="22"/>
        </w:rPr>
        <w:t>日本銀行が15日の金融政策決定会合で、2015年度の実質経済成長率の見通しを1.7％と、前回４月時点の2.0％から引き下げました。海外経済の減速で輸出や生産が下振れたためだそうですが、黒田東彦総裁は会合後の記者会見で「成長率への影響は一時的」と強調したそうです。しかし緩やかな景気回復が続き、消費者物価上昇率も今秋以降に急速に高まるとの認識を改めて示したようです。</w:t>
        <w:br/>
        <w:t>この流れは不動産業界にどのような影響を与えるでしょうか？</w:t>
        <w:br/>
        <w:t>ちなみにこの記事を読み、これからインフレ傾向になることが伺えます。</w:t>
        <w:br/>
        <w:t>ちなみにインフレとは何かを考えみると、「</w:t>
        <w:br/>
        <w:t>お金の価値が下がり、物の価値が上がるということ」</w:t>
        <w:br/>
        <w:t>です。つまり、今まで１００円で買えていたジュースがインフレでお金の価値が下がり（またはジュースの価値が上がり）、１２０円出さなければ同じジュースを買えなくなるのがインフレです。</w:t>
        <w:br/>
        <w:t>ちなみに不動産とジュースとの関係性はありませんが、「物」としてみた場合は、これから不動産価格が上昇していく事が予想されます。その為、今が不動産の買い時と捉えるのも良いかもしれません。下記に2015年、16年、17年の日本経済の経済予測と物価見通しに関する表です。もちろん、このようになるとお約束はできませんが、ぜひ、今後の不動産購入をするタイミングの参考になると思います。</w:t>
        <w:br/>
        <w:br/>
        <w:t>中古住宅は適切な確認と計画によって、安心して長く暮らせる住まいとして活用できます。</w:t>
      </w:r>
    </w:p>
    <w:p>
      <w:r>
        <w:br w:type="page"/>
      </w:r>
    </w:p>
    <w:p>
      <w:pPr>
        <w:pStyle w:val="Heading1"/>
      </w:pPr>
      <w:r>
        <w:rPr>
          <w:sz w:val="44"/>
        </w:rPr>
        <w:t>中古戸建で準耐火や省令準耐火の建築物は火災保険料が安くなる！！</w:t>
      </w:r>
    </w:p>
    <w:p>
      <w:r>
        <w:rPr>
          <w:b/>
          <w:sz w:val="22"/>
        </w:rPr>
        <w:t>更新日: 2015-08-04</w:t>
      </w:r>
    </w:p>
    <w:p>
      <w:r>
        <w:rPr>
          <w:sz w:val="22"/>
        </w:rPr>
        <w:t>せっかく保険料が安くなるのに書類を揃えられずに諦めてしまっていませんか？</w:t>
        <w:br/>
        <w:t>中古戸建を購入する時、火災保険の事まで考えて物件を選んでいる方は少ないと思います。</w:t>
        <w:br/>
        <w:t>もし購入住宅が準耐火建築物もしくは省令準耐火建築物だった場合、火災保険料はかなりお安くなります。</w:t>
        <w:br/>
        <w:t>ですが保険会社に準耐火・省令準耐火を証明する書類が無いと、木造住宅としての契約となってしまいます。</w:t>
        <w:br/>
        <w:t>ではその証明書としての書類は何が必要かと言いますと…</w:t>
        <w:br/>
        <w:t>■建築確認申請書（第4面）</w:t>
        <w:br/>
        <w:t>■施工会社捺印のある確認書</w:t>
        <w:br/>
        <w:t>通常はいずれかの書類がないと認められません。</w:t>
        <w:br/>
        <w:t>確認申請書もなく、築年数が古いものですと施工会社ももう既に無いという状況もあり得ることですが、なんと、保険会社によっては売主仲介会社発行の確認書で認められる場合があります。</w:t>
        <w:br/>
        <w:t>ですので上記の書類がないからと諦めてしまう前に、売主仲介会社発行のものでも了承してもらえる保険会社を見つける事が重要となります。</w:t>
        <w:br/>
        <w:t>※注意※</w:t>
        <w:br/>
        <w:t>売主仲介会社が確認書を作成出来ない場合もあるので、そこも事前にご確認ください。</w:t>
        <w:br/>
        <w:t>諸費用を抑えたいと思う方は大半だと思いますので、事前にそういった情報も収集しておくと資金計画も立てやすくなるのではないでしょうか。</w:t>
        <w:br/>
        <w:br/>
        <w:t>中古住宅は適切な確認と計画によって、安心して長く暮らせる住まいとして活用できます。</w:t>
      </w:r>
    </w:p>
    <w:p>
      <w:r>
        <w:br w:type="page"/>
      </w:r>
    </w:p>
    <w:p>
      <w:pPr>
        <w:pStyle w:val="Heading1"/>
      </w:pPr>
      <w:r>
        <w:rPr>
          <w:sz w:val="44"/>
        </w:rPr>
        <w:t>エアコンで家の耐震性能が低下！？</w:t>
      </w:r>
    </w:p>
    <w:p>
      <w:r>
        <w:rPr>
          <w:b/>
          <w:sz w:val="22"/>
        </w:rPr>
        <w:t>更新日: 2015-08-04</w:t>
      </w:r>
    </w:p>
    <w:p>
      <w:r>
        <w:rPr>
          <w:sz w:val="22"/>
        </w:rPr>
        <w:t>関東も梅雨明けで猛暑となっています。</w:t>
        <w:br/>
        <w:t>夏にエアコンは必需品ですが、このエアコンが住宅の耐震性能を低下させる原因になり得るのです。</w:t>
        <w:br/>
        <w:t>戸建ての場合、エアコン設置に際して、ドレンホースを屋外に出す為の穴を壁にあけます。</w:t>
        <w:br/>
        <w:t>でも少し冷静に考えれば、外まで貫通する穴をあけるということは、壁の中にある“筋交い（すじかい）”にも穴があく、あるいは切断されてしまうことも十分あり得ます。</w:t>
        <w:br/>
        <w:t>筋交いは、土台から梁までの間にピッタリ収まり“つっかえ棒”となるから耐震性を上げる役割を担えるわけで、途中が欠損していては、その効果は著しく低下するか、全くないものになってしまいます。</w:t>
        <w:br/>
        <w:t>エアコン設置は電気屋さんにお願いすることが多いですが、筋交いの記載のある平面図を見てもらうなどして、そのようなことにならぬよう注意が必要です。</w:t>
        <w:br/>
        <w:t>以上、</w:t>
        <w:br/>
        <w:br/>
        <w:t>中古住宅は適切な確認と計画によって、安心して長く暮らせる住まいとして活用できます。</w:t>
      </w:r>
    </w:p>
    <w:p>
      <w:r>
        <w:br w:type="page"/>
      </w:r>
    </w:p>
    <w:p>
      <w:pPr>
        <w:pStyle w:val="Heading1"/>
      </w:pPr>
      <w:r>
        <w:rPr>
          <w:sz w:val="44"/>
        </w:rPr>
        <w:t>夏の日差し、どう対処していますか？</w:t>
      </w:r>
    </w:p>
    <w:p>
      <w:r>
        <w:rPr>
          <w:b/>
          <w:sz w:val="22"/>
        </w:rPr>
        <w:t>更新日: 2015-08-04</w:t>
      </w:r>
    </w:p>
    <w:p>
      <w:r>
        <w:rPr>
          <w:sz w:val="22"/>
        </w:rPr>
        <w:t>とうとう梅雨も明けて暑い日が続きますが熱中症対策は行っているでしょうか。</w:t>
        <w:br/>
        <w:t>室内でも熱中症にはかかりますので気をつけたいですね。</w:t>
        <w:br/>
        <w:t>夏の日差しの対処方法をエアコンではない方法をあげてみました。</w:t>
        <w:br/>
        <w:t>夏期は南中付近での太陽高度が高いので南向きの窓からはあまり日射は差し込みませんが</w:t>
        <w:br/>
        <w:t>東向き窓は日の出直後の日射がほぼ正面から差し込み、西向きの窓からは日の入り直前の外気温が高い時刻に強い西日が差し込みます。</w:t>
        <w:br/>
        <w:t>ましてや西日の当たる二階の部屋ともなると屋根から受ける直射日光の熱と壁が直射日光で温められ室内に伝わります。</w:t>
        <w:br/>
        <w:t>そんな部屋の暑さ対策としては、</w:t>
        <w:br/>
        <w:t>・窓がある場合は日差しは窓の外で断ち切る（室内のカーテンは太陽光線で発熱して室温を上げます）</w:t>
        <w:br/>
        <w:t>・グリーンカーテンやすだれに水をかけて水が蒸発して気化熱により涼しい風が部屋の中に入ってくるようにする。</w:t>
        <w:br/>
        <w:t>・壁にも直射日光が当たらないようによしずなどで直射日光を防ぐ。</w:t>
        <w:br/>
        <w:t>・小屋裏の換気を良くする。</w:t>
        <w:br/>
        <w:t>・窓ガラスが網入りガラスでなければ、遮熱シートを貼る。</w:t>
        <w:br/>
        <w:t>部屋の開口部や間取りに合った暑さ対策をとってください。</w:t>
        <w:br/>
        <w:t>暑い夏、いろいろ工夫して乗り切りたいですね。</w:t>
        <w:br/>
        <w:br/>
        <w:t>中古住宅は適切な確認と計画によって、安心して長く暮らせる住まいとして活用できます。</w:t>
      </w:r>
    </w:p>
    <w:p>
      <w:r>
        <w:br w:type="page"/>
      </w:r>
    </w:p>
    <w:p>
      <w:pPr>
        <w:pStyle w:val="Heading1"/>
      </w:pPr>
      <w:r>
        <w:rPr>
          <w:sz w:val="44"/>
        </w:rPr>
        <w:t>おおまかな土地の価格を調べる方法</w:t>
      </w:r>
    </w:p>
    <w:p>
      <w:r>
        <w:rPr>
          <w:b/>
          <w:sz w:val="22"/>
        </w:rPr>
        <w:t>更新日: 2015-08-04</w:t>
      </w:r>
    </w:p>
    <w:p>
      <w:r>
        <w:rPr>
          <w:sz w:val="22"/>
        </w:rPr>
        <w:t>土地の価格は、一物四価と言われるように、同じ場所の土地に対して４つの価格があると言われています。発表される行政庁や価格の根拠となる理由が異なることから、一つの不動産に対していくつもの公的な価格がつきます。</w:t>
        <w:br/>
        <w:t>その４つの価格とは一般的に</w:t>
        <w:br/>
        <w:t>1)実勢価格（時価）</w:t>
        <w:br/>
        <w:t>2)地価公示価格 （標準地を定め、国土交通省（都道府県）が発表）</w:t>
        <w:br/>
        <w:t>3)相続税路線価 （国税庁が発表。主に相続税や贈与税の計算の際に利用する価格を指す）</w:t>
        <w:br/>
        <w:t>4)固定資産評価額（市町村が発表）</w:t>
        <w:br/>
        <w:t>｢実勢価格（時価）｣は、実際に取引される価格をさしますので、その土地を売買・鑑定等してみないとわからないのですが、｢地価公示価格（基準地価格）｣、｢相続税路線価｣は一般に公表されており、｢固定資産税評価額｣は所有者だけ見ることができます。</w:t>
        <w:br/>
        <w:t>そしてこれら４つの価格の関係は、地価公示価格を100とした場合、実勢価格（105％）＞地価公示価格（100％）＞相続税路線価（80％）＞固定資産税評価額（70％）の水準を目安に決められています。</w:t>
        <w:br/>
        <w:t>ですので、おおまかな目安としての土地の価格が知りたい時には、近隣に存する｢地価公示価格（基準地価格）｣、前面道路の｢相続税路線価｣、そして自分が所有者ならば対象地の｢固定資産税評価額｣を、上記のそれぞれの割合で割戻すことにより知ることができます。</w:t>
        <w:br/>
        <w:t>ただし、①土地は形状や規模等の個別性により価格は大幅に異なること、②価格時点（※）が異なることによりタイムラグあること、の2点には注意が必要ですのでお気を付けください。 （※）価格時点とは、不動産の価格の判定の基準となった日で、地価公示価格・相続税路線</w:t>
        <w:br/>
        <w:t>価・固定資産税評価額は価格時点が毎年1月1日、基準地価格は価格時点が7月1日とな</w:t>
        <w:br/>
        <w:t>っています。</w:t>
        <w:br/>
        <w:t>■公示価格と実勢価格の違い</w:t>
        <w:br/>
        <w:t>地価公示は、一般の土地の取引価格に対して指標になるため、概ね実勢価格に近い価格なるはずですが、例外もたくさんあります。土地の場合、近隣の相場が㎡当たりいくら、という価格ではなく、その土地のどんな建物が立てられるか、によって土地の価格が大きく異なります。また、特殊な条件の土地（間口が狭い、不整形、急斜地、広大地など）は公示価格より相当安くないと売れないことが多いです。</w:t>
        <w:br/>
        <w:t>その他、市場環境の急激な変化がある場合には、タイムラグがあるため、実勢価格と地価公示価格では乖離している場所等も多いので②～④は一つの参考指標として捉えていただいた方が良いといえます。</w:t>
        <w:br/>
        <w:t>具体的な事例でお知りなりたい方は気軽にお問い合わせください。</w:t>
        <w:br/>
        <w:br/>
        <w:t>中古住宅購入では、建物だけでなく将来の維持管理や資産価値まで含めて総合的に判断することが重要です。</w:t>
      </w:r>
    </w:p>
    <w:p>
      <w:r>
        <w:br w:type="page"/>
      </w:r>
    </w:p>
    <w:p>
      <w:pPr>
        <w:pStyle w:val="Heading1"/>
      </w:pPr>
      <w:r>
        <w:rPr>
          <w:sz w:val="44"/>
        </w:rPr>
        <w:t>将来の家の価値に影響を与える「重要情報」を「一挙に収集」する方法</w:t>
      </w:r>
    </w:p>
    <w:p>
      <w:r>
        <w:rPr>
          <w:b/>
          <w:sz w:val="22"/>
        </w:rPr>
        <w:t>更新日: 2015-08-04</w:t>
      </w:r>
    </w:p>
    <w:p>
      <w:r>
        <w:rPr>
          <w:sz w:val="22"/>
        </w:rPr>
        <w:t>家の価格は何で決まるか？端的に言えば、需要と供給です。</w:t>
        <w:br/>
        <w:t>立地や家のサイズ、デザインなど、要素を細かく上げればきりがありませんが、より“多くの人”が「住んでみたい」と思う家の価格は高くなります。</w:t>
        <w:br/>
        <w:t>よって、例えば個性の際立ったデザインとか、狭すぎる戸建てとかは万人受けしないので、周辺相場や実際にその家を建築する際にかかったコストから見れば割安にせざるを得なくなります。</w:t>
        <w:br/>
        <w:t>その他、多くの人が敬遠するような要素の有無も価格に影響します。</w:t>
        <w:br/>
        <w:t>では、需要を支える一番大きな要素は何でしょうか？</w:t>
        <w:br/>
        <w:t>これも簡単に言えば人口です。</w:t>
        <w:br/>
        <w:t>同じ場所でも、人口が減っていけば需要も減っているということになるでしょう。</w:t>
        <w:br/>
        <w:t>つまり、人口流入が今後も見込める地域は、他と比較して不動産の価値も維持されやすいと言えると思います。</w:t>
        <w:br/>
        <w:t>その他、家に影響を与える要素として主なところでは（ここも結局は冒頭の需要と供給ということになると思いますが）金利や外国為替です。</w:t>
        <w:br/>
        <w:t>家を買う人の多くは、住宅ローンを“一緒に買っています”。</w:t>
        <w:br/>
        <w:t>金利差による総支払額の違いについては、過去の投稿で詳細に書いていますので今回は割愛しますが、分かり易く極端に言えば、同じ4,000万円の不動産を、金利1％のローンで買うのと金利10％のローンで買うのとでは、総支払額に大きな違いがでます。</w:t>
        <w:br/>
        <w:t>ですから、過去の成約事例の価格だけをみて、高い・安いを単純には比較できないということですね。</w:t>
        <w:br/>
        <w:t>また、都心部の不動産価格が上がっているという話しを耳にされている方も多いかと思いますが、これの一つの要素となっているのが外国からの投資です。</w:t>
        <w:br/>
        <w:t>外国からの投資について外国為替が影響するのは言わずもがなです。</w:t>
        <w:br/>
        <w:t>つまり、目には見えづらいですが、今住んでいる不動産ですら、実質的な価値は日々変動しているということです。</w:t>
        <w:br/>
        <w:t>でも、これらの情報を定期的に収集していくのは、なかなか骨の折れる作業です。</w:t>
        <w:br/>
        <w:t>そこで、お勧めなのが下記サイトです。不動産流通量・流通価格、地域人口の増減（もちろん地域差があります）、住宅ローン金利（国債や長期プライムレートの変動に注目）・外国為替レートなど、不動産に係わる主な統計情報がここで一挙に見られます。</w:t>
        <w:br/>
        <w:t>もちろん、細かな分析ができればそれに越したことはありませんが、全体像をぼやっと把握するだけでも、随分と今後の家の価値を想像するには役立つはずです。家の売買で儲ける必要はないと思いますが、かといって全く無頓着で数十年経ってみたら大幅に資産価値を毀損していた、となってはいけません。定期的に家の価値についても考える時間をとることをお勧め致します。</w:t>
        <w:br/>
        <w:t>◆公益財団法人 不動産流通推進センター</w:t>
        <w:br/>
        <w:t>『不動産業統計集』</w:t>
        <w:br/>
        <w:t>○不動産流通</w:t>
        <w:br/>
        <w:t>○人口・世帯・住宅</w:t>
        <w:br/>
        <w:t>○経済・金融</w:t>
        <w:br/>
        <w:t>を要チェック！</w:t>
        <w:br/>
        <w:t>以上、</w:t>
        <w:br/>
        <w:br/>
        <w:t>住宅購入は長期的な視点で考え、安心して住み続けられる住環境を選択することが大切です。</w:t>
      </w:r>
    </w:p>
    <w:p>
      <w:r>
        <w:br w:type="page"/>
      </w:r>
    </w:p>
    <w:p>
      <w:pPr>
        <w:pStyle w:val="Heading1"/>
      </w:pPr>
      <w:r>
        <w:rPr>
          <w:sz w:val="44"/>
        </w:rPr>
        <w:t>風を使って過ごしやすい住まい！</w:t>
      </w:r>
    </w:p>
    <w:p>
      <w:r>
        <w:rPr>
          <w:b/>
          <w:sz w:val="22"/>
        </w:rPr>
        <w:t>更新日: 2015-08-04</w:t>
      </w:r>
    </w:p>
    <w:p>
      <w:r>
        <w:rPr>
          <w:sz w:val="22"/>
        </w:rPr>
        <w:t>暑い夏、涼しいからとエアコンの部屋にいつまでもいると体調不良の原因にもなりかねません。うまく自然の環境を取り入れてエコな住環境が作れるといいですね。</w:t>
        <w:br/>
        <w:t>たとえば東京の風向きは、夏は南南西、冬は北西から風が流れます。</w:t>
        <w:br/>
        <w:t>風の入口として窓を夏の風向きを基本に配置すると風の取り入れられます。</w:t>
        <w:br/>
        <w:t>風上の入口から風下の出口になるように窓を配置します。入口は小さく、出口は大きくすると風の勢いが変わりますし逆に入口は大きく、出口は小さくすると緩やかな風が流れます。上手な風の通り道を作ることが大事みたいです。室内に二面の窓が設けられない場合は壁の上と下の窓の設置でも風が循環します。又、立地条件によって風を取り込みにくい場合は窓の機能を工夫すると風が入りやすくなります。</w:t>
        <w:br/>
        <w:t>重力換気効果をうまく使って通風効果を上げると良いと思います。</w:t>
        <w:br/>
        <w:t>既存住宅に関してはエアコンや扇風機などを使って風をコントロールしながら過ごしやすい住まいを作ってみてはいかがでしょうか。</w:t>
        <w:br/>
        <w:br/>
        <w:t>購入前に建物状況や資金計画を整理しておくことで、将来的なリスクを抑えやすくなります。</w:t>
      </w:r>
    </w:p>
    <w:p>
      <w:r>
        <w:br w:type="page"/>
      </w:r>
    </w:p>
    <w:p>
      <w:pPr>
        <w:pStyle w:val="Heading1"/>
      </w:pPr>
      <w:r>
        <w:rPr>
          <w:sz w:val="44"/>
        </w:rPr>
        <w:t>『やはり、不動産は立地！』</w:t>
      </w:r>
    </w:p>
    <w:p>
      <w:r>
        <w:rPr>
          <w:b/>
          <w:sz w:val="22"/>
        </w:rPr>
        <w:t>更新日: 2015-08-06</w:t>
      </w:r>
    </w:p>
    <w:p>
      <w:r>
        <w:rPr>
          <w:sz w:val="22"/>
        </w:rPr>
        <w:t>買付け申込みが重なる人気の物件をゲットするには・・・、「事前の準備」が必要！！</w:t>
        <w:br/>
        <w:t>昨日、山手線「高田馬場」駅５分 「目白」駅７分の好立地のマンションの案内に行ってきました。</w:t>
        <w:br/>
        <w:t>・山手線徒歩５分圏内</w:t>
        <w:br/>
        <w:t>・築１０年</w:t>
        <w:br/>
        <w:t>・約６０㎡の２LDK</w:t>
        <w:br/>
        <w:t>・価格も４０００万円前半</w:t>
        <w:br/>
        <w:t>という条件が揃っておりましたので、</w:t>
        <w:br/>
        <w:t>お客様に物件を紹介する前から、直ぐに決まってしまう物件だろうと感覚的に思っておりました。</w:t>
        <w:br/>
        <w:t>売主様のご都合で２日間しか見れないということもあったのですが、昨日平日にもかかわらず、３組内見、３組が満額での買い付け。</w:t>
        <w:br/>
        <w:t>先日のもう一日で見た方も２組満額での買い付け。</w:t>
        <w:br/>
        <w:t>という状況です。</w:t>
        <w:br/>
        <w:t>本日の昼で締切るため、最終的には何組になるのだろうか・・という状況です。</w:t>
        <w:br/>
        <w:t>やはり、不動産（特にマンション）は立地ですね・・・。</w:t>
        <w:br/>
        <w:t>とにかく利便性が抜群でしたので、この立地なら欲しいという需要が高まります。</w:t>
        <w:br/>
        <w:t>需要が高いということは、やはり「資産性の維持」につながります。</w:t>
        <w:br/>
        <w:t>ただし、こんな人気の物件をゲットするのにも、</w:t>
        <w:br/>
        <w:t>「事前の準備」が必要です！！</w:t>
        <w:br/>
        <w:t>これだけ、買付申し込みが重なりますと、売主様は当然条件の良いお客様を選ぶわけです。</w:t>
        <w:br/>
        <w:t>①金額（当然高く買って頂ける人を選びます）</w:t>
        <w:br/>
        <w:t>②支払い能力（ローンは問題なく借りれるのか？事前審査をして金融機関の承認が出ているかどうか？がポイント。）</w:t>
        <w:br/>
        <w:t>③手付金の額（少ないより多い方の方が有利）</w:t>
        <w:br/>
        <w:t>④いつ売買契約ができるのか？（一般的には早いほうがよい）</w:t>
        <w:br/>
        <w:t>⑤本人の印象</w:t>
        <w:br/>
        <w:t>今回全員「満額」での買付けですので①では差がつきません。</w:t>
        <w:br/>
        <w:t>②が非常に重要になります。②の準備が出来ていなければ、売主様から選ばれる可能性が、ほとんどなくなりますのでその時点で極めて不利です。</w:t>
        <w:br/>
        <w:t>このようなケースは①②があって、初めて土俵にのり、あとは③④⑤などの条件で最終的に一組のお客様が購入できます。</w:t>
        <w:br/>
        <w:t>ですから、最初に「ローンの事前審査」をしておくことは非常に大切になります。</w:t>
        <w:br/>
        <w:t>弊社の案内しましたお客様は当然準備をしていますので、①②はクリアしているのですが、最後は売主様が選ばれます。</w:t>
        <w:br/>
        <w:t>どうなるやら、ドキドキ・・・です。</w:t>
        <w:br/>
        <w:br/>
        <w:t>住宅購入は長期的な視点で考え、安心して住み続けられる住環境を選択することが大切です。</w:t>
      </w:r>
    </w:p>
    <w:p>
      <w:r>
        <w:br w:type="page"/>
      </w:r>
    </w:p>
    <w:p>
      <w:pPr>
        <w:pStyle w:val="Heading1"/>
      </w:pPr>
      <w:r>
        <w:rPr>
          <w:sz w:val="44"/>
        </w:rPr>
        <w:t>耐震等級て何？</w:t>
      </w:r>
    </w:p>
    <w:p>
      <w:r>
        <w:rPr>
          <w:b/>
          <w:sz w:val="22"/>
        </w:rPr>
        <w:t>更新日: 2015-08-06</w:t>
      </w:r>
    </w:p>
    <w:p>
      <w:r>
        <w:rPr>
          <w:sz w:val="22"/>
        </w:rPr>
        <w:t>おはようございます。</w:t>
        <w:br/>
        <w:t>最近耐震等級の問合せがありましたので耐震等級と耐震診断の違いの話です。</w:t>
        <w:br/>
        <w:t>耐震等級は、耐震等級１～３に分けられていて、</w:t>
        <w:br/>
        <w:t>...</w:t>
        <w:br/>
        <w:t>耐震等級３が最高等級となっています。</w:t>
        <w:br/>
        <w:t>耐震等級１（*数百年に一度発生する（住宅の密集する都市で震度６強から震度７程度）地震に対して、倒壊・崩壊しない。</w:t>
        <w:br/>
        <w:t>*数十年に一度発生する（住宅の密集する都市で震度５強程度）地震に対して、損傷しない。</w:t>
        <w:br/>
        <w:t>）と同程度の建物</w:t>
        <w:br/>
        <w:t>耐震等級２ 等級１で想定する地震の1.25倍に耐えられる</w:t>
        <w:br/>
        <w:t>耐震等級３ 等級１で想定する地震の1.5倍に耐えられる</w:t>
        <w:br/>
        <w:t>耐震等級1の基準が、建築基準法と同等となり、建築できる最低基準となります。震度6～7程度の地震に対して倒壊や崩壊はしませんが、 損傷の可能性はあると言うことです。</w:t>
        <w:br/>
        <w:t>ちなみに</w:t>
        <w:br/>
        <w:t>長期優良住宅には耐震等級2相当以上の強度が求められます。</w:t>
        <w:br/>
        <w:t>耐震診断は</w:t>
        <w:br/>
        <w:t>既存の建築物で旧耐震基準で設計され耐震性能を保有していない建物を、現行の耐震基準で耐震性の有無を確認することです。</w:t>
        <w:br/>
        <w:t>極めてまれな大規模地震に対して、建物の倒壊する可能性がどの程度あるのか、建物の状況を調査した上で計算を行い、耐震性をお知らせするものです。</w:t>
        <w:br/>
        <w:t>そこから耐震改修工事をして耐震基準を満し耐震基準適合証明書を発行することが可能な場合は、</w:t>
        <w:br/>
        <w:t>住宅ローン減税</w:t>
        <w:br/>
        <w:t>登録免許税の減額</w:t>
        <w:br/>
        <w:t>不動産取得税の減額</w:t>
        <w:br/>
        <w:t>地震保険の割引</w:t>
        <w:br/>
        <w:t>などのメリットがあります。</w:t>
        <w:br/>
        <w:t>（正し、木造住宅の戸建のみ対応可能ですかそれ以外は検討させていただきます）</w:t>
        <w:br/>
        <w:t>なにか気になる物件がある場合にはお気軽にお問合せください。</w:t>
        <w:br/>
        <w:br/>
        <w:t>中古住宅は適切な確認と計画によって、安心して長く暮らせる住まいとして活用できます。</w:t>
      </w:r>
    </w:p>
    <w:p>
      <w:r>
        <w:br w:type="page"/>
      </w:r>
    </w:p>
    <w:p>
      <w:pPr>
        <w:pStyle w:val="Heading1"/>
      </w:pPr>
      <w:r>
        <w:rPr>
          <w:sz w:val="44"/>
        </w:rPr>
        <w:t>火災保険の家財はいくらの設定が良い？</w:t>
      </w:r>
    </w:p>
    <w:p>
      <w:r>
        <w:rPr>
          <w:b/>
          <w:sz w:val="22"/>
        </w:rPr>
        <w:t>更新日: 2015-08-06</w:t>
      </w:r>
    </w:p>
    <w:p>
      <w:r>
        <w:rPr>
          <w:sz w:val="22"/>
        </w:rPr>
        <w:t>最近火災保険のお話をしておりますが、そもそも火災保険とは建物以外は使えないと思っている方もいるようなので、ここで「家財」についてもお話したいと思います。</w:t>
        <w:br/>
        <w:t>火災保険の「家財」は、建物とは別に保険金額を決めていただく事になりますが、いくらに設定して良いかわからない方も多いと思います。</w:t>
        <w:br/>
        <w:t>弊社では一人150万円程度で設定するのをお勧めしておりますが、もちろん高い家財をお持ちの方はそれ以上も可能です。</w:t>
        <w:br/>
        <w:t>...</w:t>
        <w:br/>
        <w:t>貴金属・宝石・美術品等で1個または1組の価格が30万円を超えるもの、稿本（本などの原稿）・設計書・帳簿等は明記物件目的明細に記載しないと保険の対象とならないのでお気をつけください。</w:t>
        <w:br/>
        <w:t>また、通貨・乗車券およびと貯金証書は、対象の住宅内で生じた盗難についてのみ補償されます。</w:t>
        <w:br/>
        <w:t>盗難や不測かつ突発的な事故などで破損した場合に、泣き寝入りするのは勿体無いですよね。</w:t>
        <w:br/>
        <w:t>※不測かつ突発的な事故の主な事故例</w:t>
        <w:br/>
        <w:t>●模様替え中に誤って窓ガラスを割った。</w:t>
        <w:br/>
        <w:t>●照明等を掃除中に誤って落とした。</w:t>
        <w:br/>
        <w:t>●床の破損 などなど。</w:t>
        <w:br/>
        <w:t>いつ何があるかわからないからこそ家財も契約しておくことをお勧めします。</w:t>
        <w:br/>
        <w:br/>
        <w:t>住宅購入は長期的な視点で考え、安心して住み続けられる住環境を選択することが大切です。</w:t>
      </w:r>
    </w:p>
    <w:p>
      <w:r>
        <w:br w:type="page"/>
      </w:r>
    </w:p>
    <w:p>
      <w:pPr>
        <w:pStyle w:val="Heading1"/>
      </w:pPr>
      <w:r>
        <w:rPr>
          <w:sz w:val="44"/>
        </w:rPr>
        <w:t>東京２３区中古マンション価格上昇中！？</w:t>
      </w:r>
    </w:p>
    <w:p>
      <w:r>
        <w:rPr>
          <w:b/>
          <w:sz w:val="22"/>
        </w:rPr>
        <w:t>更新日: 2015-08-06</w:t>
      </w:r>
    </w:p>
    <w:p>
      <w:r>
        <w:rPr>
          <w:sz w:val="22"/>
        </w:rPr>
        <w:t>築約１０年の中古マンションが2割から３割増しで売れている！？</w:t>
        <w:br/>
        <w:t>日々取引していると、ここ一年は明らかに価格の上昇感が否めません。</w:t>
        <w:br/>
        <w:t>現在、新築マンションの供給量が少ない上、２３区内の中古マンションの流通戸数も少ない。需要と供給のバランスから、今はやや売り手の方が強気でいられるため、価格の値上がりする傾向が高いといえます。</w:t>
        <w:br/>
        <w:t>供給戸数が増えると値崩れが起きる可能性もあるのですが、やはり２３区内のマンションは需要が高いので、リーマンショックのような特別なことがない限り、東京オリンピックが開催されるまでは、上昇基調は続くのではないかと業界でもいわれています。</w:t>
        <w:br/>
        <w:t>今検討しているお客様にとっては、買うタイミングとしては、上昇基調での購入になると言えます。かといって、上昇がいつまで続くか、値崩れがいつ起こるかを予測するのはプロでも難しいので、ただ指を加えて様子見しているだけでは、機会を逃してしまいます。</w:t>
        <w:br/>
        <w:t>ただ、今が購入する良いタイミングであることの大きな理由として、住宅ローンの金利がほぼ底である事が挙げられます。「フラット３５」６月の金利は２１年～３５年の返済期間で１．５４％の全期間固定です。フラット３５「S」基準を満たす住宅ですと、さらに当初５年間は０．６％優遇となり、０．９４％で融資が受けれます。融資を受けるのであれば、今は絶好のタイミングだと言えます。</w:t>
        <w:br/>
        <w:t>■２３区の中で築１０年のマンションが分譲時より高く売れているエリアがこちら。</w:t>
        <w:br/>
        <w:t>千代田区、中央区、港区、新宿区、渋谷区、文京区、目黒区、品川区、大田区、江東区、台東区、墨田区、荒川区が挙げられています。</w:t>
        <w:br/>
        <w:t>※データーは、2004年1～12月に竣工したマンションにおいて、2014年1月～12月に売りに出された物件を比較して、新築分譲時より中古が高く売れているエリア</w:t>
        <w:br/>
        <w:t>（出所）東京カンテイ</w:t>
        <w:br/>
        <w:t>また、こちらの記事には、</w:t>
        <w:br/>
        <w:t>『首都圏主要駅の中古マンションのリセールバリュー率ランキング』が具体的に掲載されていますので参考にしてください。</w:t>
        <w:br/>
        <w:t>上記を見てもわかりますように、『不動産二極化』時代、住宅も金融資産と言えます。</w:t>
        <w:br/>
        <w:t>人気の高いエリアは、値崩れしにくいのでそういった物件をお勧めします。</w:t>
        <w:br/>
        <w:t>不動産の良し悪し、見極め方などは毎月のセミナーでも具体的にお教えしています。</w:t>
        <w:br/>
        <w:t>具体的に知りたい方は、こちらからどうぞ</w:t>
        <w:br/>
        <w:br/>
        <w:t>住宅購入は長期的な視点で考え、安心して住み続けられる住環境を選択することが大切です。</w:t>
      </w:r>
    </w:p>
    <w:p>
      <w:r>
        <w:br w:type="page"/>
      </w:r>
    </w:p>
    <w:p>
      <w:pPr>
        <w:pStyle w:val="Heading1"/>
      </w:pPr>
      <w:r>
        <w:rPr>
          <w:sz w:val="44"/>
        </w:rPr>
        <w:t>内見の際はごみ捨て場を確認しましょう。</w:t>
      </w:r>
    </w:p>
    <w:p>
      <w:r>
        <w:rPr>
          <w:b/>
          <w:sz w:val="22"/>
        </w:rPr>
        <w:t>更新日: 2015-08-08</w:t>
      </w:r>
    </w:p>
    <w:p>
      <w:r>
        <w:rPr>
          <w:sz w:val="22"/>
        </w:rPr>
        <w:t>内見のとき、マンションでは専有部分、戸建では建物ばかりを見ていませんか？</w:t>
        <w:br/>
        <w:t>専有部分、戸建建物はリフォームすれば好みの間取り、設備になりますよー！</w:t>
        <w:br/>
        <w:t>（一部、配管などの関係で不可能な場合もあります。）</w:t>
        <w:br/>
        <w:t>是非共用部分にも目を向けてみてください。</w:t>
        <w:br/>
        <w:t>いろいろ確認するポイントはありますが、私がここだけは！というのがごみ捨て場です。</w:t>
        <w:br/>
        <w:t>屋外にごみ捨て場がある場合は、ほぼ100%、決められた日時にごみ出しが必要です。</w:t>
        <w:br/>
        <w:t>マンションの場合、場合によっては建物に「ごみ捨て部屋」のようなものがあり、24時間ごみ捨てが可能だったりします。</w:t>
        <w:br/>
        <w:t>（もちろん分別ルールや、缶やビンは洗って出したり…ルールは守りましょう。）</w:t>
        <w:br/>
        <w:t>戸建の場合、自宅建物から少し離れたところに、近隣住民と共用であったりもします。</w:t>
        <w:br/>
        <w:t>この場合、「ごみ捨て場」の土地が共有名義になっており、売買契約対象になっているケースもあります。</w:t>
        <w:br/>
        <w:t>そこで近隣住人の常識度や管理状態が感じとれたりします。</w:t>
        <w:br/>
        <w:t>ルールが守れない人ばかりが住んでいるマンションやエリア、嫌ですよね？</w:t>
        <w:br/>
        <w:t>ご近所付き合いにも影響しそうです。</w:t>
        <w:br/>
        <w:t>引っ越して早々近隣トラブル…嫌ですよね。しかもどうしようもありません。</w:t>
        <w:br/>
        <w:t>資産価値は、専有部分はリフォームしてしまえば新品になりますが、共用部分はそこに住む近隣住人の意識に直結します。</w:t>
        <w:br/>
        <w:t>是非内見の際は、臭い、汚いと思わずごみ捨て場を確認してみてくださいね。</w:t>
        <w:br/>
        <w:br/>
        <w:t>中古住宅購入では、建物だけでなく将来の維持管理や資産価値まで含めて総合的に判断することが重要です。</w:t>
      </w:r>
    </w:p>
    <w:p>
      <w:r>
        <w:br w:type="page"/>
      </w:r>
    </w:p>
    <w:p>
      <w:pPr>
        <w:pStyle w:val="Heading1"/>
      </w:pPr>
      <w:r>
        <w:rPr>
          <w:sz w:val="44"/>
        </w:rPr>
        <w:t>2世帯住宅への憧れ（ただし親世代限定）</w:t>
      </w:r>
    </w:p>
    <w:p>
      <w:r>
        <w:rPr>
          <w:b/>
          <w:sz w:val="22"/>
        </w:rPr>
        <w:t>更新日: 2015-08-08</w:t>
      </w:r>
    </w:p>
    <w:p>
      <w:r>
        <w:rPr>
          <w:sz w:val="22"/>
        </w:rPr>
        <w:t>時代を象徴する庶民の憧れのアイテムがあります。</w:t>
        <w:br/>
        <w:t>古くは3種の神器（テレビ、冷蔵庫、洗濯機）、 バブル期の郊外住宅地のマイホーム、高級車、</w:t>
        <w:br/>
        <w:t>最近だと壁掛けの大型液晶テレビとか、都市型タワーマンションなんかでしょうか。</w:t>
        <w:br/>
        <w:t>最近、2世帯住宅のCMよく見かけませんか？</w:t>
        <w:br/>
        <w:t>2世帯住宅はシルバー世代の憧れの象徴です。</w:t>
        <w:br/>
        <w:t>広い家で、孫達に囲まれて、優雅に余生を送る…。</w:t>
        <w:br/>
        <w:t>しかしそれは「幻」でしかないのが事実です。</w:t>
        <w:br/>
        <w:t>第一に、同居を期待している子どもが家を持っているとアウトです。</w:t>
        <w:br/>
        <w:t>（そもそも子どもが地元にいなければ論外です）</w:t>
        <w:br/>
        <w:t>第二に、子どもが同居することが一般的ではありません。</w:t>
        <w:br/>
        <w:t>第三に、2世帯住宅を建てられるほどの広い土地は、子どもの通勤圏内には見つかりません。</w:t>
        <w:br/>
        <w:t>そもそも当のご自身が憧れのマイホームを実現して、</w:t>
        <w:br/>
        <w:t>核家族で嫁姑問題もなく快適に暮らしたのに、</w:t>
        <w:br/>
        <w:t>自分の老後は子どもや孫に面倒見てもらおうなんて虫のいい話ですよね、</w:t>
        <w:br/>
        <w:t>と子ども世代の私（アラフォーです）は思います。</w:t>
        <w:br/>
        <w:t>じゃあなぜ2世帯住宅なのか？</w:t>
        <w:br/>
        <w:t>答えは簡単で、子ども世代が家を新築できなくなっているからです。</w:t>
        <w:br/>
        <w:t>若者世代の平均年収は20年前と比べて200万円も下がっていて、</w:t>
        <w:br/>
        <w:t>ハウスメーカーの新築一戸建てなんてとてもじゃないけど手が出ない、というのが実情です。</w:t>
        <w:br/>
        <w:t>だからといってハウスメーカーも仕事をしないわけには行きませんから、考えたのが2世帯住宅。</w:t>
        <w:br/>
        <w:t>子供だけではお金が足りないから、親と一緒に払いましょう。魂胆見え見えです。</w:t>
        <w:br/>
        <w:t>くれぐれもハウスメーカーの甘言に惑わされないよう、親の老後もしっかり考えましょう。</w:t>
        <w:br/>
        <w:t>ご自身の収入が足りないから2世帯住宅は非常に危険です。</w:t>
        <w:br/>
        <w:t>ちなみに私は2世帯住宅、3世代同居は賛成派です。</w:t>
        <w:br/>
        <w:t>親世代に子育てを手伝ってもらって、自分たち夫婦は2人馬力で稼ぐ。実に理想的です。</w:t>
        <w:br/>
        <w:t>ただし、「資産価値が維持できる立地で実現できるのならば」という条件が付きます。</w:t>
        <w:br/>
        <w:t>都心部にはなかなかないですよね。だから「幻」なんです。</w:t>
        <w:br/>
        <w:t>今のところ2世帯住宅は庶民にとっては単なる象徴でしかありません。</w:t>
        <w:br/>
        <w:t>生活の価値観が変遷する中、生活の真ん中にある住宅を固定してしまうのは選択肢を自ら狭めている行為です。</w:t>
        <w:br/>
        <w:t>資産になる住宅購入をしていれば、必要になれば家を資産化できるので、選択肢が広がります。</w:t>
        <w:br/>
        <w:t>自分達世代だけを考えて家を買うのはひと昔前の価値観です。</w:t>
        <w:br/>
        <w:t>古い価値観に惑わされないよう、住宅の買い方に気をつけたいものです。</w:t>
        <w:br/>
        <w:br/>
        <w:t>中古住宅購入では、建物だけでなく将来の維持管理や資産価値まで含めて総合的に判断することが重要です。</w:t>
      </w:r>
    </w:p>
    <w:p>
      <w:r>
        <w:br w:type="page"/>
      </w:r>
    </w:p>
    <w:p>
      <w:pPr>
        <w:pStyle w:val="Heading1"/>
      </w:pPr>
      <w:r>
        <w:rPr>
          <w:sz w:val="44"/>
        </w:rPr>
        <w:t>浮世絵で知る！不動産のリセールバリューとハザードリスク。</w:t>
      </w:r>
    </w:p>
    <w:p>
      <w:r>
        <w:rPr>
          <w:b/>
          <w:sz w:val="22"/>
        </w:rPr>
        <w:t>更新日: 2015-08-08</w:t>
      </w:r>
    </w:p>
    <w:p>
      <w:r>
        <w:rPr>
          <w:sz w:val="22"/>
        </w:rPr>
        <w:t>不動産は立地選びと言っても過言ではありません。将来のリセールバリューもハザードリスクも、とどのつまり、最も重要な要素は立地です。徳川家康が東京湾に注いでいた利根川を東遷したことによって、江戸城以南、以東の海抜0メートル地帯がようやく使えるようになったものの、その直後は、雨が降れば直ぐにぬかるむような湿地だったことでしょう。今となっては、このようなところにも建物が林立していていますが、実行が今よりも圧倒的に少なかった当時、わざわざこのようなところに人が住む理由もありません。逆を言えば、昔から人が住んでいる場所は、今でも住みやすい場所である可能性が高いということでしょう。これから人口・世帯共に減少していく日本においては、街が拡大していったのとは逆の流れで街が無くなっていくことも有り得ます（東京はいまだに流入の方が多いようですが）。</w:t>
        <w:br/>
        <w:t>そんなことを楽しみながら想像する為のツールとして、歌川広重の「名所江戸百景」をお勧め致します。浮世絵と聞くと、私はなんとなくフィクションの構図を絵にしたように感じてしまっていましたが、この名所江戸百景の絵と、現在のその場所を見比べると、ぴったりと一致することにとても驚きました。写真が無い当時としては、写真の役割も果たしていたということなのでしょう。下記アプリは、自分の位置を地図上で認識しながら、近くにある広重が書いた場所までの方位と距離を表示してくれる優れものです。さらに近くに行って専用のカメラを起動すると、半透明の広重の絵が映し出されます。現実の風景と重なる瞬間がちょっと快感です。休みの日のお散歩や、仕事の時の徒歩移動をしながら、名所を巡ってみてはいかがでしょうか。</w:t>
        <w:br/>
        <w:t>◆『芝愛宕山』（歌川広重 名所江戸百景）</w:t>
        <w:br/>
        <w:t>男坂を登り切った場面を神社側から描写した風景でしょう。昔は愛宕神社に登ると海が一望できたですね。ちなみに愛宕山は、23内の自然地形の山の中では、一番高いそうです。</w:t>
        <w:br/>
        <w:t>◆謎解き！江戸のススメ広重ＡＲマップ 【おすすめアプリ】</w:t>
        <w:br/>
        <w:t>スマホ用アプリ。都内散歩のお供に最適です。東京を散歩しながら、現在の風景と広重が書いた風景の変化を見ることができます。自分の位置から何メートルとアプリで表示されて、方向を示してくれるので、仕事での移動のついででも名所めぐりができてしまいます。</w:t>
        <w:br/>
        <w:t>◆名所江戸百景マップ</w:t>
        <w:br/>
        <w:t>名所江戸百景で描かれた場所が、地図上にプロットされています。</w:t>
        <w:br/>
        <w:br/>
        <w:t>中古住宅は適切な確認と計画によって、安心して長く暮らせる住まいとして活用できます。</w:t>
      </w:r>
    </w:p>
    <w:p>
      <w:r>
        <w:br w:type="page"/>
      </w:r>
    </w:p>
    <w:p>
      <w:pPr>
        <w:pStyle w:val="Heading1"/>
      </w:pPr>
      <w:r>
        <w:rPr>
          <w:sz w:val="44"/>
        </w:rPr>
        <w:t>ハンコがいらなくなる！？新しい文房具のカタチ</w:t>
      </w:r>
    </w:p>
    <w:p>
      <w:r>
        <w:rPr>
          <w:b/>
          <w:sz w:val="22"/>
        </w:rPr>
        <w:t>更新日: 2015-08-10</w:t>
      </w:r>
    </w:p>
    <w:p>
      <w:r>
        <w:rPr>
          <w:sz w:val="22"/>
        </w:rPr>
        <w:t>先日テレビでもやっていましたが、「スマート印鑑」というものをご存知でしょうか。</w:t>
        <w:br/>
        <w:t>ハンコを持ち歩いていなかった際にも、サッと手帳から取り出してペタッとできるそうです。画期的ですね。</w:t>
        <w:br/>
        <w:t>ただしこの「スマート印鑑」、不動産の取引に使えるかというと、かなりグレーな気がします。どちらかというとＮＧです。</w:t>
        <w:br/>
        <w:t>押印受理率が約97％と、様々な場面でも使えるようですが、不動産取引となると、少し状況が変わってきます。</w:t>
        <w:br/>
        <w:t>日本の取引慣行では、「押印する」という作業に意味があります。</w:t>
        <w:br/>
        <w:t>文書の内容を確認し、本人の意思に従って文書が作成されています、という証拠の意味です。</w:t>
        <w:br/>
        <w:t>不動産売買の価格は〇〇万円で良いか、土地の広さはこれで良いか、引き渡す時期はいつか、といった重要な事項を了承しました、という証明です。</w:t>
        <w:br/>
        <w:t>これが、どこでもたくさん売っている、本人以外でも簡単に手に入るシールとなってしまうと、証拠としての意味合いが非常に薄れてしまいます。</w:t>
        <w:br/>
        <w:t>仮に裁判になった場合に、相手のハンコがシールだったら、裁判で勝つのは難しいのではないでしょうか（実際に判例が出るのが楽しみですね！）</w:t>
        <w:br/>
        <w:t>色々と便利な道具が出てきますが、場面や状況に従って、スマートに有効活用したいものですね！</w:t>
        <w:br/>
        <w:br/>
        <w:t>購入前に建物状況や資金計画を整理しておくことで、将来的なリスクを抑えやすくなります。</w:t>
      </w:r>
    </w:p>
    <w:p>
      <w:r>
        <w:br w:type="page"/>
      </w:r>
    </w:p>
    <w:p>
      <w:pPr>
        <w:pStyle w:val="Heading1"/>
      </w:pPr>
      <w:r>
        <w:rPr>
          <w:sz w:val="44"/>
        </w:rPr>
        <w:t>700人に1人の割合？！自治体の間違いで固定資産税を過大に払っている？！</w:t>
      </w:r>
    </w:p>
    <w:p>
      <w:r>
        <w:rPr>
          <w:b/>
          <w:sz w:val="22"/>
        </w:rPr>
        <w:t>更新日: 2015-08-11</w:t>
      </w:r>
    </w:p>
    <w:p>
      <w:r>
        <w:rPr>
          <w:sz w:val="22"/>
        </w:rPr>
        <w:t>先日、日本経済新聞に表題の記事が出来ていました。</w:t>
        <w:br/>
        <w:t>『配管工とパートの妻が約30年住んでいたが、2013年10月に固定資産税などの滞納を理由に公売にかけられたためだ。公売から４カ月後の昨年２月、事態は意外な方向に動く。「ここの固定資産税高すぎませんか？」。家を競り落とした不動産業者から市の資産税課に電話があった。この業者が登記簿を見直すと、固定資産税評価額のなんと４倍強の請求になっていた。』</w:t>
        <w:br/>
        <w:t>その為、いろいろネット上で調べてみると、固定資産税の取り過ぎや取り漏れが相次いでいるようです。その多くが市町村の徴税担当者の計算ミスとのこと。</w:t>
        <w:br/>
        <w:t>長年の徴収ミスが明らかになった埼玉県新座市の担当者は「確認が足りず反省している」としつつも、「制度がとても複雑で職員が慣れるのに時間がかかる」と言う。同市が適用し損ねた小規模住宅用地への減税は地方税法349条に規定する。固定資産税はこうした特例が多いようです。</w:t>
        <w:br/>
        <w:t>固定資産税の課税誤りの頻度</w:t>
        <w:br/>
        <w:t>固定資産税（都市計画税を含む）の課税誤りについて、総務省が平成２４年８月に発表した「固定資産税及び都市計画税に係る税額修正の状況調査結果」に依りますと、 ・ 課税誤りがあった市町村の数は、全国1,544団体のうち97.0％ ・ 納税義務者数に占める割合は、土地0.2％、家屋0.2％ となっています。</w:t>
        <w:br/>
        <w:t>固定資産税の過払い金の還付は何年分受けられるか</w:t>
        <w:br/>
        <w:t>固定資産税の過払い金の還付期間は、税法では5年、区市町村に固定資産税過誤納返還金取扱要領がある場合には5年超10年以下の範囲で、国家賠償法では20年となっています。</w:t>
        <w:br/>
        <w:t>まずは自分で調べてみる事も必要かも知れません。</w:t>
        <w:br/>
        <w:br/>
        <w:t>住宅購入は長期的な視点で考え、安心して住み続けられる住環境を選択することが大切です。</w:t>
      </w:r>
    </w:p>
    <w:p>
      <w:r>
        <w:br w:type="page"/>
      </w:r>
    </w:p>
    <w:p>
      <w:pPr>
        <w:pStyle w:val="Heading1"/>
      </w:pPr>
      <w:r>
        <w:rPr>
          <w:sz w:val="44"/>
        </w:rPr>
        <w:t>広告でよく見る「ローン返済額月々約●万円。今の家賃でマンション購入可能！？」</w:t>
      </w:r>
    </w:p>
    <w:p>
      <w:r>
        <w:rPr>
          <w:b/>
          <w:sz w:val="22"/>
        </w:rPr>
        <w:t>更新日: 2015-08-11</w:t>
      </w:r>
    </w:p>
    <w:p>
      <w:r>
        <w:rPr>
          <w:sz w:val="22"/>
        </w:rPr>
        <w:t>「ローン返済額月々約●万円。今の家賃でマンション購入可能！！」という広告をよく見ます。</w:t>
        <w:br/>
        <w:t>本当に家賃並みの返済額で家を購入することは可能なのでしょうか？</w:t>
        <w:br/>
        <w:t>そんな良い話が実際にあったら良いですよね。</w:t>
        <w:br/>
        <w:t>きっとその広告には落とし穴があるはずです。</w:t>
        <w:br/>
        <w:t>お手元にそういった広告をお持ちなら、住宅ローン返済額算出根拠というのを探してみてください。</w:t>
        <w:br/>
        <w:t>変動金利の低金利で計算されていたり、尚且つボーナス払い併用になっている場合があります。</w:t>
        <w:br/>
        <w:t>そうなると金利が上がれば返済額も上がりますし、ボーナス払いなんて賃料払っている時には発生しませんから、その時点で家賃並みではなくなりますよね。</w:t>
        <w:br/>
        <w:t>実際に住宅購入となった場合に今の家賃分をそのまま返済額としてローンを組んでしまったら、今よりお金がかかってしまいます。</w:t>
        <w:br/>
        <w:t>それは戸建なら維持費、マンションなら管理費や修繕積立金、その他に固定資産税などなど…</w:t>
        <w:br/>
        <w:t>ですので、しっかりと購入前に月々の返済額も含めて資金計画をたて、そういった事をしっかりと教えてくれる不動産会社さんを通じて購入する事をお勧めします。</w:t>
        <w:br/>
        <w:br/>
        <w:t>中古住宅は適切な確認と計画によって、安心して長く暮らせる住まいとして活用できます。</w:t>
      </w:r>
    </w:p>
    <w:p>
      <w:r>
        <w:br w:type="page"/>
      </w:r>
    </w:p>
    <w:p>
      <w:pPr>
        <w:pStyle w:val="Heading1"/>
      </w:pPr>
      <w:r>
        <w:rPr>
          <w:sz w:val="44"/>
        </w:rPr>
        <w:t>夢実現ランキングで冷静さを取り戻す！あなたの住まい探しの条件は、本当に現実的ですか！？</w:t>
      </w:r>
    </w:p>
    <w:p>
      <w:r>
        <w:rPr>
          <w:b/>
          <w:sz w:val="22"/>
        </w:rPr>
        <w:t>更新日: 2015-08-17</w:t>
      </w:r>
    </w:p>
    <w:p>
      <w:r>
        <w:rPr>
          <w:sz w:val="22"/>
        </w:rPr>
        <w:t>「希望エリア内、規模予算内でずっと探しているものの、いいなと思う物件は予算オーバー．．．もう少し待てば、イメージに合う物件に出会うことができるのか．．．」</w:t>
        <w:br/>
        <w:t>こんなお悩みをお持ちの方、いらっしゃるのではないでしょうか。</w:t>
        <w:br/>
        <w:t>これはよくある落とし穴です。</w:t>
        <w:br/>
        <w:t>結論から言えば、希望条件を緩和させることが一番現実的な解決策となります。具体的にこのケースで言えば、エリアを変える（あるは広げる）か、予算設定を上げるか（広さを小さくするのも含め）の2択です。もちろん、暫く時期をずらして不動産相場が下がるという可能性もありますが、逆に上がってしまって手が届かなくなってしまうということも有り得ます。実際、東京23区のマンションで言えば、2013年から今にかけて成約㎡単価が約25％上昇しています。</w:t>
        <w:br/>
        <w:t>とは言え、希望エリアを変えるにしてもどこにすればいいのか見当もつかない方も多いことでしょう。そんな時は、客観的なデータを出して、市況を俯瞰してみると良いでしょう。今回は、実際に私がお客様にご提供したデータを転記してみました。題して、「夢実現ランキング」です。このランキングは下記条件で該当する成約事例全てを、区単位で整理したものです。数字が大きいほど、該当する成約事例が多いということですので、その分、選択肢が多くあるという意味です。価格の上限を設定していますから、高額地域ほど該当する事例が少なくなります。</w:t>
        <w:br/>
        <w:t>※ちなみに、千代田区は一件もヒットしませんでした。</w:t>
        <w:br/>
        <w:t>【成約データの検索条件】</w:t>
        <w:br/>
        <w:t>期間：2015年3月1日以降（※本データ作成は8月4日）</w:t>
        <w:br/>
        <w:t>広さ：65㎡以上</w:t>
        <w:br/>
        <w:t>価格：成約価格が5,500万円以下</w:t>
        <w:br/>
        <w:t>築年：新耐震</w:t>
        <w:br/>
        <w:t>エリア：23区全域</w:t>
        <w:br/>
        <w:t>【夢実現ランキング】</w:t>
        <w:br/>
        <w:t>1.江東区:185件</w:t>
        <w:br/>
        <w:t>2.練馬区:141件</w:t>
        <w:br/>
        <w:t>3.江戸川区:129件</w:t>
        <w:br/>
        <w:t>4.大田区:105件</w:t>
        <w:br/>
        <w:t>5.板橋区:105件</w:t>
        <w:br/>
        <w:t>6.足立区:101件</w:t>
        <w:br/>
        <w:t>7.世田谷区:98件</w:t>
        <w:br/>
        <w:t>8.葛飾区:76件</w:t>
        <w:br/>
        <w:t>9.荒川区:55件</w:t>
        <w:br/>
        <w:t>10.北区:51件</w:t>
        <w:br/>
        <w:t>11.杉並区:47件</w:t>
        <w:br/>
        <w:t>12.墨田区:44件</w:t>
        <w:br/>
        <w:t>13.豊島区:23件</w:t>
        <w:br/>
        <w:t>14.台東区:20件</w:t>
        <w:br/>
        <w:t>15.中野区:20件</w:t>
        <w:br/>
        <w:t>16.品川区:19件</w:t>
        <w:br/>
        <w:t>17.新宿区:17件</w:t>
        <w:br/>
        <w:t>18.文京区:16件</w:t>
        <w:br/>
        <w:t>19.中央区:15件</w:t>
        <w:br/>
        <w:t>20.港区:8件</w:t>
        <w:br/>
        <w:t>21.渋谷区:5件</w:t>
        <w:br/>
        <w:t>22.目黒区:4件</w:t>
        <w:br/>
        <w:t>23.千代田区：0件</w:t>
        <w:br/>
        <w:t>さて、このお客様がこれまでお探しになっていた地域は主に20位～22位です。こうしてみると、約5ヵ月間で条件に該当する成約事例は僅か17件。もちろん、「眺望が悪い」「駅から遠い」など、他の希望条件で外れてしまうことも含まれていることでしょう。ここの中だけで探すのは、少し競争率が高過ぎるかもしれません。</w:t>
        <w:br/>
        <w:t>例えば、文京区や、北区南部、豊島区の南部などにも、落ち着いた住宅街もありますので、これらのエリアも追加することで、同期間内でも目当ての物件に出会える確率がぐっと高くなることでしょう。住めば都というように、その地域に住んでいる人たちは、自分の地域がベストと思っている方が多いものです。自分に土地勘が無いというだけで、エリアから外してしまい、選択肢を狭めてしまうのは勿体ないでしょう。休日のお買い物がてら、自分の知らない街を探索すると、意外な都を発見できるかもしれません。</w:t>
        <w:br/>
        <w:t>以上、</w:t>
        <w:br/>
        <w:br/>
        <w:t>住宅購入は長期的な視点で考え、安心して住み続けられる住環境を選択することが大切です。</w:t>
      </w:r>
    </w:p>
    <w:p>
      <w:r>
        <w:br w:type="page"/>
      </w:r>
    </w:p>
    <w:p>
      <w:pPr>
        <w:pStyle w:val="Heading1"/>
      </w:pPr>
      <w:r>
        <w:rPr>
          <w:sz w:val="44"/>
        </w:rPr>
        <w:t>秋の夜長の照明</w:t>
      </w:r>
    </w:p>
    <w:p>
      <w:r>
        <w:rPr>
          <w:b/>
          <w:sz w:val="22"/>
        </w:rPr>
        <w:t>更新日: 2015-08-18</w:t>
      </w:r>
    </w:p>
    <w:p>
      <w:r>
        <w:rPr>
          <w:sz w:val="22"/>
        </w:rPr>
        <w:t>お盆も過ぎると風が少し涼しくなり秋の気配がしてきました。秋といえば夜の時間が長くなりますので照明・電球の明るさのお話です。</w:t>
        <w:br/>
        <w:t>明るい、暗いと言葉で表現しますが、人間の目は可視光線によって視知覚を感じ明るさを感じます。</w:t>
        <w:br/>
        <w:t>光には</w:t>
        <w:br/>
        <w:t>光度（ある光源からある方向に放射された単位立体角あたりの光の強さを、人間が感じる明るさで表現したもの）、単位はカンデラ（cd）。</w:t>
        <w:br/>
        <w:t>光束（ある光源の光の量を人間が感じる明るさで表現したもの）、単位はlm（ルーメン）。</w:t>
        <w:br/>
        <w:t>照度（ある光源の光が面に照射されたとき、どれくらいの光の量がその面に到達しているかを、人間が感じる明るさで表現したもの。）単位はルクス（lx ）</w:t>
        <w:br/>
        <w:t>輝度 ある方向から見た光源または光源によって照らされた面の面積を光度で割って、人間が感じる明るさとして表現したもの。単位はカンデラ毎平方 メートル（cd/㎡）。</w:t>
        <w:br/>
        <w:t>色温度 光源が放つ熱を光の色に対応させたもの。単位は絶対温度を扱うケルビン（K）。</w:t>
        <w:br/>
        <w:t>と表現できます。</w:t>
        <w:br/>
        <w:t>照明器具の仕様書には、全方向に放射される明るさとして「 全光束」と記載されることもあります。1ルーメンを1㎡に照射すると、その場所の平均光量は1ルクスになります。</w:t>
        <w:br/>
        <w:t>90Wの白熱電球が約1,500ルーメン 、40Wの白色蛍光ランプが約3,000ルーメンであるのに対して、LEDは一般的に300～500ルーメンと非常に小さいです。</w:t>
        <w:br/>
        <w:t>ただし、白色蛍光 ランプなどを使った照明器具の多くでは光を当てたい箇所以外にも光を放射したり器具内で吸収したりするなど、さまざまな損失が発生しています。</w:t>
        <w:br/>
        <w:t>反射板やレンズなどで調整していた場合でも、10～50％は無駄が出ていると言われています。</w:t>
        <w:br/>
        <w:t>この点でLEDの損失率は低いので,光束を 増やす工夫がされれば光束効率の良い光源として、より幅広く活用されることになるとされています。</w:t>
        <w:br/>
        <w:t>LED電球の光の色には、白熱電球の光色に近い「電球色（相当）」、 昼間のような白い光色の「昼白色（相当）」の2 種類があります。</w:t>
        <w:br/>
        <w:t>用途や好みに合わせてお選びください。</w:t>
        <w:br/>
        <w:t>また、ＬＥＤや蛍光灯の照明は目に負担が大きいので寝室などでは白熱電球がいいと言う話もありますが参考程度にお考えください。</w:t>
        <w:br/>
        <w:br/>
        <w:t>購入前に建物状況や資金計画を整理しておくことで、将来的なリスクを抑えやすくなります。</w:t>
      </w:r>
    </w:p>
    <w:p>
      <w:r>
        <w:br w:type="page"/>
      </w:r>
    </w:p>
    <w:p>
      <w:pPr>
        <w:pStyle w:val="Heading1"/>
      </w:pPr>
      <w:r>
        <w:rPr>
          <w:sz w:val="44"/>
        </w:rPr>
        <w:t>築25年の木造住宅を耐震の技術で間取りの再構築気持ち良い大空間を実現</w:t>
      </w:r>
    </w:p>
    <w:p>
      <w:r>
        <w:rPr>
          <w:b/>
          <w:sz w:val="22"/>
        </w:rPr>
        <w:t>更新日: 2015-08-21</w:t>
      </w:r>
    </w:p>
    <w:p>
      <w:r>
        <w:rPr>
          <w:sz w:val="22"/>
        </w:rPr>
        <w:t>大胆な間取り変更で大きな空間を実現しつつ、耐震性能はしっかり確保</w:t>
        <w:br/>
        <w:t>中古住宅＋リフォームを検討していたNさんが見つけた物件は築25年の木造住宅でした。建物インスペクションの結果、外壁や基礎にひび割れがあるなど若干の劣化は見られるものの、リフォーム前でも耐震診断の結果は基準をクリア。良い状態の物件でした。</w:t>
        <w:br/>
        <w:t>1階に和室があり台所が独立している、建築当時に流行った間取りで、今の住宅と比べると窮屈な雰囲気でした。Nさんはリビングだけでなく水回りも含めて大胆な間取り変更を実施。大空間を実現しつつも耐震性能はしっかり確保。このリフォームを実現できたのは、担当したリフォーム会社の耐震の技術によるものでした。</w:t>
        <w:br/>
        <w:t>リビングと和室の間仕切り壁は見せる筋交いでリビングの開放感を演出。もともと和室だったスペースには畳の小上がりを設置し、畳の良さを活かしつつ、大きな収納スペースを確保しました。</w:t>
        <w:br/>
        <w:t>もともと独立していたキッチンは対面式のキッチンへ。リビングが一望できます。お風呂・トイレなどの設備も高性能な設備に入れ替え、新築分譲住宅では実現できない豪華な仕上がりとなりました。</w:t>
        <w:br/>
        <w:t>耐震性が確保できているので耐震基準適合証明書も発行され、住宅ローン減税もばっちりです。安心して暮らせる我が家を実現できて満足なNさんでした。</w:t>
        <w:br/>
        <w:br/>
        <w:t>住宅購入は長期的な視点で考え、安心して住み続けられる住環境を選択することが大切です。</w:t>
      </w:r>
    </w:p>
    <w:p>
      <w:r>
        <w:br w:type="page"/>
      </w:r>
    </w:p>
    <w:p>
      <w:pPr>
        <w:pStyle w:val="Heading1"/>
      </w:pPr>
      <w:r>
        <w:rPr>
          <w:sz w:val="44"/>
        </w:rPr>
        <w:t>あなたの家、キャパオーバーですよ！</w:t>
      </w:r>
    </w:p>
    <w:p>
      <w:r>
        <w:rPr>
          <w:b/>
          <w:sz w:val="22"/>
        </w:rPr>
        <w:t>更新日: 2015-08-21</w:t>
      </w:r>
    </w:p>
    <w:p>
      <w:r>
        <w:rPr>
          <w:sz w:val="22"/>
        </w:rPr>
        <w:t>リビングに物が散乱している状態を「生活感が溢れる」と表現します。</w:t>
        <w:br/>
        <w:t>この溢れるが的確な表現で、まさにその空間のキャパシティーをオーバーしているのです。</w:t>
        <w:br/>
        <w:t>多くの家で生活感が溢れていることから、残念ながら日本の住空間は今の生活に即したキャパシティーを有していないようです。</w:t>
        <w:br/>
        <w:t>（わかりやすく言うと床面積が狭すぎるのですね）</w:t>
        <w:br/>
        <w:t>住空間のキャパシティという考え方は非常に重要です。</w:t>
        <w:br/>
        <w:t>平均的な住宅の一次取得者層（初めて家を買う方）は35歳±5歳と言われます。まだ子どもが小さな頃です。</w:t>
        <w:br/>
        <w:t>将来子どもが大きくなった時に子供部屋にするために、購入時には必要ではない、少し大きめの間取りの家を買うのが一般的です。</w:t>
        <w:br/>
        <w:t>ここで問題が発生します。</w:t>
        <w:br/>
        <w:t>本来この家のキャパシティは、子どもが大きくなった時のことを標準として考えるべきですが、子どもがまだ小さい時には、空間が余ってしまうわけです。</w:t>
        <w:br/>
        <w:t>余裕ができると、埋めたくなるのが人情で、余分にモノを貯めこんでしまうわけです。</w:t>
        <w:br/>
        <w:t>当然、子どもの成長とともに、子どもが必要とするモノが増えてきますから、ある時点を境に家の収納スペースの問題が顕在化してしまうのです。</w:t>
        <w:br/>
        <w:t>日本の家が狭いのは今に始まったことではありません。</w:t>
        <w:br/>
        <w:t>そして多くの家庭で生活感が溢れかえっているのも事実です。</w:t>
        <w:br/>
        <w:t>ですが、ほんの一部、非常にすっきり生活されている家庭も存在します。</w:t>
        <w:br/>
        <w:t>家が広いから？奥様が几帳面だから？違うと思います。</w:t>
        <w:br/>
        <w:t>すっきり生活されている家庭は、その空間のキャパシティーをよく理解されているのです。</w:t>
        <w:br/>
        <w:t>キャパシティが理解できれば、許容量を超えてモノは増やさないですし、整理整頓の工夫が生まれます。</w:t>
        <w:br/>
        <w:t>広い家になったらすっきり生活できると思っている人、多いんじゃないですか？</w:t>
        <w:br/>
        <w:t>ハウスメーカーのモデルルームのような家に住んだとしても、</w:t>
        <w:br/>
        <w:t>そういう人は、そのうち広い家さえも生活感で溢れかえってしまうものですよ。</w:t>
        <w:br/>
        <w:t>よい住空間は、そこに住まう人が創ります。</w:t>
        <w:br/>
        <w:t>ドラマのようなオシャレな住空間が欲しい人は、まずは家のキャパシティを理解するところから始めましょう。</w:t>
        <w:br/>
        <w:br/>
        <w:t>住宅購入は長期的な視点で考え、安心して住み続けられる住環境を選択することが大切です。</w:t>
      </w:r>
    </w:p>
    <w:p>
      <w:r>
        <w:br w:type="page"/>
      </w:r>
    </w:p>
    <w:p>
      <w:pPr>
        <w:pStyle w:val="Heading1"/>
      </w:pPr>
      <w:r>
        <w:rPr>
          <w:sz w:val="44"/>
        </w:rPr>
        <w:t>引越し後に、数十万円の『税金の請求』が・・！？</w:t>
      </w:r>
    </w:p>
    <w:p>
      <w:r>
        <w:rPr>
          <w:b/>
          <w:sz w:val="22"/>
        </w:rPr>
        <w:t>更新日: 2015-08-21</w:t>
      </w:r>
    </w:p>
    <w:p>
      <w:r>
        <w:rPr>
          <w:sz w:val="22"/>
        </w:rPr>
        <w:t>家を購入後、新居にお引越し。数か月が経ち新しい暮らしに慣れた頃・・・</w:t>
        <w:br/>
        <w:t>忘れていた『税金の請求』が届く！</w:t>
        <w:br/>
        <w:t>その正体は・・・！</w:t>
        <w:br/>
        <w:t>不動産（土地・家屋）を売買や贈与、建築（新築・増築・改築）などにより取得した人は、土地と建物それぞれに対して『不動産取得税』を支払わなければなりません。</w:t>
        <w:br/>
        <w:t>不動産取得税は、購入した時期によって取得後3・４か月後～1年程ぐらいの間に各都道府県から納税請求書が送付されてきます。</w:t>
        <w:br/>
        <w:t>不動産営業マンがきちんと説明していたとしてもタイムラグがあるため、忘れた頃に納税通知書が届き、慌てるお客様が後を絶ちません・・・。</w:t>
        <w:br/>
        <w:t>数万円ならまだしも、物件によっては数十万請求がくることもあります。</w:t>
        <w:br/>
        <w:t>ただし、居住用の住宅やその敷地に対する不動産取得税には</w:t>
        <w:br/>
        <w:t>軽減措置</w:t>
        <w:br/>
        <w:t>があり、比較的築年数の浅い標準的な住宅や一般的な敷地では、実質的に課税されない（軽減措置によって税額がゼロになる）ケースも多いので、購入する住宅を選ぶ前に軽減措置の内容をしっかりと把握しておきたいものです。</w:t>
        <w:br/>
        <w:t>詳しい計算方法等が分からなくても、どういった物件が軽減の対象となるのかだけは、把握しておきましょう！</w:t>
        <w:br/>
        <w:t>★</w:t>
        <w:br/>
        <w:t>【軽減措置の対象となる中古住宅の３つの条件】</w:t>
        <w:br/>
        <w:t>《要件》</w:t>
        <w:br/>
        <w:t>① 居住要件 個人が自己の居住用に取得した住宅であること</w:t>
        <w:br/>
        <w:t>② 床面積要件 ５０㎡以上２４０㎡以下</w:t>
        <w:br/>
        <w:t>③ 築後要件 以下の（ア）～（エ）のいずれかに該当すること</w:t>
        <w:br/>
        <w:t>（ア）マンション等の耐火建築物は築２５年以内</w:t>
        <w:br/>
        <w:t>（イ）木造住宅など耐火建築物以外は築２０年以内</w:t>
        <w:br/>
        <w:t>（ウ）昭和５７年１月１日以降に新築されたもの</w:t>
        <w:br/>
        <w:t>（エ）新耐震基準に適合していることが証明されていれば（ア）（イ）（ウ）に該当しなくても構わない</w:t>
        <w:br/>
        <w:t>《控除額》</w:t>
        <w:br/>
        <w:t>取得した中古住宅の新築された日に応じた額が控除されます。</w:t>
        <w:br/>
        <w:t>昭和29年7月1日～昭和38年12月31日※ 100万円</w:t>
        <w:br/>
        <w:t>昭和39年1月1日～昭和47年12月31日※ 150万円</w:t>
        <w:br/>
        <w:t>昭和48年1月1日～昭和50年12月31日※ 230万円</w:t>
        <w:br/>
        <w:t>昭和51年1月1日～昭和56年 6月30日※ 350万円</w:t>
        <w:br/>
        <w:t>昭和56年7月1日～昭和60年 6月30日※ 420万円</w:t>
        <w:br/>
        <w:t>昭和60年7月1日～平成元年 3月31日 450万円</w:t>
        <w:br/>
        <w:t>平成元年4月1日～平成 9年 3月31日 1,000万円</w:t>
        <w:br/>
        <w:t>平成9年4月1日以後 1,200万円</w:t>
        <w:br/>
        <w:t>※ 昭和56年以前の新築については、新耐震基準に適合していることの証明がされたものに限ります。詳しくは、上記〔要件〕中、ウの要件をご覧ください。</w:t>
        <w:br/>
        <w:t>《税額の計算》</w:t>
        <w:br/>
        <w:t>（住宅の価格－控除額*2）×税率（3％）＝税額</w:t>
        <w:br/>
        <w:t>*2 ただし、住宅の持分を取得した場合には、控除額にその持分を乗じた額となります</w:t>
        <w:br/>
        <w:t>詳細は、こちらでご確認下さい。</w:t>
        <w:br/>
        <w:t>もし請求書が届いても、軽減措置の要件を満たしている物件でしたら、軽減を受けれる事がありますので、管轄の税務署にご相談下さい。</w:t>
        <w:br/>
        <w:t>このように、住宅を購入する際には、税金が大きく絡んできます。</w:t>
        <w:br/>
        <w:t>（特に、住宅ローン控除、登録免許税、不動産取得税）</w:t>
        <w:br/>
        <w:t>購入する物件の築年数や広さによって、税金の軽減や控除の対象になるものとならないものが</w:t>
        <w:br/>
        <w:t>ありますので、チェックが必要です。</w:t>
        <w:br/>
        <w:t>もちろん、</w:t>
        <w:br/>
        <w:br/>
        <w:t>購入前に建物状況や資金計画を整理しておくことで、将来的なリスクを抑えやすくなります。</w:t>
      </w:r>
    </w:p>
    <w:p>
      <w:r>
        <w:br w:type="page"/>
      </w:r>
    </w:p>
    <w:p>
      <w:pPr>
        <w:pStyle w:val="Heading1"/>
      </w:pPr>
      <w:r>
        <w:rPr>
          <w:sz w:val="44"/>
        </w:rPr>
        <w:t>色の表現、上手く伝える事は出来ますか？</w:t>
      </w:r>
    </w:p>
    <w:p>
      <w:r>
        <w:rPr>
          <w:b/>
          <w:sz w:val="22"/>
        </w:rPr>
        <w:t>更新日: 2015-08-22</w:t>
      </w:r>
    </w:p>
    <w:p>
      <w:r>
        <w:rPr>
          <w:sz w:val="22"/>
        </w:rPr>
        <w:t>リフォームをお願いする時、壁の色を変えたいとき、自分が思い描く色と伝えたい人が思い描く色が同じとは限りません。</w:t>
        <w:br/>
        <w:t>たとえばシステムキッチンを選ぶ時、カタログには約20種類ほどにカラーバリエーションがあります。この場合はカタログの番号で表現されているので色は伝わります。</w:t>
        <w:br/>
        <w:t>壁の色の変更を考えた場合、壁紙ではなくペンキなどを使用する場合、中間色の表現はむずかいものです。</w:t>
        <w:br/>
        <w:t>色の表し方として</w:t>
        <w:br/>
        <w:t>1.色相・・・赤、青、黄、色合いの違いを示す</w:t>
        <w:br/>
        <w:t>2.明度・・・色の赤さの度合いを示す</w:t>
        <w:br/>
        <w:t>3.彩度・・・色の鮮やかさの度合いを示します。</w:t>
        <w:br/>
        <w:t>で表現できますが、アメリカのマンセルにより考案されたマンセル表色系やドイツのオスワルトによって考案された</w:t>
        <w:br/>
        <w:t>オスワルト表色系、PCCS（日本色研配色体系）、CIE表色系、慣用色名（あかね色、利休ねずみ色など）の表現方法があります。</w:t>
        <w:br/>
        <w:t>すべて色と数字とアルファベットで表現されています。</w:t>
        <w:br/>
        <w:t>もし、どうしても気に入った色を伝えたい場合は、インターネットでウェブサイトで使用するHTMLカラーコードなどが手軽にみられて伝えやすいのではないでしょうか。</w:t>
        <w:br/>
        <w:t>自分の理想のお部屋を是非作ってみて下さい。</w:t>
        <w:br/>
        <w:br/>
        <w:t>中古住宅購入では、建物だけでなく将来の維持管理や資産価値まで含めて総合的に判断することが重要です。</w:t>
      </w:r>
    </w:p>
    <w:p>
      <w:r>
        <w:br w:type="page"/>
      </w:r>
    </w:p>
    <w:p>
      <w:pPr>
        <w:pStyle w:val="Heading1"/>
      </w:pPr>
      <w:r>
        <w:rPr>
          <w:sz w:val="44"/>
        </w:rPr>
        <w:t>創るを楽しむ家</w:t>
      </w:r>
    </w:p>
    <w:p>
      <w:r>
        <w:rPr>
          <w:b/>
          <w:sz w:val="22"/>
        </w:rPr>
        <w:t>更新日: 2015-08-27</w:t>
      </w:r>
    </w:p>
    <w:p>
      <w:r>
        <w:rPr>
          <w:sz w:val="22"/>
        </w:rPr>
        <w:t>居室の壁・天井はご主人が自ら漆喰塗りを実施</w:t>
        <w:br/>
        <w:t>Cさんが購入したのは、神奈川県横浜市の閑静な住宅街にある、平成元年築の木造一戸建て。広いお庭が特徴の物件です。</w:t>
        <w:br/>
        <w:t>インスペクションの結果、耐震と劣化で若干の問題が発覚しましたので、間取り変更と合わせて改修工事を実施しました。もともとダイニングとリビングが仕切られていたところを、間仕切り壁を撤去し一体化したことで、広く気持ちのよいリビングを実現。既存住宅瑕疵保険も付保して安心です。</w:t>
        <w:br/>
        <w:t>もともと「ものづくり」が得意なCさん。自分でできる範囲は自分でやろうと決めていたそうです。間取り変更や耐震補強工事などはプロに任せて、全居室の壁・天井はご主人自ら漆喰塗りにチャレンジ。また、寝室の床材の施工にもチャレンジされました。床材の施工は流石に難しいので、工事会社に教えてもらいながら進めたそうです。</w:t>
        <w:br/>
        <w:t>オーダーメードのリフォームが楽しめるのが</w:t>
        <w:br/>
        <w:br/>
        <w:t>購入前に建物状況や資金計画を整理しておくことで、将来的なリスクを抑えやすくなります。</w:t>
      </w:r>
    </w:p>
    <w:p>
      <w:r>
        <w:br w:type="page"/>
      </w:r>
    </w:p>
    <w:p>
      <w:pPr>
        <w:pStyle w:val="Heading1"/>
      </w:pPr>
      <w:r>
        <w:rPr>
          <w:sz w:val="44"/>
        </w:rPr>
        <w:t>駅徒歩6分の好立地 築36年の古い木造住宅を快適住宅に再生</w:t>
      </w:r>
    </w:p>
    <w:p>
      <w:r>
        <w:rPr>
          <w:b/>
          <w:sz w:val="22"/>
        </w:rPr>
        <w:t>更新日: 2015-08-27</w:t>
      </w:r>
    </w:p>
    <w:p>
      <w:r>
        <w:rPr>
          <w:sz w:val="22"/>
        </w:rPr>
        <w:t>大規模リフォームで新築同然に再生</w:t>
        <w:br/>
        <w:t>家族が安心して暮らせるよう随所に見られる配慮</w:t>
        <w:br/>
        <w:t>新築も含めて検討していたHさんが購入したのは駅徒歩6分の好立地物件。閑静な住宅街で陽当たりも良く、広いお庭が特徴の物件ですが、築年数が古いという問題がありました。</w:t>
        <w:br/>
        <w:t>建築士による建物インスペクションの結果、耐震補強はもちろん、屋根の葺き替えやサッシの交換など大規模なリフォームが必要だとわかりました。売主様を担当していた不動産会社も、まさか建物を活かして購入されるとは思わなかったそうです。</w:t>
        <w:br/>
        <w:t>Hさんはこの物件を購入して全面リフォームをすることにしました。特にこだわったのがリビングとキッチン。リビングの壁は漆喰塗りで、床天井ともに無垢材をするなど健康への配慮をした仕上りです。キッチンは収納が特徴のハイグレードのものを選択。キッチンとリビングの間にカウンターを造作し、キッチンからリビングが見渡せる作りになりました。また、小さなお子様のために、売主様が除草剤を散布していた庭の土をすべて入れ替えるなど、家族への配慮がリフォームの随所に見られます。</w:t>
        <w:br/>
        <w:t>建物全体のリフォームなので新築同様の快適な空間と構造性能。家族が安心して暮らせる住空間として蘇った住宅に大満足のHさんでした。</w:t>
        <w:br/>
        <w:br/>
        <w:t>購入前に建物状況や資金計画を整理しておくことで、将来的なリスクを抑えやすくなります。</w:t>
      </w:r>
    </w:p>
    <w:p>
      <w:r>
        <w:br w:type="page"/>
      </w:r>
    </w:p>
    <w:p>
      <w:pPr>
        <w:pStyle w:val="Heading1"/>
      </w:pPr>
      <w:r>
        <w:rPr>
          <w:sz w:val="44"/>
        </w:rPr>
        <w:t>「気にいらないところがどこにもない」限られたリフォーム予算の中で希望の住環境を実現</w:t>
      </w:r>
    </w:p>
    <w:p>
      <w:r>
        <w:rPr>
          <w:b/>
          <w:sz w:val="22"/>
        </w:rPr>
        <w:t>更新日: 2015-08-27</w:t>
      </w:r>
    </w:p>
    <w:p>
      <w:r>
        <w:rPr>
          <w:sz w:val="22"/>
        </w:rPr>
        <w:t>資産価値重視の物件探し。でもせっかく中古を選ぶんだからリフォームを楽しみたい！</w:t>
        <w:br/>
        <w:t>中古住宅を選ぶからにはリフォームも楽しみたいと考えていたOさん。当初検討していたエリアでは予算があわず、物件探しが難航していました。購入エリアを再検討して見つけたこの物件は、建築後に周辺の用途地域が第一種低層住居専用地域に変更になった物件で、周りが低い建物の中にぽつんと建っている、非常に眺望の良いマンションです。駅から少し距離があるものの、その希少性からここ数年の取引事例を見ても価格が下げ止まっており、ご予算的にも最適な物件でした。</w:t>
        <w:br/>
        <w:t>Oさんの希望でリビングに併設されていた和室を間取り変更し、リビングを広くしつつ、ウォークインクローゼットを新設し、収納スペースも確保しました。また、この間取り変更にともない、生活動線を考慮してお風呂と洗面の位置の入れ替えを行いました。 限られたリフォーム予算ながらも工夫して希望を実現。「気に入らないところがどこにもない」と、思いどおりの仕上がりに大満足のOさんでした。</w:t>
        <w:br/>
        <w:br/>
        <w:t>住宅購入は長期的な視点で考え、安心して住み続けられる住環境を選択することが大切です。</w:t>
      </w:r>
    </w:p>
    <w:p>
      <w:r>
        <w:br w:type="page"/>
      </w:r>
    </w:p>
    <w:p>
      <w:pPr>
        <w:pStyle w:val="Heading1"/>
      </w:pPr>
      <w:r>
        <w:rPr>
          <w:sz w:val="44"/>
        </w:rPr>
        <w:t>コンセプトはリセールバリュー</w:t>
      </w:r>
    </w:p>
    <w:p>
      <w:r>
        <w:rPr>
          <w:b/>
          <w:sz w:val="22"/>
        </w:rPr>
        <w:t>更新日: 2015-08-27</w:t>
      </w:r>
    </w:p>
    <w:p>
      <w:r>
        <w:rPr>
          <w:sz w:val="22"/>
        </w:rPr>
        <w:t>資産価値優先のお住まい探し。</w:t>
        <w:br/>
        <w:t>費用は最小限でもこだわり満載の空間を実現！</w:t>
        <w:br/>
        <w:t>元々１０年、２０年と長く住むという意識はなく、お子様が小学校に上がるタイミングで再度買い替えを希望されていたIさん。３年～５年後でもリセールバリューの高い立地を優先してお住まい探しをされていました。資産価値優先の住宅購入だったので、やはり悩みの種だったのが価格の妥当性。仲介の担当者が過去の取引事例や周辺相場を提示し、納得して物件購入されました。</w:t>
        <w:br/>
        <w:t>もともと10.8帖のリビングと6帖の洋室に区切られていた間取りだったのですが、間仕切り壁を撤去し、16.8帖の広々としたリビングに。可動間仕切りを設置して、もとの6帖洋室としても機能する可変性のあるリビングになりました。</w:t>
        <w:br/>
        <w:t>キッチンからリビング・ダイニング・子供の遊びスペースまですべて見渡せるので奥様が大変喜ばれております。</w:t>
        <w:br/>
        <w:t>リセールバリューがコンセプトなので、リフォームにかける費用も必要最小限に。Iさんが業者に依頼したリフォームは間仕切り壁の撤去とクロスの張り替えのみ。まだ築9年ですので使えるものはそのまま利用されています。トイレの壁紙は1面だけ青に、キッチンは鮮やかな赤に塗装。</w:t>
        <w:br/>
        <w:t>ウォールアートを貼り付けたお部屋もあります。</w:t>
        <w:br/>
        <w:t>リビングにはご主人が集めた廃材を1面に貼り付けた壁を設け、色彩にメリハリのあるおしゃれな仕上がりになりました。事業者に依頼するリフォームはなるべく最小限で抑え、DIYで工夫するという選択肢も、中古住宅購入ならではの楽しみ方です。</w:t>
        <w:br/>
        <w:br/>
        <w:t>住宅購入は長期的な視点で考え、安心して住み続けられる住環境を選択することが大切です。</w:t>
      </w:r>
    </w:p>
    <w:p>
      <w:r>
        <w:br w:type="page"/>
      </w:r>
    </w:p>
    <w:p>
      <w:pPr>
        <w:pStyle w:val="Heading1"/>
      </w:pPr>
      <w:r>
        <w:rPr>
          <w:sz w:val="44"/>
        </w:rPr>
        <w:t>２回の建物インスペクションでようやく辿り着いた安心の我が家</w:t>
      </w:r>
    </w:p>
    <w:p>
      <w:r>
        <w:rPr>
          <w:b/>
          <w:sz w:val="22"/>
        </w:rPr>
        <w:t>更新日: 2015-08-27</w:t>
      </w:r>
    </w:p>
    <w:p>
      <w:r>
        <w:rPr>
          <w:sz w:val="22"/>
        </w:rPr>
        <w:t>新築分譲時１億超えの物件を有利に購入！</w:t>
        <w:br/>
        <w:t>構造・劣化の問題を解決し安心して暮らせる家を実現</w:t>
        <w:br/>
        <w:t>Kさんはゆっくりと子育てができる環境を求めて、閑静な住宅街を中心に家探しをされていました。ご予算と希望エリアの関係で物件探しは難航。そんな中見つけたのが築25年の戸建てでした。凝った造りの注文建築でお庭も広く、内見ですっかり気に入ったKさん。ところが建物インスペクションを実施すると数々の問題が発覚し、改修費用で予算オーバーとなってしまうのでこの物件は見送ったのでした。（詳細は平成26年12月号）</w:t>
        <w:br/>
        <w:t>それでも根気よく物件探しを続け、ようやく辿り着いたのがこの家です。新築分譲時には１億１千万円で販売されていた物件で、駅から距離はあるものの生活に必要な施設が近所に揃っており生活に便利な立地です。物件は2×4工法で耐震性にも期待をしていたのですが、1件目と同じく建物インスペクションで構造面での問題が指摘されました。しかし、対応した建築士の計算では2ヶ所の壁補強で構造面の問題がクリアできることがわかり、また、数年前に外壁・屋根の塗装工事を行っていたので、その他の改修工事が不要で、思った以上にリフォーム費用が抑えられることがわかり、購入することに決めました。</w:t>
        <w:br/>
        <w:t>当初は使える設備はそのまま利用して、リフォームは壁紙の貼り替えと2階の和室を洋室に変更する程度に抑えるつもりだったKさんですが、リフォームの打ち合わせを重ねるうちに、お風呂とキッチンはこの機会にリフォームすることに。コストを抑えつつも快適な生活が実現し、大満足のKさんでした。</w:t>
        <w:br/>
        <w:br/>
        <w:t>中古住宅購入では、建物だけでなく将来の維持管理や資産価値まで含めて総合的に判断することが重要です。</w:t>
      </w:r>
    </w:p>
    <w:p>
      <w:r>
        <w:br w:type="page"/>
      </w:r>
    </w:p>
    <w:p>
      <w:pPr>
        <w:pStyle w:val="Heading1"/>
      </w:pPr>
      <w:r>
        <w:rPr>
          <w:sz w:val="44"/>
        </w:rPr>
        <w:t>広さと価格がバランスした好物件風通しの良い気持ち良い住空間を実現</w:t>
      </w:r>
    </w:p>
    <w:p>
      <w:r>
        <w:rPr>
          <w:b/>
          <w:sz w:val="22"/>
        </w:rPr>
        <w:t>更新日: 2015-08-27</w:t>
      </w:r>
    </w:p>
    <w:p>
      <w:r>
        <w:rPr>
          <w:sz w:val="22"/>
        </w:rPr>
        <w:t>フローリングは自らオイルを塗布するなど随所にこだわりが。</w:t>
        <w:br/>
        <w:t>リフォーム会社との関係も良好で納得のいく仕上がりに。</w:t>
        <w:br/>
        <w:t>当初は戸建てを希望していたKさん。予算と希望エリアのバランスが悪く、マンションも視野に入れることに。Kさんが見つけたこの物件は、駅から近い割に閑静な住宅街にある低層マンションでした。南側は生産緑地で眺望も良く、築年数の割にしっかりした躯体と管理状態でした。同程度の広さの戸建てをこのエリアで探すと1000万円は上乗せになってしまうことから、広さと価格のバランスが良い物件に巡り会えたKさん。水回りを含めすべての居室に窓があり、風通しが良く、開放感のある雰囲気が気に入ったそうです。</w:t>
        <w:br/>
        <w:t>Kさんが実施したリフォームは設備の交換と床の貼り替えがメインです。特に床はワントーンではなく、あえて色を揃えなかったところが印象的で、暖かみのある空間に仕上がっています。この床はKさん自らオイルを塗布されました。</w:t>
        <w:br/>
        <w:t>キッチンはもともと独立したスペースだったのですが、間仕切り壁を撤去して、開放的なLDKへ間取り変更しました。特徴のあるタイルが床の色とマッチして、良い雰囲気のキッチンに仕上がっています。</w:t>
        <w:br/>
        <w:t>リフォーム会社との関係も良好で、リビングにKさんの希望で造り付け本棚を設置したのですが、細かな要望も丁寧に対応する姿勢に感謝されていました。</w:t>
        <w:br/>
        <w:br/>
        <w:t>中古住宅は適切な確認と計画によって、安心して長く暮らせる住まいとして活用できます。</w:t>
      </w:r>
    </w:p>
    <w:p>
      <w:r>
        <w:br w:type="page"/>
      </w:r>
    </w:p>
    <w:p>
      <w:pPr>
        <w:pStyle w:val="Heading1"/>
      </w:pPr>
      <w:r>
        <w:rPr>
          <w:sz w:val="44"/>
        </w:rPr>
        <w:t>消費者関連マーク、聞いた事がありますか？</w:t>
      </w:r>
    </w:p>
    <w:p>
      <w:r>
        <w:rPr>
          <w:b/>
          <w:sz w:val="22"/>
        </w:rPr>
        <w:t>更新日: 2015-08-29</w:t>
      </w:r>
    </w:p>
    <w:p>
      <w:r>
        <w:rPr>
          <w:sz w:val="22"/>
        </w:rPr>
        <w:t>マークには、法律により表示が義務付けられた強制マークと、表示することが自由な任意マーク、関係業界で自主的に行う自主マークがあります。</w:t>
        <w:br/>
        <w:t>このマークはどこかで見た事はありませんか。私たちは暮らしている生活の中にたくさんのマークが付いています。</w:t>
        <w:br/>
        <w:t>これはGマーク（</w:t>
        <w:br/>
        <w:t>グッドデザイン賞</w:t>
        <w:br/>
        <w:t>）家具やインテリア商品などについています。</w:t>
        <w:br/>
        <w:t>強制マークには</w:t>
        <w:br/>
        <w:t>これはPSマーク</w:t>
        <w:br/>
        <w:t>ー般消費者が、購入する際に安全性を確認できるよう、特定製品にはＰＳＣマークを表示して販売することが義務づけられています。特定製品とは、事業者自らによる検査・確認が義務付けられたものです。</w:t>
        <w:br/>
        <w:t>特定製品（６品目） 乳児用ベット・登山用ロープ・圧力鍋・乗車用ヘルメット・携帯用レーザーポインター・浴槽用温水循環器</w:t>
        <w:br/>
        <w:t>特別特定製品（３品目） 乳児用ベット・携帯用レーザーポインター・浴槽用温水循環器についています。</w:t>
        <w:br/>
        <w:t>●ＤＫマーク （優良断熱建材認定制度）</w:t>
        <w:br/>
        <w:t>断熱サッシ、グラスウール、硬質ウレタン、ロックウールなどが対象のマークです。</w:t>
        <w:br/>
        <w:t>●Ｃマーク</w:t>
        <w:br/>
        <w:t>タフテッドカーペットで、外観、寸法、目付、パイル糸の引き抜きに対する強さ、剥離に対する強さ、重的荷重による厚さ減少率、染色堅牢度などの品質合格したものに表示されるものです。</w:t>
        <w:br/>
        <w:t>変わっているマークとして</w:t>
        <w:br/>
        <w:t>●ＩＳＭマーク</w:t>
        <w:br/>
        <w:t>人の健康とエコロジーを考慮し、生活環境の保護に貢献するために必要なインテリア材料の品質規定を制定した。ＩＳＭ（イズム）マークの表示は、壁紙の製造業者であり、同協会の正会員のみ認められるものです。</w:t>
        <w:br/>
        <w:t>●BLマーク</w:t>
        <w:br/>
        <w:t>収納ユニットやサッシなどについているもので2年以内の品質保証と賠償保険付というものもあります。</w:t>
        <w:br/>
        <w:t>家の中を見渡してマークが付いていたら確認してみてください。その意味のあるマークが私たちの生活に安心を与えてくれているのではないでしょうか。</w:t>
        <w:br/>
        <w:br/>
        <w:t>中古住宅購入では、建物だけでなく将来の維持管理や資産価値まで含めて総合的に判断することが重要です。</w:t>
      </w:r>
    </w:p>
    <w:p>
      <w:r>
        <w:br w:type="page"/>
      </w:r>
    </w:p>
    <w:p>
      <w:pPr>
        <w:pStyle w:val="Heading1"/>
      </w:pPr>
      <w:r>
        <w:rPr>
          <w:sz w:val="44"/>
        </w:rPr>
        <w:t>『ローンの返済を具体的に比較検討、シミュレーションするならこれ！』</w:t>
      </w:r>
    </w:p>
    <w:p>
      <w:r>
        <w:rPr>
          <w:b/>
          <w:sz w:val="22"/>
        </w:rPr>
        <w:t>更新日: 2015-08-31</w:t>
      </w:r>
    </w:p>
    <w:p>
      <w:r>
        <w:rPr>
          <w:sz w:val="22"/>
        </w:rPr>
        <w:t>物検討物件もある程度絞られてきた・・・、実際にこの物件を購入するかしないかという段階になって初めて、住宅ローンを真剣に考え出す方が多いです。</w:t>
        <w:br/>
        <w:t>ですが、都心の人気エリアでは、スピード感が必要な物件が多く、その段階で真剣に検討し出しても遅いケースもあります。ですので、なるべく早い段階で資金計画をきっちり立てておきましょう！</w:t>
        <w:br/>
        <w:t>そこで、複数の金融機関、複数の金利タイプの住宅ローンを比較して、ご自分の家計に合ったローンを検討・シミュレーションできるサイトがあります。</w:t>
        <w:br/>
        <w:t>他のシミュレーションサイトとは違い、かなり細かく試算できるのが特徴です。</w:t>
        <w:br/>
        <w:t>・</w:t>
        <w:br/>
        <w:t>最大３つのプランを同時に試算</w:t>
        <w:br/>
        <w:t>し</w:t>
        <w:br/>
        <w:t>比較</w:t>
        <w:br/>
        <w:t>することが可能。</w:t>
        <w:br/>
        <w:t>・住宅ローンの返済額だけでなく、</w:t>
        <w:br/>
        <w:t>諸費用</w:t>
        <w:br/>
        <w:t>を含む</w:t>
        <w:br/>
        <w:t>総支払額などを試算</w:t>
        <w:br/>
        <w:t>も可能。</w:t>
        <w:br/>
        <w:t>・返済プランの試算後に「</w:t>
        <w:br/>
        <w:t>繰上返済」を行う場合の試算</w:t>
        <w:br/>
        <w:t>が可能。</w:t>
        <w:br/>
        <w:t>繰り上げ返済も試算できますので、より返済イメージが付きやすいです。</w:t>
        <w:br/>
        <w:t>（例えば・・こんな試算も出来ます）</w:t>
        <w:br/>
        <w:t>ボーナス払い併用せず３５年間でとりあえず組み、毎年３０万円繰上返済した場合何年で返済が終わり、総支払額がいくら削減できるか。</w:t>
        <w:br/>
        <w:t>子供が小さいうちの最初の５年間繰り上げ返済をしたら、どのぐらい月々の返済額を抑えることができるか</w:t>
        <w:br/>
        <w:t>１０年後には子育てが終わるのでそこから５年間毎年１００万円の繰り上げ返済をしたらあと何年で返済がおわるか・・・等々</w:t>
        <w:br/>
        <w:t>具体的なシュミレーションと、具体的に比較ができますので、ローンの借入プランをどれにするか迷われている方には、きっとお役に立つと思います。</w:t>
        <w:br/>
        <w:t>どうぞご活用下さい。</w:t>
        <w:br/>
        <w:br/>
        <w:t>中古住宅は適切な確認と計画によって、安心して長く暮らせる住まいとして活用できます。</w:t>
      </w:r>
    </w:p>
    <w:p>
      <w:r>
        <w:br w:type="page"/>
      </w:r>
    </w:p>
    <w:p>
      <w:pPr>
        <w:pStyle w:val="Heading1"/>
      </w:pPr>
      <w:r>
        <w:rPr>
          <w:sz w:val="44"/>
        </w:rPr>
        <w:t>国策を自身の資産管理に役立てましょう。</w:t>
      </w:r>
    </w:p>
    <w:p>
      <w:r>
        <w:rPr>
          <w:b/>
          <w:sz w:val="22"/>
        </w:rPr>
        <w:t>更新日: 2015-08-31</w:t>
      </w:r>
    </w:p>
    <w:p>
      <w:r>
        <w:rPr>
          <w:sz w:val="22"/>
        </w:rPr>
        <w:t>8月27日、平成28年度の国土交通省概算要求が公表されました。国が、現在どこを課題としており、どこに力を入れていくのかのヒントになります。ご自身の資産管理をするにあたって、国策を頭に入れておいて損はありません。中長期的な国の方向性を考慮して、インフレ対策として不動産を持つか否か、仮に持っていたとしても、そこの地域のままで良いのか等を検討する一つの材料になるでしょう。例えば、コンパクトシティ計画の居住誘導区域外に家を持っていたとしたら、将来的に資産価値を維持することができるでしょうか。</w:t>
        <w:br/>
        <w:t>弊社は主に不動産業界に身を置いていますので、主務官庁は土地・建設産業局となりますから、最低限この局の分については目を通しておく必要があります。同じ住宅関連として住宅局の資料にも目を通しておかなければなりません。「中古を買ってリフォーム」には、色々な補助金・助成金・支援制度がありますので、使わない手はありません。これらの根っこの計画がこの概算要求に盛り込まれているわけですね。</w:t>
        <w:br/>
        <w:t>◆平成28年度 国土交通省 予算概算要求</w:t>
        <w:br/>
        <w:t>下記2局をチェックしましょう。</w:t>
        <w:br/>
        <w:t>○土地・建設産業局</w:t>
        <w:br/>
        <w:t>○住宅局</w:t>
        <w:br/>
        <w:t>以上、</w:t>
        <w:br/>
        <w:br/>
        <w:t>購入前に建物状況や資金計画を整理しておくことで、将来的なリスクを抑えやすくなります。</w:t>
      </w:r>
    </w:p>
    <w:p>
      <w:r>
        <w:br w:type="page"/>
      </w:r>
    </w:p>
    <w:p>
      <w:pPr>
        <w:pStyle w:val="Heading1"/>
      </w:pPr>
      <w:r>
        <w:rPr>
          <w:sz w:val="44"/>
        </w:rPr>
        <w:t>日本列島は傷だらけ？！あまりの活断層の多さにビックリ。それを踏まえて「防災の日」に考えること！</w:t>
      </w:r>
    </w:p>
    <w:p>
      <w:r>
        <w:rPr>
          <w:b/>
          <w:sz w:val="22"/>
        </w:rPr>
        <w:t>更新日: 2015-09-01</w:t>
      </w:r>
    </w:p>
    <w:p>
      <w:r>
        <w:rPr>
          <w:sz w:val="22"/>
        </w:rPr>
        <w:t>9月1日は防災の日です。マスコミ各社は朝から万一の備えや家族間での話し合いをすることの大切さを訴えているように感じます。</w:t>
        <w:br/>
        <w:t>もともと大正12（1923）年の9月1日午前11時58分，震度7の大地震が関東地方を襲い、142,807名の尊い人命を失いました。</w:t>
        <w:br/>
        <w:t>防災の日は、これを教訓として，政府・地方公共団体はもとより，広く国民が，台風・豪雨・洪水・地震・津波などの災害についての認識を深めるとともに，こうした災害に対する備えを充実する事を考える日でもあります。ちなみに今回の添付写真をご覧いただくと、日本には本当に多くの活断層があることが分かります。（少し前の資料ですが・・・。）地震はいつ発生してもおかしくないため、日頃の備えが重要だと思います。その為には下記のような非常用品の点検も大切です。（東京海上日動様HP参照）</w:t>
        <w:br/>
        <w:t>先月の27日に本木造住宅耐震補強事業者協同組合（木耐協）から、耐震診断結果の調査データが公表されました。2006年4月1日～15年6月30日までに木耐協が行なった耐震診断のうち、1950年～00年5月までに着工された木造在来工法、2階建て以下の建物2万2,626棟を対象に、「倒壊しない」「一応倒壊しない」「倒壊する可能性がある」「倒壊する可能性が高い」の4段階で集計した結果は「倒壊しない」という診断結果になったのは274件で、全体の1.21％。「一応倒壊しない」が1,514件・6.69％だった。一方、「倒壊する可能性がある」が3,673件・16.23％、「倒壊する可能性が高い」が1万7,165件・75.86％となり、合わせて9割以上の住宅が現行の耐震性を満たしていなかったようです。 万一の備えがきちんと出来ているか、この機会にご確認ください。</w:t>
        <w:br/>
        <w:br/>
        <w:t>住宅購入は長期的な視点で考え、安心して住み続けられる住環境を選択することが大切です。</w:t>
      </w:r>
    </w:p>
    <w:p>
      <w:r>
        <w:br w:type="page"/>
      </w:r>
    </w:p>
    <w:p>
      <w:pPr>
        <w:pStyle w:val="Heading1"/>
      </w:pPr>
      <w:r>
        <w:rPr>
          <w:sz w:val="44"/>
        </w:rPr>
        <w:t>家財をスッキリさせたいなら、ネット宅配で搬出入するサービスをご存知ですか？！</w:t>
      </w:r>
    </w:p>
    <w:p>
      <w:r>
        <w:rPr>
          <w:b/>
          <w:sz w:val="22"/>
        </w:rPr>
        <w:t>更新日: 2015-09-08</w:t>
      </w:r>
    </w:p>
    <w:p>
      <w:r>
        <w:rPr>
          <w:sz w:val="22"/>
        </w:rPr>
        <w:t>9月に入り、夏の暑さも一段落してきましたが、夏季に活躍した衣料や海水浴用具などしばらく使わなくなるものはスッキリ片付けたいですよね。そんな時に便利なのがインターネット上で手続きできる家財の保管サービスがあるのをご存知でしょうか？荷物は宅配便で運んでくれるため、非常に便利なようです。段ボール箱に収まる小口用から、BBQやゴルフ用品など、かさばる物を預けられるサービスなど内容は様々で、下記に4つのサイトをまとめていますので、ぜひ、一度、ご確認ください。資産価値が下がりにくい住宅購入をされる際には土地値が高いエリアを検討する事も多く、その際にはこのようなサービスもご検討いただけると良いかもしれません。</w:t>
        <w:br/>
        <w:t>＜対応エリア：全国＞</w:t>
        <w:br/>
        <w:t>〇minikura （寺田倉庫） 月額保管料：200円/専用箱～</w:t>
        <w:br/>
        <w:t>〇webtrunk（丸八倉庫） 月額保管料：Sサイズ400円/ケース～</w:t>
        <w:br/>
        <w:t>〇FreeBox（喜久屋） 月額保管料：Mサイズ619円/ケース～</w:t>
        <w:br/>
        <w:t>&lt;対応エリア：東京や周辺地域＞</w:t>
        <w:br/>
        <w:t>〇HIROIE（ホワイトプラス） 月額保管料：3,980円/0.2畳～</w:t>
        <w:br/>
        <w:br/>
        <w:t>住宅購入は長期的な視点で考え、安心して住み続けられる住環境を選択することが大切です。</w:t>
      </w:r>
    </w:p>
    <w:p>
      <w:r>
        <w:br w:type="page"/>
      </w:r>
    </w:p>
    <w:p>
      <w:pPr>
        <w:pStyle w:val="Heading1"/>
      </w:pPr>
      <w:r>
        <w:rPr>
          <w:sz w:val="44"/>
        </w:rPr>
        <w:t>マンションの専有部分と共有部分って？</w:t>
      </w:r>
    </w:p>
    <w:p>
      <w:r>
        <w:rPr>
          <w:b/>
          <w:sz w:val="22"/>
        </w:rPr>
        <w:t>更新日: 2015-09-12</w:t>
      </w:r>
    </w:p>
    <w:p>
      <w:r>
        <w:rPr>
          <w:sz w:val="22"/>
        </w:rPr>
        <w:t>マンションの共有部分、廊下やエレベーター、ごみ捨て場だけだと思っていませんか？</w:t>
        <w:br/>
        <w:t>窓、玄関ドア、ベランダ等は共有部分にあたります。</w:t>
        <w:br/>
        <w:t>ベランダが広くていいね！なんて思っていたら、「ルーフバルコニー使用料」と別途支払いが発生する物件もありますね。</w:t>
        <w:br/>
        <w:t>たとえば玄関ドアと窓です。</w:t>
        <w:br/>
        <w:t>一見専有部分と思いがちですが、外観と直結する部分なので、基本的に変えることはできません。</w:t>
        <w:br/>
        <w:t>お隣の玄関ドアが赤と白のシマシマだったり、窓にべったり広告が貼られていたりしたらびっくりですよね。</w:t>
        <w:br/>
        <w:t>厳密に言うと「規制がかかっている」ということにはなるようですが、</w:t>
        <w:br/>
        <w:t>実運用的な視点で見れば「自分好みに変更することができない箇所」です。</w:t>
        <w:br/>
        <w:t>中古住宅をリフォームして購入することをお考えの方は、自分が思い描いているリフォームが現実的に可能なものなのかを、事前にしっかりリサーチしておく必要があります。</w:t>
        <w:br/>
        <w:br/>
        <w:t>中古住宅は適切な確認と計画によって、安心して長く暮らせる住まいとして活用できます。</w:t>
      </w:r>
    </w:p>
    <w:p>
      <w:r>
        <w:br w:type="page"/>
      </w:r>
    </w:p>
    <w:p>
      <w:pPr>
        <w:pStyle w:val="Heading1"/>
      </w:pPr>
      <w:r>
        <w:rPr>
          <w:sz w:val="44"/>
        </w:rPr>
        <w:t>家の価格変動が一目瞭然！『中古マンション成約価格変動率早見表（東京23区）』</w:t>
      </w:r>
    </w:p>
    <w:p>
      <w:r>
        <w:rPr>
          <w:b/>
          <w:sz w:val="22"/>
        </w:rPr>
        <w:t>更新日: 2015-09-12</w:t>
      </w:r>
    </w:p>
    <w:p>
      <w:r>
        <w:rPr>
          <w:sz w:val="22"/>
        </w:rPr>
        <w:t>東京の不動産価格が上昇しているのは皆様もニュースで耳にしたことがあるかもしれません。実際に、東京23区の中古マンションの取引価格は2012年第3四半期と比較すると約125％上昇しています。取引価格の統計データは、下記サイトで四半期に一度発表されていますので、皆様も是非ご覧になってみてください。</w:t>
        <w:br/>
        <w:t>◆公益社団法人 東日本不動産流通機構 『市況トレンド』参照</w:t>
        <w:br/>
        <w:t>相場が下落傾向の時や安定しているときには、過去の成約事例を確認して、「○年前の成約価格は㎡単価○万円で、今はそれよりも〇年経過している訳だから、これくらいの価格が妥当だろう」というように何となく判断ができるのですが、現在のような上昇相場の時は、妥当な価格の判断に迷うところです。</w:t>
        <w:br/>
        <w:t>このような時に参考になるのが、添付画像の早見表です。これは、上記サイトで公開されている統計情報を基に表にまとめたものです。赤色で塗りつぶしたところを例に見方を説明します。この行は、「2012年7月～9月」の㎡単価を基準値として、それ以降の㎡単価の比率がどの程度かを示しています。例えば、「2013年10月～12月」の㎡単価の対「2012年7月～9月」は111.6％、といった見方です。</w:t>
        <w:br/>
        <w:t>これを使うときは、こんなイメージです。“買おうと思っているマンションがあるが、直近の成約事例が2年前のものしかない”。この二年前の㎡単価をそのまま現在検討中の物件の専有面積で割り戻した額では、恐らく現在の相場観からみれば随分安いことになってしまい、売主側と折り合いがつかない可能性が高くなってしまいます。そこで、その㎡単価に二年前から現在（早見表では2015年4月～6月）の変動率をかけた㎡単価を現在相場にあった価格と仮定して、交渉額を検討していくという手順です。自分が売却する側の立場の場合も同様の手順で妥当な売却価格を検討するということになります。</w:t>
        <w:br/>
        <w:t>もちろん、“現在は相場のピークだから、今は賃貸でしのぐ”と、買わない選択をするのも手ですし、逆に“オリンピックまでは上り調子だろうし、賃料を払い続けるのも無駄だ”と、相場に則した現実的な価格で買うのも手です。このあたりは、お客様ごとの状況によっても変わるものですので、一概にどちらが良いとも言えないのですが、市況に合せて柔軟に考えを整理していくことが重要です。</w:t>
        <w:br/>
        <w:t>以上、</w:t>
        <w:br/>
        <w:br/>
        <w:t>購入前に建物状況や資金計画を整理しておくことで、将来的なリスクを抑えやすくなります。</w:t>
      </w:r>
    </w:p>
    <w:p>
      <w:r>
        <w:br w:type="page"/>
      </w:r>
    </w:p>
    <w:p>
      <w:pPr>
        <w:pStyle w:val="Heading1"/>
      </w:pPr>
      <w:r>
        <w:rPr>
          <w:sz w:val="44"/>
        </w:rPr>
        <w:t>鵜呑みにして大丈夫？！「耐震改修済みトラップ！」</w:t>
      </w:r>
    </w:p>
    <w:p>
      <w:r>
        <w:rPr>
          <w:b/>
          <w:sz w:val="22"/>
        </w:rPr>
        <w:t>更新日: 2015-09-14</w:t>
      </w:r>
    </w:p>
    <w:p>
      <w:r>
        <w:rPr>
          <w:sz w:val="22"/>
        </w:rPr>
        <w:t>本日は耐震改修済みトラップという題目で、マンションについてお話ししたいと思います。</w:t>
        <w:br/>
        <w:t>（ここからが本題です）</w:t>
        <w:br/>
        <w:t>ところが！？極々たまに、「耐震改修済み」と広告にうたわれたマンションが売りに出ていることがあります。では、耐震改修がされているのであれば、耐震基準適合証明書の取得が可能で、瑕疵保険付保や住宅ローン減税等が利用できるのか？答えは否です。耐震改修にも事情があり、現行法と同等の耐震性まで引き上げる工事がされていることもあれば、部分的な改修しかしていないこともあるからです。</w:t>
        <w:br/>
        <w:t>これについては、マンション管理会社に「耐震改修は自治体の助成金を利用して行ないましたか？」とヒアリングするのが、まずは簡単な確認方法でしょう。この聞き方がポイントです。助成金利用の要件として“現行法と同等の耐震性”を求めていることが多いからです（もし利用していないということであれば、疑ってかかりましょう）。管理会社に対して「耐震改修の内容を詳しく．．．」と尋ねても、専門外のことですから分からないのは当然ですし、仮に詳しく教えてもらったとしても、こちらにその専門知識がなければ結局内容がわかりません。過去に私が実際に調査した案件で、「助成金利用をする為の基準値を満たすまでの補強工事は予算の都合上できず、 一階部分の柱を補強する工事のみを行なった（管理会社談）」というマンションがありました。補強工事自体が意味ないというと、防災の観点から考えれば、全く補強をしないよりは部分的にとは言え補強してある方が強くなるわけですから、管理組合としては現実的なラインで堅実な判断をなさったと思います。 とはいえ、私達購入サイドは選択肢がたくさんあるわけですから、よほど立地・価格等、その他の条件が気に入ったということでなければ、優先的にこのマンションを選択する理由はないでしょう。</w:t>
        <w:br/>
        <w:t>東京都都市整備局</w:t>
        <w:br/>
        <w:t>住宅政策推進部マンション課 『</w:t>
        <w:br/>
        <w:t>各区市マンション耐震化助成制度一覧』</w:t>
        <w:br/>
        <w:br/>
        <w:t>購入前に建物状況や資金計画を整理しておくことで、将来的なリスクを抑えやすくなります。</w:t>
      </w:r>
    </w:p>
    <w:p>
      <w:r>
        <w:br w:type="page"/>
      </w:r>
    </w:p>
    <w:p>
      <w:pPr>
        <w:pStyle w:val="Heading1"/>
      </w:pPr>
      <w:r>
        <w:rPr>
          <w:sz w:val="44"/>
        </w:rPr>
        <w:t>中古マンション×フラット35利用のコツ！内見時に見るべきポイント！</w:t>
      </w:r>
    </w:p>
    <w:p>
      <w:r>
        <w:rPr>
          <w:b/>
          <w:sz w:val="22"/>
        </w:rPr>
        <w:t>更新日: 2015-09-15</w:t>
      </w:r>
    </w:p>
    <w:p>
      <w:r>
        <w:rPr>
          <w:sz w:val="22"/>
        </w:rPr>
        <w:t>ここのところ史上空前の低金利になっています。今日は住宅金融支援機構の「フラット35」について勉強してみましょう。今回は中古マンションに絞ってお話します。</w:t>
        <w:br/>
        <w:t>周知のとおり、フラット35は全期間固定金利の住宅ローンです。低金利のときは固定金利を選択するというのはセオリーですよね。このフラット35と通常の住宅ローンと違う点は、融資対象となる住宅に対して、所定の技術基準への適合を求めている点です。簡単に言えば、一定の性能を有していないと融資がおりないという意味です。技術基準への適合を証明する書類として「フラット35 適合証明書」を取得する必要があります。</w:t>
        <w:br/>
        <w:t>私の経験則ですが、新耐震基準のマンションであれば、8～9割くらいは適合証明書が取得できるのではないかと思います（あくまで私の体感の数字です）。だからと言って、油断をしていると、“フラット35を利用するつもりで売買契約したのに、やっぱり使えない．．．”といったことにもなりかねませんので注意しなければいけません。では、物件検討時に何に気をつけていれば良いか？中古マンションの場合には、下記のポイントが全て○であれば、おそらく問題ないでしょう（もちろん最終的には証明書発行者にご確認下さいね）！</w:t>
        <w:br/>
        <w:t>≪フラット35技術基準適合のチェックポイント（マンション）≫</w:t>
        <w:br/>
        <w:t>① 新耐震基準のマンションか？（建築確認申請が昭和56年6月以降である）</w:t>
        <w:br/>
        <w:t>② 占有面積が30平米以上あるか？</w:t>
        <w:br/>
        <w:t>③ 管理規約は定められているか？</w:t>
        <w:br/>
        <w:t>④ 計画期間20年以上の長期修繕計画はあるか？</w:t>
        <w:br/>
        <w:t>さらに、フラット35“Ｓ”の金利優遇を利用するには、下記のポイントのいずれかを満たしていれば、大丈夫。</w:t>
        <w:br/>
        <w:t>⑤ 浴室に手すりがあるか？</w:t>
        <w:br/>
        <w:t>⑥ 窓がペアガラスになっているか？</w:t>
        <w:br/>
        <w:t>■フラット35中古住宅の技術基準の概要</w:t>
        <w:br/>
        <w:br/>
        <w:t>中古住宅購入では、建物だけでなく将来の維持管理や資産価値まで含めて総合的に判断することが重要です。</w:t>
      </w:r>
    </w:p>
    <w:p>
      <w:r>
        <w:br w:type="page"/>
      </w:r>
    </w:p>
    <w:p>
      <w:pPr>
        <w:pStyle w:val="Heading1"/>
      </w:pPr>
      <w:r>
        <w:rPr>
          <w:sz w:val="44"/>
        </w:rPr>
        <w:t>マンションの「修繕積立金の額目安は？」</w:t>
      </w:r>
    </w:p>
    <w:p>
      <w:r>
        <w:rPr>
          <w:b/>
          <w:sz w:val="22"/>
        </w:rPr>
        <w:t>更新日: 2015-09-15</w:t>
      </w:r>
    </w:p>
    <w:p>
      <w:r>
        <w:rPr>
          <w:sz w:val="22"/>
        </w:rPr>
        <w:t>マンションの「修繕積立金の額目安は？」</w:t>
        <w:br/>
        <w:t>マンションは、新築分譲時に売りやすいように『修繕積立金』は抑え気味に設定されている！そのため、分譲時に設定された金額で将来修繕費を賄えるマンションはほとんどありません。</w:t>
        <w:br/>
        <w:t>ファミリーマンションなのに月額５０００円未満等）修繕積立金は、「安くてラッキー」の物件ではありません。「危険な物件」と捉え、修繕計画を見たうえで、大幅に不足する恐れのあるマンションは検討から外しましょう！</w:t>
        <w:br/>
        <w:t>...</w:t>
        <w:br/>
        <w:t>■マンションは、「管理費」と「修繕積立金」の内訳がそれぞれいくらの設定になっているのかの確認が大切！</w:t>
        <w:br/>
        <w:t>『管理費』が高すぎる場合は、無駄なお金をずっと払い続けることになるかもしれませんし</w:t>
        <w:br/>
        <w:t>逆に安すぎる場合は管理の質が悪かったり、組合員（区分所有者）が管理に興味がなく、管理会社に丸投げ状態ということも考えられます。</w:t>
        <w:br/>
        <w:t>『修繕積立金』は将来、資金が不足して大幅に引き上げられたりする危険があります。</w:t>
        <w:br/>
        <w:t>所有者の意識が低いと、自分にはあまり関係ないと人任せですので、積極的に住民の反対を押し切っても価格の改定しようと主体的に動く人も少ない。</w:t>
        <w:br/>
        <w:t>まれに見るのが管理組合が積立金が不足しており、金融機関に借入までおこしているケースもありますので、注意が必要です。</w:t>
        <w:br/>
        <w:t>修繕積立金の改定を何とかだましだまし先伸ばしにしてきたマンションでは、いよいよ足りなくて困る頃に、急激に修繕積立金を上げますと、月々のランニングコストが急にあがり、売却の時にも資産価値に影響します。</w:t>
        <w:br/>
        <w:t>月々、３０，０００円のランニングコストの物件…①</w:t>
        <w:br/>
        <w:t>月々、４５，０００円のランニングコストの物件…②</w:t>
        <w:br/>
        <w:t>売買価格が一緒ならば、①の物件と②の物件、</w:t>
        <w:br/>
        <w:t>あなたはどちらが購入する上で抵抗がありますか？</w:t>
        <w:br/>
        <w:t>当然②になりますよね。</w:t>
        <w:br/>
        <w:t>②の物件はあまりにもランニングがかかるので、</w:t>
        <w:br/>
        <w:t>売却となった場合でも価格を下げざるを得ない状況に陥りやすいです。</w:t>
        <w:br/>
        <w:t>■長期修繕計画に基づいて金額が設定されているかどうかのチェックが必要！</w:t>
        <w:br/>
        <w:t>不動産仲介業者に頼めば、資料を取り寄せてくれますので、検討してみようかなぁという段階では遠慮なく担当者に依頼してください。</w:t>
        <w:br/>
        <w:t>※分譲当初の設定が低すぎることが多い。</w:t>
        <w:br/>
        <w:t>※段階的に引き上げる予定のケースも増えている</w:t>
        <w:br/>
        <w:t>得てして新築マンションの場合は、売りやすいように修繕積立金は抑え気味に設定されているため、分譲時に設定された金額で将来修繕費を賄えるマンションはほとんどありません。</w:t>
        <w:br/>
        <w:t>（関連記事）</w:t>
        <w:br/>
        <w:t>平成２３年４月に国土交通省から「マンション修繕積立金に関するガイドライン」が発表され、そのガイドラインを策定した理由についてこう述べています。</w:t>
        <w:br/>
        <w:t>「一般に、マンションの分譲段階では、分譲事業者が、長期修繕計画と修繕積立金の額をマンション購入者に提示していますが、マンション購入者は修繕積立金等に関しても必ずしも十分な知識を有しているとは限らず、修繕積立金の当初月額が著しく低く設定される等の例も見られます。その結果、必要な修繕積立金が十分に積み立てられず、修繕工事が不足するといった問題が生じているとの指摘もあります。」</w:t>
        <w:br/>
        <w:t>→マンションを購入する場合は、築年数や総戸数にもよりますが、今のランニングコストだけで資金計画をされるのではなく、修繕積立金は、必ず上がるものだ、２倍ぐらいになるという認識はもたれた方が良いでしょう！</w:t>
        <w:br/>
        <w:t>■国土交通省が「修繕積立金」の目安を発表！</w:t>
        <w:br/>
        <w:t>『積立金の目安は、実態の約２倍程度にあたる 月２００円／㎡ 前後であった。』</w:t>
        <w:br/>
        <w:t>（2011年4月19日の日経新聞の記事による）とあります。</w:t>
        <w:br/>
        <w:t>２０階以上の高いマンションや総戸数（建築延床面積）によっても多少差があります。</w:t>
        <w:br/>
        <w:t>平均値ですと、月１７８円～２１８円／㎡ が目安となります。</w:t>
        <w:br/>
        <w:t>より詳細に知りたい方は、こちらをご参照ください。</w:t>
        <w:br/>
        <w:t>「マンションの修繕積立金に関するガイドライン」（国土交通省）</w:t>
        <w:br/>
        <w:t>７０平米の専有面積のマンションの場合は、</w:t>
        <w:br/>
        <w:t>目安は１４，０００円ぐらいのように概略金額を算出することができます。</w:t>
        <w:br/>
        <w:t>■上記の「目安」を踏まえ、シミュレーション</w:t>
        <w:br/>
        <w:t>７０㎡のマンションを購入するとした場合、</w:t>
        <w:br/>
        <w:t>上記国土交通省の指針による月額２００円／㎡の相場に当てはめてみると</w:t>
        <w:br/>
        <w:t>７０㎡×２００円＝月額￥１４，０００-</w:t>
        <w:br/>
        <w:t>１２年間で大規模修繕をすると仮定すると、￥２，０１６，０００-必要になります。</w:t>
        <w:br/>
        <w:t>しかし、実際の徴収額が 月額￥５，０００-の積立金だった場合</w:t>
        <w:br/>
        <w:t>１２年間で ￥７２０，０００-</w:t>
        <w:br/>
        <w:t>分譲時の修繕積立基金が仮に￥２５０，０００-だとして、それを充当したとしても</w:t>
        <w:br/>
        <w:t>￥１，０４６，０００－の不足になります</w:t>
        <w:br/>
        <w:t>→極端に安い（例えば、ファミリーマンションなのに月額５０００円未満等）修繕積立金は、「安くてラッキー」の物件ではなくて、「危険な物件」と捉え、修繕計画を見たうえで、大幅に不足する恐れのあるマンションは検討から外しても良い場合もあります。</w:t>
        <w:br/>
        <w:t>マンション購入は、そのあたりも踏まえて、検討しましょう！</w:t>
        <w:br/>
        <w:t>もっと見る</w:t>
        <w:br/>
        <w:br/>
        <w:t>中古住宅購入では、建物だけでなく将来の維持管理や資産価値まで含めて総合的に判断することが重要です。</w:t>
      </w:r>
    </w:p>
    <w:p>
      <w:r>
        <w:br w:type="page"/>
      </w:r>
    </w:p>
    <w:p>
      <w:pPr>
        <w:pStyle w:val="Heading1"/>
      </w:pPr>
      <w:r>
        <w:rPr>
          <w:sz w:val="44"/>
        </w:rPr>
        <w:t>ハザードマップを確認していますか！？</w:t>
      </w:r>
    </w:p>
    <w:p>
      <w:r>
        <w:rPr>
          <w:b/>
          <w:sz w:val="22"/>
        </w:rPr>
        <w:t>更新日: 2015-09-15</w:t>
      </w:r>
    </w:p>
    <w:p>
      <w:r>
        <w:rPr>
          <w:sz w:val="22"/>
        </w:rPr>
        <w:t>常総市で大雨による堤防決壊のニュースが連日のように報道されています。</w:t>
        <w:br/>
        <w:t>今回のケースで話題にもなったのが、ハザードマップの重要性です。</w:t>
        <w:br/>
        <w:t>対策本部を設置した市役所が水没したという報道もありましたが、ハザードマップによるとやはり2ｍまでの浸水が予想されていたエリアのようです。</w:t>
        <w:br/>
        <w:t>50年に１度の記録的大雨が観測されたり、スーパー台風が発生したりと、想定外の災害が発生する可能性を無視できない状況になってきています。今後このような大規模自然災害が増えてきた場合、よりハザードマップが重視される風潮が高まってくるのではないでしょうか。</w:t>
        <w:br/>
        <w:t>ハザードマップは、インターネットで簡単に閲覧が可能です。</w:t>
        <w:br/>
        <w:t>生活の安全面を確保するという意味だけでなく、ハザードマップで災害予想エリアとされている立地については、買い手がつかないという資産性確保の観点も、ぜひ住宅購入の際には考慮していただきたいと思います。</w:t>
        <w:br/>
        <w:br/>
        <w:t>購入前に建物状況や資金計画を整理しておくことで、将来的なリスクを抑えやすくなります。</w:t>
      </w:r>
    </w:p>
    <w:p>
      <w:r>
        <w:br w:type="page"/>
      </w:r>
    </w:p>
    <w:p>
      <w:pPr>
        <w:pStyle w:val="Heading1"/>
      </w:pPr>
      <w:r>
        <w:rPr>
          <w:sz w:val="44"/>
        </w:rPr>
        <w:t>“頭金”で使ってしまう前に、激安の資金調達手段を考えよう！</w:t>
      </w:r>
    </w:p>
    <w:p>
      <w:r>
        <w:rPr>
          <w:b/>
          <w:sz w:val="22"/>
        </w:rPr>
        <w:t>更新日: 2015-09-25</w:t>
      </w:r>
    </w:p>
    <w:p>
      <w:r>
        <w:rPr>
          <w:sz w:val="22"/>
        </w:rPr>
        <w:t>今日はホームズさんのレポートをご紹介します。テーマは、住宅購入の頭金。消費者に対し、住宅購入に際していくらの頭金を用意したかをヒアリング調査したものです。(詳細はリンク先をご覧下さい)</w:t>
        <w:br/>
        <w:t>さて、日頃私がお住まい探しのお手伝いをしていると、手元資金(主に現金)の多くの部分を住宅購入に使う計画で考えていらっしゃる方がいます。その理由は住宅ローンの借入額をできるだけ少なくする為ということですが、でも本当にその金額を住宅購入の為に使ってしまってよいのでしょうか。将来、教育、医療、車などで、瞬間的にまとまったお金が必要になることはないでしょうか。</w:t>
        <w:br/>
        <w:t>現在は史上空前の低金利です。例えばフラット35の今月の金利は35年固定で1.61%です。さらに、数ある融資の中で、「住宅ローン」は金利が非常に低く設定されています。この金利で調達せずに、数年後になって前述の車、教育、医療などの為に住宅ローンよりも高い金利で資金調達していては、何かちぐはぐな感じです。</w:t>
        <w:br/>
        <w:t>せっかく現金は何にでも使える利点がある訳ですから、全部を住宅に使ってしまうのではなく、例えば、流動性の高い投資商品に投資しておくといったことも一度検討してみるのもよいのではないでしょうか。</w:t>
        <w:br/>
        <w:br/>
        <w:t>中古住宅購入では、建物だけでなく将来の維持管理や資産価値まで含めて総合的に判断することが重要です。</w:t>
      </w:r>
    </w:p>
    <w:p>
      <w:r>
        <w:br w:type="page"/>
      </w:r>
    </w:p>
    <w:p>
      <w:pPr>
        <w:pStyle w:val="Heading1"/>
      </w:pPr>
      <w:r>
        <w:rPr>
          <w:sz w:val="44"/>
        </w:rPr>
        <w:t>建物インスペクションとはどのような業務？</w:t>
      </w:r>
    </w:p>
    <w:p>
      <w:r>
        <w:rPr>
          <w:b/>
          <w:sz w:val="22"/>
        </w:rPr>
        <w:t>更新日: 2015-09-25</w:t>
      </w:r>
    </w:p>
    <w:p>
      <w:r>
        <w:rPr>
          <w:sz w:val="22"/>
        </w:rPr>
        <w:t>おはようございます。</w:t>
        <w:br/>
        <w:t>中古住宅購入には建物インスペクションが不可欠ですが、そもそも建物インスペクションとはどのような業務を指すのでしょうか？</w:t>
        <w:br/>
        <w:t>制度が確立して間もないので、実は明確な定義がなされていないのですが、国土交通省がインスペクションガイドラインというものを発表しており、既存住宅流通における建物インスペクションとは、おおよそ、瑕疵保険付帯のために建築士が行う調査を建物インスペクションと呼ぶのが一般的になりそうです。（建築士が行う、というのがポイントです！）</w:t>
        <w:br/>
        <w:t>＜インスペクションガイドライン＞</w:t>
        <w:br/>
        <w:t>一般に認められる調査は、必ず準拠すべき指針が設けられています。 建物調査は必ず建築士へ依頼するようにしましょう。</w:t>
        <w:br/>
        <w:t>写真は現況検査技術者講習で配布された、瑕疵保険現況検査のマニュアルです。（建築士は勉強することが本当に多いです。）</w:t>
        <w:br/>
        <w:br/>
        <w:t>購入前に建物状況や資金計画を整理しておくことで、将来的なリスクを抑えやすくなります。</w:t>
      </w:r>
    </w:p>
    <w:p>
      <w:r>
        <w:br w:type="page"/>
      </w:r>
    </w:p>
    <w:p>
      <w:pPr>
        <w:pStyle w:val="Heading1"/>
      </w:pPr>
      <w:r>
        <w:rPr>
          <w:sz w:val="44"/>
        </w:rPr>
        <w:t>ご存知ですか？ハザードマップ</w:t>
      </w:r>
    </w:p>
    <w:p>
      <w:r>
        <w:rPr>
          <w:b/>
          <w:sz w:val="22"/>
        </w:rPr>
        <w:t>更新日: 2015-09-25</w:t>
      </w:r>
    </w:p>
    <w:p>
      <w:r>
        <w:rPr>
          <w:sz w:val="22"/>
        </w:rPr>
        <w:t>3.11の衝撃</w:t>
        <w:br/>
        <w:t>2011年3月11日、東日本を中心とした大災害が発生しました。この災害は住宅購入の在り方についても、既定の概念を崩すほどの衝撃でした。</w:t>
        <w:br/>
        <w:t>東北の沿岸部では津波による甚大な被害を被りました。</w:t>
        <w:br/>
        <w:t>千葉県浦安市では長期地震動による地盤の液状化被害が見られました。</w:t>
        <w:br/>
        <w:t>これらの被害を”天災”でまとめてしまってはいけません。</w:t>
        <w:br/>
        <w:t>津波も地震も雨季に見られる洪水も、政府による被害予想が作成されており、その情報はインターネットで誰でも簡単に見ることができるのです。</w:t>
        <w:br/>
        <w:t>住宅購入の”場所”を選択する判断材料はたくさんあります。</w:t>
        <w:br/>
        <w:t>勤務地への距離、学校区と通学距離・安全性、買い物・病院などの利便性・・・。</w:t>
        <w:br/>
        <w:t>でも一番大切なのは、”災害に強い土地”かどうかなのです。</w:t>
        <w:br/>
        <w:t>津波被害は神社までだった</w:t>
        <w:br/>
        <w:t>東日本大震災で奇妙な事例が報告されています。</w:t>
        <w:br/>
        <w:t>津波の被害が各地域の神社までとなっているのです。</w:t>
        <w:br/>
        <w:t>ここで神様が守ってくれたとファンタジックに考えるのは間違いです。</w:t>
        <w:br/>
        <w:t>津波や地震はある程度の周期で定期的に発生します。</w:t>
        <w:br/>
        <w:t>甚大な津波被害にあった東北地方も過去に幾度となく同様の地震が発生し、津波被害を被っています。</w:t>
        <w:br/>
        <w:t>つまり、前回の津波被害で浸水しなかったところまで神社を移し変えてきたというのが事実なのです。</w:t>
        <w:br/>
        <w:t>地震・洪水・津波・火山・・・。日本は災害大国です。</w:t>
        <w:br/>
        <w:t>過去に発生した災害は貴重な文献などによって後世に伝えられています。</w:t>
        <w:br/>
        <w:t>その形の一つがハザードマップなのです。</w:t>
        <w:br/>
        <w:t>本当の土地選びをしましょう！</w:t>
        <w:br/>
        <w:t>ハザードマップを見ると、その土地がどれだけのリスクを抱えているかがわかります。</w:t>
        <w:br/>
        <w:t>やむを得ずその土地を選択する場合でも、どのような災害に見舞われる可能性があるかを知ることは大切です。</w:t>
        <w:br/>
        <w:t>不動産業界は地域密着型の業界です。</w:t>
        <w:br/>
        <w:t>ですので、危険地域の事業者は、ハザードマップのことは知りつつも、宅建業法上では告知義務がないため、皆一様に口を閉ざしてしまうのです。商売が成り立たなくなるからです。</w:t>
        <w:br/>
        <w:t>少し前、阪神淡路大震災の被害を私たちは目の当たりにしました。</w:t>
        <w:br/>
        <w:t>今回の震災でも買ったばかりの住宅が被害を受けて住めなくなったという事例はたくさん報告されています。</w:t>
        <w:br/>
        <w:t>買ってすぐ被災して住めなくなる・・・。（もちろんローンは残ります！）</w:t>
        <w:br/>
        <w:t>これ以上の悲劇はありません。</w:t>
        <w:br/>
        <w:t>住宅に必要な要素は、いかなる時にもそこに存在し、家族を守ってくれることです。</w:t>
        <w:br/>
        <w:t>趣味趣向や利便性を重視して、大切な土地選びを疎かにしてはいけません。</w:t>
        <w:br/>
        <w:br/>
        <w:t>住宅購入は長期的な視点で考え、安心して住み続けられる住環境を選択することが大切です。</w:t>
      </w:r>
    </w:p>
    <w:p>
      <w:r>
        <w:br w:type="page"/>
      </w:r>
    </w:p>
    <w:p>
      <w:pPr>
        <w:pStyle w:val="Heading1"/>
      </w:pPr>
      <w:r>
        <w:rPr>
          <w:sz w:val="44"/>
        </w:rPr>
        <w:t>難易度高。「減税」と「助成金」併用の勘所！</w:t>
      </w:r>
    </w:p>
    <w:p>
      <w:r>
        <w:rPr>
          <w:b/>
          <w:sz w:val="22"/>
        </w:rPr>
        <w:t>更新日: 2015-09-25</w:t>
      </w:r>
    </w:p>
    <w:p>
      <w:r>
        <w:rPr>
          <w:sz w:val="22"/>
        </w:rPr>
        <w:t>本日は、「住宅ローン減税」と「自治体の耐震診断・耐震改修に対する助成金」について書こうと思います。</w:t>
        <w:br/>
        <w:t>この二つは、簡単に言えば、同じ“耐震”に関してお金をもらえる制度なのですが、管轄がそれぞれ違う為、両方を使うためには、それぞれに所定の手続きを行なわなければいけません。かなり難易度が高いです。特に、自治体の助成金の方は、各市区町村によって要件がバラバラなので、購入する物件所在地ごとに情報収集をしなければなりません。</w:t>
        <w:br/>
        <w:t>さて、まずは住宅ローン減税について。このFacebookの中でも何度か触れていますが、木造戸建ての中古住宅を取得する場合、築年数が20年を超えている場合には「耐震基準適合証明書（又は瑕疵保険付保）」が無いと住宅ローン減税、登録免許税の軽減等が利用できません。（これについての詳細は文末のリンク参照）</w:t>
        <w:br/>
        <w:t>次に、自治体の助成金についてですが、前述のように各自治体によって要件が違うので、いま皆さんがお探しになっている地域の役所のホームページ等でご覧になってみてください。「市区町村名、耐震、助成」の三つでインターネット検索すれば出てくるはずです。この自治体の助成金の情報を見る時にはコツがありますので、主なものを以下に列記します。これら以外にも、細かな確認事項が沢山あるので書ききれませんので、詳しくは</w:t>
        <w:br/>
        <w:t>①診断を行なう者の要件</w:t>
        <w:br/>
        <w:t>→事務所所在地、資格等。例えば、その物件がある市と同じ市内に所在する設計事務所で、且つ特定の団体等に登録している業者でなくてはいけないといったような制限がある場合があります。</w:t>
        <w:br/>
        <w:t>②診断依頼者が診断を行なう者を指名することは可能か？</w:t>
        <w:br/>
        <w:t>→①もさることながら、これができないとリフォームと耐震改修の部分をそれぞれ別の業者が担うことになるので、リフォームプランと耐震改修プランの合理的な設計（安価な）をしようと思うと面倒なことになります。</w:t>
        <w:br/>
        <w:t>③耐震診断は一般診断法か、精密診断法か？</w:t>
        <w:br/>
        <w:t>→日本建築防災協会が定める診断方法にも種類があり、そのどちらを採用しているかもポイントです。</w:t>
        <w:br/>
        <w:t>（どのような違いがあるかはマニアックなので今回は割愛します）</w:t>
        <w:br/>
        <w:t>④助成金申請から交付決定までの期間はどの程度必要か？</w:t>
        <w:br/>
        <w:t>→例えば某市のように、申請から交付決定まで半年くらい要する場合には、その分、耐震基準適合証明書の発行が遅れる為、住宅ローン減税適用の要件として定められている所有権移転後6カ月以内に居住を開始する（＝住民票を移転）という要件に合わなくなり、助成金とローン減税の併用ができなくなってしまいます。</w:t>
        <w:br/>
        <w:t>⑤所有権移転まえに助成金申請の手続きを進めて良いか？</w:t>
        <w:br/>
        <w:t>→助成金を使いたいのは買主なわけですが、売買契約後でも所有権移転前であれば、まだ所有は売主ということになりますので、「買主が申請」となると、他人のもの（契約した物件）で助成金を申請するということになります。これを認めてもらえない場合には、所有権移転後に諸手続きを開始することになる為、その分、工事の着手も遅れ、入居もおそくなるということになります。</w:t>
        <w:br/>
        <w:t>■住宅ローン減税</w:t>
        <w:br/>
        <w:br/>
        <w:t>住宅購入は長期的な視点で考え、安心して住み続けられる住環境を選択することが大切です。</w:t>
      </w:r>
    </w:p>
    <w:p>
      <w:r>
        <w:br w:type="page"/>
      </w:r>
    </w:p>
    <w:p>
      <w:pPr>
        <w:pStyle w:val="Heading1"/>
      </w:pPr>
      <w:r>
        <w:rPr>
          <w:sz w:val="44"/>
        </w:rPr>
        <w:t>耐震基準適合証明書があっても住宅ローン減税の適用対象外！の例</w:t>
      </w:r>
    </w:p>
    <w:p>
      <w:r>
        <w:rPr>
          <w:b/>
          <w:sz w:val="22"/>
        </w:rPr>
        <w:t>更新日: 2015-09-25</w:t>
      </w:r>
    </w:p>
    <w:p>
      <w:r>
        <w:rPr>
          <w:sz w:val="22"/>
        </w:rPr>
        <w:t>おはようございます。</w:t>
        <w:br/>
        <w:t>本年も残すところ僅かとなりました。皆様にとってこの１年はどのような年で</w:t>
        <w:br/>
        <w:t>したでしょうか？</w:t>
        <w:br/>
        <w:t>本日は少しマニアックですが、</w:t>
        <w:br/>
        <w:t>「えっ！賃借中の物件を購入した場合、引渡し後の「耐震基準適合証明書」は</w:t>
        <w:br/>
        <w:t>住宅ローン減税の適用対象外！」という内容をご報告させていただきます。</w:t>
        <w:br/>
        <w:t>今回、弊社不動産部にて賃借中（賃借物件の住所と住民票の住所が同一）の物件</w:t>
        <w:br/>
        <w:t>を購入するお客様の相談を受けました。</w:t>
        <w:br/>
        <w:t>物件自体は築２０年以上でありましたので、住宅ローン減税の適用を受けるには</w:t>
        <w:br/>
        <w:t>引渡し前に「耐震基準適合証明書の取得」、「既存住宅売買瑕疵保険の付帯」</w:t>
        <w:br/>
        <w:t>できる住宅、もしくは引渡し後に買主自らが「耐震基準適合証明書の取得」する</w:t>
        <w:br/>
        <w:t>予定の場合に限られています。</w:t>
        <w:br/>
        <w:t>しかし、今回新たに、賃借中の物件を購入した際の「耐震基準適合証明書」は</w:t>
        <w:br/>
        <w:t>引渡し後の証明書では住宅ローン減税の適用にはならないという事が発覚しました。</w:t>
        <w:br/>
        <w:t>国土交通省にも確認をしましたが、財務省の見解として「入居のタイミング」を</w:t>
        <w:br/>
        <w:t>住民票の移動で証明するため、そもそも賃借中の物件を購入しても、住民票の移動</w:t>
        <w:br/>
        <w:t>がないため、適用の対象外となっていると思われます。</w:t>
        <w:br/>
        <w:t>これから住宅購入をされる方は注意が必要です。</w:t>
        <w:br/>
        <w:t>よろしくお願い致します。</w:t>
        <w:br/>
        <w:br/>
        <w:t>中古住宅は適切な確認と計画によって、安心して長く暮らせる住まいとして活用できます。</w:t>
      </w:r>
    </w:p>
    <w:p>
      <w:r>
        <w:br w:type="page"/>
      </w:r>
    </w:p>
    <w:p>
      <w:pPr>
        <w:pStyle w:val="Heading1"/>
      </w:pPr>
      <w:r>
        <w:rPr>
          <w:sz w:val="44"/>
        </w:rPr>
        <w:t>すまい給付金についての記事の紹介。</w:t>
      </w:r>
    </w:p>
    <w:p>
      <w:r>
        <w:rPr>
          <w:b/>
          <w:sz w:val="22"/>
        </w:rPr>
        <w:t>更新日: 2015-09-25</w:t>
      </w:r>
    </w:p>
    <w:p>
      <w:r>
        <w:rPr>
          <w:sz w:val="22"/>
        </w:rPr>
        <w:t>おはようございます。</w:t>
        <w:br/>
        <w:t>そもそも中古住宅の取引は個人間売買が基本のため（売主、買主双方が個人の取引）、消費税が掛からないのが一般的です。</w:t>
        <w:br/>
        <w:t>その為、個人間売買では「すまい給付金」が適用外ということを把握しておいて下さい。</w:t>
        <w:br/>
        <w:t>しかし住宅購入をされる方で「すまい給付金」の対象となられる方もいますので、ご確認下さい（課税事業者から住宅購入をされる場合）。</w:t>
        <w:br/>
        <w:t>そもそも「すまい給付金」は消費税率が８％になり、多くの消費者税を支払った消費者に還元される目的で創設されました。</w:t>
        <w:br/>
        <w:t>「すまい給付金」は消費税率10％の引き上げが17年4月に延長された事で、政府は住宅を購入する中低所得者向けに現金を配る「すまい給付金」の期限を2017年末から1年半延長し、19年6月末とする方針を固めたようです。</w:t>
        <w:br/>
        <w:t>給付金は年収510万円以下で、ローンを組んで住宅を購入する場合に10万～30万円を現金で支給する。支払う所得税や住民税が少なく、住宅ローン減税の恩恵を受けにくい中低所得者向けの措置として本年4月より始まりました。</w:t>
        <w:br/>
        <w:t>住宅購入時には色々な知識を把握しておくことが望ましいのですが、適切なアドバイスをくれる不動産事業者を選定しておくことをおすすめします。</w:t>
        <w:br/>
        <w:t>ぜひ、お困りな点等ございましたら、お気軽に弊社までご連絡下さい。</w:t>
        <w:br/>
        <w:t>03-3346-4329</w:t>
        <w:br/>
        <w:br/>
        <w:t>中古住宅は適切な確認と計画によって、安心して長く暮らせる住まいとして活用できます。</w:t>
      </w:r>
    </w:p>
    <w:p>
      <w:r>
        <w:br w:type="page"/>
      </w:r>
    </w:p>
    <w:p>
      <w:pPr>
        <w:pStyle w:val="Heading1"/>
      </w:pPr>
      <w:r>
        <w:rPr>
          <w:sz w:val="44"/>
        </w:rPr>
        <w:t>地方公共団体における住宅リフォームに関する支援制度サイト</w:t>
      </w:r>
    </w:p>
    <w:p>
      <w:r>
        <w:rPr>
          <w:b/>
          <w:sz w:val="22"/>
        </w:rPr>
        <w:t>更新日: 2015-09-25</w:t>
      </w:r>
    </w:p>
    <w:p>
      <w:r>
        <w:rPr>
          <w:sz w:val="22"/>
        </w:rPr>
        <w:t>おはようございます。</w:t>
        <w:br/>
        <w:t>本日は地方公共団体における住宅リフォームに関する支援制度検索についてお伝えしたいと思います。</w:t>
        <w:br/>
        <w:t>皆様のお住まいの自治体でどのような補助制度が用意されているかご存知でしょうか？</w:t>
        <w:br/>
        <w:t>実は一般社団法人住宅リフォーム推進協議会のHPで簡単に把握できます。</w:t>
        <w:br/>
        <w:t>中古住宅購入後のリフォームにおいて本制度が使いやすいかと言われると正直、使いにくいのが現状です。なぜなら、中古住宅購入後にリフォームを行い、住宅購入者は出来るだけ</w:t>
        <w:br/>
        <w:t>早く購入した住宅に住みたいと願います。しかし、地方公共団体の補助制度の事前申請には時間が掛かるなど、使いたくても使いにくいというのが現状です。</w:t>
        <w:br/>
        <w:t>しかし住宅購入後、一定期間が経過した際のリフォームであれば、自治体で実施する補助制度を確認し、利用できるものはご検討下さい。</w:t>
        <w:br/>
        <w:t>今のタイミングですと「省エネ住宅ポイント」が使い易い制度のようですね？！</w:t>
        <w:br/>
        <w:br/>
        <w:t>住宅購入は長期的な視点で考え、安心して住み続けられる住環境を選択することが大切です。</w:t>
      </w:r>
    </w:p>
    <w:p>
      <w:r>
        <w:br w:type="page"/>
      </w:r>
    </w:p>
    <w:p>
      <w:pPr>
        <w:pStyle w:val="Heading1"/>
      </w:pPr>
      <w:r>
        <w:rPr>
          <w:sz w:val="44"/>
        </w:rPr>
        <w:t>住宅ローン控除と耐震基準適合証明書</w:t>
      </w:r>
    </w:p>
    <w:p>
      <w:r>
        <w:rPr>
          <w:b/>
          <w:sz w:val="22"/>
        </w:rPr>
        <w:t>更新日: 2015-09-25</w:t>
      </w:r>
    </w:p>
    <w:p>
      <w:r>
        <w:rPr>
          <w:sz w:val="22"/>
        </w:rPr>
        <w:t>３月１６日は、今年の確定申告の申告期限ですね。 駆け込みの申告も多いと聞きます。確定申告を手伝う税理士の方は、今夜がまさに山場でしょうか。</w:t>
        <w:br/>
        <w:t>お住まいを購入した際に住宅ローンを組まれた方は、「住宅ローン控除」を受けることができます。お住まいを購入した年の翌年の２月～３月に確定申告をすることが必要です。 例えば、4000万円の住宅ローンを組んだ場合、最高で400万円（※）の控除（減税）を受けることができます（※収入や物件によります）。 お住まいを購入する際には、必ず活用したい制度ですね。</w:t>
        <w:br/>
        <w:t>ただし、住宅ローン控除を受けられるかどうかは、購入したお住まいが床面積や築年数の基準をクリアしている必要があります。 そしてこの築年数の基準を満たしていない場合に必要となるのが、「耐震基準適合証明書」です。</w:t>
        <w:br/>
        <w:t>お住まいを購入した翌年に税務署へ確定申告に行き、初めて耐震基準適合証明書があれば住宅ローン控除を受けられたことを知る、というケースもあるようです。 しかし、引渡しを受けてしまった後では、もう間に合いません。</w:t>
        <w:br/>
        <w:t>お住まいの購入にあたっては、住宅ローン控除や耐震適合証明書発行業務にも精通した</w:t>
        <w:br/>
        <w:br/>
        <w:t>中古住宅は適切な確認と計画によって、安心して長く暮らせる住まいとして活用できます。</w:t>
      </w:r>
    </w:p>
    <w:p>
      <w:r>
        <w:br w:type="page"/>
      </w:r>
    </w:p>
    <w:p>
      <w:pPr>
        <w:pStyle w:val="Heading1"/>
      </w:pPr>
      <w:r>
        <w:rPr>
          <w:sz w:val="44"/>
        </w:rPr>
        <w:t>“ヴィンテージマンション”は資金調達に難有</w:t>
      </w:r>
    </w:p>
    <w:p>
      <w:r>
        <w:rPr>
          <w:b/>
          <w:sz w:val="22"/>
        </w:rPr>
        <w:t>更新日: 2015-09-26</w:t>
      </w:r>
    </w:p>
    <w:p>
      <w:r>
        <w:rPr>
          <w:sz w:val="22"/>
        </w:rPr>
        <w:t>ここ数年で“ヴィンテージマンション”という言葉を耳にするようになりました。簡単に言えば古いマンションなわけですが、古くても良いものであればヴィンテージで良いと思うのですが、そうでないものまでヴィンテージともてはやされる風潮があります。内装は、確かにリノベーションしてしまえば見違えるように綺麗にオシャレになります。1億円の中古マンションに1,000万円のリノベーション。これは将来の資産価値を考慮しても良い買い物でしょう。恐らく、将来も同等の値段で売れるはずです。少し話しがそれますが、東京23区のマンションは対前年比で16％も価値が上昇していますので、リフォーム費用分以上に上乗せしても恐らく難なく売れるでしょう。でも、町はずれの1,500万円のマンションに1,000万円のリノベーションをして、果たしてヴィンテージと言ってしまって良いのでしょうか。人口が多い現在ですら1,500万円の価値の不動産な訳ですから、今後人口が減る将来（＝住宅需要減る）は、恐らくこの家は、売りたくても売れない不動産になることでしょう。自分の希望を叶えるデザインの家を節約して手に入れる為に、安価な不動産を買ったはずなのに、1億円の高い買い物をしたはずの人の方が、実質のコストは大幅に安かったことになってしまいます。家の値段は、買った時だけではなく売ってみるまでは分からないということですね。</w:t>
        <w:br/>
        <w:t>それと、古いマンション（ここでは昭和56年5月以前の旧耐震マンションとします）は資金調達の面でも難しさがあります。多くの方は住宅購入時に住宅ローンを組まれるはずです。融資を受ける訳ですから、金融機関の審査があります。この審査基準が中々難しいのです。旧耐震基準のマンションの場合は、主に下記のような制限があります。旧耐震基準のマンションを買うときには安全性（耐震性）の観点を持つことは当然のことながら、購入に踏み切る時には、以下の点もよくよく確認をしておく必要があります。</w:t>
        <w:br/>
        <w:t>借入可能期間が短くなる</w:t>
        <w:br/>
        <w:t>銀行所定の年数から築後経過年数を引いた残りの年数が最長借入可能期間となるというところが多いです。例えば銀行所定の年数が60年、築年数が40年だった場合、住宅ローンを組める最長の期間が20年となります。中には所定の年数が40年に設定されている金融機関もあり、旧耐震の場合には差し引いた年数がひと桁やマイナスになってしまうことから、実態としては融資対象としていないという銀行もあります。</w:t>
        <w:br/>
        <w:t>「特定緊急輸送道路」沿いの場合</w:t>
        <w:br/>
        <w:t>特定緊急輸送道路に指定されている道路沿いに建っている場合、耐震診断書の提出を求められます。耐震診断を受診していなければ、そもそもダメですし、耐震診断を受診したとしても、耐震診断は現行法との比較になる為、当然耐震性不足という判定になっているはずで、結局のところ融資がおりません。</w:t>
        <w:br/>
        <w:t>特定緊急輸送道路沿いではないが、耐震診断を受けている場合</w:t>
        <w:br/>
        <w:t>耐震診断を受けていなければ融資の際にはその点について不問となるのですが、よかれと思って耐震診断を受けてしまっているマンションの場合、逆に融資が下りなくなる可能性が高くなります。耐震診断をしていて、耐震性を満たしていれば問題ありませんが、前述の通り、基準自体が厳しくなっている訳ですから、耐震性不足との判定になることの方が多いはずです。よって、耐震診断書があるがゆえに融資が受けられなくなるということが起こってしまいます。診断結果を受けて耐震改修を行なっていれば良いのですが、現実的にはそのようなマンションは殆どありません。また簡易改修の場合もありえるので注意が必要です。</w:t>
        <w:br/>
        <w:t>以上、</w:t>
        <w:br/>
        <w:br/>
        <w:t>住宅購入は長期的な視点で考え、安心して住み続けられる住環境を選択することが大切です。</w:t>
      </w:r>
    </w:p>
    <w:p>
      <w:r>
        <w:br w:type="page"/>
      </w:r>
    </w:p>
    <w:p>
      <w:pPr>
        <w:pStyle w:val="Heading1"/>
      </w:pPr>
      <w:r>
        <w:rPr>
          <w:sz w:val="44"/>
        </w:rPr>
        <w:t>家を購入したけど、失敗してしまいました！？</w:t>
      </w:r>
    </w:p>
    <w:p>
      <w:r>
        <w:rPr>
          <w:b/>
          <w:sz w:val="22"/>
        </w:rPr>
        <w:t>更新日: 2015-09-29</w:t>
      </w:r>
    </w:p>
    <w:p>
      <w:r>
        <w:rPr>
          <w:sz w:val="22"/>
        </w:rPr>
        <w:t>家を購入したけど、失敗してしまいました。なんて事を最近よく耳にします。</w:t>
        <w:br/>
        <w:t>それは早く契約をしたい不動産会社からの煽りによって慌てて購入してしまった人に多いかと思います。</w:t>
        <w:br/>
        <w:t>では、何を注意したら良いのか…</w:t>
        <w:br/>
        <w:t>周辺環境の調査や住宅ローンなどなど、たくさんありすぎて調べるのも大変ですよね？</w:t>
        <w:br/>
        <w:t>そんな方はまず良いエージェントを見つけてみてはいかがでしょうか！そうすれば安心して住宅購入が出来きます！！</w:t>
        <w:br/>
        <w:t>弊社では、物件のプラス情報だけでなくマイナス情報や知らないと損をしてしまう情報もお伝えし、安心納得の家選びをお勧めしております。</w:t>
        <w:br/>
        <w:t>まずは弊社がどのような情報をお客様へお伝えしているか、セミナーへお越しください。</w:t>
        <w:br/>
        <w:t>セミナー内容については、下記のURLからご覧いただけます。</w:t>
        <w:br/>
        <w:t>また、セミナーに参加されたお客様からの感想動画もありますので、一度ご覧いただければと思います。</w:t>
        <w:br/>
        <w:br/>
        <w:t>中古住宅は適切な確認と計画によって、安心して長く暮らせる住まいとして活用できます。</w:t>
      </w:r>
    </w:p>
    <w:p>
      <w:r>
        <w:br w:type="page"/>
      </w:r>
    </w:p>
    <w:p>
      <w:pPr>
        <w:pStyle w:val="Heading1"/>
      </w:pPr>
      <w:r>
        <w:rPr>
          <w:sz w:val="44"/>
        </w:rPr>
        <w:t>フラット35の10割融資、ご存知ですか？</w:t>
      </w:r>
    </w:p>
    <w:p>
      <w:r>
        <w:rPr>
          <w:b/>
          <w:sz w:val="22"/>
        </w:rPr>
        <w:t>更新日: 2015-09-29</w:t>
      </w:r>
    </w:p>
    <w:p>
      <w:r>
        <w:rPr>
          <w:sz w:val="22"/>
        </w:rPr>
        <w:t>フラット35の借り入れ金額の基本は物件購入価格（土地取得費＋建築費）の90%が上限です。</w:t>
        <w:br/>
        <w:t>ということは、残りの10%を手持金で補わなくてはならないわけです。</w:t>
        <w:br/>
        <w:t>3,000万円の物件の10%… 300万円です。</w:t>
        <w:br/>
        <w:t>住宅取得の際には、更に諸費用が掛かります。</w:t>
        <w:br/>
        <w:t>登記費用</w:t>
        <w:br/>
        <w:t>火災保険</w:t>
        <w:br/>
        <w:t>生命保険（団体信用生命保険）</w:t>
        <w:br/>
        <w:t>印紙代</w:t>
        <w:br/>
        <w:t>融資手数料</w:t>
        <w:br/>
        <w:t>仲介手数料</w:t>
        <w:br/>
        <w:t>中古物件であればリフォーム費用もかかってきます。</w:t>
        <w:br/>
        <w:t>せっかく金利が安いタイミングで気に入った物件が見つかったのに、</w:t>
        <w:br/>
        <w:t>イニシャルコストで資金ショートしてしまってを購入できないのはもったいないですよね。</w:t>
        <w:br/>
        <w:t>フラット35には、物件購入価格の100%を借入できる商品もあります！</w:t>
        <w:br/>
        <w:t>通常の融資（90%）の実行金利に0.44%がプラスされます。</w:t>
        <w:br/>
        <w:t>現在この金利のプラス幅が引き下げられています。</w:t>
        <w:br/>
        <w:t>＋0.44% → ＋0.13%！！</w:t>
        <w:br/>
        <w:t>今月（8月）であれば、通常のフラット35の実行金利は1.58%ですが、</w:t>
        <w:br/>
        <w:t>100%融資の借り入れの場合の実行金利は1.71%です！</w:t>
        <w:br/>
        <w:t>イニシャルコストの部分で住宅購入を足踏みしている方、</w:t>
        <w:br/>
        <w:t>他にも諸費用部分のローン等、お客様の状況に応じてアドバイスさせていただきます。</w:t>
        <w:br/>
        <w:t>ぜひ一度ご相談くださいね。</w:t>
        <w:br/>
        <w:br/>
        <w:t>購入前に建物状況や資金計画を整理しておくことで、将来的なリスクを抑えやすくなります。</w:t>
      </w:r>
    </w:p>
    <w:p>
      <w:r>
        <w:br w:type="page"/>
      </w:r>
    </w:p>
    <w:p>
      <w:pPr>
        <w:pStyle w:val="Heading1"/>
      </w:pPr>
      <w:r>
        <w:rPr>
          <w:sz w:val="44"/>
        </w:rPr>
        <w:t>定期借地権マンションの資産価値は？</w:t>
      </w:r>
    </w:p>
    <w:p>
      <w:r>
        <w:rPr>
          <w:b/>
          <w:sz w:val="22"/>
        </w:rPr>
        <w:t>更新日: 2015-09-29</w:t>
      </w:r>
    </w:p>
    <w:p>
      <w:r>
        <w:rPr>
          <w:sz w:val="22"/>
        </w:rPr>
        <w:t>物件探しをしていたら、この立地でこの価格？「うん？」と思わず見直してしまう物件があります。借地権のマンションが多いのですが、今回は、なかでも『定期借地権マンション』の資産性について触れたいと思います。</w:t>
        <w:br/>
        <w:t>■そもそも『定期借地権のマンション』って何か？</w:t>
        <w:br/>
        <w:t>ご存知ない方も多いのではないでしょうか。</w:t>
        <w:br/>
        <w:t>まず、『定期借地権』とは、バブル経済の到来による土地価格の上昇を受け、少しでも土地の利用活用を増やそうという狙いを背景に「定期借地権」は平成４年に制定されました。</w:t>
        <w:br/>
        <w:t>住宅の場合５０年以上の期間を限って、つまり更新のない借地契約を地主・借地人の間で締結することによって発生する借地人の権利です。簡単に言えば、５０年後には、建物を解体し、必ず更地に戻して地主に返還しなければならない契約です。</w:t>
        <w:br/>
        <w:t>日本では借地権者側が圧倒的に強かった時代背景があり、一度貸したら半永久的に返してもらえないという地主の立場に配慮して、平成４年に新設された法律ともいえます。</w:t>
        <w:br/>
        <w:t>■【買い手のメリット】</w:t>
        <w:br/>
        <w:t>土地代が含まれないため分譲価格が安い（通常の所有権のマンションに比べ、３０％～４０％程度安い）というのが一番の魅力です。都心部の利便性の高い土地のマンションで採用された販売手法の為、立地が良い事が多い。</w:t>
        <w:br/>
        <w:t>■【買い手のデメリット】 一定期間（５０年以上）で「解体」される</w:t>
        <w:br/>
        <w:t>地主に権利金を納めなければならないことが多く、地代を毎月払う必要もある。</w:t>
        <w:br/>
        <w:t>土地分の固定資産税は払わなくていいが、「地代」、「解体準備積立金」を加えると、毎月のランニングコストの負担は意外に重い。 残存期間（利用可能期間）が短くなってくると安くしても売りにくい。</w:t>
        <w:br/>
        <w:t>■資産価値は？</w:t>
        <w:br/>
        <w:t>購入している人も、基本的な部分、立地条件や建物自体の快適性などを第一義に選択している傾向があります。あくまで、利便性や環境、建物プランの良さなどに比重を置いて選択しているということが言えます。マンションとしての資産価値の上昇に期待する人は少ない、むしろ積極的にマンションを「住みつぶそう」という発想を持つ方が多い。</w:t>
        <w:br/>
        <w:t>東京都心の「定借付」高級マンション即完売（新築）などといっても、中古流通市場では、そこまでの人気がありません。理由は、なんといっても５０年という期限が近づくほど、利用できる期間に制限があり、資産価値も時間とともにどんどん減っていくからです。中古流通マーケットにおいて、価値は当然に下落していきます。</w:t>
        <w:br/>
        <w:t>≪その他、マンション管理の問題も・・≫</w:t>
        <w:br/>
        <w:t>いずれは解体しなければならない建物に区分所有者もなるべくお金をかけたくないというのが基本的な発想です。年代からして建物大規模修繕の話が持ち上がっているマンションが多いですが、管理会社としては、建物の修繕や設備更新はどうしてもやっといてもらいたいものの管理組合の承認が得られないことも・・・その実施を巡ってもめていることも多いそうです。</w:t>
        <w:br/>
        <w:t>⇒これでは、建物の維持管理も悪くなっていき、悪循環です。</w:t>
        <w:br/>
        <w:t>最初の購入者は、高齢者なら「自分が５０年も生きていないはずだから、死ぬまで住んでいられたらそれでいい」、と考えるの方が多いでしょう。しかし、比較的若い購入者はどうなるのでしょうか？将来、そこでの生活に不都合が起こって売却したいとなったら、はたしてうまく売れるのでしょうか？売却の時期が１０年先ならば、４０年借地期間が残っているからまだ良いですが、３０年後はどうなるか？残存期間に定めがある以上、短くなればなるほど、次に買う人の立場で考えると資産価値は限りなくゼロに近づいていくこととなります。</w:t>
        <w:br/>
        <w:t>言い換えると、中古市場では残念ながら賃貸マンションを借りる感覚でしか購入できないことになります。</w:t>
        <w:br/>
        <w:t>こう考えていくと、購入した時から資産価値がゼロに向かって動き出す定期借地権マンションの購入にはよほどの立地メリットがない限り厳しいマーケットと言えそうです。</w:t>
        <w:br/>
        <w:t>もし、定期借地権マンションをみたら、安いからと言って飛びつくのではなく、将来の事もよく考えて、専門家に相談するなどしながら慎重に選択しましょう！</w:t>
        <w:br/>
        <w:t>不動産事業部 中田</w:t>
        <w:br/>
        <w:br/>
        <w:t>中古住宅は適切な確認と計画によって、安心して長く暮らせる住まいとして活用できます。</w:t>
      </w:r>
    </w:p>
    <w:p>
      <w:r>
        <w:br w:type="page"/>
      </w:r>
    </w:p>
    <w:p>
      <w:pPr>
        <w:pStyle w:val="Heading1"/>
      </w:pPr>
      <w:r>
        <w:rPr>
          <w:sz w:val="44"/>
        </w:rPr>
        <w:t>リノベーション済み物件</w:t>
      </w:r>
    </w:p>
    <w:p>
      <w:r>
        <w:rPr>
          <w:b/>
          <w:sz w:val="22"/>
        </w:rPr>
        <w:t>更新日: 2015-09-29</w:t>
      </w:r>
    </w:p>
    <w:p>
      <w:r>
        <w:rPr>
          <w:sz w:val="22"/>
        </w:rPr>
        <w:t>最近よく見る「リノベーション済み物件」。</w:t>
        <w:br/>
        <w:t>個人オーナーが売りやすくするために事前に一部リフォームをするケースもありますが、</w:t>
        <w:br/>
        <w:t>多く目にするのは業者が中古物件を買い取り、リフォームをして売り出している物件です。</w:t>
        <w:br/>
        <w:t>中古物件だと、内見に行った先が「ここ室内！？」と思ってしまうような床の汚れっぷりだったり、</w:t>
        <w:br/>
        <w:t>壁が以前の居住者のお子さんが貼ったシールだらけだったり…</w:t>
        <w:br/>
        <w:t>よくある話です。</w:t>
        <w:br/>
        <w:t>リフォーム後の姿が想像できなくて、ついついリフォームが済んでいる物件が魅力的に見えたりします。</w:t>
        <w:br/>
        <w:t>でもちょっと待ってください！</w:t>
        <w:br/>
        <w:t>リフォーム済み物件は、当然リフォーム価格がオンされています。</w:t>
        <w:br/>
        <w:t>周辺相場と比べるとわかると思います。</w:t>
        <w:br/>
        <w:t>リフォームしているわりに割安！ということもあるので、そこは見定める必要があるかと思いますが…</w:t>
        <w:br/>
        <w:t>同じスペックの物件でリフォーム済み物件と、そうでない物件があったら、私は迷わずリフォームをしていない方を選びます。</w:t>
        <w:br/>
        <w:t>フローリングの色や、キッチンの設備などなど…自分好みにリフォームしたいので。</w:t>
        <w:br/>
        <w:t>戸建だったら、建売りを買うか、注文住宅を買うか、という選択に近いかもしれません。</w:t>
        <w:br/>
        <w:t>中古物件を内見の際は、水回りの使用感だったり、床・壁の汚れには目をつぶりましょう！全部取り替えられますから！</w:t>
        <w:br/>
        <w:t>大切なのは立地や眺望、周辺環境等、専有部分ではないところです。</w:t>
        <w:br/>
        <w:t>私は今、キッチンが低くて台所に立っていると腰が痛くなるのが悩みです。</w:t>
        <w:br/>
        <w:br/>
        <w:t>購入前に建物状況や資金計画を整理しておくことで、将来的なリスクを抑えやすくなります。</w:t>
      </w:r>
    </w:p>
    <w:p>
      <w:r>
        <w:br w:type="page"/>
      </w:r>
    </w:p>
    <w:p>
      <w:pPr>
        <w:pStyle w:val="Heading1"/>
      </w:pPr>
      <w:r>
        <w:rPr>
          <w:sz w:val="44"/>
        </w:rPr>
        <w:t>賃貸併用住宅の落とし穴？！収支に注意を！</w:t>
      </w:r>
    </w:p>
    <w:p>
      <w:r>
        <w:rPr>
          <w:b/>
          <w:sz w:val="22"/>
        </w:rPr>
        <w:t>更新日: 2015-09-29</w:t>
      </w:r>
    </w:p>
    <w:p>
      <w:r>
        <w:rPr>
          <w:sz w:val="22"/>
        </w:rPr>
        <w:t>家主の自宅と賃貸案件を兼ねた賃貸併用住宅が増えているようです。家賃収入が老後の年金の足しになるほか、相続税の節約にもなるとの事から増えているようです。しかし、人口減少問題から賃貸市場の先行きは厳しさを増し、毎月の収支が赤字になれば家計への影響は避けられません。その為、不動産は立地がすべてと言ってもいいぐらい、こだわっていただくべきものです。</w:t>
        <w:br/>
        <w:t>住宅メーカーも自宅を賃貸併用に建てるよう売り込みに力を入れているようで、国土交通省の住宅着工統計を見ても増加傾向です。</w:t>
        <w:br/>
        <w:t>住宅メーカーの提案の多くは、賃貸収入で自宅部分の建築費用を賄う計算になっていますので、借入金が多いほど収入と支出の見通しを誤ったときのリスクが大きいといえます。</w:t>
        <w:br/>
        <w:t>住宅メーカー系の不動産会社が家主から賃貸住戸すべてを借り上げて、入居者にまた貸しする「サブリース」方式も注意が必要です。その内容について少し前のNHKクローズアップ現代に取り上げられていましたので、もしよろしければご覧ください。</w:t>
        <w:br/>
        <w:t>このような落とし穴にはまらないようにするために、「なぜ賃貸併用住宅を建てるのか？」という目的をはっきりとさせ、いつでも貸せたり、売れたりするような場所での所有を検討すべきであると言えます。</w:t>
        <w:br/>
        <w:br/>
        <w:t>中古住宅は適切な確認と計画によって、安心して長く暮らせる住まいとして活用できます。</w:t>
      </w:r>
    </w:p>
    <w:p>
      <w:r>
        <w:br w:type="page"/>
      </w:r>
    </w:p>
    <w:p>
      <w:pPr>
        <w:pStyle w:val="Heading1"/>
      </w:pPr>
      <w:r>
        <w:rPr>
          <w:sz w:val="44"/>
        </w:rPr>
        <w:t>航空写真を使って土地の利用履歴を見る</w:t>
      </w:r>
    </w:p>
    <w:p>
      <w:r>
        <w:rPr>
          <w:b/>
          <w:sz w:val="22"/>
        </w:rPr>
        <w:t>更新日: 2015-09-29</w:t>
      </w:r>
    </w:p>
    <w:p>
      <w:r>
        <w:rPr>
          <w:sz w:val="22"/>
        </w:rPr>
        <w:t>昔この場所は何に利用されていた土地なのか？</w:t>
        <w:br/>
        <w:t>４０～５０年前を航空写真で確認してみよう！</w:t>
        <w:br/>
        <w:t>国土地理院の地理院地図は、過去５世代（1974年～、1979年～、1984年～、1988年～、2007年～）の航空写真を見ることもできます。</w:t>
        <w:br/>
        <w:t>同じ場所の空中写真を世代ごとに比較することで、その土地が過去にどのように利用されてきたのかをおおよそ確認することができます。</w:t>
        <w:br/>
        <w:t>昔は川だった、昔は畑・田んぼだった、昔は工場だった・・・等</w:t>
        <w:br/>
        <w:t>その他、これにより地中埋設物などのリスクを見抜ける場合もあるかもしれません。</w:t>
        <w:br/>
        <w:t>例えば、現在は平らな更地となっているが、以前の写真を見ると重機で掘削しているようなものが写っている場合、埋め戻しをしていて、場合によっては何らかの地中埋設物が存在する可能性が考えられます、</w:t>
        <w:br/>
        <w:t>このような場合、一番良いのは、土地の所有者に状況を確認したほうが、その後のトラブルを回避できると思います。</w:t>
        <w:br/>
        <w:t>ちなみに、弊社事務所のある西新宿のこの辺りは、「淀橋浄水場」でした。</w:t>
        <w:br/>
        <w:t>その地域が昔はどんな土地だったのかを確認して、災害が起きる可能性を検討したり、土地購入の参考にしたりできます。</w:t>
        <w:br/>
        <w:t>検討中の物件の立地は昔何だったか調べてみましょう！</w:t>
        <w:br/>
        <w:br/>
        <w:t>中古住宅は適切な確認と計画によって、安心して長く暮らせる住まいとして活用できます。</w:t>
      </w:r>
    </w:p>
    <w:p>
      <w:r>
        <w:br w:type="page"/>
      </w:r>
    </w:p>
    <w:p>
      <w:pPr>
        <w:pStyle w:val="Heading1"/>
      </w:pPr>
      <w:r>
        <w:rPr>
          <w:sz w:val="44"/>
        </w:rPr>
        <w:t>家は安全でなければならない各種制度をフル活用し経年変化の良さを活かした家に</w:t>
      </w:r>
    </w:p>
    <w:p>
      <w:r>
        <w:rPr>
          <w:b/>
          <w:sz w:val="22"/>
        </w:rPr>
        <w:t>更新日: 2015-09-29</w:t>
      </w:r>
    </w:p>
    <w:p>
      <w:r>
        <w:rPr>
          <w:sz w:val="22"/>
        </w:rPr>
        <w:t>品川区の耐震助成金をフル活用診断・設計・施工で176万円の補助に</w:t>
        <w:br/>
        <w:t>以前京都にお住いだったことのあるYさん。京町家の雰囲気が好きで、家を買うなら古い家をリフォームして住みたいとお考えでした。Yさんが見つけた物件は最寄り駅から徒歩10分以内の好立地。外観の雰囲気を気に入って決断されたそうです。</w:t>
        <w:br/>
        <w:t>ところがYさんが選んだ物件は昭和41年築。建築士による建物調査の結果、耐震性に関する問題が指摘されました。そこでYさんが利用したのが、品川区の耐震助成制度。結果的に耐震診断・設計・施工で176万円の助成を受けることができました。また、国土交通省が実施している省エネ住宅ポイント制度も活用しました。もちろん耐震基準適合証明書取得で住宅ローン減税もバッチリです。</w:t>
        <w:br/>
        <w:t>Yさんが重視したのは耐震など家屋の基本性能です。水廻りを2階から1階へ大規模な間取り変更を実施。あわせて耐震改修も行いました。キッチンやお風呂などの住宅設備は最新のものに一新しました。建築士と綿密に打ち合わせを行いリフォーム工事を進めました。</w:t>
        <w:br/>
        <w:t>物件の雰囲気を気に入って購入されたので、リフォームですべてを変更してしまうのではなく、活かせるものはそのまま活用する、という方針で、既存のものと新規のものの調和を取るのに苦労されたようです。</w:t>
        <w:br/>
        <w:t>最終的に、経年変化がもらたす木造住宅の良さを活かしつつも、性能や設備はリニューアル。それらがうまく調和した、快適な住空間が完成しました。</w:t>
        <w:br/>
        <w:br/>
        <w:t>中古住宅購入では、建物だけでなく将来の維持管理や資産価値まで含めて総合的に判断することが重要です。</w:t>
      </w:r>
    </w:p>
    <w:p>
      <w:r>
        <w:br w:type="page"/>
      </w:r>
    </w:p>
    <w:p>
      <w:pPr>
        <w:pStyle w:val="Heading1"/>
      </w:pPr>
      <w:r>
        <w:rPr>
          <w:sz w:val="44"/>
        </w:rPr>
        <w:t>中古戸建てのリスクを確認する「建物インスペクション」とはそもそも何なのか？</w:t>
      </w:r>
    </w:p>
    <w:p>
      <w:r>
        <w:rPr>
          <w:b/>
          <w:sz w:val="22"/>
        </w:rPr>
        <w:t>更新日: 2015-09-29</w:t>
      </w:r>
    </w:p>
    <w:p>
      <w:r>
        <w:rPr>
          <w:sz w:val="22"/>
        </w:rPr>
        <w:t>最近広がりを見せる「建物インスペクション」とはそもそもどのようなものか、今回解説をしたいと思います。</w:t>
        <w:br/>
        <w:t>一般的には国交省が示している「既存住宅インスペクションガイドライン」に従い、実施されています。</w:t>
        <w:br/>
        <w:t>そのガイドラインの中にある「検査結果に係る留意事項」には下記のような文言が入っており、予めご理解いただきたい内容です。</w:t>
        <w:br/>
        <w:t>瑕疵の有無を判定するものではなく、瑕疵がないことを保証するものではないこと</w:t>
        <w:br/>
        <w:t>報告書の記載内容について、検査時点からの時間経過による変化がないことを保証する</w:t>
        <w:br/>
        <w:t>ものではないこと。</w:t>
        <w:br/>
        <w:t>建築基準関係法令等への適合性を判定するものではないこと</w:t>
        <w:br/>
        <w:t>当社より発行される「建物インスペクション」の報告書の表紙にも、以下の通り同様の注意事項を示しております。</w:t>
        <w:br/>
        <w:t>※この調査報告書は、建物の隠れた瑕疵（欠陥） の有無を示すものでは ありません。</w:t>
        <w:br/>
        <w:t>※この調査報告書の記載内容は、調査の時点からの時間経過による変化がないことを保証するものではありません。</w:t>
        <w:br/>
        <w:t>※本調査は欠陥住宅の調査を目的としておりません。各種係争事などの判断材料としてのご利用はご遠慮ください。</w:t>
        <w:br/>
        <w:t>また、「既存住宅インスペクションガイドライン」にも既存住宅インスペクションは、「目視等を中心とした非破壊による現況調査を行い、構造安全性や日常生活上の支障があると考えられる劣化事象等の有無を把握しようとするもの」とあり、当社に登録のある建築事業者への指導は、「非破壊・目視」の調査をお願いしています。よって、家財の移動や壁を剥がすなどの調査は行っておりません。また希望に応じてかし保険の付帯の調査も一緒に行わせていただく事が多いのですが、かし保険は「シロアリ被害については対象外」です。</w:t>
        <w:br/>
        <w:t>混同しがちですので注意が必要です。</w:t>
        <w:br/>
        <w:t>ぜひ、中古住宅を安心して購入する際は上記の内容をご理解いただき、「建物インスペクション」のお申し込みをいただければ幸いです。</w:t>
        <w:br/>
        <w:br/>
        <w:t>住宅購入は長期的な視点で考え、安心して住み続けられる住環境を選択することが大切です。</w:t>
      </w:r>
    </w:p>
    <w:p>
      <w:r>
        <w:br w:type="page"/>
      </w:r>
    </w:p>
    <w:p>
      <w:pPr>
        <w:pStyle w:val="Heading1"/>
      </w:pPr>
      <w:r>
        <w:rPr>
          <w:sz w:val="44"/>
        </w:rPr>
        <w:t>ヒートショックには気をつけて！！</w:t>
      </w:r>
    </w:p>
    <w:p>
      <w:r>
        <w:rPr>
          <w:b/>
          <w:sz w:val="22"/>
        </w:rPr>
        <w:t>更新日: 2015-10-05</w:t>
      </w:r>
    </w:p>
    <w:p>
      <w:r>
        <w:rPr>
          <w:sz w:val="22"/>
        </w:rPr>
        <w:t>暑い夏が終わり,あっと言う間に冬が来ます。</w:t>
        <w:br/>
        <w:t>ヒートショックとは、急激な温度変化により脳や心臓に負担がかかり、血圧の急な上下動で体調が急変することをいいます。</w:t>
        <w:br/>
        <w:t>冬の入浴時、浴室や脱衣所の気温が下がります。</w:t>
        <w:br/>
        <w:t>健康な人なら寒いぐらいで済むのですが高齢者の方や心臓やその他の</w:t>
        <w:br/>
        <w:t>病をお持ちの方達には命にかかわったりします。</w:t>
        <w:br/>
        <w:t>予防策として浴室の暖房、浴室に暖房があるのなら活用してもらい、暖房機能がない場合は</w:t>
        <w:br/>
        <w:t>脱衣所には暖房器具を置く（脱衣所に窓がある場合は窓の下に暖房器具は置きましょう）、浴室はまずお風呂のお湯かシャワーでお湯を床にまけばそれだけでも温度差は少なくなるはずです。</w:t>
        <w:br/>
        <w:t>東京都健康長寿医療センター研究所の調査の調査によると 2011年に、約1万7,000人もの人々が</w:t>
        <w:br/>
        <w:t>ヒートショックでお風呂に入浴中急死をしたとみられているそうです。</w:t>
        <w:br/>
        <w:t>大切な家族を守るためにも、今からできることからはじめてみてはどうでしょうか。</w:t>
        <w:br/>
        <w:br/>
        <w:t>住宅購入は長期的な視点で考え、安心して住み続けられる住環境を選択することが大切です。</w:t>
      </w:r>
    </w:p>
    <w:p>
      <w:r>
        <w:br w:type="page"/>
      </w:r>
    </w:p>
    <w:p>
      <w:pPr>
        <w:pStyle w:val="Heading1"/>
      </w:pPr>
      <w:r>
        <w:rPr>
          <w:sz w:val="44"/>
        </w:rPr>
        <w:t>知識の有無で数十万単位の税額が変わる！税金の特例適用早見表</w:t>
      </w:r>
    </w:p>
    <w:p>
      <w:r>
        <w:rPr>
          <w:b/>
          <w:sz w:val="22"/>
        </w:rPr>
        <w:t>更新日: 2015-10-05</w:t>
      </w:r>
    </w:p>
    <w:p>
      <w:r>
        <w:rPr>
          <w:sz w:val="22"/>
        </w:rPr>
        <w:t>今回はかなりマニアックですが、重要な点についてご説明いたします。不動産取引に係わる税金は高額なので、知識の有無で随分コストが変わってしまいますので注意が必要です。</w:t>
        <w:br/>
        <w:t>過去の投稿でも何度かご説明しておりますが、築20年を超えた中古住宅（木造住宅の様な非耐火構造の場合）を取得した場合、耐震基準適合証明書の取得や、既存住宅売買瑕疵保険の付保をしなければ、住宅ローン減税及びその他税金の特例（以下減税等）が利用できません。今回は、前者の『耐震基準適合証明書取得による減税等適用』について掘下げてご説明したいと思います。</w:t>
        <w:br/>
        <w:t>少し話しを遡ります。平成26年4月から、所有権移転“後”に耐震基準適合証明書を取得した場合でも減税等を適用とすることができるようになり、平成26年3月以前とは違い、売主の都合に左右されずに済むようになりました。細かく説明をしてしまうと、とても長い文章になってしまいますので簡単に表現すると、「不動産取引の実態に即して随分利用しやすくなった」という風にご理解ください。ここまでは今回の本題ではないので、ざっくりとこんな感じで捉えておいてください。</w:t>
        <w:br/>
        <w:t>※上記税制改正に関する詳細は、下記「住まいるインフォ」をご覧ください。</w:t>
        <w:br/>
        <w:t>◆住まいるインフォ</w:t>
        <w:br/>
        <w:t>『平成26年4月 住宅ローン減税 活用のポイント』</w:t>
        <w:br/>
        <w:t>さて、ここからが今回の本題です。ひとくちに『耐震基準適合証明書取得による減税等適用』といっても、それを取得するタイミングによって、利用できる減税等に違いがでてしまい数十万円単位でコストが変わってしまいます。今回は、下記のような早見表を作ってみました。</w:t>
        <w:br/>
        <w:t>◆耐震基準適合証明書取得による税金の特例適用早見表</w:t>
        <w:br/>
        <w:t>※1不動産取得税については、昭和57年1月1日以降の築であれば築後20年を超えていても耐震基準適合証明書は不要です。</w:t>
        <w:br/>
        <w:t>ここで重要なのが黄色く塗った部分です。前述の平成26年4月の税制改正で、表の一番右の“所有権移転 後”が追加されたのですが、登録免許税×、不動産取得税△となっているところがポイントです。まず、登録免許税というのは、売買契約の一定期間後に行う残金決済の時（引渡しと言ったりします）に所有権が移転したことを登記するのですが、この時に税金がかかります。ローンを組む場合には抵当権も登記されますので、これに対しても登録免許税がかかります。この登録免許税の軽減措置が、所有権移転後の耐震基準適合証明書取得では適用されないということです。もう一つの不動産所得税は、売買・贈与で不動産を取得したとき、また新築・増築したときに都道府県が課税する地方税で、取得後6ヶ月～１年半くらいの間に各都道府県から「納税通知書」が届いたときに納めなければなりません。これについて、所有権移転後の耐震基準適合証明書取得で軽減適用をさせると、建物部分の取得税については軽減が適用されるものの、土地部分については軽減が適用されません。とてもややこしいですねぇ。特に不動産価格の高い都市部では、この土地の取得税の軽減は結構馬鹿にならない金額になりますので、できることなら、所有権移転前に減税適用なる方法を取りたいものです。不動産取引の場合には、もちろん相手方のご都合もありますので、全ての案件で全ての減税等を適用させることができる訳ではないのですが、極力多くの減税等が利用できるよう調整を試みることが大切です。</w:t>
        <w:br/>
        <w:t>住宅ローン減税関係については、下記のページに詳しく書いておりますので、お時間のある時に併せてご覧ください。</w:t>
        <w:br/>
        <w:t>◆『耐震基準適合証明書発行サービス 築年数が古い中古住宅でも住宅ローン減税を諦めないで！』</w:t>
        <w:br/>
        <w:t>以上、</w:t>
        <w:br/>
        <w:br/>
        <w:t>購入前に建物状況や資金計画を整理しておくことで、将来的なリスクを抑えやすくなります。</w:t>
      </w:r>
    </w:p>
    <w:p>
      <w:r>
        <w:br w:type="page"/>
      </w:r>
    </w:p>
    <w:p>
      <w:pPr>
        <w:pStyle w:val="Heading1"/>
      </w:pPr>
      <w:r>
        <w:rPr>
          <w:sz w:val="44"/>
        </w:rPr>
        <w:t>マンションの火災保険,共有部分ってどうなってるのかご存知ですか？</w:t>
      </w:r>
    </w:p>
    <w:p>
      <w:r>
        <w:rPr>
          <w:b/>
          <w:sz w:val="22"/>
        </w:rPr>
        <w:t>更新日: 2015-10-05</w:t>
      </w:r>
    </w:p>
    <w:p>
      <w:r>
        <w:rPr>
          <w:sz w:val="22"/>
        </w:rPr>
        <w:t>マンションの火災保険で個人で加入出来る部分は専有部分（居住部分）のみですが、では共有部分の火災保険ってどうなってるのかご存知ですか？</w:t>
        <w:br/>
        <w:t>買主様が購入時に加入されている火災保険というのは、通常専有部分（居住部分）の保険となっております。</w:t>
        <w:br/>
        <w:t>マンションの場合、専有部分は個人で保険に入っていても共有部分（土台や外壁などの構造部分に加え、ホール、エレベーター、電気・空調の共有設備や、窓枠・玄関ドアなどなど…）の保険がどうなっているか購入時に確認している方は少ないと思います。</w:t>
        <w:br/>
        <w:t>また火災保険に加入していたとしても地震保険にも加入している事はまれで、新たに地震保険に加入するには住民間での合意が必要となります。一般的には「管理組合の総会で、過半数の支持があれば契約はできる」となっておりますが、実際合意に至るには簡単ではないようです。</w:t>
        <w:br/>
        <w:t>恐ろしいですよね。自分のお家は守れても、共有部分の修繕がされないマンションなんて保険にはいっている意味はあるのかさえ疑問になります。</w:t>
        <w:br/>
        <w:t>ですが、現状はまだ共有部分にまで地震保険もかけているマンションは全体の37％しかいないそうです。</w:t>
        <w:br/>
        <w:t>まずは専有部分からしっかりとした保険に加入される事はもちろんですが、自分の安全を守る為にはしっかり保険も管理されているマンション選びをする事をお勧めします。</w:t>
        <w:br/>
        <w:t>ご不明な点がございましたら、お気軽にご連絡ください。</w:t>
        <w:br/>
        <w:br/>
        <w:t>中古住宅購入では、建物だけでなく将来の維持管理や資産価値まで含めて総合的に判断することが重要です。</w:t>
      </w:r>
    </w:p>
    <w:p>
      <w:r>
        <w:br w:type="page"/>
      </w:r>
    </w:p>
    <w:p>
      <w:pPr>
        <w:pStyle w:val="Heading1"/>
      </w:pPr>
      <w:r>
        <w:rPr>
          <w:sz w:val="44"/>
        </w:rPr>
        <w:t>3LDKか、2SLDKか？</w:t>
      </w:r>
    </w:p>
    <w:p>
      <w:r>
        <w:rPr>
          <w:b/>
          <w:sz w:val="22"/>
        </w:rPr>
        <w:t>更新日: 2015-10-06</w:t>
      </w:r>
    </w:p>
    <w:p>
      <w:r>
        <w:rPr>
          <w:sz w:val="22"/>
        </w:rPr>
        <w:t>販売図面を見ていると、ほぼ同じ間取りなのに「3LDK」と表示されているケースと「2SLDK」と表示されているケースがあります。</w:t>
        <w:br/>
        <w:t>部屋数が「3」なのか「2＋S」なのかの違いですね。</w:t>
        <w:br/>
        <w:t>この「S」とは「サービスルーム」を意味します。他には、「納戸」や「フリールーム」などと呼ばれることもあります。</w:t>
        <w:br/>
        <w:t>サービスルーム（納戸）については、「すこし小さい部屋」というイメージがあるかもしれませんが、実際には部屋の広さは関係ありません。</w:t>
        <w:br/>
        <w:t>ポイントの一つは採光（窓の大きさ）です。</w:t>
        <w:br/>
        <w:t>建築基準法によって、「居室には、床面積の７分の１以上の大きさの採光部（窓）を設けること」と定められています。</w:t>
        <w:br/>
        <w:t>継続的に使用することが前提ですので、充分な明るさが確保できているか、という一つの基準になっているのです。</w:t>
        <w:br/>
        <w:t>そのほか、採光以外にも、換気や天井高等の基準もあります。</w:t>
        <w:br/>
        <w:t>内装も綺麗にしてあり、普通の居室としてお使いいただける場合でも、窓の大きさが足りていない場合には、販売図面の表記上、１部屋にカウントできなくなってしまいます。</w:t>
        <w:br/>
        <w:t>ただ、これらの基準はあくまでも法律上の話ですので、実際の使用方法や明るさの好み等もあるかと思います。</w:t>
        <w:br/>
        <w:t>お部屋選びの際には、図面上の記載に拘らず、実際に内見をしていただき、ご判断されてはいかがでしょうか。</w:t>
        <w:br/>
        <w:br/>
        <w:t>中古住宅購入では、建物だけでなく将来の維持管理や資産価値まで含めて総合的に判断することが重要です。</w:t>
      </w:r>
    </w:p>
    <w:p>
      <w:r>
        <w:br w:type="page"/>
      </w:r>
    </w:p>
    <w:p>
      <w:pPr>
        <w:pStyle w:val="Heading1"/>
      </w:pPr>
      <w:r>
        <w:rPr>
          <w:sz w:val="44"/>
        </w:rPr>
        <w:t>資産価値を守る マンション管理、収支改善のコツ？！</w:t>
      </w:r>
    </w:p>
    <w:p>
      <w:r>
        <w:rPr>
          <w:b/>
          <w:sz w:val="22"/>
        </w:rPr>
        <w:t>更新日: 2015-10-06</w:t>
      </w:r>
    </w:p>
    <w:p>
      <w:r>
        <w:rPr>
          <w:sz w:val="22"/>
        </w:rPr>
        <w:t>分譲マンションの管理組合で収支が悪化するところが増えているようです。区分所有者から集める駐車場利用料が車離れで減る一方、支出は電気料金引き上げなどで増えているためで、収支悪化を放置すると廊下やエレベーター、排水管など「共有部」にかけるお金が減り、マンションの資産価値は下がりかねないようです。</w:t>
        <w:br/>
        <w:t>日経新聞に下記の事例が出ていましたので、記事をお借りすると、収支を改善するポイントがあるようです。</w:t>
        <w:br/>
        <w:t>横浜市内にある築18年のマンション。100台収容できる機械式駐車場が稼働しているが、住民が使うのは60台だけ。残りのうち30台は駐車場のサブリースを手掛ける日本駐車場開発と契約している。法人の営業車向けにまた貸しして、年間で360万円の収入を得ているという。</w:t>
        <w:br/>
        <w:t>一般的に管理組合の収支は住人からの駐車場利用料と管理費が柱。一方、支出は日常の清掃や簡単な修理等をする管理会社に支払う委託費、廊下の照明やエレベーターなどの電気代が中心だ。収支が悪化する最大の要因は「機械式駐車場の稼働率低下で収入が減っていること。都内ではカーシェアリングを利用する家庭が増え、また高齢を理由に運転自体を取りやめている人も多いようです。</w:t>
        <w:br/>
        <w:t>管理組合の収入が大幅に減ると、電球が切れても交換できなかったり、配管掃除の回数を減らしたりせざるを得ないなどマンションの資産価値が下がる可能性があります。毎月の管理費を上げる事ができれば収入は増えますが、管理組合の総会で過半数の出席と、出席者の過半数の賛成が必要であり、ハードルは高いようです。</w:t>
        <w:br/>
        <w:t>住宅購入の際には管理組合の収支状況についても把握する必要があるようです。</w:t>
        <w:br/>
        <w:br/>
        <w:t>購入前に建物状況や資金計画を整理しておくことで、将来的なリスクを抑えやすくなります。</w:t>
      </w:r>
    </w:p>
    <w:p>
      <w:r>
        <w:br w:type="page"/>
      </w:r>
    </w:p>
    <w:p>
      <w:pPr>
        <w:pStyle w:val="Heading1"/>
      </w:pPr>
      <w:r>
        <w:rPr>
          <w:sz w:val="44"/>
        </w:rPr>
        <w:t>９月２６日に開催いたしました</w:t>
      </w:r>
    </w:p>
    <w:p>
      <w:r>
        <w:rPr>
          <w:b/>
          <w:sz w:val="22"/>
        </w:rPr>
        <w:t>更新日: 2015-10-08</w:t>
      </w:r>
    </w:p>
    <w:p>
      <w:r>
        <w:rPr>
          <w:sz w:val="22"/>
        </w:rPr>
        <w:t>ご参加いただきましたお客様、ご来店ありがとうございました。</w:t>
        <w:br/>
        <w:t>そして、まだセミナーに参加された事のない方や、以前に参加したという方も、毎月開催しておりますのでいつでもお待ちしております！！</w:t>
        <w:br/>
        <w:t>参考までにセミナーの感想をご紹介させていただきますので、ご覧ください。</w:t>
        <w:br/>
        <w:t>（過去にご参加いただいたお客様の感想も、HPに掲出しております。</w:t>
        <w:br/>
        <w:t>◆A様 女性</w:t>
        <w:br/>
        <w:t>はなしのすべてに根拠があり、なるほどと思うことばかりでした。自分では考えたことのない視点からのはなしだったので参加して、大変勉強になりました。</w:t>
        <w:br/>
        <w:t>◆M様 女性</w:t>
        <w:br/>
        <w:t>資産としての住宅購入という考え方を知ることができて、とてもためになりました。これから具体的に物件を探していこうと思います。</w:t>
        <w:br/>
        <w:t>◆M様 男性</w:t>
        <w:br/>
        <w:t>新しいことに気付けました。物件探しに活用したいと思います。</w:t>
        <w:br/>
        <w:t>次回の本部開催は、１０月２４日（土）１３：００～となっております。是非ご参加ください。</w:t>
        <w:br/>
        <w:t>セミナー情報はコチラ↓↓↓</w:t>
        <w:br/>
        <w:br/>
        <w:t>住宅購入は長期的な視点で考え、安心して住み続けられる住環境を選択することが大切です。</w:t>
      </w:r>
    </w:p>
    <w:p>
      <w:r>
        <w:br w:type="page"/>
      </w:r>
    </w:p>
    <w:p>
      <w:pPr>
        <w:pStyle w:val="Heading1"/>
      </w:pPr>
      <w:r>
        <w:rPr>
          <w:sz w:val="44"/>
        </w:rPr>
        <w:t>危険な場所は、地形図で見分ける！</w:t>
      </w:r>
    </w:p>
    <w:p>
      <w:r>
        <w:rPr>
          <w:b/>
          <w:sz w:val="22"/>
        </w:rPr>
        <w:t>更新日: 2015-10-08</w:t>
      </w:r>
    </w:p>
    <w:p>
      <w:r>
        <w:rPr>
          <w:sz w:val="22"/>
        </w:rPr>
        <w:t>昨今、自然災害が相次いでいる。水害や土砂災害等は、地形からある程度推定することができる。お住まいエリアの地盤の形状把握しよう！</w:t>
        <w:br/>
        <w:t>その地形を見ることができるのがこちら。</w:t>
        <w:br/>
        <w:t>国土地理院の「色別標高図」や「土地条件図」や「地水分類図」といった地図です。</w:t>
        <w:br/>
        <w:t>どちらの地図も地形ごとに色分けをしており、わかりやすく表示されています。</w:t>
        <w:br/>
        <w:t>■『色別標高図』</w:t>
        <w:br/>
        <w:t>この地図で標高が良くわかります。</w:t>
        <w:br/>
        <w:t>山手線が走っている辺りを境に「西高東低」が一目瞭然です。</w:t>
        <w:br/>
        <w:t>渋谷は「谷」という文字が入りますが、「渋谷駅」は地名の通り、谷地であることが良くわかります。周りに「青山」「円山」「代官山」などに囲まれている為、銀座線が地上に顔出すことになるんですね・・・。</w:t>
        <w:br/>
        <w:t>デジタル標高地形図「東京都区部」でしたら</w:t>
        <w:br/>
        <w:t>こちら→</w:t>
        <w:br/>
        <w:t>■『土地条件図』は、防災対策などを目的に２万５千分の１地形図の上に主に地形分類（山地、大地、低地など）について表示したものです。</w:t>
        <w:br/>
        <w:t>■『治水地形分類図』</w:t>
        <w:br/>
        <w:t>地形と地盤の関係</w:t>
        <w:br/>
        <w:t>■【沈下に対する安全性】 ○</w:t>
        <w:br/>
        <w:t>台地・段丘、 扇状地、 切土地</w:t>
        <w:br/>
        <w:t>■【沈下に対する安全性】 △</w:t>
        <w:br/>
        <w:t>自然堤防・砂洲・砂堆・砂丘</w:t>
        <w:br/>
        <w:t>■【沈下に対する安全性】 △～×</w:t>
        <w:br/>
        <w:t>凹地・浅谷、 谷底平野・氾濫平野・後背低地、 海岸平野・三角州</w:t>
        <w:br/>
        <w:t>旧河道、 高い盛土地面、 埋立地、 干拓地</w:t>
        <w:br/>
        <w:t>お住まいを検討されるエリアの地形を調べて、土地のリスクを調べましょう！</w:t>
        <w:br/>
        <w:t>■その他</w:t>
        <w:br/>
        <w:t>昨今、豪雨による土砂災害も相次いでいる。広島での土砂崩れは記憶に新しいですが、こうした被害も地形図を見ることで危険は察知できます。</w:t>
        <w:br/>
        <w:t>斜面地が昔からの地形なのか、造成された土地である可能性が高いかなどは、新旧の地形図を比べてみることで分かることがあります。</w:t>
        <w:br/>
        <w:t>埼玉大学の谷謙二先生が作成された今昔マップon the webで確認ができ、この地図はかなりおもしろいのでおすすめです。</w:t>
        <w:br/>
        <w:t>土地の高低、埋め立ての有無は地形図を見れば分かりますが、それに比べると造成の有無は見分けにくい。上記の新旧の地図を利用し、丹念に古い順に変化を追っていけば、人の手が加わっていることは分かることがあります。場所によっては、注意しなくてはいけない土地であることが分かります。</w:t>
        <w:br/>
        <w:t>首都圏でも特に横浜方面では、土地の起伏が激しい所が多い。地形図や実際の現地の状況などから推察すると、危ない場所は存在します。急傾斜地崩壊危険区域や土砂災害マップもきちんと作らられているので、自然災害の危険性を考えれば、こういったエリアに該当している場合は、敢えてその土地にする必要はないかと思います。</w:t>
        <w:br/>
        <w:t>お住まい探しのエリアで、どういう危険がある場所（土地）かをきっちり知って、危険を想定、危険に備える姿勢で住むことが大切です</w:t>
        <w:br/>
        <w:t>ご自分のお住まいですから、面倒くさがらず一度は調べてみましょう！</w:t>
        <w:br/>
        <w:t>不動産事業部 中田でした。</w:t>
        <w:br/>
        <w:br/>
        <w:t>住宅購入は長期的な視点で考え、安心して住み続けられる住環境を選択することが大切です。</w:t>
      </w:r>
    </w:p>
    <w:p>
      <w:r>
        <w:br w:type="page"/>
      </w:r>
    </w:p>
    <w:p>
      <w:pPr>
        <w:pStyle w:val="Heading1"/>
      </w:pPr>
      <w:r>
        <w:rPr>
          <w:sz w:val="44"/>
        </w:rPr>
        <w:t>デザイナーズ照明・家具・形もお値段もさまざまでした。</w:t>
      </w:r>
    </w:p>
    <w:p>
      <w:r>
        <w:rPr>
          <w:b/>
          <w:sz w:val="22"/>
        </w:rPr>
        <w:t>更新日: 2015-10-13</w:t>
      </w:r>
    </w:p>
    <w:p>
      <w:r>
        <w:rPr>
          <w:sz w:val="22"/>
        </w:rPr>
        <w:t>先日、インテリアショップに立ち寄ったときに自分の部屋と同じ照明がまったく違う値段で販売されていたので調べてみました。</w:t>
        <w:br/>
        <w:t>最近、良く見かける松ぼっくりのようなデザインや一枚の素材を加工しているデザインはポール・へニングセン デンマークのデザイナーでした。</w:t>
        <w:br/>
        <w:t>日本人のデザイナーとしてはノグチ イサムのあかりシリーズの照明はよく見かけます。</w:t>
        <w:br/>
        <w:t>竹ひごと和紙で丸い照明です。</w:t>
        <w:br/>
        <w:t>デザイナーを見ているとソファーでしたが有名な建築家の名前がありました。</w:t>
        <w:br/>
        <w:t>ル</w:t>
        <w:br/>
        <w:t>・</w:t>
        <w:br/>
        <w:t>コルビュジエ</w:t>
        <w:br/>
        <w:t>やフランク・ロイド・ライトや</w:t>
        <w:br/>
        <w:t>ミース・ファン・デル・ローエそして</w:t>
        <w:br/>
        <w:t>アントニオ・ガウディなどがデザインしたものです。</w:t>
        <w:br/>
        <w:t>形的には私たちの身近なところで見かけたりするものです。</w:t>
        <w:br/>
        <w:t>近代建築の三大巨匠に触れられる機会です。</w:t>
        <w:br/>
        <w:t>興味を持たれた方は是非検索してご覧になって見てはいかがでしょうか。</w:t>
        <w:br/>
        <w:br/>
        <w:t>住宅購入は長期的な視点で考え、安心して住み続けられる住環境を選択することが大切です。</w:t>
      </w:r>
    </w:p>
    <w:p>
      <w:r>
        <w:br w:type="page"/>
      </w:r>
    </w:p>
    <w:p>
      <w:pPr>
        <w:pStyle w:val="Heading1"/>
      </w:pPr>
      <w:r>
        <w:rPr>
          <w:sz w:val="44"/>
        </w:rPr>
        <w:t>住宅購入後の家具選び ジェネリック家具が姿を消す？！</w:t>
      </w:r>
    </w:p>
    <w:p>
      <w:r>
        <w:rPr>
          <w:b/>
          <w:sz w:val="22"/>
        </w:rPr>
        <w:t>更新日: 2015-10-13</w:t>
      </w:r>
    </w:p>
    <w:p>
      <w:r>
        <w:rPr>
          <w:sz w:val="22"/>
        </w:rPr>
        <w:t>実用椅子のデザインに著作権を認めた知的財産高裁判決の波紋が、関連業界や有識者に広がっているようです。</w:t>
        <w:br/>
        <w:t>同様の判決が定着すれば実用品のデザイン模倣が難しくなり、有名家具の形状をまねたいわゆる「ジェネリック家具」or「ライセンス切れ家具」が姿を消すかもしれません。家電製品や自動車などデザインを重視する製品にも影響が及ぶ可能性があり、議論が広がっています。</w:t>
        <w:br/>
        <w:t>住宅購入の際、デザイン性の高い住宅を希望される消費者は非常に多く、今回のような話が浮上すると、有名デザイナー等が手がけた製品に似せた家具がなくなってしまいます。</w:t>
        <w:br/>
        <w:t>つまり、住宅購入後に買主自らが作る住空間に影響が出てきそうです。</w:t>
        <w:br/>
        <w:t>ジェネリック家具も数十万～100万円する有名デザイナー作品とそっくりの椅子が、10分の1程度で売られています。最近はおしゃれなジェネリック家具を自宅で所有している消費者も増えており、それが実現可能となっているのも、「意匠権」が20年で切れることに起因しています。</w:t>
        <w:br/>
        <w:t>しかし今回の議論は家具を作った創作者の死後50年間に渡って保護される「著作権」に変えていこうというもので、制度の改正によって業界も多く変わっていくものと思います。</w:t>
        <w:br/>
        <w:t>住宅購入後の家具選びの参考にぜひ、お役立て下さい。</w:t>
        <w:br/>
        <w:br/>
        <w:t>中古住宅購入では、建物だけでなく将来の維持管理や資産価値まで含めて総合的に判断することが重要です。</w:t>
      </w:r>
    </w:p>
    <w:p>
      <w:r>
        <w:br w:type="page"/>
      </w:r>
    </w:p>
    <w:p>
      <w:pPr>
        <w:pStyle w:val="Heading1"/>
      </w:pPr>
      <w:r>
        <w:rPr>
          <w:sz w:val="44"/>
        </w:rPr>
        <w:t>相続税対策のカラクリ 都心のタワーマンションが実は「安い」？</w:t>
      </w:r>
    </w:p>
    <w:p>
      <w:r>
        <w:rPr>
          <w:b/>
          <w:sz w:val="22"/>
        </w:rPr>
        <w:t>更新日: 2015-10-16</w:t>
      </w:r>
    </w:p>
    <w:p>
      <w:r>
        <w:rPr>
          <w:sz w:val="22"/>
        </w:rPr>
        <w:t>相続税対策の方法としてよく聞く節税方法のひとつに、タワーマンションの購入という方法があります。</w:t>
        <w:br/>
        <w:t>なぜマンションを購入することが節税になるのでしょうか。</w:t>
        <w:br/>
        <w:t>マンションなどの不動産について相続税を計算する際の基準となるのが、建物は固定資産評価額、土地は路線価額となります。取引価格ではない、ところがポイントですね。</w:t>
        <w:br/>
        <w:t>タワーマンションなどの高層マンションの場合、土地の権利をマンションの所有者全員で共有しているので、１部屋あたりの土地の持分は非常に小さくなります。</w:t>
        <w:br/>
        <w:t>１億円で取引されるようなタワーマンションを例にとると、一等地に建っているマンションであっても、実質の土地の持分は、1,000万円程度が相続税の計算根拠となります。</w:t>
        <w:br/>
        <w:t>また建物についても、固定資産評価上は、構造と床面積でほぼ一律に決まるため、高層階や角部屋と、低層階北向きでも、同じ価値の建物と評価されます。たとえば、鉄筋コンクリートで約100㎡の部屋であれば、だいたい1,000万円強です。</w:t>
        <w:br/>
        <w:t>このように、１億円で買ったマンションが、相続税の計算の際には2,000万円前後の不動産と評価してもらえるのです。この差額を利用した方法が、マンション購入の相続税対策として利用されています。</w:t>
        <w:br/>
        <w:t>ただ、そこでやはり気を付けなければならないのが、マンションの資産性ですね</w:t>
        <w:br/>
        <w:t>せっかく相続税対策として１億円で購入したマンションが、値下がりして7,000万円になってしまったら、元も子もありません。</w:t>
        <w:br/>
        <w:t>やみくもに湾岸エリアの新築マンションを購入してしまった結果、新築分譲価格から大幅に下落してしまった、</w:t>
        <w:br/>
        <w:t>ハザードマップで浸水エリアになっていたため買い手がつかない、などとならないよう、資産性の高い（売れる、値下がりしにくい）マンションを購入するようにしましょう。</w:t>
        <w:br/>
        <w:t>駅からのアクセスは良いか、ハザードマップに問題はないか、管理費・修繕積立金などの管理状況は良いか、などなど。</w:t>
        <w:br/>
        <w:t>資産性の高い物件選びのポイントは、バイヤーズエージェントにご相談ください。</w:t>
        <w:br/>
        <w:br/>
        <w:t>住宅購入は長期的な視点で考え、安心して住み続けられる住環境を選択することが大切です。</w:t>
      </w:r>
    </w:p>
    <w:p>
      <w:r>
        <w:br w:type="page"/>
      </w:r>
    </w:p>
    <w:p>
      <w:pPr>
        <w:pStyle w:val="Heading1"/>
      </w:pPr>
      <w:r>
        <w:rPr>
          <w:sz w:val="44"/>
        </w:rPr>
        <w:t>ピアノの重さをご存知ですか。</w:t>
      </w:r>
    </w:p>
    <w:p>
      <w:r>
        <w:rPr>
          <w:b/>
          <w:sz w:val="22"/>
        </w:rPr>
        <w:t>更新日: 2015-10-17</w:t>
      </w:r>
    </w:p>
    <w:p>
      <w:r>
        <w:rPr>
          <w:sz w:val="22"/>
        </w:rPr>
        <w:t>アップライトピアノの重さをご存知ですか。</w:t>
        <w:br/>
        <w:t>194kg～278kg体重80kgの成人男子約3人分の重さです。</w:t>
        <w:br/>
        <w:t>グランドピアノに関しては261kg～415kgもあります。</w:t>
        <w:br/>
        <w:t>もしピアノと一緒にお引越しを考えている方がおりましたら、是非とも床のことも考えてください。</w:t>
        <w:br/>
        <w:t>建築基準法では住宅の場合、床の積載荷重は180kg/㎡として規定されています。</w:t>
        <w:br/>
        <w:t>そんな床にピアノをおいてしまうと時間経過とともに床にも変化が現れます。</w:t>
        <w:br/>
        <w:t>積載荷重とは建築物の床に加わる荷重のことをいいます。</w:t>
        <w:br/>
        <w:t>主に家具や家電製品、住宅設備機器等の重さ（物品荷重）と、建築物内で暮らす人間の重さ（人間荷重）の２種類の加重がかかることになります。</w:t>
        <w:br/>
        <w:t>一般的には１階の床材の下には下地板→根太→大引き→床束と支える部材が続きます。</w:t>
        <w:br/>
        <w:t>ピアノだけではなく別の重いものを置くことを検討されている場合は床の検討もお願い致します。</w:t>
        <w:br/>
        <w:t>対処法としては根太の間隔を短くして床材の厚みを増やす方法がとられますが専門の業者の方にご相談ください。</w:t>
        <w:br/>
        <w:br/>
        <w:t>中古住宅は適切な確認と計画によって、安心して長く暮らせる住まいとして活用できます。</w:t>
      </w:r>
    </w:p>
    <w:p>
      <w:r>
        <w:br w:type="page"/>
      </w:r>
    </w:p>
    <w:p>
      <w:pPr>
        <w:pStyle w:val="Heading1"/>
      </w:pPr>
      <w:r>
        <w:rPr>
          <w:sz w:val="44"/>
        </w:rPr>
        <w:t>ポピュレーションステレオタイプ（習慣・伝統による動作の特性）を考慮して！</w:t>
      </w:r>
    </w:p>
    <w:p>
      <w:r>
        <w:rPr>
          <w:b/>
          <w:sz w:val="22"/>
        </w:rPr>
        <w:t>更新日: 2015-10-20</w:t>
      </w:r>
    </w:p>
    <w:p>
      <w:r>
        <w:rPr>
          <w:sz w:val="22"/>
        </w:rPr>
        <w:t>ポピュレーションステレオタイプ（習慣・伝統による動作の特性）とは</w:t>
        <w:br/>
        <w:t>人間の動作や行動は一見したところでは共通性がないように見えますが、集団としてまとめて観察すると、</w:t>
        <w:br/>
        <w:t>ある程度共通のパターンとして捕らえる事ができます。</w:t>
        <w:br/>
        <w:t>たとえばドアノブを握ったとき、無意識のうちに時計回りの方向に回す人が多く、反対方向に回す人が少ないといったようなことです。</w:t>
        <w:br/>
        <w:t>何の話かといいますと家の中を見渡すとドアの開閉や冷蔵庫の開閉、ガスの元栓の開閉などが係わってきます。</w:t>
        <w:br/>
        <w:t>ガス器具が右回りが閉栓、左回りが開栓、これは安全を考えたことです。</w:t>
        <w:br/>
        <w:t>家族の中には右利きの方や左利きの方そして両方の方が同居している場合などさまざまです。</w:t>
        <w:br/>
        <w:t>そのほかにも間取りによっては使いにくかったり、慌てている時に混乱を起こさぬ様に建具の配置や間取りにも細やかな設計が重要ではないでしょうか。</w:t>
        <w:br/>
        <w:t>毎日の生活の動線や動作の特性を設計に生かしたいものです。</w:t>
        <w:br/>
        <w:t>家は、日当たり・風通し・動線の良いのが一番ではないでしょうか。</w:t>
        <w:br/>
        <w:br/>
        <w:t>中古住宅購入では、建物だけでなく将来の維持管理や資産価値まで含めて総合的に判断することが重要です。</w:t>
      </w:r>
    </w:p>
    <w:p>
      <w:r>
        <w:br w:type="page"/>
      </w:r>
    </w:p>
    <w:p>
      <w:pPr>
        <w:pStyle w:val="Heading1"/>
      </w:pPr>
      <w:r>
        <w:rPr>
          <w:sz w:val="44"/>
        </w:rPr>
        <w:t>家具のレンタル、ご存知ですか？</w:t>
      </w:r>
    </w:p>
    <w:p>
      <w:r>
        <w:rPr>
          <w:b/>
          <w:sz w:val="22"/>
        </w:rPr>
        <w:t>更新日: 2015-10-20</w:t>
      </w:r>
    </w:p>
    <w:p>
      <w:r>
        <w:rPr>
          <w:sz w:val="22"/>
        </w:rPr>
        <w:t>決して注文住宅を否定するわけではありませんが、1,000万円の土地に4,000万円の注文住宅を建てるより、</w:t>
        <w:br/>
        <w:t>土地代3,000万円、建物1,000万円＋耐震補強＆リフォームで合計5,000万円の家の方が、</w:t>
        <w:br/>
        <w:t>将来的に資産価値は維持できるでしょう。</w:t>
        <w:br/>
        <w:t>じゃあ、家の中身は？</w:t>
        <w:br/>
        <w:t>家って、業者に工事してもらうリフォームだけではありませんよね。</w:t>
        <w:br/>
        <w:t>引っ越したらその家に合わせて家具を買い揃えたくなるのが心情です。</w:t>
        <w:br/>
        <w:t>現実問題として今まで使っていた家具のサイズが合わなくて、買い換えないといけなくなってしまうこともありえます。</w:t>
        <w:br/>
        <w:t>そこで大型家具をひとつ買い替えたら、他の家具と合わなくなってしまって…</w:t>
        <w:br/>
        <w:t>結局生活感たっぷりのバラバラコーディネートに。</w:t>
        <w:br/>
        <w:t>でも全部買い替えるお金はない！！</w:t>
        <w:br/>
        <w:t>家具こそ、引越しの度にぴったり来るものを買い揃えたくなるものですよね。</w:t>
        <w:br/>
        <w:t>そこで、こんなサービスがあるようです。</w:t>
        <w:br/>
        <w:t>他にも、こんな要望にも対応できそうです↓</w:t>
        <w:br/>
        <w:t>今は夫婦二人。白いソファーがほしい…</w:t>
        <w:br/>
        <w:t>でも子供が産まれたら白いソファーなんて…</w:t>
        <w:br/>
        <w:t>家計における月々のランニングコストは上がりますが、</w:t>
        <w:br/>
        <w:t>フレキシブルにお部屋作りができそうですね。</w:t>
        <w:br/>
        <w:t>長く使うなら購入した方が安くなるかもしれませんが、</w:t>
        <w:br/>
        <w:t>これもひとつの選択かもしれませんね。</w:t>
        <w:br/>
        <w:t>早速次の休みに行ってきます。</w:t>
        <w:br/>
        <w:br/>
        <w:t>住宅購入は長期的な視点で考え、安心して住み続けられる住環境を選択することが大切です。</w:t>
      </w:r>
    </w:p>
    <w:p>
      <w:r>
        <w:br w:type="page"/>
      </w:r>
    </w:p>
    <w:p>
      <w:pPr>
        <w:pStyle w:val="Heading1"/>
      </w:pPr>
      <w:r>
        <w:rPr>
          <w:sz w:val="44"/>
        </w:rPr>
        <w:t>室内の広さは面積だけでは判断できません。</w:t>
      </w:r>
    </w:p>
    <w:p>
      <w:r>
        <w:rPr>
          <w:b/>
          <w:sz w:val="22"/>
        </w:rPr>
        <w:t>更新日: 2015-10-20</w:t>
      </w:r>
    </w:p>
    <w:p>
      <w:r>
        <w:rPr>
          <w:sz w:val="22"/>
        </w:rPr>
        <w:t>不動産を探す上で、インターネット上の情報を収集して気に入った物件を探す…</w:t>
        <w:br/>
        <w:t>検索条件で、広さは必ず入力する項目だと思います。</w:t>
        <w:br/>
        <w:t>その中から、間取り図を見て、リビングの広さはこのくらい欲しい、</w:t>
        <w:br/>
        <w:t>個別の部屋はこのくらいの広さが欲しい、と選別していくと思います。</w:t>
        <w:br/>
        <w:t>でも実際現地を見てみると、</w:t>
        <w:br/>
        <w:t>…あれ…？前に見た物件より面積は広いはずなのに狭い…？</w:t>
        <w:br/>
        <w:t>そんな経験あると思います。</w:t>
        <w:br/>
        <w:t>原因のひとつとして考えられるのは天井高です。</w:t>
        <w:br/>
        <w:t>2階まで吹き抜けのリビングはきっと実際の広さよりも広く感じると思います。</w:t>
        <w:br/>
        <w:t>逆に、通常よりも低い天井は圧迫感を感じさせるでしょう。</w:t>
        <w:br/>
        <w:t>たった数cmの差でも、感じ方に大きな差が出ます。</w:t>
        <w:br/>
        <w:t>また、梁も要注意です。</w:t>
        <w:br/>
        <w:t>どの部分に、どの程度出っ張っているかで印象は大きく違います。</w:t>
        <w:br/>
        <w:t>日本人の平均身長は年々高くなっています。</w:t>
        <w:br/>
        <w:t>それに伴い、高さの選べるキッチンカウンターも通常商品として商品化されていますが、</w:t>
        <w:br/>
        <w:t>天井の高さは変えることが出来ません。</w:t>
        <w:br/>
        <w:t>部屋に入った瞬間の第一印象はとても大切です。</w:t>
        <w:br/>
        <w:t>自分で手を加えて改善できる箇所、</w:t>
        <w:br/>
        <w:t>自分ではどうすることもできない箇所の見極めが重要です。</w:t>
        <w:br/>
        <w:br/>
        <w:t>中古住宅は適切な確認と計画によって、安心して長く暮らせる住まいとして活用できます。</w:t>
      </w:r>
    </w:p>
    <w:p>
      <w:r>
        <w:br w:type="page"/>
      </w:r>
    </w:p>
    <w:p>
      <w:pPr>
        <w:pStyle w:val="Heading1"/>
      </w:pPr>
      <w:r>
        <w:rPr>
          <w:sz w:val="44"/>
        </w:rPr>
        <w:t>今年も参加いたします！！リノベーション ＥＸＰＯ ＪＡＰＡＮ。</w:t>
      </w:r>
    </w:p>
    <w:p>
      <w:r>
        <w:rPr>
          <w:b/>
          <w:sz w:val="22"/>
        </w:rPr>
        <w:t>更新日: 2015-10-23</w:t>
      </w:r>
    </w:p>
    <w:p>
      <w:r>
        <w:rPr>
          <w:sz w:val="22"/>
        </w:rPr>
        <w:t>『買ってはイケナイ中古物件とは？リノベで解消できない致命的欠陥』についてセミナーいたします。</w:t>
        <w:br/>
        <w:t>夢膨らむ「中古×リノベ」。でも“家を買う”とは、土地、家に絡む権利、周辺環境、住宅ローン等も一緒に買うのです。</w:t>
        <w:br/>
        <w:t>リノベで解消できる問題は建物部分だけに過ぎません。本講座では「失敗しない家探し」に焦点を絞って徹底解説します。</w:t>
        <w:br/>
        <w:t>もちろん毎月開催の本部セミナーも１０月２４日（土）１３：００～新宿センタービルにて開催しますが、今回は青山と横浜でもリノベＥＸＰＯにてセミナーをいたします。</w:t>
        <w:br/>
        <w:t>通常のセミナーより少し短い時間ではありますが、是非ご参加ください。</w:t>
        <w:br/>
        <w:t>【横浜会場】</w:t>
        <w:br/>
        <w:t>日時：１１月１日（日）１８：００～１８：４５</w:t>
        <w:br/>
        <w:t>場所：</w:t>
        <w:br/>
        <w:t>【青山会場】</w:t>
        <w:br/>
        <w:t>日時：１１月８日（日）１６：００～１６：４５</w:t>
        <w:br/>
        <w:t>場所：</w:t>
        <w:br/>
        <w:t>《ＨＰ》</w:t>
        <w:br/>
        <w:t>《リーフレット》</w:t>
        <w:br/>
        <w:br/>
        <w:t>中古住宅購入では、建物だけでなく将来の維持管理や資産価値まで含めて総合的に判断することが重要です。</w:t>
      </w:r>
    </w:p>
    <w:p>
      <w:r>
        <w:br w:type="page"/>
      </w:r>
    </w:p>
    <w:p>
      <w:pPr>
        <w:pStyle w:val="Heading1"/>
      </w:pPr>
      <w:r>
        <w:rPr>
          <w:sz w:val="44"/>
        </w:rPr>
        <w:t>中古戸建の取引には既存住宅売買かし保険が欠かせません</w:t>
      </w:r>
    </w:p>
    <w:p>
      <w:r>
        <w:rPr>
          <w:b/>
          <w:sz w:val="22"/>
        </w:rPr>
        <w:t>更新日: 2015-10-24</w:t>
      </w:r>
    </w:p>
    <w:p>
      <w:r>
        <w:rPr>
          <w:sz w:val="22"/>
        </w:rPr>
        <w:t>かし保険は消費者保護の制度です</w:t>
        <w:br/>
        <w:t>平成21年10月に住宅瑕疵担保履行法が制定され、すべての新築で瑕疵担保責任保険への加入か、供託による資力の確保が義務付けとなりました。瑕疵担保責任保険は、国土交通省が認定した瑕疵担保責任保険法人（現在は5社）が提供する保険商品で、目的は消費者保護です。仮に建設事業者が倒産したとしてもトラブルを解決出来るだけの資力を確保しておく仕組みです。</w:t>
        <w:br/>
        <w:t>中古住宅の瑕疵担保責任保険は平成22年6月よりスタートしました。既存住宅流通時に保険をかける「既存住宅売買かし保険」です。既存住宅売買かし保険がカバーするのは、構造躯体と雨水の進入防止に関する部分です。購入時には発見できなかった不具合があったとして、例えば梅雨時期に雨漏れが発生した場合などに保険金が支払われます。</w:t>
        <w:br/>
        <w:t>かし保険を付帯するには検査会社による現況検査で基準をクリアする必要があります。つまりかし保険とは、検査で不具合がないか予めチェックし、万が一保険事故が発生しても補修費用が担保される、検査と保証が一体となった中古住宅の購入には欠かせない安心の制度なのです。</w:t>
        <w:br/>
        <w:t>□既存住宅売買かし保険は売主によって仕組みが変わります</w:t>
        <w:br/>
        <w:t>＜売主が宅建業者の場合＞</w:t>
        <w:br/>
        <w:t>＜売主が個人の場合＞</w:t>
        <w:br/>
        <w:t>万が一のリスクは保険でカバーする</w:t>
        <w:br/>
        <w:t>中古住宅を購入する上で大切なポイントは、瑕疵のリスクをいかに回避するかです。 これまで結果的に瑕疵の問題が買主が一方的に背負っていたのは、結局、問題が発覚したとしても、相手側に資力がなければ問題が解決できなかったからです。 特に住宅の場合は、問題が発生すると解決するために多額のコストがかかってしまうケースが多く、相手側が補修するための費用を持ち合わせていなければ、解決することはできません。 相手との信頼関係や契約書に依存するのではなく、問題が発生しても解決しうる資力の確保こそが必要なのです。</w:t>
        <w:br/>
        <w:t>既存住宅売買かし保険は中古戸建の取引に必要不可欠です</w:t>
        <w:br/>
        <w:t>□かし保険の保証対象</w:t>
        <w:br/>
        <w:br/>
        <w:t>住宅購入は長期的な視点で考え、安心して住み続けられる住環境を選択することが大切です。</w:t>
      </w:r>
    </w:p>
    <w:p>
      <w:r>
        <w:br w:type="page"/>
      </w:r>
    </w:p>
    <w:p>
      <w:pPr>
        <w:pStyle w:val="Heading1"/>
      </w:pPr>
      <w:r>
        <w:rPr>
          <w:sz w:val="44"/>
        </w:rPr>
        <w:t>中古マンション、駅徒歩何分までなら購入したいですか？</w:t>
      </w:r>
    </w:p>
    <w:p>
      <w:r>
        <w:rPr>
          <w:b/>
          <w:sz w:val="22"/>
        </w:rPr>
        <w:t>更新日: 2015-10-24</w:t>
      </w:r>
    </w:p>
    <w:p>
      <w:r>
        <w:rPr>
          <w:sz w:val="22"/>
        </w:rPr>
        <w:t>首都圏ですとマンション購入を検討されている方も多いかと思います。</w:t>
        <w:br/>
        <w:t>購入の際の駅徒歩はどのくらいなら許容されているのか検索してみました。</w:t>
        <w:br/>
        <w:t>山手線内なら徒歩10分以内。山手線外なら徒歩7分以内。23区内なら徒歩5分以内。</w:t>
        <w:br/>
        <w:t>思ったより皆さん駅近を検討しているようです。一般的には駅徒歩10分くらいかなと思っていたので少し驚きました。</w:t>
        <w:br/>
        <w:t>最近では健康ブームなので少しくらい遠くても大丈夫と考える方もいらっしゃいますが、実際住み始めてみると雨の日、雪の日、暑い日、寒い日、いろいろ考えるとやはり近ければ近い方が良いというのが結論のようです。</w:t>
        <w:br/>
        <w:t>私自身も駅徒歩10分以内にしたいと決めてはいましたが、実際探し始めると11～13分以内にも良い物件があるのではと思いどんどんとエリアを広げてしまってます…</w:t>
        <w:br/>
        <w:t>では資産価値の面でみてみたらどうでしょうか？</w:t>
        <w:br/>
        <w:t>大人の事情でグラフは出せませんが、徒歩7分と徒歩9分ではあまり資産価値の変化はあまりないようでした。ですが9分と10分では資産価値に大きく違いがでてくるようです。</w:t>
        <w:br/>
        <w:t>おそらく人間は5分間隔で距離感をイメージしているのだと思います。たった1分の違いですがマンションを購入する際にはこういったところにも目を向けて購入した方が良いのかもしれませんね。</w:t>
        <w:br/>
        <w:t>また、エリアによっても条件は異なると思いますので、そのエリアにどの程度の需要があるかなどもみつつ検討してみてはいかがでしょうか？</w:t>
        <w:br/>
        <w:t>ご不明な点がございましたら、お気軽にご連絡ください。</w:t>
        <w:br/>
        <w:br/>
        <w:t>中古住宅購入では、建物だけでなく将来の維持管理や資産価値まで含めて総合的に判断することが重要です。</w:t>
      </w:r>
    </w:p>
    <w:p>
      <w:r>
        <w:br w:type="page"/>
      </w:r>
    </w:p>
    <w:p>
      <w:pPr>
        <w:pStyle w:val="Heading1"/>
      </w:pPr>
      <w:r>
        <w:rPr>
          <w:sz w:val="44"/>
        </w:rPr>
        <w:t>壁のヒビや床の傾きを気にする消費者が増えています。</w:t>
      </w:r>
    </w:p>
    <w:p>
      <w:r>
        <w:rPr>
          <w:b/>
          <w:sz w:val="22"/>
        </w:rPr>
        <w:t>更新日: 2015-10-27</w:t>
      </w:r>
    </w:p>
    <w:p>
      <w:r>
        <w:rPr>
          <w:sz w:val="22"/>
        </w:rPr>
        <w:t>連日ニュースで横浜のマンションの話題がでますが、最近のマンションに住まわれている方の関心が変わりつつあるそうです。</w:t>
        <w:br/>
        <w:t>以前は価格や駅まで距離、通勤時間が上位を占めていたそうですが、最近の関心は構造や耐震が上位にきているそうです。</w:t>
        <w:br/>
        <w:t>最近のマンションの内見の際に基礎工事の写真や工事途中の写真がオープンルームに飾っている所も出てきているそうです。</w:t>
        <w:br/>
        <w:t>それだけ、消費者の方が不安を募らせ、ちゃんと施行されているのかを知りたがっているのです。</w:t>
        <w:br/>
        <w:t>また、報道番組では消費者の方が新築マンションは不安なので中古マンションの内見に行って壁のヒビわれの状況や床の傾きの検査を自分自身で出来るので中古マンションのほうが安心と言っていました。</w:t>
        <w:br/>
        <w:t>大事な家族が集う場所ですので安全で安心できる場所を探したいものです。</w:t>
        <w:br/>
        <w:t>又、契約される物件の入手情報も開示しております。</w:t>
        <w:br/>
        <w:t>お気軽に相談してみてください。</w:t>
        <w:br/>
        <w:br/>
        <w:t>中古住宅は適切な確認と計画によって、安心して長く暮らせる住まいとして活用できます。</w:t>
      </w:r>
    </w:p>
    <w:p>
      <w:r>
        <w:br w:type="page"/>
      </w:r>
    </w:p>
    <w:p>
      <w:pPr>
        <w:pStyle w:val="Heading1"/>
      </w:pPr>
      <w:r>
        <w:rPr>
          <w:sz w:val="44"/>
        </w:rPr>
        <w:t>基礎と同じ様に土壌も気を配って見てください。</w:t>
      </w:r>
    </w:p>
    <w:p>
      <w:r>
        <w:rPr>
          <w:b/>
          <w:sz w:val="22"/>
        </w:rPr>
        <w:t>更新日: 2015-10-31</w:t>
      </w:r>
    </w:p>
    <w:p>
      <w:r>
        <w:rPr>
          <w:sz w:val="22"/>
        </w:rPr>
        <w:t>近頃マンション購入希望者の見学ツアーがあるのご存知ですか。</w:t>
        <w:br/>
        <w:t>建築途中の現場を購入希望者が見学できるものです。</w:t>
        <w:br/>
        <w:t>作業現場を見せてもらえることは信頼にもつながりますし、不動産コンサルタント方が改ざん抑止の効果があると説明していました。</w:t>
        <w:br/>
        <w:t>また最近、マンションの基礎工事に注目が集まっておりますが戸建でも同じことです。</w:t>
        <w:br/>
        <w:t>ボーリング検査をしたり、杭を打つこともあります。</w:t>
        <w:br/>
        <w:t>基礎はとても大事なところなので購入の前にはよくチェックして下さい。</w:t>
        <w:br/>
        <w:t>また庭付き一戸建ての購入を考えていらっしゃる方は土質・土壌も気を配って見てください。</w:t>
        <w:br/>
        <w:t>以前、駐車場だったところに家を建てると地面は硬くガーデニングや庭づくりの趣味の方には</w:t>
        <w:br/>
        <w:t>不向きな土壌だったりします。</w:t>
        <w:br/>
        <w:t>その場合いは土壌改良の工事が必要になります。</w:t>
        <w:br/>
        <w:t>土壌も大事なチェック項目です。</w:t>
        <w:br/>
        <w:t>疑問に思った事は専門の人に確認をして後悔しない住宅購入をしていただきたいです。</w:t>
        <w:br/>
        <w:t>-----------------------------------------------</w:t>
        <w:br/>
        <w:t>「資産となる不動産を真剣に考えるセミナー」</w:t>
        <w:br/>
        <w:t>・マーケットを知る</w:t>
        <w:br/>
        <w:t>・資産性とは何か</w:t>
        <w:br/>
        <w:t>・リスクを考える</w:t>
        <w:br/>
        <w:t>・減税・補助金</w:t>
        <w:br/>
        <w:t>・私達ができること</w:t>
        <w:br/>
        <w:t>11月21日（土）12月19日（土）</w:t>
        <w:br/>
        <w:t>----------------------------------------------</w:t>
        <w:br/>
        <w:br/>
        <w:t>住宅購入は長期的な視点で考え、安心して住み続けられる住環境を選択することが大切です。</w:t>
      </w:r>
    </w:p>
    <w:p>
      <w:r>
        <w:br w:type="page"/>
      </w:r>
    </w:p>
    <w:p>
      <w:pPr>
        <w:pStyle w:val="Heading1"/>
      </w:pPr>
      <w:r>
        <w:rPr>
          <w:sz w:val="44"/>
        </w:rPr>
        <w:t>中古マンション、割安取引 が広がる？！仲介会社選定基準</w:t>
      </w:r>
    </w:p>
    <w:p>
      <w:r>
        <w:rPr>
          <w:b/>
          <w:sz w:val="22"/>
        </w:rPr>
        <w:t>更新日: 2015-10-31</w:t>
      </w:r>
    </w:p>
    <w:p>
      <w:r>
        <w:rPr>
          <w:sz w:val="22"/>
        </w:rPr>
        <w:t>最近、新築マンションの価格高騰を受け、割安感のある中古マンションに注目が集まっているようです。内容的には中古流通市場の拡大が見込まれるなか、ベンチャー企業が始めたインターネット取引が広がりを見せています。</w:t>
        <w:br/>
        <w:t>人件費などのコストを抑え、仲介手数料を割安にしたサービスが続々と登場し、業界的には変革期の様相を示しています。しかし注意が必要であり、不動産取引はプロである不動産仲介会社の提供する「サポート体制」をしっかり確認する事が重要です。記事にはリブセンス、マンションマーケット、ハウスマート、ソニー不動産が出ており、弊社で提供するサービスとは違った部分での差別化を図っているようでした。</w:t>
        <w:br/>
        <w:t>ちなみに</w:t>
        <w:br/>
        <w:t>①購入前に無償でインスペクションを行います</w:t>
        <w:br/>
        <w:t>②リフォーム費用を住宅ローンに一本化します</w:t>
        <w:br/>
        <w:t>③メリットのある情報は必ずお伝えします</w:t>
        <w:br/>
        <w:t>④本部で選定した優秀な建築会社をご紹介</w:t>
        <w:br/>
        <w:t>⑤瑕疵保険の付帯をご提案いたします</w:t>
        <w:br/>
        <w:t>⑥充実したアフターサービスを提供いたします</w:t>
        <w:br/>
        <w:t>多くの消費者にとって不動産購入は一生に一度の買い物と言われますが、その購入において仲介会社の選定は非常に大切です。横浜市のマンション傾斜問題もあり、安全性に改めて注目が集まっています。ぜひ、仲介会社選びの参考にお役立てください。</w:t>
        <w:br/>
        <w:br/>
        <w:t>住宅購入は長期的な視点で考え、安心して住み続けられる住環境を選択することが大切です。</w:t>
      </w:r>
    </w:p>
    <w:p>
      <w:r>
        <w:br w:type="page"/>
      </w:r>
    </w:p>
    <w:p>
      <w:pPr>
        <w:pStyle w:val="Heading1"/>
      </w:pPr>
      <w:r>
        <w:rPr>
          <w:sz w:val="44"/>
        </w:rPr>
        <w:t>旭化成建材杭打ち問題に学ぶ家探し</w:t>
      </w:r>
    </w:p>
    <w:p>
      <w:r>
        <w:rPr>
          <w:b/>
          <w:sz w:val="22"/>
        </w:rPr>
        <w:t>更新日: 2015-11-05</w:t>
      </w:r>
    </w:p>
    <w:p>
      <w:r>
        <w:rPr>
          <w:sz w:val="22"/>
        </w:rPr>
        <w:t>旭化成建材社が杭基礎施工したマンションの問題が世間を賑わせています。</w:t>
        <w:br/>
        <w:t>今回は、私の実体験と、このようなリスクを極力回避する為のポイントを少しご紹介したいと思います。</w:t>
        <w:br/>
        <w:t>私のお客様が、過去に旭化成ホームズが分譲したアトラスシリーズの中古マンションの契約（購入）をする予定が決まっていたのですが、その契約日の数日前に今回の事件が発覚しました。一瞬、とても肝を冷やしましたが、幸いにして一日平日を挟んでいたので、分譲会社、施工会社に確認をして旭化成建材が基礎施工をしていないことを確認し、その後、管理会社に住人から壁のひび割れ等の相談が入ったことが無いかをヒアリングを行ない、特にこれまで問題が生じていないことが確認できたので、お客様にリスクのあるものを買わせてしまうこともなく済みました。</w:t>
        <w:br/>
        <w:t>購入時にこのようなリスクを回避する為に、まずは、不同沈下について少し一般的なご説明をさせて頂きます。</w:t>
        <w:br/>
        <w:t>不同沈下は地質や載っている建物の重量等の影響で不揃いに沈下し、建物に損傷を与えるものです。（詳しくはインターネットで不同沈下を調べると沢山説明が出ていますので、ご興味ある方はご覧下さい）</w:t>
        <w:br/>
        <w:t>発生しやすい場所の例としてよくあげられるのが、もともと傾斜地だったところを、切土や盛土のような造成をして宅地です。このような場所は、地質が不ぞろいになることが多く、その結果、沈下も起きやすくなります。</w:t>
        <w:br/>
        <w:t>以前に私が中古住宅用の地盤保証の商品を検討した際、新築での地盤保証サービスを提供している会社複数社にヒアリングしたところ、「地盤沈下が発生しやすいのは、建物を建ててから数年で、保証が切れる10年以降は、沈下が起きる可能性は極めて低い」というのが共通見解でした。今回の事件が発覚した『パークシティLALA横浜』は、2007年12月築で、東日本大震災があった2011年の頃には徴候が現れていたようです。 今回お客様が買うことになっていたアトラスシリーズのマンションは丁度築10年くらいで、 もし、地盤に起因する沈下が生じるのであれば、既に何かしらの徴候があって然るべき時期です。</w:t>
        <w:br/>
        <w:t>新築の物件は“新品”であり、一定の検査をクリアしている訳ですから、なんとなく安心感があるのはうなづける部分です。しかし、しばらく時間が経過してみないと不具合が生じるか否かが分かりづらい「地盤」や「雨漏り」等については、既に建ってから何年も経過している中古物件の方が、実物で状況を確認できるので、安心といえるでしょう。もちろん、中古物件の内見時に、怪しいひび割れがないか等をチェックすることが重要です。 私も日頃から内見時には外壁のクラック（ひび割れ）がないかを確認しておりますが、マンション全体を見られるわけではないので、マンション管理会社へのヒアリングは今後も重要な調査項目ですし、事件以降は、内見時の外周チェックを従来以上に気を付けるようにしています。</w:t>
        <w:br/>
        <w:t>以上、</w:t>
        <w:br/>
        <w:br/>
        <w:t>購入前に建物状況や資金計画を整理しておくことで、将来的なリスクを抑えやすくなります。</w:t>
      </w:r>
    </w:p>
    <w:p>
      <w:r>
        <w:br w:type="page"/>
      </w:r>
    </w:p>
    <w:p>
      <w:pPr>
        <w:pStyle w:val="Heading1"/>
      </w:pPr>
      <w:r>
        <w:rPr>
          <w:sz w:val="44"/>
        </w:rPr>
        <w:t>駅チカの空き家、48万戸もあった！</w:t>
      </w:r>
    </w:p>
    <w:p>
      <w:r>
        <w:rPr>
          <w:b/>
          <w:sz w:val="22"/>
        </w:rPr>
        <w:t>更新日: 2015-11-07</w:t>
      </w:r>
    </w:p>
    <w:p>
      <w:r>
        <w:rPr>
          <w:sz w:val="22"/>
        </w:rPr>
        <w:t>駅チカの空き家、48万戸もあった・・・と言う記事をみつけましたのでご紹介します。</w:t>
        <w:br/>
        <w:t>少子高齢化などを背景に、閑静な住宅街など起きている「空き家」問題。全国の空き家約320万戸のうち、交通利便のよい駅から1キロメートル以内にあり、簡単なリフォームで利用できる住宅が15％の約48万戸にのぼることがわかりました。</w:t>
        <w:br/>
        <w:t>■東京の空き家、5万戸超の一戸建て住宅が最寄り駅まで1キロ以内 国土交通省が2015年10月26日に開いた社会資本整備審議会・住宅宅地分科会によると、2013年時点で別荘などの二次的住宅や賃貸用、売却用を除く、「その他空き家」にあたる約320万戸のうち、耐震性があり、腐朽や破損などのない空き家を約103万戸と試算。このうち駅から1キロメートル以内にあり、簡単な手入れで活用可能な空き家は、全国で約48万戸にのぼると推計します。</w:t>
        <w:br/>
        <w:t>なかでも、東京都の場合は一戸建て住宅などで5万5400戸が最寄り駅まで1キロメートル以内にあります。駅から1キロ以上2キロ以内の場所にある空き家は1万6800戸、2キロ以上になると8600戸と少ないです。</w:t>
        <w:br/>
        <w:t>また、マンションなどの共同住宅でも、5万6300戸が最寄り駅まで1キロ以内、駅から1キロ以上2キロ以内が1万3800戸、2キロ以上になると1600戸と、駅チカの空き家のほうが圧倒的に多いことがわかりました。</w:t>
        <w:br/>
        <w:t>すでに住宅ストック数は総世帯数を上回り、「家余り」の状況にあるようです。</w:t>
        <w:br/>
        <w:t>空き家が減らない原因について、遺産相続時の対処を指摘する向きは少なく、国土交通省の調べによると、「その他空き家」の住宅を取得するときの経緯で、最も多かったのが「相続して取得する」ケースで、56.4％にのぼった（2014年空き家実態調査、サンプル数897、集計中）。</w:t>
        <w:br/>
        <w:t>詳しくは下記をご覧下さい。</w:t>
        <w:br/>
        <w:t>この記事によりますと耐震性があり、腐朽や破損などのない空き家があるということです。地域限定ではありますが条件が合う物件が駅チカで見つける事が出来るかもしれません。</w:t>
        <w:br/>
        <w:t>当社の個室照会個室ラウンジでは、日本全国ほぼ全ての不動産情報をご覧いただけます。</w:t>
        <w:br/>
        <w:t>ご要望にかなうマイホーム探しのお手伝いが出来ると思いますのでお気軽にお問い合わせ下さい。</w:t>
        <w:br/>
        <w:br/>
        <w:t>購入前に建物状況や資金計画を整理しておくことで、将来的なリスクを抑えやすくなります。</w:t>
      </w:r>
    </w:p>
    <w:p>
      <w:r>
        <w:br w:type="page"/>
      </w:r>
    </w:p>
    <w:p>
      <w:pPr>
        <w:pStyle w:val="Heading1"/>
      </w:pPr>
      <w:r>
        <w:rPr>
          <w:sz w:val="44"/>
        </w:rPr>
        <w:t>『同じ借入額でも数百万の差！？ フラット35「S」金利引下げ幅拡大終了』</w:t>
      </w:r>
    </w:p>
    <w:p>
      <w:r>
        <w:rPr>
          <w:b/>
          <w:sz w:val="22"/>
        </w:rPr>
        <w:t>更新日: 2015-11-07</w:t>
      </w:r>
    </w:p>
    <w:p>
      <w:r>
        <w:rPr>
          <w:sz w:val="22"/>
        </w:rPr>
        <w:t>長期全期間固定金利（フラット35）で住宅の融資を検討されている方は、必見！</w:t>
        <w:br/>
        <w:t>借入状況によっては、総支払い額に数百万円の差が出ますので、早めにご検討を！</w:t>
        <w:br/>
        <w:t>フラット35 金利優遇「地方への好循環拡大に向けた緊急経済対策」及び今年の2月3日に成立した平成26年度補正予算を踏まえ、下記2つの金利引下げ優遇措置が続いておりましたが、いよいよ来年平成28年1月29日（金）にて終了となり、残り3ヶ月を切りました！</w:t>
        <w:br/>
        <w:t>フラット35「S」金利引下げ幅の拡大措置</w:t>
        <w:br/>
        <w:t>フラット３５（買取型）の９割超融資について、現行、９割超融資の場合と比べて上乗せしている金利を引き下げ</w:t>
        <w:br/>
        <w:t>■フラット３５「S</w:t>
        <w:br/>
        <w:t>」（金利引下げ幅の拡大措置）</w:t>
        <w:br/>
        <w:t>※ フラット３５「S」とは、フラット３５をお申込みのお客さまが、省エネルギー性、耐震性などに優れた住宅を取得される場合に、フラット３５のお借入金利を一定期間引き下げる制度です。</w:t>
        <w:br/>
        <w:t>○通常</w:t>
        <w:br/>
        <w:t>金利0.3</w:t>
        <w:br/>
        <w:t>％優遇 → 平成28</w:t>
        <w:br/>
        <w:t>年1</w:t>
        <w:br/>
        <w:t>月29</w:t>
        <w:br/>
        <w:t>日まで 金利0.6</w:t>
        <w:br/>
        <w:t>％優遇</w:t>
        <w:br/>
        <w:t>【例】4000万円の借入（物件代金の9割以下）</w:t>
        <w:br/>
        <w:t>借入期間35年 金利1.55％【2015年11月の金利】</w:t>
        <w:br/>
        <w:t>・1/29まで 金利下げ幅拡大 当初5年(or10年) 月額約11.2万円 6年目以降12.2万円</w:t>
        <w:br/>
        <w:t>・1/30以降 通常の金利引下げ 当初5年(or10年) 月額約11.8万円 6年目以降12.3万円</w:t>
        <w:br/>
        <w:t>⇒ 総支払額では、</w:t>
        <w:br/>
        <w:t>約</w:t>
        <w:br/>
        <w:t>63</w:t>
        <w:br/>
        <w:t>万円程変わります。</w:t>
        <w:br/>
        <w:t>■9</w:t>
        <w:br/>
        <w:t>割超の融資の上乗せしている金利を引下げ</w:t>
        <w:br/>
        <w:t>通常の金利上乗せ0.44%</w:t>
        <w:br/>
        <w:t>上乗せ → 平成28</w:t>
        <w:br/>
        <w:t>年1</w:t>
        <w:br/>
        <w:t>月29</w:t>
        <w:br/>
        <w:t>日まで 金利上乗せ幅0.13</w:t>
        <w:br/>
        <w:t>％上乗せ</w:t>
        <w:br/>
        <w:t>※「フラット35」は、物件価格9割融資を基本としていますが、自己資金を用意するのが難しい方向けに物件価格の10割融資のプランも用意されています。9割超~10割までのご融資を希望される方は、通常の金利から、+0.44%上乗せされます。その上乗せ金利が来年の1月29日まで+0.13％で借入可能。</w:t>
        <w:br/>
        <w:t>自己資金に余裕がなく、物件代金の9割以上お借りしたい方には、かなり差が出ますの注意です。</w:t>
        <w:br/>
        <w:t>【例】4000万円の借入（物件代金の９割超の借入）</w:t>
        <w:br/>
        <w:t>借入期間35年 金利1.68％（1.55％+0.13％）【2015年11月の金利】</w:t>
        <w:br/>
        <w:t>・1/28まで 金利上乗せの金利引下げ(+0.13％) 当初5年間 月額約11.5万円 6年目以降12.5万円</w:t>
        <w:br/>
        <w:t>・1/29以降 通常の金利上乗せ(+0.44％) 当初5年間 月額約12.7万円 6年目以降13.2万円</w:t>
        <w:br/>
        <w:t>⇒ 総支払額では、</w:t>
        <w:br/>
        <w:t>約</w:t>
        <w:br/>
        <w:t>325</w:t>
        <w:br/>
        <w:t>万円も変わります。</w:t>
        <w:br/>
        <w:t>同じ金額を借入しても、来年の1月30日以降ですと、毎月の支払いも総支払額もこれだけの差が出てしまいます。中でも特に物件代金の9割超お借り入れをしたい方には、金利引下げ拡大措置がある間にご購入することをお勧めします。</w:t>
        <w:br/>
        <w:t>■フラット３５「S」（金利引下げ幅の拡大措置）を利用するためのスケジュール感</w:t>
        <w:br/>
        <w:t>余裕をもってお話しするならば、12月中に売買契約が終わっているのが理想ですが、そこまでに物件が見つからなかった方は、1月中旬ぐらいにはほぼ物件が見つかっており、1月24日ぐらいまでに売買契約が終了しているというスケジュール感が必要です。</w:t>
        <w:br/>
        <w:t>ギリギリを目指していくと書類不備などで少しのミスも許されなくなります。</w:t>
        <w:br/>
        <w:t>バイヤーズエージェント中田でした。</w:t>
        <w:br/>
        <w:br/>
        <w:t>購入前に建物状況や資金計画を整理しておくことで、将来的なリスクを抑えやすくなります。</w:t>
      </w:r>
    </w:p>
    <w:p>
      <w:r>
        <w:br w:type="page"/>
      </w:r>
    </w:p>
    <w:p>
      <w:pPr>
        <w:pStyle w:val="Heading1"/>
      </w:pPr>
      <w:r>
        <w:rPr>
          <w:sz w:val="44"/>
        </w:rPr>
        <w:t>希少性が価値を生む？！ハイクラス住宅と言われる億超えマンションの特徴とは？！</w:t>
      </w:r>
    </w:p>
    <w:p>
      <w:r>
        <w:rPr>
          <w:b/>
          <w:sz w:val="22"/>
        </w:rPr>
        <w:t>更新日: 2015-11-10</w:t>
      </w:r>
    </w:p>
    <w:p>
      <w:r>
        <w:rPr>
          <w:sz w:val="22"/>
        </w:rPr>
        <w:t>最近は都筑区の杭問題から、マンションの安全性が問われていますが・・・。</w:t>
        <w:br/>
        <w:t>さて、今回は都心に多い、ハイクラス住宅である億超えのマンションについてご紹介したいと思います。都心では億超のマンションが増えていますが、注目すべきポイントは品質だけでなく、資産性が高いことです。</w:t>
        <w:br/>
        <w:t>ちなみにリクルートの「都心に住む」という雑誌を見てみますと、1億円以上の住戸は、1億円未満の住戸よりも価格維持率が高いようです。</w:t>
        <w:br/>
        <w:t>その理由としては、希少性が高いからという事であり、最近では地価や建築コストの上昇を受けて1億円超の新築マンション供給戸数は増えつつありますが、それでも供給シェアは4％と圧倒的に少ないからです。</w:t>
        <w:br/>
        <w:t>ちなみに都心13区で2003年8月～2006年7月の3年間に販売された物件が、2014年8月～2015年7月の１年間に中古マンションとして流通した時、下記のような結果が出たようです。</w:t>
        <w:br/>
        <w:t>1億円未満の物件は108.4％、1億円以上は116.8％で取引がされているようです。</w:t>
        <w:br/>
        <w:t>また、最近では駅前に億超のタワーマンションが目立っており、その周辺の商業施設が増えて資産価値の上昇にもつながっているようです。</w:t>
        <w:br/>
        <w:t>また面白いデータとしてエリア別に供給戸数をみると、港区、千代田区、渋谷区が億を超えるマンションが多い区トップ3のようです。ちなみに2010年8月～2015年7月の5年間の分譲価格1億円以上の新築マンション戸数は下記のとおりです。</w:t>
        <w:br/>
        <w:t>順位 エリア 供給戸数 平均価格（万円） 平均専有面積（㎡）</w:t>
        <w:br/>
        <w:t>1位 港区 1712戸 16,414 99.30</w:t>
        <w:br/>
        <w:t>2位 千代田区 706戸 14,163 91.41</w:t>
        <w:br/>
        <w:t>3位 渋谷区 704戸 14,414 99.02</w:t>
        <w:br/>
        <w:t>4位 品川区 540戸 14,459 86.00</w:t>
        <w:br/>
        <w:t>5位 中央区 314戸 12,593 96.74</w:t>
        <w:br/>
        <w:t>6位 新宿区 229戸 12,426 96.36</w:t>
        <w:br/>
        <w:t>7位 世田谷区 192戸 13,214 99.56</w:t>
        <w:br/>
        <w:t>8位 文京区 170戸 12,288 92.76</w:t>
        <w:br/>
        <w:t>9位 目黒区 98戸 12,470 103.77</w:t>
        <w:br/>
        <w:t>10位 杉並区 97戸 14,961 120.63</w:t>
        <w:br/>
        <w:t>私には高嶺の花となる億超のマンションですが、資産価値の高い物件が多いことは間違いないと思います。</w:t>
        <w:br/>
        <w:t>「都心に住む」という考えは、資産価値の維持において重要です。住宅購入の参考にお役立てください。</w:t>
        <w:br/>
        <w:br/>
        <w:t>中古住宅購入では、建物だけでなく将来の維持管理や資産価値まで含めて総合的に判断することが重要です。</w:t>
      </w:r>
    </w:p>
    <w:p>
      <w:r>
        <w:br w:type="page"/>
      </w:r>
    </w:p>
    <w:p>
      <w:pPr>
        <w:pStyle w:val="Heading1"/>
      </w:pPr>
      <w:r>
        <w:rPr>
          <w:sz w:val="44"/>
        </w:rPr>
        <w:t>お客様の声。今度は週刊ダイヤモンド中古不動産特集に取上げられました！</w:t>
      </w:r>
    </w:p>
    <w:p>
      <w:r>
        <w:rPr>
          <w:b/>
          <w:sz w:val="22"/>
        </w:rPr>
        <w:t>更新日: 2015-11-17</w:t>
      </w:r>
    </w:p>
    <w:p>
      <w:r>
        <w:rPr>
          <w:sz w:val="22"/>
        </w:rPr>
        <w:t>週刊ダイヤモンドの中古不動産特集に掲載されました！</w:t>
        <w:br/>
        <w:t>先日発売された週刊ダイヤモンドで、弊社でお手伝いをさせて頂いたお客様お二組が事例として掲載されています。雑誌の表示上は11/29号と書かれていますが、既に発売しています。私が担当させて頂いたお客様が掲載されているので、自分の人生の思い出用として買おうと思い、駅の本屋さんを何件か見てみたところ、早くも在庫切れになっておりましたが、Ａｍａｚｏｎではまで在庫があるようです。是非ご覧になってみてください。</w:t>
        <w:br/>
        <w:t>今回は、</w:t>
        <w:br/>
        <w:t>■掲載された雑誌</w:t>
        <w:br/>
        <w:t>週刊ダイヤモンド別冊11月29日号 「中古マンション・戸建て 中古住宅リノベーション自由自在! 」</w:t>
        <w:br/>
        <w:t>※21～23ページと、31ページの事例です。</w:t>
        <w:br/>
        <w:t>↓ご参考までにアマゾンのリンクを張りました。</w:t>
        <w:br/>
        <w:t>■雑誌で紹介されているお客様のブログ</w:t>
        <w:br/>
        <w:t>《身の丈暮らし ?築60年の中古住宅とともに?》というブログです。</w:t>
        <w:br/>
        <w:t>※23ページ下部参照。</w:t>
        <w:br/>
        <w:t>以上、</w:t>
        <w:br/>
        <w:br/>
        <w:t>購入前に建物状況や資金計画を整理しておくことで、将来的なリスクを抑えやすくなります。</w:t>
      </w:r>
    </w:p>
    <w:p>
      <w:r>
        <w:br w:type="page"/>
      </w:r>
    </w:p>
    <w:p>
      <w:pPr>
        <w:pStyle w:val="Heading1"/>
      </w:pPr>
      <w:r>
        <w:rPr>
          <w:sz w:val="44"/>
        </w:rPr>
        <w:t>耐震基準適合証明書の減税効果 ～不動産取得税～</w:t>
      </w:r>
    </w:p>
    <w:p>
      <w:r>
        <w:rPr>
          <w:b/>
          <w:sz w:val="22"/>
        </w:rPr>
        <w:t>更新日: 2015-11-19</w:t>
      </w:r>
    </w:p>
    <w:p>
      <w:r>
        <w:rPr>
          <w:sz w:val="22"/>
        </w:rPr>
        <w:t>お住まい購入の際に、不動産取得税のこと忘れていませんか？</w:t>
        <w:br/>
        <w:t>築年数の経過している中古戸建や中古マンションを購入した場合、購入時にかかる仲介手数料や登記費用の他に、後日、不動産取得税が発生するケースがあります。</w:t>
        <w:br/>
        <w:t>仲介手数料や登記費用は、お住まいの引渡しの日に支払うため、資金計画上も忘れることはありませんが、不動産取得税は少し違います。</w:t>
        <w:br/>
        <w:t>この不動産取得税は自己申告制となっており、「取得した日から30日以内に、都税事務所へ申告する」とされています。</w:t>
        <w:br/>
        <w:t>しかし、実際にこの申告をしている人はあまりいません。</w:t>
        <w:br/>
        <w:t>通常の住宅用の戸建てやマンションを購入した場合には、結果的に減税が適用されて、税金がかからないことが多いですし、都税事務所もこの30日を厳格に管理していません。</w:t>
        <w:br/>
        <w:t>そのため、不動産取得税に関しては、あまり認識がないケースが多いのです。</w:t>
        <w:br/>
        <w:t>ところが注意していただきたいのが、居住用ではない（セカンドハウス等）場合と、「耐震基準に適合していない中古住宅」を取得した場合です。</w:t>
        <w:br/>
        <w:t>この場合は、不動産取得税の軽減率がグッと下がってしまい、場合によっては、数十万円から百万円単位で不動産取得税が発生してしまうケースがあります。</w:t>
        <w:br/>
        <w:t>住宅ローン減税の部分や、登記費用についての減税効果だけを念頭において耐震基準適合証明書取得の要否を検討すると、後日、思わぬ費用が発生してしまいます。</w:t>
        <w:br/>
        <w:t>中古戸建、中古マンションのご購入の際には、耐震基準適合証明書、売買瑕疵保険など、お住まい購入の減税に詳しい、</w:t>
        <w:br/>
        <w:br/>
        <w:t>中古住宅購入では、建物だけでなく将来の維持管理や資産価値まで含めて総合的に判断することが重要です。</w:t>
      </w:r>
    </w:p>
    <w:p>
      <w:r>
        <w:br w:type="page"/>
      </w:r>
    </w:p>
    <w:p>
      <w:pPr>
        <w:pStyle w:val="Heading1"/>
      </w:pPr>
      <w:r>
        <w:rPr>
          <w:sz w:val="44"/>
        </w:rPr>
        <w:t>旭化成建材、ジャパンパイルの杭問題では「曳家」の出番はない？！</w:t>
      </w:r>
    </w:p>
    <w:p>
      <w:r>
        <w:rPr>
          <w:b/>
          <w:sz w:val="22"/>
        </w:rPr>
        <w:t>更新日: 2015-11-19</w:t>
      </w:r>
    </w:p>
    <w:p>
      <w:r>
        <w:rPr>
          <w:sz w:val="22"/>
        </w:rPr>
        <w:t>昨日、NHKの「プロフェッショナル 仕事の流儀」という番組で「曳家」のプロが出ていました。今回はそれに絡めて書きたいと思います。</w:t>
        <w:br/>
        <w:t>そもそも「曳家」とは道路拡張など、やむにやまれぬ事情で建物の場所を移さなければならないとき、用いられる土木工法です。古来から受け継がれる技術で、５５０年ほど前の書物には、すでに建物を曳家したという記述が登場するようです。</w:t>
        <w:br/>
        <w:t>曳家が必要なシーンとは今回の旭化成建材、ジャパンパイルの杭問題など、建物が傾斜した際にそれを改善する際に用いられます。残念ながら今回の杭問題では建物規模があまりにも大きいため、曳家が活躍する場はありません。</w:t>
        <w:br/>
        <w:t>その多くは地盤改良等からやり直さなければならない場合が多いため、一旦建物を持ち上げ、建物ごと移動させてから改善が図られます。曳家では、建物を横方向に移動させる、いわゆる曳（ひ）きの工程よりも、建物を持ち上げる工程の方がはるかに難しいようです。建物は年月を経るうちにその重みで柱が沈み込み、全体がゆがんでいることが多いため、ゆがみを直して水平に戻しながら持ち上げなければなりません。しかし、建物を持ち上げていく際、少しでも圧力のバランスをかけ間違えると、建物が壊れてしまうようなので、かなり慎重な作業が求められます。</w:t>
        <w:br/>
        <w:t>古民家を活用するような際には曳きをおこなうというよりも、添付写真のように一旦、建物を上げ、基礎を打ち直し、土台等の腐食を改善してから耐震補強等を行うという場合がございます。ぜひ、マニアックネタとしてご覧ください。</w:t>
        <w:br/>
        <w:br/>
        <w:t>中古住宅購入では、建物だけでなく将来の維持管理や資産価値まで含めて総合的に判断することが重要です。</w:t>
      </w:r>
    </w:p>
    <w:p>
      <w:r>
        <w:br w:type="page"/>
      </w:r>
    </w:p>
    <w:p>
      <w:pPr>
        <w:pStyle w:val="Heading1"/>
      </w:pPr>
      <w:r>
        <w:rPr>
          <w:sz w:val="44"/>
        </w:rPr>
        <w:t>今年住宅を購入した方！年末調整時の住宅ローン控除手続き（ビギナー編）</w:t>
      </w:r>
    </w:p>
    <w:p>
      <w:r>
        <w:rPr>
          <w:b/>
          <w:sz w:val="22"/>
        </w:rPr>
        <w:t>更新日: 2015-11-20</w:t>
      </w:r>
    </w:p>
    <w:p>
      <w:r>
        <w:rPr>
          <w:sz w:val="22"/>
        </w:rPr>
        <w:t>今年住宅を購入された方の内、住宅ローン控除を受けられる対象の方は、次回の確定申告の期間に確定申告をすることで、住宅ローン控除を受けることが出来ます。</w:t>
        <w:br/>
        <w:t>お勤め先より、そろそろ年末調整の用紙がお手元に届いた方も多いのではないでしょうか？</w:t>
        <w:br/>
        <w:t>「今年住宅を購入して…住宅ローン控除の手続きをしなくてはならないのだが、年末調整を提出する際に何か手続きはあるのだろうか？</w:t>
        <w:br/>
        <w:t>確定申告をする必要があるとも聞くが…</w:t>
        <w:br/>
        <w:t>持ち家の同僚が毎年確定申告をしている気配はないな…」</w:t>
        <w:br/>
        <w:t>と思われている方、いらっしゃいませんか？</w:t>
        <w:br/>
        <w:t>会社員の方は、確定申告をしたことがないという方、多いと思います。</w:t>
        <w:br/>
        <w:t>簡単に住宅ローン控除の手続きの流れをおさらいします。</w:t>
        <w:br/>
        <w:t>1）今お手元にある2015年の年末調整での手続きはありません。</w:t>
        <w:br/>
        <w:t>2）年明け2016年2月16日～3月15日の期間にお住いの市区町村の税務署で確定申告の手続きをします。</w:t>
        <w:br/>
        <w:t>3）2016年10月頃、「住宅借入金等特別控除証明書」が税務署から住宅ローン控除を受けられる期間分一括で届きます。</w:t>
        <w:br/>
        <w:t>4）2016年以降の年末調整で「住宅借入金等特別控除証明書」を毎年1枚ずつ使用し、申告します。</w:t>
        <w:br/>
        <w:t>注意しなくてはならないのは、「住宅借入金等特別控除証明書」は期間分一括で届きます。</w:t>
        <w:br/>
        <w:t>1年に1度のことなので、なくさないようにしましょう。</w:t>
        <w:br/>
        <w:t>確定申告は、税務署窓口で直接手続き、郵送で申告、e-Taxで電子申請が出来ます。</w:t>
        <w:br/>
        <w:t>税務署からお達しがある通り、窓口で手続きの場合、終了間際は非常に混み合います。</w:t>
        <w:br/>
        <w:t>手続きが苦手な方や、自分で申告することに不安のある方、調べても内容がよくわからない方は、早めの時期に税務署に出向きましょう。</w:t>
        <w:br/>
        <w:t>私は転職時に一度確定申告をしたことがありますが、期間中初期に税務署に行ったので、質問したい内容も心置きなく質問できました！</w:t>
        <w:br/>
        <w:t>その時も多くの住宅ローン控除の手続きの方がいらっしゃいました…</w:t>
        <w:br/>
        <w:t>以上、</w:t>
        <w:br/>
        <w:br/>
        <w:t>住宅購入は長期的な視点で考え、安心して住み続けられる住環境を選択することが大切です。</w:t>
      </w:r>
    </w:p>
    <w:p>
      <w:r>
        <w:br w:type="page"/>
      </w:r>
    </w:p>
    <w:p>
      <w:pPr>
        <w:pStyle w:val="Heading1"/>
      </w:pPr>
      <w:r>
        <w:rPr>
          <w:sz w:val="44"/>
        </w:rPr>
        <w:t>アマゾンも注目するドローン（小型無人機）！インスペクションに応用すると・・・？！</w:t>
      </w:r>
    </w:p>
    <w:p>
      <w:r>
        <w:rPr>
          <w:b/>
          <w:sz w:val="22"/>
        </w:rPr>
        <w:t>更新日: 2015-11-21</w:t>
      </w:r>
    </w:p>
    <w:p>
      <w:r>
        <w:rPr>
          <w:sz w:val="22"/>
        </w:rPr>
        <w:t>少し前の日経新聞に米国アマゾン社の副社長が日本における「ドローン宅配」に向けた取り組みについて記事がでていました。</w:t>
        <w:br/>
        <w:t>ドローン（小型無人機）による荷物の配送が2018年にも日本で実現するようです。商品をドローンで宅配する構想を持つネット通販大手の米アマゾン・ドット・コムは、航空法の運用見直しなど規制緩和が進むとみられる日本でのサービス提供に意欲を示している様子です。</w:t>
        <w:br/>
        <w:t>そもそも「なぜ、ドローン宅配？！」なのかの質問に、「従来の手段では、30分以内に商品がほしいという顧客の要望にこたえられない。もう空を飛ぶしかない。またアマゾンが扱う商品の8割はドローンで運べるサイズ」だそうです。</w:t>
        <w:br/>
        <w:t>ドローンの技術は間違いなく、来年以降本格化する「インスペクション」にも役立ちそうです。中古住宅の流通に際して、現在行われているインスペクション（建物調査）において「劣化調査」は必須のため、その調査精度の向上に役立ちそうです。</w:t>
        <w:br/>
        <w:t>一般的に中古住宅の購入後の安心は「かし保険」の適用に関わるため、その調査精度の向上にドローン技術は役立ちそうです。</w:t>
        <w:br/>
        <w:t>現在のインスペクションは「目視できる範囲、非破壊で行う調査」が一般的なため、プラスαの調査として、「ドローンを飛ばし、屋根の劣化状況の調査を行います！」みたいな話が今後出てきそうです。</w:t>
        <w:br/>
        <w:t>弊社では「劣化・フラット適合の可否」については2物件まで無償でインスペクション（建物調査）を提供していますので、必要な方はぜひ、ご活用ください。</w:t>
        <w:br/>
        <w:t>「資産となる不動産を真剣に考えるセミナー」</w:t>
        <w:br/>
        <w:t>・マーケットを知る</w:t>
        <w:br/>
        <w:t>・資産性とは何か</w:t>
        <w:br/>
        <w:t>・リスクを考える</w:t>
        <w:br/>
        <w:t>・減税・補助金</w:t>
        <w:br/>
        <w:t>・私達ができること</w:t>
        <w:br/>
        <w:t>12月19日（土）</w:t>
        <w:br/>
        <w:t>-----------------------------------------------</w:t>
        <w:br/>
        <w:br/>
        <w:t>中古住宅は適切な確認と計画によって、安心して長く暮らせる住まいとして活用できます。</w:t>
      </w:r>
    </w:p>
    <w:p>
      <w:r>
        <w:br w:type="page"/>
      </w:r>
    </w:p>
    <w:p>
      <w:pPr>
        <w:pStyle w:val="Heading1"/>
      </w:pPr>
      <w:r>
        <w:rPr>
          <w:sz w:val="44"/>
        </w:rPr>
        <w:t>耐震適合証明書の発行される条件とは！</w:t>
      </w:r>
    </w:p>
    <w:p>
      <w:r>
        <w:rPr>
          <w:b/>
          <w:sz w:val="22"/>
        </w:rPr>
        <w:t>更新日: 2015-11-21</w:t>
      </w:r>
    </w:p>
    <w:p>
      <w:r>
        <w:rPr>
          <w:sz w:val="22"/>
        </w:rPr>
        <w:t>年末調整や確定申告の時期になっている為でしょうか、耐震適合証明書のお問い合わせが増えてきましたので、</w:t>
        <w:br/>
        <w:t>今回は住宅ローン減税を受けられるための耐震適合証明書や既存住宅売買瑕疵保険付保証明書の発行条件の話です。</w:t>
        <w:br/>
        <w:t>既存住宅で耐震適合証明書の発行される条件とは</w:t>
        <w:br/>
        <w:t>木造 築後20以内</w:t>
        <w:br/>
        <w:t>マンション築後25以内</w:t>
        <w:br/>
        <w:t>ただし、築20年以上の木造住宅でも住宅ローン減税を適用させる方法が３つあります。</w:t>
        <w:br/>
        <w:t>1：所有権移転前に売主様名義の耐震基準適合証明書を取得する。</w:t>
        <w:br/>
        <w:t>（耐震基準適合証明書付きの物件を取得する）</w:t>
        <w:br/>
        <w:t>2：所有権移転前に既存住宅売買かし保険の手続きを行い、付保証明書を取得する。</w:t>
        <w:br/>
        <w:t>3：所有権移転後に、居住開始までに耐震改修工事を行い、耐震基準適合証明書を取得する。</w:t>
        <w:br/>
        <w:t>このどれかに該当すれば発行できます。</w:t>
        <w:br/>
        <w:t>住宅ローン減税については下記を参考にして下さい。</w:t>
        <w:br/>
        <w:t>耐震適合証明書の発行依頼の際に気を付けていただきたい事は所有権移転後では発行のお手伝いは難しいということと、</w:t>
        <w:br/>
        <w:t>現場調査によって発行できない建物もありますのでご了承ください。</w:t>
        <w:br/>
        <w:t>住宅購入を検討しているときに弊社にお気軽にご相談下さい。</w:t>
        <w:br/>
        <w:br/>
        <w:t>中古住宅購入では、建物だけでなく将来の維持管理や資産価値まで含めて総合的に判断することが重要です。</w:t>
      </w:r>
    </w:p>
    <w:p>
      <w:r>
        <w:br w:type="page"/>
      </w:r>
    </w:p>
    <w:p>
      <w:pPr>
        <w:pStyle w:val="Heading1"/>
      </w:pPr>
      <w:r>
        <w:rPr>
          <w:sz w:val="44"/>
        </w:rPr>
        <w:t>すまい給付金、お忘れではないですか？</w:t>
      </w:r>
    </w:p>
    <w:p>
      <w:r>
        <w:rPr>
          <w:b/>
          <w:sz w:val="22"/>
        </w:rPr>
        <w:t>更新日: 2015-11-24</w:t>
      </w:r>
    </w:p>
    <w:p>
      <w:r>
        <w:rPr>
          <w:sz w:val="22"/>
        </w:rPr>
        <w:t>すまい給付金、お忘れではないですか？</w:t>
        <w:br/>
        <w:t>業者によるリフォーム済み物件を購入された方、お金が戻ってきますよ！</w:t>
        <w:br/>
        <w:t>すまい給付金とは、消費税率引上げによる住宅取得者の負担を緩和するために創設された制度です。</w:t>
        <w:br/>
        <w:t>住宅ローン減税は、支払っている所得税等から控除する仕組みであるため、収入が低いほどその効果が小さくなります。</w:t>
        <w:br/>
        <w:t>すまい給付金制度は、住宅ローン減税の拡充による恩恵が少ない収入層に対して、</w:t>
        <w:br/>
        <w:t>住宅ローン減税とあわせて消費税率引上げによる負担の軽減をはかるものです。</w:t>
        <w:br/>
        <w:t>このため、収入によって給付額が変わる仕組みとなっています。</w:t>
        <w:br/>
        <w:t>要するに、年収が低いほどもらえる金額が多くなります。</w:t>
        <w:br/>
        <w:t>逆に、年収の多い方はもらえないことも…</w:t>
        <w:br/>
        <w:t>すまい給付金は住宅の引渡しを受けてから1年以内に申請しないと無効になってしまいます！</w:t>
        <w:br/>
        <w:t>引渡し後は引越しやら役所手続きやらで何かとバタバタしてしまうもの。</w:t>
        <w:br/>
        <w:t>ついつい後回しにして忘れていませんか？</w:t>
        <w:br/>
        <w:t>●対象要件（中古住宅、住宅ローン利用の場合）</w:t>
        <w:br/>
        <w:t>・売主が宅地建物取引業者であること。</w:t>
        <w:br/>
        <w:t>→売主が個人の場合は、そもそも消費税が非課税なので対象外です。</w:t>
        <w:br/>
        <w:t>売主が個人なのか業者なのかは、売買契約書に書いてあります。</w:t>
        <w:br/>
        <w:t>・床面積が50平米以上であること。</w:t>
        <w:br/>
        <w:t>→共同住宅（マンションなど）の場合、壁の中心線による面積である壁芯寸法ではなく、実際の床面積である内法寸法となります。</w:t>
        <w:br/>
        <w:t>・現行の耐震基準、及び一定の品質が確保されていること。</w:t>
        <w:br/>
        <w:t>→下記の条件のいずれかに該当していればOKです。</w:t>
        <w:br/>
        <w:t>1.既存住宅売買瑕疵保険へ加入した住宅</w:t>
        <w:br/>
        <w:t>2.既存住宅性能表示制度を利用した住宅（耐震等級1以上のものに限る）</w:t>
        <w:br/>
        <w:t>3.建設後10年以内であって、住宅瑕疵担保責任保険に加入している住宅or建設住宅性能表示を利用している住宅</w:t>
        <w:br/>
        <w:t>いかがでしょうか？該当されていませんか？</w:t>
        <w:br/>
        <w:t>準備する書類も、一部聞き慣れないものがありますが、契約の際にお手伝いをしてくれた不動産事業者から渡された書類の束を見ると入っているかと思いますよ。</w:t>
        <w:br/>
        <w:t>ご不明な場合は、お久しぶりに担当の方に連絡を取って聞いてみてくださいね。</w:t>
        <w:br/>
        <w:t>すまい給付金について詳しくは下記HPをご覧ください。</w:t>
        <w:br/>
        <w:br/>
        <w:t>中古住宅は適切な確認と計画によって、安心して長く暮らせる住まいとして活用できます。</w:t>
      </w:r>
    </w:p>
    <w:p>
      <w:r>
        <w:br w:type="page"/>
      </w:r>
    </w:p>
    <w:p>
      <w:pPr>
        <w:pStyle w:val="Heading1"/>
      </w:pPr>
      <w:r>
        <w:rPr>
          <w:sz w:val="44"/>
        </w:rPr>
        <w:t>何でもシェアする時代？！しかし資産形成には住宅購入が重要？！</w:t>
      </w:r>
    </w:p>
    <w:p>
      <w:r>
        <w:rPr>
          <w:b/>
          <w:sz w:val="22"/>
        </w:rPr>
        <w:t>更新日: 2015-12-01</w:t>
      </w:r>
    </w:p>
    <w:p>
      <w:r>
        <w:rPr>
          <w:sz w:val="22"/>
        </w:rPr>
        <w:t>最近、欲しいものはリアルに所有せず、不特定多数の人と共有すれば良いと考える人が増えているようです。そのようなライフスタイルをおくる人が増え、自宅や仕事場、車や駐車場、最近ではウェアやバック、アクセサリーなどもシェアする時代になっています。いずれもネットを介して、予約もでき、安価なことが最大の特徴です。</w:t>
        <w:br/>
        <w:t>これらは総じて「シェアリングエコノミーサービス」と呼ばれ、市場規模は今年中に290億円に達すると予想されているようです。一方で法律の壁も立ちはだかり、乗り越えなければならない課題も多いのが現状です。そのような中、最近注目のシェア事情をほんの少しご紹介させていただきたいと思います。</w:t>
        <w:br/>
        <w:t>〇宿をシェア：Airbnb（エアービーアンドビー）</w:t>
        <w:br/>
        <w:t>空いている家や部屋を持つ家主が旅行者に有料で提供。国内で急成長し、現在1万6000件が登録。慢性的なホテル不足の解消に期待されています。</w:t>
        <w:br/>
        <w:t>〇通勤路をシェア：UBER（ウーバー）</w:t>
        <w:br/>
        <w:t>マイカーでの相乗りを仲介するスマホアプリ。20カ国に対応し、欧米では爆発的に普及している。</w:t>
        <w:br/>
        <w:t>〇駐車場をシェア：akippa（アキッパ）</w:t>
        <w:br/>
        <w:t>都心や行楽地など駐車場がなかなか見つからないエリアでも、登録された一般宅の駐車スペースも予約ができる新サービス。価格も良心的なようです。</w:t>
        <w:br/>
        <w:t>〇仕事場をシェア：コワーキング</w:t>
        <w:br/>
        <w:t>個人事業主が集まり、スペースを共有。新規事業に展開するケースもある。</w:t>
        <w:br/>
        <w:t>しかし、資産形成に関係のある住宅購入はシェアする事では得られないものです。最大の支出と言われる不動産購入ですが、下がりにくい住宅を手にする事でシェアとは違った資産形成につながります。もちろん、その為の不動産の目利きが重要です。ネットが発達し、シェアすることで非常に便利な世の中になりましたが、シェアすることと所有する事の使い分けを臨機応変に考えていきたいと思います。何かありましたら、弊社までご相談ください。</w:t>
        <w:br/>
        <w:br/>
        <w:t>住宅購入は長期的な視点で考え、安心して住み続けられる住環境を選択することが大切です。</w:t>
      </w:r>
    </w:p>
    <w:p>
      <w:r>
        <w:br w:type="page"/>
      </w:r>
    </w:p>
    <w:p>
      <w:pPr>
        <w:pStyle w:val="Heading1"/>
      </w:pPr>
      <w:r>
        <w:rPr>
          <w:sz w:val="44"/>
        </w:rPr>
        <w:t>住宅ローン控除と残高証明書①</w:t>
      </w:r>
    </w:p>
    <w:p>
      <w:r>
        <w:rPr>
          <w:b/>
          <w:sz w:val="22"/>
        </w:rPr>
        <w:t>更新日: 2015-12-04</w:t>
      </w:r>
    </w:p>
    <w:p>
      <w:r>
        <w:rPr>
          <w:sz w:val="22"/>
        </w:rPr>
        <w:t>住宅購入は、買って終わりではありません。</w:t>
        <w:br/>
        <w:t>「確定申告までが住宅購入です」と、どこかの偉い人は言ったとか言ってないとか。</w:t>
        <w:br/>
        <w:t>住宅を購入した翌年の２～３月中旬に行うのが確定申告です。</w:t>
        <w:br/>
        <w:t>今年、お住まいを購入した方は、年明けの２～３月中旬に、住所地の税務署で行うことになります。</w:t>
        <w:br/>
        <w:t>住宅ローンを借りた方は、このときに住宅ローン控除の手続きをします。</w:t>
        <w:br/>
        <w:t>この手続きをしないと、住宅ローン控除を受けることはできませんので、ご注意が必要です。</w:t>
        <w:br/>
        <w:t>住宅ローン控除は、借入の金額によって数百万円分の減税になりますので、重要な手続きですね。</w:t>
        <w:br/>
        <w:t>確定申告の際には、登記簿謄本や、住民票、売買契約書の写しと合わせて、住宅ローンの残高証明書が必要になります。</w:t>
        <w:br/>
        <w:t>残高証明書は、借入れをした金融機関から送られてくるものですが、借り入れた時期が年末に近い場合には、年明けの１月頃にお手元に届くことになります。</w:t>
        <w:br/>
        <w:t>大切な書類ですので、お手元に届いているか確認なさってください。</w:t>
        <w:br/>
        <w:t>残高証明書が届くと、あらためて「こんなに借金があるのか」と思う反面、金額が小さくなると減税額も少なくなってしまうので、少しさびしく感じたりもします。</w:t>
        <w:br/>
        <w:t>複雑ですね。</w:t>
        <w:br/>
        <w:t>次回は、築年数が経過している住宅を購入した場合の確定申告（住宅ローン控除）についてお知らせします。</w:t>
        <w:br/>
        <w:br/>
        <w:t>中古住宅は適切な確認と計画によって、安心して長く暮らせる住まいとして活用できます。</w:t>
      </w:r>
    </w:p>
    <w:p>
      <w:r>
        <w:br w:type="page"/>
      </w:r>
    </w:p>
    <w:p>
      <w:pPr>
        <w:pStyle w:val="Heading1"/>
      </w:pPr>
      <w:r>
        <w:rPr>
          <w:sz w:val="44"/>
        </w:rPr>
        <w:t>１年でもっとも住宅購入がしやすいタイミングをご存知ですか？住宅購入時の注意点とは？！</w:t>
      </w:r>
    </w:p>
    <w:p>
      <w:r>
        <w:rPr>
          <w:b/>
          <w:sz w:val="22"/>
        </w:rPr>
        <w:t>更新日: 2015-12-05</w:t>
      </w:r>
    </w:p>
    <w:p>
      <w:r>
        <w:rPr>
          <w:sz w:val="22"/>
        </w:rPr>
        <w:t>先週末の12月5日（土）にて「家を買うなら知っておきたい情報セミナーin博多」を開催してきました。</w:t>
        <w:br/>
        <w:t>師走のお忙しい中、たくさんのお客様にご参加いただきました。</w:t>
        <w:br/>
        <w:t>本当にありがとうございました。</w:t>
        <w:br/>
        <w:t>最近はマンション傾斜問題を機に中古マンションへの関心が高まっています。完成前に購入契約をすることが多い新築に比べ、中古は購入前に老後まで住める物件かを確認しやすい事も関心が高まっている要因です。</w:t>
        <w:br/>
        <w:t>ちなみに建物の品質や修繕積立金、管理組合議事録など、購入にあたっては注意すべき点が多くございます。住宅購入にあたって知識が乏しい方であってもの安心して住宅購入ができるよう、「</w:t>
        <w:br/>
        <w:t>「</w:t>
        <w:br/>
        <w:t>また、もっとも１年で住宅購入がしやすいタイミングをご存知でしょうか？！</w:t>
        <w:br/>
        <w:t>答えは3月だそうです。3月末に決算期末となる不動産・建築会社が多いため、また全国的に3月がもっとも不動産の動きもあり、住宅購入しやすいタイミングのようです。</w:t>
        <w:br/>
        <w:t>そのタイミングで良い物件を手にするためには不動産購入に関していろいろな準備が必要です。もし住宅購入に対して「知識が足りないな～？！」と思っている方は弊社のセミナーにご参加いただければ幸いです。</w:t>
        <w:br/>
        <w:t>年内最後の「家を買うなら知っておきたい情報セミナーin新宿」は12月19日（土）に予定しています。ぜひ、ご検討ください。</w:t>
        <w:br/>
        <w:br/>
        <w:t>購入前に建物状況や資金計画を整理しておくことで、将来的なリスクを抑えやすくなります。</w:t>
      </w:r>
    </w:p>
    <w:p>
      <w:r>
        <w:br w:type="page"/>
      </w:r>
    </w:p>
    <w:p>
      <w:pPr>
        <w:pStyle w:val="Heading1"/>
      </w:pPr>
      <w:r>
        <w:rPr>
          <w:sz w:val="44"/>
        </w:rPr>
        <w:t>大田区で民泊条例可決！民泊解禁と自宅の資産価値。</w:t>
      </w:r>
    </w:p>
    <w:p>
      <w:r>
        <w:rPr>
          <w:b/>
          <w:sz w:val="22"/>
        </w:rPr>
        <w:t>更新日: 2015-12-08</w:t>
      </w:r>
    </w:p>
    <w:p>
      <w:r>
        <w:rPr>
          <w:sz w:val="22"/>
        </w:rPr>
        <w:t>2015年12月7日、東京都大田区で「民泊条例」が可決され、2016年2月から施行される予定です。10月末に、全国で初めて民泊条例が制定された大阪は、施行が来年4月の予定であることから、今回の大田区が全国初の解禁地域となるもようです。</w:t>
        <w:br/>
        <w:t>民泊と言えばアメリカからやってきた「Airbnb」が有名ですが、旅館業法に抵触をするかもしれないグレーゾーンだということで世間を賑わしています。最近では、適法に事業が行えるよう認定事業者登録支援サービスも併せて提供する、日本企業の「STAY JAPAN」なども現れています。</w:t>
        <w:br/>
        <w:t>さて、賛否両論あるこの民泊。不動産の資産価値にはどのような影響が出そうかといったことについて、少し書きたいと思います。結論から申し上げれば、ありきたりですが、収益還元法を用いて考えれば、民泊の一般的なものになっていけば資産価値は上がる方向だと私は考えます。（「収益還元法」については、色々なところで説明が書かれていますので割愛します）</w:t>
        <w:br/>
        <w:t>不動産（家、土地、商業ビル等）は利用されないことには価値がありません。民泊はその利用される機会を増やす手段になりえるので、価値が上がる方向だと考えています。一方で、安全面（伝染病感染経路特定、共用部利用マナー、住民とのトラブル）等の懸念による資産価値への悪影響という側面ももちろんあると思います。とはいえ、例えば極端な例ですが、これまで年間賃料収入を100万円稼げるマンションが、民泊利用によって300万円稼げるようになったとした場合、上記懸念があるとしても、マンションを売買する価格が収入100万円の時代と同じになるかと言えば、きっとそれよりも高い価格で売買されることになると思います。そして、それを見ていた隣の住人もきっと“高く売りたい”と思うでしょう。でももしかしたら、“このマンションは落ち着かないもう住みたくない”と思うかもしれません。結局のところは、マンションとして民泊をどう扱うかを管理規約で定めることになるのでしょうから、そのマンションの所有者（管理組合）が議論して決めなければなりません。全ての不動産が民泊向きということはなく、収益を増加させられる不動産もあれば、逆に“民泊禁止”とした方が価値を上げられる不動産もあるでしょう。一つ言えるのは、家は買ったら価値が下がる一方の消費財では無く1つの金融資産であり、その資産を有効活用させることは常に考えておかなければならないということです。民泊という資産がキャッシュを生む別の手段がでてきたのは、それを考えるきっかけとしても良いのではないでしょうか。</w:t>
        <w:br/>
        <w:t>以上、</w:t>
        <w:br/>
        <w:br/>
        <w:t>中古住宅は適切な確認と計画によって、安心して長く暮らせる住まいとして活用できます。</w:t>
      </w:r>
    </w:p>
    <w:p>
      <w:r>
        <w:br w:type="page"/>
      </w:r>
    </w:p>
    <w:p>
      <w:pPr>
        <w:pStyle w:val="Heading1"/>
      </w:pPr>
      <w:r>
        <w:rPr>
          <w:sz w:val="44"/>
        </w:rPr>
        <w:t>年末調整で地震保険控除の申告はされましたか？</w:t>
      </w:r>
    </w:p>
    <w:p>
      <w:r>
        <w:rPr>
          <w:b/>
          <w:sz w:val="22"/>
        </w:rPr>
        <w:t>更新日: 2015-12-08</w:t>
      </w:r>
    </w:p>
    <w:p>
      <w:r>
        <w:rPr>
          <w:sz w:val="22"/>
        </w:rPr>
        <w:t>地震保険は所得控除の対象なので、お忘れの方は確定申告の際にお忘れなく…</w:t>
        <w:br/>
        <w:t>平成１９年１月より地震保険料の控除が創設され、だんだんと地震保険の加入率が年々上昇してきているように思います。</w:t>
        <w:br/>
        <w:t>地震保険に加入されたら忘れていはいけないのが、地震保険控除の申告です。</w:t>
        <w:br/>
        <w:t>地震保険控除を受けるためには、年末調整の際に控除証明書を会社に提出しなければなりません。</w:t>
        <w:br/>
        <w:t>（忘れてしまった場合でも再年末調整というのもあるようです。ただ会社側からすると歓迎しにくい処理のようなので、その際は会社の方にご確認ください。）</w:t>
        <w:br/>
        <w:t>年末調整し忘れたしまった！という方。安心してください。（←流行語大賞に肖ったわけではありません…笑）</w:t>
        <w:br/>
        <w:t>確定申告でも対応が可能です。確定申告の期日は３月１５日ですので、それまでに控除証明書をご用意いただき、忘れずに申告をすればまだ間に合います。</w:t>
        <w:br/>
        <w:t>住宅購入後は、引越しやいろんなお手続きなど慌ただしくなってしまうかと思いますが、控除を受けられるものなどの申告も忘れずに！！</w:t>
        <w:br/>
        <w:t>ご不明な点がございましたら、お気軽にご連絡ください。</w:t>
        <w:br/>
        <w:br/>
        <w:t>中古住宅購入では、建物だけでなく将来の維持管理や資産価値まで含めて総合的に判断することが重要です。</w:t>
      </w:r>
    </w:p>
    <w:p>
      <w:r>
        <w:br w:type="page"/>
      </w:r>
    </w:p>
    <w:p>
      <w:pPr>
        <w:pStyle w:val="Heading1"/>
      </w:pPr>
      <w:r>
        <w:rPr>
          <w:sz w:val="44"/>
        </w:rPr>
        <w:t>新築マンションなのに、契約解除という事態がおこります。</w:t>
      </w:r>
    </w:p>
    <w:p>
      <w:r>
        <w:rPr>
          <w:b/>
          <w:sz w:val="22"/>
        </w:rPr>
        <w:t>更新日: 2015-12-11</w:t>
      </w:r>
    </w:p>
    <w:p>
      <w:r>
        <w:rPr>
          <w:sz w:val="22"/>
        </w:rPr>
        <w:t>先日、報道にありました、問題となっているのは、東京・文京区の静かな住宅街の中にたたずむ、地上8階建てマンション。</w:t>
        <w:br/>
        <w:t>このマンションは、全戸完売にもかかわらず、契約解除という、異例の事態になっています。</w:t>
        <w:br/>
        <w:t>2016年2月には、入居となっていたにもかかわらず、売り主からの一方的な契約解除という異常事態になったのは、都知事の付属機関である東京都建築審査会が下した、建築確認を取り消す決定だったのです。</w:t>
        <w:br/>
        <w:t>その原因はこのマンションの駐車場を避難階としていたからです。</w:t>
        <w:br/>
        <w:t>駐車場から外に出るためには、段差およそ2.5メートルのスロープを上がらなければいけないため、建築審査会は、駐車場を避難階ではないと判断したそうです。</w:t>
        <w:br/>
        <w:t>建築計画が持ち上がった2004年から周辺住民とトラブルがあったと報道されています。</w:t>
        <w:br/>
        <w:t>一般の方が新築マンションを購入する際に工事中のトラブルや周辺住民とトラブルがあった事など分からず住んでからトラブルに巻き込まれるかも知れません。購入の前に不安に思う事はプロに相談されることをお薦めいたします。</w:t>
        <w:br/>
        <w:t>このところ相次ぐ新築マンションの問題が報道されておりますが、弊社は中古住宅をおすすめしております。特に築１０年以降マンションですと価格も安定し地盤に問題があれば表面化してきますので購入後に住めなくなる様な問題は起きにくいと思います。</w:t>
        <w:br/>
        <w:t>大切な家族と過ごす場所なので慎重に検討したいものです。</w:t>
        <w:br/>
        <w:t>もし、気になる物件がありましたら弊社のエージェントにお気軽ご相談ください。</w:t>
        <w:br/>
        <w:br/>
        <w:t>中古住宅は適切な確認と計画によって、安心して長く暮らせる住まいとして活用できます。</w:t>
      </w:r>
    </w:p>
    <w:p>
      <w:r>
        <w:br w:type="page"/>
      </w:r>
    </w:p>
    <w:p>
      <w:pPr>
        <w:pStyle w:val="Heading1"/>
      </w:pPr>
      <w:r>
        <w:rPr>
          <w:sz w:val="44"/>
        </w:rPr>
        <w:t>中古住宅購入の経験者・予定者が「建物検査（インスペクション）」で重視した項目は？</w:t>
      </w:r>
    </w:p>
    <w:p>
      <w:r>
        <w:rPr>
          <w:b/>
          <w:sz w:val="22"/>
        </w:rPr>
        <w:t>更新日: 2015-12-12</w:t>
      </w:r>
    </w:p>
    <w:p>
      <w:r>
        <w:rPr>
          <w:sz w:val="22"/>
        </w:rPr>
        <w:t>中古住宅を購入する上で、皆さん不安に思うことは、建物の性能</w:t>
        <w:br/>
        <w:t>「ちゃんと住み続けられのか」</w:t>
        <w:br/>
        <w:t>「傷んでいる部分があるのではないか」</w:t>
        <w:br/>
        <w:t>「耐震性は・・」</w:t>
        <w:br/>
        <w:t>そうした不安への対策として、購入前に住宅の検査を行うインスペクション（建物検査）があります。</w:t>
        <w:br/>
        <w:t>もう皆さんご存知でしょうか・・。</w:t>
        <w:br/>
        <w:t>国土交通省『インスペクションに関する消費者アンケート調査結果』によると、住宅購入経験者・予定者が重視する検査項目は、耐震性、シロアリの食害、雨漏り、建物の傾斜、給排水管の漏れ・詰まり錆の発生が上位の回答となっています。</w:t>
        <w:br/>
        <w:t>つまり、生活の安全安心の確保や持続性に関する項目が上位回答でした。</w:t>
        <w:br/>
        <w:t>ここまでは納得できるのですが、一方でこんなデーターが有ります。</w:t>
        <w:br/>
        <w:t>購入予定者で建物検査利用すると思うと答えた人の割合63％に達し、建物検査に対する潜在的なニーズは高いと考えられます。</w:t>
        <w:br/>
        <w:t>しかし、購入経験者で現在は必要性を感じながら、購入時に検査を利用しなかった人の一番目の理由は「検査そのものを知らなかった」で71.5％に達している。</w:t>
        <w:br/>
        <w:t>※インスペクション実施の決め手は、不動産事業者の勧めがあるかないか？！</w:t>
        <w:br/>
        <w:t>インスペクション（建物検査）を行わなかった消費者が「行わなかった理由」</w:t>
        <w:br/>
        <w:t>「そういうことができると知らなかった」</w:t>
        <w:br/>
        <w:t>「何かあったら不動産会社に言えば対応してくれるから調べなくても良いと思っていた」</w:t>
        <w:br/>
        <w:t>「知っていたが案内されなかったので」</w:t>
        <w:br/>
        <w:t>という消極的な判断が続いています・・。</w:t>
        <w:br/>
        <w:t>つまり、購入後の生活にとって重要な情報について「調べられるのなら調べたい」とする消費者に対して、何らかの検査を行うか否かは、不動産事業者の勧めがあるかないかという、至って単純な理由が大きく左右していたのです。</w:t>
        <w:br/>
        <w:t>これは驚きの事実ではありますが、不動産取引では、インスペクションを入れることによって契約まで長引くケースがあり不動産仲介業の営業マンがそもそも案内したくない、また営業マンがそもそもよくわからないといったこともあります。</w:t>
        <w:br/>
        <w:t>「建物インスペクション」</w:t>
        <w:br/>
        <w:t>を推奨しており、購入判断材料として建物の劣化具合やリフォームの必要性等を確認することを強くお勧めしております。</w:t>
        <w:br/>
        <w:t>⇒弊社では、木造住宅に関しましては、</w:t>
        <w:br/>
        <w:t>「建築士による事前建物検査（インスペクション）」を実施。最大２物件まで無料！</w:t>
        <w:br/>
        <w:t>（※耐震診断は有料となります。）</w:t>
        <w:br/>
        <w:t>木造住宅の事前インスペクション風景（動画）</w:t>
        <w:br/>
        <w:t>ご利用いただいたお客様のご感想</w:t>
        <w:br/>
        <w:t>その他、中古住宅購入に係る税金と減税制度、住宅ローン控除やフラット３５Sなどの有利な「住宅取得支援制度」が利用できそうかどうか、「瑕疵保険」が付保できそうかどうか、どうすればそういった制度を利用できるようになるか等、中古住宅を安心して有利に購入できるようエージェントがきちんとアドバイスさせて頂いております。</w:t>
        <w:br/>
        <w:t>住宅購入の際には、</w:t>
        <w:br/>
        <w:t>以上、</w:t>
        <w:br/>
        <w:br/>
        <w:t>住宅購入は長期的な視点で考え、安心して住み続けられる住環境を選択することが大切です。</w:t>
      </w:r>
    </w:p>
    <w:p>
      <w:r>
        <w:br w:type="page"/>
      </w:r>
    </w:p>
    <w:p>
      <w:pPr>
        <w:pStyle w:val="Heading1"/>
      </w:pPr>
      <w:r>
        <w:rPr>
          <w:sz w:val="44"/>
        </w:rPr>
        <w:t>フラットのお申込みはお早めに！</w:t>
      </w:r>
    </w:p>
    <w:p>
      <w:r>
        <w:rPr>
          <w:b/>
          <w:sz w:val="22"/>
        </w:rPr>
        <w:t>更新日: 2015-12-14</w:t>
      </w:r>
    </w:p>
    <w:p>
      <w:r>
        <w:rPr>
          <w:sz w:val="22"/>
        </w:rPr>
        <w:t>全期間固定のフラット35の金利優遇が、年明け1月末受付分をもって終了となります！</w:t>
        <w:br/>
        <w:t>まずは金利優遇をおさらい…</w:t>
        <w:br/>
        <w:t>「フラット35S」→「優良住宅支援制度」</w:t>
        <w:br/>
        <w:t>自宅を、以下の4つの項目に於いて、規定基準を満たしている「優良住宅」にすることに対して優遇される制度です。</w:t>
        <w:br/>
        <w:t>・省エネルギー性</w:t>
        <w:br/>
        <w:t>・耐震性</w:t>
        <w:br/>
        <w:t>・バリアフリー性</w:t>
        <w:br/>
        <w:t>・耐久性/可変性</w:t>
        <w:br/>
        <w:t>例えば、バリアフリー性を満たすには、お風呂場に手すりを設置したり…といった軽微な工事でもOKです。</w:t>
        <w:br/>
        <w:t>これによって受けられる金利優遇は…</w:t>
        <w:br/>
        <w:t>当初5年間（満たす基準によっては10年間）実行月の基準金利からマイナス0.6%になります！</w:t>
        <w:br/>
        <w:t>この優遇期間が終わってしまうと、引き下げ幅は0.3%へ。</w:t>
        <w:br/>
        <w:t>どのくらい差が出るかというと…</w:t>
        <w:br/>
        <w:t>借入金額3,000万円だと、月返済で約5,000円、</w:t>
        <w:br/>
        <w:t>総支払額で約50万円の差が出ます。</w:t>
        <w:br/>
        <w:t>1月中受付分が対象になりますので、1月の最終営業日の1月29日までに取扱金融機関に必要書類を届ける必要があります。</w:t>
        <w:br/>
        <w:t>不足書類があると、受付にならないケースもありますので、ぜひお早めに、具体的なお話しがない場合もご相談くださいね。</w:t>
        <w:br/>
        <w:br/>
        <w:t>中古住宅購入では、建物だけでなく将来の維持管理や資産価値まで含めて総合的に判断することが重要です。</w:t>
      </w:r>
    </w:p>
    <w:p>
      <w:r>
        <w:br w:type="page"/>
      </w:r>
    </w:p>
    <w:p>
      <w:pPr>
        <w:pStyle w:val="Heading1"/>
      </w:pPr>
      <w:r>
        <w:rPr>
          <w:sz w:val="44"/>
        </w:rPr>
        <w:t>ソニーグループも活用するドローン（小型無人機）！インスペクション・工事現場の監視に応用される予定？！</w:t>
      </w:r>
    </w:p>
    <w:p>
      <w:r>
        <w:rPr>
          <w:b/>
          <w:sz w:val="22"/>
        </w:rPr>
        <w:t>更新日: 2015-12-15</w:t>
      </w:r>
    </w:p>
    <w:p>
      <w:r>
        <w:rPr>
          <w:sz w:val="22"/>
        </w:rPr>
        <w:t>12月10日（木）に「ドローン」の運行ルールを明確にした改正航空法が施工されました。</w:t>
        <w:br/>
        <w:t>「安全のための飛行ガイドライン」や「無人航空機（ドローン、ラジコンなど）に関するQ&amp;A」などもまとめられていますので、ぜひ、ご覧ください。</w:t>
        <w:br/>
        <w:t>住宅密集地や夜間の飛行、危険物の輸送、人や建物から30m以上離して飛ばすなど、課題もありそうです。</w:t>
        <w:br/>
        <w:t>しかし、国交省の許可が受けられれば、この課題も解決できるかもしれません。</w:t>
        <w:br/>
        <w:t>工事現場の監視や輸送等に無人飛行機「ドローン」を活用しようという動きが広がっています。</w:t>
        <w:br/>
        <w:t>ソニーグループなどは来年からマンション建設の不正をチェックするサービスを始めるようです。</w:t>
        <w:br/>
        <w:t>薬の宅配への活用を目指す自治体や産業廃棄物の不法投棄の監視などの動きもできており、今後の「ドローン」の活用しての展開に注目です。</w:t>
        <w:br/>
        <w:t>ドローンの技術は間違いなく、来年以降本格化する「インスペクション」にも役立ちそうです。</w:t>
        <w:br/>
        <w:t>中古住宅の流通に際して、現在行われているインスペクション（建物調査）において「劣化調査」は必須のため、その調査精度の向上に役立ちそうです。</w:t>
        <w:br/>
        <w:t>一般的に中古住宅の購入後の安心は「かし保険」の適用に関わるため、その調査精度の向上にドローン技術は役立ちそうです。</w:t>
        <w:br/>
        <w:t>弊社では「劣化・フラット適合の可否」については2物件まで無償でインスペクション（建物調査）を提供していますので、必要な方はぜひ、ご活用ください。</w:t>
        <w:br/>
        <w:br/>
        <w:t>住宅購入は長期的な視点で考え、安心して住み続けられる住環境を選択することが大切です。</w:t>
      </w:r>
    </w:p>
    <w:p>
      <w:r>
        <w:br w:type="page"/>
      </w:r>
    </w:p>
    <w:p>
      <w:pPr>
        <w:pStyle w:val="Heading1"/>
      </w:pPr>
      <w:r>
        <w:rPr>
          <w:sz w:val="44"/>
        </w:rPr>
        <w:t>戸建てリノベに関する情報満載のオウンドメディア</w:t>
      </w:r>
    </w:p>
    <w:p>
      <w:r>
        <w:rPr>
          <w:b/>
          <w:sz w:val="22"/>
        </w:rPr>
        <w:t>更新日: 2015-12-15</w:t>
      </w:r>
    </w:p>
    <w:p>
      <w:r>
        <w:rPr>
          <w:sz w:val="22"/>
        </w:rPr>
        <w:t>戸建てリノベに関する情報満載のオウンドメディア 「戸建てリノベINFO」2016年1月より正式運用開始</w:t>
        <w:br/>
        <w:t>エージェント型仲介のワンストップサービスを2009年より展開する、不動産フランチャイズチェーン「</w:t>
        <w:br/>
        <w:t>リノベーションといえば、構造について触れることが不要なマンションリノベーションを手掛ける事業者が中心で、リノベーションの情報もその多くはデザインに関するものでした。それに対し、構造性能の担保を必要とし高度な建築知識と技術とデザインを両立する木造一戸建てを積極的に手掛ける事業者はほとんどなく、「戸建てリノベ」に関する情報が市場に不足しています。</w:t>
        <w:br/>
        <w:t>木造一戸建ての「耐震性」「性能向上」に関する情報を中心に、木造一戸建て「取引時の注意点」や「資産性」、「補助金」や「住宅ローン減税」などファイナンス面なども随時情報発信していきます。情報は、一般的なものばかりではなく、実例やマニアックな情報等にこだわります。戸建てだけではなく、一部マンションの情報も発信します。</w:t>
        <w:br/>
        <w:t>【本リリースに関するお問い合わせ】</w:t>
        <w:br/>
        <w:t>TEL:03-3346-4329 FAX: 03-3346-4328</w:t>
        <w:br/>
        <w:br/>
        <w:t>購入前に建物状況や資金計画を整理しておくことで、将来的なリスクを抑えやすくなります。</w:t>
      </w:r>
    </w:p>
    <w:p>
      <w:r>
        <w:br w:type="page"/>
      </w:r>
    </w:p>
    <w:p>
      <w:pPr>
        <w:pStyle w:val="Heading1"/>
      </w:pPr>
      <w:r>
        <w:rPr>
          <w:sz w:val="44"/>
        </w:rPr>
        <w:t>「東京地・高裁 石綿（アスベスト）で法廷閉鎖」。久しぶりに目にする“石綿（アスベスト）”。でも中古住宅の売買では連日登場します。</w:t>
      </w:r>
    </w:p>
    <w:p>
      <w:r>
        <w:rPr>
          <w:b/>
          <w:sz w:val="22"/>
        </w:rPr>
        <w:t>更新日: 2015-12-17</w:t>
      </w:r>
    </w:p>
    <w:p>
      <w:r>
        <w:rPr>
          <w:sz w:val="22"/>
        </w:rPr>
        <w:t>2015年12月15日「東京地・高裁 石綿で法廷閉鎖」というニュースが流れました。</w:t>
        <w:br/>
        <w:t>通称アスベスト。</w:t>
        <w:br/>
        <w:t>社会的に問題が取り沙汰されてから月日が経ち、日常生活では、あまりこの言葉を目にすることはなくなってきました。</w:t>
        <w:br/>
        <w:t>でも、不動産の売買に携わる私達は、毎日のようにこの言葉を目にします。</w:t>
        <w:br/>
        <w:t>理由は、不動産購入の意思決定をする前に行なう「重要事項説明」で、必ずこの部分についての説明をしなければならないからです。</w:t>
        <w:br/>
        <w:t>例えば、中古マンションの取引に際して、重要事項説明書を作成する不動産業者は、マンションの管理状態を確認する為に、『重要事項に係わる調査報告書』という書類をマンション管理会社から発行してもらいます。</w:t>
        <w:br/>
        <w:t>この中には、マンション全体の修繕積立金の残高や未納の額、ペット飼育や楽器使用等、マンション使用に関する規定の有無等が書かれているのですが、それら項目の内の一つに「アスベストの使用調査」という項目があり、その内容を重要事項説明書に転記します。</w:t>
        <w:br/>
        <w:t>アスベスト調査の為にはそれなりの費用がかかることもあってか、殆どの場合「調査未実施」や「弊社（管理会社のこと）社員もしくは管理員が、立ち入ることのできる部分のみ目視確認。」といったように書かれています。</w:t>
        <w:br/>
        <w:t>また、重要事項説明書の特記事項の部分には、下記のような文章が入ります。</w:t>
        <w:br/>
        <w:t>≪文例1≫</w:t>
        <w:br/>
        <w:t>本物件建物には、アスベストが使用されている可能性があります。</w:t>
        <w:br/>
        <w:t>また、アスベストが使用されている建物の解体費用は（改修費用）は、通常より高額になる場合がありますので、あらかじめご承知おき下さい。</w:t>
        <w:br/>
        <w:t>≪文例2≫</w:t>
        <w:br/>
        <w:t>アスベスト使用の有無について質問がありましたが、使用の有無は不明です。</w:t>
        <w:br/>
        <w:t>アスベストを含有したアスベスト成型板は、平成16年10月にその使用が禁止されるまでは、広く使用されていましたので、平成元年に建築された本件建物の一部にも使用されている可能性があります。</w:t>
        <w:br/>
        <w:t>アスベスト成型板は、通常の状態で使用されているのであれば、そのこと自体で健康被害の心配はないとされていますが、増改築や解体にあたっては、飛散防止の措置が必要となりますので、通常の解体工事費用が割高になるおそれがありますが、その費用負担は買主の負担となることを予めご了承下さい。</w:t>
        <w:br/>
        <w:t>※出典：東京都不動産協同組合『特約・容認事項文例集』</w:t>
        <w:br/>
        <w:t>あまりスッキリしない書かれ方です。</w:t>
        <w:br/>
        <w:t>でも、中古住宅の場合、既に建物が建っており、壁や天井の内側で隠れていて見えない部分や、使用されている建材にアスベストが含有されているかなどを、全て調査することは現実的にはできず、このような書き方にせざるを得ない訳ですね。</w:t>
        <w:br/>
        <w:t>築年数からおよその判断をし、古いものは、多少リフォーム額が上乗せになる可能性があるというのを前提に、考えておきましょう。</w:t>
        <w:br/>
        <w:t>アスベストとリフォームの関係については、下記リンクをご覧下さい。</w:t>
        <w:br/>
        <w:t>（一社）住宅リフォーム推進協議会「住宅リフォームとアスベスト」</w:t>
        <w:br/>
        <w:t>以上、</w:t>
        <w:br/>
        <w:t>----------------------------</w:t>
        <w:br/>
        <w:br/>
        <w:t>住宅購入は長期的な視点で考え、安心して住み続けられる住環境を選択することが大切です。</w:t>
      </w:r>
    </w:p>
    <w:p>
      <w:r>
        <w:br w:type="page"/>
      </w:r>
    </w:p>
    <w:p>
      <w:pPr>
        <w:pStyle w:val="Heading1"/>
      </w:pPr>
      <w:r>
        <w:rPr>
          <w:sz w:val="44"/>
        </w:rPr>
        <w:t>「耐震基準適合証明書」に関する問い合わせが増えています！来年は重要事項説明書にインスペクションに関する表示が義務化？！インスペクションの積極活用が広がる？！</w:t>
      </w:r>
    </w:p>
    <w:p>
      <w:r>
        <w:rPr>
          <w:b/>
          <w:sz w:val="22"/>
        </w:rPr>
        <w:t>更新日: 2015-12-21</w:t>
      </w:r>
    </w:p>
    <w:p>
      <w:r>
        <w:rPr>
          <w:sz w:val="22"/>
        </w:rPr>
        <w:t>本日の日本経済新聞の一面に「中古住宅取引 透明に」という見出しで出ていました。</w:t>
        <w:br/>
        <w:t>最近、弊社では「耐震基準適合証明書」に関する問い合わせが増えています。</w:t>
        <w:br/>
        <w:t>それに合わせて「建物インスペクション」、「かし保険」等のご提案をさせていただいています。</w:t>
        <w:br/>
        <w:t>来年度から、重要事項説明書の中に建物インスペクション実施の有無について表示が義務化されます。平成28年度は、まさにインスペクション元年と言っても良い年になるでしょう。「インスペクションしていない物件は流通しない」「インスペクションを提案できない不動産事業者は淘汰される」そのような状況が近い未来に必ずやってくると思います。</w:t>
        <w:br/>
        <w:t>建物のインスペクションは、売主が実施するものは「かし保険付帯につながる事前現況検査」、買主が実施するものは「かし保険付帯の為の現況検査」が基本になると考えられます。</w:t>
        <w:br/>
        <w:t>添付の写真が今後の取引の流れのイメージをまとめたものです。</w:t>
        <w:br/>
        <w:t>弊社では「劣化・フラット適合の可否」については2物件まで無償でインスペクション（建物調査）を提供していますので、必要な方はぜひ、ご活用ください。</w:t>
        <w:br/>
        <w:br/>
        <w:t>住宅購入は長期的な視点で考え、安心して住み続けられる住環境を選択することが大切です。</w:t>
      </w:r>
    </w:p>
    <w:p>
      <w:r>
        <w:br w:type="page"/>
      </w:r>
    </w:p>
    <w:p>
      <w:pPr>
        <w:pStyle w:val="Heading1"/>
      </w:pPr>
      <w:r>
        <w:rPr>
          <w:sz w:val="44"/>
        </w:rPr>
        <w:t>IOTって知っていますか？</w:t>
      </w:r>
    </w:p>
    <w:p>
      <w:r>
        <w:rPr>
          <w:b/>
          <w:sz w:val="22"/>
        </w:rPr>
        <w:t>更新日: 2015-12-22</w:t>
      </w:r>
    </w:p>
    <w:p>
      <w:r>
        <w:rPr>
          <w:sz w:val="22"/>
        </w:rPr>
        <w:t>Internet Of Things（インターネットオブシングス）の略で、あらゆる物にインターネットが入ってくるということだそうです。</w:t>
        <w:br/>
        <w:t>現在、スマート照明、スマート・ドアノブなどがどんどん先に家庭に入って来ている状況です。</w:t>
        <w:br/>
        <w:t>今後、冷蔵庫に関してはインターネットが接続されると食材管理システムで食材自動発注できるということになります。</w:t>
        <w:br/>
        <w:t>そうなれば冷蔵庫の中の常備食品の在庫リストから今、必要なショッピングリスト出来上がり冷蔵庫のドアのスクリーンからお買い物が出来、買い忘れなどがなくなり、育児中の方やお年寄りの方などなかなか外出など出来ない方には良い情報です。</w:t>
        <w:br/>
        <w:t>まだ販売には至ってはおりませんが現在中国や韓国の家電メーカーが実現化していて市場に出てくるころには私たちにも手に届く価格になっていることでしょう</w:t>
        <w:br/>
        <w:t>未来の話かと思っていた生活の進化がもう目の前まで来ているようですね？</w:t>
        <w:br/>
        <w:t>これからお住まい探しを考えている方は物件情報と一緒に便利な生活環境も考えてみてはいかがでしょうか。</w:t>
        <w:br/>
        <w:br/>
        <w:t>購入前に建物状況や資金計画を整理しておくことで、将来的なリスクを抑えやすくなります。</w:t>
      </w:r>
    </w:p>
    <w:p>
      <w:r>
        <w:br w:type="page"/>
      </w:r>
    </w:p>
    <w:p>
      <w:pPr>
        <w:pStyle w:val="Heading1"/>
      </w:pPr>
      <w:r>
        <w:rPr>
          <w:sz w:val="44"/>
        </w:rPr>
        <w:t>マンション建て替えしやすく 所有者合意2/3に変更される予定です！</w:t>
      </w:r>
    </w:p>
    <w:p>
      <w:r>
        <w:rPr>
          <w:b/>
          <w:sz w:val="22"/>
        </w:rPr>
        <w:t>更新日: 2016-01-05</w:t>
      </w:r>
    </w:p>
    <w:p>
      <w:r>
        <w:rPr>
          <w:sz w:val="22"/>
        </w:rPr>
        <w:t>昨年の12月27日（日）の日本経済新聞の朝刊にも出ていましたが、国土交通省は、要件の緩和に必要な都市再開発法の改正案を1月4日より始まった通常国会に提出することを予定しています。</w:t>
        <w:br/>
        <w:t>国土交通省は、老朽化したマンションなどの建て替えを促すため、所有者の5分の4以上の合意などが必要となっている建て替えの要件について、公園の整備などとともに再開発する場合は3分の2以上の合意に緩和する方針を決めたようです。</w:t>
        <w:br/>
        <w:t>国土交通省によりますと、同じ敷地内に複数の棟がある大型のマンションや団地は、全国におよそ5000か所あり、このうち1500か所あまりは昭和56年以前の古い耐震基準で建てられたものとなります。</w:t>
        <w:br/>
        <w:t>しかし、このうち新たな耐震基準で建て替えが行われたのは、去年4月の段階で114か所にとどまっており、所有者の5分の4以上の合意などが必要となっている現在の建て替えの要件が厳しすぎるのではないかと指摘されていました。</w:t>
        <w:br/>
        <w:t>このため、国土交通省は、老朽化した大型のマンションや団地の建て替えを促すため、同じ敷地に複数の棟があり、公園や福祉施設などの整備とともに再開発する場合は、所有者の3分の2以上の合意があれば建て替えを行うことができるよう要件を緩和する方針を決めました。</w:t>
        <w:br/>
        <w:t>マンションの場合、なかなか耐震改修工事も下記の理由で進んでいませんが、少し改善の幅が広がります。しかし、多くの住民の同意を得なければならないことは、住宅購入の際に把握する必要がありそうです。</w:t>
        <w:br/>
        <w:t>＜耐震改修が進まない理由＞</w:t>
        <w:br/>
        <w:t>①合意形成が困難→耐震改修の決議要件 所有者の3/4以上の同意</w:t>
        <w:br/>
        <w:t>（耐震改修認定を受けたマンションは1/2）</w:t>
        <w:br/>
        <w:t>②費用が高額になる</w:t>
        <w:br/>
        <w:t>③耐震改修により居住性に影響のある住戸とない住戸が生じる場合がある</w:t>
        <w:br/>
        <w:t>④意匠的な問題</w:t>
        <w:br/>
        <w:br/>
        <w:t>中古住宅は適切な確認と計画によって、安心して長く暮らせる住まいとして活用できます。</w:t>
      </w:r>
    </w:p>
    <w:p>
      <w:r>
        <w:br w:type="page"/>
      </w:r>
    </w:p>
    <w:p>
      <w:pPr>
        <w:pStyle w:val="Heading1"/>
      </w:pPr>
      <w:r>
        <w:rPr>
          <w:sz w:val="44"/>
        </w:rPr>
        <w:t>耐震基準適合証明書は引渡し前に！</w:t>
      </w:r>
    </w:p>
    <w:p>
      <w:r>
        <w:rPr>
          <w:b/>
          <w:sz w:val="22"/>
        </w:rPr>
        <w:t>更新日: 2016-01-08</w:t>
      </w:r>
    </w:p>
    <w:p>
      <w:r>
        <w:rPr>
          <w:sz w:val="22"/>
        </w:rPr>
        <w:t>間もなく確定申告の時期です。</w:t>
        <w:br/>
        <w:t>平成27年中に住宅の取得をされた方は、期間内に確定申告を行うことで住宅ローン減税が受けられます。</w:t>
        <w:br/>
        <w:t>基本的に住宅ローン減税の対象になるのは、</w:t>
        <w:br/>
        <w:t>・木造戸建ての場合は築20年以内</w:t>
        <w:br/>
        <w:t>・マンションの場合は築25年以内です。</w:t>
        <w:br/>
        <w:t>ただし、上記を超える場合でも「耐震基準適合証明書」があれば住宅ローン減税の対象となります。</w:t>
        <w:br/>
        <w:t>ではこの「耐震基準適合証明書」とはそもそも何なのか？</w:t>
        <w:br/>
        <w:t>答えは「現在の建築基準法のレベル相当の耐震性のある建物という認定がされている」ということです。</w:t>
        <w:br/>
        <w:t>もともとの対象（戸建20年以内・マンション25年以内）物件と同等、もしくはそれ以上の耐震性が確保されているという証明です。</w:t>
        <w:br/>
        <w:t>（「どんな地震があっても倒壊しない建物」という証明ではありません。）</w:t>
        <w:br/>
        <w:t>この耐震基準適合証明書は、一部例外を除き、引き渡し前に発行する必要があります。</w:t>
        <w:br/>
        <w:t>「引き渡し」とは、所有権が買主に移る時のこと。</w:t>
        <w:br/>
        <w:t>既に住み始めてしまっていては遅いのです。</w:t>
        <w:br/>
        <w:t>＜耐震基準適合証明書発行の流れ＞</w:t>
        <w:br/>
        <w:t>物件の現状の検査</w:t>
        <w:br/>
        <w:t>↓</w:t>
        <w:br/>
        <w:t>劣化や不良部分の是正工事</w:t>
        <w:br/>
        <w:t>↓</w:t>
        <w:br/>
        <w:t>証明書発行</w:t>
        <w:br/>
        <w:t>よく「どのくらいの金額がかかりますか？」「是正工事をしなくていい確率は？」と質問を受けますが、</w:t>
        <w:br/>
        <w:t>築20年を超える物件で是正工事をしなくて良いケースはほぼありません。</w:t>
        <w:br/>
        <w:t>また、金額も数十万円から数百万円と幅広く、現在の状況を見なければ全く見当がつきません。</w:t>
        <w:br/>
        <w:t>そもそも一旦取り壊して新築を建てた方が経済的というケースももちろんあります。</w:t>
        <w:br/>
        <w:t>中古物件の購入を視野に入れている方は、</w:t>
        <w:br/>
        <w:t>住宅ローン減税の対象になる年数なのか否かも、</w:t>
        <w:br/>
        <w:t>エリア・広さ等自分の希望条件のチェックと同じくらい大切なことです。</w:t>
        <w:br/>
        <w:t>せっかくの補助、有効に使いましょう。</w:t>
        <w:br/>
        <w:br/>
        <w:t>購入前に建物状況や資金計画を整理しておくことで、将来的なリスクを抑えやすくなります。</w:t>
      </w:r>
    </w:p>
    <w:p>
      <w:r>
        <w:br w:type="page"/>
      </w:r>
    </w:p>
    <w:p>
      <w:pPr>
        <w:pStyle w:val="Heading1"/>
      </w:pPr>
      <w:r>
        <w:rPr>
          <w:sz w:val="44"/>
        </w:rPr>
        <w:t>新国立競技場整備事業に関する技術提案が公表されました。</w:t>
      </w:r>
    </w:p>
    <w:p>
      <w:r>
        <w:rPr>
          <w:b/>
          <w:sz w:val="22"/>
        </w:rPr>
        <w:t>更新日: 2016-01-12</w:t>
      </w:r>
    </w:p>
    <w:p>
      <w:r>
        <w:rPr>
          <w:sz w:val="22"/>
        </w:rPr>
        <w:t>2020年東京オリンピック、パラリンピックの新国立競技場のイメージ図2案が公表されました。</w:t>
        <w:br/>
        <w:t>2案とも総工費が予算内の1500億円弱でした。また完成期限の2020年4月より早まり2019年11月工期条件もクリアしています。</w:t>
        <w:br/>
        <w:t>新国立競技場の両案とも日本らしさを打ち出していてどちらが採用されるかとても楽しみです。</w:t>
        <w:br/>
        <w:t>詳しくは下記のURLをご覧下さい</w:t>
        <w:br/>
        <w:t>中古住宅でも木造在来工法の住宅などは伝統の日本建築で柱、梁がしっかりした部材を使用している場合があります。</w:t>
        <w:br/>
        <w:t>耐震改修工事などもできますし間取りの変更もできます。</w:t>
        <w:br/>
        <w:t>またシロアリなどで腐食した部分は、継ぎ手の技術がすぐれているので交換もできます。</w:t>
        <w:br/>
        <w:t>木造在来工法の住宅なら旧耐震の築年でも耐震改修工事を行い耐震基準適合証明書が発行できる住宅へと生まれ変わることもできます。</w:t>
        <w:br/>
        <w:t>もし、気になる物件で築年数が古い場合、一度ご相談に来られてはいかがでしょうか。</w:t>
        <w:br/>
        <w:t>何かのお役に立てるかもしれません。</w:t>
        <w:br/>
        <w:br/>
        <w:t>中古住宅は適切な確認と計画によって、安心して長く暮らせる住まいとして活用できます。</w:t>
      </w:r>
    </w:p>
    <w:p>
      <w:r>
        <w:br w:type="page"/>
      </w:r>
    </w:p>
    <w:p>
      <w:pPr>
        <w:pStyle w:val="Heading1"/>
      </w:pPr>
      <w:r>
        <w:rPr>
          <w:sz w:val="44"/>
        </w:rPr>
        <w:t>築３６年の中古戸建 購入前の建物検査（インスペクション）風景をご紹介</w:t>
      </w:r>
    </w:p>
    <w:p>
      <w:r>
        <w:rPr>
          <w:b/>
          <w:sz w:val="22"/>
        </w:rPr>
        <w:t>更新日: 2016-01-12</w:t>
      </w:r>
    </w:p>
    <w:p>
      <w:r>
        <w:rPr>
          <w:sz w:val="22"/>
        </w:rPr>
        <w:t>先日、築３６年の中古戸建を検討されたお客様(仮称A様)がいらっしゃいました。</w:t>
        <w:br/>
        <w:t>場所は総武線駅徒歩１３分・閑静な住宅街・人気の学区エリア・南道路・整形地・庭付の広々５５坪あり非常に良い物件です。</w:t>
        <w:br/>
        <w:t>普通ならこの土地を２つに割って、新築建売の２棟現場になってしまいそうな土地ですが、売主様が２つに割ったら土地の良さがなくなるということで、このままお売りになっていました。</w:t>
        <w:br/>
        <w:t>A様は滅多に出ない土地の「広さ」、「南道路整形地」、「立地の良さ」の３点がまず気に入りました。ですが、それだけ良いと、当然価格も上がります。この時点で建替えをすれば予算オーバーになりかねない・・。</w:t>
        <w:br/>
        <w:t>中古でもきっちり性能向上リフォームをして既存の建物を活かすか（もしくは活かす価値があるのか）、建替えにするのかを判断するため、まずは既存の建物の検査を建築士にお願いしました。（建物インスペクション）</w:t>
        <w:br/>
        <w:t>その時の建物検査（インスペクション）時の風景がこちら</w:t>
        <w:br/>
        <w:t>建物検査を終えたお客様の感想がこちら</w:t>
        <w:br/>
        <w:t>この調査の結果、致命的欠陥がなく、新築に建替えをするよりは費用が抑えられるということで性能向上リフォームをし、既存の建物を活かしていく方向に決めました。後日、「耐震診断」を別途行い、耐震診断結果の報告、及び具体的にどこをどの様に修繕して、どのぐらいの費用が必要になるかを打合せしました。</w:t>
        <w:br/>
        <w:t>これで自分の予算とかけ離れてしまった場合は、無理にその物件を選ぶ必要はなく検討から外されても良いと思います。</w:t>
        <w:br/>
        <w:t>特に、今回の用に築が古い戸建てを購入するような際は、必ず購入する前に</w:t>
        <w:br/>
        <w:t>・建物の性能（状態）を把握し、劣化している修復工事にどのぐらいの費用がかかるのか</w:t>
        <w:br/>
        <w:t>・耐震性を担保するのにどのぐらいの費用がかかるりそうなのかを</w:t>
        <w:br/>
        <w:t>把握しなければ、怖くて購入出来ませんね。</w:t>
        <w:br/>
        <w:t>建物の状態を把握し、そのおおよその改修費用を知るためにも建物調査が必要ですので、事前インスペクションは必ず実施しましょう！</w:t>
        <w:br/>
        <w:t>先程ご紹介したA様は、無事に不動産の売買契約も済ませ、来年引渡しを受け、いよいよ改修工事に入っていきます。</w:t>
        <w:br/>
        <w:t>私も出来上がりが楽しみです。またこちらで その後の進捗をご紹介してきます。</w:t>
        <w:br/>
        <w:t>バイヤーズエージェント 中田でした。</w:t>
        <w:br/>
        <w:br/>
        <w:t>購入前に建物状況や資金計画を整理しておくことで、将来的なリスクを抑えやすくなります。</w:t>
      </w:r>
    </w:p>
    <w:p>
      <w:r>
        <w:br w:type="page"/>
      </w:r>
    </w:p>
    <w:p>
      <w:pPr>
        <w:pStyle w:val="Heading1"/>
      </w:pPr>
      <w:r>
        <w:rPr>
          <w:sz w:val="44"/>
        </w:rPr>
        <w:t>不動産屋さんの言うことを鵜呑みにしてはいけない！？住宅ローン減税失敗事例</w:t>
      </w:r>
    </w:p>
    <w:p>
      <w:r>
        <w:rPr>
          <w:b/>
          <w:sz w:val="22"/>
        </w:rPr>
        <w:t>更新日: 2016-01-14</w:t>
      </w:r>
    </w:p>
    <w:p>
      <w:r>
        <w:rPr>
          <w:sz w:val="22"/>
        </w:rPr>
        <w:t>耐震基準適合証明書をご存知でしょうか。築年数が古い住宅でも住宅ローン減税を適用させるために必要な書類です。</w:t>
        <w:br/>
        <w:t>（最近では贈与税の手続きでも利用されるようになりました）</w:t>
        <w:br/>
        <w:t>中古リノベーションを取り扱う弊社には、年明けから3月まで住宅ローン減税の問い合わせがたくさん入ります。</w:t>
        <w:br/>
        <w:t>今日はその中から実際にあった失敗例をご紹介したいと思います。</w:t>
        <w:br/>
        <w:t>＜ケース1＞築25年を越えるマンションだから住宅ローン減税の対象外と言われた</w:t>
        <w:br/>
        <w:t>確かに築25年を越えるマンションは住宅ローン減税の築後年数要件を満たしません。しかし、この築後年数要件を緩和する方法があります。マンションの場合は次の2つです。</w:t>
        <w:br/>
        <w:t>1：引き渡しまでに耐震基準適合証明書を取得する</w:t>
        <w:br/>
        <w:t>2：引き渡しまでに既存住宅売買かし保険の手続きを行い付保証明書を取得する</w:t>
        <w:br/>
        <w:t>このお問い合わせのケースの場合は、すでに引き渡し済みだったので、住宅ローン減税を諦めなければならなくなってしまったのですが、築25年を越えるマンションでも新耐震（昭和56年6月以降の建物）であれば住宅ローン減税の対象となる方法があるので要注意です</w:t>
        <w:br/>
        <w:t>＜ケース2＞売主が協力してくれないから無理と言われた</w:t>
        <w:br/>
        <w:t>このケースは木造戸建てでした。木造戸建の場合、耐震診断を実施するのですが、多くの場合で耐震改修工事が必要となります。</w:t>
        <w:br/>
        <w:t>流石に所有権移転前に耐震改修工事を実施するのは現実的ではないので、表題のような説明を受けたわけですが、この説明は正しくありません。</w:t>
        <w:br/>
        <w:t>平成26年4月から、引渡し後に耐震改修工事を実施して耐震基準適合証明書を取得した場合は築後年数要件が緩和され、住宅ローン減税を適用することができるようになりました。</w:t>
        <w:br/>
        <w:t>つまり、売主の意向はまったく関係なく、買主が希望すれば（耐震改修工事が必要ですが）住宅ローン減税を適用させることができるのです。</w:t>
        <w:br/>
        <w:t>しかし、お問い合わせのケースでも住宅ローン減税を諦めなければならなくなってしまいました。理由は＜ケース3＞へ。</w:t>
        <w:br/>
        <w:t>＜ケース3＞新住所登記をしたから住宅ローン減税が使えなくなった！？</w:t>
        <w:br/>
        <w:t>現在の住所で所有権移転登記を行い、引っ越した後に住民票を移転して、住所変更登記を行うのが住宅取得時の手続きの流れです。しかし、所有権移転登記前に住民票を新住所へ移しておけば、住所変更登記を行わなくて済むことから、不動産業界の慣習で、所有権移転にあたって住民票を新住所へ移しておく「新住所登記」が一般的に行われます。</w:t>
        <w:br/>
        <w:t>戸建ての場合で引渡し後に耐震基準適合証明書を取得する方法を行うには、この「新住所登記」を行ってはいけません。</w:t>
        <w:br/>
        <w:t>引渡し後に耐震基準適合証明書を取得する要件を詳しく書くと、「所有権移転後、居住開始までに耐震改修工事を行い、耐震基準適合証明書を取得する」ということになります。</w:t>
        <w:br/>
        <w:t>つまり、耐震基準適合証明書を取得するまで住民票を新住所へ移してはいけないのです。（引渡し後の場合は耐震改修工事も必須になります）</w:t>
        <w:br/>
        <w:t>いかがでしょうか。これらのケースは、不動産事業者が十分な情報を提供していない、または誤った手続きを踏んでいることに起因するトラブルです。しかし、残念なことに住宅ローン減税は不動産売買契約とは直接の関係がないことから、住宅ローン減税が使えないからといって不動産事業者に文句を言ってもはぐらかされるだけです。</w:t>
        <w:br/>
        <w:t>ではどうすればよいのか。</w:t>
        <w:br/>
        <w:t>答えは簡単です。</w:t>
        <w:br/>
        <w:t>買いたい物件が決まったら、契約する前に、住宅ローン減税を使いたいとはっきりと意思表示をして、</w:t>
        <w:br/>
        <w:t>利用するための方法を不動産事業者に教えてもらうことです。（できれば説明内容に関する履歴を残した方が安全です）</w:t>
        <w:br/>
        <w:t>制度に詳しい事業者からは適確な回答が得られます。中には税務署か税理士へ相談するように促す業者もいることでしょう。明確な回答が得られない場合はその業者での取引をやめた方が良いかもしれません。</w:t>
        <w:br/>
        <w:t>住宅ローン減税のための手続きは、不動産売買契約が終わってから引き渡しまでの短い期間に終えなければならないため、取引にかかわる仲介会社が無知だと手続きを誤ってしまうからです。</w:t>
        <w:br/>
        <w:t>ちなみに</w:t>
        <w:br/>
        <w:t>築20年以上の戸建て、築25年以上のマンションをご検討の方は</w:t>
        <w:br/>
        <w:br/>
        <w:t>中古住宅購入では、建物だけでなく将来の維持管理や資産価値まで含めて総合的に判断することが重要です。</w:t>
      </w:r>
    </w:p>
    <w:p>
      <w:r>
        <w:br w:type="page"/>
      </w:r>
    </w:p>
    <w:p>
      <w:pPr>
        <w:pStyle w:val="Heading1"/>
      </w:pPr>
      <w:r>
        <w:rPr>
          <w:sz w:val="44"/>
        </w:rPr>
        <w:t>「今」ではなく「これから」を考えてリフォームする</w:t>
      </w:r>
    </w:p>
    <w:p>
      <w:r>
        <w:rPr>
          <w:b/>
          <w:sz w:val="22"/>
        </w:rPr>
        <w:t>更新日: 2016-01-15</w:t>
      </w:r>
    </w:p>
    <w:p>
      <w:r>
        <w:rPr>
          <w:sz w:val="22"/>
        </w:rPr>
        <w:t>中古住宅を購入してリノベーションする場合、多くの方は内装にこだわる方が多いです。</w:t>
        <w:br/>
        <w:t>確かに無垢のフローリングは気持ちが良いですし、ビニールクロスよりは珪藻土の方が快適です。</w:t>
        <w:br/>
        <w:t>大切なことは、住宅設備など内装のリフォームは建物の性能にはあまり関係がない、ということです。言い方が悪いのですが、「自己満足のリフォーム」と言えます。</w:t>
        <w:br/>
        <w:t>他方、屋根の葺き替えや外壁のリフォームは住宅の天敵「水」の浸入を防ぐ大切な工事です。</w:t>
        <w:br/>
        <w:t>耐震改修は言うまでもありません。</w:t>
        <w:br/>
        <w:t>シロアリも家屋を著しく劣化させる天敵と言えます。シロアリが来ないように予防消毒を行うことが大切です。</w:t>
        <w:br/>
        <w:t>このように「今」の満足を求めるのではなく、「これから」を想定して予め対策を講じることを予防・保全のリフォームといいます。</w:t>
        <w:br/>
        <w:t>予防・保全のリフォームは住宅設備のリフォームのような満足度を与えてくれないので、必要だと言われても目を瞑ってしまうことが多いのですが、住宅の資産価値はまず建物として機能することが前提になりますので、予防・保全のリフォームにも目を向けていただきたいと思います。</w:t>
        <w:br/>
        <w:t>ちなみに予防・保全のリフォームは一定期間の保証が付随することが多いです。つまり、万が一施工不良などが発生しても保険でリスクヘッジされているので安心です。</w:t>
        <w:br/>
        <w:t>(一般的なリフォームの保証期間は1年ですが、予防・保全のリフォームは5年と長期なのも安心材料です)</w:t>
        <w:br/>
        <w:t>中古戸建は屋根・壁・耐震・シロアリ消毒が基本です。天敵に対する対策を講じて、永く住める住環境を実現したいものです。</w:t>
        <w:br/>
        <w:br/>
        <w:t>中古住宅は適切な確認と計画によって、安心して長く暮らせる住まいとして活用できます。</w:t>
      </w:r>
    </w:p>
    <w:p>
      <w:r>
        <w:br w:type="page"/>
      </w:r>
    </w:p>
    <w:p>
      <w:pPr>
        <w:pStyle w:val="Heading1"/>
      </w:pPr>
      <w:r>
        <w:rPr>
          <w:sz w:val="44"/>
        </w:rPr>
        <w:t>築２３年の物件ながらも最小限のリフォームでまるで新築のような仕上がりに</w:t>
      </w:r>
    </w:p>
    <w:p>
      <w:r>
        <w:rPr>
          <w:b/>
          <w:sz w:val="22"/>
        </w:rPr>
        <w:t>更新日: 2016-01-16</w:t>
      </w:r>
    </w:p>
    <w:p>
      <w:r>
        <w:rPr>
          <w:sz w:val="22"/>
        </w:rPr>
        <w:t>広いエリアの選択肢から住み慣れた街を選択したのは</w:t>
        <w:br/>
        <w:t>母親との同居を考えたからでした。</w:t>
        <w:br/>
        <w:t>物件探し当初はかなり広いエリアで検討したＳさん。</w:t>
        <w:br/>
        <w:t>ただ、お母様との同居も視野に入れてのお住まい探しだっだのでお母様の事を考えると全く知らない地域への移住よりかは、 何十年と住み慣れた地域に留まる選択をされました。</w:t>
        <w:br/>
        <w:t>今回購入を決めたマンションは築23年の4LDKとお母様と二人暮らしには広すぎるくらいの間取りですが、 以前よりお住まいだった場所からそれほど変わらない立地で、価格も予算の範囲内だったことと、また、将来を見据えた計画もあり、 この物件を購入することを決められたそうです。</w:t>
        <w:br/>
        <w:t>お母様や自分の部屋以外にもスペースがあるので、ご趣味を兼ねた書庫のお部屋と来客用に和室のゆったりとしたお部屋も確保することができました。</w:t>
        <w:br/>
        <w:t>築年数の割に比較的状態が良いお部屋だったことも購入のきっかけになりました。</w:t>
        <w:br/>
        <w:t>Sさんが実施したリフォームはキッチン・お風呂の入れ替えと各部屋のクロスの貼り替え程度ですが、まるで新築マンションのような仕上がりです。</w:t>
        <w:br/>
        <w:t>既存の間取りではお風呂～脱衣所周りの動線がいまひとつだったのですが、お風呂の交換とあわせて脱衣所を見直し、生活しやすい動線を確保することができました。</w:t>
        <w:br/>
        <w:br/>
        <w:t>住宅購入は長期的な視点で考え、安心して住み続けられる住環境を選択することが大切です。</w:t>
      </w:r>
    </w:p>
    <w:p>
      <w:r>
        <w:br w:type="page"/>
      </w:r>
    </w:p>
    <w:p>
      <w:pPr>
        <w:pStyle w:val="Heading1"/>
      </w:pPr>
      <w:r>
        <w:rPr>
          <w:sz w:val="44"/>
        </w:rPr>
        <w:t>空き家を「準公営住宅」として活用していく？！家賃を補助し、子育て世帯支援を実施？！</w:t>
      </w:r>
    </w:p>
    <w:p>
      <w:r>
        <w:rPr>
          <w:b/>
          <w:sz w:val="22"/>
        </w:rPr>
        <w:t>更新日: 2016-01-16</w:t>
      </w:r>
    </w:p>
    <w:p>
      <w:r>
        <w:rPr>
          <w:sz w:val="22"/>
        </w:rPr>
        <w:t>1月16日（土） 日本経済新聞の朝刊のトップに表題の記事が出ていました。</w:t>
        <w:br/>
        <w:t>国土交通省は全国で増え続ける空き家を公営住宅に準じる住宅として活用するようです。</w:t>
        <w:br/>
        <w:t>耐震性などの基準を満たす空き家の民間アパートや戸建て住宅を「準公営住宅」に指定。所有者が生活費負担が大きい子育て世帯などに貸すことを認め、家賃の補助も検討するようです。</w:t>
        <w:br/>
        <w:t>自治体の財政が厳しくなるなかで、公営住宅の新設費用を抑える効果も見込んでいるようで、今後の詳細発表に注目です。</w:t>
        <w:br/>
        <w:t>準公営住宅に転用する空き家を選定するため、耐震性や省エネ性、遮音性などの基準を新たに設け、基準を満たすための補修・改修する所有者には費用を補助するようです。</w:t>
        <w:br/>
        <w:t>公営住宅は全国に216万戸（2013年度）あり、10年前から増えていないようです。自治体が財政難などで新設に慎重なためだそうですが、資産性の乏しい住宅に対してはかなり慎重に検討してもらいたいと思います。</w:t>
        <w:br/>
        <w:t>そもそも空き家になる住宅の理由は下記のような事が考えられます。</w:t>
        <w:br/>
        <w:t>固定資産税で更地評価にしてしまうと大幅に税金が上がる</w:t>
        <w:br/>
        <w:t>複数名義人で共同所有をしており、権利関係で調整が付かない</w:t>
        <w:br/>
        <w:t>相続にからむ問題</w:t>
        <w:br/>
        <w:t>地価下落により、売るに売れない状況</w:t>
        <w:br/>
        <w:t>登記にからむ要因</w:t>
        <w:br/>
        <w:t>これから住宅購入をする際には空き家の現状を把握し、『資産価値が下がりにくい住宅を持つ』という視点を持って住宅購入に臨んでいただければと思います。</w:t>
        <w:br/>
        <w:br/>
        <w:t>購入前に建物状況や資金計画を整理しておくことで、将来的なリスクを抑えやすくなります。</w:t>
      </w:r>
    </w:p>
    <w:p>
      <w:r>
        <w:br w:type="page"/>
      </w:r>
    </w:p>
    <w:p>
      <w:pPr>
        <w:pStyle w:val="Heading1"/>
      </w:pPr>
      <w:r>
        <w:rPr>
          <w:sz w:val="44"/>
        </w:rPr>
        <w:t>阪神淡路大震災を忘れない！家を買う時にもう一度考えたい住宅の耐震性と地震リスク</w:t>
      </w:r>
    </w:p>
    <w:p>
      <w:r>
        <w:rPr>
          <w:b/>
          <w:sz w:val="22"/>
        </w:rPr>
        <w:t>更新日: 2016-01-16</w:t>
      </w:r>
    </w:p>
    <w:p>
      <w:r>
        <w:rPr>
          <w:sz w:val="22"/>
        </w:rPr>
        <w:t>1995年1月17日。阪神淡路大震災。6434名もの尊い命が奪われた大災害です。</w:t>
        <w:br/>
        <w:t>あの震災から20年以上が経過しましたが、日本の住環境は震災の教訓を活かせているのでしょうか。</w:t>
        <w:br/>
        <w:t>地震で家が倒壊した場合、誰が責任を取るのでしょうか。</w:t>
        <w:br/>
        <w:t>建築した工務店？国？いえいえ違います。本当の責任を取るのは「家主」です。その家に住む「家族」です。</w:t>
        <w:br/>
        <w:t>もちろん工務店の施工不良や国の制度に瑕疵がある場合、その責任が追及されるでしょう。しかし失われたものは元には戻りません。本当の責任とはそういうことです。</w:t>
        <w:br/>
        <w:t>防災を考える場合、最悪の事態を想定することがスタートです。</w:t>
        <w:br/>
        <w:t>今この瞬間に大地震が発生したらどうなるのでしょうか。</w:t>
        <w:br/>
        <w:t>ライフラインが寸断され、食糧を確保することすら困難になるかもしれません。事実、防災グッズを購入して備えている方も少なくないと思います。（この時期はよく売れるそうです）</w:t>
        <w:br/>
        <w:t>しかし違うのです。</w:t>
        <w:br/>
        <w:t>最悪の事態は家屋が倒壊し、大切な家族の命が奪われてしまうことです。夢のマイホームに家族の命が奪われる、まさにあってはならないことです。しかし、21年前の阪神淡路大震災でそれは現実に発生しました。</w:t>
        <w:br/>
        <w:t>地震のリスクを本気で考える時に、この万が一の事態から目を逸らしてはいけません。</w:t>
        <w:br/>
        <w:t>住宅の耐震化には少なからずお金がかかるケースが多いです。ですが、目先のコストに惑わされて本質を見失ってはいけません。</w:t>
        <w:br/>
        <w:t>おしゃれな家、快適な住まいの前に、家は地震で倒壊してはならないのです。耐震性を考慮せずに家を買ってはいけません。耐震性を無視したリフォームはあり得ないのです。</w:t>
        <w:br/>
        <w:t>相手は地震、天災です。日本にはどんな地震が来ても絶対に倒壊しない家屋は存在しません。耐震の技術が進歩したと言っても、まだそれは証明されていません。</w:t>
        <w:br/>
        <w:t>だからこそ、家を考える上で耐震性が重要なのです。でき得る対策を講じることが大切です。</w:t>
        <w:br/>
        <w:t>地震に強い住環境の実現の第一歩は耐震について知ることから始まります。</w:t>
        <w:br/>
        <w:t>新築ならば安心、ではありません。万が一大地震で倒壊してしまったら、その家を建てた工務店は建築基準法に準じて建てたと主張するでしょう。そんなことで争っても失われたものは帰ってきません。冒頭で家主が責任を取らなければならないと言ったのはこういうことです。</w:t>
        <w:br/>
        <w:t>＜家族の地震リスクを軽減する家の買い方＞</w:t>
        <w:br/>
        <w:t>1:ハザードマップで揺れにくい地域を選ぶ</w:t>
        <w:br/>
        <w:t>地震に強い家を考える場合、どの街に住むかは非常に重要な選択です。</w:t>
        <w:br/>
        <w:t>地震の揺れやすさや液状化、活断層の存在はハザードマップで公開されています。より揺れにくい地域を選択することは、地震のリスクを軽減する選択です。</w:t>
        <w:br/>
        <w:t>何らかの理由により揺れやすいエリアに住まなければならない場合は、より高い耐震性能を求める必要があります。</w:t>
        <w:br/>
        <w:t>2:中古木造住宅の場合は耐震診断を実施する</w:t>
        <w:br/>
        <w:t>中古戸建を購入する際は耐震診断が欠かせません。特に木造住宅の場合は必要な改修工事さえ行えば、現在の新築にも匹敵する耐震性を確保することも可能です。</w:t>
        <w:br/>
        <w:t>3:マンションや非木造住宅の場合は旧耐震案件を避ける</w:t>
        <w:br/>
        <w:t>1981年5月以前の建物を旧耐震と呼びます。1981年6月に建築基準法が改正され、それ以前の建物は既存不適格住宅と言われます。</w:t>
        <w:br/>
        <w:t>マンションや非木造住宅は木造住宅と違い耐震改修が容易ではありません。</w:t>
        <w:br/>
        <w:t>新耐震だから安心というわけではないのですが、敢えて旧耐震を選択するということは相応の地震リスクを背負うということと同義です。</w:t>
        <w:br/>
        <w:t>4:新築の場合は耐震等級を取得する</w:t>
        <w:br/>
        <w:t>新築の場合は住宅性能評価制度が目安になります。耐震等級を取得している建物は、等級がない建物よりも安心ですし、等級1の建物よりは等級3の建物の方がより安心です。</w:t>
        <w:br/>
        <w:t>耐震等級を含めた長期優良住宅も安心材料です。</w:t>
        <w:br/>
        <w:t>地震リスクが少ない街に住み替える、耐震性が確保された家に住み替えるというのは、合理的な耐震対策になります。</w:t>
        <w:br/>
        <w:t>家を買うということは、家族の地震リスクを大幅に減らすことができるチャンスでもあります。</w:t>
        <w:br/>
        <w:t>家族を危険に晒すような選択を行わないよう、住宅の耐震性をしっかり考える必要があります。</w:t>
        <w:br/>
        <w:t>※画像出典 www.mod.go.jp</w:t>
        <w:br/>
        <w:br/>
        <w:t>購入前に建物状況や資金計画を整理しておくことで、将来的なリスクを抑えやすくなります。</w:t>
      </w:r>
    </w:p>
    <w:p>
      <w:r>
        <w:br w:type="page"/>
      </w:r>
    </w:p>
    <w:p>
      <w:pPr>
        <w:pStyle w:val="Heading1"/>
      </w:pPr>
      <w:r>
        <w:rPr>
          <w:sz w:val="44"/>
        </w:rPr>
        <w:t>買って良い物件、買ってはいけない物件、選定基準さえ知っておけばきっと損はしません！！</w:t>
      </w:r>
    </w:p>
    <w:p>
      <w:r>
        <w:rPr>
          <w:b/>
          <w:sz w:val="22"/>
        </w:rPr>
        <w:t>更新日: 2016-01-18</w:t>
      </w:r>
    </w:p>
    <w:p>
      <w:r>
        <w:rPr>
          <w:sz w:val="22"/>
        </w:rPr>
        <w:t>住宅購入を検討するうえで、購入して良い物件か悪い物件かの選定基準をご存知ですか？</w:t>
        <w:br/>
        <w:t>物件探しは、まずインターネットなどで検索した後に内見をされていると思いますが、手当たり次第だと時間と労力がかかりますよね？</w:t>
        <w:br/>
        <w:t>そこで時間と労力をかけずに資産価値が下がりづらい物件を選んでいただく為の、選定基準をお伝えできればと思います。</w:t>
        <w:br/>
        <w:t>今回はマンションについてです。</w:t>
        <w:br/>
        <w:t>■お勧めできない中古マンション</w:t>
        <w:br/>
        <w:t>① 1981年5月以前のマンション（旧耐震基準だからです。将来の資産価値の目減りが激しくなります）</w:t>
        <w:br/>
        <w:t>② 築25年以上のマンション（住宅ローン減税が受けられません）</w:t>
        <w:br/>
        <w:t>③ 登記簿面積が50㎡未満のお部屋（住宅ローン減税が受けられません）</w:t>
        <w:br/>
        <w:t>④ 駅から徒歩10分以上かかるマンション（マンションは利便性重視の顧客が購入します）</w:t>
        <w:br/>
        <w:t>⑤ 50戸以下のマンション（管理状況にムラがあり、共用部分が充実していません）</w:t>
        <w:br/>
        <w:t>⑥ 管理形態が“自主管理”のマンション</w:t>
        <w:br/>
        <w:t>■お勧めの中古マンション</w:t>
        <w:br/>
        <w:t>① 地域で有名な物件（常に人気があります）</w:t>
        <w:br/>
        <w:t>② 100戸以上（共用部が充実し、木々なども立派に育っていたりして、価値が熟成されてきている）</w:t>
        <w:br/>
        <w:t>③ 70㎡以上（家族4人で暮らす最低規模、小さいと購入者が限定されます）</w:t>
        <w:br/>
        <w:t>④ 高層階や大型など、高額の中古住宅が売りに出ている（富裕層の満足する施設などがある)</w:t>
        <w:br/>
        <w:t>⑤ 地域のランドマーク的マンション（有名マンション）</w:t>
        <w:br/>
        <w:t>上記を基準として物件探しをされる事をお勧めします。</w:t>
        <w:br/>
        <w:t>ご不明な点がございましたら、お気軽にご連絡ください。</w:t>
        <w:br/>
        <w:br/>
        <w:t>中古住宅購入では、建物だけでなく将来の維持管理や資産価値まで含めて総合的に判断することが重要です。</w:t>
      </w:r>
    </w:p>
    <w:p>
      <w:r>
        <w:br w:type="page"/>
      </w:r>
    </w:p>
    <w:p>
      <w:pPr>
        <w:pStyle w:val="Heading1"/>
      </w:pPr>
      <w:r>
        <w:rPr>
          <w:sz w:val="44"/>
        </w:rPr>
        <w:t>家を建てるときにも地球にやさしい省エネ住宅も考えみてはいかがでしょうか。</w:t>
      </w:r>
    </w:p>
    <w:p>
      <w:r>
        <w:rPr>
          <w:b/>
          <w:sz w:val="22"/>
        </w:rPr>
        <w:t>更新日: 2016-01-19</w:t>
      </w:r>
    </w:p>
    <w:p>
      <w:r>
        <w:rPr>
          <w:sz w:val="22"/>
        </w:rPr>
        <w:t>昨日、雪が降りましたが今年は暖冬と言われています。</w:t>
        <w:br/>
        <w:t>夏にはゲリラ豪雨、爆弾台風など、地球温暖化のせいなのでしょうか異常気象が起こりやすいです。</w:t>
        <w:br/>
        <w:t>私たちにも出来る地球環境にやさしい事を考えなくてはいけません。</w:t>
        <w:br/>
        <w:t>家を建てるときにも地球にやさしい省エネ住宅も考えみてはいかがでしょうか。</w:t>
        <w:br/>
        <w:t>省エネ住宅とは一般住宅で毎日の生活に使用される暖冷房や給湯、その他の家電製品などの消費エネルギーを少なくするように設計された住宅をいいます</w:t>
        <w:br/>
        <w:t>自然エネルギーを効果的に利用する事により、今まで以上の快適さを実現できます。</w:t>
        <w:br/>
        <w:t>省エネ住宅は、生活エネルギーの消費量を少なくする事により、地球温暖化の原因となる二酸化炭素やその他の「温室効果ガス」の発生を抑え、しかも快適さを重視するため、未来型の住宅として注目を集めていますが、まだまだ建設コストが高めなのが現実です。ただ光熱費は低く抑えられたり、湿気を好むカビやダニの発生も抑えられるため、住宅自体も長持ちします。 これから家の新築や増築、リフォームなどを計画されている方には、地球環境を守るためにも、自然エネルギーを利用した省エネ住宅を考えてみてはいかがでしょうか。</w:t>
        <w:br/>
        <w:br/>
        <w:t>購入前に建物状況や資金計画を整理しておくことで、将来的なリスクを抑えやすくなります。</w:t>
      </w:r>
    </w:p>
    <w:p>
      <w:r>
        <w:br w:type="page"/>
      </w:r>
    </w:p>
    <w:p>
      <w:pPr>
        <w:pStyle w:val="Heading1"/>
      </w:pPr>
      <w:r>
        <w:rPr>
          <w:sz w:val="44"/>
        </w:rPr>
        <w:t>住宅購入時に参考にしたい？！各自治体のリフォーム時の支援制度について！</w:t>
      </w:r>
    </w:p>
    <w:p>
      <w:r>
        <w:rPr>
          <w:b/>
          <w:sz w:val="22"/>
        </w:rPr>
        <w:t>更新日: 2016-01-25</w:t>
      </w:r>
    </w:p>
    <w:p>
      <w:r>
        <w:rPr>
          <w:sz w:val="22"/>
        </w:rPr>
        <w:t>本日は住宅リフォーム推進協議会でまとめられているリフォーム支援制度ガイドブックと地方公共団体における住宅リフォームに関する支援制度検索サイトをご紹介したいと思います。</w:t>
        <w:br/>
        <w:t>よく「住宅購入後に知りました？！」という声を聴きますが、各地方自治体で用意されているリフォーム支援制度を把握しておくのは理想的だと思います。</w:t>
        <w:br/>
        <w:t>また、補助金等の性質上、年度末等で使えない時期などがございますので、予めご承知おきください。</w:t>
        <w:br/>
        <w:t>もちろん、住宅購入時に使えるもの、使えないものがございますので、事前にご確認いただければ幸いです。その内容については住宅リフォーム推進協議会のホームページにてご確認が出来ますので、ご覧ください。</w:t>
        <w:br/>
        <w:t>ちなみにリフォーム支援制度ガイドブックは冒頭マンガで始まる内容となっていますので、消費者には非常に分かり易いものです。</w:t>
        <w:br/>
        <w:t>また、地方公共団体が実施する住宅リフォーム支援制度を下記より検索できますので併せてご覧ください。支援分類としては①耐震化、②バリアフリー化、③省エネルギー化、④環境対策、⑤防災対策、⑥その他となっています。また支援方法は①補助、②融資、③利子補給、④専門家等派遣、⑤その他となっています。</w:t>
        <w:br/>
        <w:t>（最新の情報については各地方公共団体にお問い合わせいただく事をおすすめします。）</w:t>
        <w:br/>
        <w:t>ぜひ、住宅購入時の参考にお役立てください。</w:t>
        <w:br/>
        <w:br/>
        <w:t>購入前に建物状況や資金計画を整理しておくことで、将来的なリスクを抑えやすくなります。</w:t>
      </w:r>
    </w:p>
    <w:p>
      <w:r>
        <w:br w:type="page"/>
      </w:r>
    </w:p>
    <w:p>
      <w:pPr>
        <w:pStyle w:val="Heading1"/>
      </w:pPr>
      <w:r>
        <w:rPr>
          <w:sz w:val="44"/>
        </w:rPr>
        <w:t>2018年には「マンション節税」は防止される？！相続税の評価額に規制が・・・？！</w:t>
      </w:r>
    </w:p>
    <w:p>
      <w:r>
        <w:rPr>
          <w:b/>
          <w:sz w:val="22"/>
        </w:rPr>
        <w:t>更新日: 2016-01-26</w:t>
      </w:r>
    </w:p>
    <w:p>
      <w:r>
        <w:rPr>
          <w:sz w:val="22"/>
        </w:rPr>
        <w:t>総務省と国税庁は2018年にも、価格の割に相続税が安くて済む高層マンションを節税目的で購入する動きに歯止めをかける検討に入りました。現在は階層や購入価格にかかわらず一律となっている相続税の「評価額」を高層階に行くほど引き上げ、節税効果を薄めるようです。その為、高層マンションの高層階の物件は税負担が重くなる一方で、低層階を中心に負担が軽くなる人も出てきそうです。</w:t>
        <w:br/>
        <w:t>マンションなどの相続税を計算する際の基準になる総務省令の改正案を今秋にもまとめ、今年末に与党の税制調査会に諮る見通しだそうです。</w:t>
        <w:br/>
        <w:t>高層マンションの相続税の算定基準となる「評価額」は階層や日当たりなどの条件によって差がつかず一律であり、現状では１棟の評価額を各戸の所有者がそれぞれの床面積で「均等」に分割してというものです。</w:t>
        <w:br/>
        <w:t>この結果、資産家が高層階のマンションを購入すれば、現金で相続するよりも相続税を減らせる場合が多いようです。その為、「資産家しか使えない節税対策は規制すべき」との声があがり、今回の防止案につながっているようです。</w:t>
        <w:br/>
        <w:t>案としては、高層マンションの20階は１階の10％増し、30階は20％増しといったかたちで一定の補正を行っていく予定だそうです。</w:t>
        <w:br/>
        <w:t>不動産購入の際、買うことに夢中で、買った後のことを真剣に考えている方が本当に少ないです。これから不動産を持とうと思われている方は、買った後のことも検討し、ご納得のいく不動産をご選択いただければ幸いです。</w:t>
        <w:br/>
        <w:br/>
        <w:t>住宅購入は長期的な視点で考え、安心して住み続けられる住環境を選択することが大切です。</w:t>
      </w:r>
    </w:p>
    <w:p>
      <w:r>
        <w:br w:type="page"/>
      </w:r>
    </w:p>
    <w:p>
      <w:pPr>
        <w:pStyle w:val="Heading1"/>
      </w:pPr>
      <w:r>
        <w:rPr>
          <w:sz w:val="44"/>
        </w:rPr>
        <w:t>他人事ではないですよ！空き家問題を積極的に考えてみる</w:t>
      </w:r>
    </w:p>
    <w:p>
      <w:r>
        <w:rPr>
          <w:b/>
          <w:sz w:val="22"/>
        </w:rPr>
        <w:t>更新日: 2016-01-28</w:t>
      </w:r>
    </w:p>
    <w:p>
      <w:r>
        <w:rPr>
          <w:sz w:val="22"/>
        </w:rPr>
        <w:t>人口減と極端な少子高齢化に伴い、空き家問題が顕在化しています。</w:t>
        <w:br/>
        <w:t>国や自治体の政策を見ると、高齢者対策、少子化対策に並んで、空き家対策がホットなキーワードになっています。</w:t>
        <w:br/>
        <w:t>一次取得者と呼ばれる初めて家を買う人の平均年齢は35歳±5歳と言われています。</w:t>
        <w:br/>
        <w:t>この世代の視点で空き家問題を考えてみたいと思います。</w:t>
        <w:br/>
        <w:t>「何で親の世代は新築で夢のマイホームを実現したのに、子ども世代の俺たちに中古を押し付けるのか！」と空き家問題を後ろ向きに捉える方も多いかもしれません。</w:t>
        <w:br/>
        <w:t>ボロボロになった戸建住宅の取り壊し（強制執行）などがニュースになっており、空き家＝ボロ家のイメージが付いているからかもしれません。</w:t>
        <w:br/>
        <w:t>今、空き家問題として顕在化している家は、ぱっと見た感じ、近所の家とそんなに変わりない、普通の昭和の家です。そしてもちろんマンションにも空き家問題があります。</w:t>
        <w:br/>
        <w:t>ここで視点を変えてみます。</w:t>
        <w:br/>
        <w:t>空き家が中古住宅として再活用ができると仮定すると、親の世代が必死になって建てた家を「安く」買うことができる、恵まれた世代とも言えます。</w:t>
        <w:br/>
        <w:t>リフォームにお金をかければ、親の世代が建てた家よりも遥かにグレードアップした住環境を実現することもできるのです。</w:t>
        <w:br/>
        <w:t>一次取得者から見た親世代の像はどうでしょうか。</w:t>
        <w:br/>
        <w:t>今から30年くらい前は住宅ローンは25年が常識でした。バブル期前後で今より土地も高く、ローンの金利も今と比べると遥かに高かったのです。</w:t>
        <w:br/>
        <w:t>つまり今より高い家を高い金利で今より短期間で返済しなければなかったのです。</w:t>
        <w:br/>
        <w:t>平均年収は今より恵まれた時期でもありましたが、普通の人がマイホームを買おうとすると、都心から遥かに離れたエリアへ行かざるを得なかったのも事実です。</w:t>
        <w:br/>
        <w:t>マイホームのために満員電車に揺られて会社まで2時間…そんな通勤風景も一般的でした。</w:t>
        <w:br/>
        <w:t>マイホームと住宅ローンに縛られた人生、そう揶揄される世代でもあります。無理をしてでもマイホームにしがみついた世代とも言えます。</w:t>
        <w:br/>
        <w:t>今、日本で起きているのは「住宅購入の常識」の転換です。</w:t>
        <w:br/>
        <w:t>もはや無理して新築を買わなくても、安全で快適な住環境を得ることは難しくないのです。</w:t>
        <w:br/>
        <w:t>そもそも家を買うのに無理をする必要がないのです。</w:t>
        <w:br/>
        <w:t>住宅にかかる費用が浮いた分、別の価値にお金を投じることができます。</w:t>
        <w:br/>
        <w:t>かつての「マイホームを買ったから節約生活」から、「マイホームを買ったけど、年に1回～2回は海外旅行しています」みたいな生活が簡単に実現できます。</w:t>
        <w:br/>
        <w:t>住宅にかかるコストが軽くなったら、買った値段とおなじ価格で売ることができたら、お金の面でかなりハッピーな人生になりそうですね。</w:t>
        <w:br/>
        <w:t>そういう買い方が選択できるようになったのがこれから家を買う世代です。恵まれていると思いませんか？</w:t>
        <w:br/>
        <w:t>「家といえば新築でしょ」はもはや「団塊の世代」が遺した亡霊のような価値観です。</w:t>
        <w:br/>
        <w:t>この亡霊に取り憑かれないように「冷静で当たり前の判断」ができるようになりたいものです。</w:t>
        <w:br/>
        <w:t>残念ながら住宅業界は未だにこの亡霊に支配されていて、新築がなければ成り立たない業界から脱することができていません。</w:t>
        <w:br/>
        <w:t>旧世代の価値観を押し付けるゾンビの餌食にならないよう、家はなによりもまず「買い方」が大切であることをご理解ください。</w:t>
        <w:br/>
        <w:br/>
        <w:t>住宅購入は長期的な視点で考え、安心して住み続けられる住環境を選択することが大切です。</w:t>
      </w:r>
    </w:p>
    <w:p>
      <w:r>
        <w:br w:type="page"/>
      </w:r>
    </w:p>
    <w:p>
      <w:pPr>
        <w:pStyle w:val="Heading1"/>
      </w:pPr>
      <w:r>
        <w:rPr>
          <w:sz w:val="44"/>
        </w:rPr>
        <w:t>それでも空き家は加速度的に増え続ける</w:t>
      </w:r>
    </w:p>
    <w:p>
      <w:r>
        <w:rPr>
          <w:b/>
          <w:sz w:val="22"/>
        </w:rPr>
        <w:t>更新日: 2016-01-29</w:t>
      </w:r>
    </w:p>
    <w:p>
      <w:r>
        <w:rPr>
          <w:sz w:val="22"/>
        </w:rPr>
        <w:t>引き続き空き家問題です。（</w:t>
        <w:br/>
        <w:t>人口が多かった「団塊の世代」は2016年で67歳～69歳になります。※1</w:t>
        <w:br/>
        <w:t>70歳を目前にして、病気などの諸事情によりマイホームを離れなければならなくなり、空き家が生まれます。</w:t>
        <w:br/>
        <w:t>（家主が亡くなるまで放置されるケースが多いように思います）</w:t>
        <w:br/>
        <w:t>団塊の世代が35歳で買った家※2は築32年～築34年。ボロ家と呼ぶには早い気がしますね。</w:t>
        <w:br/>
        <w:t>※1 第一次ベビーブームに出生した1947年から1949年(昭和２２年～２４年)までの世代が団塊の世代とされます。</w:t>
        <w:br/>
        <w:t>※2 一次取得者と呼ばれる初めて家を買う人の平均年齢は35歳±5歳と言われています。</w:t>
        <w:br/>
        <w:t>本当に怖いのが、少なくとも向こう20年間に渡って「団塊の世代」が建てた家が空き家になり続けるということです。</w:t>
        <w:br/>
        <w:t>「団塊の世代」の年間出生数が260万人に対し、今年の新成人の数は121万人、なんと半分以下です。</w:t>
        <w:br/>
        <w:t>（2015年の出生数はぎりぎり100万人。日本は極端な少子高齢社会なのです。）</w:t>
        <w:br/>
        <w:t>住み継ぐにせよ、建て替えるにせよ、家を必要とする人が半分以下になるので、必然的に家は余っていくことが確定しているのです。</w:t>
        <w:br/>
        <w:t>住む人がいない家は「放置」され、やがてボロ家となり、最後は強制的に取り除かれます。（マンションはもっと悲惨です）</w:t>
        <w:br/>
        <w:t>人口が減った街はその機能を維持できなくなり、やがて「街を捨てる」ことを余儀なくされます。</w:t>
        <w:br/>
        <w:t>今、新築を買うということは、「空き家を1軒増やす」ということです。空き家問題は解決できません。</w:t>
        <w:br/>
        <w:t>他方で、中古住宅を買うということは、「空き家を1軒減らす」という選択です。これがなるべく多くの人が幸せになれる具体的な解決策です。</w:t>
        <w:br/>
        <w:t>（ボロ家の取り壊しは空き家が空き地になるだけで、何の解決にもならないのです。）</w:t>
        <w:br/>
        <w:t>高齢化社会と言われ続けても現在の少子高齢社会が避けられなかったように、人口減に起因する空き家問題はもはや避けることができない事実なのです。</w:t>
        <w:br/>
        <w:t>高齢化社会と住宅（住宅に投じる資金）は切っても切れない深い関係にあります。</w:t>
        <w:br/>
        <w:t>高齢化に伴い必要となる資金を工面する対策が必要で、普通の人は住宅に無駄な投資をしている場合ではないのです。</w:t>
        <w:br/>
        <w:t>現在60歳の人の平均余命はおよそ80歳くらいと言われます。</w:t>
        <w:br/>
        <w:t>仮に65歳で定年となった人は、少なくとも80歳までの15年間のお金を工面する必要があるのです。</w:t>
        <w:br/>
        <w:t>少子化がこの問題に拍車をかけます。もはや日本の若者の数では膨大な高齢者を支えきれないのです。</w:t>
        <w:br/>
        <w:t>いざという時に現金化できる「売れる家」なのか「売れない家」なのか。</w:t>
        <w:br/>
        <w:t>自分が高齢者になった時の選択肢の幅に大きな差ができます。</w:t>
        <w:br/>
        <w:t>将来の自分や家族が「困る」のか「助かる」のか、今の住宅購入の選択にかかているといっても過言ではありません。</w:t>
        <w:br/>
        <w:t>極端な少子高齢化も空き家が増え続けることも、捨てる街を選ばなければならないことも、顕在化するのが少し先なだけで、すべて避けては通れない現実の問題です。</w:t>
        <w:br/>
        <w:t>マイホームに無駄なお金を投じている場合じゃないと感じるのは私だけでしょうか。</w:t>
        <w:br/>
        <w:br/>
        <w:t>中古住宅購入では、建物だけでなく将来の維持管理や資産価値まで含めて総合的に判断することが重要です。</w:t>
      </w:r>
    </w:p>
    <w:p>
      <w:r>
        <w:br w:type="page"/>
      </w:r>
    </w:p>
    <w:p>
      <w:pPr>
        <w:pStyle w:val="Heading1"/>
      </w:pPr>
      <w:r>
        <w:rPr>
          <w:sz w:val="44"/>
        </w:rPr>
        <w:t>日本には行事やしきたりがあります。</w:t>
      </w:r>
    </w:p>
    <w:p>
      <w:r>
        <w:rPr>
          <w:b/>
          <w:sz w:val="22"/>
        </w:rPr>
        <w:t>更新日: 2016-02-02</w:t>
      </w:r>
    </w:p>
    <w:p>
      <w:r>
        <w:rPr>
          <w:sz w:val="22"/>
        </w:rPr>
        <w:t>明日は節分です。</w:t>
        <w:br/>
        <w:t>節分は１年に４回でそれぞれの季節の始まりの日（立春・立夏・立秋・立冬）の前の日が節分の日となります。節分の由来・意味は季節を分けるという意味もあり、春夏秋冬の季節の始まりはすべて節分なんです。</w:t>
        <w:br/>
        <w:t>この中で一番有名なのが立春の前の日にあたる２月３日ではないでしょうか？</w:t>
        <w:br/>
        <w:t>節分と言えば豆まきと恵方巻き、鰯（いわし）などを食べたりします。</w:t>
        <w:br/>
        <w:t>又、家の戸口で鰯を焼いて臭いをかがせることや鰯の頭を柊の枝に刺したもを玄関に飾る。</w:t>
        <w:br/>
        <w:t>このように日本には行事やしきたりがあります。</w:t>
        <w:br/>
        <w:t>家を建てるときにも行事やしきたりがあります。</w:t>
        <w:br/>
        <w:t>土地を買って新築の家を建てるときには地鎮祭や上棟式を行ったりします。</w:t>
        <w:br/>
        <w:t>地鎮祭とは</w:t>
        <w:br/>
        <w:t>地鎮祭は「ぢちんさい」と言ってますが正しくは、「とこしずめのまつり」と読みます。</w:t>
        <w:br/>
        <w:t>土地の悪霊を祓い、土地の神を祝って敷地を清め、工事の安全と無事な完成をお祈りし、</w:t>
        <w:br/>
        <w:t>家が何事も無く、永くその場所にたっていられることをお祈りするお祭りです。</w:t>
        <w:br/>
        <w:t>◆式の順序</w:t>
        <w:br/>
        <w:t>一般的な新築工事地鎮祭の式次第は次のとおりです。</w:t>
        <w:br/>
        <w:t>一、開会の辞</w:t>
        <w:br/>
        <w:t>一、修祓（参列者を祓い清めます）</w:t>
        <w:br/>
        <w:t>一、降神（神様を神籬にお招きします）</w:t>
        <w:br/>
        <w:t>一、献饌（神さまのお食事となる神饌（しんせん）をお供えします）</w:t>
        <w:br/>
        <w:t>一、祝詞奏上（神主さんにより神様にお祈りの言葉を申し上げます）</w:t>
        <w:br/>
        <w:t>一、四方祓（土地の神様にお供え物をします）</w:t>
        <w:br/>
        <w:t>一、地鎮の儀（鍬入れの儀）</w:t>
        <w:br/>
        <w:t>一、玉串奉奠</w:t>
        <w:br/>
        <w:t>一、撤 饌（お食事をおさげします）</w:t>
        <w:br/>
        <w:t>一、昇 神（お招きした神様をお送りします）</w:t>
        <w:br/>
        <w:t>一、神職退下</w:t>
        <w:br/>
        <w:t>上棟式とは</w:t>
        <w:br/>
        <w:t>上棟式は軸組工事の最後に棟木を上げるときに行う儀式で、建前（タテマエ）ともいいます。</w:t>
        <w:br/>
        <w:t>そもそも工事の無事を祈る儀式ですが、今では大工さんたちの労をねぎらう意味合いが強く、</w:t>
        <w:br/>
        <w:t>神主さんにお願いせず棟梁が式を取り仕切ります。</w:t>
        <w:br/>
        <w:t>施主と工事関係者が今後の工事の安全を祈願し「よい家をつくる」と思いを一つにする良い機会でもあります。</w:t>
        <w:br/>
        <w:t>◆上棟式の流れ</w:t>
        <w:br/>
        <w:t>１．棟梁が一番高い棟木に幣束（ヘイグシ）を立て破魔矢を飾ります。</w:t>
        <w:br/>
        <w:t>２．建物の四方に酒・塩・米をまいて清め、工事中の安全祈願をします。</w:t>
        <w:br/>
        <w:t>３．施主のあいさつ</w:t>
        <w:br/>
        <w:t>４．乾杯</w:t>
        <w:br/>
        <w:t>５．直会（小宴席）</w:t>
        <w:br/>
        <w:t>６．工事関係者のの紹介</w:t>
        <w:br/>
        <w:t>７．施主から工事関係者へご祝儀を渡します。</w:t>
        <w:br/>
        <w:t>８．手締めを行い、お開きとなります。</w:t>
        <w:br/>
        <w:t>完成すればお披露目といい、近所の方を呼び家の中を見せるところもあります。</w:t>
        <w:br/>
        <w:t>一般的な流れでも地域などでいろいろ違ってくるところもあると思います。</w:t>
        <w:br/>
        <w:t>新しく物事が始まる時や出来上がるときには行事やしきたりがかかわってきます。</w:t>
        <w:br/>
        <w:t>いろいろな準備もあり大変かもしれませんがどちらも安全や無事を願うという気持ちの</w:t>
        <w:br/>
        <w:t>あらわれなのでいろいろな行事を大切にしていきたいと思います。</w:t>
        <w:br/>
        <w:br/>
        <w:t>中古住宅は適切な確認と計画によって、安心して長く暮らせる住まいとして活用できます。</w:t>
      </w:r>
    </w:p>
    <w:p>
      <w:r>
        <w:br w:type="page"/>
      </w:r>
    </w:p>
    <w:p>
      <w:pPr>
        <w:pStyle w:val="Heading1"/>
      </w:pPr>
      <w:r>
        <w:rPr>
          <w:sz w:val="44"/>
        </w:rPr>
        <w:t>その価格、売主さんの「言い値」じゃないですか？</w:t>
      </w:r>
    </w:p>
    <w:p>
      <w:r>
        <w:rPr>
          <w:b/>
          <w:sz w:val="22"/>
        </w:rPr>
        <w:t>更新日: 2016-02-05</w:t>
      </w:r>
    </w:p>
    <w:p>
      <w:r>
        <w:rPr>
          <w:sz w:val="22"/>
        </w:rPr>
        <w:t>インターネットを活用した不動産広告が盛んになり、一般の方でも多くの物件情報を得られるようになりました。</w:t>
        <w:br/>
        <w:t>ざっと表示されるリストを眺めて、「このエリアはなかなか手が出せないな」「この辺りなら予算の範囲かな」など物件購入の初期段階では有効に活用できる仕組みだと思います。</w:t>
        <w:br/>
        <w:t>ところで不動産の価格ってどうやって決まるのかご存知ですか？</w:t>
        <w:br/>
        <w:t>家を売りたい売主は不動産会社に自宅の査定を依頼します。通常は複数社に査定を依頼するケースが多いようです。(一括査定サイトもあります)</w:t>
        <w:br/>
        <w:t>しかし提示される評価額は売主さんの希望する金額でないこともしばしば。</w:t>
        <w:br/>
        <w:t>築浅だったり、リフォームしていたり、売主さんとしては価値としているところは、価格に反映されないことが多いからです。</w:t>
        <w:br/>
        <w:t>不動産業が業者が一旦仕入れて買主に販売する仕組みであれば、売却価格はある程度最適化されることが期待できます。不動産業者が高値で買い取ってしまうとリスクを負うからですね。</w:t>
        <w:br/>
        <w:t>ただ不動産の取引は事業者販売だけではありません。売主さんと買主さんが直接契約をする、個人間売買も一般的で、この場合不動産会社は取引を仲介する役割になります。</w:t>
        <w:br/>
        <w:t>売主さんがいくら非現実的な価格を提示したとしても、不動産業者には何のリスクも生じないので、とりあえずその価格で販売を始めて、頃合いを見て価格を下げていくような進め方をすることもあり得るわけで、極端なことを言うと、売主さんの「言い値」でとりあえず契約だけ貰うことを重視する業者も存在し得る訳です。</w:t>
        <w:br/>
        <w:t>実際の取引では買主さんも価格交渉します。買主さんは1円でも安く買いたいからです。</w:t>
        <w:br/>
        <w:t>ここが不動産が「買い物」ではなく取引だと言われる所以です。双方の希望を調整して妥協点が見出せば取引成立です。</w:t>
        <w:br/>
        <w:t>ですから、不動産広告の価格を鵜呑みにしてはいけません。あくまで売主さんの「言い値」でしかないのです。</w:t>
        <w:br/>
        <w:t>ただ売主さんの「言い値」を切り崩すには単に安くしろと言っても無理があります。お金の話なので正当な理由を提示する必要があります。</w:t>
        <w:br/>
        <w:t>不動産の価格を判断する方法は3つあります。</w:t>
        <w:br/>
        <w:t>・取引事例比較法</w:t>
        <w:br/>
        <w:t>・収益還元法</w:t>
        <w:br/>
        <w:t>・原価法</w:t>
        <w:br/>
        <w:t>これらの指標は絶対値ではないので、受け取る人と利用の仕方で表情を変えます。高く売りたい売主さんの理由にもなりますし、安く買いたい買主さんの理由にもなるのです。</w:t>
        <w:br/>
        <w:t>家をなるべく安く買いたい人は、買主さんだけを担当する不動産会社に依頼することが第一です。</w:t>
        <w:br/>
        <w:t>多くの不動産会社は売主さんの依頼も買主さんの依頼も双方受託します。これでは利益相反で結局買主さん、売主さんどちらの利益にもならない仕組みです。</w:t>
        <w:br/>
        <w:t>買主さんの仲介会社はなるべく安く買える理由を探して交渉する、売主さんの仲介会社はなるべく高く売れる理由を探して交渉する、これがあるべき取引の姿です。</w:t>
        <w:br/>
        <w:t>ただ現実には売主さんの「言い値」を呑まなければならない時もあります。それは買いたい人が複数いる場合です。物件は一つですから、どれだけ理由を積み重ねても、「言い値」で買う人が出てくれば取引成立しません。</w:t>
        <w:br/>
        <w:t>一見矛盾するように見えますが、これが現実です。こうあるべきだ、という理屈だけでは上手くいかないのは世の常です。</w:t>
        <w:br/>
        <w:t>ちなみに買主さんだけを担当する不動産会社のことをバイヤーズエージェントと言います。</w:t>
        <w:br/>
        <w:t>これから家を買う方は少なくとも普通の不動産会社ではなく、バイヤーズエージェントに依頼することから始めると、結果的に価格の面でも納得のいく取引になる確率が上がります。</w:t>
        <w:br/>
        <w:t>不動産購入は多くのことを検討し、意外と多くのことを妥協しなければなりません。だからこそこだわりたいポイントを共有できるバイヤーズエージェントとの出会いが失敗しない不動産購入の重要な要素になるのです。</w:t>
        <w:br/>
        <w:br/>
        <w:t>購入前に建物状況や資金計画を整理しておくことで、将来的なリスクを抑えやすくなります。</w:t>
      </w:r>
    </w:p>
    <w:p>
      <w:r>
        <w:br w:type="page"/>
      </w:r>
    </w:p>
    <w:p>
      <w:pPr>
        <w:pStyle w:val="Heading1"/>
      </w:pPr>
      <w:r>
        <w:rPr>
          <w:sz w:val="44"/>
        </w:rPr>
        <w:t>“中古戸建の水が出ない”当たり前だと思って見過ごすと、こんなトラブルになる可能性があります。</w:t>
      </w:r>
    </w:p>
    <w:p>
      <w:r>
        <w:rPr>
          <w:b/>
          <w:sz w:val="22"/>
        </w:rPr>
        <w:t>更新日: 2016-02-09</w:t>
      </w:r>
    </w:p>
    <w:p>
      <w:r>
        <w:rPr>
          <w:sz w:val="22"/>
        </w:rPr>
        <w:t>水道、ガス、電気など、使えて当たり前の便利な日本。でも、不動産売買によって所有権が変わる時には、思わぬところでトラブルになる可能性があります。契約の時に少し気を使うだけで、それを回避することができます。今回は、その一例として「戸建ての水道」のポイントをご紹介したいと思います。</w:t>
        <w:br/>
        <w:t>まず“ライフラインが他人地を経由して引き込まれていないか”を確認することは、基本中の基本です。道路の本管から物件の敷地に直接引き込まれておらず、他人の敷地を通過しているというのは、地中とはいえ越境状態にあることになってしまいます。上下水道の管轄をしているところで埋設管図を確認し、現地のマスの位置と照合して、問題なさそうかを確認します。皆様が確認しに行くということまではしなくとも、通常であれば、宅建業者が行なっているはずですので、この業者がしっかりと調べたかどうかを聞いておく必要はあります。続いて、宅内への引き込み管の太さも確認しておきましょう。古い家だと13㎜ということが多くあります。水圧的にそれで問題なければ構わないのですが、例えば、「古い平家が建っている土地を購入し、三階建てを建てる予定」というような場合等は、13㎜では日常使用でストレスを感じる水圧になってしまうかもしれません。また、20㎜に増圧しようと思っても、本管は周辺の方々と一緒に使用していることが殆どですから、それらの方の承諾がでないこともあるかもしれません。物件の敷地にある水道メーターのフタをパカッと開けると、○○㎜と書いてありますので、検討に値しそうな物件の時は、そこも確認しておきましょう。</w:t>
        <w:br/>
        <w:t>さて、この「水道メーター」ですが、中古住宅を買えば必ずついてくるものと思っていると、落とし穴にはまる可能性があります。水道メーターを売主が持って行ってしまうことも有り得るからです。敷地内に水道を引き込む時には、水道の加入金がかかります。口径にもよりますが、数十万円単位のお金がかかるのですが、それで得た権利を、売主が引っ越した先でも引き続き使用しようと思えば、それができてしまうのです。では、取り外された取引対象の買主はどうすれば良いかと言えば、新たに加入の手続きと費用を負担しなければいけません。売主の転居先が同一市区町村内でなければいけなかったり、売主自身もメーターは付帯設備だから当然引渡すものと考えていることが多かったりするので、このようなケースは稀なのですが、それだけに見落としてしまう危険性があるわけです。もし、「売主さんが近くに家を建ててそこに転居するので売却」というような情報を得た場合には、念の為に、水道の権利も買主に引き継ぐことになっているかどうかを確認しておくようにしましょう。</w:t>
        <w:br/>
        <w:t>以上、</w:t>
        <w:br/>
        <w:br/>
        <w:t>中古住宅は適切な確認と計画によって、安心して長く暮らせる住まいとして活用できます。</w:t>
      </w:r>
    </w:p>
    <w:p>
      <w:r>
        <w:br w:type="page"/>
      </w:r>
    </w:p>
    <w:p>
      <w:pPr>
        <w:pStyle w:val="Heading1"/>
      </w:pPr>
      <w:r>
        <w:rPr>
          <w:sz w:val="44"/>
        </w:rPr>
        <w:t>日銀発表 財布・タンス預金「減った」39％の結果から不動産購入を考える！</w:t>
      </w:r>
    </w:p>
    <w:p>
      <w:r>
        <w:rPr>
          <w:b/>
          <w:sz w:val="22"/>
        </w:rPr>
        <w:t>更新日: 2016-02-12</w:t>
      </w:r>
    </w:p>
    <w:p>
      <w:r>
        <w:rPr>
          <w:sz w:val="22"/>
        </w:rPr>
        <w:t>昨年末に日銀が初めて実施した個人の懐事情に関するアンケート調査の結果がでていました。その内容を確認すると財布の中身とタンス預金の合計額が１年前よりも「減った」との回答が39.7％に上ったようです。「増えた」との回答は8.5％にとどまり、減少している実態が把握できます。現金の残高は前年比6％を越す勢いで増えており、日銀は背景を探るために調査を実施されたようですが、調査から見えてきたいのは一部の富裕層が現金を抱え込んでいる可能性があることが分かったようです。詳細については下記の15ページをご覧ください。</w:t>
        <w:br/>
        <w:t>黒田バズーカ第3弾のマイナス金利政策は、現在、世界的に混乱を生じていますが、</w:t>
        <w:br/>
        <w:t>このタイミングで住宅ローンを組まれる方はかなり低金利でローンが組めるため、結果的には有利な買い物ができる場合が多いと言えます。</w:t>
        <w:br/>
        <w:t>債券市場では、長期金利の指標となる新発10年物国債の利回りが初のマイナス状態になるなど、過去最低水準を大幅に更新しました。（住宅ローンの金利は、この日本国債１０年物利回りに連動しています。）</w:t>
        <w:br/>
        <w:t>▼ブルームバーグ 日本国債１０年物利回りチャート</w:t>
        <w:br/>
        <w:t>（ ）</w:t>
        <w:br/>
        <w:t>現在、不動産の繁忙期と言われるこのタイミングであり、多くの物件が集まっている時期です。その為、財布・タンス預金ではなく、不動産というものに資産を移し、資産形成を考える絶好のタイミングではないでしょうか？</w:t>
        <w:br/>
        <w:br/>
        <w:t>購入前に建物状況や資金計画を整理しておくことで、将来的なリスクを抑えやすくなります。</w:t>
      </w:r>
    </w:p>
    <w:p>
      <w:r>
        <w:br w:type="page"/>
      </w:r>
    </w:p>
    <w:p>
      <w:pPr>
        <w:pStyle w:val="Heading1"/>
      </w:pPr>
      <w:r>
        <w:rPr>
          <w:sz w:val="44"/>
        </w:rPr>
        <w:t>いよいよ始まるインスペクションの説明義務？！弊社の無償インスペクションを、是非、ご活用ください。</w:t>
      </w:r>
    </w:p>
    <w:p>
      <w:r>
        <w:rPr>
          <w:b/>
          <w:sz w:val="22"/>
        </w:rPr>
        <w:t>更新日: 2016-02-20</w:t>
      </w:r>
    </w:p>
    <w:p>
      <w:r>
        <w:rPr>
          <w:sz w:val="22"/>
        </w:rPr>
        <w:t>2月18日、宅地建物取引業法の一部を改正する法律案が、自民党の国土交通部会で了承されました。党内手続きを経て、2月下旬に閣議決定される見込みだそうです。</w:t>
        <w:br/>
        <w:t>（住宅新報様HPより）</w:t>
        <w:br/>
        <w:t>いよいよ不動産・建築業界に対してのインスペクションの普及に弾みが掛かりそうです。また本制度が不動産業界の変革につながることを願っています。</w:t>
        <w:br/>
        <w:t>本制度のポイントは不動産取引の際、インスペクション(建物診断・検査)の実施の有無を重要事項説明の必要事項に追加して、媒介契約時に斡旋(あっせん)の可否を明示することや、売買契約時にインスペクションの結果を売主、買主双方に確認してもらうことも義務づけることです。</w:t>
        <w:br/>
        <w:t>もともと「</w:t>
        <w:br/>
        <w:t>弊社ではインスペクション以外にも多くのメリットを住宅購入検討者に提供しておりますので、もしよろしければこの機会に弊社ホームページをご覧ください。</w:t>
        <w:br/>
        <w:t>（</w:t>
        <w:br/>
        <w:t>（インスペクション映像・お客様の声）</w:t>
        <w:br/>
        <w:t>本年度は中古住宅流通市場の整備が一気に進む年になりそうであり、その1つが上記の内容ですが、その他にも中古住宅の標準取引ルールが策定され、標準取引契約約款の変更が検討されています。</w:t>
        <w:br/>
        <w:t>より良い住宅購入が出来るよう、国も中古住宅流通市場の整備を進めていますので、今後に期待です。</w:t>
        <w:br/>
        <w:br/>
        <w:t>中古住宅は適切な確認と計画によって、安心して長く暮らせる住まいとして活用できます。</w:t>
      </w:r>
    </w:p>
    <w:p>
      <w:r>
        <w:br w:type="page"/>
      </w:r>
    </w:p>
    <w:p>
      <w:pPr>
        <w:pStyle w:val="Heading1"/>
      </w:pPr>
      <w:r>
        <w:rPr>
          <w:sz w:val="44"/>
        </w:rPr>
        <w:t>住宅ローン減税は、確定申告が必要です！</w:t>
      </w:r>
    </w:p>
    <w:p>
      <w:r>
        <w:rPr>
          <w:b/>
          <w:sz w:val="22"/>
        </w:rPr>
        <w:t>更新日: 2016-02-21</w:t>
      </w:r>
    </w:p>
    <w:p>
      <w:r>
        <w:rPr>
          <w:sz w:val="22"/>
        </w:rPr>
        <w:t>いよいよ今年の確定申告の期間が始まります。</w:t>
        <w:br/>
        <w:t>住宅を購入された皆様は、ご準備は整っておりますでしょうか。</w:t>
        <w:br/>
        <w:t>せっかく住宅ローン減税の対象となるお住まいを購入した方も、この時期に申告をしなければ減税は適用されません！</w:t>
        <w:br/>
        <w:t>確定申告は、お住まいの地域を管轄する税務署で行います。</w:t>
        <w:br/>
        <w:t>この申告期間中は、日曜日も開庁しているケースあるようです。事前にHP等で確認しましょう。</w:t>
        <w:br/>
        <w:t>ちなみに、確定申告会場は大変混雑するケースが多いので、事前にインターネット等で申告書を作成してから会場へ行くと時間の節約になりますよ。</w:t>
        <w:br/>
        <w:t>さて、実際に住宅ローン減税の申告の際に必要になるものは、以下の書類です。</w:t>
        <w:br/>
        <w:t>１．登記事項証明書（登記簿謄本）・・・法務局で取得</w:t>
        <w:br/>
        <w:t>２．不動産売買契約書</w:t>
        <w:br/>
        <w:t>３．住宅ローンの残高証明書・・・金融機関から取得</w:t>
        <w:br/>
        <w:t>４．住民票・・・市区町村で取得</w:t>
        <w:br/>
        <w:t>５．耐震基準適合証明書など・・・中古住宅等で引渡し前に交付を受けた場合</w:t>
        <w:br/>
        <w:t>上記以外にも、お仕事をされている方などは源泉徴収票等が必要になります。</w:t>
        <w:br/>
        <w:t>（耐震基準適合証明書についてはこちら ）</w:t>
        <w:br/>
        <w:t>ケースごとに異なりますので、事前に確認してみてください。</w:t>
        <w:br/>
        <w:t>ほとんどの書類は、お住まいのご契約・お引渡時の書類に同封されているはずです。</w:t>
        <w:br/>
        <w:t>引越しでバタバタしたまま、その後、書類については記憶が曖昧という方も多いようです。</w:t>
        <w:br/>
        <w:t>大事な書類ですので、しっかり確認しましょう！</w:t>
        <w:br/>
        <w:br/>
        <w:t>住宅購入は長期的な視点で考え、安心して住み続けられる住環境を選択することが大切です。</w:t>
      </w:r>
    </w:p>
    <w:p>
      <w:r>
        <w:br w:type="page"/>
      </w:r>
    </w:p>
    <w:p>
      <w:pPr>
        <w:pStyle w:val="Heading1"/>
      </w:pPr>
      <w:r>
        <w:rPr>
          <w:sz w:val="44"/>
        </w:rPr>
        <w:t>【超重要ポイント まとめ】中古住宅と住宅ローン控除と“かし保険付保証明書”</w:t>
      </w:r>
    </w:p>
    <w:p>
      <w:r>
        <w:rPr>
          <w:b/>
          <w:sz w:val="22"/>
        </w:rPr>
        <w:t>更新日: 2016-02-21</w:t>
      </w:r>
    </w:p>
    <w:p>
      <w:r>
        <w:rPr>
          <w:sz w:val="22"/>
        </w:rPr>
        <w:t>確定申告の時期ですので、本日は「中古住宅」の「住宅ローン控除（住宅借入金等特別控除の略）」について掘下げてみたいと思います。先に申し上げておくと、「耐震基準適合証明書」ではなく、「かし保険」の方を掘下げていきます。これから家探しをしようとお考えの方は必ず覚えておきたい情報です。また、中古住宅を既に買っている方は、もう手遅れになっているかもしれません．．．</w:t>
        <w:br/>
        <w:t>ちなみに、「住宅取得等資金の贈与税の非課税」措置等他の税制の優遇も同様の適用要件になっていることが殆どなので、注意が必要です。</w:t>
        <w:br/>
        <w:t>さて、まずは基本的なところから国税庁のＨＰを抜粋してご説明したいと思います。中古住宅を取得して住宅ローン控除を利用するには、築年数の要件があるというのがポイントで、下記のように定められています。</w:t>
        <w:br/>
        <w:t>※今回は、その他の要件についての説明は省略しますので、詳しくはこちらをご覧下さい（国税庁</w:t>
        <w:br/>
        <w:t>【国税庁ＨＰ抜粋】</w:t>
        <w:br/>
        <w:t>(1) 取得した中古住宅が次のいずれにも該当する住宅であること。</w:t>
        <w:br/>
        <w:t>ロ 次のいずれかに該当する住宅であること。</w:t>
        <w:br/>
        <w:t>(イ)家屋が建築された日からその取得の日までの期間が20年(マンションなどの耐火建築物の建物の場合には25年)以下であること。</w:t>
        <w:br/>
        <w:t>(ロ)地震に対する安全上必要な構造方法に関する技術的基準又はこれに準ずるもの (耐震基準)に適合する建物であること(平成17年4月1日以後に取得をしたものに限ります。)。</w:t>
        <w:br/>
        <w:t>≪抜粋終わり≫</w:t>
        <w:br/>
        <w:t>上記（イ）を簡単に言えば、木造戸建ての場合は築20年超、マンションの場合には築25年超になると減税等（その他の税制優遇が適用になりませんので注意）が適用にならないということです。つづいて、（ロ）は、構造が安全であれば、減税適用ということを言っており、上記の“20年”を越えていたとしても、減税が利用できるようになります。</w:t>
        <w:br/>
        <w:t>では、“構造が安全”というのは何かというと、下記のように書かれています。</w:t>
        <w:br/>
        <w:t>【国税庁ＨＰ抜粋】</w:t>
        <w:br/>
        <w:t>(注)「地震に対する安全上必要な構造方法に関する技術的基準又はこれに準ずるもの(耐震基準)に適合する建物」とは、その家屋の取得の日前2年以内に耐震基準適合証明書による証明のための家屋の調査が終了したもの、その家屋の取得の日前2年以内に住宅性能評価書により耐震等級(構造躯体の倒壊等防止)に係る評価が等級1、等級2又は等級3であると評価されたもの又は既存住宅売買瑕疵担保責任保険契約が締結されているもの(住宅瑕疵担保責任法人が引受けを行う一定の保険契約であって、その家屋の取得の日前2年以内に締結したものに限ります。)をいいます。</w:t>
        <w:br/>
        <w:t>≪抜粋終わり≫</w:t>
        <w:br/>
        <w:t>上記一文の中で、「耐震基準適合証明書」と「既存住宅売買瑕疵担保責任保険」という言葉がでてきます。前者ついては、文末のリンク先に詳しく解説していますので割愛し、後者の「既存住宅売買瑕疵担保責任保険（以下、売買かし保険）」について、ご説明をしていきたいと思います。売買かし保険制度自体の詳細についても文末にリンクを張りました。</w:t>
        <w:br/>
        <w:t>まず、言葉を分解してみましょう。それぞれに意味があります。</w:t>
        <w:br/>
        <w:t>「既存住宅」というのは、既に建っている住宅のことで、簡単に言えば中古住宅のことと捉えて下さい。つまり中古住宅向けの保険だということですね。次に、「売買」という言葉が入っています。ここが重要ポイントで、既に建っている住宅向けの「かし保険」には、「リフォームかし保険」というのもあります。今回の減税適用の話しで出てくる「かし保険」はこのリフォームかし保険は対象とされておらず、「売買かし保険」でなくてはいけません。売買かし保険というのは、売買のタイミングで手続きをすることで付けることのできる保険なのですが、「買った後からでは付けられない」というのが超重要ポイントです。買った後というのは、売買契約ではなく所有権移転（※）のタイミングのことをさしています。</w:t>
        <w:br/>
        <w:t>この時までに、保険が付いたという証である「付保証明書」という書類を取得しておかなければいけません。付保証明書を得るには、書類・お金のやり取りが必要なのはもちろんのこと、当該建物の検査を行ない、所定の基準をクリアしていることが確認できなければいけません。これらの手続きには一定の期間を要しますので、所有権移転の数日前にこの制度を知って慌てて手続きをしようと思っても間に合わなくなってしまいます。一カ月以上は期間を設けて手続きを進めなくてはいけません。さらに、ここでも超重要ポイントがあるのですが、建物検査をした際に、例えば「一部雨漏りや木部の腐食」が発見された場合には、この是正工事と工事後の再検査も所有権移転前に済んでいなければ、付保証明書が発行されません。そうなれば、さらに時間を要することになります。それに加え、所有権移転前ということは、まだ売主の所有物ですから、他人の物を勝手に工事するわけには当然いきませんので、売主への説明と承諾を取り付けることも行う必要があります。中古住宅の場合には、売主がまだそこに住んでいることも多くありますので、理解が得られるよう慎重に進めなければいけません（検査実施の承諾を取ることも必須です）。</w:t>
        <w:br/>
        <w:t>※瑕疵保険法人によって、微妙に違うことも有りますが、所有権移転と理解しておいた方が安全です。不動産の売買では、残金決済ということが多いです。</w:t>
        <w:br/>
        <w:t>以上のように、公開されている文章を読み解くだけでは分からない実務上の重要なポイントが沢山あり、「売買かし保険」に不慣れな不動産屋さんでは、調整しきれないことが容易に起こり得ます。</w:t>
        <w:br/>
        <w:t>私達</w:t>
        <w:br/>
        <w:t>以上、</w:t>
        <w:br/>
        <w:t>（耐震基準適合証明書について</w:t>
        <w:br/>
        <w:t>（売買かし保険について</w:t>
        <w:br/>
        <w:t>----------------------------------------------</w:t>
        <w:br/>
        <w:t>「資産となる不動産を真剣に考えるセミナー」</w:t>
        <w:br/>
        <w:t>・マーケットを知る</w:t>
        <w:br/>
        <w:t>・資産性とは何か</w:t>
        <w:br/>
        <w:t>・リスクを考える</w:t>
        <w:br/>
        <w:t>・減税・補助金</w:t>
        <w:br/>
        <w:t>・私達ができること</w:t>
        <w:br/>
        <w:t>-----------------------------------------------</w:t>
        <w:br/>
        <w:br/>
        <w:t>中古住宅は適切な確認と計画によって、安心して長く暮らせる住まいとして活用できます。</w:t>
      </w:r>
    </w:p>
    <w:p>
      <w:r>
        <w:br w:type="page"/>
      </w:r>
    </w:p>
    <w:p>
      <w:pPr>
        <w:pStyle w:val="Heading1"/>
      </w:pPr>
      <w:r>
        <w:rPr>
          <w:sz w:val="44"/>
        </w:rPr>
        <w:t>「マイナス金利」住宅ローンにどう影響している？</w:t>
      </w:r>
    </w:p>
    <w:p>
      <w:r>
        <w:rPr>
          <w:b/>
          <w:sz w:val="22"/>
        </w:rPr>
        <w:t>更新日: 2016-02-23</w:t>
      </w:r>
    </w:p>
    <w:p>
      <w:r>
        <w:rPr>
          <w:sz w:val="22"/>
        </w:rPr>
        <w:t>最近、新聞の一面や経済雑誌、マスコミ等で毎日のように目にする『マイナス金利』</w:t>
        <w:br/>
        <w:t>1月29日の日銀政策決定会合で導入が決定されました。</w:t>
        <w:br/>
        <w:t>2月16日には実務的にもマイナス金利の適用がスタートしました。</w:t>
        <w:br/>
        <w:t>日本経済全体にへの影響が様々な形で報道されていますが、</w:t>
        <w:br/>
        <w:t>住宅ローンにはどのような影響が出ているのでしょうか。</w:t>
        <w:br/>
        <w:t>早速、各金融機関が住宅ローンの金利引下げを相次いで発表するなど異例な金利引下げが行われています。</w:t>
        <w:br/>
        <w:t>その背景には、2月9日の日本国内の債券市場において、長期金利がマイナスを記録し、その後もゼロ金利前後で推移し続けている異例の低金利があげられます。</w:t>
        <w:br/>
        <w:t>一度上昇しましたが、2月22日時点で▲0.01%と再び長期金利がマイナスに突入しています。</w:t>
        <w:br/>
        <w:t>この長期金利は、住宅ローンの金利に連動する非常に重要な指標です。</w:t>
        <w:br/>
        <w:t>すでに動き出している金融機関はいくつかありますが、この状態が続けば、2016年3月は各銀行の住宅ローン金利は過去最低を更新することがほぼ間違いありません。</w:t>
        <w:br/>
        <w:t>今、お住まい探しを検討している方は、この歴史的な低金利の瞬間に立ち会っていることとなります。</w:t>
        <w:br/>
        <w:t>少なくとも３月の住宅ローン金利は固定金利を中心に驚異的な低金利になる可能性が高く、住宅ローンに申し込みが殺到する可能性があります。</w:t>
        <w:br/>
        <w:t>住宅ローンは、「申し込み」から、「審査」、「金消契約（ローンの契約）」、「融資実行」まで約３週間～１か月かかるのが一般的です。</w:t>
        <w:br/>
        <w:t>2016年3月に住宅ローンを借りる、借り換える為には、今から申し込みを行っておく事をお勧めします。</w:t>
        <w:br/>
        <w:t>以上、</w:t>
        <w:br/>
        <w:br/>
        <w:t>中古住宅は適切な確認と計画によって、安心して長く暮らせる住まいとして活用できます。</w:t>
      </w:r>
    </w:p>
    <w:p>
      <w:r>
        <w:br w:type="page"/>
      </w:r>
    </w:p>
    <w:p>
      <w:pPr>
        <w:pStyle w:val="Heading1"/>
      </w:pPr>
      <w:r>
        <w:rPr>
          <w:sz w:val="44"/>
        </w:rPr>
        <w:t>低層マンション絶滅の危機</w:t>
      </w:r>
    </w:p>
    <w:p>
      <w:r>
        <w:rPr>
          <w:b/>
          <w:sz w:val="22"/>
        </w:rPr>
        <w:t>更新日: 2016-02-27</w:t>
      </w:r>
    </w:p>
    <w:p>
      <w:r>
        <w:rPr>
          <w:sz w:val="22"/>
        </w:rPr>
        <w:t>低層マンションは、容積率の低い住宅地に建てられることが多く、良好な住環境に恵まれた物件が多いようです。</w:t>
        <w:br/>
        <w:t>低層マンションとは2、3階建のマンションをいいます。 一般的には、3～5階建を中層、6階建以上を高層、20階建以上を超高層といっていますが、厳密な区別ではありません。</w:t>
        <w:br/>
        <w:t>3階建ての低層マンションであれば土地のさだめられている用途地域の第１種低層住居専用地域の「建物の高さは１０メートルまで」と規制されている一戸建て中心の住宅地でも建てられます。</w:t>
        <w:br/>
        <w:t>一戸建てより安い分譲価格で購入できるメリットもあったからです。</w:t>
        <w:br/>
        <w:t>現在は職人不足による建設費の高騰が続いているそうです。</w:t>
        <w:br/>
        <w:t>工事現場で働く鉄筋工や型枠職人の方が２００７年あたりからの不動産不況で仕事が減り離職する職人が増えたせいだと言われています。</w:t>
        <w:br/>
        <w:t>一戸建てよりも鉄筋コンクリート造りのマンションで建築費の高騰している為、不動産会社は準都心・近郊外エリアで、低層マンションを造らない傾向だそうです。</w:t>
        <w:br/>
        <w:t>今、低層マンションを検討中の方は、今後は新築の低層マンションには、なかなか出会えないかもしれませんので現状で条件のあった物件を探された方がいいかもしれません。</w:t>
        <w:br/>
        <w:br/>
        <w:t>住宅購入は長期的な視点で考え、安心して住み続けられる住環境を選択することが大切です。</w:t>
      </w:r>
    </w:p>
    <w:p>
      <w:r>
        <w:br w:type="page"/>
      </w:r>
    </w:p>
    <w:p>
      <w:pPr>
        <w:pStyle w:val="Heading1"/>
      </w:pPr>
      <w:r>
        <w:rPr>
          <w:sz w:val="44"/>
        </w:rPr>
        <w:t>宅建業法改正法案が閣議決定 インスペクションの普及前進？！</w:t>
      </w:r>
    </w:p>
    <w:p>
      <w:r>
        <w:rPr>
          <w:b/>
          <w:sz w:val="22"/>
        </w:rPr>
        <w:t>更新日: 2016-03-03</w:t>
      </w:r>
    </w:p>
    <w:p>
      <w:r>
        <w:rPr>
          <w:sz w:val="22"/>
        </w:rPr>
        <w:t>政府はこのほど、宅地建物取引業法の一部改正法案を閣議決定しました。</w:t>
        <w:br/>
        <w:t>詳細については国土交通省・住宅新報社のHPをご確認ください。</w:t>
        <w:br/>
        <w:t>（国交省HP）</w:t>
        <w:br/>
        <w:t>（住宅新報社HP）</w:t>
        <w:br/>
        <w:t>中古住宅の取引における情報提供の充実を図るため、宅建業者に対して下記3点を義務づけるようです。</w:t>
        <w:br/>
        <w:t>(1)媒介契約の締結時に、インスペクション(建物診断・検査)事業者の斡旋(あっせん)に関する事項を記載した書面を依頼者に交付すること</w:t>
        <w:br/>
        <w:t>(2)買主などに対して、インスペクション結果の概要などを重要事項として説明すること</w:t>
        <w:br/>
        <w:t>(3)売買などの契約の成立時に、建物の状況について当事者(売主・買主など)双方が確認した事項を記載した書面を交付すること</w:t>
        <w:br/>
        <w:t>インスペクションの実施自体が義務づけられるわけでは無いようですが、様々なシーンで実施した方が良い内容となっています。</w:t>
        <w:br/>
        <w:t>石井啓一国土交通大臣は閣議後の会見では、「インスペクションの活用により消費者が安心して取引できる市場環境を整備し、中古住宅の流通を促すのが大きな狙い」と語ったようです。</w:t>
        <w:br/>
        <w:t>同法案ではこのほか、営業保証金制度などによる弁済の対象から宅建業者を除外すること、事業者団体に対して従業者への体系的な研修を実施する努力義務を課すことも規定しているようです。いよいよ本格的なインスペクションの普及に弾みがつきそうです。</w:t>
        <w:br/>
        <w:t>弊社ではインスペクション以外にも多くのメリットを住宅購入検討者に提供しておりますので、もしよろしければこの機会に弊社ホームページをご覧ください。</w:t>
        <w:br/>
        <w:t>（</w:t>
        <w:br/>
        <w:t>（インスペクション映像・お客様の声）</w:t>
        <w:br/>
        <w:br/>
        <w:t>中古住宅は適切な確認と計画によって、安心して長く暮らせる住まいとして活用できます。</w:t>
      </w:r>
    </w:p>
    <w:p>
      <w:r>
        <w:br w:type="page"/>
      </w:r>
    </w:p>
    <w:p>
      <w:pPr>
        <w:pStyle w:val="Heading1"/>
      </w:pPr>
      <w:r>
        <w:rPr>
          <w:sz w:val="44"/>
        </w:rPr>
        <w:t>立地の良い「古民家」の見つけ方</w:t>
      </w:r>
    </w:p>
    <w:p>
      <w:r>
        <w:rPr>
          <w:b/>
          <w:sz w:val="22"/>
        </w:rPr>
        <w:t>更新日: 2016-03-04</w:t>
      </w:r>
    </w:p>
    <w:p>
      <w:r>
        <w:rPr>
          <w:sz w:val="22"/>
        </w:rPr>
        <w:t>伝統的な日本家屋。住んだことなくても、何となく懐かしい感じがしますよね。「いわゆる建売仕様の家には興味がなく、古くても、大工さんが手間をかけて造った、京都町屋のような家が良い」というお客様がちらほらといらっしゃいます。でも、意外と探すのが大変なのです。ぱっと浮かぶだけでも理由はいくつかあります（あくまで私見です）。</w:t>
        <w:br/>
        <w:t>築古の家は、中古戸建として取引をすると、建物の調査や責任が生じるので面倒だから売地で売り出される。</w:t>
        <w:br/>
        <w:t>売地だから建物の情報が殆ど掲載されていない。</w:t>
        <w:br/>
        <w:t>昔の家は、敷地が今の家よりも広いため、同地域の新築よりも高いこともしばしば。</w:t>
        <w:br/>
        <w:t>買いやすい価格に収まるように、更地にされて土地を割って販売される。</w:t>
        <w:br/>
        <w:t>「古民家」専門のサイトはあるものの、田舎の物件ばかりで、働き盛りの人にとっては、通勤が不便。</w:t>
        <w:br/>
        <w:t>建築基準法違反の状態や、隣地との権利関係が入り組んでいる状態の物件の割合が多め。</w:t>
        <w:br/>
        <w:t>でも、お客様からそのようのご要望を頂いたら、できる限り情報提供するのが</w:t>
        <w:br/>
        <w:t>答えは地味で、ひと物件、ひと物件、情報収集とgoogleストリートビューでチェックするのです。ポイントは、希望エリアの「売地」を中心に検索をして、さらに現況が「古家あり」や「上物あり」の物件だけチェックすることです。その後、番地と建物の種類（一般的な住宅、アパート、事務所など）を確認、さらにgoogleマップで写真を確認という手順です。その他、ありがちなイレギュラー要素としては、「増築部分が未登記」や「増築したことで建ぺい率・容積率オーバー」というようなものです。これらは、住宅ローンがつかなくなる要素でもあるので、ローンを組んで買うお客様の場合には（殆どそうですが）、除外とせざるを得ません。ここまできたら、雰囲気の良さそうなものは外観だけでもお客様と見に行って、さらに気に入れば中も内見という順序になります。</w:t>
        <w:br/>
        <w:t>以上のような工程を経て検討ということになるので、古民家限定とすると、かなり選択肢が狭まることになりますので、長期戦は覚悟しておかなくてはいけません。現実的な落としどころを考えるのであれば、この古民家探しと並行して、一般的な住宅で“リフォームを古民家風に仕上げる”というものも視野にいれることも必要でしょう。</w:t>
        <w:br/>
        <w:t>以上、</w:t>
        <w:br/>
        <w:br/>
        <w:t>中古住宅は適切な確認と計画によって、安心して長く暮らせる住まいとして活用できます。</w:t>
      </w:r>
    </w:p>
    <w:p>
      <w:r>
        <w:br w:type="page"/>
      </w:r>
    </w:p>
    <w:p>
      <w:pPr>
        <w:pStyle w:val="Heading1"/>
      </w:pPr>
      <w:r>
        <w:rPr>
          <w:sz w:val="44"/>
        </w:rPr>
        <w:t>フラット35史上最低金利を大幅に更新！</w:t>
      </w:r>
    </w:p>
    <w:p>
      <w:r>
        <w:rPr>
          <w:b/>
          <w:sz w:val="22"/>
        </w:rPr>
        <w:t>更新日: 2016-03-05</w:t>
      </w:r>
    </w:p>
    <w:p>
      <w:r>
        <w:rPr>
          <w:sz w:val="22"/>
        </w:rPr>
        <w:t>安心の全期間固定ローンを有利に実現するチャンスです。</w:t>
        <w:br/>
        <w:t>政府のマイナス金利政策の影響を受け、今月のフラット35の金利は2015年2月の1.37%を大きく下回る1.25%となりました。（借入期間21年以上の場合）2008年～9年の金利が2%後半だったことを考えると、今月の金利がいかに低いかがご理解いただけると思います。</w:t>
        <w:br/>
        <w:t>中古住宅の場合、フラット35Sを利用すれば、当初5年間の金利が-0.3%引き下げとなり、0.95%と、1％を切る超低金利となります。</w:t>
        <w:br/>
        <w:t>※中古住宅の場合は、階段・浴室に手すりがあればフラット35Sを利用することができます。</w:t>
        <w:br/>
        <w:t>フラット35はご存知のように借入時の金利がずっと変わらない、全期間固定の住宅ローンです。将来の金利上昇リスクを考えなくてもよいことが最大のメリットです。</w:t>
        <w:br/>
        <w:t>一般に、金利が低い時は全期間固定ローンを選択するのが定石です。逆に金利水準が高い時（4%程度と言われます）は、将来の金利下降のメリットを考えて変動金利を選択するという考え方になります。</w:t>
        <w:br/>
        <w:t>民間金融機関の変動金利の住宅ローンも、マイナス金利の影響を受けて金利を下げているのですが、変動金利の住宅ローンは借入時の金利が低ければ低いほど将来の金利上昇リスクが大きくなる危険な選択になります。</w:t>
        <w:br/>
        <w:t>住宅ローンは金融商品です。</w:t>
        <w:br/>
        <w:t>不動産会社に勧められたからと言って提携銀行の変動金利を軽々と選択してはいけません。住宅ローンに詳しくない人ほど全期間固定のフラット35がお勧めです。借入時の返済額が最後まで変わらないのでより安全な選択となるのです。</w:t>
        <w:br/>
        <w:t>特に初めて家を買う時は、物件探しに労力を割いて、住宅ローンをよく検討されない方が多いです。将来の資産形成に大きな影響を及ぼす選択ですので、冷静に判断したいものです。</w:t>
        <w:br/>
        <w:br/>
        <w:t>中古住宅は適切な確認と計画によって、安心して長く暮らせる住まいとして活用できます。</w:t>
      </w:r>
    </w:p>
    <w:p>
      <w:r>
        <w:br w:type="page"/>
      </w:r>
    </w:p>
    <w:p>
      <w:pPr>
        <w:pStyle w:val="Heading1"/>
      </w:pPr>
      <w:r>
        <w:rPr>
          <w:sz w:val="44"/>
        </w:rPr>
        <w:t>いよいよ「捨てる街」選びが始まった！</w:t>
      </w:r>
    </w:p>
    <w:p>
      <w:r>
        <w:rPr>
          <w:b/>
          <w:sz w:val="22"/>
        </w:rPr>
        <w:t>更新日: 2016-03-07</w:t>
      </w:r>
    </w:p>
    <w:p>
      <w:r>
        <w:rPr>
          <w:sz w:val="22"/>
        </w:rPr>
        <w:t>今後の資産価値を左右する「居住誘導区域」とは？</w:t>
        <w:br/>
        <w:t>平成28年2月15日、多くの人は関心がないであろう、でも今後の住宅資産を考える上で非常に重要な出来事がありました。</w:t>
        <w:br/>
        <w:t>大阪府箕面市で全国初となる立地適正化計画が策定されたのです。</w:t>
        <w:br/>
        <w:t>立地適正化計画とは、 「都市再生特別措置法」の一部改正(平成26年8月施行）により市町村が策定できることになった計画で、地方部においてはコンパクトシティ化を促して、人口密度を維持し、市街地の空洞化を防止する一方、都市部や大都市近郊においても、人口が減少する地区や高齢化が進む地区への対応が必要なことから、生活サービス機能を計画的に配置していくことを目指すものです。</w:t>
        <w:br/>
        <w:t>立地適正化計画では緩やかに住民の居住エリアを誘導する「居住誘導区域」や商業施設などを誘導する「都市機能誘導区域」が設定されます。</w:t>
        <w:br/>
        <w:t>「居住誘導区域外」で一定規模以上の住宅開発を行う場合、役所への届出が必要となり、当然のことながら「居住誘導区域外」の住宅は今後資産価値を大きく棄損する恐れがあります。</w:t>
        <w:br/>
        <w:t>立地適正化計画は宅建業法で説明が義務づけられる重要事項ではないので、住宅を購入する際には、検討エリアの都市計画をよく調べる必要があります。</w:t>
        <w:br/>
        <w:t>立地適正化計画は平成27年12月末時点で220団体が取り組みを始めています。</w:t>
        <w:br/>
        <w:t>これから家を買う方はもちろん、すでに家を持っている方にも影響する重要な制度ですので、地域の自治体の都市計画を注意深く確認したいところです。</w:t>
        <w:br/>
        <w:br/>
        <w:t>購入前に建物状況や資金計画を整理しておくことで、将来的なリスクを抑えやすくなります。</w:t>
      </w:r>
    </w:p>
    <w:p>
      <w:r>
        <w:br w:type="page"/>
      </w:r>
    </w:p>
    <w:p>
      <w:pPr>
        <w:pStyle w:val="Heading1"/>
      </w:pPr>
      <w:r>
        <w:rPr>
          <w:sz w:val="44"/>
        </w:rPr>
        <w:t>違いをご存じでしょうか？～謄本、抄本～</w:t>
      </w:r>
    </w:p>
    <w:p>
      <w:r>
        <w:rPr>
          <w:b/>
          <w:sz w:val="22"/>
        </w:rPr>
        <w:t>更新日: 2016-03-08</w:t>
      </w:r>
    </w:p>
    <w:p>
      <w:r>
        <w:rPr>
          <w:sz w:val="22"/>
        </w:rPr>
        <w:t>確定申告の手続きは無事にお済みでしょうか。</w:t>
        <w:br/>
        <w:t>今年の申告期限もいよいよあと少しです。今週末などは税務署もとても混みそうですね。</w:t>
        <w:br/>
        <w:t>お住まいをご購入された方は、住宅ローン減税を受けるために、確定申告が必要です。</w:t>
        <w:br/>
        <w:t>その際には、登記簿謄本を提出する必要があります。</w:t>
        <w:br/>
        <w:t>この登記簿謄本は法務局で取得することができる書類ですが、「謄本」の正式な意味はご存じでしょうか。</w:t>
        <w:br/>
        <w:t>「謄本」とは、法務局などが「原本と相違ないことを証明した写し」のことを意味します。</w:t>
        <w:br/>
        <w:t>まず、法務局に保管されている元になる文書を「原本」といいます。</w:t>
        <w:br/>
        <w:t>原本を外部に持ち出すことはできないので、法務局で写しを作成し、「原本と同じ内容ですよ」と証明してもらっているということです。</w:t>
        <w:br/>
        <w:t>似たような書類で「抄本（しょうほん）」という文書もあります。</w:t>
        <w:br/>
        <w:t>これは、原本の全部ではなく一部の写しの文書です。</w:t>
        <w:br/>
        <w:t>戸籍謄本、戸籍抄本というふうに使われますが、全部の写しか、一部分の写しかという違いを意味しています。</w:t>
        <w:br/>
        <w:t>と、ここまでご説明しましたが、現在は様々な文書が電子化されています。</w:t>
        <w:br/>
        <w:t>法務局も同様で、登記簿も登記情報に電子化されました。</w:t>
        <w:br/>
        <w:t>以前は法務局に登記簿という簿冊が保管されていましたが、今は電子データに置き換えられているため、そもそも原本となる文書が存在しません。</w:t>
        <w:br/>
        <w:t>そのため、登記簿謄本も「全部事項証明書」と、登記簿抄本も「一部事項証明書」という呼び方に変わっています。</w:t>
        <w:br/>
        <w:t>技術の進歩や時代の変化とともに、言葉も変わっていくものですね。</w:t>
        <w:br/>
        <w:br/>
        <w:t>中古住宅購入では、建物だけでなく将来の維持管理や資産価値まで含めて総合的に判断することが重要です。</w:t>
      </w:r>
    </w:p>
    <w:p>
      <w:r>
        <w:br w:type="page"/>
      </w:r>
    </w:p>
    <w:p>
      <w:pPr>
        <w:pStyle w:val="Heading1"/>
      </w:pPr>
      <w:r>
        <w:rPr>
          <w:sz w:val="44"/>
        </w:rPr>
        <w:t>東日本大震災から5年・・・</w:t>
      </w:r>
    </w:p>
    <w:p>
      <w:r>
        <w:rPr>
          <w:b/>
          <w:sz w:val="22"/>
        </w:rPr>
        <w:t>更新日: 2016-03-11</w:t>
      </w:r>
    </w:p>
    <w:p>
      <w:r>
        <w:rPr>
          <w:sz w:val="22"/>
        </w:rPr>
        <w:t>東日本大震災から5年たちましたが、まだまだ復興途中ではありますがみなさん前向きに活動されている様子が報道されていました。</w:t>
        <w:br/>
        <w:t>自分にできることや震災から学んだ事を生かして災害の被害に合わないように身の回りにも気を配りたいと思います。</w:t>
        <w:br/>
        <w:t>震災の時に怖いのが火事です、出火元から火がまわる方向は風向きだったり天候に左右されます。</w:t>
        <w:br/>
        <w:t>まずは、自分のところから火を出さない為に、地震がおきて停電したらブレーカーを落とすだけでも、電気が普及した時の断線や引火による火事が未然に防げるそうです。</w:t>
        <w:br/>
        <w:t>また、生垣や外壁、屋根の素材が不燃性になるだけでも燃え移る時間が延び避難できる時間稼ぎができるそうです。</w:t>
        <w:br/>
        <w:t>まずは、自宅を見渡して、災害に備えた非常食やガラスの飛散、家具の転倒など室内の安全性の向上、家族が外出から無事に帰宅できるよう話し合いをする、一番近くの避難所への避難順路を歩くなど日ごろから心がけていることが大事だと思います。</w:t>
        <w:br/>
        <w:br/>
        <w:t>住宅購入は長期的な視点で考え、安心して住み続けられる住環境を選択することが大切です。</w:t>
      </w:r>
    </w:p>
    <w:p>
      <w:r>
        <w:br w:type="page"/>
      </w:r>
    </w:p>
    <w:p>
      <w:pPr>
        <w:pStyle w:val="Heading1"/>
      </w:pPr>
      <w:r>
        <w:rPr>
          <w:sz w:val="44"/>
        </w:rPr>
        <w:t>「ロジック＋捨て物件見学」で、家探しを効率的に進める方法。戸建て希望の方は必須の知識です！</w:t>
      </w:r>
    </w:p>
    <w:p>
      <w:r>
        <w:rPr>
          <w:b/>
          <w:sz w:val="22"/>
        </w:rPr>
        <w:t>更新日: 2016-03-13</w:t>
      </w:r>
    </w:p>
    <w:p>
      <w:r>
        <w:rPr>
          <w:sz w:val="22"/>
        </w:rPr>
        <w:t>まだ家探しを始めたばかり。不動産ポータルサイトで目についた物件を、勇気を出して見に行ったものの、結局良い物件なのかがよくわからない．．．</w:t>
        <w:br/>
        <w:t>それもそのはずです。普通の方は、自分自身でも希望条件の優先順位がおぼろげで、どのように物件の良し悪しを判断していけばよいのか、よくわからないからです。もちろん、理想の住まい像は持っています。でも、理想を100％合致する物件は、ビックリするほど高かったりして、結局迷宮に迷い込んでしまいます。</w:t>
        <w:br/>
        <w:t>そんな方には、「ロジック＋捨て物件見学」をお薦め致します。遠回りのようで、実は近道です。まず、どのような方でも「エリア、予算上限、駅徒歩○分、広さ」の条件は何となくイメージがあると思います。この諸条件の優先順位を効率よく自分で認識していくために、後述する、一定のルールに基づいて物件をピックアップして見に行きます。</w:t>
        <w:br/>
        <w:t>この方法には「三つのコツ」があります。</w:t>
        <w:br/>
        <w:t>一つ目のコツは、行政で定めている「用途地域」に、上記希望条件を関連付けて物件を見に行くということです。以前に、『夢のマイホームは、本当に夢の中にしかない可能性があります．．．（</w:t>
        <w:br/>
        <w:t>そして二つ目のコツは、“全て新築”だけで“予算上限の価格の物件”をピックアップするということです。売りに出ている戸建てには新築も中古もありますが、中古の物件は、建物の劣化があったり、売主さんが住んでいて荷物や家具が残っていたりと、「用途地域と希望条件」以外の要素が色々と混じってしまい、これから希望条件の優先順位を決めようとしている段階では、複雑になり過ぎてしまうからです。</w:t>
        <w:br/>
        <w:t>最後に三つめのコツは、物件をピックアップする過程では、真剣に購入する物件を探してしまうのではなく、ルールに合致した条件かどうかで選別していくということです。</w:t>
        <w:br/>
        <w:t>以上のことを踏まえて、具体的な手順を説明していきます。</w:t>
        <w:br/>
        <w:t>まず、添付画像は東京都杉並区と中野区の用途地域図です。赤い点線は、JRの駅から徒歩</w:t>
        <w:br/>
        <w:t>15分圏内（1,200m）を示しています。戸建ての場合には、多くの方が「ゆったりとしていて、陽当りがよく、3階建てよりも2階建て」というのをイメージなさいますが、そのような街並みが最も形成されやすいのが「第一種低層住居専用地域（以下、一種低層）（※杉並区と中野区で色が違うので注意）」です。この地域では、建ぺい率50％・容積率100％と定められていることが多く、敷地に対して大きな建物を建てられないので、結果的に上記イメージのような街並みが形成されていきます。でも、建ぺい率50％・容積率100％と言われても、全くピンときませんよね？だから、実物を見に行って、“一種低層の地域の陽当りはこんな感じかぁ”とか、“お隣さんとの距離感はこんな感じかぁ”というのを、体感して覚えていくのです。人によって許容範囲が違いますので、第一種中高層住居専用地域、近隣商業地域など、あえて違う用途地域の中にある、物件をピックアップして見に行き、体感して、今後除外すべきかどうかを判断していきます。この時に、前述のルールにのっとり、新築物件で予算上限額の物件で統一しておけば、“あぁ、○○駅の周辺は徒歩○分以内に一種低層が存在しないから今後は除外していいか”というように、すっぱりと切り捨てることができます。これに加えて、北側道路、南側道路など物件を入れていけば、“一種低層の北側道路は、南側に庭とLDKが来る意外と有りだなぁ”とか、“でも一種中高層だと隣の建物が大きくなるから南側に庭が来ても結局陽が当たらないから無だなぁ”というように、チラシやインターネットに出ている情報を見るだけでイメージが付くようになってきます。</w:t>
        <w:br/>
        <w:t>ちなみに、杉並区には「風致地区」という地域があり、建ぺい率40％という、一種低層よりもさらに厳しい制限が加えられているところもありますので、“建ぺい率50％でも、まだ窮屈だ！”という方は、この風致地区内で探さざるを得ないでしょう。風致地区且つ徒歩15分以内の駅となると、京王井の頭線の「浜田山、西永福、永福町」や、丸の内線「新高円寺」しかありませんので、JR徒歩15分以内というのが絶対条件であれば、一種低層の地域で我慢するしかないことになります。</w:t>
        <w:br/>
        <w:t>以上、</w:t>
        <w:br/>
        <w:br/>
        <w:t>中古住宅購入では、建物だけでなく将来の維持管理や資産価値まで含めて総合的に判断することが重要です。</w:t>
      </w:r>
    </w:p>
    <w:p>
      <w:r>
        <w:br w:type="page"/>
      </w:r>
    </w:p>
    <w:p>
      <w:pPr>
        <w:pStyle w:val="Heading1"/>
      </w:pPr>
      <w:r>
        <w:rPr>
          <w:sz w:val="44"/>
        </w:rPr>
        <w:t>マイナス金利効果！住宅ローン借り換えが2.5倍以上になっています！</w:t>
      </w:r>
    </w:p>
    <w:p>
      <w:r>
        <w:rPr>
          <w:b/>
          <w:sz w:val="22"/>
        </w:rPr>
        <w:t>更新日: 2016-03-14</w:t>
      </w:r>
    </w:p>
    <w:p>
      <w:r>
        <w:rPr>
          <w:sz w:val="22"/>
        </w:rPr>
        <w:t>日銀のマイナス金利政策を受け、住宅ローンの借り換えが急増しているようです。</w:t>
        <w:br/>
        <w:t>借り換えをして得するのは、下記3つ以上該当するようでしたら、是非、ご検討ください。</w:t>
        <w:br/>
        <w:t>・住宅ローンの残高が1000万円以上</w:t>
        <w:br/>
        <w:t>・返済期間が残り10年以上</w:t>
        <w:br/>
        <w:t>・今借りているローンとの金利差が1％以上</w:t>
        <w:br/>
        <w:t>三井住友銀行など主要８行の２月の借り換え申込件数は約２万８千件で、前年同月比2.5倍に増えたようです。各行が住宅ローン金利を過去最低水準に引き下げたため、マイナス金利政策の家計への影響が鮮明になってきました。</w:t>
        <w:br/>
        <w:t>集計したのは三菱東京ＵＦＪ銀行をのぞく主要８行（三井住友、みずほ、りそな、三井住友信託、新生、住信ＳＢＩ、ソニー、イオン）の借り換え申込件数。1月と比べても4倍に増えたようです。もちろん、借り換えに伴い保証料などの諸費用が必要になるため、単に金利が下がったからといって借り換えて得するとは限りませんが、上記3つの条件に該当する方は借り換えをご検討ください。</w:t>
        <w:br/>
        <w:t>良く変動と固定金利、どちらが良いですか？との質問を受けますが、これだけ低い金利の為、だんぜん「固定」をおすすめします。</w:t>
        <w:br/>
        <w:t>ローンの組み方で総支払額が大きく変わる為、今後の参考にお役立てください。</w:t>
        <w:br/>
        <w:br/>
        <w:t>中古住宅購入では、建物だけでなく将来の維持管理や資産価値まで含めて総合的に判断することが重要です。</w:t>
      </w:r>
    </w:p>
    <w:p>
      <w:r>
        <w:br w:type="page"/>
      </w:r>
    </w:p>
    <w:p>
      <w:pPr>
        <w:pStyle w:val="Heading1"/>
      </w:pPr>
      <w:r>
        <w:rPr>
          <w:sz w:val="44"/>
        </w:rPr>
        <w:t>リフォームした場合にも登記が必要？</w:t>
      </w:r>
    </w:p>
    <w:p>
      <w:r>
        <w:rPr>
          <w:b/>
          <w:sz w:val="22"/>
        </w:rPr>
        <w:t>更新日: 2016-03-15</w:t>
      </w:r>
    </w:p>
    <w:p>
      <w:r>
        <w:rPr>
          <w:sz w:val="22"/>
        </w:rPr>
        <w:t>一般的に、お住まいの売買や相続が発生した際には、登記の名義人を変更する登記が必要になります。</w:t>
        <w:br/>
        <w:t>ただ、あまり知られていないのが、リフォーム工事などを行った場合にも登記が必要になるケースがあるということです。</w:t>
        <w:br/>
        <w:t>不動産の登記簿には、所有者に関する情報の他に、土地や建物の面積や種類に関する事項を記載する欄があります。「登記事項の表題部」と呼ばれる部分です。</w:t>
        <w:br/>
        <w:t>リフォーム工事を行った際に、増築や減築などで建物の面積が変わった、用途を居宅から店舗に変えた等、登記事項の表題部に変更があった場合には、登記の変更手続きが必要になります。</w:t>
        <w:br/>
        <w:t>また、建物を取り壊した場合などにも、建物の滅失登記という手続きが必要になります。</w:t>
        <w:br/>
        <w:t>このあまり知られていない登記手続きですが、実は手続きの期限も法律で設けられています。また、義務を怠った場合には過料の罰則もあるため注意が必要です。</w:t>
        <w:br/>
        <w:t>一方、固定資産税については、増築をして建物面積が増えた場合には、手続きをしなくても税額がしっかりと増えているのでご安心（？）ください。</w:t>
        <w:br/>
        <w:t>ご不明な点がありましたら、</w:t>
        <w:br/>
        <w:br/>
        <w:t>中古住宅購入では、建物だけでなく将来の維持管理や資産価値まで含めて総合的に判断することが重要です。</w:t>
      </w:r>
    </w:p>
    <w:p>
      <w:r>
        <w:br w:type="page"/>
      </w:r>
    </w:p>
    <w:p>
      <w:pPr>
        <w:pStyle w:val="Heading1"/>
      </w:pPr>
      <w:r>
        <w:rPr>
          <w:sz w:val="44"/>
        </w:rPr>
        <w:t>確定申告の20万円控除ってご存知ですか？</w:t>
      </w:r>
    </w:p>
    <w:p>
      <w:r>
        <w:rPr>
          <w:b/>
          <w:sz w:val="22"/>
        </w:rPr>
        <w:t>更新日: 2016-03-17</w:t>
      </w:r>
    </w:p>
    <w:p>
      <w:r>
        <w:rPr>
          <w:sz w:val="22"/>
        </w:rPr>
        <w:t>給与収入以外の所得で20万円以内の所得なら確定申告不要！！</w:t>
        <w:br/>
        <w:t>相続などで何十分の1の持分を持っている住宅を売却するという話を最近よく耳にします。</w:t>
        <w:br/>
        <w:t>そして売却の際に、購入価格より安く売ったから利益は出ていないと思っている方も多いと思います。</w:t>
        <w:br/>
        <w:t>ですが、実際その住宅の減価償却を計算してみると、税務上では利益が出ている事もあります。</w:t>
        <w:br/>
        <w:t>そうなった時に気になるのが、確定申告の事だと思います。</w:t>
        <w:br/>
        <w:t>その住戸を引っ越して3年以上経過してしまうと、税金がかなりかかってしまいます。</w:t>
        <w:br/>
        <w:t>ちょっとしか持分を持っていないのに、税金がかかるなんて…とお思いの方。</w:t>
        <w:br/>
        <w:t>ご安心ください。もしその所得が20万円未満なら、税金はかかりません。</w:t>
        <w:br/>
        <w:t>そして確定申告をする必要もないのです！！</w:t>
        <w:br/>
        <w:t>これは不動産だけでなく、株などの所得にも使えるのですが、20万円未満であれば何もしなくて大丈夫です！！</w:t>
        <w:br/>
        <w:t>※20万以上の方は、確定申告を行ってくださいね。</w:t>
        <w:br/>
        <w:t>こういった情報も知っておくと今後の役に立つかもしれません。</w:t>
        <w:br/>
        <w:t>詳細はお近くの税務署にお問い合わせください。</w:t>
        <w:br/>
        <w:br/>
        <w:t>購入前に建物状況や資金計画を整理しておくことで、将来的なリスクを抑えやすくなります。</w:t>
      </w:r>
    </w:p>
    <w:p>
      <w:r>
        <w:br w:type="page"/>
      </w:r>
    </w:p>
    <w:p>
      <w:pPr>
        <w:pStyle w:val="Heading1"/>
      </w:pPr>
      <w:r>
        <w:rPr>
          <w:sz w:val="44"/>
        </w:rPr>
        <w:t>地震は忘れた頃にやってくる？！東日本大震災から5年が経過しましたが・・・。</w:t>
      </w:r>
    </w:p>
    <w:p>
      <w:r>
        <w:rPr>
          <w:b/>
          <w:sz w:val="22"/>
        </w:rPr>
        <w:t>更新日: 2016-03-17</w:t>
      </w:r>
    </w:p>
    <w:p>
      <w:r>
        <w:rPr>
          <w:sz w:val="22"/>
        </w:rPr>
        <w:t>最近、震災から5年が経過し、いろんなシーンで復興の様子が報道されています。しかし、地震に対する対策はきちんとできていますか？！</w:t>
        <w:br/>
        <w:t>「地震が来たら、その時さ・・・。」と多くの方が思っているのではないでしょうか？しかし、いざ自分の身で発生すると「こんなはずじゃあなかった。」と語られる方が多いと聞きます。ちなみに大きな地震が発生した場合、耐震性の確保された住宅に住んでいると、地震で亡くなる確率が1/3軽減されると言います。そもそもどんなに睡眠時間の短い方でも、自宅で食事をとったり、お風呂に入ったりを合算されると8時間以上、自宅に過ごされる方が多いと思います。その為、これから住宅購入する方、マンション、戸建て住宅問わず、忘れないでいただきたいと思います。</w:t>
        <w:br/>
        <w:t>また東日本大震災のとき、東京や名古屋、大阪にある高いビルやマンションが揺れ、大変だったと思い出される方も多いと思います。その理由としては地震のゆれと建物のゆれに関係があり、「周期の違い」が挙げられます（添付画像参照）。</w:t>
        <w:br/>
        <w:t>一般的に、東日本大震災のような大きな海溝型地震は遠くに長い周期の揺れが伝わり、阪神淡路大震災のような直下型地震は周期が2秒以下の揺れが強くなりがちな為、一戸建て住宅や低いビルが壊れやすいと言われます。</w:t>
        <w:br/>
        <w:t>地震は忘れた頃にやってくると言いますので、東日本大震災から5年経過したタイミングで家族と共に事前対策の話し合いをしておいていただきたいと思います。</w:t>
        <w:br/>
        <w:br/>
        <w:t>住宅購入は長期的な視点で考え、安心して住み続けられる住環境を選択することが大切です。</w:t>
      </w:r>
    </w:p>
    <w:p>
      <w:r>
        <w:br w:type="page"/>
      </w:r>
    </w:p>
    <w:p>
      <w:pPr>
        <w:pStyle w:val="Heading1"/>
      </w:pPr>
      <w:r>
        <w:rPr>
          <w:sz w:val="44"/>
        </w:rPr>
        <w:t>保育園に落ちたのは私か？～家を買うということは自治体を選ぶということ～</w:t>
      </w:r>
    </w:p>
    <w:p>
      <w:r>
        <w:rPr>
          <w:b/>
          <w:sz w:val="22"/>
        </w:rPr>
        <w:t>更新日: 2016-03-22</w:t>
      </w:r>
    </w:p>
    <w:p>
      <w:r>
        <w:rPr>
          <w:sz w:val="22"/>
        </w:rPr>
        <w:t>保育園に落ちたお母さんのブログが注目されています。</w:t>
        <w:br/>
        <w:t>「保育園に落ちたのは私だ」という大きな動きに繋がっているようです。</w:t>
        <w:br/>
        <w:t>さすがにこれだけ騒動が大きくなると、行政も無視できない。</w:t>
        <w:br/>
        <w:t>少子化対策の一助になればと個人的には期待します。</w:t>
        <w:br/>
        <w:t>これから家を買う方へ別の視点を提案します。</w:t>
        <w:br/>
        <w:t>家を買うということは、居住するエリアを自分で選択する、という行為です。</w:t>
        <w:br/>
        <w:t>言い換えると自治体を選ぶということにもなるのです。</w:t>
        <w:br/>
        <w:t>生活ドットコムというサイトがあります。</w:t>
        <w:br/>
        <w:t>行政が発表している情報をまとめたサイトです。</w:t>
        <w:br/>
        <w:t>ここを見ると、保育所の数や待機児童数などを調べることができます。</w:t>
        <w:br/>
        <w:t>（出産・子育てに関する助成金や医療費負担なども調べられます）</w:t>
        <w:br/>
        <w:t>また、二つの地域を並べて比較することもできます。</w:t>
        <w:br/>
        <w:t>その自治体が子育てに積極的なのか、高齢者対策に追われているのか、</w:t>
        <w:br/>
        <w:t>行政が発表している情報を見るとおおよそ判断できるのです。</w:t>
        <w:br/>
        <w:t>特に待機児童の問題は現在もしくはものすごく近い将来の問題です。</w:t>
        <w:br/>
        <w:t>ですから、行政の「今」を知ることで十分に対策を講じることができるのです。</w:t>
        <w:br/>
        <w:t>知ってて選ぶのと知らずに選ばされてしまうのでは天と地ほどの差があります。</w:t>
        <w:br/>
        <w:t>重要な話なので、再度申し上げます。</w:t>
        <w:br/>
        <w:t>家を買うということは自治体を選択するということです。</w:t>
        <w:br/>
        <w:t>見た目の快適さだけに捉われず、広い視点で情報収集を行うことをお勧めいたします。</w:t>
        <w:br/>
        <w:br/>
        <w:t>購入前に建物状況や資金計画を整理しておくことで、将来的なリスクを抑えやすくなります。</w:t>
      </w:r>
    </w:p>
    <w:p>
      <w:r>
        <w:br w:type="page"/>
      </w:r>
    </w:p>
    <w:p>
      <w:pPr>
        <w:pStyle w:val="Heading1"/>
      </w:pPr>
      <w:r>
        <w:rPr>
          <w:sz w:val="44"/>
        </w:rPr>
        <w:t>電力自由化で別の問題がおきています。</w:t>
      </w:r>
    </w:p>
    <w:p>
      <w:r>
        <w:rPr>
          <w:b/>
          <w:sz w:val="22"/>
        </w:rPr>
        <w:t>更新日: 2016-03-24</w:t>
      </w:r>
    </w:p>
    <w:p>
      <w:r>
        <w:rPr>
          <w:sz w:val="22"/>
        </w:rPr>
        <w:t>最近、CMなどで電力自由化を耳にします。</w:t>
        <w:br/>
        <w:t>2016年4月に、法律の改正により家庭などに向けた</w:t>
        <w:br/>
        <w:t>電力小売りが全面自由化</w:t>
        <w:br/>
        <w:t>されるからです。これにより、従来の地域ごとの電力会社だけでなく、さまざまな会社が電力を消費者に直接販売できるようになります。</w:t>
        <w:br/>
        <w:t>だだし、有利な情報だけではなく詐欺などの被害にあわれる方が増えていると言うニュースも聞こえてきます。</w:t>
        <w:br/>
        <w:t>電力自由化→料金が安くなる？それは家族構成などで変わるそうです。また、電力が安くなるからと言葉巧みに近づいて来て</w:t>
        <w:br/>
        <w:t>被害にあわれる方がいます。最近ではお年寄りだけではなく30代や40代の方でも詐欺にあわれているようです。</w:t>
        <w:br/>
        <w:t>ニュースになった詐欺はセールスマンが来て節電グッズを買わされる手口です。ひどいと思ったのはブレーカーや家電に節電シールを貼るだけでマイナスイオン効果で電気使用量の節電になるとすすめられるそうです。しかも数万円もします。</w:t>
        <w:br/>
        <w:t>また新しく始まる新電力に切り替える際に、何かしらの「初期費用」がかかると想定している人が多いです。新電力に伴う「スマートメーターの交換費用」と称してお金をだまし摂ることも考えられます。</w:t>
        <w:br/>
        <w:t>新しく始まる制度、まわりの人も良く分からない事なので自分達で良く調べないといけないです。</w:t>
        <w:br/>
        <w:t>この時期は進学や転勤にともない引越しや新居であわただし時にふと騙されてしまわないよう気をつけていきたいものです。</w:t>
        <w:br/>
        <w:br/>
        <w:t>中古住宅購入では、建物だけでなく将来の維持管理や資産価値まで含めて総合的に判断することが重要です。</w:t>
      </w:r>
    </w:p>
    <w:p>
      <w:r>
        <w:br w:type="page"/>
      </w:r>
    </w:p>
    <w:p>
      <w:pPr>
        <w:pStyle w:val="Heading1"/>
      </w:pPr>
      <w:r>
        <w:rPr>
          <w:sz w:val="44"/>
        </w:rPr>
        <w:t>マイナス金利効果？！で住宅購入者が増えています。購入後の引越し業者の選定方法をご存知ですか？！</w:t>
      </w:r>
    </w:p>
    <w:p>
      <w:r>
        <w:rPr>
          <w:b/>
          <w:sz w:val="22"/>
        </w:rPr>
        <w:t>更新日: 2016-03-25</w:t>
      </w:r>
    </w:p>
    <w:p>
      <w:r>
        <w:rPr>
          <w:sz w:val="22"/>
        </w:rPr>
        <w:t>毎年３月は引越し依頼がもっとも多い月となり、費用も大幅に上がります。その際に注意して欲しいポイントは引越しの見積りは料金だけに目を奪われず、サービス内容を確認することや、当日の作業内容を打ち合わせすることなど、事業者とすり合わせるべきことはたくさんあります。多くの方は引越し見積りサイトなどを活用して、業者選定をしていることと思いますが、料金だけで業者を選び、「安かったけど二度と頼みたくない」、「ずさんな作業でかえって高くついた」といったことも多く聞きます。</w:t>
        <w:br/>
        <w:t>そのような失敗を避けるためにも以下の3つのポイントを押さえて引越し見積りに臨んでみてはいかがでしょう。</w:t>
        <w:br/>
        <w:t>・見積の際は事前に打ち合わせ時間を伝え、その場で一人の判断で即決はしない。</w:t>
        <w:br/>
        <w:t>・業者の提案のサービスを見極める</w:t>
        <w:br/>
        <w:t>（見積り関係無料、手付金不要、ダンボール箱無料、午後便割引、50％オフチケットなど）</w:t>
        <w:br/>
        <w:t>・引越し日当日にもめないよう、細かな事まで事前確認をしておくこと</w:t>
        <w:br/>
        <w:t>ちなみに、引越しの見積の内訳は下記の通りです。</w:t>
        <w:br/>
        <w:t>■引越し料金の内訳</w:t>
        <w:br/>
        <w:t>「運賃」＋「人件費」＋「梱包費(こんぽう)」＋「保険料」＋「付帯サービス」</w:t>
        <w:br/>
        <w:t>・運賃</w:t>
        <w:br/>
        <w:t>輸送にかかる料金。トラックの大きさ、台数、輸送距離、（または作業にかかる時間）によって算出されます。</w:t>
        <w:br/>
        <w:t>・人件費</w:t>
        <w:br/>
        <w:t>作業員にかかる費用。作業員の人数が多くなればなるほど料金は高くなります。</w:t>
        <w:br/>
        <w:t>・梱包(こんぽう)費</w:t>
        <w:br/>
        <w:t>梱包資材（ダンボール箱、粘着テープ、布団袋、緩衝包装材）にかかる料金。</w:t>
        <w:br/>
        <w:t>・保険料</w:t>
        <w:br/>
        <w:t>利用者がかける任意の保険。高額な荷物や、事業者の責任を問えないようなトラブルで荷物が破損した場合等に補償されます。</w:t>
        <w:br/>
        <w:t>・付帯サービス</w:t>
        <w:br/>
        <w:t>基本サービスに含まれないサービスにかかる費用。ピアノ運送や乗用車運送、エアコンの着脱などの料金がこれにあたります。</w:t>
        <w:br/>
        <w:t>もちろん、この内容だけでは十分とは言えないと思いますが、引越し業者も繁忙期はきちんとした打ち合わせの時間も確保出来ず、結果、トラブルが発生してしまう場合もあるようです。気持ちよく、引越しも終えられる事を願っています。</w:t>
        <w:br/>
        <w:br/>
        <w:t>購入前に建物状況や資金計画を整理しておくことで、将来的なリスクを抑えやすくなります。</w:t>
      </w:r>
    </w:p>
    <w:p>
      <w:r>
        <w:br w:type="page"/>
      </w:r>
    </w:p>
    <w:p>
      <w:pPr>
        <w:pStyle w:val="Heading1"/>
      </w:pPr>
      <w:r>
        <w:rPr>
          <w:sz w:val="44"/>
        </w:rPr>
        <w:t>日銀のマイナス金利政策で住宅ローンは何が変わった？？</w:t>
      </w:r>
    </w:p>
    <w:p>
      <w:r>
        <w:rPr>
          <w:b/>
          <w:sz w:val="22"/>
        </w:rPr>
        <w:t>更新日: 2016-03-26</w:t>
      </w:r>
    </w:p>
    <w:p>
      <w:r>
        <w:rPr>
          <w:sz w:val="22"/>
        </w:rPr>
        <w:t>日銀がマイナス金利を打ち出し、住宅ローン業界は固定金利も変動金利も非常に低い金利となっています。一部では、過去最低金利を更新しています。</w:t>
        <w:br/>
        <w:t>各金融機関は借り換え需要でてんてこまいという話も耳にします。</w:t>
        <w:br/>
        <w:t>金利が下がって新規で借り入れをする人には非常に有利な状況となっています。しかし、内容をよく見てみると意外な落とし穴が隠れていました。</w:t>
        <w:br/>
        <w:t>店頭表示金利（住宅ローンの基本となる金利）は、メガバンクで1月に2.475%に引き下げられて以来、変更がありません。借入の際、お客様ごとに適応となる引下げ金利が大きくなっている為、結果的に金利が下がっているというのが実情のようです。</w:t>
        <w:br/>
        <w:t>ということは、現在支払中の方にはマイナス金利の恩恵はないということです。</w:t>
        <w:br/>
        <w:t>また、変動金利の場合は、金利が上がっていたとしても、見直しのタイミングでの「月々の返済金額の」上振れは5年に1回、25%未満と決まっています。ただし、あくまで「月払い金額の上限」であり、実際は上昇した金利分が残高にかかっています。ということはどういうことでしょう。金利部分の金額が、月払い金額を上回ってしまっていたら、毎月支払いをしているにもかかわらず、残高が減るどころか増えてしまうのです。</w:t>
        <w:br/>
        <w:t>固定金利、変動金利、それぞれにメリット・デメリットがあります。それぞれをきちんと比較し、ご自身にとってベストな借入れができるようにしましょう。</w:t>
        <w:br/>
        <w:t>不動産会社は、金融機関と提携していることも多くあります。もちろんそれによるメリットもあるかと思いますが、他の金融機関や商品と比較せずにひとつの商品のみの話しかされなかったり、質問についてけむに巻くような回答をする不動産業者は要注意です。</w:t>
        <w:br/>
        <w:br/>
        <w:t>購入前に建物状況や資金計画を整理しておくことで、将来的なリスクを抑えやすくなります。</w:t>
      </w:r>
    </w:p>
    <w:p>
      <w:r>
        <w:br w:type="page"/>
      </w:r>
    </w:p>
    <w:p>
      <w:pPr>
        <w:pStyle w:val="Heading1"/>
      </w:pPr>
      <w:r>
        <w:rPr>
          <w:sz w:val="44"/>
        </w:rPr>
        <w:t xml:space="preserve"> 二束三文でも売れなくなる土地</w:t>
      </w:r>
    </w:p>
    <w:p>
      <w:r>
        <w:rPr>
          <w:b/>
          <w:sz w:val="22"/>
        </w:rPr>
        <w:t>更新日: 2016-03-28</w:t>
      </w:r>
    </w:p>
    <w:p>
      <w:r>
        <w:rPr>
          <w:sz w:val="22"/>
        </w:rPr>
        <w:t>「どんなに悪くても値段を下げれば誰かが買ってくれる」これまでの住宅業界の常識でした。人口減・家余り時代においては、例え二束三文でも買い手がつかなくなる「捨てられる土地」が出てくるのです。これから家を買う方は２０～３０年後の買い手が激減した市場でも人が集まる「立地」の選択が重要となります。</w:t>
        <w:br/>
        <w:t>急激な人口減少と少子高齢時代に突入した日本</w:t>
        <w:br/>
        <w:t>かつて家が足りなかった時代、郊外型の住宅団地がたくさん形成されました。どんどん都市の中心部から離れて、最寄りの駅までバスを使わないとたどり着けない住宅団地がたくさん存在します。中心市街地の人口が減少し、郊外の人口が増加する人口移動現象を「ドーナツ化現象」と言いますが、今日本で起きているのは「逆ドーナツ化現象」です。利便性を求めて人口が中心市街地へ集まりつつあります。</w:t>
        <w:br/>
        <w:t>日本は人口のピークを迎え、これまで経験のない人口減少時代に突入しています。生産年齢人口（15歳から64歳の人口）は向こう50年間でなんと4割以上も減ってしまうのです。50年というとずいぶん先のようなイメージですが、住宅購入される方の平均が35歳±5歳ですので、今、家を買う方が80歳～90歳の話です。人生の終わりを迎えるにあたって住宅資産の現金化が必要になる時期に買い手となる人口は今より半減してしまうのです。</w:t>
        <w:br/>
        <w:t>道路・水道・電気…インフラが悲鳴をあげています。</w:t>
        <w:br/>
        <w:t>右表は建設後50年以上経過するインフラの割合を示しています。今後20年でインフラの老朽化が急速に進展することがわかります。例えば橋の向こうに10世帯ほどしか住んでいない集落があるとします。これまでの人口増の社会ではここに橋をかけることを許容できたのですが、これからの社会は違います。たった10世帯のために大きなお金をかけてインフラを維持することができないのです。財政破綻した夕張市の実状はインターネットで調べられるのでぜひご覧ください。急速な人口減少は地方に限った話ではありません。これから家を買う人は今後の人口動向に目を向ける必要があります。決してこれまでの常識で住宅購入を判断してはいけません。</w:t>
        <w:br/>
        <w:t>将来的にも人が集まる「立地」を選びましょう</w:t>
        <w:br/>
        <w:t>住宅を新築して、住まなくなったら（住めなくなったら）悪くとも二束三文で処分する…戸建の場合は悪くとも土地代くらいは現金化できる。それがこれまでの住宅業界の常識です。しかし、不動産は買い手がいなければ現金化できません。現金化できないだけでなく維持費や税金がかかる「負動産」となるのです。</w:t>
        <w:br/>
        <w:t>財政が破綻した自治体をあえて選択する人はいないでしょう。事実夕張市は人口流出が止まらず、最高で12万人を数えた人口がとうとう1万人を切ってしまいました。行政の財政破綻だけではありません。人口減により利用者が減るとバスも廃線を余儀なくされます。駅徒歩圏内で十分検討できるのに、あえてバスが来なくなった住宅団地を選択する人はいなくなります。大型ショッピングセンターの周辺に造成された街も要注意です。ショッピングセンターが撤退したら途端に不便な立地となってしまうからです。</w:t>
        <w:br/>
        <w:t>これからの住宅購入においては、将来的な人口動向を考慮して「より人が集まりやすい立地」を選択することが大切です。</w:t>
        <w:br/>
        <w:br/>
        <w:t>中古住宅購入では、建物だけでなく将来の維持管理や資産価値まで含めて総合的に判断することが重要です。</w:t>
      </w:r>
    </w:p>
    <w:p>
      <w:r>
        <w:br w:type="page"/>
      </w:r>
    </w:p>
    <w:p>
      <w:pPr>
        <w:pStyle w:val="Heading1"/>
      </w:pPr>
      <w:r>
        <w:rPr>
          <w:sz w:val="44"/>
        </w:rPr>
        <w:t xml:space="preserve"> 家は一生で一回の買い物ではない？！「終の棲家」という幻想</w:t>
      </w:r>
    </w:p>
    <w:p>
      <w:r>
        <w:rPr>
          <w:b/>
          <w:sz w:val="22"/>
        </w:rPr>
        <w:t>更新日: 2016-03-28</w:t>
      </w:r>
    </w:p>
    <w:p>
      <w:r>
        <w:rPr>
          <w:sz w:val="22"/>
        </w:rPr>
        <w:t>日本人の高齢化に伴い住まいのあり方が変わろうとしています。日本の家は子育て向けの家であり、高齢者向けの家ではありません。終の棲家という幻想にとらわれて住宅に縛られてしまうと、必要以上の広さを持て余す結果となります。これからの住宅購入は移住しようと思えばいつでも住み替えることができる、そんな住まい探しをすることが大切です。</w:t>
        <w:br/>
        <w:t>日本の住宅は「子育て」仕様。</w:t>
        <w:br/>
        <w:t>子どもが独立すれば広さを持て余します。</w:t>
        <w:br/>
        <w:t>家を購入する動機に「子育て」があります。子供が大きくなると子供部屋が必要になるからです。家を初めて購入する方を「一次取得者」と呼びますが、住宅金融支援機構のデータによると一次取得者の平均年齢は35歳±5歳になります。ちょうど子供が幼稚園から小学校にいる時期が平均的な一次取得者のイメージです。これからどんどん成長する子供たちとその成長をささえる夢のマイホーム。かつての住宅スゴロクでは住宅購入は「あがり」でした。</w:t>
        <w:br/>
        <w:t>しかし、子育てに適した我が家は子供たちが独立すると夫婦ふたりには必要以上に広すぎる家になります。子供部屋として区切られた空間を有効に活用することもできません。皆さんの実家を思い浮かべてください。かつて皆さんが利用していた部屋は単なる物置部屋になっていませんか？子育て向けの住宅は夫婦二人の生活には適さない家なのです。</w:t>
        <w:br/>
        <w:t>日本の住宅は高齢者向けではありません。</w:t>
        <w:br/>
        <w:t>日本人の高齢化が新たな住宅問題を引き起こします。右表は家庭内事故死の割合を示したものですが、６５歳以上の割合が圧倒的に多いことがわかります。日本の家は高齢者向けではないことが顕著に表れています。</w:t>
        <w:br/>
        <w:t>加齢とともに身体の機能が低下し、家庭内においても活動範囲が限られてきます。年老いた夫婦二人では広すぎる家を維持管理することもままならなくなります。やがて配偶者の死亡とともに独居となり、１人では生活もできなくなり高齢者施設への移住が必要となります。現在では一般的な臨終の場は病院です。亡くなるまでに移住を余儀なくされます。夢のマイホームが終の棲家というのは、後期高齢期を心配しなくても良い、平均寿命が７０歳未満だった遠い昔の話なのです</w:t>
        <w:br/>
        <w:t>資産価値が減りにくい住宅購入で</w:t>
        <w:br/>
        <w:t>「住み替えることができる」という選択肢を得る</w:t>
        <w:br/>
        <w:t>子供たちが独立したからといって家族の思い出がいっぱい詰まった家を慌てて売る必要はありません。住み続けることも選択肢の一つです。しかし、身体が言うことを聞かなくなったら生活がし易い住環境へ移住することは合理的な選択です。お金がないから移住できない、まさに為す術のない状況に陥らないことが大切であり、「いざとなれば住み替えることができる」という選択肢を持つことが非常に重要となります。</w:t>
        <w:br/>
        <w:t>もはや家は一生で一回の買い物と言って将来売ることを考えずに家を買う時代ではありません。家の買い方に人生は大きく影響されます。正しい判断をするために</w:t>
        <w:br/>
        <w:br/>
        <w:t>中古住宅は適切な確認と計画によって、安心して長く暮らせる住まいとして活用できます。</w:t>
      </w:r>
    </w:p>
    <w:p>
      <w:r>
        <w:br w:type="page"/>
      </w:r>
    </w:p>
    <w:p>
      <w:pPr>
        <w:pStyle w:val="Heading1"/>
      </w:pPr>
      <w:r>
        <w:rPr>
          <w:sz w:val="44"/>
        </w:rPr>
        <w:t xml:space="preserve"> 修繕積立金の目安</w:t>
      </w:r>
    </w:p>
    <w:p>
      <w:r>
        <w:rPr>
          <w:b/>
          <w:sz w:val="22"/>
        </w:rPr>
        <w:t>更新日: 2016-03-28</w:t>
      </w:r>
    </w:p>
    <w:p>
      <w:r>
        <w:rPr>
          <w:sz w:val="22"/>
        </w:rPr>
        <w:t>資産価値が下がりにくい住宅購入において、戸建てに比べ流動性の高いとされるマンションは有力な選択肢になります。マンションは共有物の区分所有になるので、建物全体の維持管理を無視できません。良い立地でも管理が杜撰では資産価値が維持されないからです。今回は国土交通省が提示するガイドラインから修繕積立金の目安の計算方法をご紹介します。</w:t>
        <w:br/>
        <w:t>修繕積立金は安ければ良いというものではありません</w:t>
        <w:br/>
        <w:t>マンションを検討する上で気になるのが「管理費」と「修繕積立金」。毎月の支払いとなる.ので負担は少ない方が良いと思いがちですが、「修繕積立金」は少なければ良いというものではありません。</w:t>
        <w:br/>
        <w:t>新築時の販売会社の思惑もあり、</w:t>
        <w:br/>
        <w:t>当初の修繕積立金を安く設定しておき、時期を見て段階的に引き上げる「段階増額積立方式」が採られる場合が多いです。</w:t>
        <w:br/>
        <w:t>悪質なケースだと長期修繕計画の期間を短く設定することで修繕コストを安く見せかけているマンションもあります。マンションを検討する際は今の修繕積立金ではなく、</w:t>
        <w:br/>
        <w:t>将来的にどれくらいの修繕積立金が必要になるのかを予測</w:t>
        <w:br/>
        <w:t>しなけれなりません。</w:t>
        <w:br/>
        <w:t>国土交通省がマンションの修繕積立金に関するガイドラインを提示しています。目安となる修繕積立金は下表の通り。今検討しているマンションの修繕積立金がこの目安から著しく低い場合は、将来的な引き上げが必要になると予測するのが現実的です。</w:t>
        <w:br/>
        <w:t>住人の高齢化に伴い管理不全リスクが顕在化する</w:t>
        <w:br/>
        <w:t>ある地方都市の話です。たった1万円で売りに出されている中古マンションがあります。すでにマンションの管理は崩壊し、共用部は荒れ果て、エレベーターさえも動いていません。生活がままならなくなりほとんど空き家です。さらに購入すると前住人が滞納した管理費・修繕積立金の支払いが必要となるため1万円でも誰も買い手がつきません。このマンションはバブル期に建てられたリゾートマンションです。</w:t>
        <w:br/>
        <w:t>人が集まらなくなった街に建つマンションはスラム化が余儀なくされます。</w:t>
        <w:br/>
        <w:t>日本は極端な少子高齢社会を迎えます。「段階増額積立方式」と言ってもない袖は振れません。マンション住人の高齢化に伴い管理費・修繕積立金の滞納問題が顕在化します。</w:t>
        <w:br/>
        <w:t>平成25年度マンション総合調査（国土交通省）によると、世帯主の年齢が60歳以上を超える割合が50％を超え、高齢化が着実に進んでいることが伺えます。また、管理費の滞納問題が発生しているマンションは37％にも及びます。リゾートマンションの事例は対岸の火事ではありません。</w:t>
        <w:br/>
        <w:t>また、不動産は要らなくなったからといっても引き受け手がいなければ棄てることもできません。</w:t>
        <w:br/>
        <w:t>スラム化して生活ができなくなったマンションでも、管理費・修繕積立金・固定資産税は払い続けなければなりません。</w:t>
        <w:br/>
        <w:t>この状況を「ババ抜き」と表現されます。最後まで持っていたら負け、気がつけばプレーヤー（買い手）が誰もいないという状況です。</w:t>
        <w:br/>
        <w:t>「将来的にも人が集まりやすい立地選び」が重要</w:t>
        <w:br/>
        <w:t>中古マンションを検討する場合、将来的に人が集まる立地選びこそがマンション選びで最も重要なことです。人が集まらない立地のマンションは、まさに”ババ抜きのババ”です。流動性が高いのがマンションのメリットのはずなのに、人が集まらないということは流動しないマンションとなります。これでは</w:t>
        <w:br/>
        <w:t>資産価値がゼロどころか管理不全でマイナスになる恐れもあります。</w:t>
        <w:br/>
        <w:t>人口減少に起因するこの問題は、地方に限った話ではなく首都圏でも起こりうるのです。</w:t>
        <w:br/>
        <w:t>資産価値が下がりにくい住宅購入のために、将来的な管理リスクなどのマイナス情報を含め徹底した情報開示を行います。</w:t>
        <w:br/>
        <w:t>お気軽にご相談ください。</w:t>
        <w:br/>
        <w:br/>
        <w:t>住宅購入は長期的な視点で考え、安心して住み続けられる住環境を選択することが大切です。</w:t>
      </w:r>
    </w:p>
    <w:p>
      <w:r>
        <w:br w:type="page"/>
      </w:r>
    </w:p>
    <w:p>
      <w:pPr>
        <w:pStyle w:val="Heading1"/>
      </w:pPr>
      <w:r>
        <w:rPr>
          <w:sz w:val="44"/>
        </w:rPr>
        <w:t>「金利が低い時」が住宅の「買い時」です</w:t>
      </w:r>
    </w:p>
    <w:p>
      <w:r>
        <w:rPr>
          <w:b/>
          <w:sz w:val="22"/>
        </w:rPr>
        <w:t>更新日: 2016-03-28</w:t>
      </w:r>
    </w:p>
    <w:p>
      <w:r>
        <w:rPr>
          <w:sz w:val="22"/>
        </w:rPr>
        <w:t>家と一緒に「住宅ローンも買う」という感覚が大切</w:t>
        <w:br/>
        <w:t>「今は住宅の買い時か？」このようなキャッチコピーの雑誌を良く目にしますが多くの人にとって住宅の買い時はいつなのでしょうか。答えは明確です。「金利が低い時」です。理由は多くの人が住宅ローンを利用するからです。ライフイベントも大切ですが、金利動向も把握しながら購入時期を決定することも、良い買い物をするポイントです。</w:t>
        <w:br/>
        <w:t>仮に4000万円の戸建てを購入したとします。フラット35で35年間のローンを組む場合、平成27年6月のフラット35の最低金利は1.54％ですので、月々の返済額は12.3万円です。月々の返済だけを見て今の家賃と比較する方がいらっしゃるのですが、これは大きな間違いです。この例の場合、元金は4000万円ですが、利息はトータルで1,177万円で、総返済額は5,177万円のローン契約になるのです。住宅だけでなく「住宅ローンも一緒に買う」、この感覚が大切です。</w:t>
        <w:br/>
        <w:t>未曾有の低金利時代</w:t>
        <w:br/>
        <w:t>フラット35をはじめとして、住宅ローンの金利は10年国債金利と連動しています。右表は昭和49年からの10年国債金利の推移を表したものですが、ここ数年が「異次元」と称されるほどの低金利であることが明らかです。</w:t>
        <w:br/>
        <w:t>金利の動向はその時の経済状況に影響を受けますので、今後どのように推移していくかを予測することは困難です。この低金利が更に数十年と続く可能性は誰も否定できません。しかし、大切なことは、金利は上がる余地は多分にある反面、これ以上下がる余地がない、ということです。</w:t>
        <w:br/>
        <w:t>仮に低金利が数十年と続いたところで、今家を買っても「損をする」ことにはなりませんが、数年後に金利が上昇した場合、購入時期を見誤ると「あの時買っておけばよかった」と後悔する事態になりかねません。</w:t>
        <w:br/>
        <w:t>１％の金利の違いで676万円も支払総額が変わります！</w:t>
        <w:br/>
        <w:t>右表は2008年4月からのフラット35最低金利の推移を表したものです。（21年以上借入の場合）フラット史上最低金利は2015年２月の1.37%でした。</w:t>
        <w:br/>
        <w:t>今からたった6年前、2009年6月の金利は2.99％でした。今月の金利と比べると1.45％も違います。前述と同じ条件で4000万円のローンを組むとすると、月々の返済額は15.4万円、金利負担は2,456万円にもなり、物件代金は同じなのに月々の返済額は３万円も増え、トータルで約1,300万円の金利負担増となります。</w:t>
        <w:br/>
        <w:t>3,000万円・35年ローンで金利が1％と違うと返済額が676万円も違います。と言われます。金利の動向が住宅購入に大きな影響を及ぼすことをご理解ください。良い物件との出会いがあるかどうかという要素があるので、今が家の買い時とは一概に言えないのですが、昨今の金利動向を見る限り、少なくとも「住宅ローンは今が買い時」と間違いなく言えるでしょう。</w:t>
        <w:br/>
        <w:br/>
        <w:t>中古住宅は適切な確認と計画によって、安心して長く暮らせる住まいとして活用できます。</w:t>
      </w:r>
    </w:p>
    <w:p>
      <w:r>
        <w:br w:type="page"/>
      </w:r>
    </w:p>
    <w:p>
      <w:pPr>
        <w:pStyle w:val="Heading1"/>
      </w:pPr>
      <w:r>
        <w:rPr>
          <w:sz w:val="44"/>
        </w:rPr>
        <w:t>“通勤”徒歩10分最寄りは都内屈指の超主要駅</w:t>
      </w:r>
    </w:p>
    <w:p>
      <w:r>
        <w:rPr>
          <w:b/>
          <w:sz w:val="22"/>
        </w:rPr>
        <w:t>更新日: 2016-03-28</w:t>
      </w:r>
    </w:p>
    <w:p>
      <w:r>
        <w:rPr>
          <w:sz w:val="22"/>
        </w:rPr>
        <w:t>家探しにおいて、個人的なライフイベントは度外視</w:t>
        <w:br/>
        <w:t>物件の良し悪しは「立地」と「価格妥当性」を二大要素として判断</w:t>
        <w:br/>
        <w:t>都内某所に勤務のMさん。現在独身の30代（前半）で、隣の県にあるご実家にお住まいで、多少時間はかかるものの特に通勤に支障があるわけでもなく、一般的な感覚では住宅購入を検討する必要性に乏しく、同様のライフステージの方であれば1K～1LDK程度の賃貸に住む、という層です。では、Mさんの購入動機は何かといえば、低金利とインフレ対策（資産の分散）。「あくまで、家も資産形成の為の一手段。『結婚したからブライダル系の株買おう』という投資家は普通はいないのと同じで、家も（不動産）ライフイベント的に買うのはリスクだと思います。」とのお答え。このお考えをベースに弊社エージェントと相談しながら設定した条件は下記のようなものでした。ポイントは、不用な条件は加えないというところです。“○○区（又は路線）は土地鑑（勘）が無いから除外”や、広さも“単身だから広すぎるものは除外”というようなことはせず、あくまで下記条件内におさまるものは全て一旦検討対象とし、その中で良さそうな物件の価格妥当性を検証するということを繰り返し行ないました。価格の妥当性を判断する際には「収益還元法」を用いました。ここ数年、23区のマンション相場は上昇しており、過去の成約事例から推察する「取引事例比較法」では、ほぼ全ての物件が「高い」という判定になってしまう為です。価格が売主本人の意向で決まることが多い中古物件では、価格の検証は大切な工程となります。</w:t>
        <w:br/>
        <w:t>設定条件</w:t>
        <w:br/>
        <w:t>【対象エリア】</w:t>
        <w:br/>
        <w:t>山手線内側全域又は、山手線主要駅徒歩10分以内</w:t>
        <w:br/>
        <w:t>※土地鑑（勘）の有無には拘らず、エリアを広く構えた。</w:t>
        <w:br/>
        <w:t>【広 さ】</w:t>
        <w:br/>
        <w:t>40㎡超</w:t>
        <w:br/>
        <w:t>※当初は、住宅ローン減税等が利用できる登記簿面積50㎡以上としていたが、近年の不動産価格上昇を踏まえて条件緩和。</w:t>
        <w:br/>
        <w:t>【築年数】</w:t>
        <w:br/>
        <w:t>新耐震基準又は現行法</w:t>
        <w:br/>
        <w:t>※超例外的に、立地が極端に良いもののみ旧耐震も対象とした。（例：新橋駅徒歩1分など）</w:t>
        <w:br/>
        <w:t>【予 算】</w:t>
        <w:br/>
        <w:t>6,500万円以内</w:t>
        <w:br/>
        <w:t>※融資を受けられる上限額を目安に設定。手元の現金もあったが、住宅ローンは低利で資金調達できる絶好の機会の為、可能な限り融資で調達することにした。</w:t>
        <w:br/>
        <w:t>◎際立つ利便性</w:t>
        <w:br/>
        <w:t>コンビニ、百貨店、公共施設、レンタカー、病院、郵便局等、全て徒歩数分。車を所有する必要もないほどに利便性が高い。</w:t>
        <w:br/>
        <w:br/>
        <w:t>中古住宅購入では、建物だけでなく将来の維持管理や資産価値まで含めて総合的に判断することが重要です。</w:t>
      </w:r>
    </w:p>
    <w:p>
      <w:r>
        <w:br w:type="page"/>
      </w:r>
    </w:p>
    <w:p>
      <w:pPr>
        <w:pStyle w:val="Heading1"/>
      </w:pPr>
      <w:r>
        <w:rPr>
          <w:sz w:val="44"/>
        </w:rPr>
        <w:t>長期優良住宅化リフォーム推進事業など住宅取得支援制度をフル活用子供も楽しめる住空間をお得に実現</w:t>
      </w:r>
    </w:p>
    <w:p>
      <w:r>
        <w:rPr>
          <w:b/>
          <w:sz w:val="22"/>
        </w:rPr>
        <w:t>更新日: 2016-03-28</w:t>
      </w:r>
    </w:p>
    <w:p>
      <w:r>
        <w:rPr>
          <w:sz w:val="22"/>
        </w:rPr>
        <w:t>閑静な住宅街にこだわり、子供と楽しめる素敵な住空間ができました！</w:t>
        <w:br/>
        <w:t>Mさんが購入した物件は福岡市東区の閑静な住宅街にある昭和63年の木造一戸建てでした。建築士による建物インスペクションの結果、少しの改修で十分な性能が得られることがわかり、購入を決断いたしました。</w:t>
        <w:br/>
        <w:t>和のテイスト・木の温もりを残しながらの広いリビングは、ご家族みんながゆっくり集える空間を実現しました。ガス温水式床暖房は、小さな子供たちにもクリーンで優しく、安心・快適な環境を考慮しています。庭に繋がるウッドデッキはお子様がブランコで遊べるなど、子供と楽しめる住空間が実現しました。</w:t>
        <w:br/>
        <w:t>Mさんがたくさん悩んだ末に選んだキッチンのレイアウトは、コンパクトな動線と収納を考え、L字型のオープンキッチンにしました。</w:t>
        <w:br/>
        <w:t>2階の主寝室は和室から洋室へ変更。床材は杉無垢フローリングで壁は珪藻土と快適な空間を実現。W・I・Cのような空間を設け収納を充実させました。また、居室の開口部には内窓を設置し断熱性と遮音性を高めています。</w:t>
        <w:br/>
        <w:t>今回のリフォームでは「長期優良住宅化リフォーム推進事業」の補助金を活用。もちろん耐震基準適合証明書の発行で住宅ローン減税もバッチリです。生活のことを考えこだわり抜いた快適な住空間を有利に実現することができました。</w:t>
        <w:br/>
        <w:br/>
        <w:t>購入前に建物状況や資金計画を整理しておくことで、将来的なリスクを抑えやすくなります。</w:t>
      </w:r>
    </w:p>
    <w:p>
      <w:r>
        <w:br w:type="page"/>
      </w:r>
    </w:p>
    <w:p>
      <w:pPr>
        <w:pStyle w:val="Heading1"/>
      </w:pPr>
      <w:r>
        <w:rPr>
          <w:sz w:val="44"/>
        </w:rPr>
        <w:t>公示地価、８年ぶり上昇 大都市の商業地で伸びましたが・・・？！</w:t>
      </w:r>
    </w:p>
    <w:p>
      <w:r>
        <w:rPr>
          <w:b/>
          <w:sz w:val="22"/>
        </w:rPr>
        <w:t>更新日: 2016-03-29</w:t>
      </w:r>
    </w:p>
    <w:p>
      <w:r>
        <w:rPr>
          <w:sz w:val="22"/>
        </w:rPr>
        <w:t>国土交通省が3月22日発表した2016年1月1日時点の全国の公示地価は8年ぶりの上昇したようです。（リーマン・ショック後の地価下落が止まりました。）全国の公示地価の平均（全用途）で前年比0.1％上昇し、08年以来８年ぶりにプラスに転じました。緩やかな景気回復の下で訪日外国人客が急増し、大都市の商業地で店舗やホテルの需要が高まった事、日銀による金融緩和マネーも流入した結果がこのような状況だったようです。しかし地方圏の商業地や住宅地はほとんどが下落しており、今後は都心圏と地方圏との差が広がるような気がします。</w:t>
        <w:br/>
        <w:t>（国土交通省HP）</w:t>
        <w:br/>
        <w:t>○東京圏：東京都は訪日外国人客でにぎわい、地価上昇になっているエリアが多いが、埼玉県はほとんど変わらず、神奈川県の上昇幅が小さくなっている。</w:t>
        <w:br/>
        <w:t>○大阪圏：大阪府・京都府が訪日外国人客の影響により、地価が上昇。</w:t>
        <w:br/>
        <w:t>○名古屋圏：2027年に開業予定のリニア中央新幹線効果もあり、またオフィス需要や店舗需要が高まり、地価上昇につながったようです。</w:t>
        <w:br/>
        <w:t>○地方圏：商業地・住宅地ともに3分の2近くの地点で下落しているようです。その中でも札幌市、仙台市、福岡市、広島市は上昇しており、また北陸新幹線効果で金沢市も上昇に転じたようです。</w:t>
        <w:br/>
        <w:br/>
        <w:t>購入前に建物状況や資金計画を整理しておくことで、将来的なリスクを抑えやすくなります。</w:t>
      </w:r>
    </w:p>
    <w:p>
      <w:r>
        <w:br w:type="page"/>
      </w:r>
    </w:p>
    <w:p>
      <w:pPr>
        <w:pStyle w:val="Heading1"/>
      </w:pPr>
      <w:r>
        <w:rPr>
          <w:sz w:val="44"/>
        </w:rPr>
        <w:t>家探しは慎重に！「大正９年の調査開始以来、初めての減少（平成27年国勢調査）」</w:t>
      </w:r>
    </w:p>
    <w:p>
      <w:r>
        <w:rPr>
          <w:b/>
          <w:sz w:val="22"/>
        </w:rPr>
        <w:t>更新日: 2016-03-31</w:t>
      </w:r>
    </w:p>
    <w:p>
      <w:r>
        <w:rPr>
          <w:sz w:val="22"/>
        </w:rPr>
        <w:t>2月下旬に「平成27年国勢調査」速報集計の集計結果が公表されました。日本の人口は１億2711万人となり、平成22年から94万７千人減少（0.7％減）、年平均18万９千人減少（0.15％減）。 大正９年の調査開始以来、初めての減少という結果となりました。</w:t>
        <w:br/>
        <w:t>住宅の価格も需要と供給で決まります。需要というのは、人口（世帯もありますが）です。こうれは周知の事実だと思います。人口・世帯が減少に進むのは、随分前から分かっていたことですが、これを捉えて、「需要が減るのだから、資産保全を考えれば家を買うのはリスク」と考えるのは短絡的過ぎます。</w:t>
        <w:br/>
        <w:t>何故かといえば、人口減少はまんべんなく減少するのではなく、恐らく、まだらに減少していくことになるからです。具体的に言えば、就業人口を多く抱えているところ、便利なところの人口密度は変わらず（＝人口が減らず）、不便なところは激減する、と私は考えます。</w:t>
        <w:br/>
        <w:t>将来においても人口が減らない場所（＝需要が残る）に家を買うことができれば、住宅購入は資産形成おいて、とても強い味方となってくれることでしょう。</w:t>
        <w:br/>
        <w:t>◆平成27年国勢調査 人口速報集計結果 要約</w:t>
        <w:br/>
        <w:t>以上、</w:t>
        <w:br/>
        <w:br/>
        <w:t>中古住宅は適切な確認と計画によって、安心して長く暮らせる住まいとして活用できます。</w:t>
      </w:r>
    </w:p>
    <w:p>
      <w:r>
        <w:br w:type="page"/>
      </w:r>
    </w:p>
    <w:p>
      <w:pPr>
        <w:pStyle w:val="Heading1"/>
      </w:pPr>
      <w:r>
        <w:rPr>
          <w:sz w:val="44"/>
        </w:rPr>
        <w:t>バーチャルリアリティの世界でリフォーム後のインテリアを見ることができます。</w:t>
      </w:r>
    </w:p>
    <w:p>
      <w:r>
        <w:rPr>
          <w:b/>
          <w:sz w:val="22"/>
        </w:rPr>
        <w:t>更新日: 2016-04-01</w:t>
      </w:r>
    </w:p>
    <w:p>
      <w:r>
        <w:rPr>
          <w:sz w:val="22"/>
        </w:rPr>
        <w:t>今日から新年度が始まりスーツを着た初々しい姿が見られます。引越しや転居の時期ですが</w:t>
        <w:br/>
        <w:t>環境が変わりこれから自分の好みの部屋作りを考えたりすることでしょう。</w:t>
        <w:br/>
        <w:t>でも、ただ家具を見ているだけでは、部屋のインテリアのイメージが浮かばないかもしれません。</w:t>
        <w:br/>
        <w:t>そんな時は、仮想体験VR(バーチャルリアリティ)の世界で自分の部屋に好きなように家具を設置したり色を変えたりと自由自在にできて、自分に会う家具選びの参考にできるそうです。</w:t>
        <w:br/>
        <w:t>実はVRは様々な所で使われいるようです。</w:t>
        <w:br/>
        <w:t>VR住宅展示場、マンションのリフォーム等で３Dでリフォーム後の部屋の状態をバーチャル映像で見られるとのことで、家具を置いたときの部屋の奥行きや質感などが体験できるとのことです。</w:t>
        <w:br/>
        <w:t>また、お客様の要望や提案をその場でパソコンで操作し、部屋の状態を確認できることで自分の思い描いた物が伝えやすくなります。</w:t>
        <w:br/>
        <w:t>また、ストレス社会をうまく生きていくために自宅の内装にこだわり、自然素材や自然と触れ合っているようなインテリアにしたいと思えばVRをうまく使い、過ごしやすいマイホームの参考になれるのではないでしょうか。</w:t>
        <w:br/>
        <w:br/>
        <w:t>購入前に建物状況や資金計画を整理しておくことで、将来的なリスクを抑えやすくなります。</w:t>
      </w:r>
    </w:p>
    <w:p>
      <w:r>
        <w:br w:type="page"/>
      </w:r>
    </w:p>
    <w:p>
      <w:pPr>
        <w:pStyle w:val="Heading1"/>
      </w:pPr>
      <w:r>
        <w:rPr>
          <w:sz w:val="44"/>
        </w:rPr>
        <w:t>住宅ローンを組む際に加入する団体信用生命保険ですが、生命保険の収入保障保険にするとお安くなる場合があるのご存知ですか？</w:t>
      </w:r>
    </w:p>
    <w:p>
      <w:r>
        <w:rPr>
          <w:b/>
          <w:sz w:val="22"/>
        </w:rPr>
        <w:t>更新日: 2016-04-02</w:t>
      </w:r>
    </w:p>
    <w:p>
      <w:r>
        <w:rPr>
          <w:sz w:val="22"/>
        </w:rPr>
        <w:t>住宅ローンを組む際の団体信用生命保険（団信）というと、住宅ローンを組んだ人がローン返済途中で死亡または高度障害状態になった場合に、金融機関のローン残高を填補する保険というのはご存じだと思います。</w:t>
        <w:br/>
        <w:t>借入期間が35年で借入額が2,000万円の場合、団信保険ですと支払総額は140万円程度となります。</w:t>
        <w:br/>
        <w:t>ですが収入保障保険ですと、ローンを組んだ人が死亡した時からに毎月8万円受取り、もしくはローン残高の一括返済分の保険金の受取りを補償とすると、支払総額82万円、特定疾病特約付きでも116万円となります。</w:t>
        <w:br/>
        <w:t>※この保険は、健康状態・喫煙か非喫煙かにもよりますので、あくまでも目安でお考えください。</w:t>
        <w:br/>
        <w:t>収入保障保険にするときに、既に加入されている生命保険等も一緒に見直しをすると、無駄に支払っている保険料を抑えられたり、今の環境に応じた生命保険に再加入出来たりしますので、この機会に一度ご検討ください。</w:t>
        <w:br/>
        <w:t>詳細は</w:t>
        <w:br/>
        <w:br/>
        <w:t>購入前に建物状況や資金計画を整理しておくことで、将来的なリスクを抑えやすくなります。</w:t>
      </w:r>
    </w:p>
    <w:p>
      <w:r>
        <w:br w:type="page"/>
      </w:r>
    </w:p>
    <w:p>
      <w:pPr>
        <w:pStyle w:val="Heading1"/>
      </w:pPr>
      <w:r>
        <w:rPr>
          <w:sz w:val="44"/>
        </w:rPr>
        <w:t>失敗しない不動産購入～不動産購入のチャンスだからこそ気を付けたい～</w:t>
      </w:r>
    </w:p>
    <w:p>
      <w:r>
        <w:rPr>
          <w:b/>
          <w:sz w:val="22"/>
        </w:rPr>
        <w:t>更新日: 2016-04-02</w:t>
      </w:r>
    </w:p>
    <w:p>
      <w:r>
        <w:rPr>
          <w:sz w:val="22"/>
        </w:rPr>
        <w:t>不動産購入の際に、売買代金以外で一番大きな費用は何でしょうか。</w:t>
        <w:br/>
        <w:t>仲介手数料やリフォーム費用、不動産取得税などもありますが、一番ウェイトが大きいのは住宅ローン金利です。</w:t>
        <w:br/>
        <w:t>バブル期には住宅ローン金利が8％というケースもありました。</w:t>
        <w:br/>
        <w:t>例えば、住宅ローン4,000万円を金利8％で30年間の借入をした場合、総支払額は1億円を超えます。利息支払いが6,000万円です！</w:t>
        <w:br/>
        <w:t>これが、金利1.5％になると、総支払額5,000万円（利息1,000万円）程度になります。</w:t>
        <w:br/>
        <w:t>金利の影響は大きいですね。</w:t>
        <w:br/>
        <w:t>今後の消費税増税も見据え、金利の低いこのタイミングは不動産購入の好条件が揃っています。ご購入を検討されている方には、ぜひ本腰を入れて動いていただきたいと思います。</w:t>
        <w:br/>
        <w:t>ただ、同時に注意していただきたいのが、タイミングを気にするあまり、間違った不動産選びをしてしまうことです。</w:t>
        <w:br/>
        <w:t>タイムセールや閉店セールなどと聞くと、品質の悪いものや、不要なものを買ってしまうケースがありますね。</w:t>
        <w:br/>
        <w:t>「いつまでに買わなきゃ！」となってしまうと、妥協した物件選びや、安かろう・悪かろうの物件を選んでしまいがちです。</w:t>
        <w:br/>
        <w:t>当然ですが、売主に相談すれば売り物の良い点をアピールされます。悪い点は聞かない限り教えてくれないのが普通です。</w:t>
        <w:br/>
        <w:t>タイミングを逃したくない今だからこそ、悪い点も含めて正確な不動産情報をお伝えする買主エージェントとともに、賢い不動産選びをしたいものです。</w:t>
        <w:br/>
        <w:br/>
        <w:t>中古住宅は適切な確認と計画によって、安心して長く暮らせる住まいとして活用できます。</w:t>
      </w:r>
    </w:p>
    <w:p>
      <w:r>
        <w:br w:type="page"/>
      </w:r>
    </w:p>
    <w:p>
      <w:pPr>
        <w:pStyle w:val="Heading1"/>
      </w:pPr>
      <w:r>
        <w:rPr>
          <w:sz w:val="44"/>
        </w:rPr>
        <w:t>旧耐震マンションにフルリノベ</w:t>
      </w:r>
    </w:p>
    <w:p>
      <w:r>
        <w:rPr>
          <w:b/>
          <w:sz w:val="22"/>
        </w:rPr>
        <w:t>更新日: 2016-04-02</w:t>
      </w:r>
    </w:p>
    <w:p>
      <w:r>
        <w:rPr>
          <w:sz w:val="22"/>
        </w:rPr>
        <w:t>先日、都営新宿線 駅徒歩5分の物件（江東区）をご案内に行ってきました。</w:t>
        <w:br/>
        <w:t>物件は、旧耐震マンションに売主さまが自分でフルリノベーションをしていた物件です。</w:t>
        <w:br/>
        <w:t>駅も近く2,000万円台前半と価格帯はお手頃、 お客様がどうしても気になるということでご案内になりました。</w:t>
        <w:br/>
        <w:t>私は普段、旧耐震基準のマンションを積極的に案内していないため、私も久しぶりに旧耐震マンションを見てきました。</w:t>
        <w:br/>
        <w:t>販売図面に「一年前にリノベーション済み」と記載があり、おしゃれなリビングの写真が掲載されています。</w:t>
        <w:br/>
        <w:t>入った瞬間、玄関はいきなりコンクリートスラブのむき出し、 床材は無垢材で、歩いた感触は気持ちよさ、</w:t>
        <w:br/>
        <w:t>また天井に目をやると、これまたスラブむき出しで、 ボサノヴァ風の、心地よい音楽が流れています。</w:t>
        <w:br/>
        <w:t>照明は所々に間接照明のみで、 壁はご自分で塗られたようでした。</w:t>
        <w:br/>
        <w:t>まさにリフォーム雑誌に出てくるようなカフェのようなお家です。</w:t>
        <w:br/>
        <w:t>部屋には、扉がトイレとお風呂場以外にはない為、50㎡にしては、圧迫感がなく広く見えました。</w:t>
        <w:br/>
        <w:t>間取りは売主さまが自分で設計されたようで、説明にも生き生き嬉しそうに説明して下さいました。</w:t>
        <w:br/>
        <w:t>売主さまの数々のこだわりが感じられ、これだけ個性の強いリフォームをみたのは私も久しぶりです。</w:t>
        <w:br/>
        <w:t>今までいろいろご案内しましたが、お客様もこの新鮮な空間に興味を惹かれているように見えました。</w:t>
        <w:br/>
        <w:t>今回は売主の仲介業者の担当者はスケジュールが合わなく来られなかったため、</w:t>
        <w:br/>
        <w:t>売主さまに「何年お住まいだったのか？」を直接聞いてみたところ、なんとたったの「１年」、</w:t>
        <w:br/>
        <w:t>色々な家庭のご事情で売却することになったそうです。</w:t>
        <w:br/>
        <w:t>「これだけこだわってリフォームされたのにもったいないなぁ・・」と正直思いました。</w:t>
        <w:br/>
        <w:t>案内も終わり、早速お客様の感想を聞いてみると・・・</w:t>
        <w:br/>
        <w:t>「駅から近くて価格もお手頃。最初は良いと思ったけど、私には個性が強すぎて、かえって暮らしづらい。扉がないと、冬は寒すぎる。あの方にはとても良い間取りなんでしょうけどねぇ・・・あとやはり、これだけ古いマンションとなると、ランニングも高いし、先々が心配だから辞めます。」との事でした。</w:t>
        <w:br/>
        <w:t>間取りは3DKだったお部屋をほぼワンルームいや1LDK?壁だけで区切られた空間のため、</w:t>
        <w:br/>
        <w:t>気にいられる人はどのぐらいいるのでしょうか？</w:t>
        <w:br/>
        <w:t>どう見てもリフォームでこだわっているので７００万円ぐらいはかけたのではないかと・・察します。</w:t>
        <w:br/>
        <w:t>余計なお世話ですが、旧耐震に個性的なリノベーションをしたがために買い手が付きづらい物件になっており、売却金額を下げざるを得ないことを思うと気の毒に思えてきました。</w:t>
        <w:br/>
        <w:t>やはり、将来の資産性や流通性を考えますと、</w:t>
        <w:br/>
        <w:t>・旧耐震基準のマンションは出来れば避ける</w:t>
        <w:br/>
        <w:t>・あまり個性的なリフォームにしない方が良いと実感した事例でした。</w:t>
        <w:br/>
        <w:br/>
        <w:t>購入前に建物状況や資金計画を整理しておくことで、将来的なリスクを抑えやすくなります。</w:t>
      </w:r>
    </w:p>
    <w:p>
      <w:r>
        <w:br w:type="page"/>
      </w:r>
    </w:p>
    <w:p>
      <w:pPr>
        <w:pStyle w:val="Heading1"/>
      </w:pPr>
      <w:r>
        <w:rPr>
          <w:sz w:val="44"/>
        </w:rPr>
        <w:t>老後に移住希望19％、「高齢者を地方へ」は難しく？！</w:t>
      </w:r>
    </w:p>
    <w:p>
      <w:r>
        <w:rPr>
          <w:b/>
          <w:sz w:val="22"/>
        </w:rPr>
        <w:t>更新日: 2016-04-04</w:t>
      </w:r>
    </w:p>
    <w:p>
      <w:r>
        <w:rPr>
          <w:sz w:val="22"/>
        </w:rPr>
        <w:t>内閣府が10月17日にまとめた「国土形成計画の推進に関する世論調査」で、老後に備えて移住の意向があるかを聞いたところ「別の地域へ移住したい」が6.8％、「どちらかといえば別の地域に移住したい」は12.3％で、合わせても19.1％にとどまったようです。</w:t>
        <w:br/>
        <w:t>政府は地方創生の一環で都市部の高齢者の地方への移住を促していますが、移住希望者はそう多くないのが実情のようです。また、老後資金の余力がないことも影響していると思います。</w:t>
        <w:br/>
        <w:t>「現在の地域に住み続けたい」は57.0％、「どちらかといえば現在の地域に住み続けたい」が22.2％で、８割近くが今の居住地に住み続ける意向を示しました。大都市部に限ると「移住したい」が9.7％、「どちらかといえば移住したい」は15.2％と、移住希望者の割合はやや多くなっています。</w:t>
        <w:br/>
        <w:t>移住の意向がある人に希望する移住先を聞くと「地方都市部」が55.2％、「農山漁村地域」20.3％、「大都市部」14.0％、「海外」9.6％。年代別では移住希望者は20代が最も多く、移住先も20代は「地方都市部」が47.9％で、次いで「海外」と「農山漁村地域」がともに18.8％で並んでいます。</w:t>
        <w:br/>
        <w:t>現在住む地域の将来について「不安を感じている」が49.1％、「不安を感じていない」が50.2％と拮抗。１年前の前回調査では「不安を感じていない」が「不安を感じている」より５ポイントほど多く、地域の将来への懸念が高まりつつあります。</w:t>
        <w:br/>
        <w:t>不安の理由を複数回答で尋ねると「働く場所や機会が減って収入がなくなること」が大都市で24.7％、町村部が33.3％。「バスや鉄道の運行本数が減って移動が困難になること」が大都市が15.1％、町村部が29.7％。雇用や生活の利便性への不安を地方が強く実感しているようです。また資産となるはずの不動産の現金化が難しい実態も予測されます。</w:t>
        <w:br/>
        <w:t>居住地を選ぶ上で重視する条件は「医療・介護の環境が整っている」が65.1％、「商業施設があり買い物が便利」が61.8％だったようです。このような立地に移れるよう、若い段階から、いつ何時でも資産性の高い不動産を所有しておくことが重要だと思いました。</w:t>
        <w:br/>
        <w:t>本調査は８月20～30日に全国の成人男女3000人を対象に実施し回収率は58.6％だったようですが、これも回答した成人が住むエリアによっても結果が変わってくると思いました。</w:t>
        <w:br/>
        <w:t>あくまでも本データは住宅購入後、年を重ねるにつれて、どのようなエリアを好んでいくのかを把握するデータとしてご確認いただければ幸いです。</w:t>
        <w:br/>
        <w:br/>
        <w:t>住宅購入は長期的な視点で考え、安心して住み続けられる住環境を選択することが大切です。</w:t>
      </w:r>
    </w:p>
    <w:p>
      <w:r>
        <w:br w:type="page"/>
      </w:r>
    </w:p>
    <w:p>
      <w:pPr>
        <w:pStyle w:val="Heading1"/>
      </w:pPr>
      <w:r>
        <w:rPr>
          <w:sz w:val="44"/>
        </w:rPr>
        <w:t>相続空き家、売るなら早く 、４月からは３０００万円まで控除される？！</w:t>
      </w:r>
    </w:p>
    <w:p>
      <w:r>
        <w:rPr>
          <w:b/>
          <w:sz w:val="22"/>
        </w:rPr>
        <w:t>更新日: 2016-04-04</w:t>
      </w:r>
    </w:p>
    <w:p>
      <w:r>
        <w:rPr>
          <w:sz w:val="22"/>
        </w:rPr>
        <w:t>最近は親から実家を相続したものの生活拠点の違いなどから放置し、空き家になっている住宅は多いようです。しかし空き家を売るのか、管理しながら持ち続けるのかといった決断を早くする方が、家計の負担は軽くなるかもしれません。「特定空き家」に指定されると固定資産税が上がる空き家対策特別措置法が昨年施行されたのに続き、相続した空き家を売れば税優遇を受けられる制度が今年４月から始まる見通しだからです。</w:t>
        <w:br/>
        <w:t>ちなみに空き家を所有するだけで掛かる費用は下記の通りです。</w:t>
        <w:br/>
        <w:t>・固定資産税（特定空き家に指定されると宅地の場合、固定資産税が最大6倍になる。）</w:t>
        <w:br/>
        <w:t>・定期的な掃除（電気代、水道代）</w:t>
        <w:br/>
        <w:t>・火災保険など</w:t>
        <w:br/>
        <w:t>最近は空き家の管理サービスなどを手がけるNPO法人などもできてきました。費用的には年間30～50万円程度掛かるようです。</w:t>
        <w:br/>
        <w:t>賃貸に出しても、出す前の水回りや内装リフォームに費用が200～300万円は掛かり、賃料との検討が必要です。一般的には5年ぐらいを一つの目安に検討するのですが、古い住宅の賃貸案件は借り手も付きにくいのが現状です。</w:t>
        <w:br/>
        <w:t>野村総合研究所では住宅の除却・減築などが進まない場合、2033年には空き家が2,000万戸超へと倍増すると発表されており、真剣に考える必要がございます</w:t>
        <w:br/>
        <w:br/>
        <w:t>中古住宅購入では、建物だけでなく将来の維持管理や資産価値まで含めて総合的に判断することが重要です。</w:t>
      </w:r>
    </w:p>
    <w:p>
      <w:r>
        <w:br w:type="page"/>
      </w:r>
    </w:p>
    <w:p>
      <w:pPr>
        <w:pStyle w:val="Heading1"/>
      </w:pPr>
      <w:r>
        <w:rPr>
          <w:sz w:val="44"/>
        </w:rPr>
        <w:t>燃えない街づくり</w:t>
      </w:r>
    </w:p>
    <w:p>
      <w:r>
        <w:rPr>
          <w:b/>
          <w:sz w:val="22"/>
        </w:rPr>
        <w:t>更新日: 2016-04-04</w:t>
      </w:r>
    </w:p>
    <w:p>
      <w:r>
        <w:rPr>
          <w:sz w:val="22"/>
        </w:rPr>
        <w:t>「木密（もくみつ）地域」という言葉をご存じでしょうか。</w:t>
        <w:br/>
        <w:t>正式には「木造住宅密集地域」のことを言います。</w:t>
        <w:br/>
        <w:t>「木密地域」では、道路や公園等の都市基盤が不十分なことに加え、老朽化した木造建築物が多いことなどから、地域危険度が高く、「首都直下地震による東京の被害想定」（2006年 東京都防災会議）においても、地震火災など大きな被害が想定されています。</w:t>
        <w:br/>
        <w:t>木造住宅が密集し、道路幅も狭いため、一度火災が発生してしまうと、延焼の危険性が非常に高くなってしまいます。</w:t>
        <w:br/>
        <w:t>これを解消するために、「木密地域不燃化10年プロジェクト」というものが東京都では行われています。</w:t>
        <w:br/>
        <w:t>東京都都市整備局</w:t>
        <w:br/>
        <w:t>具体的には、それぞれ解消すべき特区を定め、計画道路を整備し延焼を予防、木造空き家などの解体費用を助成、といった施策が進められています。</w:t>
        <w:br/>
        <w:t>各住戸単位の耐震・防火対策も必要ですが、マクロな視点で「燃えない街づくり」もより安全な住環境を作るうえでは重要になります。</w:t>
        <w:br/>
        <w:t>お住まい探しの際には、人口予測や都市計画なども含めて、立地選びにも注意して進めたいものですね。</w:t>
        <w:br/>
        <w:t>----------------------------------------------</w:t>
        <w:br/>
        <w:t>「資産となる不動産を真剣に考えるセミナー」</w:t>
        <w:br/>
        <w:t>・マーケットを知る</w:t>
        <w:br/>
        <w:t>・資産性とは何か</w:t>
        <w:br/>
        <w:t>・リスクを考える</w:t>
        <w:br/>
        <w:t>・減税・補助金</w:t>
        <w:br/>
        <w:t>・私達ができること</w:t>
        <w:br/>
        <w:t>-----------------------------------------------</w:t>
        <w:br/>
        <w:br/>
        <w:t>購入前に建物状況や資金計画を整理しておくことで、将来的なリスクを抑えやすくなります。</w:t>
      </w:r>
    </w:p>
    <w:p>
      <w:r>
        <w:br w:type="page"/>
      </w:r>
    </w:p>
    <w:p>
      <w:pPr>
        <w:pStyle w:val="Heading1"/>
      </w:pPr>
      <w:r>
        <w:rPr>
          <w:sz w:val="44"/>
        </w:rPr>
        <w:t>フラット35の借り換えについては「借り換えシミュレーション」を活用しましょう！</w:t>
      </w:r>
    </w:p>
    <w:p>
      <w:r>
        <w:rPr>
          <w:b/>
          <w:sz w:val="22"/>
        </w:rPr>
        <w:t>更新日: 2016-04-05</w:t>
      </w:r>
    </w:p>
    <w:p>
      <w:r>
        <w:rPr>
          <w:sz w:val="22"/>
        </w:rPr>
        <w:t>また今月のフラット金利が大幅に下がりました。なんとフラット35のH28年4月実行金利は下記の通りです。政府のマイナス金利政策を受けて史上最低金利を大幅に更新しました。</w:t>
        <w:br/>
        <w:t>◇MSJフラット35</w:t>
        <w:br/>
        <w:t>借入期間15年～20年 ご融資金利1.020％</w:t>
        <w:br/>
        <w:t>借入期間21年～35年 ご融資金利1.190％</w:t>
        <w:br/>
        <w:t>それに便乗してか、フラット35の借り換えが急増しているそうです。ちなみに借り換えでどれくらい支払いが下がるかをご存知でしょうか？</w:t>
        <w:br/>
        <w:t>もしよろしければ下記のご案内をご覧いただき、「借り換えシミュレーション」なるものを利用してみて下さい。</w:t>
        <w:br/>
        <w:t>借り換え手続きには、印紙税、登録免許税（抵当権設定）、設定のための司法書士報酬、抵当権抹消のための司法書士報酬などが掛かりますが、それを考慮しても、かなり総支払額が下がるケースが多いようです。</w:t>
        <w:br/>
        <w:t>繰り上げ返済をして、返済を終えてしまう方の場合も一度は、ご覧いただく事をおすすめします。私もかなり総支払い額が下がる事が分かりました。</w:t>
        <w:br/>
        <w:br/>
        <w:t>住宅購入は長期的な視点で考え、安心して住み続けられる住環境を選択することが大切です。</w:t>
      </w:r>
    </w:p>
    <w:p>
      <w:r>
        <w:br w:type="page"/>
      </w:r>
    </w:p>
    <w:p>
      <w:pPr>
        <w:pStyle w:val="Heading1"/>
      </w:pPr>
      <w:r>
        <w:rPr>
          <w:sz w:val="44"/>
        </w:rPr>
        <w:t>お花見は外国の方にも大好評！</w:t>
      </w:r>
    </w:p>
    <w:p>
      <w:r>
        <w:rPr>
          <w:b/>
          <w:sz w:val="22"/>
        </w:rPr>
        <w:t>更新日: 2016-04-10</w:t>
      </w:r>
    </w:p>
    <w:p>
      <w:r>
        <w:rPr>
          <w:sz w:val="22"/>
        </w:rPr>
        <w:t>４月に入り桜の季節になりました。最近では日本人だけではなく、お花見の為に日本を訪れる外国の方が増えているそうです。</w:t>
        <w:br/>
        <w:t>日本の文化に興味を持っていて実際に日本の生活体験できる事は旅行者にとっては、かなり魅力的な宿泊施設ではないでしょうか。</w:t>
        <w:br/>
        <w:t>外装、内装のリフォームもできるだけ原型を残し、タイル張りの浴室や模様入りのすりガラスの建具などは活用した上で外国の方に泊まり来てもらうためのリフォームをした宿泊施設でした。</w:t>
        <w:br/>
        <w:t>一日一組のみ限定ですが他のお客様に気兼ねせず行動できる気軽さや、畳や木のにおいだったり、天井の低さが日本らしいと感動していました。そして布団で寝ることや銭湯に入ることなどを楽しみにしていました。</w:t>
        <w:br/>
        <w:t>最近の銭湯もあまり見かけなくなりましたが私、銭湯を体験してきました。広いお風呂はやっぱりいいですね。</w:t>
        <w:br/>
        <w:t>文化の違いはありますが日本の文化に共感を持ってもらえる事は素敵なことだと思います。</w:t>
        <w:br/>
        <w:t>最近の日本の住宅ではあまり見かけなくなった囲炉裏や欄間、雪見障子などきっと感動してもらえるのではないでしょうか。</w:t>
        <w:br/>
        <w:t>そういった建具や囲炉裏などを使いリフォームして活用できれば、家あまり問題の解消や日本建築のいい所が残せればと思いました。</w:t>
        <w:br/>
        <w:br/>
        <w:t>中古住宅購入では、建物だけでなく将来の維持管理や資産価値まで含めて総合的に判断することが重要です。</w:t>
      </w:r>
    </w:p>
    <w:p>
      <w:r>
        <w:br w:type="page"/>
      </w:r>
    </w:p>
    <w:p>
      <w:pPr>
        <w:pStyle w:val="Heading1"/>
      </w:pPr>
      <w:r>
        <w:rPr>
          <w:sz w:val="44"/>
        </w:rPr>
        <w:t>売れない住宅にしないために ～権利編～</w:t>
      </w:r>
    </w:p>
    <w:p>
      <w:r>
        <w:rPr>
          <w:b/>
          <w:sz w:val="22"/>
        </w:rPr>
        <w:t>更新日: 2016-04-11</w:t>
      </w:r>
    </w:p>
    <w:p>
      <w:r>
        <w:rPr>
          <w:sz w:val="22"/>
        </w:rPr>
        <w:t>各方面で、「空き家問題」が大きく取り上げられています。</w:t>
        <w:br/>
        <w:t>空き家が増える原因として、人口減と家余りという状況もありますが、同時に「売れない家」になってしまっている、という状況もあります。</w:t>
        <w:br/>
        <w:t>戸建てやマンションなど、不動産を売却する場合には、実際の売主と登記されている名義人が同一でなければなりません。</w:t>
        <w:br/>
        <w:t>相続の手続きをしていない、売主本人が認知症で契約ができない、などという場合ですと、そのままでは売却ができません。</w:t>
        <w:br/>
        <w:t>問題となっている空き家には、相続手続きがされずに放っておかれ、誰の所有物かわからなくなっている、という物件もあります。</w:t>
        <w:br/>
        <w:t>立地もよく、解体して更地にすれば売れる！という物件なのに、相続手続きがされておらず、誰に話をしたら良いのかわからない、というケースもあります。</w:t>
        <w:br/>
        <w:t>また、曾祖父の名義のままになっており、相続手続きをするためには、曾孫一同（数十人）のハンコが必要！などというケースもあります。</w:t>
        <w:br/>
        <w:t>連絡もとったことがない親族や、行方不明の親族などが出てきてしまうと、どうしようもなくなってしまいますね。</w:t>
        <w:br/>
        <w:t>建物の構造や外壁などの物理的なメンテナンスも必要ですが、登記簿の名義変更もあまり放置しすぎないように気を付けましょう。</w:t>
        <w:br/>
        <w:br/>
        <w:t>住宅購入は長期的な視点で考え、安心して住み続けられる住環境を選択することが大切です。</w:t>
      </w:r>
    </w:p>
    <w:p>
      <w:r>
        <w:br w:type="page"/>
      </w:r>
    </w:p>
    <w:p>
      <w:pPr>
        <w:pStyle w:val="Heading1"/>
      </w:pPr>
      <w:r>
        <w:rPr>
          <w:sz w:val="44"/>
        </w:rPr>
        <w:t>中古住宅購入時の住宅ローン減税～早めの手続きが失敗しない最大の対策～</w:t>
      </w:r>
    </w:p>
    <w:p>
      <w:r>
        <w:rPr>
          <w:b/>
          <w:sz w:val="22"/>
        </w:rPr>
        <w:t>更新日: 2016-04-11</w:t>
      </w:r>
    </w:p>
    <w:p>
      <w:r>
        <w:rPr>
          <w:sz w:val="22"/>
        </w:rPr>
        <w:t>早いもので新年度がスタートしました。</w:t>
        <w:br/>
        <w:t>こういう仕事を行っているので、4月になると気になるのが各種制度のルール変更や、新しい制度の創設です。</w:t>
        <w:br/>
        <w:t>多くの方が住宅購入にあたって住宅ローンを組みます。その際にぜひ活用したいのが住宅ローン減税制度です。</w:t>
        <w:br/>
        <w:t>制度の名前は知っているものの、内容についてはプロの事業者でさえ勘違いしている方が多いので注意が必要です。</w:t>
        <w:br/>
        <w:t>住宅ローン減税は新築向けの制度だと勘違いしている方が多いのですが、もちろん中古住宅でも利用できます。</w:t>
        <w:br/>
        <w:t>ただ、中古住宅の場合は新築に比べていろいろな条件が加わるので、取引の際にはきちんと確認して必要な手続きを行わなければなりません。</w:t>
        <w:br/>
        <w:t>住宅ローン減税で失敗しない最大の対策が不動産売買契約前に不動産仲介会社の担当者に「住宅ローン減税が利用したい」とはっきり意思表示することです。</w:t>
        <w:br/>
        <w:t>中古住宅で住宅ローン減税を利用するための条件については、担当の不動産仲介会社に調べてもらうのが一番です。</w:t>
        <w:br/>
        <w:t>もし明確な回答が得られない場合はその取引を見合わせた方が良いです。各種住宅取得支援制度の中でも住宅ローン減税は基本中の基本です。</w:t>
        <w:br/>
        <w:t>そんなこともわからない会社に大切な取引を任せることはできませんよね。</w:t>
        <w:br/>
        <w:t>不動産売買契約前というのも大きなポイントです。</w:t>
        <w:br/>
        <w:t>住宅ローン減税は個人間売買の取引の場合、最大200万円も控除が受けられる、家計に与える影響が大きい制度と言えます。</w:t>
        <w:br/>
        <w:t>購入を検討している中古住宅で住宅ローン減税を受けるために必要な条件が厳しい場合、その物件の購入を見合わせるというのも一つの選択です。</w:t>
        <w:br/>
        <w:t>（例えば耐震改修に多額の費用がかかる場合など）</w:t>
        <w:br/>
        <w:t>このように、住宅ローン減税が利用できるかどうか、利用するためにはどのような条件があるのかについては、物件購入の重要な判断材料だと思います。</w:t>
        <w:br/>
        <w:t>また、質問に対する回答は口頭ではなく、文書やメールなど履歴が残る形でもらった方が安心です。</w:t>
        <w:br/>
        <w:t>万が一、不動産仲介会社の誤った誘導で住宅ローン減税が使えなくなった場合、履歴があれば責任を追及することができるかもしれません。</w:t>
        <w:br/>
        <w:t>と、なぜこのような記事を書いたかというと、今年も確定申告の時期を終えました。</w:t>
        <w:br/>
        <w:t>「耐震基準適合証明書」というワードで検索すると、弊社のホームページが一番になることから、この時期非常に多くのお問い合わせをいただきます。</w:t>
        <w:br/>
        <w:t>そして、そのほとんどが手遅れで、住宅ローン減税を諦めなければならない状況に陥っているのです。</w:t>
        <w:br/>
        <w:t>理由は様々ですが、共通して言えるのが「手続きのタイミングが遅い」こと。</w:t>
        <w:br/>
        <w:t>契約を終えてから、所有権移転を終えてから、確定申告の直前、とお問い合わせのタイミングは様々ですが、いずれも「遅すぎ」ます。</w:t>
        <w:br/>
        <w:t>住宅ローン減税の情報収集や手続きの確認は不動産売買契約前がベストです。これから住宅購入をされる方は十分に注意してください。</w:t>
        <w:br/>
        <w:t>ちなみに</w:t>
        <w:br/>
        <w:t>戸建ての場合に重要となる建築士による建物調査も適切なタイミングで手配いたしますので、</w:t>
        <w:br/>
        <w:t>特に中古住宅の購入をご検討の方は</w:t>
        <w:br/>
        <w:t>----------------------------------------------</w:t>
        <w:br/>
        <w:t>「資産となる不動産を真剣に考えるセミナー」</w:t>
        <w:br/>
        <w:t>・マーケットを知る</w:t>
        <w:br/>
        <w:t>・資産性とは何か</w:t>
        <w:br/>
        <w:t>・リスクを考える</w:t>
        <w:br/>
        <w:t>・減税・補助金</w:t>
        <w:br/>
        <w:t>・私達ができること</w:t>
        <w:br/>
        <w:t>-----------------------------------------------</w:t>
        <w:br/>
        <w:br/>
        <w:t>購入前に建物状況や資金計画を整理しておくことで、将来的なリスクを抑えやすくなります。</w:t>
      </w:r>
    </w:p>
    <w:p>
      <w:r>
        <w:br w:type="page"/>
      </w:r>
    </w:p>
    <w:p>
      <w:pPr>
        <w:pStyle w:val="Heading1"/>
      </w:pPr>
      <w:r>
        <w:rPr>
          <w:sz w:val="44"/>
        </w:rPr>
        <w:t>東京圏新路線！資産価値に直結する要素は、つぶさにチェック！</w:t>
      </w:r>
    </w:p>
    <w:p>
      <w:r>
        <w:rPr>
          <w:b/>
          <w:sz w:val="22"/>
        </w:rPr>
        <w:t>更新日: 2016-04-16</w:t>
      </w:r>
    </w:p>
    <w:p>
      <w:r>
        <w:rPr>
          <w:sz w:val="22"/>
        </w:rPr>
        <w:t>2016年4月7日『第20回 交通政策審議会陸上交通分科会 東京圏における今後の都市鉄道のあり方に関する小委員会』が開催されました。東京では、下記8つの鉄道計画が立てられているようです。詳しくは文末のリンク先から、当日の配布資料をご覧下さい。</w:t>
        <w:br/>
        <w:t>鉄道整備は不動産（家の）の資産価値に直結しますので、家を探している人も、持っている人も、動向をチェックしましょう。</w:t>
        <w:br/>
        <w:t>色々ニュースで取り上げられていますので、ご自身でもインターネットで検索してみてください！</w:t>
        <w:br/>
        <w:t>都心直結線の新設（押上～新東京～泉岳寺）</w:t>
        <w:br/>
        <w:t>羽田空港アクセス線の新設及び京葉線・りんかい線相互直通運転化（田町駅付近・大井町駅付</w:t>
        <w:br/>
        <w:t>近・東京テレポート～東京貨物ターミナル付近～羽田空港、新木場）</w:t>
        <w:br/>
        <w:t>新空港線の新設（矢口渡～蒲田～京急蒲田～大鳥居）</w:t>
        <w:br/>
        <w:t>京急空港線羽田空港国内線ターミナル駅引上線の新設</w:t>
        <w:br/>
        <w:t>常磐新線の延伸（秋葉原～東京（新東京））</w:t>
        <w:br/>
        <w:t>都心部・臨海地域地下鉄構想の新設及び同構想と常磐新線延伸の一体整備（臨海部～銀座～</w:t>
        <w:br/>
        <w:t>東京）</w:t>
        <w:br/>
        <w:t>東京８号線（有楽町線）の延伸（豊洲～住吉）</w:t>
        <w:br/>
        <w:t>都心部・品川地下鉄構想の新設（白金高輪～品川）</w:t>
        <w:br/>
        <w:t>■第20回 交通政策審議会陸上交通分科会 東京圏における今後の都市鉄道のあり方に関する小委員会</w:t>
        <w:br/>
        <w:t>→当日の配布資料がご覧になれます。</w:t>
        <w:br/>
        <w:t>以上、</w:t>
        <w:br/>
        <w:br/>
        <w:t>購入前に建物状況や資金計画を整理しておくことで、将来的なリスクを抑えやすくなります。</w:t>
      </w:r>
    </w:p>
    <w:p>
      <w:r>
        <w:br w:type="page"/>
      </w:r>
    </w:p>
    <w:p>
      <w:pPr>
        <w:pStyle w:val="Heading1"/>
      </w:pPr>
      <w:r>
        <w:rPr>
          <w:sz w:val="44"/>
        </w:rPr>
        <w:t>住宅購入するうえでの『諸費用基礎講座』</w:t>
      </w:r>
    </w:p>
    <w:p>
      <w:r>
        <w:rPr>
          <w:b/>
          <w:sz w:val="22"/>
        </w:rPr>
        <w:t>更新日: 2016-04-18</w:t>
      </w:r>
    </w:p>
    <w:p>
      <w:r>
        <w:rPr>
          <w:sz w:val="22"/>
        </w:rPr>
        <w:t>諸費用の考え方について</w:t>
        <w:br/>
        <w:t>不動産購入時に頭金以外で必要になるのが諸経費です。</w:t>
        <w:br/>
        <w:t>では、諸経費にはどんなものがあるのが具体的にみていきましょう！</w:t>
        <w:br/>
        <w:t>（今回は、全体を把握していただくことを目的としている為、詳細についてふれず簡単に説明しています。）</w:t>
        <w:br/>
        <w:t>取得にかかる費用</w:t>
        <w:br/>
        <w:t>印紙税・・・売買契約書や請負契約書に金額に応じて添付する</w:t>
        <w:br/>
        <w:t>不動産取得税・・・土地や建物を取得したときにかかる税金（一定の条件に当てはまる場合、軽減措置あり）→入居後に収める</w:t>
        <w:br/>
        <w:t>登録免許税・・・不動産の登記（保存・移転登記など）をするときにかかる税金〈一定の条件に当てはまる場合、軽減措置あり）</w:t>
        <w:br/>
        <w:t>登記手数料・・・登記の手続きなどを司法書士に依頼した場合に支払う</w:t>
        <w:br/>
        <w:t>仲介手数料・・・仲介業者に支払う手数料 (購入物件代金の（３％＋６万円）に消費税）</w:t>
        <w:br/>
        <w:t>ローンにかかる費用</w:t>
        <w:br/>
        <w:t>融資手数料・・・ローンを組む際に金融機関に支払う</w:t>
        <w:br/>
        <w:t>保証料・・・保証人に代えて保証会社に支払う（フラット３５にはありません）</w:t>
        <w:br/>
        <w:t>印紙税・・・ローン契約書に添付</w:t>
        <w:br/>
        <w:t>登録免許税・・・所有権移転登記や抵当権を設定するためにかかる</w:t>
        <w:br/>
        <w:t>登記手数料・・・抵当権の設定を司法書士に依頼した場合に支払う</w:t>
        <w:br/>
        <w:t>団体信用生命保険料・・・団信保険料が外枠払いのケース〈フラット３５など）。民間の住宅ローンは金利に含まれるケースが多い</w:t>
        <w:br/>
        <w:t>火災保険料・・・初年度分、金融機関によっては全返済期間分、保険料を一括払いしなくてはならないところもある</w:t>
        <w:br/>
        <w:t>その他</w:t>
        <w:br/>
        <w:t>引越し費用・家具購入費用・修繕積立基金〈新築マンションなど）、住宅履歴の登録、耐震基準適合証明書発行手数料、フラット適合証明書（フラット利用時）発行手数料、地鎮祭・上棟式費用・水道引き込み費用〈新築一戸建ての場合）、解体費用・仮住まい費用〈建て替えの場合）など</w:t>
        <w:br/>
        <w:t>諸経費は取得する物権によって、金額が大きく異なります。</w:t>
        <w:br/>
        <w:t>取得にかかる費用とローン契約にかかる費用で、大まかに言うと</w:t>
        <w:br/>
        <w:t>中古住宅は仲介手数料がかかるため物件の６％～１０％ 程度かかります。</w:t>
        <w:br/>
        <w:t>【種類ごとの目安】</w:t>
        <w:br/>
        <w:t>マンション 物件購入代金の</w:t>
        <w:br/>
        <w:t>６％～８％</w:t>
        <w:br/>
        <w:t>戸 建 物件購入代金の</w:t>
        <w:br/>
        <w:t>７％～１０％</w:t>
        <w:br/>
        <w:t>その他、引越し費用や新たに購入する家具などの費用を合わせると、</w:t>
        <w:br/>
        <w:t>物件価格に対して１割程度</w:t>
        <w:br/>
        <w:t>見ておくと安心です。</w:t>
        <w:br/>
        <w:t>気をつけなければならないのが、 手元にあるお金を「頭金」と「諸経費」に充てたら貯金ゼロ、という状態は避けなくてはなりません。</w:t>
        <w:br/>
        <w:t>収入減、ボーナスカット、家族の病気、予想外の臨時出費といった「イザというとき」は現金が必要だからです。</w:t>
        <w:br/>
        <w:t>家計の状況にもよりますが、少なくとも２００万円近くは残したいもの（フィナンシャルプランナーによる）</w:t>
        <w:br/>
        <w:t>かといっても、予算がきついときは、生活費の６か月分が目安だそうです。</w:t>
        <w:br/>
        <w:t>頭金の額はこうやって計算しよう</w:t>
        <w:br/>
        <w:t>手持ちのお金から「頭金」として用意できる金額を計算の仕方</w:t>
        <w:br/>
        <w:t>我が家の金融資産から、</w:t>
        <w:br/>
        <w:t>残すお金を差し引きます</w:t>
        <w:br/>
        <w:t>先ほど説明しました「イザというときの貯蓄」やお子さんの教育積み立てなどは必ず残すお金です。</w:t>
        <w:br/>
        <w:t>さらに</w:t>
        <w:br/>
        <w:t>「諸経費」を差し引く</w:t>
        <w:br/>
        <w:t>と、頭金として充当できる金額がわかります。</w:t>
        <w:br/>
        <w:t>住宅購入の参考にしていただければと思います。</w:t>
        <w:br/>
        <w:br/>
        <w:t>住宅購入は長期的な視点で考え、安心して住み続けられる住環境を選択することが大切です。</w:t>
      </w:r>
    </w:p>
    <w:p>
      <w:r>
        <w:br w:type="page"/>
      </w:r>
    </w:p>
    <w:p>
      <w:pPr>
        <w:pStyle w:val="Heading1"/>
      </w:pPr>
      <w:r>
        <w:rPr>
          <w:sz w:val="44"/>
        </w:rPr>
        <w:t>南側道路物件の盲点。住まい探しの足かせになっているかもしれません．．．</w:t>
      </w:r>
    </w:p>
    <w:p>
      <w:r>
        <w:rPr>
          <w:b/>
          <w:sz w:val="22"/>
        </w:rPr>
        <w:t>更新日: 2016-04-18</w:t>
      </w:r>
    </w:p>
    <w:p>
      <w:r>
        <w:rPr>
          <w:sz w:val="22"/>
        </w:rPr>
        <w:t>陽当りの良い家、皆さん好きですよね。これを求める為に、南側に建物が無い「南側道路」の家限定で探していらっしゃる方を、たまに見かけます。予算に十分な余裕がある方であれば、それでも見つけることができるかもしれませんが、多くの方にとっては、あまり得策とは言えません。なぜなら、希望条件を限定しすぎると、そもそも流通する（＝売りに出る）物件数に限りがあり、いつまで経っても希望の家が見つからない迷路にはまってしまうからです。</w:t>
        <w:br/>
        <w:t>少し想像力を豊かにしてみると、どんな物件でも南側道路がベストとは限らないことが分かります。敷地の大きさや（というよりは間口）、都市計画の制限によって、真逆の北側道路の方が意外良いということも有り得るのです。</w:t>
        <w:br/>
        <w:t>南側に道路があるということは、駐車スペースや玄関も南側ということになります。間口が広い土地であれば、玄関部分があってもその他の居室部分も南側に大きな窓を設置することはできますが、間口が十分でない場合は、南側に大きな窓やお庭を設けることができなくなります。東京近郊は地価が高いので、大きな敷地面積を要する、大きな間口の整形地は、中々買えるものではありませんよね。</w:t>
        <w:br/>
        <w:t>一方北側道路は間取りが逆になりますから、南側が丸々居室とお庭になります。でも、これで油断せず、もう一つポイントがあります。このような北側道路の物件の場合、建ぺい率・容積率が何パーセントかというところがポイントとなります。ちょっと極端ですが、例えば用途地域が「商業地域」で建ぺい率80％・容積率400％だった場合、敷地対して大きな建物が建築できます。この場合、折角南側にＬＤＫや居室、庭があったとしても、隣地の建物が大きく、日が差し込みづらくなります。用途地域が「第一種低層住居専用地域」のように建ぺい率40～50％・容積率80～100％程度であれば、隣地の建物は大きなものにはなりませんから、十分に日が差し込み、良い雰囲気になることも多くあります。</w:t>
        <w:br/>
        <w:t>以上、</w:t>
        <w:br/>
        <w:br/>
        <w:t>中古住宅は適切な確認と計画によって、安心して長く暮らせる住まいとして活用できます。</w:t>
      </w:r>
    </w:p>
    <w:p>
      <w:r>
        <w:br w:type="page"/>
      </w:r>
    </w:p>
    <w:p>
      <w:pPr>
        <w:pStyle w:val="Heading1"/>
      </w:pPr>
      <w:r>
        <w:rPr>
          <w:sz w:val="44"/>
        </w:rPr>
        <w:t>住宅の耐震性に関するよくある「勘違い」</w:t>
      </w:r>
    </w:p>
    <w:p>
      <w:r>
        <w:rPr>
          <w:b/>
          <w:sz w:val="22"/>
        </w:rPr>
        <w:t>更新日: 2016-04-22</w:t>
      </w:r>
    </w:p>
    <w:p>
      <w:r>
        <w:rPr>
          <w:sz w:val="22"/>
        </w:rPr>
        <w:t>住宅ローン減税のための耐震基準適合証明書に関係して、住宅の耐震性について多くお問い合わせをいただきます。</w:t>
        <w:br/>
        <w:t>今回はよくある「勘違い」をご紹介します。</w:t>
        <w:br/>
        <w:t>1：耐震診断を行えば耐震基準適合証明書が取得できる</w:t>
        <w:br/>
        <w:t>昭和56年5月以前の建物を「旧耐震」と言います。昭和56年6月以降の建物は「新耐震」と言われます。</w:t>
        <w:br/>
        <w:t>不動産屋さんから「新耐震」だから安心です、と言われ、「新耐震」なら耐震基準適合証明書を取得できると思っている方が多いですが、これは間違いです。</w:t>
        <w:br/>
        <w:t>木造住宅の耐震を専門に扱う組合が発表しているデータによると、「新耐震」でも8割以上の家屋が現行基準を満たさないという結果が出ています。</w:t>
        <w:br/>
        <w:t>阪神淡路大震災の教訓を受けて建築基準法が改正されたのが平成12年6月です。「新耐震」といえども平成12年6月までの建物はなんらかの耐震改修が必要であると判断する方が現実的です。</w:t>
        <w:br/>
        <w:t>2：耐震改修には多額の費用がかかるから新築した方が良い</w:t>
        <w:br/>
        <w:t>耐震改修にいくら費用がかかるのかは、耐震診断を実施してみないと正確に算定できません。耐震改修費用は「古さ」と「広さ」に比例して高くなる傾向がありますので、「旧耐震」の建物の場合は建て替えた方が合理的と判断される場合があります。</w:t>
        <w:br/>
        <w:t>ただ、家が古いというだけで、耐震診断もせずに建て替えた方が良いと判断するのは間違いです。耐震診断を実施しなければ何も判断できないからです。</w:t>
        <w:br/>
        <w:t>中古住宅流通の際には、内装のリフォームを実施される方が多いので、そのリフォームにあわせて耐震改修を実施すれば、思ったよりもコストを抑えることができるのも事実です。</w:t>
        <w:br/>
        <w:t>購入判断材料として耐震診断は欠かせないと思います。</w:t>
        <w:br/>
        <w:t>3：どんな家でも耐震診断ができる</w:t>
        <w:br/>
        <w:t>一般的な耐震診断法が使えるのは、木造在来工法と2×4工法のみです。所謂一般的な木造住宅です。鉄骨やRC造はもちろん、大手ハウスメーカーによるパネル工法も一般的な耐震診断法が利用できないので、きちんと耐震診断をしようとすると診断費用が高額になるケースがあります。</w:t>
        <w:br/>
        <w:t>戸建て住宅の場合、なるべく改修工事が実施しやすい工法を選択するのが現実的な選択です。</w:t>
        <w:br/>
        <w:t>4：図面があれば誰でも耐震診断できる</w:t>
        <w:br/>
        <w:t>耐震診断を実施するのは建築士です。また、新築時の設計図書が残されているからと言って現地調査を行わずに耐震診断結果報告書を作成することはありません。</w:t>
        <w:br/>
        <w:t>図面に記されているのは家屋の一部の状況だけで、家屋の性能を正しく把握するには現地調査が欠かせないからです。</w:t>
        <w:br/>
        <w:t>5：図面がないから耐震診断できない</w:t>
        <w:br/>
        <w:t>図面がなくても耐震診断を実施することは可能です。しかし、耐震診断は非破壊検査になりますので、壁の内部に設置された耐力要素を確認することができず、結果的に耐震診断の点数を大きく減らしてしまう要因となります。</w:t>
        <w:br/>
        <w:t>在来工法は柔軟な対応が可能なのですが、2×4工法で図面がない場合は、非常に大掛かりな工事が必要と判定されることがあります。</w:t>
        <w:br/>
        <w:t>新築時の設計図書の有無で改修費用が大きく変わってしまうので、頑張って売主さんに探してもらうよう交渉するだけの価値があります。</w:t>
        <w:br/>
        <w:t>6：耐震基準適合証明書が発行されれば住宅ローン減税が利用できる</w:t>
        <w:br/>
        <w:t>住宅ローン減税には様々な要件があります。耐震基準適合証明書はそのうちの「築後年数要件」を緩和するために必要な書類です。</w:t>
        <w:br/>
        <w:t>耐震基準適合証明書が発行されたとしても、他の要件に抵触すれば住宅ローン減税の対象とはなりませんし、耐震基準適合証明書の発行業務は住宅の適法性を判断するものではないので建ぺい・容積率オーバーでそもそも住宅ローンが組めなかった、ということも起こり得ます。</w:t>
        <w:br/>
        <w:t>まだまだたくさんありますが、機会を見てご紹介したいと思います。</w:t>
        <w:br/>
        <w:br/>
        <w:t>購入前に建物状況や資金計画を整理しておくことで、将来的なリスクを抑えやすくなります。</w:t>
      </w:r>
    </w:p>
    <w:p>
      <w:r>
        <w:br w:type="page"/>
      </w:r>
    </w:p>
    <w:p>
      <w:pPr>
        <w:pStyle w:val="Heading1"/>
      </w:pPr>
      <w:r>
        <w:rPr>
          <w:sz w:val="44"/>
        </w:rPr>
        <w:t>被災住宅の各種手続きについて</w:t>
      </w:r>
    </w:p>
    <w:p>
      <w:r>
        <w:rPr>
          <w:b/>
          <w:sz w:val="22"/>
        </w:rPr>
        <w:t>更新日: 2016-04-28</w:t>
      </w:r>
    </w:p>
    <w:p>
      <w:r>
        <w:rPr>
          <w:sz w:val="22"/>
        </w:rPr>
        <w:t>熊本の地震で被災された皆様には、心よりお見舞い申し上げます。</w:t>
        <w:br/>
        <w:t>私の父方・母方、両方とも熊本市内に実家があり、多くの親せきが被災しております。</w:t>
        <w:br/>
        <w:t>阪神淡路大震災をきっかけに住宅の耐震化に携わることになった私が今できることとして、少しの知見ではありますが、過去の災害ボランティア活動からの経験で情報を発信します。少しでも何かお役に立てればと思います。</w:t>
        <w:br/>
        <w:t>早く元の生活に戻りたい一心で、家の修繕を始められる方もいらっしゃいます。しかし、り災証明・損害認定などが無いと「公的支援が受けられない」「損害保険が支払われない」という事態が発生します。手を加えられる場合には、なるべく写真・動画などで正確に証拠を残しておく必要があります。</w:t>
        <w:br/>
        <w:t>以下、被災住宅の手続きの順番でお伝えします。まずは、応急危険度判定、り災証明書の申請を最寄りの自治体にされることをお勧めいたします。（混乱していて、受付対応が十分でなかったり、調査がずいぶん先になることも予想されます。）地震保険に加入されている方は、保険会社に保険金払い出しの請求をされることをお勧めします。</w:t>
        <w:br/>
        <w:t>①緊急判断</w:t>
        <w:br/>
        <w:t>緊急性が高いこととして、そもそも荷物を取りに行ったり、片づけに家に入ってよいかということです。相次ぐ余震で倒壊するかもしれません。この判断は、建築士がいればお願いし、少しでも建築に携わったことのある人に意見を求めることです。これは、公的な立場・手法ではありませんが、緊急性が高い場合はやむをえません。折れている柱が1本でもあった場合、既に垂直荷重を受けられていないので、住家に入ることはやめた方が良いでしょう。この段階は、平成28年4月23日現在、もう過ぎているように思います。</w:t>
        <w:br/>
        <w:t>②応急危険度判定（</w:t>
        <w:br/>
        <w:t>公的な危険度判定です。判定士の資格を持った建築士が全国から集まり、自治体を通じて「調査済み」「要注意」「危険」の3種の判定をします。本来は急いで行う必要があるものですが、人命救助、最低限のライフラインの確保、避難所の整備等のほうが緊急性が高いため、少し落ち着いてから順次行われます。避難所生活の皆様は早く家に帰りたいところですが、判定を受けてからが安心だと思います。</w:t>
        <w:br/>
        <w:t>参考：熊本県の被災建築物応急危険度判定窓口 土木部 建築課 TEL：096-333-2533</w:t>
        <w:br/>
        <w:t>③り災証明書</w:t>
        <w:br/>
        <w:t>自治体による被害認定です。「全壊」「大規模半壊」「半壊」「一部損壊」の4種の判定をします。「被災者生活再建支援金」の支払いを受けられることもあります。この支援金を受けるにあたり、必要となる書類が「り災証明書」で、これは住居の被災の程度を示す書類です。</w:t>
        <w:br/>
        <w:t>参考：熊本市のり災証明について</w:t>
        <w:br/>
        <w:t>災害に関わる住家の被害認定基準運用方針</w:t>
        <w:br/>
        <w:t>④損害保険会社の損害認定</w:t>
        <w:br/>
        <w:t>被保険者からの請求に応じて、専門の判定員が派遣され損害認定を行います。損害保険会社は全国から判定員となる建築士を募集して派遣するので、多少時間がかかると思います。損害保険会社による損害認定と自治体による被害認定の内容は同じではありません。両者の認定基準が異なるため、損害保険会社で半損と認定された損害でも、自治体による認定では全壊と認定されることがありえます。</w:t>
        <w:br/>
        <w:t>⑤耐震診断</w:t>
        <w:br/>
        <w:t>今までのものは、危険性の判定や被災状況の認定であり、構造的にどうであるかを見るものではありません。危険性の判定、被災状況の認定の手続きを経てから、耐震性の確認という流れになると思います。被害住宅の修繕と耐震性の確保、ついでにリフォームなどを検討することになります。耐震診断や改修については補助金が出る場合があります。しかし、戸数限定であったり（熊本市の耐震診断費用助成は平成28年度分は2戸）、平成28年4月23日現在は、年度替わりのタイミングでもあるので、執行が5月に入ってから（熊本市の耐震改修費用の補助は平成28年5月6日から）だったりします。ほとんどの自治体は、申請後に耐震診断の申し込み、耐震改修工事の請負契約をしなければならないので、注意が必要です。詳しくは、最寄りの自治体にお問い合わせください。</w:t>
        <w:br/>
        <w:t>参考：熊本市耐震診断費用助成</w:t>
        <w:br/>
        <w:t>熊本市戸建木造住宅耐震改修事業</w:t>
        <w:br/>
        <w:br/>
        <w:t>中古住宅購入では、建物だけでなく将来の維持管理や資産価値まで含めて総合的に判断することが重要です。</w:t>
      </w:r>
    </w:p>
    <w:p>
      <w:r>
        <w:br w:type="page"/>
      </w:r>
    </w:p>
    <w:p>
      <w:pPr>
        <w:pStyle w:val="Heading1"/>
      </w:pPr>
      <w:r>
        <w:rPr>
          <w:sz w:val="44"/>
        </w:rPr>
        <w:t>地震保険金の早期お支払いに向けた対応について</w:t>
      </w:r>
    </w:p>
    <w:p>
      <w:r>
        <w:rPr>
          <w:b/>
          <w:sz w:val="22"/>
        </w:rPr>
        <w:t>更新日: 2016-04-28</w:t>
      </w:r>
    </w:p>
    <w:p>
      <w:r>
        <w:rPr>
          <w:sz w:val="22"/>
        </w:rPr>
        <w:t>熊本の地震で被災された皆様には、心よりお見舞い申し上げます。</w:t>
        <w:br/>
        <w:t>日本損害保険協会より、平成28年4月20日に以下の文書がリリースされています。</w:t>
        <w:br/>
        <w:t>～損害状況申告（自己申告）方式の実施、地震保険金請求書類の取付省略～</w:t>
        <w:br/>
        <w:t>1.損害状況申告（自己申告）方式の実施（注）</w:t>
        <w:br/>
        <w:t>損害を被った木造建物（在来軸組工法・枠組壁工法）や家財の損害調査につきまして、各損害保険会社が迅速に保険金をお支払いするために必要と判断し、お客様にご承諾をいただいた場合には、従来の現場立会調査だけでなく、お客様の自己申告に基づく損害調査（書面による調査）を実施します。</w:t>
        <w:br/>
        <w:t>（注）地震保険における損害調査は立会いによって行うことを原則としております。</w:t>
        <w:br/>
        <w:t>したがって、平成28年熊本地震においても、被災状況等一定の条件を満たし、迅速な立会が困難な件において、お客様のご承諾がいただける場合に限って、特例的にお客様の損害状況申告に基づく損害調査（書面による調査）を、各損害保険会社にて実施致します。</w:t>
        <w:br/>
        <w:t>また、損害状況申告に際しては、地震保険に対する一定のご理解を前提としてお客様自身に専用帳票に起票頂いたり、損傷箇所の写真撮影と印刷・添付の作業をお願いするなど相当程度のご負担をお願いすることとなるため、限定的に実施してまいります。</w:t>
        <w:br/>
        <w:t>2.地震保険金請求書類の取付省略</w:t>
        <w:br/>
        <w:t>平成28年熊本地震により甚大な被害が発生している主に熊本県・大分県のお客様を対象にして、お客様による保険金請求書の作成・提出等が困難で、迅速な保険金支払いに支障が生じる等の一定の条件に合致する場合には、保険金請求書等の一部の地震保険金請求書類のご提出を省略するなどの取扱いを実施します。</w:t>
        <w:br/>
        <w:t>詳細は、保険金ご請求手続き等の地震保険を契約している損害保険会社にご連絡ください。</w:t>
        <w:br/>
        <w:br/>
        <w:t>住宅購入は長期的な視点で考え、安心して住み続けられる住環境を選択することが大切です。</w:t>
      </w:r>
    </w:p>
    <w:p>
      <w:r>
        <w:br w:type="page"/>
      </w:r>
    </w:p>
    <w:p>
      <w:pPr>
        <w:pStyle w:val="Heading1"/>
      </w:pPr>
      <w:r>
        <w:rPr>
          <w:sz w:val="44"/>
        </w:rPr>
        <w:t>金融庁が無料相談窓口開設</w:t>
      </w:r>
    </w:p>
    <w:p>
      <w:r>
        <w:rPr>
          <w:b/>
          <w:sz w:val="22"/>
        </w:rPr>
        <w:t>更新日: 2016-04-28</w:t>
      </w:r>
    </w:p>
    <w:p>
      <w:r>
        <w:rPr>
          <w:sz w:val="22"/>
        </w:rPr>
        <w:t>熊本の地震で被災された皆様には、心よりお見舞い申し上げます。</w:t>
        <w:br/>
        <w:t>金融庁は、熊本県や大分県で相次いでいる地震の金融関連の相談窓口として、無料の「相談ダイヤル」を設置して、対応にあたると発表しました。</w:t>
        <w:br/>
        <w:t>個人・法人問わず、平日の午前１０時から午後５時まで金融庁の職員が対応にあたるそうです。</w:t>
        <w:br/>
        <w:t>東日本大震災の時には、最初の月だけで３６９件の相談があったということで、金融庁は、「証書をなくした場合の対応や二重ローンの相談、保険の請求や預金、融資のことなど、様々な問い合わせに対応していきたい」としています。</w:t>
        <w:br/>
        <w:t>【金融庁の「相談ダイヤル」（無料）】</w:t>
        <w:br/>
        <w:t>フリーダイヤル ０１２０－１５６－８１１</w:t>
        <w:br/>
        <w:t>ＦＡＸ ０３－３５０６－６６９９</w:t>
        <w:br/>
        <w:t>（受付は平日の午前１０時から午後５時まで）</w:t>
        <w:br/>
        <w:t>被災者支援お金にまつわることが一覧でわかりやすくまとめられています。こちらもご活用ください。（熊本弁護士会）</w:t>
        <w:br/>
        <w:br/>
        <w:t>住宅購入は長期的な視点で考え、安心して住み続けられる住環境を選択することが大切です。</w:t>
      </w:r>
    </w:p>
    <w:p>
      <w:r>
        <w:br w:type="page"/>
      </w:r>
    </w:p>
    <w:p>
      <w:pPr>
        <w:pStyle w:val="Heading1"/>
      </w:pPr>
      <w:r>
        <w:rPr>
          <w:sz w:val="44"/>
        </w:rPr>
        <w:t>二重ローン問題 債務免除減額の手続きについて</w:t>
      </w:r>
    </w:p>
    <w:p>
      <w:r>
        <w:rPr>
          <w:b/>
          <w:sz w:val="22"/>
        </w:rPr>
        <w:t>更新日: 2016-04-28</w:t>
      </w:r>
    </w:p>
    <w:p>
      <w:r>
        <w:rPr>
          <w:sz w:val="22"/>
        </w:rPr>
        <w:t>熊本の地震で被災された皆様には、心よりお見舞い申し上げます。</w:t>
        <w:br/>
        <w:t>国内金融機関は、熊本県を中心とする地震で、住宅や自動車などのローンの返済が困難になる被災者に対し、４月から適用が始まった債務整理のガイドラインに基づき、債務免除や減額の手続きに入ると報道がありました。返済中のローンに加え、新たな借り入れが負担となる「二重ローン問題」を防ぐ狙いで、手続きを支援する弁護士らと連携して進められます。</w:t>
        <w:br/>
        <w:t>対象は、震災で住宅や自動車、事業性ローンの返済ができなくなる個人と個人事業主。被災者の保有資産を借金返済に充て、残りの借り入れを減免する仕組み。生活再建に必要な手元資金は守られ、債務を整理しても信用情報に問題がある「ブラックリスト」として記録されず、新規ローンやクレジットカードが契約できるそうです。</w:t>
        <w:br/>
        <w:t>手続き希望者は、以下の手順で手続きを進めます。</w:t>
        <w:br/>
        <w:t>①取引金融機関に債務整理を申告</w:t>
        <w:br/>
        <w:t>②弁護士などが務める「登録支援専門家」の支援を無料で受けながら、金融機関と話し合い、減免の条件を決定</w:t>
        <w:br/>
        <w:t>③簡易裁判所の特定調停で債務整理を確定</w:t>
        <w:br/>
        <w:t>被災住宅ローン減免制度チラシ</w:t>
        <w:br/>
        <w:br/>
        <w:t>中古住宅購入では、建物だけでなく将来の維持管理や資産価値まで含めて総合的に判断することが重要です。</w:t>
      </w:r>
    </w:p>
    <w:p>
      <w:r>
        <w:br w:type="page"/>
      </w:r>
    </w:p>
    <w:p>
      <w:pPr>
        <w:pStyle w:val="Heading1"/>
      </w:pPr>
      <w:r>
        <w:rPr>
          <w:sz w:val="44"/>
        </w:rPr>
        <w:t>災害時の公的支援の一覧</w:t>
      </w:r>
    </w:p>
    <w:p>
      <w:r>
        <w:rPr>
          <w:b/>
          <w:sz w:val="22"/>
        </w:rPr>
        <w:t>更新日: 2016-04-28</w:t>
      </w:r>
    </w:p>
    <w:p>
      <w:r>
        <w:rPr>
          <w:sz w:val="22"/>
        </w:rPr>
        <w:t>熊本の地震で被災された皆様には、心よりお見舞い申し上げます。</w:t>
        <w:br/>
        <w:t>災害時の公的支援制度はさまざまなものがありますが、大きく、「給付」「融資・貸付」「減免・免除」「現物支給」の4つに分類することができます。</w:t>
        <w:br/>
        <w:t>＜給付＞</w:t>
        <w:br/>
        <w:t>被災者生活再建支援金／災害弔慰金／災害障害見舞金／休業・失業手当(雇用保険)／未払賃金立替払(労災保険)／融資・貸付</w:t>
        <w:br/>
        <w:t>＜災害援護資金＞</w:t>
        <w:br/>
        <w:t>災害復興住宅融資／生活福祉資金制度</w:t>
        <w:br/>
        <w:t>＜減額・免除＞</w:t>
        <w:br/>
        <w:t>地方税および国税／医療保険／介護保険の保険料、窓口負担分</w:t>
        <w:br/>
        <w:t>国民年金保険料</w:t>
        <w:br/>
        <w:t>＜現物支給＞</w:t>
        <w:br/>
        <w:t>住宅応急修理</w:t>
        <w:br/>
        <w:t>仮設住宅・公民住宅への入居</w:t>
        <w:br/>
        <w:t>いずれも自ら申請しなければ受け取ることのできないものなので、地震保険の加入にかかわらず、各自治体にどのような支援制度があるのか調べられることをお勧めいたします。また、多くの場合「り災証明書」が必要です。「り災証明書」取得前に住宅の修繕などをされる場合は、写真や動画などでり災状況を証拠として残したほうが良いでしょう。しかし、証拠があっても必ず証拠として取り扱ってくれるかわかりませんので、注意が必要です。</w:t>
        <w:br/>
        <w:br/>
        <w:t>中古住宅は適切な確認と計画によって、安心して長く暮らせる住まいとして活用できます。</w:t>
      </w:r>
    </w:p>
    <w:p>
      <w:r>
        <w:br w:type="page"/>
      </w:r>
    </w:p>
    <w:p>
      <w:pPr>
        <w:pStyle w:val="Heading1"/>
      </w:pPr>
      <w:r>
        <w:rPr>
          <w:sz w:val="44"/>
        </w:rPr>
        <w:t>ドローンが人工知能（AI）を活用して独学飛行、災害時にも役立ちそう？！</w:t>
      </w:r>
    </w:p>
    <w:p>
      <w:r>
        <w:rPr>
          <w:b/>
          <w:sz w:val="22"/>
        </w:rPr>
        <w:t>更新日: 2016-04-30</w:t>
      </w:r>
    </w:p>
    <w:p>
      <w:r>
        <w:rPr>
          <w:sz w:val="22"/>
        </w:rPr>
        <w:t>この度、東京工業大学の長谷川修准教授らが人工知能（ＡＩ）を使ってドローン（小型無人機）が飛び方を自ら学ぶ技術を開発したようです。荷物をつり下げたり風が吹いたりしても、しばらく飛ぶうちに自動で最適な飛行方法を見つけ、物流やインフラ点検用のドローンに応用できるとみて、早期の実用化を目指すそうです。</w:t>
        <w:br/>
        <w:t>新技術を活用したドローンは荷物をつるしたり風の吹く場所で飛ばしたりすると初めはふらつくようですが、次第に飛行方法を少しずつ改良して、うまく飛べるようになるそうです。</w:t>
        <w:br/>
        <w:t>個人的には来年以降、一部宅建業法の改正で必要となるインスペクション（建物調査）に活用できると思います。また、今回の熊本地震発生後に熊本城の周辺や阿蘇山付近を飛行するドローンの映像が流れていました。余震が続くような状況下では、このような機材がもっとも活躍するものと思います。</w:t>
        <w:br/>
        <w:t>（宅建業法一部改正案）</w:t>
        <w:br/>
        <w:t>（ドローン飛行映像）</w:t>
        <w:br/>
        <w:t>まだまだ、法整備などの調整が必要ですが、少しずつドローンを活用するシーンが増えそうです。このような人口知能（AI）を持ったドローンであれば、災害時の物資の輸送や赤外線などを発するドローンで、家屋の倒壊で下敷きになった人を早期発見出来たり、インスペクション（建物調査）に活用すると、劣化箇所等を自動検知したりと、活用の幅が広がります。テクノロジーの進化によって、益々便利な世の中になっていきますが、私たちは地震大国、日本に住んでいる為、いつ発生するか分からない地震に対する備えをきちんとしなければなりません。</w:t>
        <w:br/>
        <w:br/>
        <w:t>中古住宅購入では、建物だけでなく将来の維持管理や資産価値まで含めて総合的に判断することが重要です。</w:t>
      </w:r>
    </w:p>
    <w:p>
      <w:r>
        <w:br w:type="page"/>
      </w:r>
    </w:p>
    <w:p>
      <w:pPr>
        <w:pStyle w:val="Heading1"/>
      </w:pPr>
      <w:r>
        <w:rPr>
          <w:sz w:val="44"/>
        </w:rPr>
        <w:t>地震対策は「事後防災」ではなく「事前防災」が大切です！</w:t>
      </w:r>
    </w:p>
    <w:p>
      <w:r>
        <w:rPr>
          <w:b/>
          <w:sz w:val="22"/>
        </w:rPr>
        <w:t>更新日: 2016-04-30</w:t>
      </w:r>
    </w:p>
    <w:p>
      <w:r>
        <w:rPr>
          <w:sz w:val="22"/>
        </w:rPr>
        <w:t>熊本地方はいまだ余震が続く状況ですが、1日も早い復興をお祈り申し上げます。</w:t>
        <w:br/>
        <w:t>今回の震災で改めて「防災」について関心が寄せられているのですが、防災には「事後防災」と「事前防災」と二つの考え方があります。</w:t>
        <w:br/>
        <w:t>「事後防災」とは、地震が発生した後困らないように対策を取ることで、保存食や避難グッズを揃えたり、地震保険などは「事後防災」です。</w:t>
        <w:br/>
        <w:t>「事後防災」は地震で身体的な被害を受けないことが前提となります。（大けがをしてしまっては保存食や避難グッズどころではありません）</w:t>
        <w:br/>
        <w:t>対して「事前防災」は、地震が起きても被害を受けないように対策することで、家具の転倒防止金具を設置したり、戸建て住宅であれば耐震診断・耐震改修を実施することが「事前防災」となります。</w:t>
        <w:br/>
        <w:t>「事前防災」も「事後防災」もどちらも大切なのですが、残念ながら具体的なイメージがつきにくいことと費用がかかることから「事前防災」の対策を講じるケースが少なく、逆に非常食や避難グッズなどわかりやすい「事後防災」を優先されるケースが多いようです。</w:t>
        <w:br/>
        <w:t>防災を考えるとき、「最悪の状況」を想定します。地震の場合は家が倒壊してしまうことです。大切な家族の命が奪われてしまうことです。非常食や避難グッズを揃える前に、まずは家が倒壊しない対策を講じるべきなのです。</w:t>
        <w:br/>
        <w:t>残念ながら戸建て住宅の耐震化はなかなか進んでいないのが実情です。今住んでいる家屋の耐震化が難しいのであれば、せめてこれから買う住宅から耐震化を勧めよう、安心して暮らせる中古住宅流通を実現しよう、そんな想いでこの</w:t>
        <w:br/>
        <w:t>大きな地震災害が発生すると防災意識が高まります。再度申し上げますが、「事後防災」だけでは意味がありません。優先順位が高いのは「事前防災」です。</w:t>
        <w:br/>
        <w:t>残念ながら我が国は地震大国です。遠くない将来に更なる地震被害が起こり得るのです。今回の震災でも尊い人命が失われてしまいました。次地震が来たときは人的被害ゼロになるように、地震なんかに負けないように、「事前防災」の大切さを伝えていきたいと思います。</w:t>
        <w:br/>
        <w:br/>
        <w:t>中古住宅購入では、建物だけでなく将来の維持管理や資産価値まで含めて総合的に判断することが重要です。</w:t>
      </w:r>
    </w:p>
    <w:p>
      <w:r>
        <w:br w:type="page"/>
      </w:r>
    </w:p>
    <w:p>
      <w:pPr>
        <w:pStyle w:val="Heading1"/>
      </w:pPr>
      <w:r>
        <w:rPr>
          <w:sz w:val="44"/>
        </w:rPr>
        <w:t>不動産チラシの写真一枚から読み取れるリスク！リニュアル仲介エージェントからのアドバイス。</w:t>
      </w:r>
    </w:p>
    <w:p>
      <w:r>
        <w:rPr>
          <w:b/>
          <w:sz w:val="22"/>
        </w:rPr>
        <w:t>更新日: 2016-05-02</w:t>
      </w:r>
    </w:p>
    <w:p>
      <w:r>
        <w:rPr>
          <w:sz w:val="22"/>
        </w:rPr>
        <w:t>家探しをしていると、様々な物件の広告を目にします。今回は、とある販売中の中古戸建てのチラシを見て、お客様にアドバイスした内容について、ご紹介したいと思います。</w:t>
        <w:br/>
        <w:t>宅建業法で、広告に表示しなければならないと定められている所定の項目に加え、物件をPRする為の写真や周辺環境などが載っています。</w:t>
        <w:br/>
        <w:t>でも、所定項目以外は「売主側が訴求したいポイント」ですから、基本的には良いことが書かれている訳です。買主側は、そこから的確に情報を読み取らなければいけません。</w:t>
        <w:br/>
        <w:t>では本題です。トップの画像をご覧下さい。販売中の物件ですので、特定できてしまうとまずいこともあるかもしれませんので、差支えない範囲で抜粋しました。これをご覧になって、どのような情報を読み取れそうでしょうか？</w:t>
        <w:br/>
        <w:t>まず基本的なところからご説明します。本物件は、新耐震基準の建物ですが、築20年以上経過しておりますので、現状のままでは住宅ローン減税等は利用することができません。減税等を適用させるためには、耐震診断・補強を行ない耐震基準適合証明書を取得するか、既存住宅売買瑕疵（かし）保険を付保すれば利用することができるようになります。現行法では無いので、耐震診断・補強は行なうのが好ましいですが、必須ではありません。順序としては、瑕疵保険付保の線で検討し、間取り変更をしたい場合には、耐震診断・耐震改修をして耐震基準適合証明書を取得するという二段構えの検討が良いと思います。</w:t>
        <w:br/>
        <w:t>ここまでは、「戸建てリノベINFO」を毎回ご覧下さっている方には見慣れた解説かもしれませんね。次がこの物件のポイントになる部分です。次の画像をご覧下さい。</w:t>
        <w:br/>
        <w:t>一階の玄関まえの部分に、オーバーハングしている二階を支える為の柱が入っていることが写真を見ると分かります（赤丸）。また、図面の方にも、それを示していると思われる■が書かれています（青丸）。これが、木の柱ということであれば、イレギュラー要素ではないのですが（もちろん耐震性の不安は有りますが）、部分的に鉄骨を入れている場合がよくあるのです。もし鉄骨入っていると、平面的混構造とみなされる場合があり（※1）、耐震診断ができなくなります。平面的混構造というのは、同一階に二つの構造が混在している状態のことを言います。例えば、鉄筋コンクリート造の車庫の隣に木造の玄関があったり、ツーバイフォーの住宅に軸組みで増築がされていたりというような状態です（※2）。</w:t>
        <w:br/>
        <w:t>※1現地の状況を確認して、耐震診断上、混構造とみなさないと建築士が判断することもあります。</w:t>
        <w:br/>
        <w:t>※2 建物の構造については、こちらの記事をご覧下さい。</w:t>
        <w:br/>
        <w:t>耐震診断ができないと、どのような問題が有り得るかというと、例えば、自分が使いやすいように間取り変更のリフォームをしたいとなった場合、構造が変化することになりますので、上記の耐震基準適合証明書又は瑕疵保険付保をする際には、現行法同等の耐震性があることを求められますので、耐震診断が必須となってしまいます。この耐震診断が行えないということですから、耐震性があることを確認できず、証明書取得も保険付保もできないし、減税等も利用できないということになります。最大200万円の減税ですから、軽視できませんよね。</w:t>
        <w:br/>
        <w:t>尚、リフォームは、瑕疵保険付保の線で進める場合は、劣化改善、設備等の表層リフォームで済みます。表層リフォームの部分は、お客様が現在の本物件の状況を許容できるのであれば、リフォームなしということもあり得ます。</w:t>
        <w:br/>
        <w:t>以上、</w:t>
        <w:br/>
        <w:br/>
        <w:t>住宅購入は長期的な視点で考え、安心して住み続けられる住環境を選択することが大切です。</w:t>
      </w:r>
    </w:p>
    <w:p>
      <w:r>
        <w:br w:type="page"/>
      </w:r>
    </w:p>
    <w:p>
      <w:pPr>
        <w:pStyle w:val="Heading1"/>
      </w:pPr>
      <w:r>
        <w:rPr>
          <w:sz w:val="44"/>
        </w:rPr>
        <w:t>マンション購入時に共用部の地震保険の加入状況を確認していますか？</w:t>
      </w:r>
    </w:p>
    <w:p>
      <w:r>
        <w:rPr>
          <w:b/>
          <w:sz w:val="22"/>
        </w:rPr>
        <w:t>更新日: 2016-05-02</w:t>
      </w:r>
    </w:p>
    <w:p>
      <w:r>
        <w:rPr>
          <w:sz w:val="22"/>
        </w:rPr>
        <w:t>マンションも戸建てと同じように地震保険がかけられますので、入ることをおすすめしています。例えば、地震で部屋の間仕切り壁や天井に亀裂が入った場合、食器棚が倒れた場合も被害状況に応じて保険金がおります。津波や地震で発生した火災も補償対象となります。</w:t>
        <w:br/>
        <w:t>地震保険は単独では入れず、火災保険とセットで加入します。保険金の目安は火災保険の契約額の30～50％が多く、官民共同で運営しているため、どの損害保険会社と契約しても保証内容や保険料は基本的に同じです。</w:t>
        <w:br/>
        <w:t>マンション購入時に、自分が住むことになる専有部分の保険には気が回るのですが、共用部の保険はマンション管理組合が掛ける保険のため、確認を忘れがちになります。</w:t>
        <w:br/>
        <w:t>共用部分の保険契約はマンション管理組合が行い、保険料や補償の仕組みは専有部分と同じです。マンションの基礎や柱、屋根など主要構造部分が一定以上の損傷を受けた場合、保険金がおります。</w:t>
        <w:br/>
        <w:t>マンション購入時（新築の場合）に地震保険が付帯されないことが多く、見直す場合は管理組合の総会決議が必要です。また、免震構造などを打ち出しているマンションの管理組合なら、追加の保険料を負担してまで入らなくてもいいと判断しているケースもあるようです。</w:t>
        <w:br/>
        <w:t>2014年以降、全国平均で15.5％保険料が値上がりし、今後も段階的に値上がりがすると言われています。</w:t>
        <w:br/>
        <w:t>万一のときの備えとして、マンション購入時には地震保険の有無、それも共用部の備えについても確認をしておくことをおすすめします。</w:t>
        <w:br/>
        <w:br/>
        <w:t>中古住宅は適切な確認と計画によって、安心して長く暮らせる住まいとして活用できます。</w:t>
      </w:r>
    </w:p>
    <w:p>
      <w:r>
        <w:br w:type="page"/>
      </w:r>
    </w:p>
    <w:p>
      <w:pPr>
        <w:pStyle w:val="Heading1"/>
      </w:pPr>
      <w:r>
        <w:rPr>
          <w:sz w:val="44"/>
        </w:rPr>
        <w:t>戸建て住宅の維持・保全対策</w:t>
      </w:r>
    </w:p>
    <w:p>
      <w:r>
        <w:rPr>
          <w:b/>
          <w:sz w:val="22"/>
        </w:rPr>
        <w:t>更新日: 2016-05-02</w:t>
      </w:r>
    </w:p>
    <w:p>
      <w:r>
        <w:rPr>
          <w:sz w:val="22"/>
        </w:rPr>
        <w:t>月になると我が家ではウッドデッキのペンキ塗りを行います。（DIYで自作のデッキです）</w:t>
        <w:br/>
        <w:t>ゴールデンウィークの恒例行事になっていて、小学生になった子供たちが手伝ってくれます。</w:t>
        <w:br/>
        <w:t>ウッドデッキは放置すると塗膜がはがれ、耐候性に優れた樹種とはいえ放置すると悪くなります。ひどい状況になると害虫の住処になってしまうことも・・・。</w:t>
        <w:br/>
        <w:t>メンテナンスが面倒な方にはウッドデッキは不向きです。どうしても欲しい場合は木材じゃなくて樹脂製のものにした方が良いと思います。</w:t>
        <w:br/>
        <w:t>今回は戸建ての維持・保全についてです。</w:t>
        <w:br/>
        <w:t>「戸建てはマンションと違って修繕積立金などのランニングコストがかからないから有利」と戸建てを検討する方が良くおっしゃられるのですが、これは大きな間違いです。</w:t>
        <w:br/>
        <w:t>建築物ですから経年とともに劣化します。当然ながら必要に応じてメンテナンスが必要です。</w:t>
        <w:br/>
        <w:t>マンションは区分所有なので、共有物のメンテナンス・管理がルール化されているだけで、戸建てがメンテナンスフリーなわけではありません。</w:t>
        <w:br/>
        <w:t>メンテナンスで最も重要なのが資力の確保です。</w:t>
        <w:br/>
        <w:t>仮に月々3万円ずつ将来のメンテナンスのために積み立てるとします。1年間で36万円、10年間で360万円、20年間で720万円です。</w:t>
        <w:br/>
        <w:t>外壁・屋根の耐用年数が15年～20年だと考えると、これくらい予算を確保しておかないと、将来的に資金調達に苦労してしまうかもしれません。</w:t>
        <w:br/>
        <w:t>維持・保全対策は細かく手入れを行っていれば安く済ませることが可能です。</w:t>
        <w:br/>
        <w:t>例えば壁のひび割れですが、放置するとそこから雨水が浸入し、内部の木材を腐らせてしまう要因となるのですが、</w:t>
        <w:br/>
        <w:t>発見した時にパテなどで埋めるなど応急処理を施せば、劣化を食い止めることができます。</w:t>
        <w:br/>
        <w:t>人間の体と同じで、早期発見と適切な対処が一番なのです。</w:t>
        <w:br/>
        <w:t>これから戸建て住宅を購入される方は、少なくとも1年に1回はご自身で家屋の点検を行うことをお勧めします。</w:t>
        <w:br/>
        <w:t>冒頭のウッドデッキのように家族の恒例行事にしてしまえば、そんなに手間ではないですし、何より家への愛着が深まるのでお勧めです。</w:t>
        <w:br/>
        <w:t>また、5年に1回は建築士による専門的な検査を受けることもお勧めです。プロでないと判断できない箇所があるからです。</w:t>
        <w:br/>
        <w:t>このように、将来の修繕のために資力を確保し、定期的に点検・適切な修繕を行うことを維持・保全対策と言います。</w:t>
        <w:br/>
        <w:t>個人の責任だからこそ、戸建て住宅の場合はきちんと計画を立てて管理していきたいものです。</w:t>
        <w:br/>
        <w:br/>
        <w:t>購入前に建物状況や資金計画を整理しておくことで、将来的なリスクを抑えやすくなります。</w:t>
      </w:r>
    </w:p>
    <w:p>
      <w:r>
        <w:br w:type="page"/>
      </w:r>
    </w:p>
    <w:p>
      <w:pPr>
        <w:pStyle w:val="Heading1"/>
      </w:pPr>
      <w:r>
        <w:rPr>
          <w:sz w:val="44"/>
        </w:rPr>
        <w:t>理想の戸建て探し。でも「坪単価×必要な敷地面積」という現実を直視しなければなりません。リニュアル仲介エージェントからのアドバイス。</w:t>
      </w:r>
    </w:p>
    <w:p>
      <w:r>
        <w:rPr>
          <w:b/>
          <w:sz w:val="22"/>
        </w:rPr>
        <w:t>更新日: 2016-05-06</w:t>
      </w:r>
    </w:p>
    <w:p>
      <w:r>
        <w:rPr>
          <w:sz w:val="22"/>
        </w:rPr>
        <w:t>“お部屋の広い、ゆったりめの新築戸建てが欲しい”</w:t>
        <w:br/>
        <w:t>と、希望条件内を指定して色々と物件を検索してみるものの、いっこうに出てこない．．．</w:t>
        <w:br/>
        <w:t>こんなお悩みを抱えていらっしゃるお客様が多くいらっしゃいます。このような場合は、土地だけの相場観をまず調べてみると、意外と解決の糸口をつかむことができます。今回は、私がお客様にお送りした、土地相場の資料を事例としてご紹介したいと思います。ちなみに、エリアは中央線沿線です。</w:t>
        <w:br/>
        <w:t>このお客様のご希望エリアは小金井市～立川市の中央線沿線エリア、建物の広さは40坪くらいのゆったりめの戸建てを希望されていました。周辺の街並みも、ゆったりとした雰囲気が希望ということで、第一種低層住居専用地域を中心に据えています。これを受け、私の方で、土地の坪単価（又は㎡単価）の相場を調べ、そこに建築費用を加えた金額が予算内に納まるかを検証しました。仮に予算内に納まらない場合には、エリアと予算がミスマッチですので、エリアを変えるか、広さを小さくして物件価格を抑えるか、といったように、条件を緩和させる必要があるということになります。さて、土地相場の調査は、直近一年間の土地の取引事例を基に算出しました。</w:t>
        <w:br/>
        <w:t>トップの画像がエリアごとの相場です。緑色で塗りつぶした金額が、土地が40坪（※1・2）だった場合の想定価格です。建売住宅では無くパワービルダー（※3）で注文建築でということであれば、この緑の価格＋1,500万円～1,700万円程＋諸費用が必要な金額となります。建売住宅の場合には、理屈上は緑の価格＋1,000～1,500万円位のイメージなるかと思いますが、一つ問題があります。建売住宅は万人受けするよう仕様・価格に設定されています。その地域で家探しをする人達の多くが求める価格帯を調べて建売の販売価格を決め、そこから建築費用、土地の仕入れ費用を計算して事業となるものだけ土地を仕入れていきます。ひと物件あたりの土地が広くなれば、当然物件価格も高くなってしまい、前述の価格帯に合わなくなってしまいます。逆に小さくなり過ぎてしまえば、買い手の多くが求める床面積ではなくなり売れなくなる為、利益を確保しづらくなってしまいます。建売業者はそのギリギリのラインを見極めて、土地や建物サイズ・土地の仕入れ価格・販売価格の設定をしている訳ですね。恐らくほとんどの場合、建物のサイズは延床25坪～30坪くらい（2階建て想定）のものが殆どになるはずです。前述の“問題”というのは、仮に、お客様のご要望が延床面で40坪を超えるサイズだった場合、建売の物件をいくら探せど、希望条件にマッチするものがでてこないことになってしまうという点です。万人受けするサイズよりも少し大きなサイズを希望している場合には、注文建築で新築した方が、ご希望にぴったりのものが手に入るのは言うまでもありませんが、法令上、そのサイズの建物を納める為には敷地の最低限必要な面積が決まってしまいますので、前述の「坪単価（又は㎡単価）×必要な敷地面積」という現実を直視しなければなりません。容積率80％の地域で、上記40坪の土地で建てられる延べ床面積の上限は32坪（約106㎡）となります。この広さで不十分と感じた場合、予算的にまだ余裕があるのであれば、さらに広い土地を選択していくということになります。予算的に上限に近いということであれば、容積率が150のような地域も候補に入れ（＝街並みの部分は多少妥協する）て、物件を探していくということになります。</w:t>
        <w:br/>
        <w:t>（建売の価格については、SUUMOやホームズで新築戸建でヒットしてくるものが、その地域の建売の相場観となろうかと思います。）</w:t>
        <w:br/>
        <w:t>※1容積率80～100％の地域で、延べ床面積40坪の建物を建てようとした場合には、敷地面積が40坪～50坪なくてはいけません。</w:t>
        <w:br/>
        <w:t>※2 もう一方の画像は、上記※1を算出する際の根拠とした、直近一年間の取引事例一覧です。量が多いので、一部のエリアのみ抜粋して掲出しました。</w:t>
        <w:br/>
        <w:t>※3 建売を事業の主としているような建築会社です。このような会社に、自分の土地に注文建築で建ててもらうこともできます。年間大量の住宅を建築していますので、長期優良住宅のような高性能の家も、低コストで建築してもらえます。</w:t>
        <w:br/>
        <w:t>以上、</w:t>
        <w:br/>
        <w:br/>
        <w:t>中古住宅購入では、建物だけでなく将来の維持管理や資産価値まで含めて総合的に判断することが重要です。</w:t>
      </w:r>
    </w:p>
    <w:p>
      <w:r>
        <w:br w:type="page"/>
      </w:r>
    </w:p>
    <w:p>
      <w:pPr>
        <w:pStyle w:val="Heading1"/>
      </w:pPr>
      <w:r>
        <w:rPr>
          <w:sz w:val="44"/>
        </w:rPr>
        <w:t>どの面積が正しいの？～マンションの床面積～</w:t>
      </w:r>
    </w:p>
    <w:p>
      <w:r>
        <w:rPr>
          <w:b/>
          <w:sz w:val="22"/>
        </w:rPr>
        <w:t>更新日: 2016-05-09</w:t>
      </w:r>
    </w:p>
    <w:p>
      <w:r>
        <w:rPr>
          <w:sz w:val="22"/>
        </w:rPr>
        <w:t>不動産を購入する際の、良くある質問のひとつが「買ったマンションの面積はどれ？」というものがあります。</w:t>
        <w:br/>
        <w:t>マンションの面積の表記には「内法（うちのり）」と「壁芯（へきしん）」の２種類があります。</w:t>
        <w:br/>
        <w:t>登記簿に記載される面積は「内法」で、販売チラシに記載される面積は「壁芯」のケースが多いようです。</w:t>
        <w:br/>
        <w:t>これらは計測方法の違いですので、実際の面積と異なっているわけではありません。</w:t>
        <w:br/>
        <w:t>ここで、購入後にもう一つ登場する面積があります。</w:t>
        <w:br/>
        <w:t>それが、「固定資産税の課税床面積」です。</w:t>
        <w:br/>
        <w:t>マンションを購入した翌年の５～６月くらいに「固定資産税・都市計画税納税通知書」が届きます。この通知書に床面積として記載されているのが、「課税床面積」です。</w:t>
        <w:br/>
        <w:t>この面積は、上述の「内法」とも「壁芯」とも違います。そして、どの面積よりも大きい数値が記載されています。</w:t>
        <w:br/>
        <w:t>「こんなに広かったっけ？」と疑問に思われる方もいらっしゃいますが、実はこの「課税床面積」には、マンションの共用部分の面積も含まれているのです。</w:t>
        <w:br/>
        <w:t>共用部分とは、共用廊下やエントランス等、住戸部分とは別の建物構成部分を指します。</w:t>
        <w:br/>
        <w:t>各住戸の床面積割合に応じて、共用部分も共有していることになりますので、その持分が加算されているのですね。</w:t>
        <w:br/>
        <w:t>「ウチはこんなに広くないから、税金がもっと安いのでは？」と期待される方もいらっしゃいますが、残念ながら間違いではありません。</w:t>
        <w:br/>
        <w:t>色々な情報が統一されれば、不動産取引もわかり易くなるのではないでしょうか。</w:t>
        <w:br/>
        <w:t>ご不明・ご質問は、</w:t>
        <w:br/>
        <w:br/>
        <w:t>住宅購入は長期的な視点で考え、安心して住み続けられる住環境を選択することが大切です。</w:t>
      </w:r>
    </w:p>
    <w:p>
      <w:r>
        <w:br w:type="page"/>
      </w:r>
    </w:p>
    <w:p>
      <w:pPr>
        <w:pStyle w:val="Heading1"/>
      </w:pPr>
      <w:r>
        <w:rPr>
          <w:sz w:val="44"/>
        </w:rPr>
        <w:t>修繕積立金不足のマンションが多いって事をご存知ですか？！</w:t>
      </w:r>
    </w:p>
    <w:p>
      <w:r>
        <w:rPr>
          <w:b/>
          <w:sz w:val="22"/>
        </w:rPr>
        <w:t>更新日: 2016-05-10</w:t>
      </w:r>
    </w:p>
    <w:p>
      <w:r>
        <w:rPr>
          <w:sz w:val="22"/>
        </w:rPr>
        <w:t>修繕積立金は屋上の防水、外壁タイルの貼り換え、エレベーター設備の交換といった大がかりな修繕工事に充てますが、不足しているマンションは多いといいます。</w:t>
        <w:br/>
        <w:t>どうしても足りない場合は、各戸の所有者が新たに負担しなければなりませんが、まずは管理組合の会計チェックが必要な場合が多いようです。</w:t>
        <w:br/>
        <w:t>管理組合会計には、組合の事務や共用部分の清掃、植栽の手入れ、エレベーターの保守点検、水道光熱費などに充てるお金が出入りしていますので、１戸当たりの収入は月1～2万円というマンションが多いようです。しかしその業務を専門の管理会社に任せていますので、支出の多くは管理委託費として計上している場合が多く、そこのコスト削減をしているマンションは少ないようです。</w:t>
        <w:br/>
        <w:t>本来であれば、複数の管理会社のサービスと費用をよく比較して選ぶのなら、競争原理が働き、理想といえます。そのような比較をしているマンションは国土交通省の調査では、全体の24％前後だそうです。その結果切り替えたのは全体の18％。76％は検討すらしていない実態がありますので、これから入居される方は、その辺の状況も考慮して、住宅購入に臨む必要がありそうです。なんなら自分が自ら、改革の狼煙を上げるぐらいの覚悟が必要かもしれません。</w:t>
        <w:br/>
        <w:t>また、ブランド力のある大手ディベロッパーが分譲したマンションの場合、系列の管理会社に任せなければ資産価値が下がりかねないと考えている住民も多いようです。しかし、このような考えを捨て、切り替えに動いた管理組合が平均３割、管理委託費を減らせたという実態もあるようです。</w:t>
        <w:br/>
        <w:t>また大規模修繕は12年ごとに計画しているマンションが多いようですが、専門家の意見を聞きながら、15～18年ごとにするのも有効な手段のようです。いずれにせよ、修繕積立金不足のマンションが多いようなので、その状況も考慮していの住宅購入が重要と考えます。</w:t>
        <w:br/>
        <w:br/>
        <w:t>中古住宅購入では、建物だけでなく将来の維持管理や資産価値まで含めて総合的に判断することが重要です。</w:t>
      </w:r>
    </w:p>
    <w:p>
      <w:r>
        <w:br w:type="page"/>
      </w:r>
    </w:p>
    <w:p>
      <w:pPr>
        <w:pStyle w:val="Heading1"/>
      </w:pPr>
      <w:r>
        <w:rPr>
          <w:sz w:val="44"/>
        </w:rPr>
        <w:t>以前の木造住宅 90％超の住宅が耐震性不足！？</w:t>
      </w:r>
    </w:p>
    <w:p>
      <w:r>
        <w:rPr>
          <w:b/>
          <w:sz w:val="22"/>
        </w:rPr>
        <w:t>更新日: 2016-05-10</w:t>
      </w:r>
    </w:p>
    <w:p>
      <w:r>
        <w:rPr>
          <w:sz w:val="22"/>
        </w:rPr>
        <w:t>4月14日に発生した熊本地震、被害に遭われた皆様には心よりお見舞い申し上げます。</w:t>
        <w:br/>
        <w:t>本日は住まいの耐震性の確保の重要性についてもお伝えしようと思います。</w:t>
        <w:br/>
        <w:t>我が国は、頻繁に地震の起こる地震大国です。世界中を震撼させた阪神・淡路大震災では、6,400人を超える尊い命が損なわれましたが、その犠牲者の実に８割以上が家屋の倒壊等による圧死が原因でした。</w:t>
        <w:br/>
        <w:t>その多くは旧耐震基準の建物（昭和56年6月1日以前に建築確認を受けた建物）と、新旧を問わず耐力壁が少ない等耐震性に不備なものであったと言われています。</w:t>
        <w:br/>
        <w:t>日本木造住宅耐震補強事業者協同組合の調査によると、昭和25年～平成12年5月までに着工された‘木造在来工法’2階建以下の住宅は92.19％の住宅が「現行の耐震性」を満たしていないという結果が出ています。</w:t>
        <w:br/>
        <w:t>上記データーは、平成18年4月1日～平成27年12月31日まで（9年9ヶ月）に木耐協で耐震診断結果の詳細を把握している23,257棟の耐震診断結果を分析したものです。</w:t>
        <w:br/>
        <w:t>【現行の耐震基準に満たない住宅の割合】</w:t>
        <w:br/>
        <w:t>旧耐震基準（～昭和56年5月までに着工）９９％</w:t>
        <w:br/>
        <w:t>新耐震基準（昭和56年6月1日～平成12年5月31日）約７５％</w:t>
        <w:br/>
        <w:t>⇒つまり、新耐震基準だからと言っても平成12年5月31日までに施工された建物の耐震性は、大半が現行の耐震基準を満たしていないということになります。</w:t>
        <w:br/>
        <w:t>阪神・淡路大震災から、倒壊した木造住宅に共通してみられる４つの弱点</w:t>
        <w:br/>
        <w:t>壁の量が少なかった</w:t>
        <w:br/>
        <w:t>柱のほぞ抜け対策がされていなかった</w:t>
        <w:br/>
        <w:t>壁のバランスが悪かった</w:t>
        <w:br/>
        <w:t>腐朽や蟻害があった</w:t>
        <w:br/>
        <w:t>上記より、平成12年5月31日までに建築確認を受けた木造住宅については特に、購入する前の「建物のインスペクション」と「耐震診断」をすることをお勧めします。</w:t>
        <w:br/>
        <w:t>中古住宅だと建物の性能が分からないままに不動産の取引されている実態があります。</w:t>
        <w:br/>
        <w:t>「事前インスペクション」をすることで、</w:t>
        <w:br/>
        <w:t>・建物の劣化状況、建物自体のよしあし、「フラット35」の規定に適合しているかどうか、おおよその改修工事費用、などが把握できます。</w:t>
        <w:br/>
        <w:t>⇒つまり、不動産の営業マンではなく‘建築士’が建物を調査することによって</w:t>
        <w:br/>
        <w:t>買っていい建物かどうか（購入に値する建物かどうか）、およそどのぐらいの改修費用がかかるのか、購入する前に判断が出来ます。</w:t>
        <w:br/>
        <w:t>上記「事前インスペクション」で致命的な欠陥がなく、さらに具体的に購入検討を続けていく場合は、‘耐震診断’を含む精密な調査を実施し、正確な改修費用等を算出していく「最終インスペクション」を提供しています。（有料）</w:t>
        <w:br/>
        <w:t>いつ起きてもおかしくないと言われている「首都直下型巨大地震」に備え、家族の命を守るための‘耐震性’は必須です。弊社のサービスをご利用いただくことで、今まで不透明だった住宅性能面（中古戸建）及びその改修費用が事前に確認でき、建物の劣化改善・耐震改修をすることにより安心して購入することが出来ます。</w:t>
        <w:br/>
        <w:t>その他、税制面での優遇、瑕疵保険の付保、リフォーム費用の住宅ローンの一本化、充実したアフターサービスなど、さまざまな面から購入検討者をサポートしています。</w:t>
        <w:br/>
        <w:t>戸建をご検討の方は特に、弊社サービスをご利用ください。</w:t>
        <w:br/>
        <w:t>不動産事業部 中田でした・・。</w:t>
        <w:br/>
        <w:br/>
        <w:t>住宅購入は長期的な視点で考え、安心して住み続けられる住環境を選択することが大切です。</w:t>
      </w:r>
    </w:p>
    <w:p>
      <w:r>
        <w:br w:type="page"/>
      </w:r>
    </w:p>
    <w:p>
      <w:pPr>
        <w:pStyle w:val="Heading1"/>
      </w:pPr>
      <w:r>
        <w:rPr>
          <w:sz w:val="44"/>
        </w:rPr>
        <w:t>駅の選び方！「横浜線、相鉄線、小田急小田原線」戸建て希望者編。リニュアル仲介エージェントからのアドバイス。</w:t>
      </w:r>
    </w:p>
    <w:p>
      <w:r>
        <w:rPr>
          <w:b/>
          <w:sz w:val="22"/>
        </w:rPr>
        <w:t>更新日: 2016-05-14</w:t>
      </w:r>
    </w:p>
    <w:p>
      <w:r>
        <w:rPr>
          <w:sz w:val="22"/>
        </w:rPr>
        <w:t>今回は、沿線付近で“複数の市”が入り乱れている、つまり市で定める用途地域も入り乱れていて面白い「横浜線、相鉄線、小田急小田原線」沿線を取り上げてみました。</w:t>
        <w:br/>
        <w:t>以前に、『夢のマイホームは、本当に夢の中にしかない可能性があります．．．（</w:t>
        <w:br/>
        <w:t>同じ第一種低層住居専用地域でも、場所によって、建ぺい率・容積率が違います。例えば、建ぺい率50％・容積率100％の地域の場合、隣地建物との間隔は広めに取られているはずですので、もしこれでも「窮屈な感じだなぁ」という印象であれば、さらに厳しい建ぺい率40％・容積率80％の地域にしないと、ご要望に近いものが出てきません。もし“50・100”の地域で物件があったとすれば、“希望する延べ床面積があってもなお容積率を余らせつくっている”ということなので、必然的に敷地面積が広くなり、物件価格も高い設定になることになります。ほとんどの場合、容積率いっぱいに建てますから（最近の建物は特に）、容積率を余らせた（＝ゆったりした）物件は、数が限定されてしまいます。</w:t>
        <w:br/>
        <w:t>町田市は、第一種低層住居専用地域は建ぺい率40％・容積率80％と定められているようですので、イメージに近い物件は町田市の方が確率が高いです。下記リンクの色分けされた地図の画面まで進んで、地図上の緑のところをクリックすると、ポップアップで、その部分の建ぺい率・容積率等が表示されますので、ご覧下さい。ただ、例えば横浜線の駅から近い地域となると、ある程度限られてしまいますね。</w:t>
        <w:br/>
        <w:t>■町田市 用途地域図（都市計画図）</w:t>
        <w:br/>
        <w:t>下記相模原市の方もご覧下さい。</w:t>
        <w:br/>
        <w:t>相模原市内では、横浜線沿線には、駅から近い地域でも一種低層の地域がありますが、建ぺい率“50％”・容積率80％と定められていますが、建ぺい率が50ですから、敷地に対して一階の面積が広め（40％と比較して）の建物になってしまいます。また、相鉄線・小田急小田原線の駅から近い地域は、一種低層の地域自体がほぼない状態で、もしあっても、50％・100％ですので、希望が丘と近い雰囲気になります。</w:t>
        <w:br/>
        <w:t>■相模原市 用途地域図（都市計画図）</w:t>
        <w:br/>
        <w:t>希望が丘のある横浜市旭区は、一種低層でも50・100と40・80の地域が混在しているようですね。</w:t>
        <w:br/>
        <w:t>■横浜市 用途地域図</w:t>
        <w:br/>
        <w:t>用途地域図を見ると、希望条件に近い物件が有り得る地域を俯瞰することができますので、お薦めです。これをすると、対象とすべき駅を絞り込めると思います。不動産の表示では80ｍを徒歩一分として計算します。駅から1,200ｍ以上離れたところにしか建ぺい率40・容積率80の地域がないとなれば、その駅は対象外とした方がよい、というような整理の仕方です。</w:t>
        <w:br/>
        <w:t>以上、</w:t>
        <w:br/>
        <w:br/>
        <w:t>住宅購入は長期的な視点で考え、安心して住み続けられる住環境を選択することが大切です。</w:t>
      </w:r>
    </w:p>
    <w:p>
      <w:r>
        <w:br w:type="page"/>
      </w:r>
    </w:p>
    <w:p>
      <w:pPr>
        <w:pStyle w:val="Heading1"/>
      </w:pPr>
      <w:r>
        <w:rPr>
          <w:sz w:val="44"/>
        </w:rPr>
        <w:t>避難グッズの置き場所は？</w:t>
      </w:r>
    </w:p>
    <w:p>
      <w:r>
        <w:rPr>
          <w:b/>
          <w:sz w:val="22"/>
        </w:rPr>
        <w:t>更新日: 2016-05-14</w:t>
      </w:r>
    </w:p>
    <w:p>
      <w:r>
        <w:rPr>
          <w:sz w:val="22"/>
        </w:rPr>
        <w:t>熊本地方では今も余震が続く状況です。被災された方の1日でも早い復興をお祈り申し上げます。</w:t>
        <w:br/>
        <w:t>今回の震災を受けて避難グッズを新調された方も多いと思います。</w:t>
        <w:br/>
        <w:t>それでは買った避難グッズはどこに置けば良いのでしょう。</w:t>
        <w:br/>
        <w:t>ベストなのは枕元に常設です。地震が起きたら直ぐに持って出ることができます。でも現実的ではないですね。</w:t>
        <w:br/>
        <w:t>やがて行き場をなくした避難グッズは押入れの奥深くか台所の収納庫で落ち着くことになります。</w:t>
        <w:br/>
        <w:t>このような状態で被災してしまったらどうなるのでしょう。避難グッズを買ったことは覚えているものの、どこに仕舞ったかわからない。家の中はグチャグチャでとてもじゃないが探せる状況にない・・・これではせっかくのグッズの意味がないですね。</w:t>
        <w:br/>
        <w:t>特に非常食や水は台所に近いところに収納されることが多いようです。</w:t>
        <w:br/>
        <w:t>建物の壊れ方を理解すれば最適な収納場所が見つかります。</w:t>
        <w:br/>
        <w:t>木造戸建ての場合、1階がまず倒壊し続いて2階が影響します。1階が無事で2階だけが倒壊することはまず考えにくいです。従って避難グッズは1階ではなく2階の方が良さそうです。</w:t>
        <w:br/>
        <w:t>とりあえず着の身着のまま避難して、落ち着いたら取りに帰ればいいのです。</w:t>
        <w:br/>
        <w:t>屋外に収納庫がある場合は屋外が最適です。家屋が倒壊しても収納庫は無事な可能性がありますし、いざという時に探しやすいからです。</w:t>
        <w:br/>
        <w:t>非常食や水は定期的なメンテナンスが必要です。被災した時に賞味期限切れの食料しかないのは切ないですね。定期的に非常食を家族で食べる機会を設けることで防災に関して家族で情報共有もできます。</w:t>
        <w:br/>
        <w:t>枕元に常設したいのはホイッスルとスリッパです。ホイッスルは阪神淡路大震災の教訓からです。建物が倒壊して身動きが取れない状況で外に助けを呼ぶのに役立ちます。</w:t>
        <w:br/>
        <w:t>スリッパは足の怪我を防ぐためです。地震が起きた時に玄関から靴を履いて避難できるとは限りません。割れたガラスで足を負傷してしまうと、普段であれば消毒など適切な処置が可能ですが、非常時には十分な手当てが期待できません。</w:t>
        <w:br/>
        <w:t>このように、家が無事ということを前提にグッズを考えるのではなく、家が倒壊してしまっても困らないように対策を取ることが大切です。</w:t>
        <w:br/>
        <w:t>もっとも何より優先すべきは家が倒壊しないことです。耐震診断や改修工事は必須ですので、まだの方は十分な対策を取ることをお勧めします。</w:t>
        <w:br/>
        <w:br/>
        <w:t>中古住宅は適切な確認と計画によって、安心して長く暮らせる住まいとして活用できます。</w:t>
      </w:r>
    </w:p>
    <w:p>
      <w:r>
        <w:br w:type="page"/>
      </w:r>
    </w:p>
    <w:p>
      <w:pPr>
        <w:pStyle w:val="Heading1"/>
      </w:pPr>
      <w:r>
        <w:rPr>
          <w:sz w:val="44"/>
        </w:rPr>
        <w:t>いろんな保険</w:t>
      </w:r>
    </w:p>
    <w:p>
      <w:r>
        <w:rPr>
          <w:b/>
          <w:sz w:val="22"/>
        </w:rPr>
        <w:t>更新日: 2016-05-16</w:t>
      </w:r>
    </w:p>
    <w:p>
      <w:r>
        <w:rPr>
          <w:sz w:val="22"/>
        </w:rPr>
        <w:t>さまざまな保険が最近では出回っているようですが、</w:t>
        <w:br/>
        <w:t>ドローン保険？チケット費用保険？お天気保険？みなさんご存知でしたか？</w:t>
        <w:br/>
        <w:t>住宅購入の際の保険加入時にこういった保険もご検討してみてはいかがでしょうか。</w:t>
        <w:br/>
        <w:t>弊社でも火災保険や生命保険を取り扱うことが多くなってきたので、他にどのような保険があるのか少し調べてみました。</w:t>
        <w:br/>
        <w:t>そうすると、変わった保険がたくさんあったのでご紹介したいと思います！！</w:t>
        <w:br/>
        <w:t>まずは、ドローン保険。</w:t>
        <w:br/>
        <w:t>ドローンをお持ちの方はご存じなのでかもそれませんが、これはドローンが落下した際に物を破損させてしまったり、機体が壊れた時にも使えます。盗難や行方不明の時の捜索費用にも使えるようです。</w:t>
        <w:br/>
        <w:t>お天気保険。</w:t>
        <w:br/>
        <w:t>これは国内・海外旅行で何時間も連続して雨が降った場合に旅行代金を返還する保険です。</w:t>
        <w:br/>
        <w:t>雨男、雨女の方にはおすすめの保険です…</w:t>
        <w:br/>
        <w:t>不使用チケット費用補償保険。</w:t>
        <w:br/>
        <w:t>病気やけがなどで、イベントなどなどを観覧出来なかった場合に支払われる保険です。</w:t>
        <w:br/>
        <w:t>もちろん電車遅延などにも使えるので、イベントチケットをよく購入される方には良い保険かもしれませんね。</w:t>
        <w:br/>
        <w:t>なかなか保険加入を検討する機会がないかと思いますので、火災保険や生命保険の見直しをされる際に、ご自身の身の周りで「この保険あったら良いなぁ～」と思うものがあれば一度ネットで調べてみてはいかがでしょうか？</w:t>
        <w:br/>
        <w:br/>
        <w:t>中古住宅は適切な確認と計画によって、安心して長く暮らせる住まいとして活用できます。</w:t>
      </w:r>
    </w:p>
    <w:p>
      <w:r>
        <w:br w:type="page"/>
      </w:r>
    </w:p>
    <w:p>
      <w:pPr>
        <w:pStyle w:val="Heading1"/>
      </w:pPr>
      <w:r>
        <w:rPr>
          <w:sz w:val="44"/>
        </w:rPr>
        <w:t>入居者・購入者に負担転嫁？！管理組合向けのマンション保険料の引き上げが続いています。</w:t>
      </w:r>
    </w:p>
    <w:p>
      <w:r>
        <w:rPr>
          <w:b/>
          <w:sz w:val="22"/>
        </w:rPr>
        <w:t>更新日: 2016-05-19</w:t>
      </w:r>
    </w:p>
    <w:p>
      <w:r>
        <w:rPr>
          <w:sz w:val="22"/>
        </w:rPr>
        <w:t>損害保険各社はマンション管理組合が共用部分の損害に備えて加入する保険のマンション保険料を相次いで引き上げしています。</w:t>
        <w:br/>
        <w:t>昨年中に保険料を引き上げた損害保険ジャパン日本興亜などの上げ幅は2～6割程度になっているようです。</w:t>
        <w:br/>
        <w:t>東京海上日動火災保険も4月から平均2割上がっています。引き上がる背景として、古い物件で水漏れが増え、保険金の支払額が膨らんでいることが影響しています。物件によっては入居者・住宅購入者の管理費に数百円以上転嫁される可能性もあり、実質管理費のアップにつながる場合もあります。</w:t>
        <w:br/>
        <w:t>（新築マンション保険料は逆に約10％の割引が適用されている場合が多いようです。）</w:t>
        <w:br/>
        <w:t>ちなみにこの引き上げのイメージは、東京や大阪にある築20年の50戸程度のマンションの場合、5年間のマンション保険料は130万円ぐらいでしたが、引き上げ後は178万円となります。過去に保険金を請求していないなどの条件を満たせば割引が適用でき、160万円まで圧縮できる場合があるそうです。その為、過去に保険使用の有無なども把握できると良いかもしれません。</w:t>
        <w:br/>
        <w:t>国土交通省の調べによると全国にあるマンションのうち、築20年以上の物件は約5割を占めるようです。その為、老朽化でマンション保険料の支払いが増える場合もありますので、あまり古すぎる物件の購入時には過去に保険金を使った履歴があるかどうかも確認してください。</w:t>
        <w:br/>
        <w:t>万が一の時の保険ですが、自分たちが購入するマンション専有部分の事だけに気を回すのではなく、管理組合等が対応している共有部分側の事も住宅購入時には気に留めて頂ければと思います。</w:t>
        <w:br/>
        <w:br/>
        <w:t>中古住宅購入では、建物だけでなく将来の維持管理や資産価値まで含めて総合的に判断することが重要です。</w:t>
      </w:r>
    </w:p>
    <w:p>
      <w:r>
        <w:br w:type="page"/>
      </w:r>
    </w:p>
    <w:p>
      <w:pPr>
        <w:pStyle w:val="Heading1"/>
      </w:pPr>
      <w:r>
        <w:rPr>
          <w:sz w:val="44"/>
        </w:rPr>
        <w:t>中古建物の価格とは？</w:t>
      </w:r>
    </w:p>
    <w:p>
      <w:r>
        <w:rPr>
          <w:b/>
          <w:sz w:val="22"/>
        </w:rPr>
        <w:t>更新日: 2016-05-19</w:t>
      </w:r>
    </w:p>
    <w:p>
      <w:r>
        <w:rPr>
          <w:sz w:val="22"/>
        </w:rPr>
        <w:t>中古不動産の取引に際して、建物の価格はどのように評価したらよいのでしょうか。</w:t>
        <w:br/>
        <w:t>販売中のチラシには、「古家付き土地」として売られているケースや、「中古戸建」として売られているケースがあります。</w:t>
        <w:br/>
        <w:t>その際に気になるのが、土地がいくらで、建物がいくらか、という部分です。</w:t>
        <w:br/>
        <w:t>一般的には、木造建物の場合、約20年で価値がゼロになると言われています。</w:t>
        <w:br/>
        <w:t>住宅ローン減税の要件などで、中古建物について築20年以内という制限がかけられている点もこの関係が一因としてあります。</w:t>
        <w:br/>
        <w:t>土地と建物の総額がチラシに記載されている場合には、金額の内訳がわかりません。</w:t>
        <w:br/>
        <w:t>では、どのようにして建物の価格を計算したらよいでしょうか。</w:t>
        <w:br/>
        <w:t>１つの方法としては、「再調達価格」を基準に割り出す方法があります。</w:t>
        <w:br/>
        <w:t>建物を再度調達した場合にかかる費用を「再調達価格」と呼びます。</w:t>
        <w:br/>
        <w:t>再調達価格から、原価率を計算し、現在の想定価格を算出します。</w:t>
        <w:br/>
        <w:t>例えば、現時点で再調達（新築）すると2,000万円かかる築12年の建物の場合、</w:t>
        <w:br/>
        <w:t>2,000万円（再調達価格）－（2000万円×12／20年）＝800万円</w:t>
        <w:br/>
        <w:t>という計算ができます。</w:t>
        <w:br/>
        <w:t>20年経過したら価値が0になる、という前提ですが、建物価格算出の参考となる数字です。</w:t>
        <w:br/>
        <w:t>実際には、リフォームがされている場合や、長期優良住宅の場合、性能の高い住宅であった場合には、計算が変わってくると思います。</w:t>
        <w:br/>
        <w:t>また、市区町村が算定している「固定資産評価額」を参考にすることも可能です。</w:t>
        <w:br/>
        <w:t>こういった金額を参考にしまして、取引価格の妥当性を調査することで、安心して取引ができるようになります。</w:t>
        <w:br/>
        <w:t>不動産取引についてのご相談は、</w:t>
        <w:br/>
        <w:br/>
        <w:t>購入前に建物状況や資金計画を整理しておくことで、将来的なリスクを抑えやすくなります。</w:t>
      </w:r>
    </w:p>
    <w:p>
      <w:r>
        <w:br w:type="page"/>
      </w:r>
    </w:p>
    <w:p>
      <w:pPr>
        <w:pStyle w:val="Heading1"/>
      </w:pPr>
      <w:r>
        <w:rPr>
          <w:sz w:val="44"/>
        </w:rPr>
        <w:t>中古住宅の性能評価が大きく変わる！住宅性能を測る「ものさし」とは？</w:t>
      </w:r>
    </w:p>
    <w:p>
      <w:r>
        <w:rPr>
          <w:b/>
          <w:sz w:val="22"/>
        </w:rPr>
        <w:t>更新日: 2016-05-21</w:t>
      </w:r>
    </w:p>
    <w:p>
      <w:r>
        <w:rPr>
          <w:sz w:val="22"/>
        </w:rPr>
        <w:t>2016年の住宅政策の目玉というと、中古住宅の住宅性能評価制度の見直しだと思います。</w:t>
        <w:br/>
        <w:t>2000年にスタートした住宅性能評価制度は、その後の長期優良住宅制度との相乗効果で、新築では有効に活用されている制度です。</w:t>
        <w:br/>
        <w:t>それまで感覚でしか判断できなかった「良い家」を一般の方でもわかりやすく判断できるようにした功績は大きいと思います。</w:t>
        <w:br/>
        <w:t>この一般の方でもわかりやすく判断できる指標をここでは「ものさし」と表現します。</w:t>
        <w:br/>
        <w:t>耐震等級とか省エネ等級とか目にされたことはあると思います。</w:t>
        <w:br/>
        <w:t>住宅性能評価制度では各性能項目に対して最大4段階の等級で性能を示します。</w:t>
        <w:br/>
        <w:t>等級1は現行基準相当、等級2は現行基準のおよそ1.2倍、等級3は1.5倍という目安になります。</w:t>
        <w:br/>
        <w:t>一方、中古住宅はどうかというと、既存住宅版の性能評価制度は存在します。</w:t>
        <w:br/>
        <w:t>しかし、制度の仕組みに少し問題があり、あまり活用されていないのが現状です。</w:t>
        <w:br/>
        <w:t>家は建ってしまうと基本性能を担うパーツはほとんど隠れてしまうので、既に建っている住宅の見えない部分の評価が難しく、</w:t>
        <w:br/>
        <w:t>中古住宅の性能評価制度では見えない部分評価しない、という厳しめの運用ルールな為、既存住宅であるという時点でほとんど評価できない状態になってしまうのです。</w:t>
        <w:br/>
        <w:t>この中古住宅の性能評価制度が2016年に見直されます。</w:t>
        <w:br/>
        <w:t>ある意味中古住宅こそ、一般の方でもわかりやすく判断できる「ものさし」が必要です。</w:t>
        <w:br/>
        <w:t>制度の詳細はこれからの発表ですが、不動産広告に性能評価が記載されるような運用が実現すれば、今よりもっと中古住宅が買いやすくなると期待しています。</w:t>
        <w:br/>
        <w:t>詳細がわかり次第戸建てリノベINFOでもご紹介いたしますので、これから家を買う方もちろん、既に家を持っている方も、中古住宅の性能評価制度に注目していただきたいと思います。</w:t>
        <w:br/>
        <w:br/>
        <w:t>購入前に建物状況や資金計画を整理しておくことで、将来的なリスクを抑えやすくなります。</w:t>
      </w:r>
    </w:p>
    <w:p>
      <w:r>
        <w:br w:type="page"/>
      </w:r>
    </w:p>
    <w:p>
      <w:pPr>
        <w:pStyle w:val="Heading1"/>
      </w:pPr>
      <w:r>
        <w:rPr>
          <w:sz w:val="44"/>
        </w:rPr>
        <w:t>金融機関によって こんなに借入可能額が違う！？</w:t>
      </w:r>
    </w:p>
    <w:p>
      <w:r>
        <w:rPr>
          <w:b/>
          <w:sz w:val="22"/>
        </w:rPr>
        <w:t>更新日: 2016-05-23</w:t>
      </w:r>
    </w:p>
    <w:p>
      <w:r>
        <w:rPr>
          <w:sz w:val="22"/>
        </w:rPr>
        <w:t>家を購入する場合、ほとんどの方が住宅ローンを利用します。</w:t>
        <w:br/>
        <w:t>『自分が大体いくら借入れが可能なのか』皆さん気になりますよね？</w:t>
        <w:br/>
        <w:t>家を探すにあたり、「資金計画」が大事です。</w:t>
        <w:br/>
        <w:t>・物件は気に入ったもののリフォーム資金が足りない・・・</w:t>
        <w:br/>
        <w:t>・家族で盛り上がった挙句、資金ショートで購入できない・・・</w:t>
        <w:br/>
        <w:t>では全てが無駄になってしまいます。</w:t>
        <w:br/>
        <w:t>特に中古住宅を検討される方は、リフォーム予算も考えなければなりません。</w:t>
        <w:br/>
        <w:t>また、資金計画で重要なのが、</w:t>
        <w:br/>
        <w:t>「収入に対していくらまで住宅ローンを組むことができるか」の『借入可能限度額』を正確に把握しておくことです。</w:t>
        <w:br/>
        <w:t>■借入可能額は金融機関によって違う！</w:t>
        <w:br/>
        <w:t>同じ年収でも借入可能額が大きく変わってきます。</w:t>
        <w:br/>
        <w:t>なぜなら、各金融機関によって審査の仕方が異なるからです。</w:t>
        <w:br/>
        <w:t>マイナス金利等の影響で‘超低金利’の昨今の金融情勢下では、かなり変わります。</w:t>
        <w:br/>
        <w:t>例えば、年収500万円のサラリーマンの方で、</w:t>
        <w:br/>
        <w:t>借入可能額が3300万円～4600万円など、約1300万円も差がでるのです！</w:t>
        <w:br/>
        <w:t>ここでは詳しくは述べませんが、ご年齢、勤務期間、年収、お仕事の業種、会社の規模、審査金利、返済比率、借入状況などなど 様々な要素から借入可能額が変わります。</w:t>
        <w:br/>
        <w:t>よくわからない段階でいきなり、‘銀行のローン審査’と言っても敷居が高いでしょうから、まず不動産仲介業の営業の方に相談の上、ローン審査を進めましょう！</w:t>
        <w:br/>
        <w:t>ご予算がギリギリの方は、複数の金融機関で審査しておくことをお勧めします。</w:t>
        <w:br/>
        <w:t>よくわからない初期段階では、全期間固定金利の「フラット３５」と「メガバンクの住宅ローン」の事前審査が特にお勧めです。</w:t>
        <w:br/>
        <w:t>まずはお気軽にご相談下さい。</w:t>
        <w:br/>
        <w:br/>
        <w:t>購入前に建物状況や資金計画を整理しておくことで、将来的なリスクを抑えやすくなります。</w:t>
      </w:r>
    </w:p>
    <w:p>
      <w:r>
        <w:br w:type="page"/>
      </w:r>
    </w:p>
    <w:p>
      <w:pPr>
        <w:pStyle w:val="Heading1"/>
      </w:pPr>
      <w:r>
        <w:rPr>
          <w:sz w:val="44"/>
        </w:rPr>
        <w:t>ＭＲで建築前のマンションの細部も見られるようになるかもしれません。</w:t>
      </w:r>
    </w:p>
    <w:p>
      <w:r>
        <w:rPr>
          <w:b/>
          <w:sz w:val="22"/>
        </w:rPr>
        <w:t>更新日: 2016-05-26</w:t>
      </w:r>
    </w:p>
    <w:p>
      <w:r>
        <w:rPr>
          <w:sz w:val="22"/>
        </w:rPr>
        <w:t>ＭＲとはMixed Reality（MR：複合現実）のことでVirtual Reality（VR：仮想世界）を上回る仮想空間が体験できるそうです。</w:t>
        <w:br/>
        <w:t>CGなどで人工的に作られた仮想世界に、現実世界の情報を組み合わせ、仮想世界と現実世界を融合させた複合世界を作る技術です。</w:t>
        <w:br/>
        <w:t>現在、自動車メーカーがＭＲを活用すると車のシートだけが現実で車はなくともボディーの色や内装の細かなオプションの物の位置などが確認でき、そこに車が無くてもある程度の体験ができ商談する事も可能になるそうです。</w:t>
        <w:br/>
        <w:t>また鉄道会社や建設会社などは危険な場所や状況を想定したトレーニングシステムとしても活用できます。実際の体の動きや視線に合わせて、実際の体の動きや視線に合わせて、ヘッドマウントディスプレイ上のCGが融合して動く様子が見ることができます。</w:t>
        <w:br/>
        <w:t>図面やデータではなく3D映像を見ることで、設計やデザインを確認したり、周囲の建築物と比較したりするなど、建設前に発注者や関係者との間でより正確なイメージを共有できる利点があります。</w:t>
        <w:br/>
        <w:t>近い将来、設計の段階のマンションの室内の間取りや家具の配置、配置後の空間に自分が立ち、いろいろなインテリアのコーディネートが体感できそうです。</w:t>
        <w:br/>
        <w:br/>
        <w:t>中古住宅は適切な確認と計画によって、安心して長く暮らせる住まいとして活用できます。</w:t>
      </w:r>
    </w:p>
    <w:p>
      <w:r>
        <w:br w:type="page"/>
      </w:r>
    </w:p>
    <w:p>
      <w:pPr>
        <w:pStyle w:val="Heading1"/>
      </w:pPr>
      <w:r>
        <w:rPr>
          <w:sz w:val="44"/>
        </w:rPr>
        <w:t>住宅購入時に気になるインテリア。イメージスタイルマップをご存知ですか？！</w:t>
      </w:r>
    </w:p>
    <w:p>
      <w:r>
        <w:rPr>
          <w:b/>
          <w:sz w:val="22"/>
        </w:rPr>
        <w:t>更新日: 2016-05-27</w:t>
      </w:r>
    </w:p>
    <w:p>
      <w:r>
        <w:rPr>
          <w:sz w:val="22"/>
        </w:rPr>
        <w:t>住宅購入時に「素敵な家に住みたい！」という漠然としたイメージを持っている方が非常に多くいます。</w:t>
        <w:br/>
        <w:t>人がどのようなインテリアを選ぶかは、その人の個性や好み、ライフスタイルに大きく関わっています。そこで役立つのがイメージスタイルマップです。</w:t>
        <w:br/>
        <w:t>（添付写真参照）ご覧いただき、自分の住みたいイメージを家族内で事前に話し合っておくことで、物件内覧時の印象も大きく変わってくるのではないでしょうか？！</w:t>
        <w:br/>
        <w:t>住宅購入時に部屋の雰囲気の割合は下記の通りとなっており、素敵な部屋の雰囲気は住宅購入に際して、「自分達で作るもの！」という視点は非常に重要です。</w:t>
        <w:br/>
        <w:t>部屋の雰囲気：インテリア 50％、住宅設備 25％、床・建具 25％</w:t>
        <w:br/>
        <w:t>自分はどのような部屋にしたいのかということを、より具体的にイメージするために、日頃からインテリアの雑誌やカタログで自分好みの室内の実例写真をこまめにチェックしておくことをおすすめします。</w:t>
        <w:br/>
        <w:t>また、インテリアコーディネイトで大切な事は、室内の統一感と言われます。</w:t>
        <w:br/>
        <w:t>バランスのよくひとつのスタイルでまとまった部屋は、見た目も美しいだけでなく、居心地のよいものです。</w:t>
        <w:br/>
        <w:t>インテリアスタイルは国や文化、歴史、地域性によって異なり、さまざまな分け方があります。</w:t>
        <w:br/>
        <w:t>写真をご覧いただき、「クラシック」「ナチュラル」「シンプル」「モダン」「アジアン」「カントリー」「和風」の中からお好きなものを事前にお選びください。</w:t>
        <w:br/>
        <w:t>（もちろん、それ以外の方もいらっしゃるかもしれません。）</w:t>
        <w:br/>
        <w:t>ぜひ、住宅購入を楽しく、素敵な住空間作りの参考にしていただければ幸いです。</w:t>
        <w:br/>
        <w:br/>
        <w:t>住宅購入は長期的な視点で考え、安心して住み続けられる住環境を選択することが大切です。</w:t>
      </w:r>
    </w:p>
    <w:p>
      <w:r>
        <w:br w:type="page"/>
      </w:r>
    </w:p>
    <w:p>
      <w:pPr>
        <w:pStyle w:val="Heading1"/>
      </w:pPr>
      <w:r>
        <w:rPr>
          <w:sz w:val="44"/>
        </w:rPr>
        <w:t>知ると怖い、不動産の共有。</w:t>
      </w:r>
    </w:p>
    <w:p>
      <w:r>
        <w:rPr>
          <w:b/>
          <w:sz w:val="22"/>
        </w:rPr>
        <w:t>更新日: 2016-05-27</w:t>
      </w:r>
    </w:p>
    <w:p>
      <w:r>
        <w:rPr>
          <w:sz w:val="22"/>
        </w:rPr>
        <w:t>不動産関連でのトラブルの１つに「不動産の共有問題」というものがあります。</w:t>
        <w:br/>
        <w:t>法律上、土地や建物は複数人で「共有」することができます。</w:t>
        <w:br/>
        <w:t>実際には、土地のどこからどこまで、といった分け方ではなく、観念上、持分として２分の１ずつ所有し合うといった方式になります。</w:t>
        <w:br/>
        <w:t>たとえば、ご夫婦で不動産を購入した場合に、実際にお金を出した割合に応じて「持分２分の１夫、２分の１妻」というように共有するケースがあります。</w:t>
        <w:br/>
        <w:t>同じように、ご親族に一部出資してもらった場合に「持分１０分の９本人、１０分の１祖父」といった共有の方法もあります。</w:t>
        <w:br/>
        <w:t>そして、相続によって不動産を取得した際にも、「持分２分の１母、４分の１姉、４分の１弟」という共有のケースもあります。</w:t>
        <w:br/>
        <w:t>共有の問題点は、例えば不動産を売却する等といった「処分」をする場合には、共有者「全員」の同意が必要となってしまいます。持分の多寡は問いません。たとえ持分が１００分の１しか所有していない人がいても、その人の同意も必要になってしまうのです。</w:t>
        <w:br/>
        <w:t>親族間であっても意見が一致しないケースは多々あります。</w:t>
        <w:br/>
        <w:t>また、認知症等のご病気や事故等で、共有者の１人が意思表示できなくなってしまった、というケースもあります。</w:t>
        <w:br/>
        <w:t>どうにも意見が合致しない場合には、裁判所の関与をもって決着を付ける方法もありますが、まずはできるだけ共有状態を回避する方法を検討したいところですね。</w:t>
        <w:br/>
        <w:t>ただし、持分の決め方を誤ると「贈与税」が発生してしまうケースもあります。</w:t>
        <w:br/>
        <w:t>後々のトラブルや、税務リスク、利用方法等も考慮して、共有関係は検討しましょう。</w:t>
        <w:br/>
        <w:br/>
        <w:t>購入前に建物状況や資金計画を整理しておくことで、将来的なリスクを抑えやすくなります。</w:t>
      </w:r>
    </w:p>
    <w:p>
      <w:r>
        <w:br w:type="page"/>
      </w:r>
    </w:p>
    <w:p>
      <w:pPr>
        <w:pStyle w:val="Heading1"/>
      </w:pPr>
      <w:r>
        <w:rPr>
          <w:sz w:val="44"/>
        </w:rPr>
        <w:t>多様化するマンション 管理で資産価値を向上する？！</w:t>
      </w:r>
    </w:p>
    <w:p>
      <w:r>
        <w:rPr>
          <w:b/>
          <w:sz w:val="22"/>
        </w:rPr>
        <w:t>更新日: 2016-05-30</w:t>
      </w:r>
    </w:p>
    <w:p>
      <w:r>
        <w:rPr>
          <w:sz w:val="22"/>
        </w:rPr>
        <w:t>国土交通省は3月に「マンションの管理の適正化に関する指針」と「マンション標準管理規約」を改正しました。</w:t>
        <w:br/>
        <w:t>（国土交通省発表資料）</w:t>
        <w:br/>
        <w:t>管理規約はマンション内の憲法みたいなものですから、非常に重要なものとなります。また、法改正ではなく指針と標準管理規約の改正となりますが、これからマンション購入を検討される際には確認をされることをオススメいたします。</w:t>
        <w:br/>
        <w:t>マンション管理の基本となる区分所有法は、マンションだけでなく不動産全てに適用する事を想定しているため、「ペット飼育可」「事務所使用不可」「管理費と修善積立金の負担の仕方」などの項目は、個々のマンション管理組合が独自に管理規約で定めています。</w:t>
        <w:br/>
        <w:t>改正のポイントは運営管理の観点からみると、理事長を含む理事および監事に選択肢として外部の専門家も就任可とし、利益相反取引の防止や監事の権限の明確化を促しているのが特徴です。また、駐車場利用者の入れ替え制、外部貸し出しの際の税務の注意、さらに議決権割合についても、新築物件における選択肢として、総会の議決権や譲渡契約時の敷地の持ち分割合について、これまでの面積基準だけでなく、住戸の価値割合に連動した設定にも道を開いています。</w:t>
        <w:br/>
        <w:t>維持管理については、災害時や緊急時に理事長が専有部分に立ち入り可能とする案や、応急修繕の理事会決定なども示され、専有部分の修繕の理事会承認による実施可能化などが盛り込まれています。大規模修繕工事の実施状況や予定、修繕積立金の積立状況などを開示する場合の条項整備など、情報開示の積極化も促しています。</w:t>
        <w:br/>
        <w:t>生活管理については、防災・防犯・美化・清掃などのコミュニティー活動が可能であることを明確にし、判例も踏まえた条項として各業務を再整理しています。</w:t>
        <w:br/>
        <w:t>その為、これからマンション購入をする際には、このような規約の存在を確認し、今後の生活の参考にしていただければ幸いです。</w:t>
        <w:br/>
        <w:br/>
        <w:t>購入前に建物状況や資金計画を整理しておくことで、将来的なリスクを抑えやすくなります。</w:t>
      </w:r>
    </w:p>
    <w:p>
      <w:r>
        <w:br w:type="page"/>
      </w:r>
    </w:p>
    <w:p>
      <w:pPr>
        <w:pStyle w:val="Heading1"/>
      </w:pPr>
      <w:r>
        <w:rPr>
          <w:sz w:val="44"/>
        </w:rPr>
        <w:t>都市部で進行するマンション空き家問題～資産になるマンション選び～</w:t>
      </w:r>
    </w:p>
    <w:p>
      <w:r>
        <w:rPr>
          <w:b/>
          <w:sz w:val="22"/>
        </w:rPr>
        <w:t>更新日: 2016-05-31</w:t>
      </w:r>
    </w:p>
    <w:p>
      <w:r>
        <w:rPr>
          <w:sz w:val="22"/>
        </w:rPr>
        <w:t>日本は極端な少子高齢社会に突入しています。人口減少とそれにともなう空き家問題は、これから家を買う方にとって、非常に重要な問題となります。資産になる住宅購入を行うには、これらの社会現象についても理解を深めておく必要があります。今回は人口減少とマンションの空き家問題についてご説明いたします。</w:t>
        <w:br/>
        <w:t>人口が急減し、日本から働き手がいなくなる</w:t>
        <w:br/>
        <w:t>国立社会保障・人口問題研究所の推計によれば、2030年の日本の人口は1億1660万人と予測されています。現在よりも1000万人、約9％の減少です。</w:t>
        <w:br/>
        <w:t>9％と言われてもあまり実感がないかもしれません。しかし、現在の東京都23区の人口は約907万人です。ということはこの15年の間に東京都23区の人口に匹敵する人々がこの国から消滅してしまうのです。</w:t>
        <w:br/>
        <w:t>人口減少問題を生産年齢人口の数でカウントすると事態はさらに深刻となります。2030年、日本の生産年齢人口は6773万人、現在と比べて1000万人、13％もの減少となります。</w:t>
        <w:br/>
        <w:t>つまり日本から働き手がいなくなるのです。働き手が減るということは、家を買う人もまた大幅に減少してしまうのです。</w:t>
        <w:br/>
        <w:t>実は東京は空きマンションだらけ</w:t>
        <w:br/>
        <w:t>平成25年度総務省「住宅・土地統計調査」によると、日本全国の空き家数は820万戸、東京都の空き家は約81万戸に及びます。このうち約64％はマンションです。内訳は「賃貸用」が約42万戸、「個人住宅」が約6万戸ですが、「個人住宅」の空き住戸を東京23区で絞ってカウントすると約5万戸。多くの空き住戸が都心部に集中していることがわかります。</w:t>
        <w:br/>
        <w:t>実際に東京都の空き家総数の約72％が23区内に存在し、その内訳は「賃貸用」であっても「個人住宅」であっても実態は変わりません。マンション空き家問題は東京の中心部に巣食っている現象なのです。そしてマンションの世帯主の7割以上が50歳以上という現実が空き家問題を深刻化させています。</w:t>
        <w:br/>
        <w:t>マンション選びは「立地」が一番！将来にわたって人が集まる町を選びましょう</w:t>
        <w:br/>
        <w:t>マンション空き家問題の行き着く先は管理不全によるマンションのスラム化です。早稲田大学小松幸雄教授の調査によると、鉄筋コンクリート造のマンションの寿命は68年とされています。これは適切な維持管理がなされることが前提です。</w:t>
        <w:br/>
        <w:t>マンション住人の高齢化に伴い、管理費・修繕費の未納問題が顕在化、大規模修繕がままならず、マンションがスラム化する…これは悲観的な予測ではなく、地方都市ではすでに顕在化している問題なのです。スラム化したマンションの資産性はゼロです。いわゆる”ババ抜きのババ”となってしまうのです。</w:t>
        <w:br/>
        <w:t>空き家が増えるということは、買い手にとっては選択肢が増えることになります。一見「有利」に見える物件も出始めています。しかし、マンションは「価格」だけで判断してはいけません。周辺相場と比較して高い場合も安い場合もその価格の理由を探ることが大切です。</w:t>
        <w:br/>
        <w:br/>
        <w:t>中古住宅購入では、建物だけでなく将来の維持管理や資産価値まで含めて総合的に判断することが重要です。</w:t>
      </w:r>
    </w:p>
    <w:p>
      <w:r>
        <w:br w:type="page"/>
      </w:r>
    </w:p>
    <w:p>
      <w:pPr>
        <w:pStyle w:val="Heading1"/>
      </w:pPr>
      <w:r>
        <w:rPr>
          <w:sz w:val="44"/>
        </w:rPr>
        <w:t>やっとの想いでたどり着いたマイホーム</w:t>
      </w:r>
    </w:p>
    <w:p>
      <w:r>
        <w:rPr>
          <w:b/>
          <w:sz w:val="22"/>
        </w:rPr>
        <w:t>更新日: 2016-05-31</w:t>
      </w:r>
    </w:p>
    <w:p>
      <w:r>
        <w:rPr>
          <w:sz w:val="22"/>
        </w:rPr>
        <w:t>「家を買うなら知っておきたい情報セミナー」から約１年。10件以上内見し納得のいく住宅購入につながりました！</w:t>
        <w:br/>
        <w:t>Nさんが</w:t>
        <w:br/>
        <w:t>新築時の設計図書もきちんと保管されており、建築士による建物調査でも性能が確認されました。（一部外壁のひび割れが指摘されましたが、売主様に補修していただきました）お風呂やキッチンなどの住宅設備などもまだまだ使える状態で、クロスや床にペットの汚れなどはありましたが、少額のリフォームで改善ができました。</w:t>
        <w:br/>
        <w:t>リビングと寝室には無垢の床材を。クロスは毎週末ショールームに足を運び、ご夫婦二人で話し合って決められるなどこだわりのある素敵な住空間を実現できました。</w:t>
        <w:br/>
        <w:t>お庭も広いため、「これから週末が庭いじりで忙しくなりそうです。」とNさん。周辺には季節を感じられる木々や公園、歴史を感じられる散歩道などもあり、これからの生活が楽しくなりそうです。</w:t>
        <w:br/>
        <w:br/>
        <w:t>中古住宅は適切な確認と計画によって、安心して長く暮らせる住まいとして活用できます。</w:t>
      </w:r>
    </w:p>
    <w:p>
      <w:r>
        <w:br w:type="page"/>
      </w:r>
    </w:p>
    <w:p>
      <w:pPr>
        <w:pStyle w:val="Heading1"/>
      </w:pPr>
      <w:r>
        <w:rPr>
          <w:sz w:val="44"/>
        </w:rPr>
        <w:t>「資産価値重視」の住宅購入</w:t>
      </w:r>
    </w:p>
    <w:p>
      <w:r>
        <w:rPr>
          <w:b/>
          <w:sz w:val="22"/>
        </w:rPr>
        <w:t>更新日: 2016-05-31</w:t>
      </w:r>
    </w:p>
    <w:p>
      <w:r>
        <w:rPr>
          <w:sz w:val="22"/>
        </w:rPr>
        <w:t>何を基準に住宅購入をするのか半年間も迷走。</w:t>
        <w:br/>
        <w:t>当初は新築も検討されていたSさん。予算からすると出てくるのは都心から離れた郊外の物件ばかり。そのうちに中は新築のように綺麗にできる「中古リノベーション物件」に興味を持ち、自分でリフォームをすれば築年数を気にせず駅近の物件は選べると思ったそうです。</w:t>
        <w:br/>
        <w:t>ところが、リノベーション会社を訪ねていくと、どこも「リフォームに800万～1000万円ぐらいはかかります」と言われ、自分たちの予算からリフォーム代金を引いた価格帯となる、築40年以上の物件ばかり勧められたのでした。</w:t>
        <w:br/>
        <w:t>内装は確かに綺麗になるものの、天井は低いし大きな梁もあるし、そもそも資産性はないんじゃないかと疑問を感じ、これは一回ちゃんと専門家の話を聞かなければならないと思い、</w:t>
        <w:br/>
        <w:t>「場所なのか、価格なのか、築年数なのか、リノベーションなのか…いろんな情報が一杯入ってきてしまって何を基準に選んで良いか半年間も迷走してましたが、セミナーを受けて考え方が変わり、スッキリしました」とSさん。それから半月ばかりで今の物件と出会いました。</w:t>
        <w:br/>
        <w:t>Sさんが購入した物件は、横浜駅から１駅で最寄駅から徒歩4分という好立地の築15年のマンション。新築分譲時3,800万円で売りに出ていたお部屋で、当該マンションや周辺物件の取引事例から妥当な金額であると判断、当初考えていた予算を少しオーバーしましたが、購入を決断されました。</w:t>
        <w:br/>
        <w:t>中古だから全体的に綺麗にリフォームしようという考えを改め、活かせるものはそのまま活用し、リフォームは必要最低限にすると判断。結果的にSさんが実施したリフォームはお風呂の交換と床材とクロスの交換程度に収まりました。</w:t>
        <w:br/>
        <w:t>家探しに苦労しましたが、結果的に資産価値が下がりにくい、満足のいく住宅購入が実現できました。</w:t>
        <w:br/>
        <w:br/>
        <w:t>中古住宅は適切な確認と計画によって、安心して長く暮らせる住まいとして活用できます。</w:t>
      </w:r>
    </w:p>
    <w:p>
      <w:r>
        <w:br w:type="page"/>
      </w:r>
    </w:p>
    <w:p>
      <w:pPr>
        <w:pStyle w:val="Heading1"/>
      </w:pPr>
      <w:r>
        <w:rPr>
          <w:sz w:val="44"/>
        </w:rPr>
        <w:t>「５０㎡以上」で出るこれだけの差</w:t>
      </w:r>
    </w:p>
    <w:p>
      <w:r>
        <w:rPr>
          <w:b/>
          <w:sz w:val="22"/>
        </w:rPr>
        <w:t>更新日: 2016-06-03</w:t>
      </w:r>
    </w:p>
    <w:p>
      <w:r>
        <w:rPr>
          <w:sz w:val="22"/>
        </w:rPr>
        <w:t>住宅ローン控除は、どんな物件を購入しても受けられると思っている人が少なくありません。しかし、適用要件の一つに『登記簿面積』が「５０㎡以上」等の要件が有ります。</w:t>
        <w:br/>
        <w:t>インターネットやチラシ等の広告上の面積が５１㎡のマンションで合っても住宅ローン控除が受けられない可能性が高いです。</w:t>
        <w:br/>
        <w:t>その理由は、</w:t>
        <w:br/>
        <w:t>マンションの床面積表示が「壁芯（へきしん・かべしん）」と「内法（うちのり）」の２本立てなっていることが原因です。主に、チラシや広告、販売図面上での専有面積が５１㎡というのは、壁の中心線を基準として図った「壁芯」ベースでの部屋の広さです。</w:t>
        <w:br/>
        <w:t>一方、登記簿面積は、壁の内側を図る「内法」ベースです。物件にもよりますが、内法ベースの方が壁芯ベースの面積よりも、壁の厚さの分だけ５％～１０％程度小さく表示されることになります。つまり、チラシ上の専有面積が５１㎡であっても登記簿面積は４８㎡ということになれば、住宅ローン控除の適用の対象外になっています。</w:t>
        <w:br/>
        <w:t>「住宅ローン控除」個人から購入すれば、最大１０年間で２００万円の減税効果</w:t>
        <w:br/>
        <w:t>この５０㎡を境に受けられる税制上の優遇措置が目白押しです。</w:t>
        <w:br/>
        <w:t>固定資産税評価格が１０００万円の物件を購入した場合、</w:t>
        <w:br/>
        <w:t>床面積が５０㎡（登記簿面積）であれば</w:t>
        <w:br/>
        <w:t>・所有権を移転する際の「登録免許税」も建物だけで１７万円の減税</w:t>
        <w:br/>
        <w:t>・約３０万円程かかる「不動産取得税」も、建物部分の税金は最大で０</w:t>
        <w:br/>
        <w:t>（※ただし、マンションの不動産取得税上の床面積とは、共有部分を加算した床面積を「課税床面積」として税額を求めます。この明細は固定資産税評価証明書により確認が出来ます。）</w:t>
        <w:br/>
        <w:t>・住宅資金の贈与で利用できる「相続時精算課税制度」も５０㎡以上でないと受けられません。</w:t>
        <w:br/>
        <w:t>このように床面積のわずかな違いで税負担（最大２５０~２７０万円 相当額）が変わり、懐具合に大きな差が生じますので、特にマンションを購入する場合は注意が必要です。</w:t>
        <w:br/>
        <w:t>各種減税を受けたい方は、インターネットやチラシで出ているマンションの面積は出来れば５４~５５㎡以上のものを探されることをお勧めします。</w:t>
        <w:br/>
        <w:t>（※注意点）</w:t>
        <w:br/>
        <w:t>５０㎡以上あれば、どの物件も各種減税受けれるとは限りませんので注意です。</w:t>
        <w:br/>
        <w:t>その他、居住の要件、築年数要件、所得の要件等かなり細かい要件があります。</w:t>
        <w:br/>
        <w:t>各種減税制度をより詳細を知りたい方は、</w:t>
        <w:br/>
        <w:t>⇒</w:t>
        <w:br/>
        <w:t>住宅ローン減税制度の詳細は、</w:t>
        <w:br/>
        <w:t>⇒</w:t>
        <w:br/>
        <w:t>以上、</w:t>
        <w:br/>
        <w:br/>
        <w:t>住宅購入は長期的な視点で考え、安心して住み続けられる住環境を選択することが大切です。</w:t>
      </w:r>
    </w:p>
    <w:p>
      <w:r>
        <w:br w:type="page"/>
      </w:r>
    </w:p>
    <w:p>
      <w:pPr>
        <w:pStyle w:val="Heading1"/>
      </w:pPr>
      <w:r>
        <w:rPr>
          <w:sz w:val="44"/>
        </w:rPr>
        <w:t>国立西洋美術館が世界文化遺産になりそうです。</w:t>
      </w:r>
    </w:p>
    <w:p>
      <w:r>
        <w:rPr>
          <w:b/>
          <w:sz w:val="22"/>
        </w:rPr>
        <w:t>更新日: 2016-06-03</w:t>
      </w:r>
    </w:p>
    <w:p>
      <w:r>
        <w:rPr>
          <w:sz w:val="22"/>
        </w:rPr>
        <w:t>台東区にあります国立西洋美術館がユネスコの諮問機関イコモスが世界文化遺産への登録がふさわしい旨の勧告をしたと報道されていますが、国立西洋美術館を設計したのは</w:t>
        <w:br/>
        <w:t>ル・コルビュジエ</w:t>
        <w:br/>
        <w:t>というフランスの建築家で日本で唯一設計した建築作品です。</w:t>
        <w:br/>
        <w:t>ル・コルビュジエ</w:t>
        <w:br/>
        <w:t>という建築家は、主にフランスで活躍しフランク・ロイド・ライト、ミース・ファン・デル・ローエと並んで「</w:t>
        <w:br/>
        <w:t>近代建築の三大巨匠</w:t>
        <w:br/>
        <w:t>」として知られています。</w:t>
        <w:br/>
        <w:t>フランスの建築というとルーヴル美術館など極めて装飾的な建築を思い浮かべるかもしれませんがコルビュジエの建築はそういったいわゆる伝統的なフランス建築とは正反対の建築作品になります。</w:t>
        <w:br/>
        <w:t>代表的な作品はサヴォワ邸、ロンシャンの礼拝堂などがあります。又、ソファーのデザインもしていてよくドラマのセットの中でも見かけます。私の好きな建築家のひとりです。</w:t>
        <w:br/>
        <w:t>国立西洋美術館は美術館にはめずらしく自然光が取り入れられるギャラリーがあるらしいのですが光の入り角度がスロープから観覧する視線の位置でいろいろな表現をしているときいて、作品だけではなく作品の配置、建物の形状や光など感じなら是非美術館に足を運んでみたいと思います。</w:t>
        <w:br/>
        <w:t>住宅購入時のときも平面図だけではなく光の入り方、風の流れ、回りの音などもきに気にしながら探されると過ごしやすい家がみつけられるのではないでしょうか。</w:t>
        <w:br/>
        <w:br/>
        <w:t>中古住宅は適切な確認と計画によって、安心して長く暮らせる住まいとして活用できます。</w:t>
      </w:r>
    </w:p>
    <w:p>
      <w:r>
        <w:br w:type="page"/>
      </w:r>
    </w:p>
    <w:p>
      <w:pPr>
        <w:pStyle w:val="Heading1"/>
      </w:pPr>
      <w:r>
        <w:rPr>
          <w:sz w:val="44"/>
        </w:rPr>
        <w:t>不動産の共有状態を解消する方法</w:t>
      </w:r>
    </w:p>
    <w:p>
      <w:r>
        <w:rPr>
          <w:b/>
          <w:sz w:val="22"/>
        </w:rPr>
        <w:t>更新日: 2016-06-03</w:t>
      </w:r>
    </w:p>
    <w:p>
      <w:r>
        <w:rPr>
          <w:sz w:val="22"/>
        </w:rPr>
        <w:t>前回、不動産を共有することの問題点についての記事を書きましたので、今回はその解消方法についていくつか列記してみました。</w:t>
        <w:br/>
        <w:t>まず１つ目は「</w:t>
        <w:br/>
        <w:t>売買</w:t>
        <w:br/>
        <w:t>」です。</w:t>
        <w:br/>
        <w:t>持分だけを売買することも可能ですが、もちろん売買代金を支払わなければなりません。</w:t>
        <w:br/>
        <w:t>資力があれば可能な選択肢です。</w:t>
        <w:br/>
        <w:t>つぎに「</w:t>
        <w:br/>
        <w:t>贈与</w:t>
        <w:br/>
        <w:t>」や「</w:t>
        <w:br/>
        <w:t>持分放棄</w:t>
        <w:br/>
        <w:t>」があります。</w:t>
        <w:br/>
        <w:t>売買と違い、ただで持分を相手に移す方法になりますが、一方で「贈与税」がかかってしまうことがあります。</w:t>
        <w:br/>
        <w:t>また、共有持分については「放棄」をすることもできます。放棄した場合、その持分は他の共有者へ自動的に移転することになりますが、この際にも「贈与税」に注意が必要です。</w:t>
        <w:br/>
        <w:t>相続したばかりで共有状態になっているのであれば「遺産分割」によって共有を解消することもできます。</w:t>
        <w:br/>
        <w:t>相続人全員で話し合い、「不動産は母が、株券などは長男が、現預金は次男が取得する。」というように分けることで、不動産の共有を回避することが可能です。</w:t>
        <w:br/>
        <w:t>その他にも、不動産を売却してしまって現金で分ける方法や、遺言書を作成して将来的に共有を回避する方法などもあります。</w:t>
        <w:br/>
        <w:t>不動産の保有は長期に亘るため、なるべく複雑にならないよう手を打ちたいですね。</w:t>
        <w:br/>
        <w:br/>
        <w:t>中古住宅は適切な確認と計画によって、安心して長く暮らせる住まいとして活用できます。</w:t>
      </w:r>
    </w:p>
    <w:p>
      <w:r>
        <w:br w:type="page"/>
      </w:r>
    </w:p>
    <w:p>
      <w:pPr>
        <w:pStyle w:val="Heading1"/>
      </w:pPr>
      <w:r>
        <w:rPr>
          <w:sz w:val="44"/>
        </w:rPr>
        <w:t>そろそろ「持ち家」VS「賃貸」といった不毛な論議はやめませんか？</w:t>
      </w:r>
    </w:p>
    <w:p>
      <w:r>
        <w:rPr>
          <w:b/>
          <w:sz w:val="22"/>
        </w:rPr>
        <w:t>更新日: 2016-06-03</w:t>
      </w:r>
    </w:p>
    <w:p>
      <w:r>
        <w:rPr>
          <w:sz w:val="22"/>
        </w:rPr>
        <w:t>もう何年も前から不動産の鉄板ネタになっている「持ち家」VS「賃貸」。</w:t>
        <w:br/>
        <w:t>この低金利も相まって論調としては「持ち家」有利な雰囲気ですが、</w:t>
        <w:br/>
        <w:t>そんな中、「賃貸」有利を主張するブログがありましたので、紹介します。</w:t>
        <w:br/>
        <w:t>＜筆者の主張＞</w:t>
        <w:br/>
        <w:t>1. 持ち家はサラリーマンの転勤に伴い単身赴任などの原因となっている</w:t>
        <w:br/>
        <w:t>2. 70年代、80年代は「君んち、持ち家、それともチンタイ？」と小学生でも話題になったが、今は親が差別的でもあるその話題を振ってこない。</w:t>
        <w:br/>
        <w:t>3. マンションの管理費は高く、戸建も多くの所有者が管理できておらず、管理の行き届く賃貸との差が表れる</w:t>
        <w:br/>
        <w:t>4. ライフスタイルが急速に変化している</w:t>
        <w:br/>
        <w:t>5. 住宅の値上がり期待は人口が増えない日本に於いて理論的にはほとんどない</w:t>
        <w:br/>
        <w:t>6. 高齢になった場合、夫婦の片方が介護を理由にホームに入ることも多く、残された健康な人が家の面倒を全部見ることになる。これは子供たちに手伝ってもらわないと厳しい。</w:t>
        <w:br/>
        <w:t>この記事を見てまず思ったのが、「家は一生で一回の買い物」という幻想が根強く残っているな、ということです。</w:t>
        <w:br/>
        <w:t>「家は一生で一回の買い物」という前提なら筆者の仰ることはもっともなのかもしれません。</w:t>
        <w:br/>
        <w:t>購入代金-売却代金が大きくマイナスとなる（多額のローン残高が残る）買い方だと、普通の人には家は何回も買うことができません。</w:t>
        <w:br/>
        <w:t>ですが、売却代金でローン残高が0になる買い方であれば、家（住宅ローン）という呪縛から解き放たれ、自由な選択が可能です。</w:t>
        <w:br/>
        <w:t>「持ち家」VS「賃貸」？どちらでもいいじゃないですか。その時のライフスタイルに必要で最適な住空間が実現できれば良いのであって、それは必ずしも「持ち家」とは限りませんし、「賃貸」でなければならない理由もありません。（居住地の選択には「収入」という条件もありますが、ここでは割愛します）</w:t>
        <w:br/>
        <w:t>子育てのために買った家は、子育てが終わったら過剰スペックを持て余す家でしかありません。家という足かせが外れれば、今後遠くない将来に顕在化する介護問題や、ご自身の老後についても多様な選択肢が得られます。</w:t>
        <w:br/>
        <w:t>そろそろ「持ち家」VS「賃貸」といった不毛な論議はやめませんか？家が資産になる方法を考えた方がよっぽど前向きな議論だと思うのは私だけではないはずです。</w:t>
        <w:br/>
        <w:br/>
        <w:t>購入前に建物状況や資金計画を整理しておくことで、将来的なリスクを抑えやすくなります。</w:t>
      </w:r>
    </w:p>
    <w:p>
      <w:r>
        <w:br w:type="page"/>
      </w:r>
    </w:p>
    <w:p>
      <w:pPr>
        <w:pStyle w:val="Heading1"/>
      </w:pPr>
      <w:r>
        <w:rPr>
          <w:sz w:val="44"/>
        </w:rPr>
        <w:t>プロエージェントはここを見る！本部エージェントの現場レポート≪中古戸建て編①≫</w:t>
      </w:r>
    </w:p>
    <w:p>
      <w:r>
        <w:rPr>
          <w:b/>
          <w:sz w:val="22"/>
        </w:rPr>
        <w:t>更新日: 2016-06-05</w:t>
      </w:r>
    </w:p>
    <w:p>
      <w:r>
        <w:rPr>
          <w:sz w:val="22"/>
        </w:rPr>
        <w:t>家探しをしていて実際に中古戸建を見に行ったとき、あなたなら何処をチェックしていきますか？多くのお客様は、パッと見の綺麗、汚いで一喜一憂してしまっているのではないでしょうか。また、その現地案内をしている不動産会社の営業マンもそれに同調し、また説明するのは「ここは〇〇畳のＬＤＫで．．．」というようなチラシや現物を見れば誰でも分かるようなことばかり。現況が汚い家は何となく不安が残り、結局のところ、築浅で綺麗な物件や新築を選択するというシーンをよく見かけます。でも、これではお客様だけで家を見に行っているのと何も変わらないですよね。むしろ、営業マンが付いてくるだけ邪魔くさいと思う方もいらっしゃるのではないでしょうか。</w:t>
        <w:br/>
        <w:t>では、どの部分チェックすることが重要なのでしょう？キッチンやお風呂のような設備や、フローリングやクロスの汚れ・キズ、その他、部屋の広さや陽当り、周辺環境など、住宅購入をするに際しては、様々な判断材料があります。これらの内、家自体の広さ、陽当り、周辺環境はリフォームではどうしようもできない項目ですから、とても重要です（その他の重要ポイントは後述）。逆に、それ以外のところは不満があればリフォームしてしまえば、新築同様ピカピカになりますから、然して重要度では高くない項目です。これらのリフォームが必要か否かは人それぞれで、「3年前にリフォームしたお風呂でも、他人が使ったものは嫌」という方もいれば、「古くても使えるならハウスクリーニングするだけで十分」という方もいらっしゃいます。要は主観的に判断してしまって構わない部分だということです。</w:t>
        <w:br/>
        <w:t>さて、上記のその他の重要ポイントとは、簡単に言えば性能に係わる部分です。内見時では性能自体は測定できませんが、性能に関わる問題がありそうかどうかについてはチェックすることができます。具体的に言えば、雨漏り跡や木部の不朽、外壁や基礎の劣化といったものです。当然家探しですから前述の設備等のチェックをしながら、さらにこれらの性能に関わりそうなところも自分でチェックするというのは、なかなか一般方には大変なことですし、またある程度慣れがないと、問題を発見しづらい部分でもあります。その他にも、フラット35の金利優遇Ｓを使う場合の性能基準を満たせそうか、中古住宅用の瑕疵（かし）保険検査を行う場合に指摘されそうな部分はないかなど、住宅ローン減税等各種支援制度利用まで念頭に入れると、とてもではありませんが手に負えなくなってしまいます。</w:t>
        <w:br/>
        <w:t>そこで役に立つのが私達バイヤーズエージェントです。</w:t>
        <w:br/>
        <w:t>エージェントが一緒に内見する場合には、お客様とエージェントでチェックする項目を分業するというのが、イメージとしては近いかもしれません。具体的に言うと、お客様の方は主観的に判断できる部分をチェック、エージェントの方は、性能に関わるような部分や、各種支援制度利用の障害になりそうなものはないか等をチェックしていきます。お客様自身の感想に加えて、エージェントが収集した情報を踏まえ、総合的に判断していくということを行ないます。基礎の高さ、基礎換気口の設置間隔、屋内の点検口の有無というような、あまり重要そうでなさそうな部分が、実は各種支援制度の利用の可否を分ける、重要ポイントだったりもするのです。減税や金利優遇等を加味した実質負担で比較すると、実は高い物件の方が実質負担は安かったということもよくあります。</w:t>
        <w:br/>
        <w:t>このように、</w:t>
        <w:br/>
        <w:t>（添付画像はエージェントが実際に内見に立会った際のチラシへのメモです。）</w:t>
        <w:br/>
        <w:t>以上、</w:t>
        <w:br/>
        <w:br/>
        <w:t>住宅購入は長期的な視点で考え、安心して住み続けられる住環境を選択することが大切です。</w:t>
      </w:r>
    </w:p>
    <w:p>
      <w:r>
        <w:br w:type="page"/>
      </w:r>
    </w:p>
    <w:p>
      <w:pPr>
        <w:pStyle w:val="Heading1"/>
      </w:pPr>
      <w:r>
        <w:rPr>
          <w:sz w:val="44"/>
        </w:rPr>
        <w:t>築11年でもこんなにあった気になる劣化等．．．！？本部エージェントの現場レポート≪中古戸建て編②≫</w:t>
      </w:r>
    </w:p>
    <w:p>
      <w:r>
        <w:rPr>
          <w:b/>
          <w:sz w:val="22"/>
        </w:rPr>
        <w:t>更新日: 2016-06-05</w:t>
      </w:r>
    </w:p>
    <w:p>
      <w:r>
        <w:rPr>
          <w:sz w:val="22"/>
        </w:rPr>
        <w:t>家探しをなさっている方が必ず通る道。それは、物件の内見です。設備や間取り、見た目の綺麗さに気を取られてしまうのは仕方の無いことですが、建物・敷地の隅々を見て、気になるところが他にないかをしっかりとチェックすることも忘れてはなりません。とはいえ、多くの方にとっては初めての住宅購入。最初からそんなにうまくいくものではありません。</w:t>
        <w:br/>
        <w:t>そこで、エージェントの出番です。</w:t>
        <w:br/>
        <w:t>今回の投稿では、とある物件を内見した時にエージェントが注目したところの写真をご紹介したいと思います。見たのは1物件、まだ築11年の戸建てですが、これだけの気づきがありました。それぞれイレギュラーの度合いがあるので、写真のようなものがあったら直ぐにＮＧというわけでは無く、それがあるがゆえにどのような是正工事が必要になるか、あるいは、購入を見送るほどマズイものなのかのアドバイスをもらったうえで数ある物件を比較検討することが大切です。</w:t>
        <w:br/>
        <w:t>≪注目した箇所一覧≫</w:t>
        <w:br/>
        <w:t>バルコニーの水はけ</w:t>
        <w:br/>
        <w:t>基礎の高さ</w:t>
        <w:br/>
        <w:t>軒と外壁の隙間</w:t>
        <w:br/>
        <w:t>玄関ポーチ屋根のシミ</w:t>
        <w:br/>
        <w:t>窓のシーリング剥がれ</w:t>
        <w:br/>
        <w:t>窓の結露とカビ</w:t>
        <w:br/>
        <w:t>天井のシミ</w:t>
        <w:br/>
        <w:t>塗装の劣化</w:t>
        <w:br/>
        <w:br/>
        <w:t>住宅購入は長期的な視点で考え、安心して住み続けられる住環境を選択することが大切です。</w:t>
      </w:r>
    </w:p>
    <w:p>
      <w:r>
        <w:br w:type="page"/>
      </w:r>
    </w:p>
    <w:p>
      <w:pPr>
        <w:pStyle w:val="Heading1"/>
      </w:pPr>
      <w:r>
        <w:rPr>
          <w:sz w:val="44"/>
        </w:rPr>
        <w:t>見た目の綺麗さに惑わされてはいけない！？築浅リノベ戸建て。本部エージェントの現場レポート≪中古戸建て編③≫</w:t>
      </w:r>
    </w:p>
    <w:p>
      <w:r>
        <w:rPr>
          <w:b/>
          <w:sz w:val="22"/>
        </w:rPr>
        <w:t>更新日: 2016-06-05</w:t>
      </w:r>
    </w:p>
    <w:p>
      <w:r>
        <w:rPr>
          <w:sz w:val="22"/>
        </w:rPr>
        <w:t>築10年のリノベ済み戸建て物件。内装、外壁共にピカピカです。でも見た目の綺麗さに惑わされてはいけません。見るべきところはきちんとみましょう。</w:t>
        <w:br/>
        <w:t>≪注目した箇所一覧≫</w:t>
        <w:br/>
        <w:t>隣地との高低差</w:t>
        <w:br/>
        <w:t>こちらは、起伏のある地域の物件の時は必ずチェックしなければいけません。現状の擁壁に劣化がないかの確認（水抜き穴の雑草がないかなども）はもちろんですが、高低差がどれくらいあるかによって、再建築時に求められる工事内容が変わり、それによって再建築費用に大きく差が出る可能性があります。自分は建替えるつもりがなくても、将来売却することになった際に、次の買い手が建替えを検討するかもしれません。その時に、余計なコストがかかる物件だった場合には、その分、安く売らなければならなくなる訳ですから、リセールバリューに直結する話です。</w:t>
        <w:br/>
        <w:t>網入りルーバー窓（ジャロジィ）の劣化</w:t>
        <w:br/>
        <w:t>気泡のようになっているのが劣化。通常はあまりこのような事にはならないですが、新品の時の製品の品質によっては、時間が経過すると鉄線がサビて膨張し、窓が割れてしまいます。また他の物件では、陽当りが良すぎるのことに加えて部屋内の窓をふさぐような距離にタンスを置いていたことによって、同じく鉄線が膨張したことが原因と思われるひび割れを見かけたことも有ります。大問題ではありませんが、交換しようと思えば費用がかかることですから、無い方が好ましいです。</w:t>
        <w:br/>
        <w:t>周辺の住宅にアンテナがない</w:t>
        <w:br/>
        <w:t>電波障害がある地域でTVはアンテナではなく、ケーブルテレビにしていることがあります。見に行った家のこと以外のことについては、意外と気づかないものですが、周辺の様子も観察するようにしましょう。</w:t>
        <w:br/>
        <w:t>水道管口径（三階建ての物件だったので）</w:t>
        <w:br/>
        <w:t>三階建ての場合は20㎜以上の口径がある方が好ましいです。古い家の場合や隣地の方々の水道管の引き込み状況によっては13㎜口径で引込まれていることも有ります。結果的には水道管の口径うんぬんというよりは水圧に問題がなければ良いわけですが、売主さんが住んでいたり、空き家で水道が止められていたりして、内見時に水を出して確認することも中々しづらいところです。水道メーターは道路の近くの分かり易いところにあることが多いですので、ひとてまかかりますが、見ておいて損はないでしょう。</w:t>
        <w:br/>
        <w:t>以上、</w:t>
        <w:br/>
        <w:br/>
        <w:t>購入前に建物状況や資金計画を整理しておくことで、将来的なリスクを抑えやすくなります。</w:t>
      </w:r>
    </w:p>
    <w:p>
      <w:r>
        <w:br w:type="page"/>
      </w:r>
    </w:p>
    <w:p>
      <w:pPr>
        <w:pStyle w:val="Heading1"/>
      </w:pPr>
      <w:r>
        <w:rPr>
          <w:sz w:val="44"/>
        </w:rPr>
        <w:t>マンション内見では必ずここを見る！本部エージェントの現場レポート≪中古マンション編①≫</w:t>
      </w:r>
    </w:p>
    <w:p>
      <w:r>
        <w:rPr>
          <w:b/>
          <w:sz w:val="22"/>
        </w:rPr>
        <w:t>更新日: 2016-06-05</w:t>
      </w:r>
    </w:p>
    <w:p>
      <w:r>
        <w:rPr>
          <w:sz w:val="22"/>
        </w:rPr>
        <w:t>今回のレポートは築8年の中古マンション。第一種低層住居専用地域にある総戸数30戸未満の小規模な低層マンションです。戸建て程の注意は必要ありませんが、マンションでもルーティンで確認しておくべきポイントがいくつかあります。今回も</w:t>
        <w:br/>
        <w:t>≪注目した箇所一覧≫</w:t>
        <w:br/>
        <w:t>①隣地との高低差</w:t>
        <w:br/>
        <w:t>こちらは、起伏のある地域の物件の時は必ずチェックしなければいけません。以前に見に行ったマンションでは、建物の築年数の割にしっかりとした新しそうな擁壁があったため、疑問に思い調べてみたところ、以前は今の面積程の擁壁がなく大雨が降った際に一部の土砂が（小規模に）流れてしまったことがあり、それを受けて擁壁を補強した経緯があったという物件もありました。現状の擁壁に劣化がないかの確認（水抜き穴の雑草がないかなども）はもちろんですが、高低差がどれくらいあるかも観察するようにしましょう。例えば、敷地内野擁壁の維持管理（ヒビの補修など）に余分な修繕費用がかかる可能性もあります。また、傾斜地に建っているわけですから、大規模修繕で足場を組む際にも＋αのコストがかかる可能性もあり得ます。今回の物件は軽微な段差だったので問題なしと判断しました。</w:t>
        <w:br/>
        <w:t>②バルコニーからの眺望</w:t>
        <w:br/>
        <w:t>これは皆様もいつも注目していると思うので、細かく書く必要はありませんね。ポイントは、現在の眺望ももちろんなのですが、それよりもそこに見える隣地の建物が建替えられる可能性の度合いや、建替えられた場合にはどれくらいの高さの建物が想定されるかを想像しながら見なくてはいけません。今回は、古い木造戸建てが建っていましたので、近い将来、ほぼ確実に建替えになると思って検討をした方が無難でしょう。ただ、用途地域が第一種低層住居専用地域でしたので、新しく建ったとしても本物件からは一定の距離が保たれると共に、高さも同等のものしか建築できませんので、低層マンションの宿命と受け止めるということで、イレギュラー要素としては判断しませんでした。</w:t>
        <w:br/>
        <w:t>③窓はペアガラスか？証明書発行依頼時にも注意！</w:t>
        <w:br/>
        <w:t>最近は電車でもペアガラスがついていますね。やはり省エネ効率を考慮してのことでしょう。フラット35の金利優遇を受けるための基準「Ｓ（金利Ｂタイプ）」を適用させようと思った場合は、全ての居室の窓がペアガラスになっていれば使えます。窓に、省エネのステッカーが貼ってあったり、ガラスの際のところに「銀色の枠＋点々」が見えたりしますので、それがあればペアガラスと考えておいてよいでしょう。</w:t>
        <w:br/>
        <w:t>ただ、ここで注意が必要です！いざ実際にフラット35を利用することになり、融資を受けるために必要な『適合証明書』の発行を依頼する時に、「Ｓ適用」と申請をしないと、例え実際の性能がＳの基準を満たしていたとしても、自動的に「Ｓ」の証明書が発行されるわけではありません。つまり、チェックマーク一つの漏れで、利息の総支払額で数十万円の差がついてしまいます。</w:t>
        <w:br/>
        <w:t>④お風呂の手すり</w:t>
        <w:br/>
        <w:t>上記③のチェックでペアガラスではなかった．．．</w:t>
        <w:br/>
        <w:t>安心して下さい！他にも方法があります。一番簡単なのは、お風呂に手すりがあるかをチェックすることで、もしあれば、ペアガラスでなくともＳの適用になります。手すりが無ければ設置すれば大丈夫です。</w:t>
        <w:br/>
        <w:t>⑤外壁のコーキングの弾力</w:t>
        <w:br/>
        <w:t>この部分は年数が経過すれば必ず劣化してきます。弾力があり、色あせていなければ問題なしです。劣化してくると、固くなり、細かいヒビが入るようになります。ヒビがあるイコールＮＧということではもちろんありませんが、そう遠くないうちに修繕工事をした方が好ましいわけですから、修繕積立金の貯まり具合や修繕計画がどうなっているかを、いつもよりも少し気を使って見てみる必要があるでしょう。</w:t>
        <w:br/>
        <w:t>以上、</w:t>
        <w:br/>
        <w:br/>
        <w:t>購入前に建物状況や資金計画を整理しておくことで、将来的なリスクを抑えやすくなります。</w:t>
      </w:r>
    </w:p>
    <w:p>
      <w:r>
        <w:br w:type="page"/>
      </w:r>
    </w:p>
    <w:p>
      <w:pPr>
        <w:pStyle w:val="Heading1"/>
      </w:pPr>
      <w:r>
        <w:rPr>
          <w:sz w:val="44"/>
        </w:rPr>
        <w:t>中古マンション隣地建替えリスクも要チェック！本部エージェントの現場レポート≪中古マンション編②≫</w:t>
      </w:r>
    </w:p>
    <w:p>
      <w:r>
        <w:rPr>
          <w:b/>
          <w:sz w:val="22"/>
        </w:rPr>
        <w:t>更新日: 2016-06-05</w:t>
      </w:r>
    </w:p>
    <w:p>
      <w:r>
        <w:rPr>
          <w:sz w:val="22"/>
        </w:rPr>
        <w:t>今回のレポートは築17年の中古マンション。</w:t>
        <w:br/>
        <w:t>都内某所、お洒落な飲食店が多数あることでしられる街にある総戸数30戸未満の小規模なマンションです。</w:t>
        <w:br/>
        <w:t>サブのバルコニーは街路樹のある道路に面しており、メインとなる南側バルコニーは住宅を中心とした地域を見渡す方向を向いており、抜群の眺望とは言わないまでも価格と立地を考えれば、十分合格点と言っても良い感じです。</w:t>
        <w:br/>
        <w:t>本物件の所在階は5階、メインバルコニー側（南側）が、第一種低層住居専用地域で2階建ての戸建てを中心とした低層住宅が広がっているのであれば安心です。</w:t>
        <w:br/>
        <w:t>法令等が変わらない限りは、隣地が再建築されたとしても視界を塞ぐほどの高さの建物は建ちそうにありません。ところがこの物件の場合は、戸建てと小規模なマンションが群生する街並みを見渡しています。お隣の敷地の大きさや接道している道路の広さ次第では、大きい建物が建つ可能性があります。</w:t>
        <w:br/>
        <w:t>良い眺望だから買ったのに、その後隣地が建替えをして、視界をふさぐような大きな建物が建ってしまっては、お気に入りの部分も無くなってしまいますし、もちろん売却する時には価格の引き下げ要因になってしまいます。</w:t>
        <w:br/>
        <w:t>添付画像は、検討住戸のメインバルコニーから真っすぐ見た風景を撮ったものです。</w:t>
        <w:br/>
        <w:t>向かって右に白と淡い緑の建物が建っているのが分かるかと思います。見た目からして、少し古そうですし、建替えの可能性は十分ありそうで心配です。</w:t>
        <w:br/>
        <w:t>続いて、画像中央に少しうねって縦方向にはしっている通路と、その左側に小さな小屋と駐輪場があることが分かります。</w:t>
        <w:br/>
        <w:t>これらの部分が他人地であった場合には、購入は控えた方が良いでしょう。例えば将来、右側の白い建物が建っている敷地に一体にして再建築され、大きな建物が建つ可能性が出てくるからです。</w:t>
        <w:br/>
        <w:t>幸いにして、今回は他人地ではなく、マンションの敷地であった為、右側の建物が建て替えになるようなことがあったとしても、今回の部屋の真正面には建物が建つ可能性が無いことが分かります。眺望を失うことによる資産の目減りリスクは低いと判断できそうです。</w:t>
        <w:br/>
        <w:t>内見の際には、周辺の様子や検討している物件の位置関係（高低の縦方向の位置も含め）を観察しつつ、将来の様子についても想像してみる必要があります。</w:t>
        <w:br/>
        <w:t>お客様でも気が付くような部分でもありますが、初めての内見だったり、売主様が居住中の物件だと、色々と気を使ってしまい、基本的なところも見逃してしまうことがあります。 “たかが内見、されど内見”です。お客様がうっかりしてしまうような場面でも、代わりになって冷静に観察してくれる信頼できるプロを見つけることができれば、同じ量の内見をしても検討の深度が全く異なります。是非、</w:t>
        <w:br/>
        <w:t>以上、</w:t>
        <w:br/>
        <w:br/>
        <w:t>住宅購入は長期的な視点で考え、安心して住み続けられる住環境を選択することが大切です。</w:t>
      </w:r>
    </w:p>
    <w:p>
      <w:r>
        <w:br w:type="page"/>
      </w:r>
    </w:p>
    <w:p>
      <w:pPr>
        <w:pStyle w:val="Heading1"/>
      </w:pPr>
      <w:r>
        <w:rPr>
          <w:sz w:val="44"/>
        </w:rPr>
        <w:t>見過ごしがちだが意外と重要！？知ってる人はここを見る！本部エージェントの現場レポート≪中古戸建て編④≫</w:t>
      </w:r>
    </w:p>
    <w:p>
      <w:r>
        <w:rPr>
          <w:b/>
          <w:sz w:val="22"/>
        </w:rPr>
        <w:t>更新日: 2016-06-05</w:t>
      </w:r>
    </w:p>
    <w:p>
      <w:r>
        <w:rPr>
          <w:sz w:val="22"/>
        </w:rPr>
        <w:t>埼玉県南部、平成3年築の戸建て物件。見た目は、築年数相応に外装、内装、住宅設備が劣化しています。お客様もその辺りは感覚的にお分かりになったはずです。このような物件の購入を検討する時には、中古住宅用の瑕疵（かし）保険の利用がお勧めです。かし保険については、</w:t>
        <w:br/>
        <w:t>さて、この保険を利用する場合には、内見時にチェックしておいた方が良い箇所がいくつかあります。</w:t>
        <w:br/>
        <w:t>これをしておかないと、お金を払って専門機関に検査にいってもらったはいいものの、そもそも検査が行えない箇所がある物件だったり、自分が想像しているよりも大掛かりな是正工事が必要で、結局、現実的に購入できる予算ではなくなってしまったりと、検査費用を無駄にしてしまうことになってしまいます。</w:t>
        <w:br/>
        <w:t>同じ物件を見に行くにしても、同行するプロの知識量次第でお客様にご提供できる情報に大きく差が出ます。是非、</w:t>
        <w:br/>
        <w:t>≪注目した箇所一覧≫</w:t>
        <w:br/>
        <w:t>1.床下点検口の有無</w:t>
        <w:br/>
        <w:t>かし保険検査、フラット35適合検査の際には、床下点検口から内部を確認します。点検口が無い場合は検査ができず、点検口設置工事後の再検査（もちろん費用がかかります）を行なわなければなりません。</w:t>
        <w:br/>
        <w:t>別の手段で、保険の特約をつけて床下検査を先送りすることも無いことはありませんが、検査をしないままに買って、自分の所有になった後に検査という流れになってしまいます。もしそこで是正工事が必要であれば、当然それを行なわないと保険が付保されません。キッチンや洗面所に床下収納庫があれば、それが床下点検口を兼ねていることが殆どです。そこになければ、押し入れ等の収納に点検口が設けてないかを確認します。</w:t>
        <w:br/>
        <w:t>2.小屋裏点検口の有無</w:t>
        <w:br/>
        <w:t>こちらも床下点検口同様で、検査の際に内部を確認します。最上階のクローゼットの天井部分に設けられていたり、その階に和室があれば、その押入れの天井部分の板を少し押すと外れる構造になっていたりすることが多くあります。設置されていない場合の対応についても床下点検口同様です</w:t>
        <w:br/>
        <w:t>3.天窓</w:t>
        <w:br/>
        <w:t>天井の明り取りは雨漏れしやすいところです。もし明り取りがある物件の場合には、よく観察するようにしましょう。</w:t>
        <w:br/>
        <w:t>もし雨漏れがある場合には、クロスに水がつたった跡があったり、剥がれてきていたりします。また、逆にクロスがピカピカ過ぎるのも注意が必要です。過去にそのような問題が生じたことがあり、売却に際して張替えられた可能性も考えられます。</w:t>
        <w:br/>
        <w:t>4.屋根の劣化</w:t>
        <w:br/>
        <w:t>屋根は日差しや風雨にさらされる部分ですので、必ず劣化してきます。最上階の屋根の上を見ることは通常困難ですので、例えば2階建てであれば、2階の窓から下をのぞき込んで1階の屋根が見える箇所を探して状況をチェックしてみます。また、周辺の家も同時期に分譲されたようなところであれば、屋根の仕様も同じことが殆どで、劣化も概ね同じくらいに進行していますので、お隣さんの家の屋根を見るなどして、状況を確認しておきます。</w:t>
        <w:br/>
        <w:t>5.お風呂 在来工法かユニットバスか</w:t>
        <w:br/>
        <w:t>最近のお風呂は殆どユニットバスになっていますが、一昔前のお風呂はタイル張りのものがあります。このような仕様のものを在来工法と言います。タイル張りの場合には、目地のところにヒビ割れが入っていることが多くあります。そのような場合、そこから水が内部に侵入し、柱や土台といった木部を腐食させる原因になっていることが多くあります。在来工法からユニットバスにリフォームをすることも可能ですから、ひび割れがある場合には、“お風呂付近の土台も腐っている可能性が高いから、ユニットバスにリフォームし、ついでに腐っている部分も交換する”という心づもりを持っておいた方が予算のぶれが少なくて済みます。</w:t>
        <w:br/>
        <w:t>以上、</w:t>
        <w:br/>
        <w:br/>
        <w:t>中古住宅は適切な確認と計画によって、安心して長く暮らせる住まいとして活用できます。</w:t>
      </w:r>
    </w:p>
    <w:p>
      <w:r>
        <w:br w:type="page"/>
      </w:r>
    </w:p>
    <w:p>
      <w:pPr>
        <w:pStyle w:val="Heading1"/>
      </w:pPr>
      <w:r>
        <w:rPr>
          <w:sz w:val="44"/>
        </w:rPr>
        <w:t>【フラット35】制度拡充終了迫る！内見時の情報収集精度で利用の是非が分かれる！？本部エージェントの現場レポート≪中古戸建て編⑤≫</w:t>
      </w:r>
    </w:p>
    <w:p>
      <w:r>
        <w:rPr>
          <w:b/>
          <w:sz w:val="22"/>
        </w:rPr>
        <w:t>更新日: 2016-06-05</w:t>
      </w:r>
    </w:p>
    <w:p>
      <w:r>
        <w:rPr>
          <w:sz w:val="22"/>
        </w:rPr>
        <w:t>過去にこちらに投稿した中古戸建物件を別の視点で観察してみましょう！</w:t>
        <w:br/>
        <w:t>今回は、低金利時代では利用検討必須の長期固定金利住宅ローンの定番中の定番「フラット35」に重きを置いて物件をチェックします。</w:t>
        <w:br/>
        <w:t>前回の記事は、27年12月5日投稿『見過ごしがちだが意外と重要！？知ってる人はここを見る！本部エージェントの現場レポート≪中古戸建て編≫③』をご覧下さい。</w:t>
        <w:br/>
        <w:t>前回の記事の中でも、床下と小屋裏の点検口、雨漏れや屋根・お風呂の劣化事象などについては、フラット35利用時の検査基準でも同様で、それに加えて、今回投稿した内容の部分もチェックをすれば、より正確にフラット35利用の可否の検討をつけられるようになります。</w:t>
        <w:br/>
        <w:t>フラット35“Ｓ”の金利引下げ幅拡大等、平成27年度の制度拡充も来月末で終了してしまいます。</w:t>
        <w:br/>
        <w:t>これの利用を本命にするのであれば、技術基準に不適合な物件にはおもいきって見切りをつけていくということも必要でしょう。</w:t>
        <w:br/>
        <w:t>また、手続き上の注意点として、適合証明書発行機関に「Ｓ適用あり」で申請（皆さんが手続きをしないといけません）しないといけないというところです。</w:t>
        <w:br/>
        <w:t>仮に「Ｓ」に適合する物件だったとしても、発行される適合証明書が「Ｓ適用」としてでてこなければ、実際には金利引下げが適用されません。同じ物件を見に行くにしても、同行するプロの知識量次第でお客様にご提供できる情報に大きく差が出ますし、実際に受けられる優遇等にも差が出る可能性があります。</w:t>
        <w:br/>
        <w:t>是非、</w:t>
        <w:br/>
        <w:t>≪注目した箇所一覧≫</w:t>
        <w:br/>
        <w:t>1.小屋裏の換気口の有無</w:t>
        <w:br/>
        <w:t>非耐火構造の戸建て住宅の場合、規定の量の小屋裏換気口が設置されれている必要があります。後から設置できないことは無いので、致命傷とは言い難い部分です（余計な費用がかかりますが）。</w:t>
        <w:br/>
        <w:t>2-Ａ 床下換気孔設置間隔</w:t>
        <w:br/>
        <w:t>写真をご覧頂くと、基礎の部分（コンクリートの部分）に2ヵ所の換気孔があるのがお分かり頂けると思います。これらの換気孔が5ｍ以内の間隔（※）で設置されている必要があります。</w:t>
        <w:br/>
        <w:t>比較的新しい物件の場合には、この写真のような換気孔ではなく、換気用のパッキンが基礎と土台との間に設置されており、それが換気孔の代わりとなっていることも多くあります。このような場合も技術基準クリアです。</w:t>
        <w:br/>
        <w:t>※建設工事の完了の日から起算して10年を経過した住宅で、床下に劣化、腐朽等が認められない場合。</w:t>
        <w:br/>
        <w:t>2-Ｂ その他、基礎の高さの基準もあります。同じく10年を経過した物件の場合には、地盤面から30㎝以上の高さの基礎が必要です。10年経過前の物件の場合には、40㎝以上の高さが必要となります。</w:t>
        <w:br/>
        <w:t>3.土間の部分の把握と寸法</w:t>
        <w:br/>
        <w:t>上記床下換気孔の設置間隔の計算をする際に、土間の部分は長さに含めなくても良いことになっています。例えば浴室部分や、勝手口、玄関、物置等がこれに該当することが多くあります。換気孔設置間隔で5ｍを超えることが多いのが、家の角の部分と玄関周辺です。5ｍを超える部分があった場合には、一旦冷静になって、土間になっているところがないかを確かめるようにしましょう。</w:t>
        <w:br/>
        <w:t>4.お風呂の手すり</w:t>
        <w:br/>
        <w:t>戸建て住宅の場合、お風呂と階段に手すりが設置されている場合には、フラット35“Ｓ”金利Ｂタイプを適用させることができます。仮に手すりが無かった場合は設置を検討した方が良いでしょう。恐らく設置工事に要する費用よりも、金利引き下げによるコスト圧縮分の方が多くなり、得することの方が多いと思います。</w:t>
        <w:br/>
        <w:t>5.階段の手すり</w:t>
        <w:br/>
        <w:t>同上。</w:t>
        <w:br/>
        <w:t>以上、</w:t>
        <w:br/>
        <w:br/>
        <w:t>住宅購入は長期的な視点で考え、安心して住み続けられる住環境を選択することが大切です。</w:t>
      </w:r>
    </w:p>
    <w:p>
      <w:r>
        <w:br w:type="page"/>
      </w:r>
    </w:p>
    <w:p>
      <w:pPr>
        <w:pStyle w:val="Heading1"/>
      </w:pPr>
      <w:r>
        <w:rPr>
          <w:sz w:val="44"/>
        </w:rPr>
        <w:t>リノベのモデルルームは“そこかしこ”。本部エージェントの現場レポート≪中古マンション編③≫</w:t>
      </w:r>
    </w:p>
    <w:p>
      <w:r>
        <w:rPr>
          <w:b/>
          <w:sz w:val="22"/>
        </w:rPr>
        <w:t>更新日: 2016-06-05</w:t>
      </w:r>
    </w:p>
    <w:p>
      <w:r>
        <w:rPr>
          <w:sz w:val="22"/>
        </w:rPr>
        <w:t>「中古住宅+リノベ」は、リセールバリューの高い家を買う為の有効な手段です。</w:t>
        <w:br/>
        <w:t>もちろん、イレギュラー要素のある物件ではダメで、人口が減る将来においても根強く需要が残るような、ちゃんとした物件でなくてはいけません。</w:t>
        <w:br/>
        <w:t>ちゃんとした物件を見つけたら、ようやくリノベの検討です。間違っても、順序を逆にして“リノベを思いっきりできる予算を除いた残りの予算で家探し”ということは、ご自身の資産を毀損したくない人は、やってはいけません。これは過去にもこの「戸建てリノベINFO」でもお伝えしてきましたので、今回の記事では詳細は省略しますね。</w:t>
        <w:br/>
        <w:t>さて、今回はここからが本題です。</w:t>
        <w:br/>
        <w:t>話しを戻しまして、“ちゃんとした良い物件が見つかった”時に、ひとつ問題が生じます。</w:t>
        <w:br/>
        <w:t>それは、その物件が他の人に買われてしまうことがあるということです。</w:t>
        <w:br/>
        <w:t>しかも頻繁に。</w:t>
        <w:br/>
        <w:t>リセールバリューが高い良い物件といのは、簡単に言えば万人受けする物件のことです。あなたが良いと思うものは、他の方も良いと思っている可能性も大いにあり、内見から売買契約を締結するまでがスピード勝負となります。</w:t>
        <w:br/>
        <w:t>中古物件ですので、中には、だいぶ使用感のある物件に遭遇することもたくさんあります。</w:t>
        <w:br/>
        <w:t>その時に、“うわっ、汚い．．．立地は気に入ってるのに”といって躊躇して数日検討していてはスピード勝負に負けてしまいます。</w:t>
        <w:br/>
        <w:t>このような物件に出会った時に、リノベ後の大まかなイメージができるかどうかが重要になります。</w:t>
        <w:br/>
        <w:t>物件が見つかった後に慌ててリフォームのイメージづくりの為に建築屋さんに話を聞きに行ったり、ショールームに行ったりしているようではいけません。</w:t>
        <w:br/>
        <w:t>でも、折角の休みにわざわざショールームに足を運ぶのも面倒だし、なんだか営業されそうな気もしてしまいます。</w:t>
        <w:br/>
        <w:t>こんな方にお勧めなのが、売出中の物件を見にいく時に、一緒にフルリノベ―ション済みの物件を見に行くことです。</w:t>
        <w:br/>
        <w:t>さらに、古い物件の方が、“リノベでここまで綺麗になるのか”というのを実感しやすいです。</w:t>
        <w:br/>
        <w:t>今回のレポートは、都内某所、築30年の中古マンション。</w:t>
        <w:br/>
        <w:t>お洒落なお店や大きな公園にも近い好立地です。内見時にはちょうど工事中だったので、普段は仕上げに隠れてしまっている配管等も見ることができました。工事中のものよりも完工済みの物件の方がボリューム的には多いのです。ちなみに、今回の物件については、バリアフリーにする為に床を上げた分、天井が低く（＝近く）なってしまっていたので、購入検討の候補から除外としました。</w:t>
        <w:br/>
        <w:t>以上、</w:t>
        <w:br/>
        <w:br/>
        <w:t>中古住宅は適切な確認と計画によって、安心して長く暮らせる住まいとして活用できます。</w:t>
      </w:r>
    </w:p>
    <w:p>
      <w:r>
        <w:br w:type="page"/>
      </w:r>
    </w:p>
    <w:p>
      <w:pPr>
        <w:pStyle w:val="Heading1"/>
      </w:pPr>
      <w:r>
        <w:rPr>
          <w:sz w:val="44"/>
        </w:rPr>
        <w:t>何の写真でしょう？戸建て内見の時には必ず視界に入っているもの。本部エージェントの現場レポート≪中古戸建て編⑥≫</w:t>
      </w:r>
    </w:p>
    <w:p>
      <w:r>
        <w:rPr>
          <w:b/>
          <w:sz w:val="22"/>
        </w:rPr>
        <w:t>更新日: 2016-06-05</w:t>
      </w:r>
    </w:p>
    <w:p>
      <w:r>
        <w:rPr>
          <w:sz w:val="22"/>
        </w:rPr>
        <w:t>これは何の写真でしょう？戸建てを買おうと物件を見学なさっている方は、必ず視界に入っているはずです。でも、この部分は見たことありますか？</w:t>
        <w:br/>
        <w:t>（プロ以外でお分かりになった方は、かなりマニアックです。）</w:t>
        <w:br/>
        <w:t>実はこれは床下の換気をする為の基礎パッキンと呼ばれる部材の写真なのです。一昔前の家には、下記の写真のように、基礎に換気孔をあけていたのですが、最近の家の基礎をよく見てみると、この換気孔があいていないことに気付くと思います。</w:t>
        <w:br/>
        <w:t>穴をあけない代わりに、基礎の上に下記写真のような構造の基礎パッキンを設置し、その上に土台を載せることで、空気を床下に通すことができるようにしているのです。</w:t>
        <w:br/>
        <w:t>この部分は、通常「水切り」と呼ばれる、外壁の最下部に設置されている金属性の部材に隠れてしまっており、普通に見るだけでは見えません。では、どのように冒頭の写真を撮ったのかというと、スマートフォンのカメラ部分を水切りと基礎の間に入れて撮影をしています。（物凄い接写になるので、ピンボケしてしまっています）</w:t>
        <w:br/>
        <w:t>なぜこのようなところの写真を撮っているかと言うと、低金利時代では利用検討必須の長期固定金利住宅ローンの定番中の定番「フラット35」の技術基準の一つに、「床下の換気孔」という項目があり、換気孔が5ｍ以内の間隔（※）で設置されている必要があります。中古住宅の場合、この基準に適合しないことが結構多いのです。この基準は、基礎パッキンを使用している場合には合格となるので、比較的新しい物件の場合には、換気孔ではなく、基礎パッキン設置されていないかも確認しておくようにしましょう。</w:t>
        <w:br/>
        <w:t>※建設工事の完了の日から起算して10年を経過した住宅で、床下に劣化、腐朽等が認められない場合。</w:t>
        <w:br/>
        <w:t>（その他の技術基準については、2015年12月5日投稿『【フラット35】制度拡充終了迫る！内見時の情報収集精度で利用の是非が分かれる！？本部エージェントの現場レポート≪中古戸建て編⑤≫』をご覧下さい。</w:t>
        <w:br/>
        <w:t>以上、</w:t>
        <w:br/>
        <w:br/>
        <w:t>住宅購入は長期的な視点で考え、安心して住み続けられる住環境を選択することが大切です。</w:t>
      </w:r>
    </w:p>
    <w:p>
      <w:r>
        <w:br w:type="page"/>
      </w:r>
    </w:p>
    <w:p>
      <w:pPr>
        <w:pStyle w:val="Heading1"/>
      </w:pPr>
      <w:r>
        <w:rPr>
          <w:sz w:val="44"/>
        </w:rPr>
        <w:t>東京23区のアパートは空き家だらけ</w:t>
      </w:r>
    </w:p>
    <w:p>
      <w:r>
        <w:rPr>
          <w:b/>
          <w:sz w:val="22"/>
        </w:rPr>
        <w:t>更新日: 2016-06-07</w:t>
      </w:r>
    </w:p>
    <w:p>
      <w:r>
        <w:rPr>
          <w:sz w:val="22"/>
        </w:rPr>
        <w:t>日本経済新聞の報道によれば、不動産調査会社が発表した2016年3月の賃貸住宅の空室率は東京23区で33.68％、神奈川県では35.54％、千葉県では34.12％、埼玉県では30.90％となりました（23区以外の都内は31.44％）。実に1/3が空室であることがわかりました。</w:t>
        <w:br/>
        <w:t>首都圏でアパートの空室率が急速に悪化したのは2015年の夏ごろからだそうです。2015年から相続増税が始まり、その対策としてアパートの建設が進み、需給バランスが崩れたことから、空室率が急速に上昇したという構図です。</w:t>
        <w:br/>
        <w:t>相続税を圧縮したいという所有者側の都合と、貸出を伸ばしたいという金融機関側の都合、請負件数を増やしたい業者側の意向の合致による経済合理性からかけ離れた投資は、収益を生まないだけでなく、将来の資産価値も引下げるものだという認識も必要ではないかと思います。</w:t>
        <w:br/>
        <w:t>不動産の価値は「立地」です。人口減・家余り時代で高齢化が問題を複雑化させています。今起きているのは壮大な「ババ抜き合戦」です。収益性の悪い立地は「ババ」です。幸いにもまだ日本には「ババ」を引いてくれるだけの人口の余力があります。今考えなければならないのは相続問題を言い訳に問題を先送りすることではなく、所有する不動産を客観的に評価し、適切な判断を行うことです。</w:t>
        <w:br/>
        <w:t>今問題が顕在化しているのは賃貸市場、つまりある程度資産を持っている方なのですが、相続増税が問題の引き金だとすると、遅かれ早かれ居住している不動産も問題になります。この記事を読んでいる方の多くは子供世代（50代未満）だと思いますが、ご実家のことが問題になるのです。</w:t>
        <w:br/>
        <w:t>皆さんのご実家は、介護や相続でご実家の資金化が求められたときに、借り手や買い手がすぐに見つかる「立地」でしょうか。ご自身の家探しも重要ですが、ご両親の今後の居住環境を考えることもまた重要だと思います。</w:t>
        <w:br/>
        <w:br/>
        <w:t>中古住宅は適切な確認と計画によって、安心して長く暮らせる住まいとして活用できます。</w:t>
      </w:r>
    </w:p>
    <w:p>
      <w:r>
        <w:br w:type="page"/>
      </w:r>
    </w:p>
    <w:p>
      <w:pPr>
        <w:pStyle w:val="Heading1"/>
      </w:pPr>
      <w:r>
        <w:rPr>
          <w:sz w:val="44"/>
        </w:rPr>
        <w:t>シェアビジネスの中に見る不動産の『所有』と『シェア』の違いについて？！</w:t>
      </w:r>
    </w:p>
    <w:p>
      <w:r>
        <w:rPr>
          <w:b/>
          <w:sz w:val="22"/>
        </w:rPr>
        <w:t>更新日: 2016-06-07</w:t>
      </w:r>
    </w:p>
    <w:p>
      <w:r>
        <w:rPr>
          <w:sz w:val="22"/>
        </w:rPr>
        <w:t>6月4日（土）の日本経済新聞に車や部屋などを貸し借りする「シェアビジネス」で、経済産業省と業界団体が共通基準をつくり、損害保険の加入義務付けや、利用者への情報開示などを盛り込む予定との記事が出ていました。将来的には優良企業の認証規格にすることも検討し、信頼性を高めて、新たな市場の育成につなげるそうです。</w:t>
        <w:br/>
        <w:t>そもそも、シェアビジネスとは空き部屋、たまにしか乗らない車、空き時間などの「遊休資産」を必要とする人に有効活用してもらい、お金を受け取る新たなビジネスの仕組みの事です。近年、インターネットを通じた借り手と貸し手のマッチングで急速に拡大しています。</w:t>
        <w:br/>
        <w:t>日本の家計資産における資産別の割合を見てみますと、約7割は不動産となっており、資産形成の中に不動産を『所有』することの必要性が感じられます（総務省 平成21年全国消費実態調査より）。</w:t>
        <w:br/>
        <w:t>不動産を所有するということは、自宅に投資していることと同義ですし、資産形成につながるものと考えます。常に『シェア』する生活をして、お金がなくなった場合は生活に困るようなシーンが予見されますし、老後を迎えた際に住む場所に困らないよう、資産形成をどこかで行っていく必要性があるようです。また、不動産を通じて『所有』と『シェア』について考えると、『貯蓄性』の違いがあります。全てを所有することは難しい為、必要なシーンに応じて『所有』と『シェア』を使い分けしていくことが重要です。</w:t>
        <w:br/>
        <w:t>経産省と業界団体の「シェアリングエコノミー協会」などの有識者らが集まり、６月中にも官民協議会を立ち上げ、共通基準づくりを始めるようです。業界団体には自家用車の配車サービスのウーバージャパン、民泊大手の米エアビーアンドビー（Airbnb）など多くの分野の企業が参加していますが、民間協議会で今後の方針を決めていくようです。</w:t>
        <w:br/>
        <w:t>このような報道が増えていますので、『所有』と『シェア』の違いについて、真剣に考えていただければ幸いです。</w:t>
        <w:br/>
        <w:br/>
        <w:t>住宅購入は長期的な視点で考え、安心して住み続けられる住環境を選択することが大切です。</w:t>
      </w:r>
    </w:p>
    <w:p>
      <w:r>
        <w:br w:type="page"/>
      </w:r>
    </w:p>
    <w:p>
      <w:pPr>
        <w:pStyle w:val="Heading1"/>
      </w:pPr>
      <w:r>
        <w:rPr>
          <w:sz w:val="44"/>
        </w:rPr>
        <w:t>不動産の所有者が認知症になってしまったら？</w:t>
      </w:r>
    </w:p>
    <w:p>
      <w:r>
        <w:rPr>
          <w:b/>
          <w:sz w:val="22"/>
        </w:rPr>
        <w:t>更新日: 2016-06-10</w:t>
      </w:r>
    </w:p>
    <w:p>
      <w:r>
        <w:rPr>
          <w:sz w:val="22"/>
        </w:rPr>
        <w:t>特別養護老人ホームの入居者待ちや、老々介護の問題など、様々な分野で高齢化の問題がクローズアップされていますが、不動産取引にもやはり高齢化の影響が少なからずあります。</w:t>
        <w:br/>
        <w:t>最も大きなポイントが、不動産所有者の高齢化です。</w:t>
        <w:br/>
        <w:t>高齢化に伴って認知症を発症してしまうケースがあります。</w:t>
        <w:br/>
        <w:t>不動産取引は「契約」ですので、売り手と買い手の「意思の合意」が必要になりますが、認知症等で「売る」という意思表示ができなくなってしまうと、契約を成立させることができません。</w:t>
        <w:br/>
        <w:t>老人ホームなどに入所するためまとまった資金が必要なのに、持ち家を売却できない、というケースも良く聞きます。</w:t>
        <w:br/>
        <w:t>ご本人が意思表示できなくなってしまった場合に利用できるのが、「成年後見人制度」です。</w:t>
        <w:br/>
        <w:t>裁判所に申し立てて、本人の代わりに意思表示をする「後見人」を選んでもらうという手続きです。</w:t>
        <w:br/>
        <w:t>後見人を選んでもらえれば、後見人が本人の代わりに契約を締結することができます。</w:t>
        <w:br/>
        <w:t>ただし、本人がお住まいだった不動産を売却する場合などは、後見人が勝手に契約することはできません。本人にとって不動産の売却が必要な手続きなのか、裁判所の許可が必要になる場合もあります。</w:t>
        <w:br/>
        <w:t>裁判所の許可が下りないケースや、許可を取得するのに時間がかかってしまうケースもあります。</w:t>
        <w:br/>
        <w:br/>
        <w:t>住宅購入は長期的な視点で考え、安心して住み続けられる住環境を選択することが大切です。</w:t>
      </w:r>
    </w:p>
    <w:p>
      <w:r>
        <w:br w:type="page"/>
      </w:r>
    </w:p>
    <w:p>
      <w:pPr>
        <w:pStyle w:val="Heading1"/>
      </w:pPr>
      <w:r>
        <w:rPr>
          <w:sz w:val="44"/>
        </w:rPr>
        <w:t>物件探しより先にやることは？</w:t>
      </w:r>
    </w:p>
    <w:p>
      <w:r>
        <w:rPr>
          <w:b/>
          <w:sz w:val="22"/>
        </w:rPr>
        <w:t>更新日: 2016-06-11</w:t>
      </w:r>
    </w:p>
    <w:p>
      <w:r>
        <w:rPr>
          <w:sz w:val="22"/>
        </w:rPr>
        <w:t>家探しをそろそろしようかと思った時、ほとんどの方がこんな道をたどります。</w:t>
        <w:br/>
        <w:t>自分が住んでいる町の周辺 知っているところのエリアの不動産物件情報を</w:t>
        <w:br/>
        <w:t>インターネットで検索を始め、 なんとなく‛広さ’と‛価格’を把握します。</w:t>
        <w:br/>
        <w:t>この価格だと月々のローンの返済は・・、なんとなくシミュレーションをしてみて</w:t>
        <w:br/>
        <w:t>今の家賃より安い、あるいは高いと比較し、 これならなんとなく買えそうかな・・、</w:t>
        <w:br/>
        <w:t>ちょっと高いかな・・・と考えます。</w:t>
        <w:br/>
        <w:t>これは、賃貸で家探しをする時のような動きです。</w:t>
        <w:br/>
        <w:t>ですが、家を購入するとなるとそれだけでは上手くきません。</w:t>
        <w:br/>
        <w:t>売買の場合は、いくら不動産情報を見ても</w:t>
        <w:br/>
        <w:t>・どういう視点で何に気をつけて家を選んだいいのか分からない</w:t>
        <w:br/>
        <w:t>・何から具体的に始めれば良いのかがわからない</w:t>
        <w:br/>
        <w:t>・建物（戸建）の状態が良くわからない</w:t>
        <w:br/>
        <w:t>・そもそも自分はいくらぐらいまで購入できるのか・・・等</w:t>
        <w:br/>
        <w:t>家を初めて購入する方が自分で判断出来ないからです。</w:t>
        <w:br/>
        <w:t>なんせ不動産は大きな買い物ですから、失敗するとその後の自分の人生にも影響が出てきます。</w:t>
        <w:br/>
        <w:t>人生最大の買物である「家を購入する」というのは何を意味し、自分に今後どのように影響してくるのか・・</w:t>
        <w:br/>
        <w:t>まずは正しい情報や正しい考え方を最初に知ることが何より大切です！</w:t>
        <w:br/>
        <w:t>物件探しはその後からです。</w:t>
        <w:br/>
        <w:t>では、どうすれば良いのでしょうか？</w:t>
        <w:br/>
        <w:t>一番効率的でリスクがない方法は、プロに話を聞くことです。</w:t>
        <w:br/>
        <w:t>まずは、プロに相談し、「資金計画」と「不動産購入の仕方」についてきちんと学ぶことです。</w:t>
        <w:br/>
        <w:t>もしあなたが、家探しをしているけど</w:t>
        <w:br/>
        <w:t>・何に気をつけて家を選んだいいのか分からない</w:t>
        <w:br/>
        <w:t>・何から具体的に始めれば良いのかがわからない</w:t>
        <w:br/>
        <w:t>・資産価値の点で失敗したくない</w:t>
        <w:br/>
        <w:t>・木造住宅は大丈夫？構造がなんとなく不安・・、「安心」して納得して住宅購入をしたい。</w:t>
        <w:br/>
        <w:t>・物件の良し悪しの判断基準を具体的に知りたいのならこちらのセミナーがオススメです。</w:t>
        <w:br/>
        <w:t>⇒</w:t>
        <w:br/>
        <w:t>弊社代表の西生が資産価値の落ちにくい住宅購入の目線をまじえながら安心して購入するための知っておいたほうがよい情報や考え方をお話し致します。</w:t>
        <w:br/>
        <w:t>不動産会社では絶対教えてくれない話なども交えて、分かりやすくお伝えします。</w:t>
        <w:br/>
        <w:t>【参加された方の声】</w:t>
        <w:br/>
        <w:t>今から住宅購入をしようかなという方にお勧めです。</w:t>
        <w:br/>
        <w:t>気軽にご参加ください。</w:t>
        <w:br/>
        <w:br/>
        <w:t>中古住宅は適切な確認と計画によって、安心して長く暮らせる住まいとして活用できます。</w:t>
      </w:r>
    </w:p>
    <w:p>
      <w:r>
        <w:br w:type="page"/>
      </w:r>
    </w:p>
    <w:p>
      <w:pPr>
        <w:pStyle w:val="Heading1"/>
      </w:pPr>
      <w:r>
        <w:rPr>
          <w:sz w:val="44"/>
        </w:rPr>
        <w:t>土地の所有権の上下の限界！</w:t>
      </w:r>
    </w:p>
    <w:p>
      <w:r>
        <w:rPr>
          <w:b/>
          <w:sz w:val="22"/>
        </w:rPr>
        <w:t>更新日: 2016-06-12</w:t>
      </w:r>
    </w:p>
    <w:p>
      <w:r>
        <w:rPr>
          <w:sz w:val="22"/>
        </w:rPr>
        <w:t>土地を所有している方はその土地のどこまでが所有権の範囲かご存知でしょうか。</w:t>
        <w:br/>
        <w:t>民法第207条に「土地の所有権は法令の制限内においてその土地の上下に及ぶ」とあるように、基本的に、土地の所有権の範囲は地上・地下に厳密な決まりはないようですが所有することによって利益がある常識的な範囲内に所有権が及ぶと考えたほうよさそうです。</w:t>
        <w:br/>
        <w:t>所有権の上下の限界とは上空は300ｍ、地下は40ｍまでが土地の所有権範囲といわれています。</w:t>
        <w:br/>
        <w:t>上空に関しては土地の上空３００ｍ以内については，飛行するためには，土地所有者の承諾が必要です。承諾を取らずに無断で飛行させた場合は領空侵犯になります。</w:t>
        <w:br/>
        <w:t>ただし無断での所有『空間』の無断利用は不法行為となりますが民事的には損害賠償請求が成り立つ『損害』はあまりないそうです。</w:t>
        <w:br/>
        <w:t>又、土地所有権の『地下』方向の限界については，大深度地下法が関係しています。</w:t>
        <w:br/>
        <w:t>＜『大深度地下』の定義＞</w:t>
        <w:br/>
        <w:t>次のうち，いずれか深い方（より深い地下）（法２条）</w:t>
        <w:br/>
        <w:t>ア 地表から４０ｍ（法２条１項１号，施行令１条）</w:t>
        <w:br/>
        <w:t>イ 地表から『基礎杭を支持することにより２５００ｋN／平方メートル以上の許容支持力を有する地盤最上部＋１０ｍ』（法２条１項２号，施行令２条１項，３項）</w:t>
        <w:br/>
        <w:t>※『法』＝大深度地下法，『施行令』＝大深度地下法施行令</w:t>
        <w:br/>
        <w:t>要するに，一般の宅地など，一定の強度（耐力）を持つ地面（地盤）については，『地表から４０ｍの深さ』ということです。</w:t>
        <w:br/>
        <w:t>余談ではありますが地下鉄をつくる際には該当する土地所有者に権許可をいただいているそうです。</w:t>
        <w:br/>
        <w:br/>
        <w:t>購入前に建物状況や資金計画を整理しておくことで、将来的なリスクを抑えやすくなります。</w:t>
      </w:r>
    </w:p>
    <w:p>
      <w:r>
        <w:br w:type="page"/>
      </w:r>
    </w:p>
    <w:p>
      <w:pPr>
        <w:pStyle w:val="Heading1"/>
      </w:pPr>
      <w:r>
        <w:rPr>
          <w:sz w:val="44"/>
        </w:rPr>
        <w:t>米国の不動産エージェントから学ぶ、信頼のおける不動産事業者とは？！</w:t>
      </w:r>
    </w:p>
    <w:p>
      <w:r>
        <w:rPr>
          <w:b/>
          <w:sz w:val="22"/>
        </w:rPr>
        <w:t>更新日: 2016-06-13</w:t>
      </w:r>
    </w:p>
    <w:p>
      <w:r>
        <w:rPr>
          <w:sz w:val="22"/>
        </w:rPr>
        <w:t>米国では不動産エージェントに相談しながら、不動産購入をされる方が多いと聞きます。しかし日本ではインターネットやチラシ広告を見て、「この物件が気になっているのですが・・・」と問い合わせをされる住宅購入者が多いようです。そこには『人』に頼りながらの家探しと『物件』だけの家探しとで大きなギャップがあります。ちなみに添付データは米国の住宅購入者が不動産エージェントを選ぶ際に、重要視されたポイント（不動産事業者から得たメリット）が載っています。内容を見てみますと、</w:t>
        <w:br/>
        <w:t>1位には「購入過程を理解させてくれた」、</w:t>
        <w:br/>
        <w:t>2位には「物件の隠れた欠点を教えてくれた」、</w:t>
        <w:br/>
        <w:t>3位には「関連サービス提供者のしっかりしたリストを得た」、</w:t>
        <w:br/>
        <w:t>4位には「物件探しをしたエリアの詳しい情報を得た」</w:t>
        <w:br/>
        <w:t>という内容になっております。3位と4位の結果については日本の不動産取引でもできていますが、上位2つについてはほとんど行われていないのが実態です。つまり、不動産購入に際しては高額な取引をされるのですから、本アンケートのように上位2つに徹底してサポートする事業者（信頼のおける不動産事業者）とのお付き合いが非常に重要です。</w:t>
        <w:br/>
        <w:t>また本アンケートの結果については日米不動産協力機構（JARECO）のホームページに約40ページにわたるデータがございます。ぜひ、ご確認ください。</w:t>
        <w:br/>
        <w:br/>
        <w:t>購入前に建物状況や資金計画を整理しておくことで、将来的なリスクを抑えやすくなります。</w:t>
      </w:r>
    </w:p>
    <w:p>
      <w:r>
        <w:br w:type="page"/>
      </w:r>
    </w:p>
    <w:p>
      <w:pPr>
        <w:pStyle w:val="Heading1"/>
      </w:pPr>
      <w:r>
        <w:rPr>
          <w:sz w:val="44"/>
        </w:rPr>
        <w:t>フランスで豪雨。パリ・セーヌ川氾濫！！</w:t>
      </w:r>
    </w:p>
    <w:p>
      <w:r>
        <w:rPr>
          <w:b/>
          <w:sz w:val="22"/>
        </w:rPr>
        <w:t>更新日: 2016-06-16</w:t>
      </w:r>
    </w:p>
    <w:p>
      <w:r>
        <w:rPr>
          <w:sz w:val="22"/>
        </w:rPr>
        <w:t>5月の降水量が過去150年間で最高の記録。</w:t>
        <w:br/>
        <w:t>6月上旬、フランスで数日続いた豪雨で、パリを流れるセーヌ川が増水し氾濫した水が膝を超える深さにまで達していたようです。</w:t>
        <w:br/>
        <w:t>過去30年で最も水位が高く、セーヌ川の水位は6メートルを超え、川沿いのお店などは浸水しており、またパリで有名なルーブル美術館の彫刻なども避難し休館となってしまいました。</w:t>
        <w:br/>
        <w:t>完全に、水が引くには数週間かかるそうです。</w:t>
        <w:br/>
        <w:t>弊社で住宅購入をされる場合には必ず洪水ハザードマップを確認し、火災保険をご提案する際にも確認しておりますが、今後何があるかわからないのが自然災害です。日本でも東日本大震災や熊本地震などもそうですが、広島の土砂災害やゲリラ豪雨による床上浸水もこれから梅雨時期となるので、今ままで大丈夫だったから大丈夫と安心するよりも何かがあった時に備え、手厚い保険に入っておく事をお勧めします。</w:t>
        <w:br/>
        <w:br/>
        <w:t>住宅購入は長期的な視点で考え、安心して住み続けられる住環境を選択することが大切です。</w:t>
      </w:r>
    </w:p>
    <w:p>
      <w:r>
        <w:br w:type="page"/>
      </w:r>
    </w:p>
    <w:p>
      <w:pPr>
        <w:pStyle w:val="Heading1"/>
      </w:pPr>
      <w:r>
        <w:rPr>
          <w:sz w:val="44"/>
        </w:rPr>
        <w:t>「超低金利を背景に 平均2.6年で借換えを決断！」</w:t>
      </w:r>
    </w:p>
    <w:p>
      <w:r>
        <w:rPr>
          <w:b/>
          <w:sz w:val="22"/>
        </w:rPr>
        <w:t>更新日: 2016-06-17</w:t>
      </w:r>
    </w:p>
    <w:p>
      <w:r>
        <w:rPr>
          <w:sz w:val="22"/>
        </w:rPr>
        <w:t>アルヒ（株）（東京都港区）は、全期間固定金利型の住宅ローン「フラット35」の金利が過去最低を記録し続けている流れを受け、同社で「フラット35」を借り入れ、再度「フラット35」へ借り換えを行った527名を対象に、何パーセントの「金利差」で借り換えを行ったのか調査を実施しました。</w:t>
        <w:br/>
        <w:t>★8割以上の人が「金利差1.0％未満」で借り換えを実施</w:t>
        <w:br/>
        <w:t>借り換え前後の金利差について調査したところ、借り換え前後の金利差が「1.0%未満」が80%以上を占める結果になりました。</w:t>
        <w:br/>
        <w:t>中でも金利差「1.0%未満～0.5%以上」が約60%、</w:t>
        <w:br/>
        <w:t>次いで「0.5%未満～0%以上」が約20%という結果に。</w:t>
        <w:br/>
        <w:t>＜住宅ローンの借り換え前と借り換え後の金利差＞</w:t>
        <w:br/>
        <w:t>住宅ローンの借り換えは、一般的に</w:t>
        <w:br/>
        <w:t>① 「ローン残高が1,000万円以上」</w:t>
        <w:br/>
        <w:t>② 「残りの返済期間が10年以上」</w:t>
        <w:br/>
        <w:t>③ 「借り換え前後の金利差が1.0%以上」</w:t>
        <w:br/>
        <w:t>という3つの条件を目安にメリットが出ると言われています。借り入れているローン状況にもよりますが、今回の調査では、1.0%に満たなくても借り換えを行っている人が多数いることがわかりました。</w:t>
        <w:br/>
        <w:t>借り換え前と借り換え後の金利差について、最大／最小／平均値について調査をしたところ、最小金利差は「0.16%」、平均すると「0.7%前後」で借り換えを行っていた。借り換えメリットが出る目安とされる“金利差1.0%以上”の条件を満たさずとも、借り換えを実行する傾向が分かっています。</w:t>
        <w:br/>
        <w:t>★借り換え前の金利は2％前後、平均2.6年で借り換えを決断！</w:t>
        <w:br/>
        <w:t>借り換え前と借り換え後、それぞれの住宅ローン金利を調べると、借り換え前の平均金利は「2.20%」、最高金利は「2.63%」、最低金利は「1.54%」。借り換えを実行した人が一番多い、ボリュームゾーンの金利は、2013年1月、3月、8月の「1.99%」で、次いで2011年3月の「2.54%」、2011年の4月、5月の「2.63%」という結果でした。</w:t>
        <w:br/>
        <w:t>また、借り換えまでの平均期間は約2.6年。短い期間でも積極的に借り換えを行っている人の多いことが分かります。</w:t>
        <w:br/>
        <w:t>★借換えを検討してみる価値あり！？</w:t>
        <w:br/>
        <w:t>日銀の-金利政策の影響を受け、過去最低基準の金利を記録しています。</w:t>
        <w:br/>
        <w:t>借り換えによる大きなメリットを享受できるチャンスですので、金利差が1.0％に満たない方も、借り換えを検討してみる価値があるかもしれません。</w:t>
        <w:br/>
        <w:t>ローン残高や、今借りている住宅ローンの金利、残りの返済期間よって、借り換えによるメリット金額は異なりますし、借り換えに必要な諸費用も考慮する必要があります。</w:t>
        <w:br/>
        <w:t>もうすでにローンを組んでいる人は、この過去の最低水準の金利を傍観することなく一度どのぐらいのメリットが出るかチェックしてみましょう！</w:t>
        <w:br/>
        <w:t>不動産事業部 中田でした。</w:t>
        <w:br/>
        <w:t>ニュース情報元：アルヒ（株）</w:t>
        <w:br/>
        <w:br/>
        <w:t>中古住宅購入では、建物だけでなく将来の維持管理や資産価値まで含めて総合的に判断することが重要です。</w:t>
      </w:r>
    </w:p>
    <w:p>
      <w:r>
        <w:br w:type="page"/>
      </w:r>
    </w:p>
    <w:p>
      <w:pPr>
        <w:pStyle w:val="Heading1"/>
      </w:pPr>
      <w:r>
        <w:rPr>
          <w:sz w:val="44"/>
        </w:rPr>
        <w:t>買っても大丈夫？任意売却とは。</w:t>
      </w:r>
    </w:p>
    <w:p>
      <w:r>
        <w:rPr>
          <w:b/>
          <w:sz w:val="22"/>
        </w:rPr>
        <w:t>更新日: 2016-06-18</w:t>
      </w:r>
    </w:p>
    <w:p>
      <w:r>
        <w:rPr>
          <w:sz w:val="22"/>
        </w:rPr>
        <w:t>たまに販売チラシの隅っこに「任意売却物件のため、債権者の同意が必要です。」との記載がある場合があります。</w:t>
        <w:br/>
        <w:t>これは、どういうものでしょうか。</w:t>
        <w:br/>
        <w:t>任意売却とは、例えば、売主様が住宅ローンを払えなくなり、「差押」手続きなどが開始されてしまっているケースです。</w:t>
        <w:br/>
        <w:t>差押がされると、次には裁判所の「競売」手続きが始まってしまいます。</w:t>
        <w:br/>
        <w:t>ところが、競売になってしまうと、通常の取引価格より安い値段になってしまうため、住宅ローンを貸し付けている銀行は貸付金の回収が見込めなくなってしまいます。</w:t>
        <w:br/>
        <w:t>そこで、競売手続きが始まるまでの間に、競売ではなく通常の取引で売却を行おう、というのが任意売却と呼ばれる手続きです。</w:t>
        <w:br/>
        <w:t>そのため、任意売却の場合に取引価格の主導権を握っているのは、売主様ではなく銀行などの「債権者」となります。</w:t>
        <w:br/>
        <w:t>銀行としては、残っている住宅ローンを、競売が始まる前までに早く回収したいし、一方でなるべく多く回収したい、という思惑があります。</w:t>
        <w:br/>
        <w:t>購入する側としては、銀行の急ぎ度合や、残債の額によって、購入できる金額が決まってくることになります。</w:t>
        <w:br/>
        <w:t>任意売却の際に注意すべきは、売主様の資産状況に問題がある、という点です。</w:t>
        <w:br/>
        <w:t>銀行の住宅ローン以外にも借金や税金の滞納があったりする場合には慎重に手続きを進める必要があります。</w:t>
        <w:br/>
        <w:t>チラシの文言だけでは判断できませんので、具体的な取引状況をチェックしましょう。</w:t>
        <w:br/>
        <w:br/>
        <w:t>住宅購入は長期的な視点で考え、安心して住み続けられる住環境を選択することが大切です。</w:t>
      </w:r>
    </w:p>
    <w:p>
      <w:r>
        <w:br w:type="page"/>
      </w:r>
    </w:p>
    <w:p>
      <w:pPr>
        <w:pStyle w:val="Heading1"/>
      </w:pPr>
      <w:r>
        <w:rPr>
          <w:sz w:val="44"/>
        </w:rPr>
        <w:t>設備の不具合の責任≪中古住宅の保証 その②≫</w:t>
      </w:r>
    </w:p>
    <w:p>
      <w:r>
        <w:rPr>
          <w:b/>
          <w:sz w:val="22"/>
        </w:rPr>
        <w:t>更新日: 2016-06-18</w:t>
      </w:r>
    </w:p>
    <w:p>
      <w:r>
        <w:rPr>
          <w:sz w:val="22"/>
        </w:rPr>
        <w:t>住宅に付帯する設備についても、不具合の修復等に関して取り決めを行ないます。</w:t>
        <w:br/>
        <w:t>中古住宅の売買をするときには、契約条項の中に「売主の瑕疵担保責任」というのがあるということについては、先日の記事『売主の瑕疵（かし）担保責任の範囲と「瑕疵保険」の対象範囲の差≪中古住宅の保証 その①≫</w:t>
        <w:br/>
        <w:t>その他、細かなキズ、汚れについては、賃貸ではなく売買ですので、売主に修復義務はなく、現況のままの引渡しとなります。</w:t>
        <w:br/>
        <w:t>ちなみに新築の場合には、キッチンやお風呂等設備関係の不具合は、あくまで建築会社やメーカーのアフターサービスの一環として、1～2年程度保証されていることが多いです。（主要構造部に関しては、瑕疵保険付保（あるいは供託による資力確保）により、10年間は担保されています。）</w:t>
        <w:br/>
        <w:t>※1売主、買主双方協議の上、決めることができますが、1週間と定めるのが一般的です。</w:t>
        <w:br/>
        <w:t>※2「付帯設備表」は、対象となる物件の設備について「水まわり」、「居住空間」、「玄関・窓・その他」に区分しています。「設備の有無」の欄は、売買対象となる設備を明らかにするもので、売主様が「有」とした設備が引渡しの対象となります。また、「有」と記入した設備に関して故障・不具合等がある場合は、将来のトラブルを防止するために、その状況を書いて買主に説明します。</w:t>
        <w:br/>
        <w:t>以上、</w:t>
        <w:br/>
        <w:t>【設備表サンプル】</w:t>
        <w:br/>
        <w:br/>
        <w:t>住宅購入は長期的な視点で考え、安心して住み続けられる住環境を選択することが大切です。</w:t>
      </w:r>
    </w:p>
    <w:p>
      <w:r>
        <w:br w:type="page"/>
      </w:r>
    </w:p>
    <w:p>
      <w:pPr>
        <w:pStyle w:val="Heading1"/>
      </w:pPr>
      <w:r>
        <w:rPr>
          <w:sz w:val="44"/>
        </w:rPr>
        <w:t>住宅は性能が第一</w:t>
      </w:r>
    </w:p>
    <w:p>
      <w:r>
        <w:rPr>
          <w:b/>
          <w:sz w:val="22"/>
        </w:rPr>
        <w:t>更新日: 2016-06-21</w:t>
      </w:r>
    </w:p>
    <w:p>
      <w:r>
        <w:rPr>
          <w:sz w:val="22"/>
        </w:rPr>
        <w:t>旧耐震木造戸建てを耐震＋劣化＋省エネで現行基準の性能にリフォーム</w:t>
        <w:br/>
        <w:t>予算内で優先順位をつけてできることを検討。性能も居住性もまるで新築のような仕上がりとなりました。</w:t>
        <w:br/>
        <w:t>海外勤務が長かったSさん。帰国するにあたって子育てを重視し選んだのが本物件がある街でした。とりあえず賃貸に住んでいたものの、近所で気になっていた物件が売りに出ているとのことで</w:t>
        <w:br/>
        <w:t>Sさんが選んだ物件は、100㎡以上の立派な庭のある旧耐震戸建て。古い木造住宅なので性能が不安でしたが、かといって建て替えてまで購入するつもりもなく、リフォームすれば済み続けられるものなのかを判断したいとのことでした。</w:t>
        <w:br/>
        <w:t>さっそく建築士による建物調査を実施したところ、劣化事象は見られるものの決定的なものではなく十分に改修可能であることと、耐震性についても耐震改修を実施すれば現行基準を満たすことができると判明しました。Sさんと建築士とで相談した結果、1階を中心に大改修を行い、省エネ性能も考慮した快適な住空間の実現を目指すこととなりました。</w:t>
        <w:br/>
        <w:t>もともと居間・台所・和室と細かく区切られていた間取りを間仕切りを撤去してキッチンからすべてが見渡せる開放的な間取りを実現。</w:t>
        <w:br/>
        <w:t>耐震改修目的でどうしても耐力壁を新設しなければならなかった縁側は発想を転換して玄関からアクセスできる収納として活用。予算の関係で大きな間取り変更を止めた2階も壁・天井・床を一新。耐震・省エネ改修を行いました。</w:t>
        <w:br/>
        <w:t>また、もともと手すりがなく、子どものいる家庭が生活するには危険だったバルコニーは、建物調査時に指摘された防水対策とあわせて手すりを設置しました。</w:t>
        <w:br/>
        <w:t>単に広いだけでなく、築年数を経た植栽が見事なお庭がお気に入りのSさん。物件の引き渡し時に売主さんに植物の種類や管理のアドバイスをもらうなど、「こんな趣味があるとは知らなかった」と奥様が仰るくらい熱心なSさん。1階の縁側に座れば一面に広がるお庭の眺望に大満足なSさんでした。</w:t>
        <w:br/>
        <w:br/>
        <w:t>住宅購入は長期的な視点で考え、安心して住み続けられる住環境を選択することが大切です。</w:t>
      </w:r>
    </w:p>
    <w:p>
      <w:r>
        <w:br w:type="page"/>
      </w:r>
    </w:p>
    <w:p>
      <w:pPr>
        <w:pStyle w:val="Heading1"/>
      </w:pPr>
      <w:r>
        <w:rPr>
          <w:sz w:val="44"/>
        </w:rPr>
        <w:t>人工知能（AI）を活用した住宅査定！地価算出データを公開？！</w:t>
      </w:r>
    </w:p>
    <w:p>
      <w:r>
        <w:rPr>
          <w:b/>
          <w:sz w:val="22"/>
        </w:rPr>
        <w:t>更新日: 2016-06-21</w:t>
      </w:r>
    </w:p>
    <w:p>
      <w:r>
        <w:rPr>
          <w:sz w:val="22"/>
        </w:rPr>
        <w:t>不動産購入時に消費者が抱える問題として、</w:t>
        <w:br/>
        <w:t>「対象住宅の性能が不安」</w:t>
        <w:br/>
        <w:t>「価格の妥当性が不明」</w:t>
        <w:br/>
        <w:t>「購入後のサポートがない」</w:t>
        <w:br/>
        <w:t>「住宅購入と同時に行うリフォームの手続きの煩雑さ」</w:t>
        <w:br/>
        <w:t>「住宅ローンと共にリフォーム費用のローンがどの程度借入可能かが分からない」</w:t>
        <w:br/>
        <w:t>「耐震基準適合証明書などの発行手続きが煩雑」</w:t>
        <w:br/>
        <w:t>などが挙げられます。</w:t>
        <w:br/>
        <w:t>その一つである「価格の妥当性」について、6月20日（月）の日本経済新聞の朝刊に表題の記事が出ており、今後の動きに注目です。</w:t>
        <w:br/>
        <w:t>現在、人工知能（ＡＩ）を活用して中古マンションなどの物件価格を査定する動きが広がっています。</w:t>
        <w:br/>
        <w:t>国土交通省はこうした動きを後押しするため、2017年度にも公示地価の調査過程で得られる賃料などの情報を開示するようです。</w:t>
        <w:br/>
        <w:t>不透明な面が多かった不動産の査定基準が明確になれば、中古住宅の取引活性化につながります。価格の妥当性も明確になります。</w:t>
        <w:br/>
        <w:t>IT（情報技術）各社は人工知能（ＡＩ）などを使って公示地価や地図、売買実績など日々更新される情報をビッグデータとして自動で収集・分析し、査定価格を随時算出するシステムを開発しており、その動きを後押しするため、国交省は不動産情報の開示を拡大するようです。</w:t>
        <w:br/>
        <w:t>毎年の地価公示で不動産鑑定士が調べる建造物の形態や賃料など、これまで非公開だったデータを開示する検討を始めたようです。</w:t>
        <w:br/>
        <w:t>IT各社のシステムについては、まだまだ改善が必要なものも多いのですが、このような人工知能（ＡＩ）を活用したシステムで価格の妥当性を判断する事が増えそうです。</w:t>
        <w:br/>
        <w:t>今後の動きに注目です。</w:t>
        <w:br/>
        <w:br/>
        <w:t>中古住宅購入では、建物だけでなく将来の維持管理や資産価値まで含めて総合的に判断することが重要です。</w:t>
      </w:r>
    </w:p>
    <w:p>
      <w:r>
        <w:br w:type="page"/>
      </w:r>
    </w:p>
    <w:p>
      <w:pPr>
        <w:pStyle w:val="Heading1"/>
      </w:pPr>
      <w:r>
        <w:rPr>
          <w:sz w:val="44"/>
        </w:rPr>
        <w:t>ホールダウン破断の衝撃</w:t>
      </w:r>
    </w:p>
    <w:p>
      <w:r>
        <w:rPr>
          <w:b/>
          <w:sz w:val="22"/>
        </w:rPr>
        <w:t>更新日: 2016-06-23</w:t>
      </w:r>
    </w:p>
    <w:p>
      <w:r>
        <w:rPr>
          <w:sz w:val="22"/>
        </w:rPr>
        <w:t>6月号の日経ホームビルダーは耐震に携わる者にとって衝撃的なタイトルでした。</w:t>
        <w:br/>
        <w:t>今回の熊本地震での被害状況を調べたところ、ホールダウン金物が破断している物件があったそうです。</w:t>
        <w:br/>
        <w:t>ちなみにこの建物は2001年完成ということで、耐震としては現行法と言われる2000年基準以降の建物でした。</w:t>
        <w:br/>
        <w:t>ホールダウン金物というのは、柱と土台、基礎を緊結する金物で、地震動によって発生する柱の引き抜けを防止する目的で設置されます。</w:t>
        <w:br/>
        <w:t>柱が引き抜けて倒壊すると、1階だけが倒壊し、2階が上に乗るという崩れ方になります。</w:t>
        <w:br/>
        <w:t>阪神淡路大震災でも見られた倒壊で、柱の引き抜け防止対策として、2000年6月からは適切な金物を使用することになりました。</w:t>
        <w:br/>
        <w:t>細かな原因追及は今後の課題となるのでしょうが、個人的には2000年基準の建物でも被害が出たことに驚きを隠せません。</w:t>
        <w:br/>
        <w:t>詳細は是非記事をご覧いただきたいのですが、破断したホールダウン金物は25kN用（非常に強い）で、それを上回る地震動だったというよりは、当該箇所に引抜け力が集中するような設計だったのではないかと推測します。</w:t>
        <w:br/>
        <w:t>建築基準法や性能表示制度で建物の強さを示すものさしは存在します。しかし、それはあくまでものさしでしかなく、結局のところその建物にとって最適な状態なのかが問われるのだと思います。</w:t>
        <w:br/>
        <w:t>こういった震災が発生すると、いたずらに強くすればいいと考える方も多いようですが、まずは基準が示す強さを発揮できる施工なのか、また、バランスの良い設計になっているのか、基準を超えた高いレベルでの判断が求められるのかもしれません。</w:t>
        <w:br/>
        <w:t>今回の震災では建物の性能について多くの貴重な教訓が得られると思います。その教訓を活かして来るべき次の災害に備えたいと思います。</w:t>
        <w:br/>
        <w:br/>
        <w:t>住宅購入は長期的な視点で考え、安心して住み続けられる住環境を選択することが大切です。</w:t>
      </w:r>
    </w:p>
    <w:p>
      <w:r>
        <w:br w:type="page"/>
      </w:r>
    </w:p>
    <w:p>
      <w:pPr>
        <w:pStyle w:val="Heading1"/>
      </w:pPr>
      <w:r>
        <w:rPr>
          <w:sz w:val="44"/>
        </w:rPr>
        <w:t>土地を増産する方法。大都市のど真ん中でも土地が増える！？</w:t>
      </w:r>
    </w:p>
    <w:p>
      <w:r>
        <w:rPr>
          <w:b/>
          <w:sz w:val="22"/>
        </w:rPr>
        <w:t>更新日: 2016-06-23</w:t>
      </w:r>
    </w:p>
    <w:p>
      <w:r>
        <w:rPr>
          <w:sz w:val="22"/>
        </w:rPr>
        <w:t>先日、こんなニュースがありました。</w:t>
        <w:br/>
        <w:t>『ホテル容積率1.5倍で訪日客対応を 国交省、自治体に要請 』</w:t>
        <w:br/>
        <w:t>訪日外国人観光客の増加に伴う宿泊先不足に備える為に、国交省が地方自治体にホテル用地の「容積率を緩和するよう」促す通知を出したというものです。詳細は上記記事等をご覧下さい。</w:t>
        <w:br/>
        <w:t>「容積率」というのは、土地の面積に対して延べ床面積で何㎡まで建てても良いか、という制限です。</w:t>
        <w:br/>
        <w:t>インターネットで調べれば簡単に解説を見つけることができますので、詳細は省略します。</w:t>
        <w:br/>
        <w:t>今回はそれの緩和を促すという話ですから、簡単に言えば、今まで以上に大きな建物（＝背の高い建物）を建てられるようになるかもしれないということです。</w:t>
        <w:br/>
        <w:t>今回のタイトルでは「土地を増産」という書き方をしましたが、実際には、当然土地自体の面積が増える訳ではありません。</w:t>
        <w:br/>
        <w:t>しかし、容積率を緩和すると、そこに建てられる建物の階数を従来よりも増やすことができるということですから、私達が使用できる面積が明らかに増加するようになる訳です。</w:t>
        <w:br/>
        <w:t>例えば、商業ビルであれば家賃をとれる面積が増えるし、分譲マンションであれば売れる部屋の数が増えるということです。</w:t>
        <w:br/>
        <w:t>極端な表現をすると、新宿駅の目の前で更地の状態で人に貸すのと、高層ビルを建てて人に貸すのではどちらが儲かるでしょうか？という話です。</w:t>
        <w:br/>
        <w:t>今回ご紹介したニュースはホテル用途の話しですが、将来においては用途に限らず容積率が緩和される可能性も十分にあるわけです。</w:t>
        <w:br/>
        <w:t>現時点で利用価値の低い地域の容積率を緩和しても、その効果は限定的ですが、既に人気のある地域で容積率が緩和されれば、さらにそこに人が集まることになりますから、もちろん住宅の資産価値にも影響が出ます。</w:t>
        <w:br/>
        <w:t>容積率緩和の話しが出ると、必ず「街の景観が崩れる」とか、「赤ちょうちんが密集した飲み屋街の雰囲気が良いのに．．．」とか、「田舎はどうなるんだ！」いう反対派の意見が当然でてきます。</w:t>
        <w:br/>
        <w:t>これもこれで正しい意見だと思います。</w:t>
        <w:br/>
        <w:t>でも、このような街づくりの話しについては、その道のプロに議論は任せることとして、事実このような大きなうねりが来てしまっている訳ですから、この瞬間住宅購入を検討されている皆さんは、うねりに真っ向から立ち向かうのではなく、うねりが来ても被害を受けないよう、堅実な住宅選びをなさった方が良いのではないかと思います。</w:t>
        <w:br/>
        <w:t>つまり、将来容積率が緩和されて都心部に人口が吸い上げられたとしても、きちんと価値の残るような住宅を選択するということです。</w:t>
        <w:br/>
        <w:t>私達、</w:t>
        <w:br/>
        <w:t>住まい探しを始めたばかりの方、探すほどに絞り切れなくなって迷子になってしまっている方、是非ご相談ください。</w:t>
        <w:br/>
        <w:t>以上、</w:t>
        <w:br/>
        <w:br/>
        <w:t>購入前に建物状況や資金計画を整理しておくことで、将来的なリスクを抑えやすくなります。</w:t>
      </w:r>
    </w:p>
    <w:p>
      <w:r>
        <w:br w:type="page"/>
      </w:r>
    </w:p>
    <w:p>
      <w:pPr>
        <w:pStyle w:val="Heading1"/>
      </w:pPr>
      <w:r>
        <w:rPr>
          <w:sz w:val="44"/>
        </w:rPr>
        <w:t>相続手続きはいつまでに？</w:t>
      </w:r>
    </w:p>
    <w:p>
      <w:r>
        <w:rPr>
          <w:b/>
          <w:sz w:val="22"/>
        </w:rPr>
        <w:t>更新日: 2016-06-24</w:t>
      </w:r>
    </w:p>
    <w:p>
      <w:r>
        <w:rPr>
          <w:sz w:val="22"/>
        </w:rPr>
        <w:t>相続が発生した場合、葬儀も含めて色々な手続きをしなければなりません。</w:t>
        <w:br/>
        <w:t>市役所（区役所）への死亡届や、健康保険・介護保険、年金の手続きなど、やらなければならないことはたくさんあります。</w:t>
        <w:br/>
        <w:t>そんな中、よく後回しにされ、手続きが放置されてしまうのが、「不動産の相続手続き」です。</w:t>
        <w:br/>
        <w:t>不動産の相続手続きには、「〇〇までに」といった期限がありません。</w:t>
        <w:br/>
        <w:t>お父様がお亡くなりになって、そのままお母様がお住まいになるケースなど、特に生活上支障がないので、手続きをされない方もいらっしゃいます。</w:t>
        <w:br/>
        <w:t>ただし、相続手続きで気を付けていただきたいのが、時間が経てば経つほど、実際に手続きをしようとした際に手間がかかってしまうケースがあるということです。</w:t>
        <w:br/>
        <w:t>例えば、不動産の相続手続きに必要な「亡くなった方の住民票（除かれた住民票）」などは、死亡後５年を経過すると、市役所などでも処分されてしまい取得ができなくなってしまいます。</w:t>
        <w:br/>
        <w:t>戸籍謄本についても、保存期間は150年という期限があります（以前は80年でしたが伸長されました）。</w:t>
        <w:br/>
        <w:t>また、相続人だった方も亡くなってしまい、２次相続、３次相続が発生して、相続人が全部で10名以上になってしまった、というケースもあります。</w:t>
        <w:br/>
        <w:t>不動産の売却や、リフォームのために融資を受ける場合など、実際に相続手続きが必要になった際に、手続きがスムーズに進まなくなってしまうこともあります。</w:t>
        <w:br/>
        <w:t>なるべく、できるときにできることは済ませておきたいですね。</w:t>
        <w:br/>
        <w:br/>
        <w:t>購入前に建物状況や資金計画を整理しておくことで、将来的なリスクを抑えやすくなります。</w:t>
      </w:r>
    </w:p>
    <w:p>
      <w:r>
        <w:br w:type="page"/>
      </w:r>
    </w:p>
    <w:p>
      <w:pPr>
        <w:pStyle w:val="Heading1"/>
      </w:pPr>
      <w:r>
        <w:rPr>
          <w:sz w:val="44"/>
        </w:rPr>
        <w:t>引渡し前の「現地確認」は大切です</w:t>
      </w:r>
    </w:p>
    <w:p>
      <w:r>
        <w:rPr>
          <w:b/>
          <w:sz w:val="22"/>
        </w:rPr>
        <w:t>更新日: 2016-06-25</w:t>
      </w:r>
    </w:p>
    <w:p>
      <w:r>
        <w:rPr>
          <w:sz w:val="22"/>
        </w:rPr>
        <w:t>売買契約を済ませ、住宅ローンの手続きも無事に終わり、あとは売主様に残金をお支払いしていよいよ自分のものになるという最終段階で、引渡し前の「現地確認」というものがあります。</w:t>
        <w:br/>
        <w:t>先日、その不動産引渡し前の現地確認に行った際のことです。</w:t>
        <w:br/>
        <w:t>キッチンの水を流してみると、シンクの下にあるディスポーザーのところから水が漏っていることがその時になって初めて判明しました。</w:t>
        <w:br/>
        <w:t>不具合があれば、売主様による「物件状況の確認書（報告書）」あるいは「設備表」といった書面で売買契約時に告知されることが一般的です。</w:t>
        <w:br/>
        <w:t>今回は、売主様は賃貸に出されていたため居住されておらず、悪意なくこの状況を知りませんでした。</w:t>
        <w:br/>
        <w:t>「設備表」にも不具合「無」とあり、「物件状況の確認書」にも特段記載されていなかったため、売主様側に修復していただきました。</w:t>
        <w:br/>
        <w:t>（※最初からここには不具合「有」と告知されているような事項は、故障・不具合があったとしてもその修復義務は売主様にないので注意が必要です）</w:t>
        <w:br/>
        <w:t>一般的にこの状況が引き渡し後に発覚した場合は、主要設備の不具合については引渡完了日から７日以内、給排水管の故障等は３か月以内に請求を受けた場合に限り売主は責任を負うという契約内容のものが多いです。</w:t>
        <w:br/>
        <w:t>（※もちろん、売買契約の内容によっては個々に違いますので、自分の契約の内容は確認しておく必要があります。）</w:t>
        <w:br/>
        <w:t>今回のケースは引渡し前に確認をしたので、あまり問題にならなかったのですが、上記のような「７日以内の請求に限り」売主は責任を負うという内容の場合は、期限が定められているので注意が必要です。</w:t>
        <w:br/>
        <w:t>引渡しを受けてからお引越・ご入居まで７日以上空いているお客様は、引渡し後早々に設備の点検をされることをお勧めします。</w:t>
        <w:br/>
        <w:t>（特に水回りの設備は要チェックです。）</w:t>
        <w:br/>
        <w:t>以上、</w:t>
        <w:br/>
        <w:br/>
        <w:t>住宅購入は長期的な視点で考え、安心して住み続けられる住環境を選択することが大切です。</w:t>
      </w:r>
    </w:p>
    <w:p>
      <w:r>
        <w:br w:type="page"/>
      </w:r>
    </w:p>
    <w:p>
      <w:pPr>
        <w:pStyle w:val="Heading1"/>
      </w:pPr>
      <w:r>
        <w:rPr>
          <w:sz w:val="44"/>
        </w:rPr>
        <w:t>梅雨の時期をさわかかに過ごすための、対策されてますか？</w:t>
      </w:r>
    </w:p>
    <w:p>
      <w:r>
        <w:rPr>
          <w:b/>
          <w:sz w:val="22"/>
        </w:rPr>
        <w:t>更新日: 2016-06-25</w:t>
      </w:r>
    </w:p>
    <w:p>
      <w:r>
        <w:rPr>
          <w:sz w:val="22"/>
        </w:rPr>
        <w:t>梅雨の時期には、天気が良くないので気分も憂鬱になりがちで、更に湿気が多いのでカビが発生ししたりなど、身体に悪影響を及ぼすことも多いかと思います。</w:t>
        <w:br/>
        <w:t>そんな梅雨の時期を少しでも快適に過ごす為に対策をされてみてはいかがでしょうか？</w:t>
        <w:br/>
        <w:t>この時期に気になるのは、やはりカビの発生だと思います。</w:t>
        <w:br/>
        <w:t>【カビが発生しやすい条件】</w:t>
        <w:br/>
        <w:t>温度：発生しやすいのは20～30℃で、特に25℃前後で活発に発生。</w:t>
        <w:br/>
        <w:t>湿度：発生しやすいのは湿度60～80％。75％を超えると活発に発生。</w:t>
        <w:br/>
        <w:t>バスルームやキッチンはカビが発生したらなかなか取れない場合が多いですねよね？</w:t>
        <w:br/>
        <w:t>お風呂を使用した後は、水を全体にかけるとカビの発生を防ぐとこが出来たり、また発生した後の掃除もゴシゴシこするのではなく、市販のカビとり洗剤などをかけた上からサランラップをかけて30分放置しておくだけで、あっと言う間にカビがなくなってしまいます。</w:t>
        <w:br/>
        <w:t>室内は押入れや下駄箱など出来る限り換気をするなどすれば、少しは防ぐことが出来ます。</w:t>
        <w:br/>
        <w:t>家を購入されてもカビだらけにしてしまっては勿体ないので、出来る限りの事をやってこの梅雨を乗り越えましょう。</w:t>
        <w:br/>
        <w:br/>
        <w:t>中古住宅は適切な確認と計画によって、安心して長く暮らせる住まいとして活用できます。</w:t>
      </w:r>
    </w:p>
    <w:p>
      <w:r>
        <w:br w:type="page"/>
      </w:r>
    </w:p>
    <w:p>
      <w:pPr>
        <w:pStyle w:val="Heading1"/>
      </w:pPr>
      <w:r>
        <w:rPr>
          <w:sz w:val="44"/>
        </w:rPr>
        <w:t>３軒に１軒が空き家の時代が訪れる！？</w:t>
      </w:r>
    </w:p>
    <w:p>
      <w:r>
        <w:rPr>
          <w:b/>
          <w:sz w:val="22"/>
        </w:rPr>
        <w:t>更新日: 2016-06-27</w:t>
      </w:r>
    </w:p>
    <w:p>
      <w:r>
        <w:rPr>
          <w:sz w:val="22"/>
        </w:rPr>
        <w:t>野村総合研究所が発表したデータによると、既存住宅の除去や住宅用途以外への活用が進まなければ2033年には空き家数は2170万戸程度まで膨らみ、空き家率が30.4％まで上昇するとの予測しました。</w:t>
        <w:br/>
        <w:t>2013年の統計では全国で820万戸、空き家率13.5%でしたので、20年間で倍以上空き家が進行してしまう恐ろしい予測です。</w:t>
        <w:br/>
        <w:t>空き家率の高い都道府県は以下の通り。</w:t>
        <w:br/>
        <w:t>1位 山梨県…22.01%</w:t>
        <w:br/>
        <w:t>2位 長野県…19.76%</w:t>
        <w:br/>
        <w:t>3位 和歌山県…18.07%</w:t>
        <w:br/>
        <w:t>4位 高知県…17.79%</w:t>
        <w:br/>
        <w:t>5位 徳島県…17.55%</w:t>
        <w:br/>
        <w:t>しかし、割合ではなく戸数でみると違った見え方になります。</w:t>
        <w:br/>
        <w:t>東京都…817,200戸（空き家率11.11%）</w:t>
        <w:br/>
        <w:t>大阪府…678,800戸（空き家率14.80%）</w:t>
        <w:br/>
        <w:t>神奈川県…486,700戸（空き家率11.19%）</w:t>
        <w:br/>
        <w:t>愛知県…422,000戸（空き家率12.26%）</w:t>
        <w:br/>
        <w:t>北海道…388,200戸（空き家率14.13%）</w:t>
        <w:br/>
        <w:t>東京都の空き家数817,200戸は、世田谷区と大田区にある全ての住宅を足した数よりも多いです。また、長野県の全世帯数は793,000世帯ですので、机上論では長野県民が全員東京に移住できるくらい東京には家が余っているということになります。</w:t>
        <w:br/>
        <w:t>空き家問題と聞くと地方の問題と捉えてしまいがちですが、首都圏でも着実に進行している日本の病です。</w:t>
        <w:br/>
        <w:t>空き家問題の原因は極端な少子高齢化による人口問題に起因します。今まで誰も経験したことがない異常事態が日本で起こっていて、海外からの移民を積極的に受け入れるくらいしか解決策が見出せない深刻な問題です。</w:t>
        <w:br/>
        <w:t>（ただし、我が国は島国で、海外からの大量移民の受け入れを行ったこともなく、欧米と違って移民を受け入れる素地がありませんので、解決策と呼ぶにはあまりにも厳しい選択です）</w:t>
        <w:br/>
        <w:t>遠くない将来に介護、相続の問題が顕在化してくると思いますが、場当たり的な対処療法では何ともならない事態に発展しています。</w:t>
        <w:br/>
        <w:t>人口に起因する問題は近い将来確実に顕在化します。その時になっても困らないよう、これから家を買う方は、地域の人口動向に特に注意し、日本の人口が減ってもなお人が集まる立地選びを行いたいものです。</w:t>
        <w:br/>
        <w:br/>
        <w:t>購入前に建物状況や資金計画を整理しておくことで、将来的なリスクを抑えやすくなります。</w:t>
      </w:r>
    </w:p>
    <w:p>
      <w:r>
        <w:br w:type="page"/>
      </w:r>
    </w:p>
    <w:p>
      <w:pPr>
        <w:pStyle w:val="Heading1"/>
      </w:pPr>
      <w:r>
        <w:rPr>
          <w:sz w:val="44"/>
        </w:rPr>
        <w:t>高性能ドローンが量産化 不動産案内の際に活用してみたい？！</w:t>
      </w:r>
    </w:p>
    <w:p>
      <w:r>
        <w:rPr>
          <w:b/>
          <w:sz w:val="22"/>
        </w:rPr>
        <w:t>更新日: 2016-07-07</w:t>
      </w:r>
    </w:p>
    <w:p>
      <w:r>
        <w:rPr>
          <w:sz w:val="22"/>
        </w:rPr>
        <w:t>先日、小型無人機（</w:t>
        <w:br/>
        <w:t>ドローン</w:t>
        <w:br/>
        <w:t>）を開発する自律制御システム研究所（千葉市、野波健蔵社長）は今秋から産業用</w:t>
        <w:br/>
        <w:t>ドローン</w:t>
        <w:br/>
        <w:t>を量産するとの発表をされました。</w:t>
        <w:br/>
        <w:t>10月に発売する新機種は飛行を管理する頭脳部分「オートパイロット」の拡張性を高め、宅配や警備など様々なアプリケーション（応用）ソフトを搭載しやすくなるようです。</w:t>
        <w:br/>
        <w:t>初年度は年間1000機を生産するようで、いよいよ不動産の物件案内時や建物インスペクションに使えるドローンが出てきそうです。</w:t>
        <w:br/>
        <w:t>新開発したオートパイロットは演算能力を従来の10倍以上に高め、コンピューターの構造を簡素にして拡張性も向上させたようです。</w:t>
        <w:br/>
        <w:t>まずは宅配や警備などの用途にあわせてソフトを繋ぎやすくしていくそうです。</w:t>
        <w:br/>
        <w:t>可能であれば不動産の物件案内時や建物インスペクション時に劣化状況について指摘するようなアプリケーションと連動するドローンが望まれます。</w:t>
        <w:br/>
        <w:t>価格は用途別のアプリや付属品応じて異なるようですが、100～200万円程度となる見通しであり、少し価格の面で課題が残ります。</w:t>
        <w:br/>
        <w:t>市場調査・コンサルティング会社の株式会社シード・プランニング（本社：東京都文京区 梅田佳夫社長）は、国内の産業用無人飛行機・ヘリコプターの市場動向に関する調査を実施し、2020年には634億円、2024年には2,270 億円規模に市場拡大が見込まれると予測しています。</w:t>
        <w:br/>
        <w:t>個人的に持っているおもちゃドローンとは違い、安定飛行ができるドローンが出来れば、不動産の物件案内時や建物インスペクションに使えると思いますので、今後の動きに注目です。</w:t>
        <w:br/>
        <w:br/>
        <w:t>購入前に建物状況や資金計画を整理しておくことで、将来的なリスクを抑えやすくなります。</w:t>
      </w:r>
    </w:p>
    <w:p>
      <w:r>
        <w:br w:type="page"/>
      </w:r>
    </w:p>
    <w:p>
      <w:pPr>
        <w:pStyle w:val="Heading1"/>
      </w:pPr>
      <w:r>
        <w:rPr>
          <w:sz w:val="44"/>
        </w:rPr>
        <w:t>〇〇テックの活用で、不動産相場価格が把握できるようになってきました。</w:t>
      </w:r>
    </w:p>
    <w:p>
      <w:r>
        <w:rPr>
          <w:b/>
          <w:sz w:val="22"/>
        </w:rPr>
        <w:t>更新日: 2016-07-08</w:t>
      </w:r>
    </w:p>
    <w:p>
      <w:r>
        <w:rPr>
          <w:sz w:val="22"/>
        </w:rPr>
        <w:t>最近、〇〇テックという言葉が増えています。その正体は人口知能（AI）の技術とITを活用し、今までにない付加価値の高いサービスの提供が可能になっているという事です。</w:t>
        <w:br/>
        <w:t>ちなみに</w:t>
        <w:br/>
        <w:t>・不動産×IT・・・リアルエステートテックor不動産テック</w:t>
        <w:br/>
        <w:t>・金融×IT・・・フィンテック</w:t>
        <w:br/>
        <w:t>・教育×IT・・・エドテック</w:t>
        <w:br/>
        <w:t>・人材サービス×IT・・・HRテック などです。</w:t>
        <w:br/>
        <w:t>リアルエステートテックとは一言で言えば「テクノロジーの力によって、不動産業界の仕組みを根底から変えよう」という取り組みのことです。不動産業界は37兆円の巨大市場。「衣・食・住」という、人間が生活していく上で必ず必要になる「住まい」に関わる重要な産業分野を変革していくということでしょう。東京都内では不動産の相場価格が分かるようになっており、下記提供会社が注目されています。</w:t>
        <w:br/>
        <w:t>（イエシル（リブセンス））</w:t>
        <w:br/>
        <w:t>（HowMa（コラビット））</w:t>
        <w:br/>
        <w:t>（ふじたろう（プロパティーエージェント））</w:t>
        <w:br/>
        <w:t>（不動産ビジネスセンター）</w:t>
        <w:br/>
        <w:t>（マンションマーケット)</w:t>
        <w:br/>
        <w:t>（HOME’S プライスマップ)</w:t>
        <w:br/>
        <w:t>（価格まるわかりマップ（マンションリサーチ））</w:t>
        <w:br/>
        <w:t>（ウチノカチ（おうち研究所））</w:t>
        <w:br/>
        <w:t>しかし、注意が必要です。相場価格についてはまだバラツキが大きく、具体的に話を進めていくには信頼のおける不動産会社（エージェント）に相談される事をおすすめします。</w:t>
        <w:br/>
        <w:t>ちなみに</w:t>
        <w:br/>
        <w:t>（エージェント型サービス）</w:t>
        <w:br/>
        <w:t>非常に便利な世の中になってきましたが、信頼のおけるエージェントにご相談ください。</w:t>
        <w:br/>
        <w:br/>
        <w:t>中古住宅は適切な確認と計画によって、安心して長く暮らせる住まいとして活用できます。</w:t>
      </w:r>
    </w:p>
    <w:p>
      <w:r>
        <w:br w:type="page"/>
      </w:r>
    </w:p>
    <w:p>
      <w:pPr>
        <w:pStyle w:val="Heading1"/>
      </w:pPr>
      <w:r>
        <w:rPr>
          <w:sz w:val="44"/>
        </w:rPr>
        <w:t>土地を増産する方法。大都市のど真ん中でも土地が増える！？</w:t>
      </w:r>
    </w:p>
    <w:p>
      <w:r>
        <w:rPr>
          <w:b/>
          <w:sz w:val="22"/>
        </w:rPr>
        <w:t>更新日: 2016-07-08</w:t>
      </w:r>
    </w:p>
    <w:p>
      <w:r>
        <w:rPr>
          <w:sz w:val="22"/>
        </w:rPr>
        <w:t>先日、こんなニュースがありました。</w:t>
        <w:br/>
        <w:t>『ホテル容積率1.5倍で訪日客対応を 国交省、自治体に要請 』</w:t>
        <w:br/>
        <w:t>訪日外国人観光客の増加に伴う宿泊先不足に備える為に、国交省が地方自治体にホテル用地の「容積率を緩和するよう」促す通知を出したというものです。詳細は上記記事等をご覧下さい。</w:t>
        <w:br/>
        <w:t>「容積率」というのは、土地の面積に対して延べ床面積で何㎡まで建てても良いか、という制限です。インターネットで調べれば簡単に解説を見つけることができますので、詳細は省略します。今回はそれの緩和を促すという話ですから、簡単に言えば、今まで以上に大きな建物（＝背の高い建物）を建てられるようになるかもしれないということです。今回のタイトルでは「土地を増産」という書き方をしましたが、実際には、当然土地自体の面積が増える訳ではありません。しかし、容積率を緩和すると、そこに建てられる建物の階数を従来よりも増やすことができるということですから、私達が使用できる面積が明らかに増加するようになる訳です。例えば、商業ビルであれば家賃をとれる面積が増えるし、分譲マンションであれば売れる部屋の数が増えるということです。極端な表現をすると、新宿駅の目の前で更地の状態で人に貸すのと、高層ビルを建てて人に貸すのではどちらが儲かるでしょうか？という話です。</w:t>
        <w:br/>
        <w:t>今回ご紹介したニュースはホテル用途の話しですが、将来においては用途に限らず容積率が緩和される可能性も十分にあるわけです。現時点で利用価値の低い地域の容積率を緩和しても、その効果は限定的ですが、既に人気のある地域で容積率が緩和されれば、さらにそこに人が集まることになりますから、もちろん住宅の資産価値にも影響が出ます。容積率緩和の話しが出ると、必ず「街の景観が崩れる」とか、「赤ちょうちんが密集した飲み屋街の雰囲気が良いのに．．．」とか、「田舎はどうなるんだ！」いう反対派の意見が当然でてきます。これもこれで正しい意見だと思います。でも、このような街づくりの話しについては、その道のプロに議論は任せることとして、事実このような大きなうねりが来てしまっている訳ですから、この瞬間住宅購入を検討されている皆さんは、うねりに真っ向から立ち向かうのではなく、うねりが来ても被害を受けないよう、堅実な住宅選びをなさった方が良いのではないかと思います。つまり、将来容積率が緩和されて都心部に人口が吸い上げられたとしても、きちんと価値の残るような住宅を選択するということです。</w:t>
        <w:br/>
        <w:t>私達、</w:t>
        <w:br/>
        <w:t>以上、</w:t>
        <w:br/>
        <w:br/>
        <w:t>購入前に建物状況や資金計画を整理しておくことで、将来的なリスクを抑えやすくなります。</w:t>
      </w:r>
    </w:p>
    <w:p>
      <w:r>
        <w:br w:type="page"/>
      </w:r>
    </w:p>
    <w:p>
      <w:pPr>
        <w:pStyle w:val="Heading1"/>
      </w:pPr>
      <w:r>
        <w:rPr>
          <w:sz w:val="44"/>
        </w:rPr>
        <w:t>不動産を共有しない方法とは？</w:t>
      </w:r>
    </w:p>
    <w:p>
      <w:r>
        <w:rPr>
          <w:b/>
          <w:sz w:val="22"/>
        </w:rPr>
        <w:t>更新日: 2016-07-08</w:t>
      </w:r>
    </w:p>
    <w:p>
      <w:r>
        <w:rPr>
          <w:sz w:val="22"/>
        </w:rPr>
        <w:t>不動産を共有してしまうと問題が起きやすいことは先日の記事で書きましたが、今回は「共有にしない方法」についてまとめてみました。</w:t>
        <w:br/>
        <w:t>まず、ご親族から住宅購入資金の援助をしてもらった場合には、不動産を単独名義にしたうえで、援助資金について贈与税が非課税になるように申告をする必要があります。</w:t>
        <w:br/>
        <w:t>申告をせずに不動産を個人名義にしてしまうと、多額の贈与税がかかってしまうケースがあります。</w:t>
        <w:br/>
        <w:t>ただ、こちらの非課税枠の特例は、細かい条件や期間の制限がありますので、国税庁のホームページなどでご確認ください。</w:t>
        <w:br/>
        <w:t>また、相続が発生して不動産が相続人に分散してしまうケースもありますが、こちらを回避する方法の１つが「遺言書の作成」です。</w:t>
        <w:br/>
        <w:t>不動産の所有者の方が「どうやって遺産を分けて欲しいか」「ご自宅をどのように使って欲しいか」などを、きちんと言葉で伝えることで、無用なトラブルを回避することができます。</w:t>
        <w:br/>
        <w:t>併せて、「生命保険の活用」という方法もあります。</w:t>
        <w:br/>
        <w:t>遺産分割をする場合に、不動産だけしか財産がなければ、分けようにも分けられませんが、生命保険等を活用して現金を用意しておくことで、「不動産は長男、現金は次男」といった分割方法も可能になります。</w:t>
        <w:br/>
        <w:t>ご夫婦で住宅ローンを組まれる場合などは必然的に共有名義にしなければなりませんが、できるだけ共有にならないよう意識していただきたいと思います。</w:t>
        <w:br/>
        <w:br/>
        <w:t>住宅購入は長期的な視点で考え、安心して住み続けられる住環境を選択することが大切です。</w:t>
      </w:r>
    </w:p>
    <w:p>
      <w:r>
        <w:br w:type="page"/>
      </w:r>
    </w:p>
    <w:p>
      <w:pPr>
        <w:pStyle w:val="Heading1"/>
      </w:pPr>
      <w:r>
        <w:rPr>
          <w:sz w:val="44"/>
        </w:rPr>
        <w:t>「管理費」は総戸数が多くても少なくても高くなる！？</w:t>
      </w:r>
    </w:p>
    <w:p>
      <w:r>
        <w:rPr>
          <w:b/>
          <w:sz w:val="22"/>
        </w:rPr>
        <w:t>更新日: 2016-07-08</w:t>
      </w:r>
    </w:p>
    <w:p>
      <w:r>
        <w:rPr>
          <w:sz w:val="22"/>
        </w:rPr>
        <w:t>マンションを購入すると、管理費・修繕積立金等のランニングコストがかかってきます。</w:t>
        <w:br/>
        <w:t>管理費は、管理会社への委託状況、共用施設の内容、機械式駐車場の有無、エリアや新築時の価格によって差があります。その傾向と相場を知ることによって、購入してはいけない物件の見極めの一つにもなりますので購入前の参考の一つにされてください。</w:t>
        <w:br/>
        <w:t>首都圏のマンションの管理費の平均値は、</w:t>
        <w:br/>
        <w:t>70</w:t>
        <w:br/>
        <w:t>㎡で</w:t>
        <w:br/>
        <w:t>14,420</w:t>
        <w:br/>
        <w:t>円</w:t>
        <w:br/>
        <w:t>1</w:t>
        <w:br/>
        <w:t>㎡あたり</w:t>
        <w:br/>
        <w:t>206</w:t>
        <w:br/>
        <w:t>円です、</w:t>
        <w:br/>
        <w:t>（</w:t>
        <w:br/>
        <w:t>1993</w:t>
        <w:br/>
        <w:t>年以降に分譲された首都圏</w:t>
        <w:br/>
        <w:t>2.3</w:t>
        <w:br/>
        <w:t>万棟のデーターをもとにスタイルアクトの分析データーによる）</w:t>
        <w:br/>
        <w:t>●「総戸数」と「管理費」の関係性について</w:t>
        <w:br/>
        <w:t>「総戸数が多すぎても少なすぎても管理費は高くなる」という結果が出ています。</w:t>
        <w:br/>
        <w:t>管理費単価は、総戸数が</w:t>
        <w:br/>
        <w:t>50</w:t>
        <w:br/>
        <w:t>戸未満で</w:t>
        <w:br/>
        <w:t>221</w:t>
        <w:br/>
        <w:t>円、</w:t>
        <w:br/>
        <w:t>200</w:t>
        <w:br/>
        <w:t>戸未満で</w:t>
        <w:br/>
        <w:t>179</w:t>
        <w:br/>
        <w:t>円、</w:t>
        <w:br/>
        <w:t>600</w:t>
        <w:br/>
        <w:t>戸以上は</w:t>
        <w:br/>
        <w:t>207</w:t>
        <w:br/>
        <w:t>円となります</w:t>
        <w:br/>
        <w:t>もっとも単価が低いのが、「</w:t>
        <w:br/>
        <w:t>100</w:t>
        <w:br/>
        <w:t>戸以上</w:t>
        <w:br/>
        <w:t>200</w:t>
        <w:br/>
        <w:t>戸未満」というデーターが出ています。</w:t>
        <w:br/>
        <w:t>マンション管理には、管理人のコスト、エレベーターの点検・整備、エントランスや廊下などの共用部分等の清掃等共通してかかる費用があります。これを居住者が面積割で負担しています。つまり、世帯数（正確には専有面積）で割るため、総戸数が少ないと管理費単価は高くなります。</w:t>
        <w:br/>
        <w:t>また、共用施設（キッズルーム・パーティルーム、シアタールーム、ゲストルーム、プール等）が多くなればなるほど、敷地内の立派な植栽・エントランスに水が流れているなど豪華になればなるほど維持費用がかかり負担も大きくなります。</w:t>
        <w:br/>
        <w:t>総戸数が少ない場合の方が負担が当然重くなり、、改善される選択肢がないので、築年を経るにしたがって問題が悪化するケースが多いです。総戸数が多ければ、一部のサービスを停止するなど選択肢がある分、何とかすることが出来るため、やはり総戸数が少ない場合の方が深刻になります。</w:t>
        <w:br/>
        <w:t>●総戸数とエレベーターについて</w:t>
        <w:br/>
        <w:t>エレベーターは、総戸数</w:t>
        <w:br/>
        <w:t>70</w:t>
        <w:br/>
        <w:t>戸に対してエレベーター１台がおおよその目安と言われています。そう考えると、</w:t>
        <w:br/>
        <w:t>35</w:t>
        <w:br/>
        <w:t>戸のマンションではエレベーターは</w:t>
        <w:br/>
        <w:t>2</w:t>
        <w:br/>
        <w:t>倍の負担になり、総戸数</w:t>
        <w:br/>
        <w:t>100</w:t>
        <w:br/>
        <w:t>戸ではエレベーター１台では不便で</w:t>
        <w:br/>
        <w:t>2</w:t>
        <w:br/>
        <w:t>台と割高になります。結果的に、総戸数が</w:t>
        <w:br/>
        <w:t>100</w:t>
        <w:br/>
        <w:t>～</w:t>
        <w:br/>
        <w:t>200</w:t>
        <w:br/>
        <w:t>戸のマンションでエレベーター</w:t>
        <w:br/>
        <w:t>2</w:t>
        <w:br/>
        <w:t>～</w:t>
        <w:br/>
        <w:t>3</w:t>
        <w:br/>
        <w:t>台ぐらいが、ちょうどよいということになります。</w:t>
        <w:br/>
        <w:t>やはり、総戸数が少なすぎるマンションは、管理費が割高になりやすい。そして修繕積立金の不足にも陥りりやすい物件ですので、将来の出口（売却）の事も見据えると注意が必要です。そのあたりも踏まえて購入検討しましょう！</w:t>
        <w:br/>
        <w:t>以上、バイヤーズエージェント 中田でした。</w:t>
        <w:br/>
        <w:br/>
        <w:t>購入前に建物状況や資金計画を整理しておくことで、将来的なリスクを抑えやすくなります。</w:t>
      </w:r>
    </w:p>
    <w:p>
      <w:r>
        <w:br w:type="page"/>
      </w:r>
    </w:p>
    <w:p>
      <w:pPr>
        <w:pStyle w:val="Heading1"/>
      </w:pPr>
      <w:r>
        <w:rPr>
          <w:sz w:val="44"/>
        </w:rPr>
        <w:t>リフォーム会社に建設業許可はいるの？</w:t>
      </w:r>
    </w:p>
    <w:p>
      <w:r>
        <w:rPr>
          <w:b/>
          <w:sz w:val="22"/>
        </w:rPr>
        <w:t>更新日: 2016-07-08</w:t>
      </w:r>
    </w:p>
    <w:p>
      <w:r>
        <w:rPr>
          <w:sz w:val="22"/>
        </w:rPr>
        <w:t>建設業許可とは、都道府県知事または国土交通大臣のどちらかが行い、ある業者が建設業を営むために必要な建設業法に基づく許可のことを言います。</w:t>
        <w:br/>
        <w:t>リフォーム業も建設業の一種ですから、当然リフォームを行う業者には建設業許可が必要となり、もし許可を受けないで建設工事を請け負うと、無許可営業となり罰せられます（法第45条第1項第1号）。</w:t>
        <w:br/>
        <w:t>建設業法では、建設業の業種を建築一式工事、大工工事、内装仕上工事、塗装工事、管工事など工事分野によって28種類に区分しており、その業種ごとに建設業の許可が必要であるとしています（法第3条第2項）。</w:t>
        <w:br/>
        <w:t>ただし、建設工事のうち、一定の条件内では許可がなくても工事を受注することができます。</w:t>
        <w:br/>
        <w:t>例えばリフォーム工事の場合では受注金額500万円未満の小規模工事の場合、建設業許可が必要ありません。（他にも緩和条件があります）</w:t>
        <w:br/>
        <w:t>仮に500万円未満の工事しかやらない！と言い切るのであれば、誰でもリフォーム屋を名乗ることができるのです。</w:t>
        <w:br/>
        <w:t>リフォームと一口に言っても構造に関する工事から、家具の造作、畳の表替えなど、家に関する工事はすべて「リフォーム」と位置付けられます。</w:t>
        <w:br/>
        <w:t>500万円という金額が妥当かどうかは別として、様々な業態がある以上、小規模工事という線引きが必要なのは仕方がないことです。</w:t>
        <w:br/>
        <w:t>問題なのはこの制度を逆手にとって、レベルの低いリフォーム店が増加する原因になってしまったことです。</w:t>
        <w:br/>
        <w:t>リフォーム工事は建物の現況を踏まえて判断をしなければならない分、新築よりも高い技術力が求められる工事です。</w:t>
        <w:br/>
        <w:t>リフォーム工事のトラブルに巻き込まれないためにも、リフォームを依頼する事業者が最低限、建設業許可を行っているかどうかの確認は必要だと思います。</w:t>
        <w:br/>
        <w:t>また、中古住宅購入時のリフォームは建設業許可だけでは足りなくて、建築士事務所登録を行っている、かし保険の検査会社登録を行っている、現況検査技術者が在籍しているなど様々な条件が加わります。</w:t>
        <w:br/>
        <w:t>単純にリフォームを行っているからリフォーム会社、ではなく、工事の内容に応じて適切な要件を満たしているかどうかのチェックが不可欠なのです。</w:t>
        <w:br/>
        <w:br/>
        <w:t>中古住宅は適切な確認と計画によって、安心して長く暮らせる住まいとして活用できます。</w:t>
      </w:r>
    </w:p>
    <w:p>
      <w:r>
        <w:br w:type="page"/>
      </w:r>
    </w:p>
    <w:p>
      <w:pPr>
        <w:pStyle w:val="Heading1"/>
      </w:pPr>
      <w:r>
        <w:rPr>
          <w:sz w:val="44"/>
        </w:rPr>
        <w:t>新たな線引きで変わる、あなたの家の資産価値！？</w:t>
      </w:r>
    </w:p>
    <w:p>
      <w:r>
        <w:rPr>
          <w:b/>
          <w:sz w:val="22"/>
        </w:rPr>
        <w:t>更新日: 2016-07-08</w:t>
      </w:r>
    </w:p>
    <w:p>
      <w:r>
        <w:rPr>
          <w:sz w:val="22"/>
        </w:rPr>
        <w:t>先日、こんなニュースがありました。</w:t>
        <w:br/>
        <w:t>『豪雨災害「最悪」を想定 国、都道府県浸水区域見直し』</w:t>
        <w:br/>
        <w:t>（静岡新聞）</w:t>
        <w:br/>
        <w:t>この「戸建てリノベINFO」をご覧頂いている皆様には、もうお馴染みとなっているはずの自治体が作成している「洪水ハザードマップ」。ここには、豪雨や川の氾濫があった場合を想定して、どの地域がどの程度浸水してしまうかの予測が記されています。家探しをしている方の立場になって考えてみれば、浸水する地域よりも浸水しない地域の方が良い訳です。現在の不動産価格に、その情報がどれだけ反映されているかは微妙なところですが、家の価格はあくまで需要と供給で決まるわけで、“浸水”を嫌う買い手が少なからずいる以上、浸水しない地域の家を買った方が将来の資産価値は維持されやすいことになります。</w:t>
        <w:br/>
        <w:t>さて、今回のニュースは、その浸水区域が見直されるという話です。</w:t>
        <w:br/>
        <w:t>皆様の住んでいる地域や、これから買おうと思っている地域の情報にも注意を向けるようにしましょう。</w:t>
        <w:br/>
        <w:t>以上、</w:t>
        <w:br/>
        <w:br/>
        <w:t>購入前に建物状況や資金計画を整理しておくことで、将来的なリスクを抑えやすくなります。</w:t>
      </w:r>
    </w:p>
    <w:p>
      <w:r>
        <w:br w:type="page"/>
      </w:r>
    </w:p>
    <w:p>
      <w:pPr>
        <w:pStyle w:val="Heading1"/>
      </w:pPr>
      <w:r>
        <w:rPr>
          <w:sz w:val="44"/>
        </w:rPr>
        <w:t>快適な暮らしは家が作るのではない</w:t>
      </w:r>
    </w:p>
    <w:p>
      <w:r>
        <w:rPr>
          <w:b/>
          <w:sz w:val="22"/>
        </w:rPr>
        <w:t>更新日: 2016-07-08</w:t>
      </w:r>
    </w:p>
    <w:p>
      <w:r>
        <w:rPr>
          <w:sz w:val="22"/>
        </w:rPr>
        <w:t>今日は「BEAMS at HOME」という本を紹介します。</w:t>
        <w:br/>
        <w:t>分厚いわりに1500円という価格なので、これから家を買う方にはおススメの1冊です。</w:t>
        <w:br/>
        <w:t>この本はBEAMSの社員・関係者の自宅を紹介する本です。</w:t>
        <w:br/>
        <w:t>インテリアを中心に紹介されているので、「こんな暮らしがしたい！」と参考例を探すにはうってつけの本です。</w:t>
        <w:br/>
        <w:t>さすがに本で出版するとあって、どの事例もおしゃれにまとまっています。</w:t>
        <w:br/>
        <w:t>いくつかポイントがあるのですが、個人的におススメするポイントは4つ。</w:t>
        <w:br/>
        <w:t>一つは快適な暮らしは家ではなくインテリアによるものが大きいということ。</w:t>
        <w:br/>
        <w:t>中にはらせん階段のある家なども紹介されているのですが、基本的には家をハコと捉え、そのハコにいかに快適な住空間を実現するかがテーマだと思います。</w:t>
        <w:br/>
        <w:t>よく新築の広告などでデザイン性を売りにしている事業者がいるのですが、この事例を見るとデザイン的な要素はインテリアが大部分を占めることを実感できます。</w:t>
        <w:br/>
        <w:t>二つ目は新築であることが前提でないことです。</w:t>
        <w:br/>
        <w:t>与えられた環境（ハコ）を考慮し、どのようにインテリアを構成するか？という視点で家探しを行えば、新築か中古か、という選択肢ではなく、いかに条件が良いハコを探すか？というのが家探しの視点になります。</w:t>
        <w:br/>
        <w:t>個人的な見解ですが、条件の良いハコは新築でないと得られないわけではなく、中古住宅でもリフォームで十分に実現可能で、新築だとハコを作るためにコストがかかるので、中古で自分にあうハコを探す方が合理的です。</w:t>
        <w:br/>
        <w:t>居住性やデザイン性の優先順位が高い人ならなおさらです。新築にお金を使って量販店の家具を置くより、中古でコストを抑えた分、こだわりの家具を選択した方が満足度が高いです。</w:t>
        <w:br/>
        <w:t>三つ目はリフォームの参考になることです。</w:t>
        <w:br/>
        <w:t>ヘヤカタログのように本の事例を見せながら、こういう感じにしたいとオーダーすればリフォーム会社は望む形を実現してくれます。</w:t>
        <w:br/>
        <w:t>この本を使う良いところはディテールが書かれているわけではないので「雰囲気」しか伝わらないことです。ここで言う「雰囲気」はコンセプトです。リフォームの打ち合わせが始まる段階でコンセプトが事業者と共有できれば、思ったのと全く違う仕上がりにはならないものです。</w:t>
        <w:br/>
        <w:t>四つ目は自分はそれほどインテリアにこだわりがないということを実感できることです。</w:t>
        <w:br/>
        <w:t>この本で紹介されている事例は確かにおしゃれですが、本になるくらいですから、かなり尖った事例だと言えます。</w:t>
        <w:br/>
        <w:t>ですからそこで暮らしている自分がいま一つ想像できないのも事実です。</w:t>
        <w:br/>
        <w:t>こういった事例に触れて「自分はそこまでこだわらなくてもいい」ということが明らかになるだけでもこの本を読む価値があります。</w:t>
        <w:br/>
        <w:t>インテリアの優先順位が下がれば、立地や資産性など他の優先順位が再認識できるからです。（逆にこの本にものすごく共感してしまった場合でもやることが明確になるので話は早いです。）</w:t>
        <w:br/>
        <w:t>家探しは妥協の連続です。検討しなければならない情報も多いです。それだけにどのような住空間を希望するかを早めに明確にすることで、検討の優先順位を立てやすくなります。</w:t>
        <w:br/>
        <w:t>また、中古住宅を内見する際にはある程度想像力も必要になりますので、物件を見に行く段階になるまでにご家族で購入後の雰囲気を共有しておくことをおススメします。</w:t>
        <w:br/>
        <w:t>※ここでいう中古住宅は住宅性能が確保された住宅というのが前提です。高い家具が欲しいからと言って耐震改修の予算を削るというのでは本末転倒です。</w:t>
        <w:br/>
        <w:br/>
        <w:t>購入前に建物状況や資金計画を整理しておくことで、将来的なリスクを抑えやすくなります。</w:t>
      </w:r>
    </w:p>
    <w:p>
      <w:r>
        <w:br w:type="page"/>
      </w:r>
    </w:p>
    <w:p>
      <w:pPr>
        <w:pStyle w:val="Heading1"/>
      </w:pPr>
      <w:r>
        <w:rPr>
          <w:sz w:val="44"/>
        </w:rPr>
        <w:t>不動産処分と行方不明の相続人</w:t>
      </w:r>
    </w:p>
    <w:p>
      <w:r>
        <w:rPr>
          <w:b/>
          <w:sz w:val="22"/>
        </w:rPr>
        <w:t>更新日: 2016-07-09</w:t>
      </w:r>
    </w:p>
    <w:p>
      <w:r>
        <w:rPr>
          <w:sz w:val="22"/>
        </w:rPr>
        <w:t>近年、空き家問題が話題になっていますが、空き家を処分する際の障害のひとつが、行方不明の相続人です。</w:t>
        <w:br/>
        <w:t>不動産を処分するためには、所有者「全員」の承諾が必要になります。</w:t>
        <w:br/>
        <w:t>ところが、相続人の調査をしてみたら、長年音信不通で連絡をとっていない相続人や、そもそも連絡先もわからない相続人が見つかるといったケースもあります。</w:t>
        <w:br/>
        <w:t>まずは、住民票や戸籍の附票等を調べ、手紙を出すなどして連絡を取るよう試みるのですが、郵便物も「宛所尋ねあたらず」などで返ってきてしまうこともあります。</w:t>
        <w:br/>
        <w:t>このような場合に利用できるのが「不在者財産管理人」という制度です。</w:t>
        <w:br/>
        <w:t>この制度は、裁判所に申し立てをして、代理人（管理人）を選んでもらう、という制度です。</w:t>
        <w:br/>
        <w:t>条件は、対象者が住所や居住地を去ってしまい、財産を管理する人がいなくなってしまった場合に、利害関係人が申し立てをする、というものです。</w:t>
        <w:br/>
        <w:t>選ばれた「管理人」は、その他の相続人と一緒に不動産を売却することも可能です（※裁判所の許可が必要になります）。</w:t>
        <w:br/>
        <w:t>管理人は、売却代金を適正に管理し、もし行方不明者が戻ってきた場合には、預かっていた代金を本人に返却します。</w:t>
        <w:br/>
        <w:t>財産管理は、行方不明者が戻ってくるまで、又はその死亡が確認できるまで続くことになりますが、不動産売却をする方法のひとつとしてご検討ください。</w:t>
        <w:br/>
        <w:br/>
        <w:t>中古住宅購入では、建物だけでなく将来の維持管理や資産価値まで含めて総合的に判断することが重要です。</w:t>
      </w:r>
    </w:p>
    <w:p>
      <w:r>
        <w:br w:type="page"/>
      </w:r>
    </w:p>
    <w:p>
      <w:pPr>
        <w:pStyle w:val="Heading1"/>
      </w:pPr>
      <w:r>
        <w:rPr>
          <w:sz w:val="44"/>
        </w:rPr>
        <w:t>引渡し前の確認について</w:t>
      </w:r>
    </w:p>
    <w:p>
      <w:r>
        <w:rPr>
          <w:b/>
          <w:sz w:val="22"/>
        </w:rPr>
        <w:t>更新日: 2016-07-09</w:t>
      </w:r>
    </w:p>
    <w:p>
      <w:r>
        <w:rPr>
          <w:sz w:val="22"/>
        </w:rPr>
        <w:t>売買契約を済ませ、住宅ローンの手続きも無事に終わり、あとは売主様に残金をお支払いしていよいよ自分のものになるという最終段階で、引渡し前の「現地確認」というものがあります。</w:t>
        <w:br/>
        <w:t>先日、その不動産引渡し前の現地確認に行った際のこと</w:t>
        <w:br/>
        <w:t>キッチンの水を流してみると、シンクの下にあるディスポーザーのところから水が漏っていることがその時になって初めて判明しました。</w:t>
        <w:br/>
        <w:br/>
        <w:t>不具合があれば、売主様による「物件状況の確認書（報告書）」あるいは「設備表」といった書面で売買契約時に告知されることが一般的です。</w:t>
        <w:br/>
        <w:t>今回は、売主様は賃貸に出されていたため居住されておらず、悪意なくこの状況を知りませんでした。「設備表」にも不具合「無」とあり、「物件状況の確認書」にも特段記載されていなかったため、売主様側に修復していただきました。</w:t>
        <w:br/>
        <w:t>（※最初からここには不具合「有」と告知されているような事項は、故障・不具合があったとしてもその修復義務は売主様にないので注意が必要）</w:t>
        <w:br/>
        <w:t>一般的にこの状況が引き渡し後に発覚した場合は、主要設備の不具合については引渡完了日から７日以内、給排水管の故障等は３か月以内に請求を受けた場合に限り売主は責任を負うという契約内容のものが多いです。</w:t>
        <w:br/>
        <w:t>（※もちろん、売買契約の内容によっては個々に違いますので、自分の契約の内容は確認しておく必要があります。）</w:t>
        <w:br/>
        <w:t>今回のケースは引渡し前に確認をしたので、あまり問題にならなかったのですが、上記のような「７日以内の請求に限り」売主は責任を負うという内容の場合は、期限が定められているので注意が必要です。</w:t>
        <w:br/>
        <w:t>引渡しを受けてからお引越・ご入居まで７日以上空いているお客様は、引渡し後早々に設備の点検をされることをお勧めします。（特に水回りの設備は要チェックです。）</w:t>
        <w:br/>
        <w:t>以上、</w:t>
        <w:br/>
        <w:br/>
        <w:t>住宅購入は長期的な視点で考え、安心して住み続けられる住環境を選択することが大切です。</w:t>
      </w:r>
    </w:p>
    <w:p>
      <w:r>
        <w:br w:type="page"/>
      </w:r>
    </w:p>
    <w:p>
      <w:pPr>
        <w:pStyle w:val="Heading1"/>
      </w:pPr>
      <w:r>
        <w:rPr>
          <w:sz w:val="44"/>
        </w:rPr>
        <w:t>家を買ったら目の前に大きな道路ができてしまった．．．</w:t>
      </w:r>
    </w:p>
    <w:p>
      <w:r>
        <w:rPr>
          <w:b/>
          <w:sz w:val="22"/>
        </w:rPr>
        <w:t>更新日: 2016-07-11</w:t>
      </w:r>
    </w:p>
    <w:p>
      <w:r>
        <w:rPr>
          <w:sz w:val="22"/>
        </w:rPr>
        <w:t>静かな周辺環境が気に入って買った“憧れの戸建て住宅”。</w:t>
        <w:br/>
        <w:t>ところが数年経ったら目の前に大きな道路ができてしまった．．．</w:t>
        <w:br/>
        <w:t>こんなことになってしまったら、残念どころの話しではありません。この手の話しは、売買契約前に行われる重要事項説明において、説明がなされますが、“専門用語が分からず聞き逃してしまった”ということも無いとは言えません。</w:t>
        <w:br/>
        <w:t>ご自身でも、このような可能性がないかを見極める目を持っておいても損はないでしょう。</w:t>
        <w:br/>
        <w:t>「大きな道路が通る＝悪い話」ということではなく、メリット、デメリットがありますので、その情報を踏まえて検討する必要があります。今回は、実際に販売されていた物件を用いて説明を致します。</w:t>
        <w:br/>
        <w:t>まず、google mapを見てみましょう。</w:t>
        <w:br/>
        <w:t>あまり違和感はありません。つづいて、同じくgoogle mapの衛星写真を見てみましょう。</w:t>
        <w:br/>
        <w:t>とても違和感があります。物件のすぐ北側に太い道路になりかけているのがみえると思いますが、ここが将来的に道路となります。物件を見る時には、意外と近視眼的になってしまうことがありますから、少し俯瞰して地図を眺めてみて、大きな道路や水路などの延長線上に物件がないかを確認することも必要です。</w:t>
        <w:br/>
        <w:t>物件情報の備考欄に「放射●号線沿道地区計画地域」といったように書かれていることがありますが、このような大型の道路の場合、路境界から20ｍや30ｍの範囲は、容積率の大きな用途地域に指定されることが多いです。</w:t>
        <w:br/>
        <w:t>下記画像をご覧頂くと、とても分かり易いです。</w:t>
        <w:br/>
        <w:t>これは、とある物件所在地付近の用途地域図を切り取ったものですが、右側の方は、東西方向に走っている太い道路の上下（南北）がオレンジ色に変わっているのが分かると思います。</w:t>
        <w:br/>
        <w:t>周辺の水色は第一種低層住居専用地域（建ぺい率50％・容積率100％）ですが、道路周辺は準住居地域に指定されており、建ぺい率60％・容積率300％となっています。容積率が大きくなれば、同じ広さの敷地でも大きな建物を建築することが可能で、土地の利用価値が高くなりますので、土地の資産としての評価も高くなります。一方で、住宅として考えた場合には、騒音や日照が確保されづらい等のデメリットもあります。</w:t>
        <w:br/>
        <w:t>割り切って、土地の資産に重きを置いて住環境としての優先順位を下げることが許容できるようであれば検討候補となりますが、そうでなければ除外として方が良いかと思います。</w:t>
        <w:br/>
        <w:t>以上、</w:t>
        <w:br/>
        <w:br/>
        <w:t>購入前に建物状況や資金計画を整理しておくことで、将来的なリスクを抑えやすくなります。</w:t>
      </w:r>
    </w:p>
    <w:p>
      <w:r>
        <w:br w:type="page"/>
      </w:r>
    </w:p>
    <w:p>
      <w:pPr>
        <w:pStyle w:val="Heading1"/>
      </w:pPr>
      <w:r>
        <w:rPr>
          <w:sz w:val="44"/>
        </w:rPr>
        <w:t>家売るオンナ？！</w:t>
      </w:r>
    </w:p>
    <w:p>
      <w:r>
        <w:rPr>
          <w:b/>
          <w:sz w:val="22"/>
        </w:rPr>
        <w:t>更新日: 2016-07-11</w:t>
      </w:r>
    </w:p>
    <w:p>
      <w:r>
        <w:rPr>
          <w:sz w:val="22"/>
        </w:rPr>
        <w:t>7月13日に日本テレビでスタートする個人的には注目のドラマ「家売るオンナ」。</w:t>
        <w:br/>
        <w:t>やはりこの業界に身を置く者として無視はできないワケです。</w:t>
        <w:br/>
        <w:t>キャッチコピーは「私に売れない家はない」。</w:t>
        <w:br/>
        <w:t>以下番組公式HPから。</w:t>
        <w:br/>
        <w:t>---------------</w:t>
        <w:br/>
        <w:t>すごいですね。</w:t>
        <w:br/>
        <w:t>突っ込みどころが多すぎて。</w:t>
        <w:br/>
        <w:t>だからこそ逆に見てみたい、と思ったわけです。</w:t>
        <w:br/>
        <w:t>おそらく一般の方から見た不動産屋のイメージってこんな感じなんでしょうね。</w:t>
        <w:br/>
        <w:t>「私に売れない家はない」って是が非でも売りつけるみたいな印象です。いつの時代なんでしょう。</w:t>
        <w:br/>
        <w:t>悲しいのは、公共の電波に乗せるわけですから、エンターテイメントと言っても、ある程度下調べはしているだろうということで、</w:t>
        <w:br/>
        <w:t>恐らく業界の人の意見を参考にしていたりするわけです。</w:t>
        <w:br/>
        <w:t>（原作はないようで、大石静さんという方が脚本を書いています。）</w:t>
        <w:br/>
        <w:t>つまり、こんな考え方で仕事に取り組む人間が不動産業界にはまだまだいるってことですね。</w:t>
        <w:br/>
        <w:t>「売れない家はない」ってやっぱり両手仲介前提なんでしょうか・・・。</w:t>
        <w:br/>
        <w:t>番宣見ると、営業会社あるあるがふんだんに盛り込まれているようで、</w:t>
        <w:br/>
        <w:t>これが不動産業界の裏側だ！なんて思われたら非常に悲しい。</w:t>
        <w:br/>
        <w:t>断言できますが、</w:t>
        <w:br/>
        <w:t>私たちはお客様の住宅購入をお手伝いさせていただくのが役割です。売りつけるなんてとんでもない。</w:t>
        <w:br/>
        <w:t>今時、単なる物販の会社でも問題解決の提案型なのに、「ある時はダイナミックに、ある時は感動的に演出して売りまくるのだ！」って本当にいつの時代の話なんでしょうね。</w:t>
        <w:br/>
        <w:t>番宣やタイトルからしてやっちまった感が強いのですが、まぁ実際見てみないと何とも言えませんから、ワンシーズン見てみようかな、と。</w:t>
        <w:br/>
        <w:t>一般の方から見る業界の印象を知るというのも勉強の一つです。</w:t>
        <w:br/>
        <w:t>ちなみに不動産業界を題材にドラマを書くのであれば、</w:t>
        <w:br/>
        <w:t>資産価値がなく貸すことも売ることも難しい物件ばかりが、気の毒なお年寄りから日々舞い込む、地方都市の不動産会社を描くヒューマンドラマなんてどうでしょう。</w:t>
        <w:br/>
        <w:t>（人口減・家余りを背景に介護・相続問題を切り込む社会派ドラマ・・・って、誰も見たくないですね。リアル過ぎて。）</w:t>
        <w:br/>
        <w:t>たまには俗っぽいことも書こうかな、と思った</w:t>
        <w:br/>
        <w:br/>
        <w:t>中古住宅は適切な確認と計画によって、安心して長く暮らせる住まいとして活用できます。</w:t>
      </w:r>
    </w:p>
    <w:p>
      <w:r>
        <w:br w:type="page"/>
      </w:r>
    </w:p>
    <w:p>
      <w:pPr>
        <w:pStyle w:val="Heading1"/>
      </w:pPr>
      <w:r>
        <w:rPr>
          <w:sz w:val="44"/>
        </w:rPr>
        <w:t>インスペクション（建物調査）普及へ 中小事業者に機運高まる？！</w:t>
      </w:r>
    </w:p>
    <w:p>
      <w:r>
        <w:rPr>
          <w:b/>
          <w:sz w:val="22"/>
        </w:rPr>
        <w:t>更新日: 2016-07-11</w:t>
      </w:r>
    </w:p>
    <w:p>
      <w:r>
        <w:rPr>
          <w:sz w:val="22"/>
        </w:rPr>
        <w:t>先日、住宅新報社の記事に表題の記事が出ていました。</w:t>
        <w:br/>
        <w:t>インスペクション（建物調査）の普及を目的とした宅建業法改正案が成立し、不動産取引の中でもインスペクション（建物調査）の利用機運が高まっているようです。</w:t>
        <w:br/>
        <w:t>（</w:t>
        <w:br/>
        <w:t>いろいろな関係団体でもインスペクション（建物調査）の利用が増え、注意が必要な場合もあるようです。それはインスペクションを誰が担うべきかという疑問です。「国交省は、宅建業法に規定する法定義務となる業務については建築士を担い手と考えていますが、建築士でない人がインスペクション（建物調査）をやってはいけないとは規定されていません。また、13年に発表されたインスペクション（建物調査）のガイドラインでは建築士以外の調査人でも認められている為、今後、問題が発生る場合もあるかもしれません。しかし、最終的に売買瑕疵保険との連動が求められているため、「既存住宅現況検査技術者」がその担い手になるのが望ましいようです。</w:t>
        <w:br/>
        <w:t>ちなみにハウスジーメン社の瑕疵保険の適合率は90年代に建てられた住宅でも、現場検査で6割以上が瑕疵保険「不適合」となるようです。不適合な物件は指摘事項が出されるため、その不安要素を解消し、保険適用で流通していくことが重要です。</w:t>
        <w:br/>
        <w:t>これを機にインスペクション（建物調査）と瑕疵保険の普及につながれば幸いです。</w:t>
        <w:br/>
        <w:br/>
        <w:t>中古住宅は適切な確認と計画によって、安心して長く暮らせる住まいとして活用できます。</w:t>
      </w:r>
    </w:p>
    <w:p>
      <w:r>
        <w:br w:type="page"/>
      </w:r>
    </w:p>
    <w:p>
      <w:pPr>
        <w:pStyle w:val="Heading1"/>
      </w:pPr>
      <w:r>
        <w:rPr>
          <w:sz w:val="44"/>
        </w:rPr>
        <w:t>今年は観測至上最悪の猛暑がやってくるといわれてます。</w:t>
      </w:r>
    </w:p>
    <w:p>
      <w:r>
        <w:rPr>
          <w:b/>
          <w:sz w:val="22"/>
        </w:rPr>
        <w:t>更新日: 2016-07-22</w:t>
      </w:r>
    </w:p>
    <w:p>
      <w:r>
        <w:rPr>
          <w:sz w:val="22"/>
        </w:rPr>
        <w:t>そして、猛暑と集中豪雨が予想されているので、水災にはお気を付けください！</w:t>
        <w:br/>
        <w:t>ラニーニャ現象で今年は史上最悪の猛暑と、そして集中豪雨が発生すると言われております。</w:t>
        <w:br/>
        <w:t>数年前にも猛暑が続いた年がありましたが、その時の熱中症死亡者数は50名近くにのぼったと言われております。</w:t>
        <w:br/>
        <w:t>今年は更に上回るようなので水分補給などしっかりと対策をするように心がけてください。</w:t>
        <w:br/>
        <w:t>そして同時に集中豪雨も増えると予想されるので、台風や大雨の時には警報や防災気象情報などをこまめに確認し、十分に注意するようにしてください。</w:t>
        <w:br/>
        <w:t>もちろん、防災グッツも事前に用意して、いつでも避難できるように着替えや非常時の持ち出し袋などもご用意しておいてください。</w:t>
        <w:br/>
        <w:t>また、いつ何かあるかわからないのが自然災害なので、未然に防ぐ為にも水災保険などの見直しをお勧めします。</w:t>
        <w:br/>
        <w:br/>
        <w:t>購入前に建物状況や資金計画を整理しておくことで、将来的なリスクを抑えやすくなります。</w:t>
      </w:r>
    </w:p>
    <w:p>
      <w:r>
        <w:br w:type="page"/>
      </w:r>
    </w:p>
    <w:p>
      <w:pPr>
        <w:pStyle w:val="Heading1"/>
      </w:pPr>
      <w:r>
        <w:rPr>
          <w:sz w:val="44"/>
        </w:rPr>
        <w:t>「住宅ストック維持・向上促進事業」に採択されました</w:t>
      </w:r>
    </w:p>
    <w:p>
      <w:r>
        <w:rPr>
          <w:b/>
          <w:sz w:val="22"/>
        </w:rPr>
        <w:t>更新日: 2016-07-22</w:t>
      </w:r>
    </w:p>
    <w:p>
      <w:r>
        <w:rPr>
          <w:sz w:val="22"/>
        </w:rPr>
        <w:t>国土交通省の「住宅ストック維持・向上促進事業」という補助事業があります。</w:t>
        <w:br/>
        <w:t>※詳細はこちら（</w:t>
        <w:br/>
        <w:t>住宅の性能向上と資産価値向上を目的とした補助事業で、これまでの制度と違い、金融機関との連携が前提となる難易度の高い補助事業です。</w:t>
        <w:br/>
        <w:t>この補助事業に</w:t>
        <w:br/>
        <w:t>終わってみると39事業者しか採択されないという、まさに“狭き門”でした。</w:t>
        <w:br/>
        <w:t>今回の採択を受けて、</w:t>
        <w:br/>
        <w:t>＜「あんしんリレー住宅」プロジェクト概要＞</w:t>
        <w:br/>
        <w:t>・「あんしんリレー住宅」性能基準の構築</w:t>
        <w:br/>
        <w:t>・既存注文住宅モデル（リニュアル注文住宅）の構築</w:t>
        <w:br/>
        <w:t>（住宅金融支援機構の融資保証制度を活用した新しい住宅ローンの開発）</w:t>
        <w:br/>
        <w:t>・高齢者向け施設入後の空き家活用モデルの構築</w:t>
        <w:br/>
        <w:t>（リバースモーゲージローンの開発、高齢者施設紹介事業者との連携）</w:t>
        <w:br/>
        <w:t>・「セルフインスペクション」アプリの開発</w:t>
        <w:br/>
        <w:t>・「自宅資産価値管理システム」の開発</w:t>
        <w:br/>
        <w:t>・「かし保険案内ツール」の開発</w:t>
        <w:br/>
        <w:t>新しいローン開発だけでなく、住宅購入時にお役立ていただけるアプリの開発や、住宅所有者向けの資産ウォッチのためのシステムなどプロジェクトは多岐に渡ります。</w:t>
        <w:br/>
        <w:t>介護・相続問題から発生する空き家問題を解決するための仕組みもリリースする予定です。</w:t>
        <w:br/>
        <w:t>「あんしんリレー住宅」プロジェクトでは更に踏み込んで、購入した住宅の資産を維持・管理する仕組みを構築したいと考えています。</w:t>
        <w:br/>
        <w:t>詳細は随時お知らせいたしますので、今後の</w:t>
        <w:br/>
        <w:br/>
        <w:t>中古住宅は適切な確認と計画によって、安心して長く暮らせる住まいとして活用できます。</w:t>
      </w:r>
    </w:p>
    <w:p>
      <w:r>
        <w:br w:type="page"/>
      </w:r>
    </w:p>
    <w:p>
      <w:pPr>
        <w:pStyle w:val="Heading1"/>
      </w:pPr>
      <w:r>
        <w:rPr>
          <w:sz w:val="44"/>
        </w:rPr>
        <w:t>リビング・ベランダの東西南北それぞれのメリット!</w:t>
      </w:r>
    </w:p>
    <w:p>
      <w:r>
        <w:rPr>
          <w:b/>
          <w:sz w:val="22"/>
        </w:rPr>
        <w:t>更新日: 2016-07-22</w:t>
      </w:r>
    </w:p>
    <w:p>
      <w:r>
        <w:rPr>
          <w:sz w:val="22"/>
        </w:rPr>
        <w:t>多くの人が「リビングやベランダは南向き」と思いがちですが方角によってメリット・デメリットがあるようです。</w:t>
        <w:br/>
        <w:t>職業によって生活リズムは人それぞれです。</w:t>
        <w:br/>
        <w:t>朝型、夜型、一人暮らし、家族構成でも変わります。</w:t>
        <w:br/>
        <w:t>一般的には、「南→東→西→北」の順に評価が高いので調べてみました。</w:t>
        <w:br/>
        <w:t>※南向き</w:t>
        <w:br/>
        <w:t>メリット</w:t>
        <w:br/>
        <w:t>・日中の日当たりが良い。</w:t>
        <w:br/>
        <w:t>デメリット</w:t>
        <w:br/>
        <w:t>・家賃が他の方角に比べて高く設定されることが多いです。</w:t>
        <w:br/>
        <w:t>※東向き</w:t>
        <w:br/>
        <w:t>メリット</w:t>
        <w:br/>
        <w:t>・朝日が登る東から、太陽の光で目覚めることが出来ます。</w:t>
        <w:br/>
        <w:t>・午前中に日が差し込みますが、午後はあまり差し込まないので、南や西向きに比べて涼しいです。</w:t>
        <w:br/>
        <w:t>デメリット</w:t>
        <w:br/>
        <w:t>・昼を過ぎると日が当たらなくなるので、一日中部屋に居る人には不向きです。</w:t>
        <w:br/>
        <w:t>・洗濯は早い時間帯に行わなければならないです。</w:t>
        <w:br/>
        <w:t>※西向き</w:t>
        <w:br/>
        <w:t>メリット</w:t>
        <w:br/>
        <w:t>・午前中は日照が少ないので、午前中は寝て午後から活動するという人にオススメです。午後にあたたまった部屋のおかげで、夜は暖房を使う頻度が少なくなることもあります。</w:t>
        <w:br/>
        <w:t>デメリット</w:t>
        <w:br/>
        <w:t>・午後の西日は強烈、夏の午後は注意が必要です。朝は日が当たらず、暗いです。</w:t>
        <w:br/>
        <w:t>※ 北向き</w:t>
        <w:br/>
        <w:t>メリット</w:t>
        <w:br/>
        <w:t>・他の方角に比べて購入時、賃貸時に安い物件です。</w:t>
        <w:br/>
        <w:t>・夏は涼しく、冷房いらずです。</w:t>
        <w:br/>
        <w:t>デメリット</w:t>
        <w:br/>
        <w:t>・冬場、寒いです。</w:t>
        <w:br/>
        <w:t>・広い部屋だと暖房も効きづらい事があります。</w:t>
        <w:br/>
        <w:t>・他の方角と比べると室内が暗いことが多いです。</w:t>
        <w:br/>
        <w:t>・洗濯物が乾きにくく、湿気がたまりやすいので換気が必要です。</w:t>
        <w:br/>
        <w:t>これは、あくまで一般の論です。タワーマンションだったり土地の形状などで日射角度は変わりますので</w:t>
        <w:br/>
        <w:t>参考程度に考えて見てください。</w:t>
        <w:br/>
        <w:t>こうしてみると日当たり、風の通り方など生活リズムに合わせた方角にすれば快適なリビングやベランダのある家が見つかるかもしれません。</w:t>
        <w:br/>
        <w:br/>
        <w:t>購入前に建物状況や資金計画を整理しておくことで、将来的なリスクを抑えやすくなります。</w:t>
      </w:r>
    </w:p>
    <w:p>
      <w:r>
        <w:br w:type="page"/>
      </w:r>
    </w:p>
    <w:p>
      <w:pPr>
        <w:pStyle w:val="Heading1"/>
      </w:pPr>
      <w:r>
        <w:rPr>
          <w:sz w:val="44"/>
        </w:rPr>
        <w:t>「買う家」＝「住む家」ではない？</w:t>
      </w:r>
    </w:p>
    <w:p>
      <w:r>
        <w:rPr>
          <w:b/>
          <w:sz w:val="22"/>
        </w:rPr>
        <w:t>更新日: 2016-07-22</w:t>
      </w:r>
    </w:p>
    <w:p>
      <w:r>
        <w:rPr>
          <w:sz w:val="22"/>
        </w:rPr>
        <w:t>住宅購入の考え方についての話です。</w:t>
        <w:br/>
        <w:t>先日とあるお付き合い先の方とお話ししていたのですが、その時の話が買う家と住む家をイコールにしない方が良いのでは？、というものでした。</w:t>
        <w:br/>
        <w:t>弊社は住宅購入の際に資産価値を重視することを推奨しています。より駅近で、より都心寄りに。</w:t>
        <w:br/>
        <w:t>でもその選択は、快適に住まう街選びとしては適切でない場合があります。</w:t>
        <w:br/>
        <w:t>一次取得者の年齢が35歳±5歳と考えると、住宅購入時期と子供の教育問題は切っても切れない関係にあります。</w:t>
        <w:br/>
        <w:t>待機児童問題が顕在化していますが、苦労して保育園に入れた方はホイホイと住むエリアを変えられないのも事実です。</w:t>
        <w:br/>
        <w:t>また、駅近・都心寄りの住環境が最適な子育て環境かというとそうでもありません。</w:t>
        <w:br/>
        <w:t>閑静な住宅街で伸び伸び育てたい、は都心では想像できませんね。</w:t>
        <w:br/>
        <w:t>仕事と住まいの関係も同様です。東洋経済オンラインで面白い記事を見つけました。</w:t>
        <w:br/>
        <w:t>｢本当のお金持ち｣は家の買い方にムダがない</w:t>
        <w:br/>
        <w:t>「住む家」と「買う家」を別にする、という発想です。</w:t>
        <w:br/>
        <w:t>ここでいう「買う家」は「投資の家」であり、所有して賃貸にすることを指します。</w:t>
        <w:br/>
        <w:t>（賃貸用のローンは金利など条件が違う、という話は別の機会に）</w:t>
        <w:br/>
        <w:t>収入に見合った投資用の物件を駅近・都心寄りで購入し、賃料収入はローン返済とバランスさせます。</w:t>
        <w:br/>
        <w:t>自分が住む家ではないので、客観的に冷静に判断して、資産価値が下がりにくい住宅購入ができ、</w:t>
        <w:br/>
        <w:t>また、そういった住宅は流動性も高いので、いざという時に資金化もしやすい物件となります。</w:t>
        <w:br/>
        <w:t>この場合、「住む家」は子育て条件や職業条件に見合ったエリアに賃貸します。</w:t>
        <w:br/>
        <w:t>ライフスタイルとともに「住む家」の条件は変わっていきますが、賃貸なので移住も容易です。</w:t>
        <w:br/>
        <w:t>自分の収入にレバレッジを利かせて用立てできる住宅購入資金の使途を「投資に使う」か「居住して消費する」かの選択です。</w:t>
        <w:br/>
        <w:t>※念のため補足ですが、この記事は「賃貸」VS「購入」の話ではありません。</w:t>
        <w:br/>
        <w:t>買わずに「賃貸」は自分の収入で用立てできる住宅資金を使わない、という選択なので、やはり費用負担については事前に十分な検討が必要です。</w:t>
        <w:br/>
        <w:t>前述のとおり、投資としての住宅購入と居住ための住宅購入を同時に満たす妥協点はなかなか難しそうです。</w:t>
        <w:br/>
        <w:t>これからの人口減・家余り時代を考えると、ますます難しくなります。</w:t>
        <w:br/>
        <w:t>いっそのこと「買う家」＝「住む家」にしない方が人生の選択肢が広がるのでは？と思った話題でした。</w:t>
        <w:br/>
        <w:br/>
        <w:t>中古住宅は適切な確認と計画によって、安心して長く暮らせる住まいとして活用できます。</w:t>
      </w:r>
    </w:p>
    <w:p>
      <w:r>
        <w:br w:type="page"/>
      </w:r>
    </w:p>
    <w:p>
      <w:pPr>
        <w:pStyle w:val="Heading1"/>
      </w:pPr>
      <w:r>
        <w:rPr>
          <w:sz w:val="44"/>
        </w:rPr>
        <w:t>進むのか、分譲マンションの耐震化に補助金？！</w:t>
      </w:r>
    </w:p>
    <w:p>
      <w:r>
        <w:rPr>
          <w:b/>
          <w:sz w:val="22"/>
        </w:rPr>
        <w:t>更新日: 2016-07-22</w:t>
      </w:r>
    </w:p>
    <w:p>
      <w:r>
        <w:rPr>
          <w:sz w:val="22"/>
        </w:rPr>
        <w:t>埼玉県は分譲マンションの耐震化の計画策定に補助する制度を始めたようです。</w:t>
        <w:br/>
        <w:t>150万円を上限に費用の2分の1を支給するようです。埼玉県は首都直下地震などに備え、建築物の耐震化率向上を目指していますが、住民の合意形成が難航するケースも多く、マンションの耐震対策は原則、市町村が主体となって手がけていくことが望ましいと判断したためです。</w:t>
        <w:br/>
        <w:t>7月に開始した「分譲マンション耐震優良ストック形成補助事業」は3階建て以上、延べ面積１０００平米以上で、住戸数の半分以上が所有者自ら住んでいることなどが条件であり、耐震改修の計画、管理組合の運営方法などを建築設計事務所などに依頼して策定する費用を補助するようです（対象地域を限定）。</w:t>
        <w:br/>
        <w:t>旧耐震基準の1981年以前に建てられた分譲マンションは埼玉県内には2466棟あるようで、首都直下地震が発生した場合、多くの被害が予測されている為、この機会に耐震化が進むことが望まれます。しかし、このような補助制度が進まない理由に合意形成の難しさがございます。その主な理由に下記のようなハードルがございます。</w:t>
        <w:br/>
        <w:t>①合意形成が困難</w:t>
        <w:br/>
        <w:t>耐震改修の決議要件 所有者の３／４以上の同意</w:t>
        <w:br/>
        <w:t>（耐震改修認定を受けたマンションは１／２）</w:t>
        <w:br/>
        <w:t>②費用が高額になる</w:t>
        <w:br/>
        <w:t>③耐震改修により居住性に影響のある住戸とない住戸が生じる場合がある</w:t>
        <w:br/>
        <w:t>④意匠的な問題</w:t>
        <w:br/>
        <w:t>住宅購入時にはいろいろな補助制度がございますので、何か気になる事等がございましたら、お気軽に弊社までお問い合わせください。</w:t>
        <w:br/>
        <w:br/>
        <w:t>中古住宅は適切な確認と計画によって、安心して長く暮らせる住まいとして活用できます。</w:t>
      </w:r>
    </w:p>
    <w:p>
      <w:r>
        <w:br w:type="page"/>
      </w:r>
    </w:p>
    <w:p>
      <w:pPr>
        <w:pStyle w:val="Heading1"/>
      </w:pPr>
      <w:r>
        <w:rPr>
          <w:sz w:val="44"/>
        </w:rPr>
        <w:t>狭い土地には建物を建てられない！？～敷地面積の最低限度について～</w:t>
      </w:r>
    </w:p>
    <w:p>
      <w:r>
        <w:rPr>
          <w:b/>
          <w:sz w:val="22"/>
        </w:rPr>
        <w:t>更新日: 2016-07-23</w:t>
      </w:r>
    </w:p>
    <w:p>
      <w:r>
        <w:rPr>
          <w:sz w:val="22"/>
        </w:rPr>
        <w:t>物件の販売チラシの隅っこに「敷地面積の最低限度100㎡」といった記載がある場合があります。</w:t>
        <w:br/>
        <w:t>100㎡ない土地には、新たに建物が建てられないということでしょうか。</w:t>
        <w:br/>
        <w:t>敷地面積の最低限度とは、各市区町村が都市計画の中で定めています。</w:t>
        <w:br/>
        <w:t>原則、この最低限度を下回る敷地については建物を建築することができません。</w:t>
        <w:br/>
        <w:t>狭い土地に建物がひしめき合うような開発を防止するためです。</w:t>
        <w:br/>
        <w:t>この規定には例外が設けられており、この最低限度の基準が設定されるより以前から建築されていた適法な建物や、当時と同じ条件で敷地を利用する新築建物については、敷地面積の制限の対象外となります。</w:t>
        <w:br/>
        <w:t>土地を分割して小さくすることはできませんが、今建っている建物をそのまま利用する場合や同規模の建物を建築することは可能です。</w:t>
        <w:br/>
        <w:t>敷地面積の最低限度は、災害時の救助活動をスムーズに行うことや、火災時の延焼等を避け、安全な街づくりを目指すための制度でもあります。</w:t>
        <w:br/>
        <w:t>空間に余裕のある、住みやすい街選びの指針になるかもしれません。</w:t>
        <w:br/>
        <w:br/>
        <w:t>中古住宅は適切な確認と計画によって、安心して長く暮らせる住まいとして活用できます。</w:t>
      </w:r>
    </w:p>
    <w:p>
      <w:r>
        <w:br w:type="page"/>
      </w:r>
    </w:p>
    <w:p>
      <w:pPr>
        <w:pStyle w:val="Heading1"/>
      </w:pPr>
      <w:r>
        <w:rPr>
          <w:sz w:val="44"/>
        </w:rPr>
        <w:t>国立西洋美術館 世界文化遺産に決定！</w:t>
      </w:r>
    </w:p>
    <w:p>
      <w:r>
        <w:rPr>
          <w:b/>
          <w:sz w:val="22"/>
        </w:rPr>
        <w:t>更新日: 2016-07-23</w:t>
      </w:r>
    </w:p>
    <w:p>
      <w:r>
        <w:rPr>
          <w:sz w:val="22"/>
        </w:rPr>
        <w:t>フランスの建築家ル・コルビュジエの７カ国１７作品を世界文化遺産に登録することを決まりました。</w:t>
        <w:br/>
        <w:t>そのうちの一つが東京・上野公園の国立西洋美術館です。</w:t>
        <w:br/>
        <w:t>日本にいながら、ル・コルビュジエの作品を見ることができるなんて、とても素敵な事だと思います。</w:t>
        <w:br/>
        <w:t>国立西洋美術館は1959年完成</w:t>
        <w:br/>
        <w:t>コルビュジエは鉄筋コンクリートやガラスなど当時では最先端な素材や技術を駆使して、１階部分の壁を取り去り柱だけで支える「ピロティ」、横長の連続窓、屋上庭園といった斬新な建築デザインを提案しています。世界遺産委は「建築技術を近代化し、社会や人々のニーズに応え、世界中に影響した」と業績を評価したそうです。</w:t>
        <w:br/>
        <w:t>近代建築の三大巨匠（ル・コルビュジエ、フランク・ロイド・ライト、ミース・ファン・デル・ローエ）と称される方の作品に是非触れてきたいと思います。</w:t>
        <w:br/>
        <w:br/>
        <w:t>中古住宅購入では、建物だけでなく将来の維持管理や資産価値まで含めて総合的に判断することが重要です。</w:t>
      </w:r>
    </w:p>
    <w:p>
      <w:r>
        <w:br w:type="page"/>
      </w:r>
    </w:p>
    <w:p>
      <w:pPr>
        <w:pStyle w:val="Heading1"/>
      </w:pPr>
      <w:r>
        <w:rPr>
          <w:sz w:val="44"/>
        </w:rPr>
        <w:t>引っ越し費用あなたはいくら払いますか？費用を抑える裏ワザが…必見！！</w:t>
      </w:r>
    </w:p>
    <w:p>
      <w:r>
        <w:rPr>
          <w:b/>
          <w:sz w:val="22"/>
        </w:rPr>
        <w:t>更新日: 2016-07-25</w:t>
      </w:r>
    </w:p>
    <w:p>
      <w:r>
        <w:rPr>
          <w:sz w:val="22"/>
        </w:rPr>
        <w:t>住宅購入したら次に行うのは引っ越しです。</w:t>
        <w:br/>
        <w:t>そして、ファミリーとなるとやはり業者にお願いするのが主流かと思います。</w:t>
        <w:br/>
        <w:t>※友人などに頼むのは、費用も労力もかかるのでやめましょう。（笑）</w:t>
        <w:br/>
        <w:t>引っ越し費用って結構かかりますよね？</w:t>
        <w:br/>
        <w:t>必要経費でも多少抑えられると有難いものだと思います。</w:t>
        <w:br/>
        <w:t>安くする方法としては…</w:t>
        <w:br/>
        <w:t>①相見積を3社はとる</w:t>
        <w:br/>
        <w:t>どこの会社に依頼して良いかわからない場合は一括査定も良いですが、安易に一括査定をするとボタンを押した瞬間から1時間は電話が鳴りやまないのでお気を付けください。</w:t>
        <w:br/>
        <w:t>またお見積りは大手と中小の会社を混ぜてお願いする事も良いかもしれません。</w:t>
        <w:br/>
        <w:t>そして「他の会社にもお見積りをお願いしてます」という事を伝えて、安くお見積りをお願いしましょう。</w:t>
        <w:br/>
        <w:t>②曜日・時間は引っ越し業者まかせ</w:t>
        <w:br/>
        <w:t>費用を抑えるには、曜日や時間帯は指定しないと少しは安くなります。</w:t>
        <w:br/>
        <w:t>③出来るだけ自分で梱包</w:t>
        <w:br/>
        <w:t>段ボールも自分で調達すると更に安くはなりますが、調達が難しい可能性もあるので段ボールはもらうとしても、なるべく自分たちで梱包をしましょう。</w:t>
        <w:br/>
        <w:t>それ以外にも、積み切りプラン（ある程度のものは配送してもらい、残ったものは自分たちで運ぶ）や混載便（他人の荷物と一緒に運ぶ）などもありますが、ご自身の業況に合わせて利用するのも良いかと思います。</w:t>
        <w:br/>
        <w:t>また、長距離の場合は「帰り便」というものもあります。</w:t>
        <w:br/>
        <w:t>これも日程の指定など難しいですが、他の方の荷物を運び引っ越し終えた後の空のトラックを利用して帰り道に荷物を運ぶという方法もあります。</w:t>
        <w:br/>
        <w:t>最後はやはり交渉となってしまいますが、私の実家の引っ越しは福岡～東京で10万円で収まったとか…交渉は諦めずにする事をお勧めします。</w:t>
        <w:br/>
        <w:br/>
        <w:t>購入前に建物状況や資金計画を整理しておくことで、将来的なリスクを抑えやすくなります。</w:t>
      </w:r>
    </w:p>
    <w:p>
      <w:r>
        <w:br w:type="page"/>
      </w:r>
    </w:p>
    <w:p>
      <w:pPr>
        <w:pStyle w:val="Heading1"/>
      </w:pPr>
      <w:r>
        <w:rPr>
          <w:sz w:val="44"/>
        </w:rPr>
        <w:t>ポケモンGOのジムまで徒歩5分</w:t>
      </w:r>
    </w:p>
    <w:p>
      <w:r>
        <w:rPr>
          <w:b/>
          <w:sz w:val="22"/>
        </w:rPr>
        <w:t>更新日: 2016-07-26</w:t>
      </w:r>
    </w:p>
    <w:p>
      <w:r>
        <w:rPr>
          <w:sz w:val="22"/>
        </w:rPr>
        <w:t>先日、日本でもリリースされ、いい意味でも悪い意味でも注目されているアプリです。</w:t>
        <w:br/>
        <w:t>この週末も多くの人がポケモンを求めて各地を彷徨い歩いていたようです。</w:t>
        <w:br/>
        <w:t>これだけ人が集まるアプリだと、何かしら商売に結び付けたいと考える人も出てきます。</w:t>
        <w:br/>
        <w:t>海外では不動産の広告にポケモンGOが利用されているという記事がありました。</w:t>
        <w:br/>
        <w:t>「このオープンハウスにはピカチュウ※がいますよ！お見逃しなく！」</w:t>
        <w:br/>
        <w:t>「この物件はポケモンGOのジム※まで徒歩5分」</w:t>
        <w:br/>
        <w:t>「近所にポケモンGOジム3か所、ポケストップ5か所。</w:t>
        <w:br/>
        <w:t>裏庭にゼニガメ※、近所の納屋にリザードン※がいるかも。」</w:t>
        <w:br/>
        <w:t>※ジムとは、ゲーム内でポケモンが戦うスポットのこと</w:t>
        <w:br/>
        <w:t>※ピカチュウ、ゼニガメ、リザードンはいずれもゲーム内に登場するモンスターの名前</w:t>
        <w:br/>
        <w:t>記事によると実際にポケモンGOが理由で顧客になる人はいなくて、単に営業の糸口になる程度の効果のようですが、</w:t>
        <w:br/>
        <w:t>ありきたりな宣伝文句よりも集客効果のある謳い文句なのかもしれません。</w:t>
        <w:br/>
        <w:t>不動産広告と無理やり紐づけるのはいかがなものかと思いますが、</w:t>
        <w:br/>
        <w:t>観光地で「レアキャラいますよ！」って宣伝できたら、今年の夏は人が集まるかもしれませんね。</w:t>
        <w:br/>
        <w:t>本題に戻りますが、「ポケモンGOのジムまで徒歩5分」はないだろうと思われる方が多いと思いますが、</w:t>
        <w:br/>
        <w:t>ショッピングモールまで徒歩5分、公園徒歩5分、病院徒歩5分、小学校徒歩5分などの所謂「売り文句」も広義の意味では似たようなものです。</w:t>
        <w:br/>
        <w:t>スーパーや病院は利用する方の幅があるので効果的かもしれませんが、小学校徒歩5分は小学生がいる家庭にしか響きません。</w:t>
        <w:br/>
        <w:t>ショッピングモールも未来永劫閉店しない保証はどこにもありません。</w:t>
        <w:br/>
        <w:t>（特にショッピングモールは立地が悪い場所にあることが多いです）</w:t>
        <w:br/>
        <w:t>不動産の価値はとにかく立地。どれだけ都心に近いのか、どれだけ最寄り駅に近いのか。</w:t>
        <w:br/>
        <w:t>目先の利便性に惑わされずに、まずは広い視点で「エリア選び」を行うことが大切だと思います。</w:t>
        <w:br/>
        <w:br/>
        <w:t>購入前に建物状況や資金計画を整理しておくことで、将来的なリスクを抑えやすくなります。</w:t>
      </w:r>
    </w:p>
    <w:p>
      <w:r>
        <w:br w:type="page"/>
      </w:r>
    </w:p>
    <w:p>
      <w:pPr>
        <w:pStyle w:val="Heading1"/>
      </w:pPr>
      <w:r>
        <w:rPr>
          <w:sz w:val="44"/>
        </w:rPr>
        <w:t>大人気『ポケモンGO』、AR技術を活用したアプリが不動産業界を変革する？！</w:t>
      </w:r>
    </w:p>
    <w:p>
      <w:r>
        <w:rPr>
          <w:b/>
          <w:sz w:val="22"/>
        </w:rPr>
        <w:t>更新日: 2016-07-26</w:t>
      </w:r>
    </w:p>
    <w:p>
      <w:r>
        <w:rPr>
          <w:sz w:val="22"/>
        </w:rPr>
        <w:t>スマートフォン向け人気ゲーム「ポケモンGO」がブームです。</w:t>
        <w:br/>
        <w:t>AR技術を応用したこのゲームは、その爆発的な人気によって、世界中で話題になっています。内閣サイバーセキュリティが異例の注意喚起を行っていましたが、各地で操作中に車やミニバイクを運転して道路交通法違反で摘発されているようです。また、ゲームに夢中になり、カバン等をひったくられる事件も起きています。</w:t>
        <w:br/>
        <w:t>ここまで社会現象化するとは思っていませんでした。</w:t>
        <w:br/>
        <w:t>そうしたなか、アメリカの不動産業界では早くもポケモンGOをマーケティングに活かしたビジネスが生まれ始めています。</w:t>
        <w:br/>
        <w:t>例えば、マンハッタンのワシントンスクエアパークの近くの不動産業者は、オープンハウスに集客するために、屋上にこんな広告を出したようです。</w:t>
        <w:br/>
        <w:t>『このオープンハウスにはピカチュウがいると確信している。お見逃しなく。』</w:t>
        <w:br/>
        <w:t>また、ワシントン州のレドモンドでは、Zillow（米国版SUUMO）のとある物件概要の一番下に次のように記載したようです。</w:t>
        <w:br/>
        <w:t>『ポケモンGOのジムまで徒歩5分』（※ジムとは、ポケモンが戦う「ジムバトル」のこと）</w:t>
        <w:br/>
        <w:t>日本においても公園内でポケモンのキャラクターが沢山捕獲できるとあって、かなりの人が集まっているようです。</w:t>
        <w:br/>
        <w:t>不動産購入に際して、『公園が近くにある』ことを望む方が多くいらっしゃいます。</w:t>
        <w:br/>
        <w:t>意外とポケモンキャラクターの多い公園の資産価値は高いのか？！と考えてしまいます。</w:t>
        <w:br/>
        <w:t>もちろん、駅近、利便の良い場所の公園だと思いますが・・・。</w:t>
        <w:br/>
        <w:t>このようなAR技術を応用して、物件ごとにハザードマップの状況や事故物件かどうかなども判断できるようなアプリが今後はリリースされてくると思います。この『ポケモンGO』ブームの中で日本でも不動産との関係性が深まりそうです。</w:t>
        <w:br/>
        <w:br/>
        <w:t>購入前に建物状況や資金計画を整理しておくことで、将来的なリスクを抑えやすくなります。</w:t>
      </w:r>
    </w:p>
    <w:p>
      <w:r>
        <w:br w:type="page"/>
      </w:r>
    </w:p>
    <w:p>
      <w:pPr>
        <w:pStyle w:val="Heading1"/>
      </w:pPr>
      <w:r>
        <w:rPr>
          <w:sz w:val="44"/>
        </w:rPr>
        <w:t>自由にリフォームができない！？～住民協定、建築協定～</w:t>
      </w:r>
    </w:p>
    <w:p>
      <w:r>
        <w:rPr>
          <w:b/>
          <w:sz w:val="22"/>
        </w:rPr>
        <w:t>更新日: 2016-07-29</w:t>
      </w:r>
    </w:p>
    <w:p>
      <w:r>
        <w:rPr>
          <w:sz w:val="22"/>
        </w:rPr>
        <w:t>今回、お客様にご案内した物件の販売図面に、「住民協定あり」という記載がありました。</w:t>
        <w:br/>
        <w:t>お客様からもご質問がありましたので、改めて住民協定についてまとめてみました。</w:t>
        <w:br/>
        <w:t>自治会等によって、利便性の向上や、土地の環境を改善する目的で、住民の間で自主的に法律が定める基準以上の基準や土地・建物についての取り決めを定めている地域があります。</w:t>
        <w:br/>
        <w:t>こういった取り決めを「住民協定」や「建築協定」といいます。</w:t>
        <w:br/>
        <w:t>具体的には、土地を細かく分けることを禁止したり、景観を損なうような建物の建築の禁止、壁の色や素材を制限しているケースがあります。</w:t>
        <w:br/>
        <w:t>こういった協定区域内では自由なリフォームができないなどのデメリットもありますが、統一的な街並みを形成することや、環境の保全に役立っています。</w:t>
        <w:br/>
        <w:t>協定で取り決めされている内容は、その市や協定ごとによって様々です。</w:t>
        <w:br/>
        <w:t>購入を検討中の物件チラシに「〇〇協定」の文字がありましたら、まずはその内容をしっかり調べてみましょう。</w:t>
        <w:br/>
        <w:br/>
        <w:t>中古住宅購入では、建物だけでなく将来の維持管理や資産価値まで含めて総合的に判断することが重要です。</w:t>
      </w:r>
    </w:p>
    <w:p>
      <w:r>
        <w:br w:type="page"/>
      </w:r>
    </w:p>
    <w:p>
      <w:pPr>
        <w:pStyle w:val="Heading1"/>
      </w:pPr>
      <w:r>
        <w:rPr>
          <w:sz w:val="44"/>
        </w:rPr>
        <w:t>『中古住宅 瑕疵（かし）保険』売主側のメリットは？≪中古住宅の保証 その③≫</w:t>
      </w:r>
    </w:p>
    <w:p>
      <w:r>
        <w:rPr>
          <w:b/>
          <w:sz w:val="22"/>
        </w:rPr>
        <w:t>更新日: 2016-07-30</w:t>
      </w:r>
    </w:p>
    <w:p>
      <w:r>
        <w:rPr>
          <w:sz w:val="22"/>
        </w:rPr>
        <w:t>「瑕疵保険は、売主が賠償補償費用負担を回避すべく、売主が掛ける」といったように、売主側にとってもメリットがあるはずですが、現在ではまだまだ瑕疵保険の普及が進んでいないこともあって、売主側が費用負担をして付保するということは殆どありません。</w:t>
        <w:br/>
        <w:t>あるとすれば、売主が宅建業者で、仕入れた中古物件をリフォームして再販売する時に、付加価値として保険をつけているということがチラホラある程度です。</w:t>
        <w:br/>
        <w:t>以前に、「売主の瑕疵（かし）担保責任の範囲と「瑕疵保険」の対象範囲の差≪中古住宅の保証 その①≫★リンク★」で書いたように、売主の瑕疵担保責任の期間は3カ月というのが一般的で、瑕疵保険は5年間ですから、4年9ヵ月分は余分な状態になってしまうというのも、売主側（個人の）で普及していないひとつの理由になっているかもしれません。</w:t>
        <w:br/>
        <w:t>ちなみに、売主の瑕疵担保責任というのは、「契約時までに売主・買主ともに知らなかった隠れたる瑕疵」に対して責任があります。例えば、内見の時に雨漏りを発見し、その後、商談の上売買契約締結となったとすれば、その雨漏りについては、「隠れたる瑕疵」ではないので、瑕疵担保責任はありません。</w:t>
        <w:br/>
        <w:t>契約後、「建物調査を行ない、給水管に漏水があることが分かった」という場合には、隠れたる瑕疵ですので、瑕疵担保責任がありますから、売主が修復をする義務があります。不動産を売りに出す際に、専門機関による検査（例えば、瑕疵保険検査）を受けておけば、売主にとっては「隠れたる瑕疵」が無くなる方向ですから、本来はメリットがあるはずです。</w:t>
        <w:br/>
        <w:t>ただ、現時点では、売主も、さらにはこの手のことに知識のない不動産業者も「何かあらさがしをされるのでは」とか、「問題が見つかったら高く売れなく成ってしまうのでは」と考えてしまい、あまり活用されていないというのが実情です。</w:t>
        <w:br/>
        <w:t>国策として、来年度以降に建物検査（インスペクション）の法制化の動きが始まることが決定していますので、今後は利用されるケースが増えてくると思います。</w:t>
        <w:br/>
        <w:t>≪瑕疵保険詳細≫</w:t>
        <w:br/>
        <w:t>以上、</w:t>
        <w:br/>
        <w:br/>
        <w:t>中古住宅は適切な確認と計画によって、安心して長く暮らせる住まいとして活用できます。</w:t>
      </w:r>
    </w:p>
    <w:p>
      <w:r>
        <w:br w:type="page"/>
      </w:r>
    </w:p>
    <w:p>
      <w:pPr>
        <w:pStyle w:val="Heading1"/>
      </w:pPr>
      <w:r>
        <w:rPr>
          <w:sz w:val="44"/>
        </w:rPr>
        <w:t>購入前に「収益性（賃料）」をチェック！？</w:t>
      </w:r>
    </w:p>
    <w:p>
      <w:r>
        <w:rPr>
          <w:b/>
          <w:sz w:val="22"/>
        </w:rPr>
        <w:t>更新日: 2016-07-31</w:t>
      </w:r>
    </w:p>
    <w:p>
      <w:r>
        <w:rPr>
          <w:sz w:val="22"/>
        </w:rPr>
        <w:t>購入検討段階に入った物件は、持ち家を賃貸に出した時の賃料がいくらになるかを調べることをお勧めします。マンションであればそのマンションの賃料相場を、戸建てであれば周辺の物件の賃料水準を調べましょう！</w:t>
        <w:br/>
        <w:t>◆賃料を調べておいた方がよい理由は、大きく分けて下記２つ</w:t>
        <w:br/>
        <w:t>賃貸に出した場合に、毎月の住宅ローンの返済ができるかを事前に確認</w:t>
        <w:br/>
        <w:t>利回りから購入物件の価格の妥当性の判断材料になる</w:t>
        <w:br/>
        <w:t>今回は特に上記２）について掘り下げてみようと思います。</w:t>
        <w:br/>
        <w:t>1.＜想定利回りとは＞</w:t>
        <w:br/>
        <w:t>不動産を購入する場合の利回りとは、「購入価格に対する、仮のその不動産を賃貸した場合に得られる収入の割合」です。</w:t>
        <w:br/>
        <w:t>想定利回り＝賃貸した場合に得られる年間想定賃料収入金額÷購入金額</w:t>
        <w:br/>
        <w:t>例）購入金額 4,000万円・・①</w:t>
        <w:br/>
        <w:t>想定年間賃料 200万円・・②</w:t>
        <w:br/>
        <w:t>想定利回り＝②÷①＝5％（利回り）</w:t>
        <w:br/>
        <w:t>2.＜ポイント＞</w:t>
        <w:br/>
        <w:t>この利回りが高ければ高いほど「割安」であり、低いほど「割高」となります。</w:t>
        <w:br/>
        <w:t>これを単純に読み取ると、利回りが高い物件は「購入した方が得」、利回りが低い物件は「賃貸の方が得」ということになります。</w:t>
        <w:br/>
        <w:t>10年以上前は、住宅でも表面利回りが3％～8％ぐらいまでとかなりバラつきがありました。ただし、昔はそれでよかったのですが最近の首都圏の傾向は、そう単純ではなくなりました。</w:t>
        <w:br/>
        <w:t>21世紀に入り「不動産証券化（いわゆるREIT）」が進んだことにより、不動産の価格は、「取引事例比較法」から「収益還元法」に評価基準が変わってきています。不動産の価値は収益性（利用価値）で決まるという認識が徐々に浸透。その影響で利回りの高い物件は、需要が高まり物件価格が上昇し、低いところで価格が下落していったという現象がおこりました。</w:t>
        <w:br/>
        <w:t>昔は、住宅で6％の表面利回りが出るなら買っておけば、ある程度資産価値が維持される確率が高かったのですが、もはやここ最近の東京都心部では6％の利回りはほぼありません。</w:t>
        <w:br/>
        <w:t>上記のように利回りの高い物件は価格が上がったことにより首都圏であれば、約4％台、全体的に利回りが少しよくて5％程度となっています。（70㎡以上のファミリー用住居の場合）東京は流動性の高い都心になればなるほど物件価格が上昇したことにより利回りは4％、3.5％、3％前半と逆に利回りが下がってきており、資産性の高いほどその傾向にあります。</w:t>
        <w:br/>
        <w:t>◆表面利回りに大きなばらつきが少なくなった今日、何に注意をすればよいでしょうか？</w:t>
        <w:br/>
        <w:t>首都圏であれば、年間賃料を購入額で割った利回りは通常約４％程度はあります。</w:t>
        <w:br/>
        <w:t>（今回の利回りは、70㎡台のファミリー向けの住居で試算）</w:t>
        <w:br/>
        <w:t>これに対して年間のローン返済額が購入した物件価格の何 ％になるか 、つまり「実質年間返済率」を計算しておきましょう。金利1％ （全期間固定金利である「フラット35」の2016年7月の金利は、0.93%）・ 35年返済なら 、購入額すべてをロ ーンで組んでいても 3.38％であり 、頭金を積んだ分だけ減っていきます。頭金が １割なら 3.04％ 、 ２割なら 2.71 ％ 、 ３割なら 2.37％がロ ーン負担割合になる 。これを賃料で補えるのなら 、返済が滞ることはない といえます。この意味においても資金に余力のある方は頭金を積む意味があるということになります。</w:t>
        <w:br/>
        <w:t>例）4,000万円の物件を検討している場合</w:t>
        <w:br/>
        <w:t>4,000万×4%=160万円</w:t>
        <w:br/>
        <w:t>160万円÷12ヶ月=133,333円・・①</w:t>
        <w:br/>
        <w:t>最低でもこの賃料で賃貸することができれば、最悪ローンの返済はできます。</w:t>
        <w:br/>
        <w:t>逆に4%取れない物件は、超都心エリアの物件以外（特に郊外エリア）では、やや割高と判断してよいでしょう。</w:t>
        <w:br/>
        <w:t>（※ただし、流通性の高い都心になればなるほど、利回りは3％台に落ちていきます。一概に割高とは言えない部分もありますので判断が難しい場合は、弊社のエージェントまでお尋ね下さい。）</w:t>
        <w:br/>
        <w:t>その他、固定資産税が年間約150,000円、さらに管理費・修繕積立金など月額約20,000円のランニングがかかるマンションの場合は、年間240,000円</w:t>
        <w:br/>
        <w:t>合計年間約390,000円（月々約32,500円）・・②</w:t>
        <w:br/>
        <w:t>・実質の月々の支出＝①＋②=165,833円・・③</w:t>
        <w:br/>
        <w:t>・実質の支出負担割合＝（③×12）÷4,000万円（購入価格）=</w:t>
        <w:br/>
        <w:t>約</w:t>
        <w:br/>
        <w:t>4.97%</w:t>
        <w:br/>
        <w:t>約5%の取れる物件であれば、ほぼ間違いない物件といえます。昨今の東京都心部のマンションは高騰しているので、表面利回り5%を取れる物件は少ないかもしれませんが１つの目安となるでしょう！</w:t>
        <w:br/>
        <w:t>◆マンションの利回り相場一覧表 （首都圏の県別、主要駅）</w:t>
        <w:br/>
        <w:t>※この表面利回りは、‘新築分譲価格’の平均データーをもとに試算されております。</w:t>
        <w:br/>
        <w:t>※中古物件を購入する場合は、その時の市場価格により表面利回りは変動します。</w:t>
        <w:br/>
        <w:t>弊社では、個別にその物件の賃料相場もお調べし、価格の妥当性や資産価値の観点からも安心して購入できるようお手伝いさせて頂いていますので、お気軽にご利用下さい。</w:t>
        <w:br/>
        <w:t>以上、</w:t>
        <w:br/>
        <w:br/>
        <w:t>購入前に建物状況や資金計画を整理しておくことで、将来的なリスクを抑えやすくなります。</w:t>
      </w:r>
    </w:p>
    <w:p>
      <w:r>
        <w:br w:type="page"/>
      </w:r>
    </w:p>
    <w:p>
      <w:pPr>
        <w:pStyle w:val="Heading1"/>
      </w:pPr>
      <w:r>
        <w:rPr>
          <w:sz w:val="44"/>
        </w:rPr>
        <w:t>戸建て住宅の外壁塗装の時期は外壁材によって、〇～〇年が目安です。</w:t>
      </w:r>
    </w:p>
    <w:p>
      <w:r>
        <w:rPr>
          <w:b/>
          <w:sz w:val="22"/>
        </w:rPr>
        <w:t>更新日: 2016-08-01</w:t>
      </w:r>
    </w:p>
    <w:p>
      <w:r>
        <w:rPr>
          <w:sz w:val="22"/>
        </w:rPr>
        <w:t>中古住宅購入時に外壁の痛みが気になる方がいます。そもそも外壁の資材の種類によって、劣化の仕方が違い、塗装で改善を図る事が多くあります。</w:t>
        <w:br/>
        <w:t>今回はその塗装の時期の目安について、まとめてみました。</w:t>
        <w:br/>
        <w:t>〇金属サイディングボード（塗装の目安：10～15年）</w:t>
        <w:br/>
        <w:t>＜このような症状がでたら注意＞ 外壁面から赤サビが出てきたら</w:t>
        <w:br/>
        <w:t>〇窯業系サイディングボード（塗装の目安：7～8年）</w:t>
        <w:br/>
        <w:t>＜このような症状がでたら注意＞ サイディングを繋ぐシール（コーキング剤）剥がれ</w:t>
        <w:br/>
        <w:t>〇モルタル外壁（塗装の目安：10～15年）</w:t>
        <w:br/>
        <w:t>＜このような症状がでたら注意＞ モルタルの剥離、カビ・コケの発生</w:t>
        <w:br/>
        <w:t>〇ALCボード（塗装の目安：10～15年）</w:t>
        <w:br/>
        <w:t>＜このような症状がでたら注意＞ チョーキング、紫外線による褪色</w:t>
        <w:br/>
        <w:t>〇コンクリート壁（塗装の目安：10～15年）</w:t>
        <w:br/>
        <w:t>＜このような症状がでたら注意＞ クラック、鉄筋爆裂</w:t>
        <w:br/>
        <w:t>〇トタン張り（塗装の目安：7～8年）</w:t>
        <w:br/>
        <w:t>＜このような症状がでたら注意＞ トタンの反り、白サビ</w:t>
        <w:br/>
        <w:t>〇羽目板張り（塗装の目安：10～15年）</w:t>
        <w:br/>
        <w:t>＜このような症状がでたら注意＞ 変色、腐食</w:t>
        <w:br/>
        <w:t>いずれにせよ、劣化の症状が出てきたら、早めに専門家に見てもらいましょう。</w:t>
        <w:br/>
        <w:br/>
        <w:t>購入前に建物状況や資金計画を整理しておくことで、将来的なリスクを抑えやすくなります。</w:t>
      </w:r>
    </w:p>
    <w:p>
      <w:r>
        <w:br w:type="page"/>
      </w:r>
    </w:p>
    <w:p>
      <w:pPr>
        <w:pStyle w:val="Heading1"/>
      </w:pPr>
      <w:r>
        <w:rPr>
          <w:sz w:val="44"/>
        </w:rPr>
        <w:t>ポケモンGO 道に迷った人を助ける！?</w:t>
      </w:r>
    </w:p>
    <w:p>
      <w:r>
        <w:rPr>
          <w:b/>
          <w:sz w:val="22"/>
        </w:rPr>
        <w:t>更新日: 2016-08-02</w:t>
      </w:r>
    </w:p>
    <w:p>
      <w:r>
        <w:rPr>
          <w:sz w:val="22"/>
        </w:rPr>
        <w:t>今、世間で騒がれているポケモンGO、街中でたくさんの人の集まっているいる所にはゲームをやって</w:t>
        <w:br/>
        <w:t>いる人たちがいます。</w:t>
        <w:br/>
        <w:t>このポケモンGOの画面の地図は自分が実際いる場所の地図上（細い道路まで表示されています）にポケモンが現れるゲームです。</w:t>
        <w:br/>
        <w:t>このゲームの位置情報はGPSです。</w:t>
        <w:br/>
        <w:t>GPS とは、Global Positioning System の略称で、全地球測位システムまたは汎地球測位システムとも言われています。</w:t>
        <w:br/>
        <w:t>人工衛星を利用して現在位置を正確に割り出すシステムです。</w:t>
        <w:br/>
        <w:t>プレイヤーの位置は人工衛星4基以上からプレイヤーのスマホへ送られた信号の到着時間から割りだされるそうです。</w:t>
        <w:br/>
        <w:t>そんな高性能なゲームに助けられたのは、私の娘でした。かなりの方向音痴ですが携帯に入っている地図は必須アイテムですが</w:t>
        <w:br/>
        <w:t>それよりも分かりやすいそうです。画面の中にプレイヤーがいるので自分の向きがわかるからでしょうか。</w:t>
        <w:br/>
        <w:t>そんな機能を使い、今、住んでいる所やお住まい探しの途中に新しいスポットの発見があるかも知れません。</w:t>
        <w:br/>
        <w:br/>
        <w:t>中古住宅は適切な確認と計画によって、安心して長く暮らせる住まいとして活用できます。</w:t>
      </w:r>
    </w:p>
    <w:p>
      <w:r>
        <w:br w:type="page"/>
      </w:r>
    </w:p>
    <w:p>
      <w:pPr>
        <w:pStyle w:val="Heading1"/>
      </w:pPr>
      <w:r>
        <w:rPr>
          <w:sz w:val="44"/>
        </w:rPr>
        <w:t>戸建・マンションで気になる音。騒音には2種類ありますが、軽減させる方法はただ一つ！</w:t>
      </w:r>
    </w:p>
    <w:p>
      <w:r>
        <w:rPr>
          <w:b/>
          <w:sz w:val="22"/>
        </w:rPr>
        <w:t>更新日: 2016-08-03</w:t>
      </w:r>
    </w:p>
    <w:p>
      <w:r>
        <w:rPr>
          <w:sz w:val="22"/>
        </w:rPr>
        <w:t>住宅で問題になる騒音は、大きくわけて空気音と固体音の２つがあります。</w:t>
        <w:br/>
        <w:t>空気音は、外からの騒音が窓を通して伝わってくるもので、木造の建物などは気になる建物も多いかと思います。</w:t>
        <w:br/>
        <w:t>マンションでも換気口などを通して入ってくる騒音も多少あるので、内見の際にはそういった点も確認される事が重要かと思います。</w:t>
        <w:br/>
        <w:t>固体音は、床や配管などが直接振動することで伝わってくる騒音で、建物の一部分または建物自体が音の発生源になるのでマンションの場合はご自身で防ぐという事は出来ないようです。</w:t>
        <w:br/>
        <w:t>また、生活の中で何気なく使用しているものの音の大きさは下記の通りとなります。</w:t>
        <w:br/>
        <w:t>洗濯機：約64～72デシベル</w:t>
        <w:br/>
        <w:t>掃除機：約60～76デシベル</w:t>
        <w:br/>
        <w:t>ピアノ：約80～90デシベル</w:t>
        <w:br/>
        <w:t>犬の鳴き声：約90～100デシベル</w:t>
        <w:br/>
        <w:t>子供のかけ足：約50～66デシベル</w:t>
        <w:br/>
        <w:t>住宅地での維持されることが望ましい音の基準は55デシベル以下、夜間の騒音は45デシベル以下なので、騒音から逃れる事は難しいですね…</w:t>
        <w:br/>
        <w:t>ですが、たった一つ軽減させる方法があるとするならば、それは人間関係です。</w:t>
        <w:br/>
        <w:t>お隣の方や近所の方としっかりとコミュニケーションをとっておけば、多少は軽減されるはずです。</w:t>
        <w:br/>
        <w:t>住宅購入を検討される方は、必ずチェックしておきたいポイントかと思いますので、内見の際には音と近隣住民の方のチェックもお忘れなく…</w:t>
        <w:br/>
        <w:br/>
        <w:t>購入前に建物状況や資金計画を整理しておくことで、将来的なリスクを抑えやすくなります。</w:t>
      </w:r>
    </w:p>
    <w:p>
      <w:r>
        <w:br w:type="page"/>
      </w:r>
    </w:p>
    <w:p>
      <w:pPr>
        <w:pStyle w:val="Heading1"/>
      </w:pPr>
      <w:r>
        <w:rPr>
          <w:sz w:val="44"/>
        </w:rPr>
        <w:t>ちょっと待った！その物件「おとり広告」じゃないですか？</w:t>
      </w:r>
    </w:p>
    <w:p>
      <w:r>
        <w:rPr>
          <w:b/>
          <w:sz w:val="22"/>
        </w:rPr>
        <w:t>更新日: 2016-08-04</w:t>
      </w:r>
    </w:p>
    <w:p>
      <w:r>
        <w:rPr>
          <w:sz w:val="22"/>
        </w:rPr>
        <w:t>日本経済新聞に不動産の「おとり広告」に関する記事が出ていました。</w:t>
        <w:br/>
        <w:t>「おとり広告」とは成約済みの物件をインターネット広告に掲載し客を呼び寄せる悪質商法です。来店した入居希望者には別の物件を紹介し、契約に持ち込む手口です。</w:t>
        <w:br/>
        <w:t>業界団体が2015年度に認知した不当表示などの違反物件は3600件を超え、前年度の1.6倍に増えているそうです。</w:t>
        <w:br/>
        <w:t>首都圏不動産公正取引協議会のサイトを見てみると、たしかに平成27年度の違反物件は3,619件あったことが確認できます。</w:t>
        <w:br/>
        <w:t>■平成27年度・違反物件情報等の共有結果について</w:t>
        <w:br/>
        <w:t>（前略）平成27年度（平成27年4月1日～平成28年3月31日）は、3,619物件（うち当協議会管轄エリアの物件数は、2,147物件・59.3％）の違反物件が共有され、また、広告主であるその事業者数は883社（うち当協議会加盟事業者数は474社・53.6％）でした。（以下略）</w:t>
        <w:br/>
        <w:t>（ポータルサイト広告適正化部会｜首都圏不動産公正取引協議会）</w:t>
        <w:br/>
        <w:t>●Ａ社の違反</w:t>
        <w:br/>
        <w:t>(ア) 取引する意思のない「おとり広告」３件</w:t>
        <w:br/>
        <w:t>例えば、「家賃3.5万円 １Ｒ 専有面積25.48m2」等と記載した物件は、(1)新規に情報公開後に取引中止となった以降、顧客から216件もの問い合わせがあり、元付会社に確認をすれば取引できないことが容易に分かるにもかかわらず、約１０か月間継続して広告を行い、また、(2)対象のワンルームは６人で共同使用するものなのに、その旨記載せず、あたかも単独で使用できるかのように表示していることから、取引する意思のない「おとり広告」と認定した。なお、このほかにも同様の「おとり広告」が２件あった。</w:t>
        <w:br/>
        <w:t>●Ｂ社の違反</w:t>
        <w:br/>
        <w:t>対象の７物件は、すべて新規に情報公開後に契約済（又は貸し止め）となったが、以降更新を繰り返し、長いもので３か月半以上、短いものでも２１日間継続して「おとり広告」を行った。</w:t>
        <w:br/>
        <w:t>良い立地で良い価格の物件が出れば、確かに反響はたくさん取れそうです。インターネットで消費者が簡単に物件情報が得られるようになったことを逆手に取った不正行為だと思います。</w:t>
        <w:br/>
        <w:t>この「おとり広告」が急増しているということは、従前の集客スタイルに終わりが見えている兆しなのかもしれません。</w:t>
        <w:br/>
        <w:t>単なる物件紹介業としての不動産業は間もなく終焉を迎えるんだな、と感じる記事でした。</w:t>
        <w:br/>
        <w:t>相変わらずこの業界には消費者への情報遮断で商売しようとする輩が横行して辟易します。そんなことだから、「家売るオンナ」で家を売るためなら平気でうそをつくキャラクターが描かれたりするんです。</w:t>
        <w:br/>
        <w:t>しかし、これだけインターネットの技術が進歩してくると、「おとり広告」なんて稚拙な不正は早晩なくなっていくことでしょう。「おとり広告」に縋らないと生きていけないような不動産会社が淘汰されることを強く望みます。</w:t>
        <w:br/>
        <w:br/>
        <w:t>中古住宅購入では、建物だけでなく将来の維持管理や資産価値まで含めて総合的に判断することが重要です。</w:t>
      </w:r>
    </w:p>
    <w:p>
      <w:r>
        <w:br w:type="page"/>
      </w:r>
    </w:p>
    <w:p>
      <w:pPr>
        <w:pStyle w:val="Heading1"/>
      </w:pPr>
      <w:r>
        <w:rPr>
          <w:sz w:val="44"/>
        </w:rPr>
        <w:t>借地権付き建物の意外な落とし穴！</w:t>
      </w:r>
    </w:p>
    <w:p>
      <w:r>
        <w:rPr>
          <w:b/>
          <w:sz w:val="22"/>
        </w:rPr>
        <w:t>更新日: 2016-08-05</w:t>
      </w:r>
    </w:p>
    <w:p>
      <w:r>
        <w:rPr>
          <w:sz w:val="22"/>
        </w:rPr>
        <w:t>販売チラシを見ていて、「これは安いな」と思う物件を良く見てみると、土地権利が借地権だった、というケースがあります。</w:t>
        <w:br/>
        <w:t>借地権のデメリット、特に「流動性」に関しては以前の記事のとおりです。</w:t>
        <w:br/>
        <w:t>「どうしてこの物件はこんなに安いの・・・？」</w:t>
        <w:br/>
        <w:t>それでは、流動性以外にも気を付けなければならない点はあるのでしょうか。</w:t>
        <w:br/>
        <w:t>例えば、「地代負担があるといっても、固定資産税だと思えば変わらない。」「今後絶対に売ることはないし、引っ越しが必要になったらそのまま貸せばいい。」こういった考えで、借地権のデメリットをクリアする方もいらっしゃると思います。</w:t>
        <w:br/>
        <w:t>借地権のメリットは、そもそも購入価格を抑えられる点や、相続が発生した場合にも、相続税を抑えることができる点や相続登記が不要な点もあります。</w:t>
        <w:br/>
        <w:t>そこで、今回お伝えする借地権の落とし穴が発生するケースは、「将来、底地（借地の所有権）を購入することができることになった」場合です。</w:t>
        <w:br/>
        <w:t>地主さんから、底地の買取りについて打診がされるケースは、たまにあります。</w:t>
        <w:br/>
        <w:t>無事に地主さんから底地を後から購入できた場合であっても、「不動産取得税」がかかってしまう点に注意が必要です。</w:t>
        <w:br/>
        <w:t>一般的に、土地と建物を同時に購入した場合には、不動産取得税の減免が適用され、不動産取得税がかからないことが多いですが、借地権付き建物を購入して、長期間経過後に底地を購入した場合には、不動産取得税の減免が適用されません。</w:t>
        <w:br/>
        <w:t>さらに、不動産取得税の計算の基準になる価格は、土地全体の価格になります。</w:t>
        <w:br/>
        <w:t>通常、5000万円の土地の場合、借地評価は7割程度とすると、借地権が3500万円、底地は1500万円くらいと評価されます。</w:t>
        <w:br/>
        <w:t>例えば、地主さんから底地を1500万円で買い取る話がまとまった場合であっても、不動産取得税については、5000万円の土地を取得したとして課税されてしまいます。</w:t>
        <w:br/>
        <w:t>底地を購入してから数か月後経過して、不動産取得税のお知らせが届いてびっくりする、という話も良く聞きます。</w:t>
        <w:br/>
        <w:t>イレギュラーな要素がある場合には、気を付けなければならない点が多岐にわたります。</w:t>
        <w:br/>
        <w:t>不動産購入は、バイヤーズエージェントにご相談ください。</w:t>
        <w:br/>
        <w:br/>
        <w:t>中古住宅購入では、建物だけでなく将来の維持管理や資産価値まで含めて総合的に判断することが重要です。</w:t>
      </w:r>
    </w:p>
    <w:p>
      <w:r>
        <w:br w:type="page"/>
      </w:r>
    </w:p>
    <w:p>
      <w:pPr>
        <w:pStyle w:val="Heading1"/>
      </w:pPr>
      <w:r>
        <w:rPr>
          <w:sz w:val="44"/>
        </w:rPr>
        <w:t>地名に刻まれる水害の歴史</w:t>
      </w:r>
    </w:p>
    <w:p>
      <w:r>
        <w:rPr>
          <w:b/>
          <w:sz w:val="22"/>
        </w:rPr>
        <w:t>更新日: 2016-08-08</w:t>
      </w:r>
    </w:p>
    <w:p>
      <w:r>
        <w:rPr>
          <w:sz w:val="22"/>
        </w:rPr>
        <w:t>家を買う上で欠かせないのがハザードマップの確認です。</w:t>
        <w:br/>
        <w:t>災害は発生するタイミングは想定外ですが、起こり得る被害は「想定内」であることが多いです。</w:t>
        <w:br/>
        <w:t>特に水害は各地に被害の履歴が残されていることが多く、地名もまた水害の歴史を表している場合があります。</w:t>
        <w:br/>
        <w:t>今回は東京の実際の地名をいくつかご紹介いたします。</w:t>
        <w:br/>
        <w:t>＜東京の環境＞</w:t>
        <w:br/>
        <w:t>東京の年降水量はおよそ1400mmで、これは中緯度の先進国の首都としては群を抜いて多いです。しかも隆起洪績台地の武蔵野台地とその東に連なる豊島台、本郷台、淀橋台、目黒台、荏原台が分岐して、その間を石神井川、谷田川、小石川、神田川、桜田川、渋谷川(古川)、目黒川、呑川などの中小河川が刻む構造になっています。</w:t>
        <w:br/>
        <w:t>＜江古田＞</w:t>
        <w:br/>
        <w:t>台地の上を流れる河川は、流れは緩やかだが、その分だけ水はけが悪く、しばしば溢水します。中野区江古田一～四丁目は神田川支流の妙正寺川・中新井川が沼袋台を挟んで並流します。</w:t>
        <w:br/>
        <w:t>この江古田という地名はは、エゴノキ科の植生に由来とする説が根強いのですが、エゴノキは果皮にエゴサポニンを含み、古来、洗剤として利用されてきました。エゴサポニンはアルカロイドの一種で、口に入ると喉を抉(えぐ)るような苦みがあります。方言エゴは各地で、「山の窪地」とか「水で抉られた川岸」、「川の流れが淀んだ所」、「入江」などの用例があります。</w:t>
        <w:br/>
        <w:t>妙正寺川は近年、溢水した記録はありませんが、集中豪雨があれば、いつでも溢水する可能性があります。</w:t>
        <w:br/>
        <w:t>＜滝野川＞</w:t>
        <w:br/>
        <w:t>隅田川の支流・石神井川は小平市の湧水を水源とし、西東京市、練馬区、板橋区を経て北区まで延々25kmを流れ、北区滝野川でおよそ20m落下し荒川低地に流れ出ます。この付近で石神井川は「音無川」とも「滝野川」とも呼ばれますが、音無とは「音を成す」意であり、滝野川とは文字通り「滝のように流れる川」のことです。</w:t>
        <w:br/>
        <w:t>北区豊島5丁目付近で隅田川は約1・5km東に大きく湾曲しますが、この突出部は江戸時代、「天狗の鼻」と呼ばれていました。石神井川に運ばれた土砂が低地に運ばれて堆積したものです。古代以来の武蔵国豊島郡豊島郷の名は、この突出部をト(尖)シマ(砂州)と呼んだことが由来といわれます。</w:t>
        <w:br/>
        <w:t>石神井川の集水面積・流路は地質時代と基本的に変わりはないので、今後も増水・溢水、そして滝野川、王子付近で土石流発生の恐れは十分ありえます。</w:t>
        <w:br/>
        <w:t>＜押上＞</w:t>
        <w:br/>
        <w:t>北区豊島から隅田川の約10km下流の墨田区押上は、スカイツリーが建設されて、東京の新しい観光拠点となりました。江戸開府以前、隅田川が二手に分流していたと思われ、上流から運ばれた土砂が押し上げられた地点だったと思われます。あるいは、東京湾を襲った津波が、ここまで押し上げられた可能性という可能性もありえます。</w:t>
        <w:br/>
        <w:t>＜三田＞</w:t>
        <w:br/>
        <w:t>平安前期編纂の『和名抄』国郡郷部には武蔵国荏原(えばら)郡御田郷の名が載りますが、現在の港区三田か、目黒区三田のいずれかであろうと言われます。各地の古代地名の例からみて、この「御田」は水田のことでしょう。</w:t>
        <w:br/>
        <w:t>中世以来、芝浦は江戸前(東京湾)の重要な漁港で、シバエビの名はその地名から出たものといわれます。室町期の「長録江戸図」では高輪の北に二つの島を描き、江戸初期の「慶長図」は古川(渋谷川の下流、新堀川とも)の下流が三角州となって二手に分かれて海に注ぎます。</w:t>
        <w:br/>
        <w:t>つまり、港区三田はその三角州の一画で、江戸期には大小の大名家の藩邸(上屋敷・中屋敷・下屋敷)に取り込まれ、南側分流はわずかに入間(いりあい)川などの運河に姿を止めるにすぎませんでした。いずれにせよ、「水田」と呼ばれてしかるべき土地です。</w:t>
        <w:br/>
        <w:t>一方、目黒区の三田は、目黒川左岸の土地。目黒川は「巡(めぐ)る川」の意ですので、曲流を繰り返してどこで溢水してもおかしくありません。現に目黒川は数年に一度、十数年に一度の頻度で氾濫しています。</w:t>
        <w:br/>
        <w:t>このようにあらゆる地名は災害の履歴書とも言えます。購入を検討しているエリアのハザードマップを確認することはもちろんですが、その地名の由来を調べてみるのも一つなのかもしれません。</w:t>
        <w:br/>
        <w:br/>
        <w:t>住宅購入は長期的な視点で考え、安心して住み続けられる住環境を選択することが大切です。</w:t>
      </w:r>
    </w:p>
    <w:p>
      <w:r>
        <w:br w:type="page"/>
      </w:r>
    </w:p>
    <w:p>
      <w:pPr>
        <w:pStyle w:val="Heading1"/>
      </w:pPr>
      <w:r>
        <w:rPr>
          <w:sz w:val="44"/>
        </w:rPr>
        <w:t>内見時、部屋を見るより重要なこと！？本部エージェントの現場レポート≪中古戸建て編≫⑥前編</w:t>
      </w:r>
    </w:p>
    <w:p>
      <w:r>
        <w:rPr>
          <w:b/>
          <w:sz w:val="22"/>
        </w:rPr>
        <w:t>更新日: 2016-08-09</w:t>
      </w:r>
    </w:p>
    <w:p>
      <w:r>
        <w:rPr>
          <w:sz w:val="22"/>
        </w:rPr>
        <w:t>今回は千葉県某所、昭和60年築の戸建てを見てきました。今回も、エージェントが気になった箇所の写真とコメントをまとめてみました。</w:t>
        <w:br/>
        <w:t>見た目はさすがに築年数相応ですので、誰でも“リノベーションするならキッチンとフローリングと．．．”と注意しながら見ることになると思います。でも、これら内装・設備のことは初歩中の初歩のことで、然して重要な部分ではありません。もっとも重要なのはリノベーショでも解消できないような問題はないか？や、見た目のリフォームにお金を使う以上に優先的にすべき工事はないか？をチェックすることです。</w:t>
        <w:br/>
        <w:t>バイヤーズエージェントと一緒の安心な住まい探しをお考えの方は、</w:t>
        <w:br/>
        <w:t>≪注目した箇所一覧≫</w:t>
        <w:br/>
        <w:t>マンホールの位置</w:t>
        <w:br/>
        <w:t>家には、下水管や水道管などのライフラインが接続されています。道路にある本管から地中を通って家に接続されていますから、表からは見えません。</w:t>
        <w:br/>
        <w:t>厄介なのが、これらの管が他人地を経由して引き込まれていたり、逆にお隣さんの管が物件の敷地内を通っていたりすることがあるのです。</w:t>
        <w:br/>
        <w:t>今回の物件は角地にあり、持分を有していない方の道から接続されている恐れがあることがマンホールの位置で分かりました。</w:t>
        <w:br/>
        <w:t>道の掘削を要するような水道工事をしなければいけなくなった時は、道とはいえ他人の土地を掘削することになるので、その所有者の許可をとらなければいけません。</w:t>
        <w:br/>
        <w:t>取引に際して、覚書を交わすなどしておかないと、トラブルになる可能性があります。</w:t>
        <w:br/>
        <w:t>塀の傾き・雨樋の越境</w:t>
        <w:br/>
        <w:t>敷地境界にある塀が傾いていました。このような場合、地盤の沈下により傾いてしまったという可能性もありますので、そのような形跡がないかを念入りにチェックする必要があります。</w:t>
        <w:br/>
        <w:t>塀自体は傾いていても直すのは簡単ですから大した問題ではありませんが、建物が傾いていた場合には、大掛かりな工事をしなくてはいけません。</w:t>
        <w:br/>
        <w:t>一般の方は、内見をするときには傾きを測定するような機械は持ち歩いていません。</w:t>
        <w:br/>
        <w:t>そんな時は、建物の基礎や外壁などを観察し、大きなひび割れが生じていないかを確認するようにしましょう。</w:t>
        <w:br/>
        <w:t>今回の物件の場合は、ひび割れは見受けられなかったので、沈下の可能性は低いと思われますが、いざ購入を真剣に検討する場合には、建築士によるインスペクションを行なうなど、念入に調査を行なう必要があります。</w:t>
        <w:br/>
        <w:t>その他、塀が傾くことによって、お隣さんの敷地に越境してしまっている可能性もあります。</w:t>
        <w:br/>
        <w:t>今回の物件の場合、傾きによって軽微に越境することになっています。また、目線を少し上に向けると、お隣さんのお家の雨樋が、今回の物件側に越境している可能性が高いことが分かりました。（写真では少々分かりづらいと思います）</w:t>
        <w:br/>
        <w:t>瓦の劣化</w:t>
        <w:br/>
        <w:t>屋根にモニエル瓦が使用されており、劣化が見て取れました。劣化を放置していると、雨漏れの原因になり、それが恒常化してしまえば木部が腐ることになります。</w:t>
        <w:br/>
        <w:t>家の防水性能に関わる部分の問題を先送りしていると、屋根だけの修繕よりも大幅に工事費用がかかってしまうことにもなりかねません。</w:t>
        <w:br/>
        <w:t>適切なタイミングで、適切な修繕を行なうことをお勧め致します。</w:t>
        <w:br/>
        <w:t>また、戸建てのオーナーは、マンションのように修繕積立金を少しずつ貯めていくこともお薦め致します。</w:t>
        <w:br/>
        <w:t>結果的に想定よりも劣化が進まなかったということであれば、それはそれで貯金ができたということですから、決して無駄になることはありません。</w:t>
        <w:br/>
        <w:t>モニエル瓦の塗装は、塗装前の下地処理等、配慮が必要ですので、リフォームを依頼する建築会社にもきちんと相談し、ご説明を受けるようにしましょう。</w:t>
        <w:br/>
        <w:t>今回は長文の為、続きは後編で追記致します。</w:t>
        <w:br/>
        <w:t>以上、</w:t>
        <w:br/>
        <w:br/>
        <w:t>中古住宅は適切な確認と計画によって、安心して長く暮らせる住まいとして活用できます。</w:t>
      </w:r>
    </w:p>
    <w:p>
      <w:r>
        <w:br w:type="page"/>
      </w:r>
    </w:p>
    <w:p>
      <w:pPr>
        <w:pStyle w:val="Heading1"/>
      </w:pPr>
      <w:r>
        <w:rPr>
          <w:sz w:val="44"/>
        </w:rPr>
        <w:t>火災保険を検討する際には金額だけではなく、提供サービスにも目を向けましょう。</w:t>
      </w:r>
    </w:p>
    <w:p>
      <w:r>
        <w:rPr>
          <w:b/>
          <w:sz w:val="22"/>
        </w:rPr>
        <w:t>更新日: 2016-08-09</w:t>
      </w:r>
    </w:p>
    <w:p>
      <w:r>
        <w:rPr>
          <w:sz w:val="22"/>
        </w:rPr>
        <w:t>最近、保険会社のスマートフォン向けのアプリが増えています。保険契約者でなくても利用できるものがあるそうです。万一の場合に備えての保険ですが、保険以外のサービスで差別化を図る保険会社のサービスについて、今回、ご紹介したいと思います。</w:t>
        <w:br/>
        <w:t>保険会社のアプリは契約内容の照会、住所変更や保険料控除証明書の再発行手続きなどをするものが一般的でしたが、日常生活の利便性を高めるアプリと連動しているものが登場しています。それも無料で利用できるという事ですので、何かの参考にお役立てください。</w:t>
        <w:br/>
        <w:t>〇アクサ生命保険（離れて暮らす親を見守るアプリ「アーユーOK？」</w:t>
        <w:br/>
        <w:t>家族のひとりが「管理者」となり、自分の配偶者や子供などの「家族グループ」と見守りたい親を設定すると、SNSのように相互にメッセージや写真が送れる。親がメッセージを開くと家族側には「既読」という通知が表示される。親が日常生活で行動する範囲を設定しておけば、その範囲から出たときに親のスマホに「道に迷いましたか？大丈夫ですか？」というメッセージが表れるようです。親が画面に表示された「大丈夫」というサインにタップしなかったり、3分間反応がなかったりすると管理者のスマホに連絡が入り、安否確認ができるようです。</w:t>
        <w:br/>
        <w:t>〇au損害保険（海外旅行者や自転車愛好者向けなど3つのアプリを提供）</w:t>
        <w:br/>
        <w:t>人気なのは「海外サポート」アプリだそうです。そのアプリは機内持ち込み手荷物の制限など海外旅行者向けのハウツー集などをまとめており、保険契約者向けにはケガや病気に関する英会話や旅行先で困ったときに利用できるサポートデスクにワンタッチで電話できる機能も盛り込まれているようです。</w:t>
        <w:br/>
        <w:t>〇楽天生命のアプリ（ネット保険デスク）</w:t>
        <w:br/>
        <w:t>チャット機能を使って保険の加入相談ができるそうです。希望すればスマホのカメラ機能で相手を見ながら話ができ、直接、足を運ばずとも保険内容の確認が出来るようです。</w:t>
        <w:br/>
        <w:t>いずれにせよ、スマートフォンの普及により、非常に便利な世の中になりました。このようなアプリも活用し、生活の利便性向上にお役立ていただければ幸いです。</w:t>
        <w:br/>
        <w:br/>
        <w:t>住宅購入は長期的な視点で考え、安心して住み続けられる住環境を選択することが大切です。</w:t>
      </w:r>
    </w:p>
    <w:p>
      <w:r>
        <w:br w:type="page"/>
      </w:r>
    </w:p>
    <w:p>
      <w:pPr>
        <w:pStyle w:val="Heading1"/>
      </w:pPr>
      <w:r>
        <w:rPr>
          <w:sz w:val="44"/>
        </w:rPr>
        <w:t>相続した不動産の上手な売り方</w:t>
      </w:r>
    </w:p>
    <w:p>
      <w:r>
        <w:rPr>
          <w:b/>
          <w:sz w:val="22"/>
        </w:rPr>
        <w:t>更新日: 2016-08-09</w:t>
      </w:r>
    </w:p>
    <w:p>
      <w:r>
        <w:rPr>
          <w:sz w:val="22"/>
        </w:rPr>
        <w:t>親から相続した不動産ですが、すでに持家があったり、遠方だったりという理由で売却するという選択肢を選ぶケースもあります。</w:t>
        <w:br/>
        <w:t>その場合、どうやったら売却がスムーズに進むのでしょうか。</w:t>
        <w:br/>
        <w:t>ひとつは、相続人全員で相続して全員で売却する、という方法です。</w:t>
        <w:br/>
        <w:t>全員の意見が確実に反映される反面、手続きが煩雑で時間がかかるというデメリットもあります。</w:t>
        <w:br/>
        <w:t>契約書に全員で署名・捺印をしなければなりませんし、そもそも契約・決済の場に全員出席が基本です。</w:t>
        <w:br/>
        <w:t>遠隔地に居住している場合など、日程調整や場所の確保にも手間がかかってしまいます。</w:t>
        <w:br/>
        <w:t>もうひとつの方法が遺産分割協議をうまく利用する方法です。</w:t>
        <w:br/>
        <w:t>遺産分割協議の中で、相続した不動産については一旦、相続人のうち誰か一人の名義にすることを決定します。</w:t>
        <w:br/>
        <w:t>併せて、すぐにその不動産を売却して売却代金を分割する旨も協議書にきっちり記載しておくのです。</w:t>
        <w:br/>
        <w:t>こうすることで、売主として売却活動や契約をする人を一人に絞ることができます。</w:t>
        <w:br/>
        <w:t>不動産の取引は、契約書の作成や、本人確認、必要書類の準備など、必要な手続きが色々と出てきます。</w:t>
        <w:br/>
        <w:t>ご売却のご事情や、相続人間の関係など、それぞれ状況に合った方法で手続きを進めたいものですね。</w:t>
        <w:br/>
        <w:br/>
        <w:t>住宅購入は長期的な視点で考え、安心して住み続けられる住環境を選択することが大切です。</w:t>
      </w:r>
    </w:p>
    <w:p>
      <w:r>
        <w:br w:type="page"/>
      </w:r>
    </w:p>
    <w:p>
      <w:pPr>
        <w:pStyle w:val="Heading1"/>
      </w:pPr>
      <w:r>
        <w:rPr>
          <w:sz w:val="44"/>
        </w:rPr>
        <w:t>日本家屋に適した木材</w:t>
      </w:r>
    </w:p>
    <w:p>
      <w:r>
        <w:rPr>
          <w:b/>
          <w:sz w:val="22"/>
        </w:rPr>
        <w:t>更新日: 2016-08-09</w:t>
      </w:r>
    </w:p>
    <w:p>
      <w:r>
        <w:rPr>
          <w:sz w:val="22"/>
        </w:rPr>
        <w:t>日本の気候に適した木造住宅ですが、最近では木材以外でもいろいろな材料で</w:t>
        <w:br/>
        <w:t>建てられる住宅が増えています。</w:t>
        <w:br/>
        <w:t>今回は木造住宅の良さを調べてみました。</w:t>
        <w:br/>
        <w:t>・構造の安定性・・・木造は軽くて強い。耐震性もあります。</w:t>
        <w:br/>
        <w:t>・火災時の安全性・・・火災時における外部からの延焼などの時、植木があることで時間稼ぎができる。</w:t>
        <w:br/>
        <w:t>・劣化の軽減・・・耐朽性の高い木材や必要部分への防腐処理材の使用により木造住宅の寿命をのばせます。</w:t>
        <w:br/>
        <w:t>・温熱環境・・・木材自身が金属（鋼材）等と比較すると断熱性に富んでいます。</w:t>
        <w:br/>
        <w:t>・空気環境・・・木材特有の調湿性があります。</w:t>
        <w:br/>
        <w:t>・音環境・・・適度に音を吸収</w:t>
        <w:br/>
        <w:t>まだまだ上げられますが木造住宅の良いところがたくさんあります。</w:t>
        <w:br/>
        <w:t>ただ、いい所だけではなく欠点もありますが今回はいい所だけお伝え致します。</w:t>
        <w:br/>
        <w:t>また、木造に使われる木もさまざまな種類があるのをご存知でしょうか。</w:t>
        <w:br/>
        <w:t>ヒノキ、スギ、サワラ、クロベ、ヒバ、モミ、トドマツ、カラマツ、エゾマツ,ナラなど</w:t>
        <w:br/>
        <w:t>たくさんの種類があります。</w:t>
        <w:br/>
        <w:t>木によって特徴があり、色、硬さ、強度、耐朽性などで使われる用途がさまざまです。</w:t>
        <w:br/>
        <w:t>リフォームの際はデザインと一緒に素材も楽しみながら考えてみてはいかがでしょうか。</w:t>
        <w:br/>
        <w:br/>
        <w:t>中古住宅は適切な確認と計画によって、安心して長く暮らせる住まいとして活用できます。</w:t>
      </w:r>
    </w:p>
    <w:p>
      <w:r>
        <w:br w:type="page"/>
      </w:r>
    </w:p>
    <w:p>
      <w:pPr>
        <w:pStyle w:val="Heading1"/>
      </w:pPr>
      <w:r>
        <w:rPr>
          <w:sz w:val="44"/>
        </w:rPr>
        <w:t>オリンピック効果で不動産価格はどう変化するのか？？</w:t>
      </w:r>
    </w:p>
    <w:p>
      <w:r>
        <w:rPr>
          <w:b/>
          <w:sz w:val="22"/>
        </w:rPr>
        <w:t>更新日: 2016-08-20</w:t>
      </w:r>
    </w:p>
    <w:p>
      <w:r>
        <w:rPr>
          <w:sz w:val="22"/>
        </w:rPr>
        <w:t>リオ五輪でのメダル獲得、おめでとうございます！</w:t>
        <w:br/>
        <w:t>今、オリンピックで世界中が盛り上がっている最中かと思います。</w:t>
        <w:br/>
        <w:t>私も通っているジムでオリンピック選手とお会いする機会があり、それをきっかけにオリンピックが気になる毎日を過ごしております。</w:t>
        <w:br/>
        <w:t>個人的に応援していた選手は銅メダル獲得という結果で、手に汗握る試合を見せてもらい本当に感動しました。</w:t>
        <w:br/>
        <w:t>でもご本人はやはり悔しい思いもされていたので、次の東京オリンピックも是非頑張ってほしいなと思います。</w:t>
        <w:br/>
        <w:t>そして東京オリンピックの効果で不動産価格はどうなるのでしょうか？</w:t>
        <w:br/>
        <w:t>実際海外では不動産価格が上昇し、賃貸では家賃が8倍に高騰した国もあったようで、賃貸バブルがおこっていたようです。</w:t>
        <w:br/>
        <w:t>実際日本でも、オリンピック開催に伴い海外投資家からも東京の不動産の需要は高まっていることを踏まえると、今後もまだ価格が上昇するのではないでしょうか。</w:t>
        <w:br/>
        <w:t>ですが、オリンピック開催後の価格が下がる可能性も考えられるので、今から購入を検討される方は、当たり前かもしれませんが立地などの面も考慮しつつ探されるとよいか良いかと思います。</w:t>
        <w:br/>
        <w:br/>
        <w:t>中古住宅購入では、建物だけでなく将来の維持管理や資産価値まで含めて総合的に判断することが重要です。</w:t>
      </w:r>
    </w:p>
    <w:p>
      <w:r>
        <w:br w:type="page"/>
      </w:r>
    </w:p>
    <w:p>
      <w:pPr>
        <w:pStyle w:val="Heading1"/>
      </w:pPr>
      <w:r>
        <w:rPr>
          <w:sz w:val="44"/>
        </w:rPr>
        <w:t>内見時、部屋を見るより重要なこと！？本部エージェントの現場レポート≪中古戸建て編≫⑥後編</w:t>
      </w:r>
    </w:p>
    <w:p>
      <w:r>
        <w:rPr>
          <w:b/>
          <w:sz w:val="22"/>
        </w:rPr>
        <w:t>更新日: 2016-08-20</w:t>
      </w:r>
    </w:p>
    <w:p>
      <w:r>
        <w:rPr>
          <w:sz w:val="22"/>
        </w:rPr>
        <w:t>前回に引き続き、千葉県某所、昭和60年築の戸建ての内見時に、</w:t>
        <w:br/>
        <w:t>内装・設備を確認することは、さして重要な部分ではありません。もっとも重要なのはリノベーショでも解消できないような問題はないか？や、見た目のリフォームにお金を使う以上に優先的にすべき工事はないか？をチェックすることです。</w:t>
        <w:br/>
        <w:t>バイヤーズエージェントと一緒の安心な住まい探しをお考えの方は、</w:t>
        <w:br/>
        <w:t>≪前編はこちら≫</w:t>
        <w:br/>
        <w:t>内見時、部屋を見るより重要なこと！？本部エージェントの現場レポート≪中古戸建て編≫⑥前編</w:t>
        <w:br/>
        <w:t>≪注目した箇所一覧≫</w:t>
        <w:br/>
        <w:t>1.天井・柱のシミ（住宅ローン減税利用）</w:t>
        <w:br/>
        <w:t>二階和室の天井とその直下の柱に雨漏れの跡がありました。隣の部屋の押入れにあった小屋裏点検口からのぞける範囲では、屋根から水が漏れていた形跡は発見することができませんでしたが、建築士によるインスペクション（建物調査のこと）を利用し、詳しく調査する方が良いでしょう。</w:t>
        <w:br/>
        <w:t>シミの原因を特定すると共に、もし不具合があるのだとすれば、その是正工事に要する費用がどの程度かも把握し、その上で物件を購入するかどうかの判断をする必要があります。</w:t>
        <w:br/>
        <w:t>また、今回の物件は昭和60年築ですから、新耐震基準の建物ではあるものの、築20年以上経過しておりますので、現状のままでは住宅ローン減税等は利用することができません。</w:t>
        <w:br/>
        <w:t>減税等を適用させるためには、既存住宅売買瑕疵（かし）保険を付保すれば利用することができるようになります。</w:t>
        <w:br/>
        <w:t>重要なポイントは、この瑕疵保険付保の手続きや雨漏れの修復工事のタイミングを間違えてしまうと、減税が利用できなくなってしまうということです。</w:t>
        <w:br/>
        <w:t>詳しくは【超重要ポイント まとめ】中古住宅と住宅ローン控除と“かし保険付保証明書”をご覧下さい。</w:t>
        <w:br/>
        <w:t>このあたりの制度は一般の方にはとても難解ですし、さらに問題なのは、不動産業界の中でも浸透していない為、適切な手続きが取られず、気づいたときには減税利用ができないところまで進んでいたということが多発しています。</w:t>
        <w:br/>
        <w:t>もちろん、</w:t>
        <w:br/>
        <w:t>2. 隣地と比較して道路境界がずれている</w:t>
        <w:br/>
        <w:t>明らかにセットバック（後退）が必要だということが分かります。セットバック自体が悪いということではなく、セットバック後でも十分な敷地面積が確保されるかを考えなければいけません。</w:t>
        <w:br/>
        <w:t>十分な面積というのは、その地域の建ぺい率・容積率から延べ床面積の上限を計算し、その面積が、多くの戸建て購入希望者が求める最低限の広さを確保できているかということです。</w:t>
        <w:br/>
        <w:t>この物件は現在建物が既に建ってしますから、これを壊して道路を広げなさいといわれることはありませんが、建替えの時には所定の幅員の道路となるよう、後退をしなくてはいけません。</w:t>
        <w:br/>
        <w:t>「自分は建替えるつもりはないから構わない」というのではなく、将来何かの事情で家を売りに出さなければいけなくなったとき、次の買い手が建替えを前提に考えることも大いにあり得ます。</w:t>
        <w:br/>
        <w:t>その時に「小さい家しか建てられないのかぁ．．．」と思われてしまっては、買い手が限定されることになり、限定されるということは価格を下げなければ売れませんので、資産価値を下げることになってしまいます。</w:t>
        <w:br/>
        <w:t>以上、</w:t>
        <w:br/>
        <w:br/>
        <w:t>中古住宅は適切な確認と計画によって、安心して長く暮らせる住まいとして活用できます。</w:t>
      </w:r>
    </w:p>
    <w:p>
      <w:r>
        <w:br w:type="page"/>
      </w:r>
    </w:p>
    <w:p>
      <w:pPr>
        <w:pStyle w:val="Heading1"/>
      </w:pPr>
      <w:r>
        <w:rPr>
          <w:sz w:val="44"/>
        </w:rPr>
        <w:t>マンション購入時に気になる「管理状況」と「高齢化問題」？！</w:t>
      </w:r>
    </w:p>
    <w:p>
      <w:r>
        <w:rPr>
          <w:b/>
          <w:sz w:val="22"/>
        </w:rPr>
        <w:t>更新日: 2016-08-20</w:t>
      </w:r>
    </w:p>
    <w:p>
      <w:r>
        <w:rPr>
          <w:sz w:val="22"/>
        </w:rPr>
        <w:t>マンション購入時に気になることの一つに「管理状況」というものが挙げられます。特に中古マンションの場合、「修繕積立金は将来いくらぐらいになるのか？」「トラブルは発生していないか？」といった点が気になるポイントです。</w:t>
        <w:br/>
        <w:t>不動産事業者は売買契約の前の「重要事項説明」で管理費・修繕積立金やその滞納の履歴などについてはある程度、説明はしてくれますが、詳細を説明する義務はありません。その為、住宅購入に際して、買主自ら契約前に「定期総会議案書」「総会議事録」「長期修繕計画案」などを入手し、読み込んでおく必要があります。不動産事業者に依頼して、書類を入手できない場合は売主に依頼する。もし持っていない場合は売主を通じて管理会社に頼んでもらうなどの工夫が必要です。</w:t>
        <w:br/>
        <w:t>○定期総会議案書とは</w:t>
        <w:br/>
        <w:t>マンション管理の決算や予算、修繕計画や役員の選出、マンション内で課題になっている事象（滞納問題、ペット問題など）についての議案が記載されています。総会議事録はこれら各議案の決議内容や、決議事項以外で出された意見などが記載されています。</w:t>
        <w:br/>
        <w:t>○「長期修繕計画案とは</w:t>
        <w:br/>
        <w:t>20～30年後の修繕計画案で、年ごとの修繕費用と修繕積立金の収入がわかります。今後、修繕積立金がアップする時期はいつ頃になりそうか、ある程度予測できます。</w:t>
        <w:br/>
        <w:t>また、今後のマンション管理には建物の高齢化と入居者の高齢化という2つの高齢化問題が立ちはだかっています。国土交通省によると築40年超のマンションは現在51万戸。10年後には3倍、20年後には6倍に急増する見込みです。また、築年数が長いほど高齢者の入居率が高く、マンション管理がままならない状況が発生すると予測されています。高齢者の入居率が高いと、「残りの人生は短いから、これ以上の修繕は意味がない」といった考えをする人が増える可能性があります。その結果、マンション自体の修繕が進まず、結果、資産価値にも影響が出かねません。そのような状況も考慮し、住宅購入に際のチェック項目に追加をしていただければ幸いです。</w:t>
        <w:br/>
        <w:br/>
        <w:t>中古住宅購入では、建物だけでなく将来の維持管理や資産価値まで含めて総合的に判断することが重要です。</w:t>
      </w:r>
    </w:p>
    <w:p>
      <w:r>
        <w:br w:type="page"/>
      </w:r>
    </w:p>
    <w:p>
      <w:pPr>
        <w:pStyle w:val="Heading1"/>
      </w:pPr>
      <w:r>
        <w:rPr>
          <w:sz w:val="44"/>
        </w:rPr>
        <w:t>国土交通省,女性の活躍求む!</w:t>
      </w:r>
    </w:p>
    <w:p>
      <w:r>
        <w:rPr>
          <w:b/>
          <w:sz w:val="22"/>
        </w:rPr>
        <w:t>更新日: 2016-08-20</w:t>
      </w:r>
    </w:p>
    <w:p>
      <w:r>
        <w:rPr>
          <w:sz w:val="22"/>
        </w:rPr>
        <w:t>8月17日の報道でこんなニュースが流れました。</w:t>
        <w:br/>
        <w:t>国土交通省、吉本興業グループとコラボして、建設業女性活躍キャンペーンを実施します！</w:t>
        <w:br/>
        <w:t>建設業に携わる女性技術者・技能者を５年以内に倍増することを目指し「もっと女性が活躍できる建設業行動計画」を策定しました。</w:t>
        <w:br/>
        <w:t>内容は</w:t>
        <w:br/>
        <w:t>●「おかずクラブ」や女性芸人が、実際の建設現場で作業を体験</w:t>
        <w:br/>
        <w:t>●全国４７都道府県の「住みます芸人」による地域の建設業で活躍する女性の発掘や、高校等への訪問</w:t>
        <w:br/>
        <w:t>● インタビューや現場体験を踏まえ、建設業の魅力を炙り出すキャッチフレーズを考案</w:t>
        <w:br/>
        <w:t>● 各種イベントで、「おうちクラブ」が参加してブースを出展し、プロモ映像・ポスター等を提示、体験ワークショップを開催</w:t>
        <w:br/>
        <w:t>● これまで男性中心という印象が強かった他産業で活躍する女性を集めたディスカッションを開催</w:t>
        <w:br/>
        <w:t>実施期間</w:t>
        <w:br/>
        <w:t>平成２８年度末までの予定</w:t>
        <w:br/>
        <w:t>女性でも重機や建設現場に魅力を感じている人はたくさんいます。私もできることなら大工さんになりたかったぐらいです。</w:t>
        <w:br/>
        <w:t>力が弱い分、狭い所や細かい作業に向いていると思います。</w:t>
        <w:br/>
        <w:t>ただ、職場の男性の方の協力があっての実現可能な建設業行動計画だと思います。</w:t>
        <w:br/>
        <w:t>受け入れて頂ける企業がたくさん現れることを願って女性の活躍の場が広がっていくのを応援していきたいと思います。</w:t>
        <w:br/>
        <w:br/>
        <w:t>中古住宅は適切な確認と計画によって、安心して長く暮らせる住まいとして活用できます。</w:t>
      </w:r>
    </w:p>
    <w:p>
      <w:r>
        <w:br w:type="page"/>
      </w:r>
    </w:p>
    <w:p>
      <w:pPr>
        <w:pStyle w:val="Heading1"/>
      </w:pPr>
      <w:r>
        <w:rPr>
          <w:sz w:val="44"/>
        </w:rPr>
        <w:t>ペット付きマンション。そろそろペット付き戸建も登場か…</w:t>
      </w:r>
    </w:p>
    <w:p>
      <w:r>
        <w:rPr>
          <w:b/>
          <w:sz w:val="22"/>
        </w:rPr>
        <w:t>更新日: 2016-08-20</w:t>
      </w:r>
    </w:p>
    <w:p>
      <w:r>
        <w:rPr>
          <w:sz w:val="22"/>
        </w:rPr>
        <w:t>最近猫付きマンション賃貸が人気が出ているのを耳にしますが、どのようにしたら住むことが出来るのかご存じですか？</w:t>
        <w:br/>
        <w:t>ざっくりご説明しますと、シェルターの大人猫の中から気に入った猫を選んで一緒に住む。ただこれだけなようです。</w:t>
        <w:br/>
        <w:t>何頭飼っても大丈夫ですし、出るときに連れて行くことも可能なので、離れられなくなってしまった場合でも次の引っ越し先で一緒に住む事も出来るので、猫も飼い主も物件のオーナーもみんなにとって良い仕組みのようです。</w:t>
        <w:br/>
        <w:t>※入居の際には猫オーナーになるための審査もあるそうです。</w:t>
        <w:br/>
        <w:t>最近ではペットブームで猫や犬だけでなくいろんな動物を飼っている方も多いかと思いますが、今後は戸建でもペット付きが出てくるようなので、まずはお試しされるのも良いかもしれませんね。</w:t>
        <w:br/>
        <w:t>ですが、慣れたらはやはりペット飼育可能な戸建てやマンションにお引越しをしたくなるものです。その時は是非</w:t>
        <w:br/>
        <w:br/>
        <w:t>中古住宅は適切な確認と計画によって、安心して長く暮らせる住まいとして活用できます。</w:t>
      </w:r>
    </w:p>
    <w:p>
      <w:r>
        <w:br w:type="page"/>
      </w:r>
    </w:p>
    <w:p>
      <w:pPr>
        <w:pStyle w:val="Heading1"/>
      </w:pPr>
      <w:r>
        <w:rPr>
          <w:sz w:val="44"/>
        </w:rPr>
        <w:t>墓地のとなりは買っていいのか？</w:t>
      </w:r>
    </w:p>
    <w:p>
      <w:r>
        <w:rPr>
          <w:b/>
          <w:sz w:val="22"/>
        </w:rPr>
        <w:t>更新日: 2016-08-21</w:t>
      </w:r>
    </w:p>
    <w:p>
      <w:r>
        <w:rPr>
          <w:sz w:val="22"/>
        </w:rPr>
        <w:t>夏休み中、ご実家に帰省してお墓参りをされた方も多いのではないでしょうか。</w:t>
        <w:br/>
        <w:t>今回は、お墓と不動産取引についてです。</w:t>
        <w:br/>
        <w:t>不動産取引において、墓地の存在についてはどのように考えたらよいのでしょうか。</w:t>
        <w:br/>
        <w:t>まず、宅建業法上、不動産仲介業者は売買契約において重要事項を説明する義務があります。</w:t>
        <w:br/>
        <w:t>その重要事項のひとつとして「嫌悪施設」についても説明する必要があると考えられています。</w:t>
        <w:br/>
        <w:t>「嫌悪施設」とは、騒音や振動を発生する施設、煤煙や臭気を発生する施設、危険を感じさせる施設、そして心理的に忌避される施設があります。</w:t>
        <w:br/>
        <w:t>墓地は、「心理的に忌避される施設」に該当すると考えられます。</w:t>
        <w:br/>
        <w:t>そのため、不動産業者は墓地の隣の不動産を売買する場合には、「隣にお墓がありますよ」ということを説明しなければなりません。</w:t>
        <w:br/>
        <w:t>必ず全ての人が心理的に避けたいと感じるかはわかりませんが、避けたがる不動産であることは事実ですね。</w:t>
        <w:br/>
        <w:t>一方でお墓の隣であることの実利的なメリットとしては、陽当りが確保できる、価格が安い、騒音が少ない等が考えられます。</w:t>
        <w:br/>
        <w:t>お盆などのお墓参りシーズンでは一部騒がしくなるケースもあるようですが、一般的には静かな住環境が確保できそうです。</w:t>
        <w:br/>
        <w:t>不動産購入については、メリット・デメリットをしっかり理解したうえで検討したいですね。</w:t>
        <w:br/>
        <w:br/>
        <w:t>中古住宅購入では、建物だけでなく将来の維持管理や資産価値まで含めて総合的に判断することが重要です。</w:t>
      </w:r>
    </w:p>
    <w:p>
      <w:r>
        <w:br w:type="page"/>
      </w:r>
    </w:p>
    <w:p>
      <w:pPr>
        <w:pStyle w:val="Heading1"/>
      </w:pPr>
      <w:r>
        <w:rPr>
          <w:sz w:val="44"/>
        </w:rPr>
        <w:t>首都圏の中古マンション 43か月連続で前年同月比上回る！</w:t>
      </w:r>
    </w:p>
    <w:p>
      <w:r>
        <w:rPr>
          <w:b/>
          <w:sz w:val="22"/>
        </w:rPr>
        <w:t>更新日: 2016-08-22</w:t>
      </w:r>
    </w:p>
    <w:p>
      <w:r>
        <w:rPr>
          <w:sz w:val="22"/>
        </w:rPr>
        <w:t>2016年7月度の首都圏の不動産流通市場の動向について、公益財団法人東日本不動産流通機構より発表されました。</w:t>
        <w:br/>
        <w:t>成約件数は、すべての地域が前年比増！</w:t>
        <w:br/>
        <w:t>これは、全期間固定金利「フラット35」の金利が１％を切り史上最低金利を更新するなど、</w:t>
        <w:br/>
        <w:t>住宅ローンの金利が大きく下がっていることが、住宅購入に大きくつながっていると思われます。</w:t>
        <w:br/>
        <w:t>気になる物件価格の推移ですが、以前程の上昇率はないものの 需要が大きいこともあり、</w:t>
        <w:br/>
        <w:t>首都圏の中古マンションの成約価格は前年比で4.5％上昇し、2013年１月から43か月連続で前年同月比上回りました。</w:t>
        <w:br/>
        <w:t>これも新築マンション供給の品薄情況・建築資材の高騰・住宅ローンの低金利等影響が中古市場で価格を上げている原因といえそうです。</w:t>
        <w:br/>
        <w:t>【成約㎡単価 県別の概要】（2016年７月）</w:t>
        <w:br/>
        <w:t>成約単価は神奈川県他を除く各地域が前年比で上昇</w:t>
        <w:br/>
        <w:t>○</w:t>
        <w:br/>
        <w:t>東京都</w:t>
        <w:br/>
        <w:t>7 月の東京都区部は69.5 万円/㎡と前年比で6.0％上昇し、12 年10 月から46 ヶ月連続で前年同月を上回った。多摩は37.9 万円/㎡と前年比で1.3％上昇し、15 年5 月から15 ヶ月続けて前年同月を上回った。</w:t>
        <w:br/>
        <w:t>○</w:t>
        <w:br/>
        <w:t>神奈川県</w:t>
        <w:br/>
        <w:t>7 月の横浜・川崎市は44.3 万円/㎡と前年比で3.8％上昇し、6 月に続いて前年同月を上回った。神奈川県他は28.9 万円/㎡と前年比で3.7％下落し、6 月に続いて前年同月を下回った。</w:t>
        <w:br/>
        <w:t>○</w:t>
        <w:br/>
        <w:t>埼玉県・千葉県</w:t>
        <w:br/>
        <w:t>7 月の埼玉県は28.4 万円/㎡と前年比で4.8％上昇し、8 ヶ月連続で前年同月を上回った。千葉県は25.4万円/㎡と前年比で5.0％上昇し、4 ヶ月続けて前年同月を上回った。</w:t>
        <w:br/>
        <w:t>※確かに「前年同月比」では上がり続けていますが、2016年1月「マイナス金利の発表」その影響を受けた３月ぐらいをピークに、今年の成約㎡単価はほぼ横ばいといえます。</w:t>
        <w:br/>
        <w:t>詳細は、下記の表をご参照ください。</w:t>
        <w:br/>
        <w:t>このまま価格が上がり続けるというよりは、ピークを過ぎ、横ばいの状況、エリアによっては若干下がるといった市況といえそうです。不動産価格も二極化になりつつあり、人気のある（需要の高い）千代田区・港区・中央区・渋谷区・新宿区、今回上昇してそのままの価格を維持し続けていきそうです。</w:t>
        <w:br/>
        <w:t>購入検討者にとっては、住宅ローンの金利により家計に大きく影響を受けます。これだけの低金利がいつまで続くかがわかりませんので、タイミングを逃さないようにご検討下さい。</w:t>
        <w:br/>
        <w:t>以上、バイヤーズエージェント 中田でした。</w:t>
        <w:br/>
        <w:br/>
        <w:t>中古住宅は適切な確認と計画によって、安心して長く暮らせる住まいとして活用できます。</w:t>
      </w:r>
    </w:p>
    <w:p>
      <w:r>
        <w:br w:type="page"/>
      </w:r>
    </w:p>
    <w:p>
      <w:pPr>
        <w:pStyle w:val="Heading1"/>
      </w:pPr>
      <w:r>
        <w:rPr>
          <w:sz w:val="44"/>
        </w:rPr>
        <w:t>40歳未満の住宅購入に際して、最大50万円の補助金？！</w:t>
      </w:r>
    </w:p>
    <w:p>
      <w:r>
        <w:rPr>
          <w:b/>
          <w:sz w:val="22"/>
        </w:rPr>
        <w:t>更新日: 2016-08-23</w:t>
      </w:r>
    </w:p>
    <w:p>
      <w:r>
        <w:rPr>
          <w:sz w:val="22"/>
        </w:rPr>
        <w:t>8月21日の日本経済新聞朝刊に表題の記事が出ていました。</w:t>
        <w:br/>
        <w:t>政府は中古住宅を購入する際に必要なリフォーム工事の費用を、一件当たり最大で50万円補助する制度を創設するようです。40歳未満の購入者に絞っての補助金のようで、中古住宅購入の増加につながる事に期待しています。</w:t>
        <w:br/>
        <w:t>欧米に比べて日本の中古住宅の取引は非常に少ないため、この補助制度の普及により、中古住宅の取引を増やし、深刻になっている空き家問題の解消にもつなげられればと考えています。また、対象を40歳未満の購入者に絞り、若年層が使えるお金を増やして個人消費の底上げをする狙いもあるようです。</w:t>
        <w:br/>
        <w:t>2016年度2次補正予算案の概要に、250億円の事業費を盛り込み、早ければ年内にも新制度としてスタートする予定です。</w:t>
        <w:br/>
        <w:t>補助額は住宅診断にかかる5万円のほか、耐震補強や省エネ改修など、リフォームの内容に応じて最大50万円となるようです。</w:t>
        <w:br/>
        <w:t>この他にも『長期優良住宅化リフォーム推進事業』や『あんしんリレー住宅』などの活用提案により、住宅購入者の少しでも金銭的なサポートが出来ればと思います。</w:t>
        <w:br/>
        <w:t>（長期優良住宅化リフォーム推進事業HP）</w:t>
        <w:br/>
        <w:t>（あんしんリレー住宅HP）</w:t>
        <w:br/>
        <w:t>ぜひ、このような制度のご相談はお気軽にご連絡ください。</w:t>
        <w:br/>
        <w:br/>
        <w:t>住宅購入は長期的な視点で考え、安心して住み続けられる住環境を選択することが大切です。</w:t>
      </w:r>
    </w:p>
    <w:p>
      <w:r>
        <w:br w:type="page"/>
      </w:r>
    </w:p>
    <w:p>
      <w:pPr>
        <w:pStyle w:val="Heading1"/>
      </w:pPr>
      <w:r>
        <w:rPr>
          <w:sz w:val="44"/>
        </w:rPr>
        <w:t>フラット35がお勧めな理由</w:t>
      </w:r>
    </w:p>
    <w:p>
      <w:r>
        <w:rPr>
          <w:b/>
          <w:sz w:val="22"/>
        </w:rPr>
        <w:t>更新日: 2016-08-25</w:t>
      </w:r>
    </w:p>
    <w:p>
      <w:r>
        <w:rPr>
          <w:sz w:val="22"/>
        </w:rPr>
        <w:t>8月は21年以上の金利が0.90%と史上最低金利をまた更新しました。</w:t>
        <w:br/>
        <w:t>全期間固定の安心ローンを有利に組むことができるチャンスです。</w:t>
        <w:br/>
        <w:t>ぜひご活用ください。</w:t>
        <w:br/>
        <w:t>今回はフラット35を借りた後の安心についてご説明いたします。</w:t>
        <w:br/>
        <w:t>フラット35には何らかの理由で返済が困難になった場合の救済措置が用意されています。</w:t>
        <w:br/>
        <w:t>金融円滑化への取組について</w:t>
        <w:br/>
        <w:t>返済方法の変更</w:t>
        <w:br/>
        <w:t>ホームページに記載のある「独立行政法人住宅金融支援機構は、住宅ローン等をご利用いただくお客さまにとってのセーフティネットとしての役割を果たす」がポイントです。</w:t>
        <w:br/>
        <w:t>ここが民間金融機関との大きな違いです。</w:t>
        <w:br/>
        <w:t>万が一、返済が困難になった場合の救済措置として、下記3つの方法が提示されています。</w:t>
        <w:br/>
        <w:t>A：返済期間を延長して、月々の負担を減らす</w:t>
        <w:br/>
        <w:t>B：一定期間返済額を減らす</w:t>
        <w:br/>
        <w:t>C:ボーナス併用の場合、ボーナス返済を見直す</w:t>
        <w:br/>
        <w:t>上記の方法で改善が見られない場合は、「再起支援借上げ制度」という制度の利用も検討できます。</w:t>
        <w:br/>
        <w:t>一般社団法人移住・住みかえ支援機構ホームページ</w:t>
        <w:br/>
        <w:t>この制度は、ローン返済中の持ち家を定期借家として貸し出し、賃料収入を返済に充てるというものです。</w:t>
        <w:br/>
        <w:t>一旦引っ越しを余儀なくされますが、定期借家期間（通常は3年）が終わり、家計が立て直されていれば、マイホームへ戻ることができます。</w:t>
        <w:br/>
        <w:t>住宅ローンの返済が困難になった場合、民間金融機関へ相談すると売却してローン残高を減らすことを勧められるケースが多いです。</w:t>
        <w:br/>
        <w:t>これではマイホームを失うだけでなく、ローン残債を背負ったまま、マイナスからの再スタートとなってしまいます。</w:t>
        <w:br/>
        <w:t>住宅ローンは金融商品です。</w:t>
        <w:br/>
        <w:t>目先の金利や手数料だけで選択してしまうと、いざという時に大きな被害を被ることもあります。</w:t>
        <w:br/>
        <w:t>家は家族の生活の基盤です。</w:t>
        <w:br/>
        <w:t>万が一のことも十分考慮して、それでも安心して暮らしていける対策を講じておきたいものです。</w:t>
        <w:br/>
        <w:br/>
        <w:t>中古住宅は適切な確認と計画によって、安心して長く暮らせる住まいとして活用できます。</w:t>
      </w:r>
    </w:p>
    <w:p>
      <w:r>
        <w:br w:type="page"/>
      </w:r>
    </w:p>
    <w:p>
      <w:pPr>
        <w:pStyle w:val="Heading1"/>
      </w:pPr>
      <w:r>
        <w:rPr>
          <w:sz w:val="44"/>
        </w:rPr>
        <w:t>借地の底地はいくらになるのか？</w:t>
      </w:r>
    </w:p>
    <w:p>
      <w:r>
        <w:rPr>
          <w:b/>
          <w:sz w:val="22"/>
        </w:rPr>
        <w:t>更新日: 2016-08-26</w:t>
      </w:r>
    </w:p>
    <w:p>
      <w:r>
        <w:rPr>
          <w:sz w:val="22"/>
        </w:rPr>
        <w:t>長年、地代を支払い続けていた方に、ある日、地主さんから「底地を買いませんか？」という提案がありました。</w:t>
        <w:br/>
        <w:t>このまま地代を払い続ける負担や、相続した子供たちに面倒をかける心配を解消したいと考えていたところでしたので、底地の買取りを前向きに検討することにしました。</w:t>
        <w:br/>
        <w:t>さて、底地の価格はいくらになるのでしょうか。</w:t>
        <w:br/>
        <w:t>不動産の価格を決める際には、指標となる数字がいくつかあります。</w:t>
        <w:br/>
        <w:t>路線価を基準にする方法や、取引事例を参考する方法、収益還元法を使用する方法などです。</w:t>
        <w:br/>
        <w:t>路線価を基準にする場合、路線価図には借地権割合が定められています。たとえば、借地権が７割、底地が３割、といった具合です。</w:t>
        <w:br/>
        <w:t>ただし、こちらの路線価は、相続税の算出の際に基準となる価格ですので、そのまま取引価格とすることができるかは、検討が必要です。</w:t>
        <w:br/>
        <w:t>周辺の更地の取引事例を参考にする方法もありますが、更地と借地権の底地とでは利用価値が全然違います。あくまでも、「更地だったらこの価格」という参考にしかなりません。</w:t>
        <w:br/>
        <w:t>その他、地代や固定資産税額を基準にして価格を決める方法もあります。</w:t>
        <w:br/>
        <w:t>ただし、こちらの方法を用いる場合ですと、底地の収益性は低いので、非常に安い価格として算出できてしまい、地主さんの認識とズレがでてきてしまうかもしれません。</w:t>
        <w:br/>
        <w:t>実際には、これらいくつかの方法で算出した価格を参考値として、借地人、地主さんの個別事情を勘案して交渉していくしかありません。</w:t>
        <w:br/>
        <w:t>不動産取引に決まった形はありません。</w:t>
        <w:br/>
        <w:t>ご不明な点は不動産取引の専門家にご相談ください。</w:t>
        <w:br/>
        <w:br/>
        <w:t>中古住宅は適切な確認と計画によって、安心して長く暮らせる住まいとして活用できます。</w:t>
      </w:r>
    </w:p>
    <w:p>
      <w:r>
        <w:br w:type="page"/>
      </w:r>
    </w:p>
    <w:p>
      <w:pPr>
        <w:pStyle w:val="Heading1"/>
      </w:pPr>
      <w:r>
        <w:rPr>
          <w:sz w:val="44"/>
        </w:rPr>
        <w:t>築４３年の一戸建てを思い通りにリノベーション</w:t>
      </w:r>
    </w:p>
    <w:p>
      <w:r>
        <w:rPr>
          <w:b/>
          <w:sz w:val="22"/>
        </w:rPr>
        <w:t>更新日: 2016-08-27</w:t>
      </w:r>
    </w:p>
    <w:p>
      <w:r>
        <w:rPr>
          <w:sz w:val="22"/>
        </w:rPr>
        <w:t>耐震＋劣化改修で現行基準に再生</w:t>
        <w:br/>
        <w:t>ショールームをまわってこだわりのアイテムをセレクト 思い通りの住空間を実現しました</w:t>
        <w:br/>
        <w:t>当初は戸建て・マンションなど特に条件を定めず家探しをされていたNさん。新築、中古を問わずたくさんの物件を内見されたそうです。そんなNさんがたどり着いたのが最寄り駅まで徒歩７分、主要ターミナル駅である横浜駅まで15分という好立地の物件でした。</w:t>
        <w:br/>
        <w:t>しかしこの物件は売土地、古家ありで販売されていた物件で、建築士による建物インスペクションの結果、随所に劣化事象が見られ、床が抜けそうな箇所も見られました。耐震診断の結果も0.04で大規模な改修工事が必要だと判明しました。物件代金と改修費用を考慮の上、それでも同じ予算でこの立地は得難いことから、この物件を購入を決断されました。</w:t>
        <w:br/>
        <w:t>壁・天井・床をすべて解体したフルスケルトンリフォームを行ったので、仕上がりの性能は新築と比べても遜色ないレベルに改善。屋根・外壁のリフォームも行ったので今後の劣化対策も万全です。離れの増築も行いました。</w:t>
        <w:br/>
        <w:t>リフォームのショールームをまわって、住宅設備はもちろん、照明や壁・天井のクロスに至るまで厳選されました。また、キッチンは使いやすさを重視して選択されたそうです。振り返ってみると、自分たちが使いたいところに予算が使えたのが良かったと仰られるNさん。思い通りの住空間を実現できるのも中古住宅を選択するメリットの一つと言えるかもしれません。</w:t>
        <w:br/>
        <w:br/>
        <w:t>購入前に建物状況や資金計画を整理しておくことで、将来的なリスクを抑えやすくなります。</w:t>
      </w:r>
    </w:p>
    <w:p>
      <w:r>
        <w:br w:type="page"/>
      </w:r>
    </w:p>
    <w:p>
      <w:pPr>
        <w:pStyle w:val="Heading1"/>
      </w:pPr>
      <w:r>
        <w:rPr>
          <w:sz w:val="44"/>
        </w:rPr>
        <w:t>荒稼ぎする「座敷わらし」</w:t>
      </w:r>
    </w:p>
    <w:p>
      <w:r>
        <w:rPr>
          <w:b/>
          <w:sz w:val="22"/>
        </w:rPr>
        <w:t>更新日: 2016-08-27</w:t>
      </w:r>
    </w:p>
    <w:p>
      <w:r>
        <w:rPr>
          <w:sz w:val="22"/>
        </w:rPr>
        <w:t>平成28年7月度の『月例マーケットウオッチ（公益財団法人東日本不動産流通機構）』が発表されました。</w:t>
        <w:br/>
        <w:t>中古不動産市場は引き続き堅調で、東京都区部の取引件数は前年同月比2ケタ増、取引価格（㎡単価）については、12年10 月から46 ヶ月連続上昇です。</w:t>
        <w:br/>
        <w:t>前年同月よりも㎡単価が6％上昇（5ページ参照）しているということですから、去年4,000万円で中古マンションを買った人は、現在の価値で4,240万円になったということです。</w:t>
        <w:br/>
        <w:t>住んでいる時は自宅の時価をあまり意識しませんが、知らず知らずのうちに家が240万円稼いでくれていたことになります（もちろん、逆もありえます）。</w:t>
        <w:br/>
        <w:t>仮に住宅ローンの利息や管理費、固定資産税（以下、管理費等）が経費としてかかるにせよ、ローンは1％以下、管理費等は高くても物件価格の1.5％相当位でしょう。少々乱暴な計算ですが、それを差し引いても3.5％、140万円含み益が出たわけです。</w:t>
        <w:br/>
        <w:t>この話で、ひとつとても重要なポイントは、仕入れが高いと意味がないということです。</w:t>
        <w:br/>
        <w:t>仕入れというのは自分が買った時の価格です。</w:t>
        <w:br/>
        <w:t>高いというのは、金額の大小という話ではなく、その物件が妥当な価格だったか、妥当な価格よりも高かったかということです。</w:t>
        <w:br/>
        <w:t>中古物件は、必ず相場ピッタリの価格で売りに出るわけではありません。</w:t>
        <w:br/>
        <w:t>売主の言い値で決まるのです。相場からしてどう考えても3,000万円じゃないと買い手がつかない物件だったとしても、売主が4,000万円と言えば、4,000万円で売りに出るのです。</w:t>
        <w:br/>
        <w:t>これをこのまま買ってしまえば、仕入れが高かったということになります。</w:t>
        <w:br/>
        <w:t>（こちらで事例をご覧になれます。）</w:t>
        <w:br/>
        <w:t>「自宅は金融資産」ということを忘れず、仕入れ値の妥当性、買った後も定期的に時価を把握するようにしましょう。ちゃんとした物件を買うことができれば、いつの間にかお金を稼いでくれる座敷わらしになっているかもしれません。</w:t>
        <w:br/>
        <w:t>以上、</w:t>
        <w:br/>
        <w:t>公益財団法人東日本不動産流通機構『月例マーケットウオッチ』</w:t>
        <w:br/>
        <w:br/>
        <w:t>住宅購入は長期的な視点で考え、安心して住み続けられる住環境を選択することが大切です。</w:t>
      </w:r>
    </w:p>
    <w:p>
      <w:r>
        <w:br w:type="page"/>
      </w:r>
    </w:p>
    <w:p>
      <w:pPr>
        <w:pStyle w:val="Heading1"/>
      </w:pPr>
      <w:r>
        <w:rPr>
          <w:sz w:val="44"/>
        </w:rPr>
        <w:t>良いマンションに出会う確率を高める“ちょっとしたコツ”</w:t>
      </w:r>
    </w:p>
    <w:p>
      <w:r>
        <w:rPr>
          <w:b/>
          <w:sz w:val="22"/>
        </w:rPr>
        <w:t>更新日: 2016-08-29</w:t>
      </w:r>
    </w:p>
    <w:p>
      <w:r>
        <w:rPr>
          <w:sz w:val="22"/>
        </w:rPr>
        <w:t>今日は良いマンションにであう確率を高める、ちょっとしたコツをお伝えしようと思います。</w:t>
        <w:br/>
        <w:t>物件探しをしている時には、皆さんチラシやインターネットをご覧になりますよね。</w:t>
        <w:br/>
        <w:t>でも文字や写真だけで物件の良し悪しを判断するのは中々難しいことです。</w:t>
        <w:br/>
        <w:t>「とりあえず全部を見に行く」とガッツで乗り切る方法もあるかもしれませんが、良い物件は直ぐに売れてしまいますので、余分な物件の内見に時間を使っている暇はありません。</w:t>
        <w:br/>
        <w:t>ある程度優先順位を付けて、厳選した物件を見に行くことが大切です。でも、家探しを始めたばかりの方には、その厳選する作業が難しい。</w:t>
        <w:br/>
        <w:t>そんな時は、「総戸数が多いマンション」から見に行ってみましょう。</w:t>
        <w:br/>
        <w:t>総戸数が多いほど共用施設が充実しており、実物を見てみると「せっかく住むならこういうところが良い！」という気持ちになり易いものです。</w:t>
        <w:br/>
        <w:t>すごく単純なことのようですが、物件数を見るほど、これが意外と裏切らない法則だということが分かるはずです。（私達は年間に数百件のマンションを見ますので、身に染みて分かります）</w:t>
        <w:br/>
        <w:t>参考までに、総戸数100戸以上のマンションの共用施設の写真をいくつか載せました。</w:t>
        <w:br/>
        <w:t>区分所有者であるマンションオーナーは、これらの施設を無料や、有料だとしても1時間当たり数百円で使用できてしまいます。</w:t>
        <w:br/>
        <w:t>以上、</w:t>
        <w:br/>
        <w:br/>
        <w:t>住宅購入は長期的な視点で考え、安心して住み続けられる住環境を選択することが大切です。</w:t>
      </w:r>
    </w:p>
    <w:p>
      <w:r>
        <w:br w:type="page"/>
      </w:r>
    </w:p>
    <w:p>
      <w:pPr>
        <w:pStyle w:val="Heading1"/>
      </w:pPr>
      <w:r>
        <w:rPr>
          <w:sz w:val="44"/>
        </w:rPr>
        <w:t>「中古物件＋リフォーム」20代の84.8％が肯定的？！</w:t>
      </w:r>
    </w:p>
    <w:p>
      <w:r>
        <w:rPr>
          <w:b/>
          <w:sz w:val="22"/>
        </w:rPr>
        <w:t>更新日: 2016-08-30</w:t>
      </w:r>
    </w:p>
    <w:p>
      <w:r>
        <w:rPr>
          <w:sz w:val="22"/>
        </w:rPr>
        <w:t>少し前ですが、「中古物件＋リフォーム」について若い方の意識が変わってきているという趣旨の記事を見つけました。</w:t>
        <w:br/>
        <w:t>「中古物件＋リフォーム」、20代の84.8％が肯定的 地域のリフォーム補助金を活用するとさらに有利に</w:t>
        <w:br/>
        <w:t>家を買うとしたら？52.8％が「新築」！ 20代の84.8％が「中古＋リフォーム」もアリ！</w:t>
        <w:br/>
        <w:t>さて本題ですが、なぜ若い方の「中古物件＋リフォーム」に対する肯定的な意見が増えているのでしょうか。</w:t>
        <w:br/>
        <w:t>新築は無駄が多い？中古物件が増えている（家が余っている）？</w:t>
        <w:br/>
        <w:t>様々な要因が考えられると思いますが、間違いなく言えるのは「不動産事業者が消費者に案内しているから」です。</w:t>
        <w:br/>
        <w:t>残念ながら、不動産事業者と消費者との情報格差はまだ解消されているとは言い切れないので、業界の雰囲気が「新築偏重のまま」だったら、こういったデータにはならないでしょう。</w:t>
        <w:br/>
        <w:t>それではなぜ不動産事業者は中古を案内するのでしょうか。</w:t>
        <w:br/>
        <w:t>私見ですが、「売りたい人が増えたから」ではないかと思っています。</w:t>
        <w:br/>
        <w:t>相変わらずこの業界は「両手仲介至上主義」で、とにかく売主を優先する風潮に変わりはありません。</w:t>
        <w:br/>
        <w:t>人口構造を見ると、若者よりお年寄りの方が多いので、需要（若者）を供給（お年寄り）が上回れば、中古住宅が余る構造になります。</w:t>
        <w:br/>
        <w:t>売却依頼を頂いた以上、事業者は何としてでも売らなければなりません。</w:t>
        <w:br/>
        <w:t>中古住宅はそのままの状態では取引が難しいので、不動産事業者が「中古＋リフォーム」を消費者に案内するのは必然的なことなのかもしれません。</w:t>
        <w:br/>
        <w:t>もう一つ。新築に手が出ないという見方もできます。</w:t>
        <w:br/>
        <w:t>サラリーマンの平均年収はここ数年改善が見られるものの、昔に比べるとかなり下がっています。</w:t>
        <w:br/>
        <w:t>サラリーマン平均年収の推移</w:t>
        <w:br/>
        <w:t>昔のように右肩上がりの経済市場ではないので、自分の給料が今後増えていくことを実感できない年代でもあります。</w:t>
        <w:br/>
        <w:t>これまでよりも新築の「無駄」が目立っても仕方がないと思います。</w:t>
        <w:br/>
        <w:t>「中古物件＋リフォーム」20代の84.8％が肯定的という記事を見て、私が強く思うのは、「売り手市場」から「買い手市場」への変遷です。</w:t>
        <w:br/>
        <w:t>変化の途中なので、様々なイレギュラーが生じます。少し混乱した状態ともいえます。</w:t>
        <w:br/>
        <w:t>これまでの常識で家を売られてしまうと、買い手からすると「もったいない買い方」になってしまいがちです。</w:t>
        <w:br/>
        <w:t>これまでは皆がもったいない買い方だったので、自分だけ目立つことはなかったのですが、今は賢い買い方が確立されているので、万が一にももったいない買い方をしてしまうと、後からかなり後悔してしまうことになります。</w:t>
        <w:br/>
        <w:t>これから家を買う方は、とにかくまずは情報を集めて、冷静に判断していく必要があると思います。</w:t>
        <w:br/>
        <w:t>余談ですが、30代・40代でこれから家を買う方は、今の60代・70代の状況にも関心を寄せてください。</w:t>
        <w:br/>
        <w:t>皆さんの20～30年後の姿がそこにあります。</w:t>
        <w:br/>
        <w:t>無理して新築を買って住宅ローンに縛られた人生、介護施設に入ろうにも資金力がなく手詰まりになってしまう人生、そして亡くなった後に二束三文で処分されてしまうマイホームたち…。</w:t>
        <w:br/>
        <w:t>これらはすべて「終の棲家という幻想」というひと言でまとめられます。</w:t>
        <w:br/>
        <w:t>若い世代の人生観が変わり、住宅の価値観が変わると、家の買い方が変わります。</w:t>
        <w:br/>
        <w:t>家を買うなら新築がいい、駅から遠くても車があるから大丈夫、子供の学区域が優先、今の賃料と比較したらどれくらいの家が買えるだろう…</w:t>
        <w:br/>
        <w:t>思い当たる方は考え方をリセットすることをお勧めします。</w:t>
        <w:br/>
        <w:t>不動産取引に必要なのは物件情報よりもまず頼れるエージェント探しです。</w:t>
        <w:br/>
        <w:t>住宅購入をご検討の方はお気軽にご相談ください。</w:t>
        <w:br/>
        <w:br/>
        <w:t>中古住宅購入では、建物だけでなく将来の維持管理や資産価値まで含めて総合的に判断することが重要です。</w:t>
      </w:r>
    </w:p>
    <w:p>
      <w:r>
        <w:br w:type="page"/>
      </w:r>
    </w:p>
    <w:p>
      <w:pPr>
        <w:pStyle w:val="Heading1"/>
      </w:pPr>
      <w:r>
        <w:rPr>
          <w:sz w:val="44"/>
        </w:rPr>
        <w:t>9月1日は防災の日。豪雨や地震に対する公的補償について</w:t>
      </w:r>
    </w:p>
    <w:p>
      <w:r>
        <w:rPr>
          <w:b/>
          <w:sz w:val="22"/>
        </w:rPr>
        <w:t>更新日: 2016-08-30</w:t>
      </w:r>
    </w:p>
    <w:p>
      <w:r>
        <w:rPr>
          <w:sz w:val="22"/>
        </w:rPr>
        <w:t>9月1日は防災の日。台風や高潮、地震など自然災害について認識を高め、対処する心構えを養う日でもあります。避難場所を確認する、防災用品をチェックする、といった自衛策を徹底するとともに、被災した場合に受けられる公的支援策についても知っておきたいところです。そのような事前把握が、いざ災害が発生した場合の備えになります。</w:t>
        <w:br/>
        <w:t>ちなみに国や地方自治体は、災害を想定し、被災者を支援するためのさまざまな制度を設けていますので、下記に主な支援制度をご紹介したいと思います。</w:t>
        <w:br/>
        <w:t>＜自然災害で被害を受けた場合の主な支援制度＞</w:t>
        <w:br/>
        <w:t>〇自宅が損壊した場合：被災者生活再建支援金（市区町村）</w:t>
        <w:br/>
        <w:t>・被害の程度に応じて支給（基礎支援金）</w:t>
        <w:br/>
        <w:t>全壊など100万円、大規模な半壊50万円</w:t>
        <w:br/>
        <w:t>・再建方法に応じて支給（加算支援金）</w:t>
        <w:br/>
        <w:t>建設・購入200万円、補修100万円、賃借（公営住宅除く）50万円</w:t>
        <w:br/>
        <w:t>〇家族が死亡・ケガの場合：災害弔慰金（市区町村）</w:t>
        <w:br/>
        <w:t>・死亡者の遺族に支給</w:t>
        <w:br/>
        <w:t>・死亡者が生計維持者なら500万円、その他は250万円</w:t>
        <w:br/>
        <w:t>災害障害見舞金（市区町村）</w:t>
        <w:br/>
        <w:t>・重度の障害を負った人に支給</w:t>
        <w:br/>
        <w:t>・生計維持者は250万円、その他は125万円</w:t>
        <w:br/>
        <w:t>〇仕事を失った場合：雇用保険の失業等給付（ハローワーク）</w:t>
        <w:br/>
        <w:t>・再雇用前提の離職も失業と認定し給付対象に</w:t>
        <w:br/>
        <w:t>・事業所被災で仕事を休んでいる間も対象に</w:t>
        <w:br/>
        <w:t>〇支払いが困難な場合：地方税の負担軽減（市区町村）</w:t>
        <w:br/>
        <w:t>・被害の程度に応じて住民税、固定資産税、自動車税などを軽減、免除、納付猶予</w:t>
        <w:br/>
        <w:t>医療・介護保険の負担軽減（加入する制度の窓口）</w:t>
        <w:br/>
        <w:t>・収入減などで負担が困難な場合、保険料や医療費の窓口負担分を減免、支払い猶予</w:t>
        <w:br/>
        <w:t>〇就学が困難な場合：小・中学生の就学援助（都道府県、市町村、学校）</w:t>
        <w:br/>
        <w:t>・学用品費、新入学用品費、通学費、学校活動費、学校給食費などを援助</w:t>
        <w:br/>
        <w:t>万が一に備え、9月1日の防災の日は家族で話し合う日にしていただきたいと思います。</w:t>
        <w:br/>
        <w:br/>
        <w:t>住宅購入は長期的な視点で考え、安心して住み続けられる住環境を選択することが大切です。</w:t>
      </w:r>
    </w:p>
    <w:p>
      <w:r>
        <w:br w:type="page"/>
      </w:r>
    </w:p>
    <w:p>
      <w:pPr>
        <w:pStyle w:val="Heading1"/>
      </w:pPr>
      <w:r>
        <w:rPr>
          <w:sz w:val="44"/>
        </w:rPr>
        <w:t>固定資産税がかからない土地！？</w:t>
      </w:r>
    </w:p>
    <w:p>
      <w:r>
        <w:rPr>
          <w:b/>
          <w:sz w:val="22"/>
        </w:rPr>
        <w:t>更新日: 2016-09-02</w:t>
      </w:r>
    </w:p>
    <w:p>
      <w:r>
        <w:rPr>
          <w:sz w:val="22"/>
        </w:rPr>
        <w:t>不動産に関係する土地に「固定資産税」という税金があります。</w:t>
        <w:br/>
        <w:t>不動産を所有している方に毎年かかる税金です。</w:t>
        <w:br/>
        <w:t>その税額の根拠となる価格が「固定資産評価額」です。</w:t>
        <w:br/>
        <w:t>この「固定資産税」は毎年1月1日に不動産を所有している方に対して1年分が課税されます。</w:t>
        <w:br/>
        <w:t>1年の途中で所有者が変わっても、課税される方は自動的には変更されません。</w:t>
        <w:br/>
        <w:t>そのまま売主に1年分が課税されてしまいます。</w:t>
        <w:br/>
        <w:t>そのため、不動産取引の際には、固定資産税の清算を行い、売主と買主で按分することになります。</w:t>
        <w:br/>
        <w:t>ところが、固定資産税が「非課税」となっている土地があります。</w:t>
        <w:br/>
        <w:t>それは、1月1日の時点で国や都道府県、市区町村が所有している土地です。</w:t>
        <w:br/>
        <w:t>例えば、以前の所有者が相続税の支払いに代えて「物納」した土地や、「収用」にあった土地等は、財務省や市区町村所有の土地になっていたります。</w:t>
        <w:br/>
        <w:t>これらの土地については、固定資産税が課税されていないため、固定資産評価額も算定されていません。</w:t>
        <w:br/>
        <w:t>取引の際にも清算が発生しないので、やや有利ですね。</w:t>
        <w:br/>
        <w:t>ただし、購入した翌年には、新たに固定資産評価額が算定され、しっかり固定資産税が課税されることになります。</w:t>
        <w:br/>
        <w:t>購入時の諸費用がやや割安になりますが、購入後のランニングコストが見えない心配はありますね。</w:t>
        <w:br/>
        <w:t>その場合には、近隣の土地や路線価を基準に固定資産税の概算を算出することも可能です。</w:t>
        <w:br/>
        <w:t>不動産取引についてのご不安は、</w:t>
        <w:br/>
        <w:br/>
        <w:t>中古住宅は適切な確認と計画によって、安心して長く暮らせる住まいとして活用できます。</w:t>
      </w:r>
    </w:p>
    <w:p>
      <w:r>
        <w:br w:type="page"/>
      </w:r>
    </w:p>
    <w:p>
      <w:pPr>
        <w:pStyle w:val="Heading1"/>
      </w:pPr>
      <w:r>
        <w:rPr>
          <w:sz w:val="44"/>
        </w:rPr>
        <w:t>インテリアカラーはどうやって決める？</w:t>
      </w:r>
    </w:p>
    <w:p>
      <w:r>
        <w:rPr>
          <w:b/>
          <w:sz w:val="22"/>
        </w:rPr>
        <w:t>更新日: 2016-09-03</w:t>
      </w:r>
    </w:p>
    <w:p>
      <w:r>
        <w:rPr>
          <w:sz w:val="22"/>
        </w:rPr>
        <w:t>家具も家電もない真っ新な住居で1からインテリアカラーを決めて行く場合、好きな色やイメージはあっても、どの色をどの程度どこに使うかを決めるのは大変難しいものです。</w:t>
        <w:br/>
        <w:t>色のバランスをプランすることをカラースキーム(色彩計画)と呼び、カラースキームには一定のルールがあります。</w:t>
        <w:br/>
        <w:t>カラーコーディネートは一般的に「ベースカラー」「メインカラー」「アクセントカラー」の3つを組み立てて行います。</w:t>
        <w:br/>
        <w:t>*ベースカラー</w:t>
        <w:br/>
        <w:t>インテリアのベースとなる、床や天井、壁の色を指します。全体に占めるバランスは70%程度と部屋の中で一番広い部分です。</w:t>
        <w:br/>
        <w:t>*メインカラー</w:t>
        <w:br/>
        <w:t>カーテンなどのウインドウトリートメントやソファ、キャビネットなどの大きな家具の色がメインカラーです。面積は全体の20～30%程度のバランスでまとめます。</w:t>
        <w:br/>
        <w:t>*アクセントカラー</w:t>
        <w:br/>
        <w:t>クッションやランプシェード、絵画など、小物類の色を指します。分量は全体の5%と小さめですが、インテリアのポイントとなり、空間の引き締め役になる色です。</w:t>
        <w:br/>
        <w:t>まずは、ベースカラーのテーマを決めてからメインカラーやアクセントカラーの色の割合で雰囲気が変わりますのでいろいろ家族で話し合い</w:t>
        <w:br/>
        <w:t>過ごしやすいお部屋を作りたいものです。</w:t>
        <w:br/>
        <w:br/>
        <w:t>住宅購入は長期的な視点で考え、安心して住み続けられる住環境を選択することが大切です。</w:t>
      </w:r>
    </w:p>
    <w:p>
      <w:r>
        <w:br w:type="page"/>
      </w:r>
    </w:p>
    <w:p>
      <w:pPr>
        <w:pStyle w:val="Heading1"/>
      </w:pPr>
      <w:r>
        <w:rPr>
          <w:sz w:val="44"/>
        </w:rPr>
        <w:t>住宅購入時に気になる、検討エリアの自治体情報について？</w:t>
      </w:r>
    </w:p>
    <w:p>
      <w:r>
        <w:rPr>
          <w:b/>
          <w:sz w:val="22"/>
        </w:rPr>
        <w:t>更新日: 2016-09-06</w:t>
      </w:r>
    </w:p>
    <w:p>
      <w:r>
        <w:rPr>
          <w:sz w:val="22"/>
        </w:rPr>
        <w:t>9月5日の日本経済新聞の朝刊に第２子以降の保育所や幼稚園などの料金を無償にする自治体が増えているという記事が出ていました。</w:t>
        <w:br/>
        <w:t>国は条件付きで第２子の料金を半額、第３子以降を無料にしているが、さらに支援を手厚くする。</w:t>
        <w:br/>
        <w:t>若い世代が子育てしながら働きやすい環境を整えることで、人口減に歯止めをかけ、地域を活性化させる狙いだそうです。</w:t>
        <w:br/>
        <w:t>国は国公私立に関係なく、第２子以降の保育所や幼稚園の料金を補助する制度を設けていますが、世帯の所得や第１子の年齢などの制限があります。</w:t>
        <w:br/>
        <w:t>兵庫県明石市は9月から、世帯の所得を問わず第２子以降の認可保育所や幼稚園などの料金を無償化したようです。</w:t>
        <w:br/>
        <w:t>2016年度は市の負担が約4億円増えますが、子育て支援策の充実による人口増で補っていく考えだそうです。</w:t>
        <w:br/>
        <w:t>住宅購入に際して、第２子以上を望む家庭についてはこのような保育所などの無償化が受けられる自治体かどうかを事前に把握しておく事は非常に重要です。</w:t>
        <w:br/>
        <w:t>なかには「生活ガイド.com」という生活に密着した情報を配信しているサイトもございます。</w:t>
        <w:br/>
        <w:t>「公共料金」「待機児童問題」「病院数」などは自治体によって状況が異なり、各自で調べるのは大変です。</w:t>
        <w:br/>
        <w:t>そんなときに役立つのが「生活ガイド.com」というサイトです。</w:t>
        <w:br/>
        <w:t>住宅購入を検討しているエリア毎に簡単に確認する事ができますので、住宅購入の参考にお役立てください。</w:t>
        <w:br/>
        <w:br/>
        <w:t>中古住宅は適切な確認と計画によって、安心して長く暮らせる住まいとして活用できます。</w:t>
      </w:r>
    </w:p>
    <w:p>
      <w:r>
        <w:br w:type="page"/>
      </w:r>
    </w:p>
    <w:p>
      <w:pPr>
        <w:pStyle w:val="Heading1"/>
      </w:pPr>
      <w:r>
        <w:rPr>
          <w:sz w:val="44"/>
        </w:rPr>
        <w:t>考えたのは10年間の家族のサイズ 希望条件にメリハリをつけて都心で自分好みの空間を獲得</w:t>
      </w:r>
    </w:p>
    <w:p>
      <w:r>
        <w:rPr>
          <w:b/>
          <w:sz w:val="22"/>
        </w:rPr>
        <w:t>更新日: 2016-09-08</w:t>
      </w:r>
    </w:p>
    <w:p>
      <w:r>
        <w:rPr>
          <w:sz w:val="22"/>
        </w:rPr>
        <w:t>「広さ」よりも「予算内で最大限の通勤利便性」を重視。</w:t>
        <w:br/>
        <w:t>10年単位での住み替えを視野に入れ、希望条件の優先順位を決める。</w:t>
        <w:br/>
        <w:t>30代ご夫婦2人で暮らしているKさん。共働きのため、都心の職場へのアクセスが良い住まいをお探しでした。</w:t>
        <w:br/>
        <w:t>お子様の計画もあるものの、70㎡程度のファミリータイプの物件は、広さがある分価格が高くなり、予算内に収まりません。</w:t>
        <w:br/>
        <w:t>そこで、現在は出産の予定があるわけでもなく、仮に産まれたとしても、お子様用の部屋が必要になるのは随分先の話しになる為、ひとまず向こう10年間の家族のサイズに合わせた広さの物件を探すことにしました。</w:t>
        <w:br/>
        <w:t>家の価値さえ大幅に下がることがなければ、広さが必要になったときには買い換えてしまえば良いからです。</w:t>
        <w:br/>
        <w:t>住宅ローン減税が利用できる54㎡（登記簿面積で50㎡以上）を広さの下限と設定し、山手線の内側という立地に希望にあう物件を見つけることに成功しました。他の買い手に先を越されて一旦諦めるというハプニングもありましたが、縁あってその買い手がキャンセルとなり、内見の機会を得ました。</w:t>
        <w:br/>
        <w:t>角部屋ということもあり、玄関を開けた瞬間から明るさを感じ、窓を開けたときに抜ける風の心地よさに惹かれて購入を決意、無事に契約することができました。</w:t>
        <w:br/>
        <w:t>間取り変更や大型の本棚の設置、無垢材のフローリングで寝室を仕上げるなど、自分達の好みにアレンジしました。</w:t>
        <w:br/>
        <w:t>当初は予算を抑える為に自分で施工することにした寝室のフローリング貼りは、最初は大変だったもののいつしか楽しみとなり、終わってみれば良い思い出になったと当時を振り返るKさん。間取り変更で大きくなったLDKは、お友達を招いて食事やお酒を楽しむ場として大活躍しているそうです。</w:t>
        <w:br/>
        <w:br/>
        <w:t>購入前に建物状況や資金計画を整理しておくことで、将来的なリスクを抑えやすくなります。</w:t>
      </w:r>
    </w:p>
    <w:p>
      <w:r>
        <w:br w:type="page"/>
      </w:r>
    </w:p>
    <w:p>
      <w:pPr>
        <w:pStyle w:val="Heading1"/>
      </w:pPr>
      <w:r>
        <w:rPr>
          <w:sz w:val="44"/>
        </w:rPr>
        <w:t>中古物件の“法令違反あるある”（戸建住宅）</w:t>
      </w:r>
    </w:p>
    <w:p>
      <w:r>
        <w:rPr>
          <w:b/>
          <w:sz w:val="22"/>
        </w:rPr>
        <w:t>更新日: 2016-09-08</w:t>
      </w:r>
    </w:p>
    <w:p>
      <w:r>
        <w:rPr>
          <w:sz w:val="22"/>
        </w:rPr>
        <w:t>真面目で勤勉な日本人。確かにそうかもしれません。</w:t>
        <w:br/>
        <w:t>でも家に関しては違います。市中に売りに出ている中古物件には法令違反のものが沢山あります。</w:t>
        <w:br/>
        <w:t>恐らく消費者の皆さんが考えている以上にあります。</w:t>
        <w:br/>
        <w:t>今回は、よくあるイレギュラーである、「建ぺい率・容積率オーバー」の“あるある”をまとめてみました。</w:t>
        <w:br/>
        <w:t>≪建ぺい率・容積率オーバー あるある≫</w:t>
        <w:br/>
        <w:t>◎地下車庫の容積率緩和措置を受けていると思われるが、検査済証が無い為確証がない。</w:t>
        <w:br/>
        <w:t>◎建築確認申請の図面、工事完了後の検査時点では「吹き抜け」だったが、その後、二階の床（＝1階に天井も貼って）を貼って居室としている。</w:t>
        <w:br/>
        <w:t>◎上記同様、完了検査までは小屋裏収納（天井高1.4ｍ）だったが、その後、小屋裏収納の天井を外して居室として使用している。</w:t>
        <w:br/>
        <w:t>◎上記同様、完了検査まではインナーガレージだったが、その後、壁や床を貼って居室として使用している。</w:t>
        <w:br/>
        <w:t>◎所有者が容積率のことを知らず、また施工業者からの注意喚起もなく増築をしてしまい、容積率が超過してしまった。</w:t>
        <w:br/>
        <w:t>建ぺい率・容積率オーバーの物件は住宅ローンがつきません。</w:t>
        <w:br/>
        <w:t>現金で買うことが前提となってしまうので買い手が限られることになり（＝需要が少ない）、通常の物件相場よりも安い値段で市場にでることになります。</w:t>
        <w:br/>
        <w:t>もともと現金購入前提で建替えるつもりがないとしても“安く買えて良かった”と思うのは早計です。</w:t>
        <w:br/>
        <w:t>なぜなら、わざわざ建ぺい率・容積率をオーバーして作っているのには理由があることが多いからです。</w:t>
        <w:br/>
        <w:t>例えば、その地域の容積率が80％で、自分が持っている土地の面積が80㎡だとします。遵法して建てると延床面積64㎡になってしまいます。</w:t>
        <w:br/>
        <w:t>これだと、家族で住むには狭いので、前述のような方法で住空間を増やす訳です。</w:t>
        <w:br/>
        <w:t>将来ご自身が売却を考えた時には、その建物は築50年になっているかもしれません。</w:t>
        <w:br/>
        <w:t>それを購入する買い手は恐らく、“建替えると64㎡かぁ。折角戸建てなのに狭すぎるなぁ…”と敬遠され、買い手が限られることとなり、資産価値を大幅に下げることにもつながりかねません。</w:t>
        <w:br/>
        <w:t>折角お住まいを選ぶのであれば、将来においても流動性の高い、ちゃんとした物件を選択するようにしましょう。</w:t>
        <w:br/>
        <w:t>以上、</w:t>
        <w:br/>
        <w:br/>
        <w:t>購入前に建物状況や資金計画を整理しておくことで、将来的なリスクを抑えやすくなります。</w:t>
      </w:r>
    </w:p>
    <w:p>
      <w:r>
        <w:br w:type="page"/>
      </w:r>
    </w:p>
    <w:p>
      <w:pPr>
        <w:pStyle w:val="Heading1"/>
      </w:pPr>
      <w:r>
        <w:rPr>
          <w:sz w:val="44"/>
        </w:rPr>
        <w:t>いよいよ鉄道が廃線になる時代に突入！</w:t>
      </w:r>
    </w:p>
    <w:p>
      <w:r>
        <w:rPr>
          <w:b/>
          <w:sz w:val="22"/>
        </w:rPr>
        <w:t>更新日: 2016-09-08</w:t>
      </w:r>
    </w:p>
    <w:p>
      <w:r>
        <w:rPr>
          <w:sz w:val="22"/>
        </w:rPr>
        <w:t>広島県三次市と島根県江津市を結ぶJR三江線（108．1キロ）について、JR西日本は1日、9月末までに全線廃止を国土交通省に届け出ると表明した。</w:t>
        <w:br/>
        <w:t>三江線は1975年に全線開通。国交省によると、JR発足後、100キロを超える鉄道の全線廃止は本州で初めてだそうです。</w:t>
        <w:br/>
        <w:t>いよいよ鉄道が廃線になる時代に突入しました。</w:t>
        <w:br/>
        <w:t>JR西日本は「地域のニーズに合致しておらず、利用者の減少に歯止めがかかっていない」などと説明し、代替の交通手段が確保され次第廃止する意向を示しました。代替交通にはバスを想定し、JR西として初期投資の全額と一定期間の運営費を負担する考えだそうです。</w:t>
        <w:br/>
        <w:t>沿線6市町でつくる「三江線改良利用促進期成同盟会」の景山良材会長（島根県美郷町長）は「残念だが、受け止めざるを得ない」「第三セクター方式などによる鉄路存続は自治体の財政的負担が重く、バスへの移行が現実的だ」と説明されたようです。</w:t>
        <w:br/>
        <w:t>人口減少に起因する問題には出口がありません。ひたすら縮小均衡の路線を探るしかないのです。利用者が減れば当然鉄道も維持できません。代替交通とされるバスがどれくらい維持できるのかも不透明です。</w:t>
        <w:br/>
        <w:t>住宅購入と人口動向は切っても切れない関係にあります。人がいなくなる街を選択してしまうと、バスがなくなり、鉄道すら危うくなります。自治体は道路やトンネルなどのインフラを維持することすらままならなくなります。</w:t>
        <w:br/>
        <w:t>利便性の低下が人口減少に拍車をかけ、行き着く先は街の破たんです。当然ながら人がいない街にある家の資産価値は一般に評価してもらえないでしょう。</w:t>
        <w:br/>
        <w:t>※不動産はいらなくなったからといって捨てることができないので、誰も住まないのに維持費や税金だけ発生する「負動産化」してしまうのです。</w:t>
        <w:br/>
        <w:t>人口減と急激な高齢化はここ5年～10年で様々な問題を顕在化します。多くは資金不足から「捨てる街」選びが着実に進行します。</w:t>
        <w:br/>
        <w:t>住み慣れた街だから、生まれ育った街だからといった個人的な感覚で街選びをしてしまうと、大変な状況に追い込まれるかもしれません。</w:t>
        <w:br/>
        <w:t>家探しで一番重要なのは立地です。将来に渡って人が集まる立地なのか？是非とも冷静にご判断いただきたいと思います。</w:t>
        <w:br/>
        <w:br/>
        <w:t>購入前に建物状況や資金計画を整理しておくことで、将来的なリスクを抑えやすくなります。</w:t>
      </w:r>
    </w:p>
    <w:p>
      <w:r>
        <w:br w:type="page"/>
      </w:r>
    </w:p>
    <w:p>
      <w:pPr>
        <w:pStyle w:val="Heading1"/>
      </w:pPr>
      <w:r>
        <w:rPr>
          <w:sz w:val="44"/>
        </w:rPr>
        <w:t>遺言書を書くメリット!</w:t>
      </w:r>
    </w:p>
    <w:p>
      <w:r>
        <w:rPr>
          <w:b/>
          <w:sz w:val="22"/>
        </w:rPr>
        <w:t>更新日: 2016-09-11</w:t>
      </w:r>
    </w:p>
    <w:p>
      <w:r>
        <w:rPr>
          <w:sz w:val="22"/>
        </w:rPr>
        <w:t>先日、不動産の共有を避ける方法として遺言書を作成する方法があるということをお伝えしましたが、その他にも遺言書を作成するメリットがあります。</w:t>
        <w:br/>
        <w:t>まずは、ご本人の意思で財産の行先を自由に決定できる点です。</w:t>
        <w:br/>
        <w:t>そのまま住み続ける妻には不動産を残し、その他の金融資産は子供達へ等と決めることができます。</w:t>
        <w:br/>
        <w:t>併せて、「附言事項」として、お手紙のように「どうしてこういう分け方をしたか」「どうやって財産を使って欲しいか」等のメッセージ添えることで、引き継いだ相続人に納得してもらい、相続人間での揉め事を回避する、ということも期待できます。</w:t>
        <w:br/>
        <w:t>そして、最大のメリットが「遺言執行者」を指定できることです。</w:t>
        <w:br/>
        <w:t>「遺言執行者」とは、遺言の内容を実現するための手続きをする人を指し、実際に銀行で口座を解約することや、不動産の名義変更をする権限を持つことになります。</w:t>
        <w:br/>
        <w:t>この「遺言執行者」がいないケースですと、不動産を妻が取得すると決まっても、他の相続人の印鑑証明書が必要になってしまい、結局手続きがスムーズに進まないといったトラブルが生じてしまいます。</w:t>
        <w:br/>
        <w:t>一方、「遺言執行者」がいれば、遺言執行者単独で手続きを進められますので、スムーズに手続きが可能になります。</w:t>
        <w:br/>
        <w:t>ちょっとしたことで手続きがガラッと変わってしまいます。</w:t>
        <w:br/>
        <w:br/>
        <w:t>住宅購入は長期的な視点で考え、安心して住み続けられる住環境を選択することが大切です。</w:t>
      </w:r>
    </w:p>
    <w:p>
      <w:r>
        <w:br w:type="page"/>
      </w:r>
    </w:p>
    <w:p>
      <w:pPr>
        <w:pStyle w:val="Heading1"/>
      </w:pPr>
      <w:r>
        <w:rPr>
          <w:sz w:val="44"/>
        </w:rPr>
        <w:t>「電力自由化」になっても、切り替えが出来ないマンションもある？</w:t>
      </w:r>
    </w:p>
    <w:p>
      <w:r>
        <w:rPr>
          <w:b/>
          <w:sz w:val="22"/>
        </w:rPr>
        <w:t>更新日: 2016-09-12</w:t>
      </w:r>
    </w:p>
    <w:p>
      <w:r>
        <w:rPr>
          <w:sz w:val="22"/>
        </w:rPr>
        <w:t>2016年4月から既に始まっている電力自由化ですが、CMでは「携帯電話とセットで有利」などどの電力会社に切り替えようかと思っている方も多いと思います。</w:t>
        <w:br/>
        <w:t>しかし、残念ながらマンションにお住まいの方に、自由に電気会社を「選べる場合」と「選べない場合」があるので注意が必要です</w:t>
        <w:br/>
        <w:t>◆マンション電気契約の種類</w:t>
        <w:br/>
        <w:t>≪低圧契約（従来）≫</w:t>
        <w:br/>
        <w:t>低圧の場合マンションでまとめて電力会社と一括契約するのではなく、個々に電力会社と契約するタイプになります。よって、電力自由化によって、一戸建てと同じように自由に電力会社を選択する事が出来ます。</w:t>
        <w:br/>
        <w:t>もちろん契約する電気の種類は今まで通り低圧電力という電気になります。</w:t>
        <w:br/>
        <w:t>≪高圧一括受電≫</w:t>
        <w:br/>
        <w:t>マンションが電力会社を決め、マンションごと高圧一括受電契約をしている場合がこれにあたります。大規模なマンションやタワーマンションにこの例が多くなります。</w:t>
        <w:br/>
        <w:t>株式会社富士経済の調査報告によると、高圧一括受電サービスの導入対象となる50戸以上の大型分譲マンションは全国に200万戸程度あり、その中で高圧一括受電を導入しているマンションは約40万戸。</w:t>
        <w:br/>
        <w:t>大型マンションの中でも20%で、小規模中規模マンションは高圧一括受電の対象でない事から、ごく一部の大型マンションが電力自由化とは関係のない高圧一括受電である事がわかります。</w:t>
        <w:br/>
        <w:t>メリットとしては、ロビーなどの共用部分に高圧の料金の安い電気を流すことができるので、マンション全体においても、電気代がかなり安くなるのです。</w:t>
        <w:br/>
        <w:t>具体的に入居者にとっては、支払う管理費用が安くなる、メリットがあります。</w:t>
        <w:br/>
        <w:t>個々の家庭には、高圧受電設備で高圧の電気を家庭用の低圧に変圧し流しています。ですので、個々の家庭には一般の家庭用低圧電気の料金が適用されることになるのです。</w:t>
        <w:br/>
        <w:t>この電気代の節約はマンションの管理組合にとっては、かなりメリットのあることで、あまった料金をマンションの補修に回したり、蓄えておくこともできます。</w:t>
        <w:br/>
        <w:t>電力自由化で、「携帯電話とセットで有利」のような形で電力会社を自由に選ぼうかと思っている方も購入するマンションによっては自由に選べないこともありますのでお気を付けください。</w:t>
        <w:br/>
        <w:t>以上、バイヤーズエージェント 中田でした。</w:t>
        <w:br/>
        <w:br/>
        <w:t>中古住宅購入では、建物だけでなく将来の維持管理や資産価値まで含めて総合的に判断することが重要です。</w:t>
      </w:r>
    </w:p>
    <w:p>
      <w:r>
        <w:br w:type="page"/>
      </w:r>
    </w:p>
    <w:p>
      <w:pPr>
        <w:pStyle w:val="Heading1"/>
      </w:pPr>
      <w:r>
        <w:rPr>
          <w:sz w:val="44"/>
        </w:rPr>
        <w:t>路線価の見直しで、相続税約400万円が戻ってきた？！</w:t>
      </w:r>
    </w:p>
    <w:p>
      <w:r>
        <w:rPr>
          <w:b/>
          <w:sz w:val="22"/>
        </w:rPr>
        <w:t>更新日: 2016-09-13</w:t>
      </w:r>
    </w:p>
    <w:p>
      <w:r>
        <w:rPr>
          <w:sz w:val="22"/>
        </w:rPr>
        <w:t>昨年、埼玉県の50歳の男性が、多く納め過ぎた相続税を返してもらう更生という手続きにより、約400万円を手にしたようです。</w:t>
        <w:br/>
        <w:t>理由としては、道路から約1.6mの高さにあり階段で出入りする宅地の評価額を路線価より10％下げることができたからのようです。</w:t>
        <w:br/>
        <w:t>そもそも路線価とは国税庁が毎年7月初めに発表するもので、土地を相続したり、贈与したりするときに税務上の評価額のもとになるものです。</w:t>
        <w:br/>
        <w:t>路線価に土地の面積をかければ評価額が出ますが、これはあくまで目安です。</w:t>
        <w:br/>
        <w:t>土地と道路との位置関係などに応じて路線価を補正する仕組みがあり、相続税額も左右します。</w:t>
        <w:br/>
        <w:t>その為、今回は住宅地によくある補正のパターンをご紹介したいと思います。</w:t>
        <w:br/>
        <w:t>路線価は都市部の道路ごとにつけられ、道路の面する標準的な土地１㎡当たりの評価を示します。</w:t>
        <w:br/>
        <w:t>2016年分の路線価は国税庁のホームページや税務署で地図形式で見られ、自分で土地の評価額を計算できます。</w:t>
        <w:br/>
        <w:t>例えば自宅の土地が180㎡で、面する道路に「300」の表示がある場合、路線価は千円単位なので1㎡当たり30万円となり、その土地の評価額は5400万円となります。</w:t>
        <w:br/>
        <w:t>ちなみにこの土地が路線価「200」の道路にも面する角地なら、2本の道路に出入りできる利便性の高い土地とみなされ、補正で約3％分を30万円に足して評価額を出すため、合計5508万円となります。</w:t>
        <w:br/>
        <w:t>都心部に多い「旗竿（はたざお）」は、路線価をそのまま当てはめると評価が割高になるので注意が必要です。例えば間口が3m、奥行きが30mの旗竿地なら路線価から約20％減額しての計算となるようです。</w:t>
        <w:br/>
        <w:t>幅4m未満の道路に面している土地は、原則として建物を建て替えるときに道路との境界線を後退させる「セットバック」をしなければならない。</w:t>
        <w:br/>
        <w:t>セットバック部分は路線価から評価を70％下げられる為、地価の高いエリアでは影響が大きいようです。</w:t>
        <w:br/>
        <w:t>いずれにせよ、戸建て住宅を検討する際はこのような路線価を確認して、評価額の目安を把握していただければ幸いです。</w:t>
        <w:br/>
        <w:br/>
        <w:t>購入前に建物状況や資金計画を整理しておくことで、将来的なリスクを抑えやすくなります。</w:t>
      </w:r>
    </w:p>
    <w:p>
      <w:r>
        <w:br w:type="page"/>
      </w:r>
    </w:p>
    <w:p>
      <w:pPr>
        <w:pStyle w:val="Heading1"/>
      </w:pPr>
      <w:r>
        <w:rPr>
          <w:sz w:val="44"/>
        </w:rPr>
        <w:t>間接照明の使い方で1UP。</w:t>
      </w:r>
    </w:p>
    <w:p>
      <w:r>
        <w:rPr>
          <w:b/>
          <w:sz w:val="22"/>
        </w:rPr>
        <w:t>更新日: 2016-09-15</w:t>
      </w:r>
    </w:p>
    <w:p>
      <w:r>
        <w:rPr>
          <w:sz w:val="22"/>
        </w:rPr>
        <w:t>間接照明という言葉はあちこちで聞く機会が多いかと思うのですが、さて実際にどのようなものであるかご存知でしょうか？</w:t>
        <w:br/>
        <w:t>間接照明は光が「何か」（壁や天井など）にあたり、その反射光を利用して周囲を照らすものとなります。</w:t>
        <w:br/>
        <w:t>反射することによって光は柔らかくなり、雰囲気作りに役立つ光になります。</w:t>
        <w:br/>
        <w:t>間接照明の特徴と使用目的</w:t>
        <w:br/>
        <w:t>間接照明の特徴としては天井などに設置する直接照明と違って、反射を利用するために穏やかな光になりやすく、陰影が浮き出しやすくなるという点が最大の特徴でしょうか。</w:t>
        <w:br/>
        <w:t>そのため気分を落ち着かせたり、逆に気分を盛り上げたりすることが出来るのです。</w:t>
        <w:br/>
        <w:t>直接照明が生活のための照明であるとするならば間接照明は部屋を演出する照明といえるでしょう。</w:t>
        <w:br/>
        <w:t>間接照明のメリット</w:t>
        <w:br/>
        <w:t>・気分をコントロールするのに最適であり、癒しを味わうことが出来ます。</w:t>
        <w:br/>
        <w:t>・種類が豊富で、気分に合った間接照明を選択することが簡単です。</w:t>
        <w:br/>
        <w:t>・直接照明は基本的に天井据え付けであることが多く、間接照明は移動・設置が比較的簡単です。</w:t>
        <w:br/>
        <w:t>間接照明のデメリット</w:t>
        <w:br/>
        <w:t>・生活光としては利用しにくいです。</w:t>
        <w:br/>
        <w:t>・どうしても直接照明または補助照明のサポートを必要とします。</w:t>
        <w:br/>
        <w:t>・設置場所や壁や天井の材質により思い描いたものと異なってしまうことがあります。</w:t>
        <w:br/>
        <w:t>間接照明はほかの照明に比べて多種類の照明器具があります。</w:t>
        <w:br/>
        <w:t>自分の気に入った照明手段を選択するのがよいと思います。</w:t>
        <w:br/>
        <w:t>照明は身近なものなので少しだけ特徴を説明します。</w:t>
        <w:br/>
        <w:t>キャンドル</w:t>
        <w:br/>
        <w:t>ほかの照明とは違い火の明かりをそのまま使用するので幻想的なイメージを作りやすくなります。</w:t>
        <w:br/>
        <w:t>電球</w:t>
        <w:br/>
        <w:t>光量を自在に絞れたりするものがあるなど、間接照明としても大変使いやすいものです。</w:t>
        <w:br/>
        <w:t>LED（発光ダイオード）</w:t>
        <w:br/>
        <w:t>現在照明の主流である蛍光灯に代わる商品と期待されているのがこのLEDです。低電力、省エネで発光できたり、通電と同時に最大輝度で点灯できるなどさまざまなメリットがあります。</w:t>
        <w:br/>
        <w:t>間接照明にも大変使いやすい素材といえるでしょう</w:t>
        <w:br/>
        <w:t>あとは照明器具のデザインや設置の場所にもよりますが上手に光と影を使いお部屋の演出をしてみてはいかがでしょか。</w:t>
        <w:br/>
        <w:br/>
        <w:t>購入前に建物状況や資金計画を整理しておくことで、将来的なリスクを抑えやすくなります。</w:t>
      </w:r>
    </w:p>
    <w:p>
      <w:r>
        <w:br w:type="page"/>
      </w:r>
    </w:p>
    <w:p>
      <w:pPr>
        <w:pStyle w:val="Heading1"/>
      </w:pPr>
      <w:r>
        <w:rPr>
          <w:sz w:val="44"/>
        </w:rPr>
        <w:t>ショッピングモールに近い物件は「買い」なのか？</w:t>
      </w:r>
    </w:p>
    <w:p>
      <w:r>
        <w:rPr>
          <w:b/>
          <w:sz w:val="22"/>
        </w:rPr>
        <w:t>更新日: 2016-09-16</w:t>
      </w:r>
    </w:p>
    <w:p>
      <w:r>
        <w:rPr>
          <w:sz w:val="22"/>
        </w:rPr>
        <w:t>LCワールド本巣という岐阜県本巣市の大型ショッピングモールの話題がニュースになっています。</w:t>
        <w:br/>
        <w:t>広大な館内で営業しているのは無人タマネギ販売所のみという状況だそうです。</w:t>
        <w:br/>
        <w:t>ショッピングモールへのアクセスを売りにした開発がよく見られます。</w:t>
        <w:br/>
        <w:t>確かに大型ショッピングモールが近くにあれば便利ですね。</w:t>
        <w:br/>
        <w:t>しかし、ショッピングモールの立地条件を考えると、そこには大きな罠が待っていることがわかります。</w:t>
        <w:br/>
        <w:t>通常大型ショッピングモールは郊外に作られます。巨大な敷地を確保しようとするとどうしても郊外になってしまうからです。</w:t>
        <w:br/>
        <w:t>ショッピングモールの開発とともに道路なども整備されることが多いのですが、街と呼ぶには発展途上のため、基本的に都市部からのアクセスが限られます。</w:t>
        <w:br/>
        <w:t>多くは一本道が整備され、オープン当初は大渋滞になることが多いようです。</w:t>
        <w:br/>
        <w:t>主要駅からシャトルバスなども出ていて（場所によっては循環バスのルートに入ることも）、一見交通の便が良さそうに思えます。</w:t>
        <w:br/>
        <w:t>モール内に病院なども誘致され、買い物も便利、シャトルバスを使えば通勤・通学にも便利そうです。</w:t>
        <w:br/>
        <w:t>ショッピングモールの罠というのは、ショッピングモールが存在することが条件になっていることです。</w:t>
        <w:br/>
        <w:t>ショッピングモールがなくなった場合を考えると、都市部から離れた不便な立地でしかありません。</w:t>
        <w:br/>
        <w:t>人が集まるからバスが出るのであって、ショッピングモールがなくなればバスもなくなります。</w:t>
        <w:br/>
        <w:t>（そもそもシャトルバスはショッピングモールの管理下なので、経営悪化とともに削減対象となります）</w:t>
        <w:br/>
        <w:t>人が集まるからテナントが出店するのであって、病院だとしても収支が合わなければ撤退します。</w:t>
        <w:br/>
        <w:t>参考までにLCワールド本巣のホームページです。</w:t>
        <w:br/>
        <w:t>ここの側の家を買いたいと思うでしょうか？</w:t>
        <w:br/>
        <w:t>「あの時は○○モールがあったから便利だったのに…」そんな後悔の声が10年～20年後から聞こえてきそうです。</w:t>
        <w:br/>
        <w:t>言うまでもなくショッピングモールは民間企業です。経営が悪化すれば容易に撤退します。</w:t>
        <w:br/>
        <w:t>多くは人口減少に起因すると思われますが、有名になった「LCワールド本巣」や「ピエリ守山」といったショッピングモールの場合、競合店が近く（近くと言っても5km～10km圏内）にできたのが要因と言われます。</w:t>
        <w:br/>
        <w:t>こうなると普通の商店と何ら変わりがありません。ショッピングモールが存在できるかどうかは運営会社の経営手腕に委ねられているのです。</w:t>
        <w:br/>
        <w:t>同時に自宅の資産価値も運営会社の経営手腕に委ねられていると言わざるを得ないのです。</w:t>
        <w:br/>
        <w:t>スーパーが近いも同様です。そのスーパーがなくなれば途端に不便な立地になってしまいます。</w:t>
        <w:br/>
        <w:t>バブル期あたりに作られた新興住宅地にその傾向が多いように思えます。</w:t>
        <w:br/>
        <w:t>多少駅から遠くてもスーパー、病院が近いから便利、というのは人が多い時代の価値観です。</w:t>
        <w:br/>
        <w:t>これからの人口減で、商業施設はもちろん、病院も学校もなくなります。</w:t>
        <w:br/>
        <w:t>○○だからという買い文句は、その条件が無くなれば無価値な「罠」でしかないのです。</w:t>
        <w:br/>
        <w:t>住宅の価値は立地です。将来的に人が集まる街選びです。</w:t>
        <w:br/>
        <w:t>住み慣れているから～、子供の学区域が～、職場が近いから～などといった個人的な理由で家選びをしてはいけません。</w:t>
        <w:br/>
        <w:t>ましてや郊外だけど新築だから、という販売会社の口車に乗ってはいけません。</w:t>
        <w:br/>
        <w:t>まずは冷静に、客観的に、様々な条件がマイナス側に働いたとしてもそれでも「買いたい」「住みたい」と思える街探しが重要だと思います。</w:t>
        <w:br/>
        <w:br/>
        <w:t>中古住宅は適切な確認と計画によって、安心して長く暮らせる住まいとして活用できます。</w:t>
      </w:r>
    </w:p>
    <w:p>
      <w:r>
        <w:br w:type="page"/>
      </w:r>
    </w:p>
    <w:p>
      <w:pPr>
        <w:pStyle w:val="Heading1"/>
      </w:pPr>
      <w:r>
        <w:rPr>
          <w:sz w:val="44"/>
        </w:rPr>
        <w:t>見たことありますか？借地権の登記</w:t>
      </w:r>
    </w:p>
    <w:p>
      <w:r>
        <w:rPr>
          <w:b/>
          <w:sz w:val="22"/>
        </w:rPr>
        <w:t>更新日: 2016-09-17</w:t>
      </w:r>
    </w:p>
    <w:p>
      <w:r>
        <w:rPr>
          <w:sz w:val="22"/>
        </w:rPr>
        <w:t>不動産購入に際して、土地の権利が「所有権」ではなく「借地権」となっているケースがあります。</w:t>
        <w:br/>
        <w:t>土地については、地主から借り受けて地代を支払う、という利用形態ですね。</w:t>
        <w:br/>
        <w:t>さて、不動産を購入して所有権を取得すると、通常土地の名義を変更します。不動産の登記情報に「所有者」として取得者の名前が登録（＝登記）されることになります。</w:t>
        <w:br/>
        <w:t>この登記がされていることをもって、他人に対しても所有者であることを主張できますし、新たに権利証が発行されることになります。</w:t>
        <w:br/>
        <w:t>ところが、土地の権利が「借地権」の場合、通常は名義変更登録（＝登記）がされません。そのため、権利証も発行されません。</w:t>
        <w:br/>
        <w:t>これで他人に対して借地権を取得したことを証明できるのでしょうか。</w:t>
        <w:br/>
        <w:t>実は、土地の利用権が借地権だった場合には、「借地借家法」という法律で、借地権については登録（＝登記）がなくても、建物についてしっかり登録（＝登記）がされていれば、他人にも証明できる、と定められているのです。</w:t>
        <w:br/>
        <w:t>「建物が登録されているということは、当然、土地の利用権もあるはずなので、わざわざ借地については登録しなくていいですよ」という規定ですね。</w:t>
        <w:br/>
        <w:t>この規定があるため、基本的には土地についての借地権の登録等は行われず、登録（＝登記）は省略されることが一般的です。</w:t>
        <w:br/>
        <w:t>借地権付き建物を購入した場合には、土地の登記簿にご自身の名前がなくてもご心配なさいませんように。</w:t>
        <w:br/>
        <w:br/>
        <w:t>購入前に建物状況や資金計画を整理しておくことで、将来的なリスクを抑えやすくなります。</w:t>
      </w:r>
    </w:p>
    <w:p>
      <w:r>
        <w:br w:type="page"/>
      </w:r>
    </w:p>
    <w:p>
      <w:pPr>
        <w:pStyle w:val="Heading1"/>
      </w:pPr>
      <w:r>
        <w:rPr>
          <w:sz w:val="44"/>
        </w:rPr>
        <w:t>築浅物件ならではの注意点≪中古住宅の保証 その④≫</w:t>
      </w:r>
    </w:p>
    <w:p>
      <w:r>
        <w:rPr>
          <w:b/>
          <w:sz w:val="22"/>
        </w:rPr>
        <w:t>更新日: 2016-09-23</w:t>
      </w:r>
    </w:p>
    <w:p>
      <w:r>
        <w:rPr>
          <w:sz w:val="22"/>
        </w:rPr>
        <w:t>本日は、中古住宅の保証シリーズ第四弾です。中古住宅の取引の場合、売主の瑕疵（かし）担保責任は無か3ヵ月と定めるのが一般的です。これは売主も個人、買主も個人の対等な個人間の売買であることが影響しているのでしょう。一方、売主が宅建業者の場合には、プロと個人の取引になりますので、個人が不利益を被ることが無いよう、引渡し後2年間の瑕疵担保責任を売主が追うことが義務づけられています。新築は、法律で10年間の瑕疵担保責任を負うことが分譲主や工務店（自分の土地に新築した場合。以下、分譲主等。）に“義務付け”られております（以下、簡単にする為に10年保証といいます）。</w:t>
        <w:br/>
        <w:t>さて、ここからが本日のテーマですが、新築後10年以内に個人間で取引された場合はどうなるでしょう？新築の10年保証の期間中だから、その保証を次の所有者が引継げるのか、それとも、あくまで個人間の売買だから上記3ヵ月になってしまうのか？</w:t>
        <w:br/>
        <w:t>答えは、「両方あり得る」です。ただ注意が必要なのは、10年保証の引継ぎには所定の手続きが必須であるということと、不動産屋さんは手間のかかることしたがりませんから、買い手側から積極的に引継ぎの要望を伝えないと、一般的な中古の取引である「3ヵ月」になってしまいます。</w:t>
        <w:br/>
        <w:t>それと、手続きをすればかならず10年保証の引継ぎができるのかと言えばそうではなく、「①新築時に付保してある瑕疵保険に、所有者変更の特約が付いている」と「②分譲主等の承諾が得られる」という2つのハードルをクリアしなければなりません。また、引継をするにあたっては、現在の建物の状況の検査を受ける必要があります（費用は5～10万円が一般的）。私の過去の経験では、上記②の承諾が得られず、中古住宅用の5年間の瑕疵保険を付保することにしたケースもありました。</w:t>
        <w:br/>
        <w:t>物件の築年数が8年であれば、10年保証の残存期間は2年しかありませんから、中古住宅用の瑕疵保険付保を選択するのも良いでしょう。</w:t>
        <w:br/>
        <w:t>以上、</w:t>
        <w:br/>
        <w:br/>
        <w:t>住宅購入は長期的な視点で考え、安心して住み続けられる住環境を選択することが大切です。</w:t>
      </w:r>
    </w:p>
    <w:p>
      <w:r>
        <w:br w:type="page"/>
      </w:r>
    </w:p>
    <w:p>
      <w:pPr>
        <w:pStyle w:val="Heading1"/>
      </w:pPr>
      <w:r>
        <w:rPr>
          <w:sz w:val="44"/>
        </w:rPr>
        <w:t>住宅ローン減税特例適用「Yes・Noチャート」（戸建版）</w:t>
      </w:r>
    </w:p>
    <w:p>
      <w:r>
        <w:rPr>
          <w:b/>
          <w:sz w:val="22"/>
        </w:rPr>
        <w:t>更新日: 2016-09-23</w:t>
      </w:r>
    </w:p>
    <w:p>
      <w:r>
        <w:rPr>
          <w:sz w:val="22"/>
        </w:rPr>
        <w:t>日頃、この『戸建てリノベINFO』をご覧になられている方にはお馴染みの築年数による住宅ローン控除利用の可否。</w:t>
        <w:br/>
        <w:t>今回は、物件探しをしている時にお役立て頂ける「Yes・Noチャート」を作成してみました。</w:t>
        <w:br/>
        <w:t>まずは、おさらいから。</w:t>
        <w:br/>
        <w:t>築20年以上経過している木造戸建て住宅の場合、現状のままでは住宅ローン減税等は利用することができません。</w:t>
        <w:br/>
        <w:t>減税等を適用させるためには、中古住宅用の瑕疵（かし）保険である「既存住宅売買瑕疵（かし）保険」を付保するか、耐震診断・耐震補強（※）を行ない耐震基準適合証明書を取得する必要があります。</w:t>
        <w:br/>
        <w:t>保険付保、証明書発行にかかるコストのことを考えるのであれば、瑕疵保険付保の方が安く済みます（劣化状況にもよりますが、多くの場合そうなります）。</w:t>
        <w:br/>
        <w:t>その他、その物件が建築された当時の建築基準法や、間取り変更等構造に係わるリフォームの希望の有無によって、どちらを選択すべきか変わります。</w:t>
        <w:br/>
        <w:t>今回は、簡単に判断ができるよう「Yes・Noチャート」を作成してみました。今回作成したチャートは木造軸組み工法（在来工法）を前提として作成しております。</w:t>
        <w:br/>
        <w:t>その他の工法は、条件が少々異なりますので、割愛致しました。</w:t>
        <w:br/>
        <w:t>耐震診断は現行の建築基準法のとの比較になりますので、旧耐震基準の建物であれば90％以上、新耐震基準の建物でも85％程度は、耐震性が不足しているという判定になります。</w:t>
        <w:br/>
        <w:t>耐震基準適合証明書を取得するには、現行法同等の耐震性まで引き上げる為の耐震補強が必要となります。</w:t>
        <w:br/>
        <w:t>以上、</w:t>
        <w:br/>
        <w:br/>
        <w:t>中古住宅購入では、建物だけでなく将来の維持管理や資産価値まで含めて総合的に判断することが重要です。</w:t>
      </w:r>
    </w:p>
    <w:p>
      <w:r>
        <w:br w:type="page"/>
      </w:r>
    </w:p>
    <w:p>
      <w:pPr>
        <w:pStyle w:val="Heading1"/>
      </w:pPr>
      <w:r>
        <w:rPr>
          <w:sz w:val="44"/>
        </w:rPr>
        <w:t>代々木競技場２０２０年世界遺産登録目指す!</w:t>
      </w:r>
    </w:p>
    <w:p>
      <w:r>
        <w:rPr>
          <w:b/>
          <w:sz w:val="22"/>
        </w:rPr>
        <w:t>更新日: 2016-09-24</w:t>
      </w:r>
    </w:p>
    <w:p>
      <w:r>
        <w:rPr>
          <w:sz w:val="22"/>
        </w:rPr>
        <w:t>先日バスケットボールB.LEAGUE が行われた国立代々木競技場ですが、国連教育科学文化機関（ユネスコ）の世界文化遺産にしようと9月21日に、著名建築家や文化人らが登録推進団体を結成したと報道されていました。</w:t>
        <w:br/>
        <w:t>日本が五輪会場となる2020年までの実現を目指すそうです。</w:t>
        <w:br/>
        <w:t>国立代々木競技場は世界的建築家、丹下健三氏が設計し、1964年東京五輪の会場となりました。</w:t>
        <w:br/>
        <w:t>代々木競技場は第一、第二の大小二つの体育館からなり、いずれも内部に柱がない開放的な空間が特徴です。</w:t>
        <w:br/>
        <w:t>第一体育館は建物の両端に立つ高さ40メートルの2本の主柱に結んだケーブルから大屋根をつり下げ、約1万5千人が観戦できる水泳会場でした。</w:t>
        <w:br/>
        <w:t>土木技術を応用した世界的にも珍しい建築で、日本の戦後復興を印象づける役割を果たしたとされています。</w:t>
        <w:br/>
        <w:t>丹下氏は大会後、国際オリンピック委員会（ＩＯＣ）から日本人初の「オリンピック功労賞」を贈られました。</w:t>
        <w:br/>
        <w:t>今年の7月には国立西洋美術館が建築作品群の一つとして初めて世界遺産になったので今度は建築家も日本人で建築作品も日本のものが世界文化遺産になってほしいと思います。</w:t>
        <w:br/>
        <w:br/>
        <w:t>購入前に建物状況や資金計画を整理しておくことで、将来的なリスクを抑えやすくなります。</w:t>
      </w:r>
    </w:p>
    <w:p>
      <w:r>
        <w:br w:type="page"/>
      </w:r>
    </w:p>
    <w:p>
      <w:pPr>
        <w:pStyle w:val="Heading1"/>
      </w:pPr>
      <w:r>
        <w:rPr>
          <w:sz w:val="44"/>
        </w:rPr>
        <w:t>不動産購入の際に知っておきたい、「スマートシュリンク」という考え方？！</w:t>
      </w:r>
    </w:p>
    <w:p>
      <w:r>
        <w:rPr>
          <w:b/>
          <w:sz w:val="22"/>
        </w:rPr>
        <w:t>更新日: 2016-09-27</w:t>
      </w:r>
    </w:p>
    <w:p>
      <w:r>
        <w:rPr>
          <w:sz w:val="22"/>
        </w:rPr>
        <w:t>皆様、ご存知の通り、日本のほとんどの地域で人口減少が進んでいくのは避けられません。国立社会保障・人口問題研究所の推計（2013年）によると、20～25年以降は全ての都道府県で人口が減少し、約７割の自治体では40年の人口が10年に比べて2割以上減ってしまうそうです。推計は40年までですが、さらにその先も各地の人口が減り続けるのが確実です。</w:t>
        <w:br/>
        <w:t>地域の人口が減っていくと、規模の経済が発揮しにくくなり、そうなるとサービス産業が撤退したり、商店街がさびれたり、行政コストが上昇したりする。放置したままでは地域住民の福祉水準は大幅に低下する。</w:t>
        <w:br/>
        <w:t>これに対しての政策的対応については2つ考えられるそうです。</w:t>
        <w:br/>
        <w:t>「人口減少ストップ」、② 「スマートな縮減」戦略</w:t>
        <w:br/>
        <w:t>圧倒的に多くの自治体は前者に力を入れているそうですが、大きな問題が潜んでいます。ちなみにその問題は下記2つの考えで、人口予測をしているという点です。</w:t>
        <w:br/>
        <w:t>「出生率は40年までに2.07」、② 「社会移動はゼロ」</w:t>
        <w:br/>
        <w:t>残念ながら、人口減少を前提とした議論は移民等を受け入れない限り、難しいのが実情であり、これからは地域で暮らす人々の福祉水準を低下させない「スマートな縮減」のほうと言えます。そのような考えを「賢く規模を縮小させる」という意味で「スマートシュリンク」とも呼ばれています。</w:t>
        <w:br/>
        <w:t>実現には過疎地に住む人々をより利便性の高い地域に移動させ、住居や商業施設をできるだけ中心部に集中させるようになるため、これから住宅購入を検討する際は自分のできる範囲で利便性の良い「立地」にこだわっていただく必要がございます。</w:t>
        <w:br/>
        <w:t>これからは「スマートシュリンク」という考えで日本経済は回っていくという事を頭の片隅に置きながら、住宅購入に臨んでいただきたいと思います。</w:t>
        <w:br/>
        <w:br/>
        <w:t>住宅購入は長期的な視点で考え、安心して住み続けられる住環境を選択することが大切です。</w:t>
      </w:r>
    </w:p>
    <w:p>
      <w:r>
        <w:br w:type="page"/>
      </w:r>
    </w:p>
    <w:p>
      <w:pPr>
        <w:pStyle w:val="Heading1"/>
      </w:pPr>
      <w:r>
        <w:rPr>
          <w:sz w:val="44"/>
        </w:rPr>
        <w:t>通勤時間で失うもの</w:t>
      </w:r>
    </w:p>
    <w:p>
      <w:r>
        <w:rPr>
          <w:b/>
          <w:sz w:val="22"/>
        </w:rPr>
        <w:t>更新日: 2016-09-29</w:t>
      </w:r>
    </w:p>
    <w:p>
      <w:r>
        <w:rPr>
          <w:sz w:val="22"/>
        </w:rPr>
        <w:t>僕らは通勤で何を失っているのか？」というブログに感銘を受けました。</w:t>
        <w:br/>
        <w:t>片道1時間半、往復3時間の通勤ということは、1年に720時間も電車に乗っていることになります。</w:t>
        <w:br/>
        <w:t>テレビで超遠距離通勤をしている人の特集なんかを見たりしますが、通勤時間を趣味の時間に割いているからというのは詭弁です。</w:t>
        <w:br/>
        <w:t>電車やバスの限られた空間を使うより、自宅でやった方がはるかにはかどる。</w:t>
        <w:br/>
        <w:t>通勤時間を活用しているという人は、言い換えると電車やバスの中でできることしか実行できないわけで、</w:t>
        <w:br/>
        <w:t>通勤時間は短ければ短いほど人生は豊かにできそうです。</w:t>
        <w:br/>
        <w:t>かつては職住近接を実現する方法は限られていました。住宅購入＝新築の時代は選択肢が狭すぎたからです。</w:t>
        <w:br/>
        <w:t>賃貸VS購入などの議論でもこの問題は賃貸派のメリットで挙げられます。</w:t>
        <w:br/>
        <w:t>しかし、住宅購入の選択肢はかつてに比べてかなり広がっています。</w:t>
        <w:br/>
        <w:t>資産価値が下がりにくい住宅購入を行えば、いつで売ることができるからです。</w:t>
        <w:br/>
        <w:t>転勤を例に挙げます。</w:t>
        <w:br/>
        <w:t>単身赴任を強いられる大きな要因はマイホームです。（子供の学校も要素になりますが、ここでは割愛します）</w:t>
        <w:br/>
        <w:t>新築でマイホームを買ってしまったため、売却すると大赤字になってしまいます。</w:t>
        <w:br/>
        <w:t>普通の家計では単身赴任を選択する以外に道はないわけです。</w:t>
        <w:br/>
        <w:t>家族が離れて暮らす。子供が大きくなってからならまだいいのですが、得てして単身赴任の悲哀は子供がかわいい盛りに訪れるようです。</w:t>
        <w:br/>
        <w:t>もし買った値段と同等の価格で売却できたら？</w:t>
        <w:br/>
        <w:t>単身赴任を選ばなければならない大きな理由はなくなるはずです。</w:t>
        <w:br/>
        <w:t>次に転職を考えます。</w:t>
        <w:br/>
        <w:t>終身雇用という言葉が形骸化して、職業選択の可能性が広がっているはずですが、日本の雇用体系は旧態依然です。</w:t>
        <w:br/>
        <w:t>転職を心に決めた時、足かせになるのはマイホームという負債です。</w:t>
        <w:br/>
        <w:t>家族の生活の安定を犠牲にしてまで、人生をチャレンジすることができないのです。</w:t>
        <w:br/>
        <w:t>もし買った値段と同等の価格で売却できたら？</w:t>
        <w:br/>
        <w:t>人生はいつでもリセット可能です。選択肢は無限に広がります。</w:t>
        <w:br/>
        <w:t>日本は窮屈だと言われます。</w:t>
        <w:br/>
        <w:t>狭い日本を更に狭くしている要因は「住宅購入＝新築」という住宅業界の罠です。</w:t>
        <w:br/>
        <w:t>買ったが最後、ローンを払い終えるまでは動けない、住宅ローンに縛られる人生になってしまいます。</w:t>
        <w:br/>
        <w:t>住宅購入はその後の人生の可能性に大きく影響する重要な選択です。</w:t>
        <w:br/>
        <w:t>最後にブログから印象的な言葉を紹介します。</w:t>
        <w:br/>
        <w:t>”僕自身も日本に住んでいた頃は、「都内は家賃が高いから無理！」と決め込んで、迷わず郊外に住んでいたのだ。</w:t>
        <w:br/>
        <w:t>しかし、実際に職住接近を経験した今になってみると、家賃の高いのなんて大した問題じゃないな、とシミジミ思う。</w:t>
        <w:br/>
        <w:t>金は後から稼ぐことも可能だけど、時間だけは絶対に取り返せないからだ。”</w:t>
        <w:br/>
        <w:t>時間だけは絶対に取り返せない。</w:t>
        <w:br/>
        <w:t>お金を軸にして住宅検討をされる方がほとんどだと思いますが、</w:t>
        <w:br/>
        <w:t>時間を軸にして最適な住宅を検討すると、まったく違った選択になるのかもしれません。</w:t>
        <w:br/>
        <w:br/>
        <w:t>住宅購入は長期的な視点で考え、安心して住み続けられる住環境を選択することが大切です。</w:t>
      </w:r>
    </w:p>
    <w:p>
      <w:r>
        <w:br w:type="page"/>
      </w:r>
    </w:p>
    <w:p>
      <w:pPr>
        <w:pStyle w:val="Heading1"/>
      </w:pPr>
      <w:r>
        <w:rPr>
          <w:sz w:val="44"/>
        </w:rPr>
        <w:t>「謄本」「抄本」その違い、ご存じですか？</w:t>
      </w:r>
    </w:p>
    <w:p>
      <w:r>
        <w:rPr>
          <w:b/>
          <w:sz w:val="22"/>
        </w:rPr>
        <w:t>更新日: 2016-09-30</w:t>
      </w:r>
    </w:p>
    <w:p>
      <w:r>
        <w:rPr>
          <w:sz w:val="22"/>
        </w:rPr>
        <w:t>不動産購入等の手続きの際に必要となる書類に、登記簿「謄本」や戸籍「抄本」等を求められることがあります。</w:t>
        <w:br/>
        <w:t>「謄本」「抄本」等の使い分けに関する豆知識です。</w:t>
        <w:br/>
        <w:t>まず、おおもとになるオリジナルの書類を「原本」といいます。</w:t>
        <w:br/>
        <w:t>実際に署名された書類や、捺印された書類がこれですね。</w:t>
        <w:br/>
        <w:t>つづいて「謄本」とは、原本と一字一句同じ内容を書き写し、原本と相違ないことが証明された文書を指します。</w:t>
        <w:br/>
        <w:t>そして最後に「抄本」ですが、こちらは原本の「一部の記載内容」を写して、原本と相違ないことが証明された文書です。</w:t>
        <w:br/>
        <w:t>たとえば「戸籍」とは役所に保管されているオリジナルの簿冊（又はデータ）であり、役所の窓口で交付してもらえるのは、実はその写しなのです。</w:t>
        <w:br/>
        <w:t>戸籍「謄本」というと原本である戸籍に記載された事項のすべてが写されている文書であり、戸籍「抄本」は一部の者についてのみ記載された文書になります。</w:t>
        <w:br/>
        <w:t>ただ、最近では役所でも「戸籍謄本」とは呼ばず、戸籍全部証明書や戸籍一部証明書などと呼ぶケースもあるようです。</w:t>
        <w:br/>
        <w:t>普段何気なく使っている用語も、実は明確な定義があるものですね。</w:t>
        <w:br/>
        <w:br/>
        <w:t>住宅購入は長期的な視点で考え、安心して住み続けられる住環境を選択することが大切です。</w:t>
      </w:r>
    </w:p>
    <w:p>
      <w:r>
        <w:br w:type="page"/>
      </w:r>
    </w:p>
    <w:p>
      <w:pPr>
        <w:pStyle w:val="Heading1"/>
      </w:pPr>
      <w:r>
        <w:rPr>
          <w:sz w:val="44"/>
        </w:rPr>
        <w:t>地盤の簡単なチェック方法</w:t>
      </w:r>
    </w:p>
    <w:p>
      <w:r>
        <w:rPr>
          <w:b/>
          <w:sz w:val="22"/>
        </w:rPr>
        <w:t>更新日: 2016-10-01</w:t>
      </w:r>
    </w:p>
    <w:p>
      <w:r>
        <w:rPr>
          <w:sz w:val="22"/>
        </w:rPr>
        <w:t>地盤の悪い地域だと知らずに購入して、家が傾きボールが転がりだした・・</w:t>
        <w:br/>
        <w:t>これは、ちょっと言い過ぎですが、地震による液状化や地盤沈下等どんなことが起きるかわからないので、自分でもどんな地盤の地域か地形かは事前に調べておきましょう。</w:t>
        <w:br/>
        <w:t>中古の戸建てを購入する場合、その土地の地盤はどのように確認すればよいのでしょうか。</w:t>
        <w:br/>
        <w:t>■１つは、今建っている住宅を新築するときに地盤調査をしたデータ（地盤調査報告書）があれば、それを閲覧させて頂くと良いのですが、古い住宅であれば所有者が地盤調査報告書を残していないことがほとんど。そもそも昔は地盤調査をしていないことも多いのであまり現実的ではありません。</w:t>
        <w:br/>
        <w:t>■２つ目は、近隣での地盤調査データがないか役所で確認する方法があります。もしくは、地盤調査会社によっては近隣の地盤調査データを教えてもらえる（有償が多い）こともあります。</w:t>
        <w:br/>
        <w:t>ただ、地盤は、同じ敷地内であっても強さが異なることが多いので、近隣のデータはあくまで参考にする程度です。</w:t>
        <w:br/>
        <w:t>実際には購入するかしないかわからない段階では、役所までわざわざ行く時間がない人も多いと思いますので、下記のような地盤についてのサイトを利用し、簡単な周辺の地盤の強さや災害リスクを確認しておくのも一つかと思います。</w:t>
        <w:br/>
        <w:t>＜地盤サポートマップ＞</w:t>
        <w:br/>
        <w:t>住所を打ち込めば、</w:t>
        <w:br/>
        <w:t>地震時の揺れやすさ、液状化の可能性、浸水の可能性、土砂災害の可能性等が簡単にわかる防災情報の簡単なレポートまで作成してくれます。</w:t>
        <w:br/>
        <w:t>このサイトで、昔の航空写真や昔の地形図、治水地形分類図まで見れるので、大変便利です。</w:t>
        <w:br/>
        <w:t>皆さんもご活用下さい。</w:t>
        <w:br/>
        <w:t>■３つ目は、建っている中古住宅の建物や外構などに軟弱地盤が要因と考えられるような症状が出ていないか確認することです。</w:t>
        <w:br/>
        <w:t>基礎や外壁、またはブロック塀などに大きなひび割れがないか、建物が傾いていないかといった症状を調べることです。</w:t>
        <w:br/>
        <w:t>これは実際の事例の写真です。</w:t>
        <w:br/>
        <w:t>この写真の事例は、</w:t>
        <w:br/>
        <w:t>建物の「南側の基礎」とそのちょうど反対側の「北側の基礎」に同じようにクラック（ひび）が入っており、まさに盛土をしてある部分でした。</w:t>
        <w:br/>
        <w:t>盛土の部分が沈み基礎が大きく割れた可能性の高い案件でした。</w:t>
        <w:br/>
        <w:t>ただ、これらはあくまで症状ですので、これだけで軟弱地盤がどうか判断することは出来ませんが、購入するうえでは大いに参考になるといえます。</w:t>
        <w:br/>
        <w:t>中古住宅は、建物の劣化具合なども心配されるため、購入前に「建物インスペクション」をお勧めしています。</w:t>
        <w:br/>
        <w:t>関係のありそうな上記の症状がないかどうかを建築士に一緒に診て頂くことでも安心して購入できます。</w:t>
        <w:br/>
        <w:t>戸建てをお探しであれば、ぜひ、「物件まで無料の建物調査」をぜひ、ご利用下さい。</w:t>
        <w:br/>
        <w:t>また、インスペクションの模様を映像でご覧いただけますので、参考までにご覧ください。</w:t>
        <w:br/>
        <w:t>（インスペクション風景）</w:t>
        <w:br/>
        <w:t>（インスペクションを利用されたお客様の声）</w:t>
        <w:br/>
        <w:t>以上、バイヤーズエージェント 中田でした。</w:t>
        <w:br/>
        <w:br/>
        <w:t>購入前に建物状況や資金計画を整理しておくことで、将来的なリスクを抑えやすくなります。</w:t>
      </w:r>
    </w:p>
    <w:p>
      <w:r>
        <w:br w:type="page"/>
      </w:r>
    </w:p>
    <w:p>
      <w:pPr>
        <w:pStyle w:val="Heading1"/>
      </w:pPr>
      <w:r>
        <w:rPr>
          <w:sz w:val="44"/>
        </w:rPr>
        <w:t>マンション価格、3年で3割上昇！戸建ては横ばい。</w:t>
      </w:r>
    </w:p>
    <w:p>
      <w:r>
        <w:rPr>
          <w:b/>
          <w:sz w:val="22"/>
        </w:rPr>
        <w:t>更新日: 2016-10-03</w:t>
      </w:r>
    </w:p>
    <w:p>
      <w:r>
        <w:rPr>
          <w:sz w:val="22"/>
        </w:rPr>
        <w:t>平成28年9月28日、国土交通省から『不動産価格指数及び不動産取引件数・面積（ 平成28 年６月・第２四半期分）』が発表されました。</w:t>
        <w:br/>
        <w:t>この指数は、2010 年平均を100としています。今回の発表では、マンションが前年同月比8.6％上昇の130.1。</w:t>
        <w:br/>
        <w:t>この指数が130を超えるのは初めてで、およそ3年で3割上昇しています。</w:t>
        <w:br/>
        <w:t>一方、戸建て住宅の価格はほとんど上がっていないところから推察すると、海外からの投資、相続税対策、取引の透明性（価格や当該不動産自体の信用力）等、流動性を高める要素がマンションの方が一歩リードしているのかもしれませんね。</w:t>
        <w:br/>
        <w:t>これから住まいを買う方も、既に所有している方も、“資産である家”の価値のチェックにお役立て下さい。</w:t>
        <w:br/>
        <w:t>以上、</w:t>
        <w:br/>
        <w:t>※冒頭の『不動産価格指数―』のところに下記リンクをテキストリンクで埋込みして下さい。</w:t>
        <w:br/>
        <w:br/>
        <w:t>中古住宅は適切な確認と計画によって、安心して長く暮らせる住まいとして活用できます。</w:t>
      </w:r>
    </w:p>
    <w:p>
      <w:r>
        <w:br w:type="page"/>
      </w:r>
    </w:p>
    <w:p>
      <w:pPr>
        <w:pStyle w:val="Heading1"/>
      </w:pPr>
      <w:r>
        <w:rPr>
          <w:sz w:val="44"/>
        </w:rPr>
        <w:t>ドローンを活用しての建物インスペクション 測定基準を来年度にまとめる？！</w:t>
      </w:r>
    </w:p>
    <w:p>
      <w:r>
        <w:rPr>
          <w:b/>
          <w:sz w:val="22"/>
        </w:rPr>
        <w:t>更新日: 2016-10-03</w:t>
      </w:r>
    </w:p>
    <w:p>
      <w:r>
        <w:rPr>
          <w:sz w:val="22"/>
        </w:rPr>
        <w:t>本日、2016年10月3日（月）の日本経済新聞の朝刊に、「ドローン性能 測定基準 経産省が作成へ 距離や制度など」という記事が出ていました。</w:t>
        <w:br/>
        <w:t>経済産業省はドローン（小型無人機）の性能を測る基準をつくるようです。災害時の被災者支援や橋などのインフラの点検、宅配サービスに使う機種を主な対象に、天気や風の強さに応じた飛行距離や障害物を避ける精度などの性能が分かるようにするようです。</w:t>
        <w:br/>
        <w:t>個人的には個人住宅の建物インスペクションにまで応用されることを切に願っています。</w:t>
        <w:br/>
        <w:t>ドローンの分野においては中国メーカーの急成長で競合は激しさを増しており、性能を評価する基準をもとに日本製の国内外への売り込みを後押しする狙いもあるようです。</w:t>
        <w:br/>
        <w:t>いずれにせよ、ドローン性能の測定基準がリリースされないと建物インスペクションなどへの広がりもないため、早急に対応してもらいたいものです。</w:t>
        <w:br/>
        <w:t>経産省は有識者らと検討会を立ち上げ、具体的なケースに即した性能評価基準の作成に着手しており、来年度中にまとめる予定です。</w:t>
        <w:br/>
        <w:t>国は東日本大震災からの復興事業として、福島県相馬市にドローンとロボットの試験場を作る計画があり、ここでの実用化実験と並行して基準作りを急ぐようです。</w:t>
        <w:br/>
        <w:t>もちろん実用化に向けては様々な課題があり、例えば商品をドローンで届ける場合、荷物の重さ、風の強さや向きによってどのくらい飛べるかを正確につかむ必要があったり、雨風など悪天候に強いかも問われたり、インフラ点検用のドローンは橋の裏側を回るなど複雑な飛び方が求められ、障害物を避ける精度も含まれます。</w:t>
        <w:br/>
        <w:t>ドローンを活用しての建物インスペクションの普及までは多少の時間が掛かりそうですが、いつの日かドローンを活用しての建物インスペクションがスタンダードになる日を願っています。</w:t>
        <w:br/>
        <w:br/>
        <w:t>中古住宅は適切な確認と計画によって、安心して長く暮らせる住まいとして活用できます。</w:t>
      </w:r>
    </w:p>
    <w:p>
      <w:r>
        <w:br w:type="page"/>
      </w:r>
    </w:p>
    <w:p>
      <w:pPr>
        <w:pStyle w:val="Heading1"/>
      </w:pPr>
      <w:r>
        <w:rPr>
          <w:sz w:val="44"/>
        </w:rPr>
        <w:t>相続したのに「相続できない」不動産！？</w:t>
      </w:r>
    </w:p>
    <w:p>
      <w:r>
        <w:rPr>
          <w:b/>
          <w:sz w:val="22"/>
        </w:rPr>
        <w:t>更新日: 2016-10-07</w:t>
      </w:r>
    </w:p>
    <w:p>
      <w:r>
        <w:rPr>
          <w:sz w:val="22"/>
        </w:rPr>
        <w:t>以前「相続手続きはいつまでに」という記事で説明しましたが、相続手続きを放置していると、必要な書類が取得できなくなってしまうケースや、手続きが複雑になってしまうリスクが発生します。</w:t>
        <w:br/>
        <w:t>今回は、実際に長年相続手続きを放置してしまったケース（Ａさんの場合）のご紹介です。</w:t>
        <w:br/>
        <w:t>Ａさんのお父様はすでに他界されており、遠方のご実家にはお母様がおひとりで住んでいます。</w:t>
        <w:br/>
        <w:t>お母様がご病気をされたことを機に、ご実家を売却してお母様をＡさんのお宅に呼び寄せることにしました。</w:t>
        <w:br/>
        <w:t>そこで、ご実家の権利状況を確認してみたところ、土地の名義がＡさんの曾祖父名義のままであることがわかりました。</w:t>
        <w:br/>
        <w:t>昔からそのご実家に住み続けていましたので、ご親族でも文句を言う人もいません。亡くなったお父様が相続してきたことは間違いなさそうです。</w:t>
        <w:br/>
        <w:t>しかし、手続きを放置したままになっていたようです。</w:t>
        <w:br/>
        <w:t>まず、このままではご売却ができません。</w:t>
        <w:br/>
        <w:t>相続手続きをして、曾祖父→祖父→お父様→お母様のように名義書換の手続きをする必要があります。</w:t>
        <w:br/>
        <w:t>ところが、この手続きを進めるにあたっては、曾祖父の相続人を含め、すべての親族から書類に押印をもらわなければなりません。</w:t>
        <w:br/>
        <w:t>相続人を調査すると、全部で39名になってしまいました。</w:t>
        <w:br/>
        <w:t>Ａさんのケースでは、ご親族で近くに住んでいる方や、遠方でも協力的な方ばかりでしたので、時間はかかりましたがスムーズに手続きを進めることができました。</w:t>
        <w:br/>
        <w:t>しかし、もし海外に行ってしまって連絡の取れない人や、協力的でない人がいた場合には、とてつもない労力・費用・時間がかかってしまいます。</w:t>
        <w:br/>
        <w:t>必要な相続人と連絡が取れない、協力が得られない場合には、裁判手続きが必要になってしまう場合もあります。</w:t>
        <w:br/>
        <w:t>不動産のお手続きでご不明な点がある場合には、お早めにご相談ください。</w:t>
        <w:br/>
        <w:t>----------------------------------------------</w:t>
        <w:br/>
        <w:t>「資産となる家を真剣に考えるセミナー」</w:t>
        <w:br/>
        <w:t>・マーケットを知る</w:t>
        <w:br/>
        <w:t>・資産性とは何か</w:t>
        <w:br/>
        <w:t>・リスクを考える</w:t>
        <w:br/>
        <w:t>・減税・補助金</w:t>
        <w:br/>
        <w:t>・私達ができること</w:t>
        <w:br/>
        <w:t>-----------------------------------------------</w:t>
        <w:br/>
        <w:br/>
        <w:t>住宅購入は長期的な視点で考え、安心して住み続けられる住環境を選択することが大切です。</w:t>
      </w:r>
    </w:p>
    <w:p>
      <w:r>
        <w:br w:type="page"/>
      </w:r>
    </w:p>
    <w:p>
      <w:pPr>
        <w:pStyle w:val="Heading1"/>
      </w:pPr>
      <w:r>
        <w:rPr>
          <w:sz w:val="44"/>
        </w:rPr>
        <w:t>“見えない川”に注意！暗渠（あんきょ）の見つけ方≪前編≫</w:t>
      </w:r>
    </w:p>
    <w:p>
      <w:r>
        <w:rPr>
          <w:b/>
          <w:sz w:val="22"/>
        </w:rPr>
        <w:t>更新日: 2016-10-11</w:t>
      </w:r>
    </w:p>
    <w:p>
      <w:r>
        <w:rPr>
          <w:sz w:val="22"/>
        </w:rPr>
        <w:t>住まい探しをしている時、川や水路の隣の物件に出会ったら、皆さんどのように感じられますか？</w:t>
        <w:br/>
        <w:t>清らかな川だったら見た目は良いかもしれません。</w:t>
        <w:br/>
        <w:t>でも、水災や地盤、湿気など、心配に思う方も多いのではないでしょうか。</w:t>
        <w:br/>
        <w:t>直ぐに発見できる川であれば、誰もが注意をすることができますが、世の中には“見えない川”が沢山あるのです。</w:t>
        <w:br/>
        <w:t>この見えない川のことを暗渠（あんきょ）と言います。</w:t>
        <w:br/>
        <w:t>かつては川や水路だったところにフタをして、現在は道路などになっていることがあります。</w:t>
        <w:br/>
        <w:t>有名なところで言えば、渋谷駅周辺でしょう。</w:t>
        <w:br/>
        <w:t>あれだけ大きな駅なのに、地下街があんなに小さいのは、川が邪魔をしているからなのです。</w:t>
        <w:br/>
        <w:t>住まい探しの時には、暗渠にも注意して、地盤等問題ないか、チェックするようにしましょう。下記のサイトでは、暗渠の情報を公開しており、情報収集にとても役立ちます。</w:t>
        <w:br/>
        <w:t>■河川&amp;暗渠ルートマップ</w:t>
        <w:br/>
        <w:t>次回は、事例を用いて暗渠の見つけ方をご説明したいと思います。</w:t>
        <w:br/>
        <w:t>以上、</w:t>
        <w:br/>
        <w:br/>
        <w:t>中古住宅は適切な確認と計画によって、安心して長く暮らせる住まいとして活用できます。</w:t>
      </w:r>
    </w:p>
    <w:p>
      <w:r>
        <w:br w:type="page"/>
      </w:r>
    </w:p>
    <w:p>
      <w:pPr>
        <w:pStyle w:val="Heading1"/>
      </w:pPr>
      <w:r>
        <w:rPr>
          <w:sz w:val="44"/>
        </w:rPr>
        <w:t>2016年住みたい街ランキンの結果と住宅購入エリアの選定について</w:t>
      </w:r>
    </w:p>
    <w:p>
      <w:r>
        <w:rPr>
          <w:b/>
          <w:sz w:val="22"/>
        </w:rPr>
        <w:t>更新日: 2016-10-11</w:t>
      </w:r>
    </w:p>
    <w:p>
      <w:r>
        <w:rPr>
          <w:sz w:val="22"/>
        </w:rPr>
        <w:t>少し前に住宅購入を支援しているリクールトが運営するSUUMOにて「2016年住みたい街ランキン」の発表がありました。詳細については下記ホームページをご確認ください。</w:t>
        <w:br/>
        <w:t>関東エリアでは不動の1位だと思われた「吉祥寺」を破り、「恵比寿」となりました。</w:t>
        <w:br/>
        <w:t>住みたい街ランキングの結果は4年連続1位だった「吉祥寺」が2位に後退し、変わって初の1位となったのは「恵比寿」です。</w:t>
        <w:br/>
        <w:t>洗練された街並みや資産価値、ステータスの高さを魅力に感じる一方、活気づく地元の商店街や神輿、盆踊りといった下町的な一面にも好印象を抱く人が多かったようですが、2016年春に駅前の「アトレ恵比寿西館」がオープンするなど、ランクアップを後押ししたようです。</w:t>
        <w:br/>
        <w:t>3位の「横浜」は昨年と変わらずとの事です。</w:t>
        <w:br/>
        <w:t>毎年少しずつ順位を上げている「武蔵小杉」は初の4位。</w:t>
        <w:br/>
        <w:t>以前、再開発が進み変化を続ける街は特にファミリーから熱視線が注がれていて、次回は一気にトップ3の牙城を崩しそうな勢いを維持しているようです。</w:t>
        <w:br/>
        <w:t>また、「自由が丘」、「東京」「二子玉川」が初のトップ10入りと、大きく躍進を遂げた街が目立ちます。</w:t>
        <w:br/>
        <w:t>住みたい街とは多くの消費者の憧れる場所とも言えそうです。</w:t>
        <w:br/>
        <w:t>関西エリアでは西宮北口と梅田が3位を引き離し、今年も安泰な結果となりました。</w:t>
        <w:br/>
        <w:t>住みたい街ランキングの1位に輝いたのは「西宮北口」、2位は「梅田」だそうです。この組み合わせは4年連続となっており、3位以下を大きく引き離す結果に。</w:t>
        <w:br/>
        <w:t>まさに関西圏の人気の街といえます。</w:t>
        <w:br/>
        <w:t>注目されるのは、7位に「なんば」、10位に「天王寺」、トップ10には入っていないが13位に「心斎橋」と、地下鉄御堂筋線南部エリアの駅がランクアップしていること。</w:t>
        <w:br/>
        <w:t>逆に「千里中央」と「江坂」は順位を下げており、人気エリアの重心が北摂からミナミへ移動してきている印象を受けます。</w:t>
        <w:br/>
        <w:t>また、ミナミや天王寺・阿倍野地区には内外から多くの観光客が訪れ、街が熱気を帯びたように活性化しています。</w:t>
        <w:br/>
        <w:t>多くの人からの注目度が高まっていることが、住みたい街ランキングの順位アップにも影響しているのかもしれません。</w:t>
        <w:br/>
        <w:t>これからの住宅購入の検討エリアについては上記の上位エリアがおすすめです。</w:t>
        <w:br/>
        <w:t>誰もが住みたいエリアは資産価値も高く、今後の人口減少問題等のマイナス要素も無縁のエリアが多いと思いますので、ぜひ、今後の参考にお役立てください。</w:t>
        <w:br/>
        <w:br/>
        <w:t>住宅購入は長期的な視点で考え、安心して住み続けられる住環境を選択することが大切です。</w:t>
      </w:r>
    </w:p>
    <w:p>
      <w:r>
        <w:br w:type="page"/>
      </w:r>
    </w:p>
    <w:p>
      <w:pPr>
        <w:pStyle w:val="Heading1"/>
      </w:pPr>
      <w:r>
        <w:rPr>
          <w:sz w:val="44"/>
        </w:rPr>
        <w:t>「つなぎ融資」の注意点</w:t>
      </w:r>
    </w:p>
    <w:p>
      <w:r>
        <w:rPr>
          <w:b/>
          <w:sz w:val="22"/>
        </w:rPr>
        <w:t>更新日: 2016-10-14</w:t>
      </w:r>
    </w:p>
    <w:p>
      <w:r>
        <w:rPr>
          <w:sz w:val="22"/>
        </w:rPr>
        <w:t>建築用の土地を購入した場合には、新築住宅や中古戸建を購入した場合の住宅ローンと異なり、「つなぎ融資」というローンを利用することになります。</w:t>
        <w:br/>
        <w:t>通常の住宅ローンとは、「住宅」購入についての融資なので、建物が未完成の場合には、住宅ローンが使えません。そこで住宅完成までの「つなぎ」として受ける融資が「つなぎ融資」です。</w:t>
        <w:br/>
        <w:t>建物完成済みの場合では、住宅ローンの手続きは引渡し時に一括で済むケースがほとんどですが、建築用地の場合には、資金が必要なタイミングが、①土地購入時、②建物着工時、③建物中間金、④建物完成・引渡し時のように、いくつかに分けて発生します。</w:t>
        <w:br/>
        <w:t>各金融機関によって詳細は異なりますが、①土地購入時や②着工金支払時などに、まず「つなぎ融資」を受けておき、建物完成を待ちます。</w:t>
        <w:br/>
        <w:t>最終的に、建物が完成して引渡しを受ける際に、つなぎ融資分を完済して、住宅ローンの融資を受けることになります。</w:t>
        <w:br/>
        <w:t>融資を何度かに分けて受けることになりますので、手続きがやや複雑になる点と、つなぎ融資の利息が発生する点に注意が必要になります。</w:t>
        <w:br/>
        <w:t>また、つなぎ融資はすべての金融機関で扱っているわけではありませんので、土地購入からの住宅取得を検討される場合にはご注意が必要です。</w:t>
        <w:br/>
        <w:t>さらに、住宅購入を決めてからローンの実行（建物の完成）までに時間が空くため、最終的なローンの金利が分からない点にも気を付けておく必要があります。</w:t>
        <w:br/>
        <w:t>不動産のお手続きでご不明な点がある場合には、お早めにご相談ください。</w:t>
        <w:br/>
        <w:br/>
        <w:t>住宅購入は長期的な視点で考え、安心して住み続けられる住環境を選択することが大切です。</w:t>
      </w:r>
    </w:p>
    <w:p>
      <w:r>
        <w:br w:type="page"/>
      </w:r>
    </w:p>
    <w:p>
      <w:pPr>
        <w:pStyle w:val="Heading1"/>
      </w:pPr>
      <w:r>
        <w:rPr>
          <w:sz w:val="44"/>
        </w:rPr>
        <w:t>地価には標高が影響する！？「国分寺駅」サンプルに検証。</w:t>
      </w:r>
    </w:p>
    <w:p>
      <w:r>
        <w:rPr>
          <w:b/>
          <w:sz w:val="22"/>
        </w:rPr>
        <w:t>更新日: 2016-10-16</w:t>
      </w:r>
    </w:p>
    <w:p>
      <w:r>
        <w:rPr>
          <w:sz w:val="22"/>
        </w:rPr>
        <w:t>「駅から同じくらいの分数なのに、いつも安いのは〇〇町．．．」</w:t>
        <w:br/>
        <w:t>お住まい探しをしている方なら、チラシを見ていてこのような気づいたこともあるのではないでしょうか。今回は、東京都西部にある国分寺駅をサンプルに、「地価等（＝不動産価格）」の情報を整理してみました。</w:t>
        <w:br/>
        <w:t>いきなり結論ですが、国分寺駅周辺エリアの不動産相場は、「高台は地価が高く、低地は地価が低い」です。まずは下記の普通の地図をご覧下さい。薄く赤色が付いている部分が国分寺市内です。</w:t>
        <w:br/>
        <w:t>つづいて、下記画像をご覧下さい。これは標高を示した地図です。国分寺駅周辺においては、駅北側全体と南側の一部が高台、駅南側の一定距離以降が低地となっています。</w:t>
        <w:br/>
        <w:t>最初の地図とこの地図を交互にご覧頂くと、公園等の池や川は直ぐに発見できると思いますが、池や川＝水が集まる場所ですので、低地になっています。また、それらを結ぶ水が通る道が必ずありますので、その周辺も谷のようになります。国分寺駅周辺の場合、駅北西側の池、“南側の川（又は水路？）”が繋がっているのが分かります。また、南東の庭園と何故か「市立第七小学校」が谷で結ばれており、庭園から同じく“南側の川”に谷が繋がっています。国分寺の歴史には詳しくありませんが、小学校の位置は元々何か水に関係するものがあったのかもしれません。</w:t>
        <w:br/>
        <w:t>さて、住宅に適した場所という観点でみれば、高台の方が良い訳ですから、価格も高めになる、というのがどの地域でも共通です。では、国分寺市の公示地価・地価調査を地図に落とし込んだものを見てみましょう。</w:t>
        <w:br/>
        <w:t>このように、高低が混在する地域の場合、買うにあたって注意が必要なのは、「低地の下がりきったところ（水が溜まり易いので）」や「高台のきわ（＝崖っぷち）」、「急激な坂の直下（＝崖の下）」の物件です。このような立地に存する物件を全面的に否定するわけではなく、最終的には価格と立地等を総合的に判断して、リスクと思われる点を許容するか否かをご判断頂くことになるのですが、外壁のひび割れ、擁壁の有無、カビやコケの有無など、物件を見る際によく観察する必要があります。</w:t>
        <w:br/>
        <w:t>東京全域で見渡せば、国分寺市は高台ですので、23区東部と比較すれば強い方だと思われますが、谷の最深部など、局所的に弱いポイントがある可能性は大いにあります。下記サイトで「地耐力」もご覧になれますので、ご参照下さい。</w:t>
        <w:br/>
        <w:t>以上、</w:t>
        <w:br/>
        <w:t>■地盤サポートマップ</w:t>
        <w:br/>
        <w:t>→「過去の航空写真」や「背景地図⇒地理院 色別標高図」がご覧になれます。</w:t>
        <w:br/>
        <w:br/>
        <w:t>中古住宅は適切な確認と計画によって、安心して長く暮らせる住まいとして活用できます。</w:t>
      </w:r>
    </w:p>
    <w:p>
      <w:r>
        <w:br w:type="page"/>
      </w:r>
    </w:p>
    <w:p>
      <w:pPr>
        <w:pStyle w:val="Heading1"/>
      </w:pPr>
      <w:r>
        <w:rPr>
          <w:sz w:val="44"/>
        </w:rPr>
        <w:t>“見えない川”に注意！暗渠（あんきょ）の見つけ方≪後編≫</w:t>
      </w:r>
    </w:p>
    <w:p>
      <w:r>
        <w:rPr>
          <w:b/>
          <w:sz w:val="22"/>
        </w:rPr>
        <w:t>更新日: 2016-10-16</w:t>
      </w:r>
    </w:p>
    <w:p>
      <w:r>
        <w:rPr>
          <w:sz w:val="22"/>
        </w:rPr>
        <w:t>前回に引き続き「暗渠（あんきょ）」に焦点をあてて、どのようにそれを発見するかのポイントをご紹介します。</w:t>
        <w:br/>
        <w:t>「暗渠＝水が集まるところ」ですから、地盤が悪かったり湿気溜まり易いということも有り得ます。住まいを探している方にとっては、とても重要なポイントです。</w:t>
        <w:br/>
        <w:t>では、今回は具体的な事例を使ってご説明してみましょう。</w:t>
        <w:br/>
        <w:t>上記地図をご覧下さい。</w:t>
        <w:br/>
        <w:t>赤い印があるところが物件の所在地です。</w:t>
        <w:br/>
        <w:t>地図上では少し大きめの建物（アパート）がありますが、実際には取り壊されて新築の戸建てがあります。</w:t>
        <w:br/>
        <w:t>google mapを少し引いた位置から見ると、本物件から南方に少し行ったところに細い道が北西から南東方向に走っているのがわかります。「9」の少し下あたりです。</w:t>
        <w:br/>
        <w:t>ご覧のように「細い」、「うねっている」道というのが暗渠発見のポイントです。その他、もっと遠景にした時に、川が途中で切れており、代わりに細い道が続いているということがあります。このようなところは、元々川があり、現在は暗渠（あんきょ）になっていることがよくあります。</w:t>
        <w:br/>
        <w:t>以前投稿した「地価には標高が影響する！？「国分寺駅」サンプルに検証。（</w:t>
        <w:br/>
        <w:t>水路等があるようには見えません。ちなみに左下に見えるのは、上記の細い道のさらに南方にある川（開渠・かいきょ）です。</w:t>
        <w:br/>
        <w:t>では、現地の様子をストリートビューでみてみましょう。</w:t>
        <w:br/>
        <w:t>どうも普通の道路ではないようですね。この路地を反対側の出口をみると、「遊歩道○号線」という暗渠にぶつかります。今回インターネットで収集できる情報では、ここの路地が暗渠である確証は得られませんでしたが、暗渠である遊歩道から分岐した水路である可能性も大いにあり得ます。</w:t>
        <w:br/>
        <w:t>このようなインターネットを使用した調査に加えて、法務局で取得できる公図で「水路」となっているかを調べる方法や、近隣の古いお宅にお尋ねするといった調査方法を加えることで、より調査の精度を上げることができます。</w:t>
        <w:br/>
        <w:t>ちなみに、この部分を洪水ザードマップで見てみると、その部分だけ緑色（＝0.5～1.0ｍ浸水予測）に指定されていることが分かりました。</w:t>
        <w:br/>
        <w:t>以上、</w:t>
        <w:br/>
        <w:br/>
        <w:t>中古住宅購入では、建物だけでなく将来の維持管理や資産価値まで含めて総合的に判断することが重要です。</w:t>
      </w:r>
    </w:p>
    <w:p>
      <w:r>
        <w:br w:type="page"/>
      </w:r>
    </w:p>
    <w:p>
      <w:pPr>
        <w:pStyle w:val="Heading1"/>
      </w:pPr>
      <w:r>
        <w:rPr>
          <w:sz w:val="44"/>
        </w:rPr>
        <w:t>「物件ありき症候群」に気を付けよう！</w:t>
      </w:r>
    </w:p>
    <w:p>
      <w:r>
        <w:rPr>
          <w:b/>
          <w:sz w:val="22"/>
        </w:rPr>
        <w:t>更新日: 2016-10-17</w:t>
      </w:r>
    </w:p>
    <w:p>
      <w:r>
        <w:rPr>
          <w:sz w:val="22"/>
        </w:rPr>
        <w:t>家を買う際には、物件選びを先にするか、それとも資金計画等を先にするか、それとも違う方法をとるのか最初は良く分からないため迷うと思います。</w:t>
        <w:br/>
        <w:t>ただ、この何から始めるのかというのが「賢い住宅購入」をする上では非常に大切になってくるのです。</w:t>
        <w:br/>
        <w:t>―――――――――――――――――――――――――――――――――――</w:t>
        <w:br/>
        <w:t>★不動産を見てから考える自分の将来と資金計画</w:t>
        <w:br/>
        <w:t>―――――――――――――――――――――――――――――――――――</w:t>
        <w:br/>
        <w:t>「不動産購入にあたって何から始めたか？」という調査によると、</w:t>
        <w:br/>
        <w:t>住宅物件探し 33.3%</w:t>
        <w:br/>
        <w:t>購入エリアの検討 26.8%</w:t>
        <w:br/>
        <w:t>希望条件の整理 13.3%</w:t>
        <w:br/>
        <w:t>資金計画の検討 8.7%</w:t>
        <w:br/>
        <w:t>購入方法の情報取得 8.1%</w:t>
        <w:br/>
        <w:t>不動産業探し 3.7％</w:t>
        <w:br/>
        <w:t>ライフプランの見直し 2.2%</w:t>
        <w:br/>
        <w:t>その他 3.9%</w:t>
        <w:br/>
        <w:t>（※首都圏で住宅購入をした方1,000組を対象にしたネット調査による）</w:t>
        <w:br/>
        <w:t>調査から浮かび上がるのは、先に「エリア」と「物件」を決めてから、不動産購入を進めていく方が全体の約６割（1+2）いることがわかります。つまり、まず不動産のイメージを持ってから、自分の不動産購入方針や購入する力を検討しいる方が大半だという事がわかります。</w:t>
        <w:br/>
        <w:t>一方、資金計画等から始める方はどの程度いるかというと、約11%（4+7）つまり全体の約１割程度しかいないのです。資金計画等が大事だとわかっていても、最初に取り組む方は少ないという事です。</w:t>
        <w:br/>
        <w:t>おそらく、資金計画などは不動産会社にお任せで、提示された毎月の返済予定額をみて、この程度なら支払えると、自ら資金計画を考えなかった方も多いという事が予想されます。</w:t>
        <w:br/>
        <w:t>理由はいろいろ考えられますが、そもそも何にどのぐらいの費用がかかるかわからないため、資金計画の是非は自分では判断できない方が多く、取り組みにくい。逆に取り組みやすい楽しい「物件探し」から始めてしまうのでしょう。</w:t>
        <w:br/>
        <w:t>この流れを全て否定するものではないですが、この進め方には様々な問題に陥りやすいです。</w:t>
        <w:br/>
        <w:t>問題1 自分都合、自分独自の判断基準で物件探しをしてしまう。</w:t>
        <w:br/>
        <w:t>→将来の資産性とは関係ない視点で購入を決めてしまうことが多い。</w:t>
        <w:br/>
        <w:t>問題2 気になる物件が出てきて初めて資金計画をするので、支払えるか支払えないかが焦点となりやすく、自ら諸条件に合わせ予算を釣り上げていく。</w:t>
        <w:br/>
        <w:t>問題3 ローンの事前審査もしていなかったために、他の方に買われてしまい、良い物件を買い逃してしまう・・等</w:t>
        <w:br/>
        <w:t>家をどのように購入していくかの計画がそもそもないため、あやふやな判断基準のまま不動産を見ていくことになります。全てのプロセスが物件ありきで進行し後追いで資金計画などを考えると「賢い住宅購入」は出来ません。</w:t>
        <w:br/>
        <w:t>――――――――――――――――――――――――――――――――――</w:t>
        <w:br/>
        <w:t>★不動産購入力・判断基準を最初に見極めよう！</w:t>
        <w:br/>
        <w:t>――――――――――――――――――――――――――――――――――</w:t>
        <w:br/>
        <w:t>これに対する対処方法は、資金計画やライフプランなどの検討を半強制的に先に行い、自分の不動産購入力を見極め、無理ではないといえる基準がわかってからプロと一緒にエリア選択や物件探しに取りかかる事をお勧めします。</w:t>
        <w:br/>
        <w:t>不動産購入力の見極め方には、ファイナンシャルプランナーなど専門家の力を借りてもいいですが、なかなか敷居が高いという事でしたら、自分にとって無理のない支払のレベル、それを見つけるだけでも最初は十分だと思います。</w:t>
        <w:br/>
        <w:t>つまり、前記の調査結果の項目で言い換えると、まず「住宅購入方法の情報取得」⇒「資金計画」⇒「購入エリアの検討」⇒「住宅物件探し」の順です。</w:t>
        <w:br/>
        <w:t>賢い住宅購入をする場合には、上記の順で探されることをお勧めします。</w:t>
        <w:br/>
        <w:t>その「住宅購入の判断基準」を身に付けて頂く上で、10月22日（土）にセミナーを開催しますので、どうぞ気軽にご参加ください。</w:t>
        <w:br/>
        <w:t>▼「セミナー詳細」</w:t>
        <w:br/>
        <w:t>※キッズルーム完備</w:t>
        <w:br/>
        <w:t>以上、バイヤーズエージェント 中田でした。</w:t>
        <w:br/>
        <w:br/>
        <w:t>中古住宅は適切な確認と計画によって、安心して長く暮らせる住まいとして活用できます。</w:t>
      </w:r>
    </w:p>
    <w:p>
      <w:r>
        <w:br w:type="page"/>
      </w:r>
    </w:p>
    <w:p>
      <w:pPr>
        <w:pStyle w:val="Heading1"/>
      </w:pPr>
      <w:r>
        <w:rPr>
          <w:sz w:val="44"/>
        </w:rPr>
        <w:t>減少するリアル店舗 「商業施設に近い」というPR文に資産価値を落とす要素が・・・</w:t>
      </w:r>
    </w:p>
    <w:p>
      <w:r>
        <w:rPr>
          <w:b/>
          <w:sz w:val="22"/>
        </w:rPr>
        <w:t>更新日: 2016-10-18</w:t>
      </w:r>
    </w:p>
    <w:p>
      <w:r>
        <w:rPr>
          <w:sz w:val="22"/>
        </w:rPr>
        <w:t>2016年10月16日夕刊フジの記事で、「個人商店が成り立たなくなっている」という冷厳な記事が出ていましたので、ご紹介したいと思います。</w:t>
        <w:br/>
        <w:t>詳細については下記HPをご覧ください。</w:t>
        <w:br/>
        <w:t>数ある商店街でも、活気を失っていないところはごく少数であり、大半の商店街がシャッター化しているという現実です。</w:t>
        <w:br/>
        <w:t>個人商店は営業的に成り立たなかったり、後継者不在が原因でこのような状況になっているようで、今後は資産価値を落とす要素が含まれています。</w:t>
        <w:br/>
        <w:t>現状、個人商店として生き残れるのは飲食店と理容・美容、そして医療系のみではないでしょうか？！</w:t>
        <w:br/>
        <w:t>最近では大手家電量販店やスーパーなどで見られる実物を見て、ネットで注文するような消費者が増え、大手であるヤマダ電機、イトーヨーカドーやイオンが苦境にあえいでいます。</w:t>
        <w:br/>
        <w:t>イトーヨーカドーは不採算店舗の閉鎖を発表しましたが、その中に千葉県の新浦安店が入っており、新浦安といえば、埋め立て地に作られた巨大な新興住宅地です。</w:t>
        <w:br/>
        <w:t>その中でイトーヨーカドーはエリアの中核を担う商業施設である。</w:t>
        <w:br/>
        <w:t>その大型店舗が不採算で撤退など、かなり周囲の反発が予想され、資産価値を落とす事に起因しそうです。</w:t>
        <w:br/>
        <w:t>今、「モノを買う」という消費行動が大きく変わろうとしており、お店に出かけて、そこで商品を選択して買う従来の購買行動が廃れていると言います。</w:t>
        <w:br/>
        <w:t>確かに現在、生活に困ることは少なくなり、贅沢を考えなければ、なに不自由なく過ごせます。</w:t>
        <w:br/>
        <w:t>こういった消費者の購買行動の変化は、マンション市場にも関係があり、従来は「徒歩数分に大きなスーパーがある」ということはマンションの資産価値を高めましたが、今後はその要素は薄らぐと思われます。</w:t>
        <w:br/>
        <w:t>その為、大型商業施設を含めたリアル店舗は、今後ゆるやかに減少し、その周辺に残されたマンションはどうなるのか？！資産価値に対する評価は低下せざるを得ないのか？！という視点で住宅購入の選択をしていく必要がありそうです。</w:t>
        <w:br/>
        <w:t>できれば資産価値を落とす事にならない事を願いますが・・・。</w:t>
        <w:br/>
        <w:t>イトーヨーカドーが撤退した後の新浦安のマンション群が、今後市場からどういう評価を受けるのかが１つの指標となってきそうな為、今後の動向を探っていきたいと思います。</w:t>
        <w:br/>
        <w:br/>
        <w:t>中古住宅購入では、建物だけでなく将来の維持管理や資産価値まで含めて総合的に判断することが重要です。</w:t>
      </w:r>
    </w:p>
    <w:p>
      <w:r>
        <w:br w:type="page"/>
      </w:r>
    </w:p>
    <w:p>
      <w:pPr>
        <w:pStyle w:val="Heading1"/>
      </w:pPr>
      <w:r>
        <w:rPr>
          <w:sz w:val="44"/>
        </w:rPr>
        <w:t>家電が次世代型に変わると・・・</w:t>
      </w:r>
    </w:p>
    <w:p>
      <w:r>
        <w:rPr>
          <w:b/>
          <w:sz w:val="22"/>
        </w:rPr>
        <w:t>更新日: 2016-10-20</w:t>
      </w:r>
    </w:p>
    <w:p>
      <w:r>
        <w:rPr>
          <w:sz w:val="22"/>
        </w:rPr>
        <w:t>パナソニックが次世代型「透明ディスプレイー」テレビを19年度にも国内販売する方向で検討しているそうです。</w:t>
        <w:br/>
        <w:t>これは一見すると透明のガラスですが、実は自発光の有機ELディスプレイで、必要に応じて映像を表示できるというものです</w:t>
        <w:br/>
        <w:t>次世代テレビは、画面が厚さ３ミリ程度のガラス状のパネルで、棚の扉や引き戸のガラス部分に取り付けることもできます。</w:t>
        <w:br/>
        <w:t>普段はインテリアのガラスのように見えますが、必要な時に画面に触れれば、テレビ映像やインターネットの情報が表示されます。</w:t>
        <w:br/>
        <w:t>従来のテレビのように置く場所に困らず、棚などに取り付ければ設置する高さも自由に変えられます。</w:t>
        <w:br/>
        <w:t>10月開催されたアジア最大級の国際ＩＴ（情報技術）展示会「ＣＥＡＴＥＣ（シーテック）ジャパン」などで試作品が公開されました。</w:t>
        <w:br/>
        <w:t>壁の仕切りや戸棚にセットされていて、映像が映っていない時にはややスモークの入ったガラスにしか見えないです。</w:t>
        <w:br/>
        <w:t>またワインセラーの表面に使い、中の温度や、あるいは入っているお酒の詳細を表示すると言った提案も行なう事ができます。</w:t>
        <w:br/>
        <w:t>冷蔵庫ともつながっているので冷蔵庫の中の食材で作れるレシピも表示して、足りない材料があれば、教えてくれます。</w:t>
        <w:br/>
        <w:t>次世代型になるとキッチンのトップコートやダイニングテーブルまでもIH機能がありどこでも調理が出来るそうです。</w:t>
        <w:br/>
        <w:t>お母さんひとりで夕食作りではなく、家族と一緒に楽しくお料理が出来そうですね。</w:t>
        <w:br/>
        <w:br/>
        <w:t>中古住宅購入では、建物だけでなく将来の維持管理や資産価値まで含めて総合的に判断することが重要です。</w:t>
      </w:r>
    </w:p>
    <w:p>
      <w:r>
        <w:br w:type="page"/>
      </w:r>
    </w:p>
    <w:p>
      <w:pPr>
        <w:pStyle w:val="Heading1"/>
      </w:pPr>
      <w:r>
        <w:rPr>
          <w:sz w:val="44"/>
        </w:rPr>
        <w:t>物件選びのおかしな条件</w:t>
      </w:r>
    </w:p>
    <w:p>
      <w:r>
        <w:rPr>
          <w:b/>
          <w:sz w:val="22"/>
        </w:rPr>
        <w:t>更新日: 2016-10-22</w:t>
      </w:r>
    </w:p>
    <w:p>
      <w:r>
        <w:rPr>
          <w:sz w:val="22"/>
        </w:rPr>
        <w:t>今回は最近電車で見かけたおかしなCM映像について触れたいと思います。</w:t>
        <w:br/>
        <w:t>その映像は新築マンションのCMです。</w:t>
        <w:br/>
        <w:t>奥さんが出てきて「キッチンが暗い！次！」と物件に不満の様子。</w:t>
        <w:br/>
        <w:t>それを見た旦那さんが「いい物件だと思うんだけどな」とぼやきます。</w:t>
        <w:br/>
        <w:t>どうやら何度も続いているようです。</w:t>
        <w:br/>
        <w:t>CMは奥さんがしあわせな家庭の象徴としてキッチンにこだわっていて、プロポーズ時の約束を思い出した旦那さんが考えを改める、と続きます。</w:t>
        <w:br/>
        <w:t>キャッチコピーは「2人で探せばきっと見つかる」。</w:t>
        <w:br/>
        <w:t>このCMの設定では、物件選びの条件はキッチンが明るいことです。</w:t>
        <w:br/>
        <w:t>ここでいう明るさを「自然な明るさ」と「人工的な明るさ」に分けて考えてみます。</w:t>
        <w:br/>
        <w:t>「自然な明るさ」は採光の問題で、そもそもマンションのキッチンに自然の採光を求めるのもおかしな話なので、CMが言わんとする明るさは人工的なものだと思われます。</w:t>
        <w:br/>
        <w:t>それでは人工的な明るさは何かと言うと、照明・壁紙(場合によっては床材も)・キッチンの色です。</w:t>
        <w:br/>
        <w:t>だんだんこのCMのおかしな点がおわかりいただけると思いますが、要するにこの奥様はキッチンの照明が暗い、もしくは壁紙やキッチンの色が落ち着いた雰囲気なのが気に食わなくて物件を探し歩いているという訳です。</w:t>
        <w:br/>
        <w:t>これでは2人で探しても新築マンションでは100%納得のいく物件は見つかりません。</w:t>
        <w:br/>
        <w:t>そもそもキッチンは単なる設備でしかないので、はっきり言って買った後でもなんとでもできます。</w:t>
        <w:br/>
        <w:t>ここまでキッチンにこだわりがあるなら、そもそも新築マンションを検討していることがおかしいです。</w:t>
        <w:br/>
        <w:t>部屋の雰囲気にこだわりたい人は注文住宅か中古でリフォームする方が現実的です。</w:t>
        <w:br/>
        <w:t>新築マンションのCMもいろんなパターンが出ているので、少し変化球を投げた、と言ったところでしょうが、キッチンの良し悪しで物件を選ぶという意味がわからないCMが出来上がった訳です。</w:t>
        <w:br/>
        <w:t>しかし、おかしな条件でこだわりの家探しをする方が多いのも事実です。</w:t>
        <w:br/>
        <w:t>ルーフバルコニーがいい、専用庭がいい、トイレは二つ欲しい、書斎が欲しい、ウォークインクローゼットが欲しいなど、間取りや内装を条件に物件探しをする人が多いですよね。</w:t>
        <w:br/>
        <w:t>これは頑張って調べないと住宅の資産価値という概念に辿り着けないという事情が影響しています。</w:t>
        <w:br/>
        <w:t>（新築を売ろうとする住宅業界の宣伝の影響が大きい）</w:t>
        <w:br/>
        <w:t>しかし、住宅購入時の選択が後の人生に大きな影響を及ぼすのも事実で、資産価値を検討せずに住宅を購入してしまうと、万が一の時にどうしようもなくなる恐れもあります。</w:t>
        <w:br/>
        <w:t>住宅購入で必要なのは資産価値が維持できるかどうかが大切で、間取りや内装は二の次です。不動産の資産価値は立地でしかないからです。周りの雰囲気に呑まれず、慎重に検討したいものです。</w:t>
        <w:br/>
        <w:br/>
        <w:t>中古住宅は適切な確認と計画によって、安心して長く暮らせる住まいとして活用できます。</w:t>
      </w:r>
    </w:p>
    <w:p>
      <w:r>
        <w:br w:type="page"/>
      </w:r>
    </w:p>
    <w:p>
      <w:pPr>
        <w:pStyle w:val="Heading1"/>
      </w:pPr>
      <w:r>
        <w:rPr>
          <w:sz w:val="44"/>
        </w:rPr>
        <w:t>憧れの一戸建て。リアルに買えるエリアの見つけ方。【前編】</w:t>
      </w:r>
    </w:p>
    <w:p>
      <w:r>
        <w:rPr>
          <w:b/>
          <w:sz w:val="22"/>
        </w:rPr>
        <w:t>更新日: 2016-10-22</w:t>
      </w:r>
    </w:p>
    <w:p>
      <w:r>
        <w:rPr>
          <w:sz w:val="22"/>
        </w:rPr>
        <w:t>家探しをするときの希望条件として、「エリア」というのは優先順位の高い項目です。</w:t>
        <w:br/>
        <w:t>予算とエリア相場がマッチしているのであれば、そのエリアに拘って待ち構えるのも一つの方法かもしれませんが、ミスマッチの場合には、いくら待ったとしても出てくる物件はイレギュラー要素をもった物件ばかりで、良い物件に巡り会えない状況が続いてしまいます。</w:t>
        <w:br/>
        <w:t>逆に、“エリアに拘りがなさすぎて、どこから探し始めれば分からない．．．”という方も意外と多いものです。今回は、このような方に有効な、エリア相場の掴み方をご紹介します。少々長文の記事ですので、前編・後編の二回に分けて投稿致します。</w:t>
        <w:br/>
        <w:t>今回ご相談頂いたお客様は、「埼玉県南部、戸建て（新築、中古拘らず）、3,000万円ちょっとまで」というご希望条件のお客様です。</w:t>
        <w:br/>
        <w:t>「できれば、3,000万円以内でおさめたい」というご要望でした。</w:t>
        <w:br/>
        <w:t>（事例として取り上げたのは、埼玉県南部の戸建てですが、もちろん他の地域にも応用がきく方法です。）</w:t>
        <w:br/>
        <w:t>使用する情報は、販売されている新築戸建物件の情報と、地価公示・都道府県地価調査の情報です。この二つを組み合わせて、相場を俯瞰してみます。</w:t>
        <w:br/>
        <w:t>前編では、新築物件の情報収集とリセールバリューの考え方についてご説明します。</w:t>
        <w:br/>
        <w:t>まず新築物件の情報を整理した資料を作成してみました。</w:t>
        <w:br/>
        <w:t>下記の条件で検索をし、駅徒歩分数で分類し、かつ駅又は市（区）単位で該当件数を集計してあります。</w:t>
        <w:br/>
        <w:t>≪検索条件≫</w:t>
        <w:br/>
        <w:t>物件種別：新築戸建</w:t>
        <w:br/>
        <w:t>エリア：上尾市、さいたま市、蕨市、戸田市、志木市、富士見市、和光市、朝霞市、新座市</w:t>
        <w:br/>
        <w:t>延べ床面積：100平米以上</w:t>
        <w:br/>
        <w:t>価格：3,300万円以下</w:t>
        <w:br/>
        <w:t>上記条件は、物件購入予算3,000万円のイメージです。値引き交渉分を踏まえて、販売価格3,300万円と設定しました。</w:t>
        <w:br/>
        <w:t>広さは、将来のリセールバリューを考えて、広すぎず、狭すぎない万人受けするサイズということで、30坪（約100平米）以上と設定しました。</w:t>
        <w:br/>
        <w:t>表下段の駅別集計で、伊奈線や野田線が散見されますが、確かに予算内での物件は多いのかもしれませんが、都心に直通していない等の理由で利用者が少ない路線は、人口減少中の現状の動向を考えると、将来のリセールバリューに不安があるので、除外することとしました。</w:t>
        <w:br/>
        <w:t>今回調べてみての所感としては、新築の場合には、予算を3,500万円位まで引きあげることを視野に入れたほうが良いのではないかと思いました。</w:t>
        <w:br/>
        <w:t>あるいは、面積をもう少し狭くすれば、該当数もやや増えると思いますので、そこを一回調べてみるのも良いと思います。</w:t>
        <w:br/>
        <w:t>しかし、将来のリセールを考慮すると、予算を上げずに駅距離を伸ばすよりは、予算をあげて駅15分以内のものを選択する方が、結果的に安い買い物になるのではないかと思います。</w:t>
        <w:br/>
        <w:t>「家の価格」は自分が買った時の価格ではなく、「自分が将来売った時の値段－自分が買った時の値段」が本当の家の価格ですので、例え今の値段が安かったとしても、将来の値下がりが激しければ、結局高い買い物をしてしまったことになります。</w:t>
        <w:br/>
        <w:t>ですので、将来のリセールバリューを念頭に、家の本当の価値を見極めていく必要があるのです。</w:t>
        <w:br/>
        <w:t>さて、話しが少し横道にずれてしまいましたが、予算を上げてみると、こんな物件がヒットするようになります。（上尾駅徒歩15分以内の新築物件）</w:t>
        <w:br/>
        <w:t>ちなみに、「上尾駅徒歩15分以内、新築」で面積は指定せずに検索をしたところ、一件だけ延べ床面積が75平米程度のものがヒットしましたが、その他は全て100平米以上でした。</w:t>
        <w:br/>
        <w:t>建売業者は売れ残ることが最大のリスクですから、万人受けするスペックの物件を作ることにたけています。</w:t>
        <w:br/>
        <w:t>そのような業者が100平米以上しか手掛けていないということを考えれば、上尾駅周辺エリアでは、100を下回る広さは、ややイレギュラーということなのだと思います。</w:t>
        <w:br/>
        <w:t>以上が、「新築物件の情報収集とリセールバリューの考え方」です。次回後編では、「地価公示・都道府県地価調査の情報を用いて俯瞰し、現実的なエリアを絞り込む方法」をご説明致します。</w:t>
        <w:br/>
        <w:t>以上、</w:t>
        <w:br/>
        <w:br/>
        <w:t>中古住宅は適切な確認と計画によって、安心して長く暮らせる住まいとして活用できます。</w:t>
      </w:r>
    </w:p>
    <w:p>
      <w:r>
        <w:br w:type="page"/>
      </w:r>
    </w:p>
    <w:p>
      <w:pPr>
        <w:pStyle w:val="Heading1"/>
      </w:pPr>
      <w:r>
        <w:rPr>
          <w:sz w:val="44"/>
        </w:rPr>
        <w:t>思わぬ税金がかかる？不動産の名義変更について</w:t>
      </w:r>
    </w:p>
    <w:p>
      <w:r>
        <w:rPr>
          <w:b/>
          <w:sz w:val="22"/>
        </w:rPr>
        <w:t>更新日: 2016-10-24</w:t>
      </w:r>
    </w:p>
    <w:p>
      <w:r>
        <w:rPr>
          <w:sz w:val="22"/>
        </w:rPr>
        <w:t>今回は何気なく行ってしまった不動産の名義変更が、後から多額の税金がかかってしまうというケースのご紹介です。</w:t>
        <w:br/>
        <w:t>たまにですが、税金対策や相続対策等で、不動産の名義を「夫→妻へ」、「個人→法人へ」等の変更をご希望される方がいます。</w:t>
        <w:br/>
        <w:t>簡単に「名義変更」と言っても、実際には変更する「理由」がなければ変更できません。</w:t>
        <w:br/>
        <w:t>理由とはたとえば「売買」「相続」「贈与」等です。</w:t>
        <w:br/>
        <w:t>資金のやり取りがない場合には、原則「贈与」となります。贈与については、特に書式や手続きがありませんので、「あげます」「もらいます」との合意があれば簡単に成立します。</w:t>
        <w:br/>
        <w:t>ところが、贈与の場合に気を付けなければならない点が「贈与税」です。</w:t>
        <w:br/>
        <w:t>「贈与税」とは資産の贈与があった場合に、受贈者（もらった人）にかかる税金です。</w:t>
        <w:br/>
        <w:t>不動産は高額の資産ですので、簡単に名義を変えてしまうと多額の贈与税が発生します。</w:t>
        <w:br/>
        <w:t>では、「売買」の場合はどうでしょうか。</w:t>
        <w:br/>
        <w:t>「売買」の場合にはもちろん贈与ではないので贈与税は発生しません。ところが、売買であるためには、「売買代金」の支払いが必須になります。</w:t>
        <w:br/>
        <w:t>しかし、売買代金も「適正な」売買代金でなければなりません。市場価格に比べて極端に安ければ、やはり「贈与」と判断されて贈与税が発生していまいますし、高過ぎてしまうと、今後は売った人が利益を得たとして「譲渡所得税」が課税されてしまいます。</w:t>
        <w:br/>
        <w:t>また、不動産の取得については「不動産取得税」という税金も関係してきますので、注意が必要です。</w:t>
        <w:br/>
        <w:t>不動産取引は、対象が不動産という高額資産ですし、関係する手続きも複雑になります。</w:t>
        <w:br/>
        <w:t>安心してスムーズな手続きができるよう、専門家にご相談されてはいかがでしょうか。</w:t>
        <w:br/>
        <w:br/>
        <w:t>中古住宅は適切な確認と計画によって、安心して長く暮らせる住まいとして活用できます。</w:t>
      </w:r>
    </w:p>
    <w:p>
      <w:r>
        <w:br w:type="page"/>
      </w:r>
    </w:p>
    <w:p>
      <w:pPr>
        <w:pStyle w:val="Heading1"/>
      </w:pPr>
      <w:r>
        <w:rPr>
          <w:sz w:val="44"/>
        </w:rPr>
        <w:t>マンションの欠陥があったらどうする？！重大な欠陥なら10年以上も保証される？！</w:t>
      </w:r>
    </w:p>
    <w:p>
      <w:r>
        <w:rPr>
          <w:b/>
          <w:sz w:val="22"/>
        </w:rPr>
        <w:t>更新日: 2016-10-24</w:t>
      </w:r>
    </w:p>
    <w:p>
      <w:r>
        <w:rPr>
          <w:sz w:val="22"/>
        </w:rPr>
        <w:t>2000年4月以降に売られた新築住宅で瑕疵（かし）が見つかった場合は売主が無償で修理する義務があると法律で定められています。</w:t>
        <w:br/>
        <w:t>対象は基礎や柱といった構造上主要な部分と屋根などの雨を防ぐ部分です。簡単に言えば、住宅としてそのままでは住めないような大きな問題を瑕疵（かし）としています。</w:t>
        <w:br/>
        <w:t>例としては、横浜で話題になった傾斜マンションなどです。</w:t>
        <w:br/>
        <w:t>法律が定める重大な欠陥には細かい基準があり、最近の例が厳密に該当しているかどうかは一概には言えません。</w:t>
        <w:br/>
        <w:t>ただこうした深刻な問題が発覚すると、売主が保証などを申し出る例が多くなっているそうです。</w:t>
        <w:br/>
        <w:t>一般的に構造上の重大な欠陥など（瑕疵（かし））は10年以内に見つかる例が多いとされますが、例外も考えられます。</w:t>
        <w:br/>
        <w:t>過去に最高裁判所の判例で、マンションの基本的な安全性を損なう重大な欠陥があり、住民の生命、財産が危険になる時は施工・設計業者が損害賠償責任を負うというものが出ています。</w:t>
        <w:br/>
        <w:t>この場合は責任を問える期間は20年になります。</w:t>
        <w:br/>
        <w:t>（施工・設計業者が普通に注意すれば重大な欠陥を見抜けたはずという事を住民らが証明する必要があるようです。）</w:t>
        <w:br/>
        <w:t>横浜市で問題が発覚した2つのマンションはともに建て替えの方針で動いているようですが、法律で決めているのは欠陥がない状態に修理することや損害賠償を払うことなどで、建て替えまでは求めていません。</w:t>
        <w:br/>
        <w:t>しかし今回はマスコミでも大きく報道された事もあり、2つのマンションはともに建て替えや損害賠償を支払うという状況で進む事になっています。</w:t>
        <w:br/>
        <w:t>問題が発生しない事が本来、望まれる事ですが、問題が発生した場合の対応の流れも少し把握しておくのも良いかもしれません。</w:t>
        <w:br/>
        <w:t>今後の参考にお役立てください。</w:t>
        <w:br/>
        <w:br/>
        <w:t>購入前に建物状況や資金計画を整理しておくことで、将来的なリスクを抑えやすくなります。</w:t>
      </w:r>
    </w:p>
    <w:p>
      <w:r>
        <w:br w:type="page"/>
      </w:r>
    </w:p>
    <w:p>
      <w:pPr>
        <w:pStyle w:val="Heading1"/>
      </w:pPr>
      <w:r>
        <w:rPr>
          <w:sz w:val="44"/>
        </w:rPr>
        <w:t>火災保険の家財の保険金額の設定方法はどう決定すれば良いのか…</w:t>
      </w:r>
    </w:p>
    <w:p>
      <w:r>
        <w:rPr>
          <w:b/>
          <w:sz w:val="22"/>
        </w:rPr>
        <w:t>更新日: 2016-10-25</w:t>
      </w:r>
    </w:p>
    <w:p>
      <w:r>
        <w:rPr>
          <w:sz w:val="22"/>
        </w:rPr>
        <w:t>契約時に迷う事の無いよう、また見直し時の参考にしてみてください。</w:t>
        <w:br/>
        <w:t>火災保険の設定金額を決める場合の目安は？とよく聞かれます。</w:t>
        <w:br/>
        <w:t>大人1人あたり250万円で設定している事が多いのが実情ですが、実際お客様自身で家財の金額を設定する場合は、単純にお持ちの家財と同額での設定をおすすめする事しか出来ないのです。</w:t>
        <w:br/>
        <w:t>それは、火災時に全焼した場合の家財は、実際の再取得の金額しか出ないからです。</w:t>
        <w:br/>
        <w:t>ですので、実際にはそんなに家財をお持ちでないのに高額に設定した金額で加入したところで、実態に基ずいていないと保険金はおりません。</w:t>
        <w:br/>
        <w:t>ただの保険料の無駄という事になります。</w:t>
        <w:br/>
        <w:t>逆を言うと、保険料を抑えた契約をするために家財の設定金額を下げると、あくまでも設定金額分までしか保険はおりない事になります。</w:t>
        <w:br/>
        <w:t>ですので、事故後に家財などが揃えられず、困ってしまう事になります。</w:t>
        <w:br/>
        <w:t>保険はあくまでも実態に基ずいて契約をする事が基本で、事故が起きた場合でも今の環境に近い生活を送る事が出来るようにするためのものであって、儲かるものでも損をするというものでもありません。</w:t>
        <w:br/>
        <w:t>特に高価なものをお持ちの場合は別途申請しなければなりませんが、高価なものも含めて実態にそった契約をおすすめします。</w:t>
        <w:br/>
        <w:br/>
        <w:t>購入前に建物状況や資金計画を整理しておくことで、将来的なリスクを抑えやすくなります。</w:t>
      </w:r>
    </w:p>
    <w:p>
      <w:r>
        <w:br w:type="page"/>
      </w:r>
    </w:p>
    <w:p>
      <w:pPr>
        <w:pStyle w:val="Heading1"/>
      </w:pPr>
      <w:r>
        <w:rPr>
          <w:sz w:val="44"/>
        </w:rPr>
        <w:t>買ってはいけない物件を自動でチェック「SelFin」リリースしました</w:t>
      </w:r>
    </w:p>
    <w:p>
      <w:r>
        <w:rPr>
          <w:b/>
          <w:sz w:val="22"/>
        </w:rPr>
        <w:t>更新日: 2016-10-27</w:t>
      </w:r>
    </w:p>
    <w:p>
      <w:r>
        <w:rPr>
          <w:sz w:val="22"/>
        </w:rPr>
        <w:t>本日「SelFin（セルフィン）」という新しいサービスを開始しました。</w:t>
        <w:br/>
        <w:t>不動産広告の情報を入力するだけで、内在する一定のリスクなどについて注意喚起される仕組みです。</w:t>
        <w:br/>
        <w:t>インターネットの不動産広告が盛んになり、誰でも簡単にたくさんの物件情報を得ることができるようになりました。</w:t>
        <w:br/>
        <w:t>しかし、広告に掲載されている情報は多岐に渡り、本当に検討が必要な情報を抽出して適切な判断をすることはが困難で、結果的に価格や間取り、周辺環境など表面上の情報のみで物件の良し悪しを判断しているのが実情です。</w:t>
        <w:br/>
        <w:t>実は不動産広告に掲載されている情報だけでも、内在する多くのリスクを判断することができるのです。</w:t>
        <w:br/>
        <w:t>本日リリースしたセルフィンを使えば、不動産会社に頼らなくても、誰でも簡単に物件のリスクを判断できます。買ってはいけない物件を自分で判断できるようになります。</w:t>
        <w:br/>
        <w:t>メール会員と正会員の二つの登録がありますが、セルフィンの利用はいずれも無料です。正会員登録を行うと、セルフィンが出力するすべての情報が閲覧できるようになり、物件情報を保存したり、調査結果をPDFでメールすることも可能になります。</w:t>
        <w:br/>
        <w:t>また、不動産ポータルサイトに掲載されている物件情報のホームページURLをコピー＆ペーストするだけで自動で入力を行ってくれる入力補助機能もあります。</w:t>
        <w:br/>
        <w:t>今回はβ版ということでマンションのみの利用となりますが、今後のバージョンアップで戸建ても対応する予定ですし、更に入力が楽になる仕組みもご用意する予定です。</w:t>
        <w:br/>
        <w:t>住宅購入を検討している、今まさにマンションを検討中の方には最適なサービスだと思います。ぜひ物件検討の便利ツールとしてセルフィンをご活用ください。</w:t>
        <w:br/>
        <w:br/>
        <w:t>中古住宅は適切な確認と計画によって、安心して長く暮らせる住まいとして活用できます。</w:t>
      </w:r>
    </w:p>
    <w:p>
      <w:r>
        <w:br w:type="page"/>
      </w:r>
    </w:p>
    <w:p>
      <w:pPr>
        <w:pStyle w:val="Heading1"/>
      </w:pPr>
      <w:r>
        <w:rPr>
          <w:sz w:val="44"/>
        </w:rPr>
        <w:t>その「手付金」ホントに払って大丈夫！？</w:t>
      </w:r>
    </w:p>
    <w:p>
      <w:r>
        <w:rPr>
          <w:b/>
          <w:sz w:val="22"/>
        </w:rPr>
        <w:t>更新日: 2016-10-28</w:t>
      </w:r>
    </w:p>
    <w:p>
      <w:r>
        <w:rPr>
          <w:sz w:val="22"/>
        </w:rPr>
        <w:t>不動産の取引では、交渉が成立して売買契約を結ぶ際に「手付金」を支払います。</w:t>
        <w:br/>
        <w:t>（「不動産購入の豆知識手付金のアレコレ」</w:t>
        <w:br/>
        <w:t>仮に、売主の都合で契約が解約になった場合、売主に対して手付金の返還を求めることができます。</w:t>
        <w:br/>
        <w:t>しかし、売主がその手付金を使ってしまっていたらどうでしょうか。</w:t>
        <w:br/>
        <w:t>「返せ」と請求することはできても、お金がなければ返せません。</w:t>
        <w:br/>
        <w:t>まさに「無い袖は振れない」状況になってしまいます。</w:t>
        <w:br/>
        <w:t>そこで、売主について資産状況が思わしくない、又は資力に乏しいといった場合には、契約に「手付金預かり」という特約を設けます。</w:t>
        <w:br/>
        <w:t>良くあるケースですと、売買価格よりも売主の住宅ローンの残債が多いような場合です。</w:t>
        <w:br/>
        <w:t>例えば、売買価格は3,000万円での取引ですが、売主の住宅ローンの残債がまだ4,000万円残っているような状況です。</w:t>
        <w:br/>
        <w:t>家を売っても1,000万円の借金が残ってしまうようなケースですので、売主の資産状況が良好とは言えませんね。</w:t>
        <w:br/>
        <w:t>このような場合には、買主様は売買契約時に一旦、手付金を売主に支払いますが、すぐにその手付金を「仲介会社が預かる」という特約を付けるようにします。</w:t>
        <w:br/>
        <w:t>仲介会社が手付金を預かることで、手付金の使い込みを防ぐという方法ですね。</w:t>
        <w:br/>
        <w:t>預かった手付金は、最終引渡し時に、残代金と併せて一括して売主へお渡しすることで清算するという流れになります。</w:t>
        <w:br/>
        <w:t>そして、今回は弊社で扱ったケースでは、過去、売主について差押を受けた履歴のある取引でした。</w:t>
        <w:br/>
        <w:t>固定資産税や住民税などの滞納があったのではないでしょうか。</w:t>
        <w:br/>
        <w:t>また、不動産の名義についても、親族間で転々と名義変更をしていた不自然な履歴も見つかりました。</w:t>
        <w:br/>
        <w:t>住宅ローンの返済については問題ないようでしたが、売主の信用状況として、やや疑問符が付く取引です。</w:t>
        <w:br/>
        <w:t>そこで、弊社から「手付金預かり」の特約を付けて欲しい旨を提案いたしました。</w:t>
        <w:br/>
        <w:t>無事に売主にも手付金の預かりをご了解いただくことができましたので、買主様にも安心してご契約いただくことができました。</w:t>
        <w:br/>
        <w:t>それぞれの物件、取引に応じて、買主様へ最適なアドバイスをさせていただきますので、お気軽にご相談ください。</w:t>
        <w:br/>
        <w:br/>
        <w:t>中古住宅は適切な確認と計画によって、安心して長く暮らせる住まいとして活用できます。</w:t>
      </w:r>
    </w:p>
    <w:p>
      <w:r>
        <w:br w:type="page"/>
      </w:r>
    </w:p>
    <w:p>
      <w:pPr>
        <w:pStyle w:val="Heading1"/>
      </w:pPr>
      <w:r>
        <w:rPr>
          <w:sz w:val="44"/>
        </w:rPr>
        <w:t>憧れの一戸建て。リアルに買えるエリアの見つけ方。【後編】</w:t>
      </w:r>
    </w:p>
    <w:p>
      <w:r>
        <w:rPr>
          <w:b/>
          <w:sz w:val="22"/>
        </w:rPr>
        <w:t>更新日: 2016-10-29</w:t>
      </w:r>
    </w:p>
    <w:p>
      <w:r>
        <w:rPr>
          <w:sz w:val="22"/>
        </w:rPr>
        <w:t>今回は、後編として「地価公示・都道府県地価調査の情報を用いて俯瞰し、現実的なエリアを絞り込む方法」をご説明致します。</w:t>
        <w:br/>
        <w:t>まず、広い地域を俯瞰してエリア選定を行なう時に役立ちそうなサイトをお伝えします。</w:t>
        <w:br/>
        <w:t>◆地価マップ</w:t>
        <w:br/>
        <w:t>※タブを切り替えて「住宅地、住宅見込み地」だけ表示される様にしたほうが見やすいと思います。</w:t>
        <w:br/>
        <w:t>これは、地価公示（国交省）と地価調査（都道府県調査）（以下、地価公示等）の情報をgoogle map上にプロットしたものです。</w:t>
        <w:br/>
        <w:t>地価公示等は、実勢の価格よりもやや低くでることが多いですので、実際に取引されるときの土地値は地価公示等×1.1～1.2程度になると思います。</w:t>
        <w:br/>
        <w:t>前編で触れた延べ床面積を一つの足掛かりに逆算をし、地価公示等がいくら以下の地域が候補となるかを計算してみたいと思います。</w:t>
        <w:br/>
        <w:t>戸建ての場合、用途地域が「一種低層：建ぺい率40％・容積率80％／同50％・100％、 一種中高層等：同60％・160又は200％」と指定されている地域の物件が主な候補となると思います。</w:t>
        <w:br/>
        <w:t>数字が小さいほど、敷地に対して小さい建物しか建てられませんから、隣の家との間隔が広く、ゆったりとした地域になります。</w:t>
        <w:br/>
        <w:t>延床面積が100平米ほしいとした場合、前者の一種低層の地位では、敷地面積が100～125平米なければいけません。</w:t>
        <w:br/>
        <w:t>先日お伝えしたパワービルダーで新築した場合の建築費用が1500万円、予算が3000万円だとした場合、残り1500万円が土地に使える予算となり、1500万円÷100～125平米＝平米単価15～12万円。これを実勢価格相当にした場合には、1.1～1.2で割ることになりますから、地価公示等の価格では13.6～11万円程度のところが射程圏内ということになります。</w:t>
        <w:br/>
        <w:t>後者の一種中高層のような地域の場合、三階建てが建ちますので、敷地面積は前者の地域よりも小さくても済みます。</w:t>
        <w:br/>
        <w:t>容積率が160％の地域だった場合、敷地面積が75平米あれば、延べ床面積で120平米・3階建てが建てられます（敷地形状等により変化します）。</w:t>
        <w:br/>
        <w:t>上記計算式の“1500万円÷100”のところを75平米に置き換えて計算を行ない、地価公示等は18万円程度まで射程圏内ということになります。</w:t>
        <w:br/>
        <w:t>「ゆったりとした戸建てが希望で3階建てはいや」という方は、一種低層の方の計算式で算出される地価のエリアを探すようにしましょう。</w:t>
        <w:br/>
        <w:t>不動産情報のポータルサイトをひたすらチェックし続けるのも一つの手ではありますが、「イレギュラー要素があるから安い」というような物件も混在しており、結局、自分たちの予算内でちゃんとした物件が買える現実的なエリアが分からなくなってしまうこともあります。</w:t>
        <w:br/>
        <w:t>前編・後編でお話ししたような方法を用いて俯瞰をすると、深堀りすべきエリアを見つけることができます。</w:t>
        <w:br/>
        <w:t>もちろん</w:t>
        <w:br/>
        <w:t>以上、</w:t>
        <w:br/>
        <w:br/>
        <w:t>購入前に建物状況や資金計画を整理しておくことで、将来的なリスクを抑えやすくなります。</w:t>
      </w:r>
    </w:p>
    <w:p>
      <w:r>
        <w:br w:type="page"/>
      </w:r>
    </w:p>
    <w:p>
      <w:pPr>
        <w:pStyle w:val="Heading1"/>
      </w:pPr>
      <w:r>
        <w:rPr>
          <w:sz w:val="44"/>
        </w:rPr>
        <w:t>WEBアプリを活用して不動産価格などを透明化する？！</w:t>
      </w:r>
    </w:p>
    <w:p>
      <w:r>
        <w:rPr>
          <w:b/>
          <w:sz w:val="22"/>
        </w:rPr>
        <w:t>更新日: 2016-10-31</w:t>
      </w:r>
    </w:p>
    <w:p>
      <w:r>
        <w:rPr>
          <w:sz w:val="22"/>
        </w:rPr>
        <w:t>不動産業界で中古マンションの適正価格を人工知能（AI）で推定したり、各種サービスをIT（情報技術）で支援したりするベンチャー企業が増えています。つい先日、弊社</w:t>
        <w:br/>
        <w:t>セルフィンの利用は無料で、不動産ポータルサイトの物件概要のページURLをコピー＆ペーストするだけで、自動で物件情報が入力される入力補助機能なども用意されています。セルフィンを利用すると下記のような情報が判断できるようになります。</w:t>
        <w:br/>
        <w:t>＜セルフィンが提供する情報＞</w:t>
        <w:br/>
        <w:t>価格の妥当性の判定</w:t>
        <w:br/>
        <w:t>対象不動産の流動性の判定</w:t>
        <w:br/>
        <w:t>立地にようる資産性の判定</w:t>
        <w:br/>
        <w:t>住宅ローン減税の対象か否かを判定</w:t>
        <w:br/>
        <w:t>耐震性の判定</w:t>
        <w:br/>
        <w:t>マンションの管理状況・修繕積立金の判定</w:t>
        <w:br/>
        <w:t>土地の資産性の判定（戸建て）</w:t>
        <w:br/>
        <w:t>商慣行などで不透明さが残る不動産業界だからこそ、このような便利ツールなどを通じて、弊社のお客様が増えてくれればと思います。</w:t>
        <w:br/>
        <w:t>少し前には賃貸物件ではイタンジ（東京・港）では、架空や成約済みの賃貸物件をネットに掲載して客を呼び寄せ、別の物件を紹介するおとり商法を見破るサービスを提供しています。その他にもAIで中古マンションの適正な価格を推定するプロパティエージェント（東京・新宿）、ハウスマート（東京・渋谷）やHawMaなどの仕組みもあります。</w:t>
        <w:br/>
        <w:t>そもそも不動産ITベンチャーが増えている背景には消費者意識の変化が挙げられるようです。ITに慣れ親しんだ1980年代から2000年代初頭生まれの「ミレニアル世代」が不動産の第一次取得世代の仲間入りを始めた事が大きいようです。ミレニアル世代はなんでもスマートフォンなどを活用して検索し、比較・検討する世代のため、ミレニアル世代の方には今回リリースしましたセルフィンを是非、ご利用いただければ幸いです。</w:t>
        <w:br/>
        <w:br/>
        <w:t>中古住宅購入では、建物だけでなく将来の維持管理や資産価値まで含めて総合的に判断することが重要です。</w:t>
      </w:r>
    </w:p>
    <w:p>
      <w:r>
        <w:br w:type="page"/>
      </w:r>
    </w:p>
    <w:p>
      <w:pPr>
        <w:pStyle w:val="Heading1"/>
      </w:pPr>
      <w:r>
        <w:rPr>
          <w:sz w:val="44"/>
        </w:rPr>
        <w:t>損保業界初の「家族Eye」をご存知ですか？</w:t>
      </w:r>
    </w:p>
    <w:p>
      <w:r>
        <w:rPr>
          <w:b/>
          <w:sz w:val="22"/>
        </w:rPr>
        <w:t>更新日: 2016-11-01</w:t>
      </w:r>
    </w:p>
    <w:p>
      <w:r>
        <w:rPr>
          <w:sz w:val="22"/>
        </w:rPr>
        <w:t>登録契約数が5万件突破したようです。</w:t>
        <w:br/>
        <w:t>「家族Eye」とは何か？</w:t>
        <w:br/>
        <w:t>それは親族連絡先制度の事です。何に便利かというと、保険契約をした契約者と連絡が取れないなどの緊急時にあらかじめ登録いただいた契約者の親族へ連絡をして、保険契約に関する案内等をより確実に届けるための制度です。</w:t>
        <w:br/>
        <w:t>実際に親族がどのような保険に加入しているかというのは、一緒に住んでいないとわからない事もあるかと思います。</w:t>
        <w:br/>
        <w:t>せっかく加入して払い続けた保険を、知らないという理由で使えずに終わってしまっている事もあるかと思います。</w:t>
        <w:br/>
        <w:t>是非こういったサービスを利用して、何かあった際の備えにしてみてはいかがでしょうか？</w:t>
        <w:br/>
        <w:t>まだ保険会社全てで利用できるものではないようですが、ご自身の加入されている保険会社にこういった制度があるかご確認する事をお勧めします。</w:t>
        <w:br/>
        <w:br/>
        <w:t>住宅購入は長期的な視点で考え、安心して住み続けられる住環境を選択することが大切です。</w:t>
      </w:r>
    </w:p>
    <w:p>
      <w:r>
        <w:br w:type="page"/>
      </w:r>
    </w:p>
    <w:p>
      <w:pPr>
        <w:pStyle w:val="Heading1"/>
      </w:pPr>
      <w:r>
        <w:rPr>
          <w:sz w:val="44"/>
        </w:rPr>
        <w:t>長期優良住宅とは！？</w:t>
      </w:r>
    </w:p>
    <w:p>
      <w:r>
        <w:rPr>
          <w:b/>
          <w:sz w:val="22"/>
        </w:rPr>
        <w:t>更新日: 2016-11-04</w:t>
      </w:r>
    </w:p>
    <w:p>
      <w:r>
        <w:rPr>
          <w:sz w:val="22"/>
        </w:rPr>
        <w:t>最近、長期優良住宅という言葉をよく耳にします。</w:t>
        <w:br/>
        <w:t>長期優良住宅というとはどんな住宅のことを言うのでしょうか。</w:t>
        <w:br/>
        <w:t>「劣化対策」「耐震性」「維持管理・更新の容易性」「可変性」「バリアフリー性」「省エネルギー性」「居住環境」「住戸面積」「維持保全計画」の9つの観点から、高い基準に適合した住宅だけが長期優良住宅として認定されます。</w:t>
        <w:br/>
        <w:t>・劣化対策</w:t>
        <w:br/>
        <w:t>数世代にわたり住宅の構造躯体が使用できること。</w:t>
        <w:br/>
        <w:t>・耐震性</w:t>
        <w:br/>
        <w:t>極めて稀に発生する地震に対し、継続利用のための改修の容易化を図るため、損傷のレベルの低減を図ること。</w:t>
        <w:br/>
        <w:t>・維持管理・更新の容易性</w:t>
        <w:br/>
        <w:t>構造躯体に比べて耐用年数が短い内装・設備について、維持管理（清掃・点検・補修・更新）を容易に行うために必要な措置が講じられていること。</w:t>
        <w:br/>
        <w:t>・可変性</w:t>
        <w:br/>
        <w:t>居住者のライフスタイルの変化等に応じて間取りの変更が可能な措置が講じられていること。</w:t>
        <w:br/>
        <w:t>・バリアフリー性</w:t>
        <w:br/>
        <w:t>将来のバリアフリー改修に対応できるよう共用廊下等に必要なスペースが確保されていること。</w:t>
        <w:br/>
        <w:t>・省エネルギー性</w:t>
        <w:br/>
        <w:t>必要な断熱性能等の省エネルギー性能が確保されていること。</w:t>
        <w:br/>
        <w:t>・居住環境</w:t>
        <w:br/>
        <w:t>良好な景観の形成その他の地域における居住環境の維持及び向上に配慮されたものであること。</w:t>
        <w:br/>
        <w:t>・住戸面積</w:t>
        <w:br/>
        <w:t>良好な居住水準を確保するために必要な規模を有すること。</w:t>
        <w:br/>
        <w:t>・維持保全計画</w:t>
        <w:br/>
        <w:t>建築時から将来を見据えて、定期的な点検・補修等に関する計画が策定されていること。</w:t>
        <w:br/>
        <w:t>・住宅履歴情報の整備</w:t>
        <w:br/>
        <w:t>長期優良住宅に認定された住宅はその建築及び維持保全の状況に関する記録を作成し、これを保存しなければならない。</w:t>
        <w:br/>
        <w:t>などさまざま基準細かく決められいますので安全で住みやすさの基準にできるのではないでしょうか。</w:t>
        <w:br/>
        <w:t>長期優良住宅には、中古住宅でも工事後に一定基準を満たした住宅があります。</w:t>
        <w:br/>
        <w:t>具体的なメリットとして住宅ローン控除や【フラット35】Sの金利が優遇されるなどもありますので</w:t>
        <w:br/>
        <w:t>興味が ありましたらご相談いただければと思います。</w:t>
        <w:br/>
        <w:br/>
        <w:t>中古住宅購入では、建物だけでなく将来の維持管理や資産価値まで含めて総合的に判断することが重要です。</w:t>
      </w:r>
    </w:p>
    <w:p>
      <w:r>
        <w:br w:type="page"/>
      </w:r>
    </w:p>
    <w:p>
      <w:pPr>
        <w:pStyle w:val="Heading1"/>
      </w:pPr>
      <w:r>
        <w:rPr>
          <w:sz w:val="44"/>
        </w:rPr>
        <w:t>「仮差押」と「差押」の違いとは？</w:t>
      </w:r>
    </w:p>
    <w:p>
      <w:r>
        <w:rPr>
          <w:b/>
          <w:sz w:val="22"/>
        </w:rPr>
        <w:t>更新日: 2016-11-05</w:t>
      </w:r>
    </w:p>
    <w:p>
      <w:r>
        <w:rPr>
          <w:sz w:val="22"/>
        </w:rPr>
        <w:t>今回、お取引をお手伝いさせていただいた方がご購入された物件には、過去に差押があった経歴がありました。</w:t>
        <w:br/>
        <w:t>耳にすることはありますが、それでは「差押」とはなんでしょうか。</w:t>
        <w:br/>
        <w:t>不動産の差押とは、その不動産の所有者に対して、何かしら金銭などの請求権を持っている人が、裁判所に訴えてその不動産を処分できなくしてしまう手続きです。</w:t>
        <w:br/>
        <w:t>裁判所が請求権を認めたうえで差押が行われます。</w:t>
        <w:br/>
        <w:t>税金の滞納や、住宅ローンの滞納の場合もあります。</w:t>
        <w:br/>
        <w:t>差押が入ってしまうと、その不動産は売ることも贈与してしまうこともできません。</w:t>
        <w:br/>
        <w:t>そして、裁判所によって競売手続きが始まってゆくことになります。</w:t>
        <w:br/>
        <w:t>一方、似た制度で「仮差押」という方法もあります。</w:t>
        <w:br/>
        <w:t>こちらは差押とは違い、まだ訴えている人の請求権があるか否かが確定していません。</w:t>
        <w:br/>
        <w:t>これから裁判をするにあたって、勝訴したときのために「仮に」処分できなくしておく手続きです。</w:t>
        <w:br/>
        <w:t>つまり、「差押」が入っているということは、所有者は裁判で負けたか、借金があることが確定している、という意味になります。</w:t>
        <w:br/>
        <w:t>これが「仮差押」であれば、裁判上のトラブルに巻き込まれてはいるけれども、借金の有無は未確定、ということがわかります。</w:t>
        <w:br/>
        <w:t>どちらも注意して進めなければならない取引となります。</w:t>
        <w:br/>
        <w:t>ただ、今回は「差押」も取り下げられていましたので、借金を無事に返済したことがわかりました。</w:t>
        <w:br/>
        <w:t>注意すべきポイントがあっても、しっかりと事情をヒアリングして、その確認ができれば問題ありません。</w:t>
        <w:br/>
        <w:t>それぞれの物件、取引に応じて、買主様へ最適なアドバイスをさせていただきますので、お気軽にご相談ください。</w:t>
        <w:br/>
        <w:t>-----------------------------------------------</w:t>
        <w:br/>
        <w:t>「資産となる家を真剣に考えるセミナー」</w:t>
        <w:br/>
        <w:t>・マーケットを知る</w:t>
        <w:br/>
        <w:t>・資産性とは何か</w:t>
        <w:br/>
        <w:t>・リスクを考える</w:t>
        <w:br/>
        <w:t>・減税・補助金</w:t>
        <w:br/>
        <w:t>・私達ができること</w:t>
        <w:br/>
        <w:t>----------------------------------------------</w:t>
        <w:br/>
        <w:br/>
        <w:t>中古住宅は適切な確認と計画によって、安心して長く暮らせる住まいとして活用できます。</w:t>
      </w:r>
    </w:p>
    <w:p>
      <w:r>
        <w:br w:type="page"/>
      </w:r>
    </w:p>
    <w:p>
      <w:pPr>
        <w:pStyle w:val="Heading1"/>
      </w:pPr>
      <w:r>
        <w:rPr>
          <w:sz w:val="44"/>
        </w:rPr>
        <w:t>豪邸でも浮かれてはいけません！本部エージェントの現場レポート≪中古戸建て編≫⑦</w:t>
      </w:r>
    </w:p>
    <w:p>
      <w:r>
        <w:rPr>
          <w:b/>
          <w:sz w:val="22"/>
        </w:rPr>
        <w:t>更新日: 2016-11-05</w:t>
      </w:r>
    </w:p>
    <w:p>
      <w:r>
        <w:rPr>
          <w:sz w:val="22"/>
        </w:rPr>
        <w:t>今回は東京都某所、平成元年築、建築デザイナーが自宅用に設計した豪華な中古一戸建てを見てきました。今回も、エージェントが気になった箇所の写真とコメントをまとめてみました。</w:t>
        <w:br/>
        <w:t>中古中物件の築年数と減税関係の部分については、この「戸建てリノベＩＮＦＯ」をご覧の皆様にはもうお馴染みですので、ご説明は省略させて頂きました。初めてご覧になられる方は、『【超重要ポイント まとめ】中古住宅と住宅ローン控除と“かし保険付保証明書”』をご覧ください。</w:t>
        <w:br/>
        <w:t>≪注目した箇所一覧≫</w:t>
        <w:br/>
        <w:t>1. なが～い路地状部分</w:t>
        <w:br/>
        <w:t>戸建て住宅をお探しの方は、一度はこのような敷地形状の物件を目にされたことがあると思います。このような物件を「旗竿地」や「敷地延長（略して、シキエン）」という風に言います。日本の法律では、敷地が建築基準法上の道路に2ｍ以上接していなければならないと定められています。2ｍに満たない場合は、いわゆる“再建築不可”となってしまいます。今回の物件は接している長さが約2.5ｍあり、通常であれば問題ありません。しかし注意しなければいけないのが、建築基準法の他に自治体の条例により制限が加わっているケースもあるのです。本物件の場合、東京都建築安全条例の対象地域にある為、路地状部分が20ｍを超える場合には、3ｍ以上道路に接していなければいけません。このようなこともありますので、路地状部分（＝竿の部分）が長い場合には、そのような規制が加わっていないかに注意しましょう。</w:t>
        <w:br/>
        <w:t>（今回は、担当の不動産会社が事前に調査をしっかり行なっていたので、後でビックリということにはなりませんでした。）</w:t>
        <w:br/>
        <w:t>2.お洒落なキッチン</w:t>
        <w:br/>
        <w:t>写真は冷蔵庫です。キッチンのデザインと調和するように、冷蔵庫を格納するような形になっています。見栄えはとても良いのですが、冷蔵庫を交換したいとなった時には、その格納スペースに収まるサイズのものを探さなくてはいけません。市販のもので収まるものがなければ、格納スペースを解体しなければいけませんので、隣の流し部分にも影響が出てきそうです。流し部分も撤去となれば、さらにその脇も．．．といったように、キッチン全体をリフォームしなければいけないことになるかもしれません。内見時には寸法を測ってメモをするとともに、資金計画上はキッチン全体をリフォームするつもりで立てておいた方が安全でしょう。</w:t>
        <w:br/>
        <w:t>3.在来工法のお風呂</w:t>
        <w:br/>
        <w:t>最近のお風呂はユニットバスが主流です。在来工法のお風呂というのは、昔ながらのお風呂をイメージすると（※）分かり易いのですが、タイル等で内壁を覆っているような造りのお風呂です。このようなタイプの場合、長年の使用でタイルの目地部分にひび割れが入り、そこから土台（＝木部）にまで水が達して腐っていることが多くあります。これ自体は致命傷ではなく、お風呂のリフォームのついでに土台部分も交換すればいいので過度に心配する必要はないのですが、“買った後に腐っていることを知ってびっくり”とならないように、「在来の場合は腐っているのが普通、あとはインスペクションなどで程度を把握する」という風に心構えをもっておいた方がいいでしょう。</w:t>
        <w:br/>
        <w:t>4.小屋裏収納は容量を確認するだけでは不十分</w:t>
        <w:br/>
        <w:t>使えるスペースを最大限に活用するために小屋裏収納を設置してある物件もあります。内見時には、小屋裏の点検口の有無をチェックするのも大切なポイントであることは以前の記事に書きましたが、これが小屋裏収納の壁に設置されていることもあるのです。押入れの天井部分に点検口がなければ、小屋裏収納にある可能性が高いです。荷物などで隠れてしまっていることも多くありますので、念入にチェックするようにしましょう。</w:t>
        <w:br/>
        <w:t>5.バルコニーの水たまり</w:t>
        <w:br/>
        <w:t>二階に上がった時には必ずバルコニーのある窓を開けていると思います。陽当りや眺望を確認することに気を取られ、その他の部分のチェックがおろそかになってしまってはいけません。水はけや防水層の亀裂の有無等、足元も必ず見るようにしましょう。もし、問題があるようであれば、もう一度一階に戻って、一階の天井や壁に雨漏れの跡がないかを念入りに確認するようにしましょう。</w:t>
        <w:br/>
        <w:t>6.バルコニーの柵等のパッキン</w:t>
        <w:br/>
        <w:t>バルコニーの金属部分には継ぎ目があります。手すりの付け根等、部品が欠落していたり、錆びて穴が開いていないか、確認しておきましょう。もし不具合が見受けられる場合には、⑤同様、一階に戻って雨漏れ跡がないかの再確認をしましょう。</w:t>
        <w:br/>
        <w:t>以上、</w:t>
        <w:br/>
        <w:br/>
        <w:t>中古住宅購入では、建物だけでなく将来の維持管理や資産価値まで含めて総合的に判断することが重要です。</w:t>
      </w:r>
    </w:p>
    <w:p>
      <w:r>
        <w:br w:type="page"/>
      </w:r>
    </w:p>
    <w:p>
      <w:pPr>
        <w:pStyle w:val="Heading1"/>
      </w:pPr>
      <w:r>
        <w:rPr>
          <w:sz w:val="44"/>
        </w:rPr>
        <w:t>タワーマンションの高層階は増税？！対象となるマンションとスタートの時期は？！</w:t>
      </w:r>
    </w:p>
    <w:p>
      <w:r>
        <w:rPr>
          <w:b/>
          <w:sz w:val="22"/>
        </w:rPr>
        <w:t>更新日: 2016-11-07</w:t>
      </w:r>
    </w:p>
    <w:p>
      <w:r>
        <w:rPr>
          <w:sz w:val="22"/>
        </w:rPr>
        <w:t>少し前に政府・与党は20階建て以上の高層マンションについて、高層階の固定資産税と相続税を引き上げるようです。</w:t>
        <w:br/>
        <w:t>2018年以降に引き渡す新築物件が対象であり、それより前に供給された物件は対象外のようです（今の税制を適用予定）。</w:t>
        <w:br/>
        <w:t>一方で低層階の税負担は軽減される予定です。</w:t>
        <w:br/>
        <w:t>政府・与党は実際の取引価格を踏まえた固定資産税の案分方法を検討して、12月にまとめる与党税制大綱に盛り込むことを目指しています。</w:t>
        <w:br/>
        <w:t>そもそも高層階の部屋は取引価格が高いわりに税金が安く、富裕層の間では節税策として購入する動きが広がっていました。</w:t>
        <w:br/>
        <w:t>こうした物件の固定資産税や相続税の算定基準となる「固定資産税評価額」は、マンション１棟の評価額を部屋ごとの床面積で割って計算している。</w:t>
        <w:br/>
        <w:t>階層による差はなく、同じ面積なら最上階と１階が同じ評価額となり、固定資産税や相続税も原則同額となっていました。</w:t>
        <w:br/>
        <w:t>資産評価システム研究センターが全国の新築高層マンションの分譲価格を調べたところ、最上階の床面積あたりの単価は最下層階より平均46％高かったようです。</w:t>
        <w:br/>
        <w:t>この結果、マンションの高層階の部屋を買えば、現金のまま相続するよりも、相続税の金額も抑えやすい。富裕層しか使えない節税策として批判が高まっていました。</w:t>
        <w:br/>
        <w:t>その為、総務省が検討している新しい評価額の仕組みは、高層マンションの中間の階は現行制度と同じ評価額にする一方、中間階よりも高層の階では段階的に引き上げ、低層の階では段階的に引き下げるようです。</w:t>
        <w:br/>
        <w:t>評価額が5000万円の建物にかかる固定資産税は単純計算で年70万円、5500万円になれば年77万円に増えるようです。</w:t>
        <w:br/>
        <w:t>20階建て以上の高層マンションは建築規制の緩和により、1999年から関東、東海、関西の三大都市圏で急増し、すでに全国で1200棟を超えており、15年の相続税が引き上げられてからの高層マンション節税の人気が高まったことから、今回の対策に乗り出すようになったようです。</w:t>
        <w:br/>
        <w:br/>
        <w:t>中古住宅は適切な確認と計画によって、安心して長く暮らせる住まいとして活用できます。</w:t>
      </w:r>
    </w:p>
    <w:p>
      <w:r>
        <w:br w:type="page"/>
      </w:r>
    </w:p>
    <w:p>
      <w:pPr>
        <w:pStyle w:val="Heading1"/>
      </w:pPr>
      <w:r>
        <w:rPr>
          <w:sz w:val="44"/>
        </w:rPr>
        <w:t>「赤い土地」や「青い土地」？土地に色がついている！？</w:t>
      </w:r>
    </w:p>
    <w:p>
      <w:r>
        <w:rPr>
          <w:b/>
          <w:sz w:val="22"/>
        </w:rPr>
        <w:t>更新日: 2016-11-08</w:t>
      </w:r>
    </w:p>
    <w:p>
      <w:r>
        <w:rPr>
          <w:sz w:val="22"/>
        </w:rPr>
        <w:t>先日、契約の前提として土地の公図（法務局備え付けの地図）を見ていたところ、地番も何も記載されていない土地がありました。</w:t>
        <w:br/>
        <w:t>通常の土地にはそれぞれ地番という番号が振られています。</w:t>
        <w:br/>
        <w:t>今回の地番のない土地は、俗に「赤道（アカミチ）」と呼ばれる土地でした。</w:t>
        <w:br/>
        <w:t>以前は、旧公図と呼ばれる法務局に保管されている古い地図上において、その土地の状況によって色付けがされていました。</w:t>
        <w:br/>
        <w:t>赤で色付けされた部分は「赤道（アカミチ）」と呼ばれ、道路部分であった箇所になります。</w:t>
        <w:br/>
        <w:t>その他にも青く塗られた「青線（アオセン）」と呼ばれる水路部分や、田畑の周辺で緑色に塗られた「畦畔」などがあります。</w:t>
        <w:br/>
        <w:t>手書きの地図だからこその手法ですね。</w:t>
        <w:br/>
        <w:t>色付けをすることで、一覧して土地の状況を把握することができました。</w:t>
        <w:br/>
        <w:t>現在法務局で取得できる公図では色分けはされていません。</w:t>
        <w:br/>
        <w:t>素っ気ない空欄の土地となってしまいましたが、当時の名残で地番の振られていない土地として残ってしまっているのです。</w:t>
        <w:br/>
        <w:t>これらの土地はどれも国有の財産となっていますので、都道府県や市区町村、財務省の所有となります。</w:t>
        <w:br/>
        <w:t>手続きを踏めば、購入することができるケースもありますが、確認が必要となります。</w:t>
        <w:br/>
        <w:t>購入した土地の一部にこうした国有地が含まれていると、管理や処分に支障がある場合もでてきます。</w:t>
        <w:br/>
        <w:t>ご購入を検討される土地については、公図などの資料も確認するようにしましょう。</w:t>
        <w:br/>
        <w:br/>
        <w:t>住宅購入は長期的な視点で考え、安心して住み続けられる住環境を選択することが大切です。</w:t>
      </w:r>
    </w:p>
    <w:p>
      <w:r>
        <w:br w:type="page"/>
      </w:r>
    </w:p>
    <w:p>
      <w:pPr>
        <w:pStyle w:val="Heading1"/>
      </w:pPr>
      <w:r>
        <w:rPr>
          <w:sz w:val="44"/>
        </w:rPr>
        <w:t>「手付金って頭金！？」家探しの資金計画で失敗しない為の知識</w:t>
      </w:r>
    </w:p>
    <w:p>
      <w:r>
        <w:rPr>
          <w:b/>
          <w:sz w:val="22"/>
        </w:rPr>
        <w:t>更新日: 2016-11-10</w:t>
      </w:r>
    </w:p>
    <w:p>
      <w:r>
        <w:rPr>
          <w:sz w:val="22"/>
        </w:rPr>
        <w:t>家を買う時にはよく「頭金」という言葉ができてきます。でも、多くの方が「家を買う時に自分たちが使える現金」という何となくの捉え方をしています。例えば、あなたの頭金は500万円だとします。不動産の売買契約の時には、「手付金」と「仲介手数料の半金」を現金で支払います。4,000万円の物件であれば、手付金は200～400万円、仲介手数料半金は約70万円です。頭金500万円のうちの470万円を、売買契約の時に使ってしまい、残りは30万円。契約前に、「諸費用は物件価格の7％（約300万円）くらいで、通常は現金でご用意ください」と説明されていた．．．“もう30万円しか現金が残っていないのに、あと300万円なんて用意できない．．．”</w:t>
        <w:br/>
        <w:t>少し冷静になって、仲介手数料の半金も諸費用の一部だから300万円－70万円で230万円が残りの諸経費．．．「やっぱり200万円足りない！？」</w:t>
        <w:br/>
        <w:t>こんな風に、頭の中が混乱してしまう方が、意外と少なくないのです。</w:t>
        <w:br/>
        <w:t>今回は、不動産取引全体のお金の流れを見てみましょう。頭金の変化が分かるように、口座残高という表現を用いることにしました。</w:t>
        <w:br/>
        <w:t>さて、冒頭の手付金は、頭金で払うものでしょうか？答えは、手付金は物件代金の一部として充当されますので、頭金とも言えますし、ローンで借りる部分とも言えます。頭金とは、購入のために要する費用全体「物件価格＋諸費用＋リフォーム」に対して、自己資金をいくらいれるかということです（逆を言えばいくらローンを組むか）。</w:t>
        <w:br/>
        <w:t>例えば、下記のケースでご説明します。</w:t>
        <w:br/>
        <w:t>≪購入費用≫</w:t>
        <w:br/>
        <w:t>売買価格：4,000万円</w:t>
        <w:br/>
        <w:t>諸費用300万円</w:t>
        <w:br/>
        <w:t>リフォーム0円</w:t>
        <w:br/>
        <w:t>※諸費用の一部である仲介手数料の100万円を売買契約時に支払うとする。</w:t>
        <w:br/>
        <w:t>※残りの諸費用200万円については、決済時に支払うものとします。</w:t>
        <w:br/>
        <w:t>≪契約条件≫</w:t>
        <w:br/>
        <w:t>手付金200万円</w:t>
        <w:br/>
        <w:t>≪資金調達方法≫</w:t>
        <w:br/>
        <w:t>住宅ローン：3,900万円</w:t>
        <w:br/>
        <w:t>自己資金：400万円（＝口座残高400万円）</w:t>
        <w:br/>
        <w:t>売買契約時に手付金200万円を売主に支払い、その他、諸費用の内100万円を不動産会社に支払います。この時、口座残高は100万円になります。</w:t>
        <w:br/>
        <w:t>決済時に住宅ローン3,900万円（※2）が口座に入り、その内3,800万円を売主に支払い、融資を受けた額の内100万円があまります。</w:t>
        <w:br/>
        <w:t>もともと口座には100万円が残っていましたから、これに上記の100万円を加算すると残高が200万円になります。</w:t>
        <w:br/>
        <w:t>決済時には残りの諸費用200万円を支払わなければいけませんので、残高の200万円からそれを支払い、口座残高が0円になります。</w:t>
        <w:br/>
        <w:t>これで、頭金400万円を使ったということになります。</w:t>
        <w:br/>
        <w:t>以上、</w:t>
        <w:br/>
        <w:br/>
        <w:t>中古住宅購入では、建物だけでなく将来の維持管理や資産価値まで含めて総合的に判断することが重要です。</w:t>
      </w:r>
    </w:p>
    <w:p>
      <w:r>
        <w:br w:type="page"/>
      </w:r>
    </w:p>
    <w:p>
      <w:pPr>
        <w:pStyle w:val="Heading1"/>
      </w:pPr>
      <w:r>
        <w:rPr>
          <w:sz w:val="44"/>
        </w:rPr>
        <w:t>都心のマンションは今買い時か？</w:t>
      </w:r>
    </w:p>
    <w:p>
      <w:r>
        <w:rPr>
          <w:b/>
          <w:sz w:val="22"/>
        </w:rPr>
        <w:t>更新日: 2016-11-11</w:t>
      </w:r>
    </w:p>
    <w:p>
      <w:r>
        <w:rPr>
          <w:sz w:val="22"/>
        </w:rPr>
        <w:t>マイナス金利によって、市場最低金利水準となっている住宅ローン。</w:t>
        <w:br/>
        <w:t>金利が低い一方、不動産価格は３年ほど前に比べてマンションは高騰しその状況が続いています。これから都心で物件を買おうとしている人も、「今のタイミングで購入していいのかと・・」相談を受けることが増えました。</w:t>
        <w:br/>
        <w:t>いつ購入するかは、タイミングを待ち続けていてもなかなか購入できません。あれよという間に物件価格が上がり、気づいたら３年ぐらい経ってしまった・・・という人も多いのです。</w:t>
        <w:br/>
        <w:t>では、これから購入を検討する方にとってどうすればよいか。</w:t>
        <w:br/>
        <w:t>価格ばかりにとらわれるのではなく、一歩引いて全体を見る視点が必要です。</w:t>
        <w:br/>
        <w:t>まず、分譲マンションを借りたら賃料はいくらになるか。</w:t>
        <w:br/>
        <w:t>分譲価格の4～5％が年間の賃料相場である。都心の高額物件ではこれが3％近くになる。</w:t>
        <w:br/>
        <w:t>（例）5,000万円の物件ならば、5,000×4％＝200万 200万÷12＝16.7万・・賃料 （ここでは、仮に4％を想定しておきます。）</w:t>
        <w:br/>
        <w:t>物件価格が100％なので、4％の年間賃料支払いは25年後に同額払い切ることになります。</w:t>
        <w:br/>
        <w:t>これに対して、住宅ローンの支払いは元本返済だけでなく金利も支払うことになり、通常元利均等などで毎月同額を支払うことになります。この元利返済額の年間合計額が借入金額の何％になるか（ローン比率）を、下記のグラフに表してみました。</w:t>
        <w:br/>
        <w:t>◆物件価格に対するローン比率（年間元利返済総額÷借入金額）全額ローンの場合</w:t>
        <w:br/>
        <w:t>（縦軸が借入期間で、横軸が金利）。</w:t>
        <w:br/>
        <w:t>物件代金に対して頭金なし100％の借入れの上の表で、金利1.0％、借入期間35年なら、ローン比率は3.4％なので、4％を下回っています。</w:t>
        <w:br/>
        <w:t>つまり、賃料と比較しても無理なく返済ができ、35年後にはローンの支払いを終え（実際には35年経つ前に住み替えるか、繰り上げ返済をして35年より短い期間で払い終える方が大多数）、その後は管理費と修繕積立金だけの支払いで住み続けることができます。</w:t>
        <w:br/>
        <w:t>■ここで金利が1％上昇して2.0％になった場合どうなるか。</w:t>
        <w:br/>
        <w:t>そうなると、3.4％の返済額が4.0％と返済額が約18％も増えます。元利返済の場合、利息が増えると元本の減りが急激に悪くなるからです。そうするとローンの支払いと賃料とはほぼ同等の金額になります。</w:t>
        <w:br/>
        <w:t>○4,000万円の借入れ</w:t>
        <w:br/>
        <w:t>→月々の支払いは、約19,600円増え、利息はなんと2.1倍の822万円も増えます。</w:t>
        <w:br/>
        <w:t>○5,000万円の借入れ</w:t>
        <w:br/>
        <w:t>→月々の支払いは、約24,500円増え、利息はなんと2.1倍の1,028万円も増えます。</w:t>
        <w:br/>
        <w:t>だからこそ、マイナス金利の影響でほぼ1％前後の金利で借りれる長期全期間固定金利（「フラット35」の今月の金利は、1.03％）を今こそ使わない手はありません。</w:t>
        <w:br/>
        <w:t>物件価格に敏感な人は非常に多いですが、総じて金利に敏感な人はかなり少ないです。</w:t>
        <w:br/>
        <w:t>「でも今は以前に比べて都心マンションは高いから、もう少し様子見を・・・」と思っている方へは、逆に言い換えると、下記のようになります。</w:t>
        <w:br/>
        <w:t>金利が2.05％だった約３年前（H25年7月）物件価格を100とした場合、価格が2割上昇して現在120になっても、金利は当初から約1％下がり、1％になれば、（H28年11月の金利は1.03％）持ち家取得に要する総支払金額はほぼ変わらないといえます。このことから、金利の影響の大きさを痛感して頂けると思います。</w:t>
        <w:br/>
        <w:t>■では、今後は大きく価格が下がるのか？</w:t>
        <w:br/>
        <w:t>こればかりは、絶対はないので、正直誰もわかりません。</w:t>
        <w:br/>
        <w:t>ただし、金融緩和政策が続いている間は、都心のマンションに関しては下がりにくいのではないかと思われます。その安倍首相の任期と、「アベノミクス」の金融を担う日銀の黒田総裁の任期はともに2018年です。そこまでは金融緩和が続くと予想され、これ以上の上昇がないにしても、現状維持が予想できます。都心になればなるほどその傾向は強いです。</w:t>
        <w:br/>
        <w:t>価格が下がるのを待ち続けて数年間の賃料（約数百万）を払い続けるより、都心のエリアをきっちり見極めて、この超低金利時代に変動リスクのない固定金利でローンを組んだ方が賢明といえるでしょう。</w:t>
        <w:br/>
        <w:t>ただし、慌ててやみくもに購入してはいけません。</w:t>
        <w:br/>
        <w:t>どのエリアの物件を購入するか、資産価値の下がりにくい住宅を購入することが資産防衛になります。</w:t>
        <w:br/>
        <w:t>■どんな物件を購入すれば失敗しないか・・</w:t>
        <w:br/>
        <w:t>インターネットでくまなく勉強すればなんとなくわかるかもしれませんが、情報が多すぎて時間が掛かりすぎます。何が正しいか良く分からない・・と悩むより、専門家から学んだ方が時間も早いですし、スッキリします。</w:t>
        <w:br/>
        <w:t>弊社では、その答えをセミナーで分かりやすくお伝えしております。</w:t>
        <w:br/>
        <w:t>11月19日(土)開催予定の本部セミナーは、おかげさまで満席となりました。</w:t>
        <w:br/>
        <w:t>急遽追加で11月26日(土)にも開催することになりました。</w:t>
        <w:br/>
        <w:t>２６日はまだ申し込みは間に合いますので、ご興味ある方は、お気軽にご参加ください。</w:t>
        <w:br/>
        <w:t>詳細はこちら</w:t>
        <w:br/>
        <w:t>バイヤーズエージェント中田でした。</w:t>
        <w:br/>
        <w:br/>
        <w:t>中古住宅は適切な確認と計画によって、安心して長く暮らせる住まいとして活用できます。</w:t>
      </w:r>
    </w:p>
    <w:p>
      <w:r>
        <w:br w:type="page"/>
      </w:r>
    </w:p>
    <w:p>
      <w:pPr>
        <w:pStyle w:val="Heading1"/>
      </w:pPr>
      <w:r>
        <w:rPr>
          <w:sz w:val="44"/>
        </w:rPr>
        <w:t>「どこでも起こりうる」 インフラ老朽化</w:t>
      </w:r>
    </w:p>
    <w:p>
      <w:r>
        <w:rPr>
          <w:b/>
          <w:sz w:val="22"/>
        </w:rPr>
        <w:t>更新日: 2016-11-12</w:t>
      </w:r>
    </w:p>
    <w:p>
      <w:r>
        <w:rPr>
          <w:sz w:val="22"/>
        </w:rPr>
        <w:t>先週、ＪＲ博多駅前の大規模な道路陥没は、地下鉄延伸工事の影響でトンネル内に地下水が流れ込んだことが原因とされています。</w:t>
        <w:br/>
        <w:t>インフラの老朽化が進む大都市などでは陥没が相次いでおり今回の福岡も含め、東京、大阪、名古屋などの都市部は１キロ調べるごとに２カ所の割合で危険な空洞がみつかる状態だそうです。</w:t>
        <w:br/>
        <w:t>都市部のインフラですらこの状態ですから、郊外のインフラはもっとひどい状況なのかもしれません。（道路だけでなく、トンネルや橋の老朽化も問題となります）人口減少に伴い自治体の収支は悪化し、いずれはこれまでのような公共インフラを維持できない時代がやってきます。</w:t>
        <w:br/>
        <w:t>これまでの住宅購入の常識が通用しない社会です。不動産購入は物件選びよりもまずは「街選び」が重要なのです。</w:t>
        <w:br/>
        <w:t>当社ではWEBアプリ「SelFin」をリリースいたしました。SelFinを使うと物件だけでなく、街の善し悪しも判断できます。広範囲のエリアを簡単に調べられるツールですので、是非ご活用下さい。</w:t>
        <w:br/>
        <w:t>※今回のリリースはマンションのみの対応となります。</w:t>
        <w:br/>
        <w:t>街の善し悪しだけでなく、価格や耐震性、管理状況など、住宅購入に欠かせない検討項目を自動でチェックすることができます。ご利用は無料です。</w:t>
        <w:br/>
        <w:br/>
        <w:t>中古住宅購入では、建物だけでなく将来の維持管理や資産価値まで含めて総合的に判断することが重要です。</w:t>
      </w:r>
    </w:p>
    <w:p>
      <w:r>
        <w:br w:type="page"/>
      </w:r>
    </w:p>
    <w:p>
      <w:pPr>
        <w:pStyle w:val="Heading1"/>
      </w:pPr>
      <w:r>
        <w:rPr>
          <w:sz w:val="44"/>
        </w:rPr>
        <w:t>住宅を購入する際に、住宅ローンを組まれる方がほとんどだと思います。</w:t>
      </w:r>
    </w:p>
    <w:p>
      <w:r>
        <w:rPr>
          <w:b/>
          <w:sz w:val="22"/>
        </w:rPr>
        <w:t>更新日: 2016-11-12</w:t>
      </w:r>
    </w:p>
    <w:p>
      <w:r>
        <w:rPr>
          <w:sz w:val="22"/>
        </w:rPr>
        <w:t>そして知っておきたいのが、住宅ローン控除の制度。でも、いつから始まった制度かご存知ですか？</w:t>
        <w:br/>
        <w:t>日本では住宅ローンというものが始まったのは、明治時代と言われています。</w:t>
        <w:br/>
        <w:t>その頃は、今の銀行から融資を受けるものではなく、不動産会社が市民の為に割賦払いの制度を作っており、実際には持家ではなく借家がほとんどだったようです。</w:t>
        <w:br/>
        <w:t>経済の活性化に従い、土地付き住宅の割賦販売などもあったようですが、今のような住宅ローンにはほど遠い制度でした。</w:t>
        <w:br/>
        <w:t>現在のような個人向けの住宅ローンという形になったのは1970年頃からで、田中角栄の「日本列島改造論」もあり、土地の運用という考え方が広がって価格の向上と経済が大きく発展していきました。</w:t>
        <w:br/>
        <w:t>このような背景から建設省と住宅金融公庫が設立され、住宅ローンや減税などを利用して多くの人が住宅を購入出来るよう、国が支援をしてきました。</w:t>
        <w:br/>
        <w:t>そして1972年より住宅取得控除という制度が導入され、国の経済状況に合わせて控除額など変わりながら、現在の形となったそうです。</w:t>
        <w:br/>
        <w:t>一般市民が住宅を購入できなかった時代から考えると、今は随分と身近に住宅購入を検討出来る時代になったと思います。</w:t>
        <w:br/>
        <w:t>ですが、控除の制度を使わずして家を購入してしまって良いのでしょうか？</w:t>
        <w:br/>
        <w:t>まずは、住宅ローン控除が受けられる住宅なのか？受けるにはどうしたらよいのか？しっかりと教えてくれる不動産会社を選んでくださいね。</w:t>
        <w:br/>
        <w:br/>
        <w:t>購入前に建物状況や資金計画を整理しておくことで、将来的なリスクを抑えやすくなります。</w:t>
      </w:r>
    </w:p>
    <w:p>
      <w:r>
        <w:br w:type="page"/>
      </w:r>
    </w:p>
    <w:p>
      <w:pPr>
        <w:pStyle w:val="Heading1"/>
      </w:pPr>
      <w:r>
        <w:rPr>
          <w:sz w:val="44"/>
        </w:rPr>
        <w:t>博多駅前2丁目交差点付近の道路陥没事故から学ぶ？！インスペクションの重要性！</w:t>
      </w:r>
    </w:p>
    <w:p>
      <w:r>
        <w:rPr>
          <w:b/>
          <w:sz w:val="22"/>
        </w:rPr>
        <w:t>更新日: 2016-11-14</w:t>
      </w:r>
    </w:p>
    <w:p>
      <w:r>
        <w:rPr>
          <w:sz w:val="22"/>
        </w:rPr>
        <w:t>平成28年11月8日、福岡市博多区のＪＲ博多駅前の道路が縦横およそ30メートルにわたって大規模に陥没しました。</w:t>
        <w:br/>
        <w:t>現場では水道やガスなどを仮復旧させる工事が急ピッチで進んでいます。</w:t>
        <w:br/>
        <w:t>道路陥没は、地下鉄延伸工事の影響でトンネル内に地下水が流れ込んだことが原因とみられ、インフラの老朽化が進む大都市などでは陥没事故が相次いでおり、専門家は「どこでも起こりうる」と警鐘を鳴らしています。</w:t>
        <w:br/>
        <w:t>また、それ以外のインフラであるトンネルや橋梁といったコンクリート構造物を最近、熟練作業員に頼らずに点検する技術の開発が相次いでいますが、経済成長期にできたインフラのすべてを建て替えるのは難しく、適切な維持管理が不可欠と言われています。</w:t>
        <w:br/>
        <w:t>ちなみに山口大学の河村圭准教授らは、トンネル内の画像から、ひび割れの位置や長さを特定するシステムを開発したそうです。</w:t>
        <w:br/>
        <w:t>専用カメラを車に載せ、時速20～30キロメートルで走りながら天井などを撮影し、ひび割れを抽出する画像処理を人工知能（AI）が助けるようです（実用化は1、2年後を予定）。</w:t>
        <w:br/>
        <w:t>コンクリートのひび割れは車の走行時の振動や、温度・湿度の変化、化学作用など様々な理由で生じ、放置すると劣化が進み、事故につながりかねないようです。</w:t>
        <w:br/>
        <w:t>5年に1度の点検が必要ですが、現在は作業員による目視やたたいた時の音を調べる点検に頼られています。</w:t>
        <w:br/>
        <w:t>最近では複数のセンサーをコンクリート部分に取り付け、微小なひび割れによる微弱な劣化等を判断できるようになってきましたが、まだまだ不安要素はあるようです。</w:t>
        <w:br/>
        <w:t>翻って不動産購入のシーンでは最近、『インスペクション』を受診される方が増えてきました。物件の築年数にもよりますが、定期的にインスペクションをしている方は少ないのが実情です。</w:t>
        <w:br/>
        <w:t>本来ならば、住宅の所有者が定期的にインスペクションを実施し、問題点や劣化を早期に発見でき、対処しているケースなら良いのですが、日本の住宅はまだまだ定期的にインスペクションをされる方が少ないため、住宅の売買時期を通じて、劣化状況等が判断されています。</w:t>
        <w:br/>
        <w:t>今回の博多駅の道路陥没事故もインフラの老朽化でこのような事故に発展しており、住宅部分もインスペクションをサボっていると、気づいたときには大変な事故に発展しかねない事をぜひ、ご認識いただきたいと思います。</w:t>
        <w:br/>
        <w:br/>
        <w:t>中古住宅購入では、建物だけでなく将来の維持管理や資産価値まで含めて総合的に判断することが重要です。</w:t>
      </w:r>
    </w:p>
    <w:p>
      <w:r>
        <w:br w:type="page"/>
      </w:r>
    </w:p>
    <w:p>
      <w:pPr>
        <w:pStyle w:val="Heading1"/>
      </w:pPr>
      <w:r>
        <w:rPr>
          <w:sz w:val="44"/>
        </w:rPr>
        <w:t>炭素繊維を使った新素材「カボコーマ」があるのをご存知でしょうか？</w:t>
      </w:r>
    </w:p>
    <w:p>
      <w:r>
        <w:rPr>
          <w:b/>
          <w:sz w:val="22"/>
        </w:rPr>
        <w:t>更新日: 2016-11-17</w:t>
      </w:r>
    </w:p>
    <w:p>
      <w:r>
        <w:rPr>
          <w:sz w:val="22"/>
        </w:rPr>
        <w:t>写真の繊維が熱可塑性炭素繊維複合材料「カボコーマ」といい耐震補強材に採用して、外観ではドレープをモチーフに地面と既存躯体につないでいるものです。</w:t>
        <w:br/>
        <w:t>ブレース壁や階段スクリーンにも使われ、震度6の地震に耐えられる構造になっているという事です。</w:t>
        <w:br/>
        <w:t>耐震補強は建物の築年数や素材に応じて壁を増やして補強したり、屋内外を鉄骨ブレースで補強したり、耐震ボルトで補強したり、家屋の下に免震装置を設置するなどします。ただ、その耐震技術を適用できない場合、施工が大がかりすぎたり、圧迫感があるなど見た目が著しく損なわれてしまうケースもあったりするようです。</w:t>
        <w:br/>
        <w:t>地震が多い日本では、さまざまな耐震改修の方法がありますがその耐震改修問題を、小松精練株式会社が建築家隈研吾氏と開発した新しい耐震補強用素材で解決できると提案したものです。</w:t>
        <w:br/>
        <w:t>その素材は、CABKOMA（カボコーマ）はカーボンファイバー（炭素繊維）でできた糸です。</w:t>
        <w:br/>
        <w:t>引張強度が高く、耐震補強材としては世界最軽量、繊細で強靭な構造体です。しかも軽やかさを演出するデザイン性に優れたものだそうです。</w:t>
        <w:br/>
        <w:t>小松精練はCABKOMAの力を証明すべく、石川県にある旧本社ビルを、カボコーマ・ストランドロッドで固定するデモンストレーションを行った写真です。</w:t>
        <w:br/>
        <w:t>あまり高層ビルには適さないですが低層階の建物に使われる日が来るかもしれません。</w:t>
        <w:br/>
        <w:t>ただ、炭素繊維は日本の建築基準法で認められていない素材ですが、耐震補強材として使用することで世界初となる取り組みを可能にしたニュースでした。</w:t>
        <w:br/>
        <w:t>これから、日々開発されていく新しい素材の耐震補強材でたくさんの建物に対応できる耐震改修方法ひろがれば良いと思います。</w:t>
        <w:br/>
        <w:br/>
        <w:t>住宅購入は長期的な視点で考え、安心して住み続けられる住環境を選択することが大切です。</w:t>
      </w:r>
    </w:p>
    <w:p>
      <w:r>
        <w:br w:type="page"/>
      </w:r>
    </w:p>
    <w:p>
      <w:pPr>
        <w:pStyle w:val="Heading1"/>
      </w:pPr>
      <w:r>
        <w:rPr>
          <w:sz w:val="44"/>
        </w:rPr>
        <w:t>家を選ぶ「判断基準」を理解してからスムーズに・・</w:t>
      </w:r>
    </w:p>
    <w:p>
      <w:r>
        <w:rPr>
          <w:b/>
          <w:sz w:val="22"/>
        </w:rPr>
        <w:t>更新日: 2016-11-17</w:t>
      </w:r>
    </w:p>
    <w:p>
      <w:r>
        <w:rPr>
          <w:sz w:val="22"/>
        </w:rPr>
        <w:t>弊社を通じてマンションを購入頂きましたHさま。</w:t>
        <w:br/>
        <w:t>実は、弊社にお越し頂く前に他の不動産会社さまに複数行っていらっしゃいました。</w:t>
        <w:br/>
        <w:t>当時は不動産ポータルサイトを見ては、問い合わせをしてみて内見をされていたそうです。</w:t>
        <w:br/>
        <w:t>気になる物件は購入にあたり、営業マンにいろいろ質問してみても都合が悪いことは明確な回答が得られず、スッキリしない。</w:t>
        <w:br/>
        <w:t>何か不動産会社のペースになり、言いくるめられそうだとすごく不安を覚えたそうです。</w:t>
        <w:br/>
        <w:t>それでもいくつも物件を見続けたそうですが、何を基準に選んだらよいかが分からないので決めきれない、でも誰を信用してよいかもわからない・・という事で悩んでいらっしゃいました。</w:t>
        <w:br/>
        <w:t>そこで、物件を探すのではなく、買主側に寄り添ってくれる業者を探し出したところ、「バイヤーズエージェント」というキーワードで弊社を見つけて頂きました。</w:t>
        <w:br/>
        <w:t>H様は、まず最初に弊社の「住宅購入セミナー」にご参加頂きました。参加後は、家購入に対する考え方も根本的に変わり、購入の判断基準が明確に。今までのモヤモヤから解放され、迷いが吹っ切れたそうです。その時のことを振り返ってセミナーに参加された時の感想を頂きましたので、皆さまにもご紹介します。</w:t>
        <w:br/>
        <w:t>住宅購入で悩んでいる方は、是非ご参加ください。</w:t>
        <w:br/>
        <w:t>どんな視点をもって、どのような物件を購入すればよいかがわかります。</w:t>
        <w:br/>
        <w:t>■【セミナー内容 一部ご紹介】</w:t>
        <w:br/>
        <w:t>・今後の人口減と住宅の関係</w:t>
        <w:br/>
        <w:t>・家を３回以上買い替える？</w:t>
        <w:br/>
        <w:t>・売却（出口）を考えた住宅購入とは？</w:t>
        <w:br/>
        <w:t>・資産価値が下がりにくい立地とは？</w:t>
        <w:br/>
        <w:t>・なぜ与信力の高い人は新築を選択しないのか？</w:t>
        <w:br/>
        <w:t>・リセールバリューと賃料の関係</w:t>
        <w:br/>
        <w:t>・資産価値が下がりにくい物件を賢く選択</w:t>
        <w:br/>
        <w:t>・家選びの３要素とは？</w:t>
        <w:br/>
        <w:t>・こんな判断基準は失敗する</w:t>
        <w:br/>
        <w:t>・買わない方が良い土地</w:t>
        <w:br/>
        <w:t>・買わないほうがよい戸建、マンションとは？</w:t>
        <w:br/>
        <w:t>セミナーお申込み・詳細は、こちらから</w:t>
        <w:br/>
        <w:t>バイヤーズエージェント中田でした。</w:t>
        <w:br/>
        <w:br/>
        <w:t>購入前に建物状況や資金計画を整理しておくことで、将来的なリスクを抑えやすくなります。</w:t>
      </w:r>
    </w:p>
    <w:p>
      <w:r>
        <w:br w:type="page"/>
      </w:r>
    </w:p>
    <w:p>
      <w:pPr>
        <w:pStyle w:val="Heading1"/>
      </w:pPr>
      <w:r>
        <w:rPr>
          <w:sz w:val="44"/>
        </w:rPr>
        <w:t>中古住宅購入時のリフォーム会社には条件があります</w:t>
      </w:r>
    </w:p>
    <w:p>
      <w:r>
        <w:rPr>
          <w:b/>
          <w:sz w:val="22"/>
        </w:rPr>
        <w:t>更新日: 2016-11-20</w:t>
      </w:r>
    </w:p>
    <w:p>
      <w:r>
        <w:rPr>
          <w:sz w:val="22"/>
        </w:rPr>
        <w:t>年度末が近づくにつれ、耐震基準適合証明書の問い合わせが増えてきました。</w:t>
        <w:br/>
        <w:t>多くある勘違いは、耐震診断すれば耐震基準適合証明書が取得できると思い込んでいることです。</w:t>
        <w:br/>
        <w:t>木造住宅の場合、例え新耐震(1981年6月以降)であっても現行基準を満たさないケースが多いです。</w:t>
        <w:br/>
        <w:t>従って、築20年以上の木造戸建てを選択する場合、耐震や劣化改修工事を想定して資金計画を立てる必要があるのです。</w:t>
        <w:br/>
        <w:t>耐震改修工事はリフォーム工事の一種なので、耐震改修工事はここに頼んで、他のリフォームは別の業者に頼むような方法は現実的ではありません。</w:t>
        <w:br/>
        <w:t>施工責任が不明確になってしまうからです。</w:t>
        <w:br/>
        <w:t>また、別の業者が施工した工事内容について、他の会社の建築士が証明書を発行することも現実的ではありません。</w:t>
        <w:br/>
        <w:t>つまり、中古住宅購入時(特に築20年以上の木造戸建て)のリフォーム会社は、どこでもいいわけではなく、建築士事務所登録を行っているリフォーム会社を選択する必要があるのです。</w:t>
        <w:br/>
        <w:t>建築士がいないリフォーム会社にリフォームを頼むと、住宅ローン減税やかし保険など中古住宅購入時に利用できる各種補助制度が利用できなくなるケースが多いです。</w:t>
        <w:br/>
        <w:t>また、改修工事が必要かどうかの判断をするためには、建物インスペクションが必要ですが、予め建築士のいるリフォーム会社を選んでおかないと、必要なタイミング(築年数が古い物件は売買契約前を推奨します)で調査を行うことができず、改修費用が不明瞭のまま取引を進めなければならなくなります。</w:t>
        <w:br/>
        <w:t>気に入った物件が見つかったら、築年数をチェックしましょう。築年数が古い物件の場合は、取引で選択できるリフォーム会社が限られることを知っておいた方がいいと思います。</w:t>
        <w:br/>
        <w:t>※本当は物件探しの段階である程度リフォーム会社を検討することがオススメです。</w:t>
        <w:br/>
        <w:t>もちろん売買契約前の建物インスペクションも実施することができますので、お気軽にご相談ください。</w:t>
        <w:br/>
        <w:br/>
        <w:t>住宅購入は長期的な視点で考え、安心して住み続けられる住環境を選択することが大切です。</w:t>
      </w:r>
    </w:p>
    <w:p>
      <w:r>
        <w:br w:type="page"/>
      </w:r>
    </w:p>
    <w:p>
      <w:pPr>
        <w:pStyle w:val="Heading1"/>
      </w:pPr>
      <w:r>
        <w:rPr>
          <w:sz w:val="44"/>
        </w:rPr>
        <w:t>築年数でリフォーム金額を想定！？～木造戸建て編～</w:t>
      </w:r>
    </w:p>
    <w:p>
      <w:r>
        <w:rPr>
          <w:b/>
          <w:sz w:val="22"/>
        </w:rPr>
        <w:t>更新日: 2016-11-21</w:t>
      </w:r>
    </w:p>
    <w:p>
      <w:r>
        <w:rPr>
          <w:sz w:val="22"/>
        </w:rPr>
        <w:t>中古住宅を検討する上で不安になるのがリフォームの金額です。住宅の状態は物件によるので、一様にいくら、と値段が出せません。また、耐震や劣化改修工事は建物インスペクションを実施しないと必要かどうかすら判断できません。</w:t>
        <w:br/>
        <w:t>とはいえ、まったく不明瞭な状態では安心して取引を進めることができません。ここでは住宅の築年数で必要なリフォームを判断する目安をご紹介します。</w:t>
        <w:br/>
        <w:t>◾︎2000年6月以降の建物</w:t>
        <w:br/>
        <w:t>いわゆる築浅物件と言われるものです。耐震や劣化改修工事はあまり懸念しなくても良いと思われます。キッチンやお風呂などの住宅設備も状態が良ければ交換工事を行わなくても住み続けることができます。</w:t>
        <w:br/>
        <w:t>築浅物件は競争率も高いので、早く決断する必要があります。本来であれば売買契約前の建物インスペクションが必要ですが、調査結果を待つ間に他の人に売れてしまったら元も子もありません。場合によっては売買契約後の建物インスペクションを許容する必要があります。</w:t>
        <w:br/>
        <w:t>◾︎築20年以上の木造戸建て(新耐震)</w:t>
        <w:br/>
        <w:t>この時期の物件は、耐震や劣化改修工事が必要と判断されるケースが多いです。</w:t>
        <w:br/>
        <w:t>従ってある程度リフォーム費用を想定して取引を進める必要があります。場合によってはリフォーム費用を住宅ローンと一体にして組むことも検討した方が選択肢が広がります。</w:t>
        <w:br/>
        <w:t>ポイントは建物インスペクションです。余程のことがない限り、売買契約前に調査を行って、必要な改修費用を把握することが大切です。</w:t>
        <w:br/>
        <w:t>また、キッチンなどの設備の状態が良くても、型式が時代遅れのケースが多いので、交換工事を前提に検討した方が現実的です。</w:t>
        <w:br/>
        <w:t>この時期の物件のポイントは、リフォーム会社が限られるということです。建築士事務所登録を行っているリフォーム会社でなければ、住宅ローン減税などの各種補助制度が利用できません。何より住宅の性能向上に関する工事を実施する以上、建築士による確認、保証がないまま工事することは危険ですのでオススメできません。</w:t>
        <w:br/>
        <w:t>◾︎旧耐震の物件</w:t>
        <w:br/>
        <w:t>旧耐震の物件は耐震や劣化改修工事費用が多くかかる傾向があります。住宅設備も全交換が前提です。場合によっては建て替えた方が安いケースもあります。</w:t>
        <w:br/>
        <w:t>まずは資金計画が大切です。工事費を含めて住宅ローンでまとめることができれば、現実的な選択ができます。(そもそも住宅ローンの対象にならない物件も考えられます)</w:t>
        <w:br/>
        <w:t>また建物インスペクションも大切です。建物の状態を正確に把握し、まだ使うことができる物件なのかの判断が必要です。</w:t>
        <w:br/>
        <w:t>当然ながら、この時期の建物は建築士がいないと話になりません。目先の金額の大小よりも、耐震改修工事の実績のあるリフォーム会社を選択することが大切です。</w:t>
        <w:br/>
        <w:t>いかがでしょうか。</w:t>
        <w:br/>
        <w:t>築年数で大まかに3区分してみましたが、取るべき対策がだいぶ異なることがお判りいただけたと思います。</w:t>
        <w:br/>
        <w:t>築20年を超えているのに建築士に頼んでいない、旧耐震なのに安く済ませたい、など無理な要求を通そうとすると、それだけ取引のリスクが上がるということに他なりません。</w:t>
        <w:br/>
        <w:t>安心して中古住宅を購入するにはセオリーがあるのです。</w:t>
        <w:br/>
        <w:br/>
        <w:t>中古住宅購入では、建物だけでなく将来の維持管理や資産価値まで含めて総合的に判断することが重要です。</w:t>
      </w:r>
    </w:p>
    <w:p>
      <w:r>
        <w:br w:type="page"/>
      </w:r>
    </w:p>
    <w:p>
      <w:pPr>
        <w:pStyle w:val="Heading1"/>
      </w:pPr>
      <w:r>
        <w:rPr>
          <w:sz w:val="44"/>
        </w:rPr>
        <w:t>自民党「空き家の所有者情報の外部提供等、2017年6月めどに提言をまとめる方針」</w:t>
      </w:r>
    </w:p>
    <w:p>
      <w:r>
        <w:rPr>
          <w:b/>
          <w:sz w:val="22"/>
        </w:rPr>
        <w:t>更新日: 2016-11-21</w:t>
      </w:r>
    </w:p>
    <w:p>
      <w:r>
        <w:rPr>
          <w:sz w:val="22"/>
        </w:rPr>
        <w:t>自民党中古住宅市場活性化小委員会が2015年5月に取りまとめた「中古住宅市場活性化に向けた提言―中古市場に流通革命を―」の提言の一つとしていた内容に基づき、空き家の所有者情報の外部提供等、2017年6月めどに提言をまとめる方針を明らかにしたとのニュースがありました。</w:t>
        <w:br/>
        <w:t>◆「週刊住宅online」</w:t>
        <w:br/>
        <w:t>中古住宅市場活性化小委員会が2015年5月に取りまとめた提言については、以前に掲載した記事、「情報の積極公開とフェアな取引で、中古住宅がますます買いやすくなります！」</w:t>
        <w:br/>
        <w:t>現在、空家は約820 万戸にのぼり、この 20 年間で 1.8 倍に増加しています。利用できるものは市場での流通を促進し、地域に外部不経済をもたらしているような除却すべきものは除却していくことが、都市部においても、地方部においても、重要と言われております。</w:t>
        <w:br/>
        <w:t>人口減、家余りの日本で、全国一律に空家の率が増加することは当然ないでしょう。上記のような政策を行なってもなお市場に流通していかない（＝売れない）家を買ってしまっては、資産価値どころの話ではなくなってしまいます。家探しの際には、エリア選定は特に注意深く行いましょう。</w:t>
        <w:br/>
        <w:t>以上、</w:t>
        <w:br/>
        <w:br/>
        <w:t>住宅購入は長期的な視点で考え、安心して住み続けられる住環境を選択することが大切です。</w:t>
      </w:r>
    </w:p>
    <w:p>
      <w:r>
        <w:br w:type="page"/>
      </w:r>
    </w:p>
    <w:p>
      <w:pPr>
        <w:pStyle w:val="Heading1"/>
      </w:pPr>
      <w:r>
        <w:rPr>
          <w:sz w:val="44"/>
        </w:rPr>
        <w:t>減税を受けるために必須の書類</w:t>
      </w:r>
    </w:p>
    <w:p>
      <w:r>
        <w:rPr>
          <w:b/>
          <w:sz w:val="22"/>
        </w:rPr>
        <w:t>更新日: 2016-11-22</w:t>
      </w:r>
    </w:p>
    <w:p>
      <w:r>
        <w:rPr>
          <w:sz w:val="22"/>
        </w:rPr>
        <w:t>今回は、不動産取引において減税を受けるために必須の書類「住宅用家屋証明書」についてです。</w:t>
        <w:br/>
        <w:t>「住宅用家屋証明書」とは、あまり聞きなれない書類かと思いますが、それもそのはず、不動産登記簿の名義変更の際にかかる「登録免許税」を軽減するために使う書類です。</w:t>
        <w:br/>
        <w:t>「登録免許税」の軽減を受けるための要件である「住宅用」の家屋として取得したことを各市区町村に証明してもらう書類となります。</w:t>
        <w:br/>
        <w:t>取得のためには、売買契約書の写し、不動産登記簿の写し、住民票などが必要になります。</w:t>
        <w:br/>
        <w:t>そしてこの際の「住民票」については、原則として購入不動産に住所を異動した住民票が必要になります。</w:t>
        <w:br/>
        <w:t>ただ、引渡し前に登記をすることがほとんどですから、新しい住民票を用意できないケースもあります。</w:t>
        <w:br/>
        <w:t>その場合には、別途「申立書」という書類を作成しまして、「まだ住んでいませんが、居住用に購入したことに間違いありません。」と役所へ申し立てをすることで、証明書の取得が可能となります。</w:t>
        <w:br/>
        <w:t>また、購入する物件にも要件があり、マンションであれば築後25年以内、木造戸建ての場合は築後20年以内という制限があります。</w:t>
        <w:br/>
        <w:t>この築年数条件を緩和する方法として「耐震基準適合証明書」の取得が利用できます。</w:t>
        <w:br/>
        <w:t>「耐震性を満たした物件」を「居住するため」に購入する場合には、流通を促すために減税が適用される、ということですね。</w:t>
        <w:br/>
        <w:t>取得手続きをややこしく感じるかもしれませんが、実際には登記をする司法書士や建築会社が代行してくれることがほとんどですのでご安心ください。</w:t>
        <w:br/>
        <w:t>不動産購入に関わる税金は高額になりますので、使える減税はしっかり利用するようにしましょう。</w:t>
        <w:br/>
        <w:t>***************************************************</w:t>
        <w:br/>
        <w:t>■不動産の資産価値を即座に判断</w:t>
        <w:br/>
        <w:t>セルフインスペクションアプリ「SelFin」</w:t>
        <w:br/>
        <w:t>（ご利用は無料です）</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みんなでつくるお部屋の写真集『RoomClip（ルームクリップ）』をご存知ですか？</w:t>
      </w:r>
    </w:p>
    <w:p>
      <w:r>
        <w:rPr>
          <w:b/>
          <w:sz w:val="22"/>
        </w:rPr>
        <w:t>更新日: 2016-11-24</w:t>
      </w:r>
    </w:p>
    <w:p>
      <w:r>
        <w:rPr>
          <w:sz w:val="22"/>
        </w:rPr>
        <w:t>住宅購入を検討される方の中で「素敵な住空間で過ごしたい」「自分たちでD.I.Y.して住みたい」「男前インテリアを意識したシックな雰囲気で過ごしたい」などの声を良く聞きます。</w:t>
        <w:br/>
        <w:t>そんなときに役立つのが、一般の消費者などが投稿したリアルなお部屋の写真150万枚以上を公開している『RoomClip（ルームクリップ）』です。</w:t>
        <w:br/>
        <w:t>先日、代表の高重社長のお話を聞き、住宅購入を検討されている方にはぜひ、見てもらいたいホームページだと思いました。</w:t>
        <w:br/>
        <w:t>誰でも自宅で8時間以上過ごす生活の中心なのに、従来、他の人の部屋のセンスやノウハウを知る機会が限定されています。他人の豊かな生活の雰囲気を見てもらうことで、社会貢献ができるのではないかと考え、『RoomClip（ルームクリップ）』というサイトができたようです。</w:t>
        <w:br/>
        <w:t>『RoomClip（ルームクリップ）』のホームページ・アプリ内では豊富な検索機能を活用すると簡単にお気に入りの写真が見つけられ、「クリップ」という機能で自分好みのインテリアをピックアップした写真集を作ることもできます。また、「アイテムタグ」という機能を使うと写真内の商品を購入することもできますので、素敵なインテリア写真を見て、「このソファー欲しいな～」「このライトはどこで購入するんだろう？！」みたいな疑問を解消する事もできます。</w:t>
        <w:br/>
        <w:t>ちなみに住宅購入時に部屋の雰囲気の割合は下記の通りとなっており、素敵な部屋の雰囲気は住宅購入に際して、「自分達で作るもの！」という視点は非常に重要です。</w:t>
        <w:br/>
        <w:t>部屋の雰囲気：インテリア 50％、住宅設備 25％、床・建具 25％</w:t>
        <w:br/>
        <w:t>ぜひ、住宅購入を楽しく、素敵な住空間作りの参考にしていただければ幸いです。</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管理不全のマンション急増！</w:t>
      </w:r>
    </w:p>
    <w:p>
      <w:r>
        <w:rPr>
          <w:b/>
          <w:sz w:val="22"/>
        </w:rPr>
        <w:t>更新日: 2016-11-25</w:t>
      </w:r>
    </w:p>
    <w:p>
      <w:r>
        <w:rPr>
          <w:sz w:val="22"/>
        </w:rPr>
        <w:t>こんな記事を目にしました。</w:t>
        <w:br/>
        <w:t>一部抜粋記事</w:t>
        <w:br/>
        <w:t>「毎日新聞が都道府県や人口２０万人以上の市区など計１７８自治体にアンケートしたところ、過去５年間で４９自治体が分譲マンションの実態を独自に調査し、所有者でつくる管理組合すらないマンションが少なくとも６７１棟に上ることが分かった。老朽化の目安の一つとなる築３０年以上のマンションは今後１０年で倍増すると見込まれ、回答した自治体の約８割が「管理不全マンション」の急増で治安や防災上の懸念を抱いている実態が浮かんだ。」</w:t>
        <w:br/>
        <w:t>詳しくは</w:t>
        <w:br/>
        <w:t>この記事のとおり管理組合の管理不全だと良好な共同生活保つ事もマンション自体の設備、修繕などを管理することも困難になり、部材落下や倒壊、治安の悪化など住んでいる人も周囲の人にも悪影響を与えます。</w:t>
        <w:br/>
        <w:t>そんなマンションを購入しない為にもプロ目で確認してもらい、安心安全のお住まいを探されてはいかがでしょうか。</w:t>
        <w:br/>
        <w:t>当社では気になるマンションを簡単に診断できるセルフインスペクションアプリ「SelFin」がございます。</w:t>
        <w:br/>
        <w:t>気になるマンションがありましたらお気軽にご相談ください。</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共有状態解消の最終手段！</w:t>
      </w:r>
    </w:p>
    <w:p>
      <w:r>
        <w:rPr>
          <w:b/>
          <w:sz w:val="22"/>
        </w:rPr>
        <w:t>更新日: 2016-11-26</w:t>
      </w:r>
    </w:p>
    <w:p>
      <w:r>
        <w:rPr>
          <w:sz w:val="22"/>
        </w:rPr>
        <w:t>今回は共有状態解消の最終手段「裁判」についてです。</w:t>
        <w:br/>
        <w:t>不動産を共有してしまい話し合いも進まず身動きが取れない場合には、最終的には裁判所の力を借りて裁判を起こすことになります。</w:t>
        <w:br/>
        <w:t>具体的には、「訴訟」という対決型ではなく、「調停」という裁判所を交えて話し合いによる方法もあります。</w:t>
        <w:br/>
        <w:t>当人同士の話し合いと違い、裁判所から呼び出される「期日」が設けられますので、粛々と手続きが進んでいくことになる点にメリットがあります。</w:t>
        <w:br/>
        <w:t>共有状態の解消には、土地自体を分けてしまう「現物分割」や、持分を渡す代わりに対価をもらう「代償分割」、土地自体を第三者に売却してしまって現金で分ける「換価分割」などの方法があります。</w:t>
        <w:br/>
        <w:t>土地自体が広く、分けてもそれぞれ資産価値がある場合や、既存の建物敷地に影響がない場合などは「現物分割」してしまう方法になります。</w:t>
        <w:br/>
        <w:t>また、資金的に余裕があれば、「代償分割」として、金銭のやり取りで解決も可能です。</w:t>
        <w:br/>
        <w:t>土地が狭く、金銭的に余裕がない場合ですと「換価分割」として、売却手続きを進めることになります。ただし、売却できる不動産であれば、という前提ですね。</w:t>
        <w:br/>
        <w:t>買い手もつかない物件ですと、売ることもできず、結局、話が進まないことになってしまいます。</w:t>
        <w:br/>
        <w:t>売れない不動産については裁判所もお手上げですね。</w:t>
        <w:br/>
        <w:t>不動産を所有されている方は、共有についてはじっくり検討するようにしましょう。</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家建てロボット登場。4～6週間の工程が2日に短縮！</w:t>
      </w:r>
    </w:p>
    <w:p>
      <w:r>
        <w:rPr>
          <w:b/>
          <w:sz w:val="22"/>
        </w:rPr>
        <w:t>更新日: 2016-11-28</w:t>
      </w:r>
    </w:p>
    <w:p>
      <w:r>
        <w:rPr>
          <w:sz w:val="22"/>
        </w:rPr>
        <w:t>オーストラリアでレンガを自動的に積んで家を建てるロボットが登場した、とのニュースがありました。</w:t>
        <w:br/>
        <w:t>職人が4～6週間かけて行なっていた作業を、わずか2日間で行なうことができる働き者のロボットです。下記「News Picks」の記事の中で、作業中のロボットの映像を見ることができます。</w:t>
        <w:br/>
        <w:t>○News Picks「年間150軒、レンガの家を自動的に建設する「ヘイドリアンX」」</w:t>
        <w:br/>
        <w:t>ロボットのサイズ、稼働時の所要スペース、レンガに限定されているなど、日本を想定して考えると中々活躍の場面はなさそうです。しかし、あくまで現在はこのスペックというだけであって、応用すれば日本でも十分活躍することができるかもしれません。建設業界の労働集約的な部分の効率化を図ることで、全く新しい住宅市場ができる可能性もあります。不動産業界も労働集約的なところが多々あり、今後の技術革新で大幅に生産性が上がる余地があります。不動産の売買を希望するお客様に、より良いサービスを提供するためにも、このような業務効率を上げる技術がどんどん登場してくると良いですね。</w:t>
        <w:br/>
        <w:t>以上、</w:t>
        <w:br/>
        <w:t>***************************************************</w:t>
        <w:br/>
        <w:t>■不動産の資産価値を即座に判断</w:t>
        <w:br/>
        <w:t>セルフインスペクションアプリ「SelFin」</w:t>
        <w:br/>
        <w:t>（ご利用は無料です）</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お金との上手な付き合い方？！住宅ローンの繰り上げ返済は相続の視点からは考え物？！</w:t>
      </w:r>
    </w:p>
    <w:p>
      <w:r>
        <w:rPr>
          <w:b/>
          <w:sz w:val="22"/>
        </w:rPr>
        <w:t>更新日: 2016-11-29</w:t>
      </w:r>
    </w:p>
    <w:p>
      <w:r>
        <w:rPr>
          <w:sz w:val="22"/>
        </w:rPr>
        <w:t>「住宅ローンは手元にお金があるなら早く繰り上げ返済したほうがいい」とよく言われていますが、相続という視点から見ると、こたえはちょっと違ってくるようです。</w:t>
        <w:br/>
        <w:t>相続対策というとまず「節税」を思い浮かべるものですが、これは間違いのようです。</w:t>
        <w:br/>
        <w:t>もちろん、一理あるようです。</w:t>
        <w:br/>
        <w:t>相続対策で、まず初めに行うのは、「納税資金の準備」です。不動産を相続した場合や、代償分割で他の相続人に、お金を払わなければならなくなった場合など、現金が必要です。</w:t>
        <w:br/>
        <w:t>現金化しにくい不動産を相続した場合など、手元に納税資金がないと大変なことになります。</w:t>
        <w:br/>
        <w:t>実は自分自身で納税資金を増やすのに一番手軽な方法は「住宅ローン」の活用です。</w:t>
        <w:br/>
        <w:t>相続の観点でいえば、お金に余裕があっても住宅ローンを活用すべきだと言われます。</w:t>
        <w:br/>
        <w:t>特に今のような超低金利、マイナス金利時代にはそれがいえるようです。</w:t>
        <w:br/>
        <w:t>ローンを活用して手元資金を潤沢に持っていれば、いろいろ対応できます。</w:t>
        <w:br/>
        <w:t>もう一つ、住宅ローンの特徴は、「団体信用生命保険」により、死亡時にローンの負債が消滅することです。通常の借入金ですと、相続が発生した場合には相続人が引き継いで返済しなければならないのですが、住宅ローンの場合は団信の保険金で完済されますので、「頑張って住宅ローンを返しておかないと、死後、子供に迷惑をかける」という恐れはないようです。</w:t>
        <w:br/>
        <w:t>その為、自分がローンの返済期間中であり、そろそろ親からの相続が発生しそう（納税資金が要りそう）なら、なるべく繰り上げ返済しないでいた方が手持ち資金に余裕ができるようです。同様に、親が自分の住宅ローンを繰り上げ返済しようとしていたら「納税資金のためにも繰り上げ返済せずに、手持ち資金として確保しておいてね」とアドバイスすべきなのです。つまりはお金との上手な付き合い方ができそうです。</w:t>
        <w:br/>
        <w:t>今後の参考にお役立てください。</w:t>
        <w:br/>
        <w:t>***************************************************</w:t>
        <w:br/>
        <w:t>■不動産の資産価値を即座に判断</w:t>
        <w:br/>
        <w:t>セルフインスペクションアプリ「SelFin」</w:t>
        <w:br/>
        <w:t>（ご利用は無料です）</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今年のドラマで注目された『家売るオンナ』は不動産業界をに賑わせましたが、今度は『プリンセスメゾン』。</w:t>
      </w:r>
    </w:p>
    <w:p>
      <w:r>
        <w:rPr>
          <w:b/>
          <w:sz w:val="22"/>
        </w:rPr>
        <w:t>更新日: 2016-12-01</w:t>
      </w:r>
    </w:p>
    <w:p>
      <w:r>
        <w:rPr>
          <w:sz w:val="22"/>
        </w:rPr>
        <w:t>購入者の目線で描かれているドラマなので、今後が楽しみです！！</w:t>
        <w:br/>
        <w:t>今年は何かと不動産を扱ったドラマが多かったような気がします。</w:t>
        <w:br/>
        <w:t>ついこの前まで放送されていた『家売るオンナ』は不動産会社の営業を主人公としたドラマで、私個人の意見としては…という感じもありましたが、面白かったのではないでしょうか。</w:t>
        <w:br/>
        <w:t>今放送されている『砂の党』はタワーマンションの実態？を描いており、これから不動産を購入される方には多少は参考になるのかもしれません。（事実はかどうかはわかりませんが…）</w:t>
        <w:br/>
        <w:t>その中で私が今気になるドラマは『プリンセスメゾン』。ＮＨＫ ＢＳプレミアムで放送されているのですが、26歳居酒屋勤務の女性がマンションを購入するためにモデルルームに通い始めるというものです。今後はマンションを購入出来るのかが気になるところですが、ドラマの中でも不動産の業界用語などの説明もあり、わかりやすいドラマだな～という印象でした。</w:t>
        <w:br/>
        <w:t>マンガが原作なのでこの先の展開をご存じの方もいらっしゃるのかもしれませんが、今後主人公の女性がマンションを購入出来るのか見守り続けたいと思います。</w:t>
        <w:br/>
        <w:t>気になる方は、是非ご覧ください。</w:t>
        <w:br/>
        <w:t>**************************************************</w:t>
        <w:br/>
        <w:t>■不動産の資産価値を即座に判断</w:t>
        <w:br/>
        <w:t>セルフインスペクションアプリ「SelFin」</w:t>
        <w:br/>
        <w:t>（ご利用は無料です）</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『築４０年超の戸建を買ってリノベーション 取材を受けました！』</w:t>
      </w:r>
    </w:p>
    <w:p>
      <w:r>
        <w:rPr>
          <w:b/>
          <w:sz w:val="22"/>
        </w:rPr>
        <w:t>更新日: 2016-12-02</w:t>
      </w:r>
    </w:p>
    <w:p>
      <w:r>
        <w:rPr>
          <w:sz w:val="22"/>
        </w:rPr>
        <w:t>去年弊社でお世話になりましたお客様が</w:t>
        <w:br/>
        <w:t>「週刊ダイヤモンド」より取材を受けました</w:t>
        <w:br/>
        <w:t>v(^-^)v</w:t>
        <w:br/>
        <w:t>入居されてちょうど１年ぐらいが経ち、</w:t>
        <w:br/>
        <w:t>築４０年超の戸建をどのように検討し購入をされ、</w:t>
        <w:br/>
        <w:t>どのような感じでリフォームをされたかの取材を受けました</w:t>
        <w:br/>
        <w:t>先月（6/25）発売されました、週刊ダイヤモンド</w:t>
        <w:br/>
        <w:t>特集2</w:t>
        <w:br/>
        <w:t>リノベーションで実現 『オンリーワンの家づくり』</w:t>
        <w:br/>
        <w:t>の特集コーナーで取材を受けました。</w:t>
        <w:br/>
        <w:t>【掲載された記事】</w:t>
        <w:br/>
        <w:t>■</w:t>
        <w:br/>
        <w:t>【お客様の購入までの簡単なストーリ】</w:t>
        <w:br/>
        <w:t>お客様は住宅へのこだわりが強く、古きよき古材のものが大好きでした。</w:t>
        <w:br/>
        <w:t>新築建売住宅は、画一的なものが面白みがなく、注文住宅で新築戸建てを建てるのには費用が高過ぎ、予算面でも中古は有利ともあり、中古リフォームが自分にピッタリと・・。</w:t>
        <w:br/>
        <w:t>築４０年超と不安な点が多い物件でしたが、建築士によるインスペクションを実施したら、耐震診断の結果は「</w:t>
        <w:br/>
        <w:t>0.19</w:t>
        <w:br/>
        <w:t>」。現行基準に遠く及ばない結果でした。また随所に築年相応の雨漏れや漏水などの劣化事象が発見されました。建て替えてもおかしくない状態です</w:t>
        <w:br/>
        <w:t>「覚悟はしていたとはいえ、どれぐらいの費用が掛かかるのか、本当に再生できるのか不安でした・・・。」</w:t>
        <w:br/>
        <w:t>「できるとは思っていたのですが、最後の最後まで不安で・・・（笑）。</w:t>
        <w:br/>
        <w:t>仕上がりには本当に満足しています・・・。すごく快適で、何一つ後悔がないです。あれにしておけば良かったと後悔するポイントは一つもないです・・。手をかけるほど、愛着が湧き、今は『家にまつわることが楽しくて仕方ない』」と大変喜んで頂きました。</w:t>
        <w:br/>
        <w:t>住みたいエリアや住空間など、引越し後のイメージがある程度固まっていたこともあり、数件見た中でも一番自分達がそこで生活しているイメージが実感物件がこの物件でした。本当に、自分たちが思い描いていた暮らし（ライフスタイル）が可能なのか？</w:t>
        <w:br/>
        <w:t>そんなS様より、率直なお客様のご意見やご感想をお話し下さいました！</w:t>
        <w:br/>
        <w:t>↓ ↓ ↓</w:t>
        <w:br/>
        <w:t>【S様ご利用の声】動画</w:t>
        <w:br/>
        <w:t>【インタビューの内容】</w:t>
        <w:br/>
        <w:t>①住宅を購入するうえでの悩み</w:t>
        <w:br/>
        <w:t>②家を買おうと思ったきっかけ</w:t>
        <w:br/>
        <w:t>③不動産会社はどのように選ばれましたか？</w:t>
        <w:br/>
        <w:t>④</w:t>
        <w:br/>
        <w:t>⑤</w:t>
        <w:br/>
        <w:t>⑥お住まいになってみての感想</w:t>
        <w:br/>
        <w:t>⑦物件を決めるまでのエピソード</w:t>
        <w:br/>
        <w:t>⑧築４０年超の建物でもいろいろ減税を受けれた</w:t>
        <w:br/>
        <w:t>⑨今から住宅購入検討者へのアドバイス</w:t>
        <w:br/>
        <w:t>いつ来てもS様宅は、こだわりがあって、空間は古くて新しい、味のあるカフェ風テイスト！</w:t>
        <w:br/>
        <w:t>今回の訪問時には、お庭にウッドデッキができていました・・・</w:t>
        <w:br/>
        <w:t>ご主人様が頑張って作られました・・・（スゴイ！）</w:t>
        <w:br/>
        <w:t>手作りの良さが生きるこだわりの住まい、いいですね・・・</w:t>
        <w:br/>
        <w:t>S様ありがとうございました！ (*^ー^)ノ</w:t>
        <w:br/>
        <w:br/>
        <w:t>中古住宅は適切な確認と計画によって、安心して長く暮らせる住まいとして活用できます。</w:t>
      </w:r>
    </w:p>
    <w:p>
      <w:r>
        <w:br w:type="page"/>
      </w:r>
    </w:p>
    <w:p>
      <w:pPr>
        <w:pStyle w:val="Heading1"/>
      </w:pPr>
      <w:r>
        <w:rPr>
          <w:sz w:val="44"/>
        </w:rPr>
        <w:t>自宅には収納スペースが不足している？！</w:t>
      </w:r>
    </w:p>
    <w:p>
      <w:r>
        <w:rPr>
          <w:b/>
          <w:sz w:val="22"/>
        </w:rPr>
        <w:t>更新日: 2016-12-03</w:t>
      </w:r>
    </w:p>
    <w:p>
      <w:r>
        <w:rPr>
          <w:sz w:val="22"/>
        </w:rPr>
        <w:t>11月10日にLIXIL住宅研究所が発表した、全国の既婚女性500名を対象とした身の回りに関する調査から。</w:t>
        <w:br/>
        <w:t>89.0%が自宅にある物を整理・廃棄してスッキリしたいと回答するものの、</w:t>
        <w:br/>
        <w:t>86.1%が「十分なスペースがない」と回答。</w:t>
        <w:br/>
        <w:t>どうやら家の広さが生活スタイルに合っていない様子です。</w:t>
        <w:br/>
        <w:t>夫の所持品は増やしてほしくないが98.5%だそうです。</w:t>
        <w:br/>
        <w:t>世の中のお父さんは大変なようです。（それだけ無駄なものを集めてしまうかもしれませんが…）</w:t>
        <w:br/>
        <w:t>既婚女性の身の回りの整理、「十分なスペースはない」８６．１％ ＬＩＸＩＬ調べ</w:t>
        <w:br/>
        <w:t>LIXIL住宅研究所 発表データ</w:t>
        <w:br/>
        <w:t>家を買う上では、家族に必要なスペースを考慮することが大切です。</w:t>
        <w:br/>
        <w:t>しかし、都市部での住宅購入となると、あまり贅沢を言ってられないのも事実。</w:t>
        <w:br/>
        <w:t>快適な生活と住宅の資産性は相反する要素のようです。</w:t>
        <w:br/>
        <w:t>どれだけ資産性が高い住宅だったとしても、50m2・2LDKに6人家族は無理がありますし、</w:t>
        <w:br/>
        <w:t>資産性を度外視して、収納のためだけに郊外の家を選ぶのはもってのほかです。</w:t>
        <w:br/>
        <w:t>「モノが多い」「片づけられない」は得てして広さだけが問題ではなく、性格によるものが大きいとする意見もあります。</w:t>
        <w:br/>
        <w:t>モノが多いからと言って収納スペースたっぷりの住宅を選んだとしても、その住宅の許容量を超える物を集めてしまうと元も子もありません。</w:t>
        <w:br/>
        <w:t>得てして余力があるほど、モノを集めてしまいがちです。</w:t>
        <w:br/>
        <w:t>片づけや収納に関する書籍がたくさん出版されていることから、確かに日本の住宅は狭いのでしょう。</w:t>
        <w:br/>
        <w:t>だからと言って「モノが多い」「片づけられない」の解決策を「広いスペースを確保する」としてしまうとお金がかかり過ぎます。</w:t>
        <w:br/>
        <w:t>ちょうど年末、大掃除の時期です。</w:t>
        <w:br/>
        <w:t>まずはお金のかからない「断捨離」から、生活スタイルを見直してみるのはいかがでしょうか。</w:t>
        <w:br/>
        <w:t>***************************************************</w:t>
        <w:br/>
        <w:t>■不動産の資産価値を即座に判断</w:t>
        <w:br/>
        <w:t>セルフインスペクションアプリ「SelFin」</w:t>
        <w:br/>
        <w:t>（ご利用は無料です）</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大事な老後資産 50歳になったら検討しましょう。</w:t>
      </w:r>
    </w:p>
    <w:p>
      <w:r>
        <w:rPr>
          <w:b/>
          <w:sz w:val="22"/>
        </w:rPr>
        <w:t>更新日: 2016-12-05</w:t>
      </w:r>
    </w:p>
    <w:p>
      <w:r>
        <w:rPr>
          <w:sz w:val="22"/>
        </w:rPr>
        <w:t>現在、住んでいる「家」は自分達の老後の時期大丈夫ですか？</w:t>
        <w:br/>
        <w:t>広過ぎる、古過ぎるなど、生活のニーズに合わないまま放っておくと、大事な老後資産を食い潰してしまうこともあります。</w:t>
        <w:br/>
        <w:t>リタイア後に慌てぬよう、50歳になったら家の見直しを始めたほうが良いそうです。</w:t>
        <w:br/>
        <w:t>50歳といってもまだ子供も小さく、家の見直しなど気が回らない世帯も多いでしょうがリタイア時期がもう十数年先に迫る現実は子供の年齢と関係なくやってきます。</w:t>
        <w:br/>
        <w:t>体力も徐々に落ちる一方、高齢になり過ぎると必要資金のローンが組めなくなるなど、のんびり構えていると選択肢を狭めてしまう事に成ります。</w:t>
        <w:br/>
        <w:t>実際に「家の見直し」は、夫婦で安心して暮らせる老後資金はいくら必要かを把握することだそうです。</w:t>
        <w:br/>
        <w:t>参考になる記事はこちら</w:t>
        <w:br/>
        <w:t>住宅の買い替えをお考えの方はまずはご自宅の資産価値がどれくらいにななるのか、老後の資産計画はどうするのかをしっかり考えてたライフプランをたててみてはいかがでしょうか。</w:t>
        <w:br/>
        <w:t>弊社では今年最後の「賢い住宅購入術」セミナーを12月10日に開催を予定しています。</w:t>
        <w:br/>
        <w:t>詳しくは下記をご覧下さい。</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眺望・採光が良いルーフバルコニーが“あだ”になる！本部エージェントの現場レポート≪中古マンション編≫④</w:t>
      </w:r>
    </w:p>
    <w:p>
      <w:r>
        <w:rPr>
          <w:b/>
          <w:sz w:val="22"/>
        </w:rPr>
        <w:t>更新日: 2016-12-06</w:t>
      </w:r>
    </w:p>
    <w:p>
      <w:r>
        <w:rPr>
          <w:sz w:val="22"/>
        </w:rPr>
        <w:t>今回見てきたのは、都内某所、築15年の中古マンション。</w:t>
        <w:br/>
        <w:t>80㎡超、ルーフバルコニーはなんと150㎡を超える、マンション最上階の特別仕様のお部屋です。</w:t>
        <w:br/>
        <w:t>とてもいい物件なのですが、買ってはいけない落とし穴がありました。</w:t>
        <w:br/>
        <w:t>トップ画像は、本物件が現在販売中の物件の為、イメージ画像を用いました。実際のものはもっとゴージャスで、バルコニーのほぼ全面にウッドデッキや砂利、植栽があり、さらには、バーベキューをする為の窯やテーブル、冷蔵庫まで設置されています。</w:t>
        <w:br/>
        <w:t>おしゃれなレストランのテラス席とそん色ないほどの仕上がり。</w:t>
        <w:br/>
        <w:t>作るまでにお金がかかっていることは誰が見ても明らかです。</w:t>
        <w:br/>
        <w:t>マンションですので管理規約上は、当然、火気使用は不可となっているはずですが、最上階にあるのはこの住戸だけ。</w:t>
        <w:br/>
        <w:t>文句を言われることはまずないでしょう（ほんとはダメですよ）。</w:t>
        <w:br/>
        <w:t>天気のいい日に、BBQをしながら美味しいお酒を飲んでいる風景が頭をよぎります。“この物件を買えば、これがそのままこれがついて来る、子供も遊べるなぁ”と楽しい気分になります。</w:t>
        <w:br/>
        <w:t>でも、少し冷静に考えてみると、マンションがおよそ12～15年周期で行なう大規模修繕工事（屋上防水含む）は、どのように施工するのだろうか？という疑問がわきます。</w:t>
        <w:br/>
        <w:t>マンションは他の所有者がいますから、最上階の人の独断で「防水工事は部分的に行なう」なんてことはできるはずがありません。</w:t>
        <w:br/>
        <w:t>当然、全て一旦どかして、工事が終わったら戻すということになります（※）。</w:t>
        <w:br/>
        <w:t>ではその費用は、誰が負担するかと言えば、当然にそのバルコニーを専用使用することができる住戸の所有者ということになります。</w:t>
        <w:br/>
        <w:t>これだけの量ですから、かなりの金額になるでしょう。</w:t>
        <w:br/>
        <w:t>さて、もう少し割り切ってみると、こんな考え方もあります。</w:t>
        <w:br/>
        <w:t>自分がその物件を買って、楽しくバルコニーを使用する。</w:t>
        <w:br/>
        <w:t>その後、大規模修繕工事になった時には、思い切ってすべて処分してしまって、大規模修繕工事後は、新築当初の状態と同じようにまっさらな状態にしてしまう。</w:t>
        <w:br/>
        <w:t>という考え方です。</w:t>
        <w:br/>
        <w:t>当然撤去の費用が掛かりますが、結局はお金の話ですので、かかる費用と同じ分、売買金額の値引きを売主側に要求し、もしのんでくれれば買うということにすればいいのです。</w:t>
        <w:br/>
        <w:t>この場合、「楽しくバルコニー使用」の期間がどの程度ありそうかということも気になるところです。</w:t>
        <w:br/>
        <w:t>買って、一年後には大規模修繕となってしまっては、何となくリスクをとった甲斐がないような気がしてしまいます。</w:t>
        <w:br/>
        <w:t>大規模修繕が近々行われそうかを判断する時には、管理会社へのヒアリングというが有効な手段ですが、それ以外にも現地ですぐにできる方法があります。</w:t>
        <w:br/>
        <w:t>下記写真のように、後から設置されたウッドデッキ等で隠れていない屋上部分や、外壁のタイル仕上げが無い部分、タイルの継ぎ目のシリコンなどの劣化状況を確認する方法です。</w:t>
        <w:br/>
        <w:t>防水層に大きな亀裂があるなどは言わずもがなですが、それ以外にも細かいクラックが散見されるとか、シリコンの部分が固くなってひび割れしているとか（健全な場合はグレーで弾力があります）、写真のように、シミ、コケ、草が生えているなど、あった場合には、防水工事をする必要があります。</w:t>
        <w:br/>
        <w:t>今回の物件は、築15年ですから、通常であれば数年前に大規模修繕工事が終わっていてもおかしくありません。</w:t>
        <w:br/>
        <w:t>でも、写真のような状況ですので、恐らく過去には行われていないのでしょう。</w:t>
        <w:br/>
        <w:t>となると、かなり近い将来に修繕工事が行われる可能性が高いということになります。</w:t>
        <w:br/>
        <w:t>もし、管理組合の財政状況が思わしくなく、工事ができないというような状況なのであれば、確実に購入は見送った方がいいでしょう。</w:t>
        <w:br/>
        <w:t>※共用部にこの手のものを設置するのはNGなので、戻すのも本当は不可です。</w:t>
        <w:br/>
        <w:t>今回の物件は、強力に感性に訴えかける、とても素敵な物件でしたが、将来の資産価値のことを考えると、危なっかしい物件といえるでしょう。以上、</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お隣さんと土地を出し合い小道整備 地役権を活用しての街づくりとは？！</w:t>
      </w:r>
    </w:p>
    <w:p>
      <w:r>
        <w:rPr>
          <w:b/>
          <w:sz w:val="22"/>
        </w:rPr>
        <w:t>更新日: 2016-12-08</w:t>
      </w:r>
    </w:p>
    <w:p>
      <w:r>
        <w:rPr>
          <w:sz w:val="22"/>
        </w:rPr>
        <w:t>先日、興味深い記事が日本経済新聞に出ていましたので、ご紹介したいと思います。</w:t>
        <w:br/>
        <w:t>この度、さいたま市は民間事業者と浦和美園地区で開発中の「美園スマートホーム・コミュニティモデル街区」で、隣り合う住民が相手方の土地に互いに地役権を設定して家と家の間に小道をつくり、その地下に電線を埋める全国初の試みを導入するそうです。</w:t>
        <w:br/>
        <w:t>普段から顔が見える関係を築きやすくし、地震発生時は電柱が倒壊する心配のない街づくりを目指し、子育て世帯を呼び込む事を考えているようです。</w:t>
        <w:br/>
        <w:t>モデル街区は埼玉高速鉄道浦和美園駅から徒歩６分の「浦和美園Ｅ―フォレスト」という場所で、国のスマートエネルギー特区事業の一環で、太陽光発電や燃料電池で省エネルギーを実現、情報通信技術も活用する先進的なまちづくりを目指しているそうです。</w:t>
        <w:br/>
        <w:t>目玉の一つが、土地の所有者同士の契約で実現する「コモンスペース整備」と「電線類地中化」だそうです。他人の土地を自分の土地の価値向上に利用できる地役権を設定してスペースを捻出するそうです。</w:t>
        <w:br/>
        <w:t>そもそも地役権（ちえきけん）とは自分の土地の便益を高めるために他人の土地を利用できる権利であり、民法に規定があります。</w:t>
        <w:br/>
        <w:t>一般的に、利用する側と利用される側の所有者の間で地役権設定契約を結び、登記します。代表例は、公道に面していないなどの理由から、他人の土地を通行することを目的とした場合に設定する通行地役権が有名です。</w:t>
        <w:br/>
        <w:t>今回は住宅街を整備する際の区画割りの段階から通常行われている手法とは違い、住宅と住宅との間に小道を引いて、その地下部分に電線や通信線の配管を埋めるそうです。</w:t>
        <w:br/>
        <w:t>一般的な施工に比べ、安価であり、地域コミュニティーの形成にもつながるようです。また、地震発生時などに電柱が倒壊し、電線が切れて道に垂れ下がるなどの恐れがないため、防災上の観点からも有効だそうです。</w:t>
        <w:br/>
        <w:t>これから人口が減り、住宅が余っていく中で、より効率の良い住宅や利便性を求めた再開発が増えてくると思います。このような街づくりも今後の参考にお役立てください。</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「どこに住みたいか」ではなく「どこに住むことが出来るのか」</w:t>
      </w:r>
    </w:p>
    <w:p>
      <w:r>
        <w:rPr>
          <w:b/>
          <w:sz w:val="22"/>
        </w:rPr>
        <w:t>更新日: 2016-12-09</w:t>
      </w:r>
    </w:p>
    <w:p>
      <w:r>
        <w:rPr>
          <w:sz w:val="22"/>
        </w:rPr>
        <w:t>不動産の資産価値は立地です。</w:t>
        <w:br/>
        <w:t>しかし、物件情報や価格に目がいって、肝心の立地をよく検討しないのが一般的な家の買い方です。</w:t>
        <w:br/>
        <w:t>今回は購入エリアの検討についてご紹介します。</w:t>
        <w:br/>
        <w:t>エリアの検討というと、まず始めに「どこに住みたいか」という問い掛けになる人が多いと思います。</w:t>
        <w:br/>
        <w:t>勤務先からのアクセスとか、知っている街なのかどうか、最も狭い選択肢だと子供の学区域内だとか、個人的な都合が表に出てきます。</w:t>
        <w:br/>
        <w:t>しかしまずあるべき問い掛けは「どこに住むことが出来るのか」です。年収や資産状況から選択することができるエリアと選択できないエリアを知ることが大切です。</w:t>
        <w:br/>
        <w:t>物事を検討するのに、選択肢は多いに越したことはありませんが、住宅購入では多くの人が自ら選択肢を狭めてしまうのが多いのです。</w:t>
        <w:br/>
        <w:t>検討初期段階から月々の返済額はいくらまで、と選択肢を狭めてしまう人がいますが、これも得策ではありません。家計における住宅費の考え方も固定的ではないので、検討段階では選択肢を限りなく広く情報を得ることが大切です。</w:t>
        <w:br/>
        <w:t>例えば月々の返済額から3000万円の家を検討しているとします。3000万円以下の物件を探しています。しかし、この人の年収では4500万円までローンを組むことが可能だと仮定します。</w:t>
        <w:br/>
        <w:t>もし、3000万円の家の価値が20年後に2000万円に毀損し、4500万円の家は20年後でも4500万円を維持しているとするとどうでしょうか。</w:t>
        <w:br/>
        <w:t>この場合、3000万円の家を選んだことではなく、4500万円の可能性を検討しないことが問題です。</w:t>
        <w:br/>
        <w:t>購入金額ではなく、最終的にいくらで資産化できるかが不動産の資産価値で、物件価格の高い・安いではなく、まずは資産価値が維持できるエリアの選定が重要です。</w:t>
        <w:br/>
        <w:t>※この例は収入の限界ギリギリまで借りましょうというものではありません。</w:t>
        <w:br/>
        <w:t>しかし家計負担という条件だけで、選択肢を削ってしまって結果的に資産価値を毀損してしまうのでは元も子もありません。まずは全ての情報を並べてから条件を加えて絞り込むのが良い検討の手順です。</w:t>
        <w:br/>
        <w:t>住宅の価格は都市中心部から離れれば離れるほど安くなる傾向があるので、広域エリアの物件情報を並べることでおおよその購入可能範囲が見えてきます。意外と都市中心部寄りにも選択肢あることがわかります。</w:t>
        <w:br/>
        <w:t>次は狭域立地です。駅からの徒歩分数やハザードマップを参考に条件を加えエリアを絞り込みます。自治体の人口動態なども検討して、将来的にも人が集まる街を選びます。</w:t>
        <w:br/>
        <w:t>ここまで来てようやく個人的な都合が条件に出てきます。つまり、資産価値重視で選んだ街と個人的に都合の良い街を天秤にかけます。</w:t>
        <w:br/>
        <w:t>資産価値が下がりにくい住宅購入は自分にとって100%満足な物件選びではなく、自分にとって70点、他の人にも70点の物件選びです。</w:t>
        <w:br/>
        <w:t>特に物件探しの始めの段階で個人的な条件を優先してしまうと、物件探しも難航しますし、仮に見つかったとしても資産価値とは無縁の住宅購入になってしまいます。(家を消耗品にする買い方です)何より他に最適な選択肢があるにも関わらず、検討すらしないという事態に陥ってしまいます。</w:t>
        <w:br/>
        <w:t>この一覧の情報は、多くの物件情報を並べて閲覧できるので、初期段階の広域エリアの検討で特におすすめです。</w:t>
        <w:br/>
        <w:t>これからの人口減・家余り時代では、そもそも買い手も借り手もつかず現金化できない不動産が増えます。今の家の買い方が将来の人生を左右すると言っても過言ではありません。必要な情報は十分に検討して住宅購入を行いたいものです。</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いよいよクリスマスにシーズンなりました。</w:t>
      </w:r>
    </w:p>
    <w:p>
      <w:r>
        <w:rPr>
          <w:b/>
          <w:sz w:val="22"/>
        </w:rPr>
        <w:t>更新日: 2016-12-10</w:t>
      </w:r>
    </w:p>
    <w:p>
      <w:r>
        <w:rPr>
          <w:sz w:val="22"/>
        </w:rPr>
        <w:t>街にはクリスマスカラーのイルミネーションが目立ってきていますが</w:t>
        <w:br/>
        <w:t>このクリスマスカラーには意味があるのはご存知でしょうか？</w:t>
        <w:br/>
        <w:t>赤色は「愛と寛大さ」「キリスト教のシンボルカラー」</w:t>
        <w:br/>
        <w:t>緑色は「力強さ」「永遠の命」</w:t>
        <w:br/>
        <w:t>白色は「純 潔」「潔 白」</w:t>
        <w:br/>
        <w:t>金色は「高貴」「希望」「大切さ」</w:t>
        <w:br/>
        <w:t>意味を考えながら飾りつけをすると楽しみが倍増するのではないでしょうか。</w:t>
        <w:br/>
        <w:t>部屋の内装を決める時も楽しいのですがなかなか思い描いたものが形にするのは難しいものです。</w:t>
        <w:br/>
        <w:t>たとえば、インテリアの内装の配色を決める時に面積の広い壁紙などは小さなサンプルで決めて</w:t>
        <w:br/>
        <w:t>しまうと思い描いていた色と違って見えることがあります。</w:t>
        <w:br/>
        <w:t>壁紙は出来るだけ大きなサンプルで選ぶと実際の仕上がりがイメージしやすくなります。</w:t>
        <w:br/>
        <w:t>インテリアプランを立てる時は壁紙を選び、家具や設備の選択、その次にカーテンなどの順番で決め手いくと</w:t>
        <w:br/>
        <w:t>思い描いたイメージが形になってくると思います。</w:t>
        <w:br/>
        <w:t>自分で決めたインテリアでたのしいクリスマスを過ごしてみてはいかがでしょうか。</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人口減少と極端な少子高齢時代に突入した日本。</w:t>
      </w:r>
    </w:p>
    <w:p>
      <w:r>
        <w:rPr>
          <w:b/>
          <w:sz w:val="22"/>
        </w:rPr>
        <w:t>更新日: 2016-12-10</w:t>
      </w:r>
    </w:p>
    <w:p>
      <w:r>
        <w:rPr>
          <w:sz w:val="22"/>
        </w:rPr>
        <w:t>人口減に起因する様々な問題が顕在化してきています。</w:t>
        <w:br/>
        <w:t>下記の記事は人口減によって大学が危ないという趣旨の記事です。</w:t>
        <w:br/>
        <w:t>現状52%の大学進学率を2030年には85.2％に引き上げないと今の体制が維持できないそうです。</w:t>
        <w:br/>
        <w:t>「18歳人口」を奪い合う大学は見苦しい</w:t>
        <w:br/>
        <w:t>大学生が減るという事は、その先就職して家を買う人も減るという事です。</w:t>
        <w:br/>
        <w:t>人口減少は様々な社会問題の原因になります。</w:t>
        <w:br/>
        <w:t>そういう雰囲気の中、新築の着工数は前年を上回る勢いのようです。</w:t>
        <w:br/>
        <w:t>新築着工、上半期は6.0％増の50万151戸</w:t>
        <w:br/>
        <w:t>住宅業界は依然として新築頼みの業界で、家を建てないと維持ができないから建て続けるしかないのです。</w:t>
        <w:br/>
        <w:t>色んな謳い文句を用意して消費者を口説きます。</w:t>
        <w:br/>
        <w:t>ここ最近は「相続対策」と「貸すための家」です。</w:t>
        <w:br/>
        <w:t>先ほどの記事でも貸家が11.1%も伸びていると報道されています。</w:t>
        <w:br/>
        <w:t>久留米大学商学部 塚崎公義教授のブログで興味深い記事がありました。</w:t>
        <w:br/>
        <w:t>貸家の保有はリスク管理の観点からお勧めできないとするものです。</w:t>
        <w:br/>
        <w:t>自宅を持ち、貸家は持たないのがリスク管理</w:t>
        <w:br/>
        <w:t>「相続対策」で無責任に建てられる「貸家」には大きなリスクが潜んでいるようです。</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「迷子（まいご）の土地」をご存知ですか？！所有者不明の土地が増えているという現実！</w:t>
      </w:r>
    </w:p>
    <w:p>
      <w:r>
        <w:rPr>
          <w:b/>
          <w:sz w:val="22"/>
        </w:rPr>
        <w:t>更新日: 2016-12-12</w:t>
      </w:r>
    </w:p>
    <w:p>
      <w:r>
        <w:rPr>
          <w:sz w:val="22"/>
        </w:rPr>
        <w:t>所有者がわからない「迷子の土地」がかなり増えているようです。</w:t>
        <w:br/>
        <w:t>その理由としては所有権が移っても登記や届け出をしない人が増えているためで、結果として災害復旧やまちづくり、農地の集約などで障害になっているようです。</w:t>
        <w:br/>
        <w:t>「所有者の把握が難しい土地は私有地の約2割になる」そうです（国土審査会の専門委員会、全国の4市町村から100地点ずつを選んでの登記簿調査結果より）。 その調査結果を見ると、最後に所有権の登記がされた時期をみると、全体の19.8％が1964年より古かったようで、半世紀以上前ということは所有者が変わった可能性が高く、それを「把握が難しい土地」＝「迷子の土地」とみなしているようです。 ちなみに「迷子の土地」が話題になったきっかけは東日本大震災だったようです。</w:t>
        <w:br/>
        <w:t>高台に被災者の移転用地を整える際に所有者が不明な土地が障害になったため、各地の公共事業でも事業を中止するような事例が相次いでいます。</w:t>
        <w:br/>
        <w:t>今後の成長戦略に欠かせない農地の集約も阻害しているとのことで一部では問題になっている様子。</w:t>
        <w:br/>
        <w:t>一般に土地を取得したり、相続したりすると新たに登記するが、義務ではなく当事者の判断に委ねるのが民法の原則であり、相続を放棄する人も増えているため、このような問題が増えているようです。</w:t>
        <w:br/>
        <w:t>国交省の調査によると、かつては６割超の人が「土地は預貯金や株式より有利な資産」とみていたそうですが、現在は３割に減っているようです。地価下落で土地の魅力が薄れ、管理する手間を避ける傾向が強まっており、地方はこのような土地が増えています。</w:t>
        <w:br/>
        <w:t>法務省は来年度に「法廷相続情報証明制度（仮称）」を始める方針を打ち出し、書類一式を集めて法務局に提出すると、法定相続人であることを示す証明書を発行する仕組みがスタートする予定です。</w:t>
        <w:br/>
        <w:t>現在は相続する不動産や預金ごとに大量の書類を個別に登記所や金融機関に出す必要があるが、今後は証明書１枚で済むようになります。</w:t>
        <w:br/>
        <w:t>また、自治体の対応も重要となり、死亡届が届いた段階での戸籍、税務、登記までをきちんと対応する仕組みが必要となり、今後も「迷子の土地」についての情報は注目をしていきたいと思います。</w:t>
        <w:br/>
        <w:t>***************************************************</w:t>
        <w:br/>
        <w:t>■不動産の資産価値を即座に判断</w:t>
        <w:br/>
        <w:t>セルフインスペクションアプリ「SelFin」</w:t>
        <w:br/>
        <w:t>（ご利用は無料です）</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「子育て大国」で「新築マンション」</w:t>
      </w:r>
    </w:p>
    <w:p>
      <w:r>
        <w:rPr>
          <w:b/>
          <w:sz w:val="22"/>
        </w:rPr>
        <w:t>更新日: 2016-12-13</w:t>
      </w:r>
    </w:p>
    <w:p>
      <w:r>
        <w:rPr>
          <w:sz w:val="22"/>
        </w:rPr>
        <w:t>住宅購入を検討なさる方で「子育て環境が良いからこのエリア」とおっしゃる方はとても多くいらっしゃいます。</w:t>
        <w:br/>
        <w:t>これはもちろん大切な視点ではありますが、固執し過ぎると本末転倒になってしまうこともあります。</w:t>
        <w:br/>
        <w:t>先日、とあるお客様から「子育て環境がいいから、東京都○○区限定で探してきました。中古マンションはデザインが古い感じがするので、この新築マンションを買おうと思うのですが、どう思いますか？」というご相談を受けました。</w:t>
        <w:br/>
        <w:t>5,500万円、75㎡、最寄り駅徒歩10分、総戸数30戸の新築マンションです。</w:t>
        <w:br/>
        <w:t>詳細は割愛しますが、私の見立てでは、それを買った場合15年後の資産価値は4,000～4,500万円程度という印象でした（相場変動考慮せず）。これについては、率直にその旨お伝えし、お客様も「やっぱりそうか」というような反応でした。</w:t>
        <w:br/>
        <w:t>でも、家は資産という側面の他に、そこで生活をするというお金には換算できない側面もあります。</w:t>
        <w:br/>
        <w:t>今回で言えば子育環境でしょう。</w:t>
        <w:br/>
        <w:t>そこで子育て環境について、その希望エリアがどのように優れているのかをお聞きしたところ、自治体の手当等が充実しているというお返事でした。</w:t>
        <w:br/>
        <w:t>確かに、家計にとっては手当てが充実しているのは助かります。</w:t>
        <w:br/>
        <w:t>でも、もしそこのエリアにこだわっている理由の大きな部分がその手当だったとすれば、例えば総額300万円の手当を受ける為に1,500万円をロスするという状態になってしまいます。</w:t>
        <w:br/>
        <w:t>賃貸で住み続ける計画であれば、そのようなエリアの選定方法もひとつかもしれません。</w:t>
        <w:br/>
        <w:t>しかし、家を買う場合には、かなり大きな金額をそこに投資することになりますので、資産の全体像を俯瞰してみることも、時には必要になります。</w:t>
        <w:br/>
        <w:t>今回のケースであれば、「中古＋リノベ」「広さを狭めてもっと都心に」など、まだ色々と検討すべき選択肢があるかもしれません。</w:t>
        <w:br/>
        <w:t>今回は、住まい探しの条件のうちの一つを例として取り上げましたが、“中々良い物件に巡り会えない”と感じていらっしゃる方は、希望条件のどれかが選択肢を大きく狭める要因になっていることがあります。もう一度、条件を見直してみて優先順位をつけてみるのも良いのではないでしょうか。</w:t>
        <w:br/>
        <w:t>以上、</w:t>
        <w:br/>
        <w:t>***************************************************</w:t>
        <w:br/>
        <w:t>■不動産の資産価値を即座に判断</w:t>
        <w:br/>
        <w:t>セルフインスペクションアプリ「SelFin」</w:t>
        <w:br/>
        <w:t>（ご利用は無料です）</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「建物のオバケ」が見つかった？</w:t>
      </w:r>
    </w:p>
    <w:p>
      <w:r>
        <w:rPr>
          <w:b/>
          <w:sz w:val="22"/>
        </w:rPr>
        <w:t>更新日: 2016-12-15</w:t>
      </w:r>
    </w:p>
    <w:p>
      <w:r>
        <w:rPr>
          <w:sz w:val="22"/>
        </w:rPr>
        <w:t>本当はそこには存在しないのに、土地のうえに何かある！？</w:t>
        <w:br/>
        <w:t>今回は、ちょっとした肝の冷える話です。</w:t>
        <w:br/>
        <w:t>タネと明かせば、こちら「建物のオバケ」こと「滅失漏れ建物登記」のお話です。</w:t>
        <w:br/>
        <w:t>先日、取引をした土地の詳細を調べていましたら、取引対象の土地上には存在しないはずの建物の登記情報が見つかりました。</w:t>
        <w:br/>
        <w:t>現況は更地なのですが、法務局の登記記録では建物が建っていることになっています。</w:t>
        <w:br/>
        <w:t>築年月も不明の古い木造住宅のようです…。どういうことでしょうか。</w:t>
        <w:br/>
        <w:t>実はこれ、建物自体はすでに取り壊しをしたのに、その登記を忘れていた、という状況です。</w:t>
        <w:br/>
        <w:t>建物の取り壊しをした場合には、「建物滅失登記」という手続きが必要になります。</w:t>
        <w:br/>
        <w:t>この「建物滅失登記」は法律上も義務化されており、登記を怠った場合には罰金の規定も設けられています。</w:t>
        <w:br/>
        <w:t>ただ、実際に罰金が科せられるケースは稀のようですので、登記を遺漏している方が多いのも現実です。</w:t>
        <w:br/>
        <w:t>建て替え等をした際に、新築の建物についてはちゃんと登記をしたが、取り壊した古い建物については登記を忘れていた、というケースもあるようです。</w:t>
        <w:br/>
        <w:t>一方、こういった土地を買う側としても注意することがあります。</w:t>
        <w:br/>
        <w:t>金融機関によっては、土地上にこういった「滅失漏れ建物登記」がある場合には、融資手続きが進まないケースもあります。</w:t>
        <w:br/>
        <w:t>また、建物を新築した際に登記の番号がずれてしまう場合や、売却する際にも契約に支障が出る等、細かい弊害が出てきてしまうこともあるようです。</w:t>
        <w:br/>
        <w:t>今回は引渡し前の調査で「滅失漏れ建物登記」の存在を発見できましたので、無事、売主である土地所有者の方のご協力のもと滅失登記を進めることができました。</w:t>
        <w:br/>
        <w:t>不動産取引には思わぬ障害が潜んでいることもあります。</w:t>
        <w:br/>
        <w:t>少しでもご不安がある場合には、経験豊富なバイヤーズエージェントへ是非ご相談ください。</w:t>
        <w:br/>
        <w:t>***************************************************</w:t>
        <w:br/>
        <w:t>■不動産の資産価値を即座に判断</w:t>
        <w:br/>
        <w:t>セルフインスペクションアプリ「SelFin」</w:t>
        <w:br/>
        <w:t>（ご利用は無料です）</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自分の目でも確かめる意識が大切！</w:t>
      </w:r>
    </w:p>
    <w:p>
      <w:r>
        <w:rPr>
          <w:b/>
          <w:sz w:val="22"/>
        </w:rPr>
        <w:t>更新日: 2016-12-15</w:t>
      </w:r>
    </w:p>
    <w:p>
      <w:r>
        <w:rPr>
          <w:sz w:val="22"/>
        </w:rPr>
        <w:t>宅建業者は、宅建業法により売買契約の前に「重要事項説明」が義務付けられています。ですから、宅建業法で定められた最低限の一定事項については説明をしてくれます。</w:t>
        <w:br/>
        <w:t>しかし、逆に言えばその他の事項は説明義務がないということになります。</w:t>
        <w:br/>
        <w:t>何も言わずして色々教えてくれる親切な業者もありますが、皆がそうとは限りません。</w:t>
        <w:br/>
        <w:t>重要事項説の説明にないものでも購入検討者には重要なこともありますので、下記の自分でも調べられる事項については調べておきましょう。</w:t>
        <w:br/>
        <w:t>今回は、自分でも簡単に出来る事を３つご紹介します。</w:t>
        <w:br/>
        <w:t>【１】購入しようとしている物件の</w:t>
        <w:br/>
        <w:t>•浸水予想図又は浸水履歴図</w:t>
        <w:br/>
        <w:t>•液状化マッブ</w:t>
        <w:br/>
        <w:t>上記は、物件所在地の各市区町村のホームページ（〇〇市ハザードマップで検索）で、簡単に調べられる事が多いです。</w:t>
        <w:br/>
        <w:t>（物件を検討する初期段階で知っていたほうがいいです。）</w:t>
        <w:br/>
        <w:t>【２】不動産業者との内見とは別に現地に行ってみてください。</w:t>
        <w:br/>
        <w:t>特に朝の通勤時間や夜の帰宅時間など、昼とは違い実際に住んだ時のイメージが出来ます。</w:t>
        <w:br/>
        <w:t>車で現地を案内された場合は、駅まで実際に歩いてみる。</w:t>
        <w:br/>
        <w:t>踏切や幹線道路を渡らないといけない場合、販売図面に記載の所要時間ではつかない事が多いです。</w:t>
        <w:br/>
        <w:t>周辺のスーパーや公園なども実際に行ってみる。「ゴミ置き場」などの確認もしておいてください。</w:t>
        <w:br/>
        <w:t>その際、物件周辺の住民に声を掛けていろいろ聞いてみるといいです。マンションであれば、マンションの住民や管理人に・・。少し躊躇される方もいますが、私の経験上出来れば複数の方に聞かれた方がいいです。</w:t>
        <w:br/>
        <w:t>近隣トラブルがあったり、地元の住民しか知らないこともありますので。</w:t>
        <w:br/>
        <w:t>【３】売主様から「物件に関する告知書」のようなものを書面でもらって下さい。（仲介会社に言って、契約前にもらうことをお勧めします。）</w:t>
        <w:br/>
        <w:t>物件について一番知っているのは売主です。売主様も特に悪気がないのですが、聞かれなかったので特に答えなかった、という事がよくあります。あの時言った、聞いていないということのないよう「書面」でもらいましょう。</w:t>
        <w:br/>
        <w:t>実際には、買い付け申し込みをして契約条件等がまとまってしまうと、契約日までほとんど日数がありません。</w:t>
        <w:br/>
        <w:t>契約当日までこのような事が分からず、契約当日に「そんなの聞いていなかった」となりかねないので、事前にもらうことをおすすめします。</w:t>
        <w:br/>
        <w:t>上記3点で、分かった上で買うのは問題ないのですが、お客様にとって1番嫌なのは「知っていたら買わなかったのに」です。</w:t>
        <w:br/>
        <w:t>宅建業者は、必要最低限については調査してくれますが、完璧にありとあらゆることの調査まで残念ながら義務付けられていません。</w:t>
        <w:br/>
        <w:t>不動産営業マンももちろん、色々調べてくれたり聞いてくれることはありますが、全てを鵜呑みにせず、それ以外のソフトな面などはやはり自分の目でも確かめて自己防衛をする。</w:t>
        <w:br/>
        <w:t>分からなければ、担当者に聞いてみる。そういった意識を持つことも大切です。</w:t>
        <w:br/>
        <w:t>バイヤーズエージェント 中田でした。</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お隣さんと住所が一緒 住居表示のカラクリ</w:t>
      </w:r>
    </w:p>
    <w:p>
      <w:r>
        <w:rPr>
          <w:b/>
          <w:sz w:val="22"/>
        </w:rPr>
        <w:t>更新日: 2016-12-16</w:t>
      </w:r>
    </w:p>
    <w:p>
      <w:r>
        <w:rPr>
          <w:sz w:val="22"/>
        </w:rPr>
        <w:t>戸建てを購入した際に、お隣の家と住所が一緒で驚かれる方がいらっしゃいます。</w:t>
        <w:br/>
        <w:t>また、新築戸建を建築した際に、各市区町村から新しい住所が振り分けられることになりますが、この場合もお隣と同じ住所番号が振り分けられた、なんてことがあります。</w:t>
        <w:br/>
        <w:t>これらは、市区町村が適当に番号を振って重複してしまったわけではありません。</w:t>
        <w:br/>
        <w:t>住所の決めた方にはちゃんとしたルールがあるのです。</w:t>
        <w:br/>
        <w:t>それが、「住居表示に関する法律」です。</w:t>
        <w:br/>
        <w:t>ちゃんと法律があるのですね。</w:t>
        <w:br/>
        <w:t>「住居表示に関する法律」では、「都道府県市区町村の名称を冠する他、街区方式又は道路方式を用いる方法によること」という原則があります。</w:t>
        <w:br/>
        <w:t>「街区方式」とは、道路や河川などで区切られた区画を「街区」として、その街区内にある建物に「住居番号」を振っていくという方法です。</w:t>
        <w:br/>
        <w:t>例えば弊社の住所「新宿区西新宿１－２５－１」ですと「新宿区西新宿１」までが市区町村名、「２５」が街区、「１」が住居番号となります。</w:t>
        <w:br/>
        <w:t>一方、「道路方式」は「道路等の名称」と「住居番号」で住所を定めます。</w:t>
        <w:br/>
        <w:t>例えば「〇〇通り１２３」といったように、道路の名前と住居番号で定める方式です。</w:t>
        <w:br/>
        <w:t>欧米などでは道路方式が一般的ですが、日本ではほとんど使われていないようです。</w:t>
        <w:br/>
        <w:t>さて、この建物ごとに振られる番号「住居番号」の振り方に、同じ住所が発生してしまう理由があります。</w:t>
        <w:br/>
        <w:t>「住居番号」の振り方については各市区町村に裁量が委ねられていますが、例えば「20メートルおきに採番する」などと設定していたります。</w:t>
        <w:br/>
        <w:t>そうすると、隣の建物との玄関が20メートル以内ですと同じ番号が振られてしまいます。</w:t>
        <w:br/>
        <w:t>最近は、もともと一棟宅地だったところを、新たに3区画に区切って分譲していたりします。</w:t>
        <w:br/>
        <w:t>そうすると各住戸の玄関の位置が近くなってしまうため、3区画すべての住居の住所が一緒という状況になってしまうのですね。</w:t>
        <w:br/>
        <w:t>住所が一緒となってしまう場合には、郵便物が無事に届くかという問題もあります。</w:t>
        <w:br/>
        <w:t>表札を掲示するなどして、郵便トラブルに備えるようにしましょう。</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日常生活で使う明かりですが、読書や睡眠など暮らしの様々なシーンにふさわしい明かりがそれぞれあります。</w:t>
      </w:r>
    </w:p>
    <w:p>
      <w:r>
        <w:rPr>
          <w:b/>
          <w:sz w:val="22"/>
        </w:rPr>
        <w:t>更新日: 2016-12-19</w:t>
      </w:r>
    </w:p>
    <w:p>
      <w:r>
        <w:rPr>
          <w:sz w:val="22"/>
        </w:rPr>
        <w:t>そんな生活シーンに応じて手軽に光の色が変えられるようになったら便利だと思いませんか？</w:t>
        <w:br/>
        <w:t>読書や勉強をする明かり、家族団らんの時間、就寝前の明かりはそのシーンごとに適した明かりがあります。</w:t>
        <w:br/>
        <w:t>勉強や読書の場合は、『昼光色』が適してます。</w:t>
        <w:br/>
        <w:t>また、就寝時は赤みがかった『電球色』や『温白色』が良いそうです。</w:t>
        <w:br/>
        <w:t>現状ですと電気器具やランプで切り替えない事には照明の色は変えられないので、何個も電気器具が必要になってしまい、いろんな照明をつけたりけしたりという生活は、電気代も高くなってしまいます。</w:t>
        <w:br/>
        <w:t>そこで考えられたのが、手元のスイッチ一つで照明の光の色を切り替えが可能なＬＥＤの電球！！</w:t>
        <w:br/>
        <w:t>勉強や読書に集中出来ますし、寝る前の読書には心地よい眠りにスムーズに入れる照明にしたり、また家族団らんの時など生活シーンに合わせて照明を変えて快適に過ごすとこが出来ます。</w:t>
        <w:br/>
        <w:t>生活に合わせて使い分けが出来ると、睡眠の質が良くなる事で健康へもつながり、そして省エネタイプとして注目のあるＬＥＤを使用する事で、電気代も安くなっていくでしょう。</w:t>
        <w:br/>
        <w:t>住宅購入時のリフォームなど検討の際にはこういった事も含めて検討してみてはいかがでしょうか？</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住宅購入で新築を選ぶ理由と裏で犠牲になる将来へのリスク</w:t>
      </w:r>
    </w:p>
    <w:p>
      <w:r>
        <w:rPr>
          <w:b/>
          <w:sz w:val="22"/>
        </w:rPr>
        <w:t>更新日: 2016-12-20</w:t>
      </w:r>
    </w:p>
    <w:p>
      <w:r>
        <w:rPr>
          <w:sz w:val="22"/>
        </w:rPr>
        <w:t>初めて家を買う時に、新築にこだわる人が多いです。</w:t>
        <w:br/>
        <w:t>それでは、そこまで新築にこだわる理由って何でしょう？</w:t>
        <w:br/>
        <w:t>色々なご意見があると思いますが、まとめると「新品であること」が大きいと思います。</w:t>
        <w:br/>
        <w:t>問題なのは「新品であること」の裏で犠牲にしていることに目を向けさせないように住宅事業者が誘導していることです。</w:t>
        <w:br/>
        <w:t>多くの住宅関連事業者は新築が売れないと困ります。</w:t>
        <w:br/>
        <w:t>人口が減ろうと、空き家が増えようと、自分たちが食べていくためには新築を売らなければならないのです。</w:t>
        <w:br/>
        <w:t>そして新築である理由をたくさん考えて消費者へPRします。</w:t>
        <w:br/>
        <w:t>駅近、利便の良い立地は中古のエリアなので、少し劣る立地でも「新築だから」と勧めてくるのです。</w:t>
        <w:br/>
        <w:t>そして消費者も「新築だから」と受け入れてしまうのです。</w:t>
        <w:br/>
        <w:t>日本の住宅市場の問題点は、新築が売れないと困る事業者の方がメジャーであることです。</w:t>
        <w:br/>
        <w:t>情報が消費者へ一方的に届くので正しく判断できる状況ではありません。</w:t>
        <w:br/>
        <w:t>日本は人口減で、家が余ります。これは決定事項です。(移民を受け入れる社会にならない限り)</w:t>
        <w:br/>
        <w:t>単に人が減るだけでなく、極端な少子高齢社会を迎えます。</w:t>
        <w:br/>
        <w:t>今から家を買う方が、家を売るタイミングとなる30年～40年後は、今より圧倒的に家を必要とする人が減ります。</w:t>
        <w:br/>
        <w:t>※余談ですが、後期高齢期を快適に過ごすには、自宅の資産化、年金化が不可欠になります。</w:t>
        <w:br/>
        <w:t>後期高齢期に必要なコストも今よりずっとシビアになります。</w:t>
        <w:br/>
        <w:t>（今の年金制度が維持継続できるかについては、ここで述べるまでもないと思います）</w:t>
        <w:br/>
        <w:t>一部のお金持ちを除いて、一般的な人はもはや住居費を消費する余裕がありません。</w:t>
        <w:br/>
        <w:t>住宅ローンの支払いがそのまま将来への貯蓄になる買い方が必要です。</w:t>
        <w:br/>
        <w:t>将来人が減っても売れる、貸せる立地選びこそが第一です。</w:t>
        <w:br/>
        <w:t>また、建物価値は経年で棄損してしまいます。新築の方が棄損の割合が大きくなる傾向があります。</w:t>
        <w:br/>
        <w:t>私達の親世代が家を買った時とは状況が違います。</w:t>
        <w:br/>
        <w:t>新築を買うという贅沢ができる人は限られると考えた方が賢明です。</w:t>
        <w:br/>
        <w:t>問題は、現時点では買おうと思えば新築を買うことができると言う点です。</w:t>
        <w:br/>
        <w:t>そして今新築を買ってしまった人は数十年後、自分が年を取ってから現実を突きつけられるのです。</w:t>
        <w:br/>
        <w:t>今の家の買い方が将来の自分の選択肢に大きく影響を及ぼします。</w:t>
        <w:br/>
        <w:t>ここまでを踏まえて再度問います。</w:t>
        <w:br/>
        <w:t>「その新築には将来の家族のリスクを天秤にかけるほど価値はありますか？」</w:t>
        <w:br/>
        <w:t>答えは「No」です。（買って5年も経過すれば新築である満足感なんてキレイに吹き飛びます。）</w:t>
        <w:br/>
        <w:t>住宅業者が新築を勧めるのと同じかそれ以上に、「中古」がお勧めである理由も十分にあります。</w:t>
        <w:br/>
        <w:t>住宅業界の甘言に踊らされないで、住宅は資産であることを冷静に検討しましょう。</w:t>
        <w:br/>
        <w:t>※お正月は新築PRが盛んになります。業界全体で偏ったPRになっていることが実感できると思います。</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今、ピークを迎えている「ふるさと納税」と「住宅ローン減税」の関係性をご存知ですか？！</w:t>
      </w:r>
    </w:p>
    <w:p>
      <w:r>
        <w:rPr>
          <w:b/>
          <w:sz w:val="22"/>
        </w:rPr>
        <w:t>更新日: 2016-12-22</w:t>
      </w:r>
    </w:p>
    <w:p>
      <w:r>
        <w:rPr>
          <w:sz w:val="22"/>
        </w:rPr>
        <w:t>控除には主に2つの方法があります。まず所得税控除は控除される分の所得に税率をかけた金額だけ税金が安くなります。一方、税額控除は一定の金額を税金からそのまま差し引くので、節税メリットが大きいと言われます。</w:t>
        <w:br/>
        <w:t>住宅ローン減税は年末のローン残高の1％をその年の所得税から差し引く仕組みで、ローン残高が2500万円なら所得税が25万円（条件によっては20万円）だけ安くなります。しかも税額控除の期間は10年間なので、節税額はかなり大きなものとなります。</w:t>
        <w:br/>
        <w:t>最近、弊社には住宅ローン減税受けたさに「耐震基準適合証明書」の質問が非常に増えております。詳細については下記ホームページをご確認ください。</w:t>
        <w:br/>
        <w:t>少し話が変わりますが、今、「ふるさと納税」のピークを迎え、ネットから返礼品の申し込みをされた方も多いかと思います。そこで話題になるのが、「ふるさと納税」の仕組みです。</w:t>
        <w:br/>
        <w:t>「ふるさと納税」とは所得のある人がどこかの自治体に寄付をすると、2000円を超えた分が一定の限度額まで所得税と住民税から税額控除される仕組みです。税制の趣旨はその自治体を応援することですが、寄付をしてもらった返礼として地元の特産品などを贈る自治体が増えています。</w:t>
        <w:br/>
        <w:t>一定の限度額とは、寄付をする人の年収や家族構成などによって変わりますが、計算がやや複雑なので、総務省サイトなどで確認をされる事をオススメします。</w:t>
        <w:br/>
        <w:t>ちなみに住宅ローン減税や医療費等の控除がある場合、上限の目安が下がりますので、注意が必要です。以前は「ふるさと納税」を行い、確定申告が必要でしたが、昨年4月から寄付先が5自治体までなら申告が不要な「ワンストップ特例制度」が出来ており、税額控除の手続きが簡略化されました。このような制度も使い方によって、また生活を豊かにしてくれますので、ぜひ、今後の参考にお役立てください。</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旧耐震マンション 住宅ローン控除と耐震基準適合証明書 ≪1／3≫</w:t>
      </w:r>
    </w:p>
    <w:p>
      <w:r>
        <w:rPr>
          <w:b/>
          <w:sz w:val="22"/>
        </w:rPr>
        <w:t>更新日: 2016-12-22</w:t>
      </w:r>
    </w:p>
    <w:p>
      <w:r>
        <w:rPr>
          <w:sz w:val="22"/>
        </w:rPr>
        <w:t>今回は、1981年6月よりも前に建築確認を受けたいわゆる旧耐震マンションで、住宅ローン控除を利用する方法について書きたいと思いますが、結論から申し上げると、控除利用は諦めた方が無難です（可能性は0ではありません）。</w:t>
        <w:br/>
        <w:t>理由を少しご説明したいと思います。皆様ご存じのように、耐火構造の物件を購入した場合、その建物が築25年を超えている場合には、住宅ローン控除等を利用することができません。</w:t>
        <w:br/>
        <w:t>但し、耐震基準適合証明書の取得、または既存住宅売買かし保険の付保をすることで、25年超の物件でもローン控除等が利用できるようになります。</w:t>
        <w:br/>
        <w:t>旧耐震ということは、築25年を超えていますので、上記の耐震基準適合証明書発行、かし保険付保のいずれかをしなければ減税が受けられないことになります。</w:t>
        <w:br/>
        <w:t>ところが、これが難しいのです。耐震基準適合証明書というのは、簡単に言えば現行法と同等の耐震性を有していることの証明書ですので、旧耐震基準の場合には改めて耐震性を診断する必要があります。</w:t>
        <w:br/>
        <w:t>戸建て住宅であれば所有者が単独（あるいは家族で共有程度）ですので、その所有者が耐震診断をして、耐震性が足りなければ耐震補強をすると決断すればいいだけなので話しが早いのですが、マンションの場合は、診断をしようと思えば、その取引対象の部屋だけでなく、マンション全体の診断となりますので、他の部屋の所有者の合意が必要になります。</w:t>
        <w:br/>
        <w:t>もちろん、診断費用・場合によっては耐震改修費用もかかりますので、マンション管理組合の決議を経なければなりません。</w:t>
        <w:br/>
        <w:t>例えば、「新築の時からここに住んでいて、自分はもう余生を過ごすだけだから、わざわざ大金かけて補強までしなくていい」という意見や、「補強部材が自分の住戸の外観や眺望を損なうような補強をされたら、売れなくなるから困る。他の部屋を補強してくれ」というような意見が出るのが容易に想像できそうです。</w:t>
        <w:br/>
        <w:t>このようなこともあって、なかなかマンションの耐震化は進んでいないのです。ちなみに、かし保険付保の方はどうかというと、保険付保の要件として、旧耐震の場合には「耐震基準適合証明書」が求められていますので、結局同じ問題にぶつかってしまいます。</w:t>
        <w:br/>
        <w:t>でも、極々たまに、「耐震改修済み」と広告にうたわれたマンションが売りに出ていることがあります。</w:t>
        <w:br/>
        <w:t>次回は、耐震改修済みマンションで、住宅ローン控除適用にたどり着くまでの確認プロセスをご説明したいと思います。もちろん、</w:t>
        <w:br/>
        <w:t>以上、</w:t>
        <w:br/>
        <w:t>***************************************************</w:t>
        <w:br/>
        <w:t>■不動産の資産価値を即座に判断</w:t>
        <w:br/>
        <w:t>セルフインスペクションアプリ「SelFin」</w:t>
        <w:br/>
        <w:t>（ご利用は無料です）</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マンションなどでよく見る、ベランダガーデニング。</w:t>
      </w:r>
    </w:p>
    <w:p>
      <w:r>
        <w:rPr>
          <w:b/>
          <w:sz w:val="22"/>
        </w:rPr>
        <w:t>更新日: 2016-12-24</w:t>
      </w:r>
    </w:p>
    <w:p>
      <w:r>
        <w:rPr>
          <w:sz w:val="22"/>
        </w:rPr>
        <w:t>自分のお家だと思って好き勝手に観葉植物など置いたりしてませんか？</w:t>
        <w:br/>
        <w:t>最近のマンションなどはバルコニーが広めのものも多いので、ガーデニングを楽しむ方も多いかと思います。</w:t>
        <w:br/>
        <w:t>ですが、マンションのバルコニーはあくまでも共用部分という事をお忘れの方もいらっしゃるのでは…</w:t>
        <w:br/>
        <w:t>そもそも、バルコニーは火災など万が一の時の避難通路となってます。</w:t>
        <w:br/>
        <w:t>バルコニーにある隣との境の板は緊急時に突破して隣へ避難するため、避難ハッチはつたって下階へ降りるためのものです。</w:t>
        <w:br/>
        <w:t>そこを塞ぐような棚やコンテナを置くことは原則として出来ない事になっております。</w:t>
        <w:br/>
        <w:t>ガーデニングを楽しむなら、管理規約や使用細則などに書かれている事を守り、観葉植物の葉っぱなどが排水溝につまる事のないように掃除をすることも忘れずにしましょう。</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旧耐震マンション 住宅ローン控除と耐震基準適合証明書≪2／3≫</w:t>
      </w:r>
    </w:p>
    <w:p>
      <w:r>
        <w:rPr>
          <w:b/>
          <w:sz w:val="22"/>
        </w:rPr>
        <w:t>更新日: 2016-12-26</w:t>
      </w:r>
    </w:p>
    <w:p>
      <w:r>
        <w:rPr>
          <w:sz w:val="22"/>
        </w:rPr>
        <w:t>前回（※</w:t>
        <w:br/>
        <w:t>今回は、極々たまに出現する耐震改修済みマンションで、住宅ローン控除適用にたどり着くまでの確認プロセスをご説明したいと思います。</w:t>
        <w:br/>
        <w:t>まず、耐震改修がされているのであれば、耐震基準適合証明書の取得が可能で、瑕疵保険付保や住宅ローン控除等が利用できるのでしょうか？答えは「できる場合もあれば、できない場合もある」です。耐震改修にも、現行法と同等の耐震性まで引き上げる工事がされていることもあれば、事情があって部分的な工事しかしていないこともあるからです。</w:t>
        <w:br/>
        <w:t>耐震基準適合証明書は耐震性の証明ですので、後者ではダメだということですね。</w:t>
        <w:br/>
        <w:t>では、今回の本題である耐震基準適合証明書発行の可否をどのように確認していけばいいか、をご説明したいと思います。</w:t>
        <w:br/>
        <w:t>不動産業を営まれている方でも知っておいて損はない方法です。</w:t>
        <w:br/>
        <w:t>広告で「耐震改修済み」と書いてあった場合には、その広告を出している不動産会社に問い合わせをしても、恐らく正確な回答は期待できません。</w:t>
        <w:br/>
        <w:t>初めにどこに尋ねるべきかというと、そのマンションの管理会社です。</w:t>
        <w:br/>
        <w:t>マンション管理会社は、そのマンションの歴史を色々と知っているからです（管理会社が最近変更になってしまっている場合にはその限りではありませんが）。</w:t>
        <w:br/>
        <w:t>広告にマンション管理会社名が記載されている場合には、それをインターネットで検索してみましょう。</w:t>
        <w:br/>
        <w:t>もし広告に記載されていなければ、マンション名で検索をすると、</w:t>
        <w:br/>
        <w:t>大きな会社の場合、マンションが所在地によって、支店が異なりますので、「御社で管理なさっている（マンション名）は、どちらの支店がご担当でしょう？」といった感じで、支店及びそのマンションの担当者のお名前もヒアリングしておきましょう。</w:t>
        <w:br/>
        <w:t>つづいて、マンション管理会社の担当者に連絡をし、下記の順に確認をしていきます。</w:t>
        <w:br/>
        <w:t>1.○○マンションで耐震改修を過去に行なっているということなのですが、事実でしょうか？</w:t>
        <w:br/>
        <w:t>→実施したことは無いという回答であれば、恐らく広告が間違いであると判断ができますので、調査終了です。</w:t>
        <w:br/>
        <w:t>2.自治体の耐震改修に対する助成金を利用したかはご存じでしょうか？</w:t>
        <w:br/>
        <w:t>→利用しているという回答だった場合には、助成金の適用条件を満たすために、現行法同等まで引き上げる耐震改修をしている可能性が高いです。逆に、利用していないという回答だった場合には、部分的な補強にとどめているといった可能性が高いでしょう。このような場合、その経緯について、管理会社の担当者の方がご存じのケースも多いです。</w:t>
        <w:br/>
        <w:t>3.このマンションの耐震診断、耐震改修設計、耐震改修工事を行なった建設会社・設計事務所（以下、設計事務所等）の連絡先を教えてください。</w:t>
        <w:br/>
        <w:t>上記３のところまでいけば、“耐震基準適合証明書が取得できる”と、安易に考えてしまってはいけません。</w:t>
        <w:br/>
        <w:t>この後、連絡先を教えてもらった設計事務所等に連絡をすることになるですが、ここでも証明書発行のハードルがあるのです。</w:t>
        <w:br/>
        <w:t>次回は、設計事務所等への確認の仕方についてご説明致します。</w:t>
        <w:br/>
        <w:t>もちろん、</w:t>
        <w:br/>
        <w:t>以上、</w:t>
        <w:br/>
        <w:t>***************************************************</w:t>
        <w:br/>
        <w:t>■不動産の資産価値を即座に判断</w:t>
        <w:br/>
        <w:t>セルフインスペクションアプリ「SelFin」</w:t>
        <w:br/>
        <w:t>（ご利用は無料です）</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空き家入居に4万円を補助？！空き家に潜む問題点と考え方について</w:t>
      </w:r>
    </w:p>
    <w:p>
      <w:r>
        <w:rPr>
          <w:b/>
          <w:sz w:val="22"/>
        </w:rPr>
        <w:t>更新日: 2016-12-27</w:t>
      </w:r>
    </w:p>
    <w:p>
      <w:r>
        <w:rPr>
          <w:sz w:val="22"/>
        </w:rPr>
        <w:t>国土交通省は空き家に入居する子育て世帯や高齢者に最大で月4万円を家賃補助するようです。</w:t>
        <w:br/>
        <w:t>受け入れる住宅の持ち主には住宅改修として最大100万円配るようで、早ければ2017年秋に始めるようです。</w:t>
        <w:br/>
        <w:t>子育てや高齢者の生活を住宅面から支え、深刻になりつつある空き家問題の解決にも繋げられればと考えているようです。</w:t>
        <w:br/>
        <w:t>また、今回の新たな対策で柱となるのは空き家や民間賃貸住宅の登録制度の創設が挙げられます。</w:t>
        <w:br/>
        <w:t>（日経新聞より）</w:t>
        <w:br/>
        <w:t>そもそも空き家が増えることで、放火、不審者の侵入・破壊、景観の悪化、緊急避難の妨げ等に繋がるため、なんとか軽減するための対策が必要となっています。</w:t>
        <w:br/>
        <w:t>しかし、これからの人口減・家余り社会に対して有効なのか少し疑問が残ります。</w:t>
        <w:br/>
        <w:t>なぜならば、空き家には2つの種類が大きく分けるとあるからです。</w:t>
        <w:br/>
        <w:t>1つ目の空き家については駅チカ・利便良い空き家の不動産についてです。</w:t>
        <w:br/>
        <w:t>空き家になっても、不動産価格が担保できるため、住宅購入を検討される顧客も多いことから、あまり問題視はされません。</w:t>
        <w:br/>
        <w:t>しかし、2つ目の空き家については駅から遠い、不便な空き家不動産です。</w:t>
        <w:br/>
        <w:t>このような空き家については安くても買いたくない・借りたくないといった事が多く、今回のような家賃・改修費の補助を行っても・・・。といった声を多く聞きます。</w:t>
        <w:br/>
        <w:t>また、後者側の空き家に対してのインフラの維持費等の問題は今後の日本においてはかなり重たい出費となるのではないでしょうか。</w:t>
        <w:br/>
        <w:t>子育て世帯や高齢者の入居を支援しやすくする枠組みもつくるようで、自治体で入居を希望する人の状況を把握する福祉部局と、物件情報を持つ住宅部局の連携を強化し、入居から入居後の見守りまで支援するNPO法人への補助も検討されるようです。</w:t>
        <w:br/>
        <w:t>まさに今後の空き家が増え続ける問題に対して、国も本気で動き始めています。</w:t>
        <w:br/>
        <w:t>仮に自宅が空き家になっても、資産となる不動産を持つことをおすすめします。</w:t>
        <w:br/>
        <w:t>***************************************************</w:t>
        <w:br/>
        <w:t>■不動産の資産価値を即座に判断</w:t>
        <w:br/>
        <w:t>セルフインスペクションアプリ「SelFin」</w:t>
        <w:br/>
        <w:t>（ご利用は無料です）</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年末年始は耐震をテーマに実家のこれからの話をしましょう</w:t>
      </w:r>
    </w:p>
    <w:p>
      <w:r>
        <w:rPr>
          <w:b/>
          <w:sz w:val="22"/>
        </w:rPr>
        <w:t>更新日: 2016-12-28</w:t>
      </w:r>
    </w:p>
    <w:p>
      <w:r>
        <w:rPr>
          <w:sz w:val="22"/>
        </w:rPr>
        <w:t>年末年始で実家に帰省する人も多いと思います。お正月は家族が集まる貴重な機会。このタイミングで実家のこれからの話をしませんか？</w:t>
        <w:br/>
        <w:t>テーマは自宅の耐震性と資産性です。耐震性は家を建てた年月で判断できます。</w:t>
        <w:br/>
        <w:t>まずは出口です。選択肢は「住み継ぐ」「売る」「貸す」「放置」の4択です。幸いにして「住み継ぐ」選択肢を選べる場合は、耐震性と資産性の話は少し先延ばしでも大丈夫です。</w:t>
        <w:br/>
        <w:t>多くの方は「住み継ぐ」という選択肢が選べないと思います。そうなると「売る」「貸す」を具体的に検討する必要があります。そうしないと結局「放置」され空き家になるだけです。</w:t>
        <w:br/>
        <w:t>それでは視点を変えます。今の実家の状態で果たして売ることができるでしょうか？貸すことができるでしょうか？</w:t>
        <w:br/>
        <w:t>人口は減り続け、価格を下げれば買い手や借り手が見つかる時代が終わろうとしています。戸建ての場合の「最悪土地で取引すればいいや」も通用しなくなります。</w:t>
        <w:br/>
        <w:t>最低限の判断基準は耐震性です。まず1981年5月以前の「旧耐震」の家は早急な対策が必要です。1981年6月以降の「新耐震」でも安心できません。築20年以上の戸建て、築25年以上のマンションは売買にあたって耐震基準適合証明書が必要になるからです。</w:t>
        <w:br/>
        <w:t>つまり耐震基準適合証明書が発行できる状態にすることが必要で、発行できない場合は売るにも貸すにもかなり不利になります。</w:t>
        <w:br/>
        <w:t>戸建ての場合は旧耐震だろうと新耐震だろうと必要な改修工事を行えば性能が確保できます。耐震改修は壁の工事なので、今実施しても、10年後に実施しても耐震性能は余り変わりありません。</w:t>
        <w:br/>
        <w:t>耐震基準適合証明書が得られない分、値下げを余儀なくされるくらいなら、少なくとも住んでいる期間地震リスクが軽減できると言う意味でも予め耐震改修やっておいた方が良いと判断できますね。</w:t>
        <w:br/>
        <w:t>問題は「いつやるのか」です。これは可能な限り早い方が良いです。リフォームを実施するのは想像以上に体力が必要なので、後期高齢期に差し掛かると体力面で現実的ではなくなります。また資力面でも高齢になればなるほど不利になります。</w:t>
        <w:br/>
        <w:t>高齢期のリフォームは行き当たりばったりではいけません。若年期以上に計画が必要なのです。だから家族が集まる貴重な機会に話をする必要があるのです。</w:t>
        <w:br/>
        <w:t>親はまだ元気だから、と話を先延ばしにすればするほど高齢期の家とお金の問題は深刻化します。正常に判断できる時に計画を立てておく必要があるのです。</w:t>
        <w:br/>
        <w:t>マンションは少し事情が異なります。自己都合で耐震改修ができないからです。駅近など立地が良い場合はいいのですが、立地が余り良くないマンションは、売れるうちに売ってしまうのが現実的な選択です。</w:t>
        <w:br/>
        <w:t>もうすでに不動産のババ抜き合戦スタートしています。売れない戸建ても悲惨ですが、売れないマンションは更に悲惨な将来が待っています。</w:t>
        <w:br/>
        <w:t>今のマンションを売って、少し狭くなっても今より良い立地へ資産の付け替えをすることが重要です。</w:t>
        <w:br/>
        <w:t>時期は早い方が良いです。5年後、10年後より今の方が売りやすいからです。何より後期高齢者になった時に、家族の想い出が詰まった家を離れるのは心理的に難しい選択になってしまいます。まだ元気なうちに移住して新しい想い出を積み上げるのも将来に対する備えです。</w:t>
        <w:br/>
        <w:t>「旧耐震」のマンションは更に深刻です。もはや買い手には数多くある選択肢の中から敢えて「旧耐震」を選択する動機が余りないからです。幸い現状では「旧耐震」マンションも流通していますので、売れる時期に売り抜いた方が良いと思います。(旧耐震マンションは投資の面ではかなり上級者向けの物件になります)</w:t>
        <w:br/>
        <w:t>実家の扱いが問題になるのは、家を建てた時、買った時より関係者が増えていることです。両親の都合だけで判断できません。だからなるべく早く計画を立てて、関係者の合意を得ておく必要があるのです。</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「定礎」のヒミツ！？</w:t>
      </w:r>
    </w:p>
    <w:p>
      <w:r>
        <w:rPr>
          <w:b/>
          <w:sz w:val="22"/>
        </w:rPr>
        <w:t>更新日: 2017-01-06</w:t>
      </w:r>
    </w:p>
    <w:p>
      <w:r>
        <w:rPr>
          <w:sz w:val="22"/>
        </w:rPr>
        <w:t>よく目にするけど詳しくは知らない、今回はそんな身近なお話です。</w:t>
        <w:br/>
        <w:t>マンションやビルのエントランスなどに「定礎」と書かれたプレートがあることをご存じでしょうか。</w:t>
        <w:br/>
        <w:t>見たことはあるけどあまり気にしていなかった、という方も多いのではないでしょうか。</w:t>
        <w:br/>
        <w:t>定礎の起源はヨーロッパという説もありますが、「定礎石（テイソセキ）」という、建物の基礎を定める石を置き、「定礎式」という建物を建築する儀式を行ったとのことです。</w:t>
        <w:br/>
        <w:t>そして、この定礎というプレートの奥には「定礎箱」と呼ばれる箱が埋められています。</w:t>
        <w:br/>
        <w:t>定礎箱には、建築に関わった方の名簿や、当時の新聞や硬貨などが一緒に納められていることが多いようです。</w:t>
        <w:br/>
        <w:t>この定礎箱は、建物を解体するまで開けることができませんので、マンションですと何十年後まで閉じられたままとなります。</w:t>
        <w:br/>
        <w:t>まるでタイムカプセルのようですね。</w:t>
        <w:br/>
        <w:t>お部屋探しで物件を見に行く際には、エントランスの「定礎」のプレートも気にしてみてはいかがでしょうか。</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1981年6月～1984年3月建築の物件は要注意！！</w:t>
      </w:r>
    </w:p>
    <w:p>
      <w:r>
        <w:rPr>
          <w:b/>
          <w:sz w:val="22"/>
        </w:rPr>
        <w:t>更新日: 2017-01-13</w:t>
      </w:r>
    </w:p>
    <w:p>
      <w:r>
        <w:rPr>
          <w:sz w:val="22"/>
        </w:rPr>
        <w:t>その物件がいつ建築されたかで利用できる住宅取得支援制度が変わったり、手続きが変わったりします。</w:t>
        <w:br/>
        <w:t>最も影響が大きいのは「新耐震（1981年6月以降）」と「旧耐震（1981年5月以前）」です。</w:t>
        <w:br/>
        <w:t>旧耐震の場合、既存住宅売買かし保険を付帯するために耐震基準適合証明書が必要となり、戸建ては耐震改修が必要となり、マンションはそもそも既存住宅売買かし保険を付帯できない、ということも考えられます。</w:t>
        <w:br/>
        <w:t>不動産広告の建築年月は謄本を元に記載されているケースが多いです。注意したいのが、謄本に記載されている日付は建築後の登記日ということです。</w:t>
        <w:br/>
        <w:t>新耐震・旧耐震は謄本の日付ではなく、建築前の確認申請が1981年6月1日以降かどうかで区分されるため、不動産広告で新耐震だとしても、実際には旧耐震ということが起こり得ます。</w:t>
        <w:br/>
        <w:t>＜旧耐震・新耐震の区分＞</w:t>
        <w:br/>
        <w:t>1981年5月以前…旧耐震</w:t>
        <w:br/>
        <w:t>1981年6月1日～1984年3月31日…公的書類で確認申請日が確認できれば新耐震、謄本しか確認の方法がなければ旧耐震</w:t>
        <w:br/>
        <w:t>1984年4月以降…新耐震</w:t>
        <w:br/>
        <w:t>つまり、検討中の物件の建築年月が「1981年6月1日～1984年3月31日」だった場合は、確認申請日がいつだったのかを確認する必要があります。</w:t>
        <w:br/>
        <w:t>住宅ローン減税の関係で多くの問い合わせをいただくのですが、新耐震のつもりでかし保険の手続きを進めようとしたら、実際には旧耐震扱いで保険が掛けられなかったという事例が聞こえてくるようになりました。</w:t>
        <w:br/>
        <w:t>既存住宅売買かし保険は始まったばかりの制度で、一般の不動産事業者にはまだまだ浸透していません。</w:t>
        <w:br/>
        <w:t>中古住宅を検討する際に、建築年月は思った以上に重要な情報ですので、うっかり見逃さないように注意したいものです。</w:t>
        <w:br/>
        <w:t>***************************************************</w:t>
        <w:br/>
        <w:t>■不動産の資産価値を即座に判断</w:t>
        <w:br/>
        <w:t>セルフインスペクションアプリ「SelFin」</w:t>
        <w:br/>
        <w:t>（ご利用は無料です）</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ノールックAI家電とは！？</w:t>
      </w:r>
    </w:p>
    <w:p>
      <w:r>
        <w:rPr>
          <w:b/>
          <w:sz w:val="22"/>
        </w:rPr>
        <w:t>更新日: 2017-01-13</w:t>
      </w:r>
    </w:p>
    <w:p>
      <w:r>
        <w:rPr>
          <w:sz w:val="22"/>
        </w:rPr>
        <w:t>2017年ヒット予測ベストの一位にノールックAI家電と耳慣れない言葉があります。</w:t>
        <w:br/>
        <w:t>買い物から家電の操作までが「声」でできるようになるもので、</w:t>
        <w:br/>
        <w:t>スマホを出さずにさまざまなことができる“スマホフリー生活”の年になるかもしれないそうです。</w:t>
        <w:br/>
        <w:t>たとえば、iPhoneに搭載されたSiriのように音声で認識しネット上での作業だけではなく身近な家電がボタンを使わずにハンズフリーな生活ができるようです。</w:t>
        <w:br/>
        <w:t>【エアコンつけて】【テレビつけて】とか直接的な言葉ではなく【今日暑いね】と話しかけると【エアコンつけましょうか？】とかいつも見ているテレビの時間に人を感知して【なになにが始まりますがテレビつけましょうか？】なんてことができるようになるのでしょうか?</w:t>
        <w:br/>
        <w:t>現在発売されている商品ではノールックAI家電はシャープなどが製品化しているようですが、</w:t>
        <w:br/>
        <w:t>近い将来、各家庭にAI執事が1台（1人？）存在し、日常生活や仕事のサポートを日々AI執事が行うようになる日がくるかもしれません。未来の生活がただ単に便利なものになるのではなく、楽しくゆとりを持ったものになるように、私達人間は知性を持って、日々進化している人工知能と向き合っていかなくてはならないでしょう。</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0.5ミリ以上のクラック（ひび割れ）には要注意！住宅購入時の落とし穴？！</w:t>
      </w:r>
    </w:p>
    <w:p>
      <w:r>
        <w:rPr>
          <w:b/>
          <w:sz w:val="22"/>
        </w:rPr>
        <w:t>更新日: 2017-01-13</w:t>
      </w:r>
    </w:p>
    <w:p>
      <w:r>
        <w:rPr>
          <w:sz w:val="22"/>
        </w:rPr>
        <w:t>先日、東京都23区内の築37年の中古案件のインスペクションに立ち会ってきました。</w:t>
        <w:br/>
        <w:t>室内は約１年前にリフォーム行ったばかりの物件でもありましたので、見た目で気になる箇所は無かったのですが、外壁の調査をしてみますと、かなり気になる箇所が出てきました。</w:t>
        <w:br/>
        <w:t>それも0.5ミリ以上のクラック（ひび割れ）がかなりありました。</w:t>
        <w:br/>
        <w:t>クラックを放置しますと、大気中の炭酸ガスや水の浸入により、コンクリートの中性化が始まり、耐久性の問題やトラブルが発生してきます。</w:t>
        <w:br/>
        <w:t>ちなみにクラックの計測時に重要なポイントは①ひび割れの幅、②ひび割れの数・量、③ひび割れの入り方と言われます。</w:t>
        <w:br/>
        <w:t>中古住宅購入時に室内側はしっかり確認される方は多いのですが、きちんと外壁面を確認される方は少ないように感じます。</w:t>
        <w:br/>
        <w:t>そもそも外壁の資材の種類によって、劣化の仕方が違い、塗装で改善を図るケースが良くあります。今回はその塗装の時期の目安についてもまとめてみました。</w:t>
        <w:br/>
        <w:t>勿論、0.5ミリ以上のクラック（ひび割れ）があった場合は、必ず補修を行い、塗装される事を強くオススメ致します。</w:t>
        <w:br/>
        <w:t>〇金属サイディングボード（塗装の目安：10～15年）：外壁面から赤サビが出てきたら要注意</w:t>
        <w:br/>
        <w:t>〇窯業系サイディングボード（塗装の目安：7～8年）：サイディングを繋ぐシール（コーキング剤）剥がれてきたら要注意</w:t>
        <w:br/>
        <w:t>〇モルタル外壁（塗装の目安：10～15年）：モルタルの剥離、カビ・コケの発生がある場合は要注意</w:t>
        <w:br/>
        <w:t>〇ALCボード（塗装の目安：10～15年）：チョーキング、紫外線による褪色が出てきたら要注意</w:t>
        <w:br/>
        <w:t>〇コンクリート壁（塗装の目安：10～15年）： クラック、鉄筋爆裂発生時には要注意</w:t>
        <w:br/>
        <w:t>〇トタン張り（塗装の目安：7～8年）：トタンの反り、白サビが発生してくると要注意</w:t>
        <w:br/>
        <w:t>〇羽目板張り（塗装の目安：10～15年）：変色、腐食時には要注意</w:t>
        <w:br/>
        <w:t>いずれにせよ、目視でクラック（ひび割れ）があった場合には劣化の症状が出ていると判断し、早めに専門家に見てもらいましょう。</w:t>
        <w:br/>
        <w:t>***************************************************</w:t>
        <w:br/>
        <w:t>■不動産の資産価値を即座に判断</w:t>
        <w:br/>
        <w:t>セルフインスペクションアプリ「SelFin」</w:t>
        <w:br/>
        <w:t>（ご利用は無料です）</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安い物件買ったら贈与税！？気を付けておきたい中古住宅取得と贈与税の関係≪1/2≫</w:t>
      </w:r>
    </w:p>
    <w:p>
      <w:r>
        <w:rPr>
          <w:b/>
          <w:sz w:val="22"/>
        </w:rPr>
        <w:t>更新日: 2017-01-13</w:t>
      </w:r>
    </w:p>
    <w:p>
      <w:r>
        <w:rPr>
          <w:sz w:val="22"/>
        </w:rPr>
        <w:t>住宅購入をするにあたって、親御さんからの資金援助を受ける方が多くいらっしゃいます。</w:t>
        <w:br/>
        <w:t>住宅取得資金の援助（＝贈与）には非課税の特例があるからです。</w:t>
        <w:br/>
        <w:t>でも、適当に物件選びをしてしまうと、その特例が受けられなくなってしまい、金額によっては100万円単位で贈与税（</w:t>
        <w:br/>
        <w:t>今回は、中古住宅取得時の注意点をご説明したいと思います。</w:t>
        <w:br/>
        <w:t>まず、この贈与税非課税の特例の名前は「直系尊属から住宅取得資金の贈与を受けた場合の非課税（</w:t>
        <w:br/>
        <w:t>詳細はリンク先の国税庁のページをご覧いただきたいのですが、仮にこの特例を使わずに親御さんから1,000万円の贈与を受けた場合、約180万円の贈与税が課せられることになります。</w:t>
        <w:br/>
        <w:t>住宅ローン控除も利用できない住宅を購入したとなれば、最大200万円（又は400万円）の減税も利用できないことになりますので、合計で約380万円（又は580万円）を損することになります。</w:t>
        <w:br/>
        <w:t>物件の価格にばかり気を取られてこれらの制度が利用できない物件を買ってしまったとすれば、本末転倒になってしまいますね。</w:t>
        <w:br/>
        <w:t>特例が使える3,000万円の物件よりも、特例が使えない2,700万円の物件の方が実質負担で高くなってしまうということになるわけです（厳密には借入内容にもよりますが）。</w:t>
        <w:br/>
        <w:t>さて、本題の注意点についてご説明します。</w:t>
        <w:br/>
        <w:t>適用要件の内、「受贈者の要件」のところは皆さんもよくご存じなのですが、取得する住宅の要件を見落としている方が非常に多いのです。</w:t>
        <w:br/>
        <w:t>中古住宅の場合には、下記の要件に当てはまらなければいけません。（一部省略してありますので詳しくは国税庁のＨＰをご覧ください。）</w:t>
        <w:br/>
        <w:t>1.専有部分の登記簿面積（</w:t>
        <w:br/>
        <w:t>2.マンションの様な耐火建築物の場合は築25年以内、木造戸建ての様な非耐火構造の場合は20年以下 単身者やDINKSであまり大きな部屋が必要ない家族構成で、予算の範囲内でできるだけ都心のマンションを買いたいというお客様は、上記の要件から外れてしまいがちなので注意が必要です。</w:t>
        <w:br/>
        <w:t>よく土地で「坪いくら」というような言い方があるかと思いますが、マンションも同じで、地域によって坪単価に高低があります。</w:t>
        <w:br/>
        <w:t>よって、広い部屋を買おうと思えば、坪単価×坪数分、物件価格も上がります。</w:t>
        <w:br/>
        <w:t>そこで、例えば広さを「今住んでいる賃貸マンションが35平米だから、それくらいあればとりあえず充分」といった探し方をしてしまえば、上記1の要件に該当しなくなってしまいます。</w:t>
        <w:br/>
        <w:t>じゃあ、「ヴィンテージマンションで...」と築年で価格をおさえようとすると、今度は上記2.にひっかかってしまうわけです。</w:t>
        <w:br/>
        <w:t>特に1の方は、解決のしようがありませんので、特に不動産会社からの説明もなく、うっかり売買契約をしてしまったとすれば、とたんに資金計画がくるってしまいます。</w:t>
        <w:br/>
        <w:t>売買契約後の解約は、手付金を放棄するか、申し出の時期が遅れれば手付解約ではなく違約での解約をせざるを得ません。</w:t>
        <w:br/>
        <w:t>手付金は通常、売買価格の5％程度で設定しますので、3,000万円の物件であれば150万円を売主にあげなければいけません。</w:t>
        <w:br/>
        <w:t>違約の方は10％〜20％で設定しますので、300〜600万円を売主に支払わなければなりません。</w:t>
        <w:br/>
        <w:t>さらに、仲介会社との間の仲介手数料についても手付解約や違約解約の場合は、支払う必要がありますので、物件価格の3％程度が上記金額に加えて必要になります。</w:t>
        <w:br/>
        <w:t>このような事態にならないためにも、購入物件を選ぶときには、事前に税制についても説明してくれる信頼できるプロを味方に付けることをおすすめ致します。</w:t>
        <w:br/>
        <w:t>もちろん、私たち</w:t>
        <w:br/>
        <w:t>次回は、上記2の築後経過年数要件にあてはまらなかった場合の解決策をご説明いたします。</w:t>
        <w:br/>
        <w:t>本サイトでは毎度おなじみの「耐震基準適合証明書」と「既存住宅売買瑕疵保険」が登場します。</w:t>
        <w:br/>
        <w:t>以上、</w:t>
        <w:br/>
        <w:t>***************************************************</w:t>
        <w:br/>
        <w:t>■不動産の資産価値を即座に判断</w:t>
        <w:br/>
        <w:t>セルフインスペクションアプリ「SelFin」</w:t>
        <w:br/>
        <w:t>（ご利用は無料です）</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建物の天井裏を点検できるロボットが開発されました。</w:t>
      </w:r>
    </w:p>
    <w:p>
      <w:r>
        <w:rPr>
          <w:b/>
          <w:sz w:val="22"/>
        </w:rPr>
        <w:t>更新日: 2017-01-14</w:t>
      </w:r>
    </w:p>
    <w:p>
      <w:r>
        <w:rPr>
          <w:sz w:val="22"/>
        </w:rPr>
        <w:t>昨日、報道で千葉工業大学は大成建設と共同で、建物の天井裏を遠隔操作で点検できるロボットを開発しました。</w:t>
        <w:br/>
        <w:t>発表されたのは探査ロボット「ＣＨＥＲＩ(シェリ）」です。</w:t>
        <w:br/>
        <w:t>近年、地震による天井仕上げ材の崩落事故などが発生しており、建築物を維持管理するための劣化診断や耐震診断などの点検作業の重要性が高まっています。</w:t>
        <w:br/>
        <w:t>しかし、一般的な建築物の天井裏内部は狭くて暗いほか、各種配線などが多数存在し、人が入り込んで点検することがとても難しいです。</w:t>
        <w:br/>
        <w:t>今回開発したシステムでは、同ロボットに天井内で撮影可能なカメラ機構を搭載されています。</w:t>
        <w:br/>
        <w:t>同システムにより、これまで目視点検ではカバーできなかった箇所の各種画像・映像情報を取得することで、より詳細な点検作業を実現できます。</w:t>
        <w:br/>
        <w:t>また、画像・映像として記録を残せるため、次の点検時に前の状態と比較できるというメリットもあると言うことです。</w:t>
        <w:br/>
        <w:t>実際の建物への適用を積み重ね、本格的な実用化を目指すとしているそうです。</w:t>
        <w:br/>
        <w:t>これから中古住宅の購入を検討の際にはインスペクションと言う建物の診断を行い、安心してマイホームを手に入れて</w:t>
        <w:br/>
        <w:t>頂きたいと思います。</w:t>
        <w:br/>
        <w:t>まずはセミナーなど参加され</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2040年には百貨店が4割減って大学が4分の1に？！</w:t>
      </w:r>
    </w:p>
    <w:p>
      <w:r>
        <w:rPr>
          <w:b/>
          <w:sz w:val="22"/>
        </w:rPr>
        <w:t>更新日: 2017-01-15</w:t>
      </w:r>
    </w:p>
    <w:p>
      <w:r>
        <w:rPr>
          <w:sz w:val="22"/>
        </w:rPr>
        <w:t>内閣府がまとめた「地域の経済2016―人口減少問題の克服―」という資料があります。</w:t>
        <w:br/>
        <w:t>その中に「需要密度と立地可能なサービス」という概念がまとめられていて、非常に面白い資料でしたのでご紹介します。</w:t>
        <w:br/>
        <w:t>経済活動にとって人口は重要です。サービス業はある程度の顧客数が見込める場所でなければ出店を維持できません。</w:t>
        <w:br/>
        <w:t>国土交通省は3大都市圏を除く市町村を前提とした、サービス別に必要となる需要規模を計算。生活に必要となる飲食料品の小売店、飲食店、郵便局、一般診療所等は大体500人集まれば80％の確率で立地が可能であるとしています。</w:t>
        <w:br/>
        <w:t>介護老人福祉施設の場合は、500人の需要で50％が立地可能な確率、80％には4500人が必要です。</w:t>
        <w:br/>
        <w:t>百貨店などの大型商業施設は同じように80％の確率で立地可能となるには、約27万5000人の需要規模・人口規模が必要となります。</w:t>
        <w:br/>
        <w:t>国立社会保障・人口問題研究所によると、日本の人口は2010年の1億2805万7000人から、30年後の2040年には1億727万6000人まで、約2100万人減少すると推計しています（日本の地域別将来推計人口＝平成25年3月推計）。</w:t>
        <w:br/>
        <w:t>その数値を元に、2010年時点では店舗が立地できる確率50％以上となっている1229自治体のうち、2040年の人口規模になると、その確率が50％を切ってしまう市町村の割合が下表です（3大都市圏を除く）。</w:t>
        <w:br/>
        <w:t>大きな需要を必要とする百貨店は、現在50％以上の存在確率の人口規模がある42自治体のうち、38.1％の16市町村では立地できない水準になるとしています。（百貨店閉鎖のニュースはこれからも続くのでしょう）</w:t>
        <w:br/>
        <w:t>同様に大学は、現在159自治体が50％以上の存在確率となっていますが、そのうち24.5％の39自治体が立地維持には厳しい状態に。大学全入時代の到来ですね。</w:t>
        <w:br/>
        <w:t>ハンバーガー店は現在497市町村が50％以上の存在水準ですが、そのうちの22.7％にあたる113自治体では閉店あるいは新規開店が望めないレベルに。映画館は2010年時点より19.5％、ショッピングセンターも同時点で比べ、16.6％の自治体で店舗維持が難しい水準となります。</w:t>
        <w:br/>
        <w:t>さて、これらの情報をどう活かすか、が重要です。「へえ～大変だなぁ～」で終わらせてはいけません。このニュースは重要な意味を含んでいます。それは、日本人はこれから「住む街を選ばなければならない」、自治体は「捨てる街を選ばなければならない」時代になるということです。</w:t>
        <w:br/>
        <w:t>ショッピングセンターが近いから好立地という謳い文句に引っかかって郊外の物件を買ってはいけないのです。ショッピングセンターは民間企業なので商売が成立しなくなったら撤退します。存続できるかどうかは人口によるのです。</w:t>
        <w:br/>
        <w:t>これから家を買う方は、検討地域の人口動態をシビアに検証する必要があります。これまでの常識は全く通用しない時代に突入しています。事業者の甘言や雰囲気に飲まれないよう、正しい情報を得ることが大切です。</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VR（仮想現実）を活用した不動産購入は本当に身近になるのか？！</w:t>
      </w:r>
    </w:p>
    <w:p>
      <w:r>
        <w:rPr>
          <w:b/>
          <w:sz w:val="22"/>
        </w:rPr>
        <w:t>更新日: 2017-01-16</w:t>
      </w:r>
    </w:p>
    <w:p>
      <w:r>
        <w:rPr>
          <w:sz w:val="22"/>
        </w:rPr>
        <w:t>VR（仮想現実）はVirtual Realty（バーチャルリアリティー）の略であり、コンピューターグラフィックス（CG）という架空の映像や、遠く離れた実在の場所の映像がゴーグルに映って、そこにいるかのように感じられる仕組みです。そのVR（仮想現実）体感をするにはヘッドマウントディスプレーと言われる専用のゴーグルが必要です。</w:t>
        <w:br/>
        <w:t>中古住宅を購入する場合、売主の使用後の住宅の為、多少の汚れや古い設備のため、購入後のイメージがつきにくいという話をよく聞きます。またリフォームをする事で室内のイメージがガラリと変わる事はなんとなく頭では理解できても・・・。と言った声をよく聞きます。その為、このようなVR（仮想現実）の技術が広がれば、住宅購入のしやすさにもつながってきそうです。</w:t>
        <w:br/>
        <w:t>最近、福井コンピュータアーキテクト（東京都中央区）では住宅プレゼンは「見る」から「体感する」へのキャッチのもと、VR（仮想現実）技術を応用してのプレゼンソフトがリリースされています。</w:t>
        <w:br/>
        <w:t>とある会社の調査のようですが、家を建てた方の多くが引き渡し後に「ああすればよかった！」と感じるそうで、特に建具の開き具合やキッチンの高さ、通路の幅、コンセントの位置などは、図面やパースではリアルな使い心地は伝わらないようです。</w:t>
        <w:br/>
        <w:t>結果、見落としや話の行き違いにより、残念な結果につながっているようです。</w:t>
        <w:br/>
        <w:t>その為、バーチャル空間ではありますが、事前に住宅購入後のイメージを体感する事で、後悔のない住宅購入につながってくるものと思います。</w:t>
        <w:br/>
        <w:t>私も格安なVR（仮想現実）のディスプレーを購入し、ユーチューブなどの映像を楽しんでいますが、この技術が住宅購入時の必須アイテムになってくると思うと非常にワクワクします。</w:t>
        <w:br/>
        <w:t>もちろん、VR（仮想現実）の良さはこれからどんどん広がっていくと思いますが、住宅購入時のインスペクションやまだまだ「人」が直接確認をしなければならないシーンも多く存在します。</w:t>
        <w:br/>
        <w:t>いずれにせよ弊社では他社とは違い、住宅購入時の支援制度のご案内や無償インスペクションの提供等の付加価値の提案を積極的に行っておりますので、住宅購入時のご不明な点はお気軽にご相談ください。</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安い物件買ったら贈与税！？気を付けておきたい中古住宅取得と贈与税の関係≪2/2≫</w:t>
      </w:r>
    </w:p>
    <w:p>
      <w:r>
        <w:rPr>
          <w:b/>
          <w:sz w:val="22"/>
        </w:rPr>
        <w:t>更新日: 2017-01-20</w:t>
      </w:r>
    </w:p>
    <w:p>
      <w:r>
        <w:rPr>
          <w:sz w:val="22"/>
        </w:rPr>
        <w:t>前回（ ）」の特例ついて掘り下げていきたいと思います。</w:t>
        <w:br/>
        <w:t>今回のテーマは、特例の適用要件の一つである「マンションの様な耐火建築物の場合は築25年以内、木造戸建ての様な非耐火構造の場合は20年以下」という築後経過年数要件にあてはまらなかった場合の解決策をご説明いたします。</w:t>
        <w:br/>
        <w:t>まず、非耐火構造（※）の中古戸建物件の場合からご説明致します。</w:t>
        <w:br/>
        <w:t>非耐火構造の場合は築20年を超える場合には、贈与税の非課税を始め、住宅ローン控除、登録免許税の軽減、不動産取得税の軽減（旧耐震基準の場合）、相続時精算課税制度といった、多くの制度の利用ができません。</w:t>
        <w:br/>
        <w:t>但し、これには特例が用意されており、「耐震基準適合証明書」の取得か、「既存住宅売買瑕疵保険」の付保をすることで、築後経過年数が20年を超えていても制度が利用できるようになります。</w:t>
        <w:br/>
        <w:t>※木造在来（軸組）、２×４、軽量鉄骨造、鉄骨造、プレファブ工法、木質パネル工法等、鉄筋コンクリート造以外の構造は、だいたい非耐火構造と考えて差し支えないかと思います。</w:t>
        <w:br/>
        <w:t>≪詳しくはこちらをご覧ください。≫</w:t>
        <w:br/>
        <w:t>≪ハウスメーカーが建築した物件の場合はこちらをご覧ください≫</w:t>
        <w:br/>
        <w:t>つづいて、マンションのような耐火構造の物件の場合、築25年を超えると前述の各種制度が利用できなくなってしまいます。では、25年を超えてしまっている物件を戸建ての時と同じように耐震基準適合証明書や既存住宅売買瑕疵保険を用いて同じように特例が利用できるかというと、制度上はできることになっていますが、現実的には利用できないことも多くありますので、十分注意が必要です。具体的に言うと、新耐震基準で建築されたマンションであれば、だいたいの場合は利用できるようになりますが、旧耐震基準で建築されたマンションの場合には、あきらめた方が賢明です。その理由については、以下の記事をご覧ください。タイトルや文中に「住宅ローン控除」と書いていますが、贈与税非課税の特例等についても同様とお考え頂いて差支えありません。</w:t>
        <w:br/>
        <w:t>旧耐震マンション 住宅ローン控除と耐震基準適合証明書≪1／3≫</w:t>
        <w:br/>
        <w:t>旧耐震マンション 住宅ローン控除と耐震基準適合証明書≪2／3≫</w:t>
        <w:br/>
        <w:t>旧耐震マンション 住宅ローン控除と耐震基準適合証明書≪3／3≫</w:t>
        <w:br/>
        <w:t>このように、中古住宅取得時の税制の特例利用には、思わぬ落とし穴がありますので、事前に税制についても説明してくれる信頼できるプロを味方に付けることをおすすめ致します。</w:t>
        <w:br/>
        <w:t>もちろん、私たち</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困ってしまう前の住人宛ての郵便物</w:t>
      </w:r>
    </w:p>
    <w:p>
      <w:r>
        <w:rPr>
          <w:b/>
          <w:sz w:val="22"/>
        </w:rPr>
        <w:t>更新日: 2017-01-20</w:t>
      </w:r>
    </w:p>
    <w:p>
      <w:r>
        <w:rPr>
          <w:sz w:val="22"/>
        </w:rPr>
        <w:t>中古の不動産を購入した場合のよくあるお困りごとに、「前の住人宛ての郵便物」があります。</w:t>
        <w:br/>
        <w:t>前の住人宛ての郵便物が色々届いてしまい、どうしていいかわからない、といったケースですね。</w:t>
        <w:br/>
        <w:t>連絡先などを聞いていないことも多いですし、困ってしまいますね。</w:t>
        <w:br/>
        <w:t>「転送届を出していないなら必要ないだろう．．．」ではもちろんダメです。</w:t>
        <w:br/>
        <w:t>あまり知られていませんが、「郵便法」という法律で「郵便物の誤配達を受けた者は、その郵便物にその旨を表示して郵便差出箱（＝ポスト）に差し入れ、又はその旨を会社（＝郵便局）に通知しなければならない。」と定められているのです。</w:t>
        <w:br/>
        <w:t>間違って届いた郵便物に「誤配達」と書いてポストに投函するか、そのまま郵便局へ持って行けばOKということです。</w:t>
        <w:br/>
        <w:t>もちろん、弊社で購入のお手伝いをさせていただいていた場合には、弊社までご連絡いただければ結構です。</w:t>
        <w:br/>
        <w:t>売主さんへ直接ご連絡を取るようにいたします。</w:t>
        <w:br/>
        <w:t>引越しの際には、郵便局へ転送届を出したり、どこかの会員になっている場合には住所変更届を忘れずに出すように注意しましょう。</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90歳の「永代橋」</w:t>
      </w:r>
    </w:p>
    <w:p>
      <w:r>
        <w:rPr>
          <w:b/>
          <w:sz w:val="22"/>
        </w:rPr>
        <w:t>更新日: 2017-01-21</w:t>
      </w:r>
    </w:p>
    <w:p>
      <w:r>
        <w:rPr>
          <w:sz w:val="22"/>
        </w:rPr>
        <w:t>本日の日本経済新聞に『重要文化財「永代橋」 アーチ内側から補強で長寿命化』 と言う記事がありました。</w:t>
        <w:br/>
        <w:t>隅田川に架かる「永代橋」は関東大震災からの復興の象徴として、2007年に国の重要文化財に指定されています。</w:t>
        <w:br/>
        <w:t>東京都は橋を半永久的に守り続ける計画だそうです。</w:t>
        <w:br/>
        <w:t>永代橋は1926年に竣工した鋼3径間カンチレバー式ソリッドリブタイドアーチ橋との事です。</w:t>
        <w:br/>
        <w:t>東京都は塗装の塗り替えや伸縮装置の交換といった補修工事を実施してきたものの、外観上の大きな改変はなく、</w:t>
        <w:br/>
        <w:t>橋台と橋脚のコンクリートの健全性にも問題はなく、車などの活荷重や疲労への耐久性も現在の基準を満たしており、唯一、レベル2地震動に対する補強が必要だった為、幅80cmほどの狭いアーチリブ内で、地震時の座屈を防ぐ補強材の設置工事が進めているそうです。</w:t>
        <w:br/>
        <w:t>なお、東京都は2015年度までに主要な道路橋の耐震補強工事を完了。</w:t>
        <w:br/>
        <w:t>道路橋がひとつでも被害にあえば帰宅困難者が増える事になるでしょう。</w:t>
        <w:br/>
        <w:t>今一度、職場や学校から自宅に戻る帰路の見直しや</w:t>
        <w:br/>
        <w:t>1月17日は阪神・淡路大震災、3月11日は東北地方太平洋沖地震のような寒さのきびしい震災にも備えて準備しておくことも</w:t>
        <w:br/>
        <w:t>心がけた方が良いかも知れません。</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3種類の『耐震基準適合証明書』</w:t>
      </w:r>
    </w:p>
    <w:p>
      <w:r>
        <w:rPr>
          <w:b/>
          <w:sz w:val="22"/>
        </w:rPr>
        <w:t>更新日: 2017-01-23</w:t>
      </w:r>
    </w:p>
    <w:p>
      <w:r>
        <w:rPr>
          <w:sz w:val="22"/>
        </w:rPr>
        <w:t>建築後一定期間を経過した中古住宅を買った場合、住宅ローン控除等が利用できなくなってしまいます。</w:t>
        <w:br/>
        <w:t>住宅ローン控除以外にも、親御さんからの住宅取得資金贈与の非課税制度や相続時精算課税制度、所有権や抵当権を登記する際の登録免許税の軽減、不動産取得税の軽減など、各種制度が使えません。</w:t>
        <w:br/>
        <w:t>そのような時『耐震基準適合証明書』があれば、築後経過年数に関係なく、これらの制度が利用できるようになります。</w:t>
        <w:br/>
        <w:t>しかし、『耐震基準適合証明書』という名称の書式には、複数種類あるので注意が必要です。</w:t>
        <w:br/>
        <w:t>折角、費用をかけて証明書を取得したのに、書式が違って制度が利用できなかったというのでは、泣くに泣けません。</w:t>
        <w:br/>
        <w:t>今回は制度ごとに使用する書式を整理してみました。</w:t>
        <w:br/>
        <w:t>書式の画像は、ポイントとなるところのみ抜粋して色を付けてあります。</w:t>
        <w:br/>
        <w:t>■住宅ローン控除、贈与税、相続時精算課税</w:t>
        <w:br/>
        <w:t>■登記（登録免許税）</w:t>
        <w:br/>
        <w:t>■不動産取得税</w:t>
        <w:br/>
        <w:t>以上、</w:t>
        <w:br/>
        <w:t>***************************************************</w:t>
        <w:br/>
        <w:t>■不動産の資産価値を即座に判断</w:t>
        <w:br/>
        <w:t>セルフインスペクションアプリ「SelFin」</w:t>
        <w:br/>
        <w:t>（ご利用は無料です）</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不動産の2022年問題、大都市部で宅地が大量発生する？！</w:t>
      </w:r>
    </w:p>
    <w:p>
      <w:r>
        <w:rPr>
          <w:b/>
          <w:sz w:val="22"/>
        </w:rPr>
        <w:t>更新日: 2017-01-24</w:t>
      </w:r>
    </w:p>
    <w:p>
      <w:r>
        <w:rPr>
          <w:sz w:val="22"/>
        </w:rPr>
        <w:t>1974年に公布された生産緑地法では、市街化区域内の宅地化を促す目的で大都市圏の一部自治体では農地の「宅地並み課税」が行われ、これにより都市近郊の農地はそのほとんどが宅地化されることになりました。</w:t>
        <w:br/>
        <w:t>しかし、1992年の同法改正によって一部自治体が指定した土地については、固定資産税は農地なみに軽減され、また相続税の納税猶予が受けられる「生産緑地制度」が適用されています。</w:t>
        <w:br/>
        <w:t>生産緑地は、住宅の建築が可能な市街化区域内で面積500㎡以上の土地ですが生産緑地の指定を受けると所有者は建築物を建てるなどの行為が制限され、農地としての管理が求められます。</w:t>
        <w:br/>
        <w:t>その結果として農業を楽しんでいる方もいます。</w:t>
        <w:br/>
        <w:t>ちなみに生産緑地制度が提供されたのは東京23区、首都圏・近畿圏・中部圏内の政令指定都市、その他の整備法に規定する一部地域などです。</w:t>
        <w:br/>
        <w:t>「平成25年都市計画現況調査」（国土交通省）によれば、2013年時点の生産緑地は全国で13,859ヘクタール（約4,192万坪）、東京都に3,388ヘクタール（1,024万坪）、23区内には451ヘクタール（136万坪）、埼玉県には1864.11ヘクタール（563万坪）存在します。</w:t>
        <w:br/>
        <w:t>単位が大きすぎるのでイメージがわきませんのが、かなりの面積になります。</w:t>
        <w:br/>
        <w:t>2022年で法律施行後30年となり所有者は市区町村の農業委員会に土地の買取りを申し出る事が可能となります。現在は2022年まで、所有者が病気などで農業に従事できなくなった場合や死亡などの場合しか買取申し出は出来ません。生産緑地が解除されると、固定資産税が宅地の1/200分のとして減額されていたものが、軽減が無くなり固定資産税が一気に跳ね上がる為に所有者は維持できず、売却や有効活用を選択してきました。</w:t>
        <w:br/>
        <w:t>2020年には上記の理由により、生産緑地の解除により一斉に大量の土地が市場に出る事になり、土地を仕入れるメインプレイヤーは建売住宅ビルダー、立地が良ければマンション分譲業者となるのでしょうが、多くの土地に買い手がつかずに、叩き売りになる事も考えられます。</w:t>
        <w:br/>
        <w:t>宅地として所有していたら、大幅に増加した固定資産税も支払えなくなってしまいます。</w:t>
        <w:br/>
        <w:t>売れないなら、賃貸住宅を建築する事で固定資産税を1/6に減額しようと考える地主や高齢者が増えるエリアでは高齢者施設の建設となることも増えてくると予想されます。</w:t>
        <w:br/>
        <w:t>いずれにせよ、これからの不動産購入時に一番重要視してもらいたいものとして「立地」が挙げられます。</w:t>
        <w:br/>
        <w:t>上記のように2022年には大量の宅地が出てくることが予想されますが、資産価値の高い土地とそうでない土地がありますので、住宅購入時には注意が必要です。</w:t>
        <w:br/>
        <w:t>これからの日本は人口減少・家余り時代に突入していきますので、不動産購入時にはきちんとした物件を見極める力も必要となります。</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いつまでたっても減らない「おとり広告」…国土交通省が規制強化！！</w:t>
      </w:r>
    </w:p>
    <w:p>
      <w:r>
        <w:rPr>
          <w:b/>
          <w:sz w:val="22"/>
        </w:rPr>
        <w:t>更新日: 2017-01-26</w:t>
      </w:r>
    </w:p>
    <w:p>
      <w:r>
        <w:rPr>
          <w:sz w:val="22"/>
        </w:rPr>
        <w:t>国土交通省は「おとり広告」の規制に乗り出すようです。</w:t>
        <w:br/>
        <w:t>そもそも「おとり広告」とは何かご存じですか？</w:t>
        <w:br/>
        <w:t>①取引の申出に係る不動産が存在しないため、実際には取引することができない不動産についての表示</w:t>
        <w:br/>
        <w:t>②取引の申出に係る不動産は存在するが、実際には取引の対象となり得ない不動産についての表示</w:t>
        <w:br/>
        <w:t>③取引の申出に係る不動産は存在するが、実際には取引する意思がない不動産についての表示</w:t>
        <w:br/>
        <w:t>要するに、広告は出ているのに購入出来ない物件という事です。</w:t>
        <w:br/>
        <w:t>こういったおとり広告のせいで、内見すら出来ずガッカリされた方も多いはずです。</w:t>
        <w:br/>
        <w:t>悪質業者はこのおとり広告を使って、問い合わせをいただいたお客様に対し「契約済となった」と伝え、別物件を紹介し手数料を得るという事を行っております。</w:t>
        <w:br/>
        <w:t>首都圏不動産厚生取引協議会では2014年4月から不正が見つかった業者については不動産情報を扱う主要５ポータルサイトへの広告掲載を１カ月以上停止するというペナルティーを課すなどして対策をしてきましたが、広告改善の見込みの低い不動産会社は少なからず存在し続け、更には別会社を設立するなどの手法をとっており、現状はまだまだ改善は出来ていないようです。</w:t>
        <w:br/>
        <w:t>年度末に向けて、国土交通省が規制に乗り出すので、この機会に悪しき慣習を一掃してもらえたら嬉しいですね。</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渋谷の変貌</w:t>
      </w:r>
    </w:p>
    <w:p>
      <w:r>
        <w:rPr>
          <w:b/>
          <w:sz w:val="22"/>
        </w:rPr>
        <w:t>更新日: 2017-01-27</w:t>
      </w:r>
    </w:p>
    <w:p>
      <w:r>
        <w:rPr>
          <w:sz w:val="22"/>
        </w:rPr>
        <w:t>現在、渋谷駅周辺は毎日多くの人が利用する人気エリアですが、増改築が繰り返された結果、構造が複雑となり利便性が悪化して使いにくいものになってしまいました。</w:t>
        <w:br/>
        <w:t>渋谷駅は利用者の多い駅ですから、鉄道の運用をしながら改築することになり,現在の埼京線のホームを移動し、駅の上に建っている東急百貨店東横店は、オフィスと商業施設を備えた高さ230メートル地上46階の高層ビルになるそうです。</w:t>
        <w:br/>
        <w:t>このような大型複合ビルが建設されることで、ビジネス目的で渋谷を訪れる人の数がさらに増える事でしょう。</w:t>
        <w:br/>
        <w:t>他の路線との接続を良くするために東京メトロ銀座線のホームの場所を移設し、その他の路線についても区画整理を行うことで駅の中の利便性も向上するそうです。</w:t>
        <w:br/>
        <w:t>東口と西口にあるバスターナルを再配置することで安全で快適な広場を実現し、タクシープールも乗り降りしやすいように機能を充実させます。</w:t>
        <w:br/>
        <w:t>交通機関を含めた再開発が渋谷駅内外で行われることで、現在とは比較にならない程、利便性の良いエリアになるでしょう。</w:t>
        <w:br/>
        <w:t>そんな渋谷駅の地下に流れる渋谷川の整備も行われます。</w:t>
        <w:br/>
        <w:t>東口広場の下に流れる渋谷川は都市型洪水対策の一環として、大量の水を蓄えることができる貯水槽としての機能を持つようになります。</w:t>
        <w:br/>
        <w:t>さらに、渋谷区庁舎と渋谷公会堂は建て替えられ、同じ敷地内にタワーマンションが建つ計画が進んでいるそうです。</w:t>
        <w:br/>
        <w:t>代官山から恵比寿駅西口までの一帯は渋谷駅桜丘口地区再開発事業の対象地域となっており、地上32階の複合施設が建設される予定です。</w:t>
        <w:br/>
        <w:t>そして、渋谷駅北東の方角にある明治通りと宮益坂の間のエリアは、生活文化やファッション産業の拠点となるような施設を用意することが検討されているそうです。</w:t>
        <w:br/>
        <w:t>このように、ただ駅周辺の交通網を整備するだけではなく、住みやすく、かつ文化産業の担い手となるような渋谷にするべく再開発が行われているのです。</w:t>
        <w:br/>
        <w:t>渋谷が生まれ変わった時には、魅力溢れる街になっていることでしょう。</w:t>
        <w:br/>
        <w:t>是非、どのように変っていくかを見守りたいと思います。</w:t>
        <w:br/>
        <w:t>このように駅周辺など再開発され施設が充実してくると住みやすい環境になるかもしれません。</w:t>
        <w:br/>
        <w:t>お住まい探しの範囲も変ってくるかもしれません。</w:t>
        <w:br/>
        <w:t>***************************************************</w:t>
        <w:br/>
        <w:t>■不動産の資産価値を即座に判断</w:t>
        <w:br/>
        <w:t>セルフインスペクションアプリ「SelFin」</w:t>
        <w:br/>
        <w:t>（ご利用は無料です）</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 xml:space="preserve"> 住宅ローン審査における既存借入金額の扱い</w:t>
      </w:r>
    </w:p>
    <w:p>
      <w:r>
        <w:rPr>
          <w:b/>
          <w:sz w:val="22"/>
        </w:rPr>
        <w:t>更新日: 2017-01-28</w:t>
      </w:r>
    </w:p>
    <w:p>
      <w:r>
        <w:rPr>
          <w:sz w:val="22"/>
        </w:rPr>
        <w:t>多くの方が住宅購入にあたって「住宅ローン」を利用します。住宅ローンの利用には金融機関による審査が必要なのですが、重要となるのが「金融機関は自分をどう評価するのか」という考え方です。特に収入に余裕のない方や既存借入がある方は要注意です。今回は住宅ローン審査における既存借入の影響についてご説明いたします。</w:t>
        <w:br/>
        <w:t>既存借入があると借入可能金額が大幅ダウン</w:t>
        <w:br/>
        <w:t>住宅ローンの審査は収入に基いて計算されますが、</w:t>
        <w:br/>
        <w:t>既存借入があると借入可能金額が大幅にダウンして評価されてしまいます</w:t>
        <w:br/>
        <w:t>例えば年収600万円の方が車のローンで毎月3万円返済している場合、平成27年7月のMSJフラット35実効金利1.61％※で計算すると、既存借入がなければ最大5616万円まで借入可能なのが、月々3万円のローン返済を考慮すると、借入可能額は4653万円まで下がってしまうのです。</w:t>
        <w:br/>
        <w:t>借入可能額4600万円は既存借入のない年収500万円の場合の金額なので、</w:t>
        <w:br/>
        <w:t>たかだか月3万円といえども年収が100万円ダウンするくらいの影響となってしまう</w:t>
        <w:br/>
        <w:t>のです。</w:t>
        <w:br/>
        <w:t>ショッピングの分割払いも要注意です。上記の例で、月々3万円の車のローンのほかに、12万円のパソコンを3回の分割払いをしているとします。この時計算に考慮される既存借入額は、36万円＋10万円ではなく、36万円＋48万円（4万円×12ヶ月）として計算されてしまいます。</w:t>
        <w:br/>
        <w:t>あくまで月々の返済額の12ヶ月分という取り扱いになります</w:t>
        <w:br/>
        <w:t>携帯電話だけで100万円も借入可能金額が変わります</w:t>
        <w:br/>
        <w:t>携帯電話・スマートフォンの機種代を考慮されていない方が意外と多いです。</w:t>
        <w:br/>
        <w:t>機種代を契約時に一括で支払わない場合は、割賦販売になりますから、機種代も既存借入に参入しなければなりません。</w:t>
        <w:br/>
        <w:t>たかだか月々2000円～3000円ですが、これだけでも借入可能金額が100万円近く変わってしまう</w:t>
        <w:br/>
        <w:t>のです。</w:t>
        <w:br/>
        <w:t>携帯電話・スマートフォンは機種代金分、毎月の利用料金を引き下げるサービスが一般的なので、ローンを組んでいる自覚のない方がいらっしゃるのですが、住宅ローン審査ではきちんと計算されてしまうので注意が必要です。</w:t>
        <w:br/>
        <w:t>携帯電話だけでなく、最近はローンを意識させずに販売する手法が多くありますので、月々の利用料金が発生しているものについては、それが割賦販売ではないかどうかきちんと確認しておきましょう。</w:t>
        <w:br/>
        <w:t>収入に余裕のある場合（借入可能額よりも物件代金が大幅に低い）はそれほど神経質にならなくても良いのですが、人によってはクレジットカードのショッピング枠の分まで既存借入として捉えられる場合もあるので、</w:t>
        <w:br/>
        <w:t>金融機関がご自身をどのように評価するのかを知ることは非常に重要です</w:t>
        <w:br/>
        <w:t>まずは住宅ローン事前審査から</w:t>
        <w:br/>
        <w:t>お金に関する情報を正しく把握することが大切です</w:t>
        <w:br/>
        <w:t>物件探しにあたってまずは住宅ローンの事前審査を実施することを推奨しています</w:t>
        <w:br/>
        <w:t>ご自身の借入可能額を把握していないと適切な価格判断ができないからです。</w:t>
        <w:br/>
        <w:t>同時に個人信用情報調査も行います。</w:t>
        <w:br/>
        <w:t>実際に住宅ローン事前審査の段階で上記の携帯電話なども問題が明らかになるケースは少なくありません。</w:t>
        <w:br/>
        <w:t>資産価値が下がりにくい賢い住宅購入のためには、お金に関する正確な情報収集が欠かせません</w:t>
        <w:br/>
        <w:t>既存借入の有無は住宅購入の判断に大きく影響します。</w:t>
        <w:br/>
        <w:t>お気軽にご相談ください。</w:t>
        <w:br/>
        <w:br/>
        <w:t>中古住宅購入では、建物だけでなく将来の維持管理や資産価値まで含めて総合的に判断することが重要です。</w:t>
      </w:r>
    </w:p>
    <w:p>
      <w:r>
        <w:br w:type="page"/>
      </w:r>
    </w:p>
    <w:p>
      <w:pPr>
        <w:pStyle w:val="Heading1"/>
      </w:pPr>
      <w:r>
        <w:rPr>
          <w:sz w:val="44"/>
        </w:rPr>
        <w:t>資産価値が目減りしない住宅購入とは？</w:t>
      </w:r>
    </w:p>
    <w:p>
      <w:r>
        <w:rPr>
          <w:b/>
          <w:sz w:val="22"/>
        </w:rPr>
        <w:t>更新日: 2017-01-28</w:t>
      </w:r>
    </w:p>
    <w:p>
      <w:r>
        <w:rPr>
          <w:sz w:val="22"/>
        </w:rPr>
        <w:t>～平均923万円の資産を毀損している！？～</w:t>
        <w:br/>
        <w:t>住宅の資産価値といっても具体的な数字が見えないとあまりピンと来ないのも事実です。この度アットホームが不動産を購入またば売却された方を対象に調査したデータを発表しました。今回は、このデータの中から特に売却者に焦点を当てて、住宅の資産価値が目減りしてしまう実態をご説明します。</w:t>
        <w:br/>
        <w:t>自宅売却、購入価格との差は平均923万円</w:t>
        <w:br/>
        <w:t>アットホームが首都圏で自宅を売却した295人に対して実施した調査によると、購入時の価格が平均3459万円だったのに対し、売却時の価格が平均2536万円で、平均で923万円もの資産を毀損している実態が明らかになりました。また、居住年数の平均は13年だったそうです。</w:t>
        <w:br/>
        <w:t>ここで仮に住宅ローンの金利を2.0％（固定金利・35年返済・元利均等）だったすると、平均居住年数13年間で支払った利息は774万円。13年間で約1700万円の資産を失ったことになります。マンションの場合は、この金額に毎月の管理費・修繕積立金が加わります。</w:t>
        <w:br/>
        <w:t>子育てが終わると役目を終えるマイホーム</w:t>
        <w:br/>
        <w:t>調査によると、将来の自宅売却を予定して購入された方はわずか22%でした。売却の理由は「もっと良い住宅へ住み替えしたかったから」(35.3％)が1位となり、「もっと良い場所へ住み替えしたかった」(29.2％)と「家族が減って広い家が必要なくなったから」(11.5％)が続きます。</w:t>
        <w:br/>
        <w:t>平均居住年数13年は子どもが成長して独立する期間と合致します。つまり、子育てのための家は子どもの独立とともに役目を終え、もっと利便性のよい不動産へ住み替えをされているのです。資産が目減りしてしまうのですが、今はまだ売却が成立するので良いのですが、これから15年後に今と同じ感覚で売却が成立するとは言えません。</w:t>
        <w:br/>
        <w:t>住宅購入は「立地」が一番！</w:t>
        <w:br/>
        <w:t>売却を想定して家探しをすることが大切です。</w:t>
        <w:br/>
        <w:t>日本はこれから極端な少子高齢化と人口減少、それにともなう空き家問題に直面します。今は値段を下げれば誰かが買ってくれるかもしれませんが、値段を下げても買い手がつかない時代がやってくるのです。こうなると資産を失うどころか、管理費や税金でマイナスの「負動産」になってしまいます。</w:t>
        <w:br/>
        <w:t>大切なのは、自分にとって100点の家探しではなく、他人にとっても70点、自分にとっても70点の家探しが大切です。決して子どもの学区域や勤務地など個人的な理由だけで立地を選択するのではなく、駅に近い・交通が便利など人が集まりやすい立地選びを心がけたいものです。</w:t>
        <w:br/>
        <w:br/>
        <w:t>購入前に建物状況や資金計画を整理しておくことで、将来的なリスクを抑えやすくなります。</w:t>
      </w:r>
    </w:p>
    <w:p>
      <w:r>
        <w:br w:type="page"/>
      </w:r>
    </w:p>
    <w:p>
      <w:pPr>
        <w:pStyle w:val="Heading1"/>
      </w:pPr>
      <w:r>
        <w:rPr>
          <w:sz w:val="44"/>
        </w:rPr>
        <w:t>転ばぬ先の杖！？住宅購入時の火災保険の考え方</w:t>
      </w:r>
    </w:p>
    <w:p>
      <w:r>
        <w:rPr>
          <w:b/>
          <w:sz w:val="22"/>
        </w:rPr>
        <w:t>更新日: 2017-01-28</w:t>
      </w:r>
    </w:p>
    <w:p>
      <w:r>
        <w:rPr>
          <w:sz w:val="22"/>
        </w:rPr>
        <w:t>住宅購入と同時に火災保険を検討しなければなりません。これまではローン借入期間分の火災保険が金融機関から求められて いたのですが、本年10月より、火災保険の最長契約期間が10年間になり、10年毎の見直しが可能となりました。火災保険は将来 のリスクに備える大切な保険制度です。正しい選択を行うために十分な検討が必要です。</w:t>
        <w:br/>
        <w:t>パッケージ型の火災保険が一般的</w:t>
        <w:br/>
        <w:t>ほとんどの金融機関で住宅ローン借入の条件として火災保険の付保が求められます。金 融機関から勧められた火災保険に加入しなければいけないと誤解している人が多いので すが、どの火災保険に加入するかは皆さんが自由に選択することができます。</w:t>
        <w:br/>
        <w:t>火災保険は火事や落雷などのリスクから家を守ってくれる大切なセーフティネットです。</w:t>
        <w:br/>
        <w:t>現在、火災保険でもっとも普及しているのは、さまざまな補償がまんべんなく付帯した「オー ルリスクタイプ」と呼ばれるパッケージ型の火災保険です。このパッケージに様々なオプショ ンを付帯して様々なリスクに備えます。</w:t>
        <w:br/>
        <w:t>例えば、本年9月の記録的な大雨で大規模な洪水被害に見舞われましたが、「水災」の 保険に入っていれば家屋の補修費用を保険で補うことができるのです。また、「盗難」の保 険に入っていれば、万が一泥棒に入られたとしても損害を保険で補うことができます。</w:t>
        <w:br/>
        <w:t>支払う保険料は保険内容によって変わります</w:t>
        <w:br/>
        <w:t>保険料は保険内容と保険金額によって変わります。通常は一般的な査定方式（地域や 築年数、面積など）で算出された評価金額の±30％で保険金額を設定します。また家財の 保険にも入る場合は家財の金額に応じて保険料が変わります。保険金額が高くなればなる ほど支払う保険料は高くなり、免責金額の設定など条件を絞れば絞るほど割安になるとい う仕組みです。もちろん「水災」「盗難」を外すなど、保証の範囲を絞れば相応に保険料を 安くすることができます。</w:t>
        <w:br/>
        <w:t>高い保険料を払えば安心、といった単純な判断ではありませんが、支払う保険料の金額 だけを見て、必要な保険を外してしまうのは本末転倒です。</w:t>
        <w:br/>
        <w:t>金額だけで判断せず必要な保証を選択しましょう</w:t>
        <w:br/>
        <w:t>例えば、天災による火災は火災保険の対象外です。もし大きな地震が発生して、家が燃 えてしまった場合、通常の火災保険では対応できません。地震に備えるには地震保険が必 要です。地震保険は原則として火災保険とセットで加入します。もちろん地震保険に入らな い、という選択も可能なのですが（特に都心部は地震保険料が結構かかります）、地震保 険を外すことはあまりお勧めできません。</w:t>
        <w:br/>
        <w:t>民法で失火に関する法律が定められており、自宅が火事になり隣の家を燃やしてしまっ たとしても失火者に「重大な過失」がなければ、損害賠償責任を負わせないことになってい ます。つまり、地震で自宅は倒壊を免れたとしても、隣の家の倒壊による火災の類焼で、自 宅が火事になってしまった場合、地震保険に入っていなければ保険がおりず、困った状況 に追い込まれてしまうのです。</w:t>
        <w:br/>
        <w:t>買いたい物件が見つかってから火災保険を検討するのでは慌ただしくなってしまうので、余 裕のある時に予め検討しておくことをお勧めいたします。</w:t>
        <w:br/>
        <w:br/>
        <w:t>購入前に建物状況や資金計画を整理しておくことで、将来的なリスクを抑えやすくなります。</w:t>
      </w:r>
    </w:p>
    <w:p>
      <w:r>
        <w:br w:type="page"/>
      </w:r>
    </w:p>
    <w:p>
      <w:pPr>
        <w:pStyle w:val="Heading1"/>
      </w:pPr>
      <w:r>
        <w:rPr>
          <w:sz w:val="44"/>
        </w:rPr>
        <w:t>夢のマイホームは、本当に夢の中にしかない可能性があります．．．</w:t>
      </w:r>
    </w:p>
    <w:p>
      <w:r>
        <w:rPr>
          <w:b/>
          <w:sz w:val="22"/>
        </w:rPr>
        <w:t>更新日: 2017-01-28</w:t>
      </w:r>
    </w:p>
    <w:p>
      <w:r>
        <w:rPr>
          <w:sz w:val="22"/>
        </w:rPr>
        <w:t>理想に１００％合致するお住まいは、中々見つかるものではありません。そもそも自治体が定めるルールによって建てられる建物の条件が地域によって定められているのです。特に戸建ての場合はエリアを選定するのにあたって用途地域を理解することが非常に重要なポイントになります。今回は用途地域とエリア選びについてご説明いたします。</w:t>
        <w:br/>
        <w:t>まずは街づくりのルールを知る</w:t>
        <w:br/>
        <w:t>自治体で街づくりをするにあたって、例えば、“駅前は大きな建物が建てられるように容積率の大きい商業地域にしよう”とか、</w:t>
        <w:br/>
        <w:t>“ここには工場とそこに勤務する人が多少住むことができるよう準工業地域にしよう”とか、といった計画を立てます。</w:t>
        <w:br/>
        <w:t>都市計画が無いと、大小の建物や商業、工業の建物が入り乱れてしまい、無秩序な街になってしまうからです。</w:t>
        <w:br/>
        <w:t>ちなみに用途地域の分類の一つである、第一種低層住居専用地域（以下、一種低層）というのは、</w:t>
        <w:br/>
        <w:t>建ぺい率・容積率共に数字が小さく設定され、大きな建物が建てられないルールとなっているため、</w:t>
        <w:br/>
        <w:t>戸建てに適したエリアと言われています。</w:t>
        <w:br/>
        <w:t>練馬区と、板橋区の用途地域図を見比べると、練馬区は殆どが一種低層（水色）に指定されているのに対し、板橋区は殆ど一種低層がないことが分かります。つまり一種低層向けの家を希望する場合に、板橋区をどれだけ探しても無駄になってしまうのです</w:t>
        <w:br/>
        <w:t>都市計画を確認して自分の希望エリアを俯瞰する</w:t>
        <w:br/>
        <w:t>これら用途地域を地図上で色分けして見やすくしたものが、用途地域図や都市計画図といった名前で公開されています。上記の「所沢市 用途地域図抜粋」では、一種低層の地域が「緑色」で表現されています。</w:t>
        <w:br/>
        <w:t>例えばとあるお客様が当初希望されていたエリアは、その多くの部分が線路に囲まれた内側のエリア（赤の点線エリア）でした。このエリアには一種低層の地域が殆どないことが分かります。</w:t>
        <w:br/>
        <w:t>つまり、このエリアにこだわる場合は、一種低層と比較して、多少窮屈な印象の家であることを許容しなければならないということになります。このお客様にこの旨お伝えしたところ、比較的ゆったりとした雰囲気の家がご希望でしたので、一種低層が多い東所沢駅周辺も検討エリアに含めるということになりました。</w:t>
        <w:br/>
        <w:t>このように用途地域を踏まえてエリアの選定を行わないと、存在し得ない幻の家を追いかけ続けることにもなりかねません。</w:t>
        <w:br/>
        <w:t>お客様のご要望に応じて物件情報を提供するだけが不動産業ではありません。</w:t>
        <w:br/>
        <w:br/>
        <w:t>中古住宅購入では、建物だけでなく将来の維持管理や資産価値まで含めて総合的に判断することが重要です。</w:t>
      </w:r>
    </w:p>
    <w:p>
      <w:r>
        <w:br w:type="page"/>
      </w:r>
    </w:p>
    <w:p>
      <w:pPr>
        <w:pStyle w:val="Heading1"/>
      </w:pPr>
      <w:r>
        <w:rPr>
          <w:sz w:val="44"/>
        </w:rPr>
        <w:t>物件情報量で事業者に大きな差はありません！住宅購入は事業者選びが大切です。</w:t>
      </w:r>
    </w:p>
    <w:p>
      <w:r>
        <w:rPr>
          <w:b/>
          <w:sz w:val="22"/>
        </w:rPr>
        <w:t>更新日: 2017-01-28</w:t>
      </w:r>
    </w:p>
    <w:p>
      <w:r>
        <w:rPr>
          <w:sz w:val="22"/>
        </w:rPr>
        <w:t>不動産事業者によって保有している物件情報量が違うと勘違いして、物件情報を求めて何社も不動産会社を回る方が意外と多いです。今回は不動産業界における物件情報の共有システムと、住宅購入にあたってまず考えなければならないバイヤーズエージェントの選定についてご説明いたします。</w:t>
        <w:br/>
        <w:t>事業者向けシステム「レインズ」をご存知でしょうか？</w:t>
        <w:br/>
        <w:t>レインズとは、Real Estate Information Network Systemの略で、1990年に不動産情報の標準化・共有化を目的に、不動産流通機構の近代化方策として建設省(現国土交通省)が企画し、作られたネットワークシステムの事です。媒介を受けた事業者はレインズへ物件情報を登録することが義務となっており、物件情報はネットワークを通じて広く一般の不動産業者に公開されます。</w:t>
        <w:br/>
        <w:t>不動産業界の悪しき慣習で「囲い込み」といわれる問題があります。不動産事業者が意図的に消費者への情報を遮断し、自社に有利な取引に誘導する問題です。この「囲い込み」対策として、平成28年1月4日から売主がレインズにアクセスして、現在の販売状況を確認できる機能（ステータス管理）が追加されました。これにより、不動産業者の対応も大きく変わることが期待されます。</w:t>
        <w:br/>
        <w:t>物件を探すのに何社も不動産事業者を回る必要はありません</w:t>
        <w:br/>
        <w:t>より多くの物件情報を得ようとして、いろんな不動産業者を訪問している住宅購入者がいます。しかし、ほとんどの物件情報はレインズ上で共有されていますので、どの不動産事業者も持っている物件情報の量はそれほど変わらず、また物件の購入は、原則としてどの事業者を通じてでも取引を行うことが可能です。</w:t>
        <w:br/>
        <w:t>問題なのは、物件情報だけに気を取られて、「どの事業者に取引を任せるか？」という事をあまり考慮していない方が多いことです。下図の通り、同じ物件を購入するにしても、取引を任せる事業者によって提供される「サービス」に大きな違いがあります。</w:t>
        <w:br/>
        <w:t>物件選びの前にまずエージェント選びから</w:t>
        <w:br/>
        <w:t>資金計画や売買の手続きだけでなく、素人には判断が難しい専門分野の知識をきちんと情報提供してくれる事業者に取引を任せたいところですが、残念ながら多くの不動産会社は建物性能など建築分野の知識が乏しいのが実態です。</w:t>
        <w:br/>
        <w:t>買主様の立場で必要な情報を適確に提供する役割を「バイヤーズエージェント」と呼びます。特に中古住宅の取引には建物性能を考慮する必要があるため、バイヤーズエージェントの存在が欠かせません。例えば</w:t>
        <w:br/>
        <w:t>失敗しない住宅購入のためには、物件探しの前にまず信頼できる事業者＝バイヤーズエージェント選びが大切です。安心して住宅購入ができる具体的なサービスがあるかどうかを判断材料としてください。</w:t>
        <w:br/>
        <w:br/>
        <w:t>中古住宅は適切な確認と計画によって、安心して長く暮らせる住まいとして活用できます。</w:t>
      </w:r>
    </w:p>
    <w:p>
      <w:r>
        <w:br w:type="page"/>
      </w:r>
    </w:p>
    <w:p>
      <w:pPr>
        <w:pStyle w:val="Heading1"/>
      </w:pPr>
      <w:r>
        <w:rPr>
          <w:sz w:val="44"/>
        </w:rPr>
        <w:t>不動産購入の豆知識手付金のアレコレ</w:t>
      </w:r>
    </w:p>
    <w:p>
      <w:r>
        <w:rPr>
          <w:b/>
          <w:sz w:val="22"/>
        </w:rPr>
        <w:t>更新日: 2017-01-28</w:t>
      </w:r>
    </w:p>
    <w:p>
      <w:r>
        <w:rPr>
          <w:sz w:val="22"/>
        </w:rPr>
        <w:t>不動産購入の売買契約を結ぶ際に、買主は売主に対して「手付金」というものを支払います。購入代金の一部を前払いするようなもの、と考えている方が多いですが、ちゃんとした意味をご存じでしょうか。今回は手付金の性質と不動産売買契約との関係、適正な手付金の金額などについてご説明いたします。</w:t>
        <w:br/>
        <w:t>手付金には３種類の性質があります</w:t>
        <w:br/>
        <w:t>手付には３種類の性質があると言われています。「証約手付」「解約手付」「違約手付」の３つです。まず、「証約手付」とは、契約成立の証拠として受け渡しされる手付です。つぎに「解約手付」とは、売主は受け取った手付金の２倍を買主に支払うことで契約を解除でき、買主は支払った手付を放棄する（返還を求めない）ことで契約が解除できるようになる、というものです。そして３つ目は「違約手付」です。これは、主に買主に契約違反があった場合に、ペナルティとして没収される、という手付金です。</w:t>
        <w:br/>
        <w:t>どれも、確実に契約が実行されるための保証のような意味合いを持っています。</w:t>
        <w:br/>
        <w:t>不動産の取引は取り扱う金額も大きいため、簡単に契約を解除されてしまうと発生する損害や手間も大きくなってしまうためです。</w:t>
        <w:br/>
        <w:t>不動産売買では一般的に「解約手付」として扱われます</w:t>
        <w:br/>
        <w:t>通常の不動産売買契約では、手付金は２つ目の「解約手付」として扱われることが多いようです。裁判所の判例でも、３つの性質のうち、どの手付か明確な定めがない場合には、「解約手付」として扱うとされています。解約するためには、売主は手付金を倍にして返す必要がありますし、買主も手付金を放棄することになります。よほどのことがない限り、解約しようとは思いませんね。</w:t>
        <w:br/>
        <w:t>ただ、この手付の解除についても行使期限が定められています。相手方が履行の着手をしたあとは解除ができなくなります。もう引渡しの準備もできて、支払を待つばかりといった状況では、いくら倍返しや手付の放棄があっても解除できなくなる点には注意が必要です。</w:t>
        <w:br/>
        <w:t>支払う手付金の額はいくらが適正でしょうか？</w:t>
        <w:br/>
        <w:t>契約時に支払った手付金は、最後のお引渡の際に売買代金の一部に充当する、という契約になっていることがほとんどです。一般的には売買代金の５～１０％程度の金額で設定されることが多いようです。</w:t>
        <w:br/>
        <w:t>手付金の金額が安すぎると、簡単に手付の倍返しで売主から解約ができてしまいます。逆に手付金が高すぎると、購入を断念しなければならない場合に、放棄する金額が高くなってしまいます。どちらの場合にも買主としては安心できません。手持ちの資金計画も大事ですが、取引の全体を考えながら、適正な手付金の額を決めることが重要です。</w:t>
        <w:br/>
        <w:br/>
        <w:t>中古住宅は適切な確認と計画によって、安心して長く暮らせる住まいとして活用できます。</w:t>
      </w:r>
    </w:p>
    <w:p>
      <w:r>
        <w:br w:type="page"/>
      </w:r>
    </w:p>
    <w:p>
      <w:pPr>
        <w:pStyle w:val="Heading1"/>
      </w:pPr>
      <w:r>
        <w:rPr>
          <w:sz w:val="44"/>
        </w:rPr>
        <w:t>いざと言う時に備えよう 火災保険の補償範囲</w:t>
      </w:r>
    </w:p>
    <w:p>
      <w:r>
        <w:rPr>
          <w:b/>
          <w:sz w:val="22"/>
        </w:rPr>
        <w:t>更新日: 2017-01-28</w:t>
      </w:r>
    </w:p>
    <w:p>
      <w:r>
        <w:rPr>
          <w:sz w:val="22"/>
        </w:rPr>
        <w:t>火災保険というと火事の場合に支払われる保険なので、『うっかり事故』に対しては保険金は支払われないものだと思っていませんか？火災保険は『うっかり事故』も含め幅広いリスクに対応できる保険商品です。火災保険に加入する際は、いざという時に困る事のないよう、補償内容をしっかり把握して加入される事をお勧めいたします。</w:t>
        <w:br/>
        <w:t>火災保険で『不測かつ突発的な事故』に対する保障も</w:t>
        <w:br/>
        <w:t>『不測かつ突発的な事故』とは日常的に起こり得る、思わずやってしまう事故のこと</w:t>
        <w:br/>
        <w:t>です。例えば「模様替え中に誤って窓ガラスを割った」や「リビングルームの照明を掃除中に誤って落とし、床が破損した」、家財の場合は「テレビを室内での移動中に落とし、破損した」などの場合で、不測かつ突発的な事故に対する保障を付けておけば、こういった事故でも保険金が支払われます。</w:t>
        <w:br/>
        <w:t>火災保険は火災に対する保障だけでなく、幅広い内容の保障が用意されているので、内容をよく検討する必要があります</w:t>
        <w:br/>
        <w:t>『個人賠償責任特約』は欠かせません！</w:t>
        <w:br/>
        <w:t>『個人賠償責任特約』とは、住宅での偶然な事故またはご本人とご家族が日常生活で他人に損害を与えた場合に支払われる特約</w:t>
        <w:br/>
        <w:t>です。突発的な事故によりご家族が被害者ではなく、加害者になってしまうことも考えられます。個人賠償責任特約はそういったリスクに備える保障で、必ず付けておきたい特約です。</w:t>
        <w:br/>
        <w:t>ですが、この特約には注意点があります。それは、生命保険でも同様の補償があるということです。</w:t>
        <w:br/>
        <w:t>損害保険は１つの事故に対して１つの保険でしか適用されないので、保障内容が重複していると無駄になります</w:t>
        <w:br/>
        <w:t>。知らない間に多く保険料を払っている可能性がありますので、</w:t>
        <w:br/>
        <w:t>保険内容を決める際は、既に加入されている生命保険の内容などを確認することをお勧めします</w:t>
        <w:br/>
        <w:t>保障の内容を把握した上で申し込みしましょう。</w:t>
        <w:br/>
        <w:t>『類焼損害補償』は火災などで隣地に燃え移った場合、火元に過失がない時は類焼元（隣地）の所有者に保険金をお支払いする</w:t>
        <w:br/>
        <w:t>というものです。</w:t>
        <w:br/>
        <w:t>本来は他人にケガを負わせるとか他人の所有物に損害を与えたら、その損害を相手に賠償するのが一般的な考え方ですが、</w:t>
        <w:br/>
        <w:t>火災の場合は失火責任法により火元がちょっとした不注意で発生させた火災は、類焼被害を及ぼしても類焼先に賠償しなくてよいと定められている</w:t>
        <w:br/>
        <w:t>のです。</w:t>
        <w:br/>
        <w:t>しかし、類焼先の方が火災保険に加入されていない場合や現状回復できる程の保険金が出なかった場合、類焼先とのトラブルが発生します。類焼損害補償はそんな時のトラブルを回避するための保障です。</w:t>
        <w:br/>
        <w:t>このように一口に火災保険と言っても、</w:t>
        <w:br/>
        <w:t>加入するプランによって保障内容や範囲が大きく異なります</w:t>
        <w:br/>
        <w:t>。そもそも火災保険はいざと言う時のための備えです。事業者に勧められるがままに加入するのではなく、補償内容をしっかりと把握して契約することをお勧めします。</w:t>
        <w:br/>
        <w:br/>
        <w:t>購入前に建物状況や資金計画を整理しておくことで、将来的なリスクを抑えやすくなります。</w:t>
      </w:r>
    </w:p>
    <w:p>
      <w:r>
        <w:br w:type="page"/>
      </w:r>
    </w:p>
    <w:p>
      <w:pPr>
        <w:pStyle w:val="Heading1"/>
      </w:pPr>
      <w:r>
        <w:rPr>
          <w:sz w:val="44"/>
        </w:rPr>
        <w:t>性能を維持・保全しやすい住宅の工法とは？</w:t>
      </w:r>
    </w:p>
    <w:p>
      <w:r>
        <w:rPr>
          <w:b/>
          <w:sz w:val="22"/>
        </w:rPr>
        <w:t>更新日: 2017-01-28</w:t>
      </w:r>
    </w:p>
    <w:p>
      <w:r>
        <w:rPr>
          <w:sz w:val="22"/>
        </w:rPr>
        <w:t>戸建て住宅には木造軸組工法や2×4工法といった木造住宅のほかに、鉄筋コンクリート造や鉄骨造のような非木造住宅など様々な工法があります。工法によって住宅の性能を評価する方法が異なり、実施できるリフォームの内容や利用できる住宅取得支援制度が異なります。今回は中古住宅購入時における工法について説明いたします。</w:t>
        <w:br/>
        <w:t>木造軸組工法以外の旧耐震案件に要注意！</w:t>
        <w:br/>
        <w:t>工法によって住宅の性能を評価する方法が異なるため、実施できるリフォームの内容や利用できる住宅取得支援制度が異なります。特に木造軸組工法以外の</w:t>
        <w:br/>
        <w:t>旧耐震（昭和56年5月以前）の建物を検討する際には、構造に関わる改修工事が現実的でないため、住宅性能を確保することが困難</w:t>
        <w:br/>
        <w:t>で、住宅ローン減税やかし保険などの制度の利用も難しくなります。</w:t>
        <w:br/>
        <w:t>住宅資産を維持・保全するためには定期的な改修が必要です。</w:t>
        <w:br/>
        <w:t>中古住宅は「改修工事」を実施しやすい工法を選びましょう。</w:t>
        <w:br/>
        <w:t>木造軸組工法が日本の気候風土に適していると言われるのは、新築時からメンテナンス不要ということではなく、悪くなった部分を改修しやすい工法だからです。同じ木造住宅でも2×4工法は部分改修には適していません。「悪くなったら建て替える」は古い価値観で、これからは「適宜改修を行い住宅性能を維持・保全」する時代です。</w:t>
        <w:br/>
        <w:t>建物性能の劣化は資産価値を大きく棄損してしまう原因</w:t>
        <w:br/>
        <w:t>となります。</w:t>
        <w:br/>
        <w:t>中古住宅購入時は将来のメンテナンスのことを考慮して、なるべく改修工事のし易い工法を選択しましょう</w:t>
        <w:br/>
        <w:br/>
        <w:t>住宅購入は長期的な視点で考え、安心して住み続けられる住環境を選択することが大切です。</w:t>
      </w:r>
    </w:p>
    <w:p>
      <w:r>
        <w:br w:type="page"/>
      </w:r>
    </w:p>
    <w:p>
      <w:pPr>
        <w:pStyle w:val="Heading1"/>
      </w:pPr>
      <w:r>
        <w:rPr>
          <w:sz w:val="44"/>
        </w:rPr>
        <w:t>万が一被災したらどうなるの？建物損害調査の流れ</w:t>
      </w:r>
    </w:p>
    <w:p>
      <w:r>
        <w:rPr>
          <w:b/>
          <w:sz w:val="22"/>
        </w:rPr>
        <w:t>更新日: 2017-01-28</w:t>
      </w:r>
    </w:p>
    <w:p>
      <w:r>
        <w:rPr>
          <w:sz w:val="22"/>
        </w:rPr>
        <w:t>熊本の地震で被災された皆様に心よりお見舞い申し上げるとともに、1日も早い復興をお祈り申し上げます。今回は万が一震災が発生した場合、どのような手続きを行えばよいのかについてご説明いたします。実際の震災時には窓口が混乱していて、受付対応が十分でなかったり、調査がずいぶん先になることも予想されますが、2次災害も考慮して冷静に対処する必要があります。</w:t>
        <w:br/>
        <w:t>①やむを得ない場合でも緊急判断を求めましょう</w:t>
        <w:br/>
        <w:t>倒壊または半壊した家屋に立ち入ることは危険です。相次ぐ余震で倒壊するかもしれません。薬など必要なものを取りに行かなければならない場合は、建築に携わったことのある人に意見を求めることが大切です。貴重品を持ち出したり、家の片づけを行いたい気持ちはわかりますが、建物の傾きや壁の亀裂など少しでも怪しいと思われる損傷が見られる場合は</w:t>
        <w:br/>
        <w:t>応急危険度判定までは家屋に立ち入らない方が良</w:t>
        <w:br/>
        <w:t>いです。</w:t>
        <w:br/>
        <w:t>②建築士による応急危険度判定</w:t>
        <w:br/>
        <w:t>応急危険度判定は公的な判定制度です。判定士の資格を持った建築士が全国から集まり、自治体を通じて「調査済み」「要注意」「危険」の判定をします。本来は急いで行う必要があるものですが、人命救助、最低限のライフラインの確保、避難所の整備等のほうが緊急性が高いため、少し落ち着いてから順次行われます。避難所生活の皆様は早く家に帰りたいところですが、まずは判定を受けることが大切です。</w:t>
        <w:br/>
        <w:t>③自治体によるり災証明</w:t>
        <w:br/>
        <w:t>ある程度状況が落ち着いたら自治体による被害認定を行います。「全壊」「大規模半壊」「半壊」「一部損壊」の判定で、「り災証明書」が発行されます。「り災証明書」は各種支援金や支援制度を申請する時に必要になります。</w:t>
        <w:br/>
        <w:t>＜参考＞災害に関わる住家の被害認定基準運用方針</w:t>
        <w:br/>
        <w:t>④損害保険会社による損害認定調査</w:t>
        <w:br/>
        <w:t>被保険者からの請求に応じて、専門の判定員が派遣され損害認定を行います。損害保険会社は全国から判定員となる建築士を募集して派遣するので、損害認定には多少時間がかかります。損害保険会社による損害認定と自治体によるり災証明の内容は同じではありません。自治体では全壊と認定されたのに損害保険会社で半損と認定されることがあります。</w:t>
        <w:br/>
        <w:t>⑤住宅再建の際には建築士による耐震診断を</w:t>
        <w:br/>
        <w:t>今までのものは、危険性の判定や被災状況の認定であり、構造の判断ではありません。状況が落ち着いて、家屋の片づけとともに被害住宅の修繕工事が始まりますが、被災家屋の構造的な判断は専門家でも困難な業務ですので、修繕工事の際に建築士に依頼して耐震性を確認し、必要な耐震改修工事を実施することが大切です。</w:t>
        <w:br/>
        <w:br/>
        <w:t>中古住宅は適切な確認と計画によって、安心して長く暮らせる住まいとして活用できます。</w:t>
      </w:r>
    </w:p>
    <w:p>
      <w:r>
        <w:br w:type="page"/>
      </w:r>
    </w:p>
    <w:p>
      <w:pPr>
        <w:pStyle w:val="Heading1"/>
      </w:pPr>
      <w:r>
        <w:rPr>
          <w:sz w:val="44"/>
        </w:rPr>
        <w:t>公的支援制度と 債務免除・減額手続き</w:t>
      </w:r>
    </w:p>
    <w:p>
      <w:r>
        <w:rPr>
          <w:b/>
          <w:sz w:val="22"/>
        </w:rPr>
        <w:t>更新日: 2017-01-28</w:t>
      </w:r>
    </w:p>
    <w:p>
      <w:r>
        <w:rPr>
          <w:sz w:val="22"/>
        </w:rPr>
        <w:t>熊本の地震で被災された皆様に心よりお見舞い申し上げるとともに、1日も早い復興をお祈り申し上げます。今回は災害時の公的支援制度や債務免除減額の手続きについてご説明いたします。いずれも自ら申請しなければならないものですので、熊本地震での運用実績を参考に万が一被災した場合どのような手続きが必要なのかを把握しておくことは大切です。</w:t>
        <w:br/>
        <w:t>公的支援制度は大きく分けて「給付」「融資・貸付」「減免・免除」「現物支給」</w:t>
        <w:br/>
        <w:t>災害時の公的支援制度はさまざまなものがありますが、大きく、「給付」「融資・貸付」「減免・免除」「現物支給」の4つに分類することができます。</w:t>
        <w:br/>
        <w:t>いずれも自ら申請しなければ受け取ることのできないものなので、地震保険の加入にかかわらず、各自治体にどのような支援制度があるのか調べられることをお勧めいたします。また、多くの場合「り災証明書」が必要です。「り災証明書」取得前に住宅の修繕などをされる場合は、写真や動画などでり災状況を証拠として残したほうが良いでしょう。しかし、証拠があっても必ず証拠として取り扱ってくれるかわかりませんので、注意が必要です。</w:t>
        <w:br/>
        <w:t>「２重ローン」を防ぐ！債務免除や減額の手続き</w:t>
        <w:br/>
        <w:t>国内金融機関は今回の震災で、住宅や自動車などのローンの返済が困難になる被災者に対し、４月から適用が始まった債務整理のガイドラインに基づき、債務免除や減額の手続きを実施しています。返済中のローンに加え、新たな借り入れが負担となる「二重ローン問題」を防ぐ狙いで、手続きを支援する弁護士らと連携して進められます。</w:t>
        <w:br/>
        <w:t>対象は、震災で住宅や自動車、事業性ローンの返済ができなくなる個人と個人事業主です。被災者の保有資産を借金返済に充て、残りの借り入れを減免する仕組みです。生活再建に必要な手元資金は守られ、債務を整理しても信用情報に問題がある「ブラックリスト」として記録されず、新規ローンやクレジットカードが契約できるそうです。</w:t>
        <w:br/>
        <w:t>＜参考＞被災住宅ローン減免制度チラシ（日本弁護士連合会）</w:t>
        <w:br/>
        <w:br/>
        <w:t>中古住宅は適切な確認と計画によって、安心して長く暮らせる住まいとして活用できます。</w:t>
      </w:r>
    </w:p>
    <w:p>
      <w:r>
        <w:br w:type="page"/>
      </w:r>
    </w:p>
    <w:p>
      <w:pPr>
        <w:pStyle w:val="Heading1"/>
      </w:pPr>
      <w:r>
        <w:rPr>
          <w:sz w:val="44"/>
        </w:rPr>
        <w:t>「物件探しジプシー」がようやくたどり着いた好物件</w:t>
      </w:r>
    </w:p>
    <w:p>
      <w:r>
        <w:rPr>
          <w:b/>
          <w:sz w:val="22"/>
        </w:rPr>
        <w:t>更新日: 2017-01-28</w:t>
      </w:r>
    </w:p>
    <w:p>
      <w:r>
        <w:rPr>
          <w:sz w:val="22"/>
        </w:rPr>
        <w:t>「買える物件探し」から「資産価値重視の家探し」へ。</w:t>
        <w:br/>
        <w:t>「物件探しジプシー」だったと住宅購入当初を振り返るHさん。大手不動産会社や地場密着の会社など様々な不動産会社を巡るも、売主主体で話が進んでいくのに嫌気をさし、買主のためだけの仲介であるバイヤーズエージェントを探していたそうです。そんなころ</w:t>
        <w:br/>
        <w:t>しかし、Hさんはこの物件を購入するまでに、他の物件を2回買い逃しています。1件は差値交渉中に他の方に満額で買われてしまい、もう1件は内見当日に6組も内見に来る人気物件でした。</w:t>
        <w:br/>
        <w:t>Hさんがようやくたどり着いたこの物件は、築17年のマンション。最寄り駅から主要ターミナル駅まで約20分とアクセスのよい物件です。価格も周辺相場や取引事例からやや有利であると判断、何より物件の周辺が閑静な住宅街で、最終的には環境を重視して購入を決定されました。結果的に当初予算よりも物件を安く購入することができたので、その分希望のリフォームを実施することができました。</w:t>
        <w:br/>
        <w:t>Hさんが行ったリフォームは和室を洋室へ変更、水廻り（キッチン、お風呂、トイレ）の交換、クロスの貼り換えです。設備はショールームで吟味し、寝室には落ち着いた色合いのクロス、リビングや他の居室もレンガ調のクロスをアクセントクロスとして採用し、お部屋の雰囲気を演出しています。また、奥様が絵画がお好きだということで、各部屋にピクチャーレールを設置し、絵画を吊るせるようにしました。</w:t>
        <w:br/>
        <w:t>物件を買い逃したときは心が折れそうになり物件購入を諦めようと思われたそうですが、結果的には良い物件に出会えてよかったと大満足なHさんでした。</w:t>
        <w:br/>
        <w:br/>
        <w:t>中古住宅は適切な確認と計画によって、安心して長く暮らせる住まいとして活用できます。</w:t>
      </w:r>
    </w:p>
    <w:p>
      <w:r>
        <w:br w:type="page"/>
      </w:r>
    </w:p>
    <w:p>
      <w:pPr>
        <w:pStyle w:val="Heading1"/>
      </w:pPr>
      <w:r>
        <w:rPr>
          <w:sz w:val="44"/>
        </w:rPr>
        <w:t>買ってはいけない物件を自分でチェック</w:t>
      </w:r>
    </w:p>
    <w:p>
      <w:r>
        <w:rPr>
          <w:b/>
          <w:sz w:val="22"/>
        </w:rPr>
        <w:t>更新日: 2017-01-28</w:t>
      </w:r>
    </w:p>
    <w:p>
      <w:r>
        <w:rPr>
          <w:sz w:val="22"/>
        </w:rPr>
        <w:t>インターネットには不動産広告が溢れていますが、本当に注意するべき情報に気付くことができず、必要な検討が行われないケースが多く見られます。中古住宅を安心して取引するためには「不動産事業者や売主」と「買主」との情報の非対称性を解消しなければなりません。今回はこの度</w:t>
        <w:br/>
        <w:t>大切な情報が検討されないまま住宅購入が進んでしまいます。</w:t>
        <w:br/>
        <w:t>インターネットを利用した不動産広告が盛んになり、一般の方でも容易にたくさんの物件情報を得ることができるようになりました。しかし</w:t>
        <w:br/>
        <w:t>、多くの方は価格や間取り、周辺環境など表面上の情報だけで判断してしまい、本当に検討するべき大切な情報に気付くことができていない</w:t>
        <w:br/>
        <w:t>のが実情です。物件内見や契約段階で気が付いて結果的に無駄な時間を費やしてしまったり、</w:t>
        <w:br/>
        <w:t>最悪の場合は購入してしまった後でも気付くことができない</w:t>
        <w:br/>
        <w:t>場合もあります。</w:t>
        <w:br/>
        <w:t>特に中古住宅の場合、重要事項説明書など法律で定められた範囲を超えるネガティブ情報について、不動産事業者があまり積極的に開示しておらず、</w:t>
        <w:br/>
        <w:t>インターネットの物件情報から重要な情報を抽出し適切に判断することは、不動産購入に慣れていない一般の消費者には非常に難しい</w:t>
        <w:br/>
        <w:t>のが現状です。</w:t>
        <w:br/>
        <w:t>住宅購入に欠かせない検討項目を自動でチェック。</w:t>
        <w:br/>
        <w:t>買ってはいけない物件を自分でチェックすることができる</w:t>
        <w:br/>
        <w:t>、そんなWEBアプリです。</w:t>
        <w:br/>
        <w:t>セルフィンが提供する情報は</w:t>
        <w:br/>
        <w:t>①価格の妥当性の判定、②対象不動産の流動性の判定、③立地による資産性の判定、④住宅ローン減税の対象か否かを判定、⑤耐震性の判定、⑥マンションの管理状況の判定（マンション）、⑦土地の資産性の判定（戸建て）</w:t>
        <w:br/>
        <w:t>の7項目です。いずれも住宅購入には欠かせない検討項目です。</w:t>
        <w:br/>
        <w:t>物件探しの便利ツール「セルフィン」をご活用ください。</w:t>
        <w:br/>
        <w:t>セルフィンのご利用は無料</w:t>
        <w:br/>
        <w:t>です。メールアドレスだけを登録いただく「メール会員」と、会員登録の手続きが必要（無料）な「正会員」があります。</w:t>
        <w:br/>
        <w:t>正会員登録を行うと、セルフィンが提供する全ての情報が確認できるようになり、物件情報を保存したり、調査結果を登録されたメールアドレスにPDFファイルで送信することができる</w:t>
        <w:br/>
        <w:t>ようになります。</w:t>
        <w:br/>
        <w:t>また、セルフィンには</w:t>
        <w:br/>
        <w:t>不動産ポータルサイトの物件概要のページURLをコピー&amp;ペーストするだけで、自動で物件情報が入力される入力補助機能</w:t>
        <w:br/>
        <w:t>も用意されています。</w:t>
        <w:br/>
        <w:t>今回のリリースではマンションのみの対応となりますが、今後のバージョンアップで戸建て版や、さらに入力手間を減らすことのできる便利なツールの提供なども計画されています。</w:t>
        <w:br/>
        <w:t>購入物件検討の便利ツールとして、セルフィンをぜひご活用ください</w:t>
        <w:br/>
        <w:t>SelFin（セルフィン）ホームページURL</w:t>
        <w:br/>
        <w:br/>
        <w:t>中古住宅購入では、建物だけでなく将来の維持管理や資産価値まで含めて総合的に判断することが重要です。</w:t>
      </w:r>
    </w:p>
    <w:p>
      <w:r>
        <w:br w:type="page"/>
      </w:r>
    </w:p>
    <w:p>
      <w:pPr>
        <w:pStyle w:val="Heading1"/>
      </w:pPr>
      <w:r>
        <w:rPr>
          <w:sz w:val="44"/>
        </w:rPr>
        <w:t>中古住宅だからこそ実現できたこだわりのリフォームと 快適な住空間</w:t>
      </w:r>
    </w:p>
    <w:p>
      <w:r>
        <w:rPr>
          <w:b/>
          <w:sz w:val="22"/>
        </w:rPr>
        <w:t>更新日: 2017-01-28</w:t>
      </w:r>
    </w:p>
    <w:p>
      <w:r>
        <w:rPr>
          <w:sz w:val="22"/>
        </w:rPr>
        <w:t>過去の新築購入時の苦い経験を活かして</w:t>
        <w:br/>
        <w:t>細部に至るまでこだわりのリフォームを実現。</w:t>
        <w:br/>
        <w:t>Aさんは築15年以内でなるべくリビングの広い2階建て住宅を探していました。Aさんが見つけたこの物件は大手ハウスメーカーによる築14年の2階建て戸建て。主要駅から徒歩15分と好立地にもかかわらず、広さの割に有利感のある物件でした。</w:t>
        <w:br/>
        <w:t>懸念されたのはハザードマップで河川浸水3mのエリアだったこと。しかし地域を理解し、リスクを知った上でできる対策をすれば大丈夫と購入を決断。26帖の広いリビングと価格が魅力的だったとAさんは振り返ります。</w:t>
        <w:br/>
        <w:t>新築時から20年間のハウスメーカーによる保証を引き継ぐことができたので、既存住宅売買かし保険は必要ありませんでした。また、仲介の担当者がハウスメーカーと交渉してフラット35利用に必要な中古住宅構造確認書を入手することができました。</w:t>
        <w:br/>
        <w:t>Aさんが実施したリフォームは、全室の床・壁紙の張り替えからキッチン・トイレ・洗面など設備の交換、システム収納家具設置など多岐に渡ります。屋根には遮熱塗装を施し、太陽光発電パネルの増設、HEMSの導入、全部屋LED化など省エネにもこだわったリフォームを実施しました。</w:t>
        <w:br/>
        <w:t>リビングの壁面に収納棚を備えた間仕切り壁を設置し、リビング側は室内の調湿効果のあるエコカラットで仕上げ、また壁面に新たに間接照明を増設し雰囲気のよいリビングに仕上がりました。家の収納はすべてシステム収納家具へ変更し、引っ越しの際にそれまで使っていた収納をすべて廃棄しました。</w:t>
        <w:br/>
        <w:t>Aさんが過去に新築を買ったときは何一つ仕様を変えることができず、無理して生活していたそうです。今回の住宅購入にあたって事前に住宅展示場やリフォームのショールームを数多く見学していたため、どのようにリフォームしたいかを具体的に想像することができ、コンセントの増設や照明の移設など細かな部分を含めて綿密に工事業者と打ち合わせを行い、納得のいくリフォームが実現しました。</w:t>
        <w:br/>
        <w:t>玄関タイルの張り替えやウッドデッキの塗装などは友人に譲ってもらった工具を使ってDIYリフォーム。今後もリフォームやDIYで家づくりを楽しみたいと語るAさんでした。</w:t>
        <w:br/>
        <w:br/>
        <w:t>住宅購入は長期的な視点で考え、安心して住み続けられる住環境を選択することが大切です。</w:t>
      </w:r>
    </w:p>
    <w:p>
      <w:r>
        <w:br w:type="page"/>
      </w:r>
    </w:p>
    <w:p>
      <w:pPr>
        <w:pStyle w:val="Heading1"/>
      </w:pPr>
      <w:r>
        <w:rPr>
          <w:sz w:val="44"/>
        </w:rPr>
        <w:t>資金計画の練り直しが希望の住まい発見の糸口に</w:t>
      </w:r>
    </w:p>
    <w:p>
      <w:r>
        <w:rPr>
          <w:b/>
          <w:sz w:val="22"/>
        </w:rPr>
        <w:t>更新日: 2017-01-28</w:t>
      </w:r>
    </w:p>
    <w:p>
      <w:r>
        <w:rPr>
          <w:sz w:val="22"/>
        </w:rPr>
        <w:t>地元・大手不動産会社に相談するも良い物件に巡り会えず</w:t>
        <w:br/>
        <w:t>資金計画を具体的に検証し購入予算の増額が可能と判断</w:t>
        <w:br/>
        <w:t>これまでご夫婦2人で社宅暮らしをしていたＯさん。ご主人が間もなく50歳を迎える時期になり、定年直前に慌てて住まい探しをすることにならないよう、早めに動くことにしました。</w:t>
        <w:br/>
        <w:t>都内に長年住んでおり生活の便利さを身をもって感じていることや、将来のリセールバリューも考慮して都心5区のマンションに限定。購入予算は8,000万円、広さはお互いの空間を確保できるよう70㎡以上に設定しました。早速、希望エリアの地元不動産会社や勤務先と提携関係にある大手不動産会社に相談し、20件以上の物件を回ってみたものの、なかなか良い物件に巡り会えません。不動産会社の話によれば「東京の不動産は品薄状態だから仕方がない」とのこと。正直、行き詰まりを感じていました。</w:t>
        <w:br/>
        <w:t>そんな時、知人から</w:t>
        <w:br/>
        <w:t>10年後の退職金で住宅ローンを完済する計画でいた為、10年間で負担する費用の総額を複数の銀行、複数の金利プランで比較し、最も合理的なローンを見つけることができました。その他、住宅ローン控除で戻ってくるお金や、現在加入している生命保険よりも住宅ローンとセットになっている団体信用生命保険に特約を加える方が安く済むこともわかりました。</w:t>
        <w:br/>
        <w:t>高額な買い物に対する不安から当初の予算を設定いたのですが、細かな数字を具体的に計算していくことで心配もなくなり増額可能と判断。地域相場と予算のミスマッチが解消され、納得できる物件を見付けることができました。</w:t>
        <w:br/>
        <w:br/>
        <w:t>中古住宅は適切な確認と計画によって、安心して長く暮らせる住まいとして活用できます。</w:t>
      </w:r>
    </w:p>
    <w:p>
      <w:r>
        <w:br w:type="page"/>
      </w:r>
    </w:p>
    <w:p>
      <w:pPr>
        <w:pStyle w:val="Heading1"/>
      </w:pPr>
      <w:r>
        <w:rPr>
          <w:sz w:val="44"/>
        </w:rPr>
        <w:t>相続人がいなくても不動産は売れる！</w:t>
      </w:r>
    </w:p>
    <w:p>
      <w:r>
        <w:rPr>
          <w:b/>
          <w:sz w:val="22"/>
        </w:rPr>
        <w:t>更新日: 2017-01-28</w:t>
      </w:r>
    </w:p>
    <w:p>
      <w:r>
        <w:rPr>
          <w:sz w:val="22"/>
        </w:rPr>
        <w:t>相続人がいないまま不動産の所有者が亡くなってしまった場合、相続財産は最終的に「国庫に帰属（国のものに）なってしまいます。</w:t>
        <w:br/>
        <w:t>なんだかもったいない話ですね。</w:t>
        <w:br/>
        <w:t>そこで、亡くなる前に遺言書で「〇〇に譲る」などと書いておけば、国のものにはなりません。</w:t>
        <w:br/>
        <w:t>ところが、例えば遺言書をいざ書いておこうと思っても、甥っ子や生前に親切にしていただいた方が遠方などにいる場合、不動産をもらっても困ってしまうのでは？という不安があります。</w:t>
        <w:br/>
        <w:t>住まない不動産を譲られた側も、固定資産税や管理費等もかかるし、処分するにもどうしていいかわからない、などの悩みを抱えてしまいます。</w:t>
        <w:br/>
        <w:t>そんなケースでは、「遺言執行者」の選任という方法が有効です。</w:t>
        <w:br/>
        <w:t>遺言書で、「遺言執行者に不動産を売却させ、売却代金を〇〇（甥っ子など）へ譲る。」と書いておくようにします。</w:t>
        <w:br/>
        <w:t>このように書いておけば、不動産所有者が亡くなった後も「遺言執行者」が売却手続きを行うことが可能ですので、甥っ子などへは処分の手間をかけさせずに売却代金だけを譲ることが可能です。</w:t>
        <w:br/>
        <w:t>遺言執行者については、とくに資格の制限はありませんので、弁護士や司法書士の他にも、ご親族や身近な方をお選びいただくことも可能です。</w:t>
        <w:br/>
        <w:t>まずは、不動産取引に詳しいエージェントにご相談ください！</w:t>
        <w:br/>
        <w:t>***************************************************</w:t>
        <w:br/>
        <w:t>■不動産の資産価値を即座に判断</w:t>
        <w:br/>
        <w:t>セルフインスペクションアプリ「SelFin」</w:t>
        <w:br/>
        <w:t>（ご利用は無料です）</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トイレは１０年ほどで故障や不具合が出てくる？！最近のトイレ事情とは？！</w:t>
      </w:r>
    </w:p>
    <w:p>
      <w:r>
        <w:rPr>
          <w:b/>
          <w:sz w:val="22"/>
        </w:rPr>
        <w:t>更新日: 2017-01-30</w:t>
      </w:r>
    </w:p>
    <w:p>
      <w:r>
        <w:rPr>
          <w:sz w:val="22"/>
        </w:rPr>
        <w:t>家庭のトイレは、新築の場合なら短くみても10年は十分に使用に耐えることができる住宅設備ですが、10年を過ぎると、故障や、不具合が出てくる場合が多いようです。</w:t>
        <w:br/>
        <w:t>便器自体の寿命は長いですが、温水洗浄便座（ウォシュレット）の不調やトイレタンクの部品の故障が先に起こることがほとんどです。</w:t>
        <w:br/>
        <w:t>また、トイレが流れにくい、タンクの継ぎ目から水漏れする、排水部分から水が浸み出ている、といったトイレの不具合が起きると、たいていのお客様は、まず修理をご検討されるようですが、思い切って、交換をした方が結果として有利な場合が多いようです。</w:t>
        <w:br/>
        <w:t>その場合は最新の節水型トイレに取り換えて、10年使うことを考えると、水道代もかなり節水できるようになります。</w:t>
        <w:br/>
        <w:t>つまりはトイレ業界も日々進化しています。</w:t>
        <w:br/>
        <w:t>つい先日も、水回り住宅設備メーカーの業界団体、日本レストルーム工業会（名古屋市）が、トイレの操作パネルのピクトグラム（絵記号）を統一すると発表しました。</w:t>
        <w:br/>
        <w:t>もともと1964年の東京五輪にて男女のトイレをシルエットで示す絵記号が生まれ他国にも広がったようです。</w:t>
        <w:br/>
        <w:t>2020年を控え、新しい統一記号でも世界標準をめざし、各社の海外販売に弾みをつけることを目指しているようです。</w:t>
        <w:br/>
        <w:t>操作パネルの表示は各社が独自に表現していましたが、日本で初めて目にする外国人のなかには「使い方が分からない」と戸惑う例も多かったようです。</w:t>
        <w:br/>
        <w:t>温水洗浄便座は67年に伊奈製陶（現ＬＩＸＩＬ）が初めて国産品を発売した。</w:t>
        <w:br/>
        <w:t>欧米では医療用として使われていましたが、日本で独自に進化しました。</w:t>
        <w:br/>
        <w:t>国内では16年に家庭普及率が８割を超えましたが、海外では遅れているようです。工業会が米国・英国・シンガポールで実施した調査では普段使っている人は3.6％にとどまり、ただ認知率は７割を超えており、海外の伸びしろは大きいと予測しています。</w:t>
        <w:br/>
        <w:t>ＴＯＴＯは世界80カ国以上で販売し、2016年度は2012年度比2.5倍の販売を見込んでおり、世界共通の絵記号を販売拡大につなげるようです。</w:t>
        <w:br/>
        <w:t>ＬＩＸＩＬも2016年秋に欧州市場に参入しました。</w:t>
        <w:br/>
        <w:t>政府は2020年に訪日客4000万人をめざす。東京五輪に向け公共施設などのトイレの刷新や新設は相次ぐ。訪日客らの評価が各社の世界展開にも影響を与えそうです。</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既存住宅売買瑕疵（かし）保険と住宅ローン控除（住宅借入金等特別控除）</w:t>
      </w:r>
    </w:p>
    <w:p>
      <w:r>
        <w:rPr>
          <w:b/>
          <w:sz w:val="22"/>
        </w:rPr>
        <w:t>更新日: 2017-01-31</w:t>
      </w:r>
    </w:p>
    <w:p>
      <w:r>
        <w:rPr>
          <w:sz w:val="22"/>
        </w:rPr>
        <w:t>これまで、本サイト「戸建てリノベINFO」では、中古住宅を購入した際の住宅ローン控除（住宅借入金等特別控除）について、色々なテーマでご説明を書いてきました。</w:t>
        <w:br/>
        <w:t>中古住宅の場合、マンションの様な耐火建築物の場合は築25年、木造戸建ての様な非耐火構造の場合は20年を超えると、耐震基準適合証明書の発行、または既存住宅売買瑕疵保険の付保をしなければ、住宅ローン控除を含め、各種税制の優遇（以下、住宅ローン控除等）を受けることができなくなってしまう為、とてもトラブルの多いテーマだからです。今回は、「既存住宅売買瑕疵保険の付保」による住宅ローン控除等について、掘下げてみたいと思います。</w:t>
        <w:br/>
        <w:t>まず、基本的なところで、住宅ローン控除の要件のどの部分に、築年数や、瑕疵保険について記載されているのかを確認してみましょう。トップの画像をご覧ください。これは、国税庁のホームページ「No.1214 中古住宅を取得した場合（住宅借入金等特別控除） 住宅借入金等特別控除の適用要件」の部分を切り取ったもので、ポイントとなる箇所を赤で囲っています。</w:t>
        <w:br/>
        <w:t>ひとつめの「イ 建築後使用されたものであること。」というのは、簡単に言えば中古住宅のことを指しています。</w:t>
        <w:br/>
        <w:t>次の赤枠の「（イ） 家屋が建築された日からその取得の日までの期間が20年（マンションなどの耐火建築物の建物の場合には25年）以下であること。」と書かれているところが、木造戸建てなら築20年以下、マンション（その他、鉄筋コンクリート造の戸建て）なら築25年以下の場合はローン控除等が利用できるということを説明しています。</w:t>
        <w:br/>
        <w:t>では、それを超える築年数の場合は、その次の赤枠「（ロ） 地震に対する安全上必要な構造方法に関する技術的基準又はこれに準ずるもの （耐震基準）に適合する建物であること」に該当していれば、ローン控除等が利用できるということになります。これに適合していることを示すもののひとつとして、次の赤枠「既存住宅売買瑕疵担保責任保険契約が締結されているもの」という部分が、築20年（又は25年）超でも瑕疵保険が付保されていれば、住宅ローン控除等が利用できるということを指しています。</w:t>
        <w:br/>
        <w:t>次回以降も、瑕疵保険に焦点をあてて、内見時のチェックポイントや瑕疵保険検査基準等、中古住宅購入時に把握しておくべきところを掘下げていきたいと思います。</w:t>
        <w:br/>
        <w:t>以上、</w:t>
        <w:br/>
        <w:t>***************************************************</w:t>
        <w:br/>
        <w:t>■不動産の資産価値を即座に判断</w:t>
        <w:br/>
        <w:t>セルフインスペクションアプリ「SelFin」</w:t>
        <w:br/>
        <w:t>（ご利用は無料です）</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相続人がいなくても不動産は売れる！（困難事例編）</w:t>
      </w:r>
    </w:p>
    <w:p>
      <w:r>
        <w:rPr>
          <w:b/>
          <w:sz w:val="22"/>
        </w:rPr>
        <w:t>更新日: 2017-02-02</w:t>
      </w:r>
    </w:p>
    <w:p>
      <w:r>
        <w:rPr>
          <w:sz w:val="22"/>
        </w:rPr>
        <w:t>前回、遺言で「遺言執行者」を選任しておけば相続人がいなくても不動産売却が可能となる、との記事をご紹介しました。</w:t>
        <w:br/>
        <w:t>ところが、こちらは売却の「手続き」が可能となるだけで、実際にその不動産が売れるかどうかは別の話です。</w:t>
        <w:br/>
        <w:t>買い手がつかないような不動産では、いくら遺言執行者がいても売却ができないケースも出てきてしまいます。</w:t>
        <w:br/>
        <w:t>また、遺言執行者にも報酬は発生します。</w:t>
        <w:br/>
        <w:t>遺産の中に、不動産以外の資産（預貯金や現金）があればいいですが、ない場合には遺言執行者の報酬をどこから捻出するかが問題です。</w:t>
        <w:br/>
        <w:t>不動産の売却代金から清算をするケースが一般的ですが、値下げしても売れないような場合には一向に報酬が払えません。</w:t>
        <w:br/>
        <w:t>せっかく選んだ遺言執行者も辞任してしまう、といった状況にもなりかねません。</w:t>
        <w:br/>
        <w:t>相続人がいないケースで、遺言執行者が辞任もしくは就任拒絶をしてしまった場合には、裁判所に「相続財産管理人」を選んでもらうように申し立てることになります。</w:t>
        <w:br/>
        <w:t>遺言執行者の代わりに動いてくれる「管理人」を選ぶ、という手続きの流れになります。</w:t>
        <w:br/>
        <w:t>しかし、またここで問題が発生します。</w:t>
        <w:br/>
        <w:t>この「相続財産管理人」を選ぶ場合には、相続財産管理人の報酬は「前払い」制になります。裁判所に申し立てをする際に、まず報酬分を支払わないといけません。</w:t>
        <w:br/>
        <w:t>売れるかわからない不動産のために報酬を前払いしなければならない、ということがネックになり手続きを断念してしまう方も多くいます。</w:t>
        <w:br/>
        <w:t>こうして売るに売れない「空き家」が発生してしまう、という流れが発生してしまうのです。</w:t>
        <w:br/>
        <w:t>処分に困ってしまう不動産については、次の世代に回すのではなく、動けるときにきちんと解決へ動いていきましょう。</w:t>
        <w:br/>
        <w:t>まずは、不動産取引に詳しいエージェントにご相談ください！</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敷地境界にブロック塀がある場合の注意点（その①）</w:t>
      </w:r>
    </w:p>
    <w:p>
      <w:r>
        <w:rPr>
          <w:b/>
          <w:sz w:val="22"/>
        </w:rPr>
        <w:t>更新日: 2017-02-03</w:t>
      </w:r>
    </w:p>
    <w:p>
      <w:r>
        <w:rPr>
          <w:sz w:val="22"/>
        </w:rPr>
        <w:t>戸建てを買おうとした住宅の敷地と隣地との境界にコンクリートブロック塀があるということはよくあることです。</w:t>
        <w:br/>
        <w:t>特に何も気にしない人も多いですが、このブロック塀にはちょっとしたリスクもあるため、住宅購入時のチェックポイントの１つとして考えておきましょう。</w:t>
        <w:br/>
        <w:t>■まず、ブロック塀のリスク</w:t>
        <w:br/>
        <w:t>【ブロック塀は倒壊しやすい】</w:t>
        <w:br/>
        <w:t>ブロック塀はその構造・仕様などの条件によっては、倒壊しやすく危険です。全てのブロック塀が危険だというわけではなく、構造や仕様などの条件によります。</w:t>
        <w:br/>
        <w:t>【</w:t>
        <w:br/>
        <w:t>ブロック塀が倒壊したときの被害が大きい】</w:t>
        <w:br/>
        <w:t>コンクリートブロック塀はなかなか重量があります。倒壊したときには、住宅の外壁や基礎に衝突して建物を傷めてしまう可能性もあります。新築住宅であっても、境界にあるブロック塀は古いままであることも多く、注意して購入判断しましょう。</w:t>
        <w:br/>
        <w:t>地震のときにブロック塀が倒壊した事例は多いですが、ブロック塀の構造や仕様、劣化状態によっては倒壊する可能性がありますので注意が必要です。</w:t>
        <w:br/>
        <w:t>【防犯上の問題】</w:t>
        <w:br/>
        <w:t>ブロック塀の高さが高すぎる場合、防犯上の問題があります。泥棒は、敷地内に侵入後に敷地外から内部が見えづらい環境を好みます。高い塀がある方が侵入の妨げになるのでよいと考えるのは誤りですから、高いブロック塀のデメリットとして認識しておきましょう。</w:t>
        <w:br/>
        <w:t>それでは、住宅購入時に確認しておきたいブロック塀のチェックポイントや注意点をあげます。</w:t>
        <w:br/>
        <w:t>■ブロック塀のチェックポイント</w:t>
        <w:br/>
        <w:t>コンクリートブロック塀については、建築基準法の施行令において規制があります。その内容の要点は下記の通り。</w:t>
        <w:br/>
        <w:t>高さは１．２ｍ以下（但し、以下の条件を満たせば２．２ｍ以下でもOK）</w:t>
        <w:br/>
        <w:t>壁の厚さは１５ｃｍ以上（但し、高さ２ｍ以下なら１０ｃｍでもOK）</w:t>
        <w:br/>
        <w:t>径が９ｍｍ以上の鉄筋を使う</w:t>
        <w:br/>
        <w:t>壁内の鉄筋のピッチは８０ｃｍ以下</w:t>
        <w:br/>
        <w:t>塀の長さ３．４ｍ以下の間隔で控壁を設ける（塀高さが1.2ｍを超えるとき）</w:t>
        <w:br/>
        <w:t>残念ながら全てのブロック塀が上記の規定通りになっているわけではありませんので、買主としては確認しておきたい項目です。</w:t>
        <w:br/>
        <w:t>【ブロック塀の高さ・鉄筋・基礎・控壁】</w:t>
        <w:br/>
        <w:t>原則的には高さは１．２ｍ以下とされていますが、条件付きで２．２ｍまでの高さが認められています。安全性を考慮すれば、１．２ｍ以下が好ましいでしょう。</w:t>
        <w:br/>
        <w:t>大事なチェックポイントとしては、鉄筋が使用されているかどうかです。塀の内部に鉄筋を配していないブロック塀もありますが、倒壊リスクが高まります。</w:t>
        <w:br/>
        <w:t>鉄筋のないブロック塀と同じぐらい怖いのは基礎のないブロック塀です。地中にブロック塀を指しているように設置し、積み上げているケースがあります。高さが低くても（例えば１ｍであっても）倒壊するリスクが高いですから注意したいです。</w:t>
        <w:br/>
        <w:t>ブロック塀の長さが３．４ｍ以内ごとに控壁を設けなければなりません。控壁とはブロック塀に対して垂直方向に設けられる壁です。</w:t>
        <w:br/>
        <w:t>■ブロック塀とフェンスの組み合わせ</w:t>
        <w:br/>
        <w:t>最近の新築住宅では、隣地との境界に高さ１．２ｍ程度やそれ以上の高さのブロック塀を構築することはほとんどありません。冒頭で記載したようなリスクがあるため、ブロック塀は不動産会社としても好んで選択することはありません。</w:t>
        <w:br/>
        <w:t>代わりによく見られるのは、低いブロックとフェンスの組み合わせです。たとえば、２～４段程度のブロック塀の上にフェンスを設置するものです。</w:t>
        <w:br/>
        <w:t>これであれば、見通しが良くて防犯上のメリットがあり、さらにフェンスが軽いため倒壊リスクが低く、倒壊しても被害はそれほど大きくなりません。また、狭小地の住宅同士であれば、境界に１段か２段のブロックだけとしてフェンスも設置しないことがあります。</w:t>
        <w:br/>
        <w:t>次回は、ブロック塀やフェンスなどがある場合に確認しておかなければならない、塀の所有権がどちらにあるのか、そしてその場合劣化した時の取り替えや修復費用などはどちらが負担するかといったことについて述べます。</w:t>
        <w:br/>
        <w:t>バイヤーズエージェント 中田でした。</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本日は立春!</w:t>
      </w:r>
    </w:p>
    <w:p>
      <w:r>
        <w:rPr>
          <w:b/>
          <w:sz w:val="22"/>
        </w:rPr>
        <w:t>更新日: 2017-02-04</w:t>
      </w:r>
    </w:p>
    <w:p>
      <w:r>
        <w:rPr>
          <w:sz w:val="22"/>
        </w:rPr>
        <w:t>立春とは二十四節気の一つで陰暦正月節で春の季節の始まりになります。</w:t>
        <w:br/>
        <w:t>節分は季節の変わり目で、春夏秋冬の節分があるのですが、現在では節分といえば立春の前の節分をさしています。</w:t>
        <w:br/>
        <w:t>昨日は豆まきや恵方巻きを召し上がった方もいるのではないでしょうか。</w:t>
        <w:br/>
        <w:t>日本の暦は季節ごとの歳時や年中行事を大切にしています。</w:t>
        <w:br/>
        <w:t>２月は如月（きさらぎ）</w:t>
        <w:br/>
        <w:t>節分、立春、針供養、初午（はつうま）・・・稲荷社の祭りの日など、</w:t>
        <w:br/>
        <w:t>雨水（うすい）、二の午（にのうま）と祭り事 があります。</w:t>
        <w:br/>
        <w:t>昔から、農耕の準備を始める目安とされてきました。</w:t>
        <w:br/>
        <w:t>２月４日は立春。</w:t>
        <w:br/>
        <w:t>暦の上での１年の始まりです。八十八夜や二百十日はこの日から数えるそうです。</w:t>
        <w:br/>
        <w:t>日本の暦をたまには眺めてみるのもいいかも知れません。</w:t>
        <w:br/>
        <w:t>家を建てるときにも地鎮祭や上棟式など日本のしきたりがあります。</w:t>
        <w:br/>
        <w:t>日本の暦やしきたりなど大切にしていきたいと思います。</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2015年の国税調査の結果、申告な事情が浮き彫りに…</w:t>
      </w:r>
    </w:p>
    <w:p>
      <w:r>
        <w:rPr>
          <w:b/>
          <w:sz w:val="22"/>
        </w:rPr>
        <w:t>更新日: 2017-02-04</w:t>
      </w:r>
    </w:p>
    <w:p>
      <w:r>
        <w:rPr>
          <w:sz w:val="22"/>
        </w:rPr>
        <w:t>2016年10月末に発表された2015年の国税調査の結果、日本の人口が減少し始めているためほぼ全ての道府県では人口が減少しているという事ですが、東京都のみ2010年の時と比べて人口が増えておりました。</w:t>
        <w:br/>
        <w:t>なんと、23区内だけで32.7万人も増加しているようです。</w:t>
        <w:br/>
        <w:t>これは日本中の人口が23区内に集中しているという事になりますが、年齢別に見てみるとそれぞれ増減もあるのですが、一番目立った世代は19歳～34歳で69.5万人増えておりました。</w:t>
        <w:br/>
        <w:t>簡単に言うと、日本中で減った若い人口の7割が東京23区に集まったと言えます。</w:t>
        <w:br/>
        <w:t>また、東京都の中でも郊外の方から若者が23区内に集まり、現在では高齢者となった親世代ばかりが郊外に残っているのが現状と言えるでしょう。</w:t>
        <w:br/>
        <w:t>人口が増えたのももちろんですが、減らないという事もあり人口が増え続けているのです。</w:t>
        <w:br/>
        <w:t>減らない理由の一つとして、都心へ集まった若い世代も、今までは結婚を機に郊外へ移り住んでいたのに対し、現在は大量供給されたマンションなどを買う事が容易になったからだと思います。</w:t>
        <w:br/>
        <w:t>弊社では「資産価値」という観点からの住宅選びをお勧めしております。</w:t>
        <w:br/>
        <w:t>こういった情報も重要ですので、住宅を購入する際のエリア選定の参考にしてもらえたらと思います。</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住宅購入時の建物状況調査（インスペクション）は誰が行うべきか？！その担い手は既存住宅状況調査技術者講習会受講の建築士になりそうです！</w:t>
      </w:r>
    </w:p>
    <w:p>
      <w:r>
        <w:rPr>
          <w:b/>
          <w:sz w:val="22"/>
        </w:rPr>
        <w:t>更新日: 2017-02-06</w:t>
      </w:r>
    </w:p>
    <w:p>
      <w:r>
        <w:rPr>
          <w:sz w:val="22"/>
        </w:rPr>
        <w:t>2月3日、国土交通省は、既存住宅状況調査技術者講習制度の創設に向け、「既存住宅状況調査技術者講習登録規程」と「既存住宅状況調査方法基準」を公布・施行しました。</w:t>
        <w:br/>
        <w:t>宅地建物取引業法の改正（2018年4月1日施行予定）で、建物状況調査（インスペクション）が法的に位置づけられることに合わせて、実際に建物状況調査（インスペクション）を行うための技術者養成を想定した制度であり、講習は2017年春以降に実施予定だそうです。</w:t>
        <w:br/>
        <w:t>今までは一般社団法人住宅瑕疵担保責任保険協会発行の「既存住宅現況検査技術者」であれば、その担い手になれると言われていましたが、今回の発表により、既存住宅状況調査技術者講習を新たに受講し、考査試験もあるようですが、それに合格しなければ建物状況調査（インスペクション）の担い手にはなれないようです。</w:t>
        <w:br/>
        <w:t>そもそも平成28年3月に閣議決定された「住生活基本計画（全国計画）」において、既存住宅が資産となる「新たな住宅循環システム」を構築するため、建物状況調査（インスペクション）における人材育成等による検査の質の確保・向上等を進めることとしており、この流れを実施するために、既存住宅状況調査技術者講習制度が創設されたようです。</w:t>
        <w:br/>
        <w:t>この講習によって、既存住宅の調査の担い手となる技術者の育成を進めることにより、宅地建物取引業法の改正による建物状況調査（インスペクション）の活用促進や既存住宅売買瑕疵保険の活用等とあわせて、売主・買主が安心して取引できる市場環境の整備を目指すようです。</w:t>
        <w:br/>
        <w:t>最近、改正宅建業法施行により、「どの程度の建物状況調査が必要になるのか？！」といった質問が増えてきました。詳細については下記HPをご覧いただければ幸いです。</w:t>
        <w:br/>
        <w:t>来年の4月以降、</w:t>
        <w:br/>
        <w:t>建物状況調査（</w:t>
        <w:br/>
        <w:t>インスペクション）が普及してくると言われていますが、その前に私も</w:t>
        <w:br/>
        <w:t>既存住宅状況調査技術者講習を受講しなければと思います。</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かし保険のよくある勘違い</w:t>
      </w:r>
    </w:p>
    <w:p>
      <w:r>
        <w:rPr>
          <w:b/>
          <w:sz w:val="22"/>
        </w:rPr>
        <w:t>更新日: 2017-02-07</w:t>
      </w:r>
    </w:p>
    <w:p>
      <w:r>
        <w:rPr>
          <w:sz w:val="22"/>
        </w:rPr>
        <w:t>改正宅建業法の影響もあり、既存住宅売買かし保険のお問い合わせを良くいただくようになりました。</w:t>
        <w:br/>
        <w:t>既存住宅売買かし保険はまだまだ始まったばかりの制度で、また、制度開始から制度の変更や新商品のリリースが続いており、正確に情報を把握するのは少し難しい状況になっています。</w:t>
        <w:br/>
        <w:t>（もう少し制度が落ち着いたらわかりやすくなると思いますが…）</w:t>
        <w:br/>
        <w:t>今回はかし保険にまつわるよくある勘違いをご紹介したいと思います。</w:t>
        <w:br/>
        <w:t>1：検査をすれば保険に加入できる</w:t>
        <w:br/>
        <w:t>かし保険に加入するには、かし保険の検査基準に合格する必要があります。</w:t>
        <w:br/>
        <w:t>この検査基準は主に建物の劣化に関する項目が多いです。</w:t>
        <w:br/>
        <w:t>かし保険は構造と雨水の浸入に対する保険ですので、実際の検査の現場では、外壁や屋根、バルコニー防水で検査不適合が出ることが多いです。</w:t>
        <w:br/>
        <w:t>当然ながら、不適合箇所を改修工事で解消しないと、保険に入ることができませんが、改修工事の予算を考慮されていないケースが多いように思えます。</w:t>
        <w:br/>
        <w:t>検査基準を満たすかどうかについては、建築士による建物インスペクションを実施しないと正確に判断できません。</w:t>
        <w:br/>
        <w:t>中古住宅ですから、何らかの指摘が入ることを想定された方が現実的です。</w:t>
        <w:br/>
        <w:t>2：昭和56年6月以降だから「新耐震」</w:t>
        <w:br/>
        <w:t>「新耐震」の物件は構造の確認（耐震診断など）を行わずに保険に加入することができます。「旧耐震」は現行の耐震基準を満たすことが条件になります。</w:t>
        <w:br/>
        <w:t>ここでいう昭和56年6月以降は建築確認申請日を指します。不動産広告には謄本に記載のある日付から建築年月が表記されることが多いので注意が必要です。</w:t>
        <w:br/>
        <w:t>注意が必要なのは、「昭和56年6月～昭和58年3月」の物件。公的書類で建築確認申請日が確認できない場合（謄本でしか確認できない場合）、昭和58年4月以降が「新耐震」の区分になります。</w:t>
        <w:br/>
        <w:t>「新耐震」と思い込んでかし保険の手続きを進めたら、耐震診断が必要と言われた、というような状況が起こり得ます。</w:t>
        <w:br/>
        <w:t>3：「新耐震」なら耐震診断は不要</w:t>
        <w:br/>
        <w:t>「新耐震」の物件でも耐震診断が必要なケースがあります。新築時から構造部分について増改築履歴のある建物です。増改築履歴のある物件は耐震診断が必要です。</w:t>
        <w:br/>
        <w:t>問題なのは「新耐震」であっても、耐震診断を行うと改修工事が必要だと判定される可能性が高い、ということです。増改築履歴の確認は非常に重要です。</w:t>
        <w:br/>
        <w:t>4：点検口がない</w:t>
        <w:br/>
        <w:t>かし保険の検査項目に「床下」「小屋裏」があります。検査のための点検口がないと検査を実施することができません。床下点検口は、台所などの床下収納を兼ねていたり、和室の畳を上げて点検できる場合などがあります。小屋裏点検口の多くは2階（最上階）の収納にベニヤで蓋をしただけの状態になっています。（棒などで下から突くと簡単に動きます）</w:t>
        <w:br/>
        <w:t>点検口がない場合は、検査前に点検口を新設する必要があります。</w:t>
        <w:br/>
        <w:t>上記の事例は,かし保険の手続きでよくある失敗事例です。</w:t>
        <w:br/>
        <w:t>購入しようとしている物件でどのように進めていけばよいのかについては、取引状況によって変わりますので、なるべく早めの段階（買付前が望ましいです）でご相談いただいた方が良いと思います。</w:t>
        <w:br/>
        <w:t>※</w:t>
        <w:br/>
        <w:t>***************************************************</w:t>
        <w:br/>
        <w:t>■不動産の資産価値を即座に判断</w:t>
        <w:br/>
        <w:t>セルフインスペクションアプリ「SelFin」</w:t>
        <w:br/>
        <w:t>（ご利用は無料です）</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中古マンション市場に異変が起きている。</w:t>
      </w:r>
    </w:p>
    <w:p>
      <w:r>
        <w:rPr>
          <w:b/>
          <w:sz w:val="22"/>
        </w:rPr>
        <w:t>更新日: 2017-02-10</w:t>
      </w:r>
    </w:p>
    <w:p>
      <w:r>
        <w:rPr>
          <w:sz w:val="22"/>
        </w:rPr>
        <w:t>三菱地所レジデンスが一棟丸ごとリノベーションした中古億ションと言われるマンションを販売と情報番組で取り上げられていました。</w:t>
        <w:br/>
        <w:t>中古マンションの内装を新築と同じようにリノベーションしたものは、新築マンションと比べて何ら遜色するものではないとおしゃっておりました。</w:t>
        <w:br/>
        <w:t>現在、中古マンションの平均価格も約二割程上がっているそうです。</w:t>
        <w:br/>
        <w:t>また、別の会社では敢えてリノベーションせずに費用を抑える、といった手法もあるとのこと。</w:t>
        <w:br/>
        <w:t>この場合は、重要なインフラ部分の診断を行い、診断費用を負担し、改修を行った上で保証を付けてお客様に提供しているそうです。</w:t>
        <w:br/>
        <w:t>インスペクション調査を行い建物の耐震、シロアリ、雨漏れなどの改修工事して行ってからお住いになるようなご提案をしております。</w:t>
        <w:br/>
        <w:t>詳しくは下記をご覧下さい。</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街路樹のコンパクト化が進む？！不動産も駅チカ・利便の良い場所に集約される？！</w:t>
      </w:r>
    </w:p>
    <w:p>
      <w:r>
        <w:rPr>
          <w:b/>
          <w:sz w:val="22"/>
        </w:rPr>
        <w:t>更新日: 2017-02-13</w:t>
      </w:r>
    </w:p>
    <w:p>
      <w:r>
        <w:rPr>
          <w:sz w:val="22"/>
        </w:rPr>
        <w:t>大きくなりすぎた街路樹をコンパクトな樹木に植え替える動きが広がっています。</w:t>
        <w:br/>
        <w:t>管理の手間や倒木の恐れが直接の原因だそうですが、住民意識の高まりや財政難など都市社会の変化も映し出しています。</w:t>
        <w:br/>
        <w:t>少し前の日経新聞に出ていた内容ですが、名古屋市の中心部に近い市営地下鉄の御器所（ごきそ）駅。</w:t>
        <w:br/>
        <w:t>この駅から東に向かって約1.5キロメートルの市道沿いで、約120本ものアオギリの街路樹が昨年までにすべてコブシの木に植え替えられたようです。</w:t>
        <w:br/>
        <w:t>人口が増えている名古屋市内では成長が早く大きな葉をつけるアオギリなどを伐採し、小さな花木などに植え替える作業を進めているようです。</w:t>
        <w:br/>
        <w:t>昨年8月、街路樹の再生指針でこうした方針を打ち出し、全国的に注目を集めています。</w:t>
        <w:br/>
        <w:t>ちなみに市内には約10万本の街路樹があり、高度成長期以降、都市の発展に合わせて植えられてきましたが、近年は樹木の高齢化で倒木や枝の落下などによる事故が2013年度までの10年間に55件発生し、また、樹木が信号機を隠すなどの問題も起きていたそうです。</w:t>
        <w:br/>
        <w:t>一方、街路樹を維持管理する予算はピークだった97年度の18億円から14年度は8億円に減り、同じ期間に生活保護など「扶助費」が増大し、街路樹の管理に予算が追い付いてないようです。</w:t>
        <w:br/>
        <w:t>そこで名古屋市が“合理化”の対象として目をつけたのが毎年、枝切りが必要なアオギリとナンキンハゼの計約１万本だったようです。</w:t>
        <w:br/>
        <w:t>ちなみに5年間で半分の5千本をハナミズキやコブシのように小型で成長が遅く、枝切りの必要がない樹木に植え替え、これで年間7000万～8000万円ほど管理費用を節約できるようです。</w:t>
        <w:br/>
        <w:t>不動産も同じく、これから人口が減り、インフラの整備費用の捻出が困難な自治体においては、かなり切り詰めた運営が求められます。</w:t>
        <w:br/>
        <w:t>今は閑静な街であっても、将来は変わっていることも予想されます。</w:t>
        <w:br/>
        <w:t>日本で近代的な街路樹の整備が始まったのは明治時代に入ってから。関東大震災や第2次世界大戦で焼失した時期もあるが、高度成長期以降は大気汚染の緩和や開発による緑の減少を補うため、全国で植えられるようになりました。</w:t>
        <w:br/>
        <w:t>ただ国土技術政策総合研究所によると、全国の街路樹（高さ3メートル以上）は1987年に371万本だったのが2002年に679万本に達した後は、おおむね横ばいで推移しているようです。</w:t>
        <w:br/>
        <w:t>四季折々の花や緑陰、紅葉などが都市住民の生活に彩りを与えてくれる街路樹ですが、その種類は時代とともに少しずつ変遷しています。</w:t>
        <w:br/>
        <w:t>また不動産においては全国的に立地適正化計画が進められ、街をコンパクトにまとめていく流れが明確になりつつあります。</w:t>
        <w:br/>
        <w:t>不動産も街路樹と同じように、コンパクト化が進んでいくのでしょう。今後もこの2つのコンパクト化については様子を見ていきたいと思います。</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火災保険で家財に入っているからといって、全て保険の対象となるとは限りません。明記物件にはご注意を…</w:t>
      </w:r>
    </w:p>
    <w:p>
      <w:r>
        <w:rPr>
          <w:b/>
          <w:sz w:val="22"/>
        </w:rPr>
        <w:t>更新日: 2017-02-16</w:t>
      </w:r>
    </w:p>
    <w:p>
      <w:r>
        <w:rPr>
          <w:sz w:val="22"/>
        </w:rPr>
        <w:t>火災保険で家財も入っていれば何でも保険の対象になると思っていませんか？</w:t>
        <w:br/>
        <w:t>明記物件として申告しておかないと保険の対象とならない物がある事をお伝えしておきます。</w:t>
        <w:br/>
        <w:t>①1個または1組の価格が30万円を超える貴金属、宝石および宝石ならびに書画、骨董、彫刻物その他の美術品。</w:t>
        <w:br/>
        <w:t>②稿本（本などの原稿）、設計書、図案、証書、帳簿その他これらに類するもの</w:t>
        <w:br/>
        <w:t>上記のものについては、事前に明記物件の申請をしておかなければ、保険金は出ません。</w:t>
        <w:br/>
        <w:t>そして事故時には、①のものについては、市場流通価格を基準に保険金が支払われる事になります。</w:t>
        <w:br/>
        <w:t>また、地震保険では、明記物件の申告をしたとしても、保険の対象とはなりません。</w:t>
        <w:br/>
        <w:t>上記の事を知らずに、自分は契約なんてしないと思っていませんか？</w:t>
        <w:br/>
        <w:t>火災保険は、売買契約や住宅ローンなどが落ち着いたタイミングで火災保険のプランを決定する事が多いので、ついつい知った気で契約をしてしまったという方も多いかと思います。</w:t>
        <w:br/>
        <w:t>事故後に後悔する事のないようにしっかりと、内容を把握して契約をされる事をお勧めします。</w:t>
        <w:br/>
        <w:t>保険の特約が多いので、分からない事も多いかと思いますので、ご不明な点はお気軽にお問い合わせください。</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中古住宅のローン控除利用。物件選びの内見時から注意を向けましょう。≪戸建編≫</w:t>
      </w:r>
    </w:p>
    <w:p>
      <w:r>
        <w:rPr>
          <w:b/>
          <w:sz w:val="22"/>
        </w:rPr>
        <w:t>更新日: 2017-02-17</w:t>
      </w:r>
    </w:p>
    <w:p>
      <w:r>
        <w:rPr>
          <w:sz w:val="22"/>
        </w:rPr>
        <w:t>築20年（耐火構造の場合は25年）を超えても、既存住宅瑕疵（かし）保険を付保すれば、築年数に関係なくローン控除をはじめ、各種税制の優遇が利用できることについては、この『戸建てリノベINFO』でご説明してきました。</w:t>
        <w:br/>
        <w:t>では、築20年を超えた物件を“内見する際”に、どのようなところをチェックしておくべきかについて、ご説明をしたいと思います。</w:t>
        <w:br/>
        <w:t>保険付保に際しては、所定の資格を有した建築士が物件の検査をしなければならないのですが、住宅購入を検討なさっている皆さんでも、内見時にいくつかのポイントをチェックしておくことで、そのままで保険がつけられそうか？あるいはある程度の工事をしなければ保険がつけられないか？など、イメージをすることができます。</w:t>
        <w:br/>
        <w:t>購入することを意思決定してからチェックするのでは遅すぎる場合も起こり得ますので、購入物件を選別するための“内見の際”にチェックしておくというのがコツです。</w:t>
        <w:br/>
        <w:t>今回は戸建て住宅の場合のチェックポイントをご紹介します。</w:t>
        <w:br/>
        <w:t>仮に問題があったとしても（例えば点検口がないとか）、保険を付保する方法が絶対に無いということではありませんので、ご安心ください。</w:t>
        <w:br/>
        <w:t>チラシなどに、その旨メモをしておき、検査を実施する建築士に情報をあらかじめ伝達しておくと、スムースにことが運びやすくなります。</w:t>
        <w:br/>
        <w:t>◆チェックポイント</w:t>
        <w:br/>
        <w:t>○外壁にひび割れはあるか？</w:t>
        <w:br/>
        <w:t>→ひび割れがある場合には、それの補修をしなければ保険の付保ができません。</w:t>
        <w:br/>
        <w:t>※細いひび割れ（ヘアークラック）の場合には、指摘されない場合もあります。</w:t>
        <w:br/>
        <w:t>○基礎にひび割れはあるか？</w:t>
        <w:br/>
        <w:t>→同上。</w:t>
        <w:br/>
        <w:t>○雨漏れ跡はないか？</w:t>
        <w:br/>
        <w:t>→塗り壁の和室だと、特に発見しやすいです。最上階の天井や、上階にバルコニーがついている部屋など</w:t>
        <w:br/>
        <w:t>○床下の点検口はあるか？</w:t>
        <w:br/>
        <w:t>→キッチンや洗面所などに床下収納があれば、それが点検口を兼ねています。無い場合には、階段下の物置などに設置されていることもありますので、色々見てみましょう。</w:t>
        <w:br/>
        <w:t>○小屋裏の点検口はあるか？</w:t>
        <w:br/>
        <w:t>→最上階の押入れやクローゼットの天井に点検口が設置されていることが多いです。和室の押入れの場合、ぱっと見は点検口のように見えない時もありますが、薄いベニヤのような天井で、軽く押すと、その板が簡単に外せるようになっていることもあります。</w:t>
        <w:br/>
        <w:t>少しだけ押しても動かない場合は点検口ではありませんので、あまり力を入れ過ぎて壊してしまわないようにしましょう。</w:t>
        <w:br/>
        <w:t>その他、グルニエ（屋根裏の収納）があるお家の場合、グルニエの壁に点検口が設置されていることがありますので、併せて確認してみましょう。</w:t>
        <w:br/>
        <w:t>以上、</w:t>
        <w:br/>
        <w:t>***************************************************</w:t>
        <w:br/>
        <w:t>■不動産の資産価値を即座に判断</w:t>
        <w:br/>
        <w:t>セルフインスペクションアプリ「SelFin」</w:t>
        <w:br/>
        <w:t>（ご利用は無料です）</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出るか、お宝！？～埋蔵文化財包蔵地～</w:t>
      </w:r>
    </w:p>
    <w:p>
      <w:r>
        <w:rPr>
          <w:b/>
          <w:sz w:val="22"/>
        </w:rPr>
        <w:t>更新日: 2017-02-17</w:t>
      </w:r>
    </w:p>
    <w:p>
      <w:r>
        <w:rPr>
          <w:sz w:val="22"/>
        </w:rPr>
        <w:t>不動産取引の現場では、重要事項説明として関係法令についての説明があります。</w:t>
        <w:br/>
        <w:t>そこで、重要事項説明で出てくる法令をいくつかご説明してみます。</w:t>
        <w:br/>
        <w:t>まずは、「文化財保護法」です。</w:t>
        <w:br/>
        <w:t>この法律は、文化財の保存やその活用について定めている法律ですが、不動産取引に影響のある規定が「埋蔵文化財包蔵地」です。</w:t>
        <w:br/>
        <w:t>「埋蔵文化財包蔵地」とは、貝づか、古墳その他埋蔵文化財を包蔵する土地として周知されている土地を指します。</w:t>
        <w:br/>
        <w:t>例えば東京都内の埋蔵文化財包蔵地は、東京都教育委員会が公表しています。</w:t>
        <w:br/>
        <w:t>この「埋蔵文化財包蔵地」で建築工事をする場合には、事前の届け出が必要となります。</w:t>
        <w:br/>
        <w:t>また、実際に貝づかや住居跡などが発見された場合には、工事を中断して発掘調査をすることになります。</w:t>
        <w:br/>
        <w:t>工期は遅れてしまいますし、発掘費用は原則、土地の所有者負担となります。</w:t>
        <w:br/>
        <w:t>国からの補助金が出るケースもありますが、なかなか大変な作業となってしまいますね。</w:t>
        <w:br/>
        <w:t>では、実際に「文化財」が発掘された場合はどうなるのでしょう？</w:t>
        <w:br/>
        <w:t>法律では、所有者が不明の文化財が発掘された場合には、文化財は国庫に帰属します（国のものになる）が、「報奨金」として文化財の価格の２分の１が土地の所有者に支給されることになっています。</w:t>
        <w:br/>
        <w:t>もし貴重なお宝が見つかったら、一攫千金も夢ではないかもしれませんよ！？</w:t>
        <w:br/>
        <w:t>という夢物語はさておき、不動産取引における注意点を説明する場が、重要事項説明です。</w:t>
        <w:br/>
        <w:t>次回は「景観法」について解説いたします。</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中古住宅のローン控除利用。物件選びの内見時から注意を向けましょう。≪マンション編≫</w:t>
      </w:r>
    </w:p>
    <w:p>
      <w:r>
        <w:rPr>
          <w:b/>
          <w:sz w:val="22"/>
        </w:rPr>
        <w:t>更新日: 2017-02-18</w:t>
      </w:r>
    </w:p>
    <w:p>
      <w:r>
        <w:rPr>
          <w:sz w:val="22"/>
        </w:rPr>
        <w:t>築25年（非耐火構造の場合は20年）を超えても、既存住宅瑕疵（かし）保険を付保すれば、築年数に関係なくローン控除をはじめ、各種税制の優遇が利用できることについては、この『戸建てリノベINFO』でご説明してきました。</w:t>
        <w:br/>
        <w:t>前回は、戸建て物件の内見時のチェックポイントをご説明しましたが、今回は、マンションのチェックポイントをご紹介したいと思います。戸建ての場合には、瑕疵保険検査を受けて指摘事項でたとしても、是正工事をしてしまえばいいのですが、マンションの場合はそうはいきません。外壁などの共用部分は、マンション管理組合が積立金や管理費の中から修繕工事を行ないますので、区分所有者が勝手に自分の部屋以外の部分の是正工事をすることができないからです。</w:t>
        <w:br/>
        <w:t>気になる箇所があった場合には、写真を撮るなどしておき、検査を実施する建築士に情報をあらかじめ伝達しておくと、スムースにことが運びやすくなります。</w:t>
        <w:br/>
        <w:t>◆チェックポイント</w:t>
        <w:br/>
        <w:t>○外壁にひび割れはあるか？</w:t>
        <w:br/>
        <w:t>→周辺道路をお歩いて外観をチェックしましょう。また、お部屋のバルコニーに出て、景色ばかりを見るのではなく、反対側（部屋側）をみて、外壁にひびがないかをチェックしましょう。ひび割れがある場合には、それの補修をしなければ保険の付保ができません。</w:t>
        <w:br/>
        <w:t>※細いひび割れ（ヘアークラック）の場合には、指摘されない場合もあります。</w:t>
        <w:br/>
        <w:t>○駐車場の天井にひび割れはあるか？</w:t>
        <w:br/>
        <w:t>→同上。マンションの場合、地下や1階部分が駐車場になっており、コンクリートが見えやすい状態になっていることが多いです。住まい探しで駐車場や駐輪場もご覧になることが多いと思いますので、ひび割れの有無のチェックもついでに行ないましょう。</w:t>
        <w:br/>
        <w:t>○外壁のコーキング材が劣化していないか？</w:t>
        <w:br/>
        <w:t>外壁の目地の部分は柔らかいコーキング材が充填されています。この部分は年月が経つと必ず弾力性がなくなってひび割れてきます。指で押してみて弾力がまだあるかやひび割れがないかを確認しましょう。</w:t>
        <w:br/>
        <w:t>○バルコニーや見える範囲の屋上の防水層にひび割れがないか？</w:t>
        <w:br/>
        <w:t>バルコニーの排水溝や屋上部分にはグレーの防水の塗料が塗られています。これもひび割れしてしまうことが多い部分ですので、確認をしましょう。</w:t>
        <w:br/>
        <w:t>以上、</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無電柱化の推進!</w:t>
      </w:r>
    </w:p>
    <w:p>
      <w:r>
        <w:rPr>
          <w:b/>
          <w:sz w:val="22"/>
        </w:rPr>
        <w:t>更新日: 2017-02-19</w:t>
      </w:r>
    </w:p>
    <w:p>
      <w:r>
        <w:rPr>
          <w:sz w:val="22"/>
        </w:rPr>
        <w:t>電柱化推進のための新たな取り組みが行われている事はたまにニュースなどで見受けられます。</w:t>
        <w:br/>
        <w:t>無電柱化は、「景観・観光」、「安全・快適」、「防災」の観点から推進しています。</w:t>
        <w:br/>
        <w:t>「景観・観光」・・・景観の阻害要因となる電柱・電線をなくし、良好な景観を形成します。</w:t>
        <w:br/>
        <w:t>「安全・快適」・・・無電柱化により歩道の有効幅員を広げることで、通行空間の安全性・快適性を確保します。</w:t>
        <w:br/>
        <w:t>「防災」・・・大規模災害（地震、竜巻、台風等）が起きた際に、電柱等が倒壊することによる道路の寸断を防止します。</w:t>
        <w:br/>
        <w:t>この中でも防災時の地震や台風により倒壊で道路の寸断はいつ自分達が直結するか分からない問題です。</w:t>
        <w:br/>
        <w:t>出来るだけ早く進めて頂きたいものです。</w:t>
        <w:br/>
        <w:t>都内で無電柱化で身近な場所は東京都神楽坂地区です。ここは古いものと新しいものが融合した所で</w:t>
        <w:br/>
        <w:t>神楽坂通り商店街と神楽坂商店街は無電柱化されていて歩道も広く、活気に溢れた商店街です。</w:t>
        <w:br/>
        <w:t>電柱が無くなったことで街の雰囲気が明るくなったとか歩きやすくなった事と</w:t>
        <w:br/>
        <w:t>意外な方面で、犯罪率がさがったことも言われています。</w:t>
        <w:br/>
        <w:t>東京都だけでも浅草の仲見世商店街や品川区や八王子、日野市などたくさんあるようです。</w:t>
        <w:br/>
        <w:t>東京オリンピックに向けて変りあります。いろいろな意味で生活の向上ができるといいと思います。</w:t>
        <w:br/>
        <w:t>詳しくは国土交通省のHP下記まで</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物件引渡し前に外壁塗装を行い、既存住宅売買瑕疵保険付保。住宅ローン減税等が利用可能になりました。</w:t>
      </w:r>
    </w:p>
    <w:p>
      <w:r>
        <w:rPr>
          <w:b/>
          <w:sz w:val="22"/>
        </w:rPr>
        <w:t>更新日: 2017-02-21</w:t>
      </w:r>
    </w:p>
    <w:p>
      <w:r>
        <w:rPr>
          <w:sz w:val="22"/>
        </w:rPr>
        <w:t>先月、埼玉県某所の</w:t>
        <w:br/>
        <w:t>H</w:t>
        <w:br/>
        <w:t>さんは築</w:t>
        <w:br/>
        <w:t>30</w:t>
        <w:br/>
        <w:t>年の物件を購入するにあたり、中古物件という事もあり、不安を感じていました。</w:t>
        <w:br/>
        <w:t>また、そのままの住宅購入では住宅ローン減税等が使えない為、加盟店の計らいにより、</w:t>
        <w:br/>
        <w:t>ちなみに加盟店のご案内により住宅ローン減税の適用には築後年数要件がございますが、それを超える場合においては物件の引渡し前後に必要な証明書等の取得が必要となることをご案内しました。</w:t>
        <w:br/>
        <w:t>まずはインスペクション（耐震診断含む）を実施することになりましたが、インスペクション（耐震診断含む）を実施してみますと、重たい屋根でもあった為、耐震診断の結果がかなり悪く、耐震改修を行おうとすると、屋根の軽量化を含めての耐震改修となるため、かなりの費用が掛かることが分かりました。</w:t>
        <w:br/>
        <w:t>しかし、今回の物件は昭和</w:t>
        <w:br/>
        <w:t>56</w:t>
        <w:br/>
        <w:t>年</w:t>
        <w:br/>
        <w:t>6</w:t>
        <w:br/>
        <w:t>月以降の物件でありましたので、</w:t>
        <w:br/>
        <w:t>0.5</w:t>
        <w:br/>
        <w:t>ミリ以上のクラック（ひび割れ）がかなりありましたが、クラック補修後に外壁塗装を行い、既存住宅売買瑕疵保険の付保が出来れば、住宅ローン減税の適用が受けられますので、その対策に動くことになりました。</w:t>
        <w:br/>
        <w:t>ちなみにクラックを放置しますと、大気中の炭酸ガスや水の浸入により、コンクリートの中性化が始まり、耐久性の問題やトラブルが発生してきますので、今回の住宅購入のタイミングでは何らかの対策が必要な物件でした。</w:t>
        <w:br/>
        <w:t>もしこれから戸建て住宅を購入する際にはクラックの計測も非常に重要です。</w:t>
        <w:br/>
        <w:t>クラック計測時のポイントは①ひび割れの幅、②ひび割れの数・量、③ひび割れの入り方と言われます。</w:t>
        <w:br/>
        <w:t>瑕疵保険の詳細については下記ホームページもご参照ください。</w:t>
        <w:br/>
        <w:t>style="font-family: 'ＭＳ Ｐ明朝',serif;"&gt;</w:t>
        <w:br/>
        <w:t>結果、今回は売主に事前協力をお願いし、物件の引渡し前にクラック等を補修しての劣化改修と外壁塗装を行い、既存住宅売買瑕疵保険を掛けることとなりました。</w:t>
        <w:br/>
        <w:t>よく引渡し後リフォーム特約のついた既存住宅売買瑕疵保険でも住宅ローン減税の築後年数要件を撤廃できると誤認されている方が多いのですが、既存住宅売買瑕疵保険（引渡し後リフォーム特約）では住宅購入後の住宅ローン減税等は受けられませんので、注意が必要です。</w:t>
        <w:br/>
        <w:t>住宅ローン減税等の詳細については下記ホームページもご参照ください。</w:t>
        <w:br/>
        <w:t>style="font-family: 'ＭＳ Ｐ明朝',serif;"&gt;</w:t>
        <w:br/>
        <w:t>いずれにせよ、住宅購入時に注意すべき点はいくつもありますので、ご不明な点はお気軽にお問い合わせください。</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住宅ローン破産に対する備えとは？！</w:t>
      </w:r>
    </w:p>
    <w:p>
      <w:r>
        <w:rPr>
          <w:b/>
          <w:sz w:val="22"/>
        </w:rPr>
        <w:t>更新日: 2017-02-23</w:t>
      </w:r>
    </w:p>
    <w:p>
      <w:r>
        <w:rPr>
          <w:sz w:val="22"/>
        </w:rPr>
        <w:t>先日テレビのニュース番組で「住宅ローン破産」の特集を見ました。</w:t>
        <w:br/>
        <w:t>※春先にこの手の特集が多いと思うのは気のせいでしょうか？</w:t>
        <w:br/>
        <w:t>思うところがあったので記事にしたいと思います。</w:t>
        <w:br/>
        <w:t>■将来のリスクは現時点である程度想定できる</w:t>
        <w:br/>
        <w:t>将来のことはその時にならないとわかりません。</w:t>
        <w:br/>
        <w:t>ですが、万が一〇〇ならばを積み上げて、リスクに備えて必要な対策を行うのが大人の対応です。</w:t>
        <w:br/>
        <w:t>一番いけないのは住宅業者の言いなりです。</w:t>
        <w:br/>
        <w:t>勧められるがままにリスクを検討せず買ってしまう。</w:t>
        <w:br/>
        <w:t>リスクがあることすら知らないので、いざという時の対応を間違ってしまうのです。</w:t>
        <w:br/>
        <w:t>テレビの事例では元々年収1800万円(!?)だったのが、体調不良で転職を余儀なくされ、年収が300万円になった方でした。</w:t>
        <w:br/>
        <w:t>住宅ローンの支払いが困難になる原因を列挙しましょう。</w:t>
        <w:br/>
        <w:t>１）本人死亡</w:t>
        <w:br/>
        <w:t>２）何らかの理由で働くことができなくなる</w:t>
        <w:br/>
        <w:t>３）会社が倒産してしまい転職を余儀なくされる</w:t>
        <w:br/>
        <w:t>４）体調不良で転職を余儀なくされる</w:t>
        <w:br/>
        <w:t>５）新しい可能性に賭けて転職してしまう</w:t>
        <w:br/>
        <w:t>６）奥さんと収入合算していたが、出産のため休職を余儀なくされる</w:t>
        <w:br/>
        <w:t>７）奥さんと収入合算していたが、出産を期に退職してしまう</w:t>
        <w:br/>
        <w:t>８）奥さんと収入合算していたが、離婚してしまう</w:t>
        <w:br/>
        <w:t>９）天災で建物が損傷し、住み続けることができなくなる（2重ローン）</w:t>
        <w:br/>
        <w:t>etc…</w:t>
        <w:br/>
        <w:t>細かいことを挙げればきりがないのですが、具体的に列挙すると考え方が変わってきます。</w:t>
        <w:br/>
        <w:t>収入が大きく減る、または途絶えるからローンの返済に困る訳です。</w:t>
        <w:br/>
        <w:t>それでは、向こう35年間、収入が大きく減ることはない、途絶えることはないと言い切れる人がどれくらいいるでしょうか。</w:t>
        <w:br/>
        <w:t>ほとんどの方は収入に対して何らかのリスクを抱えます。</w:t>
        <w:br/>
        <w:t>住宅ローン破産に対する最大の対策は「買った値段で売れる物件」を買うことです。</w:t>
        <w:br/>
        <w:t>いざという時には売却してローンが完済できれば、家はなくなっても再起は可能です。</w:t>
        <w:br/>
        <w:t>住宅ローン破産の悲惨なところは、売却しても債務が残る「家を取られてローンが残る」状況です。</w:t>
        <w:br/>
        <w:t>生活の立て直しをしなければならないのにマイナスのスタートは本当に厳しいです。</w:t>
        <w:br/>
        <w:t>それではなぜ住宅ローン破産が起こるのでしょうか。</w:t>
        <w:br/>
        <w:t>答えは簡単です。何も考えずに"新築"を買ってしまうからです。</w:t>
        <w:br/>
        <w:t>住宅ローンの返済スピードと資産目減りのスピードがリンクしないため、万が一の時に悲惨な状況となってしまいます。</w:t>
        <w:br/>
        <w:t>新築は購入価格の少なくとも2割は業者の利益のため、買った瞬間から資産目減りが始まります。</w:t>
        <w:br/>
        <w:t>マンションは築15年にかけて、戸建ては築20年にかけて資産が減少し、以後は安定して推移していきます。</w:t>
        <w:br/>
        <w:t>仮に買った値段で売れるとしたらどうでしょう。中古住宅なら可能です。</w:t>
        <w:br/>
        <w:t>築15年4000万円のマンションは20年後も資産価値を大きく目減りさせない期待が持てます。</w:t>
        <w:br/>
        <w:t>重要なのは「資産価値を維持できるか」という点です。</w:t>
        <w:br/>
        <w:t>そして、新築よりも中古を選択する方が資産保全に期待が持てる、ということです。</w:t>
        <w:br/>
        <w:t>よっぽど家にこだわりがあって、多少リスクがあろうとも、資産価値を消費してしまったとしてもいいと言える比較的財産のある方は別として、</w:t>
        <w:br/>
        <w:t>普通の人は「万が一でもスタートに戻れる」買い方が重要だと思います。</w:t>
        <w:br/>
        <w:t>■住宅業界は1円でも高い物件を買ってもらいたい</w:t>
        <w:br/>
        <w:t>もう一点。大切な情報です。</w:t>
        <w:br/>
        <w:t>住宅ローン破産は確かに自己責任です。</w:t>
        <w:br/>
        <w:t>しかし、住宅業界にも責任の一端があると私は思います。</w:t>
        <w:br/>
        <w:t>住宅業界はまだまだ「新築」を売らないと成り立たない業界です。</w:t>
        <w:br/>
        <w:t>住宅業界は消費者に「1円でも高い物件を買ってもらいたい」という姿勢だという事です。</w:t>
        <w:br/>
        <w:t>対して消費者に新築を買わなければならない合理的な理由はほとんどありません。</w:t>
        <w:br/>
        <w:t>消費者の収入に付け込んで、可能な限り高い物件を買ってもらうことが住宅業界の本質です。</w:t>
        <w:br/>
        <w:t>住宅業界が言う「新築である理由」は、事業者が作り上げた幻想でしかないことに気付いてください。（住宅業界は「夢」と称して、あの手この手で新築を売ろうとしますから、注意だ必要ですよ）</w:t>
        <w:br/>
        <w:t>住宅は大きな買い物です。だからこそ「安全」が第一です。</w:t>
        <w:br/>
        <w:t>本来であれば新築が帰るのはごく一部で、普通の人は「万が一でも買った値段で売ることができる買い方」であるべきなのです。</w:t>
        <w:br/>
        <w:t>本当かどうかわかりませんが、番組によると住宅ローン破産は増えているそうです。</w:t>
        <w:br/>
        <w:t>住宅購入＝新築という幻想に惑わされることなく、冷静に正しい判断を行いたいものです。</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大手住宅メーカー10社 中古住宅でも無料で瑕疵（かし）保険を提供開始</w:t>
      </w:r>
    </w:p>
    <w:p>
      <w:r>
        <w:rPr>
          <w:b/>
          <w:sz w:val="22"/>
        </w:rPr>
        <w:t>更新日: 2017-02-24</w:t>
      </w:r>
    </w:p>
    <w:p>
      <w:r>
        <w:rPr>
          <w:sz w:val="22"/>
        </w:rPr>
        <w:t>先日、日本経済新聞の記事で、 「積水ハウスなど大手住宅メーカー10社による優良ストック住宅推進協議会（スムストック）は20日、同協議会が売買を仲介する中古住宅に欠陥が見つかった時に修繕費用などを補償する専用の『瑕疵（かし）保険』を無料で提供する。」といった内容が掲載されていました。</w:t>
        <w:br/>
        <w:t>◆日本経済新聞社</w:t>
        <w:br/>
        <w:t>新築当時大手住宅メーカーで建てられ、その後中古住宅として売りに出されているものも当然あります。</w:t>
        <w:br/>
        <w:t>新築住宅は、建築を請け負った会社（あるいは販売した会社）が10年間の瑕疵担保責任を負わなければなりません。</w:t>
        <w:br/>
        <w:t>大手住宅メーカーの場合 “10年間ではなく20年”のように、自社の付加価値として保証期間を長くしています（但し、所定の点検及び状況に応じて修繕が必要）。</w:t>
        <w:br/>
        <w:t>従来、このような住宅が中古住宅として売りに出た時には、売買に伴い新所有者に所有権が移っても、保証の残存期間を引き継げるか？</w:t>
        <w:br/>
        <w:t>これまで売主が所定の点検を受けてきたか？点検の際に指摘事項はなかったか？等、細かく確認していかなければなりませんでした。</w:t>
        <w:br/>
        <w:t>今回のスムストックの取り組みは、瑕疵保険が付くのか否かが分かった状態で売りに出ることになります。</w:t>
        <w:br/>
        <w:t>購入検討者側としては、面倒な確認作業や中古住宅に対する漠然とした不安がなくなることになりますので、今まで以上に買い易くなります。</w:t>
        <w:br/>
        <w:t>中古住宅用の瑕疵保険の利用率はまだ5％と言われています。このような取り組みが広がり、「中古住宅でも瑕疵保険が付いていて当たり前」というような風土ができると良いですね。</w:t>
        <w:br/>
        <w:t>ちなみに</w:t>
        <w:br/>
        <w:t>中古住宅でも安心して購入なさりたい場合には、是非、</w:t>
        <w:br/>
        <w:t>ちなみに、大手住宅メーカー以外の場合は、以前に書いた『築浅物件ならではの注意点≪中古住宅の保証 その④≫ 』が参考になるかと思います。</w:t>
        <w:br/>
        <w:t>以上、</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鉄骨造の家といってもいろいろあります。</w:t>
      </w:r>
    </w:p>
    <w:p>
      <w:r>
        <w:rPr>
          <w:b/>
          <w:sz w:val="22"/>
        </w:rPr>
        <w:t>更新日: 2017-02-25</w:t>
      </w:r>
    </w:p>
    <w:p>
      <w:r>
        <w:rPr>
          <w:sz w:val="22"/>
        </w:rPr>
        <w:t>鉄骨造の家とは、「steel(鋼鉄)」の略でS造とも呼ばれており、骨組みに鉄骨を使用して作られたものをいいます。</w:t>
        <w:br/>
        <w:t>鉄骨には厚さ6mm以下の鋼材を使用した軽量鉄骨と厚さ6mm以上の鋼材を使用した重量鉄骨といいます。</w:t>
        <w:br/>
        <w:t>注文住宅に使用される鉄骨構造住宅では軽量鉄骨を使うハウスメーカーがほとんどですが、重量鉄骨を使う住宅メーカーもあります。</w:t>
        <w:br/>
        <w:t>軽量鉄骨造の家の工法としては、軽量鉄骨軸組工法、軽量鉄骨ラーメン工法、軽量鉄骨ユニット工法（プレハブ工法）などが上げられます。</w:t>
        <w:br/>
        <w:t>軽量鉄骨軸組工法</w:t>
        <w:br/>
        <w:t>木造在来工法（木造軸組工法）と同じような考え方に基づいて作られる工法で、柱、梁、筋交い（たすきがけで強度を補う）を利用しており、ブレース構造とも呼ばれます。</w:t>
        <w:br/>
        <w:t>軽量鉄骨ラーメン工法</w:t>
        <w:br/>
        <w:t>筋交いを使わない柱と梁を一体化（現場で鉄骨を溶接する）した方法です。</w:t>
        <w:br/>
        <w:t>軽量鉄骨自体は、工場で大量生産された材料を使うので、精度や品質が安定して、職人の技術により左右されないため、仕上がりも一定以上の水準を保てるというメリットがあります。</w:t>
        <w:br/>
        <w:t>デメリットは材料が規格化されていて自由設計が難しくリフォーム・増改築が困難なことです。</w:t>
        <w:br/>
        <w:t>軽量鉄骨ユニット工法（プレハブ工法）</w:t>
        <w:br/>
        <w:t>材料を工場で溶接まで済ませてしまい、現場ではボルトやナットで組み立てていくだけの作業となるのがユニット工法です。</w:t>
        <w:br/>
        <w:t>ユニット（パネル）を建設地に運び込むため、狭い道路では搬入が困難なために完成までに時間がかかる事と、そもそもこの工法を使えないなどのデメリットが生じる可能性もあります。</w:t>
        <w:br/>
        <w:t>重量鉄骨造の家の工法</w:t>
        <w:br/>
        <w:t>重量鉄骨ラーメン工法と重量鉄骨ユニット工法（プレハブ工法）がありますが単純に鉄骨の厚みが違うだけとなります。</w:t>
        <w:br/>
        <w:t>鉄骨造の家の耐震、耐火性は？</w:t>
        <w:br/>
        <w:t>鉄骨造といっても鉄骨だけでは耐火性は低いです。</w:t>
        <w:br/>
        <w:t>木造のように燃えてしまうことはありませんが、鉄は熱を加えると曲がってしまいますっし、雨にさらされるとサビも出てきます。</w:t>
        <w:br/>
        <w:t>そのため、耐火被覆材や防錆処理を行なった鉄骨を使うことで、優れた耐火性、防サビ性を保ちます。</w:t>
        <w:br/>
        <w:t>軽量鉄骨のデメリット</w:t>
        <w:br/>
        <w:t>・鉄骨造の方が、地震等で家が揺れやすい事</w:t>
        <w:br/>
        <w:t>・鉄骨造の方が、木造よりも断熱性や気密性が低い事</w:t>
        <w:br/>
        <w:t>以上の事を考えて木造・鉄骨造・鉄筋コンクリート造の中で、土地、間取、予算などいろいろな条件を満たすお住い探しを</w:t>
        <w:br/>
        <w:t>されると良いのかもしれません。</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素敵な部屋を作る為に、インテリアを構成する要素をチェックしましょう！</w:t>
      </w:r>
    </w:p>
    <w:p>
      <w:r>
        <w:rPr>
          <w:b/>
          <w:sz w:val="22"/>
        </w:rPr>
        <w:t>更新日: 2017-02-27</w:t>
      </w:r>
    </w:p>
    <w:p>
      <w:r>
        <w:rPr>
          <w:sz w:val="22"/>
        </w:rPr>
        <w:t>突然ではありますが、インテリアに影響を与える4つの要素をご存知でしょうか？！</w:t>
        <w:br/>
        <w:t>答えは、「色」「素材」「質感」「光」と言われます。詳細については下記をご確認ください。</w:t>
        <w:br/>
        <w:t>中古住宅購入時に室内の雰囲気で使用感がある場合、自分の目指すインテリアイメージに変更したいと望まれる方もいらしゃると思います。</w:t>
        <w:br/>
        <w:t>その際、インテリアイメージをそのスタイルに沿ってどのようなものに組み合わせていくかを具体的に選んでいきます。</w:t>
        <w:br/>
        <w:t>しかし、室内には床、壁、天井といった空間のベースとなる部分に、家具などの主要な置き物、クッションなどの飾り物、家族が部屋に持ち込む生活道具など実にさまざまなアイテムが加わる為、一度に調和のとれたスタイルに統一するのは難しいのも現実です。</w:t>
        <w:br/>
        <w:t>少しでもおしゃれで居心地の良い快適な部屋にするためにぜひ覚えておきたいものが、ベースになる床や壁などを含め、設備機器や家具、調度品などの室内の構成物（インテリアエレメント）それぞれがどんな「色」「素材」「質感」でできているかを分析することです。インテリアを構成する要素で最も影響を与えるのが、これらに「光」を加えた４つだといわれています。</w:t>
        <w:br/>
        <w:t>＜室内環境に影響を与えるインテリアエレメント（4つの要素）＞</w:t>
        <w:br/>
        <w:t>「色」・・・「イメージ」と「居心地の良し悪し」を決める大切な要素。その特性や組み合わせによる心理的な効果は非常に重要。「カラーコーディネート」という言葉で話される事もある。</w:t>
        <w:br/>
        <w:t>「素材」・・・硬質な無機素材、温もりや親しみを感じさせる自然素材など、エレメントの持つ素材感も、インテリアに影響を与えます。同素材を使えば安定感が出ますが、わざと異素材を組み合わせてそのおもしろさを演出することもある。</w:t>
        <w:br/>
        <w:t>「質感」・・・同じ色のファブリックでも薄くて光沢のある素材と、光沢がなくてざっくりとしたボリュームのある素材では、受ける印象がぐっと変わります。「肌触り」という触感も重要。こだわりを持って選びたい部分です。</w:t>
        <w:br/>
        <w:t>「光」・・・同じ布でも日中の強い光を透して輝くときと、夕暮れ時の印象、夜の照明に照らされたときの印象はがらりと変わります。選んだ色や素材、質感が光によってどう変化するかをチェックするのもインテリア選びの醍醐味です。</w:t>
        <w:br/>
        <w:t>住宅購入時にリフォームを行う場合はベースとなる床、壁、天井を自由に変更が出来るため種類や素材、バランス、位置などを自由に組み合わせる事が出来ます。</w:t>
        <w:br/>
        <w:t>また、インテリアのおしゃれ度を決定するのが光＝照明とも言われますので、リビングや寝室ではくつろげるように、ダイニングでは食事がおいそうに見えるように、それぞれの部屋やコーナーの「目的に合わせた演出」が照明の役割であり、照明計画を立て、リラックスできる住空間の創造にお役立ていただければ幸いです。</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既存住宅売買かし保険のよくある勘違い</w:t>
      </w:r>
    </w:p>
    <w:p>
      <w:r>
        <w:rPr>
          <w:b/>
          <w:sz w:val="22"/>
        </w:rPr>
        <w:t>更新日: 2017-02-28</w:t>
      </w:r>
    </w:p>
    <w:p>
      <w:r>
        <w:rPr>
          <w:sz w:val="22"/>
        </w:rPr>
        <w:t>改正宅建業法の施行が2018年4月1日に決まり、にわかに建物インスペクションやかし保険がざわついてきました。</w:t>
        <w:br/>
        <w:t>また、今年の確定申告も始まり、住宅ローン減税に関する問い合わせも増えています。</w:t>
        <w:br/>
        <w:t>今回は、既存住宅売買かし保険にまつわるよくある勘違いをご紹介します。</w:t>
        <w:br/>
        <w:t>（宅建業者さん必見ですよ！）</w:t>
        <w:br/>
        <w:t>□検査をすれば保険に入れる</w:t>
        <w:br/>
        <w:t>既存住宅売買かし保険に加入するには保険法人の検査基準に合格する必要があります。</w:t>
        <w:br/>
        <w:t>火災保険などのように手続きをすればもれなく加入できると考えている人が多いです。</w:t>
        <w:br/>
        <w:t>かし保険の検査は主に劣化の調査なので、築年数に応じて検査不適合のリスクは大きくなります。</w:t>
        <w:br/>
        <w:t>そもそも中古住宅なので、何らかの是正工事が必要である、という前提で進める方が現実的です。</w:t>
        <w:br/>
        <w:t>□新耐震なら耐震診断が要らない</w:t>
        <w:br/>
        <w:t>新築時から構造に関わるリフォームが実施されていないのであれば、新耐震であればかし保険の基準を満たします。</w:t>
        <w:br/>
        <w:t>しかし、リフォームの履歴のある家は意外と多く、特に増築された家はアウトです。</w:t>
        <w:br/>
        <w:t>こういう建物は建築士による耐震診断を実施して、耐震基準を満たしていることを証明してもらう必要があります。</w:t>
        <w:br/>
        <w:t>（要するに耐震改修工事が必要になります）</w:t>
        <w:br/>
        <w:t>リフォームがない家でも確認申請の図面と現況が異なっていたりしますので、新耐震だから、と考えるのは少々危険ですよ。</w:t>
        <w:br/>
        <w:t>□いつでも申し込みできる</w:t>
        <w:br/>
        <w:t>既存住宅売買かし保険は所有権移転のタイミングでしか加入できません。</w:t>
        <w:br/>
        <w:t>所有権移転までに必要な手続きを終える必要があります。</w:t>
        <w:br/>
        <w:t>今からでも間に合いますか？とこの時期よく聞くのですが、所有権移転後に動いても既存住宅売買かし保険を付保することはできません。</w:t>
        <w:br/>
        <w:t>□所有権移転までに申し込めばOKでしょ？</w:t>
        <w:br/>
        <w:t>既存住宅売買かし保険に加入するには一定の時間が必要です。</w:t>
        <w:br/>
        <w:t>必要な時間は保険法人によって異なりますが、「来週所有権移転するから申し込みたい」と言われても間に合いません。</w:t>
        <w:br/>
        <w:t>遅くとも不動産売買契約までには保険法人や検査会社に、かし保険の手続きにかかる日数を確認しておいた方が良いです。</w:t>
        <w:br/>
        <w:t>4つほど紹介いたしましたが、かし保険に加入できるかどうかの判断は建築士（正確には専門の研修を受けた建築士）の役割です。</w:t>
        <w:br/>
        <w:t>特に既存住宅売買かし保険はいろんな補助制度に関係しているので、手続きに失敗すると意外と金銭的な被害が大きくなります。</w:t>
        <w:br/>
        <w:t>住宅購入にまつわる手続きはきちんと行いたいですし、何よりこういった大切な話をきちんと提案・サポートしてくれる不動産会社選びが重要だと思います。</w:t>
        <w:br/>
        <w:t>かし保険で失敗しないためには、不動産売買契約前の建物インスペクションが重要です。</w:t>
        <w:br/>
        <w:t>不動産会社でも制度をよく知らない会社が多いので、中古の取引に長けた事業者選びをお勧めします。</w:t>
        <w:br/>
        <w:t>（これまで何件かし保険の手続きをしましたか？と質問すれば、だいたい判断できます）</w:t>
        <w:br/>
        <w:t>***************************************************</w:t>
        <w:br/>
        <w:t>■不動産の資産価値を即座に判断</w:t>
        <w:br/>
        <w:t>セルフインスペクションアプリ「SelFin」</w:t>
        <w:br/>
        <w:t>（ご利用は無料です）</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大手住宅メーカー10社 中古住宅でも無料で瑕疵（かし）保険を提供開始</w:t>
      </w:r>
    </w:p>
    <w:p>
      <w:r>
        <w:rPr>
          <w:b/>
          <w:sz w:val="22"/>
        </w:rPr>
        <w:t>更新日: 2017-03-02</w:t>
      </w:r>
    </w:p>
    <w:p>
      <w:r>
        <w:rPr>
          <w:sz w:val="22"/>
        </w:rPr>
        <w:t>先日、日本経済新聞の記事で、 「積水ハウスなど大手住宅メーカー10社による優良ストック住宅推進協議会（スムストック）は20日、同協議会が売買を仲介する中古住宅に欠陥が見つかった時に修繕費用などを補償する専用の『瑕疵（かし）保険』を無料で提供する。」といった内容が掲載されていました。</w:t>
        <w:br/>
        <w:t>◆日本経済新聞社</w:t>
        <w:br/>
        <w:t>新築当時大手住宅メーカーで建てられ、その後中古住宅として売りに出されているものも当然あります。新築住宅は、建築を請け負った会社（あるいは販売した会社）が10年間の瑕疵担保責任を負わなければなりません。大手住宅メーカーの場合 “10年間ではなく20年”のように、自社の付加価値として保証期間を長くしています（但し、所定の点検及び状況に応じて修繕が必要）。</w:t>
        <w:br/>
        <w:t>従来、このような住宅が中古住宅として売りに出た時には、売買に伴い新所有者に所有権が移っても、保証の残存期間を引き継げるか？これまで売主が所定の点検を受けてきたか？点検の際に指摘事項はなかったか？等、細かく確認していかなければなりませんでした。今回のスムストックの取り組みは、瑕疵保険が付くのか否かが分かった状態で売りに出ることになります。購入検討者側としては、面倒な確認作業や中古住宅に対する漠然とした不安がなくなることになりますので、今まで以上に買い易くなります。</w:t>
        <w:br/>
        <w:t>中古住宅用の瑕疵保険の利用率はまだ5％と言われています。このような取り組みが広がり、「中古住宅でも瑕疵保険が付いていて当たり前」というような風土ができると良いですね。</w:t>
        <w:br/>
        <w:t>ちなみに</w:t>
        <w:br/>
        <w:t>ちなみに、大手住宅メーカー以外の場合は、以前に書いた『築浅物件ならではの注意点≪中古住宅の保証 その④≫』が参考になるかと思います。</w:t>
        <w:br/>
        <w:t>以上、</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奇抜な建築物は許される？許されない？～景観法～</w:t>
      </w:r>
    </w:p>
    <w:p>
      <w:r>
        <w:rPr>
          <w:b/>
          <w:sz w:val="22"/>
        </w:rPr>
        <w:t>更新日: 2017-03-03</w:t>
      </w:r>
    </w:p>
    <w:p>
      <w:r>
        <w:rPr>
          <w:sz w:val="22"/>
        </w:rPr>
        <w:t>不動産取引の関係法令第2弾、「景観法」についてのご説明です。</w:t>
        <w:br/>
        <w:t>この法律は、良好な景観の形成を促進するために、行政団体が「景観計画」を策定できるようにすることを定めたものです。</w:t>
        <w:br/>
        <w:t>重要事項説明で「景観法の制限あり」となっている場合には、取引する不動産がこの「景観計画区域」に含まれていることを意味します。</w:t>
        <w:br/>
        <w:t>例えば、景観区域内において建物等の「新築・改築・移転・外観の模様替えや色彩変更」などをする場合には届出が必要になります。</w:t>
        <w:br/>
        <w:t>届出の内容が景観計画と合わない場合には、変更するように勧告されてしまう点に注意が必要です。</w:t>
        <w:br/>
        <w:t>ただ、この「良好な景観」と「景観利益」を巡っては色々な裁判が起こされています。</w:t>
        <w:br/>
        <w:t>良好な景観（＝美しい街並み）についての感覚は人それぞれですし、一方で、財産権（＝個人の自由）の保護との兼ね合いもあります。</w:t>
        <w:br/>
        <w:t>歴史のある武家屋敷にマンションを建築しようとしてストップがかかった例もあれば、閑静な住宅街に紅白の縞々模様・奇抜な工作物の建築が認められたケースもあります。</w:t>
        <w:br/>
        <w:t>その街並みが気に入って不動産を購入する方は、景観計画があれば街並みが維持される可能性が高まるので良いですね。</w:t>
        <w:br/>
        <w:t>他方、デザインに拘りがある方や、オリジナリティーのある建物を希望する方は、景観計画の定められていないエリアを選ぶと良いかもしれません。</w:t>
        <w:br/>
        <w:t>お住まいの好みもひとそれぞれです。</w:t>
        <w:br/>
        <w:t>生活し易い立地・環境選びをしていきましょう。</w:t>
        <w:br/>
        <w:t>次回は「宅地造成等規制法」について解説いたします。</w:t>
        <w:br/>
        <w:t>***************************************************</w:t>
        <w:br/>
        <w:t>■不動産の資産価値を即座に判断</w:t>
        <w:br/>
        <w:t>セルフインスペクションアプリ「SelFin」</w:t>
        <w:br/>
        <w:t>（ご利用は無料です）</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知らない間にリボ払いになっているなんてこと…実際にあるんです。</w:t>
      </w:r>
    </w:p>
    <w:p>
      <w:r>
        <w:rPr>
          <w:b/>
          <w:sz w:val="22"/>
        </w:rPr>
        <w:t>更新日: 2017-03-04</w:t>
      </w:r>
    </w:p>
    <w:p>
      <w:r>
        <w:rPr>
          <w:sz w:val="22"/>
        </w:rPr>
        <w:t>ご自身のクレジットカードも確認してみてください。</w:t>
        <w:br/>
        <w:t>今や無くてはならないものなのが、クレジットカード。</w:t>
        <w:br/>
        <w:t>たいていの方は、1枚は持っているのではないでしょうか。</w:t>
        <w:br/>
        <w:t>ですが、そのクレジットカードで知らない間にトラブルに巻き込まれているケースがあるんです。</w:t>
        <w:br/>
        <w:t>それは『リボ払い』（リボルビング払い）です。</w:t>
        <w:br/>
        <w:t>クレジットカードの支払方法の1っでもあるリボ払いですが、毎月の利用額に係らず一定額の料金を支払いする方法です。</w:t>
        <w:br/>
        <w:t>カードを作る際に知らずにそのような契約になっていたり、インターネットなどでリボ払いをした場合に気が付いたら他のものもリボ払いとしての契約に変更してしまっていたりと、さまざまなケースがあるようですが、ご自身が普段使っているカードの支払方法は大丈夫ですか？</w:t>
        <w:br/>
        <w:t>実際には、カード明細を確認すればわかる事かもしれないのですが、明細自体が電子化された昨今、確認をせずに支払をしている方も多いかと思います。</w:t>
        <w:br/>
        <w:t>リボ払いは実際には手数料（利息）がとられるので、支払総額が最終的には増えてしまう事になります。</w:t>
        <w:br/>
        <w:t>しっかりと支払をしていれば事故にはならないですが、長期にわたっての支払となると何が起こるかわかりません。</w:t>
        <w:br/>
        <w:t>また、住宅ローンを組む時に気づいて、通常よりも多く支払わなくてはならないなど無駄な出費をしない為にも、こまめに明細を確認したり、契約内容の確認をする事をお勧めします。</w:t>
        <w:br/>
        <w:t>***************************************************</w:t>
        <w:br/>
        <w:t>■不動産の資産価値を即座に判断</w:t>
        <w:br/>
        <w:t>セルフインスペクションアプリ「SelFin」</w:t>
        <w:br/>
        <w:t>（ご利用は無料です）</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「売主は誰だ！？」既存住宅売買瑕疵（かし）保険の種類と注意点 ≪付保証明書で住宅ローン控除等を使う方法≫</w:t>
      </w:r>
    </w:p>
    <w:p>
      <w:r>
        <w:rPr>
          <w:b/>
          <w:sz w:val="22"/>
        </w:rPr>
        <w:t>更新日: 2017-03-06</w:t>
      </w:r>
    </w:p>
    <w:p>
      <w:r>
        <w:rPr>
          <w:sz w:val="22"/>
        </w:rPr>
        <w:t>今回は、「既存住宅売買瑕疵保険の付保」による住宅ローン控除等利用について、掘下げてみたいと思います。既存住宅売買瑕疵保険には、色々な種類があります。色々あるからといって、皆さんが自由に選択できるわけではありません。また、保険付保証明書を取得することで住宅ローン控除等の適用対象にしようと期待していたにもかかわらず、手続き等を少し間違えると、それが使えなくなってしまうので注意が必要です。</w:t>
        <w:br/>
        <w:t>保険種類ごとに注意点がございますので、数回の記事に分けてご説明していきたいと思います。</w:t>
        <w:br/>
        <w:t>まず、既存住宅売買瑕疵保険を大きく分類すると「宅建業者用」と「個人間用」の二種類に分けることができます（TOP画像 赤・黄線の箇所参照）。</w:t>
        <w:br/>
        <w:t>「〇〇用」が何を指しているかというと、その物件の“所有者が”宅建業者なのか、個人なのかによって、使う保険が変わるという意味です。所有者が宅建業者であれば、「個人間用」を選択することはできず、必ず「宅建業者用」を選択することになります。</w:t>
        <w:br/>
        <w:t>ここで注意点の一つ目。</w:t>
        <w:br/>
        <w:t>この二種類の保険で手続き上どのような違いがあるかというと、「個人間用」の方は、住宅ローン控除を利用したい買主が、主導権をもって能動的に手続きをすれば保険付保をすることができます（簡単にするためにかなりザックリとした書き方にしています）。</w:t>
        <w:br/>
        <w:t>対して「宅建業者用」の方は、売主であるその宅建業者が瑕疵保険会社に事業者登録を行ない（年会費がかかります）、保険付保の手続きを進めていなかければいけません。年会費や手続きの手間を敬遠して、買主がいくら希望しても売主の業者側が応じてくれないケースがあります。しかも私の経験では、応じてくれないことの方が多いくらいです。</w:t>
        <w:br/>
        <w:t>もし、購入の候補になっている物件が築20年（耐火構造の場合は25年）を超えている場合には、売買契約前に必ず、売主が宅建業者なのか、それ以外なのかの確認を行い、宅建業者の場合には、保険付保に協力してくれるかの確認をするようにしましょう。さらに注意点として、売主宅建業者が瑕疵保険についてあまり知識を持ち合わせていない場合、「瑕疵担保責任なら、いつも2年間つけてますよ」と答えてくることもあります。中古住宅売買で従来から契約条件の中に盛り込まれている「売主の瑕疵担保責任（2年）」と、瑕疵保険とは全く違うもので、瑕疵保険がついていなければ、冒頭の住宅ローン控除等は利用することができません。</w:t>
        <w:br/>
        <w:t>以上、</w:t>
        <w:br/>
        <w:t>***************************************************</w:t>
        <w:br/>
        <w:t>■不動産の資産価値を即座に判断</w:t>
        <w:br/>
        <w:t>セルフインスペクションアプリ「SelFin」</w:t>
        <w:br/>
        <w:t>（ご利用は無料です）</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ますます不動産関係の情報がオープンになる時代。マンション情報紹介サイトを開設（東京カンテイ）され、情報開示の動きが加速する？！</w:t>
      </w:r>
    </w:p>
    <w:p>
      <w:r>
        <w:rPr>
          <w:b/>
          <w:sz w:val="22"/>
        </w:rPr>
        <w:t>更新日: 2017-03-06</w:t>
      </w:r>
    </w:p>
    <w:p>
      <w:r>
        <w:rPr>
          <w:sz w:val="22"/>
        </w:rPr>
        <w:t>東京カンテイ（東京・品川）は１日、マンション情報を紹介するサイトを開設されました。</w:t>
        <w:br/>
        <w:t>（東京カンテイ マンションライブラリβ版）</w:t>
        <w:br/>
        <w:t>（SelFin（セルフィン） WEBアプリ）</w:t>
        <w:br/>
        <w:t>東京カンテイとは「分かりにくい不動産価格を透明化し、納得いく価格で取引、根拠を明らかな評価がされるように」との考えのもと、不動産関係のデータを取りまとめ、定期的に不動産関係の情報配信をしてくれている企業です。今回の物件の希望売り出し価格のほか同社の不動産鑑定士が物件の評価ポイントを解説しており、価格の変動や利回りのデータを示されています。鑑定士や宅地建物取引士らの専門家が売買など、サイト利用者の相談を受け付けているようです。まずは東京23区の物件から始め、掲載物件は約2万5000棟、販売価格帯、周辺の環境など鑑定士が評価するポイントなどを掲載しているようです。また中には5年前と比べた価格の変動を示す「中古価格維持率」などのデータは、該当物件のほかに23区や最寄り駅の平均値についても載せているようです。</w:t>
        <w:br/>
        <w:t>また、個人的に「最近の不動産価格が高くて・・・？！」の相談を受ける機会が多く、少し調べてみると、東京カンテイでは「中古マンション価格天気図」ならぬものがあり、価格が上昇傾向にあるエリアとそうでないエリアがハッキリわかるものも発表しています。</w:t>
        <w:br/>
        <w:t>住宅購入を検討される際、本当に多くの不動産情報を多く持っておく事が重要であり、今回の内容もぜひ、参考にしていただければ幸いです。</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その擁壁（カベ）、本当に安全ですか？～宅地造成等規制法～</w:t>
      </w:r>
    </w:p>
    <w:p>
      <w:r>
        <w:rPr>
          <w:b/>
          <w:sz w:val="22"/>
        </w:rPr>
        <w:t>更新日: 2017-03-07</w:t>
      </w:r>
    </w:p>
    <w:p>
      <w:r>
        <w:rPr>
          <w:sz w:val="22"/>
        </w:rPr>
        <w:t>不動産取引の関係法令第3弾、「宅地造成等規制法」についてです。</w:t>
        <w:br/>
        <w:t>エリアによっては、平坦地が少なく、建物が建っている土地が傾斜地であるケースもしばしばみられます。</w:t>
        <w:br/>
        <w:t>そういった場合に関係してくるのが、「宅地造成工事規制区域」です。</w:t>
        <w:br/>
        <w:t>宅地造成に伴い災害が生ずるおそれが大きい市街地等については、都道府県知事は宅地造成等規制法に基づき「宅地造成工事規制区域」に指定することができます。</w:t>
        <w:br/>
        <w:t>この「宅地造成工事規制地域」に指定された土地では、土地を削る「切土」や、傾斜を埋める「盛土」などの一定の規模以上の造成工事をする場合、許可を得ることが必要です。</w:t>
        <w:br/>
        <w:t>また、気を付けなければならないのが「擁壁」の存在です。</w:t>
        <w:br/>
        <w:t>「擁壁」とは、崖などが崩れ落ちることを防ぐために設けられた壁を指します。</w:t>
        <w:br/>
        <w:t>「宅地造成工事規制区域」内にある「擁壁」については、強度不足や劣化がある場合、またはそもそも擁壁がない場合などは、改良工事や設置工事の「改善命令」が出されてしまいます。</w:t>
        <w:br/>
        <w:t>この命令に従わないと、建物の建築許可が下りない、といった事態も生じます。</w:t>
        <w:br/>
        <w:t>擁壁の改良工事や設置工事は、多額の費用がかかるケースも多いので注意が必要です。</w:t>
        <w:br/>
        <w:t>一定規模以上の擁壁については、建築確認を取っているか、建築後に検査を受けているか等を確認することも可能です。</w:t>
        <w:br/>
        <w:t>購入を検討される土地が「宅地造成工事規制区域」にあり、さらに「擁壁」がある場合には、</w:t>
        <w:br/>
        <w:t>劣化がないか、検査はされているか、などをチェックするようにしましょう。</w:t>
        <w:br/>
        <w:t>次回は「防火地域」について解説いたします。</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2017年4月契約分から生命保険料が値上がります。だからといって駆け込み契約は気を付けてください！！</w:t>
      </w:r>
    </w:p>
    <w:p>
      <w:r>
        <w:rPr>
          <w:b/>
          <w:sz w:val="22"/>
        </w:rPr>
        <w:t>更新日: 2017-03-09</w:t>
      </w:r>
    </w:p>
    <w:p>
      <w:r>
        <w:rPr>
          <w:sz w:val="22"/>
        </w:rPr>
        <w:t>年金保険、学資保険、終身保険などの商品の保険料が2017年4月より引き上げられることになりました。</w:t>
        <w:br/>
        <w:t>そもそも生命保険の保険料はどのようにして決まっているのかご存じですか？</w:t>
        <w:br/>
        <w:t>保険料を決める要素は3っあります。</w:t>
        <w:br/>
        <w:t>①予定死亡率…過去の統計をもとに、性別・年齢別の死亡者数を予測し、将来の保険金などの支払にあてるための金額を算出しますが、その利率を予定死亡率といいます。</w:t>
        <w:br/>
        <w:t>②予定利率…資産運用による一定の収益をあらかじめ見込んで、その分だけの保険料を割引いてますが、その割引率を予定利率といいます。</w:t>
        <w:br/>
        <w:t>③予定事業費率…契約の締結・保険料の収納・契約の維持管理などの事業運営に必要な諸経費をあらかじめ見込んでおり、これ予定事業費率といいます。</w:t>
        <w:br/>
        <w:t>上記の3っの要素で保険料が決まっております。</w:t>
        <w:br/>
        <w:t>②の予定利率は、安全に運用するために国債を中心とした有価証券などで運用され将来の保険金支払いに充てられていますが、日銀のマイナス金利政策の影響で市場金利がさがり、運用利回りが低下したため保険料の値上がりとなりました。引き上げ幅は2～4％程度だそうです。</w:t>
        <w:br/>
        <w:t>「今ならまだ間に合います。」や「高くなるから今のうち。」などの言葉に惑わされて、今のうちに契約をしなければと思っていませんか？</w:t>
        <w:br/>
        <w:t>もしくは保険会社から進められるがまま、ついつい加入してしまう方もいらっしゃるかもしれません。</w:t>
        <w:br/>
        <w:t>今の保険内容に満足していない方は見直しをされても良いですが、本当にご自身に必要なプランなのかをしっかりと見極めて加入するようにしてください。</w:t>
        <w:br/>
        <w:t>周囲の情報に振り回されて加入してしまうと、後に後悔する事になります。</w:t>
        <w:br/>
        <w:t>目先の保険料に惑わされる事のないように、しっかりと見極める目と情報ををもって判断してもらえればと思います。</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敷地境界に（ブロック）塀がある場合の注意点（その②）</w:t>
      </w:r>
    </w:p>
    <w:p>
      <w:r>
        <w:rPr>
          <w:b/>
          <w:sz w:val="22"/>
        </w:rPr>
        <w:t>更新日: 2017-03-11</w:t>
      </w:r>
    </w:p>
    <w:p>
      <w:r>
        <w:rPr>
          <w:sz w:val="22"/>
        </w:rPr>
        <w:t>土地の境界線上に塀が設置されているが、老朽化して修繕が必要となっている場合、</w:t>
        <w:br/>
        <w:t>「誰が費用を負担すべきか」という問題が生じます。</w:t>
        <w:br/>
        <w:t>結論から言うと、→「塀の所有者」に修繕する責任があります。</w:t>
        <w:br/>
        <w:t>そこで問題となるのが塀の所有が誰に帰属するかですが、最高裁判所の見解によれば、費用を負担した者ということになります。費用負担者が誰であるか分からない場合には共有と推定されることになります（民法２２９条）。</w:t>
        <w:br/>
        <w:t>（参考）</w:t>
        <w:br/>
        <w:t>民法第229条</w:t>
        <w:br/>
        <w:t>境界線上に設けた境界標、囲障、障壁、溝及び堀は、相隣者の共有に属するものと推定する。</w:t>
        <w:br/>
        <w:t>さらに老朽化が進み建替えが必要となった場合、塀の撤去費用については「塀の所有者」が負担しますが、再築費用については協議の上、折半して再築するか、それぞれが自分の土地内に新しい塀を作ることになります。</w:t>
        <w:br/>
        <w:t>境界線上の塀は、その所有や修繕などが具体的に明白にされていない場合は、トラブルになることがありますので注意が必要です。</w:t>
        <w:br/>
        <w:t>例えば、</w:t>
        <w:br/>
        <w:t>４０年も前に隣人の費用で建てた境界線上のブロック塀（塀の所有者は隣人）が、老朽化が進み危ないので解体してほしいといった時に、通常なら撤去費用は隣人という事になります。</w:t>
        <w:br/>
        <w:t>ところが、ややこしいのが、隣人の所有者が変わってしまい、「そんな前のことは知らない、境界線上に建てたのなら双方の物だから折半で」と主張をされてしまった場合、相手が塀の費用を出した（所有者である）ことが立証できないと、折半になってしまう可能性もあるので注意が必要です。</w:t>
        <w:br/>
        <w:t>逆もしかりで、自分が購入した物件の境界線上の壁は、実は旧所有者が「塀の所有者」だった場合は、解体費用や修繕の費用が発生することがありますので注意が必要です。</w:t>
        <w:br/>
        <w:t>今から購入を検討する土地の境界線上に塀が存在する場合は、不動産会社を介して塀の所有関係や修繕について取り決めや合意関係の資料はないか、または隣人のご意向も確認してもらった方が良いでしょう！そのような資料等がない場合は、前述のとおり民法の規定から「共有」と推定されることになります。</w:t>
        <w:br/>
        <w:t>共有の場合、上記のような資料がない場合には後々隣人のトラブルを防ぐ為にも、不動産の引渡しを受ける前に、売主である現所有者と隣人者との間で「合意書」や「確認書」のような書面を、取り交わしてもらい、不動産の引渡しを受けることをお勧めします。</w:t>
        <w:br/>
        <w:t>以上、バイヤーズエージェント中田でした。</w:t>
        <w:br/>
        <w:t>***************************************************</w:t>
        <w:br/>
        <w:t>■不動産の資産価値を即座に判断</w:t>
        <w:br/>
        <w:t>セルフインスペクションアプリ「SelFin」</w:t>
        <w:br/>
        <w:t>（ご利用は無料です）</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3.11 あれから6年</w:t>
      </w:r>
    </w:p>
    <w:p>
      <w:r>
        <w:rPr>
          <w:b/>
          <w:sz w:val="22"/>
        </w:rPr>
        <w:t>更新日: 2017-03-11</w:t>
      </w:r>
    </w:p>
    <w:p>
      <w:r>
        <w:rPr>
          <w:sz w:val="22"/>
        </w:rPr>
        <w:t>6年という月日が経ちましたがまだまだ復興の真っ最中です。</w:t>
        <w:br/>
        <w:t>当時生まれた子供達はことしの春には小学校に入学するそうです。</w:t>
        <w:br/>
        <w:t>取材をうけた子供達は明るくすくすくと育ってとても微笑ましい姿でした。</w:t>
        <w:br/>
        <w:t>一方、6年経っても避難を余儀なくされている方や原発避難いじめなどの報道も耳にします。</w:t>
        <w:br/>
        <w:t>ただ復興に向けて支援活動はたくさんの人達によって支えられているのも事実です。</w:t>
        <w:br/>
        <w:t>私は自分達が出来る事で復興の応援をしたいと思います。</w:t>
        <w:br/>
        <w:t>年に何度かある震災の日には当時を思い出し避難経路、家族の集合場所</w:t>
        <w:br/>
        <w:t>持ち出しの荷物、非常食の管理を見直す日とするなど4月は入学、入社など</w:t>
        <w:br/>
        <w:t>新生活に合わせ考えてみてはいかがでしょうか。</w:t>
        <w:br/>
        <w:t>又、移動時期でもあります。</w:t>
        <w:br/>
        <w:t>家を買い換える事を考えている方は、家族を守る家は耐震診断を行い安心して</w:t>
        <w:br/>
        <w:t>住める家を見つけて頂きたいと思います。</w:t>
        <w:br/>
        <w:t>詳しくは下記をご覧下さい。</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「付保証明が出ても減税が使えない！？」既存住宅売買瑕疵（かし）保険の種類と注意点 ≪付保証明書で住宅ローン控除等を使う方法≫</w:t>
      </w:r>
    </w:p>
    <w:p>
      <w:r>
        <w:rPr>
          <w:b/>
          <w:sz w:val="22"/>
        </w:rPr>
        <w:t>更新日: 2017-03-11</w:t>
      </w:r>
    </w:p>
    <w:p>
      <w:r>
        <w:rPr>
          <w:sz w:val="22"/>
        </w:rPr>
        <w:t>前回に引き続き、今回も「既存住宅売買瑕疵保険の付保」による住宅ローン控除等利用について、掘下げてみたいと思います。前回「売主は誰だ！？」既存住宅売買瑕疵（かし）保険の種類と注意点 ≪付保証明書で住宅ローン控除等を使う方法≫）は、売主が「宅建業者」か「それ以外か（以下、個人という）」によって、選択できる保険が変わるというお話でした。今回は売主が個人の場合ならではの注意点を説明したいと思います。</w:t>
        <w:br/>
        <w:t>まず、既存住宅売買瑕疵保険を付保するにあたっては、専門の資格を有した建築士が建物を瑕疵保険検査基準に照らし合わせて検査を行ない、“基準を満たしている場合に”のみ、保険が付保されます。この時に発行される「付保証明書」が、築20年（又は25年）を超える物件で住宅ローン控除等を利用する際に必要となるわけです。</w:t>
        <w:br/>
        <w:t>では、基準を“満たしていない場合”はどうなるか？満たしていない場合というのは、例えば雨漏りの形跡があるとか、外壁にひび割れがある（ヘアクラックを超える）といった場合です。その他、床下点検口が無くて床下の検査項目が確認できなかった場合もなどもそうです。これらに該当があった場合には、“物件の引渡し前までに”瑕疵保険検査基準を満たすよう是正工事を行なうことで、瑕疵保険が付保され、付保証明書が発行されます。ここで問題になるのが“物件の引渡し前までに”です。引渡し前ということは、所有権がまだ売主にある時点で工事を行なうということです。中古物件は売却活動中も売主が居住していることが多くあります。エリアにもよりますが、感覚的には半分くらいの確率でしょうか。売主としては、できるだけ買主の意向に沿うようにしたいという気持ちもあるでしょうが、買主の都合で自分の家が工事されるのも受け入れがたい気持ちもあります。また、万が一、工事作業に起因する事故等（例えば火事とか）で、物件に傷をつけられるようなことがあってはたまりません。こんな時に活躍するのが、瑕疵保険の「引渡後リフォーム工事タイプ」です。瑕疵保険検査で指摘事項があっても、引渡後に是正工事を行なえば、保険を付けてくれるタイプの保険です。</w:t>
        <w:br/>
        <w:t>これで安心．．．</w:t>
        <w:br/>
        <w:t>ではないので、注意です！</w:t>
        <w:br/>
        <w:t>瑕疵保険を付けるという目的については、これで解決できるのですが、付保証明書を取得して「住宅ローン控除等を利用する」という目的は、この「引渡後リフォーム工事タイプ」では解決することができません。つまり、住宅ローン控除等は利用できないのです。なぜならば、住宅ローン控除等を利用する場合には、“引渡前までに付保証明書が発行されていなければならない”からです。引渡後リフォーム工事タイプの場合には、リフォーム工事が完了してから付保証明書が発行されますので、住宅ローン控除等を利用するための条件を満たしているとは言えなくなってしまうのです。よって、この制度を利用する予定で、かつ瑕疵保険検査で指摘事項があった時には、売主側に事情をきちんと説明して引渡前の是正工事実施を承諾して頂くよう、調整を行う必要があるのです。</w:t>
        <w:br/>
        <w:t>（ちなみに、引渡し後の耐震基準適合証明書発行という方法もあるのですが、細かくなりますので、ここでは触れずにおきます）</w:t>
        <w:br/>
        <w:t>以上、</w:t>
        <w:br/>
        <w:t>**************************************************</w:t>
        <w:br/>
        <w:t>■不動産の資産価値を即座に判断</w:t>
        <w:br/>
        <w:t>セルフインスペクションアプリ「SelFin」</w:t>
        <w:br/>
        <w:t>（ご利用は無料です）</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ドローンを活用してのインスペクションは広がるか？！老朽化が進む高速道路の管理にも適用される！</w:t>
      </w:r>
    </w:p>
    <w:p>
      <w:r>
        <w:rPr>
          <w:b/>
          <w:sz w:val="22"/>
        </w:rPr>
        <w:t>更新日: 2017-03-14</w:t>
      </w:r>
    </w:p>
    <w:p>
      <w:r>
        <w:rPr>
          <w:sz w:val="22"/>
        </w:rPr>
        <w:t>個人的にはドローンを活用してのインスペクションが個人住宅に対しても応用されることを切に願っており、本日はその内容についてコメントしたいと思います。</w:t>
        <w:br/>
        <w:t>その前に、弊社では他の不動産事業者とは違い、住宅購入時のインスペクションの活用を積極的にご提案していますので、ぜひ、お気軽にご相談をいただければ幸いです。また最近は耐震基準適合証明書や既存住宅売買瑕疵保険についても多くのご相談が入ってきておりますし、「AI機能を活用して、買ってはいけない物件が自動で判定できる SelFin（セルフィン）」の利用が広がってきました。詳細については下記HPをご参照ください。</w:t>
        <w:br/>
        <w:t>（SelFin（セルフィン）について）</w:t>
        <w:br/>
        <w:t>（建物インスペクションについて）</w:t>
        <w:br/>
        <w:t>（耐震基準適合証明書について）</w:t>
        <w:br/>
        <w:t>（既存住宅売買瑕疵保険について）</w:t>
        <w:br/>
        <w:t>さて、今回のドローンとインスペクションにお話を戻して、コメントしたいと思います。</w:t>
        <w:br/>
        <w:t>老朽化が進む高速道路の管理にドローンやAI（人工知能）を導入する試みが始まっているようです。日本の交通インフラの多くは1960年代の高度成長期に整備され、補修に緊急を要する場所が多いようです。そのため、先端技術であるドローンやAIの活用が限られた財源で交通網の安全を守るカギになりそうです。</w:t>
        <w:br/>
        <w:t>また、「高速道路スキャナー」という装置からレーザーを照射して橋脚や道路、周辺の地形を精密に読み取り、3次元データに変換していき、その立体画像からAIが道路の変形や破損を読み取り、交通量や過去の定期点検記録と照合、補修の優先順位を決めていくなどの方法もこれから広がろうとしています。</w:t>
        <w:br/>
        <w:t>「ある日、突然橋が落ち、犠牲者が発生。経済社会が打撃を受けるといった事態はいつ起こっても不思議ではないようです。」その為、ドローンなどを活用したインスペクションは必要なものと考えられています。高解像度カメラを搭載したドローンで地上からは視認できない亀裂を探すような事も検討されています。ケーブルに接続したドローンを飛ばすことで、点検時にドローンの位置を把握しやすいようにし、バッテリー残量を気にすることなく使えるようなドローンも検討されているようです。</w:t>
        <w:br/>
        <w:t>国交省の発表によると、全国の橋の数は約73万か所あり、昨年3月までに約20万4千か所が「早期または緊急の補修が必要」と判定されたようです。その為、日本の住宅への応用などを考えると、このような最先端技術（ドローンやAIなど）を活用してのインスペクションは非常に重要ではないかと思います。</w:t>
        <w:br/>
        <w:t>経済産業省はドローン（小型無人機）の性能を測る基準をつくるようです。災害時の被災者支援や橋などのインフラの点検、宅配サービスに使う機種を主な対象に、天気や風の強さに応じた飛行距離や障害物を避ける精度などの性能が分かるようにするようです。</w:t>
        <w:br/>
        <w:t>いずれにせよ、ドローン性能の測定基準がリリースされないと建物インスペクションなどへの広がりもないため、早急に対応してもらいたいものです。</w:t>
        <w:br/>
        <w:t>国は東日本大震災からの復興事業として、福島県相馬市にドローンとロボットの試験場を作る計画があり、ここでの実用化実験と並行して基準作りを急ぐようです。</w:t>
        <w:br/>
        <w:t>もちろん実用化に向けての取り組みには様々な課題があり、例えば商品をドローンで届ける場合、荷物の重さ、風の強さや向きによってどのくらい飛べるかを正確につかむ必要があったり、雨風など悪天候に強いかも問われたり、インフラ点検用のドローンは橋の裏側を回るなど複雑な飛び方が求められ、障害物を避ける精度も含まれます。</w:t>
        <w:br/>
        <w:t>安倍総理からは「ドローンを使った荷物配送を可能とすることを目指す」旨の指示があり、物流分野でのドローンの活躍が期待されていますし、下記の通り、ドローンの実証試験が行われています。</w:t>
        <w:br/>
        <w:t>ドローンを活用しての建物インスペクションの普及までは多少の時間が掛かりそうですが、いつの日かドローンを活用しての建物インスペクションがスタンダードになる日を願っています。</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【前編】「マンションならではの2つの問題！？」既存住宅売買瑕疵（かし）保険の種類と注意点 ≪付保証明書で住宅ローン控除等を使う方法≫</w:t>
      </w:r>
    </w:p>
    <w:p>
      <w:r>
        <w:rPr>
          <w:b/>
          <w:sz w:val="22"/>
        </w:rPr>
        <w:t>更新日: 2017-03-14</w:t>
      </w:r>
    </w:p>
    <w:p>
      <w:r>
        <w:rPr>
          <w:sz w:val="22"/>
        </w:rPr>
        <w:t>今回も「既存住宅売買瑕疵保険の付保」による住宅ローン控除等利用について、掘下げていきます。</w:t>
        <w:br/>
        <w:t>前回「付保証明が出ても減税が使えない！？」既存住宅売買瑕疵（かし）保険の種類と注意点 ≪付保証明書で住宅ローン控除等を使う方法≫は、瑕疵保険検査で指摘事項があった場合、瑕疵保険を付けるという目的であれば「引渡後リフォーム工事タイプ」を活用する手段があるということ、また、瑕疵保険付保だけが目的ではなく住宅ローン控除等の利用が本丸の目的の場合には、「引渡後リフォームタイプ」では住宅ローン控除等は利用できず、“引渡前に是正工事を実施”させてもらえるよう売主側と調整をしなければならないことを注意点としてご説明しました。</w:t>
        <w:br/>
        <w:t>その他、売主が宅建業者の場合には、そもそも「引渡後リフォームタイプ」がないということもご説明しました。</w:t>
        <w:br/>
        <w:t>今回は、マンションならではの注意点について、ご説明致します。</w:t>
        <w:br/>
        <w:t>既存住宅売買瑕疵保険は、物件種別によって選択できる保険が変わります。マンションの場合には、「マンション用の戸単位タイプ（画像破線部分参照）」を利用することになります。さらに、以前に「売主は誰だ！？」既存住宅売買瑕疵（かし）保険の種類と注意点 ≪付保証明書で住宅ローン控除等を使う方法でご説明したように、売主が「宅建業者」か「それ以外（個人・宅建業者以外の法人）」かで、選択できる保険が変わります。</w:t>
        <w:br/>
        <w:t>さて、本題の「マンションならではの注意点」はどこか？</w:t>
        <w:br/>
        <w:t>上記の「売主は誰だ！？」の記事の中で、「売主が宅建業者の場合、保険付保に協力してもらえないことがある」という注意点を書きましたが、これは戸建てでもマンションでも有りえるハードルですので、マンションならではありません。</w:t>
        <w:br/>
        <w:t>前回の記事の中で「瑕疵保険検査で指摘事項があった場合には、“引渡前に是正工事を実施”させてもらえるよう売主側と調整をしなければならない」という注意点を書きましたが、ここがマンションならではと関係が深い部分です。</w:t>
        <w:br/>
        <w:t>瑕疵保険の検査では、「雨水の侵入を防止する部分（簡単に言えば屋根と外壁）・建物の傾き・給排水管」に問題がないかの確認を行ないます。</w:t>
        <w:br/>
        <w:t>戸建ての場合には、例えば、雨漏れが発見されたとすれば、それを是正する工事をすれば保険基準に適合することになります。</w:t>
        <w:br/>
        <w:t>前回の記事のポイントは、所有権が売主から買主に移る前に工事をさせてもらえるようにするというところで、これさえ上手くいけば何ら問題ありません。</w:t>
        <w:br/>
        <w:t>ではマンションの場合はどうでしょう？</w:t>
        <w:br/>
        <w:t>マンションの取引では、マンション全体の内の一部屋を売買するわけですが、上記の検査個所は主に共用部分の話しです。</w:t>
        <w:br/>
        <w:t>仮に、検査で指摘事項がでたとしても、一部屋の所有者が勝手にマンションの外壁を補修するわけにはいきません。</w:t>
        <w:br/>
        <w:t>つまり、前回の記事のように売主側と調整うんぬんの話しではなく、そもそも是正工事を行なうことができない可能性が高いということです。</w:t>
        <w:br/>
        <w:t>これがマンションならではの注意点の1つです。</w:t>
        <w:br/>
        <w:t>よって、築25年超（マンションは耐火構造なので）のマンションの購入を検討する時には、住宅ローン控除等が利用できるよう、「瑕疵保険検査は通りそうな物件か？」を意識しながら内見もしなければいけませんし、状況によっては、「耐震基準適合証明書」取得の動きを並行で進めておく必要があります。</w:t>
        <w:br/>
        <w:t>以上、</w:t>
        <w:br/>
        <w:t>***************************************************</w:t>
        <w:br/>
        <w:t>■不動産の資産価値を即座に判断</w:t>
        <w:br/>
        <w:t>セルフインスペクションアプリ「SelFin」</w:t>
        <w:br/>
        <w:t>（ご利用は無料です）</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燃えない街づくり ～防火地域～</w:t>
      </w:r>
    </w:p>
    <w:p>
      <w:r>
        <w:rPr>
          <w:b/>
          <w:sz w:val="22"/>
        </w:rPr>
        <w:t>更新日: 2017-03-16</w:t>
      </w:r>
    </w:p>
    <w:p>
      <w:r>
        <w:rPr>
          <w:sz w:val="22"/>
        </w:rPr>
        <w:t>今回は「建築基準法」に基づく制限、「防火地域」について解説します。</w:t>
        <w:br/>
        <w:t>都市の中心部や主要幹線道路の沿線などは、商業施設が密集していたり、都市機能が集中している場所で火災が起こってしまうと、通常の火災よりも被害や影響が大きくなってしまう可能性があります。</w:t>
        <w:br/>
        <w:t>そのため、被害を少なくするため「防火地域」というエリアが設定されています。</w:t>
        <w:br/>
        <w:t>「防火地域」内では、原則として鉄筋コンクリート造や鉄骨造などの「耐火建築物」のみ建築することが認められています。</w:t>
        <w:br/>
        <w:t>例外として、一部の木造住宅の場合でも「準耐火建築物」とすることで建築が認められるケースがあります。</w:t>
        <w:br/>
        <w:t>どちらにせよ、「燃えにくい」ことが重要となっています。</w:t>
        <w:br/>
        <w:t>また、防火地域の他にも「準防火地域」というエリアもあります。</w:t>
        <w:br/>
        <w:t>こちらでは、木造建築物を建てることもできますが、屋根や一部の外壁などについて、防火構造としなければなりません。</w:t>
        <w:br/>
        <w:t>中古の物件を買う際には、「リフォームのときに制限がかかる」という認識ですね。</w:t>
        <w:br/>
        <w:t>逆に、周囲も燃えにくい環境になっていると考えれば、安心かもしれません。</w:t>
        <w:br/>
        <w:t>次回は「農地法」について解説いたします。</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リフォームとリノベーションの違い</w:t>
      </w:r>
    </w:p>
    <w:p>
      <w:r>
        <w:rPr>
          <w:b/>
          <w:sz w:val="22"/>
        </w:rPr>
        <w:t>更新日: 2017-03-18</w:t>
      </w:r>
    </w:p>
    <w:p>
      <w:r>
        <w:rPr>
          <w:sz w:val="22"/>
        </w:rPr>
        <w:t>お住い探しで目にするリノベーションマンションやリフォーム済マンションがありますが</w:t>
        <w:br/>
        <w:t>そもそもリノベーションとは、比較的大規模な工事によって、既存の建物を新築のときよりも性能や付加価値を高めることを言います。</w:t>
        <w:br/>
        <w:t>デザイン性を高める、自分のライフスタイルに合わせた間取りに変える、耐震性能を向上させるといったことが挙げられます。</w:t>
        <w:br/>
        <w:t>リノベーションのなかでもフルリノベーションは、建物を構造体だけの「骨組み＝スケルトン」の状態にした後に行う大幅なリノベーションを言います。</w:t>
        <w:br/>
        <w:t>マンションのフルリノベーションでは、コンクリートむき出しの状態まで解体され、間取りを大幅に変更することが可能になります。</w:t>
        <w:br/>
        <w:t>床下の状態によってはキッチンや浴室といった、水まわりの位置も変えることができ、内装が一新されることで、築年数が経過していても新築のような住まいを実現する事ができます。</w:t>
        <w:br/>
        <w:t>またリフォームとは、一般的に古くなった建物を新築の状態に戻すことを指します。</w:t>
        <w:br/>
        <w:t>住宅でリフォームという言葉を使用するときは、壊れていたり老朽化したりしている箇所を直したり、修理したりすることを意味し、外装の塗り直しやお風呂の設備の変更、外壁の張り替えなどがリフォームに当たります。</w:t>
        <w:br/>
        <w:t>工事の規模としてはシステムキッチンやユニットバスの入れ替え、設備の変更や修繕、システムキッチンやユニットバスの入れ替えや屋根の張り替えなど、一箇所のみを修繕することを「リフォーム」と言います。</w:t>
        <w:br/>
        <w:t>両方にはメリットとデメリットがあります。</w:t>
        <w:br/>
        <w:t>リノベーションのメリット</w:t>
        <w:br/>
        <w:t>・自由に設計できる</w:t>
        <w:br/>
        <w:t>・物件の選択肢が増える</w:t>
        <w:br/>
        <w:t>・新築を建てるよりもコストをおさえられる</w:t>
        <w:br/>
        <w:t>リノベーションのデメリット</w:t>
        <w:br/>
        <w:t>・築年数が長いために耐久性に不安</w:t>
        <w:br/>
        <w:t>・住むまでに時間が必要であること</w:t>
        <w:br/>
        <w:t>・ローンの金利が高くなりがち</w:t>
        <w:br/>
        <w:t>リフォームのメリット</w:t>
        <w:br/>
        <w:t>・費用が安い</w:t>
        <w:br/>
        <w:t>・工期が短い</w:t>
        <w:br/>
        <w:t>・完成後の住居をイメージしやすい</w:t>
        <w:br/>
        <w:t>リフォームのデメリット</w:t>
        <w:br/>
        <w:t>・住宅の機能は改善しない</w:t>
        <w:br/>
        <w:t>・コストパフォーマンスが良くない</w:t>
        <w:br/>
        <w:t>などが挙げられますのでお住い探しの参考になればと思います。</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住宅ローンの新規契約で、マイナンバーが使えるようになる？！</w:t>
      </w:r>
    </w:p>
    <w:p>
      <w:r>
        <w:rPr>
          <w:b/>
          <w:sz w:val="22"/>
        </w:rPr>
        <w:t>更新日: 2017-03-21</w:t>
      </w:r>
    </w:p>
    <w:p>
      <w:r>
        <w:rPr>
          <w:sz w:val="22"/>
        </w:rPr>
        <w:t>本日の日本経済新聞 朝刊に表題の記事が出ていました。</w:t>
        <w:br/>
        <w:t>何といってもマイナンバーを活用すると時間短縮、印紙税が不要になったりするようです。</w:t>
        <w:br/>
        <w:t>記事を拝借すると、三菱東京ＵＦＪ銀行は４月から、住宅ローンの新規契約で、署名や実印の代わりに税と社会保障の共通番号（マイナンバー）を使えるようにするようです。</w:t>
        <w:br/>
        <w:t>マイナンバーカードを読み取る装置を使えば、自宅のパソコンで契約を完了、書類提出や対面手続きの手間を省ける。銀行がマイナンバーを金融取引に使うのは初めてだそうです。</w:t>
        <w:br/>
        <w:t>新たに始める「住宅ローン契約電子化システム」には、三菱東京ＵＦＪ銀のほか、三菱地所レジデンス、東急リバブル、凸版印刷が参加されるようです。弊社でも使えるようにならないかと思っています。</w:t>
        <w:br/>
        <w:t>利用者は、銀行が無償提供するマイナンバーカードの読み取り装置をパソコンにつなぎ、カードを読み込ませる仕組みのようです。</w:t>
        <w:br/>
        <w:t>銀行側はカードのなかにある電子証明書で、他人のなりすましやデータの改ざんがないことを確認するようです。</w:t>
        <w:br/>
        <w:t>ローンの契約に必要な源泉徴収票や住民税の決定通知書はスマートフォンによる撮影画像などで受け付けるため、手続きは自宅で完了し、契約に掛かる時間は最短30分程度だそうです。</w:t>
        <w:br/>
        <w:t>今までとはまったく違った流れになります。</w:t>
        <w:br/>
        <w:t>書面での契約に必要だった印紙税も不要になるようです。</w:t>
        <w:br/>
        <w:t>これまで1千万円超5千万円以下の契約で2万円、5千万円超1億円以下の契約で6万円かかっていたものが不要になります。</w:t>
        <w:br/>
        <w:t>契約初年度に必要な確定申告も、同じ読み取り装置を使い自宅で簡単にすませられるようになるようです。</w:t>
        <w:br/>
        <w:t>このようなシステムは他の金融機関にも広がる事が予測でき、今後に期待です。</w:t>
        <w:br/>
        <w:t>そもそもマイナンバーとは国民一人ひとりが持つ12桁の番号の事であり、一生使うものですので、大切に保管する必要がございます。</w:t>
        <w:br/>
        <w:t>番号が漏えいし、不正に使われるおそれがある場合を除き、一生変更されません。市町村から、住民票の住所にマイナンバーの通知が送られ、外国籍でも住民票のある方は対象となります。</w:t>
        <w:br/>
        <w:t>住民票の住所と異なるところにお住まいの方は、お住まいの市町村に住民票を移していただく必要がございます。</w:t>
        <w:br/>
        <w:t>またなぜ、マイナンバーが必要かというと、「行政の効率化」、「国民の利便性の向上」、「公平・公正な社会の実現」という3つの効率化に絡んできます。またマイナンバーを使用するタイミングは社会保障、税、災害対策の行政手続でマイナンバーが必要です。</w:t>
        <w:br/>
        <w:t>〇行政の効率化</w:t>
        <w:br/>
        <w:t>行政機関や地方公共団体などで、様々な情報の照合、転記、入力などに要している時間や労力が大幅に削減されます。複数の業務の間での連携が進み、作業の重複などの無駄が削減されます。</w:t>
        <w:br/>
        <w:t>〇国民の利便性の向上</w:t>
        <w:br/>
        <w:t>添付書類の削減など、行政手続が簡素化され、国民の負担が軽減されます。 また、行政機関が持っている自分の情報を確認したり、行政機関から様々なサービスのお知らせを受け取ることができます。</w:t>
        <w:br/>
        <w:t>〇公平・公正な社会の実現</w:t>
        <w:br/>
        <w:t>所得や他の行政サービスの受給状況を把握しやすくなるため、負担を不当に免れることや給付を不正に受けることを防止するとともに、本当に困っている方にきめ細かな支援を行うことができます。</w:t>
        <w:br/>
        <w:t>マイナンバーについての詳細は下記ホームページをご確認ください。</w:t>
        <w:br/>
        <w:t>いずれにせよ住宅購入に際して、いろいろな住宅ローン商品がございますので、ご不明な点等はお気軽にご相談ください。</w:t>
        <w:br/>
        <w:t>***************************************************</w:t>
        <w:br/>
        <w:t>■不動産の資産価値を即座に判断</w:t>
        <w:br/>
        <w:t>セルフインスペクションアプリ「SelFin」</w:t>
        <w:br/>
        <w:t>（ご利用は無料です）</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畑や田んぼに家が建つ ～農地法～</w:t>
      </w:r>
    </w:p>
    <w:p>
      <w:r>
        <w:rPr>
          <w:b/>
          <w:sz w:val="22"/>
        </w:rPr>
        <w:t>更新日: 2017-03-21</w:t>
      </w:r>
    </w:p>
    <w:p>
      <w:r>
        <w:rPr>
          <w:sz w:val="22"/>
        </w:rPr>
        <w:t>今回は「農地法」による制限です。</w:t>
        <w:br/>
        <w:t>通常のお住まいの購入を検討されている方には、関係がないと思う方も多いと思いますが、一部の都市圏ではまれに影響があります。</w:t>
        <w:br/>
        <w:t>農地法は「農地が限られた貴重な資源であることから、農地以外のものにすることを制限し、農業生産の増大、食糧の安定供給を確保すること」を目的にしています。</w:t>
        <w:br/>
        <w:t>そのため、農地を購入する場合には、農業委員会の許可や届出が必要になるのです。</w:t>
        <w:br/>
        <w:t>許可や届出が必要になるかの判断基準が、不動産登記簿の記載です。</w:t>
        <w:br/>
        <w:t>実際には家が建っていて、宅地として利用されている土地であっても、不動産登記簿の地目が「田」または「畑」となっている場合には、許可や届出が必要になります。</w:t>
        <w:br/>
        <w:t>さらに重要なポイントが、現地が「市街化区域」か「市街化調整区域」かです。</w:t>
        <w:br/>
        <w:t>現地が「市街化区域」であれば、届出だけで済むため、あまり支障はありません。</w:t>
        <w:br/>
        <w:t>ところが、「市街化調整区域」内であった場合には注意が必要です。</w:t>
        <w:br/>
        <w:t>「市街化調整区域」とは、市街化を「抑制すべき」区域のことです。</w:t>
        <w:br/>
        <w:t>市街化調整区域内の農地の移転については、原則「許可しない」ことになっています。</w:t>
        <w:br/>
        <w:t>例外として、「市街化区域に近い」、「水道・ガス管設備などのインフラが整備されている」、「近隣の宅地率が高い」などの条件が揃っていれば許可されることがあります。</w:t>
        <w:br/>
        <w:t>また、銀行融資を受ける場合には、事前に不動産登記簿の記載を「宅地」へ変更することが条件になる場合もあります。</w:t>
        <w:br/>
        <w:t>重要事項説明で「農地」と説明があった場合には、</w:t>
        <w:br/>
        <w:t>必要な手続きは「許可」か「届出」か？</w:t>
        <w:br/>
        <w:t>「市街化区域」内で許可がもらえそうか？</w:t>
        <w:br/>
        <w:t>ローンで必要になる手続きは何か？</w:t>
        <w:br/>
        <w:t>など、注意するようにしましょう。</w:t>
        <w:br/>
        <w:t>次回は「航空法」についてご説明します。</w:t>
        <w:br/>
        <w:t>***************************************************</w:t>
        <w:br/>
        <w:t>■不動産の資産価値を即座に判断</w:t>
        <w:br/>
        <w:t>セルフインスペクションアプリ「SelFin」</w:t>
        <w:br/>
        <w:t>（ご利用は無料です）</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【後編】「マンションならではの2つの問題！？」既存住宅売買瑕疵（かし）保険の種類と注意点 ≪付保証明書で住宅ローン控除等を使う方法≫</w:t>
      </w:r>
    </w:p>
    <w:p>
      <w:r>
        <w:rPr>
          <w:b/>
          <w:sz w:val="22"/>
        </w:rPr>
        <w:t>更新日: 2017-03-24</w:t>
      </w:r>
    </w:p>
    <w:p>
      <w:r>
        <w:rPr>
          <w:sz w:val="22"/>
        </w:rPr>
        <w:t>今回も「既存住宅売買瑕疵保険の付保」による住宅ローン控除等利用について、掘下げていきます。前回【前編】「マンションならではの2つの問題！？」既存住宅売買瑕疵（かし）保険の種類と注意点 ≪付保証明書で住宅ローン控除等を使う方法≫は、マンションならではの注意点の1つ目として、「瑕疵保険検査で共用部の指摘事項が出てしまった場合には、是正工事を行なうことができない可能性が高い」ということをご説明しました。今回は、注意点の2つ目をご説明致します。</w:t>
        <w:br/>
        <w:t>2つ目は、実は非常にシンプルなお話しです。</w:t>
        <w:br/>
        <w:t>マンションならではのイベントとして、「大規模修繕工事」というのがあります。</w:t>
        <w:br/>
        <w:t>屋上・バルコニー等の防水、外壁、手すり等の、ひび割れ補修や塗装をして、劣化のない状態にする工事です。</w:t>
        <w:br/>
        <w:t>だいたい12年周期程度で大規模修繕工事を行なうことが多いようです。</w:t>
        <w:br/>
        <w:t>中古マンションを購入する時の重要なチェックポイントの一つが、この維持・管理の状態で、例え古いマンションでも、適切に修繕が行われていれば、見た目のデザインはその時代の雰囲気が残るかもしれませんが、美観と性能、ひいては資産価値はきちんと維持されていきます。</w:t>
        <w:br/>
        <w:t>さて、築25年超のマンションで住宅ローン控除等を利用するために、既存住宅売買瑕疵保険を付保しようとした場合、この大規模修繕工事が足かせになることがあります。</w:t>
        <w:br/>
        <w:t>前回の記事の中で、瑕疵保険検査の検査箇所について簡単に触れました。</w:t>
        <w:br/>
        <w:t>検査の時には、共用部分の劣化状況を確認することになります。</w:t>
        <w:br/>
        <w:t>では、大規模修繕工事中だった場合はどうなってしまうか？検査すべきところが検査できず、不適合となってしまいます。</w:t>
        <w:br/>
        <w:t>瑕疵保険付保の為には、「引渡までに」検査を行ない、検査基準に適合していることが確認されていなければなりません。</w:t>
        <w:br/>
        <w:t>もちろん、大規模修繕工事が完了すれば、劣化が無い状態（検査にも適合）になるわけですが、引渡の後に工事完了では、瑕疵保険付保の手続き上の規定を満たさず、保険付保ができないことになります。</w:t>
        <w:br/>
        <w:t>このようなマンションの場合には、「耐震基準適合証明書」取得による住宅ローン控除等適用を視野に、手続きを進めていかなければいけません。</w:t>
        <w:br/>
        <w:t>以上、</w:t>
        <w:br/>
        <w:t>***************************************************</w:t>
        <w:br/>
        <w:t>■不動産の資産価値を即座に判断</w:t>
        <w:br/>
        <w:t>セルフインスペクションアプリ「SelFin」</w:t>
        <w:br/>
        <w:t>（ご利用は無料です）</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住宅ローン減税で失敗する人が多いです。</w:t>
      </w:r>
    </w:p>
    <w:p>
      <w:r>
        <w:rPr>
          <w:b/>
          <w:sz w:val="22"/>
        </w:rPr>
        <w:t>更新日: 2017-03-26</w:t>
      </w:r>
    </w:p>
    <w:p>
      <w:r>
        <w:rPr>
          <w:sz w:val="22"/>
        </w:rPr>
        <w:t>毎年1月～3月は弊社のホームページアクセスが急増します。</w:t>
        <w:br/>
        <w:t>原因は「耐震基準適合証明書」です。</w:t>
        <w:br/>
        <w:t>あまり一般的とは言えない耐震基準適合証明書の解説ページを設けているのですが、弊社で仲介を担当させていただいていない一般のお客様や不動産会社からの問い合わせが非常に多いです。</w:t>
        <w:br/>
        <w:t>住宅ローンを目前にして、あるいは確定申告時に指摘を受けて、慌てて弊社のページへたどり着く方が多いようです。</w:t>
        <w:br/>
        <w:t>残念な事実があります。</w:t>
        <w:br/>
        <w:t>それは、毎年1月～3月にお問い合わせいただいた皆様のほとんどが「手遅れ」で「住宅ローン減税で失敗した」と言うことです。</w:t>
        <w:br/>
        <w:t>住宅ローン減税には築後年数要件が定められています。</w:t>
        <w:br/>
        <w:t>「耐震基準適合証明書」などの方法を用いれば、築後年数要件を緩和することができます。</w:t>
        <w:br/>
        <w:t>しかし、築後年数要件を緩和するには手続きの順番があって、</w:t>
        <w:br/>
        <w:t>ほとんどの方が、しかるべきタイミングでやるべきことが実施されていないのです。</w:t>
        <w:br/>
        <w:t>中には担当する不動産会社が不親切だというお客様がいます。</w:t>
        <w:br/>
        <w:t>しかし、原則として税制に関することを判断するのは税務署か税理士の役割で、</w:t>
        <w:br/>
        <w:t>本来は受益者である住宅購入者が自ら税の専門家へアクセスする必要があります。</w:t>
        <w:br/>
        <w:t>一見不親切なように思えますが、国の制度なので「そういうものだ」と割り切るしかないです。</w:t>
        <w:br/>
        <w:t>※不動産会社が誤った誘導をしている例も見られますので、仲介会社の方はご注意ください！！</w:t>
        <w:br/>
        <w:t>これから住宅購入をされる方は下記の点に注意しましょう。</w:t>
        <w:br/>
        <w:t>1）購入希望物件が築後年数要件に抵触する場合（築20年以上の戸建て、25年以上のマンション）</w:t>
        <w:br/>
        <w:t>理想は買付申込前、遅くとも不動産売買契約時に「住宅ローン減税が使いたい」と明言し、</w:t>
        <w:br/>
        <w:t>どうすれば実現できるかについて、まずは不動産仲介会社の協力を仰ぎましょう。</w:t>
        <w:br/>
        <w:t>※特に新耐震マンションの場合は手続きさえ間に合えば比較的容易に築後年数要件を緩和することができます。</w:t>
        <w:br/>
        <w:t>2）対応が現実的でない物件もあることを知りましょう。</w:t>
        <w:br/>
        <w:t>旧耐震の戸建ては耐震改修工事が必要になります。</w:t>
        <w:br/>
        <w:t>旧耐震のマンションは耐震改修が実施できないので、住宅ローン減税の適用は非常に困難です。</w:t>
        <w:br/>
        <w:t>1）で買付前にと書いたのは、住宅購入時にはいろんなことを検討しなければならないので、住宅ローン減税のことがスッポリ抜けてしまうことが多いからです。</w:t>
        <w:br/>
        <w:t>購入希望物件が絞られてきたら、住宅ローン減税が適用できる方法があるのか、どれくらい難易度が高いのか、都度確認した方が良いです。</w:t>
        <w:br/>
        <w:t>3）改修工事を視野に入れましょう。</w:t>
        <w:br/>
        <w:t>中古住宅の購入にはリフォームがつきものです。耐震や劣化などマイナスをゼロにする工事を改修工事と言いますが、中古住宅のリスクと言われるものは、つまることろ「どれくらい改修費用がかかるのか」ということです。</w:t>
        <w:br/>
        <w:t>この改修費用を明らかにするには建築士による調査が必要です。</w:t>
        <w:br/>
        <w:t>従って、可能であれば買付前、遅くとも不動産売買契約前に建築士による建物調査（建物インスペクション）を実施して、改修費用がいくらなのかを確認することが大切です。</w:t>
        <w:br/>
        <w:t>本年度も窓口として多くのご相談を受けましたが、多くのケースで3）改修工事が検討されていないように思えました。</w:t>
        <w:br/>
        <w:t>昔と違って物件代金とあわせてリフォームローンを組み込むことができる金融機関も増えていますので、中古住宅の購入時にはキッチンやお風呂などのリフォーム以外に「改修工事」が必要になることを念頭に置いておきましょう。</w:t>
        <w:br/>
        <w:t>※ちなみにこの改修費用ですが、建物の構造と築年数で大まかにリスクを判断することができます。</w:t>
        <w:br/>
        <w:t>中古住宅の購入は建物の性能に詳しい仲介会社にお願いした方が、いろいろとスムーズで失敗のリスクが低いと思います。</w:t>
        <w:br/>
        <w:t>中古住宅購入時の住宅ローン減税の利用率はおよそ半分だそうです。</w:t>
        <w:br/>
        <w:t>必要な情報が消費者に届いていない証拠だと思います。</w:t>
        <w:br/>
        <w:t>不動産購入は物件探しの前にまず「買い方」を知ることです。</w:t>
        <w:br/>
        <w:t>失敗しない住宅購入のために、</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住宅購入時に地名（合成地名）から考える、過去の歴史とは？！</w:t>
      </w:r>
    </w:p>
    <w:p>
      <w:r>
        <w:rPr>
          <w:b/>
          <w:sz w:val="22"/>
        </w:rPr>
        <w:t>更新日: 2017-03-27</w:t>
      </w:r>
    </w:p>
    <w:p>
      <w:r>
        <w:rPr>
          <w:sz w:val="22"/>
        </w:rPr>
        <w:t>全国には無数の地名があり、古くから伝わる地名もあれば、最近になって生まれた地名もあります。</w:t>
        <w:br/>
        <w:t>ちなみに厄介と言われる地名もあり、それは『合成地名（ごうせいちめい）』というものです。</w:t>
        <w:br/>
        <w:t>皆様、ご存知でしょうか？！</w:t>
        <w:br/>
        <w:t>合成地名とは、2つの地名から、その一部を取り合わせて作った新地名のことであり、もともと1889年（明治22年）に施行された市制及町村制というものが公表され、7万以上あった町村が、1.5万余の町村に統合されました。</w:t>
        <w:br/>
        <w:t>複数の町村が合併して一つの町や村になると、新しい自治体名が必要になる為、その時、『合成地名』が出来てと言われています。</w:t>
        <w:br/>
        <w:t>また、少しでも生まれ育った町や村には愛着がある為、また「周囲の人とのしこりを残さないためにも住民感情に配慮し、合併する町村からそれぞれ一文字ずつ取って、それを新たな自治体名にせよ」との国からの強い要請もあり、全国で合成地名が増産されることになったようです。</w:t>
        <w:br/>
        <w:t>地名は「無形の文化財」といわれ、その地名の歴史や文化を探る手掛かりにもなりますので、住宅購入時に購入される場所などから過去の歴史に思いを馳せる事も住宅購入の楽しみです。</w:t>
        <w:br/>
        <w:t>ちなみに東京都大田区は大森区の「大」と蒲田区の「田」から由来するようです。</w:t>
        <w:br/>
        <w:t>1947年（昭和22年）に東京35区から23区に再編された際に合併して誕生といわれています。</w:t>
        <w:br/>
        <w:t>墨田区も同じような考えで、本所区と向島区が合併する際、隅田川堤の通称名である墨堤の「墨」と隅田川の「田」を取って命名したそうです。</w:t>
        <w:br/>
        <w:t>中野区は中野町の「中」と野方町の「野」を取って命名されました。</w:t>
        <w:br/>
        <w:t>千代田区にある紀尾井町は坂道を挟んで紀伊徳川家、尾張徳川家、井伊家の3家の中屋敷があったことに由来するようで、紀伊の「紀」、尾張の「尾」、井伊の「井」を取って命名したようです。</w:t>
        <w:br/>
        <w:t>また、「地名」から以前はどのような場所だったかを把握する事も出来る場合があります。</w:t>
        <w:br/>
        <w:t>例えば「渋谷」は地名にもあるように谷地です。そのエリアを通る銀座線は古い地下鉄</w:t>
        <w:br/>
        <w:t>ということもあり、都心の地下一階を走っています。</w:t>
        <w:br/>
        <w:t>ですから、谷地に差し掛かると地上に顔を出してしまうのです。</w:t>
        <w:br/>
        <w:t>谷地である根拠に、周りに青山・代官山・円山等の山もあります。</w:t>
        <w:br/>
        <w:t>また、渋谷駅の周辺には今でも渋谷川や宇田川という川が流れています。</w:t>
        <w:br/>
        <w:t>しかし、今は暗渠（蓋をした川や水路）になっており、川を確認することは困難です。</w:t>
        <w:br/>
        <w:t>そんな状況を確認するのにオススメなのが、「古地図」を確認するということです。</w:t>
        <w:br/>
        <w:t>参考までに国土地理院のホームページを見るとかなり勉強になります。</w:t>
        <w:br/>
        <w:t>東京エリアであれば、gooのホームページもおすすめです。</w:t>
        <w:br/>
        <w:t>図面には、150年～350年も前の地域の貴重な情報が埋まっているものもあります。</w:t>
        <w:br/>
        <w:t>地盤安心マップ（地盤ネットのホームページ）では1974年～1990年までの航空写真でも確認ができますので、ぜひ、参考までにお役立てください。</w:t>
        <w:br/>
        <w:br/>
        <w:t>住宅購入は長期的な視点で考え、安心して住み続けられる住環境を選択することが大切です。</w:t>
      </w:r>
    </w:p>
    <w:p>
      <w:r>
        <w:br w:type="page"/>
      </w:r>
    </w:p>
    <w:p>
      <w:pPr>
        <w:pStyle w:val="Heading1"/>
      </w:pPr>
      <w:r>
        <w:rPr>
          <w:sz w:val="44"/>
        </w:rPr>
        <w:t>塀は隣との「共有」と「単独所有」どちらがいいのか？</w:t>
      </w:r>
    </w:p>
    <w:p>
      <w:r>
        <w:rPr>
          <w:b/>
          <w:sz w:val="22"/>
        </w:rPr>
        <w:t>更新日: 2017-03-28</w:t>
      </w:r>
    </w:p>
    <w:p>
      <w:r>
        <w:rPr>
          <w:sz w:val="22"/>
        </w:rPr>
        <w:t>土地を購入したお客様より、下記のような質問をよく受けます。</w:t>
        <w:br/>
        <w:t>塀は、「共有」と「単独所有」どちらがいいのでしょうか？・・と</w:t>
        <w:br/>
        <w:t>そこで、塀について「共有」と「単独所有」のメリットデメリットについてお伝えします。</w:t>
        <w:br/>
        <w:t>塀の建て方としては、下記の２通りの方法があります。</w:t>
        <w:br/>
        <w:t>1.両土地の境界線が塀の中心を通るように設置する。</w:t>
        <w:br/>
        <w:t>2.土地の境界線に塀の外面が沿うように一方の土地のみに設置する。</w:t>
        <w:br/>
        <w:t>1の場合は塀の設置費用の負担割合で共有することになります。</w:t>
        <w:br/>
        <w:t>2の場合は費用も塀を設置した土地の所有者が負担しますので、設置者の単独所有となります。</w:t>
        <w:br/>
        <w:t>では、自分の土地に単独所有と境界線上での共有どちらにすべきでしょうか？</w:t>
        <w:br/>
        <w:t>【共有のメリット】</w:t>
        <w:br/>
        <w:t>※1.塀の構造などにこちらの希望が入れられる。</w:t>
        <w:br/>
        <w:t>※2.費用負担が少なくて済む。</w:t>
        <w:br/>
        <w:t>※3.塀に割く土地の面積が少なくて済む。</w:t>
        <w:br/>
        <w:t>といった点です。</w:t>
        <w:br/>
        <w:t>上記※1の塀の構造に希望を入れられる点ですが、仮に隣地所有者が隣地に単独で塀を作る場合には隣地所有者が自由に塀の高さや材質を決めることができます。</w:t>
        <w:br/>
        <w:t>隣地所有者の塀ですので他人は口出しはできません。</w:t>
        <w:br/>
        <w:t>たとえばコンクリート製で隙間なく、しかも高さ２メートル超といった塀が作られれば自分の土地に日当たりや風通しに影響が出ることが大いに考えられますが、これを格子状のフェンスにしてくれと要求はできません（せいぜい高さを２メートル以下にしてもらう程度かと思います）。</w:t>
        <w:br/>
        <w:t>塀を共有とする場合は高さや材質は協議の上決めることになりますので、日当たりや風通しを確保したいと考えれば、塀の構造はアルミの格子状のフェンスとする、といったような要望を出して、自分の意見をある程度反映させることが可能です。</w:t>
        <w:br/>
        <w:t>上記※2の費用負担が少なくて済むことについては、費用は双方で折半となりますので、半額で済むことになります。</w:t>
        <w:br/>
        <w:t>最後に※3の塀に割く面積が少なくて済むという点ですが、東京都内のような土地の価格が特段に高く小さな土地を所有し合っている場合を除けば、大したメリットではないかと思います。</w:t>
        <w:br/>
        <w:t>逆に、共有のデメリットは以下の通りです。</w:t>
        <w:br/>
        <w:t>【共有のデメリット】</w:t>
        <w:br/>
        <w:t>自分一人では塀の仕様やその後の処分について決められないと言うことです。</w:t>
        <w:br/>
        <w:t>前に説明したとおり、塀を建てる際にどんな塀（高さ、材質、色･･･）を建てるかを協議して合意する必要があります。</w:t>
        <w:br/>
        <w:t>さらに、一旦建てた塀の撤去や立替には他の共有者の同意が必要となります。また、補修についても共有者と相談の上で進めていくことになります。</w:t>
        <w:br/>
        <w:t>近隣関係が良好であれば良いのですが、将来、所有者が売買や相続によって変わったりすればどうなるか分かりません。</w:t>
        <w:br/>
        <w:t>そうなると、いちいち協議が必要な共有はやっかいな問題を抱え込む可能性もあります。</w:t>
        <w:br/>
        <w:t>単独所有のメリットデメリットは共有の場合の裏返しとなります。</w:t>
        <w:br/>
        <w:t>【単独所有のメリット】</w:t>
        <w:br/>
        <w:t>自分で自由に塀の構造を決められることです。これにつきます。</w:t>
        <w:br/>
        <w:t>プライバシーを重視したいのであれば、コンクリート製の塀や雰囲気のでる板塀のもので完全に隣地からの視界を遮断してしまうことが考えられます。</w:t>
        <w:br/>
        <w:t>また、管理も自分の判断だけで行うことができます。</w:t>
        <w:br/>
        <w:t>【単独所有デメリット】</w:t>
        <w:br/>
        <w:t>塀の設置及び維持にかかる費用は全て自己負担となります。また、自分は日当たりや風通しを考慮して自己所有地部分に格子のフェンスを建てても、隣地所有者も隣地部分にコンクリート製の塀を建ててしまうといったこともあり得ます。</w:t>
        <w:br/>
        <w:t>それでは結局、「共有」と「単独所有」はどちらが望ましいのでしょうか？</w:t>
        <w:br/>
        <w:t>金銭的に問題がないのであれば、自己の土地に単独で塀を建てることが将来のトラブルを抱えこまず望ましいと思います。</w:t>
        <w:br/>
        <w:t>最近ではそれぞれの土地所有者が自分で塀を建てる例がほとんどです。</w:t>
        <w:br/>
        <w:t>ただし、単独で建てる場合においても、お隣さんとのトラブルを防止する観点から、どのような構造（高さ、材質、色等々）にするかは隣地所有者に事前にお話しした上で塀を設置さされた方が良いでしょう。</w:t>
        <w:br/>
        <w:t>以上、バイヤーズエージェント中田でした。</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2040年に生産年齢人口が2割も減少！あなたが買おうとしているその物件は20年後でも買い手がつく物件ですか？</w:t>
      </w:r>
    </w:p>
    <w:p>
      <w:r>
        <w:rPr>
          <w:b/>
          <w:sz w:val="22"/>
        </w:rPr>
        <w:t>更新日: 2017-03-30</w:t>
      </w:r>
    </w:p>
    <w:p>
      <w:r>
        <w:rPr>
          <w:sz w:val="22"/>
        </w:rPr>
        <w:t>国立社会保障・人口問題研究所 所長の森田朗氏の記事が面白かったのでご紹介します。</w:t>
        <w:br/>
        <w:t>”頑張ればまた、人口が増えて経済が発展していくんじゃないか？なんて漠然と考える人もいるが、そんなのは幻想でしかない”</w:t>
        <w:br/>
        <w:t>2040年には年間100万人の人が亡くなるそうです。</w:t>
        <w:br/>
        <w:t>恐ろしいですね。</w:t>
        <w:br/>
        <w:t>森田氏が仰る「人口が増えて経済が発展していく」幻想は、移民を受け入れるどころか、他国に統合されるレベルでないと実現できないのでしょう。</w:t>
        <w:br/>
        <w:t>私たちは人口減少問題を多少甘く見ているのではないかと思います。</w:t>
        <w:br/>
        <w:t>インターネット・AI・ロボットなどともてはやされていますが、社会の礎は人であり、人に依存した社会構造である以上、その絶対数が減るという事実を重く受け止めるべきです。</w:t>
        <w:br/>
        <w:t>2010年に1億2806万人だった総人口は、40年に1億728万人となって2078万人も減る見通しのようです。</w:t>
        <w:br/>
        <w:t>15%以上も減ってしまうと予想されています。</w:t>
        <w:br/>
        <w:t>さらに深刻なのが高齢化に伴う生産年齢人口の減少です。</w:t>
        <w:br/>
        <w:t>2010年に8174万人だった生産年齢人口が2040年には5787万人と、2387万人も減ってしまうと予想されています。（約20％減少）</w:t>
        <w:br/>
        <w:t>＜参考＞生産年齢人口6000万人割れに －2040年の日本、衝撃のシミュレーション</w:t>
        <w:br/>
        <w:t>こうして数字を見てみると、今の日本の社会があるいは今の常識が早晩通用しなくなると思われます。</w:t>
        <w:br/>
        <w:t>住宅購入の話です。</w:t>
        <w:br/>
        <w:t>これまでの常識では「家は一生で一回の買い物」で、一度家を買うと死ぬまでその家に住み続けると考えられていました。</w:t>
        <w:br/>
        <w:t>（後期高齢期の介護問題でこの考えは破たんしているのですが別の機会にします）</w:t>
        <w:br/>
        <w:t>2017年に35年ローンを組んだ人はローン完済時は2052年です。</w:t>
        <w:br/>
        <w:t>果たしてその街は存続できているでしょうか。</w:t>
        <w:br/>
        <w:t>破たんした自治体の惨状は夕張市の例で明らかです。</w:t>
        <w:br/>
        <w:t>全国最低レベルの行政サービスなのに全国最高レベルの税金が求められる。</w:t>
        <w:br/>
        <w:t>とても住んでいられないというのが普通の考えです。</w:t>
        <w:br/>
        <w:t>自治体の問題は地方に限ったことではありません。</w:t>
        <w:br/>
        <w:t>東京都ではこれから急速に高齢者が増え続けることになります。</w:t>
        <w:br/>
        <w:t>自治体が破たんしないにしても、東京に住んでいるというだけで、他県よりも高い税負担になることは容易に予想できます。</w:t>
        <w:br/>
        <w:t>一方、最近ではそんなに長く住むつもりはなく、子育てが終わって広さを持て余すようになったら売却して新しい住居へ住み替えることを想定して家を買う方も増えています</w:t>
        <w:br/>
        <w:t>仮に居住する期間を20年とします。</w:t>
        <w:br/>
        <w:t>今から20年後は2037年。2040年は目前ですね。</w:t>
        <w:br/>
        <w:t>生産年齢人口が20％減少するということは、それだけ家を買う人が減る、ということです。</w:t>
        <w:br/>
        <w:t>あなたが検討している物件は、人口が2割減った時代でもなお「売れる」「貸せる」物件ですか？</w:t>
        <w:br/>
        <w:t>怖いのは住み続ける意思がなくても、物件を資金化できなければ移住ができない、という点です。</w:t>
        <w:br/>
        <w:t>不動産購入は「立地」が大切、というのはご理解いただけると思います。</w:t>
        <w:br/>
        <w:t>※個人的な見解ですが、売りたくても売れない「負動産」問題（特にマンション）は、遅かれ早かれいずれ社会問題になると思います。</w:t>
        <w:br/>
        <w:t>ちなみに人口が2割減ると、住宅会社も不動会社ももれなく2割不要になります。</w:t>
        <w:br/>
        <w:t>今まで以上に必死に住宅を売り込んでくる事業者が増えるでしょう。</w:t>
        <w:br/>
        <w:t>事業者の甘言に惑わされてはいけません。</w:t>
        <w:br/>
        <w:t>「夢のマイホーム」はもはや死語です。</w:t>
        <w:br/>
        <w:t>マイホームに浮かれていると、そのマイホームに人生を壊されかねません。</w:t>
        <w:br/>
        <w:t>住宅購入は冷静に、客観的に、多面的に検討することが大切です。</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今日から４月が始まります。</w:t>
      </w:r>
    </w:p>
    <w:p>
      <w:r>
        <w:rPr>
          <w:b/>
          <w:sz w:val="22"/>
        </w:rPr>
        <w:t>更新日: 2017-04-01</w:t>
      </w:r>
    </w:p>
    <w:p>
      <w:r>
        <w:rPr>
          <w:sz w:val="22"/>
        </w:rPr>
        <w:t>桜の花の開花宣言を聞き、桜の名所に行って見ました。</w:t>
        <w:br/>
        <w:t>まだまだ、桜の花は数えるくらいでしたが春を感じられる季節になりました。</w:t>
        <w:br/>
        <w:t>今日から４月が始まります。</w:t>
        <w:br/>
        <w:t>新入社員の迎える会社や進級する学生にとっては新しい環境を迎える月です。</w:t>
        <w:br/>
        <w:t>また、４月から電気・ガス料金、たばこ、オリーブオイル、燃油サーチャージ、印刷・情報用紙、タイヤ、生命保険など</w:t>
        <w:br/>
        <w:t>値上げすることが発表されています。</w:t>
        <w:br/>
        <w:t>新しい環境でいかに過ごしやすくするかは、自分で調べ選択するという一手間が必要となります。</w:t>
        <w:br/>
        <w:t>住宅探しも、家を買う事だけではなく、買った後にかかるランニングコストも考えなければなりません。</w:t>
        <w:br/>
        <w:t>また、購入時に住宅ローン減税が使える物件かどうかも視野いれておけば後から出で行ったお金が戻って</w:t>
        <w:br/>
        <w:t>くるかもしれません。</w:t>
        <w:br/>
        <w:t>情報は出来るだけ集めその中から自分にあった選択をすることをおすすめいたします。</w:t>
        <w:br/>
        <w:t>弊社では住宅購入時に必要な情報をお伝えするセミナーを開催しております。</w:t>
        <w:br/>
        <w:t>***今月は４月１５日*** 詳しくは下記まで</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住みたい街ランキング上位の吉祥寺。意外な過去の歴史をご存知ですか？！</w:t>
      </w:r>
    </w:p>
    <w:p>
      <w:r>
        <w:rPr>
          <w:b/>
          <w:sz w:val="22"/>
        </w:rPr>
        <w:t>更新日: 2017-04-03</w:t>
      </w:r>
    </w:p>
    <w:p>
      <w:r>
        <w:rPr>
          <w:sz w:val="22"/>
        </w:rPr>
        <w:t>住宅情報誌などでは、常に住みたい街ランキングで上位の座に君臨する武蔵野市吉祥寺は、都心と違わぬ繁華街と閑静な住宅街がほどよく混在する街として有名です。</w:t>
        <w:br/>
        <w:t>そうした吉祥寺の人気を押し上げている要素として、吉祥寺駅の南側に広がる井の頭公園があるからだと言われています。</w:t>
        <w:br/>
        <w:t>井の頭公園は若いカップルから子連れのファミリー、近隣住民の憩いの場として、緑あふれた広大な敷地は喧騒を忘れる事が出来るエリアとなっています。</w:t>
        <w:br/>
        <w:t>そもそも井の頭公園は神田上水の水源となっている井の頭池があり、水道が普及していない時代は、生命の根幹を支える飲用水の確保は最大の課題であり、また、井の頭池一帯は徳川幕府による手厚い保護下に置かれていた経緯があります。</w:t>
        <w:br/>
        <w:t>その後は明治になり、新政府発足の混乱により、明治4（1871）年に井の頭一帯を民間人に売却してしまい、翌年政府は井の頭池の重要性を再認識して、慌てて売却地を買い戻した経緯があるようです。</w:t>
        <w:br/>
        <w:t>後に井の頭公園となるエリアは、内務省や東京府が管理するようになり、明治22（1889）年に帝室御料林となった後は手厚い保護下に置かれたようです。</w:t>
        <w:br/>
        <w:t>大きな変革が訪れたのは明治33（1900）年に東京養育院の院長を務めていた渋沢栄一が、井の頭池一帯に養育院の感化部を移設したいと願い出て、非行少年の更生施設が出来たそうです。</w:t>
        <w:br/>
        <w:t>その名称は「井の頭学校」と言われ、もともと雑木林が生い茂る茫洋とした風景だったようですが、渋沢栄一のこのきっかけにより井の頭学校周辺の整備がどんどん進んでいったようです。</w:t>
        <w:br/>
        <w:t>その結果、現在のように市民が憩う井の頭恩賜公園が誕生したようです。</w:t>
        <w:br/>
        <w:t>その後、東京の都市化は急速に進み、井の頭恩賜公園の周辺は、みるみるうちに自然が失われていき、非行少年の更生施設を設置する場所としては、徐々にそぐわなくなってきて、井の頭学校は昭和14（1939）年に郊外へと移転したようです。</w:t>
        <w:br/>
        <w:t>もし渋沢栄一が非行少年の更生施設の話を持って来なかったら、今の吉祥寺にはなっていなかったかもしれません。</w:t>
        <w:br/>
        <w:t>昭和9年（1934）年には現在の分園の位置に「中之島小動物園」が開園し、その後、この地に大きな動物園を作る計画が進められたようです。</w:t>
        <w:br/>
        <w:t>当初は上野動物園に匹敵する「一大動物園」が構想されたが、戦時中のために予算と物資が不足し、大型動物を集めることができず、昭和17（1942）年に「自然生態観察園」という趣旨に変更されて開園したようです。</w:t>
        <w:br/>
        <w:t>いずれにせよ、住宅購入の際には今回の「吉祥寺の過去」のように歴史に思いを馳せていただく事もおススメです。</w:t>
        <w:br/>
        <w:t>ぜひ、今後の住宅購入の際にお役立てください。</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「団体信用生命保険」に入れない場合の注意点</w:t>
      </w:r>
    </w:p>
    <w:p>
      <w:r>
        <w:rPr>
          <w:b/>
          <w:sz w:val="22"/>
        </w:rPr>
        <w:t>更新日: 2017-04-04</w:t>
      </w:r>
    </w:p>
    <w:p>
      <w:r>
        <w:rPr>
          <w:sz w:val="22"/>
        </w:rPr>
        <w:t>住宅ローンを組む時には、「団体信用生命保険（以下、団信）」に加入するのが一般的です。</w:t>
        <w:br/>
        <w:t>団信に加入していると、住宅ローンがまだ残っている間に死亡等してしまった場合には保険金が支払われ、住宅ローンがなくなります。</w:t>
        <w:br/>
        <w:t>貸している金融機関のリスクヘッジという側面もあるでしょうし、その家に住んでいる残された家族が、引き続きそこ住むことができるようにするという目的もあります。</w:t>
        <w:br/>
        <w:t>銀行の住宅ローンの場合は、健康上の理由でこの生命保険の審査に落ちてしまった時には、融資が受けられません。</w:t>
        <w:br/>
        <w:t>一方、住宅金融支援機構の「フラット35」の場合は、団信は原則加入ですが、加入できなかった場合でも、融資を受けることができます。</w:t>
        <w:br/>
        <w:t>団信に加入せず融資を受けた場合には、冒頭の「住宅ローンがなくなる」ということにはならず、相続人がその債務を引き継ぐことになります。</w:t>
        <w:br/>
        <w:t>ご家庭を持つ方は、是非入っておきたい保険ですね。</w:t>
        <w:br/>
        <w:t>では、単身者の場合はどうでしょう？</w:t>
        <w:br/>
        <w:t>単身者の場合には、もう少し柔軟に考えることができます。ポイントは、遺族に自分の資産を残したいか否かです。</w:t>
        <w:br/>
        <w:t>「相続」というのは、被相続人（＝亡くなった方）のプラスの財産も借金も相続することになります。相続財産の全てを計算した結果、プラスになるのであれば相続した方が良いでしょう。マイナスになってしまう（＝債務超過）のであれば、それを相続してしまったら、相続人が借金を返済していかなくてはいけなくなります。</w:t>
        <w:br/>
        <w:t>このような場合は、「相続放棄」という手段があります。</w:t>
        <w:br/>
        <w:t>相続放棄とは、法定相続人となった場合に、被相続人が残したプラスの財産もマイナスの財産も放棄するというものです。</w:t>
        <w:br/>
        <w:t>相続放棄するとその法定相続人は初めから相続人でなかったことになります。</w:t>
        <w:br/>
        <w:t>相続放棄の注意点として、相続放棄の手続きの前に、被相続人の財産を一部でも処分や名義変更してしまったり、被相続人の債務の返済をしてしまったりした場合には、相続をしてしまったことになり、後から放棄することができなくなってしまいます。</w:t>
        <w:br/>
        <w:t>万が一に備えて、この辺りは相続人になる可能性のある人たちには、説明をしておく必要があるでしょう。</w:t>
        <w:br/>
        <w:t>また、団信に入らずに、ローンの残高があるような場合でも、相続した方が良い場合もありえます。</w:t>
        <w:br/>
        <w:t>ローン残高は減っていきますので、万が一のタイミングによっては、放棄した方が得な場合も有りえますし、放棄せずに相続して普通に売却した方が得な場合もあり得ます。</w:t>
        <w:br/>
        <w:t>参考までに、2017年4月のフラット35の金利で3,000万円の返済シミュレーションをしてみました。</w:t>
        <w:br/>
        <w:t>例えば15年後にそのような事態になってしまった場合（＝返済が180ヵ月終了）、</w:t>
        <w:br/>
        <w:t>その時の残高が約1,850万円です。その時に不動産会社に査定を依頼したところ、“どうも2,500万円位では売れそうだ”ということが分かったとすれば、「2,500万円-1,850万円-売却経費＝手残り」ということになりますので、相続した方が得ということになります。</w:t>
        <w:br/>
        <w:t>その他、何か団信以外の生命保険が入れたとして、生命保険金が出るのであれば、それも被相続人である被相続人の資産ですから、上記の「手残り＋生命保険金＋その他資産」ということになりますので、相続する意味がでてきますね。</w:t>
        <w:br/>
        <w:t>逆にさらに借入を増やしたとすると（例えばカーローンとか）、上記の金額からマイナスをしていく計算になります。</w:t>
        <w:br/>
        <w:t>その他、病気・収入減少などで返済が苦しくなった場合はこんな制度もありえます。</w:t>
        <w:br/>
        <w:t>≪一般社団法人 移住住み替え支援機構の「再起支援借上げ制度」≫</w:t>
        <w:br/>
        <w:t>漠然と、「団信に入れないから不安＝家は買わない」と考えるのではなく、これらの仕組みを知った上で、適切な判断ができるようにしましょう。</w:t>
        <w:br/>
        <w:t>以上、</w:t>
        <w:br/>
        <w:t>***************************************************</w:t>
        <w:br/>
        <w:t>■不動産の資産価値を即座に判断</w:t>
        <w:br/>
        <w:t>セルフインスペクションアプリ「SelFin」</w:t>
        <w:br/>
        <w:t>（ご利用は無料です）</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せっかく購入した家。綺麗に住むのとそうでないのとでは将来売却などを考えた時に売却代金に差が出ます。</w:t>
      </w:r>
    </w:p>
    <w:p>
      <w:r>
        <w:rPr>
          <w:b/>
          <w:sz w:val="22"/>
        </w:rPr>
        <w:t>更新日: 2017-04-06</w:t>
      </w:r>
    </w:p>
    <w:p>
      <w:r>
        <w:rPr>
          <w:sz w:val="22"/>
        </w:rPr>
        <w:t>今回は家を綺麗に保つ方法をお伝えします。</w:t>
        <w:br/>
        <w:t>まずは、玄関から。</w:t>
        <w:br/>
        <w:t>玄関をを綺麗にしておくと家の中に福が来ると言われており、こまめにお手入れをされると良いと思います。</w:t>
        <w:br/>
        <w:t>玄関のお手入れ方法をお伝えしたいと思います。</w:t>
        <w:br/>
        <w:t>【玄関扉・下駄箱外】</w:t>
        <w:br/>
        <w:t>固く絞った雑巾でドア全体を拭き、凹凸部分などは棒などに布を巻いたもので拭き取ると綺麗になります。照明や表札なども綺麗に保つと良いでしょう。</w:t>
        <w:br/>
        <w:t>【下駄箱中】</w:t>
        <w:br/>
        <w:t>天気の良い日などに、靴を外に出して陰干ししましす。下駄箱内はしっかりと水拭きをした後、乾燥させてから靴をしまうと良いでしょう。</w:t>
        <w:br/>
        <w:t>次に、お手入れ方法次第では長持ちさせる事も可能な畳についてです。</w:t>
        <w:br/>
        <w:t>【畳】</w:t>
        <w:br/>
        <w:t>畳を長持ちさせる為に大切なことは、お部屋の風通しを良くすることです。湿気に弱いので日ごろから換気を意識し、梅雨の時期などは除湿を心掛けるようにしましょう。</w:t>
        <w:br/>
        <w:t>掃除機は畳の目に沿ってゆっくり往復をし、2～3日に1回が目安です。</w:t>
        <w:br/>
        <w:t>拭き掃除は、乾いた布で畳のめに沿って、2～3ヶ月に1回が目安です。</w:t>
        <w:br/>
        <w:t>畳干しは、畳面は日光にあてず、畳床を日光に向け、年に1～2回（2～3時間）が目安です。</w:t>
        <w:br/>
        <w:t>お掃除はこまめにされている方も多いとは思いますが、やりすぎややり方が違うだけで、早く消耗させてしまっているかもしれません。</w:t>
        <w:br/>
        <w:t>せっかく購入したお家ですので、今あるものは長く使えるよう、そして綺麗に家の中を保ちたいものです。</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土地・建物には細かな制限があります。</w:t>
      </w:r>
    </w:p>
    <w:p>
      <w:r>
        <w:rPr>
          <w:b/>
          <w:sz w:val="22"/>
        </w:rPr>
        <w:t>更新日: 2017-04-07</w:t>
      </w:r>
    </w:p>
    <w:p>
      <w:r>
        <w:rPr>
          <w:sz w:val="22"/>
        </w:rPr>
        <w:t>一見なにげなく建っている家にはさまざまな制限の中,建てられています。</w:t>
        <w:br/>
        <w:t>建物を建てる時に必ず守らなければならない建築基準法があります。</w:t>
        <w:br/>
        <w:t>単体規定</w:t>
        <w:br/>
        <w:t>単体規定とは、個々の建築物そのものの安全性や居住性を確保することを目的に、建築物の敷地、構造、居室の採光・換気、建築設備、建築材料の品質等に関する制限や、災害危険区域、地方公共団体の条例による制限の付加等が定められています。</w:t>
        <w:br/>
        <w:t>集団規定</w:t>
        <w:br/>
        <w:t>集団規定とは街づくりプランである都市計画の方針実現等のため、都市計画区域および準都市計画区域内における建築物の敷地の接道義務、用途制限、建ぺい率、容積率、高さ等の制限等が定められている。</w:t>
        <w:br/>
        <w:t>もし、気に入って購入した家を建て直したいと思ってもその土地が再建築不可の土地だった場合は建て直せませんし 、増築ならいいだろうと思い２階から3階にしようとしても高さ制限があり増築できないかも知れません。</w:t>
        <w:br/>
        <w:t>また前面の道路の為セットバックを余儀なく求められ土地が削られるかもしれません。</w:t>
        <w:br/>
        <w:t>後で後悔しないために専門の方にちゃんと見てもらうことをお進めいたします。</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流行るのか？宅配ボックス</w:t>
      </w:r>
    </w:p>
    <w:p>
      <w:r>
        <w:rPr>
          <w:b/>
          <w:sz w:val="22"/>
        </w:rPr>
        <w:t>更新日: 2017-04-08</w:t>
      </w:r>
    </w:p>
    <w:p>
      <w:r>
        <w:rPr>
          <w:sz w:val="22"/>
        </w:rPr>
        <w:t>最近何かと話題の宅配業界。</w:t>
        <w:br/>
        <w:t>その一助となるべくパナソニックが発売するのが、「住宅用宅配ボックス コンボ」。</w:t>
        <w:br/>
        <w:t>製品の供給が追い付かないということで、4月の発売が6月に延期されました。</w:t>
        <w:br/>
        <w:t>戸建住宅用宅配ボックス コンボ</w:t>
        <w:br/>
        <w:t>私もよくネット通販を利用するので、再配達も配送されるのを待つのも無駄だと思います。</w:t>
        <w:br/>
        <w:t>大規模マンションでは共用施設にあったりするので、戸建てでもあったら便利なのにと思ってました。</w:t>
        <w:br/>
        <w:t>「住宅用宅配ボックス コンボ」で気になった点があるのでこっそりツッコミです。</w:t>
        <w:br/>
        <w:t>1）高い！！</w:t>
        <w:br/>
        <w:t>工事費別でポスト型のものが定価10万円からで、壁埋め込み型だと17.5万円もします。</w:t>
        <w:br/>
        <w:t>工事費入れると一体いくらになるんでしょう。</w:t>
        <w:br/>
        <w:t>コストと得られる満足感がミスマッチのような気がします。</w:t>
        <w:br/>
        <w:t>※住宅用エクステリアって揃いも揃ってなんであんなに高いんでしょうね。</w:t>
        <w:br/>
        <w:t>宅配ボックス割引みたいなものが提供されるんでしょうけど、</w:t>
        <w:br/>
        <w:t>もともと宅配料金ってそんなに高くないので、現状ではメリットがあまりなさそうです。</w:t>
        <w:br/>
        <w:t>（宅配業界が配送料の値上げを行えば別ですが…）</w:t>
        <w:br/>
        <w:t>2）謎の捺印機能</w:t>
        <w:br/>
        <w:t>伝票を差し込むスペースがあって、中に設置したシャチハタを自動で捺印する機能が付いているようです。って、捺印の意味がまったくないですよね。（配達員がハンコだけ押して荷物持っていったらどうなるんでしょうか…）</w:t>
        <w:br/>
        <w:t>メール便のように、受け取り確認なしでポストインするだけのサービスに限定する方が現実的だと思います。（受け取りサインが必要な人は割増料金を払う、とか）</w:t>
        <w:br/>
        <w:t>捺印が必要かどうかは宅配業界の問題なのですが、意味のないハンコをやめて、単にポストに鍵がかかるという仕組みだけで良かったんじゃないでしょうか。</w:t>
        <w:br/>
        <w:t>3）一つしか配達できない</w:t>
        <w:br/>
        <w:t>仕組み上、配達されたものを解錠して受け取らないと、次の荷物が受け取れないようです。</w:t>
        <w:br/>
        <w:t>ネットショッピングって同時に複数個所から買うことってよくありますよね。</w:t>
        <w:br/>
        <w:t>結局今と変わらないんじゃないかと思ってしまいます。</w:t>
        <w:br/>
        <w:t>（某サイトでは、1か所での買い物なのに、複数小口で届いたりしますよね…）</w:t>
        <w:br/>
        <w:t>個人的には宅配業の問題は住戸単位で解決するのは難しいんじゃないかと思います。ましてやメーカーが開発する商品だけでは解決できない。（利用者が費用負担するほどのメリットがない）</w:t>
        <w:br/>
        <w:t>荷物のサイズを規格化する（定形外は通常配送）、ハンコが要らない配送方法を検討するなど、ソフト面での検討がまず必要なのだと思います。</w:t>
        <w:br/>
        <w:t>宅配ボックスの形にこだわるのなら、amazonだけ対応する「amazonBOX」とか、楽天だけ対応する「楽天BOX」みたいな企画の方が、企業側がお金を出す理由にもなるので良いのではないかと思います。</w:t>
        <w:br/>
        <w:t>ただ、宅配ボックスにこだわらなければ、例えば基本はコンビニ受け取りで、家まで送ってもらうのは倍くらい費用がかかる、みたいな価格構成に変更するだけで状況はかなり違うと思います。</w:t>
        <w:br/>
        <w:t>amazonはプライム会員だと送料無料ですが、コンビニ受け取りが送料無料で、家まで送ると送料がかかる、となれば、ユーザーの選択も変わってくるでしょう。</w:t>
        <w:br/>
        <w:t>いやいや配達料金が上がるのは良くない！と思う方もいるかもしれませんが、配達する人がいなくなれば今までと同じサービスは求められません。</w:t>
        <w:br/>
        <w:t>現に社会問題化してしまっている以上、宅配業界の限界が来たと考えるしかありません。</w:t>
        <w:br/>
        <w:t>人口減と少子高齢化のダブルパンチで働く人が減っていく時代なんだから、利用形態の最適化も必要なのではないかと思う出来事でした。</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水道料金が地域により最大8倍も違うのをご存知ですか？！自分の住んでいるエリアの水道料金は全国何位？！</w:t>
      </w:r>
    </w:p>
    <w:p>
      <w:r>
        <w:rPr>
          <w:b/>
          <w:sz w:val="22"/>
        </w:rPr>
        <w:t>更新日: 2017-04-10</w:t>
      </w:r>
    </w:p>
    <w:p>
      <w:r>
        <w:rPr>
          <w:sz w:val="22"/>
        </w:rPr>
        <w:t>全国で見てみると、水道料金は最大で8倍の料金格差があるようです。</w:t>
        <w:br/>
        <w:t>地域によって大きく違う水道料金ですが、最近は値上げがかなりのエリアで検討されているようです。</w:t>
        <w:br/>
        <w:t>電気やガスは自由化の流れが発表され、公共料金の低下の勢いが強まっている中で、なぜ水道料金は値上げされるのか疑問にもたれる方も多いことと思います。</w:t>
        <w:br/>
        <w:t>ちなみに、「生活ガイド.com」では全国各地の地域情報を確認する事ができ、水道料金も例外ではありません。</w:t>
        <w:br/>
        <w:t>ぜひ、ご確認ください。</w:t>
        <w:br/>
        <w:t>また2017年4月6日の日本経済新聞に「水道料金、30年後1.6倍（値上げ）」というショッキングな記事が出ていました。詳細は下記ホームページより、ご確認ください。</w:t>
        <w:br/>
        <w:t>水道事業は地方自治体が独自で運営しており、料金水準にも大きな地域差があります。</w:t>
        <w:br/>
        <w:t>最新のデータでは、全国で最も安い山梨県富士河口湖町は835円、北海道夕張市では6841円（平均的な家庭での使用量20m3/月換算）と約8倍もの料金格差が生じています。</w:t>
        <w:br/>
        <w:t>これほど極端ではなくても、同規模の都市間でも1.5倍から2倍程度の料金差はあるようです。</w:t>
        <w:br/>
        <w:t>■水道料金が安い事業体ベスト５</w:t>
        <w:br/>
        <w:t>富士河口湖町(山梨県） 835円、赤穂市（兵庫県） 853円、長泉町（静岡県） 1120円、小山町（静岡県） 1130円、白浜町（和歌山県） 1155円</w:t>
        <w:br/>
        <w:t>■高い事業体ベスト５</w:t>
        <w:br/>
        <w:t>夕張市（北海道） 6841円、深浦町（青森県） 6588円、羅臼町（北海道） 6360円、江差町（北海道） 6264円、上天草市大矢野地区（熊本県） 6264円</w:t>
        <w:br/>
        <w:t>※家事用20m3当たり</w:t>
        <w:br/>
        <w:t>※「公益社団法人 日本水道協会」が発行『水道料金表（平成27年４月１日現在）』より</w:t>
        <w:br/>
        <w:t>こうした料金差が生じる原因には水質や地形といった「地理的要因」、水道布設年次や水利権などの「歴史的要因」、人口密度や需要構造の違いによる「社会的要因」があるようです。</w:t>
        <w:br/>
        <w:t>水源の水質や水量、地形に恵まれていれば、浄化処理やダム、ポンプといった施設の設置＆運営コストは少なくて済みますし、逆のケースでは高くなるようです。</w:t>
        <w:br/>
        <w:t>また、水道料金は一般家庭の料金単価を原価よりも低く設定し、民間企業などの大口需要者の単価を高く維持して帳尻を合わせているケースが基本のようです。さまざまな事情と歴史のなかで、各自治体の水道料金差が生じているようです。</w:t>
        <w:br/>
        <w:t>全国で相次ぐ「水道料金値上げ」の動き。なぜ値上げは必要なのか？では、なぜ値上げの動きがあるのでしょうか？</w:t>
        <w:br/>
        <w:t>「公益社団法人 日本水道協会」 が発行する『水道料金表（平成27年４月１日現在）』によると20m3あたりの全国平均料金は3202円。</w:t>
        <w:br/>
        <w:t>しかし、様々な自治体で「水の使用量の減少に伴う収入減、水道施設の整備費用増大」をカバーする財源を確保するため、料金の値上げが検討されているようです。安全な水を供給するためには、現状ではお金が足りないということのようです。</w:t>
        <w:br/>
        <w:t>水道料金の値上げの最大の理由は老朽化した管路や浄水施設の更新が大幅に遅れていること。</w:t>
        <w:br/>
        <w:t>高度経済成長期に一斉に布設された水道管は、法定耐用年数40年を超えるものが今後急増し、改築・更新費用が水道料金に十分反映されていないこともあり、財源不足で更新がまったく追いついていないのが原因のようです。</w:t>
        <w:br/>
        <w:t>そこに追い打ちをかけるのが人口減少による料金収入の減少と、一般家庭向けの低価格な水道料金を支えてきた大口需要者の水道離れも原因のようです。その結果、将来を見据えたビジョンや事業計画を立てて水道料金の値上げに踏み切るケースは今後増えることと、今回のような報道が増える事が予想されます。</w:t>
        <w:br/>
        <w:t>財政基盤が弱い小規模な水道事業体などでは職員が足りず、値上げの実務作業すら進めづらい状況に追い込まれています。</w:t>
        <w:br/>
        <w:t>水道事業の広域統合や民営化を模索する事業体が今後増えると言われています。</w:t>
        <w:br/>
        <w:t>こうした現実のなかで、私たち生活者ができることは無いのでしょうか？</w:t>
        <w:br/>
        <w:t>ちなみに出来る事として節水型トイレを採用する、浴室のシャワーヘッドを節水タイプに変えるといった暮らしの工夫も必要だと言われます。</w:t>
        <w:br/>
        <w:t>ちなみに家庭のトイレは、新築の場合なら短くみても10年は十分に使用に耐えることができる住宅設備ですが、10年を過ぎると、故障や、不具合が出てくる場合が多いようです。便器自体の寿命は長いですが、温水洗浄便座（ウォシュレット）の不調やトイレタンクの部品の故障が先に起こることがほとんどです。</w:t>
        <w:br/>
        <w:t>また、トイレが流れにくい、タンクの継ぎ目から水漏れする、排水部分から水が浸み出ているといったトイレの不具合が起きると、たいていのお客様は、まず修理をご検討されるようですが、思い切って、交換をした方が結果として有利な場合が多いようです。</w:t>
        <w:br/>
        <w:t>その場合は最新の節水型トイレに取り換えて、10年使うことを考えると、水道代もかなり節水できるようになります。</w:t>
        <w:br/>
        <w:t>いずれにせよ、人口減少問題から不動産もそうですが、水道料金もかなり再編が検討されています。今後の参考にお役立て下さい。</w:t>
        <w:br/>
        <w:t>***************************************************</w:t>
        <w:br/>
        <w:t>■不動産の資産価値を即座に判断</w:t>
        <w:br/>
        <w:t>セルフインスペクションアプリ「SelFin」</w:t>
        <w:br/>
        <w:t>（ご利用は無料です）</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鉄道会社が空き家対策を始動 リフォーム代金が無料！？</w:t>
      </w:r>
    </w:p>
    <w:p>
      <w:r>
        <w:rPr>
          <w:b/>
          <w:sz w:val="22"/>
        </w:rPr>
        <w:t>更新日: 2017-04-11</w:t>
      </w:r>
    </w:p>
    <w:p>
      <w:r>
        <w:rPr>
          <w:sz w:val="22"/>
        </w:rPr>
        <w:t>鉄道会社が空き家対策？？と思われますすが京急電鉄が特に横浜市南部から横須賀市や三浦市にかけての人口減少を危惧していると報道されていました。</w:t>
        <w:br/>
        <w:t>空き家は年々増え続け、来年には1,000万戸を超えると試算されているそうです。</w:t>
        <w:br/>
        <w:t>その増加に危機感を抱いているのが鉄道会社です。</w:t>
        <w:br/>
        <w:t>これまで沿線を住宅地として開発し、販売してきた鉄道会社にとって、空き家の増加は、治安の悪化などにつながり、人口減少に拍車をかける恐れがあるためだそうですが</w:t>
        <w:br/>
        <w:t>人口が減れば、鉄道経営も大きな打撃を受ける可能性があるからです。</w:t>
        <w:br/>
        <w:t>そこで地元の工務店「ルーヴィス」と組んで始めたのが、「リフォーム代金が無料」という空き家ビジネス。</w:t>
        <w:br/>
        <w:t>相続したが現在は住んではいないが売りたくはない物件や主を失った家を契約期間はあるそうですがリフォーム代金は企業は負担し、その代わり賃貸物件として貸し出し、 賃料の10％を持ち主に支払う仕組みになっているそうです。</w:t>
        <w:br/>
        <w:t>すべての空き家が対象なるわけではありませんがコストを抑え空き家を活用できる手段のひとつのようです。</w:t>
        <w:br/>
        <w:t>また、別の番組では古民家を再活用しレストランや宿泊施設、結婚式場として再活用する事業会社も紹介されていました。</w:t>
        <w:br/>
        <w:t>古民家の宿泊施設を利用しているお客様はどこか懐かしく心が和むとおっしゃっておりました。</w:t>
        <w:br/>
        <w:t>懐かしさや安心感は木造の建物ならではないでしょうか。</w:t>
        <w:br/>
        <w:t>中古住宅も木造在来工法であれば耐震基準を満たした改修工事を行い、お住いになる家族構成にあった間取り変更などのリフォームも可能です。</w:t>
        <w:br/>
        <w:t>お住い探しの物件としてご検討してみてはいかがでしょうか</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熊本地震から1年…地震対策はされてますか？</w:t>
      </w:r>
    </w:p>
    <w:p>
      <w:r>
        <w:rPr>
          <w:b/>
          <w:sz w:val="22"/>
        </w:rPr>
        <w:t>更新日: 2017-04-13</w:t>
      </w:r>
    </w:p>
    <w:p>
      <w:r>
        <w:rPr>
          <w:sz w:val="22"/>
        </w:rPr>
        <w:t>熊本地震から1年が経ちました。</w:t>
        <w:br/>
        <w:t>1年前のままの変わっていない映像などをニュースで見ると心が痛くなります。</w:t>
        <w:br/>
        <w:t>大地震のニュースから学ぶ事は、やはり対策かと思います。</w:t>
        <w:br/>
        <w:t>「大丈夫だろう」と思って対策を取っていないと、大切な家族を失ってしまう事になります。</w:t>
        <w:br/>
        <w:t>必ず地震はきます。その時に備えて、今のうちから家の中を安全にしておきましょう。</w:t>
        <w:br/>
        <w:t>まずは…</w:t>
        <w:br/>
        <w:t>『不要家具の処分』ですね。家具が多いとその分危険度が増します。</w:t>
        <w:br/>
        <w:t>いつか使うと取っておいたものが命取りになりかねません。早めに処分しておきましょう。</w:t>
        <w:br/>
        <w:t>そして、『家具等の固定・配置換え・落下防止』です。</w:t>
        <w:br/>
        <w:t>家具の固定器具や転倒防止グッズなど安く売ってます。</w:t>
        <w:br/>
        <w:t>どのような揺れにも耐えられるよう、引き出しの飛び出しや照明器具などの落下防止など、考えられる事は全て今のうちに補強しておきましょう。</w:t>
        <w:br/>
        <w:t>あとは、『窓ガラスの飛散防止フィルム・防炎カーテン』。</w:t>
        <w:br/>
        <w:t>玄関もしくは窓から逃げる事を考えると、窓ガラスが破損した際に飛散してしまってはケガを招きかねませんし、地震による火災でカーテンが燃えてしまっては、逃げ道を塞いでしまいます。</w:t>
        <w:br/>
        <w:t>くれぐれも逃げ道を自ら塞いでしまう事の無いよう、事前対策を行っておきましょう。</w:t>
        <w:br/>
        <w:t>いつ地震が起きてもおかしくはありません。</w:t>
        <w:br/>
        <w:t>早めの対策を心掛けて、大切な家族を守れる家にしておく事をお勧めします。</w:t>
        <w:br/>
        <w:t>***************************************************</w:t>
        <w:br/>
        <w:t>■不動産の資産価値を即座に判断</w:t>
        <w:br/>
        <w:t>セルフインスペクションアプリ「SelFin」</w:t>
        <w:br/>
        <w:t>（ご利用は無料です）</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収入低下で住宅ローンが苦しい...あわてて売却する前に「再起支援借り上げ制度」検討しましょう</w:t>
      </w:r>
    </w:p>
    <w:p>
      <w:r>
        <w:rPr>
          <w:b/>
          <w:sz w:val="22"/>
        </w:rPr>
        <w:t>更新日: 2017-04-14</w:t>
      </w:r>
    </w:p>
    <w:p>
      <w:r>
        <w:rPr>
          <w:sz w:val="22"/>
        </w:rPr>
        <w:t>住宅ローンを組んで家を買ったものの、病気やケガ、会社の業績悪化などで収入が減少してしまうことは十分あり得る話です。収入が減ってしまえば、住宅ローン返済がままならなくなることもあるでしょう。</w:t>
        <w:br/>
        <w:t>「折角買ったマイホーム、できれば手放さずに済む方法はないものか．．．」</w:t>
        <w:br/>
        <w:t>こんな時には、一般社団法人 移住・住み替え支援機構の「再起支援借り上げ制度」の利用を検討してみるのも良いかもしれません。同制度を利用することで、所得の低下によって返済が困難となった場合に所得が回復するまでの間、ローンの残っている自宅を賃貸し、その賃料収入により返済を継続することができます。一般的には、一度賃貸すると一般の借家契約（普通借家契約）の場合、解約や更新を拒絶する場合には正当事由が必要となりますし、空き家となった場合には家賃が入ってきません。これに対し「再起支援借上げ制度」は、3年の定期借家契約で転貸しますので、転貸契約終了時には確実に明け渡しを受けられることに加え、空き家でも一定の家賃が保証されます。</w:t>
        <w:br/>
        <w:t>制度利用には所定の要件がありますので、詳しくは下記ＨＰをご覧ください。</w:t>
        <w:br/>
        <w:t>≪一般社団法人 移住住み替え支援機構の「再起支援借上げ制度」≫</w:t>
        <w:br/>
        <w:t>できれば避けたいことですが、人生にはリスクがつきものです。万が一の時にどのような手段が有りえるのか、日頃から情報収集しておくようにしましょう。</w:t>
        <w:br/>
        <w:t>以上、</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どうなる家の価値！？交通の要が無くなってしまったら…</w:t>
      </w:r>
    </w:p>
    <w:p>
      <w:r>
        <w:rPr>
          <w:b/>
          <w:sz w:val="22"/>
        </w:rPr>
        <w:t>更新日: 2017-04-17</w:t>
      </w:r>
    </w:p>
    <w:p>
      <w:r>
        <w:rPr>
          <w:sz w:val="22"/>
        </w:rPr>
        <w:t>先日、こんなタイトルのニュースが出てきました。</w:t>
        <w:br/>
        <w:t>「国交省、赤字バス補助の縮小検討 運行経費の上限、４５％→４０％に」（産経ニュース）</w:t>
        <w:br/>
        <w:t>国土交通省が、赤字バス路線の運行経費に対する補助金の上限を、４５％から４０％へ引き下げる方向で検討しているという内容です。</w:t>
        <w:br/>
        <w:t>併せて、収支改善の成果を上げたバス事業者には補助金を上乗せする仕組みの導入も模索しているそうです。</w:t>
        <w:br/>
        <w:t>でも、収益が悪化した要因は単純に利用者が少ない（＝ニーズがない）というのが根本にあるはずですから、家を持っている人、家をこれから買おうとしている人にとっては、なかなか考えさせられるニュースです。</w:t>
        <w:br/>
        <w:t>普段、お住まい探しのお手伝いをしていると、「静かなところで、物件価格が安いし、場合によってはバス利用でもいい」という方や、「仕事は車通勤なので、駅距離はあまり気にしていません」という方がいらっしゃいます。</w:t>
        <w:br/>
        <w:t>もちろん、住む場所ですから精神的に安らぐ場所であるというのは重要な要素で、このような考え方を否定するつもりは全くないのですが、資産価値という観点で考えると、良い買い方とは言えません。</w:t>
        <w:br/>
        <w:t>家の価格というのは、「購入した価格」ではなく、「自分が売った価格－自分が買った価格」の差額のことを言います。</w:t>
        <w:br/>
        <w:t>家の取引価格は需要と供給で決まりますから、自分が買った後、唯一の公共交通手段だったバスが廃線になってしまえば、価値は下がってしまいます。</w:t>
        <w:br/>
        <w:t>価格を下げて売れるならまだしも、いくら下げても買い手がつかないということもありえるでしょう。</w:t>
        <w:br/>
        <w:t>家をこれから買おうとしている人は、できればこのような買い物は避けた方がいいでしょう。</w:t>
        <w:br/>
        <w:t>節約のつもりで物件価格が安いものを買ったのに、結果的に高い買い物になってしまいます。</w:t>
        <w:br/>
        <w:t>既に、バス便の家を持っている人は、人口が激減する前に、駅近くのコンパクトなマンションを買う等、資産の付け替えを考えた方が良いでしょう。</w:t>
        <w:br/>
        <w:t>私達、</w:t>
        <w:br/>
        <w:t>以上、</w:t>
        <w:br/>
        <w:t>***************************************************</w:t>
        <w:br/>
        <w:t>■不動産の資産価値を即座に判断</w:t>
        <w:br/>
        <w:t>セルフインスペクションアプリ「SelFin」</w:t>
        <w:br/>
        <w:t>（ご利用は無料です）</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安心の住宅購入の為、把握しておきましょう。建物状況調査（インスペクション） 徹底解説ガイド！</w:t>
      </w:r>
    </w:p>
    <w:p>
      <w:r>
        <w:rPr>
          <w:b/>
          <w:sz w:val="22"/>
        </w:rPr>
        <w:t>更新日: 2017-04-18</w:t>
      </w:r>
    </w:p>
    <w:p>
      <w:r>
        <w:rPr>
          <w:sz w:val="22"/>
        </w:rPr>
        <w:t>建物状況調査（インスペクション）とは、調査、検査、視察、査察などの意味を持ちます。</w:t>
        <w:br/>
        <w:t>弊社（</w:t>
        <w:br/>
        <w:t>詳細については下記ホームページをご確認ください。</w:t>
        <w:br/>
        <w:t>（住宅ローン減税を諦めない）</w:t>
        <w:br/>
        <w:t>（長期優良住宅化リフォーム推進事業）</w:t>
        <w:br/>
        <w:t>（住宅ストック循環支援事業補助金）</w:t>
        <w:br/>
        <w:t>（フラット35）</w:t>
        <w:br/>
        <w:t>また、参考までにお客様の声もご覧ください。</w:t>
        <w:br/>
        <w:t>そもそも中古住宅は、経年劣化だけではなく、所有者の使用状況や維持管理によって物件ごとに品質に差があります。そこで売買の前に、住宅の劣化状況、欠陥の有無、改修すべき箇所やその時期を建物状況調査（インスペクション）で判定していきます。国土交通省が2013年6月に「既存住宅インスペクション・ガイドライン」を策定。診断方法や診断項目など一定の基準を設けました。これにより、事業者によって診断結果に差が出ることなく、第三者の適正な診断が得られることになりました。診断方法は、屋根、外壁、室内、小屋裏、床下などの劣化状態を目視により確認するのが基本。劣化状態については蟻害、腐食、傾斜、ひび割れ、雨漏り、給排水管の漏れや詰まりなどの有無を診断します。建物状況調査（インスペクション）を行うことで、建物のコンディションが適正に物件価格に反映され、安心して取引を行なうことができます。ちなみに弊社では下記の費用で建物状況調査（インスペクション）の依頼を受けています。尚、ご不明な点等はお気軽にご相談下さい。</w:t>
        <w:br/>
        <w:t>＜そもそも誰が建物状況調査（インスペクション）を実施するべきか？！＞</w:t>
        <w:br/>
        <w:t>その答えは「既存住宅状況調査技術者」という建築士がその担い手と言われます。</w:t>
        <w:br/>
        <w:t>2月3日、国土交通省は、既存住宅状況調査技術者講習制度の創設に向け、「既存住宅状況調査技術者講習登録規程」と「既存住宅状況調査方法基準」を公布・施行しました。</w:t>
        <w:br/>
        <w:t>宅地建物取引業法の改正（2018年4月1日施行予定）で、建物状況調査（インスペクション）が法的に位置づけられることに合わせて、実際に建物状況調査（インスペクション）を行うための技術者養成を想定した制度であり、本講習は2017年5月以降に実施予定です。</w:t>
        <w:br/>
        <w:t>今までは一般社団法人住宅瑕疵担保責任保険協会発行の「既存住宅現況検査技術者」であれば、その担い手になれると言われていましたが、今回の発表により、既存住宅状況調査技術者講習を新たに受講し、考査試験もあるようですが、それに合格しなければ建物状況調査（インスペクション）の担い手にはなれないようです。そもそも平成28年3月に閣議決定された「住生活基本計画（全国計画）」において、既存住宅が資産となる「新たな住宅循環システム」を構築するため、建物状況調査（インスペクション）における人材育成等による検査の質の確保・向上等を進めることとしており、この流れを実施するために、既存住宅状況調査技術者講習制度が創設されたのです。</w:t>
        <w:br/>
        <w:t>この講習によって、既存住宅の調査の担い手となる技術者の育成を進めることにより、宅地建物取引業法の改正による建物状況調査（インスペクション）の活用促進や既存住宅売買瑕疵保険の活用等とあわせて、売主・買主が安心して取引できる市場環境の整備を目指すようです。</w:t>
        <w:br/>
        <w:t>住宅業界では住宅の設計・施工に詳しい専門家が、住宅の劣化状況、欠陥の有無などを診断する「ホームインスペクション（住宅診断）」の重要性が指摘されていました。国土交通省では、消費者が中古住宅の取引時点の物件の状態・品質を把握できるように、2012年に「既存住宅インスペクション・ガイドライン」を策定。検査・調査を行う者の技術的能力の確保や検査・調査の項目・方法のあり方についてガイドラインを提示しています。</w:t>
        <w:br/>
        <w:t>（国交省 既存住宅インスペクション・ガイドライン）</w:t>
        <w:br/>
        <w:t>＜そもそも既存住宅インスペクション・ガイドラインとは？！＞</w:t>
        <w:br/>
        <w:t>中古住宅は、新築時の品質や性能の違い、その後の維持管理や劣化状況によって、「物件ごとの品質等に差がある」ことから、購入する際に品質などに不安を感じることが多くあり、その不安を払拭するためには、「売買時点の住宅の状況を把握できる」建物状況調査（インスペクション）が効果的であり、消費者のニーズも高まってきていました。そこで、政府の『中古住宅・リフォームトータルプラン』においても、インスペクションの普及を掲げていました。しかし、インスペクションについては、「現場で検査を行う者の技術力や検査基準等は事業者ごとにさまざまな状況」にあるなどの問題点も指摘され、ガイドラインを策定することで国は動きました。「どの検査事業者が行ったかによらず同様の結果が得られる」ようにして、「建物状況調査（インスペクション）の適正な業務実施、トラブルの未然防止」を図ろうということになりました。</w:t>
        <w:br/>
        <w:t>実際に建物状況調査（インスペクション）は、さまざまな現場で行われている。新築入居時の内覧会での検査、リフォーム工事の竣工時の検査などでも活用していますが、今回のガイドラインでは、「中古住宅の売買時の検査」に限定しています。また、中古住宅の売買時の検査としてのインスペクションでも、中古住宅の現況を把握するための基礎的な「現況検査」、劣化の生じている範囲や不具合の生じている原因などを把握するための「詳細なインスペクション」、現況からさらに性能を向上させるために性能を把握する「性能向上インスペクション」の段階に分かれています。今回のガイドラインでは一次的なインスペクションである「現況検査」に関するものに限定されています。したがって、ガイドラインの検査方法としては、目視を中心に、住宅の傾きやひび割れの大きさなどを測る一般的な計測器を用いるまでとしています。詳細なインスペクションを行うには、「破壊調査」を行うことになる場合が多く、その実施においては住宅所有者の同意を得る必要があることから、対象外とされました。</w:t>
        <w:br/>
        <w:t>検査は対象部位ごとに劣化事象の有無を確認するもので、主な劣化事象とは以下の通りです。</w:t>
        <w:br/>
        <w:t>構造体力上の安全性に問題がある可能性が高いもの（例：蟻害、腐朽・腐食や傾斜、躯体のひび割れ・欠損等）雨漏り・水漏れが発生している、または発生する可能性が高い/設備配管に日常生活上支障のある劣化等が生じているもの（例：給排水管の漏れや詰まり等）</w:t>
        <w:br/>
        <w:t>ただし、目視可能な範囲に限定され、容易に移動できない家具などで隠れている部分については、目視できなかったことを報告することとされている。</w:t>
        <w:br/>
        <w:t>中古住宅の購入検討者が、建物状況調査（インスペクション）を依頼する際には、住宅所有者の承諾を取り付ける必要があり、該当する住宅の基本資料を入手して提出することになっている。また、書面により業務委託内容を確認し、検査終了後には、チェックリストや写真などを活用した検査状況を報告書という形式で受け取ることができる。</w:t>
        <w:br/>
        <w:t>なお、瑕疵（かし：重大な欠陥）の有無を判定する場合、瑕疵がないことを保証するものではないこと、建築基準法などに適合していることを判定するものではないこと、検査時点以降変化がないことを保証するものではないこと、などの留意点があるとされている。</w:t>
        <w:br/>
        <w:t>戸建住宅において共通的に検査対象とすることが考えられる項目</w:t>
        <w:br/>
        <w:t>既存住宅現況検査における検査項目（一戸建ての場合）（出典：国土交通省「既存住宅インスペクション・ガイドライン」より）</w:t>
        <w:br/>
        <w:t>また、ガイドラインの中には、「中立性に関する情報」が盛り込まれています。</w:t>
        <w:br/>
        <w:t>第三者の検査事業者が検査することもあれば、瑕疵保険の加入を前提に検査する場合、仲介会社が売買促進目的で検査することもあり、中立性を確保するために、以下の点がガイドラインに記載されています。</w:t>
        <w:br/>
        <w:t>自らが売主となる住宅については、建物状況調査（インスペクション）を実施しない/検査する住宅において仲介やリフォームを受託してしない、あるいは受託しようとしている場合は、その旨を明らかにすること/仲介やリフォームに関わる事業者から便宜的供与を受けないこと/守秘義務を負うこと</w:t>
        <w:br/>
        <w:t>また、検査人の情報（資格や実務経験、講習受講歴）を依頼主に提供する場合、検査事業者の情報（免許や検査項目の概要、料金体系等）をホームページなどで公開することなどについても、ガイドラインに盛り込まれている。こうした情報開示がされていけば、住宅購入検討者が建物状況調査（インスペクション）を依頼しようというときに、事業者を選びやすくなっています。</w:t>
        <w:br/>
        <w:t>＜改正宅建業法施行で建物状況調査（インスペクション）が必須になる？！＞</w:t>
        <w:br/>
        <w:t>日本は新築供給を主軸にしたフローを重視した住宅政策から、住宅ストックを重視した政策へと転換されて久しくなりますが、中古住宅の流通シェアはなかなか伸びていませんでした。その大きな要因に「建物の見えないところに不具合や欠陥がないか」という「質に対する消費者の不安」があります。このネックを打開して中古住宅の流通を活性化させるために、宅建業法が改正されます。その柱は「不動産取引のプロである宅建事業者が、専門家によるインスペクションの活用を促すことにより、売主・買主の双方が安心して取引できる市場環境を整備」することです。詳細については下記ホームページをご確認ください。</w:t>
        <w:br/>
        <w:t>ちなみに今回の宅建業法改正の目玉である建物状況調査（インスペクション）は、売買手続きの主要な3つのステップに組み込まれる形で制度化されます。</w:t>
        <w:br/>
        <w:t>まず、媒介契約を結ぶ段階で、必ずインスペクション制度の概要について情報提供し、これまで存在を知らなかったなどの話がなくなり、消費者に建物状況調査（インスペクション）の重要性を理解してもらうきっかけにつながればと考えられています。宅建事業者としては、依頼者の希望に備えてインスペクション事業者を手配できる態勢を整えておく必要があります。</w:t>
        <w:br/>
        <w:t>次に重要事項説明では建物状況調査（インスペクション）の結果概要を報告しなければなりません。報告書は建築士が作成しますが、この場面で依頼者から質問が出ることも想定されます。宅建士としても、建物の構造や経年に応じた劣化状態に関する最低限の知識を学んでおく必要がありそうです。</w:t>
        <w:br/>
        <w:t>建物状況調査（インスペクション）を実施して劣化事象がない、もしくは補修をして問題がなければ既存住宅売買瑕疵保険に加入する事ができます。依頼者の立場に立って考えると、瑕疵保険の内容や付保した時の税制優遇についても併せて説明が出来るようにしなければなりません。</w:t>
        <w:br/>
        <w:t>最後に売買契約の締結時に、構造の安全性や雨漏りの有無について売主と買主がお互いに確認し、その旨を書面にすることになります。ちなみに下記にどのような書類が必要かをまとめてあります。</w:t>
        <w:br/>
        <w:t>＜建物状況調査（インスペクション）の基礎知識Q&amp;A＞</w:t>
        <w:br/>
        <w:t>Q1.改正宅建業法でいう「建物状況調査（インスペクション）」とは何ですか？</w:t>
        <w:br/>
        <w:t>A1.「インスペクション」の意味は「視察・検査」。業法上は「既存住宅の建物状況調査」を指し、構造体力上主要な部分と雨水の侵入を防止する部分が対象となり、物件に対する専門家による調査を意味します。</w:t>
        <w:br/>
        <w:t>Q2.媒介契約時に行うインスペクション業者の「あっせん」の中身は？</w:t>
        <w:br/>
        <w:t>A2.単にインスペクション業者の情報を提供するだけではなく、売主（または買主）と業者の間に立って、インスペクションの実施に向けた具体的なやり取りが行われるように手配をするところまでを含みます。</w:t>
        <w:br/>
        <w:t>Q3.重要事項説明で行うインスペクションの結果概要の内容は？</w:t>
        <w:br/>
        <w:t>A3.国交省の「既存住宅インスペクション・ガイドライン」に基づく現況検査結果報告書の概要と同じ内容の書面を添え、類似用語に注意して説明。中古住宅売買瑕疵保険へ加入できるかも触れます。</w:t>
        <w:br/>
        <w:t>Q4.新たに重要事項説明の対象となる保存書類の範囲は？</w:t>
        <w:br/>
        <w:t>A4.建物の建築・維持保存に関するもので、新築時の確認申請図面類、検査済証、耐震機銃ン適合証明書、新築後の調査点検報告書、既存住宅性能評価書など。マンションの場合はそれらの保有者も説明します。</w:t>
        <w:br/>
        <w:t>Q5.売買契約書に追加される構造等について「当事者双方が確認した事」とは？</w:t>
        <w:br/>
        <w:t>A5.建物状況調査（インスペクション）を実施した場合は「調査結果の概要」（資料作成者と年月日）を契約書に記載。実施していない場合は「無し」、または写真等を基に客観的に確認した事項を契約書に記載することも可能です。</w:t>
        <w:br/>
        <w:t>Q6.建物状況調査（インスペクション）をせずに、瑕疵担保の免責をする特約はできなくなる？</w:t>
        <w:br/>
        <w:t>A6.例えば老朽化した建物の売買で、値引きすることを条件に「現況勇姿取引につき瑕疵担保の免責をする」といった特約は従来通り可能で、業法改正により当事者の合意内容が制限されるもことはありません。</w:t>
        <w:br/>
        <w:t>***************************************************</w:t>
        <w:br/>
        <w:t>■不動産の資産価値を即座に判断</w:t>
        <w:br/>
        <w:t>セルフインスペクションアプリ「SelFin」</w:t>
        <w:br/>
        <w:t>（ご利用は無料です）</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もし直下型地震が発生したら・・検討エリアの被害想定を事前に確認しておこう！</w:t>
      </w:r>
    </w:p>
    <w:p>
      <w:r>
        <w:rPr>
          <w:b/>
          <w:sz w:val="22"/>
        </w:rPr>
        <w:t>更新日: 2017-04-21</w:t>
      </w:r>
    </w:p>
    <w:p>
      <w:r>
        <w:rPr>
          <w:sz w:val="22"/>
        </w:rPr>
        <w:t>購入検討しているエリアの災害危険度を自分でも確認できるサイトがいくつかあります。</w:t>
        <w:br/>
        <w:t>本日は、中でも「直下型地震」が発生した場合どうなるか、シミュレーションできるサイト「あなたのまちの直下型地震」を紹介します。</w:t>
        <w:br/>
        <w:t>このサイトは、文科省の「都市災害プロジェクト」の一環として作られたシミュレーションマップで、京都大学防災研究所巨大災害研究センターが作成しました。</w:t>
        <w:br/>
        <w:t>震源地や規模、発生する季節や時間帯を設定し、その場合に想定される震度や被害状況、ライフラインの復旧状況などをシミュレーション、図化して見せてくれるという優れものです。</w:t>
        <w:br/>
        <w:t>設定をすると「震度」、「建物の倒壊確率」、「火災発生確率」、「死亡確率」、「停電日数」、「ガス停止日数」、「断水日数」、「下水道支障日数」が順々に計算され、地図で示されていきます。最後に自分が知りたい場所のそうした情報を知ることができるようになっているのがポイント。地図上でのクリックで場所を指定するようになっているので、購入を検討している地点や、自分の家のある地点、または自分の職場を指定すれば震度はもちろん、被災後の生活状況まで想定できます。</w:t>
        <w:br/>
        <w:t>首都圏については関東直下北西縁断層帯地震、立川断層帯地震、伊勢原断層帯地震、蘇秦西部直下、川崎市直下、羽田空港直下、東京湾北部地震など18の震源が用意されており、どこで起きるかで被害の様相が変わることも理解できます。想定される巨大地震を選択するだけでなく、自分で任意の場所と深さに震源を設定し、細かいシミュレーションを地図上に表示することもできます。</w:t>
        <w:br/>
        <w:t>まずは、今住んでいる自分の家、職場、そして購入検討しているエリアもシミュレーションしてみよう！</w:t>
        <w:br/>
        <w:t>バイヤーズエージェント 中田でした。</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ラジコンやドローンを飛ばしてはいけません！ ～航空法～</w:t>
      </w:r>
    </w:p>
    <w:p>
      <w:r>
        <w:rPr>
          <w:b/>
          <w:sz w:val="22"/>
        </w:rPr>
        <w:t>更新日: 2017-04-22</w:t>
      </w:r>
    </w:p>
    <w:p>
      <w:r>
        <w:rPr>
          <w:sz w:val="22"/>
        </w:rPr>
        <w:t>今回は「航空法」による制限です。</w:t>
        <w:br/>
        <w:t>空港周辺エリアなどでは、航空機の安全な運行を確保するために、建物高さの制限が設けられている場合があります。</w:t>
        <w:br/>
        <w:t>具体的な場所や高さの制限などは、インターネットでも確認できるケースもあります。</w:t>
        <w:br/>
        <w:t>通常の戸建購入を検討されている方であれば、航空法による建物高さ制限で支障が出るケースは少ないと思いますが、確認が必要ですね。</w:t>
        <w:br/>
        <w:t>また、航空法は近年のドローンの普及により改正された部分があります。</w:t>
        <w:br/>
        <w:t>ドローンやラジコンなどは「無人航空機」として定義され、航空法で制限するエリアでは、許可なく飛行させることが制限されています。</w:t>
        <w:br/>
        <w:t>制限されるエリアは空港の近くや、人口集中地区等になります。</w:t>
        <w:br/>
        <w:t>実際に、公園でドローンを飛ばして20万円の罰金になった、というケースがありましたね。</w:t>
        <w:br/>
        <w:t>最近では、屋根のリフォームを検討する際に、ドローンを使って現状を確認する、というサービスをしている会社もあるようです。</w:t>
        <w:br/>
        <w:t>ビフォー・アフターが確認できるので、面白いサービスですね。</w:t>
        <w:br/>
        <w:t>ただし、航空法で制限されているエリアでドローンを飛ばす場合には、国土交通省の許可が必要になりますので注意しましょう！</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共働き世帯必見。住宅ローン控除（住宅借入金等特別控除）の活用方法。</w:t>
      </w:r>
    </w:p>
    <w:p>
      <w:r>
        <w:rPr>
          <w:b/>
          <w:sz w:val="22"/>
        </w:rPr>
        <w:t>更新日: 2017-04-23</w:t>
      </w:r>
    </w:p>
    <w:p>
      <w:r>
        <w:rPr>
          <w:sz w:val="22"/>
        </w:rPr>
        <w:t>家を買う時に、「月々○万円までに支出を抑えたい」と予算設定をされている人は少なくありません。住宅ローンの月々の支払に加え、マンションの場合、管理費・積立金がかかります。固定資産税額は物件によってまちまちですが、マンションの場合、固定資産税はだいたい月1万円（年払いですが）くらいみておけばおさまることが多いかと思います。戸建ての場合は、その1.5～2倍くらいのイメージです（詳細は物件ごとにきちんと確認してくださいね）。</w:t>
        <w:br/>
        <w:t>多くの方は、これらの合計額と現在の賃料を比較して、「う～ん、予算オーバーかな...」というような判断をなさっています。</w:t>
        <w:br/>
        <w:t>もちろん、許容できる月々の負担額というのはありますので、間違った考えではありませんが、持ち家の場合には、「住宅ローン控除（住宅借入金等特別控除）」がありますので、実質負担で考えると、上記の合計額からローン控除分を差し引いた額となります。ローン控除も、毎月お金が返って来るわけではなく、一年分がまとめて戻ってきます。つまり、ローン返済と管理費・積立金の月々の支出は確かにお金がでていってしまうのですが、後になって、税金が返ってくるという形になります。</w:t>
        <w:br/>
        <w:t>ローン控除の計算は「年末のローン残高×1％」、「上限額は一人あたり20万円又は40万円（売主が事業者の場合）」を「10年間に渡って（＝合計200万円又は400万円）」となっていますから、借入額、持ち分割合、売主が個人か法人か等によって、減税額が変化します。</w:t>
        <w:br/>
        <w:t>例えば、共働きの世帯で、夫婦それぞれでローンを組み、合計額1億円の融資を受けた場合を考えてみましょう。売主が個人の場合には、控除額の10年間の合計は400万円、売主が事業者の場合は800万円、と大きな差になります。</w:t>
        <w:br/>
        <w:t>違う例として、借入額がそれほど高額ではなく、例えば夫婦で2,000万円ずつの合計4,000万円を借りた場合には、売主が個人・事業者による控除額の差はあまり生じません。4,000万円の借入であれば、向こう十年間の年末残高は4,000万円を下回ることになり、売主が個人の場合でも、夫婦で使える控除の上限額（20万円×2人）を下回るからです。ただ、この借入金額でも、持分を例えば夫3/4・妻1/4のようにした場合には差が生じます。売主が個人の場合には、住宅ローン控除は1人あたり年間20万円の所得税控除が上限額となりますが、持分割合を前述のようにした場合、妻の方が20万円の控除を受けられるかというとそうではなく、このケースでは言えば年10万円が減税の上限額となります。</w:t>
        <w:br/>
        <w:t>妻：4,000万円×持分1/4×ローン減税1％＝10万円</w:t>
        <w:br/>
        <w:t>夫：4,000万円×持分3/4×ローン減税1％＝30万円＝上限額20万円</w:t>
        <w:br/>
        <w:t>→世帯合計30万円</w:t>
        <w:br/>
        <w:t>売主が事業者の場合には、一人当たりのローン控除の上限額が40万円ですので、下記のような計算になります。</w:t>
        <w:br/>
        <w:t>妻：4,000万円×持分1/4×ローン減税1％＝10万円</w:t>
        <w:br/>
        <w:t>夫：4,000万円×持分3/4×ローン減税1％＝30万円</w:t>
        <w:br/>
        <w:t>→世帯合計40万円</w:t>
        <w:br/>
        <w:t>私達、</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「準公営住宅」検討開始 空き家問題と これからの住宅購入</w:t>
      </w:r>
    </w:p>
    <w:p>
      <w:r>
        <w:rPr>
          <w:b/>
          <w:sz w:val="22"/>
        </w:rPr>
        <w:t>更新日: 2017-04-24</w:t>
      </w:r>
    </w:p>
    <w:p>
      <w:r>
        <w:rPr>
          <w:sz w:val="22"/>
        </w:rPr>
        <w:t>国土交通省は全国で増え続ける空き家を公営住宅に準じる住宅として活用するようです。所有者が生活費負担が大きい子育て世帯などに貸すことを認め、家賃補助なども検討されています。今回は住宅購入時に気になる「空き家」問題について、解説をしてみたいと思います。ぜひ、この内容を参考にしていただき、住宅購入に望んでいただければ幸いです。</w:t>
        <w:br/>
        <w:t>顕在化する空き家問題</w:t>
        <w:br/>
        <w:t>日本の空き家数は増え続けており、</w:t>
        <w:br/>
        <w:t>平成25年の調査では、空き家数820万戸・空き家率は13.5%となりました。</w:t>
        <w:br/>
        <w:t>この背景には、新築偏重の住宅政策と人口問題があります。現在の日本は人口のピークをすでに過ぎており、これまで経験のない人口減少時代に突入しています。この問題は地方特有の問題ではなく、</w:t>
        <w:br/>
        <w:t>首都圏や都市部でも条件の悪い地域では、空き家が目立つようになってきました</w:t>
        <w:br/>
        <w:t>そのような状況下でも、平成25年度は消費税率引き上げ前の駆け込み需要で、99万戸もの住宅が新築されており、日本の住宅市場は、空き家に対する対策が叫ばれる一方で、依然として新築住宅が造られ続けるという異常事態に陥っています。</w:t>
        <w:br/>
        <w:t>「準公営住宅」で増え続ける空き家を有効活用</w:t>
        <w:br/>
        <w:t>空き家対策はまだ使える家の選別と言えます。倒壊の恐れのある危険な建物の強制撤去は極端な例ですが、今後は建物の滅失を推進する政策が打ち出されると予想されます。また、まだ使える家については活用方法を模索する必要があります。国土交通省は</w:t>
        <w:br/>
        <w:t>空き家対策として耐震性など一定の性能基準を満たす民間アパートや戸建て住宅を「準公営住宅」に指定し、生活費負担が大きい子育て世帯などに貸す際の家賃補助や、賃貸のためのリフォーム費用に対する補助</w:t>
        <w:br/>
        <w:t>などを検討しています。</w:t>
        <w:br/>
        <w:t>ポイントはすべての住宅が「準公営住宅」になれるわけではないということです。公に準じた制度になるので、一定の性能基準を満たすことが求められます。つまり、性能向上リフォームなど住宅を長持ちさせる対策を取ることで、将来住宅を資金化する時に選択肢が増えるということになります。</w:t>
        <w:br/>
        <w:t>「資産価値」を意識した住宅購入を</w:t>
        <w:br/>
        <w:t>不動産の資産価値は「立地」で９割の価値が決まると言っても過言ではありません</w:t>
        <w:br/>
        <w:t>。住宅購入の際には、</w:t>
        <w:br/>
        <w:t>いつでも買い手が見つかる立地、将来にわたって人が集まる街を選ぶことが大切</w:t>
        <w:br/>
        <w:t>です。人が集まらない立地では住宅を資金化することが難しくなるからです。また、</w:t>
        <w:br/>
        <w:t>これからの人口減・家余り時代では立地が良くても一定の性能を有していないと資金化が難しくなる状況も考えられます。</w:t>
        <w:br/>
        <w:t>特に戸建てを検討されている方は住宅性能もきちんと調べるようにしたいものです。</w:t>
        <w:br/>
        <w:t>建物の性能はもちろん、人口動態などを含めたエリアの資産価値についてもご提案いたします</w:t>
        <w:br/>
        <w:t>。お気軽にご相談ください。</w:t>
        <w:br/>
        <w:br/>
        <w:t>中古住宅購入では、建物だけでなく将来の維持管理や資産価値まで含めて総合的に判断することが重要です。</w:t>
      </w:r>
    </w:p>
    <w:p>
      <w:r>
        <w:br w:type="page"/>
      </w:r>
    </w:p>
    <w:p>
      <w:pPr>
        <w:pStyle w:val="Heading1"/>
      </w:pPr>
      <w:r>
        <w:rPr>
          <w:sz w:val="44"/>
        </w:rPr>
        <w:t>団体信用生命保険と収入保障保険</w:t>
      </w:r>
    </w:p>
    <w:p>
      <w:r>
        <w:rPr>
          <w:b/>
          <w:sz w:val="22"/>
        </w:rPr>
        <w:t>更新日: 2017-04-24</w:t>
      </w:r>
    </w:p>
    <w:p>
      <w:r>
        <w:rPr>
          <w:sz w:val="22"/>
        </w:rPr>
        <w:t>住宅ローンを組む際に死亡・高度障害状態などの万が一の事態が起こった場合に備えて団体信用生命保険に加入される方が多いです。金利負担分に保険料が含まれるタイプの住宅ローンもありますが、フラット35のように保険料が別で発生するものもございます。今回は団体信用生命保険に代わる保険制度についてご説明いたします。</w:t>
        <w:br/>
        <w:t>団体信用生命保険とは？</w:t>
        <w:br/>
        <w:t>団体信用生命保険（以下、団信）は、住宅ローンをご契約された方がかける保険です。</w:t>
        <w:br/>
        <w:t>ご加入者に万一の事があった場合に、住宅の持分、返済割合等にかかわらず、残りの住宅ローンが全額弁済される保証制度</w:t>
        <w:br/>
        <w:t>です。</w:t>
        <w:br/>
        <w:t>がん・心筋梗塞・脳卒中など一定の要件に該当した場合、残りの住宅ローンが全額弁済される特約</w:t>
        <w:br/>
        <w:t>もあります。</w:t>
        <w:br/>
        <w:t>多くの金融機関は住宅ローン金利に団信保険料が含まれるケースが多い（そのため団信加入が融資の条件になる）のですが、フラット35は団信保険料が別で必要になり、</w:t>
        <w:br/>
        <w:t>毎年更新する仕組みになっているので、別の保険でリスクを補う検討をすることができます。</w:t>
        <w:br/>
        <w:t>団信に代わる収入保障保険</w:t>
        <w:br/>
        <w:t>収入保障保険は、被保険者が保険期間中に死亡された時、または約款所定の高度障害状態になられた時、収入保障年金・高度障害年金を受け取ることができる制度</w:t>
        <w:br/>
        <w:t>です。保険期間が終了するまで毎月年金を受け取ることができるほか、年金の未払い部分の現価の全部または一部を一時金として受け取ることができます。</w:t>
        <w:br/>
        <w:t>住宅ローンの毎月の返済額や住宅ローンの借り入れ額相当の保険を組むことで、団信と同等のリスクヘッジ</w:t>
        <w:br/>
        <w:t>とすることができます。</w:t>
        <w:br/>
        <w:t>また、収入保障保険は「喫煙状況」や「健康状態」によって保険料が異なるので、健常者で非喫煙者の場合など、</w:t>
        <w:br/>
        <w:t>団信と比べて保険料負担が割安になるケースが多い</w:t>
        <w:br/>
        <w:t>のが特徴です。</w:t>
        <w:br/>
        <w:t>保険でカバーできるリスクの範囲と保険料で比較しましょう</w:t>
        <w:br/>
        <w:t>仮に4,500万円・35年をフラット35で借入するとします。この時の団信保険料（三大疾病なし）は310万円となります。対して、毎月の返済額や諸経費（マンションの管理費修繕積立金など）を考慮して、毎月16万円受け取ることができることを想定して計算すると、収入保障保険の保険料は195万円で100万円以上節約することができます。</w:t>
        <w:br/>
        <w:t>住宅ローンを組む時にはとりあえず団信というのが一般的なのですが、</w:t>
        <w:br/>
        <w:t>お客様の状況によっては、カバーできるリスクが同等またはそれ以上でも保険料を大幅に節約できる方法がある</w:t>
        <w:br/>
        <w:t>ということを知っておいていただきたいと思います。</w:t>
        <w:br/>
        <w:t>住宅購入時には住宅やローン金利のほかに「保険」という大きな買い物も伴います。</w:t>
        <w:br/>
        <w:t>ので、お気軽にご相談ください。</w:t>
        <w:br/>
        <w:br/>
        <w:t>購入前に建物状況や資金計画を整理しておくことで、将来的なリスクを抑えやすくなります。</w:t>
      </w:r>
    </w:p>
    <w:p>
      <w:r>
        <w:br w:type="page"/>
      </w:r>
    </w:p>
    <w:p>
      <w:pPr>
        <w:pStyle w:val="Heading1"/>
      </w:pPr>
      <w:r>
        <w:rPr>
          <w:sz w:val="44"/>
        </w:rPr>
        <w:t>不動産価格の妥当性を判断する方法</w:t>
      </w:r>
    </w:p>
    <w:p>
      <w:r>
        <w:rPr>
          <w:b/>
          <w:sz w:val="22"/>
        </w:rPr>
        <w:t>更新日: 2017-04-24</w:t>
      </w:r>
    </w:p>
    <w:p>
      <w:r>
        <w:rPr>
          <w:sz w:val="22"/>
        </w:rPr>
        <w:t>インターネットを活用した不動産広告が盛んになり、一般の方でも多くの物件情報を得られるようになりました。ざっと表示されるリストを眺めて、「このエリアはなかなか手が出せないな」「この辺りなら予算の範囲かな」など物件購入の初期段階では有効に活用できる仕組みだと思います。今回は不動産の価格についてご説明いたします。</w:t>
        <w:br/>
        <w:t>その価格、売主さんの「言い値」じゃないですか？</w:t>
        <w:br/>
        <w:t>家を売りたい場合、不動産会社に自宅の査定を依頼します。一括で複数の会社へ査定依頼できるサイトもあります。個人間売買の場合、売主がいくら非現実的な価格を提示したとしても、不動産業者には何のリスクも生じないので、とりあえずその価格で販売を始めて、頃合いを見て価格を下げていくような進め方をすることがあります。</w:t>
        <w:br/>
        <w:t>売主の「言い値」でとりあえず媒介契約だけ貰うことを重視する不動産業者がいる</w:t>
        <w:br/>
        <w:t>のです。</w:t>
        <w:br/>
        <w:t>実際の取引では買主は1円でも安く買うために価格交渉を行います。双方の希望を調整して妥協点が見出せば取引成立となります。ですから、</w:t>
        <w:br/>
        <w:t>不動産広告の価格は取引価格ではありません。あくまで売主の「言い値」でしかない</w:t>
        <w:br/>
        <w:t>のです。</w:t>
        <w:br/>
        <w:t>不動産の価格の妥当性を判断する３つの方法</w:t>
        <w:br/>
        <w:t>不動産の価格を判断する方法は</w:t>
        <w:br/>
        <w:t>「取引事例比較法」「収益還元法」「原価法」の３つ</w:t>
        <w:br/>
        <w:t>です。実際の査定の現場では「取引事例比較法」が基本的な査定方法として使われていますが、</w:t>
        <w:br/>
        <w:t>価格の妥当性を判断する場合は「収益還元法」も参考になります</w:t>
        <w:br/>
        <w:t>。これらの指標は絶対値ではないので、情報を受け取る人と利用の仕方で表情を変えます。高く売りたい売主の理由にもなりますし、安く買いたい買主の理由にもなるのです。</w:t>
        <w:br/>
        <w:t>資産価値が下がりにくい住宅購入を行うには、単に周辺取引相場と見るだけでなく、将来売ったらいくらになるのか、貸したらいくらになるのか、そもそも10年～20年後でも人が集まるエリアなのかを十分に検討する</w:t>
        <w:br/>
        <w:t>必要があるのです。</w:t>
        <w:br/>
        <w:t>しかし、現実には売主の「言い値」を呑まなければならない時もあります。それは買いたい人が複数いる場合です。物件は一つですから、どれだけ理由を積み重ねても、「言い値」で買う人が出てくればその物件を買うことはできません。</w:t>
        <w:br/>
        <w:t>買主の利益を追求するバイヤーズエージェント</w:t>
        <w:br/>
        <w:t>住宅購入で失敗しないためには、買主だけを担当するバイヤーズエージェントに依頼することが第一</w:t>
        <w:br/>
        <w:t>です。多くの不動産会社は一つの取引で買主・売主双方から手数料収入が得られる両手仲介を成立させようと活動します。しかし両手仲介では利益相反で結局買主・売主どちらの利益にもならず、不動産会社の都合で取引が進んでしまう恐れがあります。買主の仲介会社はなるべく安く買える理由を探して交渉する、売主の仲介会社はなるべく高く売れる理由を探して交渉する、これがあるべき取引の姿です。</w:t>
        <w:br/>
        <w:t>不動産購入は多くのことを検討し、意外と多くのことを妥協しなければなりません。だからこそ、</w:t>
        <w:br/>
        <w:t>こだわりたいポイントを共有できるエージェントとの出会いが失敗しない不動産購入の重要な要素</w:t>
        <w:br/>
        <w:t>になります。</w:t>
        <w:br/>
        <w:t>。お気軽にご相談ください。</w:t>
        <w:br/>
        <w:br/>
        <w:t>住宅購入は長期的な視点で考え、安心して住み続けられる住環境を選択することが大切です。</w:t>
      </w:r>
    </w:p>
    <w:p>
      <w:r>
        <w:br w:type="page"/>
      </w:r>
    </w:p>
    <w:p>
      <w:pPr>
        <w:pStyle w:val="Heading1"/>
      </w:pPr>
      <w:r>
        <w:rPr>
          <w:sz w:val="44"/>
        </w:rPr>
        <w:t>建物インスペクションで 中古住宅の不安を払拭</w:t>
      </w:r>
    </w:p>
    <w:p>
      <w:r>
        <w:rPr>
          <w:b/>
          <w:sz w:val="22"/>
        </w:rPr>
        <w:t>更新日: 2017-04-24</w:t>
      </w:r>
    </w:p>
    <w:p>
      <w:r>
        <w:rPr>
          <w:sz w:val="22"/>
        </w:rPr>
        <w:t>0.5ミリ以上のクラック（ひび割れ）には要注意！</w:t>
        <w:br/>
        <w:t>購入前の外周チェックは重要です。</w:t>
        <w:br/>
        <w:t>Hさんが購入を決めた物件は築30年の戸建て住宅です。「新耐震」と言われる時期の建物ではあるものの、中古物件なので住宅の性能に不安を感じていました。また、築20年を超えているので、築後年数要件に抵触し、そのままの状態では住宅ローン減税が使えません。そこで、不動産会社からの提案で既存住宅売買かし保険に加入するための建物インスペクションを実施することにしました。税制改正により、かし保険の付保証明書が発行された住宅であれば、住宅ローン減税の対象とすることができるからです。</w:t>
        <w:br/>
        <w:t>既存住宅売買かし保険は、国土交通省が認可した瑕疵保険法人が提供する保険商品です。万が一構造に問題があったり、雨水の浸入などが発生した場合、最大1000万円まで保険金が下りるので、必要な補修費用を補てんすることができます。既存住宅売買かし保険は検査と保証が一体となった、特に中古の木造住宅を検討する際には欠かせない保険制度です。</w:t>
        <w:br/>
        <w:t>専門の建築士による建物インスペクションを実施した結果、建物の外壁や基礎に0.5ミリ以上ある、構造的に問題のあるひび割れがかなり存在していることが指摘されました。このままではかし保険に加入できないだけでなく、ひび割れを放置すると、基礎コンクリートの耐久性に大きな影響を及ぼすほか、外壁からの雨水の浸入などが懸念され、とても安心して暮らせる状態ではありません。</w:t>
        <w:br/>
        <w:t>もともと外壁のひび割れの補修跡が目立つ状態で、購入する際には外壁の塗装を実施することを検討していたので、売主様の協力のもと、物件の引渡し前に外壁塗装を中心とした劣化改修工事を実施することになりました。</w:t>
        <w:br/>
        <w:t>専門家による建物インスペクションを行うことで中古物件に対する漠然とした不安が具体的になり、必要な対策を講じることができます。きっかけは住宅ローン減税だったのですが、住宅ローン減税が利用できるだけでなく、かし保険に加入することで5年間最大1000万円の保証を受けることができ、何より建物の問題点が改善され、安心して暮らせる住環境を実現できたことに大満足のHさんでした。</w:t>
        <w:br/>
        <w:br/>
        <w:t>購入前に建物状況や資金計画を整理しておくことで、将来的なリスクを抑えやすくなります。</w:t>
      </w:r>
    </w:p>
    <w:p>
      <w:r>
        <w:br w:type="page"/>
      </w:r>
    </w:p>
    <w:p>
      <w:pPr>
        <w:pStyle w:val="Heading1"/>
      </w:pPr>
      <w:r>
        <w:rPr>
          <w:sz w:val="44"/>
        </w:rPr>
        <w:t>リフォーム済み物件でも 過信は禁物</w:t>
      </w:r>
    </w:p>
    <w:p>
      <w:r>
        <w:rPr>
          <w:b/>
          <w:sz w:val="22"/>
        </w:rPr>
        <w:t>更新日: 2017-04-24</w:t>
      </w:r>
    </w:p>
    <w:p>
      <w:r>
        <w:rPr>
          <w:sz w:val="22"/>
        </w:rPr>
        <w:t>劣化改修・耐震改修・断熱改修…</w:t>
        <w:br/>
        <w:t>性能向上リフォームで築47年の物件が安心・快適住宅に</w:t>
        <w:br/>
        <w:t>もともとは他県から単身赴任より、福岡の地に来ましたが、福岡の住みやすさを気に入り、永住するご決断をされたIさん。そんなIさんが購入したのは築47年の不動産会社が売主となるリフォーム済み物件でした。住宅購入に際しては最初から新築住宅より、少し古い感じの中古住宅に興味を持たれていたようです。今回の物件はかなり築年数の経った物件でしたが、売主事業者により室内側はリフォームも行われ、見た目が綺麗であったため、今回の物件に決めることにしました。</w:t>
        <w:br/>
        <w:t>安心して住宅購入を行うために、加盟店の提案により、</w:t>
        <w:br/>
        <w:t>すでに外壁塗装済だったのですが、古い感じが残っていることが気になっていたので、思い切って外壁カバー工法（外断熱）を実施することになりました。また、屋根や床・壁の断熱改修と全ての窓を断熱性の高いものへ交換するなど、断熱性能向上を重視したリフォームを実施しました。</w:t>
        <w:br/>
        <w:t>幸い、3か所の改修工事で耐震基準を満たすことができ、耐震基準適合証明書発行により住宅ローン減税も適用できました。さらにリフォーム瑕疵保険（ワイド）を付保し5年間最大1000万円の保証が付くほか、国交省の長期優良住宅化リフォーム推進事業の補助金（100万円）も活用することができました。各種補助制度の活用で200万円以上も有利になりました。</w:t>
        <w:br/>
        <w:t>物件の良い点、悪い点を適確にアドバイスいただくことで、満足度の高いマイホームを手に入れることができました、と大満足のIさんでした。</w:t>
        <w:br/>
        <w:br/>
        <w:t>中古住宅は適切な確認と計画によって、安心して長く暮らせる住まいとして活用できます。</w:t>
      </w:r>
    </w:p>
    <w:p>
      <w:r>
        <w:br w:type="page"/>
      </w:r>
    </w:p>
    <w:p>
      <w:pPr>
        <w:pStyle w:val="Heading1"/>
      </w:pPr>
      <w:r>
        <w:rPr>
          <w:sz w:val="44"/>
        </w:rPr>
        <w:t>住宅ローンの金利がいよいよ上昇？！日銀の利上げ時期との関係について</w:t>
      </w:r>
    </w:p>
    <w:p>
      <w:r>
        <w:rPr>
          <w:b/>
          <w:sz w:val="22"/>
        </w:rPr>
        <w:t>更新日: 2017-04-24</w:t>
      </w:r>
    </w:p>
    <w:p>
      <w:r>
        <w:rPr>
          <w:sz w:val="22"/>
        </w:rPr>
        <w:t>住宅ローンの借り手にとって気になるのが今後の金利動向だと思います。</w:t>
        <w:br/>
        <w:t>その行方を左右するのが、日本銀行（以下、日銀）の金融政策と言われ、現在、物価が上がり始めたことを受けて、専門家の間では日銀が次に政策を変更するときは住宅ローンを「緩和」ではなく「引き締め」との見方が増えてきました。</w:t>
        <w:br/>
        <w:t>では、どんな条件が満たされれば日銀は住宅ローンの金利を操作するのでしょうか？！</w:t>
        <w:br/>
        <w:t>住宅ローン金利を銀行はどう決めているのというと、住宅ローンを組むと全期間あるいは一定期間同じ水準が続く固定型の適用金利は、「長期金利」を参考としています。</w:t>
        <w:br/>
        <w:t>半年ごとに水準を見直す変動型は、「短期金利」を目安としていると言われます。</w:t>
        <w:br/>
        <w:t>どちらにも大きな影響を及ぼすのが日銀の現在とっている「長短金利操作政策」というものがあります。</w:t>
        <w:br/>
        <w:t>今の誘導水準は長期金利（10年物国債利回り）がゼロ％程度、短期金利（日銀当座預金の一部金利）はマイナス0.1％になっています。</w:t>
        <w:br/>
        <w:t>現在、住宅ローンの金利がどうなるかと問われた場合、引き締め派が多く、「次の一手は引き締め」との話が出ているようです。</w:t>
        <w:br/>
        <w:t>民間エコノミストも「緩和」や「中立」よりも「引き締め」との話が多いようです。その為、専門家は、日銀がまず長期金利の誘導水準の引き上げ（ゼロ金利解除）にいずれ着手すると考え始めているようです。</w:t>
        <w:br/>
        <w:t>また、その他の理由としては原油価格の上昇などから物価の上げ圧力がかかり始めたことも「引き締め」の方向に動く理由になっているようです。</w:t>
        <w:br/>
        <w:t>消費者物価上昇率（生鮮食品を除くコア）も1月はプラスに転じ、2月もプラス幅は0.2%に広がりました。</w:t>
        <w:br/>
        <w:t>「秋ごろに1%程度まで拡大する」との予想が出ています。詳細については、下記総務省の消費者物価指数の資料をご確認ください。</w:t>
        <w:br/>
        <w:t>また米国の長期金利の上昇が日本の金利に上昇圧力を加えるとの見方も出てきました。</w:t>
        <w:br/>
        <w:t>しかし、日銀は「2%の物価安定目標にはなお距離がある」（黒田総裁）などとして早期利上げに否定的な見解を示していますので、これが正しいなら、利上げは長期間ないとの見解が説得力を持ちそうだと言われています。</w:t>
        <w:br/>
        <w:t>ちなみに「安定的な2%超」が実現した時期はバブル期に遡らないとなく、かなりハードルが高いと言われています。</w:t>
        <w:br/>
        <w:t>また、日銀は利上げをしないと約束をしたわけではありませんので、今後の世界経済なども動きも加味した判断は非常に重要と言えます。</w:t>
        <w:br/>
        <w:t>その為、経済・物価情勢や日銀の情報発信に注意を払いながら、先行きの金利動向について判断していく必要があるようです。</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眠れる寝室をつくるためのポイント!</w:t>
      </w:r>
    </w:p>
    <w:p>
      <w:r>
        <w:rPr>
          <w:b/>
          <w:sz w:val="22"/>
        </w:rPr>
        <w:t>更新日: 2017-04-25</w:t>
      </w:r>
    </w:p>
    <w:p>
      <w:r>
        <w:rPr>
          <w:sz w:val="22"/>
        </w:rPr>
        <w:t>ストレス社会の現代、睡眠はとても大事です。</w:t>
        <w:br/>
        <w:t>そこで眠れる寝室をつくるためのポイントを集めて見ました。</w:t>
        <w:br/>
        <w:t>1、熟睡するために光の入らない遮光カーテンを使う方が多いと思いますが、実は光を通すカーテンのほうが睡眠リズムが整いやすくなるそうです。</w:t>
        <w:br/>
        <w:t>睡眠リズムを制御している体内時計は、太陽の光に影響を受けるので、毎朝自然と太陽の光を浴びていると、体内時計が調整されて、毎晩同じくらいの時間に眠くなるとの事です。</w:t>
        <w:br/>
        <w:t>2、室内のアイテムは青と緑（リラックスしやすい色）を中心に家具や寝具、カーテンなどの色にも気を使い寝室を作ると良いそうです。</w:t>
        <w:br/>
        <w:t>3、照明は橙色のものを選びましょう。</w:t>
        <w:br/>
        <w:t>白色の照明は光の強さが強く、眠りを妨げる要因になります。具体的には、強い光は眠気を誘うメラトニンという物質の分泌を押さえてしまうそうです。</w:t>
        <w:br/>
        <w:t>照明を変えられない場合には、スタンドライトや間接照明を使用すると良いそうです。</w:t>
        <w:br/>
        <w:t>4、寝室には余計なものは置かずにシンプルな部屋すると寝室は寝るだけの部屋であることを脳に刻みこむことで、寝室に入れば自然とすぐに眠れる状態になるからそうですです。</w:t>
        <w:br/>
        <w:t>寝室にはパソコン、ゲーム、テレビ、食べ物は置かないほうが良いかも知れません。</w:t>
        <w:br/>
        <w:t>このようにポイントを集めてみると自分で眠れる寝室が造れそうですね。</w:t>
        <w:br/>
        <w:t>自分の趣味にあわせてお部屋をデザインしくつろげるお部屋にするのも良いかも知れません。</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地図に現れた「細い土地」</w:t>
      </w:r>
    </w:p>
    <w:p>
      <w:r>
        <w:rPr>
          <w:b/>
          <w:sz w:val="22"/>
        </w:rPr>
        <w:t>更新日: 2017-04-27</w:t>
      </w:r>
    </w:p>
    <w:p>
      <w:r>
        <w:rPr>
          <w:sz w:val="22"/>
        </w:rPr>
        <w:t>先日、取引をお手伝いさせていただいた方の物件調査をしていた際、現地と隣接した細い土地が公図上にあることを発見しました。</w:t>
        <w:br/>
        <w:t>この土地は何でしょうか？</w:t>
        <w:br/>
        <w:t>想定されるケースのひとつは、道路を拡幅した場合です。</w:t>
        <w:br/>
        <w:t>建築基準法上、建物を建てるためには道路と2m以上接していないといけません。</w:t>
        <w:br/>
        <w:t>路地状部分で道路と接している土地などは、この2mの要件を満たすために、隣地の方から細い土地を譲ってもらうことで、建物が建築できるようになり、資産価値をアップさせることができるのです。</w:t>
        <w:br/>
        <w:t>その他に想定されるケースは、越境物への対応です。</w:t>
        <w:br/>
        <w:t>建物の庇や雨どいが隣地に越境している場合や、地中埋設管などが他人地を経由してしまっている場合があります。</w:t>
        <w:br/>
        <w:t>そのままでは、他人の権利を侵害してしまっていたり、補修工事の際に支障が出てしまうこともあるので、その解決手段として、越境してしまっている部分や、埋設管が通っている部分の土地を細く切り離して譲ってもらうことがあります。</w:t>
        <w:br/>
        <w:t>また、やや強引な方法ですが、土地売却の前提として、境界を確定させるために、細い土地を作り出すことがあります。</w:t>
        <w:br/>
        <w:t>土地の境界を確定し、正確な面積を測量する場合には、隣地の方の立会・協力が必要になります。</w:t>
        <w:br/>
        <w:t>ところが、残念ながらその協力が得られないケースもあります。</w:t>
        <w:br/>
        <w:t>そこで、自分の土地を、売却する大きな土地と、協力を得られない隣地と接する細い土地の2筆に切り分けます。</w:t>
        <w:br/>
        <w:t>そうすると、売却用の土地については、自分ひとりで境界を確認して測量することができるようになるのです。</w:t>
        <w:br/>
        <w:t>残った細い土地についてはとりあえず考えないようにすることで、問題解決を先送りにする方法です。</w:t>
        <w:br/>
        <w:t>こういったケースでは、隣地とのトラブルを内包した土地ということになりますので、購入を検討される場合には、経緯や状況の調査が必要になりますね。</w:t>
        <w:br/>
        <w:t>地図ひとつをとっても、注意すべきポイントが見えてくる場合があります。</w:t>
        <w:br/>
        <w:t>ご心配な点がありましたら、不動産取引に詳しいエージェントにご相談ください！</w:t>
        <w:br/>
        <w:t>***************************************************</w:t>
        <w:br/>
        <w:t>■不動産の資産価値を即座に判断</w:t>
        <w:br/>
        <w:t>セルフインスペクションアプリ「SelFin」</w:t>
        <w:br/>
        <w:t>（ご利用は無料です）</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今日は畳の日です。</w:t>
      </w:r>
    </w:p>
    <w:p>
      <w:r>
        <w:rPr>
          <w:b/>
          <w:sz w:val="22"/>
        </w:rPr>
        <w:t>更新日: 2017-04-29</w:t>
      </w:r>
    </w:p>
    <w:p>
      <w:r>
        <w:rPr>
          <w:sz w:val="22"/>
        </w:rPr>
        <w:t>フローリングの普及に伴い、畳の部屋が減りつつある中、｢畳の日｣なので畳のことを調べてみました。</w:t>
        <w:br/>
        <w:t>畳とは井草と呼ばれる畳表(たたみおもて)と、「畳の心臓部」とも言われる畳床(たたみどこ)と、畳をキレイに演出する「縁（へり）」の３つで構成されています。</w:t>
        <w:br/>
        <w:t>材料の井草の特徴として、調湿機能、独特の香りにはリラックス効果と集中力を高める効果、空気清浄作用、そして水虫菌に強いらしいです。</w:t>
        <w:br/>
        <w:t>サイズも地域によてさまざまです。</w:t>
        <w:br/>
        <w:t>京間・本間（191cm×95.5cm）主な地域： 京都をはじめ関西方面。</w:t>
        <w:br/>
        <w:t>六一間（185cm×92.5cm）主な地域： 岡山、広島、山口などの山陰地方。</w:t>
        <w:br/>
        <w:t>中京間（三六間）（182cm×91cm） 主な地域： 岐阜、名古屋をはじめ中京地方。岩手、山形、福島、北陸、沖縄の一部の地方。</w:t>
        <w:br/>
        <w:t>江戸間（五八間）江戸間（五八間）主な地域： 東京をはじめ関東地方と全国各地。関東間、田舎間と呼ばれる場合もあります。</w:t>
        <w:br/>
        <w:t>団地間（五六間）（170cm×85cm） 主な地域： アパートやマンションなどの集合住宅。</w:t>
        <w:br/>
        <w:t>このように地方によって畳の大きさは違います。</w:t>
        <w:br/>
        <w:t>京間と団地間を比べるとかなりの大きさの違いがお分かりになるかと思いますが、この違いの一説には、以前関西方面では家の大きさは畳の大きさをもとに作られていました。</w:t>
        <w:br/>
        <w:t>それに対し関東方面では先に家を作り、作られた家の柱から柱の間を1間として畳を作っていました。</w:t>
        <w:br/>
        <w:t>こうして畳の大きさに差が出たといわれています。</w:t>
        <w:br/>
        <w:t>この後、京の文化の影響を受けて六一間が山陰地方で生まれ、中部方面での三六間、寸法の規格を統一した五六間などが次々と生まれました。</w:t>
        <w:br/>
        <w:t>畳のサイズはどの地方のサイズでも2：1になっているのがお分かりになると思います。</w:t>
        <w:br/>
        <w:t>現在では、ペット用の畳や洗える畳やカラー畳、床暖房畳もありますので組み合わせ次第では個性的な和室が出来ると思います。</w:t>
        <w:br/>
        <w:t>床材の検討としてフローリングと一緒に畳も検討してみてはいかがでしょうか。</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共働き世帯必見！待機児童ではなく、待機学童をご存知ですか？</w:t>
      </w:r>
    </w:p>
    <w:p>
      <w:r>
        <w:rPr>
          <w:b/>
          <w:sz w:val="22"/>
        </w:rPr>
        <w:t>更新日: 2017-05-01</w:t>
      </w:r>
    </w:p>
    <w:p>
      <w:r>
        <w:rPr>
          <w:sz w:val="22"/>
        </w:rPr>
        <w:t>最近は夫婦共働き世帯の割合が年々増え続け、子育て世帯においては深刻な悩みを抱えている方も多いようです。そのような中、共働きの世帯を支えている「学童保育」について書いてみようと思います。</w:t>
        <w:br/>
        <w:t>調べてみると住むエリアによって、「学童保育」の預かる時間や対象年齢も様々であることが分かってきました。その為、住宅購入時に子育てをされている方は住宅購入検討エリアの学童保育の状況も確認してみることをおススメします。</w:t>
        <w:br/>
        <w:t>住宅購入時に買うことに気を取られ、住んだ後に子供が預けられないエリアの場合は最悪です。</w:t>
        <w:br/>
        <w:t>ちなみに、学童とはどういう施設でしょうか？</w:t>
        <w:br/>
        <w:t>就学前児童（０～５歳）向けの施設は２種類あります。</w:t>
        <w:br/>
        <w:t>１）厚生労働省管轄の保育所 （家庭で保育できない児童を保育する場）</w:t>
        <w:br/>
        <w:t>２）文部科学省管轄の幼稚園 （子供が初めて出会う学校、学校教育の場）</w:t>
        <w:br/>
        <w:t>この流れを汲んで就学後児童（６歳～）向け施設も２種類あります。</w:t>
        <w:br/>
        <w:t>１）厚生労働省管轄の「放課後児童クラブ」</w:t>
        <w:br/>
        <w:t>一般的に学童保育と呼ばれている施設。</w:t>
        <w:br/>
        <w:t>共働きなどで保護者が家庭にいない小学校に就学している児童を対象に適切な遊び及び生活の場を提供する場所です。</w:t>
        <w:br/>
        <w:t>２）文部科学省管轄の「放課後子供教室」</w:t>
        <w:br/>
        <w:t>すべての子供を対象に、地域の方々の参画を得て、学習や様々な体験・交流活動、スポーツ・文化活動等の機会を提供する場所です。</w:t>
        <w:br/>
        <w:t>現在は、この２つの省が進める「放課後児童健全育成事業（学童保育）」と「放課後子ども教室推進事業」の一体化を目指す「放課後子ども総合プラン」も策定され、その流れに沿った対策が実施され始めているようです。</w:t>
        <w:br/>
        <w:t>世間では保育園に入れない！と嘆いている方が多いようですが、何とか保育園探しが終わり、ひと段落と思いきや、子供はあっという間に成長し、小学校入学のシーズンがやって来きます。</w:t>
        <w:br/>
        <w:t>私も子育てをしていますので、本当に子供の成長の早さに驚かされます。</w:t>
        <w:br/>
        <w:t>小学校１年生の下校時間は、地域によって違いはありますが、概ね13時～15時ごろになります。</w:t>
        <w:br/>
        <w:t>「これまで利用していた保育園では、もう預かってもらえない。でも、仕事は続けたい。どうしたらいいですか？」といった声も多いようです。</w:t>
        <w:br/>
        <w:t>そんな方々のために学校に通い始めた児童を放課後に預ける場所として『学童保育』という制度があります。</w:t>
        <w:br/>
        <w:t>東京23区の行政区ごとに『学童保育』への取り組み姿勢をまとめ、充実度をランク付けすると下記の通りです。</w:t>
        <w:br/>
        <w:t>対象児童の学年 基本保育時間 待機児童</w:t>
        <w:br/>
        <w:t>1位 千代田区 小学校6年生まで 下校時から17時まで（延長可） 0人</w:t>
        <w:br/>
        <w:t>2位 荒川区 小学校3年生まで 下校時から18時まで（延長可） 0人</w:t>
        <w:br/>
        <w:t>3位 港区 小学校6年生まで 下校時から19時まで 25人</w:t>
        <w:br/>
        <w:t>4位 渋谷区 小学校6年生まで 下校時から18時まで（延長可） 0人</w:t>
        <w:br/>
        <w:t>5位 中央区 小学校6年生まで 下校時から18時まで（延長可） 126人</w:t>
        <w:br/>
        <w:t>6位 板橋区 小学校6年生まで 下校時から18時まで（延長・短期利用可） 0人</w:t>
        <w:br/>
        <w:t>7位 新宿区 小学校6年生まで 下校時から18時まで（延長・短期利用可） 30人</w:t>
        <w:br/>
        <w:t>8位 台東区 小学校6年生まで 下校時から18時まで（延長可） 40人</w:t>
        <w:br/>
        <w:t>9位 中野区 小学校3年生まで 下校時から18時まで（延長可） 88人</w:t>
        <w:br/>
        <w:t>10位 練馬区 小学校3年生まで 下校時から18時まで（延長可） 293人</w:t>
        <w:br/>
        <w:t>11位 品川区 小学校6年生まで 下校時から17時まで（延長可） 0人</w:t>
        <w:br/>
        <w:t>12位 豊島区 小学校6年生まで 下校時から18時まで（延長可） 0人</w:t>
        <w:br/>
        <w:t>13位 北区 小学校3年生まで 下校時から18時まで（延長可） 54人</w:t>
        <w:br/>
        <w:t>14位 墨田区 小学校3年生まで 下校時から18時まで（延長・短期利用可）139人</w:t>
        <w:br/>
        <w:t>15位 葛飾区 小学校6年生まで 下校時から18時まで（延長・短期利用可）210人</w:t>
        <w:br/>
        <w:t>16位 大田区 小学校6年生まで 下校時から17時まで（延長・短期利用可）114人</w:t>
        <w:br/>
        <w:t>17位 足立区 小学校6年生まで 下校時から17時まで（延長可） 297人</w:t>
        <w:br/>
        <w:t>18位 江東区 小学校3年生まで 下校時から17時まで（延長可） 0人</w:t>
        <w:br/>
        <w:t>19位 杉並区 小学校6年生まで 下校時から18時まで（延長可） 84人</w:t>
        <w:br/>
        <w:t>20位 江戸川区 小学校6年生まで 下校時から18時まで（延長可） 0人</w:t>
        <w:br/>
        <w:t>21位 文京区 小学校3年生まで 下校時から18時半まで 29人</w:t>
        <w:br/>
        <w:t>22位 世田谷区 小学校3年生まで 下校時から18時15分まで 2人</w:t>
        <w:br/>
        <w:t>23位 目黒区 小学校3年生まで 下校時から18時15分まで 21人</w:t>
        <w:br/>
        <w:t>※待機児童数については、H28年度の厚生労働省の資料を元に作成しています。</w:t>
        <w:br/>
        <w:t>※各行政区による発表を元に、利用料の多寡、定員の拡大、延長保育を含めた利用時間の拡大、高学年（４～６年生）の受け入れ、おやつの提供などを考慮し採点。</w:t>
        <w:br/>
        <w:t>（住まいサーフィン調べ： ）</w:t>
        <w:br/>
        <w:t>※各行政区のホームページ等の資料に記載のないものは、ないものとして判断しています。</w:t>
        <w:br/>
        <w:t>※このランキングは、学童の利用を保障するものではありません。一つの参考情報としてお使いください。</w:t>
        <w:br/>
        <w:t>この学童保育は小学校に併設されるケースも増えてきていますので、学区選び・住まい選びの一つの参考情報としてお使いください。</w:t>
        <w:br/>
        <w:t>***************************************************</w:t>
        <w:br/>
        <w:t>■不動産の資産価値を即座に判断</w:t>
        <w:br/>
        <w:t>セルフインスペクションアプリ「SelFin」</w:t>
        <w:br/>
        <w:t>（ご利用は無料です）</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相続した不動産の賢い「売り方」</w:t>
      </w:r>
    </w:p>
    <w:p>
      <w:r>
        <w:rPr>
          <w:b/>
          <w:sz w:val="22"/>
        </w:rPr>
        <w:t>更新日: 2017-05-02</w:t>
      </w:r>
    </w:p>
    <w:p>
      <w:r>
        <w:rPr>
          <w:sz w:val="22"/>
        </w:rPr>
        <w:t>先日、相続で取得した土地のご売却手続きをお手伝いさせていただきました。</w:t>
        <w:br/>
        <w:t>曾祖父から相続した土地でしたので、相続人の数は14名！</w:t>
        <w:br/>
        <w:t>相続人のうち80代以上の方も多く、お住まいのご住所も北は北海道、南は岐阜までバラバラでした。</w:t>
        <w:br/>
        <w:t>お近くにお住まいの方が代表者となり手続きを進めてきましたが、買い手も見つかり、最後の引渡しの時点で問題が。。。</w:t>
        <w:br/>
        <w:t>原則、最後の引渡しの際には所有者名義人全員のご出席が必要ですが、遠方ですし、ご高齢でもあり、また全員の予定が合う日の調整はとても不可能です。</w:t>
        <w:br/>
        <w:t>結果、書類の郵送や、事前の面談で対応することになりましたが、人数が多いのでそれだけでも費用が嵩んでしまいました。</w:t>
        <w:br/>
        <w:t>このようなケースでは、相続をする時点で「換価分割」という方法を用いることがとても効率的です。</w:t>
        <w:br/>
        <w:t>「換価分割」とは、遺産分割協議をする際に、全員で土地を相続するのではなく、「売った代金」を全員で相続する、という遺産の分割方法です。</w:t>
        <w:br/>
        <w:t>不動産の名義については、便宜上、代表者一人の名義にしておくことで、売却などの手続きについて柔軟に対応することが可能になります。</w:t>
        <w:br/>
        <w:t>ただ、代表者一人の一存で売却先や金額、日付を決めてしまえるので、信頼できる代表がいるかも重要ですね。</w:t>
        <w:br/>
        <w:t>ちょっとした手続きひとつで、その後の費用や手間が変わってしまうケースもあります。</w:t>
        <w:br/>
        <w:t>お住まいについてのお悩みはお気軽にご相談ください！</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旧耐震マンション 住宅ローン控除と耐震基準適合証明書≪3／3≫</w:t>
      </w:r>
    </w:p>
    <w:p>
      <w:r>
        <w:rPr>
          <w:b/>
          <w:sz w:val="22"/>
        </w:rPr>
        <w:t>更新日: 2017-05-06</w:t>
      </w:r>
    </w:p>
    <w:p>
      <w:r>
        <w:rPr>
          <w:sz w:val="22"/>
        </w:rPr>
        <w:t>前回（※</w:t>
        <w:br/>
        <w:t>前回の内容は、改修工事実施の有無の事実確認というのが主な目的で、今回は、耐震基準適合証明書が発行してもらえそうかどうかの確認方法をご説明したいと思います。</w:t>
        <w:br/>
        <w:t>まず、耐震基準適合証明書という書類は、建築士事務所登録のある事務所に所属している建築士であれば発行することができます。</w:t>
        <w:br/>
        <w:t>マンションの場合には、木造、二級、一級とある建築士資格の内、一級建築士でなくてはいけません。前回までのところで、マンションの耐震診断と耐震改修設計、耐震改修工事を実施しているということですから、既に一級という点については、条件を満たしていますので、問題ないでしょう。</w:t>
        <w:br/>
        <w:t>ポイントは、耐震基準適合証明書を発行するからには、そのマンションは耐震性が確かにあるということを証明し、その責任を負って発行するというところです。よって、建築士の立場からすれば、他人が診断・設計・施工したものを鵜吞みにして証明書を発行することは到底しづらいこととなります。</w:t>
        <w:br/>
        <w:t>今回3回に渡って書いた本記事の中に登場する関係者の中で、耐震基準適合証明書を発行する立場になり得るのは、マンション管理会社から連絡先をヒアリングした「設計事務所等」ということになります。</w:t>
        <w:br/>
        <w:t>設計事務所等に連絡をしたら、マンション管理会社に質問したことと、同じことを聞きましょう（耐震診断・改修実施の事実確認、自治体の助成金利用の有無）。マンション管理会社は管理の専門家ではありますが、設計の専門家ではないので、誤認している可能性もあるからです。</w:t>
        <w:br/>
        <w:t>上記質問の後に、「築25年超の中古マンション取得で住宅ローン控除等を利用するために、耐震基準適合証明書が必要なので発行して頂けないでしょうか？」とたずねてみてください。</w:t>
        <w:br/>
        <w:t>もしそこで、「いいですよ」と即答してもらえれば幸運で、殆どの場合は、住宅ローン控除にそのような特例があることや、耐震基準適合証明書という書式が存在すること自体ご存じありません。</w:t>
        <w:br/>
        <w:t>建築士は設計の専門家ですが、中古住宅の売買やそれに係わる税制については、専門ではないからです。</w:t>
        <w:br/>
        <w:t>まだ制度自体の認知度も低いこともあるでしょう。</w:t>
        <w:br/>
        <w:t>「いいですよ」の即答が得られなかった場合は、「そのような証明書発行は承っていません。」とか、「社内で確認してご連絡致します。」というような返答がきます。</w:t>
        <w:br/>
        <w:t>制度についてご存じない場合には、恐らく内心では「証明書って、なんか大ごとだなぁ．．．よくわからないから断った方が無難かなぁ．．．」と不安に思っていらっしゃるはずです。</w:t>
        <w:br/>
        <w:t>最後のひと粘りをするのであれば、この税制についての関係資料をその建築士の方にメールして、社内で検討して頂くようにお願いをしてみるといったところでしょう。</w:t>
        <w:br/>
        <w:t>私の経験では、このように食い下がっても、一度も発行の承諾を得られたことはありません（まだまだチャレンジの数が足りないのかもしれまんが）。</w:t>
        <w:br/>
        <w:t>住宅の売買やそれに係わる税制については、専門ではないからです。まだ制度自体の認知度も低いこともあるでしょう。</w:t>
        <w:br/>
        <w:t>私の経験では、このように食い下がっても、一度も発行の承諾を得られたことはありません（まだまだチャレンジの数が足りないのかもしれまんが）。</w:t>
        <w:br/>
        <w:t>以上のことから、前々回『旧耐震マンション 住宅ローン控除と耐震基準適合証明書≪1／3≫』※※</w:t>
        <w:br/>
        <w:t>以上、</w:t>
        <w:br/>
        <w:t>***************************************************</w:t>
        <w:br/>
        <w:t>■不動産の資産価値を即座に判断</w:t>
        <w:br/>
        <w:t>セルフインスペクションアプリ「SelFin」</w:t>
        <w:br/>
        <w:t>（ご利用は無料です）</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フラット35の『Ｓ』の金利引き下げ幅が…なんと！！</w:t>
      </w:r>
    </w:p>
    <w:p>
      <w:r>
        <w:rPr>
          <w:b/>
          <w:sz w:val="22"/>
        </w:rPr>
        <w:t>更新日: 2017-05-06</w:t>
      </w:r>
    </w:p>
    <w:p>
      <w:r>
        <w:rPr>
          <w:sz w:val="22"/>
        </w:rPr>
        <w:t>フラット35というと、住宅金融支援機構と民間金融機関が提携して提供している長期固定金利の住宅ローンですが、一定の要件を満たす物件については、金利引き下げなどの優遇措置を設けておりましたが、その金利引き下げ幅が申込時期によって変わるようです。</w:t>
        <w:br/>
        <w:t>【求められる4っの性能】</w:t>
        <w:br/>
        <w:t>◆省エネルギー性…涼しくて暖かい。冷暖房費に差が出ます。</w:t>
        <w:br/>
        <w:t>◆耐震性…地震から家族を守る。</w:t>
        <w:br/>
        <w:t>◆バリアフリー性…移動がらく。将来も安心な住宅です。</w:t>
        <w:br/>
        <w:t>◆耐久性・可変性…丈夫で長持ち。障害コストに差がでます。</w:t>
        <w:br/>
        <w:t>上記の性能を満たしている中古住宅の場合（Bプラン）、当初5年間－0.3％金利が引き下げとなっておりましたが、平成29年10月1日の申込受付分より、その引き下げ幅が－0.25％となってしまいます。</w:t>
        <w:br/>
        <w:t>（平成30年3月31日までの申込受付分に適用※Ｓには予算金額があり、予算金額に達する見込みとなった場合は終了となります。）</w:t>
        <w:br/>
        <w:t>5年間とはいえ、金利引き下げ幅が変わってしまうとやはり総支払額にも影響が出ます。</w:t>
        <w:br/>
        <w:t>10月1日よりも前に申込をしておけば、－0.3％で優遇が受けれらますので、今のうちから住宅探しをする事をお勧めします。</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立地適正化計画実行状況 街再生に期待は大きいようですが・・・？！</w:t>
      </w:r>
    </w:p>
    <w:p>
      <w:r>
        <w:rPr>
          <w:b/>
          <w:sz w:val="22"/>
        </w:rPr>
        <w:t>更新日: 2017-05-08</w:t>
      </w:r>
    </w:p>
    <w:p>
      <w:r>
        <w:rPr>
          <w:sz w:val="22"/>
        </w:rPr>
        <w:t>全国の自治体で住宅や商業、福祉施設などを一定の区域に集める「立地適正化計画」の策定が広がっています。人口減少が加速するなかでコンパクトな街に変え、生活に欠かせない機能を維持する狙いがありますが、拡大志向だった地方都市を縮ませる試みが成功するのでしょうか？！</w:t>
        <w:br/>
        <w:t>立地適正化計画の詳細については下記の国土交通省のホームページをご確認ください。</w:t>
        <w:br/>
        <w:t>(立地適正化計画 実施状況)</w:t>
        <w:br/>
        <w:t>立地適正化計画は都市再生特別措置法に基づき、市町村がつくる計画です。住宅を集める「居住誘導区域」（住む場所を集約）と、店舗や福祉施設、教育機関などの立地を促す「都市機能誘導区域」（仕事をする場所を集約）を設ける計画です。都市計画法上の「市街化区域」よりも狭い範囲に設定することになっており、時間を掛けて街を縮め、人口密度を維持する狙いがあります。区域外の開発に対して市町村は規模の縮小を勧告したり、区域内で土地取得をあっせんしたりすることができるようになります。そもそも開発行為を禁止するものではありませんが・・・。</w:t>
        <w:br/>
        <w:t>国土交通省によると、この計画ができると区域外での開発には届け出が必要になります。その一方で、区域内に施設を整備する事業者は税財政面の優遇措置を受けられるようになるそうです。</w:t>
        <w:br/>
        <w:t>ちなみに本計画を推進するうえで欠かせないのがリノベーションと呼ばれる街なかの既存建物の再生と言われます。多くのエリアにおいて、市の中心街は建て替えなどの再編が進んでいますが、一本路地裏に入ると、かなり築年数の経った建物が存在しており、その改善が今後の課題です。</w:t>
        <w:br/>
        <w:t>場所によっては民間資金を活用した社会資本整備（PFI方式）という制度を活用して、美術館やカフェなどの新たな施設にコンバージョンしていくケースも検討されています。</w:t>
        <w:br/>
        <w:t>※</w:t>
        <w:br/>
        <w:t>PFI</w:t>
        <w:br/>
        <w:t>（英語: Private Finance Initiative）とは、公共サービスの提供に際して公共施設が必要な場合に、従来のように公共が直接施設を整備せずに民間資金を利用して民間に施設整備と公共サービスの提供をゆだねる手法です。</w:t>
        <w:br/>
        <w:t>日本の都市は戦後、ほぼ一貫して膨張してきたため、全国の市街地の面積をみると、高度経済成長期に急拡大し、その後も徐々に広がってきましたが、今後はその逆の動きを辿っていくと予測でき、今、立地適正化計画が注目されています。</w:t>
        <w:br/>
        <w:t>一般に店舗面積２千～3千㎡の食品スーパーが立地するためには、周辺人口が1万～3万人必要と言われ、コンビニエンスストアの場合は3千～4千人と言われます。このままの市街地の人口密度が低下すれば、生活に欠かせない店や施設の撤退が加速しかねない状況のようです。</w:t>
        <w:br/>
        <w:t>団塊世代がすべて75歳以上になる2025年問題も地方都市の行く末に影を落とすと言われ、車で運転できない高齢者が急増するという事も考慮すると、通勤や買い物、通院など、車に依存する都市構造は行き詰まる事が予測できます。結果、不便なエリアでは自然的に人口減少問題が進み、車に過度に頼らない生活が可能になる場所に集約されていく事が予測できます。ちなみに、宇都宮駅前ではライトレールという路面電車をこれから走らせる計画が立っています。車に頼らない生活が注目を集めそうです。</w:t>
        <w:br/>
        <w:t>これまで地方都市で郊外開発が進んだ背景には雇用も税収も増え、住民が便利になったことが挙げられますが、現在の地方消費は飽和状態に近づいており、今後は見直しも行われる事より、立地適正化計画の動向をウォッチしていく必要があるようです。</w:t>
        <w:br/>
        <w:t>そのような中、埼玉県毛呂山町は立地適正化計画の中で「20年後に地下を10％以上、上昇させる」ことを目標に掲げたようです。町の人口はその間に18％減るものの、居住誘導区域内の人口密度を維持し、投資を呼び込み、地価上昇につなげていく戦略を描いているようですが・・・。</w:t>
        <w:br/>
        <w:t>いずれにせよ、まだ立地適正化計画に手を挙げていない自治体も多くありますが、今後の住宅購入を検討する場合には立地適正化計画の居住誘導区域内での購入を強くおススメ致します。また、計画が立っていないエリアであっても、駅チカ・利便の良い場所での購入が非常に重要です。</w:t>
        <w:br/>
        <w:t>今後もこのような動きについては情報配信をしていきたいと思います。</w:t>
        <w:br/>
        <w:t>***************************************************</w:t>
        <w:br/>
        <w:t>■不動産の資産価値を即座に判断</w:t>
        <w:br/>
        <w:t>セルフインスペクションアプリ「SelFin」</w:t>
        <w:br/>
        <w:t>（ご利用は無料です）</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不動産を「差押え」られてしまったら？</w:t>
      </w:r>
    </w:p>
    <w:p>
      <w:r>
        <w:rPr>
          <w:b/>
          <w:sz w:val="22"/>
        </w:rPr>
        <w:t>更新日: 2017-05-09</w:t>
      </w:r>
    </w:p>
    <w:p>
      <w:r>
        <w:rPr>
          <w:sz w:val="22"/>
        </w:rPr>
        <w:t>今回は不動産にまつわる、聞いたことあるけどよく知らない用語の解説です。</w:t>
        <w:br/>
        <w:t>「差押え」という言葉はよく耳にしますが、実際に不動産を差し押さえられてしまったら、どうなるのでしょう。</w:t>
        <w:br/>
        <w:t>住宅ローンに関連したケースですと、不動産の差押えとは、金融機関がしびれを切らし「競売」に踏み切った、ということを意味します。</w:t>
        <w:br/>
        <w:t>「競売」とは、裁判所が主導となり、持ち主の意思に関係なく、不動産の売却手続きが進んでいく手続きです。</w:t>
        <w:br/>
        <w:t>こうなると、不動産の登記簿に「差押」の登記が記録されます。</w:t>
        <w:br/>
        <w:t>そして、所有者のもとに「競売開始決定通知書」が届くことになります。</w:t>
        <w:br/>
        <w:t>差押えがされたからといって、鍵を取り上げられたり、玄関に赤い紙などを貼られるわけではありません。</w:t>
        <w:br/>
        <w:t>競売によって誰か他人に買われてしまうまでは、そのまま住むことができます。</w:t>
        <w:br/>
        <w:t>ただ、実際に買い手が決まってしまい売れてしまった後は退去しなければならないことになります。</w:t>
        <w:br/>
        <w:t>また、いったん差押えがされてしまっても、滞納している住宅ローンなどを返済すれば、差押えを取り下げてもらうことも可能です。</w:t>
        <w:br/>
        <w:t>一方、購入を検討する物件の不動産登記簿を見て、「差押」の記録があった場合は、前の所有者が住宅ローンを支払えなくなった、税金の滞納があった等の経緯が考えられます。</w:t>
        <w:br/>
        <w:t>管理費・修繕積立金の滞納などがないか、その他、契約にあたって支障がないかを慎重に検討しましょう。</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東京都 旧耐震建築建替え促進！市場への影響は？</w:t>
      </w:r>
    </w:p>
    <w:p>
      <w:r>
        <w:rPr>
          <w:b/>
          <w:sz w:val="22"/>
        </w:rPr>
        <w:t>更新日: 2017-05-13</w:t>
      </w:r>
    </w:p>
    <w:p>
      <w:r>
        <w:rPr>
          <w:sz w:val="22"/>
        </w:rPr>
        <w:t>先日の日経新聞一面に、東京都が分譲マンションの建て替えを促進するために容積率を緩和する方針を打ち出したとの記事が掲載されてました。</w:t>
        <w:br/>
        <w:t>これは、現在旧耐震マンションにお住まいの方にとっては老朽化したマンションの建替えという選択肢が増える可能性があり、朗報です。</w:t>
        <w:br/>
        <w:t>では、今から住宅購入を検討している方にはどのように捉えればよいのでしょうか・・。</w:t>
        <w:br/>
        <w:t>まず、都が「建替え促進」をする背景について</w:t>
        <w:br/>
        <w:t>都内の分譲マンションの棟数は約53,2113棟、そのうちの</w:t>
        <w:br/>
        <w:t>22.3％（11,892棟）</w:t>
        <w:br/>
        <w:t>が旧耐震基準のマンションとなっており、中でも世田谷区、港区、渋谷区、新宿区、大田区など都心に多いことが分かります。</w:t>
        <w:br/>
        <w:t>東日本大震災など大規模地震で老朽化した建物に大きな被害が出ていることから、国は旧耐震基準の建物の建て替えを促進してきました。しかし、分譲マンションは、区分所有者の合意形成が難しいため、「収益性が見込める立地の良い場所にしか不動産会社が事業に参加せず、なかなか進んでこなかった現実があります。</w:t>
        <w:br/>
        <w:t>【合意形成が難しくなっている理由】</w:t>
        <w:br/>
        <w:t>それは建替えもしくは再生に要する費用を負担できない「費用負担困難者」の存在です。旧耐震マンションともなると、所有者も高齢者が多く実質建替えしたくとも、費用負担ができないので建替えに賛成できないという問題です。</w:t>
        <w:br/>
        <w:t>こうした問題を解決するために、東京都はマンションの建替え等促進を図るため容積率の緩和で都市開発を誘導する</w:t>
        <w:br/>
        <w:t>「総合設計制度」の運用をさらに見直し</w:t>
        <w:br/>
        <w:t>、新たな許可要綱を策定しました。（詳細内容は、下記「関連資料」参照）</w:t>
        <w:br/>
        <w:t>この容積率を緩和することによって、余剰の床面積を増やし、建替え後の戸数を増やす。</w:t>
        <w:br/>
        <w:t>その増加した戸数を分譲することによって</w:t>
        <w:br/>
        <w:t>民間マンションディベロッパーが参加しやすくする</w:t>
        <w:br/>
        <w:t>建築代金の所有者負担額を大幅に引き下げる</w:t>
        <w:br/>
        <w:t>ことができます。</w:t>
        <w:br/>
        <w:t>つまり、この制度を利用して現在のマンションを建替える場合、容積率の割増等を利用して現在の規模よりも大きく、更に</w:t>
        <w:br/>
        <w:t>今の時代のニーズに適したマンションにグレードアップして建替えることが可能</w:t>
        <w:br/>
        <w:t>となり、古いマンションもぐっと価値が上がる可能性が出てきました。</w:t>
        <w:br/>
        <w:t>では、「都内超都心（例えば、港区、千代田区、新宿区、渋谷区など）の旧耐震マンションを今のうちに購入しておけば、将来ばけるかもしれない・・・。」という事を考える方も多いかもしれませんが、注意が必要です。</w:t>
        <w:br/>
        <w:t>【注意点】</w:t>
        <w:br/>
        <w:t>全ての旧耐震マンションが容積率緩和を受けれるという話ではないので注意が必要です。「まず市や区が先行してまちづくり計画を定め、それに基づいて都が対象地区を指定。指定地区内の旧耐震マンションは、周辺の住宅などとの共同建て替えを条件に容積率の上限の緩和を受けられる。集約する敷地数などに応じて、割増容積率を算定する。」とあります。</w:t>
        <w:br/>
        <w:t>詳しくはまだ決定していないので、確実なことは言えませんが、周辺の住宅などを巻き込んで共同建て替えする必要があるため、少なくとも幹線道路沿いの小さな土地に総戸数が20～30戸ぐらいの10階建てのマンションなどは実現性が低いといえそうです。</w:t>
        <w:br/>
        <w:t>容積率が緩和されるといえどもマンションディベロッパーはうまみがないと参入してこないでしょうから、駅近で、ある程度の広大な敷地、周辺も住宅街を形成しているような「人口密度の割に容積率が低かったエリア」などがねらい目かもしれません。</w:t>
        <w:br/>
        <w:t>但し、建て替えの話は何年もかかりますし、建替えが実現できるかどうかも組合による話し合いになるため、やはりどの立地に、どのぐらいの規模のマンションかによって実現性も変わってくるといえそうです。ですから値上がりを期待して購入するといっても、長期スパンで考えられる方でないとお勧めできません。</w:t>
        <w:br/>
        <w:t>今後の動きに注目をしたいです。</w:t>
        <w:br/>
        <w:t>バイヤーズエージェント 中田でした。</w:t>
        <w:br/>
        <w:t>≪関連資料＞</w:t>
        <w:br/>
        <w:t>--【東京都マンション建替方容積率緩和の概要】------------------------------------</w:t>
        <w:br/>
        <w:t>１、適用区域について</w:t>
        <w:br/>
        <w:t>従来：適用区域を限定</w:t>
        <w:br/>
        <w:t>→ 緩和策：都内の市街化区域全域に拡大</w:t>
        <w:br/>
        <w:t>２、公開空地の要件について</w:t>
        <w:br/>
        <w:t>従来：歩道状空地・広場状空地が必須</w:t>
        <w:br/>
        <w:t>→ 緩和策：歩道状空地が必須（広場状空地はなくても可）</w:t>
        <w:br/>
        <w:t>従来：公開空地の最低限度は、容積率に応じて10％～30％</w:t>
        <w:br/>
        <w:t>→ 緩和策：最低限度を一律10％に緩和</w:t>
        <w:br/>
        <w:t>３、公開空地以外の容積割増評価の対象について</w:t>
        <w:br/>
        <w:t>従来：福祉施設や防災施設等（防災備蓄倉庫等）を評価</w:t>
        <w:br/>
        <w:t>→ 緩和策：地域貢献施設（津波避難ビル等）整備を追加し、メニューを拡充</w:t>
        <w:br/>
        <w:t>４、隣接地の取り込みについて</w:t>
        <w:br/>
        <w:t>従来：共同住宅建替誘導型では、不可</w:t>
        <w:br/>
        <w:t>→ 緩和策：隣接地を取込むマンション建替えも可</w:t>
        <w:br/>
        <w:t>但し、外壁面の後退、割増容積率の最高限度等については総合設計許可要綱と同様</w:t>
        <w:br/>
        <w:t>（詳細は東京都ホームページ等参照）</w:t>
        <w:br/>
        <w:t>容積率の割増</w:t>
        <w:br/>
        <w:t>具体的には総合設計（建替え計画）の種類（型）によって異なるが、最低でも現行の建築基準法で定められている基準容積率の1.5倍以上（但し上限も有り）となる。</w:t>
        <w:br/>
        <w:t>※詳細は、「東京都マンション建替法容積率許可要綱」／東京都市整備局／H29年3月</w:t>
        <w:br/>
        <w:t>***************************************************</w:t>
        <w:br/>
        <w:t>■不動産の資産価値を即座に判断</w:t>
        <w:br/>
        <w:t>セルフインスペクションアプリ「SelFin」</w:t>
        <w:br/>
        <w:t>（ご利用は無料です）</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住宅ローン減税を利用するなら知っておきたい情報。</w:t>
      </w:r>
    </w:p>
    <w:p>
      <w:r>
        <w:rPr>
          <w:b/>
          <w:sz w:val="22"/>
        </w:rPr>
        <w:t>更新日: 2017-05-13</w:t>
      </w:r>
    </w:p>
    <w:p>
      <w:r>
        <w:rPr>
          <w:sz w:val="22"/>
        </w:rPr>
        <w:t>連帯保証と連帯債務の違いについて…</w:t>
        <w:br/>
        <w:t>住宅購入時の住宅ローンを借りる際に、夫の年収では希望の融資を受ける事が出来ない場合に、妻の収入を合算する場合があります。</w:t>
        <w:br/>
        <w:t>収入合算方法としては、連帯保証と連帯債務があります。</w:t>
        <w:br/>
        <w:t>それぞれを比較したみたいと思います。</w:t>
        <w:br/>
        <w:t>連帯保証…主債務者が返済出来なくなった場合に、返済の義務を負います。</w:t>
        <w:br/>
        <w:t>連帯債務…主債務者と連名での借り入れとなり、本人の返済能力にかかわらず返済の義務を負います。</w:t>
        <w:br/>
        <w:t>連帯保証の方が良いと思う方もいらっしゃいますが、住宅ローン減税に関しては、連帯保証では控除を受ける事ができず、連帯債務の場合のみご夫婦で控除を受ける事が可能になります。</w:t>
        <w:br/>
        <w:t>なお、民間の金融機関の場合、連帯債務ではなく夫婦それぞれが住宅ローンを組む事になる『ペアローン』があります。もちろんこちらも夫婦で住宅ローン減税を受ける事が可能ですが、こちらについては手数料なども２本分となるケースもあるので、住宅ローンを検討する際には、ご自身の場合どれが一番有利かを検討したうえで、借りる事をお勧めします。</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既存住宅状況調査技術者をご存知ですか？！インスペクションのご相談はリニュアル仲介にお任せ下さい！</w:t>
      </w:r>
    </w:p>
    <w:p>
      <w:r>
        <w:rPr>
          <w:b/>
          <w:sz w:val="22"/>
        </w:rPr>
        <w:t>更新日: 2017-05-16</w:t>
      </w:r>
    </w:p>
    <w:p>
      <w:r>
        <w:rPr>
          <w:sz w:val="22"/>
        </w:rPr>
        <w:t>この度、平成29年5月9日（火）に実施されました「既存住宅状況調査技術者講習会」に参加してきました。その際には、下記写真のテキストを活用しての講習会でした。</w:t>
        <w:br/>
        <w:t>■本講習制度の背景について 平成28年3月に閣議決定された「住生活基本計画（全国計画）」において、既存住宅が資産となる「新たな住宅循環システム」を構築するため、建物状況調査（インスペクション）における人材育成等による検査の質の確保・向上等を進めることとしています。 平成29年2月に創設した既存住宅状況調査技術者講習制度を通じて、既存住宅の調査の担い手となる技術者の育成を進めることにより、宅地建物取引業法の改正による建物状況調査（インスペクション）の活用促進や既存住宅売買瑕疵保険の活用等とあわせて、売主・買主が安心して取引できる市場環境を整備し、既存住宅流通市場の活性化を推進していく事を目的に本講習制度が出来たようです。 ■既存住宅状況調査技術者講習制度について 既存住宅状況調査技術者講習制度は、一定の要件を満たす講習を国土交通大臣が登録し、講習実施機関が「既存住宅状況調査技術者講習登録規程」に従って講習を実施する制度です。</w:t>
        <w:br/>
        <w:t>■講習の登録申請・要件等 講習の登録には申請が必要となります。申請に必要な書類については、下記にあります、「既存住宅状況調査技術者講習登録規程」のほか、「既存住宅状況調査技術者講習登録規程の解説」もあわせてご参照下さい。既存住宅状況調査技術者講習の登録については「既存住宅の調査に関する手順、遵守事項、調査内容等の講義を行うこと」、「ＨＰ等における修了者等の情報の公表、相談窓口の設置等を行うこと」となっており、毎年、全国で本講習会を開催し、更新講習会も開催が予定されています。 ■登録講習の実施機関一覧</w:t>
        <w:br/>
        <w:t>登録番号</w:t>
        <w:br/>
        <w:t>講習実施機関の名称</w:t>
        <w:br/>
        <w:t>登録年月日</w:t>
        <w:br/>
        <w:t>ＵＲＬ</w:t>
        <w:br/>
        <w:t>１</w:t>
        <w:br/>
        <w:t>一般社団法人住宅瑕疵担保責任保険協会</w:t>
        <w:br/>
        <w:t>平成29年3月10日</w:t>
        <w:br/>
        <w:t>２</w:t>
        <w:br/>
        <w:t>公益社団法人日本建築士会連合会</w:t>
        <w:br/>
        <w:t>平成29年3月27日</w:t>
        <w:br/>
        <w:t>■修了者による調査の実施 既存住宅状況調査技術者講習を修了した建築士（既存住宅状況調査技術者）は、国が定めた「既存住宅状況調査方法基準」に従い、既存住宅の調査を行うことになります。 ※既存住宅状況調査は、建築士法上の建築物の調査に該当するため、建築士法第23条により、他人の求めに応じ報酬を得て調査業務を行う際は、建築士事務所について都道府県知事の登録を受けなければなりません。</w:t>
        <w:br/>
        <w:t>━━━━━━━━━━━━━━━━━━━━━━━━━━━━━━━</w:t>
        <w:br/>
        <w:t>■ 「移行講習」と「新規講習」について</w:t>
        <w:br/>
        <w:t>━━━━━━━━━━━━━━━━━━━━━━━━━━━━━━━</w:t>
        <w:br/>
        <w:t>★移行講習</w:t>
        <w:br/>
        <w:t>すでに同協会の既存住宅現況検査技術者と長期優良住宅化リフォーム推進</w:t>
        <w:br/>
        <w:t>事業のためのインスペクター講習団体の講習を修了した方の為の講習です。</w:t>
        <w:br/>
        <w:t>・日程：5月9日より全国86会場で実施</w:t>
        <w:br/>
        <w:t>・費用：19,440円（税込）</w:t>
        <w:br/>
        <w:t>※瑕疵保険協会の同様の資格である、「既存住宅現況検査技術者」は、今後</w:t>
        <w:br/>
        <w:t>今回の講習に切り替えていくようです。また、旧制度と新制度の変更点は下記</w:t>
        <w:br/>
        <w:t>になりました。</w:t>
        <w:br/>
        <w:t>→受講対象者は建築士（1級・2級・木造）に限られました。</w:t>
        <w:br/>
        <w:t>→資格有効期間が2年から3年になりました。</w:t>
        <w:br/>
        <w:t>★新規講習</w:t>
        <w:br/>
        <w:t>まだ同協会の既存住宅現況検査技術者や長期優良住宅化リフォーム推進</w:t>
        <w:br/>
        <w:t>事業のためのインスペクター講習団体の講習を受講していない方為の講習です。</w:t>
        <w:br/>
        <w:t>・日程：5月30日より全国52会場で実施</w:t>
        <w:br/>
        <w:t>・費用：28,080円（税込）</w:t>
        <w:br/>
        <w:t>移行、新規講習どちらも瑕疵保険協会or日本建築士会連合会のホームページより申込ができます。</w:t>
        <w:br/>
        <w:t>■宅地建物取引業法における建物状況調査について</w:t>
        <w:br/>
        <w:t>平成28年6月に宅地建物取引業法の一部を改正する法律（平成28年法律第56号）が、平成29年3月28日には宅地建物取引業法施行規則の一部を改正する省令（平成29年国土交通省令第13号）並びに平成29年国土交通省告示第244号及び平成29年国土交通省告示第245号がそれぞれ公布され、平成30年４月１日より、既存住宅状況調査技術者の行う既存住宅状況調査の結果が、既存住宅の取引における重要事項説明の対象となります。 今後、既存住宅を安心かつ円滑に取引できる環境整備に向け、既存住宅状況調査の普及を図るようです。</w:t>
        <w:br/>
        <w:t>※詳細については下記関係告示と解説ページをご確認ください。</w:t>
        <w:br/>
        <w:t>・http：//www.srenkei.com/ （既存住宅アドバイザー講習会について）</w:t>
        <w:br/>
        <w:t>・既存住宅状況調査技術者講習登録規程（平成二十九年国土交通省告示第八十一号） ・様式第一（第三条第三項第三号関係）（Wordファイル） ・様式第二（第七条第十三号関係）（Wordファイル）</w:t>
        <w:br/>
        <w:t>・既存住宅状況調査方法基準（平成二十九年国土交通省告示第八十二号）</w:t>
        <w:br/>
        <w:t>・既存住宅状況調査技術者講習登録規程の解説 ・既存住宅状況調査方法基準の解説</w:t>
        <w:br/>
        <w:t>〇建物状況調査（建物インスペクション）は安心して中古住宅を購入するための制度です。</w:t>
        <w:br/>
        <w:t>「宅地建物取引業法の一部を改正する法律案（改正宅建業法）」には、「既存建物の取引における情報提供の充実」が掲げられ、既存住宅の売買にあたり、建物状況調査（建物インスペクション）の活用を促し、その結果を重要事項説明の対象に加えることで、消費者が安心して取引することができる市場環境を整備することが目的となります。改正宅建業法における建物状況調査（建物インスペクション）は、「専門的な知見を有する者が、建物の基礎、外壁等に生じているひび割れや雨漏り等の劣化事象及び不具合事象の状況を目視、計測等により調査するもの」とされ、実務では専門の講習を受講した建築士（既存住宅状況調査技術者）が建物調査を実施します。調査対象部位は戸建住宅の場合であれば「構造耐力上主要な部分」および「雨水の浸入を防止する部分」です。調査内容が既存住宅売買瑕疵保険における検査内容とほぼ同等なので、単に調査を実施することを推進するのではなく、既存住宅売買瑕疵保険の利用も見据えた、検査と保証が一体となった運用が想定されています。改正宅建業法における建物状況調査（建物インスペクション）の規定が2018年4月1日に施行されることになりました。これにより宅建業者は消費者に対して建物状況調査（建物インスペクション）に関する情報提供が義務化されることになります。建物状況調査は下記のような調査を実施します（イメージ）。</w:t>
        <w:br/>
        <w:t>〇建物状況調査において一般的に下記のような調査グッズが必要です（ほんの一例）。</w:t>
        <w:br/>
        <w:t>チェックシート、ヘルメット（改修工事中に使用）、バインダー、メジャー（3m以上）、デジタルカメラ、懐中電灯、携帯電話・スマートフォン（写真撮影用）＋自撮り棒、マスク、脚立、軍手、雑巾、定規、曲尺、点検鏡、クラックスケール、ピアノ線、打診棒（点検棒）、双眼鏡、スリッパ、くつカバー、水平器、下げ振り、レーザーレベル、ドライバー、計測用コップ（透明）、リバウンドハンマー、鉄筋探査機、マスキングテープ、ガムテープなど</w:t>
        <w:br/>
        <w:t>〇どのような調査が必要になるのか？！</w:t>
        <w:br/>
        <w:t>建物状況調査は、現場で足場等を組むことなく、少なくとも歩行その他の通常の手段により移動できる範囲や移動が困難な家具等により隠ぺいされている対象部分を除く部分で行うこととなっています。また、国土交通省国土技術総合研究所「熊本地震における建築物被害の原因分析を行う委員会 報告書」の内容を踏まえ、木造住宅の接合部の仕様については、可能な限り調査することとされています。なお、対象住宅が共同住宅等で共用部分の調査は、対象住戸の位置により共用部分の調査個所が決定される調査（対象住戸が共同住宅等の一部である場合に限る。以下「住戸型調査」といい、）と、住戸型調査以外の調査（以下「住棟型調査」といい、共用部分から調査できる部位、例えば基礎、外壁、屋根および共用廊下等）に分けられるようです。</w:t>
        <w:br/>
        <w:t>対象住宅の種類ごとの調査対象範囲は下記の①、②の通りです。</w:t>
        <w:br/>
        <w:t>1 一戸建ての住宅の調査対象範囲</w:t>
        <w:br/>
        <w:t>構造および規模に係わらず、全ての階における構造耐力上主要な部分等を調査対象範囲とする。</w:t>
        <w:br/>
        <w:t>2 共同住宅等の共用部分における調査対象範囲 外壁、屋根のほか、対象住宅の主要な出入口から対象住戸に至る経路上および対象住戸から確認できる構造耐力上主要な部分等＜住棟型調査の調査範囲＞</w:t>
        <w:br/>
        <w:t>外壁、屋根のほか、原則として最下階、最上階ならびに最下階から数えて2階および3に7の自然数倍を加えた階（最上階を除く）にある構造耐力上主要な部分等</w:t>
        <w:br/>
        <w:t>＜住戸型調査の調査範囲＞</w:t>
        <w:br/>
        <w:t>※瑕疵保険法人によっては既存住宅状況調査の調査範囲と既存住宅売買瑕疵保険の対象範囲が一致しない場合があり、また給排水管路や給排水設備、電気設備、ガス設備やシロアリの被害調査は依頼主の意向等に応じてオプション調査としての対応がのぞましいようです。</w:t>
        <w:br/>
        <w:t>〇建物状況調査（建物インスペクション）を案内する宅建業者選びが失敗しない中古住宅購入の第一歩です。</w:t>
        <w:br/>
        <w:t>中古住宅の取引において建物状況調査（建物インスペクション）は欠かせないプロセスです。中古住宅でも傷んだ部分を適切に修繕すれば、建物を長持ちさせることができるからです。建築士による調査を踏まえて現況の性能を明らかにし、改修工事費用を踏まえた全体の資金計画に問題がなければ、中古住宅でも安全に取引することができます。つまり、住宅購入者にとっては、建物の改修費用を明らかにすることが、建物状況調査（建物インスペクション）の目的と言い換えることもできます。</w:t>
        <w:br/>
        <w:t>改正宅建業法では宅建業者が消費者に対して、媒介契約時に建物状況調査（建物インスペクション）のあっせんの有無について書面で表示することが義務となります。建物インスペクションのあっせんをしてもらえる宅建業者を選択することが失敗しない中古住宅購入の第一歩になると言えるでしょう。</w:t>
        <w:br/>
        <w:t>〇「瑕疵保険」「耐震」「フラット」をワンストップで判断</w:t>
        <w:br/>
        <w:t>詳細については下記ホームページをご確認ください。</w:t>
        <w:br/>
        <w:t>（住宅ローン減税を諦めない）</w:t>
        <w:br/>
        <w:t>（長期優良住宅化リフォーム推進事業）</w:t>
        <w:br/>
        <w:t>（住宅ストック循環支援事業補助金）</w:t>
        <w:br/>
        <w:t>（フラット35）</w:t>
        <w:br/>
        <w:t>また、参考までにお客様の声もご覧ください。</w:t>
        <w:br/>
        <w:t>そもそも中古住宅は、経年劣化だけではなく、所有者の使用状況や維持管理によって物件ごとに品質に差があります。そこで売買の前に、住宅の劣化状況、欠陥の有無、改修すべき箇所やその時期を建物状況調査（インスペクション）で判定していきます。国土交通省が2013年6月に「既存住宅インスペクション・ガイドライン」を策定。診断方法や診断項目など一定の基準を設けました。これにより、事業者によって診断結果に差が出ることなく、第三者の適正な診断が得られることになりました。診断方法は、屋根、外壁、室内、小屋裏、床下などの劣化状態を目視により確認するのが基本。劣化状態については蟻害、腐食、傾斜、ひび割れ、雨漏り、給排水管の漏れや詰まりなどの有無を診断します。建物状況調査（インスペクション）を行うことで、建物のコンディションが適正に物件価格に反映され、安心して取引を行なうことができます。ちなみに弊社では下記の費用で建物状況調査（インスペクション）の依頼を受けています。尚、ご不明な点等はお気軽にご相談下さい。</w:t>
        <w:br/>
        <w:t>〇建物状況調査時に発生しうる不具合事象の実例について</w:t>
        <w:br/>
        <w:t>■切妻屋根破風・屋根スレート葺き端部のシーリングの劣化による雨水の侵入事例</w:t>
        <w:br/>
        <w:t>＜建物状況調査時のポイント＞</w:t>
        <w:br/>
        <w:t>建物状況調査にあたっては、小屋裏に雨漏り跡を確認できる可能性が高く、注意して目視検査を行うこと。また、屋根からの漏水では軒裏天井に雨漏りの跡が発生しやすい為、注意して目視検査を行う事がのぞましいようです。その他、築年数が古い場合は過去に修繕の履歴があるかのヒアリングも併せて行うことがのぞましいようです。</w:t>
        <w:br/>
        <w:t>■トップライト（天窓）水下側の水切り金物と屋根葺き材との取り合い部分に生じた隙間による雨水の侵入事例</w:t>
        <w:br/>
        <w:t>＜建物状況調査時のポイント＞</w:t>
        <w:br/>
        <w:t>屋根からの突出物（トップライト・煙突など）がある場合、「突出物とその周囲の屋根仕上げ材との取り合い部分の防水状況」を重点的に目視検査する必要があります。また、正確な調査においては足場の設置が必要となる為、「突出物下部に位置する天井裏や天井仕上げ」や「2階開口部、バルコニーからの下屋」の確認をすることも重要なポイントです。</w:t>
        <w:br/>
        <w:t>■バルコニー手すり笠木のジョイントからの雨水の侵入事例</w:t>
        <w:br/>
        <w:t>＜建物状況調査時のポイント＞</w:t>
        <w:br/>
        <w:t>バルコニーにある手すりは、笠木同士のジョイント、笠木と壁面との取り合い等に不具合の原因があることが多いので、笠木天端をビス止めしている場合は注意が必要なようです。雨水の侵入の疑いがある場合は、立ち上がり壁面の触診、バルコニー軒裏の目視を併せて実施することがのぞましいようです。</w:t>
        <w:br/>
        <w:t>■出窓と外壁の取り合い部分のシーリングの劣化による雨水の侵入事例</w:t>
        <w:br/>
        <w:t>＜建物状況調査時のポイント＞</w:t>
        <w:br/>
        <w:t>出窓と外壁の取り合い部分では隙間が生じる可能性が高く、また既製品でない造作による出窓は施工にばらつきがある場合もあり、注意して目視検査をする必要があります。特に、外壁に突出物（出窓や庇等）が設けられている場合は、点検鏡等を活用して、2階バルコニー等からの覗き込みシーリングの破断等有無を重点的に目視検査する事が重要なようです。</w:t>
        <w:br/>
        <w:br/>
        <w:t>中古住宅は適切な確認と計画によって、安心して長く暮らせる住まいとして活用できます。</w:t>
      </w:r>
    </w:p>
    <w:p>
      <w:r>
        <w:br w:type="page"/>
      </w:r>
    </w:p>
    <w:p>
      <w:pPr>
        <w:pStyle w:val="Heading1"/>
      </w:pPr>
      <w:r>
        <w:rPr>
          <w:sz w:val="44"/>
        </w:rPr>
        <w:t>買った家によってローン控除の上限額が大きく変わる！「200万円」「400万円」「500万円」になる時の違い【400万円編・500万円編】</w:t>
      </w:r>
    </w:p>
    <w:p>
      <w:r>
        <w:rPr>
          <w:b/>
          <w:sz w:val="22"/>
        </w:rPr>
        <w:t>更新日: 2017-05-16</w:t>
      </w:r>
    </w:p>
    <w:p>
      <w:r>
        <w:rPr>
          <w:sz w:val="22"/>
        </w:rPr>
        <w:t>前回は、控除額の上限が200万円になる場合についてご説明いたしました。</w:t>
        <w:br/>
        <w:t>中古住宅で売主が個人の場合には、土地・建物共に消費税非課税なので、消費税増税の影響は受けず、ローン控除の上限額は200万円が適用されるということでしたね。</w:t>
        <w:br/>
        <w:t>今回は、控除額が400万円になる場合についてご説明したいと思います。</w:t>
        <w:br/>
        <w:t>控除額の上限が400万円になる物件の代表的なものは、新築の建売住宅です。建売住宅は売主が事業者ですので、土地は同じく非課税ですが、建物部分には消費税が課せられます。</w:t>
        <w:br/>
        <w:t>その他、「売主」という訳ではありませんが、土地（土地所有者が個人の場合でも）を買って新築する場合や、既に所有している土地に新築する場合も上限額400万円が適用されます。</w:t>
        <w:br/>
        <w:t>新築する場合には、建物部分の工事代金に消費税が課税されています。</w:t>
        <w:br/>
        <w:t>■売主が事業者の場合</w:t>
        <w:br/>
        <w:t>土地：非課税</w:t>
        <w:br/>
        <w:t>建物：課税</w:t>
        <w:br/>
        <w:t>新築住宅の場合には、「長期優良住宅」等の認定住宅の場合には、住宅ローン控除の額が400万円ではなく500万円になります。</w:t>
        <w:br/>
        <w:t>建売の新築住宅を購入する場合は、長期優良住宅等の認定を受けている建物かどうかを確認する必要があります。</w:t>
        <w:br/>
        <w:t>また、土地を買って新築や既に所有している土地に新築という場合には、工事を依頼する先の建設会社が、どのような仕様で設計するのかを確認する必要があります。</w:t>
        <w:br/>
        <w:t>見積もり額が高くても、ローン控除等の分も考慮すると、実質負担額では安くなるということもありえますので、じっくり計算してみるようにしましょう。</w:t>
        <w:br/>
        <w:t>次回は、「中古住宅」の場合でも、住宅ローン控除の上限額400万円が適用になるケースについてご説明いたします。</w:t>
        <w:br/>
        <w:t>以上、</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買った家によってローン控除の上限額が大きく変わる！「200万円」「400万円」「500万円」になる時の違い【中古住宅400万円編】</w:t>
      </w:r>
    </w:p>
    <w:p>
      <w:r>
        <w:rPr>
          <w:b/>
          <w:sz w:val="22"/>
        </w:rPr>
        <w:t>更新日: 2017-05-19</w:t>
      </w:r>
    </w:p>
    <w:p>
      <w:r>
        <w:rPr>
          <w:sz w:val="22"/>
        </w:rPr>
        <w:t>前回は、住宅ローン控除の上限額が400万円になる物件の代表的なものとして、新築の建売住宅、土地を買って新築、既に所有している土地に新築、の3つがある旨ご説明いたしました。</w:t>
        <w:br/>
        <w:t>今回は、中古住宅でも控除額上限額が400万円になるケースについてご説明いたします。</w:t>
        <w:br/>
        <w:t>最近では中古住宅のリノベーション物件なども販売されるようになっています。</w:t>
        <w:br/>
        <w:t>これらは、例えば競売などで事業者が中古住宅を購入し、それにリノベーションを加えて再販売するというモデルですので、中古住宅ではあるものの、事業者が売主となっています。</w:t>
        <w:br/>
        <w:t>よって、建物部分には消費税が課せられています。リノベーション済み物件のチラシの価格の部分を見てみると、「税込」と書かれていると思います。</w:t>
        <w:br/>
        <w:t>売主が個人で建物部分に消費税がかかっていないにもかかわらず税込と書かれていたら変ですので、もし税込と書かれていれば、売主は事業者と考えても差支えないでしょう（もちろん広告が間違えている可能性もありますが）。</w:t>
        <w:br/>
        <w:t>ここでついでにちょっとした豆知識のお話ですが、例えば5,000万円の物件が売りに出ていたとして、“消費税が8％だから、5,000万×8／108で370万円も消費税がかかってる！”と思うのは早計です。</w:t>
        <w:br/>
        <w:t>5,000万円の中には、非課税である土地の価格も含まれているからです。</w:t>
        <w:br/>
        <w:t>中古住宅の場合、売主が個人の時の売買契約書に記載される売買価格は、土地部分・建物部分を分けずに一緒くたになっているのですが、事業者が売主の場合には彼らの納税額（消費税の）を計算しなければならない為、役所で取得できる固定資産評価証明書など用いる方法によって建物相当額を計算し、土地、建物、消費税額が明記されます。消費費税額はその業者の税理士などが計算していることが多いようです。</w:t>
        <w:br/>
        <w:t>例えば、固定資産評価証明書で土地評価額と建物評価額の割合が4：1、税込物件価格が8000万円だったとした場合、土地6400万円、税込建物1600万円。1600万円×8/108＝消費税額約118万円。というような計算です。</w:t>
        <w:br/>
        <w:t>以上、3回に渡って、購入する物件によって適用となる住宅ローン控除の上限額が変わることについて書いてきました。</w:t>
        <w:br/>
        <w:t>これらのことを把握しておくと、夫婦で住宅ローンを組んだ方が良いのか、それとも単独で買った方が良いのか？ローン控除400万円適用の4,000万円の物件と200万円適用の3,900万円の物件と、どちらが安いのか？など、控除額も含めて総合的に判断することができるようになります。</w:t>
        <w:br/>
        <w:t>***************************************************</w:t>
        <w:br/>
        <w:t>■不動産の資産価値を即座に判断</w:t>
        <w:br/>
        <w:t>セルフインスペクションアプリ「SelFin」</w:t>
        <w:br/>
        <w:t>（ご利用は無料です）</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首位に返り咲いた吉祥寺 住みたいランキングに変化があった？！</w:t>
      </w:r>
    </w:p>
    <w:p>
      <w:r>
        <w:rPr>
          <w:b/>
          <w:sz w:val="22"/>
        </w:rPr>
        <w:t>更新日: 2017-05-22</w:t>
      </w:r>
    </w:p>
    <w:p>
      <w:r>
        <w:rPr>
          <w:sz w:val="22"/>
        </w:rPr>
        <w:t>突然ではありますが、皆様どのような場所に住みたいですか？</w:t>
        <w:br/>
        <w:t>先日、リクルート住まいカンパニーがまとめた関東地区の2017年版「住みたい街（駅）」ランキングが発表されたようです。</w:t>
        <w:br/>
        <w:t>※調査は東京、神奈川、埼玉、千葉、茨城の1都4県に住む20~49歳の男女を対象に、インターネットを通じて実施し、約4000人から回答を得たようです。</w:t>
        <w:br/>
        <w:t>2年ぶりに吉祥寺が首位に返り咲いたようです。常に住みたい街ランキングで上位の座に君臨する吉祥寺は、都心と違わぬ繁華街と閑静な住宅街がほどよく混在する街として有名です。そうした吉祥寺の人気を押し上げている要素として、吉祥寺駅の南側に広がる井の頭公園があるからだと言われています。本年は井の頭公園が開園して100周年を迎え、昔から井の頭公園は若いカップルから子連れのファミリー、近隣住民の憩いの場として、緑あふれた広大な敷地は喧騒を忘れる事が出来るエリアとなっています。本年の3月には「コピス吉祥寺」という商業施設も開業しました。機会があったら、行ってみたいと思います。また吉祥寺が舞台の漫画がテレビドラマになったりと話題に事欠かないエリアとなっています。</w:t>
        <w:br/>
        <w:t>またランキングを見てみると、2020年には田町との間に新駅ができる品川が過去最高の5位となり、駅周辺に新スポットが相次ぐ渋谷も初のトップ10入りをしたようです。ちなみに新駅については、世界的に有名な建築家 隈研吾（新国立競技場などもデザイン）が設計し、日本の魅力を発信していくために折り紙をモチーフとして大屋根などを備え、「和」を感じられるような駅になる予定だそうです。本年の2月に起工式が行われ、工事着工となりました。今から完成が楽しみです。また10位にランキングされた渋谷には駅周辺の開発が本格的に進み、複合施設「渋谷キャスト」などの効果もあったようです。</w:t>
        <w:br/>
        <w:t>北千住や浦和、立川といったターミナル駅も軒並み最高順位を更新したようです。駅前開発で景色が一変する街が注目を集めおり、今後の開発の状況によってはランキングが大きく変化する街も出てきそうです。昨年首位となった恵比寿は2位となり、独身者や子供いない夫婦からの人気は相変わらず高かったようです。3位は横浜で変化なしといった状況でした。</w:t>
        <w:br/>
        <w:t>周辺ターミナル駅も今回の結果では存在感を示していたようで、「穴場だと思う街（駅）」では3年連続トップの北千住が全体ランキングでも17位（昨年18位）、駅周辺に商業施設開業が続く立川が20位、大宮が15位、浦和が19位に上昇し、両駅の間のさいたま新都心では駅周辺開発が活発です。</w:t>
        <w:br/>
        <w:t>「これから人気が出そうな郊外の街（駅）」は武蔵小杉がトップ。東京メトロ有楽町線・副都心線の利用で都心との交通の便のよい和光市が続いたようです。5位に入った流山おおたかの森をはじめ、つくばエクスプレス沿線の駅も順位を上げているようです。</w:t>
        <w:br/>
        <w:t>大きく変わる街の情報に私たちも敏感にいないといけません。</w:t>
        <w:br/>
        <w:t>***************************************************</w:t>
        <w:br/>
        <w:t>■不動産の資産価値を即座に判断</w:t>
        <w:br/>
        <w:t>セルフインスペクションアプリ「SelFin」</w:t>
        <w:br/>
        <w:t>（ご利用は無料です）</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軽量鉄骨の家とは？</w:t>
      </w:r>
    </w:p>
    <w:p>
      <w:r>
        <w:rPr>
          <w:b/>
          <w:sz w:val="22"/>
        </w:rPr>
        <w:t>更新日: 2017-05-25</w:t>
      </w:r>
    </w:p>
    <w:p>
      <w:r>
        <w:rPr>
          <w:sz w:val="22"/>
        </w:rPr>
        <w:t>最近、問合せで軽量鉄骨の耐震基準適合証明書が取れるのかのご質問が増えています。</w:t>
        <w:br/>
        <w:t>軽量鉄骨造とは、プレハブ工法といいあらかじめ部材を工場で生産・加工し、建築現場で加工を行わず組み立てる建築工法のこと。使用する建材や、設置に要する時間的なロスを徹底的に軽減できることがメリットと、規格化され融通が利かない構造や、耐久性の低さがデメリットある工法です。</w:t>
        <w:br/>
        <w:t>もし耐震基準適合証明書が必要な場合は、築後年数要件は木造住宅と同じ築20年以内となります</w:t>
        <w:br/>
        <w:t>ただし、耐震改修工事を行うにはかなり難しい住宅になりますので軽量鉄骨造の物件を検討している場合は耐震基準適合証明書は発行できるかをよく調べて見て下さい。</w:t>
        <w:br/>
        <w:t>戸建てには、在来工法 （木造軸組工法）、ツーバイフォー工法 （木造枠組壁工法）、プレハブ工法（軽量鉄骨造）、重量鉄骨造、鉄筋コンクリート造（RC 造）とさまざまな工法がります。</w:t>
        <w:br/>
        <w:t>このなかで耐震基準適合証明書がとりやすいのは木造軸組工法です。</w:t>
        <w:br/>
        <w:t>それは、木造住宅は悪くなった所だけ新しい部材に交換できるからです。</w:t>
        <w:br/>
        <w:t>築年数が経っていても耐震調査を行い耐震改修工事が出来れば耐震基準適合証明書も発行できる家になります。</w:t>
        <w:br/>
        <w:t>ただ、木造住宅でもスキップフロアがあったり、1階と2階の工法が違う混構造の場合は耐震基準適合証明書の発行は難しくなりますので是非戸建ての家を探す際には間取りと同じように築年と工法も気にして探して頂ければ住宅ローン減税もつかえるお住まい探しができると思いますので気になる物件がありましたらご相談ください。</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壁補強１カ所と劣化改修だけで 耐震基準をクリア</w:t>
      </w:r>
    </w:p>
    <w:p>
      <w:r>
        <w:rPr>
          <w:b/>
          <w:sz w:val="22"/>
        </w:rPr>
        <w:t>更新日: 2017-05-26</w:t>
      </w:r>
    </w:p>
    <w:p>
      <w:r>
        <w:rPr>
          <w:sz w:val="22"/>
        </w:rPr>
        <w:t>中古木造住宅の購入には、</w:t>
        <w:br/>
        <w:t>建築士による建物インスペクションが欠かせません。</w:t>
        <w:br/>
        <w:t>馴染みのあるエリアでの住宅購入を検討していたAさんの目に留まったのは、築22年の木造住宅でした。昭和56年6月以降の「新耐震」と言われる時期の建物ではあるものの、中古住宅の購入ということもあり、住宅の性能について多少の不安を感じていたAさんは、本物件を購入するに当たって建築士による建物インスペクションを実施して住宅性能を確認することにしました。</w:t>
        <w:br/>
        <w:t>建築士による建物インスペクションの結果、床下に漏水が原因とみられる腐朽が見つかり、また、外壁に構造に影響を及ぼす可能性のあるひび割れが発見されました。耐震診断の結果は「0.84」。築20年を超える木造住宅のため、そのままでは住宅ローン減税の対象となりません。今回の物件のように、たとえ「新耐震」の建物でも耐震基準を満たしていないケースは多くあり、</w:t>
        <w:br/>
        <w:t>Aさんは耐震改修に加え、指摘された劣化箇所の改善工事を行い、また、建物性能の維持・保全のために屋根・外壁の塗装工事も行うことにしました。中古住宅購入では引渡しを受けた後の雨漏れなどの不具合が懸念されますが、劣化改修工事を実施したことで、引渡しから最長5年間、最大1000万円の既存住宅売買瑕疵保険に加入することもできるようになりました。</w:t>
        <w:br/>
        <w:t>さらに築年相応の使用感があったお風呂やトイレ、キッチンなどの住宅設備も最新のものへ一新。気持ち良い住空間に大満足のAさんです。住宅ローン減税も対象となり（最大200万円控除）、さらに5年間の既存住宅売買瑕疵保険に加入することもでき、安心して暮らせる理想の我が家を実現できました。</w:t>
        <w:br/>
        <w:br/>
        <w:t>購入前に建物状況や資金計画を整理しておくことで、将来的なリスクを抑えやすくなります。</w:t>
      </w:r>
    </w:p>
    <w:p>
      <w:r>
        <w:br w:type="page"/>
      </w:r>
    </w:p>
    <w:p>
      <w:pPr>
        <w:pStyle w:val="Heading1"/>
      </w:pPr>
      <w:r>
        <w:rPr>
          <w:sz w:val="44"/>
        </w:rPr>
        <w:t>クレーン、ショベルカーなしで家は建てられるか！？本部エージェントの現場レポート≪中古戸建て編≫⑧</w:t>
      </w:r>
    </w:p>
    <w:p>
      <w:r>
        <w:rPr>
          <w:b/>
          <w:sz w:val="22"/>
        </w:rPr>
        <w:t>更新日: 2017-05-26</w:t>
      </w:r>
    </w:p>
    <w:p>
      <w:r>
        <w:rPr>
          <w:sz w:val="22"/>
        </w:rPr>
        <w:t>今回は東京都某所、築20年超、都心の中古戸建を見てきました。</w:t>
        <w:br/>
        <w:t>今回も、エージェントが気になった箇所の写真とコメントをまとめてみました。</w:t>
        <w:br/>
        <w:t>中古中物件の築年数と減税関係の部分については、この「戸建てリノベＩＮＦＯ」をご覧の皆様にはもうお馴染みですので、ご説明は省略させて頂きました。</w:t>
        <w:br/>
        <w:t>初めてご覧になられる方は、【超重要ポイント まとめ】中古住宅と住宅ローン控除と“かし保険付保証明書”をご覧ください。</w:t>
        <w:br/>
        <w:t>今回の物件は、築後経過年数の割には、劣化状態が進行していました。</w:t>
        <w:br/>
        <w:t>建物がやや傾いており、それに伴い、外壁にひび割れが多数みられます。</w:t>
        <w:br/>
        <w:t>傾きはジャッキアップして水平にし、外壁のひび割れは補修して塗り直すなどすれば、直すこともできます。</w:t>
        <w:br/>
        <w:t>その他、前面道路は建築基準法上の道路ではあるものの、階段なので車を使うことができません。</w:t>
        <w:br/>
        <w:t>いろいろと不安要素はあるわけですが、今回の物件に関して言えば、それらを許容しても良いほどに立地が良い物件でした。</w:t>
        <w:br/>
        <w:t>しかし、この物件の建物、交通利便性だけの話しで言えばこのような感想なのですが、物件を見る時には、周囲の状況等含め、もう少し想像力を働かせる必要があります。</w:t>
        <w:br/>
        <w:t>≪注目した箇所一覧≫</w:t>
        <w:br/>
        <w:t>※建物の劣化事象は沢山あったので省略。</w:t>
        <w:br/>
        <w:t>1 古い擁壁</w:t>
        <w:br/>
        <w:t>今回の物件は高台に所在しており、隣地の建物よりも高い位置にある為、2階の眺望はとても良いものでした。でも高台にある場合につきものなのが擁壁です。まず全体像は下記の配置図をご覧ください。</w:t>
        <w:br/>
        <w:t>擁壁の様子はこのような感じ。</w:t>
        <w:br/>
        <w:t>建物が密集している地域なので全体を映すことができませんでしたが、写真中央に縦に走っている石積みの部分が擁壁です。</w:t>
        <w:br/>
        <w:t>高さにして約2ｍくらいでした。</w:t>
        <w:br/>
        <w:t>距離があってよく見えませんでしたが、擁壁が少し膨らんでいるようにも見えます（正確には分かりませんでした）。</w:t>
        <w:br/>
        <w:t>もしかすると、建物の傾きの一因になっている可能性もありますね。</w:t>
        <w:br/>
        <w:t>それと、古い擁壁の場合は、将来建替える時に問題が生じることがあります。</w:t>
        <w:br/>
        <w:t>自治体によっても判断が異なるようですが、検査済証を得ていない擁壁がある敷地で新築する場合には、擁壁も築造し直さなければいけなかったり、擁壁に負担がかからないよう、杭基礎等の仕様にしなければいけないこともあります。</w:t>
        <w:br/>
        <w:t>簡単に言えば、余分なお金がかかるということですね。</w:t>
        <w:br/>
        <w:t>中古戸建てを検討する場合には、常に「将来建替える時に問題になりそうなことはないか？」を気にしなければなりません。</w:t>
        <w:br/>
        <w:t>中古戸建をリフォームして、ご自身で一生住むつもりだとしても、人生何が起きるか分かりません。</w:t>
        <w:br/>
        <w:t>転勤、病気・事故による収入減、ご両親の看病、離婚など、やむを得ず住み替えなければいけないこともありえるのです。</w:t>
        <w:br/>
        <w:t>その時に、次の買い手が建替えを前提として検討するかもしれません。</w:t>
        <w:br/>
        <w:t>そこで余計な建築コストがかかるとすれば、当然売買価格の値下げ要求につながり、資産価値が下がる結果につながります。</w:t>
        <w:br/>
        <w:t>2 建機の侵入経路が無い</w:t>
        <w:br/>
        <w:t>もう一度、先程の配置図をご覧下さい。前面道路の様子はこのような感じです。写真左側に見える白い柵が、今回の物件の敷地です。</w:t>
        <w:br/>
        <w:t>「駅にも近いし、自分は車を使わないから問題ない」と判断するのはもちろんありですが、交通利便以外に支障がでることがあります。</w:t>
        <w:br/>
        <w:t>例えば、リフォームをする時に、解体部分の搬出、資材の搬入等が必要です。</w:t>
        <w:br/>
        <w:t>この物件で言えば、外壁を塗り直す必要がありますから、足場を組むことになるでしょう。</w:t>
        <w:br/>
        <w:t>小さくても良いのでトラックが敷地までは入れれば問題ありませんが、近くまで来られない場合には、人が手運びするしかありません。</w:t>
        <w:br/>
        <w:t>できないことではないのですが、時間が余計にかかる為、当然コスト増になります。</w:t>
        <w:br/>
        <w:t>リフォームの場合はまだしも、建替えをしようと思った場合はどうなるでしょうか？</w:t>
        <w:br/>
        <w:t>トラック以外にもクレーンやショベルカーも使いたいところです。</w:t>
        <w:br/>
        <w:t>これらも全て人力に頼るとすれば、コスト増になりますね。</w:t>
        <w:br/>
        <w:t>ちなみに想像ですが、今回の物件は新築時には、配置図左側の隣地含め周辺の家をまとめて建築した為、新築時点では隣地の敷地を通過して建機が今回の物件の敷地まで侵入することができたものと思われます。</w:t>
        <w:br/>
        <w:t>その後、隣地に建物ができ、現在は侵入経路がないという状況です。</w:t>
        <w:br/>
        <w:t>“たかが内見、されど内見”です信頼できるプロを見つけることができれば、同じ量の内見をしても検討の深度が全く異なります。是非、</w:t>
        <w:br/>
        <w:t>以上、</w:t>
        <w:br/>
        <w:br/>
        <w:t>中古住宅購入では、建物だけでなく将来の維持管理や資産価値まで含めて総合的に判断することが重要です。</w:t>
      </w:r>
    </w:p>
    <w:p>
      <w:r>
        <w:br w:type="page"/>
      </w:r>
    </w:p>
    <w:p>
      <w:pPr>
        <w:pStyle w:val="Heading1"/>
      </w:pPr>
      <w:r>
        <w:rPr>
          <w:sz w:val="44"/>
        </w:rPr>
        <w:t>昭和56年6月以降の新耐震基準の一戸建て住宅は大丈夫？！今回発表された、耐震性能検証法とは？！</w:t>
      </w:r>
    </w:p>
    <w:p>
      <w:r>
        <w:rPr>
          <w:b/>
          <w:sz w:val="22"/>
        </w:rPr>
        <w:t>更新日: 2017-05-29</w:t>
      </w:r>
    </w:p>
    <w:p>
      <w:r>
        <w:rPr>
          <w:sz w:val="22"/>
        </w:rPr>
        <w:t>ついに昨年4月に発生した熊本地震の被害を受け、昭和56年6月以降の新耐震基準の一戸建て住宅に対しての耐震性能検証法が発表されました。</w:t>
        <w:br/>
        <w:t>熊本地震では、多くの建築物に倒壊等の甚大な被害が発生し、その後、「熊本地震における建築物被害の原因分析を行う委員会」の報告では、新耐震基準導入以降の木造住宅のうち、接合部の仕様などが規定される前（平成12年以前）の在来軸組構法の住宅については、「被害の抑制に向けた取組みが必要」とされていました。詳細については、下記HPをご確認下さい。</w:t>
        <w:br/>
        <w:t>（新耐震基準の木造住宅の耐震性能検証法の公表について）</w:t>
        <w:br/>
        <w:t>（熊本地震における報告書）</w:t>
        <w:br/>
        <w:t>これを受けて、（一財）日本建築防災協会（＝建防協）では新耐震基準の在来軸組構法の 木造住宅（平成12年以前のものを中心とする）について、リフォーム時などに耐震性能を 検証する方法を検討・発表し、5月16日（火）に下記内容を公表しました。</w:t>
        <w:br/>
        <w:t>（耐震性能検証法について）</w:t>
        <w:br/>
        <w:t>（チェックシート（暫定版）</w:t>
        <w:br/>
        <w:t>〇 対象となる住宅について</w:t>
        <w:br/>
        <w:t>―――――――――――</w:t>
        <w:br/>
        <w:t>昭和56年6月1日以降、平成12年5月31日までに建築された在来軸組工法の住宅（平屋又は2階建て）</w:t>
        <w:br/>
        <w:t>〇 新耐震基準の木造住宅の耐震性能検証法とは？</w:t>
        <w:br/>
        <w:t>―――――――――――――――――――――――</w:t>
        <w:br/>
        <w:t>上記対象物件において、耐震診断（一般診断法）まではいかない、 比較的軽微「所有者等による検証」と、これにより判断ができなかった場合に実施する、 「専門家による効率的な検証」（一般診断法に準じた方法）が示されました。</w:t>
        <w:br/>
        <w:t>〇 所有者等による検証とは？</w:t>
        <w:br/>
        <w:t>―――――――――――――</w:t>
        <w:br/>
        <w:t>所有者やリフォーム業者（耐震診断のスキルを持たない事業者）が簡易的に下記の4項目をチェックします。不適合項目があれば、専門家による検証又は耐震診断を実施します。</w:t>
        <w:br/>
        <w:t>※平面・立面の形状、 接合金物の有無、壁の配置バランス、劣化の状況を確認します。</w:t>
        <w:br/>
        <w:t>〇 専門家による効率的な検証とは？</w:t>
        <w:br/>
        <w:t>――――――――――――――――</w:t>
        <w:br/>
        <w:t>上記の「所有者等による検証」においてＮＧになった場合、耐震診断の専門家が図面や写真を活用して現地調査を行わずに、従来の耐震診断方法（一般診断法）に準じて耐震性能を確認します。</w:t>
        <w:br/>
        <w:t>〇 今後の展開は？</w:t>
        <w:br/>
        <w:t>―――――――――</w:t>
        <w:br/>
        <w:t>国土交通省を中心に、地方公共団体、建築関係団体等を通じて所有者、リフォーム業者、設計者等に幅広く周知するとともに、耐震診断の専門家等を対象とする講習会を実施するようです。</w:t>
        <w:br/>
        <w:t>【一般財団法人日本建築防災協会】 （新耐震木造住宅検証法）</w:t>
        <w:br/>
        <w:t>いずれにせよ、今回の発表により、『新耐震基準の建物＝安全とは言い切れな』という考えが一般消費者の方にきちんと伝わればと思います。また不動産購入時の建物調査（耐震性能検証法を踏まえた調査）を行うシーンも増える事を望みます。</w:t>
        <w:br/>
        <w:t>ぜひ、お気軽にご相談下さい。</w:t>
        <w:br/>
        <w:t>（</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マンションの構造、S造、RC造、SRC造の違いは！？</w:t>
      </w:r>
    </w:p>
    <w:p>
      <w:r>
        <w:rPr>
          <w:b/>
          <w:sz w:val="22"/>
        </w:rPr>
        <w:t>更新日: 2017-05-30</w:t>
      </w:r>
    </w:p>
    <w:p>
      <w:r>
        <w:rPr>
          <w:sz w:val="22"/>
        </w:rPr>
        <w:t>最近では、台湾のマンションの倒壊のニュースがまだ報道されておりますが 鉄筋の本数が少なかったり、一斗缶が出てきたりと内部構造が見えない分、買う側にも知識が必要なのかも知れません。</w:t>
        <w:br/>
        <w:t>今回はマンションの主な構造と特徴を簡単に説明したいと思います、構造の種類としてはS造（鉄骨造）・RC造（鉄筋コンクリート造） と７～8階建て以上の中高層マンションはSRC造（鉄骨鉄筋コンクリート造） に分けられます。</w:t>
        <w:br/>
        <w:t>一般にはRC造（鉄筋コンクリート造）で鉄筋を組んで型枠にコンクリートを 流し込んで固めたもので鉄筋の引っ張り力とコンクリートの圧縮力のお互いの 短所をカバーした構造です。建物の形を比較的自由にできるのも特徴です。</w:t>
        <w:br/>
        <w:t>S造（鉄骨造）は柱や梁などに鉄骨を使用しています。鉄骨には、H型鋼、I鋼型など 鉄骨の断面の形で呼ばれています。特徴は建物自体が軽くなり、工期が短く、主に 体育館や工場など大空間に使用されます。</w:t>
        <w:br/>
        <w:t>SRC造（鉄骨鉄筋コンクリート造）は両方の特徴を兼ね備えており、RC造よりも強く 柱も細くできますがコストがかかります。</w:t>
        <w:br/>
        <w:t>マンションであれば構造計算がされて柱の大きさ、配置される主筋本数、帯筋のピッチ、梁の大きさ、配置される主筋、腹筋の本数、あばら筋のピッチなど細かく計算します。スラブ（床）も当然、部屋使用目的の最大重量に耐える厚さ、配筋のピッチを計算します。鉄筋や鉄骨も種類、直径配置など細かくリストに書き込みます。構造計算でいかに建物の形状に適した部材で建物の強度が上がるか考えられています。よって日本では一斗缶がででくることはないと思います。</w:t>
        <w:br/>
        <w:t>一般には構造計算書を目にする事はありませんが意匠図とセットで見せていただけると買うほうとしても安心して購入できるのではないかと思います。</w:t>
        <w:br/>
        <w:br/>
        <w:t>中古住宅購入では、建物だけでなく将来の維持管理や資産価値まで含めて総合的に判断することが重要です。</w:t>
      </w:r>
    </w:p>
    <w:p>
      <w:r>
        <w:br w:type="page"/>
      </w:r>
    </w:p>
    <w:p>
      <w:pPr>
        <w:pStyle w:val="Heading1"/>
      </w:pPr>
      <w:r>
        <w:rPr>
          <w:sz w:val="44"/>
        </w:rPr>
        <w:t>住宅のエリア選びに保育園の問題は必須？？待機児童ゼロへ…</w:t>
      </w:r>
    </w:p>
    <w:p>
      <w:r>
        <w:rPr>
          <w:b/>
          <w:sz w:val="22"/>
        </w:rPr>
        <w:t>更新日: 2017-06-03</w:t>
      </w:r>
    </w:p>
    <w:p>
      <w:r>
        <w:rPr>
          <w:sz w:val="22"/>
        </w:rPr>
        <w:t>住宅購入を検討されている方の中には、お子様の保育園の事も影響する方も多いと思います。</w:t>
        <w:br/>
        <w:t>今年の4月1日の時点で、豊島区が待機児童「ゼロ」になった事を発表しました。</w:t>
        <w:br/>
        <w:t>東京23区内ではここ数年は千代田区のみだったようですが、施設への指導を強化し「ゼロ」を達成したようです。</w:t>
        <w:br/>
        <w:t>自治体によっては、保護者が育児休暇中であれば、待機児童としてカウントしないなど、今まではカウント方法にばらつきがあったようですが、厚生労働省が3月に育児休暇中でも原則含めると基準を周知したので、今回の発表は新基準に基づく結果のようです。</w:t>
        <w:br/>
        <w:t>昨年4月の時点で東京都内の待機児童数は8466人、そのうち23区内が5598人を占めているそうです。</w:t>
        <w:br/>
        <w:t>世田谷区がダントツで待機児童数は多いようですが、徐々にこの数字がゼロになるように務めてもらえると、女性も安心して働く事が出来ると思います。</w:t>
        <w:br/>
        <w:t>そして住宅選びの際にもそこの条件がクリア出来ると、より条件が緩和され購入しやすくなるのではないでしょうか。</w:t>
        <w:br/>
        <w:t>***************************************************</w:t>
        <w:br/>
        <w:t>■不動産の資産価値を即座に判断</w:t>
        <w:br/>
        <w:t>セルフインスペクションアプリ「SelFin」</w:t>
        <w:br/>
        <w:t>（ご利用は無料です）</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梅雨入り間近！この季節だからできる、土砂災害リスクを確認しておきましょう！</w:t>
      </w:r>
    </w:p>
    <w:p>
      <w:r>
        <w:rPr>
          <w:b/>
          <w:sz w:val="22"/>
        </w:rPr>
        <w:t>更新日: 2017-06-06</w:t>
      </w:r>
    </w:p>
    <w:p>
      <w:r>
        <w:rPr>
          <w:sz w:val="22"/>
        </w:rPr>
        <w:t>今回は、「気象庁『土砂災害警戒判定メッシュ情報』」をご紹介いたします。土砂災害警戒判定メッシュ情報は、土砂災害警戒情報及び大雨警報等を補足する情報で、5km四方の領域（メッシュ）ごとに土砂災害発生の危険度を5段階に判定した結果を10分単位で確認することができます。お住まい探しをされているエリアが起伏のある地域なのであれば、大雨が降った時にどのような状況になるのかを、このサイトで確認してみるようにしましょう。高台にあるお家は、天気が良い時にはとてもいい気持ちですが、大雨の時には危険な場所になるかもしれません。自然災害を受けてしまえば、住宅の資産価値は一気になくなってしまいますので、このような情報も仕入れておくようにしましょう。</w:t>
        <w:br/>
        <w:t>◆気象庁『土砂災害警戒判定メッシュ情報』</w:t>
        <w:br/>
        <w:t>***************************************************</w:t>
        <w:br/>
        <w:t>■不動産の資産価値を即座に判断</w:t>
        <w:br/>
        <w:t>セルフインスペクションアプリ「SelFin」</w:t>
        <w:br/>
        <w:t>（ご利用は無料です）</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出生数が初の１００万人割れ、また出生率低下が不動産取引にも影響を及ぼす？！</w:t>
      </w:r>
    </w:p>
    <w:p>
      <w:r>
        <w:rPr>
          <w:b/>
          <w:sz w:val="22"/>
        </w:rPr>
        <w:t>更新日: 2017-06-06</w:t>
      </w:r>
    </w:p>
    <w:p>
      <w:r>
        <w:rPr>
          <w:sz w:val="22"/>
        </w:rPr>
        <w:t>厚生労働省が6月2日（金）に発表した人口動態統計によりますと、2016年に生まれた子どもの数（出生数）は97万6979人で、1899年に統計をとり始めてから初めて100万人を割り込んだようです。１人の女性が生涯に産む子どもの数（合計特殊出生率）は1.44と前年を0.01ポイント下回り、2年ぶりにマイナスを計上したようです。この結果は出産適齢期の女性の減少が少子化に拍車をかけているようですが、果たしてそれだけなんでしょうか？！今回は、不動産取引との関係性も踏まえ、考えてみたいと思います。厚生労働省が発表した資料については下記ホームページをご参照ください。</w:t>
        <w:br/>
        <w:t>ちなみに2016年の出生数は前年比で2万8698人減りました。2005年に4万8191人減となって以来の大きな減少幅だそうです。死亡数は前年比１万7321人増の130万7765人。出生と死亡の差はマイナス33万786人で、10年連続の自然減となっています。</w:t>
        <w:br/>
        <w:t>厚労省は出生数減少について「出産適齢期の女性が減ったのが大きい」とみているようですが、下記の「〇」でまとめた3点の理由が大きいようです。</w:t>
        <w:br/>
        <w:t>2016年は30～34歳の出生率が11年ぶりに低下。2005年の1.26を底とする出生率の回復基調は30代の出産が支えていましたが、今後、少子化が進めば、人手不足は深刻さを増し成長の足かせになっていくものと思います。現役世代で支える年金や介護の社会保障制度も危ういという声も聞こえてきます。上向く兆しのあった出生率も伸び悩んでいます。政府は「一億総活躍」を掲げ、経済の活力向上に取り組んでいますが、肝心の人口維持は絶望的な状況と言わざるを得ない。（出生数のピークは1949年の269万6638人。当時は団塊の世代が生まれた第一次ベビーブームのころ。今はこの3分の1程度しかないという状況です。）</w:t>
        <w:br/>
        <w:t>〇女性の未婚率が上昇している。</w:t>
        <w:br/>
        <w:t>出産適齢期の女性の数が減り、未婚率が上昇したのが響いている。これまで出産適齢期の人数が減っても、30代前半の出生率は回復していたが、2016年は30代前半の出生率が11年ぶりに低下。20歳代の出生率は低下傾向が続くだけに、30代の失速は今後も尾を引いています。今まで日本の社会保障は年金・介護など高齢者向けの対策が優先され、出産・育児支援は後回しされがちだった。少子化対策の財源も乏しい。今年度の社会保障関係予算（約32兆円）のうち、少子化対策費は約2兆円。保育の受け皿整備の遅れなど、子育て環境が整わないことを少子化に歯止めがかからない一因とみる。</w:t>
        <w:br/>
        <w:t>〇保育所整備も進んでいない。</w:t>
        <w:br/>
        <w:t>待機児童解消策として進める保育所整備は、新たに22万人分の確保を目指していますが、予算の手当はこれから。幼児教育や保育の費用を賄う「こども保険」構想も浮上するが、政府・与党内で結論が出るまでにはなお曲折がありそうです。</w:t>
        <w:br/>
        <w:t>〇働き方改革の実行カギを握っている？！</w:t>
        <w:br/>
        <w:t>未婚率の高さも不安材料。国立社会保障・人口問題研究所によると、15年の生涯未婚率は男性が23.37％で5年前より3.23ポイント増、女性は14.06％で同3.45ポイント増。結婚しない選択もあるが、収入が安定せず、結婚したくても踏み切れない人は多いようです。</w:t>
        <w:br/>
        <w:t>若者の正社員雇用など、結婚したい若者が結婚できる社会・経済環境を作ることが不可欠であり、働き方改革による非正規労働者の待遇改善や長時間残業の是正など子供を産み育てやすい環境づくりを急ぐ必要があるようです。</w:t>
        <w:br/>
        <w:t>現在、今後の人口減少を予測して、立地適正化計画制度に手を上げる自治体が2017年4月末現在で348になっています。今回の出生数などを考えると、不動産購入をする際にはエリア選定が非常に重要であり、また人口の都心集中も始まっている事を考えると、「いつでも貸せたり・売れる物件」を購入しないと後悔する事が予測できます。</w:t>
        <w:br/>
        <w:t>（立地適正化計画制度HP）</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安心R住宅ってご存知ですか？</w:t>
      </w:r>
    </w:p>
    <w:p>
      <w:r>
        <w:rPr>
          <w:b/>
          <w:sz w:val="22"/>
        </w:rPr>
        <w:t>更新日: 2017-06-08</w:t>
      </w:r>
    </w:p>
    <w:p>
      <w:r>
        <w:rPr>
          <w:sz w:val="22"/>
        </w:rPr>
        <w:t>本年夏にもスタートする予定の「安心R住宅制度」。初めて目にした方も多いと思います。</w:t>
        <w:br/>
        <w:t>国による既存住宅流通活性化政策は着々と準備を進めてきていて、インスペクションや保証など中古住宅を安心して購入するための下地はすでに完成していて、これから中古住宅流通が活性化するのではなく、今まさに新築偏重から中古住宅への転換が行われていると言っても過言ではないと思います。</w:t>
        <w:br/>
        <w:t>＜参考＞</w:t>
        <w:br/>
        <w:t>国土交通省 流通促進に寄与する既存住宅の情報提供制度検討会</w:t>
        <w:br/>
        <w:t>国がお墨付き「優良中古住宅」は安心か PRESIDENT Online 2017年06月01日</w:t>
        <w:br/>
        <w:t>「新しいイメージの既存住宅」は通称「安心R住宅」。夏にも告示／国土交通省 REport 2017年2月28日</w:t>
        <w:br/>
        <w:t>安心R住宅とは？</w:t>
        <w:br/>
        <w:t>安心R住宅とは、国土交通省が中古住宅の流通を促そうと、消費者が安心して購入できる高い品質の中古住宅に設けたブランド名です。国土交通省に登録された各事業者団体が定めた基準を満たす物件に使用が認められます。</w:t>
        <w:br/>
        <w:t>新耐震基準同等の耐震性を有すること、建物状況調査（インスペクション）の実施、構造上の不具合および雨漏りがないこと（広告段階で補修が完了していること）、購入者の求めに応じ既存住宅売買瑕疵保険を付保できる用意がなされていることなどが条件となり、（1）遵法性や設計図書など新築時の情報、（2）過去の維持管理の履歴（戸建住宅、共同住宅共用部）、（3）保険・保証に関する情報、（4）省エネに関する情報、（5）共同住宅は共用部の管理に関する情報、について情報収集を行ない、広告時点において情報の有無（有り、無し、不明）を開示し、消費者の求めに応じて詳細を開示することも求められます。</w:t>
        <w:br/>
        <w:t>安心R住宅でないと安心できない？</w:t>
        <w:br/>
        <w:t>冒頭に記載した通り、安心R住宅は単なるブランド名に過ぎません。既に運用されているインスペクション、既存住宅売買かし保険、住宅履歴などの制度が組みあわさっているだけとも言えます。個別に安心材料を積み上げれば、安心R住宅でなくても安心して中古住宅を購入することはできます。（</w:t>
        <w:br/>
        <w:t>逆に安心R住宅だからといって"完全に安心"とは言い切れません。こういった制度がないよりあった方が便利というレベルでとらえた方が良いでしょう。</w:t>
        <w:br/>
        <w:t>※引用※</w:t>
        <w:br/>
        <w:t>会合では、同省が示した制度案について、「これだけの情報をミスなく開示するのは難しい。制度スタート時は、安心を司る耐震性や構造などコアな部分の情報開示にしたらどうか」「事業者団体ごとに定める基準もガイドラインで定めるべき」「必要な情報がすべて無しや不明でも安心R住宅にできるのはどうか」「運用に係るコストを会員から徴収してもいいか」など運用について意見・要望が出されたほか、通称案についても「国が認めた安心住宅という意味は大きい。安心という言葉は慎重に使うべきだ」などの意見があった。</w:t>
        <w:br/>
        <w:t>REport 2017年2月28日「「新しいイメージの既存住宅」は通称「安心R住宅」。夏にも告示／国土交通省」より</w:t>
        <w:br/>
        <w:t>例えば「新耐震基準同等の耐震性を有すること」という条件がありますが、ここで言う「新耐震基準同等」は昭和56年6月以降の建築基準＋αなので、木造戸建ての場合は耐震基準適合証明書が発行できる現行の耐震基準（平成12年6月以降）を満たしておいた方が安心です。既存住宅売買かし保険も保険に加入できるだけで良いのではなく、大切なのはインスペクションで可能な限り調査を行って、劣化部分を改修すること（住宅性能の維持保全を行うこと）です。各種情報についても安心R住宅は情報の有無を表示するだけです。売主から可能な限り多くの情報を引き継ぐことが大切なのは言うまでもありません。</w:t>
        <w:br/>
        <w:t>安心R住宅は国によるお墨付き住宅とも言われます。確かにこういったラベリングは情報量の少ない消費者にとってはありがたい制度なのですが、だからと言って本来知るべき情報を知らなくても良いとはならないのです。</w:t>
        <w:br/>
        <w:t>中古住宅を安心して購入するには、必要な情報を提供してくれる代理人が必要です。（</w:t>
        <w:br/>
        <w:br/>
        <w:t>中古住宅は適切な確認と計画によって、安心して長く暮らせる住まいとして活用できます。</w:t>
      </w:r>
    </w:p>
    <w:p>
      <w:r>
        <w:br w:type="page"/>
      </w:r>
    </w:p>
    <w:p>
      <w:pPr>
        <w:pStyle w:val="Heading1"/>
      </w:pPr>
      <w:r>
        <w:rPr>
          <w:sz w:val="44"/>
        </w:rPr>
        <w:t>もう少しリアルに人口減少問題を考えてみる</w:t>
      </w:r>
    </w:p>
    <w:p>
      <w:r>
        <w:rPr>
          <w:b/>
          <w:sz w:val="22"/>
        </w:rPr>
        <w:t>更新日: 2017-06-10</w:t>
      </w:r>
    </w:p>
    <w:p>
      <w:r>
        <w:rPr>
          <w:sz w:val="22"/>
        </w:rPr>
        <w:t>国立社会保障・人口問題研究所 所長の森田朗氏の記事が面白かったのでご紹介します。</w:t>
        <w:br/>
        <w:t>”頑張ればまた、人口が増えて経済が発展していくんじゃないか？なんて漠然と考える人もいるが、そんなのは幻想でしかない”</w:t>
        <w:br/>
        <w:t>2040年には年間100万人の人が亡くなるそうです。恐ろしいですね。森田氏が仰る「人口が増えて経済が発展していく」幻想は、移民を受け入れるどころか、他国に統合されるレベルでないと実現できないのでしょう。</w:t>
        <w:br/>
        <w:t>私たちは人口減少問題を多少甘く見ているのではないかと思います。インターネット・AI・ロボットなどともてはやされていますが、社会の礎は人であり、人に依存した社会構造である以上、その絶対数が減るという事実を重く受け止めるべきです。</w:t>
        <w:br/>
        <w:t>2010年に1億2806万人だった総人口は、40年に1億728万人となって2078万人も減る見通しのようです。15%以上も減ってしまうと予想されています。</w:t>
        <w:br/>
        <w:t>さらに深刻なのが高齢化に伴う生産年齢人口の減少です。2010年に8174万人だった生産年齢人口が2040年には5787万人と、2387万人も減ってしまうと予想されています。（約20％減少）</w:t>
        <w:br/>
        <w:t>生産年齢人口6000万人割れに －2040年の日本、衝撃のシミュレーション</w:t>
        <w:br/>
        <w:t>こうして数字を見てみると、今の日本の社会があるいは今の常識が早晩通用しなくなると思われます。</w:t>
        <w:br/>
        <w:t>住宅購入の話です。</w:t>
        <w:br/>
        <w:t>これまでの常識では「家は一生で一回の買い物」で、一度家を買うと死ぬまでその家に住み続けると考えられていました。（後期高齢期の介護問題でこの考えは破たんしているのですが別の機会にします）</w:t>
        <w:br/>
        <w:t>2017年に35年ローンを組んだ人はローン完済時は2052年です。果たしてその街は存続できているでしょうか。</w:t>
        <w:br/>
        <w:t>破たんした自治体の惨状は夕張市の例で明らかです。全国最低レベルの行政サービスなのに全国最高レベルの税金が求められる。とても住んでいられないというのが普通の考えです。</w:t>
        <w:br/>
        <w:t>自治体の問題は地方に限ったことではありません。東京都ではこれから急速に高齢者が増え続けることになります。自治体が破たんしないにしても、東京に住んでいるというだけで、他県よりも高い税負担になることは容易に予想できます。</w:t>
        <w:br/>
        <w:t>一方、最近ではそんなに長く住むつもりはなく、子育てが終わって広さを持て余すようになったら売却して新しい住居へ住み替えることを想定して家を買う方も増えています。</w:t>
        <w:br/>
        <w:t>仮に居住する期間を20年とします。今から20年後は2037年。2040年は目前ですね。生産年齢人口が20％減少するということは、それだけ家を買う人が減る、ということです。</w:t>
        <w:br/>
        <w:t>あなたが検討している物件は、人口が2割減った時代でもなお「売れる」「貸せる」物件ですか？怖いのは住み続ける意思がなくても、物件を資金化できなければ移住ができない、という点です。不動産購入は「立地」が大切、というのはご理解いただけると思います。</w:t>
        <w:br/>
        <w:t>※個人的な見解ですが、売りたくても売れない「負動産」問題（特にマンション）は、遅かれ早かれいずれ社会問題になると思います。</w:t>
        <w:br/>
        <w:t>ちなみに人口が2割減ると、住宅会社も不動会社ももれなく2割不要になります。今まで以上に必死に住宅を売り込んでくる事業者が増えるでしょう。事業者の甘言に惑わされてはいけません。「夢のマイホーム」はもはや死語です。マイホームに浮かれていると、そのマイホームに人生を壊されかねません。住宅購入は冷静に、客観的に、多面的に検討することが大切です。</w:t>
        <w:br/>
        <w:br/>
        <w:t>購入前に建物状況や資金計画を整理しておくことで、将来的なリスクを抑えやすくなります。</w:t>
      </w:r>
    </w:p>
    <w:p>
      <w:r>
        <w:br w:type="page"/>
      </w:r>
    </w:p>
    <w:p>
      <w:pPr>
        <w:pStyle w:val="Heading1"/>
      </w:pPr>
      <w:r>
        <w:rPr>
          <w:sz w:val="44"/>
        </w:rPr>
        <w:t>350万円で実現できた“こだわり”リノベーション</w:t>
      </w:r>
    </w:p>
    <w:p>
      <w:r>
        <w:rPr>
          <w:b/>
          <w:sz w:val="22"/>
        </w:rPr>
        <w:t>更新日: 2017-06-10</w:t>
      </w:r>
    </w:p>
    <w:p>
      <w:r>
        <w:rPr>
          <w:sz w:val="22"/>
        </w:rPr>
        <w:t>数年前に売主がフルリノベーションをした物件</w:t>
        <w:br/>
        <w:t>予算の優先順位を決めれば、低予算で大変身が実現可能です。</w:t>
        <w:br/>
        <w:t>都内在住・20代のＭさんご夫妻。将来を見据えてファミリータイプの新築マンションを探していたものの、予算内では立地が悪いものばかりでした。共働きで都心勤務ということを考えると、立地の悪さは許容できません。お子様の計画はあるものの、ファミリータイプでは広さがある分、価格が高くなってしまいます。そこで、広さの下限を住宅ローン控除等が利用できる面積に設定し、新築にこだわらず、中古マンションをメインターゲットにしました。条件を「立地優先、中古マンション、コンパクトサイズ」に絞ってみると、好きな街の駅近にも物件がいくつもあることが分かり、選択肢の広がりに、住まい探しがますます楽しくなりました。</w:t>
        <w:br/>
        <w:t>購入を決めた物件は、築32年、人気駅徒歩3分の好立地。売主が数年前にこだわりのフルリノベーションを実施した物件で、味わいのある雰囲気の物件でした。Mさんは全体に手を入れるのではなく、現況を活かしつつ、自分たちのこだわりを反映させる計画を検討。和室とLDKを一つの大きなLDKへ間取り変更。キッチンやユニットバスなどコストのかかる住宅設備はそのまま利用し、その代わりに、フローリングや建具、照明、スイッチなど細かな部分にこだわりを反映させることで、費用を大幅に抑えつつもこだわりの雰囲気を実現しました。玄関を開けた時に目に入る靴棚、廊下の突き当りに設置した大きな窓があるネイビーの扉。そして、その先の広々としたリビング。ピカピカにするのではなく、適度に使い込まれた雰囲気をもった材料を使うことで、全体としての調和がとれ、低コストでも大満足の仕上がりになりました。</w:t>
        <w:br/>
        <w:br/>
        <w:t>中古住宅は適切な確認と計画によって、安心して長く暮らせる住まいとして活用できます。</w:t>
      </w:r>
    </w:p>
    <w:p>
      <w:r>
        <w:br w:type="page"/>
      </w:r>
    </w:p>
    <w:p>
      <w:pPr>
        <w:pStyle w:val="Heading1"/>
      </w:pPr>
      <w:r>
        <w:rPr>
          <w:sz w:val="44"/>
        </w:rPr>
        <w:t>資産価値にも影響を及ぼす、マンション管理組合が機能不全？！</w:t>
      </w:r>
    </w:p>
    <w:p>
      <w:r>
        <w:rPr>
          <w:b/>
          <w:sz w:val="22"/>
        </w:rPr>
        <w:t>更新日: 2017-06-12</w:t>
      </w:r>
    </w:p>
    <w:p>
      <w:r>
        <w:rPr>
          <w:sz w:val="22"/>
        </w:rPr>
        <w:t>マンションの建物や敷地、エレベーターなどの共用施設は、マンションの区分所有者で構成する管理組合が管理します。</w:t>
        <w:br/>
        <w:t>そもそもマンション管理組合とは何なんでしょうか？！</w:t>
        <w:br/>
        <w:t>ひとくちに「マンション」といっても、賃貸マンション（一棟）と分譲マンションでは権利関係がかなり違ってきます。</w:t>
        <w:br/>
        <w:t>賃貸マンション（一棟）では通常、オーナーが建物と土地を全部所有していて、それを入居者に貸します。建物の管理や補修などもオーナー自らの判断で行っている場合が多いです。</w:t>
        <w:br/>
        <w:t>一方、分譲マンションでは、建物は各住戸（３０１号室とか５１２号室など）を買った人が所有する住戸内の部分と、エントランスホールや外廊下など購入者全員の共有となる部分に分かれます。建物が建っている土地についても、購入者全員の共有持ち分である場合が一般的です。</w:t>
        <w:br/>
        <w:t>このように分譲マンションでは、建物の一部および土地が共有となっていますので、清掃や補修などは外注するにしても、どれくらいのコストをかけて、どのように管理していくかについては基本的に購入者の合意形成が必要になります。</w:t>
        <w:br/>
        <w:t>その管理のために存在するのが「管理組合」です。分譲マンションの管理組合は法律上、当然にできるもので、分譲マンションの住戸を購入すると自動的にその構成員となります。逆に分譲マンションの住戸を売却すると自動的にその構成員からはずれます。分譲マンションの各住戸の所有者が入れ替わっても、管理組合はそのまま存在し続けます。</w:t>
        <w:br/>
        <w:t>マンション管理組合の仕事とは？！</w:t>
        <w:br/>
        <w:t>マンションの管理というと、管理会社やそこの管理員が行うものと思っている人が少なくありません。確かに、廊下を掃除したりごみ置き場を整頓したり、実際の業務は外注先のスタッフが行うケースがほとんどでしょう。しかし、分譲マンションの管理（特に建物の共有部分や土地の管理）を行うためいろいろな決定を行い、コストを負担する「主体」という意味では、管理組合が行うのが一般的です。</w:t>
        <w:br/>
        <w:t>管理組合が具体的に何を行うかは、それぞれの分譲マンションが総会で決めた「管理規約」という文書に盛り込まれています。</w:t>
        <w:br/>
        <w:t>多くの分譲マンションが参考にしている国土交通省の「マンション標準管理規約」を参考にして管理しています。</w:t>
        <w:br/>
        <w:t>（マンション標準管理規約）</w:t>
        <w:br/>
        <w:t>ちなみに、国土交通省によると、新築分譲時に売り主が提示した管理会社を変更しないままでいる組合が76％に上るようです。多くの管理組合が抱える問題が理事のなり手不足と言われます。輪番制でいやいや管理する人がいる為、同じ人がずっと理事長を続けたりするケースもありますが、運営に緊張感がなくなり、必要以上に管理を出費したり、使い込み事件が起きたりする例が後を絶たないようです。</w:t>
        <w:br/>
        <w:t>また、マンションの老朽化や工事費用の高騰で、大規模修繕工事をするための積立金不足で窮地に立つマンションも急増しています。こうした課題を受けて国交省は昨年、マンション管理の目安を示す「マンション標準管理規約」を改正し、組合運営にマンション管理士やマンションの権利・利用関係、建築技術などに詳しい弁護士や建築士、司法書士など外部専門家を活用する選択肢を示されました。</w:t>
        <w:br/>
        <w:t>（国交省 マンション管理について）</w:t>
        <w:br/>
        <w:t>これまでも管理組合が外部専門家に助言や指導を求められるという規定はありましたが、すでに約半数のマンション組合が専門家を活用しているようです。新しい規約では、さらに進んで組合の理事などに外部専門家が直接就任したり、専門家に業務執行を任せて事理会や総会が監督できるようになり、高齢化や空室率の高まりで理事のなり手不足や機能不全になっている組合を救済する狙いがあるようです。マンションの資産価値を落とさないようにするためにも、今の管理体制で良いのかどうかは住宅購入時にも重要な判断要素となりそうです。</w:t>
        <w:br/>
        <w:br/>
        <w:t>中古住宅は適切な確認と計画によって、安心して長く暮らせる住まいとして活用できます。</w:t>
      </w:r>
    </w:p>
    <w:p>
      <w:r>
        <w:br w:type="page"/>
      </w:r>
    </w:p>
    <w:p>
      <w:pPr>
        <w:pStyle w:val="Heading1"/>
      </w:pPr>
      <w:r>
        <w:rPr>
          <w:sz w:val="44"/>
        </w:rPr>
        <w:t>お住まいの「誕生日」はいつでしょうか？ ～建物の新築年月日の調べ方～</w:t>
      </w:r>
    </w:p>
    <w:p>
      <w:r>
        <w:rPr>
          <w:b/>
          <w:sz w:val="22"/>
        </w:rPr>
        <w:t>更新日: 2017-06-15</w:t>
      </w:r>
    </w:p>
    <w:p>
      <w:r>
        <w:rPr>
          <w:sz w:val="22"/>
        </w:rPr>
        <w:t>銀行のローンや住宅ローン減税の利用、火災保険などの判断基準となるのが「建物の新築年月日」です。</w:t>
        <w:br/>
        <w:t>中古物件を購入するケースでは、耐震基準の新旧や、築後経過年数など、少しの違いでかかる取得費用や減税額など大きく変わってしまうことがあります。</w:t>
        <w:br/>
        <w:t>「新築年月日」はどこで調べればよいのでしょうか。</w:t>
        <w:br/>
        <w:t>販売チラシやインターネット広告では、例えば「平成20年4月」とは書いていますが、日付が載っていないことが多いですね。</w:t>
        <w:br/>
        <w:t>正確な建物の新築年月日は「不動産登記事項証明書（登記簿謄本）」に記載されています。</w:t>
        <w:br/>
        <w:t>それでは、建物の新築年月日とは、どのタイミングになるのでしょうか？</w:t>
        <w:br/>
        <w:t>骨組みが出来上がったとき？上棟したとき？屋根も壁も完成して、鍵の取り付けが終わったとき？壁紙は貼り終わってないといけない？</w:t>
        <w:br/>
        <w:t>どうでしょうか。</w:t>
        <w:br/>
        <w:t>一般的には、建物工事が完了後、建築基準法に基づいて行われる「完了検査」を受けた日が建物の新築年月日として不動産登記事項証明書（登記簿）に記載されます。</w:t>
        <w:br/>
        <w:t>もしお手元に建物の「検査済証」がある場合には、「検査日」を確認してみてください。</w:t>
        <w:br/>
        <w:t>登記簿の新築年月日と一致するはずです。</w:t>
        <w:br/>
        <w:t>（なかには、検査を受けていないケースなど、検査日と一致しないケースもあるようです。）</w:t>
        <w:br/>
        <w:t>一方、旧耐震基準の建物か新耐震基準の建物かの判定については、この建物新築年月日が基準にはなりません。</w:t>
        <w:br/>
        <w:t>それより前の「建築確認済証」の「交付日」で判断することになります。</w:t>
        <w:br/>
        <w:t>数ある資料の中から、正確な情報を把握しなければならないので、難しいところですね。</w:t>
        <w:br/>
        <w:t>お住まい探しのご不明点は</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既存住宅売買かし保険で気を付けたいこと</w:t>
      </w:r>
    </w:p>
    <w:p>
      <w:r>
        <w:rPr>
          <w:b/>
          <w:sz w:val="22"/>
        </w:rPr>
        <w:t>更新日: 2017-06-16</w:t>
      </w:r>
    </w:p>
    <w:p>
      <w:r>
        <w:rPr>
          <w:sz w:val="22"/>
        </w:rPr>
        <w:t>既存住宅売買かし保険という制度をご存じでしょうか。特に中古戸建ての場合、</w:t>
        <w:br/>
        <w:t>制度詳細はこちらから</w:t>
        <w:br/>
        <w:t>今回は既存住宅売買かし保険で気を付けたいことについてご説明します。</w:t>
        <w:br/>
        <w:t>□物件の状況によって手続きが異なります</w:t>
        <w:br/>
        <w:t>既存住宅売買かし保険は建物の工法や取引状況によって手続きが異なります。</w:t>
        <w:br/>
        <w:t>1）戸建てかマンションか</w:t>
        <w:br/>
        <w:t>同じ既存住宅売買かし保険でも戸建てとマンション（専有部分）では保険商品が異なります。検査会社によっては、戸建ては対応できてもマンションは対応できないところもあります。</w:t>
        <w:br/>
        <w:t>＜ポイント＞</w:t>
        <w:br/>
        <w:t>中古マンションの場合は、マンションが取り扱える検査会社に依頼することが大切です。</w:t>
        <w:br/>
        <w:t>＜ポイント＞</w:t>
        <w:br/>
        <w:t>戸建てとマンションでは保険範囲の考え方が変わりますので、中古マンションの場合は保険内容についてよく確認した方が良いです。</w:t>
        <w:br/>
        <w:t>2）売主が個人なのか宅建業者なのか</w:t>
        <w:br/>
        <w:t>売主が個人の場合は、瑕疵保険法人に登録のある検査会社を通じて保険加入の手続きを行います。売主が宅建業者の場合は、売主である宅建業者が保険加入の手続きを行います。売主が宅建業者なのに検査会社に既存住宅売買かし保険を依頼しても意味がありません。</w:t>
        <w:br/>
        <w:t>＜ポイント＞</w:t>
        <w:br/>
        <w:t>売主が宅建業者の場合は、売主である宅建業者が保険の手続きを行う必要があります。取引に携わっている仲介会社に依頼して、売主である宅建業者に交渉してもらう必要があります。</w:t>
        <w:br/>
        <w:t>3）改修工事を想定しましょう（戸建て）</w:t>
        <w:br/>
        <w:t>既存住宅売買かし保険に加入するには検査基準に合格する必要があります。この検査基準は主に建物の劣化状況に関する基準です。検査に合格しなかったから保険に入れないという考え方ではなく、不合格の場合は基準を満たす改修工事を行えば良いだけです。業界の慣習で不動産売買契約を終えてからインスペクションやかし保険の手続きを実施しようとする仲介会社が多いのですが、改修工事が懸念される物件（相応に築年数が経過した物件）は、売買契約前にインスペクションを実施して、必要な改修費用を把握することが大切です。※事前に把握しておけば、資金計画に盛り込むことができ、改修費用もあわせて住宅ローンで資金調達することも可能です。</w:t>
        <w:br/>
        <w:t>＜ポイント＞</w:t>
        <w:br/>
        <w:t>中古戸建ての購入の際にはインスペクションを実施して、改修費用がどれくらいかかるのかを購入判断材料にしましょう。</w:t>
        <w:br/>
        <w:t>4）旧耐震に注意</w:t>
        <w:br/>
        <w:t>旧耐震の場合、耐震診断などで建物の構造性能の確認が必要となるため、注意が必要です。戸建ての場合は必要な耐震改修を実施すれば良いのですが、マンションの場合は戸単位での耐震改修という考え方ではないため、改修工事は実施できないと考える方が現実的です。</w:t>
        <w:br/>
        <w:t>戸建ての場合は建築年月も注意が必要です。不動産広告などに表示されている建築年月は謄本に記載されている日付であることが多いです。新耐震・旧耐震の区分は完成年月ではなく建築確認日で判断するため、建築確認済証や検査済証など公的に建築確認日が確認できない場合は、新耐震・旧耐震の区分が昭和56年6月ではなく、昭和58年4月にズレるので注意が必要です。</w:t>
        <w:br/>
        <w:t>5）増築・改築履歴のある物件は耐震診断が必要です（戸建て）</w:t>
        <w:br/>
        <w:t>既存住宅売買かし保険の手続きでは、新耐震の物件の場合、耐震診断など構造性能の確認は不要とされますが、増築・改築履歴があり、新築時から構造性能が変わっている物件は新耐震であっても耐震診断で構造性能の確認が求められるので注意が必要です。きちんと構造性能を考慮したリフォームであれば良いのですが、リフォーム履歴が残されているケースは非常にまれで、また、構造性能を考慮しないリフォームが横行しているのも事実です。増改築歴のある物件は改修費用が多めに必要になると見ておいた方が現実的です。</w:t>
        <w:br/>
        <w:t>特に増築物件は、そもそも耐震診断が実施できなくなっているケースが少なくないので注意が必要です。</w:t>
        <w:br/>
        <w:t>＜ポイント＞</w:t>
        <w:br/>
        <w:t>増改築歴のある物件を購入する時には、売買契約前のインスペクションが不可欠です。</w:t>
        <w:br/>
        <w:t>6）点検口がない！</w:t>
        <w:br/>
        <w:t>既存住宅売買かし保険の検査項目に床下と小屋裏の調査があります。従って、床下と小屋裏の点検口がなければ既存住宅売買かし保険に加入することができません。実務でトラブルとなるのが、検査当日に点検口がないことが判明することです。最悪の場合はその日検査員が動いた分のコストが無駄になってしまいます。物件内見時には、床下・小屋裏の点検口の有無を確認しましょう。</w:t>
        <w:br/>
        <w:t>＜ポイント＞</w:t>
        <w:br/>
        <w:t>物件内見時に点検口の有無を確認しましょう。</w:t>
        <w:br/>
        <w:t>既存住宅売買かし保険の実務で問題になるポイントについて説明いたしました。物件や取引状況で手続きが異なることについてご理解いただけたと思います。</w:t>
        <w:br/>
        <w:t>□中古住宅の購入時には既存住宅売買かし保険の案内をしてくれる仲介会社を選びましょう</w:t>
        <w:br/>
        <w:t>今回説明した内容を買主が判断することは現実的ではありません。取引に携わる仲介会社にアドバイスを求めた方が良いです。</w:t>
        <w:br/>
        <w:t>ここで問題になるのが既存住宅売買かし保険はまだまだ始まったばかりの制度で、取り扱いに不慣れどころか、今まで1回も取り扱ったことがない業者の方が多いのが実情です。</w:t>
        <w:br/>
        <w:t>中古住宅を安心して取引するための事業者選びの指標として、は既存住宅売買かし保険を希望する意思表示をしてください。めんどくさがらずに制度の内容や手続きについてきちんと説明してくれる事業者であれば第1関門突破です。はぐらかされたり十分な説明が得られない場合は、事業者の見直しをお勧めします。既存住宅売買かし保険は消費者保護の制度です。制度を知らない、やったことがない、案内する気がない事業者は、取引の他の面でも問題を抱えている可能性が高いと判断することができます。</w:t>
        <w:br/>
        <w:br/>
        <w:t>住宅購入は長期的な視点で考え、安心して住み続けられる住環境を選択することが大切です。</w:t>
      </w:r>
    </w:p>
    <w:p>
      <w:r>
        <w:br w:type="page"/>
      </w:r>
    </w:p>
    <w:p>
      <w:pPr>
        <w:pStyle w:val="Heading1"/>
      </w:pPr>
      <w:r>
        <w:rPr>
          <w:sz w:val="44"/>
        </w:rPr>
        <w:t>ロンドンの高層アパートで起きた大規模火災なぜあんなに燃えたのでしょうか。</w:t>
      </w:r>
    </w:p>
    <w:p>
      <w:r>
        <w:rPr>
          <w:b/>
          <w:sz w:val="22"/>
        </w:rPr>
        <w:t>更新日: 2017-06-16</w:t>
      </w:r>
    </w:p>
    <w:p>
      <w:r>
        <w:rPr>
          <w:sz w:val="22"/>
        </w:rPr>
        <w:t>先日、ロンドンの高層アパートで起きた大規模火災なぜあんなに燃えたのでしょうか。</w:t>
        <w:br/>
        <w:t>4階付近で出火、短時間で最上階まで炎上したと言うことです。</w:t>
        <w:br/>
        <w:t>この高層アパート1974年に建設され昨年に外壁や暖房システムの大規模改修工事が行われました。</w:t>
        <w:br/>
        <w:t>このような大きな火災になった原因はいろいろ言われておりますが外壁が燃えやすい素材だったのではないかとか防火設備が機能しなかったのではないかとか高層階に放水が届かなかいなど言われております。</w:t>
        <w:br/>
        <w:t>ただし、日本国内の高層住宅は延焼防止構造や防災設備の設置が義務付けられ、今回のロンドンと同様の火災が起きる可能性はかなり低いといわれております。（適切に管理されていることが前提としてです）</w:t>
        <w:br/>
        <w:t>高層ビルとは総務省消防庁によると、はしご車が届かない１１階建て以上の建物は高層ビルと位置づけられ、建築基準法や消防法で規制されています。</w:t>
        <w:br/>
        <w:t>マンションの場合、各部屋の鉄扉の外側に廊下が設置され、ベランダ側も仕切りで分断され１１階以上はスプリンクラーの設置が義務付けられなど、部屋で火災報知機が作動しても管理室を通じて全部屋に知らせる仕組みが取られているそうです。</w:t>
        <w:br/>
        <w:t>高層マンションを検討される場合は避難経路や延焼防止構造、防災設備など確認をお願いします。</w:t>
        <w:br/>
        <w:t>買い方や内見が不安な場合は当社のエージェントにご相談下さい。</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不動産投資家 4割が失敗を経験？</w:t>
      </w:r>
    </w:p>
    <w:p>
      <w:r>
        <w:rPr>
          <w:b/>
          <w:sz w:val="22"/>
        </w:rPr>
        <w:t>更新日: 2017-06-19</w:t>
      </w:r>
    </w:p>
    <w:p>
      <w:r>
        <w:rPr>
          <w:sz w:val="22"/>
        </w:rPr>
        <w:t>投資などの情報提供を行うマネージンの記事から。</w:t>
        <w:br/>
        <w:t>株式会社 GA technologiesが実施したアンケートで、これまで不動産投資で失敗したことがあるのかの設問に対して、40.7％が「失敗したことがある」と回答したそうです。</w:t>
        <w:br/>
        <w:t>具体的な理由を複数回答で聞くと、「空室が埋まらなかった」（36.6％）、「修繕費や維持費に出費がかかりすぎた」（31.1％）、「相場より高く買ってしまった」（29.9％）、「リフォームに費用がかかりすぎた」（21.3％）などの回答が多かったとあります。</w:t>
        <w:br/>
        <w:t>記事の失敗事例を見ていきます。</w:t>
        <w:br/>
        <w:t>まずは一番多い「空室が埋まらなかった」（36.6％）から。空室が埋まらない理由は様々ですが、一番に考えられるのは「立地」でしょう。悪い立地にはそもそも人が集まらない、ということです。</w:t>
        <w:br/>
        <w:t>※別の設問でアンケート回答者の年収が「年収400万円未満」が30.9％で最も多かった、とありますので、なかなか厳しめの立地の選択なのではないかと推測します。</w:t>
        <w:br/>
        <w:t>「空室が埋まらなかった」は住宅取得の場合で言い換えると、「売りたいけど売れない」「貸したいけど借り手がいない」となります。このアンケートの教訓は、不動産は立地が大切ということなのでしょう。</w:t>
        <w:br/>
        <w:t>次に「修繕費や維持費に出費がかかりすぎた」（31.1％）です。これは少し違和感を覚えます。修繕費も維持費も買う前にある程度判断できるからです。さすがに不動産投資で修繕費や維持費は厳密に見るはずなのですが、想定以上に修繕費や維持費がかかるというのも考えにくいので、購入前の情報収集が甘かったということなのでしょうか。</w:t>
        <w:br/>
        <w:t>これは住宅購入の場合でも同じです。マンションでも戸建てでも、修繕費・維持費は住宅性能がわかる専門家に依頼すれば必要な情報を得ることができます。必要なのは、厳しめに設定しておいて、必要な資金を確保する（積み立てる）動きを取っておくことです。</w:t>
        <w:br/>
        <w:t>続いて「相場より高く買ってしまった」（29.9％）。特にマンションの場合、相場は動きますから、買ってから値段が上がってしまうと残念ですね。1円でも安く買いたいというのはほとんどの人の願いですが、住宅の場合、ローン金利が絡みますので、あまり単純な話ではありません。相場を見据えつつ、金利の安いタイミングで購入するのが高値掴みをしない基本姿勢です。結婚したからとか、子供が生まれたから、子供が小学生になったから、友達が家を買ったから…家を買う動機は様々ですが、住宅購入の場合、極端にライフイベントにリンクしているのが問題です。「適正価格で買う」ことと「ライフイベント」はリンクしないのです。</w:t>
        <w:br/>
        <w:t>最後に「リフォームに費用がかかりすぎた」（21.3％）。購入前の調査不足です。この物件を買う場合、リフォーム費用がどれくらい必要なのか、そして物件代金とリフォーム費用をあわせて資金計画が上手く回るかを検討して購入を決断すれば、少なくともかかり過ぎることはないはずです。投資の場合は、過剰にリフォームしたとしても、賃料でペイできれば問題ありません。要するに当初の計画と実際の収支が思惑通りにならなかったのでしょう。</w:t>
        <w:br/>
        <w:t>リフォームは消費します。どれだけこだわってリフォームしてもそれはあなたの自己満足でしかありません。</w:t>
        <w:br/>
        <w:t>記事の内容もそれほど深いものではないのですが、思った以上に多くの教訓が得られそうです。</w:t>
        <w:br/>
        <w:t>本ブログでも何度も書かせていただいていますが、現在進行形の人口減家余りは、これまでの住宅の常識を一変させます。親世代の価値観で、また、新築を売らなければならない住宅業界の思惑に踊らされて住宅購入を決断してはいけません。</w:t>
        <w:br/>
        <w:t>不動産は資産です。大切な家族を資産の面でも守るために、住宅購入の際には適切に判断したいところです。</w:t>
        <w:br/>
        <w:br/>
        <w:t>中古住宅購入では、建物だけでなく将来の維持管理や資産価値まで含めて総合的に判断することが重要です。</w:t>
      </w:r>
    </w:p>
    <w:p>
      <w:r>
        <w:br w:type="page"/>
      </w:r>
    </w:p>
    <w:p>
      <w:pPr>
        <w:pStyle w:val="Heading1"/>
      </w:pPr>
      <w:r>
        <w:rPr>
          <w:sz w:val="44"/>
        </w:rPr>
        <w:t>バブル崩壊後、土地に対する意識の変化で「迷子の土地」が増えている！</w:t>
      </w:r>
    </w:p>
    <w:p>
      <w:r>
        <w:rPr>
          <w:b/>
          <w:sz w:val="22"/>
        </w:rPr>
        <w:t>更新日: 2017-06-19</w:t>
      </w:r>
    </w:p>
    <w:p>
      <w:r>
        <w:rPr>
          <w:sz w:val="22"/>
        </w:rPr>
        <w:t>このまま放置すれば大変になると言われる「迷子の土地」というものがあります。ちなみに、所有者が分からない土地の事で、全国で急増しているようです。</w:t>
        <w:br/>
        <w:t>住宅購入時には、この迷子の土地は果たして購入にあたいする土地なのでしょうか？！</w:t>
        <w:br/>
        <w:t>結論から言うと、迷子になるぐらい、身内の方も放置しているような土地の可能性が高い。購入するには微妙な土地といえるケースが多いのではないでしょうか。</w:t>
        <w:br/>
        <w:t>法務省は先日、全国10地区を対象に相続登記に関する初の実態調査を実施しました。最後に登記されてから50年以上たつ土地が中小都市・中山間地域で26.6％、大都市でも6.6％あったようです。</w:t>
        <w:br/>
        <w:t>こうした土地は当時の所有者が亡くなった後も放置され、現在の所有者がすぐにわからない可能性があるようです。山林や田畑だけでなく、大都市の宅地でも5％以上が登記から50年以上過ぎているようです。</w:t>
        <w:br/>
        <w:t>迷子の土地が増えると、公共事業や災害復旧の際に用地を迅速に取得できなくなります。実際、東日本大震災で高台に被災者向けの宅地を整備した時に問題になり、早期の復興の妨げになった事もあったようです。</w:t>
        <w:br/>
        <w:t>所有者がわからなければ固定資産税の徴収も難しくなります。農地の規模拡大や地籍調査でも障害になっているようです。</w:t>
        <w:br/>
        <w:t>一般に土地を取得したり、相続したりする場合は新たに登記するが、義務ではない。このため、管理する手間や費用負担を避けるために登記をしなかったり、相続放棄したりする人が増えているようです。</w:t>
        <w:br/>
        <w:t>背景にあるのはバブル経済の崩壊をきっかけとする土地に対する意識の変化があるようです。かつては土地を資産とみる人が大半だったが、地価下落で土地を保有する魅力が薄れていたり、伝統的な地縁・血縁社会が崩壊してきていることも一因のようです。</w:t>
        <w:br/>
        <w:t>このままでは国土を適切に管理できなくなると言われており、まずは国と自治体が協力して、死亡届が出された段階で登記の重要性についてもっと丁寧に説明する必要があるようです。不動産の総合的なデータベースをつくる案も出ていますので、早く実現に向けて動いてほしいものです。</w:t>
        <w:br/>
        <w:t>所有者がわからなくても土地を有効活用できる法制度も必要だろうと言われています。ちなみに農地ではすでに、一定の手続きをすれば都道府県知事の裁定で田畑に「利用権」を設定し、第三者に貸与できる仕組みがあります。他の土地でも同様な制度を早急に整えるべきです。</w:t>
        <w:br/>
        <w:t>不動産登記のあり方も見直してはどうかとの声もあり、ひとつの宅地でも区画（筆）が分かれていれば別々な手続きが必要になるなど、登記は煩雑すぎるという声もあり、政府は今回の「迷子の土地」も含め、今後の人口減少問題から予測される問題などを考慮し、事前に対策案を真剣に検討してもらいたいと思います。</w:t>
        <w:br/>
        <w:t>ぜひ、お気軽にご相談をいただければ幸いです。</w:t>
        <w:br/>
        <w:t>***************************************************</w:t>
        <w:br/>
        <w:t>■不動産の資産価値を即座に判断</w:t>
        <w:br/>
        <w:t>セルフインスペクションアプリ「SelFin」</w:t>
        <w:br/>
        <w:t>（ご利用は無料です）</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その中央線がまっすぐな理由…ご存じですか？</w:t>
      </w:r>
    </w:p>
    <w:p>
      <w:r>
        <w:rPr>
          <w:b/>
          <w:sz w:val="22"/>
        </w:rPr>
        <w:t>更新日: 2017-06-22</w:t>
      </w:r>
    </w:p>
    <w:p>
      <w:r>
        <w:rPr>
          <w:sz w:val="22"/>
        </w:rPr>
        <w:t>東京の路線の中でも住みたい沿線トップ3に入る中央線。</w:t>
        <w:br/>
        <w:t>沿線の中でも人気の高い中央線ですが、まっすぐな理由ご存知ですか？</w:t>
        <w:br/>
        <w:t>通常であれば、地形などの影響で線路が曲がっているのですが、中央線は24.7ｋｍもまっすぐ伸びてます。</w:t>
        <w:br/>
        <w:t>これは、中央線は明治22年に新宿～八王子までを結ぶ路線として、開通したようです。</w:t>
        <w:br/>
        <w:t>当初は甲州街道に並行して走る予定だったようですが、住民の反対により今の位置にずれたそうです。</w:t>
        <w:br/>
        <w:t>建設当時は畑と雑木林しかない建設のしやすい場所を、なんと定規で一気に線を引いて路線位置を決定したと言う逸話があるそうです。</w:t>
        <w:br/>
        <w:t>また、他の路線でいうと、明治の山手線は環状線の前はひらがなの「の」の字のルートだったようです。</w:t>
        <w:br/>
        <w:t>（始発）中野→新宿→御茶ノ水→東京→品川→渋谷→新宿→池袋→田端→上野（終点）</w:t>
        <w:br/>
        <w:t>大正14年11月に今のような環状線になったそうです。</w:t>
        <w:br/>
        <w:t>普段利用している電車のルーツや、最寄の駅名の由来など調べてみるのも面白いかもしれませんね。</w:t>
        <w:br/>
        <w:t>***************************************************</w:t>
        <w:br/>
        <w:t>■不動産の資産価値を即座に判断</w:t>
        <w:br/>
        <w:t>セルフインスペクションアプリ「SelFin」</w:t>
        <w:br/>
        <w:t>（ご利用は無料です）</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既存マンションが突然違法建築マンションに！？</w:t>
      </w:r>
    </w:p>
    <w:p>
      <w:r>
        <w:rPr>
          <w:b/>
          <w:sz w:val="22"/>
        </w:rPr>
        <w:t>更新日: 2017-06-24</w:t>
      </w:r>
    </w:p>
    <w:p>
      <w:r>
        <w:rPr>
          <w:sz w:val="22"/>
        </w:rPr>
        <w:t>2020年に向けて品川駅と田町駅の間に新駅が予定されています。</w:t>
        <w:br/>
        <w:t>そのために新しいマンションの建設がはじまっていますがなぜ既存マンションが</w:t>
        <w:br/>
        <w:t>突然、違法建築マンションになってしまうのでしょう。</w:t>
        <w:br/>
        <w:t>マンションを建設するときに敷地面積対して建てられる建築物の面積が市町村や</w:t>
        <w:br/>
        <w:t>土地の用途により定められています。それを建ぺい率といいます。</w:t>
        <w:br/>
        <w:t>このマンションを建てるときに所有の土地と隣接地の賃貸契約を交わし建築確認申請した敷地に現在のマンションがあります。</w:t>
        <w:br/>
        <w:t>ところが隣接地の一部が転売されＪＲ山手線の品川－田町間に建設予定の新駅近くの好立地のため平成２８年３月に隣接地の所有権をＪＲ九州が取得、１６階建てマンションの建設を計画しました。</w:t>
        <w:br/>
        <w:t>１０月に指定確認検査機関が建築確認を出し、既に着工されています。</w:t>
        <w:br/>
        <w:t>完成すると既存マンションは敷地に建てられる建物の延べ床面積（容積率）や建築面積（建ぺい率）が法定基準に適合しない違法建築となり、行政が強制的に建物の撤去ができる「除却命令」の対象となるそうです。</w:t>
        <w:br/>
        <w:t>一方現在建設中の新築のマンションは建築基準法にそって建てられますので問題はありません。</w:t>
        <w:br/>
        <w:t>もともと建てられているマンションに突然降りかかった問題です。</w:t>
        <w:br/>
        <w:t>これからマンションを購入をお考えの方は、間取や立地のほかにもマンションの土地の登記もお調べになった方が購入後に問題が起こりにくいと思います。</w:t>
        <w:br/>
        <w:t>当社には専門のエージェントがおりますので気になる物件がございましたら</w:t>
        <w:br/>
        <w:t>お気軽にご相談下さい。</w:t>
        <w:br/>
        <w:t>***************************************************</w:t>
        <w:br/>
        <w:t>■不動産の資産価値を即座に判断</w:t>
        <w:br/>
        <w:t>セルフインスペクションアプリ「SelFin」</w:t>
        <w:br/>
        <w:t>（ご利用は無料です）</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行政の不動産情報が統合され、便利な世の中になる？！</w:t>
      </w:r>
    </w:p>
    <w:p>
      <w:r>
        <w:rPr>
          <w:b/>
          <w:sz w:val="22"/>
        </w:rPr>
        <w:t>更新日: 2017-06-26</w:t>
      </w:r>
    </w:p>
    <w:p>
      <w:r>
        <w:rPr>
          <w:sz w:val="22"/>
        </w:rPr>
        <w:t>政府は全国に広がる空き家や空き地を整備するため、国や自治体がそれぞれ持つ不動産データベースを統合するようです。</w:t>
        <w:br/>
        <w:t>不動産登記などをもとに住所や所有者の情報をひも付け、不動産を管理する個人や法人を正確に把握する。権利者や住民、納税者が複雑に絡む不動産情報を透明化し、企業による不動産取引や都市再開発を後押しするようです。</w:t>
        <w:br/>
        <w:t>不動産のデータベースは下記のような省庁ごとに管理され、現在は取り扱う上においては不便です。</w:t>
        <w:br/>
        <w:t>（国土交通省：土地総合情報システム）</w:t>
        <w:br/>
        <w:t>（東京都：固定資産課税台帳）</w:t>
        <w:br/>
        <w:t>（農業委員会 農地台帳）</w:t>
        <w:br/>
        <w:t>（林野庁：林地台帳）</w:t>
        <w:br/>
        <w:t>今は別々に管理しているこれらの情報をひも付け、それぞれのデータベースで一覧できるようにするようです。予定としては2018年夏ぐらいから特定の都市で実証実験をするようです。登記の情報にあたる「地番」と住所のデータを突き合わせるほか、土地の所有者と実際の住民が同じかどうかなども把握できるようにするようです。</w:t>
        <w:br/>
        <w:t>データが整えば、空き家や所有者不在の土地を有効に活用する方策を考えたり、地域の防災体制を強化したりするなどの政策対応が進めやすくなる予定です。</w:t>
        <w:br/>
        <w:t>都市の再開発や公共事業を進めるための地権者との調整にも役立つ予定。</w:t>
        <w:br/>
        <w:t>自治体にとっては、固定資産税などの徴税に必要な情報確認などの事務負担が軽くなる。</w:t>
        <w:br/>
        <w:t>情報の一部は個人情報を保護しつつ民間にも開放する予定です。</w:t>
        <w:br/>
        <w:t>内閣官房などは、IT（情報技術）で不動産取引を効率化する「不動産テック（リアルエステートテック」など民間による新サービス創出も期待しているようです。</w:t>
        <w:br/>
        <w:t>ちなみに、</w:t>
        <w:br/>
        <w:t>（SelFin（セルフィン））</w:t>
        <w:br/>
        <w:t>金融機関の担保や取引価格といった情報も関連付けるか検討するようです。内閣官房は実証実験を踏まえ、5年かけて全国に広げたい考えだそうです。所有者が分からない土地や空き地の有効活用に向けた関連法の改正なども検討されているようです。</w:t>
        <w:br/>
        <w:t>省庁や自治体が持つデータは今のところ、ばらばらで管理されている。表題例が住所であり、地図や郵便で使「住居表示」は登記簿上の「地番」と異なり、登記などの手続きが煩わしいと言われます。</w:t>
        <w:br/>
        <w:t>データが整っていない為、実際の所有者を把握しにくくなっている面もあるようです。農林水産省が昨年、農地台帳や住民基本台帳を照合したところ、国内にある農地のうち2割は相続の時に登記上の名義が変更されず、故人のままである可能性が高いことが分かったようです。</w:t>
        <w:br/>
        <w:t>（農林水産省：相続未登記農地）</w:t>
        <w:br/>
        <w:t>法務省と国交省の調査では、50年以上登記の変更がない土地は、所有者ベースで大都市が6.6%、中小都市・中山間地域では26.6%に上っているようです。所有者不明な土地は災害復旧や農地集約の障害になる恐れがあり、「迷子の土地」と言われる土地となる場合が多いようです。今後の課題として、問題となるケースが予測されます。</w:t>
        <w:br/>
        <w:t>（法務省：相続登記未了）</w:t>
        <w:br/>
        <w:t>今後の動きに注目していきたいと思います。</w:t>
        <w:br/>
        <w:t>***************************************************</w:t>
        <w:br/>
        <w:t>■不動産の資産価値を即座に判断</w:t>
        <w:br/>
        <w:t>セルフインスペクションアプリ「SelFin」</w:t>
        <w:br/>
        <w:t>（ご利用は無料です）</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住宅ローン減税の落とし穴 ～耐火建築物の見極め方～</w:t>
      </w:r>
    </w:p>
    <w:p>
      <w:r>
        <w:rPr>
          <w:b/>
          <w:sz w:val="22"/>
        </w:rPr>
        <w:t>更新日: 2017-06-30</w:t>
      </w:r>
    </w:p>
    <w:p>
      <w:r>
        <w:rPr>
          <w:sz w:val="22"/>
        </w:rPr>
        <w:t>住宅ローン減税や、贈与税の非課税枠の利用などの要件に、建物の「築年数」があります。</w:t>
        <w:br/>
        <w:t>原則は「築20年以内」であれば各種減税等が使えますが、マンションなどの「耐火建築物」の場合には、「築25年以内」に要件が緩和されます。</w:t>
        <w:br/>
        <w:t>それでは、「耐火建築物」か否かは、どうやって判断するのでしょう。</w:t>
        <w:br/>
        <w:t>この判断の基準になるのが、「登記簿謄本」に記載された「構造」という項目です。</w:t>
        <w:br/>
        <w:t>登記簿の構造に「石造」、「鉄筋コンクリート造」、「鉄骨造」などと記載されていれば、耐火建築物として、築25年まで各種減税の適用が受けられます。</w:t>
        <w:br/>
        <w:t>一方、「木造」となっている場合には、もちろん耐火建築物に当たらないので、築20年以内が各種減税の要件となります。</w:t>
        <w:br/>
        <w:t>ここで気を付けていただきたいのが、「軽量鉄骨造」の建物です。</w:t>
        <w:br/>
        <w:t>法令上、軽量鉄骨造の建物は「耐火建築物」に含まれません。</w:t>
        <w:br/>
        <w:t>そのため、木造と同じ「築20年以内」であることが、各種減税の要件となってしまいます。</w:t>
        <w:br/>
        <w:t>建築確認申請をする際には、特に「鉄骨造」と「軽量鉄骨造」の区別をしていないケースもあるため、建築確認申請書に「鉄骨造」と記載されていても、登記簿上は「軽量鉄骨造」となってしまうケースもあります。</w:t>
        <w:br/>
        <w:t>耐火建築物か否かの判断の基準は「登記簿の記載」ですので、しっかりと登記簿を確認するようにしましょう。</w:t>
        <w:br/>
        <w:t>ただ、木造で築20年を超えている場合や、耐火建築物だけど築25年を超えている物件であっても、「耐震基準適合証明書」の取得や「売買かし保険の加入」などで、築年数要件をクリアできるケースもあります。</w:t>
        <w:br/>
        <w:t>築年数の経過している中古物件のご購入を検討される場合には、耐震基準や各種減税に精通した</w:t>
        <w:br/>
        <w:t>***************************************************</w:t>
        <w:br/>
        <w:t>■不動産の資産価値を即座に判断</w:t>
        <w:br/>
        <w:t>セルフインスペクションアプリ「SelFin」</w:t>
        <w:br/>
        <w:t>（ご利用は無料です）</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不動産営業マンを味方につける！</w:t>
      </w:r>
    </w:p>
    <w:p>
      <w:r>
        <w:rPr>
          <w:b/>
          <w:sz w:val="22"/>
        </w:rPr>
        <w:t>更新日: 2017-06-30</w:t>
      </w:r>
    </w:p>
    <w:p>
      <w:r>
        <w:rPr>
          <w:sz w:val="22"/>
        </w:rPr>
        <w:t>初めて不動産業者を尋ねるときは、なんとなく抵抗を感じる方も多いと思いますが、不動産業者との関係によって、家探しの過程や結果の満足度に大きく違いが出ます。</w:t>
        <w:br/>
        <w:t>今回はこの関係づくりについて少しお話しします。</w:t>
        <w:br/>
        <w:t>家を買うことについて、不動産業者を「パートナー」として相談できた人ほど、購入物件に満足しているようです。</w:t>
        <w:br/>
        <w:t>理由は、連絡の往来により取引の過程や物件の隅々まで理解でき、納得したことが大きいからといえそうです。</w:t>
        <w:br/>
        <w:t>つまり、お客様が家探しをしていく上で、不動産業者との関係はかなり重要という事になります。</w:t>
        <w:br/>
        <w:t>ただし、どんな不動産業者であっても逐一信頼関係を結ぶというのは現実的ではありませんので、家探しと同時に依頼をする不動産会社が信頼できるかどうかをしっかり見極めていく必要があります。</w:t>
        <w:br/>
        <w:t>よって</w:t>
        <w:br/>
        <w:t>「物件」→「不動産会社」→「購入」という流れではなく、</w:t>
        <w:br/>
        <w:t>「不動産会社」→「物件」→「購入」という流れを作っていくのがお勧めです。</w:t>
        <w:br/>
        <w:t>家は、お客様にとって最も高い買い物といえます。専門家として自分の味方になる業者を是非選んでください。</w:t>
        <w:br/>
        <w:t>それでは、どうしたら「パートナー」して相談できる関係になるのでしょうか。</w:t>
        <w:br/>
        <w:t>不動産業者を見極める必要も当然あるのですが、不動産業者も人間です。</w:t>
        <w:br/>
        <w:t>どのようなお客様に熱心にフォローをしてくれるのでしょうか？</w:t>
        <w:br/>
        <w:t>▼不動産業者の心理を逆手に取る</w:t>
        <w:br/>
        <w:t>不動産業者は、成約になって初めて報酬がもらえるビジネスモデルになっているため、一般的には、毎月の売上を上げていくにはどうしても今すぐに決まりそうなお客様が優先されてしまいがちです。</w:t>
        <w:br/>
        <w:t>その他のお客様をないがしろにするという事ではなく、営業マンも時間が割けなくなってくるのです。</w:t>
        <w:br/>
        <w:t>そこでお客様が不動産事業者に気を遣う必要は全くないのですが、少し工夫が必要になってきます。</w:t>
        <w:br/>
        <w:t>優秀な営業マンを自分の為に最大限の力を発揮してくれるように誘導すにはどうしたらいいでしょうか？</w:t>
        <w:br/>
        <w:t>単なるメールのやり取りではなく、一度担当者と会って相談することが大切です。</w:t>
        <w:br/>
        <w:t>優秀な営業マンは、ヒアリング能力が高いです。</w:t>
        <w:br/>
        <w:t>単に、「駅から何分以内」、「間取りは２LDKで〇〇㎡以上」等の条件をお伝えするというよりは、</w:t>
        <w:br/>
        <w:t>相談の段階で、お客様の購入する動機、理由、目的など深いところまで踏み込んで、その方向性を「共有」できるかが大切です。</w:t>
        <w:br/>
        <w:t>仮に今すぐに購入出来なくても、マメに連絡を取り合う事で信頼関係を構築していけばよいのです。</w:t>
        <w:br/>
        <w:t>営業マンの心理を逆手に取れば、</w:t>
        <w:br/>
        <w:t>①お客様の方も積極的に「自己開示」をしていく。</w:t>
        <w:br/>
        <w:t>②資金的な裏付けを明確にする。</w:t>
        <w:br/>
        <w:t>③希望している条件などは、具体的にはっきり伝える。</w:t>
        <w:br/>
        <w:t>④気になる物件があった場合は、積極的に意見を求める。</w:t>
        <w:br/>
        <w:t>⑤物件情報が来たら、必ず何らか返事のメールを入れるなど</w:t>
        <w:br/>
        <w:t>つまり、初期段階で情報共有がされており、いいのがあれば購入する意識の高いお客様だと認識されれば、不動産業者もこまめに連絡をくれます。</w:t>
        <w:br/>
        <w:t>ここぞという不動産事業者や不動産営業マンを見つけたら不動産業者にお任せしっぱなしの受身体制ではなく、「パートナー」としての信頼関係構築をしていく工夫も必要です。</w:t>
        <w:br/>
        <w:t>その辺りも踏まえておくと、皆さんの家探しの満足度も変わってくるでしょう！</w:t>
        <w:br/>
        <w:t>バイヤーズエージェント 中田でした。</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あなたはどの金利タイプ？</w:t>
      </w:r>
    </w:p>
    <w:p>
      <w:r>
        <w:rPr>
          <w:b/>
          <w:sz w:val="22"/>
        </w:rPr>
        <w:t>更新日: 2017-07-01</w:t>
      </w:r>
    </w:p>
    <w:p>
      <w:r>
        <w:rPr>
          <w:sz w:val="22"/>
        </w:rPr>
        <w:t>ご自身の状況にあった金利タイプを選んでますか？？</w:t>
        <w:br/>
        <w:t>住宅ローンで欠かせないのは金利はもちろんですが、金利タイプも重要です。</w:t>
        <w:br/>
        <w:t>でもネットなどの情報から、なんとなく決めてしまってはいませんか？</w:t>
        <w:br/>
        <w:t>金利タイプもそれぞれの状況に合わせて選ばないと、とんでもない事になります。</w:t>
        <w:br/>
        <w:t>まず、金利タイプとしては…</w:t>
        <w:br/>
        <w:t>◆変動型</w:t>
        <w:br/>
        <w:t>◆固定期間選択型</w:t>
        <w:br/>
        <w:t>◆全期間固定型</w:t>
        <w:br/>
        <w:t>この3っがあります。</w:t>
        <w:br/>
        <w:t>借入当初の金利だけを比較すると、変動金利が最も低いので、有利に感じて選んでしまう方も多いと思います。</w:t>
        <w:br/>
        <w:t>ですが、変動金利は将来金利が上がったら返済額ももちろん増えてしまいます。</w:t>
        <w:br/>
        <w:t>変動型を選んでも将来的に問題がない方としては、</w:t>
        <w:br/>
        <w:t>●将来収入が上がる可能性が高い</w:t>
        <w:br/>
        <w:t>●将来支出が減る可能性が高い</w:t>
        <w:br/>
        <w:t>●金利アップに備えた貯蓄ができる</w:t>
        <w:br/>
        <w:t>●短期間での返済を検討している</w:t>
        <w:br/>
        <w:t>などの方にはおすすめします。</w:t>
        <w:br/>
        <w:t>ですが、現在全期間固定を選んだとしても、今月のフラット35の金利は1.09％（21年以上35年以下）です。</w:t>
        <w:br/>
        <w:t>フラット35Sの場合は当初5年は金利引き下げも受ける事が出来ます。</w:t>
        <w:br/>
        <w:t>低金利の今だからこそ全期間固定を選んでおいて、その後、変動型が良い時には借換えをするという方法もあります。</w:t>
        <w:br/>
        <w:t>しかっりとご自身の状況をみて、どの金利タイプにするかをご判断いただけたらと思います。</w:t>
        <w:br/>
        <w:t>***************************************************</w:t>
        <w:br/>
        <w:t>■不動産の資産価値を即座に判断</w:t>
        <w:br/>
        <w:t>セルフインスペクションアプリ「SelFin」</w:t>
        <w:br/>
        <w:t>（ご利用は無料です）</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木造でビルが建つ！？</w:t>
      </w:r>
    </w:p>
    <w:p>
      <w:r>
        <w:rPr>
          <w:b/>
          <w:sz w:val="22"/>
        </w:rPr>
        <w:t>更新日: 2017-07-01</w:t>
      </w:r>
    </w:p>
    <w:p>
      <w:r>
        <w:rPr>
          <w:sz w:val="22"/>
        </w:rPr>
        <w:t>都心の防火地域に新築する建物は、火災に強い耐火建築物にしなければならないことはご存知でしょうか？</w:t>
        <w:br/>
        <w:t>そこに木造建築とはどう言うことでしょうか。</w:t>
        <w:br/>
        <w:t>これまでも木造で耐火建築物をつくることは可能でしたが、木材の周囲を石こうボードなどで覆ったりします。</w:t>
        <w:br/>
        <w:t>国内で初めて、木造構造部材が２時間耐火試験に合格し、「木構造耐火部材」の大臣認定を受け</w:t>
        <w:br/>
        <w:t>た部材があったり木質ハイブリッド集成材などがあるようです。</w:t>
        <w:br/>
        <w:t>木質ハイブリッド造という木造建築の新しい時代が来ているようです。</w:t>
        <w:br/>
        <w:t>現在、国分寺駅前に国内初の７階建て木質ハイブリッド耐火建築物の事務所ビルが建設中など紹介されていました。木質ハイブリッド耐火部材を4 〜7 階に採用し、低層階ではS 造耐火被覆であるが木質外装材、木質外装ルーバー材を採用し、木をアピールしている建物です。</w:t>
        <w:br/>
        <w:t>聞きなれない木質ハイブリッド集成材を調べてみました。</w:t>
        <w:br/>
        <w:t>木質ハイブリッド集成材による､国土交通大臣認定で､集成材の可能性がさらに広がりました｡</w:t>
        <w:br/>
        <w:t>木質ハイブリッド集成材は､内部に鋼材を内蔵した集成材です｡平成12年(2000年)の建築基準法改正により､今まで木造建築では制限されていた耐火建築物を可能とする法的枠組みがつくられて以降､耐火建築物を構成する部材として開発を進めてきました｡</w:t>
        <w:br/>
        <w:t>木質ハイブリッド集成材において､集成材は中の鋼材に対する耐火被覆の役割を担っており､鋼材の周囲の集成材は､火災によって一定のスピードで燃焼しますが､燃え尽きることはなく､ある段階になると耐火構造の条件である｢燃えどまり｣が起こることが実験で確認されています｡</w:t>
        <w:br/>
        <w:t>また､集成材部分は､耐火被覆として働くとともに､そのまま仕上げ材とすることもできるなど､鉄と木のハイブリッドは大きなメリットがあります｡</w:t>
        <w:br/>
        <w:t>大臣認可の種類</w:t>
        <w:br/>
        <w:t>鋼材内蔵型の1時間耐火大臣認定には｢柱｣と｢梁｣があり､内蔵する鋼材の形状は｢平鋼｣ ｢角鋼｣ ｢H鋼｣の3種類があります｡平鋼･角鋼の寸法は1種類に限定されていますが､H鋼は比較的広範囲の寸法まで大臣認定の取得をしています｡樹種はカラマツとベイマツの2種があります｡</w:t>
        <w:br/>
        <w:t>このように新しい部材が開発されています。</w:t>
        <w:br/>
        <w:t>今後の建築に新しいデザインが増えていくのが楽しみです。</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地震対策で最も手っ取り早く確実な方法とは？</w:t>
      </w:r>
    </w:p>
    <w:p>
      <w:r>
        <w:rPr>
          <w:b/>
          <w:sz w:val="22"/>
        </w:rPr>
        <w:t>更新日: 2017-07-03</w:t>
      </w:r>
    </w:p>
    <w:p>
      <w:r>
        <w:rPr>
          <w:sz w:val="22"/>
        </w:rPr>
        <w:t>長野県で大きな地震が発生しました。建物の倒壊などの被害も見られるようです。</w:t>
        <w:br/>
        <w:t>日本は地震大国です。来るかどうかわからないではなく、いつか必ず大地震が発生することを前提に準備が必要だと思います。</w:t>
        <w:br/>
        <w:t>□手っ取り早く地震対策を行うには？</w:t>
        <w:br/>
        <w:t>耐震性能の高い住宅へ住み替えるのが最も手っ取り早く確実な方法です。</w:t>
        <w:br/>
        <w:t>現状賃貸の方は、ハザードマップをよく確認して安全な物件に住み換えることで、地震リスクを大きく軽減できます。</w:t>
        <w:br/>
        <w:t>住み換えればいいと言っても、家を所有してしまっている方にとっては簡単ではありません。</w:t>
        <w:br/>
        <w:t>すでに家を所有していると、住み替えのハードル（心理面・コスト面）は非常に高くなります。</w:t>
        <w:br/>
        <w:t>そこで耐震改修など性能向上リフォームを考えるのですが、コストの問題でやはり実現が難しい、というのが実情です。</w:t>
        <w:br/>
        <w:t>長年住宅の耐震化に携わってきましたが、所有物件の耐震化は本当に難しいと思います。</w:t>
        <w:br/>
        <w:t>既に家を所有していると住み替えは簡単ではないのですが、それでも自宅の耐震改修に比べれば住み替えの方が手っ取り早い方法なのは間違いありません。</w:t>
        <w:br/>
        <w:t>これから家を買う人は簡単です。耐震性能の高い安全な住宅を選べばよいだけです。</w:t>
        <w:br/>
        <w:t>□せっかくのチャンスを無駄にする人が多いです</w:t>
        <w:br/>
        <w:t>ただ、これから家を買う方も耐震性を無視した判断をする方が多いです。</w:t>
        <w:br/>
        <w:t>購入物件を決めてから耐震化を考えるからです。この方法では所有物件の耐震化と同じ問題に直面してしまいます。</w:t>
        <w:br/>
        <w:t>大切なのは物件検討段階から耐震化を意識すること。</w:t>
        <w:br/>
        <w:t>なるべく耐震化にコストがかからない物件の選び方をすることが大切です。</w:t>
        <w:br/>
        <w:t>ハザードマップを確認し、地震だけでなくほかの災害リスクも考慮して立地を選び、</w:t>
        <w:br/>
        <w:t>築年数で改修リスク（＝改修コスト）を想定して、余裕を持った資金計画を立てれば、安全な住環境の確保がより現実的になってきます。</w:t>
        <w:br/>
        <w:t>※中古購入の場合、改修コストを考慮しない買い方が失敗の原因となります。</w:t>
        <w:br/>
        <w:t>□あえて旧耐震を選ぶ理由はありません</w:t>
        <w:br/>
        <w:t>昭和56年5月以前の建物を旧耐震と呼びます。</w:t>
        <w:br/>
        <w:t>普通の木造戸建ての場合はどんなに古くても耐震改修を行えば性能向上が可能ですが、築年数が古いと改修コストが多くかかってしまいます。</w:t>
        <w:br/>
        <w:t>非木造戸建て（鉄骨やRCなど）の場合は旧耐震は要注意です。耐震診断も耐震改修も現実的なコストでは実現できません。</w:t>
        <w:br/>
        <w:t>マンションも同じです。旧耐震マンションは地震の倒壊リスクに加え、将来的に耐震改修を実施する場合、耐震改修は長期修繕計画に含まれていない工事なので、改修コストが臨時徴収される恐れもあります。</w:t>
        <w:br/>
        <w:t>旧耐震の物件を選択することは、新耐震を選ぶよりも難しい選択で、不動産や金融に精通している人向けの買い方と言えます。</w:t>
        <w:br/>
        <w:t>リノベーション済みで綺麗になっているからと言って、素人が初めての物件購入で手を出すには難しい買い物なのです。</w:t>
        <w:br/>
        <w:t>□防災に強い不動産屋さんを味方につけましょう</w:t>
        <w:br/>
        <w:t>不動産業は地域密着と言われます。地域密着であるが故に、必要なマイナス情報を隠す事業者が多いのが実態です。</w:t>
        <w:br/>
        <w:t>例えば千葉県浦安市（東日本大震災で液状化被害のあったエリアです）のハザードマップを見ると、多くのエリアが液状化の可能性があると判定されています。</w:t>
        <w:br/>
        <w:t>「液状化の話題に触れると、浦安市では商売ができない」そんな風に考えている事業者が多いのが問題です。</w:t>
        <w:br/>
        <w:t>地震だけではありません。洪水、土砂災害など立地選択で考慮すべきことはたくさんあります。</w:t>
        <w:br/>
        <w:t>言い換えると、ハザードマップで問題がまったくないエリアの方が少ない（ほとんどない）のが日本という国なのです。</w:t>
        <w:br/>
        <w:t>まずは情報を得て、その上でリスクを考慮して適切に判断することが求められます。</w:t>
        <w:br/>
        <w:t>防災に強い不動産会社に出会うことができれば、強い味方になるでしょう。</w:t>
        <w:br/>
        <w:t>不動産会社に問い合わせる時（特に最初に訪問した時）は、物件情報だけでなく防災リスクについても質問し、適切な回答が得られるかどうかで事業者選びの判断基準とすることをお勧めします。</w:t>
        <w:br/>
        <w:t>※ちなみに防災士という資格制度もありますが、不動産屋さんで防災士持っている人はあまりいないのではないかと思います。</w:t>
        <w:br/>
        <w:t>地震対策は防災グッズを揃えることではありません。</w:t>
        <w:br/>
        <w:t>まずは地震が来ても家族に被害が及ばない住環境を確保することが何よりも大切です。</w:t>
        <w:br/>
        <w:t>防災にはちょっとうるさい</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あなたはマンション派or戸建て派 どちらがお好みですか？！</w:t>
      </w:r>
    </w:p>
    <w:p>
      <w:r>
        <w:rPr>
          <w:b/>
          <w:sz w:val="22"/>
        </w:rPr>
        <w:t>更新日: 2017-07-04</w:t>
      </w:r>
    </w:p>
    <w:p>
      <w:r>
        <w:rPr>
          <w:sz w:val="22"/>
        </w:rPr>
        <w:t>「家は一生で大きな買い物」と言われます。そのマイホームを購入しようと思った時、多くの人が「戸建てとマンション、どちらが良いんだろう」と悩むのではないでしょうか。私はどちらも住んでみて、戸建て住宅を選らびましたが、皆様はいかがでしょうか？</w:t>
        <w:br/>
        <w:t>実際には、立地条件や物件の規模など、その物件ごとにメリット・デメリットが異なってくる可能性があり、これらのメリット・デメリットを踏まえたうえで、皆様が納得されるまでさまざまな物件を調べられることが重要です。</w:t>
        <w:br/>
        <w:t>これから住宅購入の検討を始めようとする人は、一戸建てとマンションのどちらかを限定せずに、とにかくいろんな物件をあたってみることも重要です。実際の物件を見る中で、自分と家族にとって妥協できない項目や妥協できる項目が少しずつ見えてくると思います。</w:t>
        <w:br/>
        <w:t>■ マンションを購入するメリットとは？</w:t>
        <w:br/>
        <w:t>同じ立地条件で比べるとすれば、マンションのほうが一戸建てよりも物件の価格が安い傾向にあります。最近では都心に住みたい方やご年配の方が家を購入する場合、利便性を重視してマンションを購入する方が多くいらっしゃいます。</w:t>
        <w:br/>
        <w:t>将来の修繕計画などが比較的しっかりしているマンションの場合は、修繕を意識する必要がないため、精神的に安心だと考える消費者も多いようです。いつか来るそのメンテナンスの為に修繕積立金として毎月積み立てていきます。</w:t>
        <w:br/>
        <w:t>あとマンション購入の場合は空き巣や放火などの防犯（セキュリティ）面での優位性は高い</w:t>
        <w:br/>
        <w:t>と言われます。カギ１本で戸締まりが簡単などの利便性だけでなく、物件によっては管理人の常駐やオートロック、セキュリティ会社との契約などが存在するため、様々な面で防犯面ではマンションのほうが優位性は高いと言えます。一戸建てでそれらを自分で備えようとすると、それなりの費用負担が必要になります。</w:t>
        <w:br/>
        <w:t>また、マンションの場合は一般的に、一戸建てよりも保温面において非常に優位性があります。一般的に冷暖房を入れれば、一戸建てよりもすぐ希望の温度に保たれるのです。</w:t>
        <w:br/>
        <w:t>そして高さがありますので、日照面の問題にも強く、害虫に悩まされる事も低いでしょう。マンションを購入する方には、この3点の優位性があるからという方も少なくありません。</w:t>
        <w:br/>
        <w:t>最後に、マンションの場合は管理組合への参加などが義務づけられることが多く、近所とのコミュニティができることで、精神的にも安心できる生活が可能になると言われます。</w:t>
        <w:br/>
        <w:t>■ マンションを購入するデメリットとは？</w:t>
        <w:br/>
        <w:t>管理費や修繕積立金、駐車場代（または、駐車場管理費）などの負担が必要となる。ちなみに修繕費については、マンションは積立式で必ず発生しますが、マンションの総戸数やエレベーターの有無などによっても修繕積立金の額が異なります。また、最初は安く感じた修繕積立金も、将来的に変動する事や駐車場代が別途必要な場合も多くあり、それをデメリットと感じられる方も多くいらっしゃいます。</w:t>
        <w:br/>
        <w:t>マンションの資産価値は、土地が資産として含まれることが少ない為、古くなってしまうとその資産価値は棄損する場合があります。一般的には築15年でマンションの価格は新築時の半値で下げ止まる事が多くあります。</w:t>
        <w:br/>
        <w:t>また、子どもがまだ小さいときに、特に考慮すべき問題として、マンションの場合は騒音等の問題が挙げられます。そして出される側としては、ある程度の理解も必要です。一方一戸建てであれば、ある程度この問題は緩和されます。</w:t>
        <w:br/>
        <w:t>最後に管理組合などへの参加義務があるという事です。住戸数が少ないマンションの場合、輪番制で組合の管理をしなければならない場合もあり、嫌々管理をする方もいらっしゃいます。</w:t>
        <w:br/>
        <w:t>■ 戸建てを購入するメリットとは？</w:t>
        <w:br/>
        <w:t>一戸建てのほうがマンションよりも物件価格が高くなってしまう傾向にありますが、管理費や修繕積立金、駐車場代（駐車場管理費）などがかからないのは一戸建ての大きなメリットといえます。毎月3～6万円程度の負担があるかないかでは、30年とか40年といった長期になると、少なくとも1,000万円程度、多ければ3,000万円以上の違いになってきます。もちろん、一戸建ての場合は、将来の修繕費を自分で貯めなければならないので、必ずしも一戸建てのほうが有利とは断定できませんが、ある程度の優位性はあるようです。そして上記の費用をかけて一戸建てを将来メンテナンスするかどうか、という観点から考えるのもひとつの考え方であると言えます。</w:t>
        <w:br/>
        <w:t>資産価値についても、一戸建ての土地部分は築年数が経過しても劣化するわけではないので、土地としての価値は残ります。ちなみに一戸建て住宅の場合は築20年で建物の価値が無くなり、土地値で取引される場合が多いようです。</w:t>
        <w:br/>
        <w:t>一戸建て住宅だと、敷地内で駐車が出来る為、駐車場代が掛かりません。マンションのように毎月駐車代がかかることは少ないです。例えば都内などにあるマンションの場合、月駐車代だけでも3万円前後かかる場合が多いため、年間駐車代だけで36万円前後の出費になります。</w:t>
        <w:br/>
        <w:t>近所づきあいに関しても、非常に煩わしく感じる方に関しては、大きなメリットといえます。もちろん一戸建てであってもまったく近所づきあいがないということはありません。</w:t>
        <w:br/>
        <w:t>独立性の高い一戸建ては、マンションと比較するとプライバシー面で優位性があるようです。</w:t>
        <w:br/>
        <w:t>これに対して一戸建ての場合、庭や敷地内にあるスペースであれば、自分の好きなように使うことができます。友だちを呼んでバーベキューを楽しんだり、夏はプール、雪が降った後は雪合戦を行ったりすることができ、存分に楽しむことができます。マンションにも庭やバルコニーはありますが、共有スペースであるため、ガーデニングをするなど自由に使うことができないケースも少なくありません。</w:t>
        <w:br/>
        <w:t>最後に一戸建てはマンションと違って独立しているため、よりプライバシーが守られます。また、子供が騒いても、上や下の階の方に気にすることなく自由に遊ばせることができる点も魅力です。また、自由に増築や建て替え、リフォームができる事もメリットとなります。</w:t>
        <w:br/>
        <w:t>マンションの場合、建築年数が古くになった際、リフォームにしても、修繕にしても所有者すべての同意がないと実施することができませんが、一戸建ての場合、所有者は自分だけになりますので、リフォームなり建て替えなり自由にすることができます。</w:t>
        <w:br/>
        <w:t>■ 戸建てを購入するデメリットとは？</w:t>
        <w:br/>
        <w:t>一概には言えませんが、同様の立地条件であっても、マンションと比べ一戸建ては、土地の持ち分が多いため、物件の価格が高くなる傾向があります。また、一般的には、駅の周辺は商業地域となっていることが多く、商業施設やマンションが多く建てられます。</w:t>
        <w:br/>
        <w:t>一方、一戸建ては少し駅から離れた閑静の住宅街に建てられる傾向があります。従って、最寄り駅から離れてしまう場合も多いため、利便性はマンションの方が優れていると言えそうです。</w:t>
        <w:br/>
        <w:t>また、修繕費については戸建住宅の場合、自発的に積立ていくことが必要です。ただし、どんな維持修繕をいくらかけて、いつ行なうかは自由となります。外壁塗装や屋根塗装などは定期的に行う必要がありますし、ご高齢になると、階段を登るのがつらくなり、一戸建てでは暮らしにくくなる事が多いです。</w:t>
        <w:br/>
        <w:t>最後に一戸建ては、セコムなどのセキュリティを設置することもできますが、独立しているため、長期的に家を空けたりする場合、マンションと比べ空き巣や放火など防犯の面でより注意する必要があります。また、前述したように、一般的にマンションよりも一戸建ては保温面において優位性があります。そして高さがありますので、日照面の問題にも強く、害虫に悩まされる可能性もマンションのほうが低いと言えそうです。</w:t>
        <w:br/>
        <w:t>ここで触れたメリット・デメリットは、あくまでも一般的に挙げられるものとなりますが、住宅購入をされる際にはぜひ、上記のような事も把握して、ご納得のいく物件をお探しいただければ幸いです。</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建物の面積が縮む！？ ～建物床面積の秘密～</w:t>
      </w:r>
    </w:p>
    <w:p>
      <w:r>
        <w:rPr>
          <w:b/>
          <w:sz w:val="22"/>
        </w:rPr>
        <w:t>更新日: 2017-07-06</w:t>
      </w:r>
    </w:p>
    <w:p>
      <w:r>
        <w:rPr>
          <w:sz w:val="22"/>
        </w:rPr>
        <w:t>今回は、新築戸建の購入時に起こった建物床面積の不思議です。</w:t>
        <w:br/>
        <w:t>無事に新築戸建を購入することが決まったＡさん。</w:t>
        <w:br/>
        <w:t>契約時にきちんと説明を受け、売買契約書には「建物床面積92㎡」と記載されていました。</w:t>
        <w:br/>
        <w:t>ところが、無事に融資の承認も下りて、鍵の引渡しを受ける段階になってみると、不動産登記簿には「建物床面積81㎡」となっていました！</w:t>
        <w:br/>
        <w:t>10㎡近くも面積が減ってしまっています。</w:t>
        <w:br/>
        <w:t>不動産事業者に騙されてしまったのではと、Ａさんは不安になってしまいました。</w:t>
        <w:br/>
        <w:t>以前の記事で、</w:t>
        <w:br/>
        <w:t>～「カベシン」？「ウチノリ」？マンションの面積における2つの表現～</w:t>
        <w:br/>
        <w:t>建物の面積には２種類の表記があるというご説明もしましたが、それにしても面積が違い過ぎます。</w:t>
        <w:br/>
        <w:t>実は、今回のケースでポイントになったのは、「ガレージ」の部分でした。</w:t>
        <w:br/>
        <w:t>売買契約時には、まだ登記簿が出来上がっていませんので、「建築確認済証」などに基づいて建物の面積をご説明します。</w:t>
        <w:br/>
        <w:t>この「建築確認済証」には、ガレージの面積が含まれた表記となっていました。</w:t>
        <w:br/>
        <w:t>ところが、不動産登記簿にはガレージの面積が含まれていない数値となっていたため、面積に違いが出てきていたのです。</w:t>
        <w:br/>
        <w:t>不動産登記簿に建物の面積として参入するには、「三方向以上が壁などで囲われていること」という条件があります。</w:t>
        <w:br/>
        <w:t>シャッター等がないガレージの場合で、壁の一部が柱などになっている場合には、</w:t>
        <w:br/>
        <w:t>「三方以上が壁」という条件を満たさないため、不動産登記簿の建物面積には含まれないことになります。</w:t>
        <w:br/>
        <w:t>建物の実質利用面積が小さくなったわけでもなく、もちろん不動産事業者に騙されたわけでもありません。</w:t>
        <w:br/>
        <w:t>書類の表記上の違いだったことがわかりＡさんも安心しました。</w:t>
        <w:br/>
        <w:t>ただ、今回のようなケースでも、ガレージ部分を除いた建物面積が50㎡を下回ってしまうようなケースだと、住宅ローン減税など各種税制控除が使えないといった問題も出てきてしまいます。</w:t>
        <w:br/>
        <w:t>不動産に関係する書類では、根拠となる法令や制度によって、表記面積や必要面積がバラバラになってしまっているのが現状です。</w:t>
        <w:br/>
        <w:t>失敗しない不動産選びを進めるためにも、信頼できる不動産エージェントにご相談ください。</w:t>
        <w:br/>
        <w:t>***************************************************</w:t>
        <w:br/>
        <w:t>■不動産の資産価値を即座に判断</w:t>
        <w:br/>
        <w:t>セルフインスペクションアプリ「SelFin」</w:t>
        <w:br/>
        <w:t>（ご利用は無料です）</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税金をクレジットカードで納付する方法と注意点！</w:t>
      </w:r>
    </w:p>
    <w:p>
      <w:r>
        <w:rPr>
          <w:b/>
          <w:sz w:val="22"/>
        </w:rPr>
        <w:t>更新日: 2017-07-07</w:t>
      </w:r>
    </w:p>
    <w:p>
      <w:r>
        <w:rPr>
          <w:sz w:val="22"/>
        </w:rPr>
        <w:t>現在、自動車税や固定資産税などの地方税は、クレジットカードによる納付が出来る市区町村が増えました。</w:t>
        <w:br/>
        <w:t>H28年度の税制改正で「国税の納付方法の多様化を図る」という目的からクレジットカード納付を可能にする制度が創設されました。（平成29年1月4日施行）</w:t>
        <w:br/>
        <w:t>不動産取得税や固定資産税などの不動産に係る様々な税金も、クレジットカードで納めることが出来ます。</w:t>
        <w:br/>
        <w:t>今回は、税金のクレジットカードの納付の手続きや注意点などについてお話しします。</w:t>
        <w:br/>
        <w:t>インターネットで国税・地方税の「クレジットカード支払いサイト」にアクセスをして、</w:t>
        <w:br/>
        <w:t>そこでクレジットカードの支払い機能を利用することにより、様々な税金を納付することが出来ます。</w:t>
        <w:br/>
        <w:t>※クレジットカード納付が出来る額は、国税については、1,000万円未満、都税については、100万円未満の税額で、各クレジットカードの決済可能額以下の金額です。</w:t>
        <w:br/>
        <w:t>※地方税については、都道府県・市町村により、クレジットカードでの納付が出来なかったり、取り扱いが異なりますので、それぞれの自治体のホームページで確認をして下さい。</w:t>
        <w:br/>
        <w:t>▼対象となる税およびカード</w:t>
        <w:br/>
        <w:t>クレジットカード納付の対象となる税は、</w:t>
        <w:br/>
        <w:t>【国税】</w:t>
        <w:br/>
        <w:t>所得税、消費税、法人税、相続税、贈与税 など</w:t>
        <w:br/>
        <w:t>【地方税】</w:t>
        <w:br/>
        <w:t>住民税、自動車税、固定資産税・都市計画税（土地・家屋）、固定資産税（償却資産）、不動産取得税、個人事業税 など</w:t>
        <w:br/>
        <w:t>※地方税については、都道府県・市町村により、クレジットカードでの納付が出来ない等、取り扱いが異なりますので、それぞれの自治体のホームページで確認をして下さい。</w:t>
        <w:br/>
        <w:t>国税・都税で利用できるクレジットカードのブランドは、</w:t>
        <w:br/>
        <w:t>VISA、Mastercard、JCB、American Express、Diners Crad、TS CUBIC CARD</w:t>
        <w:br/>
        <w:t>▼具体的な納付方法</w:t>
        <w:br/>
        <w:t>インターネットの利用が可能なパソコンやタブレット端末、スマートフォンから「クレジットカード支払いサイト」へアクセスして納付手続きを行います。</w:t>
        <w:br/>
        <w:t>税務署、都税事務所、金融機関、コンビニ等の窓口ではクレジットカード納付はできません。</w:t>
        <w:br/>
        <w:t>〇国税クレジットカードお支払いサイト</w:t>
        <w:br/>
        <w:t>〇都税 クレジットカードお支払いサイト</w:t>
        <w:br/>
        <w:t>▼クレジットカード納付の注意事項</w:t>
        <w:br/>
        <w:t>・決済手数料がかかります。</w:t>
        <w:br/>
        <w:t>・領収証書は発行されません。</w:t>
        <w:br/>
        <w:t>・納税証明書の発行まで、３週間程度掛かる場合があります。</w:t>
        <w:br/>
        <w:t>・市区町村によっては、クレジットカードでの納付が出来ない税金がある。</w:t>
        <w:br/>
        <w:t>※決済手数料について</w:t>
        <w:br/>
        <w:t>クレジットカード納付では、納付税額に応じた決済手数料（国税の場合は、最初の１万円までは82円（税込）、以後１万円を超えるごとに82円（税込）が加算されます。</w:t>
        <w:br/>
        <w:t>また、分割払い・リボ払いの場合は、別途各カード会社の定める手数料が発生する場合がありませので、お気を付けください。</w:t>
        <w:br/>
        <w:t>今までであれば、手間のかからない「振替納税」がおすすめでしたが、ポイントが還元される「クレジットカード納付」であれば、ただ税金を納めるだけでなく、ポイント付与も受けられます。但し、上記のように決済手数料が発生するという事もお忘れなく。その他のメリットとしては、金融機関などへ出向く手間も省けます。納税額が多い方にはよりメリットがありそうですね！</w:t>
        <w:br/>
        <w:t>金額の大きい税金のお支払いに、クレジットカード納付を検討してみてはいかがでしょうか・・。</w:t>
        <w:br/>
        <w:t>バイヤーズエージェント 中田でした。</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築50年の家に耐震改修は必要か？</w:t>
      </w:r>
    </w:p>
    <w:p>
      <w:r>
        <w:rPr>
          <w:b/>
          <w:sz w:val="22"/>
        </w:rPr>
        <w:t>更新日: 2017-07-08</w:t>
      </w:r>
    </w:p>
    <w:p>
      <w:r>
        <w:rPr>
          <w:sz w:val="22"/>
        </w:rPr>
        <w:t>先日お問い合わせがあった事例です。住宅の耐震化の難しさを改めて実感しました。</w:t>
        <w:br/>
        <w:t>まず築何年であろうとも自宅の耐震化は必要です。</w:t>
        <w:br/>
        <w:t>日本は地震大国なので万が一でも倒壊しない耐震性能を確保することは非常に重要です。</w:t>
        <w:br/>
        <w:t>さてお問い合わせの事例です。</w:t>
        <w:br/>
        <w:t>築50年、床面積50m2に満たない木造戸建て住宅を現金で購入される場合で、耐震改修を行うメリットはあるのか？という相談でした。</w:t>
        <w:br/>
        <w:t>現金購入であり、建物の広さから住宅ローン減税などの恩恵は受けられません。</w:t>
        <w:br/>
        <w:t>慌てて耐震改修を行うよりも、旧耐震物件なので、自治体の耐震改修の補助を受けた方がメリットは大きいかもしれません。</w:t>
        <w:br/>
        <w:t>お問い合わせで感じた違和感は、地震に備えて耐震改修ではなく、金銭的なメリットを得るための耐震改修だったということです。</w:t>
        <w:br/>
        <w:t>国・自治体による耐震改修の補助は様々ありますが、自己負担を伴うため、耐震改修を実施して得することはあまりありません。</w:t>
        <w:br/>
        <w:t>（住宅ローン減税など例外もあります）</w:t>
        <w:br/>
        <w:t>地震が来た時の損失を考えると、耐震改修を行った方が良いと言えるのですが、やっかいなのは地震はいつ来るかわからない、という点です。</w:t>
        <w:br/>
        <w:t>いつ来るかわからない地震被害より、目先の改修費用の方が具体的なので躊躇してしまうようです。</w:t>
        <w:br/>
        <w:t>中古住宅購入時に耐震改修を行うのが最も良いタイミングだと思うのですが、今回のお問い合わせのように、既に購入する物件を決めてしまって、資金計画も固まった状態から耐震改修を検討するのは、所有している人が耐震改修を行うのとあまり変わりありません。</w:t>
        <w:br/>
        <w:t>物件購入にあたって耐震診断で改修費用を算定し、耐震改修費用も含めて住宅ローンを検討しないと改修費用の問題をクリアすることができません。</w:t>
        <w:br/>
        <w:t>中古戸建てを購入する場合は、耐震改修にお金がかかるという前提で取引を進める必要があります。</w:t>
        <w:br/>
        <w:t>最後に防災の話をします。</w:t>
        <w:br/>
        <w:t>防災では被害にあうことを前提に物事を判断することが大切です。</w:t>
        <w:br/>
        <w:t>今回のテーマは耐震なので、もし大きな地震が発生したら、といろいろ検討し準備を行います。</w:t>
        <w:br/>
        <w:t>地震防災を考える時に注意が必要なのが、多くの方が「自宅は大丈夫」と根拠なく想定してしまうことです。</w:t>
        <w:br/>
        <w:t>従って地震防災と聞くと、避難グッズの準備を真っ先に思い浮かべてしまうのです。</w:t>
        <w:br/>
        <w:t>（家具の転倒防止を思いつく人もいますが、これも家が倒壊しないことが前提となっています）</w:t>
        <w:br/>
        <w:t>大地震のリスクは家屋が倒壊して資産を失うことではありません。</w:t>
        <w:br/>
        <w:t>家屋が倒壊するということは、地震によって家族が命を失うリスクを負うということです。だから住宅の耐震化は絶対に必要なのです。</w:t>
        <w:br/>
        <w:t>日本の法律では住宅の耐震化は義務ではありません。</w:t>
        <w:br/>
        <w:t>ということは家屋の責任を家主が負うということです。</w:t>
        <w:br/>
        <w:t>万が一の時のやり場のない怒りと後悔に苛まれることを考えれば、耐震改修コストをどうやって捻出するかという問題は、それほど重要でない、解決の可能性がたくさんある、そんな程度の問題だと思います。</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限られた条件と予算の中で 誰と一緒に家を探すかが重要</w:t>
      </w:r>
    </w:p>
    <w:p>
      <w:r>
        <w:rPr>
          <w:b/>
          <w:sz w:val="22"/>
        </w:rPr>
        <w:t>更新日: 2017-07-10</w:t>
      </w:r>
    </w:p>
    <w:p>
      <w:r>
        <w:rPr>
          <w:sz w:val="22"/>
        </w:rPr>
        <w:t>インスペクションをすることによって安心して購入。</w:t>
        <w:br/>
        <w:t>限られた予算の中で必要最低限の補修に。</w:t>
        <w:br/>
        <w:t>物件検討段階で数えきれないほどの不動産会社を渡り歩いたMさん。インターネットで自分たちの条件にあてはまる物件を見つけては問い合わせをしていたそうです。「まるで賃貸住宅を探している感じだった」と当時を振り返ります。質問してもこちらの事情を汲み取ってくれることはなく、聞きたい内容の返事も得られず、気後れと不信感だらけで不安な状況が続いていました。そんな困り果てていた中、たまたま</w:t>
        <w:br/>
        <w:t>早速セミナーに参加したMさん。家の購入に対して考え方や価値観が一変したそうです。下記3点のポイントから、</w:t>
        <w:br/>
        <w:t>①一生に一度の買い物「終の棲家」という考え方から将来売却を想定しての買い方</w:t>
        <w:br/>
        <w:t>の視点に考えが変わったこと</w:t>
        <w:br/>
        <w:t>②エリアの選定の仕方などどういう基準で物件を探せばよいか明確になったこと。</w:t>
        <w:br/>
        <w:t>③購入価格の妥当性を客観的なデーターをもとに意見がもらえること。</w:t>
        <w:br/>
        <w:t>Mさんがたどり着いた物件は、築13年の中古戸建て。新築戸建てが5,000万～5,500万円で売りに出ているエリアでしたが、3,380万円で購入できました。また、３年程前に外壁塗装・屋根塗装済みで、１年前に給湯器交換をされているなど、建物のメンテナンスがしっかりされていたため、かなり状態の良い物件でした。</w:t>
        <w:br/>
        <w:t>元々の間取りは４DK。１階のDK部分が狭いため、隣の洋室の壁を取り、ひとつのLDKとして間取り変更できないか検討しました。耐震診断を含む建物インスペクションとの結果、間仕切り壁を取ることができると判明し、購入を決断されました。</w:t>
        <w:br/>
        <w:t>建物の状態が良かったため、実施したリフォームは間仕切り壁撤去以外は、劣化が見られた２階バルコニーの防水シートの塗装補修のみ。必要最低限の補修で済ませることができました。</w:t>
        <w:br/>
        <w:br/>
        <w:t>中古住宅は適切な確認と計画によって、安心して長く暮らせる住まいとして活用できます。</w:t>
      </w:r>
    </w:p>
    <w:p>
      <w:r>
        <w:br w:type="page"/>
      </w:r>
    </w:p>
    <w:p>
      <w:pPr>
        <w:pStyle w:val="Heading1"/>
      </w:pPr>
      <w:r>
        <w:rPr>
          <w:sz w:val="44"/>
        </w:rPr>
        <w:t>2025年に東京の不動産が大暴落するのか？</w:t>
      </w:r>
    </w:p>
    <w:p>
      <w:r>
        <w:rPr>
          <w:b/>
          <w:sz w:val="22"/>
        </w:rPr>
        <w:t>更新日: 2017-07-10</w:t>
      </w:r>
    </w:p>
    <w:p>
      <w:r>
        <w:rPr>
          <w:sz w:val="22"/>
        </w:rPr>
        <w:t>住宅ジャーナリスト榊淳司（さかきあつし）さんによる「2025年東京不動産大暴落」を買いました。</w:t>
        <w:br/>
        <w:t>たまたまブログで「2025年東京不動産大暴落」～少々極論もあるけど概ね納得できるという記事を見つけて、</w:t>
        <w:br/>
        <w:t>興味があったので、Amazonで即買いです。</w:t>
        <w:br/>
        <w:t>「2025年東京不動産大暴落」～少々極論もあるけど概ね納得できる</w:t>
        <w:br/>
        <w:t>Amazonで「2025年東京不動産大暴落」を買おうとすると、似たような本が自動的におススメされますよね。</w:t>
        <w:br/>
        <w:t>＜この商品を買った人はこんな商品も買っています＞を見ると、どうやら立地による格差拡大をテーマにした本が盛り上がりつつあるみたいです。</w:t>
        <w:br/>
        <w:t>「2025年東京不動産大暴落」から抜粋です。</w:t>
        <w:br/>
        <w:t>暴落へのスケジュールとして以下が挙げられています。</w:t>
        <w:br/>
        <w:t>1 2017年 アメリカ金利上昇</w:t>
        <w:br/>
        <w:t>2 2018年 黒田日銀総裁の退任</w:t>
        <w:br/>
        <w:t>3 2019年 平成30年調査の空き家率発表</w:t>
        <w:br/>
        <w:t>4 2020年 東京オリンピック終了</w:t>
        <w:br/>
        <w:t>5 2021年 団塊ジュニア世代50歳台へ</w:t>
        <w:br/>
        <w:t>6 2022年 生産緑地法の期限が切れる</w:t>
        <w:br/>
        <w:t>7 2023年 空き家率が21％突破 1404万戸へ</w:t>
        <w:br/>
        <w:t>さすがに書籍にまとめるだけあって、これらを否定する材料を私は持ち合わせていません。</w:t>
        <w:br/>
        <w:t>個人的な意見では、漏れなく価値が落ちるというよりは、売れるエリアと売れないエリアの2極分化の方がしっくりくる印象です。</w:t>
        <w:br/>
        <w:t>人口動態をよく見て、将来的に人が集まり続ける街選びを徹底しないと、かなりの痛手となる可能性が高いです。</w:t>
        <w:br/>
        <w:t>そんな中、7月10日のyahooニュースでこんなタイトルの記事が。</w:t>
        <w:br/>
        <w:t>「住みたい街の基準、潮目は変わったのか？」</w:t>
        <w:br/>
        <w:t>こちらも記事の内容についてどうこう言う材料は持ち合わせていませんが、住宅に関する常識が変わってきていることではないでしょうか。</w:t>
        <w:br/>
        <w:t>住宅を買おうと決めた時、友人・知人・職場の先輩・同僚など「住宅購入経験者」のアドバイスを求める人が多いと思います。</w:t>
        <w:br/>
        <w:t>両親や兄弟、親せきにアドバイスを求める人も多いと思います。</w:t>
        <w:br/>
        <w:t>ですが、「新築」を買った人の経験談は、あくまで新築購入経験談であって、これからの時代に最適な住宅購入経験談ではありません。</w:t>
        <w:br/>
        <w:t>（むしろ資産価値を失ってしまう失敗談になる可能性が高いです）</w:t>
        <w:br/>
        <w:t>住宅購入＝新築という思い込みを一旦やめて、広く情報を求めることをお勧めします。</w:t>
        <w:br/>
        <w:t>多くの人たちが警鐘を鳴らす、人口減・極端な少子高齢化・家余りは着実に社会問題化していきます。</w:t>
        <w:br/>
        <w:t>このようにこれまでの常識が大きく動くタイミングは、平たく情報を取得して、並べて判断することが大切です。</w:t>
        <w:br/>
        <w:t>何となく新築がいいなと思っている人は、新築を売らないと食べていけない住宅業界に毒されている可能性がありますよ！</w:t>
        <w:br/>
        <w:t>***************************************************</w:t>
        <w:br/>
        <w:t>■不動産の資産価値を即座に判断</w:t>
        <w:br/>
        <w:t>セルフインスペクションアプリ「SelFin」</w:t>
        <w:br/>
        <w:t>（ご利用は無料です）</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漏水…知らないで大金払ってませんか？</w:t>
      </w:r>
    </w:p>
    <w:p>
      <w:r>
        <w:rPr>
          <w:b/>
          <w:sz w:val="22"/>
        </w:rPr>
        <w:t>更新日: 2017-07-11</w:t>
      </w:r>
    </w:p>
    <w:p>
      <w:r>
        <w:rPr>
          <w:sz w:val="22"/>
        </w:rPr>
        <w:t>漏水によって発生した損害金。払ってしまう前に必見！！</w:t>
        <w:br/>
        <w:t>漏水を体験する事なんてないよ～と思っていませんか？</w:t>
        <w:br/>
        <w:t>ですが、人生には何があるかわかりませんよ。</w:t>
        <w:br/>
        <w:t>今回は、もし漏水を起こしてしまった時に、知らなかったでは損をしてしまう情報をお伝えしたいと思います。</w:t>
        <w:br/>
        <w:t>まず、水回りの劣化でも漏水の原因となりますので、お気を付けください。</w:t>
        <w:br/>
        <w:t>これは、キッチンや洗面所、浴室の水洗部分やトイレのタンク便器内でチョロチョロと漏れていて止まられない場合があります。</w:t>
        <w:br/>
        <w:t>こういった気づかないうちに発生した漏水ですと、カビや結露の原因にもなります。</w:t>
        <w:br/>
        <w:t>また、気づいた時には既に水道使用量が急に増えている事もあると思います。</w:t>
        <w:br/>
        <w:t>水道局から「漏水してませんか？」など連絡が来れば早期発見もできますが、気づかず数万円もの水道料金の請求が来るなんて事もあります。</w:t>
        <w:br/>
        <w:t>ですが、この漏水によって発生してしまった高額の水道料金の請求ですが、各自治体によっても異なりますが、減免処置が講じられている水道局もあるようです。</w:t>
        <w:br/>
        <w:t>漏水修繕連絡票などの書類を修理業者さんに記載してもらい、水道局に提出すれば免除される事も多いようです。</w:t>
        <w:br/>
        <w:t>知らずに払ってしまう前に、こういった情報を知っておくと、無駄な出費も減らせるかもしれませんよね。</w:t>
        <w:br/>
        <w:t>お困りの際は、水道局などのご相談される事をお勧めします。</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住宅×ＩｏＴ“スマートホーム” 新サービス続々登場 !</w:t>
      </w:r>
    </w:p>
    <w:p>
      <w:r>
        <w:rPr>
          <w:b/>
          <w:sz w:val="22"/>
        </w:rPr>
        <w:t>更新日: 2017-07-11</w:t>
      </w:r>
    </w:p>
    <w:p>
      <w:r>
        <w:rPr>
          <w:sz w:val="22"/>
        </w:rPr>
        <w:t>家電や住宅設備にＩｏＴを導入した「スマートホーム」という言葉を耳にする機会が増えてきました。</w:t>
        <w:br/>
        <w:t>スマートホームとは家電や電化製品を統合・制御することで、効率的かつ快適な自動化された住まいのことを言います。</w:t>
        <w:br/>
        <w:t>スマートホームは2つの要素からなっています。</w:t>
        <w:br/>
        <w:t>スマートホーム管理システムと様々な小型スマートホームデバイスです。</w:t>
        <w:br/>
        <w:t>ホーム自動化システムとも呼ばれ、スマートホーム管理システムは照明、換気、空調（冷暖房）、あらゆるデバイス、およびセキュリティなどを統合する住宅自動管理システムです。</w:t>
        <w:br/>
        <w:t>スマートホームによって実現できるエネルギー管理や遠隔操作、遠隔でのホームデバイスの管理などがユーザーの興味を惹きますが、ユーザーがスマートホーム技術を使い続けるには、革新的な技術より利便性や使いやすさや、またはセキュリティ機能が大事だと考えられています。</w:t>
        <w:br/>
        <w:t>また、問題もあり高価格、低需要、長いデバイスの交換サイクルという問題がスマートホームの普及を妨げると指摘されている為、</w:t>
        <w:br/>
        <w:t>スマートホームは生活のスマート化を実現するより、さらにユーザを混乱させる可能性があるとも言われています。</w:t>
        <w:br/>
        <w:t>最近ではCMでも良く目にしますが外出先で自宅のエアコンのスイッチを入れられる事や子どもが帰宅したことを外出先のスマホで確認したり、鍵の閉め忘れがないかを調べて外出先からロックする、といった安心感や利便性を提供するIoTマンションなどの集合住宅向けIoTサービス「つたえるーむ」を共同で発表しています。</w:t>
        <w:br/>
        <w:t>詳しく下記をご覧下さい</w:t>
        <w:br/>
        <w:t>（以下一部抜粋記事）</w:t>
        <w:br/>
        <w:t>集合住宅向けIoTソリューション「つたえるーむ」による各社連携機能は以下の通りです。（以下抜粋記事）</w:t>
        <w:br/>
        <w:t>1.見守り・安心機能</w:t>
        <w:br/>
        <w:t>・共用部のハンズフリーオートロック(アッサアブロイ提供)を通過するだけで、通過したカード所持者の帰宅および外出の情報をスマートフォンアプリ「ココロボ～ド」(シャープ提供)に通知。</w:t>
        <w:br/>
        <w:t>・各戸(専有部)に設置のデジタルドアロック(アッサアブロイ提供)を、カード所持者が解錠したことを「ココロボ～ド」に通知、外にいても誰が帰宅したかがわかる。</w:t>
        <w:br/>
        <w:t>・各戸(専有部)のデジタルドアロックの施錠状態を「ココロボ～ド」で確認できる。解錠状態だった場合は「ココロボ～ド」から施錠できる。</w:t>
        <w:br/>
        <w:t>・集合玄関機(アイホン提供)から部屋の呼び出しがあった場合、来訪者の画像と来訪時間を「ココロボ～ド」に通知。</w:t>
        <w:br/>
        <w:t>・「ココロボ～ド」に通知された内容は、各戸(専有部)に設置されたモニター付インターホン(アイホン提供)でも確認可能。</w:t>
        <w:br/>
        <w:t>2.暮らし便利機能</w:t>
        <w:br/>
        <w:t>・来客用駐車場などの共用施設を、マンション専用ポータルサイト (アルテリア・ネットワークス提供)からWeb予約することができる。「ココロボ～ド」のカレンダーと連携しているため、予約の時間が近づいたら「ココロボ～ド」にも通知される。</w:t>
        <w:br/>
        <w:t>いろいろ使いこなせれば便利な機能だと思います。あとはセキュリティの問題がなければ是非使ってみたいと思います。</w:t>
        <w:br/>
        <w:t>これからマンションを検討されている方は立地や間取り、マンションのもっている機能性をよく確認してみるとよいと思います。</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2017 年6 月度の不動産相場</w:t>
      </w:r>
    </w:p>
    <w:p>
      <w:r>
        <w:rPr>
          <w:b/>
          <w:sz w:val="22"/>
        </w:rPr>
        <w:t>更新日: 2017-07-14</w:t>
      </w:r>
    </w:p>
    <w:p>
      <w:r>
        <w:rPr>
          <w:sz w:val="22"/>
        </w:rPr>
        <w:t>公益財団法人東日本不動産流通機構（通称：東日本レインズ）から、2017 年6 月度の不動産流通市場動向が発表されました。</w:t>
        <w:br/>
        <w:t>中古マンションは、成約件数はすべての地域が前年比で増加し、東京都区部と多摩、横浜・川崎市は前年比2 ケタ増となりました。成約単価も5 月に続いてすべての地域が前年比で上昇し、東京都区部は57 ヶ月連続、埼玉県は19 ヶ月連続で前年同月を上回りました。</w:t>
        <w:br/>
        <w:t>中古戸建は、成約件数は神奈川県他が前年比で5 月に続いて2 ケタ減となり、多摩、埼玉県は横ばいとなりました。成約価格は東京都区部と千葉県を除く各地域が前年比で下落し、横浜・川崎市は7 ヶ月ぶり、埼玉県は4 ヶ月ぶりに前年同月を下回りました。</w:t>
        <w:br/>
        <w:t>詳細は下記リンクをご覧ください。</w:t>
        <w:br/>
        <w:t>◆公益財団法人東日本不動産流通機構</w:t>
        <w:br/>
        <w:t>『月例報告 Ｍａｒｋｅｔ Ｗａｔｃｈ サマリーレポート 2017年6月度』</w:t>
        <w:br/>
        <w:t>家を持っている方も、これから買う方も、常に不動産相場は確認しておくようにしましょう！以上、</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土地には２種類の「境界」がある！？</w:t>
      </w:r>
    </w:p>
    <w:p>
      <w:r>
        <w:rPr>
          <w:b/>
          <w:sz w:val="22"/>
        </w:rPr>
        <w:t>更新日: 2017-07-15</w:t>
      </w:r>
    </w:p>
    <w:p>
      <w:r>
        <w:rPr>
          <w:sz w:val="22"/>
        </w:rPr>
        <w:t>一般に，土地を区切る境目のことを「境界」とか「境界線」などといいます。境界紛争がおこった場合には，この「境界」という言葉は，実はいろいろな意味を含んでいます。専門家の間では，そのいろいろな意味を明確に区別するために「筆界」，「所有権界」という言葉を使用しています。</w:t>
        <w:br/>
        <w:t>今回は、境界紛争がおこった場合に、裁判をしなくても、境界トラブルを早期に解決することができる「筆界特定制度」についてお話しします。</w:t>
        <w:br/>
        <w:t>※境界紛争の問題点が「所有権界」である場合もありますので，制度の利用については法務局や弁護士，土地家屋調査士など専門家にご相談ください。</w:t>
        <w:br/>
        <w:t>法務局が行っている「筆界特定制度」は、その土地が登記されたときの境界（筆界）について、現地における位置を公的機関が調査し、明らかにする制度。筆界の位置を示す証拠として活用することができ、境界トラブルの防止や解決に役立ちます。</w:t>
        <w:br/>
        <w:t>▼土地には2種類の「境界」があります。</w:t>
        <w:br/>
        <w:t>一つは、その土地が法務局に初めて登記されたときにその土地の範囲を区画するものとして定められた「筆界」といわれる境界です。その後に、分筆や合筆の登記手続により変更されていないかぎり、登記されたときの区画線がそのまま現在の筆界となります。筆界は、土地の所有者同士の合意によって変更することはできません。</w:t>
        <w:br/>
        <w:t>もう一つは、「所有権界」といって、土地の所有者の権利が及ぶ範囲を画する境界です。所有権界は土地の所有者間で自由に移動させることがで きます。筆界と所有権界は一致するのがふつうですが、土地の一部についてほかの方に譲り渡したり、ほかの方が時効によって所有権を取得したりした場合に は、筆界と所有権界が一致しないこともあります。</w:t>
        <w:br/>
        <w:t>隣地との筆界が不明な場合には、土地を売買したり、その土地にある家屋を改築したりしようというときに、筆界をめぐってトラブルになるケースが少なくありません。そこで、こうした筆界をめぐるトラブル の予防や早期解決に役立てるため、平成18年1月から「筆界特定制度」が始まりました。</w:t>
        <w:br/>
        <w:t>▼「筆界特定制度」とは</w:t>
        <w:br/>
        <w:t>土地の所有者の申請に基づいて、筆界特定登記官が、民間の専門家である筆界調査委員の意見を踏まえて、現地における土地の筆界の位置を特定する制度です。筆界特定とは、新たに筆界を決めることではなく、実地調査や測量を含む様々な調査を行った上で、過去に定められたもともとの筆界を 筆界特定登記官が明らかにすることです。</w:t>
        <w:br/>
        <w:t>土地の筆界をめぐる問題が生じたときには、裁判（筆界確定訴訟）によって筆界を明らかにするという方法もありますが、その場合、筆界を明らかにするための資料の収集は、所有者自身が行わなければなりません。</w:t>
        <w:br/>
        <w:t>筆界特定制度を活用することによって、公的な判断として筆界を明らかにできるため、隣人同士で裁判をしなくても、筆界をめぐる問題の解決を図ることができます。また、当事者の資料収集の負担も軽減されるというメリットもあります。</w:t>
        <w:br/>
        <w:t>◆筆界特定は、土地所有者などからの申請に基づいて行われます。</w:t>
        <w:br/>
        <w:t>筆界特定の申請ができるのは、土地の所有者として登記されている人、またはその相続人などです。申請人は、対象となる土地の所在地を管轄する法務局または地方法務局の筆界特定登記官に対して、申請書に必要事項を記載し、必要書類を添えて 申請することになっています。</w:t>
        <w:br/>
        <w:t>筆界特定登記官は、申請に基づいて筆界特定の手続を開始しますが、この手続の中で、土地家屋調査士や弁護士などの民間の専門家から任命される筆界調査委員が調査を行います。</w:t>
        <w:br/>
        <w:t>筆界調査委員は、土地の実地調査や測量を含むさまざまな調査を行った上、筆界に関する意見を筆界特定登記官に提出します。筆界特定登記官は、その意見を踏まえ、様々な事情を考慮して、筆界特定を行います。なお、申請人や関係人は、筆界特定が行われる前に、筆界特定登記官に対して、筆界に関する意見を述べたり、資料を提出したりすることができます。</w:t>
        <w:br/>
        <w:t>◆筆界特定制度を利用するメリットとは、</w:t>
        <w:br/>
        <w:t>筆界をめぐる問題の解決に筆界特定制度を活用することには、次のようなメリットがあります。</w:t>
        <w:br/>
        <w:t>（1）費用の負担が少ない</w:t>
        <w:br/>
        <w:t>筆界特定制度を申請する際には、申請手数料がかかります。申請手数料は、対象となる土地の価額によって決まり、例えば、対象となる土地（2筆）の合計額が4,000万円である場合における、申請手数料は、8,000円になります。また、申請手数料のほか、現地における筆界の調査で測量を要する場合には、測量費用を負担する必要があります。一般的な宅地の測量を行う場合における、測量費用は数十万円程度となりますが、申請手数料と合計しても、裁判に比べて、費用負担は少なくて 済みます。</w:t>
        <w:br/>
        <w:t>（2）早期に判断が示される</w:t>
        <w:br/>
        <w:t>筆界特定制度の手続は、訴訟手続に比べて早期に判断が示されます。裁判では、判断が示されるまでに約2年かかるといわれていますが、筆界特定制度の場合は、その多くが半年から1年で判断が示されます（ただし、複雑な問題の場合には、判断までに長期間を要するものもあります）。</w:t>
        <w:br/>
        <w:t>（3）民間の専門家の意見を踏まえた判断であり、証拠価値が高い</w:t>
        <w:br/>
        <w:t>筆界特定は、公的機関が専門家の意見を踏まえて行った判断であることから、その内容について高い証拠価値があるといえ、裁判手続でもその結果が尊重される傾向にあります。</w:t>
        <w:br/>
        <w:t>このほか、筆界特定制度は、境界紛争の相手方が話し合いに応じてくれない場合でも、一方の土地の所有者だけで申請することができます。また、隣人と裁判をしなくても、土地の筆界を明らかにすることができ、土地の筆界に関する問題の解決やトラブル防止を図ることができます。</w:t>
        <w:br/>
        <w:t>ただし、所有権の範囲についての争いについては、直接の解決を図ることはできません。また、筆界特定の結果は、行政によって一つの基準が示されると いうことにとどまり、拘束力はありません。特定した筆界に不満がある場合や、拘束力のある判決が必要な場合には、裁判（筆界確定訴訟）で解決を図ることができます。</w:t>
        <w:br/>
        <w:t>法務省HP</w:t>
        <w:br/>
        <w:t>誰もが揉めたくない「境界」・・・、</w:t>
        <w:br/>
        <w:t>隣人同士で裁判をしなくても、公的な判断として筆界を明らかに出来るため、筆界をめぐる問題解決を図る一つの制度として、ぜひ知っておいてください。</w:t>
        <w:br/>
        <w:t>以上、バイヤーズエージェント中田でした。</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本当に買って大丈夫？販売チラシに「計画道路あり」の記載を見つけたら</w:t>
      </w:r>
    </w:p>
    <w:p>
      <w:r>
        <w:rPr>
          <w:b/>
          <w:sz w:val="22"/>
        </w:rPr>
        <w:t>更新日: 2017-07-15</w:t>
      </w:r>
    </w:p>
    <w:p>
      <w:r>
        <w:rPr>
          <w:sz w:val="22"/>
        </w:rPr>
        <w:t>やっと見つけた理想の物件。</w:t>
        <w:br/>
        <w:t>駅からのアクセスも良く、室内も簡単なリフォームで住むことができそうです。</w:t>
        <w:br/>
        <w:t>築年数は経っていましたが、保険に加入することで住宅ローン控除も使えそうです。</w:t>
        <w:br/>
        <w:t>ところが、1点気になるのが、販売チラシにある「計画道路あり」の記載です。</w:t>
        <w:br/>
        <w:t>これは、購入に向けて手続きを進めて良い物件なのでしょうか？</w:t>
        <w:br/>
        <w:t>まず、計画道路には、２段階の状態があります。</w:t>
        <w:br/>
        <w:t>道路を通すことが決まった「計画決定」の状況と、実際に計画に予算がついて事業が動き出した「事業決定」の状況です。</w:t>
        <w:br/>
        <w:t>まず、「事業決定」の状況では、該当エリアの収用や、立ち退き作業が始まっているので、新しい建物を建築することができません。</w:t>
        <w:br/>
        <w:t>購入したとしても、立ち退きの話が出てきますので、長期的な住まいには向きません。</w:t>
        <w:br/>
        <w:t>一方で、「計画決定」の場合はどうでしょうか。</w:t>
        <w:br/>
        <w:t>計画道路が「計画決定」段階の場合には、役所の許可を得る必要がありますが通常の木造住宅であれば建築することができます。</w:t>
        <w:br/>
        <w:t>すぐに事業決定になるようでなければ、そのまま住み続けることも可能です。</w:t>
        <w:br/>
        <w:t>では、「計画決定」から「事業決定」になるまでは、どれくらい時間がかかるのでしょうか？</w:t>
        <w:br/>
        <w:t>これは、一概には判断できませんが、多くの計画道路は、昭和30年から昭和40年くらいにかけて計画されたまま、事業開始に至っていない状態です。</w:t>
        <w:br/>
        <w:t>例えば、一部報道で「マッカーサー道路」とも呼ばれた環状第２号線なども、計画から約70年を経て、やっと開通に至りました。</w:t>
        <w:br/>
        <w:t>各市区町村では、計画道路の中でも「優先整備道路」という指定をしています。</w:t>
        <w:br/>
        <w:t>「優先整備道路」になっている場合には、まだ計画決定の段階であっても、事業決定の段階へ進むのもそう先ではなさそうですね。</w:t>
        <w:br/>
        <w:t>事業決定がされ、実際に立ち退きをしなければならない場合には、行政による買い取りや代替地の用意などがされます。</w:t>
        <w:br/>
        <w:t>購入を検討する物件が「計画道路」にかかっている場合には、敷地のどの程度が計画道路にかかっているのか、近隣の状況を見て、実際に計画がスタートするまでにどれくらい時間がかかりそうか（どれくらい住み続けられるのか）等を検討しましょう。</w:t>
        <w:br/>
        <w:t>事業決定がされた場合の行政による買取額は「時価」とされています。</w:t>
        <w:br/>
        <w:t>事業決定された時点で、不動産価格が値下がりしてしまっていては、大きな損となってしまいます。</w:t>
        <w:br/>
        <w:t>しっかりと資産価値を調査したうえで、近隣の状況と複合的に判断するようにしましょう。</w:t>
        <w:br/>
        <w:t>不動産購入でお悩みの際には、資産価値を重視した物件購入をサポートする</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異常気象と思われる豪雨！</w:t>
      </w:r>
    </w:p>
    <w:p>
      <w:r>
        <w:rPr>
          <w:b/>
          <w:sz w:val="22"/>
        </w:rPr>
        <w:t>更新日: 2017-07-18</w:t>
      </w:r>
    </w:p>
    <w:p>
      <w:r>
        <w:rPr>
          <w:sz w:val="22"/>
        </w:rPr>
        <w:t>最近の雨量が異常気象と思われる豪雨が各地で毎日のように報道されています。</w:t>
        <w:br/>
        <w:t>気象庁では異常気象リスクマップなど掲載しています</w:t>
        <w:br/>
        <w:t>近年と過去の雨量データを較べると、いずれも観測史上最多の記録を更新している状況にあります</w:t>
        <w:br/>
        <w:t>詳しくは下記へ</w:t>
        <w:br/>
        <w:t>首都圏における集中豪雨は、地球温暖化および都市のヒートアイランド化に起因するといわれ、</w:t>
        <w:br/>
        <w:t>局地的な集中豪雨の発生や都市のコンクリート化に伴う雨水浸透量の減少により、雨水流出量が増大しているそうです。</w:t>
        <w:br/>
        <w:t>河川堤防の越水や破堤のような「外水氾濫(がいすいはんらん)」とは異なり、下水の処理能力を超える雨水が市街地へと流れ込む都市型水害と呼ばれる「内水氾濫(ないすいはんらん)」の危険性が高くなっています。</w:t>
        <w:br/>
        <w:t>まずはご自分の住んでいるハザードマップを入手して河川の氾濫の危険性や家族の行動範囲で道路が水没の危険性や車が通過できる水位を把握して水害に巻き込まれないよう家族と話合い帰宅の順路も確認しておくのも良いと思います。</w:t>
        <w:br/>
        <w:t>■水没時の道路の気をつけなくてはいけないところ</w:t>
        <w:br/>
        <w:t>・道路の縁石</w:t>
        <w:br/>
        <w:t>・マンホールの位置又はふたの開き具合</w:t>
        <w:br/>
        <w:t>・境界線が見えない水路</w:t>
        <w:br/>
        <w:t>・水流に足がとられる</w:t>
        <w:br/>
        <w:t>・水底の砂利による転倒</w:t>
        <w:br/>
        <w:t>■首都圏で予想されるリスク</w:t>
        <w:br/>
        <w:t>・地下への浸水</w:t>
        <w:br/>
        <w:t>・鉄道や高架下などアンダーパス道(トンネル道)</w:t>
        <w:br/>
        <w:t>・マンホールなどからの逆流現象</w:t>
        <w:br/>
        <w:t>■洪水ハザードマップや内水氾濫マップを参考にしましょう。</w:t>
        <w:br/>
        <w:t>下記のリンクには要点まとめてあるサイトがありましたので参考してみてはいかがでしょう。</w:t>
        <w:br/>
        <w:t>「◆洪水ハザードマップの賢い使い方」</w:t>
        <w:br/>
        <w:t>「◆洪水ハザードマップの落とし穴（注意点）」</w:t>
        <w:br/>
        <w:t>「◆洪水が発生する前（予防対策）」</w:t>
        <w:br/>
        <w:t>「◆洪水が発生したら（応急対策）」</w:t>
        <w:br/>
        <w:t>まだまだ梅雨明けしておりませんが猛暑と豪雨がつづきますのでご自分のまわりの</w:t>
        <w:br/>
        <w:t>状況を把握しておくのも被害に合わない手立てかもしれません。</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住宅ローンを組む際に、適用金利だけで判断していませんか？</w:t>
      </w:r>
    </w:p>
    <w:p>
      <w:r>
        <w:rPr>
          <w:b/>
          <w:sz w:val="22"/>
        </w:rPr>
        <w:t>更新日: 2017-07-18</w:t>
      </w:r>
    </w:p>
    <w:p>
      <w:r>
        <w:rPr>
          <w:sz w:val="22"/>
        </w:rPr>
        <w:t>まず、家を購入するのに考えることは、いくらまでローンが組めるかという事だと思います。</w:t>
        <w:br/>
        <w:t>ですが、実際には物件代金のみでなく、その他に諸費用がかかる事をしっかりと把握しておく方が良いと思います。</w:t>
        <w:br/>
        <w:t>住宅ローンを借りる際には、事務手数料・融資手数料・保証料・団体信用生命保険料・火災保険料・登記費用・仲介手数料などの諸費用が必要となります。</w:t>
        <w:br/>
        <w:t>事務手数料には、定額のものと、融資額に1定割合（融資額の2％程度）を掛けるものがあります。借入額3千万円とすると、定額タイプであれば3万円程度であっても、融資額の2％の場合には60万円にもなってしまいます。</w:t>
        <w:br/>
        <w:t>定額タイプの場合は金利上乗せとなるので、総支払額が増えることになるので、しっかりとシュミレーションをする事が大事です。</w:t>
        <w:br/>
        <w:t>また、保障料にも注意が必要です。</w:t>
        <w:br/>
        <w:t>フラット35の場合には保証料は不要ですが、民間住宅ローンの場合には、借入額3千万円・返済期間35年の場合で60万円程度必要となります。もちろん保障料不要としている民間住宅ローンもありますが、その場合には事務手数料が高いなど、他の条件が不利となっていることも多いかと思います。</w:t>
        <w:br/>
        <w:t>また、フラット35を利用する場合には、住宅金融支援機構の定める技術基準に適合していなければならない為、その証明書の発行費用なども必要となります。</w:t>
        <w:br/>
        <w:t>このように、住宅ローンを比較する際には、単に表示の金利だけを比較するのではなく、手数料や保障料といった諸費用までも考慮して総支払額を比較する必要があります。しっかり調べた上でご検討ください。</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俺の隠れ家的なガレージやカーポート設置で固定資産税が増える？！</w:t>
      </w:r>
    </w:p>
    <w:p>
      <w:r>
        <w:rPr>
          <w:b/>
          <w:sz w:val="22"/>
        </w:rPr>
        <w:t>更新日: 2017-07-21</w:t>
      </w:r>
    </w:p>
    <w:p>
      <w:r>
        <w:rPr>
          <w:sz w:val="22"/>
        </w:rPr>
        <w:t>一戸建ての駐車スペースのプランには、スペースだけを確保し床面はコンクリートやレンガなどを敷き詰めるプランやガレージ（車庫）を設けるプラン、屋根（カーポート）を設置するプランや建物本体に組み込むプラン（ビルトインガレージ）などが考えられますが、新築でもリフォームでも多く取り入れられるのが、エクステリアメーカーのカーポート商品を設置するプランが多いようです。そこで、本日はカーポートを設置するメリットや、種類、等を不動産の固定資産の関係も含めて、ご紹介したいと思います。</w:t>
        <w:br/>
        <w:t>■ カーポートを設置する場合のメリットについて</w:t>
        <w:br/>
        <w:t>「カーポート」とは、柱と屋根だけの簡易的な車庫のことを指します。壁もありしっかりと守られている車の部屋のようなものは、「車庫」や「ガレージ」と呼ばれるようです。</w:t>
        <w:br/>
        <w:t>カーポートは屋根と柱だけで作られる事が多く、壁がないため、横からの雨風に弱いのではないかと思われますが、ほとんどの雨は防げるようです。そして車の大敵である紫外線を防ぐことが出来るため、車を長持ちさせる効果があります。その理由としては車には多くのプラスチックが使われており、カーポートを設置することで、車への紫外線の到達はかなり少なくなり、結果としてプラスチック部分の劣化を大幅に防げるようです。</w:t>
        <w:br/>
        <w:t>■ カーポートを選ぶときのポイントや、種類、相場価格について</w:t>
        <w:br/>
        <w:t>カーポートを購入する際には、下記のようなポイントを踏まえて選びましょう</w:t>
        <w:br/>
        <w:t>・車は何台駐車するのか？</w:t>
        <w:br/>
        <w:t>・駐車する車の大きさはどれくらいなのか？</w:t>
        <w:br/>
        <w:t>・駐車する車の高さはどれくらいなのか？</w:t>
        <w:br/>
        <w:t>・積雪や強風に強いものを選ぶべき地域なのか？</w:t>
        <w:br/>
        <w:t>・デザインや色、雰囲気はマッチしているのか？</w:t>
        <w:br/>
        <w:t>また、カーポートには多くの種類があり、どのようなニーズで必要なのか、そして設置場所はどんな場所なのかを踏まえて検討される事をおススメいたします。カーポートの主な形状を下記にまとめさせていただきました。</w:t>
        <w:br/>
        <w:t>〇 片流れタイプ（片流れタイプのカーポート）</w:t>
        <w:br/>
        <w:t>2本、もしくは3本の柱が片側だけにあり屋根を支えている、よく見るタイプの形状です。</w:t>
        <w:br/>
        <w:t>駐車の際に柱が邪魔になりにくいので、狭い敷地でも車の出し入れがしやすいタイプです。</w:t>
        <w:br/>
        <w:t>〇 両側支持タイプ（両側支持タイプのカーポート）</w:t>
        <w:br/>
        <w:t>片流れタイプと違い両側に柱があるため、しっかりと屋根を支えるタイプです。</w:t>
        <w:br/>
        <w:t>デザインだけではなく性能的にも安定感があるので、積雪などに備えたい場合におススメです。</w:t>
        <w:br/>
        <w:t>カーポートの主な屋根材の種類を下記にまとめさせていただきます。</w:t>
        <w:br/>
        <w:t>〇 塩化ビニール製</w:t>
        <w:br/>
        <w:t>塩化ビニールは、透明で波型になっている屋根にも使われている素材です。カーポートではガラス繊維を含み、よく見る屋根より強度を高めています。安価ではあるものの、他の屋根材に比べると耐久性が低く、紫外線防止効果も低めの傾向です。</w:t>
        <w:br/>
        <w:t>〇 ポリカーボネート製</w:t>
        <w:br/>
        <w:t>強化ガラスの150倍もの強度があり、耐火性にもすぐれており、さらに紫外線を90％以上カットする効果もあるため、現在の屋根材で種類になっている素材です。さらに他の素材を加えることで、熱吸収や汚れに強くするなど付加価値をつけることができます。</w:t>
        <w:br/>
        <w:t>〇 金属板</w:t>
        <w:br/>
        <w:t>台風の発生が多い地域や豪雪地域などでは、金属板の屋根をつけることが一般的です。ですが金属でできている屋根を支えるために、しっかりとした柱を立てる必要があるため、最も高価な屋根材です。</w:t>
        <w:br/>
        <w:t>気になるのがカーポート設置にかかる費用相場については、種類やサイズ、駐車台数、カーポートの屋根を支える支持方式やカーポートの屋根材により値段が変わりますが、一般的に20万円～80万円くらいが相場のようです。特殊なものでは100万円を超える場合があります。また、そのカーポート台と併せて施工価格が必要です。施工の価格は場所や状況によって変わりますので、近くの施工会社に相談をしましょう。そしてカーポートの販売と施工を一緒にやってくれるところの場合は、工事費込みになったり割り引きになったりする場合があるので、カーポート本体価格と工事費、そして保証などを加味しながら依頼業者を選び、ご検討いただければと思います。</w:t>
        <w:br/>
        <w:t>また、すでにカーポートを設置している場合、カーポートの耐久年数は10～20年ほどが一般的なようです。大切な車を愛車（最近はあまり使わなくなったようですが・・・。）と言ったりしますが、愛車を傷つけることがないように、定期的なメンテナンスや買い替えを忘れないようにしなければなりません。</w:t>
        <w:br/>
        <w:t>■ カーポートを設置して固定資産税が変わるのか？について</w:t>
        <w:br/>
        <w:t>一般的に固定資産税は固定資産課税台帳に登録されている土地や建物の価格を基に、1.4％の税率で各市町村に払うものです。各市町村が現場調査したときに、そのものがあれば課税される仕組みになっています。もちろん固定資産税は安い方がいいのは理解できますが、そもそもカーポート設置で固定資産税は変わるのでしょうか？</w:t>
        <w:br/>
        <w:t>答えはカーポートを設置したからと言って、固定資産税が増えることはないという事です。</w:t>
        <w:br/>
        <w:t>一般的に固定資産税の課税対象になるものは、以下の3つを満たしているものです。</w:t>
        <w:br/>
        <w:t>・屋根があり、三方が壁に覆われている（外気分断性）</w:t>
        <w:br/>
        <w:t>・コンクリート基礎などで、地面に固定されている（土地定着性）</w:t>
        <w:br/>
        <w:t>・居住、作業、貯蔵などに利用することができる状態にある（用途性）</w:t>
        <w:br/>
        <w:t>一戸建て住宅を購入する場合、カーポート設置する場合もあろうかと思います。その際には上記のような内容をぜひ、ご確認いただければ幸いです。</w:t>
        <w:br/>
        <w:t>***************************************************</w:t>
        <w:br/>
        <w:t>■不動産の資産価値を即座に判断</w:t>
        <w:br/>
        <w:t>セルフインスペクションアプリ「SelFin」</w:t>
        <w:br/>
        <w:t>（ご利用は無料です）</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住宅ローンの保証料とは？ローンの仕組み</w:t>
      </w:r>
    </w:p>
    <w:p>
      <w:r>
        <w:rPr>
          <w:b/>
          <w:sz w:val="22"/>
        </w:rPr>
        <w:t>更新日: 2017-07-23</w:t>
      </w:r>
    </w:p>
    <w:p>
      <w:r>
        <w:rPr>
          <w:sz w:val="22"/>
        </w:rPr>
        <w:t>住宅ローンを組むときにかかる思いがけない手数料のひとつが「保証料」です。</w:t>
        <w:br/>
        <w:t>住宅ローンの保証料とは、ローンの返済ができなくなってしまった場合に、保証会社に銀行へのローン支払いを肩代わりしてもらうための保険料になります。</w:t>
        <w:br/>
        <w:t>ローンを確実に回収するための「銀行にとっての保険」というわけですね。</w:t>
        <w:br/>
        <w:t>この保証料はローンの金額に応じて何十万円という数字になります。</w:t>
        <w:br/>
        <w:t>もちろんローンの借り主は、保証会社に肩代わりしてもらった分を後日、保証会社へ支払わなければなりません。</w:t>
        <w:br/>
        <w:t>肩代わりしてもらっておしまい、とは当然いきません。</w:t>
        <w:br/>
        <w:t>保証料は、お金を貸す銀行のための保険であって、借り手にとってメリットは何もありません。</w:t>
        <w:br/>
        <w:t>こう聞くと、保証会社を使わずに保証人を立てるなどして、保証料を抑えたいと考えるのが人情です。</w:t>
        <w:br/>
        <w:t>しかし、融資の条件に「保証会社を通すこと」という項目がありますので、保証料を節約することは難しいのが実情です。</w:t>
        <w:br/>
        <w:t>また、金融機関によっては、保証料を取らない場合もありますが、代わりに「融資手数料」という費用がかかります。</w:t>
        <w:br/>
        <w:t>こちらもまとまった金額になりますので、やはり資金計画を立てるうえでは重要な項目になりますね。</w:t>
        <w:br/>
        <w:t>融資手数料と保証料の違いを説明しましたが、もう１つ大きな違いがあります。</w:t>
        <w:br/>
        <w:t>それは、繰上返済をした場合です。</w:t>
        <w:br/>
        <w:t>保証料を支払った場合で繰上返済をすると、短縮された支払期間に応じて保証料が返還されるのです。</w:t>
        <w:br/>
        <w:t>ローン実行時に発生する似たような費用でも、実は制度や意味合いに細かな違いがありますので、注意が必要ですね。</w:t>
        <w:br/>
        <w:t>不動産購入でお悩みの際には、徹底的に買主の立場に寄り添ってお住まい探しをサポートする</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火災保険の割引にこんなのがあるなんて…？！</w:t>
      </w:r>
    </w:p>
    <w:p>
      <w:r>
        <w:rPr>
          <w:b/>
          <w:sz w:val="22"/>
        </w:rPr>
        <w:t>更新日: 2017-07-23</w:t>
      </w:r>
    </w:p>
    <w:p>
      <w:r>
        <w:rPr>
          <w:sz w:val="22"/>
        </w:rPr>
        <w:t>火災保険には、保険会社毎に設けられている割引制度が多数あります。</w:t>
        <w:br/>
        <w:t>皆さんもご存じなところで言うと、金融集団割引、地震保険には建築年割引などですよね？</w:t>
        <w:br/>
        <w:t>弊社の取り扱いのある保険会社は、WEBにてお手続きした場合にはWEB割引などが適用となります。</w:t>
        <w:br/>
        <w:t>割引の中でもまだあまり知られていないのが、オール電化割引です。ご存じでしたか？</w:t>
        <w:br/>
        <w:t>これは、正式には「オール電化住宅割引」と呼ばれており、まだ全ての保険会社が取り扱っているわけではないようです。</w:t>
        <w:br/>
        <w:t>オール電化住宅割引が適用される条件としては、原則、オール電化を証明する書類などが必要になります。</w:t>
        <w:br/>
        <w:t>これは会社によって異なるかもしれませんが、保険期間の途中からオール電化住宅割引を申告しても適用されないので、くれぐれも加入前に割引が適用するのか確認をしておいた方が良いと思います。</w:t>
        <w:br/>
        <w:t>新築やリフォームをした際にオール電化にした人は、オール電化住宅割引に適用しやすいので、オール電化住宅割引がある保険会社からもお見積りをとてみる事をお勧めします。</w:t>
        <w:br/>
        <w:t>ですが、オール電化住宅割引が適用されているからといって、他社より絶対保険料が安いとは限らないようです。</w:t>
        <w:br/>
        <w:t>簡単にお見積りの依頼もできますので、保険料、プランなどしっかりと見極めた上で加入するようにしてください。</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周辺環境調査を自分で行う方法！</w:t>
      </w:r>
    </w:p>
    <w:p>
      <w:r>
        <w:rPr>
          <w:b/>
          <w:sz w:val="22"/>
        </w:rPr>
        <w:t>更新日: 2017-07-23</w:t>
      </w:r>
    </w:p>
    <w:p>
      <w:r>
        <w:rPr>
          <w:sz w:val="22"/>
        </w:rPr>
        <w:t>まずは、お住い探しをする場合、土地や建物をネットで検索する人が多いと思いますが</w:t>
        <w:br/>
        <w:t>ネットで周辺環境チェックシートと検索するとさまざまなチェックシートのテンプレートが</w:t>
        <w:br/>
        <w:t>出てきます。これらをつかって物件の絞込みの参考にしてみてはいかがでしょうか。</w:t>
        <w:br/>
        <w:t>チェックシートの内容として交通利便性・生活利便施設等・住環境などが記載されているものを選んでください。</w:t>
        <w:br/>
        <w:t>・交通利便性は最低限でも最寄駅までの時間、実際に通勤時間帯で現地から行ってみるとよいと思います。本当に通勤可能かがわかります。</w:t>
        <w:br/>
        <w:t>・生活利便施設等については買い物の利便性、金融機関の利便性、行政機関の利便性、医療施設の利便性、保育・教育環境など調べる必要があります。</w:t>
        <w:br/>
        <w:t>・住環境では、騒音、大気汚染・悪臭の有無・緑地環境・防犯・防災面から見た安全性などを把握すことが大切です。</w:t>
        <w:br/>
        <w:t>周辺環境の調査は実際周辺地域を歩いてみて直接目で確認することが大切です。</w:t>
        <w:br/>
        <w:t>周辺環境が把握できればお住まい探しの参考になると思います。</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買付価格は安ければ安いほど良いのか・・？</w:t>
      </w:r>
    </w:p>
    <w:p>
      <w:r>
        <w:rPr>
          <w:b/>
          <w:sz w:val="22"/>
        </w:rPr>
        <w:t>更新日: 2017-07-27</w:t>
      </w:r>
    </w:p>
    <w:p>
      <w:r>
        <w:rPr>
          <w:sz w:val="22"/>
        </w:rPr>
        <w:t>いろいろ見比べて、ようやく買いたい物件に出合えた！</w:t>
        <w:br/>
        <w:t>後は価格が少しでも安くなればありがたい・・。</w:t>
        <w:br/>
        <w:t>買い手にとって物件金額は少しでも安く買いたいところ</w:t>
        <w:br/>
        <w:t>今回は、「価格交渉」についてお話ししたいと思います。</w:t>
        <w:br/>
        <w:t>■価格交渉のタイミング</w:t>
        <w:br/>
        <w:t>売りに出されている販売価格はあくまでも「売主の提示価格」です。価格交渉の余地があるのかどうか、すぐにでも知りたいとなると思いますが、販売価格に対して、買い手が「この金額なら買いたい」と意思表示をした段階、つまり、「買付証明書（購入申込書）」を出した段階から価格の交渉が始まります。</w:t>
        <w:br/>
        <w:t>「この価格帯でしたら一般的にどのぐらい安くなるもんでしょうか・・？」この質問は、お客様から本当によく頂きます。</w:t>
        <w:br/>
        <w:t>→結論は、売っている価格帯と価格交渉出来る金額はあまり関係ありません。</w:t>
        <w:br/>
        <w:t>価格が低くてもある程度価格交渉が出来ることもあれば、かなりの高額帯の物件でも１円も安くならないこともあります。</w:t>
        <w:br/>
        <w:t>不動産に限った話ではありませんが、不動産の価格も「需要と供給」のバランスで決まります。新築でも中古でも、引き合い（需要）が強ければ、値引きをしなくても売れていきます。</w:t>
        <w:br/>
        <w:t>また、需要の少ないものは、買ってくれる人が現れる水準まで価格を下げるしかありません。</w:t>
        <w:br/>
        <w:t>価格交渉は、その時のタイミングなど売り手の状況に大きく左右されます。売りに出して間もない時に価格交渉が入っても、売り手としては、まだもっと良い条件での買い手がみつかるかもしれないという心情があり、下がらないことが多いです。また逆に売り出してから半年かけてよやく入ってきた話ならば、価格交渉を売り手が飲むケースもあります。</w:t>
        <w:br/>
        <w:t>つまり、売り手が今どういう状況なのかが大きなポイントとなります。</w:t>
        <w:br/>
        <w:t>① 金銭的・時期的に余裕があり、売り急ぐ必要がない場合</w:t>
        <w:br/>
        <w:t>② 金銭的・時期的に余裕なく、早く物件を売ろうとしている場合</w:t>
        <w:br/>
        <w:t>まず①の場合は、売主は売り急ぐ必要がないため、価格設定を高めにしておいて、購入希望者が現れるまでじっくり待つことが出来ます。→当然価格交渉は難しくなります。</w:t>
        <w:br/>
        <w:t>一方、②の場合（特に住み替え等の事情による場合）は、売主は価格設定を低めにして出来るだけ早く購入者を見つけようとし、場合によっては値引き交渉にも短時間で応じてもらえる可能性があります。</w:t>
        <w:br/>
        <w:t>もちろんあなたの担当お営業マンが価格交渉をする前に当然把握をしているとは思いますが、下記の３点は最低限押さえておきましょう！</w:t>
        <w:br/>
        <w:t>・売り手の売却理由</w:t>
        <w:br/>
        <w:t>・売却の販売期間</w:t>
        <w:br/>
        <w:t>・販売の状況</w:t>
        <w:br/>
        <w:t>■価格交渉は、安ければ安いほどよいのか？</w:t>
        <w:br/>
        <w:t>価格は、低めから言わないと下がらないといって、自分勝手で無謀な金額をいうお客様がいます。価格交渉はやってみないとわからないという事は否めませんが、売主様の心情を踏みにじるような予想外の金額をいきなり提示すると、「そんなに失礼な金額提示をする人には売りたくない！」と価格交渉どころか、それ自体で破談になるケースもよくあります。</w:t>
        <w:br/>
        <w:t>売却する物件が売り手にとってたくさんの思い出が詰まったマイホームだとすると、安く買いたたかれているようで面白いはずがありません。</w:t>
        <w:br/>
        <w:t>買い手としては、少しでも安く買いたいというのは当然なのですが、闇雲に買いたい金額を言うのではなく、直近の類似成約事例、その時の周辺相場とのかい離や、周辺の売り物件の流通量、現在の販売状況（売却理由、売却期間、現在の引き合い状況）等を総合的に考慮した上で、決めるのが良いと判断します。なかなか普段取引の慣れていない消費者の方がここまで調べるのは難しいので、実際には一緒に見ている担当の営業マンとよく相談してプロにお任せをした方が良いかと思います。</w:t>
        <w:br/>
        <w:t>最終的に交渉に応じるかどうかは、仲介業者ではなく、売主次第なので、必ず値引きできる裏技は存在しません。ただし、上記のような事項を踏まえた上で交渉するのとそうでないのとでは交渉結果も当然変わる可能性が高いです。</w:t>
        <w:br/>
        <w:t>不動産営業マンは契約に至るか至らないかがポイントになります。ですからどこの仲介業者でもというのではなく、きちんと最後まで買い手の味方になってくれる事業者を選ぶという事が、こういった点においても大切だという事がわかります。</w:t>
        <w:br/>
        <w:t>以上、中田でした。</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戸建て住宅にも修繕積立金の概念を？！築後３０年で８００万円の支払いが必要？！</w:t>
      </w:r>
    </w:p>
    <w:p>
      <w:r>
        <w:rPr>
          <w:b/>
          <w:sz w:val="22"/>
        </w:rPr>
        <w:t>更新日: 2017-07-29</w:t>
      </w:r>
    </w:p>
    <w:p>
      <w:r>
        <w:rPr>
          <w:sz w:val="22"/>
        </w:rPr>
        <w:t>戸建てのマイホームをしっかり維持管理するには築後30年で約800万円ものお金がかかるとの試算があるようです。その為、住宅のメンテンナスの一環として雨漏りなどがないか定期的に点検し、修繕費用も積み立てておかなければなりません。</w:t>
        <w:br/>
        <w:t>戸建て住宅に住んでいる方で、外壁塗装の塗り替え時期を過ぎているのに、そのまま放置した結果、外壁にひびが入り、通常の外壁塗装だけではなく、修繕費用も含まれてしまい、思わぬ出費で家計がピンチになった方もいらっしゃると聞きます。</w:t>
        <w:br/>
        <w:t>一般的にマンションには共有部分の修繕に充てる積立金の仕組みがあり、外壁の塗り替えなどは管理組合が計画を立て、実施している場合が多いです。一方、戸建ては修繕費用をどう積み立てるか、いつ工事をするか、どの工務店に発注するかなどをすべて自分で決めなくてはならない為、このような意識が欠如していると、気付いた時には劣化が進行している場合も多いようです。</w:t>
        <w:br/>
        <w:t>新築住宅は、コンクリート基礎や柱、梁（はり）など重要な構造部分の欠陥と雨漏りに限っては築10年まで売り主に修繕してもらえる瑕疵（かし）保険という制度がありますが、しっかり施工された住宅でも築10年を過ぎると、風雨や日照にさらされて劣化する屋根や外壁の修繕は避けて通れなくなる為、注意が必要だと言われます。勿論、水回り設備の故障や給湯器の交換も必要になる場合が多いです。</w:t>
        <w:br/>
        <w:t>一般的に築後30年の戸建て住宅（100㎡前後）で想定される修繕費用は約800万円になるようです。屋根、外壁は15年ごとに塗り替え、バルコニーの防水工事や床下のシロアリ対策も欠かせないと言われます。</w:t>
        <w:br/>
        <w:t>これらは住宅の基本的な機能を維持するための修繕として考えらえますが、約30年間でならすと月約2万3000円となり、一般的なマンションの修繕積立金を上回る場合が多いようです。マンションの修繕積立金と違って、毎月均等にお金が出ていくのではなく、築15年前後にまとめて100万円単位のお金が掛かることになりますので、忘れないようにしたいです。</w:t>
        <w:br/>
        <w:t>修繕費用を確実に積み立てるには『財形住宅貯蓄』といった制度があります。自分の意思だけで積み立てる自信がない人にはおすすめです。毎月の給料やボーナスから5年以上にわたって天引きで積み立て、工事費が75万円超などの条件を満たす修繕に充てられる仕組みのようです。残高550万円まで利子は非課税になるそうです。</w:t>
        <w:br/>
        <w:t>もしくは火災保険を「積み立て型」にするのも選択肢の一つのようです。一般的な掛け捨て型に比べて保険料は高くなりますが、5年、10年といった保険期間が満期になると修繕費用に充てられるお金が返ってくる仕組みです。</w:t>
        <w:br/>
        <w:t>こうした積立金だけでは足りない場合、リフォームローンで借り入れることもできますが、自分の年齢や収入とのバランスに注意が必要です。追加工事などにお金をかけすぎるとローン返済が家計の重荷になりかねません。</w:t>
        <w:br/>
        <w:t>住宅購入時にあまり高額なローンを組みたくないからといって、外壁等に不具合がある状態で住宅を購入し、数年後にリフォームローンを組んで修繕を行うといった方が時々います。結果、住宅ローンの支払いをしながらのリフォームローン支払いとなりますので、かなりしんどい返済となるようです。出来れば住宅購入時に住宅ローンの中にリフォーム費用を一本化する仕組みがありますので、購入時に低金利で借りられる住宅ローンの中でのリフォームで約15年間の修繕リスクを抑えておくことも必要だと考えます。</w:t>
        <w:br/>
        <w:t>修繕費用を抑えるには不具合の早期発見も重要になります。ちなみに建築のプロでなくても見つけられる不具合が多くありますので、年に1回の自宅の定期点検を実施していただく事をおすすめ致します。外壁にヒビ割れがないか、点検口からのぞいた屋根裏や床下に雨水や漏水のシミがないか、自分の目でチェックをしていただければ幸いです。</w:t>
        <w:br/>
        <w:t>***************************************************</w:t>
        <w:br/>
        <w:t>■不動産の資産価値を即座に判断</w:t>
        <w:br/>
        <w:t>セルフインスペクションアプリ「SelFin」</w:t>
        <w:br/>
        <w:t>（ご利用は無料です）</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定期借地権付きの住宅って所有権付き住宅と何が違うの？？</w:t>
      </w:r>
    </w:p>
    <w:p>
      <w:r>
        <w:rPr>
          <w:b/>
          <w:sz w:val="22"/>
        </w:rPr>
        <w:t>更新日: 2017-07-31</w:t>
      </w:r>
    </w:p>
    <w:p>
      <w:r>
        <w:rPr>
          <w:sz w:val="22"/>
        </w:rPr>
        <w:t>定期借地権とは、50年以上の契約期間を定め、期間満了時に更地にして返還することが義務づけられている借地権をいいます。</w:t>
        <w:br/>
        <w:t>したがって、定期借地権付き住宅は、土地が借地、建物は所有ということになります。</w:t>
        <w:br/>
        <w:t>そして、取得時には建物の購入代金と土地の権利金や保証金を支払い、保有中は建物の固定資産税・都市計画税と土地の地代を支払う事になります。</w:t>
        <w:br/>
        <w:t>つまり、土地を所有しないため、所有権付き住宅よりも購入価格が安く、所有期間中も土地の固定資産税がかかりません。</w:t>
        <w:br/>
        <w:t>しかし、毎月の地代が必要なうえ、契約満了時には更地で返還しなければなりません。</w:t>
        <w:br/>
        <w:t>また、借地権の存続期間が少なくなると、一般的に売却は難しくなります。</w:t>
        <w:br/>
        <w:t>定期借地権は土地の担保価値が低いため、利用できる住宅ローンが限られたり、借り換えが難しい場合があります。</w:t>
        <w:br/>
        <w:t>このように、定期借地権付き住宅を購入する際には、所有権付き住宅を購入する場合とは異なる点に留意しなければなりません。</w:t>
        <w:br/>
        <w:t>もちろん、</w:t>
        <w:br/>
        <w:t>***************************************************</w:t>
        <w:br/>
        <w:t>■不動産の資産価値を即座に判断</w:t>
        <w:br/>
        <w:t>セルフインスペクションアプリ「SelFin」</w:t>
        <w:br/>
        <w:t>（ご利用は無料です）</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敷地のセットバックとは？（基礎編）</w:t>
      </w:r>
    </w:p>
    <w:p>
      <w:r>
        <w:rPr>
          <w:b/>
          <w:sz w:val="22"/>
        </w:rPr>
        <w:t>更新日: 2017-08-01</w:t>
      </w:r>
    </w:p>
    <w:p>
      <w:r>
        <w:rPr>
          <w:sz w:val="22"/>
        </w:rPr>
        <w:t>建築物の敷地は、原則として建築基準法に定める幅員4ｍ以上の道路に間口が2ｍ以上接していなければならないのですが、古くからの市街地などには幅が4ｍに満たない道路が数多く存在します。</w:t>
        <w:br/>
        <w:t>そのため、建築基準法が適用される以前（昭和25年11月23日以前）、または都市計画区域に編入される以前から存在し、それに沿って建物が立ち並んでいたような幅員4ｍ未満の道路で特定行政庁の指定を受けたものは、道路とみなすことになっています。</w:t>
        <w:br/>
        <w:t>このような道路を「42条2項道路」あるいは単に「2項道路」などと言いますが、いわゆる建築基準法の道路の指定を受けているか否かがポイントになります。</w:t>
        <w:br/>
        <w:t>建築基準法上の道路とみなされて建物の建築が可能となる代わりに、道路の中心線から2ｍの位置まで敷地を後退させなければなりません。</w:t>
        <w:br/>
        <w:t>道路の両側の敷地でそれぞれ後退することによって将来的に4ｍの道路幅員を確保しようとするものであり、この敷地境界線の後退を「セットバック」といいます。不動産の広告などでは「SB」と略してその面積が表示されていることもあります。</w:t>
        <w:br/>
        <w:t>また、道路を挟んで向かい側が川や崖地などの場合には、向かい側の道路境界線から4ｍの位置まで一方的にセットバックをする必要がある物件も存在します。</w:t>
        <w:br/>
        <w:t>既存の道路中心線から2ｍの位置が敷地と道路の境界線とみなされるため、セットバックした部分の土地は、たとえ個人の所有のままであっても建ぺい率や容積率を算定する際の敷地面積には含まれません。セットバックによって有効な敷地面積が大きく変わることもあり、建築できる面積にも大きく影響がでる場合がありますので注意が必要です。</w:t>
        <w:br/>
        <w:t>（例）</w:t>
        <w:br/>
        <w:t>仮に上記のような土地に建替えをする場合、セットバックがなければ、建蔽率５０％容積率100％ですので、最大１階40㎡・２階40㎡ 合計延べ床面積80㎡の家が建ちますが、</w:t>
        <w:br/>
        <w:t>今回はセットバック面積が７㎡含まれてるため、建築できる有効敷地面積は約73㎡という事になり、最大１階36.5㎡・２階36.5㎡の合計延床面積73㎡までの家しか建てることが出来ません。</w:t>
        <w:br/>
        <w:t>73㎡しか建物が建てられないのであれば、この土地を買わなかったのに・・・という事にならないように注意が必要です。</w:t>
        <w:br/>
        <w:t>また、セットバック部分は道路とみなされるため、その部分に建物はもちろんの事、塀や門などを立てることは出来ず、玄関のドアを開けた沖にドアがセットバック部分へはみ出るような設計も認められません。</w:t>
        <w:br/>
        <w:t>前面道路の幅員が４ｍ未満の場合には、将来建て替えた場合、既存の建物と同等の広さの建物が建てれないことがありますので、購入前にチェックが必要です。今は中古物件を購入して自分たちにとっては支障がなくても、将来建て替えするとき、あるいは売却するときに影響が出ます。</w:t>
        <w:br/>
        <w:t>特に前面道路が狭い場合は、セットバック面積を敷地面積から引いてみてどのぐらいの建物が建てられるのかを逆算してみましょう。</w:t>
        <w:br/>
        <w:t>計算してみて、建物の延床面積が７０㎡以上建てられないような土地になりますと、戸建て用地としてはあまりいい土地ではありません。将来の土地の資産価値にも特に影響が出ますので注意したいところです。</w:t>
        <w:br/>
        <w:t>以上、バイヤーズエージェント中田でした。</w:t>
        <w:br/>
        <w:t>***************************************************</w:t>
        <w:br/>
        <w:t>■不動産の資産価値を即座に判断</w:t>
        <w:br/>
        <w:t>セルフインスペクションアプリ「SelFin」</w:t>
        <w:br/>
        <w:t>（ご利用は無料です）</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借地にも実は2種類ある！？</w:t>
      </w:r>
    </w:p>
    <w:p>
      <w:r>
        <w:rPr>
          <w:b/>
          <w:sz w:val="22"/>
        </w:rPr>
        <w:t>更新日: 2017-08-04</w:t>
      </w:r>
    </w:p>
    <w:p>
      <w:r>
        <w:rPr>
          <w:sz w:val="22"/>
        </w:rPr>
        <w:t>不動産の販売チラシに「地代」の記載がある場合がありますね。</w:t>
        <w:br/>
        <w:t>どうやら借地の物件のようです。</w:t>
        <w:br/>
        <w:t>ところがこの「借地」にも2種類あるということをご存じでしょうか。</w:t>
        <w:br/>
        <w:t>実は、「賃借権」に基づく借地と「地上権」に基づく2種類があるのです。</w:t>
        <w:br/>
        <w:t>専門的な話になりますが「賃借権」は「債権」に区分され、一方で「地上権」は「物権」に区分されます。</w:t>
        <w:br/>
        <w:t>「債権」とは「人に対する権利」で、「物権」は「物に対する権利」です。</w:t>
        <w:br/>
        <w:t>細かい定義はさておき、ともに「地代が発生して土地を使用できる権利」という点では同じです。</w:t>
        <w:br/>
        <w:t>大きな違いは、「地上権」の方がより「所有権」に近く、「賃借権」よりも強い権利と言える点です。</w:t>
        <w:br/>
        <w:t>「地上権」の場合には、ほぼ土地について全ての利用を認められています。</w:t>
        <w:br/>
        <w:t>地主さんの承諾なく、転貸（又貸し）することや、地上権自体を譲渡してしまうこと、担保に出してしまうこともできます。</w:t>
        <w:br/>
        <w:t>一方「賃借権」の場合ですと、地主さんの承諾がなければ転貸や譲渡、担保に出すことは認められません（特約がある場合を除きます）。</w:t>
        <w:br/>
        <w:t>実際にその土地に住むだけであれば、借地の中身がどちらであるかはあまり関係ありませが、例えば売却する際や融資を受ける際には、改めて地主さんの承諾が必要になるかなど、手続きや費用に違いが出てくることがあるので注意が必要ですね。</w:t>
        <w:br/>
        <w:t>不動産購入でお悩みの際には、徹底的に買主の立場に寄り添ってお住まい探しをサポートする</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改正宅建業法施行は「既存住宅売買瑕疵保険」の普及が目的？！</w:t>
      </w:r>
    </w:p>
    <w:p>
      <w:r>
        <w:rPr>
          <w:b/>
          <w:sz w:val="22"/>
        </w:rPr>
        <w:t>更新日: 2017-08-05</w:t>
      </w:r>
    </w:p>
    <w:p>
      <w:r>
        <w:rPr>
          <w:sz w:val="22"/>
        </w:rPr>
        <w:t>個人間売買取引で中古住宅を購入する際（現状有姿の場合は特に）、隠れた欠陥や瑕疵が見つかる場合がございます。</w:t>
        <w:br/>
        <w:t>その場合、「瑕疵担保責任を誰が負うのか？！」といったトラブルが発生します。</w:t>
        <w:br/>
        <w:t>これらのトラブルが起こってしまうと、容易には解決できないことが多いため、その回避手法として「既存住宅売買瑕疵保険」という制度がございます。</w:t>
        <w:br/>
        <w:t>しかし、未だに不動産事業者も損保会社が提供している保険制度だと誤認していたり、お金を払えば入れる保険と思っている方が多くいるようです。</w:t>
        <w:br/>
        <w:t>そこで、今回は「既存住宅売買瑕疵保険」について解説したいと思います。</w:t>
        <w:br/>
        <w:t>その保険期間は2年間、もしくは5年間を選択でき、構造耐力部分に不具合があったり、雨漏りが起こったりする場合、調査費用、修繕費、また転居や仮住まいなどが必要な際にはそれらの費用も含めた大部分の金額を保険で賄うことができます（上限は500万円or1000万円です）。</w:t>
        <w:br/>
        <w:t>中古住宅購入時には保証が曖昧なことの多いため、既存住宅売買瑕疵保険は買主に安心をもたら制度だとご理解いただければ幸いです。</w:t>
        <w:br/>
        <w:t>ちなみに</w:t>
        <w:br/>
        <w:t>■既存住宅売買瑕疵保険は本当に必要なのか？！</w:t>
        <w:br/>
        <w:t>今回は既存住宅売買瑕疵保険がついていない中古物件を買うと「どのようなトラブルが起きる可能性があるか」、既存住宅売買瑕疵保険がついていた場合には「どのような保証が受けられるか」ということを解説したいと思います。</w:t>
        <w:br/>
        <w:t>中古住宅の取引は基本として「現状有姿」、つまり売り手がリフォームなどをせずにそのままの状態で売りに出していることが多く、購入後は買主が自己責任で管理していくというのが基本です。</w:t>
        <w:br/>
        <w:t>ちなみにこの「現状有姿」というのは、「傷や不具合などがあったとしても、それを納得して買うのであれば、安く売りますよ」という意味合いが含まれています。</w:t>
        <w:br/>
        <w:t>しかし、必ずしも「瑕疵担保責任の保証を免れている」の意味合いは含まれていません。</w:t>
        <w:br/>
        <w:t>購入にあたって、買主自ら目視で確認できる瑕疵は、せいぜい壁などについた傷やひび、汚れ、ドアや窓といった建具の不具合、水回りの簡単な設備だと思います。</w:t>
        <w:br/>
        <w:t>出来れば専門家の調査を実施し、壁の中の筋交いがしっかりと入っているか、結露で壁の中がボロボロになっていないか、雨が降ると雨漏りが起こらないか、地盤沈下により家屋が傾斜がしていないか等の確認を行っていただく事をおすすめします。</w:t>
        <w:br/>
        <w:t>瑕疵問題が潜んでいる場合もございます。</w:t>
        <w:br/>
        <w:t>また、見た目には何も支障がなくても、竣工当時から一定の時間が経過している建物の場合、耐震基準や耐火基準を満たしていない場合も多い事かと存じます。</w:t>
        <w:br/>
        <w:t>これらの問題が発覚した時に「誰がどのように責任をとるのか」と考えた場合、既存住宅売買瑕疵保険の付保案件であれば、最悪瑕疵保険で解決ができますので、保険の付保は必要なものだと考えます。</w:t>
        <w:br/>
        <w:t>■既存住宅売買瑕疵保険は買主が後悔しないためのもの？！</w:t>
        <w:br/>
        <w:t>通常の不動産取引では売主や仲介業者は「売った物件は現状有姿である」ことを理由に、「修繕は買い手の自己責任で行うべき」と主張してくる事が予想できます。</w:t>
        <w:br/>
        <w:t>しかし、「現状有姿」と「瑕疵担保責任が免除されている」ということは同義ではりませんので、この違いをきちんと理解しておくことは非常に重要です。</w:t>
        <w:br/>
        <w:t>中古住宅購入時に既存住宅売買瑕疵保険を掛ける場合にはほとんどの場合、劣化事象が存在しますので、修繕は必須と考えおく必要がございます。</w:t>
        <w:br/>
        <w:t>その費用は買主、もしくは売主のどちらかが負担することとなりますが、安心を買われるのは買主と考えると、その費用捻出は買主が行っているケースがほとんどです。</w:t>
        <w:br/>
        <w:t>また、中古物件購入後のトラブルは非常に複雑かつ容易には解決できないものであり、それらを解消するためにできたのが、既存住宅売買瑕疵保険ですし、買主が後悔しないための保証と考えていただければ幸いです。</w:t>
        <w:br/>
        <w:t>■既存住宅売買瑕疵保険に入れると安心です！</w:t>
        <w:br/>
        <w:t>購入を検討している物件が「既存住宅売買瑕疵保険に入れる」ということは、すでに検査業者及び保険会社が検査の上で、その物件が保険に入るのに十分な基準を満たしていることを確認済みとなる状態です。</w:t>
        <w:br/>
        <w:t>その為、「隠れた瑕疵」がある可能性は何も検査していない場合と比較し、リスクが低い状態だと判断できます。</w:t>
        <w:br/>
        <w:t>その上で、保険期間は引き渡しが行われた日から2年間、もしくは5年間を選ぶことができ、構造耐力部分に不具合があったり、雨漏りが起こったりする場合、調査費用、修繕費、また転居や仮住まい費用などが必要な際には、それらの費用も含めた大部分の金額を保険で賄うことができます（上限は500万円か1000万円）。</w:t>
        <w:br/>
        <w:t>また、この保険は事前に物件の検査を行った検査業者（検査会社登録済み）が加入し、検査業者から買主に支払われることになります。</w:t>
        <w:br/>
        <w:t>万が一、検査業者が倒産した場合には買主に保険金を支払うことができなくなるため、買主が直接保険請求できるようになっています。</w:t>
        <w:br/>
        <w:t>保険の範囲や条件等は、保険を担当する保険法人によって若干のバラツキがありますが、保証の内容が曖昧なことが多く、様々なトラブルが予想される中古物件の売買において、住宅がこの既存住宅売買瑕疵保険に入っていることで得られる保証というのは、非常に大きな安心を買主にもたらします。</w:t>
        <w:br/>
        <w:t>ぜひ、このような制度も把握していただければ幸いです。</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築地火災の原因は伝導過熱,一般家庭でも起こり得ます！？</w:t>
      </w:r>
    </w:p>
    <w:p>
      <w:r>
        <w:rPr>
          <w:b/>
          <w:sz w:val="22"/>
        </w:rPr>
        <w:t>更新日: 2017-08-05</w:t>
      </w:r>
    </w:p>
    <w:p>
      <w:r>
        <w:rPr>
          <w:sz w:val="22"/>
        </w:rPr>
        <w:t>現在、ニュースで騒がれている築地火災は、火元がラーメン店の厨房（ちゅうぼう）内だった可能性が高く、出火原因は、スープを作る寸胴（ずんどう）鍋を加熱するコンロから、近くの壁に熱が 伝わってこもり、突然発火する「伝導過熱」によるものと言われています。</w:t>
        <w:br/>
        <w:t>壁の中から自然発火！？と思われるかも知れませんが低温着火火災は以前から問題になっていました。</w:t>
        <w:br/>
        <w:t>低温着火火災が一般家庭でおこる原因としてコンロと側面の壁の距離が近かったり、ストーブを壁に近い位置に設置しているご家庭はお気を付けください。本来なら、木材は400℃程度まで加熱しなければ自然に発火することはありません。</w:t>
        <w:br/>
        <w:t>しかし、強い熱源が近くにある場合は壁の木材に熱が伝わります。そうすることで木材に含まれている水分は徐々に失われ、長い時間をかけて木材を炭化させてしまいます。炭化した木材は100℃程度の熱が加わると壁の内部で発火してしまうことがあります。この現象を低温着火火災と言います。</w:t>
        <w:br/>
        <w:t>実際の例を挙げますと以下のようなケースがあります。</w:t>
        <w:br/>
        <w:t>1.いつもコンロの火を受けて、壁下地の木材は含有水分量が少なくなり、そのうちに乾燥が進み木材が炭化し、熱が加わると着火するようになる。</w:t>
        <w:br/>
        <w:t>2.仏壇のローソクの熱が天井裏に伝わり出火した例。</w:t>
        <w:br/>
        <w:t>3.ダウンライトの熱で出火した例。</w:t>
        <w:br/>
        <w:t>通常、木材は400～500℃で燃えますが、上記の状況では、150～200℃で着火します。これを「低温着火」と言います。見た目では内部の木材の状況がわかりませんので、油断は出来ません。</w:t>
        <w:br/>
        <w:t>東京消防庁によると、昨年、管内で伝導過熱が原因で起きた火災は２１件。ほとんどが飲食店や工場だったが、３件は住宅で発生していた。２００７年以降でみると、計６２件が住宅で起きています。</w:t>
        <w:br/>
        <w:t>今回のようなコンロから、近くの壁に熱が伝わってこもり、突然発火する「伝導過熱」を防ぐ方法もあります。</w:t>
        <w:br/>
        <w:t>コンロと壁の隙間に10～15cm以上の間隔を明ける。</w:t>
        <w:br/>
        <w:t>距離がとれない場合はステンレスや石膏ボード等の防熱版を設置する。</w:t>
        <w:br/>
        <w:t>壁をさわってみる。（熱いようなら危険な状態かもしれません）</w:t>
        <w:br/>
        <w:t>日ごろから火の元には気をつけたいと思います。</w:t>
        <w:br/>
        <w:t>詳しい記事は下記まで</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住宅を購入する際の販売図面に記載されてますが、あの数字の意味ご存知ですか？</w:t>
      </w:r>
    </w:p>
    <w:p>
      <w:r>
        <w:rPr>
          <w:b/>
          <w:sz w:val="22"/>
        </w:rPr>
        <w:t>更新日: 2017-08-05</w:t>
      </w:r>
    </w:p>
    <w:p>
      <w:r>
        <w:rPr>
          <w:sz w:val="22"/>
        </w:rPr>
        <w:t>今更聞けない！！建ぺい率・容積率について…</w:t>
        <w:br/>
        <w:t>建ぺい律とは、建築面積の合計の敷地面積に対する割合いをいいます。</w:t>
        <w:br/>
        <w:t>建築面積とは、建物の水平投影をいいます。すなわち、建物の真上から光を当てて、地面にできる影の面積のことです。</w:t>
        <w:br/>
        <w:t>ただし、軒、庇、バルコニーなど、柱や壁に支えられていない、はみ出している部分は、その先端から1ｍは除いて計算されています。</w:t>
        <w:br/>
        <w:t>なお、この建築面積は、柱や壁の中心線で計測をします。</w:t>
        <w:br/>
        <w:t>容積率とは、延べ面積の敷地面積に対する割合をいいます。</w:t>
        <w:br/>
        <w:t>たとえば、100㎡の敷地に延べ面積200㎡の建物がある場合には、容積率200％ということになります。ここで、述べ面積とは、各階の床面積の合計の事です。</w:t>
        <w:br/>
        <w:t>ただし、延べ面積は建築面積と異なり、玄関ポーチなどは対象とはなりませんが、駐車場や駐輪場は対象となります。</w:t>
        <w:br/>
        <w:t>また、バルコニーなども、吹きさらしで外気に十分解放されていれば、先端から2ｍまでは対象外となります。柱や壁の有無は関係ありません。</w:t>
        <w:br/>
        <w:t>建ぺい率・容積率は、用途地域ごとに都市計画で定められており、都市計画図に記載されているので、役所等で確認が出来ます。</w:t>
        <w:br/>
        <w:t>建築可能な建築面積は「敷地面積×建ぺい率」、建築可能な延べ面積は「敷地面積×容積率」で計算できます。</w:t>
        <w:br/>
        <w:t>ただし、①角地の場合には、建ぺい率を10％増しにできます。また、②建ぺい率80％とされている地域外で、かつ防火地域内の耐火建築物の場合にも10％増しとなります。さらに、①と②の両方を満たす場合には、建ぺい率は20％増しになります。</w:t>
        <w:br/>
        <w:t>一方、容積率は、敷地が面する道路によっても異なります。</w:t>
        <w:br/>
        <w:t>前面道路の幅員が12ｍ以上であれば、その敷地の容積率の限度は都市計画で定められる指定容積率そのものとなりますが、12ｍ未満の場合には全面道路に、係数（原則的に住居系の用途地域は0.4、その他の用途地域は0.6）を乗じた容積率と、指定容積率を比べて、いずれか小さいほうの容積率となります。</w:t>
        <w:br/>
        <w:t>なお、建ぺい率も容積率も、敷地が2以上の地域または区域にわたる場合には、それぞれの面積の加重平均により、建ぺい率や容積率を求めることになります。</w:t>
        <w:br/>
        <w:t>住宅購入する際に必ず販売図面をご覧になると思いますが、どういった意味かを理解しておくと住宅を探す際には役に立つと思います。</w:t>
        <w:br/>
        <w:t>是非参考までに…</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「景色を借りる」～借景を楽しむ住まい～</w:t>
      </w:r>
    </w:p>
    <w:p>
      <w:r>
        <w:rPr>
          <w:b/>
          <w:sz w:val="22"/>
        </w:rPr>
        <w:t>更新日: 2017-08-05</w:t>
      </w:r>
    </w:p>
    <w:p>
      <w:r>
        <w:rPr>
          <w:sz w:val="22"/>
        </w:rPr>
        <w:t>先日、中古戸建のご案内に行ってきました。</w:t>
        <w:br/>
        <w:t>駅からはやや距離があり、旗竿地と呼ばれる奥まった土地の形状の物件です。</w:t>
        <w:br/>
        <w:t>事前にストリートビューで見ると、近隣の建物も老朽化しており、あまり期待はできない印象でした。</w:t>
        <w:br/>
        <w:t>ところが現地に行ってみると印象は一変。</w:t>
        <w:br/>
        <w:t>通路側隣地にあった老朽化した建物は取り壊され、綺麗な住宅が建築されていました。</w:t>
        <w:br/>
        <w:t>また、以前は土地いっぱいに張り出していた建物が、きちんと容積率の範囲内で余裕をもった建築物になったため、開放感のある環境となっていました。</w:t>
        <w:br/>
        <w:t>また、バルコニー側は、とても綺麗に手入れのされた隣地のお庭が広がっていました。</w:t>
        <w:br/>
        <w:t>まるで日本庭園の「借景」という技法のように、隣地のお庭を自宅リビングから楽しめるという思いがけないメリットがありました。</w:t>
        <w:br/>
        <w:t>素敵な隣地のお庭ですが、ここで気になるのが相続などによって隣地の所有者が変わってしまうことです。</w:t>
        <w:br/>
        <w:t>広さのあるお宅でしたので、将来的には戸建分譲業者などに買われてしまい、細かく分譲されてしまうのでは、という不安をおっしゃっていました。</w:t>
        <w:br/>
        <w:t>そこで、改めて隣地の所有者を調べてみると、公共団体が所有者となっており、お庭自体が市民に開放されているということがわかりました。</w:t>
        <w:br/>
        <w:t>所有者が公共団体であれば、相続の心配もありませんし、個人が所有しているよりは安定的に管理されることが期待できますね。</w:t>
        <w:br/>
        <w:t>近隣に綺麗な景色がある場合には、それが購入のポイントになるケースもありますが、その景色が維持される可能性があるのか、できる限りで調べてみることも必要ですね。</w:t>
        <w:br/>
        <w:t>不動産購入でお悩みの際には、徹底的に買主の立場に寄り添ってお住まい探しをサポートする</w:t>
        <w:br/>
        <w:t>***************************************************</w:t>
        <w:br/>
        <w:t>■不動産の資産価値を即座に判断</w:t>
        <w:br/>
        <w:t>セルフインスペクションアプリ「SelFin」</w:t>
        <w:br/>
        <w:t>（ご利用は無料です）</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あなたの町の水道危険度が！？</w:t>
      </w:r>
    </w:p>
    <w:p>
      <w:r>
        <w:rPr>
          <w:b/>
          <w:sz w:val="22"/>
        </w:rPr>
        <w:t>更新日: 2017-08-07</w:t>
      </w:r>
    </w:p>
    <w:p>
      <w:r>
        <w:rPr>
          <w:sz w:val="22"/>
        </w:rPr>
        <w:t>全国各地で進む水道管の老朽化と、相次ぐ破裂事故などの状況、さらにそれを補修する財源確保のために水道料金の大幅値上げが必至であるという現状の報道がありました。</w:t>
        <w:br/>
        <w:t>１９６０、７０年代に設置された水道管の老朽化が進み、漏水を原因とした事故が全国各地で発生しているそうです。</w:t>
        <w:br/>
        <w:t>水道管の平均的な法定耐用年数は４０年とされていますが、各自治体での財政負担や人材不足から思うように更新対策が進んでおらず、同問題は、今後ますます深刻化することが懸念されるそうです。</w:t>
        <w:br/>
        <w:t>水道管のさまざまな種類</w:t>
        <w:br/>
        <w:t>水道管というと金属製をイメージしがちですが、近年では「ポリエチレン管」や「HIVP管」など鉄管に変わる素材を使用した施工に変わっています。</w:t>
        <w:br/>
        <w:t>古い建物の場合、給水管が金属製であることが多く、長年使用していると管の中に「錆」が発生してしまいます。</w:t>
        <w:br/>
        <w:t>蛇口をひねると色のついた水が出てくる場合は、給水管が古くなっていることが原因となりますので、錆の発生しない管に交換する必要があります。</w:t>
        <w:br/>
        <w:t>水道管を交換する場合、専門業者に依頼することになります。</w:t>
        <w:br/>
        <w:t>知っていると役立つ水道管の種類と特徴についてご紹介いたします。</w:t>
        <w:br/>
        <w:t>*鉄管（鋼管）</w:t>
        <w:br/>
        <w:t>一昔前まではどの家庭でも使われていた定番の配管といえば「鉄管」で、鉄だけに丈夫で耐震性もあり、長らく最も一般的な水道管としての地位を占めていました。しかし、錆びやすいことや加工が大変であるといったデメリットがあり、近年ではポリ管やHIVP管のほうがよく使われるようになっています。</w:t>
        <w:br/>
        <w:t>錆などが原因でピンホール（針でついたような小さな穴）が開くことが多く、穴が開いてしまった場合は専用のテープを巻き付けて対処しますが、一度ついた錆を完全に落とすことはできないので、テープでの補修はいわば応急処置的なものとなります。いずれは配管そのものを取り外し・取り付け交換が必要となります。</w:t>
        <w:br/>
        <w:t>*銅管</w:t>
        <w:br/>
        <w:t>銅管とは、その名の通り銅で作られている水道管で、「給湯管（地域によっては水道管に使用）」として主に使用されています。鉄管や樹脂管と比べ、熱に強いという特性があるので、こうした用途に適しているといわれています。ちなみに、接続の際には「はんだ付け」を行う必要があるので、工事に手間がかかるという一面もあります。</w:t>
        <w:br/>
        <w:t>*HIVP管</w:t>
        <w:br/>
        <w:t>局部腐食によりピンホールが生じてしまい水漏れを起こすことがありますが、この場合は修理・取り替えが必要です。いきなり「HIVP管（エイチアイブイピーかん）」と言われると、なにか特殊な配管のように思われるかもしれません。しかし、実は水道管の中でよく使用されているタイプのひとつが、HIVP管なのです。</w:t>
        <w:br/>
        <w:t>水道管というと、金属製を思い浮かべますが、HIVP管はプラスチック樹脂が材料となっています。そのため、鉄製の水道管では頻発していた「錆つき」のトラブルがない、という大きなメリットがあります。しかも樹脂なので加工が簡単にでき、施工が楽という特長も持っています。</w:t>
        <w:br/>
        <w:t>その反面、樹脂製ならではのデメリットもあり、急な温度の変化に弱いため、凍結時に割れやすく、熱で劣化しやすいといわれていますので、給湯管には使用できません。</w:t>
        <w:br/>
        <w:t>なお、HIVP管は加工が容易なので、修理料金も他の水道管と比べて安くなる傾向もあります。</w:t>
        <w:br/>
        <w:t>*ポリエチレン管</w:t>
        <w:br/>
        <w:t>正式名称を「ポリエチレン管」といい、現在よく使用されている水道管です。新らしい家を建てたり、リフォーム工事で水道管を取り換えたりする際、用途によってHIVP管とポリ管が使われています。人気の理由は、取り外し・取り付け対応が非常に簡単なことです。</w:t>
        <w:br/>
        <w:t>水道管の工事では、管と「継手（つぎて）」という部品を接着剤や工具などを使って接続するのが通常ですが、ポリ管は接続時に専用工具も接着剤も必要なく、手ではめ込むだけでつなげられます。さらに、比較的に熱や振動、化学物質などにも強いという特徴があります。</w:t>
        <w:br/>
        <w:t>ただし、日光が原因でピンホールが開く場合があり、その際は取り外し・取り付け交換となります。</w:t>
        <w:br/>
        <w:t>*エルメックス管</w:t>
        <w:br/>
        <w:t>エルメックス管は比較的新しく登場したもので、まだ水道管として使用されている例は珍しいようです。</w:t>
        <w:br/>
        <w:t>エルメックス管の最大の特徴は、圧倒的に耐熱・耐寒性が優れていることにあり、95℃からマイナス70℃までの広い温度領域で使用でき、凍結しても割れにくいという優れものです。さらに、塩素水に対する耐久性も強くパイプが酸化しにくいので、水道水の水質に関しても安心といわれています。</w:t>
        <w:br/>
        <w:t>もう一つの大きな特徴として、パイプと継手の接続に「電気融着工法」と呼ばれる特殊な工法を使うことが挙げられます。専用のコントローラ（電気融着器）を使用し、電気の力で接合を行うもので、従来の工法と比べて、簡単に漏水しにくい配管が可能になると注目を集めています。</w:t>
        <w:br/>
        <w:t>水道菅だけでもこんなに種類がありますが、家の設備にはたくさんのものが使われて、</w:t>
        <w:br/>
        <w:t>目に見えにくいものです。すべてを確認することは難しいのですが、修理や交換などの方法があると思いますので分からないことがありましたら</w:t>
        <w:br/>
        <w:t>ご相談下さい。</w:t>
        <w:br/>
        <w:t>詳しく記事は下記へ</w:t>
        <w:br/>
        <w:t>毎日新聞</w:t>
        <w:br/>
        <w:t>全国水道危険度ランキングはこちら</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中古住宅・マンション購入後の資産価値の下がり方とは？！（前編）</w:t>
      </w:r>
    </w:p>
    <w:p>
      <w:r>
        <w:rPr>
          <w:b/>
          <w:sz w:val="22"/>
        </w:rPr>
        <w:t>更新日: 2017-08-08</w:t>
      </w:r>
    </w:p>
    <w:p>
      <w:r>
        <w:rPr>
          <w:sz w:val="22"/>
        </w:rPr>
        <w:t>先日、「家を買うなら知っておきたい情報セミナー」の講師として、お話をしてきました。</w:t>
        <w:br/>
        <w:t>その際に、表題のような質問がありましたので、説明したいと思います。</w:t>
        <w:br/>
        <w:t>まず中古住宅をリフォームして自分好みの住まいに仕立てたとしても、その家にずっと住み続けるとは限りません。10年も経つと転勤や転職、家族構成の変化などで暮らしぶりが変わり、住み替えを選択するシーンも出てきます。その際には住み慣れた家を人に売ったり、貸したりする事が重要となります。</w:t>
        <w:br/>
        <w:t>自分が買った住まいが売りやすいか貸しやすいか、つまり資産価値が高いかどうかは、さまざまな条件で決まります。セミナーでは資産価値を考慮し、立地にこだわった住宅購入をおススメしております。ちなみに売却する場合は不動産会社に売値を査定してもらいますが、まずはその地域の相場を基に立地条件や広さなどから査定され、次にその物件の個別の条件や状態がチェックされます。つまりどんな街のどの場所に建っているかがまず問われ、さらにその家がどんな仕様でどの程度、リフォーム等を行ってきたかがポイントとなります。</w:t>
        <w:br/>
        <w:t>また、貸す場合には売るときとは多少異なるポイントも加味されます。</w:t>
        <w:br/>
        <w:t>そうしたポイントを知っておけば、物件を選ぶときの参考になると思います。下記にポイントをまとめさせていただきました。</w:t>
        <w:br/>
        <w:t>point1 築年数：一般に築20年で建物価値がなくなるといわれています。</w:t>
        <w:br/>
        <w:t>日本の住宅は欧米に比べて寿命が短く、木造住宅では20年程度で土地価格だけになってしまうといわれています。しかし最近では長期優良住宅の普及などで、建物を長持ちさせる動きが広がってきていますので、今後の不動産の概念は変わるかもしれませんが、今のところ、そのような話が一般的です。</w:t>
        <w:br/>
        <w:t>point2 立地：駅近・利便の良い場所に評価額が高くなる傾向にある。</w:t>
        <w:br/>
        <w:t>一戸建ての場合もマンションと同様に、どのような地域に立地しているかが評価のひとつのポイントであり、不動産の資産価値で最も重要な要素です。地域によっては学区によって評価が変わるケースもあります。逆に商業施設やオフィスが混在していたり、工場が近いといった立地条件では査定上の評価が低くなる傾向にあり、売る、貸すときの価格に影響してくる場合もあります。</w:t>
        <w:br/>
        <w:t>point3 都心までの距離：近いほど高く評価される。</w:t>
        <w:br/>
        <w:t>立地に関しては、都心までの距離が近いほど資産価値は高くなる傾向があり、将来売ったり貸したりするときに有利になるようです。これからは人口減少社会の為、出来るだけ、都心に近い、物件を持っておくことは重要となります。</w:t>
        <w:br/>
        <w:t>point4 最寄駅までの距離：駅から近いと評価は高いが、バス便の場合は厳しくなる。</w:t>
        <w:br/>
        <w:t>駅から近いほど売りやすく、貸しやすいのは一戸建ても同様です。しかし、一戸建ての場合はバス便など駅から離れた立地の物件も多いのですが、上記の通り、これからは人口減少社会の為、出来るだけ駅に近い物件を検討するよういしていただければと思います。</w:t>
        <w:br/>
        <w:t>point5 日照・通風：南側に日照を遮る建物があるかどうかが評価のポイント。</w:t>
        <w:br/>
        <w:t>日照や通風も一戸建ての資産価値を左右します。マンションは上層階ほど日照や通風が有利になりますが、一戸建てにはそうした要素がないので、周囲の建物の立て込み具合が重要なポイントです。特に南側に日照を遮る建物があると、評価が大きく下がってしまいます。また現状では南側が空き地になっていても、将来高い建物が建つと資産価値が下がる可能性があるので、周囲の状況の変化も考慮したいところです。</w:t>
        <w:br/>
        <w:t>point6 土地形状：整形な土地が高く評価され崖地などは評価が低くなる。</w:t>
        <w:br/>
        <w:t>土地の形状によって、建物の設計は影響を受けます。道路に面した間口と奥行きのバランスがとれた長方形や正方形の土地は、効率よく利用でき、設計の自由度も高いと言われます。査定する際にも整形地の評価は高く、不整形ほど低くなります。また、「路地状敷地（旗竿地）」も査定する際にはマイナス評価となります。</w:t>
        <w:br/>
        <w:t>いずれにせよ、住宅購入後の資産価値の下がり方は購入する物件の「立地」等に強く影響を受ける為、上記の内容を把握して、今後の購入に臨んでいただければ幸いです。</w:t>
        <w:br/>
        <w:t>***************************************************</w:t>
        <w:br/>
        <w:t>■不動産の資産価値を即座に判断</w:t>
        <w:br/>
        <w:t>セルフインスペクションアプリ「SelFin」</w:t>
        <w:br/>
        <w:t>（ご利用は無料です）</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私道として利用される宅地の相続税評価について</w:t>
      </w:r>
    </w:p>
    <w:p>
      <w:r>
        <w:rPr>
          <w:b/>
          <w:sz w:val="22"/>
        </w:rPr>
        <w:t>更新日: 2017-08-08</w:t>
      </w:r>
    </w:p>
    <w:p>
      <w:r>
        <w:rPr>
          <w:sz w:val="22"/>
        </w:rPr>
        <w:t>個人が所有している宅地の一部が私道として利用されている場合や、セットバックを要する場合における、宅地の相続税評価についてお話しします。</w:t>
        <w:br/>
        <w:t>――――――――――――――――――――――――――――――――――――――</w:t>
        <w:br/>
        <w:t>１．私道として利用される宅地の相続税評価について</w:t>
        <w:br/>
        <w:t>――――――――――――――――――――――――――――――――――――――</w:t>
        <w:br/>
        <w:t>私道には、公道と公道に接続し不特定多数の者の通行の用に供するもの（いわゆる「通り抜け私道」※下記A）と、専ら特定の者の通行の用に供するもの（いわゆる「行き止まり私道」※下記B）とがあります。相続税の計算上、これら私道の評価については、国税庁の通達により次のように規定されています。</w:t>
        <w:br/>
        <w:t>（A）通り抜け私道の評価</w:t>
        <w:br/>
        <w:t>通り抜け私道については、一般に次の①から③のような利用制限があります。</w:t>
        <w:br/>
        <w:t>①道路として利用されることになり、第三者が通行することを容認しなければならないこと。</w:t>
        <w:br/>
        <w:t>②道路内建築の制限により、通行を妨害する行為が禁止されること。</w:t>
        <w:br/>
        <w:t>③私道の廃止または変更が制限されること。</w:t>
        <w:br/>
        <w:t>このような利用制限がある私道は、私有物として自由な処分ができるものではなく、その私道を含む宅地の売買実例においては、私道部分の評価額を100％減額している事例が多いようです。このため相続税の計算上も、通り抜け私道については評価をしないこととされています。</w:t>
        <w:br/>
        <w:t>（B）行き止まり私道の評価</w:t>
        <w:br/>
        <w:t>行き止まり私道については、その使用収益にある程度の制約はあるものの、私有物として所有者の意思に基づく処分の可能性は残されています。特に、行き止まり私道と、私道に隣接する土地が同一の所有者となった場合には、私道はその敷地内に取り込まれ、私道ではなくなる可能性があります。</w:t>
        <w:br/>
        <w:t>このため相続税の計算上、行き止まり私道については、相続税評価額の30％相当額により評価されます。</w:t>
        <w:br/>
        <w:t>なお、行き止まり私道のうち、その私道を通行して不特定多数の者が地域等の集会所、地域センターおよび公園などの公共施設や商店街等に出入りしているものについては、前述（A）の通り抜け私道と同様に、相続税の計算上、評価をしないこととされています。</w:t>
        <w:br/>
        <w:t>――――――――――――――――――――――――――――――――――――――</w:t>
        <w:br/>
        <w:t>２．セットバックを要する宅地の評価</w:t>
        <w:br/>
        <w:t>――――――――――――――――――――――――――――――――――――――</w:t>
        <w:br/>
        <w:t>●セットバックを要する宅地とは</w:t>
        <w:br/>
        <w:t>建築基準法第42 条第2 項の規定により指定を受けた道路（いわゆる「２項道路」）に面する宅地は、原則、その道路の中心線から左右に２ｍずつ後退した線が道路の境界線とみなされます。このため将来建物の建替え等を行う場合には、その境界線まで後退（セットバック）して道路敷きとして提供しなければならないことになっています。</w:t>
        <w:br/>
        <w:t>（※前回の「敷地のセットバックとは？（基礎編）」も併せてご参照下さい。）</w:t>
        <w:br/>
        <w:t>●セットバックを必要とする宅地の評価</w:t>
        <w:br/>
        <w:t>セットバックを要する宅地については、現在の利用に支障がない場合でも、将来セットバックして道路敷きとして提供せざるをえなくなるおそれがあります。</w:t>
        <w:br/>
        <w:t>このため、相続税の計算上、その評価額はセットバックを必要としない宅地の評価額に比べて減額すべきと考えられます。</w:t>
        <w:br/>
        <w:t>この場合、セットバックを必要とする部分の評価額は、私道と比べると、セットバックをしていない限り宅地として利用されることから、前述１．（B）の行き止まり私道の評価額を下回ることはないと考えられます。そこで国税庁の通達では、セットバックを要する部分については通常の評価額の3 割評価（7 割相当額を控除）とし、その宅地についてセットバックが要しないものとした場合の評価額から、次の算式により計算した金額を控除して評価することとされています。</w:t>
        <w:br/>
        <w:t>（算式）セットバックが要しないものとした場合の宅地の評価額×セットバックを要する部分の地積÷セットバックを要する宅地の全体の地積× 0.7</w:t>
        <w:br/>
        <w:t>●セットバック終了後のセットバック部分の評価</w:t>
        <w:br/>
        <w:t>セットバック終了後のセットバック部分は、所有権を有している場合でも建築基準法上の道路であり、建物等を建築することはできないことから、私道として評価することになります。したがって、相続税の計算上は、前述１．（B）の行き止まり私道に該当するものとして、私道でないものとして計算した評価額の30％相当額で評価されます。</w:t>
        <w:br/>
        <w:t>ただし、セットバック部分を含めた道路が不特定多数の通行の用に供されている場合には、前述１. （A）と同様に、評価をしないこととされています。</w:t>
        <w:br/>
        <w:t>今から住宅を購入する際には、ここまで考慮する必要がありませんが、ご自宅やご実家などが大きな土地でこのような私道に面していた場合、将来の相続税・贈与税などを算出する際、少し影響が出る可能性があります。以上、エージェント中田よりちょっとした豆知識でした。</w:t>
        <w:br/>
        <w:t>※参考URL（国税庁 私道の評価）</w:t>
        <w:br/>
        <w:t>***************************************************</w:t>
        <w:br/>
        <w:t>■不動産の資産価値を即座に判断</w:t>
        <w:br/>
        <w:t>セルフインスペクションアプリ「SelFin」</w:t>
        <w:br/>
        <w:t>（ご利用は無料です）</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マンションの敷地権とは？</w:t>
      </w:r>
    </w:p>
    <w:p>
      <w:r>
        <w:rPr>
          <w:b/>
          <w:sz w:val="22"/>
        </w:rPr>
        <w:t>更新日: 2017-08-08</w:t>
      </w:r>
    </w:p>
    <w:p>
      <w:r>
        <w:rPr>
          <w:sz w:val="22"/>
        </w:rPr>
        <w:t>マンションを購入する場合に耳にするのが「敷地権」という言葉です。</w:t>
        <w:br/>
        <w:t>マンションも建物ですから、土地がないと建物は建ちませんね。このマンションの底地の権利を「敷地権」と呼びます。</w:t>
        <w:br/>
        <w:t>戸建ての場合、登記記録は土地と建物で分かれているため、それぞれ名義変更の手続きをしなければなりません。</w:t>
        <w:br/>
        <w:t>ところが、マンションの場合は、各住戸（例：〇号室）の登記記録の名義変更をするだけで、土地についても名義変更があったとみなされるようになっています。</w:t>
        <w:br/>
        <w:t>これは、マンションの場合、１つの土地をマンションの居住者全員で共有していることになるため、土地についての登記変更を必要とすると、記載が複雑になりわかりにくくなってしまうためです。</w:t>
        <w:br/>
        <w:t>そのため、各部屋の登記記録だけを書き込むようにして、土地については建物を参照するだけ、という方法になっています。</w:t>
        <w:br/>
        <w:t>しかし、この「敷地権」という制度が導入される前の古いマンションの場合ですと、そのまま土地に膨大な情報が記録されていることになっています。</w:t>
        <w:br/>
        <w:t>パソコンで登記情報を取得しようとしても「情報量オーバー」でエラーになってしまうケースがあります。</w:t>
        <w:br/>
        <w:t>また、実際に法務局で取得しようとしても、弁当箱のような厚さの紙束が出てきてしまうケースもあります。</w:t>
        <w:br/>
        <w:t>名義変更をする際にも、土地と建物でそれぞれ登記を申請しなければなりませんので、色々と手間や時間がかかってしまいます。</w:t>
        <w:br/>
        <w:t>古いマンションの購入には、減税が使えない等のデメリット以外にも落とし穴が潜んでいることがありますので、ご注意ください。</w:t>
        <w:br/>
        <w:t>不動産購入でお悩みの際には、徹底的に買主の立場に寄り添ってお住まい探しをサポートする</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中古住宅・マンション購入後の資産価値の下がり方とは？！（後編）</w:t>
      </w:r>
    </w:p>
    <w:p>
      <w:r>
        <w:rPr>
          <w:b/>
          <w:sz w:val="22"/>
        </w:rPr>
        <w:t>更新日: 2017-08-08</w:t>
      </w:r>
    </w:p>
    <w:p>
      <w:r>
        <w:rPr>
          <w:sz w:val="22"/>
        </w:rPr>
        <w:t>前回は不動産の資産価値は「立地」等に左右される場合が強いことをお伝えしました。</w:t>
        <w:br/>
        <w:t>その為、今回は不動産購入時にリフォーム行って、快適な住空間を作られ、過ごされる方が多い為、少し不動産の資産価値との関係性をお話したいと思います。</w:t>
        <w:br/>
        <w:t>まずは意外と知られていないポイントとして、「リフォームをしても資産価値が必ず上がるわけではない」という事です。</w:t>
        <w:br/>
        <w:t>勿論、住まいのメンテナンスやリフォームをきちんと行えば、高い評価が得られる場合があります。しかし、リフォームしたからといって必ずしも資産価値が上がるとは限りませんので、その説明をしたいと思います。</w:t>
        <w:br/>
        <w:t>まずはその一例として、自分にとって住み心地のよい間取りや内装が、買う人や借りる人のライフスタイルに必ずしも合致するとは限らないという事です。その為、不動産購入時に自分色の強いリフォームを行いすぎてしまうと、次の買い手は付きにくくなってしまう場合がございます。その為、中古住宅購入時に自分がその家でどのように暮らしていきたいかを確認した上で、リフォームする際の優先順位を決めることが重要です。</w:t>
        <w:br/>
        <w:t>それも万人受けするようなリフォームを実施する事が重要です。</w:t>
        <w:br/>
        <w:t>また、二例目として、大規模リフォームを実施し、見た目も素敵で立派な建物になったとしても、立地の悪い場所（駅から遠い不便な場所等）にある不動産は見向きもしてもらえないという事を把握しておきましょう。仮に毎日会社に電車通勤で行っていると仮定すると、立地の悪い場所からは通いきれなくなりますし、毎日の生活を考えても続かなくなるということも予想できます。その為、そのような不動産はどんなに素敵で立派な建物でも評価してもらい難いのです。大規模リフォームを否定するつもりはまったくありませんが、過度なリフォームを実施していしまうと、不動産の資産価値に反映できないものになってしまうと、その投資分は無駄になってしまう場合がございます。物件を見ながら、リフォームをご検討いただければと思います。</w:t>
        <w:br/>
        <w:t>下記にリフォーム行い、多少の資産価値が上がる要素を3つ挙げさせていただきました。</w:t>
        <w:br/>
        <w:t>Point1 メンテナンス：常にメンテナンスを心がければ価値が維持されやすい。</w:t>
        <w:br/>
        <w:t>一戸建てもメンテナンスの状態が良ければ、築年数が古くても売却価格に影響を与えます。維持管理は資産価値にも直結するとも言われますので、どのようなリフォームを行い、メンテナンスを行ってきた履歴を残しておくことが、今後はますます重要になると言われています。例えば、定期点検などアフターメンテナンスがしっかりしていれば、購入する前に多少の判断が買主も出来る為、常に意識をしていく事が重要です。</w:t>
        <w:br/>
        <w:t>Point2 住宅性能：性能レベルが高いかどうかは住宅の安心要素となる。</w:t>
        <w:br/>
        <w:t>耐震性や断熱性などの性能が高ければ、建物が古くても将来の査定時にプラスの評価になる場合があります。特に築年数が古く耐震性に不安がある場合などは、診断や補修をしっかり行うなど、事前に住宅性能を引き上げておく事はポイントです。ちなみに住宅性能を確認してくれる方をインスペクターと言ったりしますが、どのような調査を行うべきかについては下記ホームページを参考にしていただければ幸いです。</w:t>
        <w:br/>
        <w:t>Point3 素材・設備：建材の素材・住宅設備によっては評価を考慮してくれる場合がある。</w:t>
        <w:br/>
        <w:t>中古住宅を買ってリフォームする際に、どんな素材を使うかによって将来の資産価値に影響が出るケースがございます。例えばむくの木材や塗り壁を利用することで、年月が経つほどに味わいが出れば、資産価値の減少を抑えることにつながるかもしれません。また最新の住宅設備が入って、その設備を気に入る消費者が出てくれば、売る人と買う人の好みが合致するという事になりますので、さほど価格や家賃を下げなくても売ったり貸したりできることになります。そうした視点で、リフォームの素材や住宅設備を検討してみてください。</w:t>
        <w:br/>
        <w:t>いずれにせよ、資産価値が高く評価される住宅は「立地」が良い場所にあることが前提であり、過度なリフォームはそのまま評価される訳ではありませんので、注意が必要です。</w:t>
        <w:br/>
        <w:t>中古住宅は自分が住みたいところで探せるのが大きなメリットと言われますが、まずは自分の予算との兼ね合いもチェックしながら「立地」にこだわった家探しが最も重要なポイントのようです。</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防火地域と準防火地域って何が違うのかご存知ですか？</w:t>
      </w:r>
    </w:p>
    <w:p>
      <w:r>
        <w:rPr>
          <w:b/>
          <w:sz w:val="22"/>
        </w:rPr>
        <w:t>更新日: 2017-08-08</w:t>
      </w:r>
    </w:p>
    <w:p>
      <w:r>
        <w:rPr>
          <w:sz w:val="22"/>
        </w:rPr>
        <w:t>防火地域・準防火地域とは、市街地に火災が拡がるのを抑えるために、都市計画法に基づいて指定される地域です。</w:t>
        <w:br/>
        <w:t>一般に、防火地域は都心の中心市街地や幹線道路沿いに指定され、準防火地域は防火地域の周辺の住宅地に指定される場合が多いです。</w:t>
        <w:br/>
        <w:t>防火地域や準防火地域に指定されている地域内に建物を建てる場合には、ある程度の義務づけがあります。</w:t>
        <w:br/>
        <w:t>これらの防火規制は火災の延焼の防止を目的としているので、防火地域や準防火地域では建物の階段、延べ面積に応じて、建物を耐火建築物・準耐火建築物といった燃えにくく延焼しづらい構造にしたり、屋根、開口部、外壁等を防火構造にしなければなりません。</w:t>
        <w:br/>
        <w:t>たとえば、防火地域の場合には、階段が3以上または延べ面積100㎡超の場合には、耐火建築物としなければならず、それ以外の場合でも耐火または準耐火建築物としなければなりません。このため、防火地域内に建築する場合は、耐火建築物・準耐火建築物にするためのコストがかかることになります。</w:t>
        <w:br/>
        <w:t>なお、対象地がどの地域に指定されているかは都市計画図などに記載されているので、役所などで確認してみてください。</w:t>
        <w:br/>
        <w:t>ですが、耐火建築物・準耐火建築物は火災保険に加入する際には、木造よりも保険料が安くなります。</w:t>
        <w:br/>
        <w:t>加入する時に書類の提出が必要となり、後から気づいた場合には火災保険の入り直しとなるので、購入前に事前に確認をしておく方が良いかと思います。</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やっぱり怪しい？「仮登記」のホントのところ</w:t>
      </w:r>
    </w:p>
    <w:p>
      <w:r>
        <w:rPr>
          <w:b/>
          <w:sz w:val="22"/>
        </w:rPr>
        <w:t>更新日: 2017-08-18</w:t>
      </w:r>
    </w:p>
    <w:p>
      <w:r>
        <w:rPr>
          <w:sz w:val="22"/>
        </w:rPr>
        <w:t>あまり耳慣れない言葉ですが、不動産の登記には「仮登記」という方法があります。</w:t>
        <w:br/>
        <w:t>先日のニュースでもありました、積水ハウスの63億円不動産詐欺被害のケースでも、この「仮登記」が使われたようです。</w:t>
        <w:br/>
        <w:t>通常、不動産を購入すると登記記録の名義を書き換えますが、これを「登記」と言います。</w:t>
        <w:br/>
        <w:t>一方で、「購入したけど書類が足りない」、「売買契約の予約をした」という場合に利用されるのが、「仮登記」です。</w:t>
        <w:br/>
        <w:t>登記には「先に登記をした方が優先する」というルールがあります。</w:t>
        <w:br/>
        <w:t>例えば、悪い売り主が、Ａさんに売りますと言い、一方でＢさんにも売りますと言って、２人から売買代金を受け取ってしまう場合です。</w:t>
        <w:br/>
        <w:t>法律上は、最終的に所有権を取得できるのは登記を先にした方、というルールになっています。</w:t>
        <w:br/>
        <w:t>登記が後になってしまった人は、所有権を取得できませんので、売買代金の返還を売り主に求めることになります（もちろんその頃には、売り主は海外逃亡しており、たいてい連絡はつきません）。</w:t>
        <w:br/>
        <w:t>このルールがあるため、確実に所有権を取得したい場合には、書類が揃う前や、売買契約の予約をしたタイミングで仮登記をしておき、順位を確保しておく、というニーズがでてきます。</w:t>
        <w:br/>
        <w:t>仮登記をしておけば、書類が揃ったタイミングや、予約権を行使して契約が成立した場合に「本登記」をすることが可能です。</w:t>
        <w:br/>
        <w:t>こうして、先順位としての権利を保護することができるのです。</w:t>
        <w:br/>
        <w:t>ただし、実際には仮登記の利用は普及していません。</w:t>
        <w:br/>
        <w:t>売り主が不動産詐欺を計画していそうな人物であれば、そんな不動産に手を出すべきではありませんし、取引の日に書類が揃っていなければ、取引自体を延期すべきです。</w:t>
        <w:br/>
        <w:t>仮登記をしなければならない状況とは、売り主の信用状態が低い、もしくは、書類が揃ってなくても何としても手に入れたいくらい「有利な」物件、という状況です。</w:t>
        <w:br/>
        <w:t>この場合の「有利」とは、値段が安いだけの何らかの理由がある、という意味です。</w:t>
        <w:br/>
        <w:t>通常のお住まい探しで仮登記と出くわすことはないと思いますが、もし購入を検討されるお住まいの登記記録に「仮登記」があった場合には、すぐにエージェントに相談しましょう。</w:t>
        <w:br/>
        <w:t>不動産購入でお悩みの際には、徹底的に買主の立場に寄り添ってお住まい探しをサポートする</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雷が家におちたらどうなるの？</w:t>
      </w:r>
    </w:p>
    <w:p>
      <w:r>
        <w:rPr>
          <w:b/>
          <w:sz w:val="22"/>
        </w:rPr>
        <w:t>更新日: 2017-08-19</w:t>
      </w:r>
    </w:p>
    <w:p>
      <w:r>
        <w:rPr>
          <w:sz w:val="22"/>
        </w:rPr>
        <w:t>最近ゲリラ豪雨や突風、雷などの被害がニュースでよく見かけます。</w:t>
        <w:br/>
        <w:t>現在、新宿では雷が頻繁になっていますが、</w:t>
        <w:br/>
        <w:t>新宿のような高層ビルがある場合は高さ20メートル以上の建物には避雷針をつける事が義務付けられています。</w:t>
        <w:br/>
        <w:t>20メートル以上ビルの中は安全ですが一般の家に雷が落ちた場合にはどうなるのでしょう。</w:t>
        <w:br/>
        <w:t>家屋に落雷した場合、電流は壁を伝って地面に流れます。</w:t>
        <w:br/>
        <w:t>その際、家電や天井、壁などの近くにいると放電流「側撃雷」を受ける危険があるそうです。</w:t>
        <w:br/>
        <w:t>外出中に木の下で雨宿りをしていて雷に打たれるのも「直撃雷」ではなく、いちど木に落ちた雷の再放電による「側撃雷」によるものです。</w:t>
        <w:br/>
        <w:t>なので、雷が鳴り出したら、家電や天井、壁などからは１メートル以上離れておいた方が安全です。</w:t>
        <w:br/>
        <w:t>又、家に直接雷が落ちなくても雷サージという現象があります。</w:t>
        <w:br/>
        <w:t>雷サージとは雷によって発生し、電源線、通信線、電気・電子機器に直接又は間接的に加わる短時間で一時的に発生する異常な過電圧及び過電流のことをいいます。</w:t>
        <w:br/>
        <w:t>雷の電流は非常に大きいため、雷放電路を流れる電流により、配電線や通信線近傍の電磁界が急変し電線や金属部分に抵抗性結合及び誘導結合（電磁的、静電的）による過電圧が発生します。</w:t>
        <w:br/>
        <w:t>発生した過電圧が電源線や通信線を通って電気機器に侵入し、被害が生じます。その雷サージの影響範囲は落雷地点から数km 先にまで及ぶとされ、すぐ近くの落雷ではなくても被害を受ける可能性も十分に考えられます。</w:t>
        <w:br/>
        <w:t>雷サージの種類</w:t>
        <w:br/>
        <w:t>直撃雷...建築物の避雷針やアンテナ、送配電線、通信線などに雷撃が発生する現象。</w:t>
        <w:br/>
        <w:t>誘導雷...直接の雷撃ではなく、近傍の樹木や建物に落雷によって、雷放電路に流れる電流による静電的・電磁的結合により、送配電線、通信線などに雷サージが発生する現象。</w:t>
        <w:br/>
        <w:t>逆流雷...構造物等への落雷による接地電位上昇によって、引き込まれている送配電線、通信線などに落雷電流の一部が流出する現象。</w:t>
        <w:br/>
        <w:t>このような自然現象の被害に合わない為にも自分でもできる対策を考えないといけないと思いました。</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陸の孤島がますます増える</w:t>
      </w:r>
    </w:p>
    <w:p>
      <w:r>
        <w:rPr>
          <w:b/>
          <w:sz w:val="22"/>
        </w:rPr>
        <w:t>更新日: 2017-08-21</w:t>
      </w:r>
    </w:p>
    <w:p>
      <w:r>
        <w:rPr>
          <w:sz w:val="22"/>
        </w:rPr>
        <w:t>お盆で帰省された方も多いと思います。本記事をご覧になっている方が今住んでいる地域というよりは、もしかすると実家を想像した方がわかりやすいかもしれません。</w:t>
        <w:br/>
        <w:t>公共交通機関によるアクセスが不便な立地は「陸の孤島」と呼ばれます。狭義では最寄り駅が著しく遠い立地のことを指すことが多かったようです。例えば埼玉県の旧鳩ケ谷市（今は川口市）は埼玉高速鉄道が通るまで市内に鉄道の駅がない「陸の孤島」と呼ばれていました。とは言えバスを利用すれば主要駅へアクセスできる立地のため、これまでの「陸の孤島」は生活の不便さや立地の悪さを表す皮肉を含んだ表現だったのですが、これからの「陸の孤島」は、生活すらもままならない、本当の意味での孤島を指す用語になりそうです。</w:t>
        <w:br/>
        <w:t>8月19日の報道でJR四国が路線維持が困難なため自治体に支援を要請するというニュースがありました。少し前にはJR北海道が赤字路線を中心に大幅な廃線計画を発表して話題になりました。人口が減ると鉄道は維持できません。これからは利用者数の少ない駅がどんどん統廃合されると予想されます。</w:t>
        <w:br/>
        <w:t>人口減少時代では利用者数に合わせた最適化が最も重要な課題です。ないものを作るときよりも、存在するものをなくす方が多くの問題が顕在化してきます。ある日突然最寄り駅が廃止になったら、その駅を利用する人にとっては大きな問題となるのです。ですが、万人が納得できる対策はほとんどありません。社会資本のリストラでは、少なくない方の犠牲が余儀なくされるのです。これは鉄道に限ったことではありません。鉄道よりもバスの廃線の方が早く起こると思われますし、道路・トンネルなどのメンテナンスも利用者が少ない地域は優先順位が下がってしまうのです。</w:t>
        <w:br/>
        <w:t>これから住宅を買う方は、今後人が集まり続ける街を選ぶことが大切です。エリアの人口動態（全体数ではなく年代別の増減を見た方が良いです）や、最寄り駅の乗降者数なども参考になるデータとなります。</w:t>
        <w:br/>
        <w:t>すでに家を持っている方、実家などについては、よりシビアに人口動向を予測する必要があります。既に所有してしまっている場合は「住み慣れている」「想い出がある」など、資産とは異なるフィルターで判断を鈍らせてしまいます。人口減少が予測されるエリアでは売れるうちに売ってしまうというのが現実的な選択肢です。</w:t>
        <w:br/>
        <w:t>いざという時にどうしようもない状態に陥らないように、客観的にかつ冷静に住宅資産を判断したいものです。</w:t>
        <w:br/>
        <w:t>***************************************************</w:t>
        <w:br/>
        <w:t>■不動産の資産価値を即座に判断</w:t>
        <w:br/>
        <w:t>セルフインスペクションアプリ「SelFin」</w:t>
        <w:br/>
        <w:t>（ご利用は無料です）</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2017 年7 月度の不動産相場</w:t>
      </w:r>
    </w:p>
    <w:p>
      <w:r>
        <w:rPr>
          <w:b/>
          <w:sz w:val="22"/>
        </w:rPr>
        <w:t>更新日: 2017-08-22</w:t>
      </w:r>
    </w:p>
    <w:p>
      <w:r>
        <w:rPr>
          <w:sz w:val="22"/>
        </w:rPr>
        <w:t>公益財団法人東日本不動産流通機構（通称：東日本レインズ）から、2017 年7 月度の不動産流通市場動向が発表されました。以下、首都圏エリアの中古マンション地域別成約㎡単価の部分を抜粋しました。詳細は下記リンクをご覧ください。</w:t>
        <w:br/>
        <w:t>○東京都</w:t>
        <w:br/>
        <w:t>7 月の東京都区部は72.05 万円/㎡と前年比で3.7％上昇し、12 年10 月から58 ヶ月連続で前年同月を</w:t>
        <w:br/>
        <w:t>上回った。多摩は39.23 万円/㎡と前年比で3.4％上昇し、4 ヶ月連続で前年同月を上回った。</w:t>
        <w:br/>
        <w:t>○神奈川県</w:t>
        <w:br/>
        <w:t>7 月の横浜・川崎市は46.80 万円/㎡と前年比で5.6％上昇し、16 年6 月から14 ヶ月連続で前年同月を</w:t>
        <w:br/>
        <w:t>上回った。神奈川県他は29.83 万円/㎡と前年比で3.4％上昇し、4 ヶ月連続で前年同月を上回った。</w:t>
        <w:br/>
        <w:t>○埼玉県・千葉県</w:t>
        <w:br/>
        <w:t>7 月の埼玉県は29.12 万円/㎡と前年比で2.6％上昇し、15 年12 月から20 ヶ月連続で前年同月を上回</w:t>
        <w:br/>
        <w:t>った。千葉県は25.99 万円/㎡と前年比で2.3％上昇し、3 ヶ月連続で前年同月を上回った。</w:t>
        <w:br/>
        <w:t>◆公益財団法人東日本不動産流通機構</w:t>
        <w:br/>
        <w:t>『月例報告 Ｍａｒｋｅｔ Ｗａｔｃｈ サマリーレポート 2017年7月度』</w:t>
        <w:br/>
        <w:t>家を持っている方も、これから買う方も、常に不動産相場は確認しておくようにしましょう！以上、</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物件情報を探す時のコツ（物件価格編）</w:t>
      </w:r>
    </w:p>
    <w:p>
      <w:r>
        <w:rPr>
          <w:b/>
          <w:sz w:val="22"/>
        </w:rPr>
        <w:t>更新日: 2017-08-24</w:t>
      </w:r>
    </w:p>
    <w:p>
      <w:r>
        <w:rPr>
          <w:sz w:val="22"/>
        </w:rPr>
        <w:t>ネット環境が整った今や不動産情報は、スマホで通勤時間、お昼休憩などのちょっと空いた時間を利用し、探されている方も多いと思います。</w:t>
        <w:br/>
        <w:t>日頃、物件探しをし続けていると、この場所で、この築年数、駅距離からして「安いのでは・・」と思う物件に出遭った経験はありませんか？</w:t>
        <w:br/>
        <w:t>早速問い合わせしてみると次の土曜日、日曜日に内見予約がもうすでに６~7組入っている。などといった状況があります。</w:t>
        <w:br/>
        <w:t>仮に、運よく週末にその物件の内見が出来たとします。実際に室内を見てみても、中々良い。いろいろと真剣に検討しこの物件に決めよう！と思い始めた月曜日や火曜日辺りには、「お陰様で買付申し込みが複数入り、契約予定になりました」と言われ、なす術なし、といったことが人気のエリアではよく起こり得ます。</w:t>
        <w:br/>
        <w:t>では、どうしたらこのような物件を購入することが出来るのでしょうか・・・。</w:t>
        <w:br/>
        <w:t>ポイントは、</w:t>
        <w:br/>
        <w:t>住宅ローンの事前審査承認通知を事前に取り付けておく。→買付申し込みが複数重なったらローンが通っている方の方を優先されます。</w:t>
        <w:br/>
        <w:t>（この物件代金を購入できる資力がありますという証明を事前に準備しておく。）</w:t>
        <w:br/>
        <w:t>即断即決できるよう、物件に見慣れておく。</w:t>
        <w:br/>
        <w:t>物件情報を探すときは、ご自分の予算の少しだけ上の価格まで見ておく。</w:t>
        <w:br/>
        <w:t>上記３つの中でも本日は、特に3についてお話ししたいと思います。</w:t>
        <w:br/>
        <w:t>ポイントは、物件情報をネット検索するときに、自分の予算より、少しだけ高い金額までは探しておくというのがポイントです。</w:t>
        <w:br/>
        <w:t>自分の予算が4,000万円の方であれば、ネット検索では4,200万ぐらいまで</w:t>
        <w:br/>
        <w:t>自分の予算が5,000万円の方であれば、ネット検索では5,200~5,300万ぐらいまで といった具合です。</w:t>
        <w:br/>
        <w:t>理由は、５,180万で売りに出ていた物件が、ある程度売却期間が経ってくると売主様の買換えなどのご事情で、4,980万等に価格変更されるケースがあります。すると5,000万円までのご予算で探されているお客さまがネット検索で突然ヒットしてきます。つまり、5,000万円までのご予算の方が急に増えますので、競合ライバルが増えてしまい、即断即決を試みても買い逃すという事が起こり得ます。</w:t>
        <w:br/>
        <w:t>ですので、価格変更になる前の５,180万円などで売りに出ているような段階で内見をし、価格交渉をした方が、競合ライバルが少なくご予算の5,000万円以内で購入できる可能性が広がります。売りに出したばかりの物件ですと売主様もいきなり価格交渉に応じてくれない可能性がありますが、少し売却期間が経っているようなタイミングの物件ですと価格交渉で下げられる可能性があります。</w:t>
        <w:br/>
        <w:t>つまり、価格改定が行われる前のタイミングで内見をし、気に入れば価格交渉をして購入するという方法です。</w:t>
        <w:br/>
        <w:t>自分の予算内では中々いい物件が出てこないと悩んでいる方は、その辺りも踏まえて上手く物件情報をお探しになることをお勧めします。</w:t>
        <w:br/>
        <w:t>以上、バイヤーズエージェント中田でした。</w:t>
        <w:br/>
        <w:t>***************************************************</w:t>
        <w:br/>
        <w:t>■不動産の資産価値を即座に判断</w:t>
        <w:br/>
        <w:t>セルフインスペクションアプリ「SelFin」</w:t>
        <w:br/>
        <w:t>（ご利用は無料です）</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安心の住宅購入の為には建物状況調査（インスペクション） は必要なのか？！</w:t>
      </w:r>
    </w:p>
    <w:p>
      <w:r>
        <w:rPr>
          <w:b/>
          <w:sz w:val="22"/>
        </w:rPr>
        <w:t>更新日: 2017-08-25</w:t>
      </w:r>
    </w:p>
    <w:p>
      <w:r>
        <w:rPr>
          <w:sz w:val="22"/>
        </w:rPr>
        <w:t>先日、既存住宅状況調査技術者講習会の合否発表が出ました。</w:t>
        <w:br/>
        <w:t>80点以上でないと合格とはならないようで、少し焦りましたが、無事合格という事でホッとしているところです。その証拠として、下記のようなネームプレートと修了証明書をいただきました。ちなみにこの合格者については、住宅瑕疵担保責任保険協会のホームページで公表されていますので、興味のある方はご確認ください。</w:t>
        <w:br/>
        <w:t>さて、平成30年の4月からは改正宅建業法施行により、建物状況調査（インスペクション）のあっせんが必要となります。その担い手が、既存住宅状況調査技術者となります。</w:t>
        <w:br/>
        <w:t>そもそも建物状況調査（インスペクション）とは、調査、検査、視察、査察などの意味を持ちます。</w:t>
        <w:br/>
        <w:t>弊社（</w:t>
        <w:br/>
        <w:t>また、今までの日本において中古住宅が流通しなかった大きな要因に、既存建物を調査し評価する仕組みがなかったからと言われており、その評価・判断する仕組みが広がってくれることを切に願っています。</w:t>
        <w:br/>
        <w:t>「中古住宅は購入代金が安くても後ほどリフォームでお金がかかる」といって新築偏重の住宅市場となってもいました。実は建物を調査し評価する仕組みは最近開発されたものではなく、結構前から実務が運用されています。</w:t>
        <w:br/>
        <w:t>耐震診断などはその代表例であり、弊社では20年以上も前から耐震診断を実施して参りました。その技術を活かして弊社（</w:t>
        <w:br/>
        <w:t>＜改正宅建業法施行で建物状況調査（インスペクション）が必須になる？！＞</w:t>
        <w:br/>
        <w:t>日本は新築供給を主軸にしたフローを重視した住宅政策から、住宅ストックを重視した政策へと転換されて久しくなりますが、中古住宅の流通シェアはなかなか伸びていませんでした。その大きな要因に「建物の見えないところに不具合や欠陥がないか」という「質に対する消費者の不安」があります。このネックを打開して中古住宅の流通を活性化させるために、宅建業法が改正されます。その柱は「不動産取引のプロである宅建事業者が、専門家によるインスペクションの活用を促すことにより、売主・買主の双方が安心して取引できる市場環境を整備」することです。詳細については下記ホームページをご確認ください。</w:t>
        <w:br/>
        <w:t>ちなみに今回の宅建業法改正の目玉である建物状況調査（インスペクション）は、売買手続きの主要な3つのステップに組み込まれる形で制度化されます。</w:t>
        <w:br/>
        <w:t>まず、媒介契約を結ぶ段階で、必ずインスペクション制度の概要について情報提供し、これまで存在を知らなかったなどの話がなくなり、消費者に建物状況調査（インスペクション）の重要性を理解してもらうきっかけにつながればと考えられています。宅建事業者としては、依頼者の希望に備えてインスペクション事業者を手配できる態勢を整えておく必要があります。</w:t>
        <w:br/>
        <w:t>次に重要事項説明では建物状況調査（インスペクション）の結果概要を報告しなければなりません。報告書は建築士が作成しますが、この場面で依頼者から質問が出ることも想定されます。宅建士としても、建物の構造や経年に応じた劣化状態に関する最低限の知識を学んでおく必要がありそうです。</w:t>
        <w:br/>
        <w:t>建物状況調査（インスペクション）を実施して劣化事象がない、もしくは補修をして問題がなければ既存住宅売買瑕疵保険に加入する事ができます。依頼者の立場に立って考えると、瑕疵保険の内容や付保した時の税制優遇についても併せて説明が出来るようにしなければなりません。</w:t>
        <w:br/>
        <w:t>最後に売買契約の締結時に、構造の安全性や雨漏りの有無について売主と買主がお互いに確認し、その旨を書面にすることになります。ちなみに下記にどのような書類が必要かをまとめてあります。</w:t>
        <w:br/>
        <w:t>いずれにせよ、中古住宅の購入時には建物状況調査（インスペクション）は必要なものと考えておりますので、ご不明な点はお気軽にお問い合わせ下さい。</w:t>
        <w:br/>
        <w:t>***************************************************</w:t>
        <w:br/>
        <w:t>■不動産の資産価値を即座に判断</w:t>
        <w:br/>
        <w:t>セルフインスペクションアプリ「SelFin」</w:t>
        <w:br/>
        <w:t>（ご利用は無料です）</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広い家を建てるコツ</w:t>
      </w:r>
    </w:p>
    <w:p>
      <w:r>
        <w:rPr>
          <w:b/>
          <w:sz w:val="22"/>
        </w:rPr>
        <w:t>更新日: 2017-08-25</w:t>
      </w:r>
    </w:p>
    <w:p>
      <w:r>
        <w:rPr>
          <w:sz w:val="22"/>
        </w:rPr>
        <w:t>エリアや予算が限られる住まい探しの中で、ポイントになるのが土地と建物の広さです。</w:t>
        <w:br/>
        <w:t>それぞれのエリアには、都市計画で「容積率」が設定されており、土地に対してどのくらいの広さの建物を建てることができるか制限がされています。</w:t>
        <w:br/>
        <w:t>容積率が600％であればマンションが建ちますし、容積率が80％であれば低層のゆったりとした戸建になります。</w:t>
        <w:br/>
        <w:t>ところが、予算の関係上、大きな土地は買えないけれど、なんとか広い家が欲しいというニーズが出てきます。</w:t>
        <w:br/>
        <w:t>そんな場合に有効活用したい建築基準法の条文が、「容積率算定上の特例」です。</w:t>
        <w:br/>
        <w:t>こちらの条文によると、地上から出ている高さが1ｍ以内の地下階の床面積については、容積率を計算する場合の床面積に参入しなくてよい（※）と規定されています。</w:t>
        <w:br/>
        <w:t>（※不算入とする面積には上限があります。）</w:t>
        <w:br/>
        <w:t>完全な地下室や、半地下でも地上に出ている部分が少ない地下室であれば、容積率に算入しなくて済むという規定です。</w:t>
        <w:br/>
        <w:t>この規定をうまく使えば、容積率の小さな土地でも、地下室を活用することで、建物の広さを確保することができます。</w:t>
        <w:br/>
        <w:t>地下室にした場合、採光の確保が難しかったり、生活動線が長くなったりするデメリットもありますが、趣味の部屋や、納戸スペースとして利用することで、生活スペースを広くとることができます。</w:t>
        <w:br/>
        <w:t>一見すると容積率オーバーに見える物件でも、例外規定をうまく適用しながら建物の広さを確保している建物もあります。</w:t>
        <w:br/>
        <w:t>エリアや土地の広さに拘り過ぎず、多くの物件の中から丁寧にお住まい選びをしたいですね。</w:t>
        <w:br/>
        <w:t>不動産購入でお悩みの際には、徹底的に買主の立場に寄り添ってお住まい探しをサポートする</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国土交通省「防災ポータル」開設！2020年東京オリンピック開催期間中の地震発生も想定。</w:t>
      </w:r>
    </w:p>
    <w:p>
      <w:r>
        <w:rPr>
          <w:b/>
          <w:sz w:val="22"/>
        </w:rPr>
        <w:t>更新日: 2017-08-27</w:t>
      </w:r>
    </w:p>
    <w:p>
      <w:r>
        <w:rPr>
          <w:sz w:val="22"/>
        </w:rPr>
        <w:t>国土交通省は、東京オリンピックで訪日外国人が増えることが予測されていることから、</w:t>
        <w:br/>
        <w:t>英語や中国語、韓国語に対応した防災に役立つサイトを新たに開設しました。</w:t>
        <w:br/>
        <w:t>開設された「防災ポータル」は、東京都の防災情報や国交省のハザードマップなど、これまで別々に運営していた75のサイトをまとめたもので、今後、言語を増やしていく方針です。</w:t>
        <w:br/>
        <w:t>自然災害は家の資産価値にも大きく影響を与えます。住宅購入の際には、これらの情報にも注意も払いましょう。もちろん、既に所有されている方も、万が一の時の避難場所の確認や、ご家族内で避難時する際のルールを決めるなど、準備をしおくようにしましょう。以上、</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販売図面に記載の用途地域でどんな街並みか想像できてますか？</w:t>
      </w:r>
    </w:p>
    <w:p>
      <w:r>
        <w:rPr>
          <w:b/>
          <w:sz w:val="22"/>
        </w:rPr>
        <w:t>更新日: 2017-08-28</w:t>
      </w:r>
    </w:p>
    <w:p>
      <w:r>
        <w:rPr>
          <w:sz w:val="22"/>
        </w:rPr>
        <w:t>用途地域とは、都市の環境保全や利便の増進のために、地域・容積・形態について制限を定める地域をいいます。</w:t>
        <w:br/>
        <w:t>用途地域は住居系、商業系、工業系に大別され、第一種低層住居専用地域、近隣商業地域、準工業地域など、全部で12種類に分類されております。</w:t>
        <w:br/>
        <w:t>用途地域を定める事により、それぞれの地域にふさわしい建築物の用途を誘導し、無秩序な混在による環境の悪化を防ぐ役割をはたしています。</w:t>
        <w:br/>
        <w:t>用途地域ごとに形態制限が定められており、たとえば第一種低層住居専用地域は、良好な住居環境を保護するために定められた地域であることから、外壁の後退距離、絶対高さ制限、道路斜線制限、北側斜線制限など、最も厳しい規制がかけられています。一方、商業系地域や工業系地域の場合には、住戸系地域のような厳しい規制はないため、比較的高層の建物も建てやすくなってます。</w:t>
        <w:br/>
        <w:t>次に、用途制限についてみてみると、住宅や寄宿舎、老人ホームなどは、工業専用地域では建築できませんが、その他の地域では建築可能となってます。また、住居専用地域では、原則として一般の事務所は建築できず、店舗・飲食店等についても床面積や階段の制限がある等、建築可能な建物が限定されてます。一方、近隣商業地域、商業地域や準工業地域は、用途による制限は少ないです。そのため、たとえば準工業地域では、中小規模の工場や住宅、店舗は混在している地域も多くみられます。また、都心では工場跡地にマンションが建ち並んでいるところも多いです。</w:t>
        <w:br/>
        <w:t>計画敷地が2以上の用途地域にまたがる場合には、過半以上の属する区域の規制を受けることになります。たとえば、1,000㎡の敷地のうち700㎡が第一種中高層住居専用地域、300㎡が近隣商業地域の敷地の場合には、第一種中高層住よ専用地域の規制を受けるため、一般の事務所は建築できないことになります。</w:t>
        <w:br/>
        <w:t>何気なく見ている販売図面でも、上記の情報を知っていると、街並みの雰囲気も掴めるのではないでしょうか？</w:t>
        <w:br/>
        <w:t>何かご不明な点等ございましたら、ご連絡ください。</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これを満たせば、住宅の容積率緩和が受けれる！？（地下室編）</w:t>
      </w:r>
    </w:p>
    <w:p>
      <w:r>
        <w:rPr>
          <w:b/>
          <w:sz w:val="22"/>
        </w:rPr>
        <w:t>更新日: 2017-08-31</w:t>
      </w:r>
    </w:p>
    <w:p>
      <w:r>
        <w:rPr>
          <w:sz w:val="22"/>
        </w:rPr>
        <w:t>戸建て物件探ししていると、こんな物件に出遭う事があります。</w:t>
        <w:br/>
        <w:t>土地の敷地面積が１００㎡で容積率が８０％の地域なのに、建物延べ床面積が１２０㎡近くもある。これは容積率オーバーの違法建築ではないか・・。</w:t>
        <w:br/>
        <w:t>よーく物件情報をみてみると、地下室がある家であった。</w:t>
        <w:br/>
        <w:t>住宅の地下は、一定の条件のもと容積率の緩和を受けれますので、同じ土地敷地面積でもどうしても建物の広さが欲しい場合は、地階を作ることにより床面積を増やすことが出来ます。本日は、地下の容積率の緩和についてお話しします。</w:t>
        <w:br/>
        <w:t>地下室のある住宅は、一定を上限に容積率の緩和を受けることが出来ます。また、法で定義されている地下に該当すれば、いわゆるこのような半地下でも容積率は緩和されます。</w:t>
        <w:br/>
        <w:t>■住宅の地下の容積率緩和の条件</w:t>
        <w:br/>
        <w:t>住宅の地下の容積率緩和を受けるためには、その部分が以下の条件を満たすことが必要です。</w:t>
        <w:br/>
        <w:t>１． 地階であること</w:t>
        <w:br/>
        <w:t>２． 地盤面から地階の天井が１ｍ以下であること</w:t>
        <w:br/>
        <w:t>３． 住宅の用途に供されていること</w:t>
        <w:br/>
        <w:t>■緩和される床面積の上限</w:t>
        <w:br/>
        <w:t>容積率緩和を受けられる地階の住宅の床面積の上限は、住宅の延べ面積の１/３となります。例えば、全てが住宅の用途で、地上２階、地下１階の各階の床面積が同じなら、地階の床面積は全て容積率から除かれることになります。</w:t>
        <w:br/>
        <w:t>■緩和の条件を満たす「地階」とは？</w:t>
        <w:br/>
        <w:t>建築基準法上、半地下という言葉はありません。半分地盤面下に埋まった状態を通称として半地下と呼びますが、完全な地下でも半地下でも、建築基準法施行令で定義される条件に該当さえすれば、「地階」と扱われます。</w:t>
        <w:br/>
        <w:t>下図の通り、完全に埋まっていなくても条件を満たせば地階になります。</w:t>
        <w:br/>
        <w:t>上記からすると、「地階」は、良いことだらけではないかと思ってしまいますが、もちろんデメリットもあります。参考までに地階のメリット・デメリットをご紹介しておきます。</w:t>
        <w:br/>
        <w:t>■住宅の地下室のメリット・デメリット</w:t>
        <w:br/>
        <w:t>≪メリット≫</w:t>
        <w:br/>
        <w:t>・なんといっても「土地の有効利用」ができる点です。</w:t>
        <w:br/>
        <w:t>地下室を利用することによって、一般的に今までの1.5倍近くの空間を確保することが出来ます。ですので、限られた敷地の中では、より豊かな空間を作るためのポイントになります。</w:t>
        <w:br/>
        <w:t>・遮音性能が高い空間づくり</w:t>
        <w:br/>
        <w:t>地下室の周りは、土に囲まれた状態です。土は、遮音性・吸音性に優れており、外部の音を遮るだけでなく内部の音を漏らさない防音効果抜群の空間にもなります。よって、ピアノなどを置いて楽器の練習をしたり、大迫力のホームシアターにも最適です。</w:t>
        <w:br/>
        <w:t>暗く温度も一定しているため、ワインセラーにしたりと、夢のある空間の実現も可能です。</w:t>
        <w:br/>
        <w:t>≪デメリット≫</w:t>
        <w:br/>
        <w:t>・建築費が当然割高になる。</w:t>
        <w:br/>
        <w:t>地下室を設置すると当然延べ床面積が増えますので、当と建築費がその分高くなります。</w:t>
        <w:br/>
        <w:t>・湿気がこもりやすい</w:t>
        <w:br/>
        <w:t>土に埋まった状態で温度が一定の地下室では、特に夏場に結露しやすいので注意が必要です。夏の湿った空気が入り込むと、外気温より低い地下室では、水蒸気が飽和してしまい、結露しやすくなります。さらに、地中に埋まっているコンクリートが完全に水分を放出してしまうまでの数年の間は、この傾向が強く出ます。少なくとも、換気や上質の設備は不可欠になります。</w:t>
        <w:br/>
        <w:t>≪その他の注意点≫</w:t>
        <w:br/>
        <w:t>昨今のゲリラ豪雨には注意が必要。</w:t>
        <w:br/>
        <w:t>地球温暖化の影響で、都心部では今まで台風で床下浸水をしなかったような場所まで水が浸ることが空きました。半地下、地下室の物件を検討される場合は、必ず市区町村のハザードマップを確認下さい。ドライエリア等があった場合には、浸水予想水位も確認が必要です。</w:t>
        <w:br/>
        <w:t>多少の水位でしたら、ドライエリアの高さを上げたりといった事前対策が可能です。</w:t>
        <w:br/>
        <w:t>また、壁に開けられた換気口などは水の浸入を許してしまうため注意が必要です。</w:t>
        <w:br/>
        <w:t>本日は、容積率緩和（地下室編）をお届けしました。次回は車庫の容積率不算入についてお話しします。以上、中田でした。</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防音室を実現するための不動産購入</w:t>
      </w:r>
    </w:p>
    <w:p>
      <w:r>
        <w:rPr>
          <w:b/>
          <w:sz w:val="22"/>
        </w:rPr>
        <w:t>更新日: 2017-09-01</w:t>
      </w:r>
    </w:p>
    <w:p>
      <w:r>
        <w:rPr>
          <w:sz w:val="22"/>
        </w:rPr>
        <w:t>担当者と２人３脚で乗り越え実現できたこだわりの極上空間。</w:t>
        <w:br/>
        <w:t>限界ギリギリの予算の中で無駄を徹底的に排除。</w:t>
        <w:br/>
        <w:t>仕事で利用するための防音室リフォームを実現することが物件購入の条件だったHさん。防音室の施工費を考えると、都心からかなり離れたエリアでの物件選びとなりました。本当はもっと都心に近いところで見つけたかったのですが、最寄り駅に特急が停まる、駅から徒歩10分以内という条件を満たすこの物件と出会い、一人で住むには広めではあるものの、将来性を考えてこの物件を購入することに決めました。</w:t>
        <w:br/>
        <w:t>防音室を考慮した物件探しは想像以上に難航しました。資金計画に余裕がなく、限界ギリギリまで突き詰めて物件を選んでいったため、資金が足りるかどうかが一番不安だったそうです。物件を購入するまではコスト算定を間違えたり、誤解があってそれを訂正してもらったり二転三転。手続きや用意する書類も膨大で、正直仕事のために防音室を作るという強い動機が無ければ諦めていたとHさんは振り返ります。</w:t>
        <w:br/>
        <w:t>Hさんが行ったリフォームは防音室がメイン。もともと7.2帖の洋室だった部屋を防音室とし、十分な遮音性能を持たせました。また、洋室に繋がっていたウォークインクローゼットに簡易録音ブースを設けました。専門分野の工事のためやはり施工費がかかり、また、スクリーンやプロジェクター、音を出すための配線などを含めると防音室関係だけで415万円ほどかかりました。反面、防音室施工に資金を集中させるために、住宅設備はそのまま利用する、クリーニングとクロスの張り替えで済ませるなど、徹底して無駄を省きました。</w:t>
        <w:br/>
        <w:t>築25年を超えるマンションでしたが、耐震基準適合証明書を取得することで、住宅ローン減税の対象となり、また、フラット35を利用したのですが、浴室に手すりを設置することでフラット35Sが適用され、当初5年間金利0.3％引き下げとすることができました。</w:t>
        <w:br/>
        <w:t>イレギュラーな条件が加わると不動産購入は格段に難しくなります。適当な不動産屋だったら、自分が損をしていたかも、大失敗していたかもと思うとゾッとする、と語るHさん。信頼関係が築ける担当者との出会いが失敗しない不動産購入の条件なのかもしれません。</w:t>
        <w:br/>
        <w:br/>
        <w:t>住宅購入は長期的な視点で考え、安心して住み続けられる住環境を選択することが大切です。</w:t>
      </w:r>
    </w:p>
    <w:p>
      <w:r>
        <w:br w:type="page"/>
      </w:r>
    </w:p>
    <w:p>
      <w:pPr>
        <w:pStyle w:val="Heading1"/>
      </w:pPr>
      <w:r>
        <w:rPr>
          <w:sz w:val="44"/>
        </w:rPr>
        <w:t>今日は防災の日です</w:t>
      </w:r>
    </w:p>
    <w:p>
      <w:r>
        <w:rPr>
          <w:b/>
          <w:sz w:val="22"/>
        </w:rPr>
        <w:t>更新日: 2017-09-01</w:t>
      </w:r>
    </w:p>
    <w:p>
      <w:r>
        <w:rPr>
          <w:sz w:val="22"/>
        </w:rPr>
        <w:t>これから台風が多くなったり長雨が続いたり、最近では豪雨で川が氾濫したり、地盤がくずれた映像をよく見かけます。</w:t>
        <w:br/>
        <w:t>宅地造成という言葉を聞いたことはありますか？</w:t>
        <w:br/>
        <w:t>宅地造成とは土地を宅地としての機能を備えたものとするために、傾斜をなくすための切り土・盛り土等の工事、擁壁の設置工事、排水施設の設置工事、地盤の改良工事などを行ない形成された宅地が「造成地」と呼ばれます。</w:t>
        <w:br/>
        <w:t>都道府県知事等は、宅地造成に伴い災害が生ずるおそれが大きい市街地又は市街地となろうとする土地の区域で、宅地造成に関する工事について規制を行う必要があるものを、宅地造成工事規制区域として指定することができます。</w:t>
        <w:br/>
        <w:t>宅地造成の規制がかかる主な区域</w:t>
        <w:br/>
        <w:t>・災害危険区域</w:t>
        <w:br/>
        <w:t>・宅地造成工事規制区域</w:t>
        <w:br/>
        <w:t>・造成宅地防災区域</w:t>
        <w:br/>
        <w:t>・地すべり防止区域</w:t>
        <w:br/>
        <w:t>・急傾斜地崩壊危険区域</w:t>
        <w:br/>
        <w:t>・土砂災害特別警戒区域</w:t>
        <w:br/>
        <w:t>などがあります。</w:t>
        <w:br/>
        <w:t>現在住んでいる場所が該当するのか、また、現在住宅購入を考えている場所はどうなのか</w:t>
        <w:br/>
        <w:t>気になると思います。</w:t>
        <w:br/>
        <w:t>各都道府県のホームページで調べる事ができますのでぜひ一度確認してみてはいかがでしょうか</w:t>
        <w:br/>
        <w:t>県名と宅地造成等規制法で検索できます。</w:t>
        <w:br/>
        <w:t>詳しくは下記をご参考にして下さい</w:t>
        <w:br/>
        <w:t>家だけではなく通勤や通学路など家族が使っている道路もありますので家族全員が無事に帰ってこられる様</w:t>
        <w:br/>
        <w:t>まわりの地面の状態を把握してみてはいかがでしょうか。</w:t>
        <w:br/>
        <w:br/>
        <w:t>中古住宅は適切な確認と計画によって、安心して長く暮らせる住まいとして活用できます。</w:t>
      </w:r>
    </w:p>
    <w:p>
      <w:r>
        <w:br w:type="page"/>
      </w:r>
    </w:p>
    <w:p>
      <w:pPr>
        <w:pStyle w:val="Heading1"/>
      </w:pPr>
      <w:r>
        <w:rPr>
          <w:sz w:val="44"/>
        </w:rPr>
        <w:t>防災月間に考える「避難の必要のない建物」とは？！</w:t>
      </w:r>
    </w:p>
    <w:p>
      <w:r>
        <w:rPr>
          <w:b/>
          <w:sz w:val="22"/>
        </w:rPr>
        <w:t>更新日: 2017-09-04</w:t>
      </w:r>
    </w:p>
    <w:p>
      <w:r>
        <w:rPr>
          <w:sz w:val="22"/>
        </w:rPr>
        <w:t>突然ではありますが、防災科学技術者研究所の兵庫耐震工学研究センター（兵庫県三木市）で、首都圏直下地震をにらんだ新たな研究が進んでいるのをご存知でしょうか？</w:t>
        <w:br/>
        <w:t>それも大型振動台「E－ディフェンス」を使い、地震の揺れに強い建物の設計を探る実験が進められています。少しマニアックではありますが、興味ある方はぜひ、下記ホームページをご確認ください。</w:t>
        <w:br/>
        <w:t>現在、「非構造部材」と呼ばれる部分の耐震性能の評価が行われているようです。ちなみに建物を支える柱やはり、床などを構造体と呼ぶのに対し、非構造部材は天井材や外装材、ドアなどを指します。従来、建物の耐震性能を高める際は、まず前者の柱やはりなどを中心に強化するのが一般的ではありました。</w:t>
        <w:br/>
        <w:t>しかし、今回は天井材や外装材などにセンサーを取り付け、データ収集を行い、天井の崩落などによる被害の推定や抑制に役立てる実験をE-ディフェンスにて行っているようです。</w:t>
        <w:br/>
        <w:t>非構造部材の重要性が増したのは近年の地震被害の教訓より、建物が倒壊しなくても天井材の崩落で被害が増すことも無視できないと判断しての事のようです。</w:t>
        <w:br/>
        <w:t>首都圏は人口が密集しており、地震の後、建物が続けて使えないと避難者が増えて大きな混乱につながりかねません。その為、手薄な非構造部材の対策強化は欠かせないようです。</w:t>
        <w:br/>
        <w:t>首都圏では高層ビルの対策も重要と言われます。全国の超高層ビルの6,7割が集まると言われ、所有する企業は首都圏直下地震だけではなく、南海トラフ地震なども見据えた対策を進める必要があるようです。</w:t>
        <w:br/>
        <w:t>一般的な対策として、油圧などで揺れを抑える「ダンパー」設置は効果的なようです。首都圏直下地震では長周期地震は起こりにくいとは言われていますが、激しい揺れに耐える対策としてダンパーは有効のようです。</w:t>
        <w:br/>
        <w:t>弊社が入る新宿センタービルは旧耐震の建物ではありますが、288基のダンパーが設置され、近くにある損保ジャパン日本興亜の本社ビルなども同様の対策が取られています。</w:t>
        <w:br/>
        <w:t>いずれにせよ、9月の防災月間には地震大国日本で住む以上、何らかの地震対策・知識は必要です。タイトルにもありますが、「避難の必要のない建物」に住んでおく事が出来ると、事前の備えとしては万全なのかもしれません。</w:t>
        <w:br/>
        <w:t>住宅購入時にも、地震に備えられた住宅なのかを把握していただく事をおススメ致します。</w:t>
        <w:br/>
        <w:br/>
        <w:t>住宅購入は長期的な視点で考え、安心して住み続けられる住環境を選択することが大切です。</w:t>
      </w:r>
    </w:p>
    <w:p>
      <w:r>
        <w:br w:type="page"/>
      </w:r>
    </w:p>
    <w:p>
      <w:pPr>
        <w:pStyle w:val="Heading1"/>
      </w:pPr>
      <w:r>
        <w:rPr>
          <w:sz w:val="44"/>
        </w:rPr>
        <w:t>【必見】10月1日からフラット35Sの金利引き下げ幅が変更となりました…</w:t>
      </w:r>
    </w:p>
    <w:p>
      <w:r>
        <w:rPr>
          <w:b/>
          <w:sz w:val="22"/>
        </w:rPr>
        <w:t>更新日: 2017-09-05</w:t>
      </w:r>
    </w:p>
    <w:p>
      <w:r>
        <w:rPr>
          <w:sz w:val="22"/>
        </w:rPr>
        <w:t>フラット35Sは、質の高い住宅を取得したことにより、金利を10年間もしくは5年間引き下げるという商品です。</w:t>
        <w:br/>
        <w:t>その金利引き下げ幅が9月30日申込分までは▲0.3％だったのが、10月1日以降は▲0.25％となってしまいます。</w:t>
        <w:br/>
        <w:t>そもそもフラット35「S」とは…</w:t>
        <w:br/>
        <w:t>★省エネルギー性</w:t>
        <w:br/>
        <w:t>★耐震性</w:t>
        <w:br/>
        <w:t>★バリアフリー性</w:t>
        <w:br/>
        <w:t>★耐久性・可変性</w:t>
        <w:br/>
        <w:t>上記を満たす基準を満たす住宅であれば、当初10年間もしくは５年間は金利引き下げとなるプランです。</w:t>
        <w:br/>
        <w:t>中古タイプ（金利Bプラン（当初5年間））の基準でいうと、</w:t>
        <w:br/>
        <w:t>省エネルギー性（開口部断熱）…二重冊子又は複層ガラスを使用した住宅</w:t>
        <w:br/>
        <w:t>バリアフリー性（手すり設置）…浴室および階段に手すりを設置した住宅</w:t>
        <w:br/>
        <w:t>バリアフリー性（段差解消）…屋内の段差を解消した住宅</w:t>
        <w:br/>
        <w:t>などなど、いずれかの基準を満たしていると適応されるので、フラット35をご利用の方にはお勧めしております。</w:t>
        <w:br/>
        <w:t>9月30日までの申込分ですので、まだ間に合います！！</w:t>
        <w:br/>
        <w:t>どこの融資を選ぶかは重要ですので、こういった情報も考慮したうえでご検討ください。</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車庫は容積率の対象面積になるのか？</w:t>
      </w:r>
    </w:p>
    <w:p>
      <w:r>
        <w:rPr>
          <w:b/>
          <w:sz w:val="22"/>
        </w:rPr>
        <w:t>更新日: 2017-09-07</w:t>
      </w:r>
    </w:p>
    <w:p>
      <w:r>
        <w:rPr>
          <w:sz w:val="22"/>
        </w:rPr>
        <w:t>前回、住宅の地下室については、一定の条件を満たしていれば、容積率の不算入にあたることをお話ししました。</w:t>
        <w:br/>
        <w:t>今回は、「車庫の容積率不算入」についてお話しします。</w:t>
        <w:br/>
        <w:t>建物に付属する車庫、駐車場施設などの床面積は、</w:t>
        <w:br/>
        <w:t>各階床面積の合計の5分の1を限度</w:t>
        <w:br/>
        <w:t>として、容積率算定上の延床面積から除外することができます。（車庫の容積率緩和を受けるためには、用途が自動車車庫であれば自動的に緩和されることになります。また自動二輪車、自転車置き場も容積率緩和の対象となります。）</w:t>
        <w:br/>
        <w:t>車庫が20㎡、1階の車庫を除いた部分が40㎡、2階が40㎡だとすれば、その合計100㎡の5分の1は20㎡であり、車庫部分の床面積がまるまる除外されることになります。</w:t>
        <w:br/>
        <w:t>合計床面積の5分の1を超える大きさの車庫については、超えた部分が容積率算定上の延床面積に加えられます。</w:t>
        <w:br/>
        <w:t>（例）上記車庫が30㎡、1階の車庫を除いた部分が40㎡、2階が40㎡だとすれば、その合計110㎡の5分の1は22㎡であり、車庫部分の床面積22㎡は容積率算定対象床面積から除かれますが、８㎡は容積率算定対象床面積となります。</w:t>
        <w:br/>
        <w:t>また、この車庫の緩和規定と前回の「地階の緩和規定」は併用することができます。</w:t>
        <w:br/>
        <w:t>なお、これらの緩和規定はあくまでも容積率算定上のものであり、他の規定や制限における延床面積の計算では除外されませんから、混同がないように注意しなければなりません。</w:t>
        <w:br/>
        <w:t>また、よく聞かれる質問ですが、</w:t>
        <w:br/>
        <w:t>「簡易的なカーポートも車庫として容積率は緩和されるのか？」</w:t>
        <w:br/>
        <w:t>→これは、車庫の容積率緩和には、用途の条件しかないため、構造・形式に関係なく緩和を受けることができます。よって、建物に組み込まれたビルトイン型の車庫、別棟の単独車庫、柱と屋根のみのカーポート形式のものなど、全て緩和の対象となります。</w:t>
        <w:br/>
        <w:t>以上、中田でした。</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狭い道路では家が建たない 狭あい道路と有効宅地</w:t>
      </w:r>
    </w:p>
    <w:p>
      <w:r>
        <w:rPr>
          <w:b/>
          <w:sz w:val="22"/>
        </w:rPr>
        <w:t>更新日: 2017-09-08</w:t>
      </w:r>
    </w:p>
    <w:p>
      <w:r>
        <w:rPr>
          <w:sz w:val="22"/>
        </w:rPr>
        <w:t>新規に建物を建築しようとした場合、前面道路が狭い道路ですと、そのままでは建築確認が下りません。</w:t>
        <w:br/>
        <w:t>建築基準法上は、敷地が幅４ｍの道路と接している必要があります。</w:t>
        <w:br/>
        <w:t>敷地の前面が「狭隘（きょうあい）道路」と呼ばれる４ｍ未満の道路の場合には、セットバックといって、敷地の一部を道路として提供しなければなりません。</w:t>
        <w:br/>
        <w:t>建築確認を取得する際に、市区町村の建築指導課の方と協議を行い、道路の中心線がどこで、宅地のどれくらいを道路として提供しなければならないかを協議して定めることになります。</w:t>
        <w:br/>
        <w:t>購入した土地から、この道路提供（セットバック）部分を除外した敷地が、建物を建てられる敷地面積の基準となる「有効宅地面積」となります。</w:t>
        <w:br/>
        <w:t>こちらの有効宅地面積に対して、指定された建ぺい率・容積率を乗じて、建築できる建物の面積を算定します。</w:t>
        <w:br/>
        <w:t>単純に、販売中の土地面積だけを基準としてしまうと、実際に建てたい広さの建物が建たない、といったトラブルが生じてしまうこともあります。</w:t>
        <w:br/>
        <w:t>セットバックした部分を道路として使用するためにアスファルトで舗装をしたり、側溝を整備する費用などについても、各市区町村によっては補助がある場合もありますが、すべて自費となってしまうケースもあります。</w:t>
        <w:br/>
        <w:t>販売チラシに「セットバック」や「有効宅地」といった文言がある場合には注意が必要です。</w:t>
        <w:br/>
        <w:t>不動産購入でお悩みの際には、徹底的に買主の立場に寄り添ってお住まい探しをサポートする</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住宅の工法はどんなのがあるかご存知ですか？</w:t>
      </w:r>
    </w:p>
    <w:p>
      <w:r>
        <w:rPr>
          <w:b/>
          <w:sz w:val="22"/>
        </w:rPr>
        <w:t>更新日: 2017-09-11</w:t>
      </w:r>
    </w:p>
    <w:p>
      <w:r>
        <w:rPr>
          <w:sz w:val="22"/>
        </w:rPr>
        <w:t>それに伴うリスクも考慮して購入することをお勧めします。</w:t>
        <w:br/>
        <w:t>住宅の工法には、日本古来からの伝説的な工法である在来工法をはじめ、2×４工法、鉄骨造（S造）、鉄筋コンクリート造（RC造）など、さまざまな工法があります。</w:t>
        <w:br/>
        <w:t>鉄骨造や鉄筋コンクリート造は、主にマンションで多く用いられる工法です。設計の自由度があり、耐久性・耐震性なども高いが、その分コストも高く、工期も長くなってしまうため、戸建住宅の場合は木造が主流となってます。</w:t>
        <w:br/>
        <w:t>木造の場合、大きく分けると、軸組工法と壁式工法の2っがあります。軸組工法は、柱や梁などの軸組で建物を支える工法です。日本古来の伝統的な工法である在来工法は、代表的な軸組工法の一つです。日本の気候にあっており、間取りや開口部など、設計の自由度が高く増改築しやすいが、他の工法に比べると、耐震性が低くなる場合もあります。また、職人の腕によるばらつきもあります。</w:t>
        <w:br/>
        <w:t>一方、壁式工法とは、壁や床などの面材で建物を支える工法です。2×4工法（枠組壁工法）や木質パネル工法（木質プレハブ）がこれに該当します。壁式工法は、気密性・断熱性・防音性・耐震性などは高いが、構造体である壁を取り除いたり、自由に穴をあけることはできません。そのため、設計の自由度は低くなります。</w:t>
        <w:br/>
        <w:t>このようにいずれの工法も、それぞれの利点、欠点があるため、地域性や建物の規模、敷地条件などを考慮して、適切に選択するべきです。</w:t>
        <w:br/>
        <w:t>また、住宅の断熱方法には、内断熱と外断熱がありますが、多くの住宅では内断熱となっています。</w:t>
        <w:br/>
        <w:t>内断熱は、躯体の内側に断熱材をはる方法です。木造軸組の場合には、根太や間柱などの下地材の間に断熱材をはめ込むことになります。内断熱は、外断熱よりも施工が簡単ですが、床下や小屋裏は外気温の影響を受けやすいです。これに対して、外断熱とは、外壁や屋根の外側に断熱材をはる方法です。外断熱にすると、結露が発生しにくく、省エネや耐久性が高くなります。しかし、内断熱に比べて費用が高く、また、気密性が非常に高いため、換気にも注意が必要となります。</w:t>
        <w:br/>
        <w:t>壁式工法は耐震診断が出来ない場合もあるので、購入前には工法も確認すると良いかと思います。</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空き家問題をなくす取り組み!</w:t>
      </w:r>
    </w:p>
    <w:p>
      <w:r>
        <w:rPr>
          <w:b/>
          <w:sz w:val="22"/>
        </w:rPr>
        <w:t>更新日: 2017-09-11</w:t>
      </w:r>
    </w:p>
    <w:p>
      <w:r>
        <w:rPr>
          <w:sz w:val="22"/>
        </w:rPr>
        <w:t>最近、空き家問題で報道されている成功事例を見かけたのでご紹介いたします。</w:t>
        <w:br/>
        <w:t>まず、空き家問題で懸念される悪影響ですが</w:t>
        <w:br/>
        <w:t>・全体の傾き、主要構造の腐食 倒壊による被害</w:t>
        <w:br/>
        <w:t>・屋根・外壁の剥離 飛散による被害</w:t>
        <w:br/>
        <w:t>・設備、門・塀の老朽化 脱落や倒壊による被害</w:t>
        <w:br/>
        <w:t>・浄化槽の破損、汚水の流出 衛生上の影響</w:t>
        <w:br/>
        <w:t>・ごみ等の放置、不法投棄 衛生上の影響、害獣・害虫の増殖</w:t>
        <w:br/>
        <w:t>・景観計画に不適合 景観上の影響</w:t>
        <w:br/>
        <w:t>・窓ガラスの破損、門扉の破損 不法侵入の危険</w:t>
        <w:br/>
        <w:t>・植栽の不整備 害獣・害虫の増殖、道路通行上の影響</w:t>
        <w:br/>
        <w:t>人口減少で今後も増えると予測されています。</w:t>
        <w:br/>
        <w:t>その中で紹介されていたのがジェクトワン社の 空き家を家として再利用せず、新たな活用の紹介です。</w:t>
        <w:br/>
        <w:t>これまでに、高級バイク駐車場として活用したり、カフェとして活用したり、土地のもっている利用価値を見出し</w:t>
        <w:br/>
        <w:t>人が住む以外の活用法で空き家の再生を成功させているそうです。</w:t>
        <w:br/>
        <w:t>又、各都道府県ではシングルマザー向けシェアハウスがあったり「移住支援」をすすめているところもあります。</w:t>
        <w:br/>
        <w:t>支援内容はさまざまですがここでは現在空き家になっている家を『空き家バンク』に登録して自治体が管理し、</w:t>
        <w:br/>
        <w:t>既定の年月の居住を決めてくれた家庭には、助成金の給付を行ったり、移住を決めてくれた家庭には、</w:t>
        <w:br/>
        <w:t>職業支援や住宅補助など、提示している自治体など様々あります。</w:t>
        <w:br/>
        <w:t>詳しくは自治体の空き家バンクで検索するか下記を参照ください。</w:t>
        <w:br/>
        <w:t>シングルマザー生活応援</w:t>
        <w:br/>
        <w:t>将来自分の家が空き家にならない為にもお住い探しは資産性も考慮しながらお探しください。</w:t>
        <w:br/>
        <w:t>当社では月に1度「賢い住宅購入術」セミナー開催！資産価値が下がりにくい住宅を手に入れるには・・を開催しております。</w:t>
        <w:br/>
        <w:t>ご興味がございましたら下記をご覧下さい。</w:t>
        <w:br/>
        <w:t>***************************************************</w:t>
        <w:br/>
        <w:t>■不動産の資産価値を即座に判断</w:t>
        <w:br/>
        <w:t>セルフインスペクションアプリ「SelFin」</w:t>
        <w:br/>
        <w:t>（ご利用は無料です）</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あなたの住む自治体での子供医療費は何年生まで補助される？！</w:t>
      </w:r>
    </w:p>
    <w:p>
      <w:r>
        <w:rPr>
          <w:b/>
          <w:sz w:val="22"/>
        </w:rPr>
        <w:t>更新日: 2017-09-11</w:t>
      </w:r>
    </w:p>
    <w:p>
      <w:r>
        <w:rPr>
          <w:sz w:val="22"/>
        </w:rPr>
        <w:t>市区町村が住民に医療費を補助するサービスが急拡大しているようです。入院費では小学生に加え、中学生と高校生まで対象とする自治体が1570弱と10年前の15倍に増加。全自治体の９割を占め、一部は大学生にも広げ始めた自治体もあるようです。人口減が進む中、独自補助で子育て世帯を争奪し合う構図のようですが、住宅購入時には自分が住む自治体の医療費補助の内容も事前に把握しておく必要がありそうです。</w:t>
        <w:br/>
        <w:t>ちなみに下記サイトでは医療費の補助対象の年齢を簡単に把握できるため、参考にしていただければ幸いです。</w:t>
        <w:br/>
        <w:t>（生活ガイド.com）</w:t>
        <w:br/>
        <w:t>厚生労働省によると2016年4月1日時点で1741の市区町村のうち中学生までの入院医療費を補助する自治体は1169あったようです。さらに「高校生まで」としている自治体は399もあり、わずか1年で約4割も増えたようです。06年時点では中学生や高校生までを対象にしていた自治体は全体の6％にとどまっており、この10年で全国の自治体が一気に対象を拡大したという事がわります。</w:t>
        <w:br/>
        <w:t>通院の医療費でも中学生以上を補助する自治体は16年4月時点で全体の8割にのぼるようです。このうち高校生までは378と前年比で109も増えたようです。国の医療保険制度では窓口自己負担おｎ本来の割合は6歳までの子供が2割で、小学生や中学生、高校生は3割です。過去には自治体の医療費補助は就学前の子供に対象がとどまっていました。</w:t>
        <w:br/>
        <w:t>優遇範囲の拡大が起こった背景には東京都23区の変化が大きかったようです。都内では07年、都内自治体を対象に15歳まで医療費を助成する制度を導入し、23区の多くが独自に上乗せする形で無料化が広がり、08年度には23区すべてで無料になったようです。</w:t>
        <w:br/>
        <w:t>千代田区が11年度に大都市圏の自治体で初めて18歳までを無料化し、その流れが多くの自治体に広がったようです。北海道南富良野町では11年、22歳までの学生に対象を拡大し、もっとも手厚い補助制度を実施しています。</w:t>
        <w:br/>
        <w:t>このような行政サービスの流れも、住宅購入時には参考になると思います。</w:t>
        <w:br/>
        <w:t>ぜひ、一度、皆様の検討エリアの医療費の制度をご確認いただけば幸いです。</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9月は火災災害について考えませんか？</w:t>
      </w:r>
    </w:p>
    <w:p>
      <w:r>
        <w:rPr>
          <w:b/>
          <w:sz w:val="22"/>
        </w:rPr>
        <w:t>更新日: 2017-09-14</w:t>
      </w:r>
    </w:p>
    <w:p>
      <w:r>
        <w:rPr>
          <w:sz w:val="22"/>
        </w:rPr>
        <w:t>9月は防災月間です。大正12年9月1日に発生した関東大震災の教訓から、またこの時期は台風の被害が多い時期でもあることから防災月間と定められました。職場や学校、町内会などで防災訓練をされた方も多いと思います。</w:t>
        <w:br/>
        <w:t>防災と一口に言っても想定される災害は様々です。身近にイメージできるものでは地震、火災、水害、土砂災害などでしょうか。それぞれに対策が異なりますし、住んでいるエリアによってはそれほどリスクがないものもあるので、ハザードマップを確認して、今住んでいるエリアの場合、どの災害に備える必要があるかを確認することが大切です。</w:t>
        <w:br/>
        <w:t>＜国土交通省ハザードマップポータルサイト＞</w:t>
        <w:br/>
        <w:t>さて、9月は関東大震災のあった月ですから、地震対策と言いたいところですが、関東大震災の被害で目立ったのは火災被害です。最近はあまり言われなくなったのですが、ひと昔前まで「地震が起きたらガスを消せ！」と言われていたのは関東大震災の教訓が受け継がれてきた表れです。（現在では地震時にはガスの供給が自動的にストップします）</w:t>
        <w:br/>
        <w:t>あまり火災について検討する機会もないので、9月の防災月間は火災をテーマにしてみるのはいかがでしょうか。（我が家で阪神淡路大震災のあった1月に地震対策、9月は火災をテーマに再点検をしています）</w:t>
        <w:br/>
        <w:t>防災対策は「最悪」の状況を想定することが始まりです。戸建て住宅の場合、コンロにかけた油が勢いよく燃えるシーンが想像しやすいと思いますが、関東大震災のような大きな地震が起きた時は「街ごと燃える」のです。</w:t>
        <w:br/>
        <w:t>ですから、家の中の対策ももちろんですが、避難場所を想定し、避難ルートを確認することが大切です。（「街ごと燃える」状況の時は逃げることが第一です）いろいろな災害対策とも共通しますが、避難場所を定めて家族で情報共有し、避難ルートを確認しておきましょう。</w:t>
        <w:br/>
        <w:t>前述のコンロ火災のように小規模火災の場合は初期対応が大切です。消火器は設置されているでしょうか。火災報知器は付いているものの電池が切れていませんか？家庭内の消防設備の点検を行いましょう。</w:t>
        <w:br/>
        <w:t>また、災害時はパニックになりがちなので予め防災訓練などで疑似体験することも有効です。ちょうど9月の防災月間では、地震体験ができる起震車を使ったイベントや、消防署では消火器の使い方などを教えてもらえる講習などが開催されます。防災訓練と聞くとめんどくさいと思われがちですが、いざという時に経験しているのとそうでないのとで大きく差が出ます。大切な時にパニックに陥らないためにも、防災訓練を通じて疑似体験しておくことを強く推奨します。（消火器も初めてだと上手く使えませんよ！）</w:t>
        <w:br/>
        <w:t>火災で最悪な状況は「動けなくなること」です。よく地震に耐えても火事で燃えたら意味がないじゃないかと言う方がいるのですが、大きな違いがあります。地震で家屋に被害が及ぶと家に押しつぶされてしまう恐れがあります。これでは火の手が迫っても逃げることができません。逃げるだけの時間を稼いでくれるだけの性能が必要です。</w:t>
        <w:br/>
        <w:t>マンションの方はマンションで防災訓練を行うと思うので、めんどくさがらずに家族で必ず参加してください。避難経路を確認することももちろんですが、共用部の消火設備の使い方を確認することも大切です。</w:t>
        <w:br/>
        <w:t>いつ来るかわからない、被害にあわないかもしれない、ではなく、いつか必ず被災することを前提に、今できることをきちんと対策しておきたいものです。</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2017 年8 月度の不動産相場</w:t>
      </w:r>
    </w:p>
    <w:p>
      <w:r>
        <w:rPr>
          <w:b/>
          <w:sz w:val="22"/>
        </w:rPr>
        <w:t>更新日: 2017-09-15</w:t>
      </w:r>
    </w:p>
    <w:p>
      <w:r>
        <w:rPr>
          <w:sz w:val="22"/>
        </w:rPr>
        <w:t>公益財団法人東日本不動産流通機構（通称：東日本レインズ）から、2017 年8月度の不動産流通市場動向が発表されました。以下、首都圏エリアの中古マンション地域別成約㎡単価の部分を抜粋しました。詳細は下記リンクをご覧ください。</w:t>
        <w:br/>
        <w:t>○東京都</w:t>
        <w:br/>
        <w:t>8 月の東京都区部は74.92 万円/㎡と前年比で8.4％上昇し、12 年10 月から59 ヶ月連続で前年同月を上回った。多摩は38.88 万円/㎡と前年比で3.2％下落し、5 ヶ月ぶりに前年同月を下回った。</w:t>
        <w:br/>
        <w:t>○神奈川県</w:t>
        <w:br/>
        <w:t>8 月の横浜・川崎市は46.45 万円/㎡と前年比で6.5％上昇し、16 年6 月から15 ヶ月連続で前年同月を上回った。神奈川県他は30.68 万円/㎡で前年比マイナス0.4％と、ほぼ横ばいながら5 ヶ月ぶりに前年同月を下回った。</w:t>
        <w:br/>
        <w:t>○埼玉県・千葉県</w:t>
        <w:br/>
        <w:t>8 月の埼玉県は30.22 万円/㎡と前年比で6.9％上昇し、15 年12 月から21 ヶ月連続で前年同月を上回った。千葉県は27.12 万円/㎡と前年比で2.7％上昇し、4 ヶ月連続で前年同月を上回った。</w:t>
        <w:br/>
        <w:t>◆公益財団法人東日本不動産流通機構</w:t>
        <w:br/>
        <w:t>『月例報告 Ｍａｒｋｅｔ Ｗａｔｃｈ サマリーレポート 2017年8月度』</w:t>
        <w:br/>
        <w:t>家を持っている方も、これから買う方も、常に不動産相場は確認しておくようにしましょう！以上、</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住宅購入を検討する際、自治体の文化施設を確認されましたか？！</w:t>
      </w:r>
    </w:p>
    <w:p>
      <w:r>
        <w:rPr>
          <w:b/>
          <w:sz w:val="22"/>
        </w:rPr>
        <w:t>更新日: 2017-09-21</w:t>
      </w:r>
    </w:p>
    <w:p>
      <w:r>
        <w:rPr>
          <w:sz w:val="22"/>
        </w:rPr>
        <w:t>＜人気の文化施設をご紹介＞</w:t>
        <w:br/>
        <w:t>先日、地元、神奈川県大和市にあります「シリウス」という施設にいってきました。2016年11月に開設した施設であり、図書館、芸術文化ホール、生涯学習センター、屋内こども広場などがありました。各施設の融合・連携を図ろうと、運営には指定管理者制度を取り入れ、施設全体を一つの図書館空間とみなし、誰もが居場所を見つけられるようにした運営が好評のようです。休日という事もありましたが、本当に多くの一般の方が居ました。</w:t>
        <w:br/>
        <w:t>ちなみに不動産購入をする際に、このような便利な施設が近くにあると良いですよね？！</w:t>
        <w:br/>
        <w:t>大和市文化創造拠点「シリウス」は、小田急線と相鉄本線の大和駅近くの再開発ビル「YAMATO文化森」の大部分を占める神奈川県大和市の複合施設のようです。市の図書館、芸術文化ホール、生涯学習センター、屋内こども広場（ボーネルンド広場）などを施設内に集約されていました。</w:t>
        <w:br/>
        <w:t>様々な機能が集まっている施設ではありますが、第一印象は「子供達が楽しく遊べるような配慮」が非常に魅力的でした。図書館が併設されていますが、大人は子供たちを預けられるような施設がないと、ゆっくり本を読むことも出来ませんが、この施設ではこども広場で遊ばせ、その遊ばせている時間でゆっくり本を読んだりすることが出来きます。また、館内に入ると、3層吹き抜けのエントランスホールが広がり、新刊本の展示台を兼ねたワゴン式の書架や座面が広くゆったり座れるいすなどが点在します。一角にはスターバックスコーヒー（以降、スタバ）の店舗。利用者はここで購入したコーヒーや持ち込んだ飲料を飲みながら、館内どこででも図書館の本を読むことができる。それを認めている施設も凄いと思います。</w:t>
        <w:br/>
        <w:t>＜新しい図書館のスタイルを追求＞</w:t>
        <w:br/>
        <w:t>「シリウス」の運営は、市が選定した指定管理者「やまとみらい」が担っているようです。図書館流通センター、サントリーパブリシティサービス、小学館集英社プロダクション、明日香、ボーネルンド、横浜ビルシステムの6社で構成する企業グループであり、各社は図書館、芸術文化ホール、生涯学習センター、屋内こども広場（げんきっこ広場、ちびっこ広場、保育士が常駐する保育室、育児相談室など）の運営、ビルの維持管理を専門領域としています。</w:t>
        <w:br/>
        <w:t>なお、1階エントランスと連続した空間に入居するスタバは、指定管理者「やまとみらい」が選定し、市と協議のうえで誘致を決めたようです。床の権利を持つ市からスターバックス コーヒー ジャパンがスペースを借りて営業しています。大和市文化創造拠点「シリウス」とは別に外から出入りできる1・2階のスペースには、飲食店舗（酒類も提供するカフェ）やコンビニエンスストア、歯科、以前からあった神社などが入居していて、ここは市以外の地権者から床を借りている形だ。</w:t>
        <w:br/>
        <w:t>このような素敵な施設が住宅購入をするエリアにあると非常に良いですよね。</w:t>
        <w:br/>
        <w:t>もしかしたら、住宅購入をする際にはこのような文化施設や公共施設の状況も事前に確認してみるのも楽しいかもしれません。</w:t>
        <w:br/>
        <w:t>今後の参考にお役立てください。</w:t>
        <w:br/>
        <w:t>***************************************************</w:t>
        <w:br/>
        <w:t>■不動産の資産価値を即座に判断</w:t>
        <w:br/>
        <w:t>セルフインスペクションアプリ「SelFin」</w:t>
        <w:br/>
        <w:t>（ご利用は無料です）</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再建築不可物件は本当にお得なのか？</w:t>
      </w:r>
    </w:p>
    <w:p>
      <w:r>
        <w:rPr>
          <w:b/>
          <w:sz w:val="22"/>
        </w:rPr>
        <w:t>更新日: 2017-09-26</w:t>
      </w:r>
    </w:p>
    <w:p>
      <w:r>
        <w:rPr>
          <w:sz w:val="22"/>
        </w:rPr>
        <w:t>とあるテレビ番組でタレントが中古物件を購入してDIYリフォームするという企画があります。</w:t>
        <w:br/>
        <w:t>その番組であたかもお買い得物件のように紹介されていたのが再建築不可物件。</w:t>
        <w:br/>
        <w:t>一般の消費者には決しておすすめできない物件なのですが、番組では再建築不可物件のリスクを全く説明しないまま、あたかもお買い得物件かのように見せていたのが気になりました。</w:t>
        <w:br/>
        <w:t>再建築不可物件とは、その名の通り、建て替えができない物件のことです。</w:t>
        <w:br/>
        <w:t>理由は様々なのですが、主には法律で定められている接道要件（道路に一定幅接していないといけないという規定）に抵触している物件になります。</w:t>
        <w:br/>
        <w:t>再建築不可物件は様々な問題を抱えます。</w:t>
        <w:br/>
        <w:t>まず、一般的な住宅ローンが組むことが非常に困難です。</w:t>
        <w:br/>
        <w:t>再建築不可物件とは既存建築物が寿命を迎えたら出口がなくなり、土地としての流通性がなくなってしまう物件で担保価値がないと判断されるためです。</w:t>
        <w:br/>
        <w:t>周辺相場から大幅に安く見えるのはこういった事情があるからです。</w:t>
        <w:br/>
        <w:t>多くの方が住宅購入時に住宅ローンを利用しますので、ローンが難しいとわかった時点で住宅検討から外れてしまいます。</w:t>
        <w:br/>
        <w:t>幸いにして住宅購入資金を現金で調達できる方は再建築不可物件でも購入ができますが、</w:t>
        <w:br/>
        <w:t>購入して自分が住むうちはいいのですが、不必要になり売却しようとしても、前述のとおり住宅ローンの対象にならないので、その物件を購入できる人はかなり限られてしまい、非常に売りにくい物件となります。</w:t>
        <w:br/>
        <w:t>上下水道の配管も隣地を経由しなければならない場合があるなど、近隣トラブルも懸念されます。</w:t>
        <w:br/>
        <w:t>このように再建築不可物件は一般的な消費者にはお勧めできないかなりイレギュラーな物件であることがわかります。</w:t>
        <w:br/>
        <w:t>周辺相場から安いといってホイホイ飛びついても時間の無駄になるだけです。</w:t>
        <w:br/>
        <w:t>広告上に「再建築不可」と表記があったら、すぐさま検討除外とした方が良いと思います。</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火災保険と地震保険の選び方ってご存知ですか？</w:t>
      </w:r>
    </w:p>
    <w:p>
      <w:r>
        <w:rPr>
          <w:b/>
          <w:sz w:val="22"/>
        </w:rPr>
        <w:t>更新日: 2017-09-28</w:t>
      </w:r>
    </w:p>
    <w:p>
      <w:r>
        <w:rPr>
          <w:sz w:val="22"/>
        </w:rPr>
        <w:t>補償が多いので、何を基準に検討して良いかわからない方も多いと思います。</w:t>
        <w:br/>
        <w:t>火事や地震の災害に備えて、通常は建物や家財に火災保険や地震保険をかけることになります。</w:t>
        <w:br/>
        <w:t>火災保険は、火災・落雷・破裂・風災・雪災などの損害を補てんする保険です。火災等に加えて、水災・盗難・水濡れ・衝突なども補償に含まれている商品などさまざまなので、保険料を比較する際には補償範囲を必ず確認する必要があります。</w:t>
        <w:br/>
        <w:t>保険の対象が「建物のみ」の場合には、「家財」等は補償されません。そのため、家財の損害を補てんするためには、「建物のみ」ではなく、「家財」等も含む保険が必要となります。また、河川の氾濫や浸水による被害については、水災補償に入っていないと補償されませんが、地震による津波の場合には、地震保険に入っていないと通常の水災補償では補償されません。</w:t>
        <w:br/>
        <w:t>火災保険料を安くするには、補償範囲をよく吟味し、マンションの高層階では水災を外すなど、不必要な項目は補償対象外にする良いと思います。また、火災保険料は、建物の所在地や構造によっても大きく異なります。同じ保険金額であっても、木造戸建て住宅の方がマンションよりも保険料は高いです。</w:t>
        <w:br/>
        <w:t>また、地震保険は、火災保険に付帯して加入する保険なので、火災保険とセットでなければ加入できないうえ、地震保険に加入していない場合には、地震による火災等の損害は補てんされません。</w:t>
        <w:br/>
        <w:t>地震保険の保険料は、所在地・建物の構造・築年数・建物の耐震等級などによって異なるが、同じ条件であれば、どの会社の保険に加入しても、補償内容も保険料も同じとなります。</w:t>
        <w:br/>
        <w:t>ご自身がどの保険に加入しているかを把握していないと、実際に事故に遭遇した場合に保険の申請もせずに損をしてしまう可能性があります。</w:t>
        <w:br/>
        <w:t>または、保険料を抑える為に補償内容を減らしすぎてしまうのもあまりお勧めはしません。</w:t>
        <w:br/>
        <w:t>何かあった時の保険ですので、加入時にはじっくりご検討してください。</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登記を信じてはいけない！？ 登記の公信力とは</w:t>
      </w:r>
    </w:p>
    <w:p>
      <w:r>
        <w:rPr>
          <w:b/>
          <w:sz w:val="22"/>
        </w:rPr>
        <w:t>更新日: 2017-09-29</w:t>
      </w:r>
    </w:p>
    <w:p>
      <w:r>
        <w:rPr>
          <w:sz w:val="22"/>
        </w:rPr>
        <w:t>不動産取引を行うと、代金の支払いや鍵の引渡しと同日に「登記」の手続きを行います。</w:t>
        <w:br/>
        <w:t>法務局へ登記の名義変更を申請し、売主さんから買主名義へ書き換えることになります。</w:t>
        <w:br/>
        <w:t>ところで、「登記には公信力がない」という話を聞いたことはあるでしょうか。</w:t>
        <w:br/>
        <w:t>日本の法律では、登記には「公信力」がありません。</w:t>
        <w:br/>
        <w:t>簡単に言うと、登記簿に載っている名義を信じて取引をしたとしても、権利を取得できない（＝保護されない）可能性があるということになります。</w:t>
        <w:br/>
        <w:t>例えば、本来の所有者はＡさんですが、書類の偽造等によりＢさんが自分の名義を登記してしまっていた場合です。</w:t>
        <w:br/>
        <w:t>Ａさんも、登記簿を頻繁にチェックするわけではありませんので、勝手に名義を書き換えられてしまっていることに気づきません。</w:t>
        <w:br/>
        <w:t>そのまま、所有者と称するＢさんから不動産を購入してしまったとします。</w:t>
        <w:br/>
        <w:t>後日、名義書き換えに気が付いたＡさんから、登記名義を戻すように請求されてしまった場合には、買主は、登記簿を信じたという理由だけでは、Ａさんの主張を突っぱねることはできないということになります。これが「登記に公信力はない」ということです。</w:t>
        <w:br/>
        <w:t>他にも、登記簿を見るとＡさんの名義になっていますが、実はすでにＡさんはＢさんに土地建物を売ってしまっていた場合です。</w:t>
        <w:br/>
        <w:t>登記簿を信じて、Ａさんと取引をした買主は、登記簿を信じたという理由だけでは保護されません。Ｂさんと買主は、先に登記名義を自分に変更した人が勝つ（権利を取得できる）ということになります。</w:t>
        <w:br/>
        <w:t>どちらの場合でも、不動産詐欺を働いた売主に対しては、契約の解除や損害賠償請求をすることは可能です。</w:t>
        <w:br/>
        <w:t>しかし、もし支払った売買代金を売主が使い切ってしまっていた場合や、音信不通になってしまい資金の回収ができなくなってしまった場合であっても、不動産を取得することはできないという結果になってしまいます。</w:t>
        <w:br/>
        <w:t>不動産取引を安心して行うには、売主が真の所有者であるかの見極めと、自分が不動産を取得した場合には速やかに登記をする、ことが大切ということになります。</w:t>
        <w:br/>
        <w:t>購入の判断をする場合には、住み易さや周辺環境に加えて、無事に購入できるのか、取引に支障が生じる要素はないか等、慎重に検討しなければなりませんね。</w:t>
        <w:br/>
        <w:t>不動産購入でお悩みの際には、徹底的に買主の立場に寄り添ってお住まい探しをサポートする</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住宅の地盤改良の費用はどのぐらいかかるのか？</w:t>
      </w:r>
    </w:p>
    <w:p>
      <w:r>
        <w:rPr>
          <w:b/>
          <w:sz w:val="22"/>
        </w:rPr>
        <w:t>更新日: 2017-10-05</w:t>
      </w:r>
    </w:p>
    <w:p>
      <w:r>
        <w:rPr>
          <w:sz w:val="22"/>
        </w:rPr>
        <w:t>土地を購入して、家を建てる場合、または、古家付の土地を買って、建替えを検討する場合は、</w:t>
        <w:br/>
        <w:t>地盤改良が必要になるケースがあります。</w:t>
        <w:br/>
        <w:t>地盤改良が必要かどうかは、地盤調査をしてみないと分かりません。</w:t>
        <w:br/>
        <w:t>仮に隣の敷地では地盤改良の必要が無かったとしても、地盤改良をしなければ事もありますので注意が必要です。</w:t>
        <w:br/>
        <w:t>地盤調査は更地の状態で、建つ予定の建物の四隅と中心の最低5ポイントで測定します。</w:t>
        <w:br/>
        <w:t>ですから、建て替えの場合は、建築会社と契約した後、既存建物を解体してからでなければ、</w:t>
        <w:br/>
        <w:t>地盤改良の有無の判定が出ません。</w:t>
        <w:br/>
        <w:t>状況によっては、解体工事をする前でも既存建物の畳を上げれば5ポイントを測定できる場合も稀にありますが 現実的にはなかなか、うまい具合に事が進むとは限りません。</w:t>
        <w:br/>
        <w:t>地盤改良が必要になるであろうことを見越して、資金計画を立てておくことが賢明です。</w:t>
        <w:br/>
        <w:t>改良工法は、地盤の状況に応じて工法が違ってきます。</w:t>
        <w:br/>
        <w:t>一般の住宅では、主に次の３つの工法があり、それぞれ、費用も違います。</w:t>
        <w:br/>
        <w:t>簡単にご紹介しておきます。</w:t>
        <w:br/>
        <w:t>――――――――――――――――――――――</w:t>
        <w:br/>
        <w:t>■表層改良工法</w:t>
        <w:br/>
        <w:t>――――――――――――――――――――――</w:t>
        <w:br/>
        <w:t>軟弱地盤が深度２ｍまでの場合に行う工法</w:t>
        <w:br/>
        <w:t>軟弱地盤の層が地表から２メートル以内の場合に軟弱地盤層の強度を上げ、</w:t>
        <w:br/>
        <w:t>下部の良好地盤層と一体化させて支持地盤を造る工法です。</w:t>
        <w:br/>
        <w:t>改良範囲は建物の外壁面より５０センチ外側まで行います。</w:t>
        <w:br/>
        <w:t>★改良深度を決める際の良好地盤とは、</w:t>
        <w:br/>
        <w:t>粘性土でＮ値＞３、</w:t>
        <w:br/>
        <w:t>砂質土でＮ値＞４が</w:t>
        <w:br/>
        <w:t>連続する地層でなければなりません。 工期は通常１日から２日ほどです。</w:t>
        <w:br/>
        <w:t>工事はこんな感じです。（動画）</w:t>
        <w:br/>
        <w:t>≪およその費用≫</w:t>
        <w:br/>
        <w:t>表層改良に掛かる費用は、１階の床面積が２０坪程度で、深度１メートル程度を改良する場合、</w:t>
        <w:br/>
        <w:t>およそ３０～５０万円ほどが目安です。</w:t>
        <w:br/>
        <w:t>――――――――――――――――――――――</w:t>
        <w:br/>
        <w:t>■柱状改良工法</w:t>
        <w:br/>
        <w:t>――――――――――――――――――――――</w:t>
        <w:br/>
        <w:t>軟弱地盤が深度２ｍ～８mまでの場合に行う工法</w:t>
        <w:br/>
        <w:t>柱状改良とは、軟弱地盤が２メートル以上８メートル以下の深さの場合に用いられる方法で、</w:t>
        <w:br/>
        <w:t>土の中にコンクリートの柱を造ってしまう方法です。</w:t>
        <w:br/>
        <w:t>工事の手順は下図のようになります。</w:t>
        <w:br/>
        <w:t>図のような工事方法でセメントミルクを土に添加しながら撹拌して、直径６０センチほどのコンクリートの柱を地中に作ります。</w:t>
        <w:br/>
        <w:t>工事はこんな感じです。（動画）</w:t>
        <w:br/>
        <w:t>柱状改良した柱の先端は、硬い地盤の深さまで到達していなければなりません。</w:t>
        <w:br/>
        <w:t>しかし、柱状改良はその硬い地盤で支えるだけではなく、柱と柱の周囲の土による摩擦力も加わることで建物の荷重を支える構造になっています。</w:t>
        <w:br/>
        <w:t>工期は通常１日から２日ほどです。</w:t>
        <w:br/>
        <w:t>施工後、２～３日の養生期間を取ります。</w:t>
        <w:br/>
        <w:t>１週間以上は過度な荷重が掛からないようにします。</w:t>
        <w:br/>
        <w:t>※柱状改良の施工には４ｔの大型重機の搬入が必要なので、狭小地などの工事には向いていません。柱の径は６０センチ。１８２０ミリ間隔で配置します。</w:t>
        <w:br/>
        <w:t>★改良深度を決める際の良好地盤とは、</w:t>
        <w:br/>
        <w:t>粘性土でＮ値＞３、</w:t>
        <w:br/>
        <w:t>砂質土でＮ値＞４</w:t>
        <w:br/>
        <w:t>の硬さの地盤が連続する地層でなければなりません。</w:t>
        <w:br/>
        <w:t>改良した柱は良好地盤に５０センチ以上、貫入させます。</w:t>
        <w:br/>
        <w:t>≪およその費用≫</w:t>
        <w:br/>
        <w:t>柱状改良に掛かる費用は１階の床面積が２０坪程度で、深度４～５メートル程度を改良する場合、およそ７０～１００万円ほどが目安です。</w:t>
        <w:br/>
        <w:t>――――――――――――――――――――――</w:t>
        <w:br/>
        <w:t>■鋼管杭工法</w:t>
        <w:br/>
        <w:t>――――――――――――――――――――――</w:t>
        <w:br/>
        <w:t>軟弱地盤が深度２ｍ以上で、狭小地などの大型重機の搬入が難しい場合に行う工法</w:t>
        <w:br/>
        <w:t>鋼管杭とは</w:t>
        <w:br/>
        <w:t>建物の地盤が軟弱な場合に地中に打ち込む鋼製の杭のこと。</w:t>
        <w:br/>
        <w:t>深度３０メートルほどまで施工可能。</w:t>
        <w:br/>
        <w:t>一般住宅では、外径Φ114.3ミリor139.8ミリ、肉厚4.2ミリの、</w:t>
        <w:br/>
        <w:t>耐腐食性に優れた一般構造用炭素鋼鋼管STK-400を用いるのが最も一般的です。</w:t>
        <w:br/>
        <w:t>工事の手順は下図のようになります。</w:t>
        <w:br/>
        <w:t>最近は溶接による接合ではなく、継手金物を使って接合したりもします。</w:t>
        <w:br/>
        <w:t>工事はこんな感じです。（動画）</w:t>
        <w:br/>
        <w:t>工期は通常１日から２日ほどで、狭小な現場にも対応可能です。</w:t>
        <w:br/>
        <w:t>★鋼管杭の長さを決める際の先端を支持地盤は、</w:t>
        <w:br/>
        <w:t>Ｎ値≧１５が２ｍ以上連続していなければなりません。</w:t>
        <w:br/>
        <w:t>≪およその費用≫</w:t>
        <w:br/>
        <w:t>鋼管杭工事に掛かる費用は、１階の床面積が２０坪程度で、深度５～６メートル程度の鋼管杭工事の場合、およそ１１０～１４０万円ほどが目安です。</w:t>
        <w:br/>
        <w:t>――――――――――――――――――――――――――――――――――</w:t>
        <w:br/>
        <w:t>土地を購入して家を建てる計画のお客様は、まず地盤がどういうところなのかの概要を購入前にあらかじめ調べておきましょう。</w:t>
        <w:br/>
        <w:t>（簡単なチェック方法は、→</w:t>
        <w:br/>
        <w:t>地盤改良が必要かどうかは、地盤調査をしてみないと分からないため、ポイントは、地盤改良工事の費用が発生する可能性を踏まえて資金計画を立てておきましょう！</w:t>
        <w:br/>
        <w:t>以上、バイヤーズエージェント中田でした。</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木造戸建ての基礎知識～建築年月でおおよそ判定できます～</w:t>
      </w:r>
    </w:p>
    <w:p>
      <w:r>
        <w:rPr>
          <w:b/>
          <w:sz w:val="22"/>
        </w:rPr>
        <w:t>更新日: 2017-10-06</w:t>
      </w:r>
    </w:p>
    <w:p>
      <w:r>
        <w:rPr>
          <w:sz w:val="22"/>
        </w:rPr>
        <w:t>中古戸建てを検討する際に重要になるのが建築年月。</w:t>
        <w:br/>
        <w:t>単に築年数が古いという判断ではなく、いつ建築されたか、は住宅ローン減税など各種支援制度を活用する上で重要な判断材料となります。</w:t>
        <w:br/>
        <w:t>1）旧耐震に要注意！！（1981年5月以前の建物）</w:t>
        <w:br/>
        <w:t>1981年6月に建築基準法の改正があり、住宅の耐震性について大きな変更がなされました。</w:t>
        <w:br/>
        <w:t>1981年5月以前を「旧耐震」、1981年6月以降を「新耐震」と区分します。</w:t>
        <w:br/>
        <w:t>木造戸建ての場合、耐震改修を行えば十分な性能を確保することは理論上可能ですが、改修コストがかかり過ぎてしまうため、立地が抜群に良いなど余程の理由がなければ「旧耐震」物件は避けた方が良いと思われます。</w:t>
        <w:br/>
        <w:t>※それだけに、「旧耐震」物件は周辺物件に比べると「お買い得」に見えてしまいます。</w:t>
        <w:br/>
        <w:t>2）安心できるのは2000年6月以降</w:t>
        <w:br/>
        <w:t>阪神淡路大震災の教訓を受けて、2000年6月に建築基準法が改正されました。</w:t>
        <w:br/>
        <w:t>従って、「新耐震」と言えど、耐震診断を実施すると基準を満たさず、何らかの改修工事が必要と判定される可能性が高いです。</w:t>
        <w:br/>
        <w:t>検討している物件が1981年6月～2000年5月の建物の場合は、可能であれば不動産売買契約を締結するまでに耐震診断を実施して必要な改修費用を把握することをお勧めします。</w:t>
        <w:br/>
        <w:t>3）1981年6月以降でも「新耐震」にならない場合があります</w:t>
        <w:br/>
        <w:t>既存住宅売買瑕疵保険に加入したい時によく発生する問題です。</w:t>
        <w:br/>
        <w:t>既存住宅売買瑕疵保険は、「新耐震」かつ新築時から構造に影響のあるリフォームを行っていない物件は構造に関する検査を実施しなくてよいとされます。</w:t>
        <w:br/>
        <w:t>前述の通り、新耐震でも耐震診断を実施すると結構な確率で耐震改修が必要であると判定されるため、あまり費用をかけずに住宅ローン減税だけ狙いたい人には既存住宅売買瑕疵保険は有効な手段なのですが、</w:t>
        <w:br/>
        <w:t>既存住宅売買瑕疵保険における「新耐震」の取り扱いには注意が必要です。</w:t>
        <w:br/>
        <w:t>不動産広告などで表記される建築年月は謄本に記載されている「完成年月」であることが多いのですが、新耐震・旧耐震の判断は確認申請日が基準となります。</w:t>
        <w:br/>
        <w:t>古い物件などは建築確認済証など新築時の図書がない物件も多く、その場合は謄本でしか建築年月を確認することができないのですが、</w:t>
        <w:br/>
        <w:t>謄本で確認する場合の新耐震・旧耐震の境目は1981年6月ではなく、1983年4月までずれてしまうのです。</w:t>
        <w:br/>
        <w:t>ギリギリ新耐震と思って手続きを進めたら、実は旧耐震で、結果的に耐震改修工事を実施しなければならなくなった、というのは最近よく聞かれるようになった瑕疵保険の失敗事例です。</w:t>
        <w:br/>
        <w:t>今回ご紹介した3つのポイントは、建築年月でおおまかに判断する基本的なポイントです。</w:t>
        <w:br/>
        <w:t>物件探しの際に参考にしてください。</w:t>
        <w:br/>
        <w:t>ちなみに、</w:t>
        <w:br/>
        <w:t>8月末から戸建ても利用できるようになりましたので、物件探しのお供としてぜひご活用ください。</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恵まれた立地条件を活かしての大規模リノベーション</w:t>
      </w:r>
    </w:p>
    <w:p>
      <w:r>
        <w:rPr>
          <w:b/>
          <w:sz w:val="22"/>
        </w:rPr>
        <w:t>更新日: 2017-10-07</w:t>
      </w:r>
    </w:p>
    <w:p>
      <w:r>
        <w:rPr>
          <w:sz w:val="22"/>
        </w:rPr>
        <w:t>近年の住宅事情では既存団地の老朽化が進み、こうした物件の行く末が問題視されていますが、中には大幅リノベーションを加え順調に入居者を集めているものもあるそうです。座間市に登場した「ホシノタニ団地」もその1つです。</w:t>
        <w:br/>
        <w:t>この「ホシノタニ団地」では、室内が大幅改装されているのはもちろんのことですが、サポート付きの貸し農園、ドッグラン、カフェまでを併設しているそうです。現在のニーズに即した便利でスタイリッシュな住環境に生まれ変わり以前の古くて住みにくい”団地のイメージはもはやなくみどり溢れる環境と小さなお子さんのいる子育て家族が増えているそうです。</w:t>
        <w:br/>
        <w:t>なにより</w:t>
        <w:br/>
        <w:t>ここには、“古くて住みにくい”団地のイメージはもはやない。むしろ、現在の新築住戸ではなかなか実現できないゆとりある敷地を上手に活かし、暮らしやすい空間が形成されている。</w:t>
        <w:br/>
        <w:t>ここは『座間駅』から徒歩1分と恵まれた立地条件と団地内の敷地にも余裕があり、4棟ある棟と棟の間もゆったりと贅沢なスペースがリノベーションの成功に繋がったのでないでしょうか。</w:t>
        <w:br/>
        <w:t>詳しくは下記をご覧下さい</w:t>
        <w:br/>
        <w:t>個人の方がリノベーションを考える場合は一戸建ての木造在来工法であれば自分の考えを建築士または工務店の方に相談すれば実現させることは可能です。</w:t>
        <w:br/>
        <w:t>参考までにこちらをご覧ください。</w:t>
        <w:br/>
        <w:t>***************************************************</w:t>
        <w:br/>
        <w:t>■不動産の資産価値を即座に判断</w:t>
        <w:br/>
        <w:t>セルフインスペクションアプリ「SelFin」</w:t>
        <w:br/>
        <w:t>（ご利用は無料です）</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【必見】10月1日からフラット35Sの金利引き下げ幅が変更となりました…</w:t>
      </w:r>
    </w:p>
    <w:p>
      <w:r>
        <w:rPr>
          <w:b/>
          <w:sz w:val="22"/>
        </w:rPr>
        <w:t>更新日: 2017-10-10</w:t>
      </w:r>
    </w:p>
    <w:p>
      <w:r>
        <w:rPr>
          <w:sz w:val="22"/>
        </w:rPr>
        <w:t>フラット35Sは、質の高い住宅を取得したことにより、金利を10年間もしくは5年間引き下げるという商品です。</w:t>
        <w:br/>
        <w:t>その金利引き下げ幅が9月30日申込分までは▲0.3％だったのが、10月1日以降は▲0.25％となってしまいます。</w:t>
        <w:br/>
        <w:t>そもそもフラット35「S」とは…</w:t>
        <w:br/>
        <w:t>★省エネルギー性</w:t>
        <w:br/>
        <w:t>★耐震性</w:t>
        <w:br/>
        <w:t>★バリアフリー性</w:t>
        <w:br/>
        <w:t>★耐久性・可変性</w:t>
        <w:br/>
        <w:t>上記の条件を満たす住宅であれば、当初10年間もしくは５年間は金利引き下げとなるプランです。</w:t>
        <w:br/>
        <w:t>中古タイプ（金利Bプラン（当初5年間））の基準でいうと、</w:t>
        <w:br/>
        <w:t>省エネルギー性（開口部断熱）…二重サッシ又は複層ガラスを使用した住宅</w:t>
        <w:br/>
        <w:t>バリアフリー性（手すり設置）…浴室および階段に手すりを設置した住宅</w:t>
        <w:br/>
        <w:t>バリアフリー性（段差解消）…屋内の段差を解消した住宅</w:t>
        <w:br/>
        <w:t>などなど、いずれかの基準を満たしていると適応されるので、フラット35をご利用の方にはお勧めしております。</w:t>
        <w:br/>
        <w:t>9月30日までの申込分ですので、まだ間に合います！！</w:t>
        <w:br/>
        <w:t>どこの融資を選ぶかは重要ですので、こういった情報も考慮したうえでご検討ください。</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ＩｏＴの取り組みで高齢者が快適に暮らす住まい!</w:t>
      </w:r>
    </w:p>
    <w:p>
      <w:r>
        <w:rPr>
          <w:b/>
          <w:sz w:val="22"/>
        </w:rPr>
        <w:t>更新日: 2017-10-10</w:t>
      </w:r>
    </w:p>
    <w:p>
      <w:r>
        <w:rPr>
          <w:sz w:val="22"/>
        </w:rPr>
        <w:t>これは横浜市が取り組んでいる「未来の家プロジェクト」の話です。</w:t>
        <w:br/>
        <w:t>大手・中小企業とＩｏＴ（あらゆるモノをインターネットにつなぐ技術）関連企業の連携を支援している横浜市が、ＩｏＴを使って高齢者にとって快適な暮らしを提案する企画です。</w:t>
        <w:br/>
        <w:t>内容は、スマートハウスのプロジェクトに参画する市内外の企業を募集するというものですが、市内中小企業の技術力を生かすだけでなく、増加する高齢者の生活をより健康的なものにしたいとの思惑があり、そのため市場に根付かせるための工夫もされているようです。</w:t>
        <w:br/>
        <w:t>横浜市は、ＩＴ事業者約３千社、製造事業者約６千社を抱え、その強みを生かしつつ新たな技術を生み出すことで、経済成長、費用抑制、生産性向上を推進したい考えがあり、住宅に限らず、ＩｏＴを使い幅広い分野で技術開発を生み出して行くのが狙いとのことです。</w:t>
        <w:br/>
        <w:t>すでに動き始めている「未来の家プロジェクト」は</w:t>
        <w:br/>
        <w:t>通信事業者のＮＴＴドコモとアプリケーション開発を手がけるａｎｄ ｆａｃｔｏｒｙです。</w:t>
        <w:br/>
        <w:t>健康で快適な住まいとして想定されているのは、自動的にカーテンの開閉・ドア開閉・照明の照度制御を行うほか、ベッドに備え付けた睡眠計で睡眠の深さを計ったり、ダイニングルームに設置されたカメラで撮影した写真から食事の栄養を管理するといったことを自動制御・可視化できる住まいでこれら多様な技術を一元的に管理することなどを想定しているそうです。</w:t>
        <w:br/>
        <w:t>現在でもカーテン自動開閉装置などをつかってスマートフォンで開閉はできますが食事の栄養の管理やセンサー付き照明で室内の人の動きを感知ができたとしても一括管理ができてはじめて快適な住まいや暮らしが実現するのだと思います。</w:t>
        <w:br/>
        <w:t>横浜市以外でも企画している市長村があると思いますができるだけ早く実現できると良いと思います。</w:t>
        <w:br/>
        <w:t>自身がいつまでも健康で元気に暮らせるための住まいには期待しております。</w:t>
        <w:br/>
        <w:t>弊社でもAIを使ったセルフインスペクションWEBアプリSelFin（セルフィン）がございます。</w:t>
        <w:br/>
        <w:t>物件購入の判断材料に是非ご活用ください。</w:t>
        <w:br/>
        <w:t>詳しくは下記へ</w:t>
        <w:br/>
        <w:t>***************************************************</w:t>
        <w:br/>
        <w:t>■不動産の資産価値を即座に判断</w:t>
        <w:br/>
        <w:t>セルフインスペクションアプリ「SelFin」</w:t>
        <w:br/>
        <w:t>（ご利用は無料です）</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カーポートは、建蔽率も緩和になるのか？</w:t>
      </w:r>
    </w:p>
    <w:p>
      <w:r>
        <w:rPr>
          <w:b/>
          <w:sz w:val="22"/>
        </w:rPr>
        <w:t>更新日: 2017-10-10</w:t>
      </w:r>
    </w:p>
    <w:p>
      <w:r>
        <w:rPr>
          <w:sz w:val="22"/>
        </w:rPr>
        <w:t>お客様から聞かれる質問に、「カーポートは建築面積に含まれないのですか？」という質問があります。</w:t>
        <w:br/>
        <w:t>そもそも「建築面積」とは、</w:t>
        <w:br/>
        <w:t>簡単に表現すると、上空から見たときの屋根の面積になります。しかし、この表現は、イメージしやすくするための表現であり、正確には屋根面積ではなく、</w:t>
        <w:br/>
        <w:t>「壁・柱で囲われた部分の水平投影面積」</w:t>
        <w:br/>
        <w:t>ということになります。</w:t>
        <w:br/>
        <w:t>通常は、壁が無くても柱があれば、柱に囲まれた部分がどんな用途であろうと、建築面積に算入されることとなります。</w:t>
        <w:br/>
        <w:t>ただし、一定の条件を満たす場合、柱があっても建築面積の不算入措置が適用できる部分があります。それが、「</w:t>
        <w:br/>
        <w:t>高い開放性を有する建築物の建築面積の不算入措置</w:t>
        <w:br/>
        <w:t>」です。</w:t>
        <w:br/>
        <w:t>以下のイメージを見てみましょう。</w:t>
        <w:br/>
        <w:t>■高い開放性のある建築物の建築面積不算入のイメージ</w:t>
        <w:br/>
        <w:t>建築基準法施行令による建築面積不算入措置</w:t>
        <w:br/>
        <w:t>この不算入措置は、建築基準法の建築面積の定義で規定されています。</w:t>
        <w:br/>
        <w:t>【※】建築面積とは（建築基準法施行令第２条第２号）</w:t>
        <w:br/>
        <w:t>建築物（略）の外壁又はこれに代わる柱の中心線（略）で囲まれた部分の水平投影面積による。</w:t>
        <w:br/>
        <w:t>ただし</w:t>
        <w:br/>
        <w:t>、国土交通大臣が</w:t>
        <w:br/>
        <w:t>高い開放性を有すると認めて指定する構造の建築物又はその部分については、その端から水平距離一メートル以内の部分の水平投影面積は、当該建築物の建築面積に算入しない。</w:t>
        <w:br/>
        <w:t>上記の国土交通大臣が高い開放性を有すると認めて指定する構造は、告示で以下のように決められています。</w:t>
        <w:br/>
        <w:t>【４つの緩和条件】</w:t>
        <w:br/>
        <w:t>・外壁を有しない部分が</w:t>
        <w:br/>
        <w:t>連続して</w:t>
        <w:br/>
        <w:t>4</w:t>
        <w:br/>
        <w:t>ｍ以上</w:t>
        <w:br/>
        <w:t>であること</w:t>
        <w:br/>
        <w:t>・</w:t>
        <w:br/>
        <w:t>柱の間隔が</w:t>
        <w:br/>
        <w:t>2</w:t>
        <w:br/>
        <w:t>ｍ以上</w:t>
        <w:br/>
        <w:t>であること</w:t>
        <w:br/>
        <w:t>・</w:t>
        <w:br/>
        <w:t>天井の高さが</w:t>
        <w:br/>
        <w:t>2.1</w:t>
        <w:br/>
        <w:t>ｍ以上</w:t>
        <w:br/>
        <w:t>であること</w:t>
        <w:br/>
        <w:t>・地階を除く</w:t>
        <w:br/>
        <w:t>階数が</w:t>
        <w:br/>
        <w:t>1</w:t>
        <w:br/>
        <w:t>であること</w:t>
        <w:br/>
        <w:t>要は簡単に言うと</w:t>
        <w:br/>
        <w:t>「平屋で柱間隔が</w:t>
        <w:br/>
        <w:t>2</w:t>
        <w:br/>
        <w:t>ｍ以上のそれほど低くないカーポート」</w:t>
        <w:br/>
        <w:t>であれば、建築面積の不算入の緩和措置が受けられることになります。</w:t>
        <w:br/>
        <w:t>この不算入措置は知っておくと非常にありがたい緩和規定です。</w:t>
        <w:br/>
        <w:t>ただ、実際には、住宅の完了検査後に建築するケースが多いため、初めから建蔽率のことなどに目を向けることが少ないようです。ただし、隣人の通報をきっかけとして、違反建築物ではないかと精神的苦痛を強いられるケースもあるため、たかがカーポートといえども、法律の緩和規定をフルに使って適法な状態で堂々と建ててしまうのが良いです。</w:t>
        <w:br/>
        <w:t>建築面積の不算入措置は、上記に記載いした４つの条件を満たせば良いのですが、判断に迷うケースがあるので、取り扱いは所轄自治体の建築指導課に必ず確認しましょう！</w:t>
        <w:br/>
        <w:t>以上、エージェント中田でした。</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長寿を喜べない国に…</w:t>
      </w:r>
    </w:p>
    <w:p>
      <w:r>
        <w:rPr>
          <w:b/>
          <w:sz w:val="22"/>
        </w:rPr>
        <w:t>更新日: 2017-10-10</w:t>
      </w:r>
    </w:p>
    <w:p>
      <w:r>
        <w:rPr>
          <w:sz w:val="22"/>
        </w:rPr>
        <w:t>今年も敬老の日を迎えました。</w:t>
        <w:br/>
        <w:t>報道によると国内の90歳以上人口が200万人を突破したそうです。</w:t>
        <w:br/>
        <w:t>かつて日本が目指した長寿国家がまさに実現しているようですね。</w:t>
        <w:br/>
        <w:t>問題なのは人口構成割合。人口が増えている中での長寿命化は喜ばしいことなのですが、今は人口減時代。特に少子化の影響が大きく、先進国でも類を見ない歪な人口構造になっています。</w:t>
        <w:br/>
        <w:t>高齢者が増え続ける中、国民の5人に1人が70歳以上となる計算だそうです。</w:t>
        <w:br/>
        <w:t>今までの当たり前が通用しない時代になったようです。</w:t>
        <w:br/>
        <w:t>9月19日の朝日新聞に「急増する「ごみ出し困難世帯」 ５万世帯が支援受ける」という記事が掲載されました。（</w:t>
        <w:br/>
        <w:t>恐らく数日で閲覧できなくなると思いますので概要を。</w:t>
        <w:br/>
        <w:t>・高齢などのため自力でごみを出すのが困難になり、自治体の支援を受ける人が増えている</w:t>
        <w:br/>
        <w:t>・６割の自治体が支援に乗り出し、５万世帯以上が利用していた。</w:t>
        <w:br/>
        <w:t>・この１０年間で支援自治体は１・６倍、利用世帯数は４倍以上に増加</w:t>
        <w:br/>
        <w:t>・自治体の８割は、今後の利用世帯が増えると予測。今後の課題について「制度を維持できなくなる恐れがある」「自治体職員だけでは人手が不足する」などの回答が目立った</w:t>
        <w:br/>
        <w:t>困っている人がいたら助けてあげましょうが通用しなくなる例だと思います。高齢化に伴い様々なサポートが必要になるのですが、それを支える人もお金も余裕がないから、今後の維持は難しい、と。</w:t>
        <w:br/>
        <w:t>高齢者だけにお金を投じるのは公平ではないですし、そもそも人口減でどの自治体も税収が減り、財政的にもそんな余裕は残っていません。</w:t>
        <w:br/>
        <w:t>公的サービスほどその使途は厳格にチェックされるので、これからはゴミ出し支援のような無駄ではないもののムラのある支出は徹底して見直されるかもしれません。</w:t>
        <w:br/>
        <w:t>ゴミ収集箇所が増えればそれだけコストがかかるので、このまま人がいないとゴミが回収できない状況が続けば、ゴミ収集箇所の統合でゴミを出すのに10分も15分も歩いて行かないといけない事態にもなりそうですし、そもそも行政が破たんすればゴミ焼却場の維持・管理すらままならない状況も考えれらます。（北海道夕張市ではゴミ焼却場が改修できず、ごみが野ざらしになっているそうです）</w:t>
        <w:br/>
        <w:t>ゴミ出しすら不便なエリアを好んで住んでくれるような人も少ないと思うので、不便な立地は益々人が集まらず、同じ市内でも人が集まるエリアとそうでないエリアは明確に分かれていくと想定できます。</w:t>
        <w:br/>
        <w:t>これから家を買う人も、既に家を持っている人も、所在地が将来に渡って人が集まるエリアかどうかの判断は早めに行っておいた方が良さそうです。</w:t>
        <w:br/>
        <w:t>仮に65歳で定年退職したとして、90歳まで生きるのであれば25年間は生きていけるくらいの財産が必要です。</w:t>
        <w:br/>
        <w:t>老後のシミュレーションは様々なサイトで行われているので割愛しますが、総じて言えるのは「若いうちから貯金しないと老後は苦しい」ということです。</w:t>
        <w:br/>
        <w:t>なんだか酷く窮屈な世の中になったものです。これでは長寿を喜ぶことができません。</w:t>
        <w:br/>
        <w:t>仮に住宅の資産価値がそれほど下がらず、買った時と同等の価格で売れたとしたら…。</w:t>
        <w:br/>
        <w:t>多くのFCが提案する老後シミュレーションの在り方が大きく変わりそうですね。</w:t>
        <w:br/>
        <w:t>資産価値が下がりにくい住宅購入は、老後のための貯蓄に匹敵するくらい重要な要素になると思います。</w:t>
        <w:br/>
        <w:t>平均的な収入の普通の家庭では、もはや家を消費するような贅沢を許容する余裕はありません。</w:t>
        <w:br/>
        <w:t>窮屈な人生を送るのも、老後にお金で苦労するのも、「今の」家の買い方ひとつで大きく改善することができます。</w:t>
        <w:br/>
        <w:t>先の話だとめんどくさがらずに、真剣に検討することをお勧めいたします。</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マンション名から時代を読み解く？！</w:t>
      </w:r>
    </w:p>
    <w:p>
      <w:r>
        <w:rPr>
          <w:b/>
          <w:sz w:val="22"/>
        </w:rPr>
        <w:t>更新日: 2017-10-10</w:t>
      </w:r>
    </w:p>
    <w:p>
      <w:r>
        <w:rPr>
          <w:sz w:val="22"/>
        </w:rPr>
        <w:t>日本にマンションが登場して半世紀以上たちました。東京や大阪には高層物件が立ち並び、外国人の入居者も増えました。見上げるマンションは庶民にとって憧れの的でした。そんな私も前にタワーマンションに賃貸で住んでいたことがありますし、現在住んでいる、埼玉県川口市はタワーマンションがそびえる街です。マンションのネーミングには夢や希望、時代の雰囲気が表れているといわれますので、住宅購入の際に、ネーミングから建った年代が分かるかもしれません。</w:t>
        <w:br/>
        <w:t>タワーマンションが林立する東京の湾岸エリアでは高さだけではなく、グレードもハイレベルなマンションが多く存在します。三菱地所が手掛けた「ザ・パークハウス晴海タワーズ クロノレジデンス」（東京・中央）と隣の「同ティアロレジデンス」の名称の文字数は何と２０を超えるようです。舌を噛みそうな名称です。</w:t>
        <w:br/>
        <w:t>クロノやティアロは、世界共通語として１９世紀末に作られたエスペラント語から取られ、同社は「都心の輝き」との思いを込めたと話しているようです。</w:t>
        <w:br/>
        <w:t>マンションは本来、大邸宅を意味します。日本では中高層の集合住宅を指す言葉として定着したようです。</w:t>
        <w:br/>
        <w:t>マンション名のカタカナ部分に注目すると、1970年代以前に多かったのは「ハイツ」「コーポ」「ハイム」などであり、今では昭和の懐かしさすら感じます。当時はこれが最先端だったようであり、「ロイヤル」や「ネオ」といった名前には、誇らしさが満ちあふれていると言われます。</w:t>
        <w:br/>
        <w:t>マンション名は時代を映し、1980年代は郊外立地が増え、「グリーン」「パーク」が目立つようになるそうです。ウオーターフロントの開発が進んだ1990年代にはマンション名に「リバー」や「ベイ」「シー」が登場します。</w:t>
        <w:br/>
        <w:t>川（リバー）は本来、住居としてはマイナスの用語でしたが、「再開発の進展やリバーサイドを舞台にしたテレビドラマの人気で、好印象の言葉に変わった」と言われているようです。</w:t>
        <w:br/>
        <w:t>そしてバブル崩壊、リーマン・ショックなどを経て現在は時代にもまれたマンション名の今を読み解くカギの一つは外国人の登場だそうです。</w:t>
        <w:br/>
        <w:t>かつてはアモーレ、シャトーなど、外国人が首をかしげるような名前のマンションがありましたが、最近では姿を消したようです。代わって「レジデンス」「ハウス」などオーソドックスで分かりやすい名前が復活してきているようです。</w:t>
        <w:br/>
        <w:t>さらに、外国人の入居希望者や投資家に響くよう日本を代表する地名を付ける物件が目立ってきているようです。</w:t>
        <w:br/>
        <w:t>マンション業界の勢力地図の変化もネーミングに影響を与えているようです。近年、大手の寡占化が進んだ結果、同じエリアで自社の物件が競合するケースが目立ってきています。</w:t>
        <w:br/>
        <w:t>住友不動産は東急東横線中目黒駅周辺の3カ所で「シティハウス」シリーズを分譲している。自社競合がなければ「シティハウス中目黒」で決まりのはずなんですが、後ろに「テラス」「ステーションコート」「レジデンス」を付けて区別しているようです。</w:t>
        <w:br/>
        <w:t>今や全国のマンションは630万戸（10万棟）を超え、業界からは「考えられる名称はほぼ出尽くした」との声も出ています。今後のマンション名は長いカタカナ名が飽きられ、漢字が台頭する可能性があると予想する声もあるようです。</w:t>
        <w:br/>
        <w:t>マンション購入をする際にはマンション名にも思いを馳せてみる事も住宅購入の楽しみかもしれません。</w:t>
        <w:br/>
        <w:t>今後の参考にお役立てください。</w:t>
        <w:br/>
        <w:t>***************************************************</w:t>
        <w:br/>
        <w:t>■不動産の資産価値を即座に判断</w:t>
        <w:br/>
        <w:t>セルフインスペクションアプリ「SelFin」</w:t>
        <w:br/>
        <w:t>（ご利用は無料です）</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いつからスタートする？！「安心R住宅」とは？！</w:t>
      </w:r>
    </w:p>
    <w:p>
      <w:r>
        <w:rPr>
          <w:b/>
          <w:sz w:val="22"/>
        </w:rPr>
        <w:t>更新日: 2017-10-10</w:t>
      </w:r>
    </w:p>
    <w:p>
      <w:r>
        <w:rPr>
          <w:sz w:val="22"/>
        </w:rPr>
        <w:t>夏ごろのスタート予定でした「安心R住宅」の制度がなかなか始まりません。</w:t>
        <w:br/>
        <w:t>しかし、やっと登録を検討している事業者団体の担当者、制度に関心のある宅地建物取引業者・住宅リフォーム事業者向けに説明会を全国6箇所の会場で開催するようです。</w:t>
        <w:br/>
        <w:t>さて、最近、国による既存住宅流通活性化政策は着々と準備を進めてきており、インスペクションや保証など中古住宅を安心して購入するための下地はすでに完成しています。最近では宅建協会の支部ごとに改正宅建業法施行前のインスペクション等の勉強会が開催されているようです。</w:t>
        <w:br/>
        <w:t>今まさに新築偏重から中古住宅への転換が行われていると言っても過言ではないと言われます。</w:t>
        <w:br/>
        <w:t>ちなみに、今回予定されている、安心R住宅とはどのようなものなのでしょうか？</w:t>
        <w:br/>
        <w:t>安心R住宅とは、国土交通省が中古住宅の流通を促そうと、消費者が安心して購入できる高い品質の中古住宅に設けたブランド名です。国土交通省に登録された各事業者団体が定めた基準を満たす物件に使用が認められます。ちなみに、中古住宅の「不安」「汚い」「わかならない」といった従来のマイナスイメージを払拭し、「住みたい」「買いたい」といった、既存住宅を選択しやすくする仕組みです。</w:t>
        <w:br/>
        <w:t>ちなみに、どのような事を行う制度かというと・・・。</w:t>
        <w:br/>
        <w:t>新耐震基準同等の耐震性を有すること、建物状況調査（インスペクション）の実施、構造上の不具合および雨漏りがないこと（広告段階で補修が完了していること）、購入者の求めに応じ既存住宅売買瑕疵保険を付保できる用意がなされていることなどが条件となり、（1）遵法性や設計図書など新築時の情報、（2）過去の維持管理の履歴（戸建住宅、共同住宅共用部）、（3）保険・保証に関する情報、（4）省エネに関する情報、（5）共同住宅は共用部の管理に関する情報、について情報収集を行ない、広告時点において情報の有無（有り、無し、不明）を開示し、消費者の求めに応じて詳細を開示することも求められます。</w:t>
        <w:br/>
        <w:t>安心R住宅は本当に安心できる制度なのか？！</w:t>
        <w:br/>
        <w:t>安心R住宅は単なるブランド名に過ぎません。既に運用されているインスペクション、既存住宅売買かし保険、住宅履歴などの制度が組みあわさっているだけとも言えます。個別に安心材料を積み上げれば、安心R住宅でなくても安心して中古住宅を購入することはできます。（</w:t>
        <w:br/>
        <w:t>逆に安心R住宅だからといって”完全に安心”とは言い切れません。こういった制度がないよりあった方が便利というレベルでとらえた方が良いでしょう。参考までに「安心R住宅」の対象となる住宅の要件は下記の通りです。</w:t>
        <w:br/>
        <w:t>例えば「新耐震基準同等の耐震性を有すること」という条件がありますが、ここで言う「新耐震基準同等」は昭和56年6月以降の建築基準＋αなので、木造戸建ての場合は耐震基準適合証明書が発行できる現行の耐震基準（平成12年6月以降）を満たしておいた方が安心です。既存住宅売買かし保険も保険に加入できるだけで良いのではなく、大切なのはインスペクションで可能な限り調査を行って、劣化部分を改修すること（住宅性能の維持保全を行うこと）です。各種情報についても安心R住宅は情報の有無を表示するだけです。売主から可能な限り多くの情報を引き継ぐことが大切なのは言うまでもありません。</w:t>
        <w:br/>
        <w:t>安心R住宅は国によるお墨付き住宅とも言われます。確かにこういったラベリングは情報量の少ない消費者にとってはありがたい制度なのですが、一方で、不動産会社の情報収集・調査、開示などの業務量が急増し、金銭的・時間的コストもかかる為、消極的な意見を出す方もいるようです。</w:t>
        <w:br/>
        <w:t>これらの手間やコストが、中古住宅の価格に転嫁されてしまえば、中古本来の魅力である安さが薄れてしまうという懸念もあるようです。</w:t>
        <w:br/>
        <w:t>さらに、価格転嫁もできず不動産業者が一手にこれらのコストを負担することになれば、「安心R住宅」をむしろ取り扱わず敬遠することになりかねません。</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耐震基準適合証明書は売主と買主のどちらが申請するものなのか？</w:t>
      </w:r>
    </w:p>
    <w:p>
      <w:r>
        <w:rPr>
          <w:b/>
          <w:sz w:val="22"/>
        </w:rPr>
        <w:t>更新日: 2017-10-12</w:t>
      </w:r>
    </w:p>
    <w:p>
      <w:r>
        <w:rPr>
          <w:sz w:val="22"/>
        </w:rPr>
        <w:t>最近建て続けに同じ内容の質問が来たので記事にしてみました。</w:t>
        <w:br/>
        <w:t>中古住宅の住宅ローン減税で必要となる耐震基準適合証明書ですが、売主と買主のどちらが申請者なのか？という質問です。</w:t>
        <w:br/>
        <w:t>発行依頼は誰でも構わないのですが、耐震基準適合証明書に記載する申請者欄は、耐震基準適合証明書が必要なタイミングによって売主が記載されるか、買主が記載されるか変わります。</w:t>
        <w:br/>
        <w:t>国土交通省ホームページ</w:t>
        <w:br/>
        <w:t>実際に耐震基準適合証明書を見てみましょう。</w:t>
        <w:br/>
        <w:t>記入例を見ると「売主」と記載されています。</w:t>
        <w:br/>
        <w:t>所有権移転までに耐震基準適合証明書を発行する場合の耐震基準適合証明書の申請者は売主になると理解できます。</w:t>
        <w:br/>
        <w:t>一方、同じページに「中古住宅取得後に耐震改修工事を行う場合について」というリンクがあるので見てみると、耐震基準適合証明書仮申請書の記入例があります。</w:t>
        <w:br/>
        <w:t>中身を見てみると、「売主」という表記はありません。</w:t>
        <w:br/>
        <w:t>状況を少し整理してみます。</w:t>
        <w:br/>
        <w:t>まず、住宅ローン減税には築後年数要件が定められています。非耐火住宅（木造住宅等）は20年以内、耐火住宅（マンションなど）は25年以内と定められています。</w:t>
        <w:br/>
        <w:t>税制改正で耐震基準適合証明書があれば築後年数要件を緩和するという特例が定められました。</w:t>
        <w:br/>
        <w:t>耐震性が確認された住宅を取得したので、築何年でも住宅ローン減税を適用しましょう、という理解です。</w:t>
        <w:br/>
        <w:t>この制度には問題がありました。</w:t>
        <w:br/>
        <w:t>昭和56年6月以降の所謂「新耐震」と呼ばれる時期の住宅でも、耐震診断を実施すると現行基準を満たさず、耐震改修が必要であると判定される確率が高いからです。</w:t>
        <w:br/>
        <w:t>耐震診断は非破壊検査なので、所有権移転までに耐震診断を実施することは、売主にとってそれほど負担ではないのですが、工事となると話は別です。</w:t>
        <w:br/>
        <w:t>所有権移転前に買主が希望するリフォームを実施することは、様々なトラブルの原因となるのであまり一般的ではありません。</w:t>
        <w:br/>
        <w:t>※外からの工事であればまだ良いのですが、耐震改修は室内の工事となりますので現実的ではありません。</w:t>
        <w:br/>
        <w:t>上記のような実情を踏まえて、所有権移転後に耐震改修工事を実施して耐震基準適合証明書を取得する場合であれば、住宅ローン減税を適用させましょう、という特例が設けられました。</w:t>
        <w:br/>
        <w:t>国交省資料</w:t>
        <w:br/>
        <w:t>耐震基準適合証明書は耐震診断の結果、基準を満たすことを証明する書類なので、所有権移転前の取得の場合、所有者は売主となるので、申請者が売主となり、所有権移転後の場合は所有者が買主のため、申請者が買主となる訳です。</w:t>
        <w:br/>
        <w:t>※税制改正には間に「既存住宅売買瑕疵保険に加入する」という特例が設けられているのですが、今回はテーマが異なるので割愛します。</w:t>
        <w:br/>
        <w:t>書類の記載ルールについては概ねこの理解で問題ないと思います。</w:t>
        <w:br/>
        <w:t>ただ、誰が頼むべきなのか？については、書類上の記載とは別の問題なので誤解が生じやすいと思います。</w:t>
        <w:br/>
        <w:t>耐震基準適合証明書は誰が依頼するべきなのか？もう少し具体的に言うと耐震基準適合証明書にかかる諸費用を誰が負担するべきなのか？については、誰でも良いが適切な回答だと思います。</w:t>
        <w:br/>
        <w:t>発生するメリットを考えると買主が費用負担すべきと思われますが、耐震性が確保された住宅であることが不動産取引の条件の場合は、その証明の手段として売主が負担するべき状況も考えられます。</w:t>
        <w:br/>
        <w:t>極論ですが、取引を円滑に進めるために仲介会社が負担するという考え方も間違いではありません。（実際フラット35適合証明は仲介会社が申請者になることができます）</w:t>
        <w:br/>
        <w:t>大切なのは、何の目的で利用する書類で、誰が費用負担するのか、万が一発行されなかった場合はどうするのかなどを売主・買主で明確にすることだと思います。</w:t>
        <w:br/>
        <w:t>耐震基準適合証明書発行の実務について説明します。</w:t>
        <w:br/>
        <w:t>（耐震基準適合証明書は建築士事務所に所属する建築士以外でも発行する方法がありますが、ここでは建築士が発行する前提で説明します。）</w:t>
        <w:br/>
        <w:t>まず、耐震基準適合証明書は建築士が申請者に対して発行する書類です。従って申請者欄はありますが申請者欄には捺印欄がありません。捺印欄は建築士情報を記載する場所にあります。</w:t>
        <w:br/>
        <w:t>それでは発行する建築士の立場で考えてみます。</w:t>
        <w:br/>
        <w:t>耐震基準適合証明書は建築士が発行する書類なので、依頼文書ではありません。</w:t>
        <w:br/>
        <w:t>耐震基準適合証明書発行業務を請け負う上で、誰でも良いのですが、依頼者から文書で依頼を受ける必要があります。</w:t>
        <w:br/>
        <w:t>（口頭で済ませる方もいますが、トラブルを避けるには文書化した方が良いです）</w:t>
        <w:br/>
        <w:t>流れは概ね以下になります。</w:t>
        <w:br/>
        <w:t>1）依頼者から文書で依頼を受ける（費用や諸問題について合意する）</w:t>
        <w:br/>
        <w:t>2）耐震診断を実施する</w:t>
        <w:br/>
        <w:t>3）基準を満たすと判定された場合、建築士が耐震基準適合証明書を申請者（現所有者）へ発行する。</w:t>
        <w:br/>
        <w:t>次に改修工事が必要な場合です。</w:t>
        <w:br/>
        <w:t>耐震基準適合証明書の発行が所有権移転後になる場合は、耐震基準適合証明書仮申請書という書類が必要になります。</w:t>
        <w:br/>
        <w:t>この耐震基準適合証明書仮申請書は住宅取得予定者が建築士に対して発行する書類で、建築士はその書類に受領したという意図で捺印します。</w:t>
        <w:br/>
        <w:t>流れは概ね以下になります。</w:t>
        <w:br/>
        <w:t>1）依頼者が建築士に対して書面で業務を依頼します。（費用や諸問題について合意する）</w:t>
        <w:br/>
        <w:t>2）住宅取得予定者が建築士に対して耐震基準適合証明書仮申請書を発行します。</w:t>
        <w:br/>
        <w:t>3）建築士は耐震基準適合証明書仮申請書へ捺印し住宅取得予定者へ耐震基準適合証明書仮申請書を戻します。</w:t>
        <w:br/>
        <w:t>4）任意のタイミングで耐震診断を実施します。（耐震診断は仮申請の前でも後でも問題ありません）</w:t>
        <w:br/>
        <w:t>5）所有権移転後に耐震改修工事を実施します。</w:t>
        <w:br/>
        <w:t>※住宅ローン減税には築後年数要件の他に、所有後半年以内に居住するという要件があるため、半年以内に工事を終え証明書を取得し住民票を移す必要があります。</w:t>
        <w:br/>
        <w:t>6）建築士が耐震基準適合証明書を発行します。</w:t>
        <w:br/>
        <w:t>※余談ですが、所有権移転後の耐震基準適合証明書発行が別の建築士になった場合、所有権移転前に作成した仮申請書は無効となり、この場合買主は住宅ローン減税が使えなくなる可能性が高いと思います。</w:t>
        <w:br/>
        <w:t>まとめると、耐震基準適合証明書・仮申請書だけで済ませるのではなく、建築士に耐震診断などを含む耐震基準適合証明書発行に至るまでの業務を発注する書類が必要になります。</w:t>
        <w:br/>
        <w:t>単に書類作成だけでなく、証明書発行までの条件を関係者が合意して業務を進めることがトラブル回避の第一歩です。</w:t>
        <w:br/>
        <w:t>例えば、当初A建築士に耐震基準適合証明書を発行してもらおうと依頼したが、コストの面からA建築士が指定する事業者ではないリフォーム会社に改修工事を依頼することになったとします。</w:t>
        <w:br/>
        <w:t>このリフォーム会社にはB建築士が所属していて、B建築士でも耐震基準適合証明書を発行することができますが、仮申請と耐震基準適合証明書の建築士が異なることからルールに適していないと判断させる可能性が高い、ということです。</w:t>
        <w:br/>
        <w:t>※仮申請書を読むと、その建築士が証明書を発行する前提としか読み取れませんね。</w:t>
        <w:br/>
        <w:t>耐震改修工事費用は耐震診断をしてみないとわからないので、複数の事業者で相見積りをしたい場合は、複数の事業者に耐震診断を依頼する必要があります。（別の病院のカルテで手術する医者がいないのと同じ考え方です）</w:t>
        <w:br/>
        <w:t>中古住宅取得時のリフォームと通常のリフォームを一緒にしてはいけません。耐震改修が必要な物件を購入する時は、なるべく不動産売買契約までに耐震診断を実施して正確な改修費用を把握しておいた方が良いです。</w:t>
        <w:br/>
        <w:t>所有権移転後の流れは比較的新しい特例なので、制度をよく理解していない不動産仲介会社が多いです。</w:t>
        <w:br/>
        <w:t>よくあるトラブル事例をご紹介します。</w:t>
        <w:br/>
        <w:t>1 既に所有権移転してしまったが、今から工事を行えば間に合いますか？</w:t>
        <w:br/>
        <w:t>所有権移転前に仮申請を行っていないのでNGです。</w:t>
        <w:br/>
        <w:t>所有権移転後の場合、「所有権移転後居住開始までに耐震改修工事を実施して耐震基準適合証明書を取得する」というのが要件なので、既に住民票を移していた場合は2重の意味でNGです。</w:t>
        <w:br/>
        <w:t>住宅ローン減税の手続きは所有権移転までに実施しなければならないことがあります。</w:t>
        <w:br/>
        <w:t>2 マンションだが所有権移転後の手続きで良いか？</w:t>
        <w:br/>
        <w:t>所有権移転間際もしくは所有権移転後に問い合わせがあるパターンが多いです。</w:t>
        <w:br/>
        <w:t>結論はNGです。</w:t>
        <w:br/>
        <w:t>所有権移転後の場合は、耐震改修工事を行うことが要件です。マンションは戸単位で耐震改修工事が実施できないので、制度対象外となります。</w:t>
        <w:br/>
        <w:t>3 リフォームは別の業者で考えているが、耐震基準適合証明書だけ依頼できるか？（戸建ての場合）</w:t>
        <w:br/>
        <w:t>難しい質問ですがほぼNGです。（少なくとも弊社ではお断りしています）</w:t>
        <w:br/>
        <w:t>耐震診断だけで基準を満たしている可能性が低く、また、リフォームの内容によっては構造部分に影響を及ぼすことも懸念されるため、普通の建築士であれば引き受けないと思います。</w:t>
        <w:br/>
        <w:t>それだけ耐震基準適合証明書に印鑑を押すというのは重たい業務なのです。</w:t>
        <w:br/>
        <w:t>既にリフォーム会社が決まっている場合は、そのリフォーム会社に耐震基準適合証明書を依頼するのが筋です。</w:t>
        <w:br/>
        <w:t>また、中古住宅を購入する際のリフォームは耐震基準適合証明書が発行できる、建築士が在籍している会社を選ばないと、住宅ローン減税だけでなく、各種住宅取得支援制度が利用できなくなってしまいます。</w:t>
        <w:br/>
        <w:t>4 リフォームは別の業者で考えているが、耐震改修工事だけ分離発注できないか？（戸建ての場合）</w:t>
        <w:br/>
        <w:t>こちらも難しい質問ですがほぼNGです。（少なくとも弊社ではお断りしています）</w:t>
        <w:br/>
        <w:t>施工責任の区分が曖昧になるため、1回の工事で複数の事業者が元請となる契約は推奨できません。</w:t>
        <w:br/>
        <w:t>3と同じで、リフォームを頼みたい事業者が耐震基準適合証明書を手配するべきで、耐震基準適合証明書すら手配できないリフォーム会社を選ぶべきではありません。</w:t>
        <w:br/>
        <w:t>5 所有権移転後に耐震診断を実施したら基準に適合していて耐震改修が不要と判断された。制度の対象となりますか？（戸建て）</w:t>
        <w:br/>
        <w:t>所有権移転後は耐震改修工事を実施することが前提です。そもそも基準を満たす（工事が不要）のであれば、所有権移転前に手続きが可能だからです。</w:t>
        <w:br/>
        <w:t>築20年といっても、新しいものは阪神淡路大震災後の物件も出てきます。また、2×4工法の場合はきちんと施工されたものであれば基準を満たす可能性が高いです。</w:t>
        <w:br/>
        <w:t>住宅ローン減税を利用したい場合は、少なくとも耐震診断くらいは早めに実施しておいた方が良いと思います。</w:t>
        <w:br/>
        <w:t>6 何とかなりませんか？</w:t>
        <w:br/>
        <w:t>なりません（笑）。変なゴネ方をする不動産仲介会社がたまにいますが、日付を遡って書類を作成する行為は違法です。</w:t>
        <w:br/>
        <w:t>最後に耐震基準適合証明書を含めた中古住宅の取引の流れをご説明します。</w:t>
        <w:br/>
        <w:t>■戸建て（在来工法・2×4工法）</w:t>
        <w:br/>
        <w:t>1）事前に（できれば初訪時に）不動産仲介会社へ「建築士によるインスペクションを実施すること」「住宅ローン減税が利用したいこと」を伝え、制度について納得のいく説明をしてもらえる仲介会社を選ぶ。</w:t>
        <w:br/>
        <w:t>住宅ローン減税が上手くいかない理由の一つに仲介会社が無知だったということが挙げられます。所有権移転前にやらなければならないことがあります。不動産の売買とは関係ないからといって何もしてもらえない仲介会社を選ぶ理由はありません。</w:t>
        <w:br/>
        <w:t>※中古住宅はほとんどの場合、どの仲介会社を通じても購入することができます。</w:t>
        <w:br/>
        <w:t>2）購入したい物件が決まったらインスペクションを実施する</w:t>
        <w:br/>
        <w:t>費用や諸条件を含めて書面で建築士事務所へ依頼します。調査費用は調査までに支払う条件になっていることが多いです。</w:t>
        <w:br/>
        <w:t>他に購入希望者が競合している場合など不動産売買契約を先行しなければならない場合があります。この場合は仲介会社とよく相談した上で契約を優先するか、リスクを取るかを選択してください。</w:t>
        <w:br/>
        <w:t>3）インスペクションの結果を受けて改修工事費用の見積りを確認します。</w:t>
        <w:br/>
        <w:t>住宅設備の交換など他にリフォームしたい箇所がある場合はリフォーム全体の概算見積りを確認します。（この時点で詳細な見積りを取るのはスケジュールの関係から現実的ではありません）</w:t>
        <w:br/>
        <w:t>4）リフォーム会社を決定します。</w:t>
        <w:br/>
        <w:t>リフォーム工事請負契約を締結するのではありません。あくまで以後の対応を依頼するリフォーム会社を決定するだけです。</w:t>
        <w:br/>
        <w:t>この後でも請負契約を締結するまではリフォーム会社を変更することができますが、不動産取引のスケジュールから現実的ではないことが多いです。</w:t>
        <w:br/>
        <w:t>5）不動産売買契約を締結します。</w:t>
        <w:br/>
        <w:t>所有権移転までに実施しなければならない後工程のスケジュールを確認しておかないと所有権移転日を決定することができません。</w:t>
        <w:br/>
        <w:t>通常の取引では契約日から1か月後くらいで調整するのですが、一度決まった所有権移転日を後からひっくり返すことは困難なので、予め確認しておきます。</w:t>
        <w:br/>
        <w:t>（瑕疵保険を利用する場合など1か月では足りない場合があります）</w:t>
        <w:br/>
        <w:t>また、不動産売買契約直後に住宅ローンの審査を行うことが通常なので、リフォーム費用を住宅ローンとあわせて借りたい場合は不動産売買契約までにリフォーム概算見積りを作成してもらっておく必要があります。</w:t>
        <w:br/>
        <w:t>6）融資内定後、所有権移転までに必要な手続きを行います。</w:t>
        <w:br/>
        <w:t>所有権移転後のリフォーム工事の場合は、この時点で仮申請を行っておきます。厳密に言うと撤回する手続きがややこしくなるので、リフォーム関連の書類は融資内定後の方が良いと思います。</w:t>
        <w:br/>
        <w:t>不動産仲介会社が所有権移転前に住民票を移しておくように指示をする場合がありますが、この時点で住民票を移してしまうと住宅ローン減税が利用できなくなりますので注意が必要です。</w:t>
        <w:br/>
        <w:t>7）所有権移転</w:t>
        <w:br/>
        <w:t>8）リフォーム工事（耐震改修含む）</w:t>
        <w:br/>
        <w:t>9）耐震基準適合証明書発行</w:t>
        <w:br/>
        <w:t>10）確定申告を行う</w:t>
        <w:br/>
        <w:t>■マンション・木造以外の戸建て ※弊社ではサービス対象外となります</w:t>
        <w:br/>
        <w:t>※マンション・木造以外の戸建ては原則として「新耐震」であることが前提です。</w:t>
        <w:br/>
        <w:t>稀に旧耐震の物件を取り扱う建築士事務所もありますが、イレギュラーだと思っていた方が現実的です。</w:t>
        <w:br/>
        <w:t>1）事前に（できれば初訪時に）不動産仲介会社へ「建築士によるインスペクションを実施すること」「住宅ローン減税が利用したいこと」を伝え、制度について納得のいく説明をしてもらえる仲介会社を選ぶ。</w:t>
        <w:br/>
        <w:t>手続きが戸建てと異なるので、仲介会社が理解していないと失敗してしまう恐れがあります。</w:t>
        <w:br/>
        <w:t>2）購入したい物件が決まったら、住宅ローン減税を適用するための方法を決める</w:t>
        <w:br/>
        <w:t>選択肢は１：マンションの耐震基準適合証明書を発行できる建築士事務所を探す、２：マンションの既存住宅売買瑕疵保険に加入する の２択です。</w:t>
        <w:br/>
        <w:t>※売主が宅建業者の場合は瑕疵保険に加入してもらえるように交渉し、加入してもらえない場合は耐震基準適合証明書の発行を検討します。</w:t>
        <w:br/>
        <w:t>※売主が個人の場合はどちらの方法でも良いのですが、保証を考えると瑕疵保険の加入をお勧めします。</w:t>
        <w:br/>
        <w:t>3）後工程のスケジュールを確認する</w:t>
        <w:br/>
        <w:t>耐震基準適合証明書はそれほど時間がかかりませんが、既存住宅売買瑕疵保険は場合によっては証明書取得まで1か月では足りない可能性があります。</w:t>
        <w:br/>
        <w:t>不動産売買契約前にスケジュールを確認しておいて、余裕を持ったスケジュールで所有権移転日を決定します。</w:t>
        <w:br/>
        <w:t>※可能であればこの時点でインスペクションを実施して、証明書発行可否もしくは瑕疵保険の検査基準を満たすかどうかの確認を行っておくことをお勧めします。</w:t>
        <w:br/>
        <w:t>4）不動産売買契約を締結します</w:t>
        <w:br/>
        <w:t>不動産売買契約の締結の条件として、売主に耐震基準適合証明書の申請者になることもしくは既存住宅売買瑕疵保険の手続きで売主が記載するべき書類の作成に協力してもらうことに合意してもらいます。</w:t>
        <w:br/>
        <w:t>5）速やかに所有権移転までに実施するべきことを実行します</w:t>
        <w:br/>
        <w:t>住宅ローンの内定前に動くと無駄が発生してしまうリスクはありますが、所有権移転日までのスケジュールが厳しい場合が多いので、不動産売買契約後、住宅ローン審査の手続きと同時に必要な後工程を実行します。</w:t>
        <w:br/>
        <w:t>6）証明書が必要な期日を司法書士に確認する</w:t>
        <w:br/>
        <w:t>登録免許税の減額時に使用するタイミングが証明書が必要な最も早いタイミングです。いつまでに提出する必要があるのか事前に司法書士に確認し、間に合うように手配します。</w:t>
        <w:br/>
        <w:t>7）所有権移転</w:t>
        <w:br/>
        <w:t>所有権移転後に耐震基準適合証明書を取得する流れは想定されないので、所有権移転にあたって予め住民票を移転する「新住所登記」を行っても問題ありません。</w:t>
        <w:br/>
        <w:t>8）確定申告を行う</w:t>
        <w:br/>
        <w:t>住宅ローン減税の相談は不動産売買契約後もしくは所有権移転後にご連絡いただくことが多いのですが、住宅ローン減税を利用することを前提に取引を進めることが大切なことがわかると思います。</w:t>
        <w:br/>
        <w:t>取引において不動産仲介会社が担うべき役割が重要なので、仲介会社選びが重要になることをご理解ください。</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国土交通省「防災ポータル」開設！2020年東京オリンピック開催期間中の地震発生も想定。</w:t>
      </w:r>
    </w:p>
    <w:p>
      <w:r>
        <w:rPr>
          <w:b/>
          <w:sz w:val="22"/>
        </w:rPr>
        <w:t>更新日: 2017-10-13</w:t>
      </w:r>
    </w:p>
    <w:p>
      <w:r>
        <w:rPr>
          <w:sz w:val="22"/>
        </w:rPr>
        <w:t>国土交通省は、東京オリンピックで訪日外国人が増えることが予測されていることから、</w:t>
        <w:br/>
        <w:t>英語や中国語、韓国語に対応した防災に役立つサイトを新たに開設しました。</w:t>
        <w:br/>
        <w:t>開設された「防災ポータル」は、東京都の防災情報や国交省のハザードマップなど、これまで別々に運営していた75のサイトをまとめたもので、今後、言語を増やしていく方針です。</w:t>
        <w:br/>
        <w:t>自然災害は家の資産価値にも大きく影響を与えます。住宅購入の際には、これらの情報にも注意も払いましょう。もちろん、既に所有されている方も、万が一の時の避難場所の確認や、ご家族内で避難時する際のルールを決めるなど、準備をしおくようにしましょう。以上、</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道路の不思議 地面に埋まったボタンのようなもの</w:t>
      </w:r>
    </w:p>
    <w:p>
      <w:r>
        <w:rPr>
          <w:b/>
          <w:sz w:val="22"/>
        </w:rPr>
        <w:t>更新日: 2017-10-14</w:t>
      </w:r>
    </w:p>
    <w:p>
      <w:r>
        <w:rPr>
          <w:sz w:val="22"/>
        </w:rPr>
        <w:t>たまに道路の真ん中にボタン（ネジ？）のようなものが埋まっているのを見かけたことはありませんか？</w:t>
        <w:br/>
        <w:t>普段はあまり気にしないかもしれませんが、ふとした際に道路の真ん中で見かけたり、たまに駅のホームなどでも見かけたりすることもあります。</w:t>
        <w:br/>
        <w:t>今回は、そんな謎のボタンについてご紹介します。</w:t>
        <w:br/>
        <w:t>こちらのボタンは、測量した際のポイントを示した「測量鋲」と呼ばれるものになります。</w:t>
        <w:br/>
        <w:t>周りの銀や赤い部分は、「キャップ」や「かさ」と呼ばれる部品で、測量鋲が目立つようにする物です。</w:t>
        <w:br/>
        <w:t>測量鋲は、土地と道路の境界標としても使われることもあります。</w:t>
        <w:br/>
        <w:t>また道路の中心を示していることもあります。</w:t>
        <w:br/>
        <w:t>用途は様々ですので、何のポイントかは一概には言えません。</w:t>
        <w:br/>
        <w:t>同じように、コンクリート杭やプラスチック杭などの、土地の境界を示した境界票も見かけますね。</w:t>
        <w:br/>
        <w:t>こういった土地の境界を示す境界標は、勝手に埋めたり、撤去したりしてはいけません。</w:t>
        <w:br/>
        <w:t>それぞれ、勝手に埋める行為は「不動産侵奪罪」、勝手に撤去する行為は「境界損壊罪」として、刑法犯に該当してしまうケースもあります。</w:t>
        <w:br/>
        <w:t>最悪、懲役となってしまいますので、不用意にいじったりしないようにしましょう。</w:t>
        <w:br/>
        <w:t>ただ、これらの境界票は、土地を購入する際の重要な情報になります。</w:t>
        <w:br/>
        <w:t>境界票がしっかり確認できて、購入対象土地の範囲が明確に判断できるのか。</w:t>
        <w:br/>
        <w:t>セットバックする場合の土地中心線はどこになりそうか。</w:t>
        <w:br/>
        <w:t>多くの情報が詰まった重要なポイントですので、現地を確認する場合には、小さな境界票を見落とさないようにしましょう。</w:t>
        <w:br/>
        <w:t>不動産購入で見極めるべきポイントは多岐にわたります。</w:t>
        <w:br/>
        <w:t>不動産購入でご不安を感じた場合には、徹底的に買主の立場に寄り添ってお住まい探しをサポートする</w:t>
        <w:br/>
        <w:t>***************************************************</w:t>
        <w:br/>
        <w:t>■不動産の資産価値を即座に判断</w:t>
        <w:br/>
        <w:t>セルフインスペクションアプリ「SelFin」</w:t>
        <w:br/>
        <w:t>（ご利用は無料です）</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中古住宅がもっと身近に！「平成30年度税制改正要望（国土交通省）」</w:t>
      </w:r>
    </w:p>
    <w:p>
      <w:r>
        <w:rPr>
          <w:b/>
          <w:sz w:val="22"/>
        </w:rPr>
        <w:t>更新日: 2017-10-14</w:t>
      </w:r>
    </w:p>
    <w:p>
      <w:r>
        <w:rPr>
          <w:sz w:val="22"/>
        </w:rPr>
        <w:t>本日は中古住宅取得にかかる不動産取得税について、最近のトピックスを絡めてお話ししたいと思います。</w:t>
        <w:br/>
        <w:t>過去の投稿でも何度かご説明しておりますが、昭和57年1月1日よりも前の中古住宅を取得した場合、不動産取得税の軽減税率が適用されません（※）。</w:t>
        <w:br/>
        <w:t>適用されるか否かで数十万単位で支出が変わりますので、甘く見てはいけません。</w:t>
        <w:br/>
        <w:t>このような古い物件の場合でも、「耐震基準適合証明書の取得」や「既存住宅売買瑕疵保険の付保」をすれば、築年に関係ななく、軽減税率が適用されます。</w:t>
        <w:br/>
        <w:t>ここで一つの重要な注意点があります。以前に書いた記事『知識の有無で数十万単位の税額が変わる！税金の特例適用早見表』の中で、「引渡し後に耐震基準適合証明書を取得する方法」の場合には、「建物には軽減が適用されるが、その建物が建っている土地部分に課せられる不動産取得税には“軽減が適用されない”」ということをご説明しました。これがとてもややこしい部分でした。</w:t>
        <w:br/>
        <w:t>今回の「平成30年度税制改正要望」の中で、土地の部分にも軽減を適用という要望が提出されています。これが通れば、中古住宅取得がもう一歩身近な選択肢となるのではないでしょうか。</w:t>
        <w:br/>
        <w:t>◆平成30年度税制改正要望（国土交通省）</w:t>
        <w:br/>
        <w:t>「一定の住宅用地に係る税額の減額措置の拡充」</w:t>
        <w:br/>
        <w:t>不動産流通に携わるものとして、是非期待したいところです。</w:t>
        <w:br/>
        <w:t>※住宅ローン控除、贈与税の非課税等は、「昭和57年1月1日」という線引きではなく、「築20年」という線引きをしていますので、注意しましょう。詳しくは下記リンクをご覧下さい。</w:t>
        <w:br/>
        <w:t>『耐震基準適合証明書発行サービス 築年数が古い中古住宅でも住宅ローン減税を諦めないで！』</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建物インスペクションってよく聞くけど、どういう事をしているのかご存じですか？</w:t>
      </w:r>
    </w:p>
    <w:p>
      <w:r>
        <w:rPr>
          <w:b/>
          <w:sz w:val="22"/>
        </w:rPr>
        <w:t>更新日: 2017-10-14</w:t>
      </w:r>
    </w:p>
    <w:p>
      <w:r>
        <w:rPr>
          <w:sz w:val="22"/>
        </w:rPr>
        <w:t>今更聞けなくて困っている方、ご一読ください。</w:t>
        <w:br/>
        <w:t>中古住宅は、新築とは違って、維持管理や経年劣化の状況により、建物ごとに品質等に差があるが、その実態を購入希望者が見極めることは非常に困難です。</w:t>
        <w:br/>
        <w:t>そこで、中古住宅の売買時やリフォーム時に住宅の現況を把握するために行われている検査をインスペクションと言います。</w:t>
        <w:br/>
        <w:t>インスペクションには、一般に</w:t>
        <w:br/>
        <w:t>①中古住宅の売買時の建物検査や住宅取得後の維持管理の定期的な点検等</w:t>
        <w:br/>
        <w:t>②日常生活に生じている不具合を修繕する際に行われるもの（耐震診断等）</w:t>
        <w:br/>
        <w:t>③リフォームの前後に住宅の劣化状況と瀬能を把握するために行われるもの</w:t>
        <w:br/>
        <w:t>の3っがあります。</w:t>
        <w:br/>
        <w:t>特に、中古住宅の売買時に行われるインスペクションについては、ニーズも高まっていることから、国土交通省では、消費者が中古住宅の取引時点の物件の状態・品質を把握できるようにするため、「既存住宅インスペクション・ガイドライン」をとりまとめています。</w:t>
        <w:br/>
        <w:t>検査内容は、基礎や外壁等に生じているひび割れや欠陥等の状況から、構造の安全性や日常生活に支障があると考えられる劣化事象等の有無を、目視等を中心とした非破壊による調査によって報告するものです。そのため、建物の瑕疵の有無を判定したり、瑕疵がないことを保証するものではありません。また、現行法規の規定への違反の有無を判定するものでもありません。</w:t>
        <w:br/>
        <w:t>検査対象の範囲は、基本的には、現場で足場を組むことなく、歩行などの通常の手段で移動できる範囲で、共同住宅の場合には、専有部分及び専用使用しているバルコニーから目視可能な範囲となります。</w:t>
        <w:br/>
        <w:t>なお、共有部分は依頼主の意向等に応じて対象とすることも考えられるとされています。</w:t>
        <w:br/>
        <w:t>確認する劣化事象等としては、</w:t>
        <w:br/>
        <w:t>①構造耐力上の安全性に問題のある可能性が高いもの</w:t>
        <w:br/>
        <w:t>②雨漏り・水濡れが発生している、または発生する可能性が高いもの</w:t>
        <w:br/>
        <w:t>③設備配管に日常生活上支障のある劣化が生じているもの を基本としています。</w:t>
        <w:br/>
        <w:t>具体的には、例えば床が6/1000以上傾斜していたり、コンクリートに幅0.5ｍｍ以上のひび割れが生じている場合には、構造耐力上の安全性に問題がある可能性が高いと判断されます。</w:t>
        <w:br/>
        <w:t>***************************************************</w:t>
        <w:br/>
        <w:t>■不動産の資産価値を即座に判断</w:t>
        <w:br/>
        <w:t>セルフインスペクションアプリ「SelFin」</w:t>
        <w:br/>
        <w:t>（ご利用は無料です）</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ルーフバルコニーのメリット・デメリット</w:t>
      </w:r>
    </w:p>
    <w:p>
      <w:r>
        <w:rPr>
          <w:b/>
          <w:sz w:val="22"/>
        </w:rPr>
        <w:t>更新日: 2017-10-16</w:t>
      </w:r>
    </w:p>
    <w:p>
      <w:r>
        <w:rPr>
          <w:sz w:val="22"/>
        </w:rPr>
        <w:t>先日の取引で、戸建のルーフバルコニーについての話が出ました。</w:t>
        <w:br/>
        <w:t>ルーフバルコニーにジャグジー風呂を設置することもできるそうです。</w:t>
        <w:br/>
        <w:t>周辺建物との位置関係によるそうですが、そんな贅沢なこともできるのですね。</w:t>
        <w:br/>
        <w:t>狭小地で３階建ての戸建て等の場合、敷地面積に余裕がないため、ルーフバルコニーなどを設置することで、庭代わりに利用することができます。</w:t>
        <w:br/>
        <w:t>土地の狭さをアイデアで解決する、一つの方法ですね。</w:t>
        <w:br/>
        <w:t>ルーフバルコニーは開放感がありますので、ガーデニングやバーベキューを楽しんだりされる方も多いようです。</w:t>
        <w:br/>
        <w:t>一方、気になるのがそのメンテナンスです。</w:t>
        <w:br/>
        <w:t>雨漏り防止のための防水加工や、日々のメンテナンスなど、やや手のかかる部分もあるようです。</w:t>
        <w:br/>
        <w:t>コーキングの劣化による雨漏りや、落ち葉などのごみによる排水管の目詰まりなど、気にしなければならない点も多いようです。</w:t>
        <w:br/>
        <w:t>また、もうひとつ気にしたいのが、階段の位置です。</w:t>
        <w:br/>
        <w:t>北側斜線の影響で、通常ルーフバルコニーへの階段部分は、建物の南側に設けることになってしまいます。</w:t>
        <w:br/>
        <w:t>北側隣地の陽当りを阻害しないようにするため、建物の北側には構造物の高さを出せないようになっているケースが多くなっているからです。</w:t>
        <w:br/>
        <w:t>そのため、バルコニーへ出入りする階段は南側に設けることになるのですが、結果、その下の階の南側開口部が狭くなってしまう、ということもあるようです。</w:t>
        <w:br/>
        <w:t>どんな方法にも一長一短がありますが、周辺環境や建物の構造、生活スタイルなどに合わせて、丁寧に物件選びをしていきましょう。</w:t>
        <w:br/>
        <w:t>***************************************************</w:t>
        <w:br/>
        <w:t>■不動産の資産価値を即座に判断</w:t>
        <w:br/>
        <w:t>セルフインスペクションアプリ「SelFin」</w:t>
        <w:br/>
        <w:t>（ご利用は無料です）</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マンションの建て替えは"非現実的"？！</w:t>
      </w:r>
    </w:p>
    <w:p>
      <w:r>
        <w:rPr>
          <w:b/>
          <w:sz w:val="22"/>
        </w:rPr>
        <w:t>更新日: 2017-10-19</w:t>
      </w:r>
    </w:p>
    <w:p>
      <w:r>
        <w:rPr>
          <w:sz w:val="22"/>
        </w:rPr>
        <w:t>「築61年のマンション建替えにみる理想と現実」という記事を見ました。</w:t>
        <w:br/>
        <w:t>新橋あたりを歩くと、古いビルが解体され、どんどん新しいビルに再開発されています。</w:t>
        <w:br/>
        <w:t>容積率の緩和が再開発を後押ししていると言われます。</w:t>
        <w:br/>
        <w:t>日本の土地は狭いと言われますが、空には広がる余地があるのですね。</w:t>
        <w:br/>
        <w:t>それではマンションはどうでしょうか。</w:t>
        <w:br/>
        <w:t>記事を見ると一朝一夕にはいかない雰囲気です。</w:t>
        <w:br/>
        <w:t>古いマンションを解体して、今の容積率を適用すると、既存の住人が全員残ったとしても、数フロア分の新規分譲の余地があるので、建て替え費用に充当できる。</w:t>
        <w:br/>
        <w:t>これがマンション建て替えを可能にする考え方です。</w:t>
        <w:br/>
        <w:t>しかし、そもそも現況で容積いっぱい建てられているマンションは新しい住戸を増やす余地がありません。</w:t>
        <w:br/>
        <w:t>また、数フロア分の新規分譲するにしても、全額賄えるわけではないので、住人にも当然費用負担が求められます。</w:t>
        <w:br/>
        <w:t>マンションを購入した頃は現役バリバリでしたから、住宅ローンを組むことができたのですが、</w:t>
        <w:br/>
        <w:t>すでに年金生活を始めている人なんかは、仮に建て替え費用が抑えられたとしても、追加で住宅費用を捻出する術がないのです。</w:t>
        <w:br/>
        <w:t>マンションの建て替えには住人の合意形成が必要ですが、こういった事情を踏まえると、なかなか実現しないというか、実現する方がイレギュラーだと言えるでしょう。</w:t>
        <w:br/>
        <w:t>国による中古住宅流通活性化の波に乗ろうとして、様々な事業者が不動産事業に参入してきています。</w:t>
        <w:br/>
        <w:t>事業者による買取再販物件もたくさん見られるようになりました。</w:t>
        <w:br/>
        <w:t>そもそも買取再販事業は参入障壁が低いビジネスで、資本力のある企業が攻勢をかけてきています。</w:t>
        <w:br/>
        <w:t>当然ながら、事業者による買取相場も上昇してしまう訳で、首都圏のマンション買取再販は、物件が高くなりすぎて手が出せない状態になりつつあります。</w:t>
        <w:br/>
        <w:t>そこで買取再販事業者が目をつけるのが「旧耐震」マンションです。</w:t>
        <w:br/>
        <w:t>外観は古くとも、内装をフルリノベーションして綺麗になれば商品になると思っているのでしょう。</w:t>
        <w:br/>
        <w:t>そういった事業者の中には、前述のように、仮に建て替えになったら資産価値が上がるから～みたいな、根拠のない謳い文句を平気で説明していたりします。</w:t>
        <w:br/>
        <w:t>※そもそも買取再販物件にマンションが多いのは、戸単位で構造性能がいじれないことを逆手にとっているだけなのですね。</w:t>
        <w:br/>
        <w:t>「旧耐震」のマンションをあえて選択する合理的な理由はありません。</w:t>
        <w:br/>
        <w:t>見た目の綺麗さに惑わされず、将来発生し得るコストを冷静に算出して検討することが大切だと思います。</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親から資金援助をしてもらい住宅購入する場合の注意点</w:t>
      </w:r>
    </w:p>
    <w:p>
      <w:r>
        <w:rPr>
          <w:b/>
          <w:sz w:val="22"/>
        </w:rPr>
        <w:t>更新日: 2017-10-20</w:t>
      </w:r>
    </w:p>
    <w:p>
      <w:r>
        <w:rPr>
          <w:sz w:val="22"/>
        </w:rPr>
        <w:t>「住宅取得等資金の贈与税の非課税」制度という大きな制度があります。</w:t>
        <w:br/>
        <w:t>こちらの制度は、親から資金援助をしてもらう前提で住宅購入を考えている方は、かなり重要な制度といえます。</w:t>
        <w:br/>
        <w:t>但し、納税者に有利な制度にはそれ相応の条件付であるのが税務上の常であり、この制度の恩恵を受けるためには注意が必要です。</w:t>
        <w:br/>
        <w:t>この制度を受けるには、様々の要件があります。</w:t>
        <w:br/>
        <w:t>その要件は人任せにすることなく、購入前に必ず自分でも確認しておきましょう！</w:t>
        <w:br/>
        <w:t>また、こちらの制度は、申告期限については厳しい制度です。</w:t>
        <w:br/>
        <w:t>３月15日、申告期限をぼんやりやり過ごせば、「恩恵」が一転「悪夢」になってしまいます。この制度をご利用になる方は「住宅取得等資金贈与の特例の適用を受ける旨の贈与税の申告書」を抜かりなく確実に期限までに提出しましょう。</w:t>
        <w:br/>
        <w:t>（非課税で贈与税を納める必要が無くても申告が必要です。）</w:t>
        <w:br/>
        <w:t>さて、「住宅取得等資金の贈与税の非課税」制度とは、そもそもどのような制度で、</w:t>
        <w:br/>
        <w:t>どんな点に気を付けなければならないかについてお話しします。</w:t>
        <w:br/>
        <w:t>１．【制度の概要】</w:t>
        <w:br/>
        <w:t>平成２７年１月１日から平成３３年１２月３１日までの間に</w:t>
        <w:br/>
        <w:t>父母や祖父母などの直系尊属からの贈与により、自己の居住の用に供する住宅用家屋の新築、取得 または増改築等の対価に充てるための金銭（以下「住宅取得等資金」という）を取得した場合において、</w:t>
        <w:br/>
        <w:t>一定の要件を満たすときは、７００万円（平成３２年３月31日まで）までの金額について贈与税が非課税となる制度です。</w:t>
        <w:br/>
        <w:t>（省エネ等住宅の場合は、１２００万円まで）</w:t>
        <w:br/>
        <w:t>詳細は下記URLよりご確認下さい。</w:t>
        <w:br/>
        <w:t>※「住宅取得等資金の贈与税の非課税」のあらまし</w:t>
        <w:br/>
        <w:t>２．【受贈者の要件】</w:t>
        <w:br/>
        <w:t>次の要件の全てを満たす受贈者が非課税の特例の対象となります。</w:t>
        <w:br/>
        <w:t>⑴</w:t>
        <w:br/>
        <w:t>次のいずれかに該当する者</w:t>
        <w:br/>
        <w:t>であること。</w:t>
        <w:br/>
        <w:t>① 贈与を受けた時に日本国内に住所を有すること。</w:t>
        <w:br/>
        <w:t>② 贈与を受けた時に日本国内に住所を有しな いものの日本国籍を有し、かつ、受贈者又は 贈与者がその贈与前５年以内に日本国内に住所を有したことがあること。</w:t>
        <w:br/>
        <w:t>③ 贈与を受けた時に日本国内に住所も日本国籍も有しないが、贈与者が日本国内に住所を有している。</w:t>
        <w:br/>
        <w:t>⑵ 贈与を受けた時に</w:t>
        <w:br/>
        <w:t>贈与者の直系卑属であること</w:t>
        <w:br/>
        <w:t>⑶ 贈与を受けた年の１月１日において</w:t>
        <w:br/>
        <w:t>20歳以上</w:t>
        <w:br/>
        <w:t>であること。</w:t>
        <w:br/>
        <w:t>⑷ 贈与を受けた年の</w:t>
        <w:br/>
        <w:t>合計所得金額が2,000万円以下</w:t>
        <w:br/>
        <w:t>であること。</w:t>
        <w:br/>
        <w:t>■「住宅取得資金」の範囲について</w:t>
        <w:br/>
        <w:t>住宅取得等資金とは、受贈者が自己の居住の用に供する家屋を新築等の対価に充てるための金銭をいいます。（土地や建物の贈与では使えません。）</w:t>
        <w:br/>
        <w:t>これらの居住用家屋の新築等には、次のものも含まれます。</w:t>
        <w:br/>
        <w:t>① その家屋の新築等とともにするその家屋の敷地の用に供される土地等の取得</w:t>
        <w:br/>
        <w:t>② 住宅用の家屋の新築に先行してするその敷地の用に供される土地や借地権などの取得（敷地を先行取得した場合です。）</w:t>
        <w:br/>
        <w:t>住宅用家屋の新築等の対価について、新築の場合は新築工事の請負代金の額、取得の場合は 売買代金の額と解されます。</w:t>
        <w:br/>
        <w:t>居住用の建物の増改築等をする場合は、</w:t>
        <w:br/>
        <w:t>その要件を満たしている必要があるため下記内容ご確認下さい。</w:t>
        <w:br/>
        <w:t>■【居住用の家屋及びその増改築等の要件】</w:t>
        <w:br/>
        <w:t>住宅取得等資金に係る贈与税の非課税特例の適用対象となる住宅用家屋及び増改築は次のような ものとされています。適用対象となる住宅用家屋の床面積については240㎡以下とされています。</w:t>
        <w:br/>
        <w:t>① 増改築等の工事に要した費用が</w:t>
        <w:br/>
        <w:t>100万円以上</w:t>
        <w:br/>
        <w:t>であること。</w:t>
        <w:br/>
        <w:t>なお居住用部分の工事費が全体の工事費の２分の１以上</w:t>
        <w:br/>
        <w:t>でなければなりません。</w:t>
        <w:br/>
        <w:t>② 増改築等後の</w:t>
        <w:br/>
        <w:t>家屋の床面積の２分の１以上に相当する部分が専ら居住の用</w:t>
        <w:br/>
        <w:t>に供されること。</w:t>
        <w:br/>
        <w:t>③ 増改築等後の家屋の登記簿上の</w:t>
        <w:br/>
        <w:t>床面積が50㎡以上240㎡以下</w:t>
        <w:br/>
        <w:t>であること。</w:t>
        <w:br/>
        <w:t>④ 増改築等に係る工事が、</w:t>
        <w:br/>
        <w:t>一定の工事に該当することについて</w:t>
        <w:br/>
        <w:t>、「確認済証の写し」「検査済証の写し」又は「増改築等工事証明書」などの</w:t>
        <w:br/>
        <w:t>書類により証明されたもの</w:t>
        <w:br/>
        <w:t>であること。</w:t>
        <w:br/>
        <w:t>―――――――――――――――――――――――――――――――――</w:t>
        <w:br/>
        <w:t>≪その他の注意点≫</w:t>
        <w:br/>
        <w:t>―――――――――――――――――――――――――――――――――</w:t>
        <w:br/>
        <w:t>①</w:t>
        <w:br/>
        <w:t>贈与を受けた金銭を住宅ローンなどの借入金返済に充てた場合</w:t>
        <w:br/>
        <w:t>金融機関等から融資を受けて住宅を新築等し、その後に直系尊属から贈与を受けた金銭で住宅 ローンを返済したというような場合には、単に 住宅ローンの返済資金としての贈与に過ぎず、 住宅取得資金の贈与には該当しませんので注意が必要。この特例は住宅を新築等するための資金の贈与に限られますので、住宅ローンを返済するための金銭の贈与を受けた場合には非課税の特例の対象外となります。</w:t>
        <w:br/>
        <w:t>② 同様に、</w:t>
        <w:br/>
        <w:t>自己資金で新築等の対価を支払い、後に贈与を受けた場合も特例の対象となりません</w:t>
        <w:br/>
        <w:t>のでご注意ください。</w:t>
        <w:br/>
        <w:t>③ 中古の不動産を売買した場合で、</w:t>
        <w:br/>
        <w:t>引渡しを受けた直後にその建物のリフォームをする費用については要注意</w:t>
        <w:br/>
        <w:t>住宅の引き渡しを受けて、一度住んでからのリフォームであればという事になります。引渡しを受けて、一度も住まずそのまま工事着工した場合は、「住宅取得資金の贈与税の非課税」として適用できないことになりますのでお気を付けください。</w:t>
        <w:br/>
        <w:t>一般的には、いつお住まいになったかどうかの書面上の判断は、「住民票の移転」の時期といえそうです。</w:t>
        <w:br/>
        <w:t>④</w:t>
        <w:br/>
        <w:t>印紙や、登記費用諸費用・仲介手数料・不動産取得税等といった諸費用</w:t>
        <w:br/>
        <w:t>は、</w:t>
        <w:br/>
        <w:t>住宅用家屋の取得に要した費用ですが、新築等の対価又は増改築等の費用に充てられたものとはいえません。つまり、</w:t>
        <w:br/>
        <w:t>住宅取得資金に当たらない</w:t>
        <w:br/>
        <w:t>という事になります。</w:t>
        <w:br/>
        <w:t>詳細は、こちらの国税庁のHPに記載がございます。</w:t>
        <w:br/>
        <w:t>【住宅用家屋の新築時の対価または、増改築等の費用の範囲】</w:t>
        <w:br/>
        <w:t>→つまり「住宅取得等資金」の範囲について</w:t>
        <w:br/>
        <w:t>※こちらの制度のご不明点については、税理士や所轄の税務署等にご確認下さい。</w:t>
        <w:br/>
        <w:t>以上、バイヤーズエージェント中田でした。</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不動産業界の新常態（ニューノーマル）を探る？！</w:t>
      </w:r>
    </w:p>
    <w:p>
      <w:r>
        <w:rPr>
          <w:b/>
          <w:sz w:val="22"/>
        </w:rPr>
        <w:t>更新日: 2017-10-21</w:t>
      </w:r>
    </w:p>
    <w:p>
      <w:r>
        <w:rPr>
          <w:sz w:val="22"/>
        </w:rPr>
        <w:t>先日、大阪の堺市にて「家を買うなら知っておきたい情報セミナー」という消費者向けのセミナーを開催してきました。</w:t>
        <w:br/>
        <w:t>そのような中、少人数の会でもありましたので、セミナー後は多くのご質問をいただきました。</w:t>
        <w:br/>
        <w:t>ちなみに、ご参加いただきました方のアンケート結果は下記の通りです。</w:t>
        <w:br/>
        <w:t>「（セミナー前に資料請求をいただいた方の参加）資料だけではだけではわかりにくかった事もお話をお聞きし、よく納得が出来ました。購入の流れなどもよく分かったので、まずは加盟店さんに行ってみようと思いました。新築も視野に入れていましたが、主人とも話し合って、より賢い選択が出来たらいいなあと思います。（G様）」</w:t>
        <w:br/>
        <w:t>「中古の選び方、買い方について、ためになる情報が得られて良かった。なぜ、中古で買えば資産価値がさがりにくい物件なのか、仕組みの話が聞けて良かった。家を買うことでローンを組み、負債をおうイメージでしたが、選び方、リフォームのやり方によって、資産価値が残り、売る等の選択肢を増やす事ができるものだと思った。（Y様）」</w:t>
        <w:br/>
        <w:t>現在、日本の人口減少が一段と深刻になってきています。1年間に生まれてくる子供が100万人を割り込む一方、死亡者は130万人に迫っています。減少が顕著な地方都市などは近未来の縮図であると言われ、これから不動産をお求めいただく上において、人口減少時代を生き抜く中で新常態（ニューノーマル）がありそうです。</w:t>
        <w:br/>
        <w:t>総務省によると、1月時点の日本人の総人口は約1億2558万人であり、約5年間で110万（約1%減）任減少したようです。管理の手間などから親族が亡くなっても相続登記がされない不動産も多く、放置されたままの不動産が多くなっています。</w:t>
        <w:br/>
        <w:t>全国の土地の約2割は所有者不明なっており、頭を抱える自治体も増えてきています。地方の秋田や青森では5年間の減少率が4％を超えているようです。東京都足立区でも15年度に実施した調査で2350棟が空き家だったようで、これからこのような状態が増えてくると言われていますので、困ったものです（不動産業界の新常態（ニューノーマル））。</w:t>
        <w:br/>
        <w:t>その為、これからの住宅購入は立地にこだわり、いつ何時でも「貸せたり、売れる」物件を購入する事が重要です。</w:t>
        <w:br/>
        <w:t>これからは人口減が常態化し、その中で不動産を購入するという状況ですので、不動産購入を検討される方は、この機会に「家を買うなら知っておきたい情報セミナー」に参加してみてはいかがでしょうか？</w:t>
        <w:br/>
        <w:t>不動産業界の新常態（ニューノーマル）を発見できるかもしれません。</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リフォーム・リノベーション・リファイニング工事とは？</w:t>
      </w:r>
    </w:p>
    <w:p>
      <w:r>
        <w:rPr>
          <w:b/>
          <w:sz w:val="22"/>
        </w:rPr>
        <w:t>更新日: 2017-10-21</w:t>
      </w:r>
    </w:p>
    <w:p>
      <w:r>
        <w:rPr>
          <w:sz w:val="22"/>
        </w:rPr>
        <w:t>不動産経済研究所が16日発表した、2017年度上半期の首都圏マンションの平均販売価格は、バブル期以来の高水準に突入し価格上昇が続くマンションですが、分譲と賃貸を合わせて東京都内で建っている約13万3,000棟のうち、２割にあたる約２万5,000棟が「旧耐震基準」で建てられたもので、現在の基準を満たしていないそうです。</w:t>
        <w:br/>
        <w:t>そうした中、三井不動産が「長寿命化」によって老朽化マンションを再生する新手法「リファイニング工事」を公開したニュースを見ました。このニュースの中での「リファイニング工事」は建物の構造を保つために必要な骨組み以外を全て解体し、新たな壁などを加えることで、建物全体の耐震性能を上げるというものです。さらに、残した骨組みも、古いコンクリートの中の鉄筋部分に薬品を直接注入する「リハビリカプセル」工法によってコンクリートの寿命、ひいては、建物の寿命を大幅に延ばせるのだといいます。建て替えに比べてコストは安く、工期も短くなるということでした。</w:t>
        <w:br/>
        <w:t>リファイニング工事は戸建てにもあります。</w:t>
        <w:br/>
        <w:t>一般的に「リフォーム」「リノベーション」という言葉をよく耳にしますが、国土交通省の定義では、リフォーム＝「新築時の目論見に近づくように復元する」リノベーション＝「新築時の目論見とは違う次元に改修する」と明記されており、いずれも建物の改修工事のことを指していますが、人により定義やニュアンスもマチマチで、間違った捉え方をしている方も多いのではないのでしょうか？</w:t>
        <w:br/>
        <w:t>一般にリフォームとは内装の模様替えなどの小規模な工事をさし、リノベーションは全面的な改修等の、大規模な工事を行なうものとして捉えられています。</w:t>
        <w:br/>
        <w:t>一方、リファイニングとは、老朽化した建物の大部分を利用しながら、大胆な意匠の転換や用途変更、設備配管、電気配線、住設機器の更新までを含む工事のことで、新たな枠組みとして区別され始めています。</w:t>
        <w:br/>
        <w:t>戸建てリファイニングでは、リフォーム、リノベーションの持つ意味に加えて設備配管更新や耐震補強まで含めた、物件の根本的な改修をおこなうため、物件の寿命が延ばすことができ、従来よりも長く暮らし続けることが可能になるそうです。</w:t>
        <w:br/>
        <w:t>お住いをお探しの際には専門家に是非ご相談ください。</w:t>
        <w:br/>
        <w:t>情報提供やご相談を承っております。</w:t>
        <w:br/>
        <w:t>詳しくは下記をご覧下さい。</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海外赴任者 帰任に備えた日本の家探し 1 【全体スケジュール 編 １／2】</w:t>
      </w:r>
    </w:p>
    <w:p>
      <w:r>
        <w:rPr>
          <w:b/>
          <w:sz w:val="22"/>
        </w:rPr>
        <w:t>更新日: 2017-10-22</w:t>
      </w:r>
    </w:p>
    <w:p>
      <w:r>
        <w:rPr>
          <w:sz w:val="22"/>
        </w:rPr>
        <w:t>海外赴任が終わり、日本に帰国した後の住まいを、できるだけ早く決めておきたいと考える方は少なくありません。今回は、「海外赴任者が家を買う」ところに焦点をあてて、どのような手続きが必要になるか、大枠を整理したいと思います。</w:t>
        <w:br/>
        <w:t>結論から申し上げると、私達</w:t>
        <w:br/>
        <w:t>さて、帰国後の日本の住居について、選択肢として心理的なハードルが低い順にあげると、とりあえず「実家に一時的に避難」という方法がありそうですが、職場からの距離等の都合上、そうはいかない方も多いでしょう。簡単に見つけられそうで、かつ失敗してもダメージが小さそうな一時住まいとしては「ホテル住まい」「ウィークリーマンション」が考えられそうです。荷物が入りきらないような場合は、近くでトランクルームや貸倉庫を併用してしのぐ方法もあります。次に、「賃貸物件」を見つける手段もあり得そうですね（ホテルも所定の期間を利用するということですから短期の賃貸とも言えますが）。ただ、保証会社の審査や契約締結手続き、契約時にある程度の支出が伴うので、失敗した時の住み替えのハードルはやや高くなります。次に、「家を買う」という方法もありそうですが、金額的に大きな買い物になりますし、契約、ローン等の手続きが賃貸よりも複雑になりますので、心理的なハードルもさらに高くなります。</w:t>
        <w:br/>
        <w:t>もし、頻繁（詳細は後述）に帰国することができるのであれば、購入の選択肢に現実味が帯びてきます。逆に、それができないのであれば、一時住まいの方を選択し、帰任後に、物件の内見・ローン審査等、住宅購入に必要な諸々の手続きに着手する方が、トラブルも生じづらく、また満足度の高い住宅購入となるのではないかと思います。不動産は常に取引されていきますので、いつも良い物件がタイミングよく売りに出ているとも限りませんので、慌てて選んでマズイ物件を買ってしまうよりは、帰国後、ある程度じっくりと物件を選別してお買い求めいただく方が、将来の資産価値を考慮すると、経済的に節約になるのではないかと思います。</w:t>
        <w:br/>
        <w:t>不動産購入にあたって下記のものは、手続き上、必ずご本人が居なければなりません。</w:t>
        <w:br/>
        <w:t>Ａ．物件の内見</w:t>
        <w:br/>
        <w:t>→補足：見に行くこと。</w:t>
        <w:br/>
        <w:t>※全体のスケジュールや、ステップごとの各種手続きなど、詳細は次回以降ご説明いたします。</w:t>
        <w:br/>
        <w:t>Ｂ．重要事項説明及び売買契約締結の手続き</w:t>
        <w:br/>
        <w:t>→補足：賃貸はテレビ電話等を利用して遠隔で重要事項説明を行なう社会実験も行われていますが、売買にはまだ取り入れられていません。</w:t>
        <w:br/>
        <w:t>Ｃ．金銭消費貸借契約）</w:t>
        <w:br/>
        <w:t>→補足：住宅ローンの契約のこと。下記Ｄの一週間程前に行ないます。最近では、書面を交わさずＷＥＢ上で完結できる銀行も出てきましたが、まだ数えるほどしかありません。</w:t>
        <w:br/>
        <w:t>Ｄ．売買代金の決済手続き</w:t>
        <w:br/>
        <w:t>→売買契約から1.5ヵ月程後に行ないます。</w:t>
        <w:br/>
        <w:t>その他、中古物件を購入する場合には、リフォームが必要なケースもあります。その時には、リフォームに関する打合せが必要になります。必要なリフォームの規模にもよりますが、通常は3回程度打合せをすることが多いです。また、中古戸建て物件の建物がリフォームするには無理がある場合には、建替えということになりますが、その時にもやはり新築工事の打合せを数回重ねる必要があります。建築会社と一度も会わずに大きな額の請負契約を締結するのは、やはり心配でしょうから、最低でも一回は対面で打合せをする機会を設けた方が良いでしょう。新築の場合はゼロから組み立てるわけですが、リフォームの場合は建物の状況がまちまちなところに手を加えていくことになりますので、リフォームの方が難易度は高いでしょう（クロスの張替やお風呂の交換程度の簡単なものもありますが）。なお、建売の新築であれば、このような建築関連の打合せはなくても大丈夫です。</w:t>
        <w:br/>
        <w:t>ちなみに、内見数については、お客様によって様々ですが、10～15件程度物件をご覧になり、その中からお決めになる方が多いです。中古物件の場合、売主が居住中のまま売りに出ているものもありますので、全ての物件を同日に内見することができないこともあります。赴任中の一時帰国の日程が限られている場合には、“行ってみたら全然ダメな物件だった”というような無駄な内見をしなくてもすむように、海外にいる段階で物件を吟味しておく必要があります。売り物件の情報収集は、インターネットを使えば、誰でも簡単に行うことができますが、問題は溢れる物件情報をどのように吟味していくかです。この過程で、</w:t>
        <w:br/>
        <w:br/>
        <w:t>購入前に建物状況や資金計画を整理しておくことで、将来的なリスクを抑えやすくなります。</w:t>
      </w:r>
    </w:p>
    <w:p>
      <w:r>
        <w:br w:type="page"/>
      </w:r>
    </w:p>
    <w:p>
      <w:pPr>
        <w:pStyle w:val="Heading1"/>
      </w:pPr>
      <w:r>
        <w:rPr>
          <w:sz w:val="44"/>
        </w:rPr>
        <w:t>海外赴任者 帰任に備えた日本の家探し ２ 【全体スケジュール 編 ２／２】</w:t>
      </w:r>
    </w:p>
    <w:p>
      <w:r>
        <w:rPr>
          <w:b/>
          <w:sz w:val="22"/>
        </w:rPr>
        <w:t>更新日: 2017-10-22</w:t>
      </w:r>
    </w:p>
    <w:p>
      <w:r>
        <w:rPr>
          <w:sz w:val="22"/>
        </w:rPr>
        <w:t>「海外赴任者 帰任に備えた日本の家探し」シリーズ。今回は、住宅購入のスケジュールの大枠をご説明したいと思います。所要日数、帰国の回数、手続きのタイミング等をチェックしてみましょう。まず、不動産取引流れは下記のようになっています。インスペクションは考慮していない、現在の不動産業界の一般的なスケジュール感を書きました。</w:t>
        <w:br/>
        <w:t>A.内見</w:t>
        <w:br/>
        <w:t>↓（同日）</w:t>
        <w:br/>
        <w:t>B.買付申込み</w:t>
        <w:br/>
        <w:t>↓（2～7日後）</w:t>
        <w:br/>
        <w:t>C.重要事項説明・売買契約</w:t>
        <w:br/>
        <w:t>↓（1～1.5ヵ月後）</w:t>
        <w:br/>
        <w:t>D.決済（＝融資実行＝所有権移転＝物件引渡＝売買残代金支払い）</w:t>
        <w:br/>
        <w:t>※決済の1週間前までに金銭消費貸借契約締結。</w:t>
        <w:br/>
        <w:t>インスペクションは、上記AとBの間、又は、BとCの間に実施することになります。物件の売買契約を締結するまでは、その物件を完全におさえることはできませんので、上記A～Cまでは、一度の帰国のタイミングでまとめて手続を行う必要があります。</w:t>
        <w:br/>
        <w:t>インスペクションを実施する場合には、上記スケジュールに加え、最低でも1週間は多く日数がかかります。金銭消費貸借契約（略称：金消契約。ｷﾝｼｮｳｹｲﾔｸ）は、決済とセットのもので、融資実行の1週間前（短い銀行では3営業日程度）までに締結しておく必要があります。よって、初回の帰国で「A～C」、二回目の帰国で「金消＋D．決済」という流れになります。</w:t>
        <w:br/>
        <w:t>最近ではネットバンクが住宅ローン商品を提供し始めており、「金消＋融資実行」についてはネットで完結できるものも出てきているようです。</w:t>
        <w:br/>
        <w:t>（まだ私の方でも実際に使用したことがありませんので、確約できるものではありません）所有権移転登記の手続きについては、通常よりも本人確認の手間がかかりますが、手続き上は問題ないようです。もし前述の通り、融資の部分がネットで完結できるようであれば、理屈上は決済手続きができることになりますので、二回目の帰国が省略できるかもしれません。</w:t>
        <w:br/>
        <w:br/>
        <w:t>購入前に建物状況や資金計画を整理しておくことで、将来的なリスクを抑えやすくなります。</w:t>
      </w:r>
    </w:p>
    <w:p>
      <w:r>
        <w:br w:type="page"/>
      </w:r>
    </w:p>
    <w:p>
      <w:pPr>
        <w:pStyle w:val="Heading1"/>
      </w:pPr>
      <w:r>
        <w:rPr>
          <w:sz w:val="44"/>
        </w:rPr>
        <w:t>海外赴任者 帰任に備えた日本の家探し ３ 【事前準備～売買契約締結 編 １／９】</w:t>
      </w:r>
    </w:p>
    <w:p>
      <w:r>
        <w:rPr>
          <w:b/>
          <w:sz w:val="22"/>
        </w:rPr>
        <w:t>更新日: 2017-10-22</w:t>
      </w:r>
    </w:p>
    <w:p>
      <w:r>
        <w:rPr>
          <w:sz w:val="22"/>
        </w:rPr>
        <w:t>海外赴任者 帰任に備えた日本の家探し」シリーズ。今回は、住宅購入の事前準備についてご説明したいと思います。現金で購入できるのであれば話は早いですが、家を買うほどの大金を用意できる方は稀です。住宅ローンを組んで買う方が殆どでしょうから、そこを少し掘り下げてみましょう。</w:t>
        <w:br/>
        <w:t>■ＳＴＥＰ １ 「事前準備」</w:t>
        <w:br/>
        <w:t>【一般的なスケジュール】1～2週間程度</w:t>
        <w:br/>
        <w:t>→書類のやりとりをメール又はＦＡＸで行なえる環境にあれば、海外にいても手続きができます。</w:t>
        <w:br/>
        <w:t>1.ローン打診</w:t>
        <w:br/>
        <w:t>現在の不動産取引の慣習では、内見を経て購入希望物件が出てきた時に、慌てて住宅ローンの事前審査を手配します。もし、ここでローン審査が否認となってしまえば、それまでに要した時間や労力は全て無駄になってしまいます（お客様も不動産業者も）。ご勤務先で提携の銀行がある場合には、そこにローンが借りられそうか？借りられるのであればいくら位まで調達できそうか？など、詳しく聞いてみましょう。過去にクレジットカードの引き落としができなかった時がある、ローンの支払い遅延の経験がある、学生時代に税金を滞納したことがある、というような方は要注意です。細かい話ですが、携帯の本体代金を分割払いにしている方は、それも借入とみなされて融資の審査が行われます。ネット上で事前審査を行なっている金融機関もありますので、並行して審査を申込んでみましょう。</w:t>
        <w:br/>
        <w:t>２．資金計画</w:t>
        <w:br/>
        <w:t>ここは非常に重要な部分で、「お手元の自己資金額」、「希望物件種別（戸建てorマンション）」、「与信力（勤務先、勤続年数、既存借入の有無等）」によって、ベストな方法が変わります。住宅を購入する時には、「物件価格＋リフォーム（又は新築）＋諸費用」が必要です。この内、住宅ローンが融資の対象としているのは、「物件価格」と「諸費用」と「新築」です。「リフォーム」については、ようやく最近になって融資対象とする銀行が増えてきましたが、まだ融資対象としていない銀行もありますので、注意が必要です。銀行的には担保価値の無いものに対して融資をするというのはハードルが高いのですね。もしローンで組めない場合には、自己資金から拠出しなければなりません。例えば、自己資金が400万円、中古戸建の物件が気に入り、リフォームで必要な金額が1,000万円だった場合には、600万円の現金が不足することになります。「だったら、リフォーム部分を融資してくれる銀行を選べばいいじゃないか」という話になるのですが、ここには銀行の審査のハードルがあり、お客様の与信力によって、「あなたの場合には○○円まで」とか、「リフォーム部分まで借りる場合には金利優遇はできません（※）」というような条件が付いたりします。この審査基準は銀行によって違いますので、色々と打診した中でもっとも有利な条件を提示してきたところを選択すればいいわけですが、自己資金が多くあるのであればリフォーム部分の融資は考えなくてもすむので、金利が安いところを本命に考えればいいかとなりますし、自己資金が少ないのであれば、リフォームを融資対象にしている銀行の中からベストなところを選ぶか、そもそもあまり大きなリフォームが必要ない物件（あるいは新築）のなかで探していくというような方法をとります。なお、リフォームの規模は、マンションよりも戸建ての方が大きくなることが多いです。マンションは家の中身だけ（内装、設備）をリフォームすればいいのに対し、戸建ての場合は、築年が古ければ耐震補強や、外壁・屋根の塗装のように、性能に直結するところを実施しなければならないこともある為、金額が大きくなります。</w:t>
        <w:br/>
        <w:t>（大きくなるのがダメということではありませんので、誤解なきようお願い致します。）</w:t>
        <w:br/>
        <w:t>※銀行のホームページに掲載されている住宅ローン金利を見ると、「▲○％～○％」のように優遇幅が記載されているのは、お客様の与信力によって、融資の金利が変わるという意味です。雑な表現をすると、例えば銀行的に積極的に融資をしたい公務員さんだったら金利引下げ幅は最優遇の▲1.875％、中小企業・勤続1年だったら▲1.5％というようなことです。</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海外赴任者 帰任に備えた日本の家探し ４ 【事前準備～売買契約締結 編 ２／９】</w:t>
      </w:r>
    </w:p>
    <w:p>
      <w:r>
        <w:rPr>
          <w:b/>
          <w:sz w:val="22"/>
        </w:rPr>
        <w:t>更新日: 2017-10-22</w:t>
      </w:r>
    </w:p>
    <w:p>
      <w:r>
        <w:rPr>
          <w:sz w:val="22"/>
        </w:rPr>
        <w:t>「海外赴任者 帰任に備えた日本の家探し」シリーズ。今回は、帰国前に行なう「内見候補決め」についてご説明したいと思います。情報収集を始めるタイミングや、エージェントが行なった物件調査のサンプル等をチェックしてみましょう。</w:t>
        <w:br/>
        <w:t>■ＳＴＥＰ ２ 「内見候補決め」</w:t>
        <w:br/>
        <w:t>【一般的なスケジュール】2週間程度×2～3回</w:t>
        <w:br/>
        <w:t>【最短スケジュール】1週間×1回</w:t>
        <w:br/>
        <w:t>内見候補決めは、ネット環境があれば海外でもできます。あまり前から物件情報を集めても、帰国するころには売れてしまっていたということも多くあろうかと思いますので、ご帰国の予定の1ヵ月程前になったら情報収集を始めるのが良いかと思います。</w:t>
        <w:br/>
        <w:t>不動産は高額な取引ですが、相場ぴったりの値付けがされていれば、1週間もかからずに売れてしまうことも珍しくありません。</w:t>
        <w:br/>
        <w:t>現実的には、1つの物件を数週間もじっくり検討することができませんので、「短期間」で「できるだけ多くの物件を比較する」というのが良い物件を見つけるコツです。</w:t>
        <w:br/>
        <w:t>内見をすると、1物件あたり30分くらいは時間がかかります。</w:t>
        <w:br/>
        <w:t>ちょっと気になる程度の物件まで全て内見していては、時間がとてもかかってしまいます。</w:t>
        <w:br/>
        <w:t>この「内見候補決め」のステップで、精度の高い選別を行なうために、</w:t>
        <w:br/>
        <w:t>特に中古物件の場合は状態が様々で、リノベーション費用も考慮すればそもそも予算オーバーとか、マンションの管理費等やローン控除等で戻ってくるお金等も考慮して計算すると、価格が安い物件の方が月々の支出が増える結果になるといったようなことも起こりえます。</w:t>
        <w:br/>
        <w:t>その他にも、違法建築ではないか？その物件で想定される性能向上リフォーム（耐震補強・劣化事象の是正工事等）は？隣地との権利関係に懸念材料はないか？など、様々なことが絡みます。</w:t>
        <w:br/>
        <w:t>買ってはいけない物件はきちんと「買ってはいけません」と言ってくれるような、プロのバイヤーズエージェントの手を借りることが、とても重要なのです。</w:t>
        <w:br/>
        <w:t>参考までに、エージェントが行なった調査のサンプルをご覧になれるリンクを張りました。</w:t>
        <w:br/>
        <w:t>慣れてしまえば、お客様自身でもチェックできるようなことも多く含まれていますが、最初の内はどこに着目すればいいかが分かりづらいものです。</w:t>
        <w:br/>
        <w:t>その辺りについて、注意喚起等をしています。</w:t>
        <w:br/>
        <w:t>≪エージェントが行なった物件調査のサンプル≫</w:t>
        <w:br/>
        <w:t>○戸建て</w:t>
        <w:br/>
        <w:t>○マンション</w:t>
        <w:br/>
        <w:t>1.物件検索（ご自身でのネット検索や弊社からのご提案等）例：</w:t>
        <w:br/>
        <w:t>ご自身で「ＨＯＭＥＳ」や「ＳＵＵＭＯ」等を利用してお調べになって、目に留まるものがあった時には、物件ページのリンクを私に送信して頂ければ、その物件に購入を見送るべきイレギュラー要素がないか等、確認させて頂きます。</w:t>
        <w:br/>
        <w:t>私から物件のご提案する場合には、イレギュラー要素を含んだものは除外してお送り致します。</w:t>
        <w:br/>
        <w:t>例：20物件ピックアップ</w:t>
        <w:br/>
        <w:t>2.ネット等での物件調査</w:t>
        <w:br/>
        <w:t>チラシ記載の情報で除外すべき要素はないか？Ｇｏｏｇｌｅマップ等を確認して除外すべき要素はないか（南側に高い建物、隣地が工場など）？各種ハザードマップを確認して除外すべき要素はないか（浸水、土砂災害等）？</w:t>
        <w:br/>
        <w:t>例：上記1で20物件ピックアップしたものを10物件に絞り込み</w:t>
        <w:br/>
        <w:br/>
        <w:t>購入前に建物状況や資金計画を整理しておくことで、将来的なリスクを抑えやすくなります。</w:t>
      </w:r>
    </w:p>
    <w:p>
      <w:r>
        <w:br w:type="page"/>
      </w:r>
    </w:p>
    <w:p>
      <w:pPr>
        <w:pStyle w:val="Heading1"/>
      </w:pPr>
      <w:r>
        <w:rPr>
          <w:sz w:val="44"/>
        </w:rPr>
        <w:t>帰任に備えた海外赴任者 日本の家探し ５ 【事前準備～売買契約締結 編 ３／９】</w:t>
      </w:r>
    </w:p>
    <w:p>
      <w:r>
        <w:rPr>
          <w:b/>
          <w:sz w:val="22"/>
        </w:rPr>
        <w:t>更新日: 2017-10-22</w:t>
      </w:r>
    </w:p>
    <w:p>
      <w:r>
        <w:rPr>
          <w:sz w:val="22"/>
        </w:rPr>
        <w:t>「海外赴任者 帰任に備えた日本の家探し」シリーズ。今回は、実際に物件を見に行く「内見・外観チェック」をご説明したいと思います。内見時に見るべきポイント等、イメージしてみましょう。</w:t>
        <w:br/>
        <w:t>■ＳＴＥＰ ３ 「内見・外観チェック」</w:t>
        <w:br/>
        <w:t>【一般的なスケジュール】「『ＳＴＥＰ ２』の後に内見」を2～3回繰り返し</w:t>
        <w:br/>
        <w:t>【最短スケジュール】1日×1回</w:t>
        <w:br/>
        <w:t>１． 内見・外観チェック</w:t>
        <w:br/>
        <w:t>内見をすると、1物件あたり30分くらいは時間がかかります。短時間で多くの物件を比較するには、ある程度、内見の優先順位に濃淡をつける必要があります。『ＳＴＥＰ ２ 』で、特にイレギュラー要素もなく、候補になりそうなものを内見予約し（例えば5物件）、その他、例えば売主に外出予定があってこちらの希望する日時で内見できないものや、『ＳＴＥＰ ２』を踏まえて、内見すべきか否か判断がつかないようなもの、「売地 古家あり」のように、建物情報が殆ど分からないようなものは、外観だけを見に行くという方法をとると、一日でも、多くの物件をみることができます。その物件が気に入るかどうかは、たてもの自体が気に入るかどうかも要素としてはあるのですが、周辺の環境が非常に大きな影響を与えています。「飲み屋街が近くて嫌」とか、「周りに古いアパートが沢山あってちょっと怖いかも」など、物件の中を見るまでもなく除外できてしまうような物件が多くあるのです。外観チェックをして、“見た目は汚いけど、リフォームすれば許容範囲かもしれない”というようなものは、後日改めて内見するという方法をとります。一時帰国の場合、「後日改めて」ということが難しい可能性もありますので、多少見られない物件があったとしても、内見できた物件のなかで購入を決断しなくてはいけないかもしれません。他のお客様も共通のことですが、予算に限りがあるなかで、全部の希望条件を満たす物件は、普通はありませんので、希望条件に優先順位をつけ、70点くらいとれていれば、購入するという感覚が実態に近いかもしれません。</w:t>
        <w:br/>
        <w:t>２． 内見時に見るべきところ</w:t>
        <w:br/>
        <w:t>内見時の注意点については、この「戸建リノベＩＮＦＯ」で何度か私が投稿していますので、詳細はそちらをご覧になってみてください。</w:t>
        <w:br/>
        <w:t>「戸建リノベＩＮＦＯ 本部エージェント現場レポート」</w:t>
        <w:br/>
        <w:t>実際に中古物件を見に行ったとき、あなたなら何処をチェックしていきますか？多くのお客様は、壁紙、キッチン、お風呂などのパッと見の綺麗、汚い、で一喜一憂してしまいがちですが、それではいけません。</w:t>
        <w:br/>
        <w:t>では、どの部分チェックすることが重要なのでしょう？前述のキッチンやお風呂のような設備や、フローリングやクロスの汚れ・キズ、その他、部屋の広さや陽当り、周辺環境など、住宅購入をするに際しては、様々な判断材料があります。これらの内、家自体の広さ、陽当り、周辺環境はリフォームではどうしようもできない項目ですから、とても重要です（その他の重要ポイントは後述）。逆に、それ以外のところは不満があればリフォームしてしまえば、新築同様ピカピカになりますから、然して重要度では高くない項目です。これらのリフォームが必要か否かは人それぞれで、「3年前にリフォームしたお風呂でも、他人が使ったものは嫌」という方もいれば、「古くても使えるならハウスクリーニングするだけで十分」という方もいらっしゃいます。要は主観的に判断してしまって構わない部分だということです。さて、上記のその他の重要ポイントとは、簡単に言えば性能に係わる部分です。内見時では性能自体は測定できませんが、性能に関わる問題がありそうかどうかについてはチェックすることができます。具体的に言えば、雨漏り跡や木部の不朽、外壁や基礎の劣化といったものです。これらのことは、なかなか一般の方には難しいところですので、エージェントがチェックしていきます。内見の時は、お客様は主観的に判断できる部分をチェック、エージェントは性能に関わることや将来の資産性に悪影響を及ぼす要素がないかのチェック、というような分業体制で見ていくと、正確に物件を評価できるようになります。</w:t>
        <w:br/>
        <w:t>※詳しくは、上記リンクの現場レポートをご覧ください。</w:t>
        <w:br/>
        <w:t>***************************************************</w:t>
        <w:br/>
        <w:t>■不動産の資産価値を即座に判断</w:t>
        <w:br/>
        <w:t>セルフインスペクションアプリ「SelFin」</w:t>
        <w:br/>
        <w:t>（ご利用は無料です）</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海外赴任者 帰任に備えた日本の家探し ６ 【事前準備～売買契約締結 編 ４／９】</w:t>
      </w:r>
    </w:p>
    <w:p>
      <w:r>
        <w:rPr>
          <w:b/>
          <w:sz w:val="22"/>
        </w:rPr>
        <w:t>更新日: 2017-10-22</w:t>
      </w:r>
    </w:p>
    <w:p>
      <w:r>
        <w:rPr>
          <w:sz w:val="22"/>
        </w:rPr>
        <w:t>「海外赴任者 帰任に備えた日本の家探し」シリーズ。このＳＴＥＰ４．では、「商談開始（＝買付申込）から売買契約締結」までをご説明いたします。住宅購入の一連の流れの中で山場となる最も神経を使うステップです。買付価格の検討、専門家による建物状況調査（インスペクション）実施のタイミング、ローン事前審査手続き、リフォーム見積もり等、短期間に色々な重要な意思決定や手続きを進めなければいけません。できれば下記の工程を経て売買契約締結完了まで1週間以内、遅くとも二週間以内には終わらせる必要があります。それと、詳細は後述しますが、</w:t>
        <w:br/>
        <w:t>下記ご説明の中で、1～5まで付番してありますが、必ずしもこの順進めるということではなく、全てを同時に進める感覚です。</w:t>
        <w:br/>
        <w:t>■ＳＴＥＰ ４ 「商談開始（＝買付申込）から売買契約締結」</w:t>
        <w:br/>
        <w:t>○建物状況調査（インスペクション）を実施しない場合</w:t>
        <w:br/>
        <w:t>※例えば、現行の建築基準法（Ｈ12年6月以降）で見るからに劣化事象がないもの。売主側で既に既存住宅売買瑕疵保険の検査を実施してあり、適合判定が出ているものなど。</w:t>
        <w:br/>
        <w:t>【一般的なスケジュール】買付申込から売買契約まで2～7日</w:t>
        <w:br/>
        <w:t>【最短スケジュール】買付申込翌日に売買契約</w:t>
        <w:br/>
        <w:t>○建物状況調査（インスペクション）を実施する場合</w:t>
        <w:br/>
        <w:t>【一般的なスケジュール】買付申込から売買契約まで2週間以内</w:t>
        <w:br/>
        <w:t>【最短スケジュール】買付申込から売買契約1週間以内（後述の「報告書」省略の方法で）</w:t>
        <w:br/>
        <w:t>買付価格の検討</w:t>
        <w:br/>
        <w:t>（価格検証の事例についてはこちら）</w:t>
        <w:br/>
        <w:t>買付申込をする時に、一番のポイントになるのは「価格をいくらにするか？」です。物件の販売価格というのは、簡単に言えば「売主の言い値」で決められています。相場から考えて妥当な価格ピッタリに出ている場合もあれば、大幅に高い価格で売りに出ていることもあるのです。工業製品とは違い、同じものが無いというのが不動産の特徴でもあり、これが価格の妥当性の判断を難しくさせています。最近では、マンションの価格妥当性を表示するようなサイトが増えてきていますが、まだまだ精度にムラがありますし、戸建てに至っては、情報提供しているサイトが少ないことに加え、全くあてにならない数字になっていることも珍しくありません。それだけややこしいということですね。この部分については、信頼できる不動産の専門家の存在が必要になります。</w:t>
        <w:br/>
        <w:t>（価格検証の事例についてはこちら）</w:t>
        <w:br/>
        <w:t>次回は、『ＳＴＥＰ ４ 「商談開始（＝買付申込）から売買契約締結」 ２．ローン事前審査』です。以上、</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海外赴任者 帰任に備えた日本の家探し ７ 【事前準備～売買契約締結 編 ５／９】</w:t>
      </w:r>
    </w:p>
    <w:p>
      <w:r>
        <w:rPr>
          <w:b/>
          <w:sz w:val="22"/>
        </w:rPr>
        <w:t>更新日: 2017-10-22</w:t>
      </w:r>
    </w:p>
    <w:p>
      <w:r>
        <w:rPr>
          <w:sz w:val="22"/>
        </w:rPr>
        <w:t>前回に引き続き「ＳＴＥＰ ４ 『商談開始（＝買付申込）から売買契約締結』」をご説明していきたいと思います。</w:t>
        <w:br/>
        <w:t>■ＳＴＥＰ ４ 「商談開始（＝買付申込）から売買契約締結」</w:t>
        <w:br/>
        <w:t>ローン事前審査</w:t>
        <w:br/>
        <w:t>この項目の説明に入る前に、事前説明が2つあります。</w:t>
        <w:br/>
        <w:t>1つ目は、住宅ローンの審査には「事前審査」と「正式審査」というのがあるということです。</w:t>
        <w:br/>
        <w:t>事前は売買契約の前、正式は売買契約の後（審査に際して、売買契約書、重用事項説明書の提出が必須の為）に申込を行ないます。</w:t>
        <w:br/>
        <w:t>2つ目は、売買契約には「融資利用の特約（通称ローン特約）」があるということです。</w:t>
        <w:br/>
        <w:t>ローン特約は、「売買契約後の正式審査で否認（又は、減額回答）となってしまった場合には、資金不足でそもそも買えなくなってしまうので、契約は白紙に」という、買い手を保護する特約です。</w:t>
        <w:br/>
        <w:t>この特約を売主側から見てみると、“契約締結して一定期間（通常は3週間～1ヵ月程度）待った挙句（もちろんこの間、売却活動は中断）、契約がなくなって振り出しに戻ってしまった”となれば、大きな機会損失となってしまいます。</w:t>
        <w:br/>
        <w:t>よって、このようなことになってしまうのを売主サイドは避けたいので、「商談に入る前に事前審査は通しておいてください」となるわけです。</w:t>
        <w:br/>
        <w:t>過去に他の物件で事前審査が通ったことがあれば、その審査結果通知書をもって、商談に入ることができる場合もありますが、売主側の仲介会社（あるいは売主本人）が神経質な場合、「この物件で審査が通してから商談」と主張してくることがあります。</w:t>
        <w:br/>
        <w:t>これは、物件によって銀行による担保評価等が異なり、審査が通らなくなるかもしれないという心配があるからです。</w:t>
        <w:br/>
        <w:t>この場合には、建物状況調査の日程調整等と並行して、大至急、事前審査の手続きを進める必要があります。</w:t>
        <w:br/>
        <w:t>さらに、リフォームが必要な物件で、そのリフォーム費用も住宅ローンで組みたい場合には、ローン審査を申込む際の添付書類としてリフォームの見積もりを提出しなければいけません。</w:t>
        <w:br/>
        <w:t>建築会社がリフォームの見積もりを行なう際には、現地調査が必要ですので、この日程調整も並行して進めなければいけません。</w:t>
        <w:br/>
        <w:t>ちなみに、ひとつの銀行の住宅ローンのなかでも、プランが色々とあります。</w:t>
        <w:br/>
        <w:t>ここではザックリと説明しますが、ひとつは「Ａ．借りる時の費用が大きく、その代わりに融資金利が低いプラン」、もうひとつは「Ｂ．借りる時の費用が安く、その代わりに融資金利が少し高いプラン」というのがあります。</w:t>
        <w:br/>
        <w:t>借りる時の費用として、「事務手数料」や「保証料」というのがあります。</w:t>
        <w:br/>
        <w:t>例えばＡの方は、「事務手数料は定額3万円、保証料は融資額100万円あたり2万円」というようなプランで、Ｂの方は、「事務手数料は定額3万円、保証料は0円ですが融資の金利がＡよりも0.25％高い」というようなプランです。</w:t>
        <w:br/>
        <w:t>仮に4000万円借りるのであれば、Ａの方は保証料だけで80万円かかることになります。</w:t>
        <w:br/>
        <w:t>その他、不動産購入には登記費用・火災保険料・仲介手数料等が必要です。分かりすくＡ、Ｂの使い分けをご説明すると、手元資金がある程度ある方（物件価格の1割程度）はＡプラン、ない方はＢプランです。ローンを全期間返済した場合、借りる時の費用とローン全期間の支払利息の累計の総額でＡ、Ｂを比較すると、Ａの方が安くなります。Ｂの方は、保証料を借りる時に一括で払うのではなく、分割して払っている感覚ですね。ちなみに諸費用を含めた資金計画を立てるときには、諸費用額が大きくなるＡプランの方で計算しておく方が、あとあと「自己資金が足りない！」ということにならずに済みますので安心でしょう。</w:t>
        <w:br/>
        <w:t>次回は、『ＳＴＥＰ ４ 「商談開始（＝買付申込）から売買契約締結」 ３．フォーム費用の把握』です。以上、</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海外赴任者 帰任に備えた日本の家探し ８ 【事前準備～売買契約締結 編 ６／９】</w:t>
      </w:r>
    </w:p>
    <w:p>
      <w:r>
        <w:rPr>
          <w:b/>
          <w:sz w:val="22"/>
        </w:rPr>
        <w:t>更新日: 2017-10-22</w:t>
      </w:r>
    </w:p>
    <w:p>
      <w:r>
        <w:rPr>
          <w:sz w:val="22"/>
        </w:rPr>
        <w:t>前回に引き続き「ＳＴＥＰ ４ 『商談開始（＝買付申込）から売買契約締結』」をご説明していきたいと思います。</w:t>
        <w:br/>
        <w:t>■ＳＴＥＰ ４ 「商談開始（＝買付申込）から売買契約締結」</w:t>
        <w:br/>
        <w:t>３．リフォーム費用の把握</w:t>
        <w:br/>
        <w:t>中古物件の場合には、買付を入れる前（ギリギリのラインでいくのであれば、買付後、売買契約の前まで）に「どの程度リフォームに費用がかかるか？」も把握しておかなければなりません。</w:t>
        <w:br/>
        <w:t>それが分からないと、果たして自分が買える予算に収まるかどうかの判断がつかないからです。</w:t>
        <w:br/>
        <w:t>「リフォーム」の中には、キッチンやお風呂等の設備交換やクロスの張替等の「表層リフォーム」と、劣化事象があった場合の劣化改善工事や耐震改修工事など「性能向上リフォーム」があります。</w:t>
        <w:br/>
        <w:t>ここでは、お客様の希望するリフォームに加え、性能向上リフォームも実施した場合にかかる費用を把握しなければなりません。</w:t>
        <w:br/>
        <w:t>費用の把握でポイントになるのは、「多めの金額で見積ってもらう」という点です。</w:t>
        <w:br/>
        <w:t>実施するかどうかこの段階では決断できない部分のリフォームも含め、見積ってもらいます。</w:t>
        <w:br/>
        <w:t>売買契約後にリフォーム費用が計画よりも安く済んだということであれば、全体の資金計画としては何ら問題ありませんが、その逆で後からリフォーム箇所が増えて金額が増えてしまうのは、資金計画が大幅にくるってしまうからです。</w:t>
        <w:br/>
        <w:t>表層リフォームは、性能には関係のない見た目の部分ですので、実施しなければならないというものでは無く、お客様の許容範囲次第で0円にもなれば青天井にもなります。</w:t>
        <w:br/>
        <w:t>一方、性能向上リフォームの方は、お客様の主観で判断するというよりは、専門家が診断を行ない、家を長持ちさせる、あるいは安全を守るために必要不可欠なリフォームですので、真面目な言い方をすれば、必ず実施した方が良いリフォームです（もちろん最終的にはお金を出すお客様の判断ですが）。</w:t>
        <w:br/>
        <w:t>現在の中古住宅流通市場では、この「性能向上リフォーム」が意外と軽視されてしまっています。</w:t>
        <w:br/>
        <w:t>中古住宅流通市場のメインのプレーヤーは不動産業者ということになりますが、この性能向上の部分については、不動産業界ではなく、建築業界の専門分野ですので、不動産業界では知らない方が圧倒的に多いのです。</w:t>
        <w:br/>
        <w:t>性能向上リフォームは、政策誘導型リフォームとも呼ばれ、国としても推し進めたいリフォームなので、助成金、補助金、税の優遇等、いろいろと有利な制度があります。</w:t>
        <w:br/>
        <w:t>例えば、旧耐震基準の戸建て住宅を買う場合には、何もしなければ住宅ローン控除・登録免許税の軽減・不動取得税の軽減等（以下、住宅ローン控除等）が一斉利用できませんが、耐震基準適合証明書を取得すれば、築年数に関係なくそれらが使えるようになります。</w:t>
        <w:br/>
        <w:t>耐震基準適合証明書を取得する為には、多くの場合、耐震改修工事が必要になりますが、それに150万円かかったとしても、住宅ローン控除等で総額ざっくり250万円くらいの恩恵がありますので、特になるケースの方が多いのです。</w:t>
        <w:br/>
        <w:t>仮に耐震改修が一般的な規模よりも大掛かりになって250万円かかったとしても、実質タダで現行の建築基準法同等の耐震性になるわけですから、本来は実施しない手はありません。</w:t>
        <w:br/>
        <w:t>折角長く住む家を買うのですし、家族の安心を担保する為の住まいですので、住宅取得のタイミングで、性能向上リフォームを実施することを強くお勧め致します。</w:t>
        <w:br/>
        <w:t>実は、建築業界の中でも、この性能向上の部分まできちんと設計できる事業者は限られています。</w:t>
        <w:br/>
        <w:t>“ＨＰのデザインがおしゃれ”というだけで建築会社を選んでしまうと、性能向上の設計ができる設計事務所や建築会社を別で手配しなければならなくなります。</w:t>
        <w:br/>
        <w:t>次回は、『ＳＴＥＰ ４ 「商談開始（＝買付申込）から売買契約締結」 ４．買付申込、建物状況調査実施時期の検討、既存住宅売買瑕疵（かし）保険付保の検討』です。</w:t>
        <w:br/>
        <w:t>以上、</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海外赴任者 帰任に備えた日本の家探し ９ 【事前準備～売買契約締結 編 ７／９】</w:t>
      </w:r>
    </w:p>
    <w:p>
      <w:r>
        <w:rPr>
          <w:b/>
          <w:sz w:val="22"/>
        </w:rPr>
        <w:t>更新日: 2017-10-22</w:t>
      </w:r>
    </w:p>
    <w:p>
      <w:r>
        <w:rPr>
          <w:sz w:val="22"/>
        </w:rPr>
        <w:t>前回に引き続き「ＳＴＥＰ ４ 『商談開始（＝買付申込）から売買契約締結』」をご説明していきたいと思います。</w:t>
        <w:br/>
        <w:t>■ＳＴＥＰ ４ 「商談開始（＝買付申込）から売買契約締結」</w:t>
        <w:br/>
        <w:t>４．買付申込、建物状況調査実施時期の検討、既存住宅売買瑕疵（かし）保険付保の検討</w:t>
        <w:br/>
        <w:t>買付申込というのは、「この条件であれば買っても良い」という意思を売主に伝える為の書面です。現在（2017年6月）の日本の不動産業界では、取引に際して建物状況調査を実施すること自体がレアケースですので、通常の取引では、単に「この物件をいくらで買いたい。契約日、引渡しは○日が希望」程度の内容です。本来であれば、買付け申込前の建物状況調査実施、遅くとも契約締結前の建物状況調査実施をお勧めしたいところですが、良い物件の場合には「建物状況調査申込→（1週間程度）→現地調査実施→（1週間程度）→調査結果報告（※））」の間に、他の買い手がついてしまうことも多くある為、実務上は、「契約前の建物状況調査実施を条件とした買付」という手段を用いたり、場合によっては、「売買契約後の建物状況調査実施」とせざるを得ない状況も生じます。</w:t>
        <w:br/>
        <w:t>※「報告書」省略の方法</w:t>
        <w:br/>
        <w:t>上記の報告は「報告書」ができるまでという意味で書いていますが、タイミングよく建物状況調査実施日にお客様も立会うことができれば、調査終了後に建築士から「この物件は雨漏りも傾きもない健全な状態ですが問題ありません」といったような説明を受けることもできます。この説明をもって売買契約に踏み切ったとすると、上記説明の内、1種間程度は短縮できることとなります。</w:t>
        <w:br/>
        <w:t>次回は、『ＳＴＥＰ ４ 「商談開始（＝買付申込）から売買契約締結」 ５．</w:t>
        <w:br/>
        <w:t>***************************************************</w:t>
        <w:br/>
        <w:t>■不動産の資産価値を即座に判断</w:t>
        <w:br/>
        <w:t>セルフインスペクションアプリ「SelFin」</w:t>
        <w:br/>
        <w:t>（ご利用は無料です）</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海外赴任者 帰任に備えた日本の家探し １０ 【事前準備～売買契約締結 編 ８／９】</w:t>
      </w:r>
    </w:p>
    <w:p>
      <w:r>
        <w:rPr>
          <w:b/>
          <w:sz w:val="22"/>
        </w:rPr>
        <w:t>更新日: 2017-10-22</w:t>
      </w:r>
    </w:p>
    <w:p>
      <w:r>
        <w:rPr>
          <w:sz w:val="22"/>
        </w:rPr>
        <w:t>前回に引き続き「ＳＴＥＰ ４ 『商談開始（＝買付申込）から売買契約締結』」をご説明していきたいと思います。</w:t>
        <w:br/>
        <w:t>■ＳＴＥＰ ４ 「商談開始（＝買付申込）から売買契約締結」</w:t>
        <w:br/>
        <w:t>５．</w:t>
        <w:br/>
        <w:t>ＳＴＥＰ４．の１～４までをご覧になられて、既に頭が混乱している方や、「リフォーム見積もりの為の現地調査と、建物状況調査との2回の調査が必要なの？」と疑問に思われる方もいらっしゃるかもしれません。分かりやすくするために、まずはＳＴＥＰ４．に関係するプレーヤーと役割を一旦整理してみましょう。</w:t>
        <w:br/>
        <w:t>Ａ．買主</w:t>
        <w:br/>
        <w:t>→今回のシリーズの中では、読者の皆様がこの位置づけです。</w:t>
        <w:br/>
        <w:t>Ｂ．買主側の仲介会社</w:t>
        <w:br/>
        <w:t>→今回のシリーズの中では、</w:t>
        <w:br/>
        <w:t>Ｃ．売主</w:t>
        <w:br/>
        <w:t>→売りに出ている物件は、売主が居住中の場合もあります。内見の時には、売主の予定も確認して、ご自宅に「お邪魔します」というような感じになります。それなりに気を使いますが、皆さん通る道なので、過度に緊張しなくても大丈夫です。</w:t>
        <w:br/>
        <w:t>Ｄ．売主側の仲介会社</w:t>
        <w:br/>
        <w:t>→上記Ｂは売主に直接連絡をとることはできず、必ず売主側の仲介会社を経由して内見予約等、種々の手配を行ないます。逆にＤがＡに直接連絡をとることもありません。</w:t>
        <w:br/>
        <w:t>Ｅ．建物状況調査（インスペクション）を行なう人</w:t>
        <w:br/>
        <w:t>→主に設計事務所。検査、設計等だけを行ない、施工は行なわないこともあります。</w:t>
        <w:br/>
        <w:t>Ｆ．既存住宅売買瑕疵保険の検査を行う人</w:t>
        <w:br/>
        <w:t>→瑕疵保険法人に検査会社として登録している会社に所属する建築士。Ｅと同じく、検査、設計等だけを行ない、施工は行なわないこともある。</w:t>
        <w:br/>
        <w:t>Ｇ．リフォームの見積もりを行なう人</w:t>
        <w:br/>
        <w:t>→建築会社（＝リフォーム会社、工務店等）リフォームプランの作成、施工などを行ないます。耐震診断等性能の診断には専門の知識が必要なため、この部分を自前でできない会社も多く存在します。必ずしも建築士事務所登録があるわけではなく、登録が無い場合には、耐震基準適合証明書の発行はできません。また、500万円以下の工事の場合には建設業の許可が無くても請け負うことができてしまいます。</w:t>
        <w:br/>
        <w:t>Ｈ．性能向上リフォームの設計をする人</w:t>
        <w:br/>
        <w:t>→設計事務所。耐震診断等性能の診断とそれを向上させるための設計を行ないます。もちろん、上記Ｇで建築士事務所登録をしており、この部分を兼務できる会社もあります。</w:t>
        <w:br/>
        <w:t>Ｉ．銀行</w:t>
        <w:br/>
        <w:t>→住宅ローンを担当。不動産取引の場面では、事前審査の取次を上記Ｂが行うことが多くあります。</w:t>
        <w:br/>
        <w:t>この中でポイントになるのは、「Ｃ．売主」と「Ｅ～Ｈ」です。前述の通り、中古物件の中には、売主が居住中のまま売りに出ているものが多く存在します。チラシなどで「居住中」と記載されているものは、売主が住んでいるという意味です。上記のご説明の中で、「内見の時にはご自宅に―」と書きましたが、物件の調査を行なう時も当然に、そのような状態になるわけです。Ｅ～Ｈのプレーヤーが、それぞれ物件を調査したとすれば、“買主の都合で”4回も知らない人が家を見にきて、しかも、それぞれ最低でも一時間は家にいなくてはいけないという状況になるわけです。では、同じ日時に全ての人に来てもらうよう調整しようと思っても、皆さんそれぞれ他の案件もあるわけですから、全ての人の時間をそろえる為には、かなり先の日程とせざるを得ません。仮にうまく調整できたとしても、「4人（2名体制の場合もあります）の調査の人＋売・買仲介会社の2名＝6～10人」の人が、どさっと自宅に押し寄せて、点検口を開けたり閉めたり、壁をトントン叩いてみたりするのですから、結局は、売主にとってかなりのストレスになります。また、仲介会社がきちんと調査の内容・目的等を事前に売主にご説明をしていないと、“なんだか、あら探しをしているみたい．．．”と心証を損なってしまい、その後の商談に悪影響を及ぼしてしまいます。</w:t>
        <w:br/>
        <w:t>ではどうすればいいか？</w:t>
        <w:br/>
        <w:t>≪</w:t>
        <w:br/>
        <w:t>そして、もう一つのポイント。</w:t>
        <w:br/>
        <w:t>「仲介会社による売主への事前説明」の部分です。</w:t>
        <w:br/>
        <w:t>このように、</w:t>
        <w:br/>
        <w:t>次回は、『ＳＴＥＰ ４ 「商談開始（＝買付申込）から売買契約締結」 ６．重要事項説明、売買契約締結』です。以上、</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海外赴任者 帰任に備えた日本の家探し １１ 【事前準備～売買契約締結 編 ９／９】</w:t>
      </w:r>
    </w:p>
    <w:p>
      <w:r>
        <w:rPr>
          <w:b/>
          <w:sz w:val="22"/>
        </w:rPr>
        <w:t>更新日: 2017-10-22</w:t>
      </w:r>
    </w:p>
    <w:p>
      <w:r>
        <w:rPr>
          <w:sz w:val="22"/>
        </w:rPr>
        <w:t>前回に引き続き「ＳＴＥＰ ４ 『商談開始（＝買付申込）から売買契約締結』」をご説明していきたいと思います。</w:t>
        <w:br/>
        <w:t>■ＳＴＥＰ ４ 「商談開始（＝買付申込）から売買契約締結」</w:t>
        <w:br/>
        <w:t>６．重要事項説明、売買契約締結</w:t>
        <w:br/>
        <w:t>買付申込をして、価格や引渡し期日当初条件の折り合いがついたら、いよいよ売買契約となります。売買契約の前に、その不動産を購入する者にとって重要なことについて説明が行われます。購入の判断材料としての説明が重要事項説明ですが、現在の不動産流通市場では、殆どの場合、売買契約締結と当日に行われ、重要事項説明の内容に問題が無ければ売買契約書の読み合わせ、契約書にも問題が無ければ、署名・捺印・手付金支払い（売買金額の5～10％が一般的）で、契約完了です。重要事項説明書自体は15ページ程度のものですが、そこに情報を書き込む時の根拠となる情報を収集するための調査を含めると、とても時間のかかる作業で、2日間くらいは時間を要します。また、調査の時には平日しか業務を行なっていない役所、法務局、上下水道局等に足を運ばなければいけませんので、土日では作業が進まないこともあります。買い手としては、できるだけ早めに重要事項説明書を送ってもらいたいというのが本音ですが、書類の完成自体が契約の前日とか同日午前のように直前になってしまうことも少なくありません。重要事項説明書、契約書には専門用語も多いですし、お客様としては緊張する場面だと思います。</w:t>
        <w:br/>
        <w:t>***************************************************</w:t>
        <w:br/>
        <w:t>■不動産の資産価値を即座に判断</w:t>
        <w:br/>
        <w:t>セルフインスペクションアプリ「SelFin」</w:t>
        <w:br/>
        <w:t>（ご利用は無料です）</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安いからといって旧耐震の住宅を買おうとしてませんか？</w:t>
      </w:r>
    </w:p>
    <w:p>
      <w:r>
        <w:rPr>
          <w:b/>
          <w:sz w:val="22"/>
        </w:rPr>
        <w:t>更新日: 2017-10-22</w:t>
      </w:r>
    </w:p>
    <w:p>
      <w:r>
        <w:rPr>
          <w:sz w:val="22"/>
        </w:rPr>
        <w:t>家族を守る為にも耐震性について考えてみましょう。</w:t>
        <w:br/>
        <w:t>平成25年の段階で、耐震性なしと推計される住宅は総戸数約5,200万戸に対して約900万戸、耐震化率約82％という状況の中、「国土強靭化アクションプラン2016」では、平成32年までに住宅の耐震化率を95％に、平成37年までに耐震性を有しない住宅ストックを概ね解消するという目標が設定されております。</w:t>
        <w:br/>
        <w:t>阪神・淡路大震災でも、昭和56年以前に建築された住宅については、大きな被害が見られたことから、これらの住宅については、耐震診断を実施し、耐震診断の結果、耐震性が不足していると判断されたときには、耐震改修工事を検討することが望ましいです。</w:t>
        <w:br/>
        <w:t>耐震改修工事には様々な方法がありますが、木造住宅の場合には、壁に筋かいや合板を新たに設置したり、柱や梁の接合部を金物で補強する方法が一般的です。また、外壁にブレースを設置したり、基礎のみを補強、屋根を軽くする方法等もあります。木造住宅の耐震改修工事は、100～150万円で行われる場合が多く、全体の半数以上の工事が約200万円未満で行われているようです。</w:t>
        <w:br/>
        <w:t>一方、マンションの場合には壁の増設、鉄骨枠組補強、外付け鉄骨補強、バットレスの増設、柱巻き付け補強、耐震スリットの新設等の改修方法があります。その他、免震装置や制震ダンパーを設置するという大掛かりな方法もあり、費用については、、条件によって大きく異なりますが、1万5千円～5万円/㎡が目安となります。</w:t>
        <w:br/>
        <w:t>耐震改修工事については、費用の一部について補助が受けられるので、実際の負担費用額は上記費用よりも少なくて済む場合が多いです。ただし、補助制度の有無や詳細は地方公共団体によって異なりますので、必ず契約前に所管の自治体の窓口に問い合わせたうえで契約のお手続きを進める必要がありあます。</w:t>
        <w:br/>
        <w:t>将来必ず地震は来ます。</w:t>
        <w:br/>
        <w:t>その時に、耐震基準を満たしていない住宅に住んでいた事を後悔しても遅いです。</w:t>
        <w:br/>
        <w:t>安心して住むことの出来る家を購入する事をお勧めします。</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意外な落とし穴 マンションの底地</w:t>
      </w:r>
    </w:p>
    <w:p>
      <w:r>
        <w:rPr>
          <w:b/>
          <w:sz w:val="22"/>
        </w:rPr>
        <w:t>更新日: 2017-10-23</w:t>
      </w:r>
    </w:p>
    <w:p>
      <w:r>
        <w:rPr>
          <w:sz w:val="22"/>
        </w:rPr>
        <w:t>通常、マンションの売買をする場合、その底地（＝敷地）についてはあまり気にしませんね。</w:t>
        <w:br/>
        <w:t>登記の手続き上も、「敷地権化されている」マンションについては、建物の名義変更だけをすれば、土地の名義変更も完了することになっています。</w:t>
        <w:br/>
        <w:t>この建物に土地がくっついてくる状態を「敷地権化」と言います。</w:t>
        <w:br/>
        <w:t>一方、古いマンションの場合、この「敷地権化」がされていないため、建物は建物で、土地は土地で名義変更をかけなければならないケースもあるようです。</w:t>
        <w:br/>
        <w:t>そして、もう１つ気にしなければならないのが、マンション底地の数（筆数）です。</w:t>
        <w:br/>
        <w:t>住所変更やローン完済後の抵当権抹消手続きなどの際の手数料（＝登録免許税）は、不動産の数で決まります。</w:t>
        <w:br/>
        <w:t>建物１戸、土地１筆であれば登録免許税2,000円ですが、土地の数が増えてしまうと、その分手数料が嵩んでしまいます。</w:t>
        <w:br/>
        <w:t>一般的にマンションのデベロッパー等は、マンション用地を仕入れると、測量して、「合筆」手続きを行います。</w:t>
        <w:br/>
        <w:t>この「合筆」をすることで、多くの土地をまとめて１つの土地にすることができます。</w:t>
        <w:br/>
        <w:t>では、なぜ合筆されていない、土地が多数となるマンションが存在するのでしょう。</w:t>
        <w:br/>
        <w:t>実は、この合筆をするには、いくつかの条件があるのです。</w:t>
        <w:br/>
        <w:t>その一部が、「所有者が同じであること」「地目が同じであること」です。</w:t>
        <w:br/>
        <w:t>ジョイントベンチャー（JV）と呼ばれる、いくつかの会社が共同で事業を行った場合ですと、土地所有者がそれぞれ異なってしまうため、合筆ができないこともあります。</w:t>
        <w:br/>
        <w:t>また、土地面積が大規模になると、地目が「宅地」となっている箇所や「山林・雑種地」の箇所など、土地の種類が混在していまい、やはり合筆できないといったケースが生じます。</w:t>
        <w:br/>
        <w:t>敷地が多いマンションであっても、普段の生活には支障ありませんが、手続きが必要となった場合に、思わぬ出費が発生してしまうこともあるようです。</w:t>
        <w:br/>
        <w:t>不動産購入でチェックすべきポイントは多岐にわたります。</w:t>
        <w:br/>
        <w:t>購入をご検討される場合には、経験豊富なバイヤーズエージェントにご相談ください。</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2017 年9月度の不動産相場</w:t>
      </w:r>
    </w:p>
    <w:p>
      <w:r>
        <w:rPr>
          <w:b/>
          <w:sz w:val="22"/>
        </w:rPr>
        <w:t>更新日: 2017-10-24</w:t>
      </w:r>
    </w:p>
    <w:p>
      <w:r>
        <w:rPr>
          <w:sz w:val="22"/>
        </w:rPr>
        <w:t>公益財団法人東日本不動産流通機構（通称：東日本レインズ）から、2017 年9月度の不動産流通市場動向が発表されました。以下、首都圏エリアの中古マンション地域別成約㎡単価の部分を抜粋しました。詳細は下記リンクをご覧ください。</w:t>
        <w:br/>
        <w:t>○東京都</w:t>
        <w:br/>
        <w:t>9月の東京都区部は73.54 万円/㎡と前年比で4.3％上昇し、12 年10 月から60 ヶ月連続で前年同月を</w:t>
        <w:br/>
        <w:t>上回った。多摩は38.81 万円/㎡と前年比で3.6％上昇した。</w:t>
        <w:br/>
        <w:t>○神奈川県</w:t>
        <w:br/>
        <w:t>9月の横浜・川崎市は46.44 万円/㎡と前年比で4.4％上昇し、16 年6 月から16 ヶ月連続で前年同月を上回った。神奈川県他は29.54 万円/㎡と前年比で4.9％下落し、8 月に続いて前年同月を下回った。</w:t>
        <w:br/>
        <w:t>○埼玉県・千葉県</w:t>
        <w:br/>
        <w:t>9月の埼玉県は29.83 万円/㎡と前年比で2.7％上昇し、15 年12 月から22 ヶ月連続で前年同月を上回った。千葉県は27.80 万円/㎡と前年比で6.4％上昇し、5 ヶ月連続で前年同月を上回った。</w:t>
        <w:br/>
        <w:t>◆公益財団法人東日本不動産流通機構</w:t>
        <w:br/>
        <w:t>『月例報告 Ｍａｒｋｅｔ Ｗａｔｃｈ サマリーレポート 2017年9月度』</w:t>
        <w:br/>
        <w:t>家を持っている方も、これから買う方も、常に不動産相場は確認しておくようにしましょう！以上、</w:t>
        <w:br/>
        <w:br/>
        <w:t>中古住宅購入では、建物だけでなく将来の維持管理や資産価値まで含めて総合的に判断することが重要です。</w:t>
      </w:r>
    </w:p>
    <w:p>
      <w:r>
        <w:br w:type="page"/>
      </w:r>
    </w:p>
    <w:p>
      <w:pPr>
        <w:pStyle w:val="Heading1"/>
      </w:pPr>
      <w:r>
        <w:rPr>
          <w:sz w:val="44"/>
        </w:rPr>
        <w:t>ハンコがない！？海外在住者の契約手続き</w:t>
      </w:r>
    </w:p>
    <w:p>
      <w:r>
        <w:rPr>
          <w:b/>
          <w:sz w:val="22"/>
        </w:rPr>
        <w:t>更新日: 2017-10-26</w:t>
      </w:r>
    </w:p>
    <w:p>
      <w:r>
        <w:rPr>
          <w:sz w:val="22"/>
        </w:rPr>
        <w:t>日本では、契約書などの大切な書類には実印を押します。</w:t>
        <w:br/>
        <w:t>実印は、各市区町村に印影が登録され、本人の意思確認をするうえで、重要な要素となっています。</w:t>
        <w:br/>
        <w:t>ところが、海外に在住している日本人の場合、印鑑登録制度がありません。</w:t>
        <w:br/>
        <w:t>そのため、「実印」という概念が成立しなくなってしまうのです。</w:t>
        <w:br/>
        <w:t>それでは、不動産の契約等はどのようにするのでしょうか。</w:t>
        <w:br/>
        <w:t>実印登録がない日本人の場合、諸外国の制度にならい「サイン（署名）」を用いることになります。</w:t>
        <w:br/>
        <w:t>在外邦人の場合には、居住地の日本大使館にて「サイン証明書」を取得することで、印鑑証明書に代えることが可能です。</w:t>
        <w:br/>
        <w:t>ところが、もう一つ、やっかいな問題があります。</w:t>
        <w:br/>
        <w:t>それが「割印」又は「契印」です。</w:t>
        <w:br/>
        <w:t>日本の場合、契約書が何葉にもわたる場合など、書類の綴目に「契印」を押します。</w:t>
        <w:br/>
        <w:t>また、関係する２通の書類には「割印」をすることで、書類の一体性を確保します。</w:t>
        <w:br/>
        <w:t>ところが、実印による押印をサインに代えた場合には、この「割印」や「契印」に代えて「割りサイン」をすることになります。</w:t>
        <w:br/>
        <w:t>日本人の場合ですと、もともとサイン自体が不慣れな方も多いですが、それに加えて、用紙と用紙を重ねた段差のあるところにサインをしなければならないので、普段のサインとは似ていないサインになってしまうケースもあるようです。</w:t>
        <w:br/>
        <w:t>この「割りサイン」がサイン証明書の表示と異なるといった理由で問題になったケースは聞いたことがありませんが、なかなかやっかいな問題ですね。</w:t>
        <w:br/>
        <w:t>あえて「割りサイン」をしなくても、各ページすべてにサインをするという方法もありますが、不動産の契約書などはページ数が多くなってしまうので、悩ましいところです。</w:t>
        <w:br/>
        <w:t>日本の「判子を押す」という文化が、意外に便利なものだと改めて感じることもあります。</w:t>
        <w:br/>
        <w:t>普段あまり使う機会のない実印ですが、契約の際には日本の文化にも思いを馳せてみてはいかがでしょう。</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地盤の液状化現象・洪水などの自然災害によるリスクとなる土地なのかを事前に調べる方法。</w:t>
      </w:r>
    </w:p>
    <w:p>
      <w:r>
        <w:rPr>
          <w:b/>
          <w:sz w:val="22"/>
        </w:rPr>
        <w:t>更新日: 2017-10-28</w:t>
      </w:r>
    </w:p>
    <w:p>
      <w:r>
        <w:rPr>
          <w:sz w:val="22"/>
        </w:rPr>
        <w:t>地盤の液状化現象とは、地震によって地盤が液状になる現象の事をいいます。</w:t>
        <w:br/>
        <w:t>阪神・淡路大震災や東日本大震災でも液状化現象の発生によって地盤が軟化し、その上に建っていた建物が沈下・傾斜・倒壊するといった被害が多く見られました。</w:t>
        <w:br/>
        <w:t>液状化は、以前に河川、池、湖沼、水田だった土地や、臨海部の埋立地などで発生しやすい傾向があります。</w:t>
        <w:br/>
        <w:t>対象地が液状化する可能性について調べる方法としましては、自治体のホームページ等で公表されている「液状化予測図」を利用すると良いと思います。また、国土地理院が発行する過去の地形図や土地条件図、自治体の地盤調査データなども参考にご覧ください。</w:t>
        <w:br/>
        <w:t>調査の結果、液状化の可能性があると判断できる場合には、地盤調査を実施し、実際の地盤の状況を把握したうえで対策を講じることが望ましいでしょう。</w:t>
        <w:br/>
        <w:t>液状化のほかにも、津波、洪水、高潮、土砂災害等、さまざまな自然災害によるリスクが考えられますが、調査にあたっては、ハザードマップを確認するとよいでしょう。ハザードマップとは、自然災害による被害を予測し、その被害の発生する恐れのある区域を地図上に表示するとともに、避難施設の配置状況等を知らせる地図です。国土交通省の「ハザードマップポータルサイト」には、全国の各市町村のハザードマップがリンクされています。また、洪水浸水想定区域や土砂災害危険箇所、土地条件図や治水地形分類図等も重ねて閲覧できます。</w:t>
        <w:br/>
        <w:t>住宅の企画を行うにあたっては、ハザードマップをはじめとする地図データを活用することにより、対象地の地震や水害等の自然災害のリスクをあらかじめ予測し、企画に反映させることが重要となります。</w:t>
        <w:br/>
        <w:t>弊社では、購入前には必ず確認をし安心してご購入いただいております。</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「アパートバブル終息？」から学ぶ住宅購入術</w:t>
      </w:r>
    </w:p>
    <w:p>
      <w:r>
        <w:rPr>
          <w:b/>
          <w:sz w:val="22"/>
        </w:rPr>
        <w:t>更新日: 2017-10-28</w:t>
      </w:r>
    </w:p>
    <w:p>
      <w:r>
        <w:rPr>
          <w:sz w:val="22"/>
        </w:rPr>
        <w:t>この度、日本経済新聞の記事に「アパートバブル終息？」という記事が出ていました。</w:t>
        <w:br/>
        <w:t>相続税対策と低金利を背景に貸家の新設着工は2年近く高い伸びが続いたが、このところ3カ月連続で減少しているようです。地方では空室が埋まらずに、一定期間の無料貸しをしている物件もあるようです。空室も増えているようです。また、貸出先に困っていた地方銀行はアパート融資を積極的に推進してきたようですが、金融庁の監視強化でこの動きの流れが変わりつつあるようです。</w:t>
        <w:br/>
        <w:t>国土交通省の調べでは貸家の新設着工戸数は今年6月から3カ月続けて前年同月の実績を下回り、28都道府県で着工戸数が減少し、最大の下げ幅は栃木県の53％という状況だったようです。まさに郊外エリアの需要がなくなったとの見方が出来ます。将来の空室リスクの説明もきちんとなされないまま、建設された物件も多く、まさにトラブルが懸念される状況です。</w:t>
        <w:br/>
        <w:t>そもそも日本銀行のマイナス金利政策により、稼げなくなった地方銀行は一斉にアパート融資に力を入れ、収益を補填する動きをとりました。アパートバブルを起こすべく、「土地持ちの地主にアパート営業をかけろ」といった合言葉まで存在していたようですからビックリです。</w:t>
        <w:br/>
        <w:t>住宅購入をされる方は上記のようなアパートバブルなどの話はあまり関係ないとお思いになられると思いますが、これからの人口減少社会を生きていく上においては、時には自宅を貸し出す場面も出てくるかもしれません。</w:t>
        <w:br/>
        <w:t>そのような時に今回はアパートのお話をしていますが、空き家も増えてくることが確定していますので、アパートの空室物件と空き家物件での賃貸の争奪戦が予想されます。勿論、郊外の住宅からこのような空室物件と空き家物件は見放されることが予想されますので、自分の自宅はそのような住宅になりにくい場所での購入が重要です。</w:t>
        <w:br/>
        <w:t>資産ではなく、負債になるような不動産の事を「負動産」とも言ったりしますが、これからの不動産購入に際して様々な視点で情報を持っておくことは重要です。</w:t>
        <w:br/>
        <w:t>「負動産」を手にしない為に、不動産関連の情報は常に気に掛ける必要がありそうです。</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住宅基礎の種類!</w:t>
      </w:r>
    </w:p>
    <w:p>
      <w:r>
        <w:rPr>
          <w:b/>
          <w:sz w:val="22"/>
        </w:rPr>
        <w:t>更新日: 2017-10-31</w:t>
      </w:r>
    </w:p>
    <w:p>
      <w:r>
        <w:rPr>
          <w:sz w:val="22"/>
        </w:rPr>
        <w:t>住宅はいつ起こるか分からない地震に耐えぬく家にするには、家の構造と、住宅の基礎も重要な役割を果たします。</w:t>
        <w:br/>
        <w:t>この住宅の基礎にはどんな種類があるのでしょうか。</w:t>
        <w:br/>
        <w:t>1.独立基礎</w:t>
        <w:br/>
        <w:t>建物の主要部分（住まいエリア）以外に、基礎が必要となるケースがあります。</w:t>
        <w:br/>
        <w:t>玄関のポーチを支える、デッキ部分を支えるなど、独立して支えが必要な部分に使用する方法です。</w:t>
        <w:br/>
        <w:t>これは、独立フーチング基礎とも呼ばれ、家の作りによって必要となることがある住宅基礎です。</w:t>
        <w:br/>
        <w:t>上記の「ベタ基礎」「布基礎」とは連続しないもので、点として存在するのが基本です。</w:t>
        <w:br/>
        <w:t>2.布基礎</w:t>
        <w:br/>
        <w:t>家の外周部分（外壁部分をぐるりと囲むように）や、間仕切りの壁や柱が入る部分を中心に支えるのがこの布基礎です。</w:t>
        <w:br/>
        <w:t>今はベタ基礎が主流ではありますが、地盤がしっかりしている土地、既に丁寧に地盤改良がおこなわれている土地であれば、この布基礎でも問題はありません。</w:t>
        <w:br/>
        <w:t>布基礎であっても、居室下部にあたる部分には防湿シートや押さえコンクリートを使用しますので、さほど湿気に神経質にならずとも大丈夫です。</w:t>
        <w:br/>
        <w:t>逆Ｔ字が基本形状の布基礎ですが、ベタ基礎と同様に割栗石・捨てコン・（Ｔの字の頭部分の）フーチング・立ち上がりは約４００ミリと、構造はベタ基礎とあまり大きく違いません。</w:t>
        <w:br/>
        <w:t>違う部分は、地面全体をがっちりとコンクリートで抑えてしまうかどうかだけです。</w:t>
        <w:br/>
        <w:t>上記のベタ基礎は家が建つ部分のほとんどをコンクリートと鉄筋で覆ってしまいますので、資材の面ではコスト高。</w:t>
        <w:br/>
        <w:t>こちらの布基礎は資材を最小限に留めることができますが、手間の面で人件費のコストが取られるとされています。</w:t>
        <w:br/>
        <w:t>地盤に問題がなければ、この布基礎を提案されるかもしれません。</w:t>
        <w:br/>
        <w:t>コンクリートや鉄筋量が少なく済みますので、基礎そのものが軽量となるメリットがあります。</w:t>
        <w:br/>
        <w:t>3.ベタ基礎</w:t>
        <w:br/>
        <w:t>近年の家のほとんどがこのベタ基礎を採用しています。</w:t>
        <w:br/>
        <w:t>家が建つ予定の場所のほとんどすべての場所をコンクリートで覆い、面で支える基礎ですので、シロアリ対策にも優れているとされています。</w:t>
        <w:br/>
        <w:t>また、不同沈下にも強いとされていること、施工の手間がさほど必要ではないことからも採用されやすい方法です。</w:t>
        <w:br/>
        <w:t>一方、家の建つほとんどの部分をコンクリートの面で支えることから、必然的にコンクリートの量が増え資材コストの部分が、下記に挙げる布基礎よりも高いのも実情です。</w:t>
        <w:br/>
        <w:t>土に接する面から、割栗石・捨てコン・防湿シート・鉄筋を封入した基礎部分（厚み１５０ミリ以上）・壁などを支える立ち上がり部分（高さ４００ミリ程）というのが基本的なベタ基礎の構造です。</w:t>
        <w:br/>
        <w:t>基礎だけでも大きく分けると３種類、基礎の上には土台→柱→梁とのってきますので冒頭に住宅の基礎も重要な役割を果たしますと書きました。</w:t>
        <w:br/>
        <w:t>木造住宅の構造やどう造られているのかがわかると中古住宅の購入時にリフォームなどでなぜ壊してはいけない壁なのかが分かってくるかもしれません。</w:t>
        <w:br/>
        <w:t>お住い探しの際は家の構造も気にしてみてはいかがでしょう。</w:t>
        <w:br/>
        <w:t>その際には是非専門家にご相談ください。</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約25年でこれだけ変わった！地域別人口増加率。</w:t>
      </w:r>
    </w:p>
    <w:p>
      <w:r>
        <w:rPr>
          <w:b/>
          <w:sz w:val="22"/>
        </w:rPr>
        <w:t>更新日: 2017-10-31</w:t>
      </w:r>
    </w:p>
    <w:p>
      <w:r>
        <w:rPr>
          <w:sz w:val="22"/>
        </w:rPr>
        <w:t>これは、1990年～1995年の首都圏の市区町村別「人口増加率マップ」です。</w:t>
        <w:br/>
        <w:t>まさにこの時代は、バブルの時代にあたります。その時代では、千代田区、港区、渋谷区、中央区、江東区、新宿区、台東区など今人気のエリアは、人口増加率はなんとマイナス。</w:t>
        <w:br/>
        <w:t>逆に都心から電車で１時間から１時間半ぐらいかかるところが人口増加率が高いです。まさに、郊外型の庭付き一戸建てがブームになった時代です。</w:t>
        <w:br/>
        <w:t>ところが、その時代から約25年経った2010年～2015年の人口増加率マップを見ますと、人口のトレンドが反転しています。</w:t>
        <w:br/>
        <w:t>約25年間、一時代が変わり状況もすっかり変わりました。</w:t>
        <w:br/>
        <w:t>不動産の価値も、需要と供給で決まります。</w:t>
        <w:br/>
        <w:t>自分のお住まいの人口が減ってくれば当然需要が落ち、不動産価格も下がります。</w:t>
        <w:br/>
        <w:t>目先の自分たちの都合だけを考慮して安易に購入するのではなく、将来の人口統計がどのように変わってくるかもきちんと把握したうえで、購入エリアを検討しましょう。</w:t>
        <w:br/>
        <w:t>弊社では、お客様の年収や自己資金、家族構成など個別の状況を把握させて頂き、どのエリアを狙っていった方が良いか、エージェントがアドバイスをさせて頂いております。気軽にご相談下さい。</w:t>
        <w:br/>
        <w:t>～バイヤーズエージェントがお手伝いする住宅購入～</w:t>
        <w:br/>
        <w:t>【参照資料】</w:t>
        <w:br/>
        <w:t>人口増加率・密度マップ（埼玉大学教育学部 谷謙二研究所）</w:t>
        <w:br/>
        <w:t>1990年以降の５年単位の５時期 切り替えて表示できるマップです。</w:t>
        <w:br/>
        <w:t>これから人口減・家余りがより顕著に</w:t>
        <w:br/>
        <w:t>ひと時代でこれだけ変わってしまう事が、このマップを見ても良く分かると思います。あなたの実家や今お住まいのエリア、今後購入を検討しているエリアがどのように変わってきたか、ぜひ確認してみて下さい。</w:t>
        <w:br/>
        <w:t>これと併せて確認して頂きたいのがこちら。</w:t>
        <w:br/>
        <w:t>「日本の地域別将来推計人口」</w:t>
        <w:br/>
        <w:t>今後の人口がどのように推移していくか、</w:t>
        <w:br/>
        <w:t>2040年までの地域別・年齢（５歳）階級別データーを確認できます。</w:t>
        <w:br/>
        <w:t>過去と未来を比較検証し、お住まい探しにお役立てください。</w:t>
        <w:br/>
        <w:t>以上、バイヤーズエージェント中田でした。</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安心R住宅の説明会に行ってきました</w:t>
      </w:r>
    </w:p>
    <w:p>
      <w:r>
        <w:rPr>
          <w:b/>
          <w:sz w:val="22"/>
        </w:rPr>
        <w:t>更新日: 2017-10-31</w:t>
      </w:r>
    </w:p>
    <w:p>
      <w:r>
        <w:rPr>
          <w:sz w:val="22"/>
        </w:rPr>
        <w:t>10月31日に開催された国土交通省による安心R住宅の説明会の東京会場に行ってきました。</w:t>
        <w:br/>
        <w:t>（10月30日の愛知を皮切りに全国で開催予定です）</w:t>
        <w:br/>
        <w:t>11月6日に告示され、12月から団体登録がスタートして、来年4月から安心R住宅のロゴマークが使われ始めるスケジュールだそうです。</w:t>
        <w:br/>
        <w:t>安心R住宅については先日記事にしましたので、そちらもご覧ください。</w:t>
        <w:br/>
        <w:t>安心R住宅ってご存知ですか？</w:t>
        <w:br/>
        <w:t>安心R住宅とは？</w:t>
        <w:br/>
        <w:t>また、告示後、各種資料などがダウンロードできるようになるそうなので、ページが公開されたら改めてご紹介します。</w:t>
        <w:br/>
        <w:t>もともと「プレミアム既存住宅」という名称から検討がスタートしているので、安心R住宅をハイグレードな基準と思われている方が多いのですが、</w:t>
        <w:br/>
        <w:t>安心R住宅の安心は基礎的な品質という定義で、新耐震基準（昭和56年6月以降）と既存住宅売買瑕疵保険が具体的な性能基準となります。</w:t>
        <w:br/>
        <w:t>今後、制度の運用状況を見ながら、安心R住宅プラス、安心R住宅プレミアムなど、制度のバージョンアップも検討されているようです。</w:t>
        <w:br/>
        <w:t>安心R住宅は広告に安心R住宅のロゴマークが表記されます。</w:t>
        <w:br/>
        <w:t>このロゴマークは単体での使用ができず、必ず登録団体名が表記されます。</w:t>
        <w:br/>
        <w:t>安心R住宅の基準のうち、「きれい」に関する基準（リフォームの基準）は登録団体が個別に定めるので、広告でマークを見つけたらその団体の基準を確認するという運用になりそうです。</w:t>
        <w:br/>
        <w:t>また、「わかりやすい」の基準で、保存している住宅履歴情報について「安心R住宅調査報告書」が必ず発行される仕組みになりますので、どのような書類が保存されているかも明らかになります。</w:t>
        <w:br/>
        <w:t>基準や実際の運用の懸念事項などは今後の動向を見ながら改めて記事にしたいと思います。</w:t>
        <w:br/>
        <w:t>年末にかけて業界（特に買取再販の分野）がざわつくと思いますので、そういった動きも踏まえて情報を整理していきたいと思います。</w:t>
        <w:br/>
        <w:br/>
        <w:t>中古住宅購入では、建物だけでなく将来の維持管理や資産価値まで含めて総合的に判断することが重要です。</w:t>
      </w:r>
    </w:p>
    <w:p>
      <w:r>
        <w:br w:type="page"/>
      </w:r>
    </w:p>
    <w:p>
      <w:pPr>
        <w:pStyle w:val="Heading1"/>
      </w:pPr>
      <w:r>
        <w:rPr>
          <w:sz w:val="44"/>
        </w:rPr>
        <w:t>マンションの建て替えに必要な”合意形成”</w:t>
      </w:r>
    </w:p>
    <w:p>
      <w:r>
        <w:rPr>
          <w:b/>
          <w:sz w:val="22"/>
        </w:rPr>
        <w:t>更新日: 2017-11-02</w:t>
      </w:r>
    </w:p>
    <w:p>
      <w:r>
        <w:rPr>
          <w:sz w:val="22"/>
        </w:rPr>
        <w:t>一般的にマンションの建替えには合意形成が必要と言われていますが、具体的にどの規模の合意形成が必要なのでしょうか？</w:t>
        <w:br/>
        <w:t>民法では、不動産を処分する場合には、共有者全員の合意が必要とされていますが、マンションの場合には「特別法」が制定されています。</w:t>
        <w:br/>
        <w:t>それが、「建物の区分所有等に関する法律（＝区分所有法）」です。</w:t>
        <w:br/>
        <w:t>この区分所有法によると、区分所有者及び議決権の各５分の４以上の多数で、建て替えの決議をすることができると定められています。</w:t>
        <w:br/>
        <w:t>8割強の合意があれば建て替えが可能ということです。</w:t>
        <w:br/>
        <w:t>この決議に賛成した区分所有者は、反対した方に対して売渡請求をすることができることになっています。</w:t>
        <w:br/>
        <w:t>手続き上は、このように8割の同意があれば、マンションの建替えができるとはなっていますが、実際にはどうでしょうか。</w:t>
        <w:br/>
        <w:t>そもそもマンション解体費用や再建築費用、反対者の買取り費用など、多額の資金が必要になります。</w:t>
        <w:br/>
        <w:t>敷地の容積率に余裕があり、建て替えた場合に販売できる住戸が新たに作られる場合には、ディベロッパー等の協力も得られるかもしれませんが、容積率がいっぱい・駅アクセスも悪い、といったマンションの場合には、資金的に難しいかもしれません。</w:t>
        <w:br/>
        <w:t>また、合意形成で問題になるのが、居住者の高齢化・相続人行方不明問題です。</w:t>
        <w:br/>
        <w:t>居住者が認知症などで意思表示ができないケースや、いわゆる「空き家」状態になってしまい、相続人の連絡先がわからない等、「反対多数」ではなく「賛成不足」という事態も想定されます。</w:t>
        <w:br/>
        <w:t>耐震性不足のマンションや、立地に難のあるマンションについては、リフォームの見た目に左右されず、慎重に検討するようにしましょう。</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海外赴任者 帰任に備えた日本の家探し １２ 【ローン正式審査～決済編 １／６】</w:t>
      </w:r>
    </w:p>
    <w:p>
      <w:r>
        <w:rPr>
          <w:b/>
          <w:sz w:val="22"/>
        </w:rPr>
        <w:t>更新日: 2017-11-02</w:t>
      </w:r>
    </w:p>
    <w:p>
      <w:r>
        <w:rPr>
          <w:sz w:val="22"/>
        </w:rPr>
        <w:t>「海外赴任者 帰任に備えた日本の家探し」シリーズ。前回の記事で売買契約締結までご説明いたしました。今後６回にわたって、売買契約後の手続等についてご説明したいと思います。ローン正式審査～決済編の１回目となる今回は、全体像をご説明したいと思います。</w:t>
        <w:br/>
        <w:t>海外赴任中は、頻繁に日本に帰ってくるわけにもいかないでしょうから、限られた帰国のタイミングで、できるだけまとめて手続きを進めていきたいものです。このシリーズのはじめの方の記事『海外赴任者 帰任に備えた日本の家探し ２【全体スケジュール 編 ２／２】』で、下記Ａ～Ｃまでは、一度の帰国のタイミングでまとめて手続を行う必要があります、と書きました。それと、詳細は後述しておりますが、この帰国の前に、赴任先で在留証明や署名証明を取得しておくと、後々の手続きがスムースに進みます。</w:t>
        <w:br/>
        <w:t>≪一度の帰国でまとめて行なう手続き（再掲）≫</w:t>
        <w:br/>
        <w:t>Ａ．内見 ↓（同日）</w:t>
        <w:br/>
        <w:t>Ｂ．.買付申込み ↓（２～７日後） Ｃ．重要事項説明・売買契約 ↓（１～１．５ヵ月後） Ｄ．決済（＝融資実行＝所有権移転＝物件引渡＝売買残代金支払い） ※決済の１週間前までに金銭消費貸借契約締結。</w:t>
        <w:br/>
        <w:t>今回の「ローン正式審査～決済編」編では、その後の手続きをご説明していきます。Ｃの直後に行うべき手続きもありますので、ご注意ください。つまり、上記の帰国のうちに済ませておくべきことです。</w:t>
        <w:br/>
        <w:t>上記のフローでは、Ｃ～Ｄの間が簡単に書いていますが、細かく書くと、以下の手続きが必要になります。</w:t>
        <w:br/>
        <w:t>Ｃ．重要事項説明・売買契約</w:t>
        <w:br/>
        <w:t>↓１．住宅ローンの正式審査申込（複数の銀行にお申込みされる方のほうが多いです）</w:t>
        <w:br/>
        <w:t>↓２．各種証明書取得（耐震基準適合証明書、かし保険付保証明書、フラット３５適合証明書）</w:t>
        <w:br/>
        <w:t>↓３．火災保険の検討と加入手続き</w:t>
        <w:br/>
        <w:t>↓４．住所移転と住民票、印鑑証明書取得</w:t>
        <w:br/>
        <w:t>↓５．金銭消費貸借契約（＝住宅ローンの契約のこと）</w:t>
        <w:br/>
        <w:t>Ｄ．決済（＝融資実行＝所有権移転＝物件引渡＝売買残代金支払い）</w:t>
        <w:br/>
        <w:t>手続しなければいけないことが結構あります。</w:t>
        <w:br/>
        <w:t>このうち、４～Ｄまでは、一度の帰国ですませると効率がいいです。３．火災保険は、インターネットで手続きが完結できる保険会社を使うと便利です。ご自身だけでは難易度が高いのが、２．各種証明書取得です。</w:t>
        <w:br/>
        <w:t>次回は、上記１の手続きについて、説明していきたいと思います。</w:t>
        <w:br/>
        <w:t>***************************************************</w:t>
        <w:br/>
        <w:t>■不動産の資産価値を即座に判断</w:t>
        <w:br/>
        <w:t>セルフインスペクションアプリ「SelFin」</w:t>
        <w:br/>
        <w:t>（ご利用は無料です）</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耐震基準がいくつもある！～建築基準法と耐震診断～</w:t>
      </w:r>
    </w:p>
    <w:p>
      <w:r>
        <w:rPr>
          <w:b/>
          <w:sz w:val="22"/>
        </w:rPr>
        <w:t>更新日: 2017-11-04</w:t>
      </w:r>
    </w:p>
    <w:p>
      <w:r>
        <w:rPr>
          <w:sz w:val="22"/>
        </w:rPr>
        <w:t>先日耐震基準適合証明書のホームページからお問い合わせいただいた対応内容からご紹介します。</w:t>
        <w:br/>
        <w:t>新耐震基準に適合しているとは、つまり、「耐震等級１」相当の建物であるということなのか？というお問い合わせでした。</w:t>
        <w:br/>
        <w:t>非常にややこしいのですが、耐震と名の付く基準は一つではありません。</w:t>
        <w:br/>
        <w:t>正確に表現すると、耐震基準適合証明書は「新耐震基準に適合する」ことを証明するものではありません。</w:t>
        <w:br/>
        <w:t>一般的に「新耐震基準」は昭和56年6月以降の建築基準法を指すことが多いです。</w:t>
        <w:br/>
        <w:t>このことから「新耐震」＝「耐震基準適合証明書が発行できる」と勘違いされる方が多いのですが、これは明確に違います。</w:t>
        <w:br/>
        <w:t>耐震基準適合証明書の基準は次の二つのうちのいずれかになります。</w:t>
        <w:br/>
        <w:t>1）建築基準法施行例第３章及び第５章の４の規定</w:t>
        <w:br/>
        <w:t>2）地震に対する安全性に係る基準</w:t>
        <w:br/>
        <w:t>1）は建築基準法の耐震基準です。</w:t>
        <w:br/>
        <w:t>本来は住宅を新築する際に満たさなければならない基準です。</w:t>
        <w:br/>
        <w:t>しかし建築基準法は大きな地震被害の教訓を経て、改正を繰り返しています。</w:t>
        <w:br/>
        <w:t>木造戸建ては阪神淡路大震災の教訓を経て2000年6月に大きな改正がありました。</w:t>
        <w:br/>
        <w:t>つまり、昭和56年6月以降の「新耐震」であっても2000年6月までの建物は、1）の基準には適合しない可能性が高いと言われます。</w:t>
        <w:br/>
        <w:t>それでは2000年6月以降の建物はもれなく耐震基準適合証明書を発行できるかというと、答えは「できません」となります。</w:t>
        <w:br/>
        <w:t>家屋の耐震性の判断には建物の劣化状況を判断することが必要になりますので、築年数や残っている書類だけなく現地調査が必要です。</w:t>
        <w:br/>
        <w:t>また、建築基準法の耐震基準は非破壊検査では評価しきれない部分も含まれるので、きちんと評価するには壁を解体するなど破壊検査が求められる場合があります。</w:t>
        <w:br/>
        <w:t>検査をするだけで工事が必要になるのは現実的ではないので、非破壊検査で建物を評価する基準（上記2）が作られました。</w:t>
        <w:br/>
        <w:t>耐震基準適合証明書では、平成18年国土交通省告示184号（ ）が地震に対する安全性に係る基準となります。</w:t>
        <w:br/>
        <w:t>この184号に記載のある評価方法は、建築防災協会の2012年改訂版「木造住宅の耐震診断と補強方法」（ ）という本に解説があります。</w:t>
        <w:br/>
        <w:t>位置づけとしては建築基準法の基準と同等とされますが、「木造住宅の耐震診断と補強方法」は見えない部分も含めて評価する手法になるので、建築基準法の基準を満たす建物であっても、「木造住宅の耐震診断と補強方法」の基準を下回ることも想定されます。</w:t>
        <w:br/>
        <w:t>自治体などで実施されている耐震診断・耐震改修の助成制度は、「木造住宅の耐震診断と補強方法」によるものがほとんどです。</w:t>
        <w:br/>
        <w:t>ややこしいついでに記載しますが、木造住宅の耐震診断法も複数あります。</w:t>
        <w:br/>
        <w:t>メジャーなのは一般診断法と精密診断法です。</w:t>
        <w:br/>
        <w:t>一般診断法は非破壊検査を想定、精密診断法は破壊検査を伴う詳細な調査が前提とされます。</w:t>
        <w:br/>
        <w:t>一般診断法と精密診断法も同等と定義されるのですが、評価方法が異なるため、診断結果は同じにはなりません。</w:t>
        <w:br/>
        <w:t>どちらの診断法が良いかなどは評価する建築士が選択することですので、ここでは建築基準法とは異なる評価手法が存在すると整理していただければと思います。</w:t>
        <w:br/>
        <w:t>住宅購入時の耐震基準適合証明書については、工法によって1）の基準なのか、2）の基準なのか区分けされます。</w:t>
        <w:br/>
        <w:t>例えばマンションの場合ですが、マンションの耐震診断は破壊検査です。</w:t>
        <w:br/>
        <w:t>区分所有者の都合で進めることができるものではないので、マンションの耐震基準適合証明書を発行してもらう基準は1）になります。</w:t>
        <w:br/>
        <w:t>新築時の図書を確認し、計画通り大規模修繕が実施されている（＝劣化がないと判断）のであれば、建築基準法における耐震性能は満たされるだろうという判断です。</w:t>
        <w:br/>
        <w:t>対して木造戸建ては前述の2000年6月基準の存在に加え、一般的な修繕計画が運用されているわけではない、新築時の図書が保管されていない、完了検査を実施していない物件は設計通り建築されたことを証明できないなどの理由から、耐震診断を実施して評価した方が現実的であるという判断になります。</w:t>
        <w:br/>
        <w:t>かなりややこしい話をしてしまったのですが、要するに「耐震基準は複数存在していて」「工法や構造によって判断が異なる」ので、中古住宅を購入する場合は「必ず耐震基準に詳しい建築士に相談した方が良い」ということです。</w:t>
        <w:br/>
        <w:t>最後に耐震等級についてですが、こちらも非常にややこしい話になるので、別の日にテーマを分けたいと思います。</w:t>
        <w:br/>
        <w:t>※冒頭の耐震基準適合証明書が「耐震等級１」”相当”というのはそれほど誤った判断ではありません。</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耐震基準がいくつもある！～耐震等級～</w:t>
      </w:r>
    </w:p>
    <w:p>
      <w:r>
        <w:rPr>
          <w:b/>
          <w:sz w:val="22"/>
        </w:rPr>
        <w:t>更新日: 2017-11-06</w:t>
      </w:r>
    </w:p>
    <w:p>
      <w:r>
        <w:rPr>
          <w:sz w:val="22"/>
        </w:rPr>
        <w:t>先日に引き続き、耐震基準に関するややこしい話です。</w:t>
        <w:br/>
        <w:t>今回は耐震等級です。</w:t>
        <w:br/>
        <w:t>2000年にスタートした制度なので、そろそろ性能評価を受けた物件が中古で流通され始める頃だと言えます。</w:t>
        <w:br/>
        <w:t>結論としては耐震等級を謳う物件があったら、まずは評価書の有無を確認しましょう、ということになります。</w:t>
        <w:br/>
        <w:t>まずは耐震等級という制度についてご説明します。</w:t>
        <w:br/>
        <w:t>住宅性能表示制度は2000年4月に施行された「住宅の品質確保の促進等に関する法律（品確法）」に基づく制度です。</w:t>
        <w:br/>
        <w:t>耐震等級は住宅性能表示制度で示される指針の一つです。</w:t>
        <w:br/>
        <w:t>つまり、先日ご説明した建築基準法の耐震基準や耐震診断の基準とは別の耐震基準ということになります。</w:t>
        <w:br/>
        <w:t>耐震等級1は建築基準法の耐震基準と同等と言われますが、設計だけでなく施工・完了検査を踏まえて評価されるのが大きな特徴です。</w:t>
        <w:br/>
        <w:t>（新築時には行政による完了検査がありますが、住宅性能表示制度では専門の評価機関による現場検査があります）</w:t>
        <w:br/>
        <w:t>耐震等級2は建築基準法のおよそ1.25倍、耐震等級3はおよそ1.5倍の強さと言われます。</w:t>
        <w:br/>
        <w:t>耐震等級1の物件でも、性能評価を受けていない物件に比べれば安心ですし、耐震等級3の物件は一般的な家屋よりも地震に強いと判断できるでしょう。</w:t>
        <w:br/>
        <w:t>それでは新築時に住宅性能表示制度を利用していない物件で、耐震等級を取得したい場合はどうすればよいのでしょうか。</w:t>
        <w:br/>
        <w:t>既存住宅でも手続きを踏まえれば住宅性能評価を受けることは理論上可能です。</w:t>
        <w:br/>
        <w:t>しかし、住宅性能表示制度は、見えないところは評価できないという仕組みになっているので、既存住宅という時点で耐震等級1も難しいと言われてきた制度になります。</w:t>
        <w:br/>
        <w:t>（余談ですが、品確法の教訓を受けて、先日ご説明した「木造住宅の耐震診断と補強方法」の基準が新たに設けられることになったという経緯があります）</w:t>
        <w:br/>
        <w:t>昨年4月に住宅性能表示制度が改正され、既存住宅版の耐震等級というものが定められました。</w:t>
        <w:br/>
        <w:t>既存住宅版耐震等級は、先日ご説明した「木造住宅の耐震診断と補強方法」の基準（診断結果1.0以上）で等級3となる制度です。</w:t>
        <w:br/>
        <w:t>従来の耐震等級3と既存住宅版耐震等級3は同等なのでしょうか？</w:t>
        <w:br/>
        <w:t>いろんな基準が出てきたので整理してみます。</w:t>
        <w:br/>
        <w:t>耐震等級1は建築基準法と同等とされます。</w:t>
        <w:br/>
        <w:t>耐震等級2は建築基準法のおよそ1.25倍とされます。</w:t>
        <w:br/>
        <w:t>耐震等級3は建築基準法のおよそ1.5倍とされます。</w:t>
        <w:br/>
        <w:t>「木造住宅の耐震診断と補強方法」の基準は建築基準法と同等とされます。</w:t>
        <w:br/>
        <w:t>既存住宅版耐震等級3は「木造住宅の耐震診断と補強方法」の基準と同等とされます。</w:t>
        <w:br/>
        <w:t>以上の事から従来の耐震等級3と既存住宅版耐震等級3は同等でないことは明らかですね。</w:t>
        <w:br/>
        <w:t>住宅性能表示制度は長期優良住宅制度でも利用された、建築基準法を超える性能を指し示す制度なので、既存住宅版耐震等級が今後どのように運用されるのか楽しみです。</w:t>
        <w:br/>
        <w:t>さて実際の取引で困るのが、広告の謳い文句だけでは新築時に性能評価を受けた物件かどうかがわかりにくい点です。</w:t>
        <w:br/>
        <w:t>当然ながら耐震等級を取得している物件は評価書が発行されているはずなのですが、</w:t>
        <w:br/>
        <w:t>新築時の売り文句で耐震等級3をクリア！とか、耐震等級3相当とか、実際には等級を取得していないのに、あたかも評価済みであるかのような売り方をしている物件が多く見られました。</w:t>
        <w:br/>
        <w:t>当時その売り文句を信じて家を買った人が、売却にあたって耐震等級3の物件であることを伝え、評価書の存在を確かめもしないで不動産会社が「新築時に耐震等級3をクリア」と再び微妙な表現で買主に説明してしまう…。</w:t>
        <w:br/>
        <w:t>冗談のような出来事ですが、これは実際に問い合わせいただいた内容です。</w:t>
        <w:br/>
        <w:t>評価書の存在を確認するようにアドバイスさせていただいたところ、評価書はなく「新築時に耐震等級3をクリア」と謳っている割に新築時の図書もあまり残っていないお粗末な状況でした。</w:t>
        <w:br/>
        <w:t>この耐震等級3“相当”は割とよく目にする表現です。</w:t>
        <w:br/>
        <w:t>住宅性能表示制度を利用したかどうかではなく、設計の基準として建築基準法の1.5倍と言われる耐震等級3レベルの基準はクリアしていますよ、という意味で利用されます。</w:t>
        <w:br/>
        <w:t>リフォームの現場では耐震改修の効果をわかりやすく表現することが難しいので（実際の工事の効果を実感するには大地震を待つしかないです）</w:t>
        <w:br/>
        <w:t>判断のものさしとして耐震等級という明確な基準が用いられるのです。</w:t>
        <w:br/>
        <w:t>前述の通り、これまでは既存住宅で耐震等級を取得することが現実的ではなかったため、基準だけを利用するという歪な運用がされていました。</w:t>
        <w:br/>
        <w:t>耐震等級3“相当”の耐震改修を行った人が、耐震等級3であると勘違いして売りに出してしまう…。十分に考えられ得る事態です。</w:t>
        <w:br/>
        <w:t>戸建て住宅の耐震診断や耐震改修がリフォームメニューとして取り扱われるようになってだいぶ経ちますので、今後は「耐震」を売り文句にする物件が増えてくると思います。</w:t>
        <w:br/>
        <w:t>冒頭の結論に戻りますが、「耐震」を判断するには根拠となる書類の確認が必要になります。</w:t>
        <w:br/>
        <w:t>第三者が判断できる根拠が残されていなかったら、その「耐震」はなかったことと判断せざるを得ないのです。</w:t>
        <w:br/>
        <w:t>先日から耐震の基準について長々と説明したのには理由があります。</w:t>
        <w:br/>
        <w:t>耐震の基準は一つではありません。</w:t>
        <w:br/>
        <w:t>問題なのが、国が進める各種住宅取得支援制度によって、用いられる耐震の基準が異なるという点です。</w:t>
        <w:br/>
        <w:t>住宅ローン減税と既存住宅売買瑕疵保険では耐震の基準が同一ではありません。</w:t>
        <w:br/>
        <w:t>耐震基準の内容もそうなのですが、各種制度の手続きにも精通した人でないと運用を誤ってしまう恐れがあります。</w:t>
        <w:br/>
        <w:t>住宅の性能についてほとんど知識がない不動産会社が多いですし、耐震基準について詳しい建築士でも国の制度には疎いということが多いです。</w:t>
        <w:br/>
        <w:t>中古住宅を安心して取引するためには、各種住宅取得支援制度に詳しい仲介会社選びが重要で、購入判断材料として建築士による耐震性の確認が必要だと言えます。</w:t>
        <w:br/>
        <w:t>確定申告に向けて、毎年この時期は耐震に関するお問い合わせや相談が増えます。</w:t>
        <w:br/>
        <w:t>手遅れになることが多いので、購入したい物件が決まったら、耐震について確認することをお勧めいたします。</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耐震・制震・免震 とは？</w:t>
      </w:r>
    </w:p>
    <w:p>
      <w:r>
        <w:rPr>
          <w:b/>
          <w:sz w:val="22"/>
        </w:rPr>
        <w:t>更新日: 2017-11-06</w:t>
      </w:r>
    </w:p>
    <w:p>
      <w:r>
        <w:rPr>
          <w:sz w:val="22"/>
        </w:rPr>
        <w:t>耐震性の高い住宅にするための建物の構造形式には、一般に、耐震構造、制震（制振）構造、免震構造の3っがあります。</w:t>
        <w:br/>
        <w:t>耐震構造とは、強い柱や梁にする等、建物自体を頑丈にして、地震に耐えられるようにする構造をいいます。柱に筋交いを入れたり、金物で補強することで強度を確保するケースが多いです。。耐震構造は、他の構造と比べて安価だが、建物の揺れを減少させるわけではなく、建物内部に揺れが伝わってしまうため、家具の転倒や建物の損傷が生じやすくなります。</w:t>
        <w:br/>
        <w:t>1981年以降に建てられた建物は、すべて建築基準法で定められている耐震基準を満たしております。なお、住宅性能表示の耐震等級2が建築基準法の1.25倍の強さとなっており、長期優良住宅については耐震等級2以上に相当する耐震性が求められております。</w:t>
        <w:br/>
        <w:t>制震構造とは、建物内にダンパーなどの制震装置を設置することで、建物に伝わった地震の揺れを吸収する構造をいいます。制震構造は、高層階の揺れをある程度抑えることができるため、高層ビルに設置すると効果的で、免震構造よりも安価です。また、地震の際には、耐震構造よりも壁のひび割れ等、躯体の損傷を少なくできます。</w:t>
        <w:br/>
        <w:t>免震構造とは、建物と基礎との間に積層ゴム等の免震装置を設置し、地盤と切り離すことにより、建物に地面の揺れを直接伝えない構造です。耐震構造や制震構造よりも、建物は揺れにくく、家具の転倒も少なくなるため、室内での被害を大幅に減少させることができます。ただし、40～50坪の新築住宅の場合で500万円程度の追加費用が必要となる等、コストが高いことから、戸建住宅ではなかなか採用されにくい構造となっております。また、軟弱地盤や液状化の恐れがある地盤には、免震効果が期待できないこともあるので、十分な調査が必要となります。</w:t>
        <w:br/>
        <w:t>現状では戸建住宅やマンションのほとんどは耐震構造となっております。</w:t>
        <w:br/>
        <w:t>しかし、タワーマンション等、高層マンションの場合には、制震構造や免震構造を採用しているケースもあります。</w:t>
        <w:br/>
        <w:t>地震はいつ来てもおかしくありません。</w:t>
        <w:br/>
        <w:t>これから購入される方は耐震・制震・免震いづれかの建物にしなければ、大切な家族の命を守る事は出来ません。</w:t>
        <w:br/>
        <w:t>旧耐震の物件を購入してお洒落にリノベーションしても、地震が来たときには崩壊の恐れがありますので、今一度よく検討してみてください。</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抵当権 不動産担保ローンの意味</w:t>
      </w:r>
    </w:p>
    <w:p>
      <w:r>
        <w:rPr>
          <w:b/>
          <w:sz w:val="22"/>
        </w:rPr>
        <w:t>更新日: 2017-11-10</w:t>
      </w:r>
    </w:p>
    <w:p>
      <w:r>
        <w:rPr>
          <w:sz w:val="22"/>
        </w:rPr>
        <w:t>不動産を購入する場合、多くの人が住宅ローンを利用します。</w:t>
        <w:br/>
        <w:t>そして、住宅ローンを利用すると、購入した不動産に「抵当権」が設定されます。</w:t>
        <w:br/>
        <w:t>それでは改めて、「抵当権」とはどういったものでしょうか。</w:t>
        <w:br/>
        <w:t>「抵当権」とは、「仮に住宅ローンの返済が滞ってしまった場合には、その不動産を競売にかけて、その売却価格から優先して返済をしてもらいますよ」という権利です。</w:t>
        <w:br/>
        <w:t>「抵」という字も「当」という字も共に「あてる」という意味です。</w:t>
        <w:br/>
        <w:t>「その不動産を借金の返済にあてる」という意味になるでしょうか。</w:t>
        <w:br/>
        <w:t>ローンの返済が滞ってしまった場合、まずは銀行から督促状が届くようになります。</w:t>
        <w:br/>
        <w:t>それでも返済がされないと、裁判所により「競売」手続きが開始され、不動産に「差押え」がされます。</w:t>
        <w:br/>
        <w:t>このタイミングでもまだ返済ができれば差押えは取り下げられますが、競売手続きによって「競落人（＝購入者）」が決まり、代金が納付されると、ついに所有権を失ってしまいます。</w:t>
        <w:br/>
        <w:t>こうなってしまうと、もう退去をしなければなりません。</w:t>
        <w:br/>
        <w:t>そのまま無理に居座ってしまうと、「不法占拠者」として強制執行の対象になってしまいます。</w:t>
        <w:br/>
        <w:t>銀行が抵当権を付ける理由は、もし他に借金取りがいた場合であっても、その不動産の売却代金からは銀行が優先的に回収できるようになるためです。</w:t>
        <w:br/>
        <w:t>ただし競売価格は、一般的な取引価格より安くなってしまう傾向があるため、銀行が融資する金額も取引価格の満額とまでいかないケースが多いようです。</w:t>
        <w:br/>
        <w:t>不動産にまつわる用語は聞きなれないものや、普段使わないものが多いため、わかりにくいことも多いと思いますので、ご不明な点があればバイヤーズ・エージェントにお気軽にご質問ください。</w:t>
        <w:br/>
        <w:t>***************************************************</w:t>
        <w:br/>
        <w:t>■不動産の資産価値を即座に判断</w:t>
        <w:br/>
        <w:t>セルフインスペクションアプリ「SelFin」</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ドローンを活用したインスペクション 安全な飛行に向けて！</w:t>
      </w:r>
    </w:p>
    <w:p>
      <w:r>
        <w:rPr>
          <w:b/>
          <w:sz w:val="22"/>
        </w:rPr>
        <w:t>更新日: 2017-11-11</w:t>
      </w:r>
    </w:p>
    <w:p>
      <w:r>
        <w:rPr>
          <w:sz w:val="22"/>
        </w:rPr>
        <w:t>2017年10月18日にドローンに対する新たな情報が更新されました。詳細については下記サイトをご確認ください。本内容を踏まえ、ドローンを活用したインスペクションが増えてくることを願っています。</w:t>
        <w:br/>
        <w:t>ちなみに、ドローンの安全に対するガイドラインというものも出されていますので、ドローンを活用したインスペクションを行っていこうと思われる事業者の方は下記サイトをご確認いただく事をおすすめ致します。</w:t>
        <w:br/>
        <w:t>◆航空法の対象となる「無人航空機」とは？！</w:t>
        <w:br/>
        <w:t>飛行機、回転翼航空機、滑空機、飛行船であって人が乗ることができないもののうち、遠隔操作又は自動操縦により飛行させることができるものという定義がございます。</w:t>
        <w:br/>
        <w:t>（例） ドローン（マルチコプター）、ラジコン機、農薬散布用ヘリコプター</w:t>
        <w:br/>
        <w:t>※200ｇ未満の重量（機体本体の重量とバッテリーの重量の合計）のものを除きます。</w:t>
        <w:br/>
        <w:t>◆ 人家の密集地域</w:t>
        <w:br/>
        <w:t>その上空で無人航空機を飛行させることが原則禁止されている人家の密集地域とは、具体的には、国勢調査の結果による人口集中地区（ＤＩＤ）となります。人口集中地区の詳細については「人口集中地区全国図」をご参考にしていただければ幸いです。</w:t>
        <w:br/>
        <w:t>◆ 許可・承認の申請について</w:t>
        <w:br/>
        <w:t>航空法に定める「飛行禁止空域」における飛行、「飛行の方法」によらない飛行を行おうとする場合、飛行開始予定日の少なくとも１０日（土日祝日等を除く。）までに、国土交通省へ申請が必要なようです。申請に不備があった場合には、審査に時間を要する場合もあるため、期間に相当の余裕をもって申請する必要があるようです。手続きについては下記サイトを参照ください。</w:t>
        <w:br/>
        <w:t>◆申請書について</w:t>
        <w:br/>
        <w:t>国土交通省 航空局ＨＰに掲載している「無人航空機の飛行に関する許可・承認の審査要領」及び「記載例」等をご参考に、申請書に必要事項を記載の上、関係書類とともに提出していただく必要があるようです。</w:t>
        <w:br/>
        <w:t>（記載事項の例）</w:t>
        <w:br/>
        <w:t>・ 飛行の目的、日時、経路、理由</w:t>
        <w:br/>
        <w:t>・ 無人航空機の製造者、名称、重量</w:t>
        <w:br/>
        <w:t>・ 無人航空機の機能及び性能</w:t>
        <w:br/>
        <w:t>・ 飛行経歴、飛行に必要な知識及び能力に関する事項</w:t>
        <w:br/>
        <w:t>・ 安全確保体制</w:t>
        <w:br/>
        <w:t>原則として、郵送、持参又はオンライン申請が可能なようです。</w:t>
        <w:br/>
        <w:t>また、今回の情報更新に際して、下記のような「無人航空機の飛行にかかる法令遵守」の徹底についても注意喚起されました。参考までに下記内容も把握しておく必要があるようです。</w:t>
        <w:br/>
        <w:t>「国土交通省航空局は、平成２７年１２月より、改正航空法に基づき、空港等の周辺や人口集中地区などの上空の空域を原則として飛行禁止とするなど、有人機並びに地上の人及び物件の安全を確保するため、無人航空機を飛行させる空域及び飛行の方法等について基本的なルールを定めています。しかしながら、１０月５日、大阪国際空港において、誘導路上空で無人航空機らしき物体が飛行している旨地上走行中の航空機から管制官に通報があり、同通報を聴取した着陸進入中の航空機が自主的に着陸復行を実施する事案が発生しました。</w:t>
        <w:br/>
        <w:t>本件について、航空機運航者からの報告によると当該飛行物体と航空機との接近等の危険性はなかったとのことですが、当該飛行物体が無人航空機であった場合には、航空法第１３２条に抵触する可能性があり、航空機の航行の安全に支障を及ぼしかねない行為でありました。</w:t>
        <w:br/>
        <w:t>無人航空機を飛行させる者にあっては、無人航空機の飛行に関し法令遵守及び安全確保の徹底について万全を期すよう、傘下会員、関係団体等に周知徹底をお願いします。」</w:t>
        <w:br/>
        <w:t>いずれにせよ、新たな仕組みがスタートする際には、各方面への配慮等が必要になる為、ドローンを活用したインスぺクションの普及に際して、これからも最新情報に注意を払っていく必要がありそうです。</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「20XX年問題」をご存知ですか？</w:t>
      </w:r>
    </w:p>
    <w:p>
      <w:r>
        <w:rPr>
          <w:b/>
          <w:sz w:val="22"/>
        </w:rPr>
        <w:t>更新日: 2017-11-11</w:t>
      </w:r>
    </w:p>
    <w:p>
      <w:r>
        <w:rPr>
          <w:sz w:val="22"/>
        </w:rPr>
        <w:t>最近「20XX年問題」をニュースや情報番組などで耳にすることが増えてきました。</w:t>
        <w:br/>
        <w:t>まずは「2025年問題」・・・2025年の日本の人口、団塊の世代が75歳を超えて後期高齢者となり、国民の3人に1人が65歳以上、5人に1人が75歳以上という、人類が経験したことのない『超・超高齢社会』を迎える。これが『2025年問題』です。</w:t>
        <w:br/>
        <w:t>「2020年問題」・・・不動産業界からで東京オリンピック終了後、マンション価格が暴落するのではないかという問題。</w:t>
        <w:br/>
        <w:t>東京での五輪開催が決定した13年以降、都心のマンション販売は盛況で、優良な収益物件には海外からの投資も集まりました。</w:t>
        <w:br/>
        <w:t>しかしオリンピック後は、需給バランスは一気に崩れ始め、一方では東京都の人口は25年にピークを迎えて、首都東京でさえ人口減時代に突入します。人口減によって住宅需要が落ち込んでいき、人口減に高齢化が相まって「管理不全マンション」が増えてしまうことを懸念されます。</w:t>
        <w:br/>
        <w:t>管理不全マンションとは管理組合がなかったり、管理組合が機能しないために、維持・管理や修繕が行き届かないマンションのことをいいます。管理組合とは分譲マンションを購入した住民（区分所有者）で構成される団体です。マンション内のルールを決めたり、管理費や修繕費を徴収したりしてエントランス、廊下、エレベーター、外壁、配管など共用部分を管理維持し、修繕や改修のタイミングを適宜決めていきます。ところが昨今は管理組合がないマンションや住民の高齢化によって役員のなり手不足に悩む管理組合が非常に多く、住民の高齢化や空室の増加は管理費や修繕積立金の滞納、修繕資金不足という事態も招きます。結果、組合が機能しないために老朽化しても修繕が適切になされず、共有スペースのメンテナンスもままならない管理不全マンションが全国で増加しているそうです。管理不全マンションは経年劣化による老朽化が著しく、スラム化につながりかねません。スラム化して治安や環境衛生が悪化すれば、マンションの資産価値はさらに下落してしまいます。</w:t>
        <w:br/>
        <w:t>マンション2020年問題が現実化した場合に購入したマンションがいかに「管理不全マンション」になりにくく、価値が下がりにくいものを見つけられるのか是非専門家に相談して見て下さい。</w:t>
        <w:br/>
        <w:t>***************************************************</w:t>
        <w:br/>
        <w:t>■不動産の資産価値を即座に判断</w:t>
        <w:br/>
        <w:t>セルフインスペクションアプリ「SelFin」</w:t>
        <w:br/>
        <w:t>（ご利用は無料です）</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2017 年10月度の不動産相場</w:t>
      </w:r>
    </w:p>
    <w:p>
      <w:r>
        <w:rPr>
          <w:b/>
          <w:sz w:val="22"/>
        </w:rPr>
        <w:t>更新日: 2017-11-11</w:t>
      </w:r>
    </w:p>
    <w:p>
      <w:r>
        <w:rPr>
          <w:sz w:val="22"/>
        </w:rPr>
        <w:t>公益財団法人東日本不動産流通機構（通称：東日本レインズ）から、2017 年10月度の不動産流通市場動向が発表されました。以下、首都圏エリアの中古マンション地域別成約㎡単価の部分を抜粋しました。詳細は下記リンクをご覧ください。</w:t>
        <w:br/>
        <w:t>○東京都</w:t>
        <w:br/>
        <w:t>10 月の東京都区部は72.37 万円/㎡と前年比で3.8％上昇し、12 年10 月から61 ヶ月連続で前年同月を上回った。多摩は38.45 万円/㎡で前年比マイナス0.2％とほぼ横ばいであった。</w:t>
        <w:br/>
        <w:t>○神奈川県</w:t>
        <w:br/>
        <w:t>10 月の横浜・川崎市は48.98 万円/㎡と前年比で9.5％上昇し、16 年6 月から17 ヶ月連続で前年同月を上回った。神奈川県他は30.65 万円/㎡と前年比で1.2％下落し、3 ヶ月連続で前年同月を下回った。</w:t>
        <w:br/>
        <w:t>○埼玉県・千葉県</w:t>
        <w:br/>
        <w:t>10 月の埼玉県は30.23 万円/㎡と前年比で3.6％下落し、15 年11 月以来23 ヶ月ぶりに前年同月を下回った。千葉県は27.47 万円/㎡で前年比マイナス0.1％と、ほぼ横ばいながら6 ヶ月ぶりに前年同月を下回った。</w:t>
        <w:br/>
        <w:t>◆公益財団法人東日本不動産流通機構</w:t>
        <w:br/>
        <w:t>『月例報告 Ｍａｒｋｅｔ Ｗａｔｃｈ サマリーレポート 2017年10月度』</w:t>
        <w:br/>
        <w:t>家を持っている方も、これから買う方も、常に不動産相場は確認しておくようにしましょう！以上、</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住宅購入前に調査は必須です！敷地の確認していますか？</w:t>
      </w:r>
    </w:p>
    <w:p>
      <w:r>
        <w:rPr>
          <w:b/>
          <w:sz w:val="22"/>
        </w:rPr>
        <w:t>更新日: 2017-11-12</w:t>
      </w:r>
    </w:p>
    <w:p>
      <w:r>
        <w:rPr>
          <w:sz w:val="22"/>
        </w:rPr>
        <w:t>土地探し・土地選びを行うにあたっては、敷地自体の状況を的確に把握し、問題がないかどうかを確認しておく必要があります。</w:t>
        <w:br/>
        <w:t>ここでいう敷地の状況は、権利関係、面積・地形・境界、接道条件、都市計画規制、供給処理施設の状況、既存建物の有無など、敷地に固有の条件の事です。</w:t>
        <w:br/>
        <w:t>敷地調査チェックシートなどを用いて、敷地の確認を行うと良いでしょう。</w:t>
        <w:br/>
        <w:t>権利関係については、所在のほか、所有権及び所有権以外の権利の有無と権利者名について確認する必要があります。この際、地目変更の必要性の有無や抵当権の設定内容には特に注意すべきです。また、所有権移転の時期や原因、隣地等周辺土地所有者についても調査する必要があります。</w:t>
        <w:br/>
        <w:t>面積・地形・境界については、建てたい広さの住宅が建てられるかどうかはもちろんのこと、敷地の形状、道路との高低差、日照・通風、水はけ、周辺の敷地規模や隣地の状況などについても確認すべきです。</w:t>
        <w:br/>
        <w:t>接道条件については、公道・私道の別や幅員・接道方向、接道長さ、舗装状況、建築基準法上の道路の種類、私道にかかる制限等を調査します。そのほか、全面道路の交通量についても確認すべきです。</w:t>
        <w:br/>
        <w:t>都市計画規制については、法律による規制以外に、市町村などの行政指導による規制や負担条件を十分に把握する必要があります。</w:t>
        <w:br/>
        <w:t>供給処理埋設の状況については、水道、ガス、電気、雨水・雑排水、汚水の状況について確認しなければばりません。</w:t>
        <w:br/>
        <w:t>既存住宅がある場合には、その権利関係、建物の用途・構造・築年数、使用状況のほか、石綿使用調査結果の記録の有無、建物の耐震診断結果の診断の結果などについても調査する必要があります。</w:t>
        <w:br/>
        <w:t>後から、「聞いていなかった」となってしまって、困るのはご自身です。</w:t>
        <w:br/>
        <w:t>しっかりと把握して購入しましょう。</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放置したら危険！バルコニーに水溜まりが出来る原因とは？！</w:t>
      </w:r>
    </w:p>
    <w:p>
      <w:r>
        <w:rPr>
          <w:b/>
          <w:sz w:val="22"/>
        </w:rPr>
        <w:t>更新日: 2017-11-13</w:t>
      </w:r>
    </w:p>
    <w:p>
      <w:r>
        <w:rPr>
          <w:sz w:val="22"/>
        </w:rPr>
        <w:t>先日、自宅にて「バルコニーに水溜まりが出来てる！」と妻から話がありました。</w:t>
        <w:br/>
        <w:t>このような事象が起こった場合に気になる方も多いと思いますので、記載したいと思います。</w:t>
        <w:br/>
        <w:t>原因はバルコニー部分の勾配が少し緩いことと、樋のつまりがあったことです。</w:t>
        <w:br/>
        <w:t>ちなみにベランダに水が溜まっている場合は特に注意が必要と言われます。防水機能が低下している状態でベランダに水が溜まると、屋内へ侵入する可能性があり雨漏りの原因になります。</w:t>
        <w:br/>
        <w:t>ベランダには、枯葉やホコリ、土、砂、虫の屍骸などいろいろなものが落ちてきます。 これらが排水口に貯まり、雨水を排水できない状態になっていると、水が溜まる原因になります。このような状態の場合は、自分で掃除すれば解決できるので、わざわざ業者を呼ぶ必要はありません。年に1度くらい、ベランダの排水溝を綺麗にすることが重要なようです。</w:t>
        <w:br/>
        <w:t>もともと勾配がない場合は施工不良の可能性もありますので、その場合は施工会社への問い合わせをしてみる必要があります。ベランダは、雨水が排水溝に向かって流れるように緩やかな勾配があります。勾配がなかった場合は、モルタルで勾配を作るなどの補修が必要になります。</w:t>
        <w:br/>
        <w:t>ちなみにベランダの防水は、下地となる防水層があり、その表面にトップコートを塗ることで構成されており、外壁や屋根と同様に年数が経つと劣化してきます。放置すると雨漏りの原因になりやすい箇所なので注意が必要のようです。今回はトップコート等には問題なく、雨漏りもなく、安心しました。</w:t>
        <w:br/>
        <w:t>ベランダの防水塗装をする場合は、下記の2点の確認が重要のようです。</w:t>
        <w:br/>
        <w:t>トップコートの表面は劣化していないか？</w:t>
        <w:br/>
        <w:t>トップコート下の防水層は劣化していないか？</w:t>
        <w:br/>
        <w:t>多くの場合が、表面だけの劣化でトップコートを塗るだけなので5万円前後で済みますが、防水層からの補修になると10万円前後掛かるようです。</w:t>
        <w:br/>
        <w:t>今回は戸建のベランダ防水工法について、よく使われるFRP防水orウレタン防水について解説したいと思います。</w:t>
        <w:br/>
        <w:t>ちなみにベランダとバルコニーは異なる事をご存知でしょうか？</w:t>
        <w:br/>
        <w:t>建物の2階以上の室外にある屋根付きの空間をベランダと言い、バルコニーは2階以上の室外にある屋根なしで手すりが付いた空間の事です。下階の屋根部分の上にあるバルコニーをルーフバルコニーと言います。</w:t>
        <w:br/>
        <w:t>防水工法にはFRP防水、ウレタン防水、アスファルト防水、シート防水(塩ビ、ゴム)などがありますが、木造一戸建のベランダやバルコニーの場合は、ほとんどがFRP防水かウレタン防水です。最も多い施工方法はFRP防水の方となります。</w:t>
        <w:br/>
        <w:t>マンションやビルなどの屋上、鉄骨造や鉄筋コンクリート造のベランダの場合に使われる防水工法はアスファルト防水、シート防水が多く使われます。</w:t>
        <w:br/>
        <w:t>ちなみに一番多く使われているFRP防水工法とはどのようなものでしょうか？</w:t>
        <w:br/>
        <w:t>FRPとはFiberglass Reinforced Plasticsの略で、樹脂に補強材として繊維を組み合わせて作る繊維強化プラスチックの事です。軽量なのに丈夫という特徴があり、ボートや自動車、鉄道、宇宙航空産業など幅広い分野で利用されています。</w:t>
        <w:br/>
        <w:t>ベランダ防水には、不飽和ポリエステル樹脂にガラス繊維を組み合わせた、ガラス繊維強化プラスチックが使用されている事が多いようです。耐水・耐蝕・耐候性のある被覆防水層を作り上げることが可能となります。</w:t>
        <w:br/>
        <w:t>FRP防水とは軽量で強靭、追従性、耐水性、耐久性に優れている、乾きが早いため工期が短い、成形性が高く繋ぎ目のないシームレスな床面。プラスチックであるため紫外線への耐性は低く、劣化しやすい、施工時に強い臭いを発する、木や鉄の下地には不向き、ウレタン防水に比べると施工費が少し高いといった特徴がございます。</w:t>
        <w:br/>
        <w:t>また、ウレタン防水とはFRP防水工法と比較すると施工費が少し安い、軽量で弾力性、耐候性がある、成形性が高く繋ぎ目のないシームレスな床面、乾燥期間が長いため工期が長くなる、FRP防水より劣化が早いという特徴がございます。</w:t>
        <w:br/>
        <w:t>住宅購入後も定期的なメンテナンスが必要な為、ぜひ、このような知識も忘れないようにしなければなりません。</w:t>
        <w:br/>
        <w:t>ぜひ、今後の参考にお役立てください。</w:t>
        <w:br/>
        <w:t>***************************************************</w:t>
        <w:br/>
        <w:t>■不動産の資産価値を即座に判断</w:t>
        <w:br/>
        <w:t>セルフインスペクションアプリ「SelFin」</w:t>
        <w:br/>
        <w:t>（ご利用は無料です）</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空家率が30%を超える時代がやってくる？</w:t>
      </w:r>
    </w:p>
    <w:p>
      <w:r>
        <w:rPr>
          <w:b/>
          <w:sz w:val="22"/>
        </w:rPr>
        <w:t>更新日: 2017-11-14</w:t>
      </w:r>
    </w:p>
    <w:p>
      <w:r>
        <w:rPr>
          <w:sz w:val="22"/>
        </w:rPr>
        <w:t>全国的に空き家が増え続け、賃貸物件がダブついています。日銀のマイナス金利政策が賃貸住宅建設を後押しし、首都圏でも特定の地域に集中して賃貸住宅が建設されている実態があります。不動産業への新規貸し出しは2009年以降、国内銀行、信用金庫ともに拡大を続け、銀行の新規融資は、2015年は10.7兆円、2016年は12.3兆円と2年連続で（バブル期の）1989年の10.4兆円を超えています。</w:t>
        <w:br/>
        <w:t>日銀はつい今年の７月に「賃貸住宅市場が危ない」と警鐘を鳴らしました。野村総合研究所は、この勢いのままいくと、賃貸住宅の空き家率は2033年には空き家数は約2166万戸、空き家率は30％を超える恐れがあると長期予測を公表しました。</w:t>
        <w:br/>
        <w:t>これは決して、レオパレスや大東建託といった賃貸用の物件に限らず、分譲マンションにも影響してくる話です。</w:t>
        <w:br/>
        <w:t>多くの分譲マンションでは、現在子育てを終えた高齢者世帯が増えています。その子どもたちは親元を離れ、独立して自分の住宅に住んでおり、その為、相続が発生すれば、自分たちが移り住むよりも、売却か賃貸かという選択になりやすい。</w:t>
        <w:br/>
        <w:t>少し前まではどの部屋も所有者が住んでいた分譲マンションも、賃貸マンション化していくことになるものが増えると予想されます。高齢化したマンションなどには、若い世代も好まず、空室が増えマンションスラム化の</w:t>
        <w:br/>
        <w:t>入り口になりかねません。</w:t>
        <w:br/>
        <w:t>都心で駅近なら、現役世代で満室ということが想定できますが、郊外の駅から徒歩15分以上もあるマンション、または郊外の駅からさらにバスに乗らなければならないとなれば、より状況は厳しくなるのが目に見えています。</w:t>
        <w:br/>
        <w:t>よって、マンションの立地条件はかなり重要といえます。今後の人口減、家余り時代を考慮すると、資産価値が長期にわたって落ちにくいマンションは非常に少なくなってくると言わざるを得ません。</w:t>
        <w:br/>
        <w:t>マンションに限っては、最低でも「徒歩10分以内」は死守したいところ。</w:t>
        <w:br/>
        <w:t>エリアの選定で今後の資産価値も大きく影響するだけに、自分たちの都合だけで立地を考えるのではなく、今後の時代をきっちり見据えて購入を検討していきましょう。</w:t>
        <w:br/>
        <w:t>「エージェントに個別相談」または、「資産となる家を真剣に考えるセミナー」でもどういった物件を購入すればよいかを分かりやすく解説しております。</w:t>
        <w:br/>
        <w:t>どちらとも無料ですので気軽にご利用ください。</w:t>
        <w:br/>
        <w:t>「住宅購入相談」</w:t>
        <w:br/>
        <w:t>「資産となる家を真剣に考えるセミナー」</w:t>
        <w:br/>
        <w:t>以上、バイヤーズエージェント中田でした。</w:t>
        <w:br/>
        <w:t>***************************************************</w:t>
        <w:br/>
        <w:t>■不動産の資産価値を即座に判断</w:t>
        <w:br/>
        <w:t>セルフインスペクションアプリ「SelFin」</w:t>
        <w:br/>
        <w:t>（ご利用は無料です）</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譲れない条件を明確にすることで 思い通りの物件購入を実現</w:t>
      </w:r>
    </w:p>
    <w:p>
      <w:r>
        <w:rPr>
          <w:b/>
          <w:sz w:val="22"/>
        </w:rPr>
        <w:t>更新日: 2017-11-16</w:t>
      </w:r>
    </w:p>
    <w:p>
      <w:r>
        <w:rPr>
          <w:sz w:val="22"/>
        </w:rPr>
        <w:t>物件のメリット・デメリットを包み隠さず情報提供。</w:t>
        <w:br/>
        <w:t>不動産仲介会社と二人三脚で素早く決断。</w:t>
        <w:br/>
        <w:t>奥様の実家の近くで家探しをしていたSさん。あらかじめ予算や間取りなど具体的な条件を不動産仲介会社と情報共有しており、また、検討エリアの物件情報を頻繁にチェックしていたため、おおよその相場も把握されていたそうです。この物件が売りに出されたときに素早く物件内見を行い、希望条件を満たす物件であることが確認できたため、すぐに購入を決断されました。</w:t>
        <w:br/>
        <w:t>リフォームの参考にしようと新築分譲物件の内見も行っていたSさん。中古物件なので構造など見えない部分に不安を感じており、それら劣化の改修費用に自分たちが実施したいリフォーム費用を含めると予算に収まるかどうか心配で、一時は新築の方が良いのではと夫婦で揉めたこともあったそうです。しかし、不動産仲介会社が物件のメリット・デメリットを包み隠さず情報提供することで、適切な判断が可能に。中古住宅に対する不安は購入のプロセスの中で全て解消されたとSさんは振り返ります。物件に対する希望条件で、譲れるもの・譲れないものを明確にすることで不動産購入に対する視野が広がったそうです。</w:t>
        <w:br/>
        <w:t>建築士によるインスペクションの結果、昭和63年築の物件でしたが、現行の耐震基準を満たす構造性能であることがわかりました。本物件の購入にあたってSさんが実施したリフォームは、クロス・フローリングの交換や住宅設備の入れ替え・間取り変更など建物全体に及ぶものでした。もともと浴室の隣に洗面所がなく、洗濯機はキッチンに設置する間取りでしたが、洗面所を新設し、それにあわせて水廻りの間取りを大幅に変更しました。また、12帖の縦長の洋室を6帖二部屋に分割し、もともとあった和室を洋室へ変更。吹き抜けをふさいでウォークインクローゼットを新設するなど2階も使いやすい間取りへ変更しました。</w:t>
        <w:br/>
        <w:t>思い通りのリフォームを実現するのも中古住宅ならではのメリットです。今回購入した物件に非常に満足していますと仰られるSさんでした。</w:t>
        <w:br/>
        <w:br/>
        <w:t>住宅購入は長期的な視点で考え、安心して住み続けられる住環境を選択することが大切です。</w:t>
      </w:r>
    </w:p>
    <w:p>
      <w:r>
        <w:br w:type="page"/>
      </w:r>
    </w:p>
    <w:p>
      <w:pPr>
        <w:pStyle w:val="Heading1"/>
      </w:pPr>
      <w:r>
        <w:rPr>
          <w:sz w:val="44"/>
        </w:rPr>
        <w:t>これは何と読む？「畦畔」</w:t>
      </w:r>
    </w:p>
    <w:p>
      <w:r>
        <w:rPr>
          <w:b/>
          <w:sz w:val="22"/>
        </w:rPr>
        <w:t>更新日: 2017-11-16</w:t>
      </w:r>
    </w:p>
    <w:p>
      <w:r>
        <w:rPr>
          <w:sz w:val="22"/>
        </w:rPr>
        <w:t>今回、ご提案した物件の広告に「当該敷地に畦畔が含まれています。」との記載がありました。</w:t>
        <w:br/>
        <w:t>これはどんな状態で、そもそも「畦畔」は何と読むのでしょうか。</w:t>
        <w:br/>
        <w:t>「畦畔」は「ケイハン」と読みます。</w:t>
        <w:br/>
        <w:t>文字通り畔道（あぜみち）や法地（のりち）を示す言葉です。</w:t>
        <w:br/>
        <w:t>公図では地番が振られていない「青道（アオミチ）」などになっていたりします。</w:t>
        <w:br/>
        <w:t>明治時代の地租改正の際に、農地のうち畦道の部分が登録から漏れてしまい、そのまま国有地として扱われている、というようなケースもあるようです。</w:t>
        <w:br/>
        <w:t>今回の物件も、国有地である畦畔を占有使用してしまっている状態にある、とのことでした。</w:t>
        <w:br/>
        <w:t>自宅の一部が畦畔などの国有地であった場合、どんな対応ができるのでしょうか。</w:t>
        <w:br/>
        <w:t>畦畔などの、そのままでは単独利用できない土地については、国から買い取ることができます。</w:t>
        <w:br/>
        <w:t>測量をして境界を確定させるなどの手続きや、その他必要書類の収集などもありますが、ちゃんと自己名義にすることもできるのです。</w:t>
        <w:br/>
        <w:t>そして、もう一つの方法が、時効取得の申請です。</w:t>
        <w:br/>
        <w:t>民法の規定に従い、長期間占有を続けて時効が完成している場合には、時効取得確認申請をすることで、国から畦畔を取得することができます。</w:t>
        <w:br/>
        <w:t>ともに複雑な手続きではありますが、仮に自己所有地に畦畔などの国有地が見つかった場合には、早めに手続きを済ませるようにしましょう。</w:t>
        <w:br/>
        <w:t>また、購入を検討する物件に畦畔がある場合には、きちんと名義変更できるよう売主さんへの協力を依頼しましょう。</w:t>
        <w:br/>
        <w:t>***************************************************</w:t>
        <w:br/>
        <w:t>■不動産の資産価値を即座に判断</w:t>
        <w:br/>
        <w:t>セルフインスペクションアプリ「SelFin」</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国交省「全国版空き家・空き地バンク」の試行運用を開始！民間の不動産情報サイト「LIFULL HOME’S」等でも検索可能。</w:t>
      </w:r>
    </w:p>
    <w:p>
      <w:r>
        <w:rPr>
          <w:b/>
          <w:sz w:val="22"/>
        </w:rPr>
        <w:t>更新日: 2017-11-17</w:t>
      </w:r>
    </w:p>
    <w:p>
      <w:r>
        <w:rPr>
          <w:sz w:val="22"/>
        </w:rPr>
        <w:t>国土交通省が、全国の空き家・空き地情報を一元的に提供する「全国版空き家・空き地バンク」の試行運用を開始しました。平成29年に国土交通省が実施した地方自治体の空き家対策などに関する調査では、全自治体の約4割（763自治体）が既に空き家バンクを設置しており、約2割（276自治体）の自治体が空き家バンクを準備中または今後設置予定となっています。空き家バンクは自治体ごとに各々設置され、開示情報の項目が異なり解りづらいものでした。今回の取り組みで、開示情報の標準化を図りつつ、各自治体の空き家等の情報を集約して、全国どこからでも簡単にアクセス・検索できるようになります。</w:t>
        <w:br/>
        <w:t>家の価格も需要と供給で決まります。買いたいと思っている人と、手放したいと思っている人との、需要と供給を最大限に結び付けることが、家の価値を最大化させることにつながるのではないかとお思います。また、“あ、こんな家があるなら別荘として買ってみようか”というような新たな需要を創造できれば、価値を増進させることにもつながるかもしれません。</w:t>
        <w:br/>
        <w:t>現在、日本が抱えている「人口減・家余り」の問題は、家の価値を下げる方向の圧力になっているはずですが、その中でも、最大限価値を維持するための施策は、チャレンジしていく必要があるのだと思います。IT化が今よりも更に進み、通勤の必要がなくなれば、都心一強の不動産相場にも変化が起きるかもしれませんね。</w:t>
        <w:br/>
        <w:t>◆国土交通省 報道・広報</w:t>
        <w:br/>
        <w:t>以上、</w:t>
        <w:br/>
        <w:t>***************************************************</w:t>
        <w:br/>
        <w:t>■不動産の資産価値を即座に判断</w:t>
        <w:br/>
        <w:t>セルフインスペクションアプリ「SelFin」</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住宅の内装壁の種類</w:t>
      </w:r>
    </w:p>
    <w:p>
      <w:r>
        <w:rPr>
          <w:b/>
          <w:sz w:val="22"/>
        </w:rPr>
        <w:t>更新日: 2017-11-20</w:t>
      </w:r>
    </w:p>
    <w:p>
      <w:r>
        <w:rPr>
          <w:sz w:val="22"/>
        </w:rPr>
        <w:t>住宅の内装壁の話です。</w:t>
        <w:br/>
        <w:t>日本では、古くは湿式と呼ばれる塗り壁が一般的でした。</w:t>
        <w:br/>
        <w:t>しかし、戦後15年から20年経過した1960年代 施工に手間がかかり、工期も長くなる湿式の壁に変わり、</w:t>
        <w:br/>
        <w:t>石膏ボードなどを下地にして糊で壁紙を張っていく乾式工法が普及し、</w:t>
        <w:br/>
        <w:t>施工の容易さや安さが受け入れられ、 現在は乾式と呼ばれる壁紙で仕上げられている家がほとんどです。</w:t>
        <w:br/>
        <w:t>その壁紙で代表的なビニルクロスをはじめ、 紙クロス（紙壁紙）や無機質の材料を薄く表面に塗着させた</w:t>
        <w:br/>
        <w:t>無機質壁紙なども開発され、 壁紙を選択されるだけでも大変に感じているのではないでしょうか。</w:t>
        <w:br/>
        <w:t>そこで、ここでは、とても種類の多い壁紙のそれぞれの特徴について書いてみました。</w:t>
        <w:br/>
        <w:t>★ ビニルクロス</w:t>
        <w:br/>
        <w:t>もっとも普及しているのが、このビニルクロスです。</w:t>
        <w:br/>
        <w:t>その普及率は9割以上とも言われています。</w:t>
        <w:br/>
        <w:t>選ばれる理由は、コストパフォーマンスと、手入れの簡単さ、 種類の豊富さ、施工の容易さが挙げられるでしょう。</w:t>
        <w:br/>
        <w:t>また、デザインのバリエーションや絵柄付きのもの、 天然素材の風合いを再現したものなどがどんどん開発され</w:t>
        <w:br/>
        <w:t>安っぽさを感じさせないビニルクロスも多くあります。</w:t>
        <w:br/>
        <w:t>【メリット】</w:t>
        <w:br/>
        <w:t>1.施工がしやすいため、施工費を抑えられる</w:t>
        <w:br/>
        <w:t>2.汚れがついても拭き取ることができるので、メンテナンス性が良い</w:t>
        <w:br/>
        <w:t>3.商品の種類が豊富で、選択肢が広い</w:t>
        <w:br/>
        <w:t>4.難燃処理され商品を選ぶことで、防火性を上げることが可能</w:t>
        <w:br/>
        <w:t>5.防カビ剤が添加された商品を選ぶことで、カビへの対策も可能</w:t>
        <w:br/>
        <w:t>【デメリット】</w:t>
        <w:br/>
        <w:t>1.合成製品なので、素材感を楽しむことは難しい</w:t>
        <w:br/>
        <w:t>2.年数が経過すると剥がれなどが生じやすい</w:t>
        <w:br/>
        <w:t>3.部分的な補修が困難</w:t>
        <w:br/>
        <w:t>4.独特のニオイがある</w:t>
        <w:br/>
        <w:t>5.化学物質を含有するので、アレルギー体質の方は注意が必要</w:t>
        <w:br/>
        <w:t>★ 布クロス（織物壁紙）</w:t>
        <w:br/>
        <w:t>もともとクロスというと織物や布を意味する言葉です。</w:t>
        <w:br/>
        <w:t>クロスというと、本来はこの布壁紙を指す言葉だったのかもしれません。</w:t>
        <w:br/>
        <w:t>この布クロスも様々なものがあります。</w:t>
        <w:br/>
        <w:t>たとえば、レーヨンのような木などから取れるセルロースを再生した繊維や、 綿や麻、絹などを編み込んだ織物や編物、不織布などの布に紙を裏打ちし 製品化したものです。</w:t>
        <w:br/>
        <w:t>壁紙全体に占めるシェアは、1％にも満たないのですが、 自然素材にこだわりたい部屋や、高級感を演出したい部屋に</w:t>
        <w:br/>
        <w:t>この布クロスを選ばれる方もいらっしゃいます。</w:t>
        <w:br/>
        <w:t>【メリット】</w:t>
        <w:br/>
        <w:t>1.自然の風合いがあり素材感を感じられる</w:t>
        <w:br/>
        <w:t>2.自然な凹凸があり、高級感を演出することが可能</w:t>
        <w:br/>
        <w:t>3.擦れなどに強く破れにくい</w:t>
        <w:br/>
        <w:t>4.自然材料を使うので、可塑剤などの化学物質に不安がある方にも安心</w:t>
        <w:br/>
        <w:t>5.自然の繊維なのでクロス自体も吸放湿を行う</w:t>
        <w:br/>
        <w:t>【デメリット】</w:t>
        <w:br/>
        <w:t>1.一般的に価格が高い</w:t>
        <w:br/>
        <w:t>2.伸縮性が高いので、施工に手間がかかる</w:t>
        <w:br/>
        <w:t>3.防火認定を受けた商品が少なく、キッチンなどでは選択肢が限られる</w:t>
        <w:br/>
        <w:t>4.汚れが付着すると落としづらい</w:t>
        <w:br/>
        <w:t>5.提案できる工務店やハウスメーカーが少ない</w:t>
        <w:br/>
        <w:t>★ 紙壁紙</w:t>
        <w:br/>
        <w:t>日本の家にとって、紙は襖や障子など とても古くから住宅建材として使われてきました。</w:t>
        <w:br/>
        <w:t>しかし、壁に紙を貼ることは比較的近代になってからのことです。</w:t>
        <w:br/>
        <w:t>紙は湿気や汚れなどが付着しやすく、 メンテナンスが難しいなどのことから、</w:t>
        <w:br/>
        <w:t>表面を樹脂（プラスティックのようなもの）でコーティングされていますが、 厚みがそれほどないため、</w:t>
        <w:br/>
        <w:t>擦れには弱いなどといったデメリットがあります。</w:t>
        <w:br/>
        <w:t>【メリット】</w:t>
        <w:br/>
        <w:t>1.部屋を柔らかな印象にすることができる</w:t>
        <w:br/>
        <w:t>2.塩ビを使わないため、可塑剤などにアレルギーを持つ方でも採用できる</w:t>
        <w:br/>
        <w:t>【デメリット】</w:t>
        <w:br/>
        <w:t>1.施工に手間がかかる</w:t>
        <w:br/>
        <w:t>2.膨張収縮することによって、目地が目立つ場合がある</w:t>
        <w:br/>
        <w:t>3.ビニルクロスと比べると高価</w:t>
        <w:br/>
        <w:t>★ 無機質壁紙（じゅらく調、漆喰調）</w:t>
        <w:br/>
        <w:t>最近増えてきているのが、この無機質壁紙です。</w:t>
        <w:br/>
        <w:t>この壁紙ですが、簡単にいうと、じゅらくや漆喰などの仕上げを 不燃性の紙の上に施し、 手軽に塗り壁の雰囲気を味わえるというものです。</w:t>
        <w:br/>
        <w:t>本物と並べて比較すると見劣りするのですが、 実際に無機質材料を下地の上に吹き付けているので、 触った場合のざらざら感などはしっかりと表現されています。</w:t>
        <w:br/>
        <w:t>【メリット】</w:t>
        <w:br/>
        <w:t>1.塗り壁に比べると、施工しやすく、工期も短縮できる</w:t>
        <w:br/>
        <w:t>2.施工費がそれほどかからないため、全体の金額も抑えられる</w:t>
        <w:br/>
        <w:t>3.工場で製造されるため、職人の技量に左右されにくい</w:t>
        <w:br/>
        <w:t>4.ひび割れなどが生じにくい</w:t>
        <w:br/>
        <w:t>【デメリット】</w:t>
        <w:br/>
        <w:t>1.壁紙に継ぎ目が生じるため、安っぽさを感じる場合がある</w:t>
        <w:br/>
        <w:t>2.厚みがないため、消臭や調湿効果は薄い</w:t>
        <w:br/>
        <w:t>◆ 塗り壁（左官仕上げ壁）</w:t>
        <w:br/>
        <w:t>左官と呼ばれる職人が昔は多くいましたが、クロスの席巻により、塗り壁で仕上げる家も少なくなり、 その数はどんどん減っています。</w:t>
        <w:br/>
        <w:t>左官職人は、ヒビや脱落、見た目の綺麗さなどを考慮し、 下地や中塗り、仕上げの原料の配合を決め、 決められた配合の材料を塗り上げていきます。</w:t>
        <w:br/>
        <w:t>職人さんの腕や感性によって仕上がりの色も変わりますし、 耐久性も変わってきますので、 塗り壁を選ぶ場合には、良い職人さん探しがとても重要になります。</w:t>
        <w:br/>
        <w:t>★ 漆喰</w:t>
        <w:br/>
        <w:t>漆喰とは、消石灰に砂や糊を混ぜたもので、 室内の壁だけでなく、外壁や塀などにも使われてきた材料です。</w:t>
        <w:br/>
        <w:t>真っ白なイメージの強い漆喰ですが、 江戸城に代表されるような黒漆喰や漆喰に顔料などを混ぜた色のついた</w:t>
        <w:br/>
        <w:t>漆喰なども存在します。</w:t>
        <w:br/>
        <w:t>また、材料にわらすさを混ぜたものや、鏝（こて）でわざと表面に荒さを残すような</w:t>
        <w:br/>
        <w:t>仕上げ方法もあり、漆喰仕上げといってもいろんな表情を作ることが可能です。</w:t>
        <w:br/>
        <w:t>【メリット】</w:t>
        <w:br/>
        <w:t>1.カビが発生しにくい</w:t>
        <w:br/>
        <w:t>2.化学物質や二酸化炭素を吸着させる効果がある</w:t>
        <w:br/>
        <w:t>3.水蒸気を吸放湿する性質があり、湿度を安定させることができる</w:t>
        <w:br/>
        <w:t>4.塗り替え時期がクロスなどと比べると少なくて済む</w:t>
        <w:br/>
        <w:t>5.不燃性の材料のため防火性を上げることができる</w:t>
        <w:br/>
        <w:t>6.材料が重いため音が漏れにくい（入ってきにくい）</w:t>
        <w:br/>
        <w:t>【デメリット】</w:t>
        <w:br/>
        <w:t>1.施工する手間が多く、工期がかかる</w:t>
        <w:br/>
        <w:t>2.技術が必要なため、施工費が高くなる</w:t>
        <w:br/>
        <w:t>3.短時間で乾燥させるとヒビが入りやすい</w:t>
        <w:br/>
        <w:t>4.地震などの強い力が加わると、ヒビが入りやすい</w:t>
        <w:br/>
        <w:t>★ 聚楽（じゅらく）壁</w:t>
        <w:br/>
        <w:t>じゅらく壁とは、安土桃山時代以降に聚楽第付近の土を使って仕上げた土壁を「じゅらく壁」と呼んでいましたが、</w:t>
        <w:br/>
        <w:t>現在は、土の産地に関係なく、同じような仕上げ方法をまとめて じゅらく壁（京壁）と呼んでいます。</w:t>
        <w:br/>
        <w:t>このじゅらく壁ですが、混ぜる土の色を変えることで様々な色見を出すことができます。</w:t>
        <w:br/>
        <w:t>また、鏝での仕上げ方法やわらすさなどを混ぜることによって様々な表現が可能です。</w:t>
        <w:br/>
        <w:t>【メリット】</w:t>
        <w:br/>
        <w:t>1.化学製品などを含まないものは、シックハウスなどの影響も小さくできる</w:t>
        <w:br/>
        <w:t>2.水蒸気を吸放湿する性質があり、湿度を安定させることができる</w:t>
        <w:br/>
        <w:t>3.塗り替え時期がクロスなどと比べると少なくて済む</w:t>
        <w:br/>
        <w:t>4.不燃性の材料のため防火性を上げることができる</w:t>
        <w:br/>
        <w:t>5.材料が重いため音が漏れにくい（入ってきにくい）</w:t>
        <w:br/>
        <w:t>【デメリット】</w:t>
        <w:br/>
        <w:t>1.施工に手間がかかり、乾燥の工程も必要なため工期がかかる</w:t>
        <w:br/>
        <w:t>2.上記理由からコストも上がる</w:t>
        <w:br/>
        <w:t>3.地震の際には、ヒビが入ったり脱落したりしやすい</w:t>
        <w:br/>
        <w:t>（脱落することで揺れを受け流し、耐震性が上がるといったことも言われる）</w:t>
        <w:br/>
        <w:t>4.汚れが付きやすく、掃除は困難</w:t>
        <w:br/>
        <w:t>5.擦れに弱く、補修が困難</w:t>
        <w:br/>
        <w:t>★ 珪藻土（けいそう土）壁</w:t>
        <w:br/>
        <w:t>珪藻土（けいそう土）とは、海や湖に住んでいるプランクトンが死んで蓄積されてできた土で、 軽く断熱性に富んだ材料です。</w:t>
        <w:br/>
        <w:t>珪藻土は壁に利用されるようになる前から七輪などで利用されており、 耐火性がある材料ということが分かると思います。</w:t>
        <w:br/>
        <w:t>なお、珪藻土そのものにはセメントのように固まる性質がないため、 壁に固着させるために、糊などの合成樹脂などが使われます。</w:t>
        <w:br/>
        <w:t>珪藻土自体は自然材料ですが、シックハウスなどを気にされる方は、 固めるための合成樹脂に何が使われているかをチェックするといいと思います。</w:t>
        <w:br/>
        <w:t>【メリット】</w:t>
        <w:br/>
        <w:t>1.水蒸気を吸放湿する性質があり、湿度を安定させることができる</w:t>
        <w:br/>
        <w:t>2.不燃性の材料のため防火性を上げることができる</w:t>
        <w:br/>
        <w:t>3.多孔質材で塗って一定期間ニオイを吸着することができる</w:t>
        <w:br/>
        <w:t>【デメリット】</w:t>
        <w:br/>
        <w:t>1.汚れが付きやすく、掃除が困難</w:t>
        <w:br/>
        <w:t>2.擦れに弱く、補修が困難</w:t>
        <w:br/>
        <w:t>◆ タイル壁</w:t>
        <w:br/>
        <w:t>現在でもキッチンやトイレまわりにタイルを選択される方も多く家の内装材の中ではよく使われてきた材料です。</w:t>
        <w:br/>
        <w:t>また、最近では、エコカラットに代表されるような調湿性などの機能を持たせたタイルもあり、デザイン性だけでなく、機能性でタイルを選ばれる方も増えています。</w:t>
        <w:br/>
        <w:t>タイルには、原料や焼く時の温度の違いによって陶器質タイルやせっ器質タイル、磁器質タイルなどに分けられます。</w:t>
        <w:br/>
        <w:t>それぞれ吸水性が異なるため、使う部屋の用途に応じて 使い分けると思います。</w:t>
        <w:br/>
        <w:t>【メリット】</w:t>
        <w:br/>
        <w:t>1.メンテナンスが容易で長期間使うことができる</w:t>
        <w:br/>
        <w:t>2.部分的に使うなども可能で、他の壁材との相性も良い</w:t>
        <w:br/>
        <w:t>3.1枚1枚の表情が違いを楽しむことができる</w:t>
        <w:br/>
        <w:t>4.陶器のため、火に強く耐火性を上げることができる</w:t>
        <w:br/>
        <w:t>5.リサイクルも可能で、環境にやさしい</w:t>
        <w:br/>
        <w:t>【デメリット】</w:t>
        <w:br/>
        <w:t>1.施工や材料に費用がかかる</w:t>
        <w:br/>
        <w:t>2.タイルが脱落する可能性がある</w:t>
        <w:br/>
        <w:t>3.無釉タイルは汚れが付きやすく、掃除が難しい</w:t>
        <w:br/>
        <w:t>このように内装の壁を選ぶのにも種類の多さに驚きますね。</w:t>
        <w:br/>
        <w:t>選ぶコツは部屋の目的と使用する人によると思います。</w:t>
        <w:br/>
        <w:t>住む人に合った住環境をつくるには専門家に相談して住みよい家を是非手に入れてください。</w:t>
        <w:br/>
        <w:t>弊社ではお住い探しやリフォームのご相談を承っております。</w:t>
        <w:br/>
        <w:t>気になる物件がありましたらご相談下さい。</w:t>
        <w:br/>
        <w:t>***************************************************</w:t>
        <w:br/>
        <w:t>■不動産の資産価値を即座に判断</w:t>
        <w:br/>
        <w:t>セルフインスペクションアプリ「SelFin」</w:t>
        <w:br/>
        <w:t>（ご利用は無料です）</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住宅購入時に知っておきたい資金計画のポイントとは？！</w:t>
      </w:r>
    </w:p>
    <w:p>
      <w:r>
        <w:rPr>
          <w:b/>
          <w:sz w:val="22"/>
        </w:rPr>
        <w:t>更新日: 2017-11-20</w:t>
      </w:r>
    </w:p>
    <w:p>
      <w:r>
        <w:rPr>
          <w:sz w:val="22"/>
        </w:rPr>
        <w:t>住宅購入時に「家を買っても大丈夫？！」という方が時々居ます。そのような方の場合、ほとんど資金計画が出来ていない場合が多いようです。</w:t>
        <w:br/>
        <w:t>資金計画といっても住宅購入を行う場合の資金計画はもちろんですが、長期の資金計画を把握しておくことも重要です。</w:t>
        <w:br/>
        <w:t>単純に返済比率（住宅ローン一年間の元利金等返済額の年収における割合）のみで物件購入金額を決めてしまっている方の場合はローンの支払いが困難になると、途端に資金計画に狂いが生じてしまいます。</w:t>
        <w:br/>
        <w:t>住宅購入をするまでの資金計画は月の支払いが現状の収入と支出のバランスをみてなんとか大丈夫そうだという話ではなく、子育て世帯であれば教育費等の準備も必要であることを忘れてはなりません。</w:t>
        <w:br/>
        <w:t>子供が幼稚園や小学生くらいの年齢であれば、10年前後にどれくらいの教育費が必要になるかはあまり意識しないと思います。ちなみに、幼稚園児（3歳）は下記の通りです。</w:t>
        <w:br/>
        <w:t>高校生になると下記の通りとなります。</w:t>
        <w:br/>
        <w:t>いずれも文部科学省から出された資料を抜粋しています。</w:t>
        <w:br/>
        <w:t>大学進学を希望する場合にはさらに教育費はかさむことになります。</w:t>
        <w:br/>
        <w:t>つまり、お子様の人数×教育費も念頭に置き準備をしなければなりません。</w:t>
        <w:br/>
        <w:t>あと重要な事は自宅を持つことによって、メンテナンス費用の準備が必要となります。</w:t>
        <w:br/>
        <w:t>約30年間で500～600万円前後掛かると言われますので、住宅購入時に覚えておくと良いかもしれません。マンションの場合は修繕積立金を積み立てているから大丈夫と考えている方も時々いますが、室内にある床、設備等は交換が必要になる為、住宅購入後にも準備が必要となります。</w:t>
        <w:br/>
        <w:t>住宅は正しくメンテナンスすることにより、高寿命にし、また、劣化の進行を遅らせることが出来ます。結果、建物の耐久性や性能の維持につながります。</w:t>
        <w:br/>
        <w:t>完璧な建物は存在しない為、住宅を購入する＝メンテナンス費用の準備が必要となる事をご理解いただければ幸いです。</w:t>
        <w:br/>
        <w:t>最後に重要な資金として老後の事を忘れてはなりません。</w:t>
        <w:br/>
        <w:t>高齢者世帯（無職）の家計収支（夫65歳以上，妻60歳以上の夫婦のみの無職世帯）は下記の通りです。（</w:t>
        <w:br/>
        <w:t>基本的に年金収入だけでは、生活することは難しく、預貯金を切り崩して生活していることが分かります。</w:t>
        <w:br/>
        <w:t>当社では住宅購入時にきちんとした資金計画のご提案や資産価値の下がりにくい住宅のご提案を通じ、資産となるような住宅購入のお手伝いを行っています。</w:t>
        <w:br/>
        <w:t>ぜひ、お気軽にご相談をいただければ幸いです。</w:t>
        <w:br/>
        <w:t>***************************************************</w:t>
        <w:br/>
        <w:t>■不動産の資産価値を即座に判断</w:t>
        <w:br/>
        <w:t>セルフインスペクションアプリ「SelFin」</w:t>
        <w:br/>
        <w:t>（ご利用は無料です）</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不動産売買契約時に求められる2択</w:t>
      </w:r>
    </w:p>
    <w:p>
      <w:r>
        <w:rPr>
          <w:b/>
          <w:sz w:val="22"/>
        </w:rPr>
        <w:t>更新日: 2017-11-21</w:t>
      </w:r>
    </w:p>
    <w:p>
      <w:r>
        <w:rPr>
          <w:sz w:val="22"/>
        </w:rPr>
        <w:t>中古住宅購入時にインスペクションを実施した方が良いことはこの戸建てリノベINFOでも何度もお伝えしていることですが、実施するタイミングについては取引の状況により変動しますので、不動産事業者によって案内が異なるのが実情です。</w:t>
        <w:br/>
        <w:t>インスペクションを実施するには、申込から建築士の手配、結果報告書などの作成を考えると、どんなに早くても1週間以上必要になります。</w:t>
        <w:br/>
        <w:t>不動産取引のスケジュール感とインスペクションのスケジュール感のミスマッチがインスペクションにまつわるトラブルの原因となっています。</w:t>
        <w:br/>
        <w:t>□買主様に迫られる不動産売買契約前の2択</w:t>
        <w:br/>
        <w:t>インスペクションのタイミングは不動産売買契約前か不動産売買契約後のいずれかになります。（間違っても所有権移転後に実施することは避けた方がいいです）</w:t>
        <w:br/>
        <w:t>まず不動産売買契約前に実施する場合を見てみます。</w:t>
        <w:br/>
        <w:t>インスペクションを実施すれば、劣化状況や改修費用が明らかになるので、トータルコストを把握したうえで不動産売買契約を行うことが望ましいと思います。</w:t>
        <w:br/>
        <w:t>しかし、不動産売買契約を締結しないとその物件を購入することが確定しません。前述のとおりインスペクションの結果が出るまでには時間がかかるので、結果を待つ間に他の人に物件が売れてしまうリスクが生じます。</w:t>
        <w:br/>
        <w:t>インスペクションは有償ですので、他の人に物件が売れてしまった場合はインスペクション費用が無駄になってしまいます。</w:t>
        <w:br/>
        <w:t>次に不動産売買契約後を見てみます。</w:t>
        <w:br/>
        <w:t>劣化状況や改修費用はインスペクションを実施しないと明らかになりません。不動産売買契約後に実施したインスペクションで思った以上の改修費用が必要だと判明したとしても、そのことを理由に締結した不動産売買契約を解除する理由にはなりません。</w:t>
        <w:br/>
        <w:t>発生し得るリスクを考えると、不動産売買契約前にインスペクションを実施しておいた方が安心して取引が進められると思いますが、どちらを選んでもリスクを伴うという点を考慮しておいた方が良いと思います。</w:t>
        <w:br/>
        <w:t>□劣化リスクと判断基準</w:t>
        <w:br/>
        <w:t>改修リスクは建物の構造と築年数でおおよそ判断ができます。</w:t>
        <w:br/>
        <w:t>・マンションは契約優先でもリスクは少ないです。</w:t>
        <w:br/>
        <w:t>マンションの性能は共用部の問題なので、インスペクションの重要度は戸建てに比べると低いです。（修繕計画や修繕履歴を確認することは必要ですが…）</w:t>
        <w:br/>
        <w:t>戸建てに比べてマンションは他の買主様と競合する可能性が高いので、旧耐震マンションとかでなければさっと契約してもそれほど大きな問題はないと思います。</w:t>
        <w:br/>
        <w:t>・築浅戸建て（築20年以内）は要注意</w:t>
        <w:br/>
        <w:t>築20年以内の戸建ては住宅ローン減税の築後年数要件に抵触しないので、他の買主様と競合する可能性が高いです。</w:t>
        <w:br/>
        <w:t>ただ、建物が劣化している可能性も否定できないので、築20年以内の物件を検討する場合は、物件内見時に雨漏れなどの劣化の有無をチェックしておくことが大切です。（劣化があれば契約前にインスペクションを実施した方が良いです）</w:t>
        <w:br/>
        <w:t>・築20年以上の戸建てはインスペクション優先で</w:t>
        <w:br/>
        <w:t>築20年以上の戸建ては住宅ローン減税を利用するために耐震診断や耐震改修が必要になります。特に旧耐震の戸建ては思った以上の改修費用が必要となるケースが多いので、インスペクションなしに不動産売買契約を進めるのはお勧めできません。</w:t>
        <w:br/>
        <w:t>□本来あるべきは売主様によるインスペクション</w:t>
        <w:br/>
        <w:t>売主様が売却にあたってインスペクションを実施しておいてもらえれば、上記の問題は解決できます。</w:t>
        <w:br/>
        <w:t>しかし、現時点では、インスペクションを実施していなくても売買が成立しているので、売主様が費用を負担してインスペクションを実施するメリットがありません。</w:t>
        <w:br/>
        <w:t>来年4月から改正宅建業法が施行され、また、安心R住宅制度などが普及してくると、インスペクションにまつわる環境も変わってくると思いますが、残念ながら現時点ではインスペクション実施済みの売り出し物件はかなりレアなケースなので、本記事のリスクを踏まえて、不動産売買契約時にどちらを取るのか選択する必要があります。</w:t>
        <w:br/>
        <w:t>***************************************************</w:t>
        <w:br/>
        <w:t>■不動産の資産価値を即座に判断</w:t>
        <w:br/>
        <w:t>セルフインスペクションアプリ「SelFin」</w:t>
        <w:br/>
        <w:t>（ご利用は無料です）</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新・中間省略登記とは？</w:t>
      </w:r>
    </w:p>
    <w:p>
      <w:r>
        <w:rPr>
          <w:b/>
          <w:sz w:val="22"/>
        </w:rPr>
        <w:t>更新日: 2017-11-21</w:t>
      </w:r>
    </w:p>
    <w:p>
      <w:r>
        <w:rPr>
          <w:sz w:val="22"/>
        </w:rPr>
        <w:t>「中間省略登記」というものを聞いたことはあるでしょうか。</w:t>
        <w:br/>
        <w:t>本来、不動産登記は、手続きの流れをそのまま公示しなければなりません。</w:t>
        <w:br/>
        <w:t>不動産の所有権がＡからＢ、ＢからＣへと移転した場合には、それぞれ①ＡからＢへの登記と、②ＢからＣへの登記と、２段階の登記手続きが必要となります。</w:t>
        <w:br/>
        <w:t>一方で実務上は、Ａから直接Ｃ名義へ登記をしてしまうという行為が行われていました。</w:t>
        <w:br/>
        <w:t>これが中間省略登記（中間者Ｂ名義への登記を省略する）という方法です。</w:t>
        <w:br/>
        <w:t>中間省略登記をすると、中間者Ｂは登記費用や不動産取得税を節約できるというメリットがありました。</w:t>
        <w:br/>
        <w:t>ところが、不動産登記法が改正され、この中間省略登記ができなくなりました。</w:t>
        <w:br/>
        <w:t>登記の際に添付する書類が変わってしまったためです。</w:t>
        <w:br/>
        <w:t>改正前の法律では、登記の際に添付する書類からは中間者の存在が明らかにならなかったため、中間省略登記であっても法務局は気付くことがなく、そのまま申請を受け付けていました。</w:t>
        <w:br/>
        <w:t>この法改正は、中古不動産を仕入れて転売していた再販業者には大きな打撃となりました。</w:t>
        <w:br/>
        <w:t>登記費用・不動産取得税が発生するようになってしまい、仕入コストが大幅に上昇してしまったのです。</w:t>
        <w:br/>
        <w:t>この状況を解消するために発案されたのが民法第537条「第三者のためする契約」を利用した新しい契約手法です。</w:t>
        <w:br/>
        <w:t>こちらの契約手法は「新・中間省略登記」などと呼ばれることもあります。</w:t>
        <w:br/>
        <w:t>詳細は割愛しますが、この「第三者のためにする契約」を売買契約書に盛り込むことで、中間者Ｂが転売した場合でも、適法にＡからＣへ直接登記名義を移すことができるようになったのです。</w:t>
        <w:br/>
        <w:t>登記費用や不動産取得税などの流通コストはほぼ税金ですので、節約できるに越したことはありません。</w:t>
        <w:br/>
        <w:t>ただでさえ専門用語が多く理解しにくい売買契約書ですが、このようにさらに特殊なケースというものもあります。</w:t>
        <w:br/>
        <w:t>ご不明・ご不安点がございましたら、お気軽にエージェントまでご相談ください。</w:t>
        <w:br/>
        <w:t>**************************************************</w:t>
        <w:br/>
        <w:t>■不動産の資産価値を即座に判断</w:t>
        <w:br/>
        <w:t>セルフインスペクションアプリ「SelFin」</w:t>
        <w:br/>
        <w:t>（ご利用は無料です）</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建築基準法のキャラクターとは一体？！</w:t>
      </w:r>
    </w:p>
    <w:p>
      <w:r>
        <w:rPr>
          <w:b/>
          <w:sz w:val="22"/>
        </w:rPr>
        <w:t>更新日: 2017-11-25</w:t>
      </w:r>
    </w:p>
    <w:p>
      <w:r>
        <w:rPr>
          <w:sz w:val="22"/>
        </w:rPr>
        <w:t>今日は小ネタです。</w:t>
        <w:br/>
        <w:t>（私の投稿は小難しい話が多いので、軽めの話題です）</w:t>
        <w:br/>
        <w:t>「あの建築知識がやってしまった！」と噂の建築知識を買いました。</w:t>
        <w:br/>
        <w:t>何のことかというと、下の画像を見れば一目瞭然。</w:t>
        <w:br/>
        <w:t>建築用語を擬人化して、かわいらしいキャラクターにしてしまったんですね。</w:t>
        <w:br/>
        <w:t>お堅い設計事務所なんかで定期購読されている会社も多いというのに、かなりの冒険をやったもんです。</w:t>
        <w:br/>
        <w:t>※お堅い建築士の先生が萌イラストを恥ずかしそうに眺めている姿は面白いかもしれませんが。</w:t>
        <w:br/>
        <w:t>販売の企画としてはかなり良かったみたいで、amazonではプレミア価格が付いて販売されていたりします。</w:t>
        <w:br/>
        <w:t>出版社のホームページでちょっとだけ試し読みができるので、気になる方はどうぞ。</w:t>
        <w:br/>
        <w:t>今月号の建築知識がイラスト化されてわかりやすいかというと、正直なところいまいちです。言語というか概念の擬人化は難しいとは思いますが、もう少し建築知識らしいこだわりが欲しいといったところです。</w:t>
        <w:br/>
        <w:t>それではこの建築知識が業界の人間でなく、一般の方にお勧めできるかというと個人的にはあまりお勧めではありません。せっかく勉強するならもう少し突っ込んで知識を得た方が良いと思うからです。</w:t>
        <w:br/>
        <w:t>※この本をきっかけに建築の世界を志す若者がいたりすると、それはそれで恐ろしい…。</w:t>
        <w:br/>
        <w:t>せっかくなので同じ建築知識でも一般の方にお勧めなムックを紹介します。</w:t>
        <w:br/>
        <w:t>「世界で一番やさしい 建築基準法」です。</w:t>
        <w:br/>
        <w:t>イラストが多用されていて、端的にまとまっているので、税込みで3240円と少しお高い本ですが住宅購入にあたって建築の勉強をしてみたい方にはお勧めの1冊です。特に戸建てを検討されている方は読んでおいて損はないと思います。</w:t>
        <w:br/>
        <w:t>たまには俗っぽい話題も書く</w:t>
        <w:br/>
        <w:t>***************************************************</w:t>
        <w:br/>
        <w:t>■不動産の資産価値を即座に判断</w:t>
        <w:br/>
        <w:t>セルフインスペクションアプリ「SelFin」</w:t>
        <w:br/>
        <w:t>（ご利用は無料です）</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 xml:space="preserve">年収400万~600万 生活費を確保し無理なく返せる借入額はいくらか </w:t>
      </w:r>
    </w:p>
    <w:p>
      <w:r>
        <w:rPr>
          <w:b/>
          <w:sz w:val="22"/>
        </w:rPr>
        <w:t>更新日: 2017-11-27</w:t>
      </w:r>
    </w:p>
    <w:p>
      <w:r>
        <w:rPr>
          <w:sz w:val="22"/>
        </w:rPr>
        <w:t>住宅ローンをいくら借りるかで、住宅の購入予算は左右されます。</w:t>
        <w:br/>
        <w:t>この住宅ローンの借入額を決めるときにポイントになるのが「返済比率」です。</w:t>
        <w:br/>
        <w:t>「返済比率」とは、年収に対する年間返済額の割合の事をいいます。</w:t>
        <w:br/>
        <w:t>金融機関は、住宅ローンの審査をする場合、試算（審査）金利を昨今は3.5%程度とし、住宅ローンの年間返済額が総収入に対して何％ぐらいになになるか。そこが一つポイントになります。</w:t>
        <w:br/>
        <w:t>金融機関にもよりますが、年間借入返済額が概ね年収の30％~35%ぐらい以内に収まる借入金額だと融資を受けれる可能性が高くなります。</w:t>
        <w:br/>
        <w:t>◆民間金融機関のローン返済比率の目安</w:t>
        <w:br/>
        <w:t>年収が300万円以上、400万円未満 30％以下</w:t>
        <w:br/>
        <w:t>年収が400万円以上 600万円未満 35％以下</w:t>
        <w:br/>
        <w:t>年収が600万超 40%以下</w:t>
        <w:br/>
        <w:t>※各金融機関により異なります。</w:t>
        <w:br/>
        <w:t>上記のように各金融機関が定めている返済比率の上限が、借入上限額の目安といえます。</w:t>
        <w:br/>
        <w:t>例えば、</w:t>
        <w:br/>
        <w:t>年収が500万円であれば、下記のように計算します。</w:t>
        <w:br/>
        <w:t>500万円×35%＝175万（年間のローン返済額の上限） 月々に換算するとと約145,833円</w:t>
        <w:br/>
        <w:t>3.5%の金利で35年間で借りた場合、月々のお支払いが145,833円に収まる借入は、約3,500万円という事になります。35年払いこれが借入可能額の上限の目安となります。</w:t>
        <w:br/>
        <w:t>※金融機関は実際に貸し出す金利は昨今１％を下回っていたりしますが、審査上は将来金利が上がるリスクもとって返済できるかを加味するため、審査上の金利は高いのです。</w:t>
        <w:br/>
        <w:t>審査金利が3.5％、返済比率が35％の借入可能上限額は、約年収の7.05倍になります。</w:t>
        <w:br/>
        <w:t>つまり、</w:t>
        <w:br/>
        <w:t>年収400万 →約2,820万</w:t>
        <w:br/>
        <w:t>年収450万 →約3,172万</w:t>
        <w:br/>
        <w:t>年収500万 →約3,525万</w:t>
        <w:br/>
        <w:t>年収550万 →約3,877万</w:t>
        <w:br/>
        <w:t>年収600万 →約4,230万</w:t>
        <w:br/>
        <w:t>という事になります。</w:t>
        <w:br/>
        <w:t>但し、これは返済比率から割り出した机上論での話になります。およその目安にはなるのですが、金融機関はそれだけではありません。</w:t>
        <w:br/>
        <w:t>借入する方の年齢や家族構成、勤続年数、勤務形態、勤務先、他の借り入れ状況など総合的に判断します。</w:t>
        <w:br/>
        <w:t>今回は、中でも家族構成でも借入金額に多少影響してくることについて述べます。</w:t>
        <w:br/>
        <w:t>例えば、家族構成が、夫婦二人暮らしの方と</w:t>
        <w:br/>
        <w:t>中学生・高校生の子供が二人いる４人家族では当然毎月の生活費が違います。</w:t>
        <w:br/>
        <w:t>その生活に必要な金額が手元にきちんと残るかどうか等も審査に加味されます。</w:t>
        <w:br/>
        <w:t>返済比率に収まっているだけではダメなんです。</w:t>
        <w:br/>
        <w:t>世帯人数が多くなればなるほど生活費が増えてしまうため、世帯年収600万ぐらいまでのご家庭は、税金や社会保険を引かれた可処分所得額からローンに回せる額は低くなってしまうのです</w:t>
        <w:br/>
        <w:t>年収が600万円ぐらいまでのご家計は、仮に借りれたとしても年収に対するローン返済比率は、25％~30％ぐらいが理想といえそうです。</w:t>
        <w:br/>
        <w:t>（お子様が二人いる世帯は、20%～25％ぐらいまでに抑えるのが理想です。）</w:t>
        <w:br/>
        <w:t>そこで、ローン以外の可処分所得がいくらあれば生活はしていけるのか。</w:t>
        <w:br/>
        <w:t>およその目安ですが、</w:t>
        <w:br/>
        <w:t>夫婦二人 約19万/月額</w:t>
        <w:br/>
        <w:t>子供一人 約22万/月額</w:t>
        <w:br/>
        <w:t>子供二人 約25万/月額</w:t>
        <w:br/>
        <w:t>という試算された統計があります。</w:t>
        <w:br/>
        <w:t>ですので、同じ年収でも家族構成によって多少借入額も変わります。</w:t>
        <w:br/>
        <w:t>上記の目安の生活費を確保できるローンの負担額を考慮した</w:t>
        <w:br/>
        <w:t>借入金額の安全圏はどのぐらいになるのか？</w:t>
        <w:br/>
        <w:t>（例）年収450万の場合</w:t>
        <w:br/>
        <w:t>およその可処分所得（簡易計算） 年収450万×80％＝360万</w:t>
        <w:br/>
        <w:t>ローンに回せる年間返済額 360万-（19万×12）＝132万</w:t>
        <w:br/>
        <w:t>月々ローンの返済に回せる額 132万÷12＝110,000円</w:t>
        <w:br/>
        <w:t>審査金利3.5%で逆算すると 約2,660万円</w:t>
        <w:br/>
        <w:t>（ご夫婦の２人家族）</w:t>
        <w:br/>
        <w:t>年収400万 →約1,850万（返済比率23%）</w:t>
        <w:br/>
        <w:t>年収450万 →約2,660万（返済比率23%）</w:t>
        <w:br/>
        <w:t>年収500万 →約3,470万（返済比率34%）</w:t>
        <w:br/>
        <w:t>（ご夫婦+子供一人の３人家族）</w:t>
        <w:br/>
        <w:t>年収450万 →約1,935万（返済比率21%）</w:t>
        <w:br/>
        <w:t>年収500万 →約2,740万（返済比率27%）</w:t>
        <w:br/>
        <w:t>年収600万 →約3,548万（返済比率32%）</w:t>
        <w:br/>
        <w:t>（ご夫婦+子供二人の４人家族）</w:t>
        <w:br/>
        <w:t>年収450万 →約1,210万（返済比率13%）</w:t>
        <w:br/>
        <w:t>年収500万 →約2016万（返済比率20%）</w:t>
        <w:br/>
        <w:t>年収550万 →約2,822万（返済比率25%）</w:t>
        <w:br/>
        <w:t>年収600万 →約3,630万（返済比率30%）</w:t>
        <w:br/>
        <w:t>年収600万円ぐらいまでは、家族構成によっては可処分所得が大きく減ってしまうため、</w:t>
        <w:br/>
        <w:t>金融機関の返済比率は35%でも、安全圏としては、返済比率25％~30％未満が望ましいと思います。</w:t>
        <w:br/>
        <w:t>上記シミュレーションは、年収400万~600万ぐらいまでご家庭で、生活費の可処分所得をきっちり残して生活をしたい方の安全圏の一つの指標です。</w:t>
        <w:br/>
        <w:t>審査金利（3.5%）で計算してのシミュレーションですので、かなり厳しめの数字です。</w:t>
        <w:br/>
        <w:t>実際の借入は、返済比率が35%近くまでは借入れが可能です。</w:t>
        <w:br/>
        <w:t>しっかり安全圏をキープしつつ、将来の金利変動リスクを負いたくない方は、今なら絶対にフラット35、もしくは長期固定金利がお勧めです。</w:t>
        <w:br/>
        <w:t>参考にしてください。</w:t>
        <w:br/>
        <w:t>以上、バイヤーズエージェント 中田でした。</w:t>
        <w:br/>
        <w:t>***************************************************</w:t>
        <w:br/>
        <w:t>■不動産の資産価値を即座に判断</w:t>
        <w:br/>
        <w:t>セルフインスペクションアプリ「SelFin」</w:t>
        <w:br/>
        <w:t>（ご利用は無料です）</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実家の処分という家族の問題</w:t>
      </w:r>
    </w:p>
    <w:p>
      <w:r>
        <w:rPr>
          <w:b/>
          <w:sz w:val="22"/>
        </w:rPr>
        <w:t>更新日: 2017-11-28</w:t>
      </w:r>
    </w:p>
    <w:p>
      <w:r>
        <w:rPr>
          <w:sz w:val="22"/>
        </w:rPr>
        <w:t>日本は人口減少時代に突入しています。</w:t>
        <w:br/>
        <w:t>今こうしている間にも人は減り続け、空き家が増え続けています。</w:t>
        <w:br/>
        <w:t>これから家を買う方は一定の収入のある若い世代（30代～40代）の方が多いと思いますので、あまりピンと来ないかもしれませんが、日々流れるニュースを追うことでこの人口問題を少し身近にとらえることができるのではないかと思います。</w:t>
        <w:br/>
        <w:t>正社員不足49.1%に 深刻度増（Yahooニュース）</w:t>
        <w:br/>
        <w:t>人が減るので企業が人手不足になるのは必然です。</w:t>
        <w:br/>
        <w:t>求職率が高いとか大学新卒市場が売り手市場だとか同じテーマのニュースです。</w:t>
        <w:br/>
        <w:t>企業はITなどを駆使して社員一人当たりの生産性向上に取り組む流れになると容易に想像できます。</w:t>
        <w:br/>
        <w:t>10人いないと成り立たなかった業務を5人で回す業務改善が求められています。</w:t>
        <w:br/>
        <w:t>社員一人当たりの生産性向上の行きつく先はどうなるのでしょう。</w:t>
        <w:br/>
        <w:t>確かなのは今の常識がまったく通用しない世の中だということです。</w:t>
        <w:br/>
        <w:t>住宅は資金化（売ったり貸したり）できなければ資産にはなりません。</w:t>
        <w:br/>
        <w:t>人が集まりにくい街に家を買うということは、将来の自分の首を絞めるに等しい行為です。</w:t>
        <w:br/>
        <w:t>反対にすぐに売ったり貸したりできる住宅を買うことができれば、いつでも元の状態にリセットできるので、家を買う時によく言われる「住宅ローンに縛られる」「ローンがあるから転職できない」などの懸念が軽くなります。</w:t>
        <w:br/>
        <w:t>売りたくても売れないが最も最悪な状況です。</w:t>
        <w:br/>
        <w:t>不動産は簡単に捨てることができないからです。</w:t>
        <w:br/>
        <w:t>ご自身が買った家の処分で悩むよりも早いタイミングでやってくる問題が「実家の処分」です。</w:t>
        <w:br/>
        <w:t>引き継いでくれる親族がいれば良いのですが、バブル期にベットタウンでマイホームを購入し、兄弟全員が自分の家を持っている状況になると、確実に家が余ります。</w:t>
        <w:br/>
        <w:t>今までは価格を下げれば買い手が付いた時代だったのですが、これからはそうはいきません。人が集まらない立地だと売るのも貸すのも苦労してしまうのです。</w:t>
        <w:br/>
        <w:t>最寄り駅に特急が停まるので都市中心部へのアクセスは良いものの、最寄り駅までバス20分。</w:t>
        <w:br/>
        <w:t>さらにバス停まで徒歩15分。</w:t>
        <w:br/>
        <w:t>今は別のところに新しいスーパーができたのですが、最寄りのスーパーが潰れ、買い物に行くにも自転車で10分くらいかかり、コンビニも近くにありません。</w:t>
        <w:br/>
        <w:t>これは私の実家のことです。</w:t>
        <w:br/>
        <w:t>田舎の話ではなく日本を代表する地方都市のベットタウンの話です。</w:t>
        <w:br/>
        <w:t>皆さん、この家に住みたいと思いますか？</w:t>
        <w:br/>
        <w:t>他にもっと良い条件の物件なんていくらでもある中であえてこの立地を選択する理由はありません。</w:t>
        <w:br/>
        <w:t>私の実家は平成元年築です。</w:t>
        <w:br/>
        <w:t>当時は家を買うにも抽選で、なかなか思うように買うことができず苦労している両親を見てきました。</w:t>
        <w:br/>
        <w:t>後から聞いたのですが、当時の住宅ローンは8％くらいだったそうです。</w:t>
        <w:br/>
        <w:t>両親共働きで必死にローンを完済しました。</w:t>
        <w:br/>
        <w:t>大変な想いが詰まったマイホーム。</w:t>
        <w:br/>
        <w:t>先々困るとわかっていても心情的に親世代は実家の処分をためらいます。</w:t>
        <w:br/>
        <w:t>ただ、こんな立地でありながら、一応日本を代表する地方都市のベッドタウンなので、今でも住宅地の開発が行われています。</w:t>
        <w:br/>
        <w:t>つまり、まだこのエリアを選んでくれる買い手がいるということです。</w:t>
        <w:br/>
        <w:t>ロジカルに考えると売れるうちに「損切り」しておきたいところです。</w:t>
        <w:br/>
        <w:t>実家の処分は親世代だけでは解決しにくい問題です。</w:t>
        <w:br/>
        <w:t>ですが放置すると親の介護が必要になった時に一気に顕在化します。</w:t>
        <w:br/>
        <w:t>親の財産を子供がどうこう言うのは憚られるのですが、実家の処分も介護も「家族」の問題です。</w:t>
        <w:br/>
        <w:t>これから年末年始で実家に帰省する人が多いと思います。</w:t>
        <w:br/>
        <w:t>少し先の将来を見据えて、実家の行く末を話し合ってみるのはいかがでしょうか。</w:t>
        <w:br/>
        <w:t>（いきなり処分の話をするわけにもいかないので、家を買った時の思い出話から切り出してみるのはいかがでしょうか）</w:t>
        <w:br/>
        <w:t>身近にイメージできる実家の処分を具体的に考えるうちに、人口減・家余り時代の住宅購入の在り方について少し考え方が変わると思います。</w:t>
        <w:br/>
        <w:t>ちなみに私の実家の不動産の問題は両親が住む物件だけでなく、曾祖母が住んでいた東海地方の超がつくほどのど田舎にある土地（山含む）、最近ようやく解決の糸口を見つけた祖母の家（借地の上に長屋です）、父親が安易に手を付けてしまった場所すら知らされていない北海道にある土地など、問題は山積みです。</w:t>
        <w:br/>
        <w:t>こういう話題を書いておきながら、まだ親は元気だからと問題を先送りにしてしまっている、</w:t>
        <w:br/>
        <w:t>***************************************************</w:t>
        <w:br/>
        <w:t>■不動産の資産価値を即座に判断</w:t>
        <w:br/>
        <w:t>セルフインスペクションアプリ「SelFin」</w:t>
        <w:br/>
        <w:t>（ご利用は無料です）</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海外赴任者 帰任に備えた日本の家探し １３ 【ローン正式審査～決済編 ２／６】</w:t>
      </w:r>
    </w:p>
    <w:p>
      <w:r>
        <w:rPr>
          <w:b/>
          <w:sz w:val="22"/>
        </w:rPr>
        <w:t>更新日: 2017-11-30</w:t>
      </w:r>
    </w:p>
    <w:p>
      <w:r>
        <w:rPr>
          <w:sz w:val="22"/>
        </w:rPr>
        <w:t>「海外赴任者 帰任に備えた日本の家探し」シリーズ。今回は、「１．住宅ローンの正式審査申込」についてご説明したいと思います。</w:t>
        <w:br/>
        <w:t>住宅ローンの審査は、国内居住の方よりも、海外居住の方が、厳しく行われることが珍しくありません。以前、このシリーズの中で、「売買契約後の正式審査で落ちてしまうことがないように、売買契約前に事前審査を行なう」といったことを書きました。フラット３５以外の住宅ローンでは、事前審査がとおったのに正式審査で落ちる、といったことは通常はありませんが、絶対に落ちないとは言い切れません。年収に対する借入額等の審査は問題なくても、その他の融資条件を満たすことができず、融資が受けられないということもあるからです。</w:t>
        <w:br/>
        <w:t>例えば、銀行指定の団体信用生命保険の加入が融資の条件になっているのに、その保険の審査で落ちてしまい、融資の審査も落ちてしまうということがあります。その他、銀行が求める時期までに住所移転ができない、という問題も起こりえます。一般的に、銀行からは、融資実行前に住民票を新しい家に移すか、遅くとも融資実行直後（１日、２日の間）には、住民票を新しい家に移すことを求められ、これが融資をする条件になっていることがあります。銀行としては、「住宅ローン」として融資しているからには、そこに住んでもらわなければ困るわけです。しかし、お客様からすると、仕事や、お子様の学校等の関係で、帰任するまで住所を移すことができない事情がある場合もあります。ですので、審査の過程で、以下の点を細かく確認しておく必要があります。</w:t>
        <w:br/>
        <w:t>・住民票移転時期についてある程度猶予してくれるのか？</w:t>
        <w:br/>
        <w:t>・猶予してくれないのであれば、家族全員の住所を変えないといけないのか？</w:t>
        <w:br/>
        <w:t>・家族全員ではなく、まずは本人だけ移しておけば良しとしてくれるのか？</w:t>
        <w:br/>
        <w:t>・あるいは、本人ではなく、家族の他の者（例えば妻）でも良いか？</w:t>
        <w:br/>
        <w:t>これらを踏まえて、住所移転の手続きはどの帰国のタイミングでできそうか？や、郵送での手続きや、代理人での手続きはできないか？その場合に必要な書類は何か？などを確認していきます。例えば、このようなこともあります。海外からの転入（購入物件所在地）の場合は、役所でパスポートのビザページをチェックされ、ちゃんと帰国しているか確認されることがあります。海外赴任が終わり、帰国した後に、住所移転、金消契約、決済という順序で進むのであれば、問題ありません。しかし、お客様によっては、帰任よりも先に決済をさせたい方もいらっしゃいます。この場合、海外赴任中に住所を移すことになってしまいますから、パスポート上は、出国したままになっていることになりますので、問題です。</w:t>
        <w:br/>
        <w:t>国内居住の方であれば、もし審査に落ちてしまっても、急いで他の銀行に審査を申込むなどしてリカバリーできるかもしれませんが、海外居住の方の場合、審査申込を済ませて海外に戻ってしまっていたら、そうはいきません。ローンが通らなければ、売買契約条項のひとつにある「融資利用の特約による解除」によって、契約がなかったことになってしまいます。せっかく、苦労して納得できる物件を見つけたのに、それが無しになってしまうのでは、悔やんでも悔やみきれません。手続きが面倒であっても、住宅ローンの正式審査は複数の銀行に同時に申し込むようにしましょう。</w:t>
        <w:br/>
        <w:t>ローン申込のときに、添付書類として、「在留証明書」や「署名証明書」などの提出を求められますので、内見等で帰国するまでには、必ず取得しておきましょう。その一回の帰国で、希望の物件が見つかるとも限りませんが、もし見つかったときには、住宅ローン正式審査まで一気に手続きを進めていくことも有り得ますので、準備をしておくようにしましょう。</w:t>
        <w:br/>
        <w:t>次回は、「２．各種証明書取得（耐震基準適合証明書、かし保険付保証明書、フラット３５適合証明書）」について、説明していきたいと思います。</w:t>
        <w:br/>
        <w:br/>
        <w:t>購入前に建物状況や資金計画を整理しておくことで、将来的なリスクを抑えやすくなります。</w:t>
      </w:r>
    </w:p>
    <w:p>
      <w:r>
        <w:br w:type="page"/>
      </w:r>
    </w:p>
    <w:p>
      <w:pPr>
        <w:pStyle w:val="Heading1"/>
      </w:pPr>
      <w:r>
        <w:rPr>
          <w:sz w:val="44"/>
        </w:rPr>
        <w:t>不動産探しにAI（人工知能）を活用する時代になってきました？！</w:t>
      </w:r>
    </w:p>
    <w:p>
      <w:r>
        <w:rPr>
          <w:b/>
          <w:sz w:val="22"/>
        </w:rPr>
        <w:t>更新日: 2017-12-01</w:t>
      </w:r>
    </w:p>
    <w:p>
      <w:r>
        <w:rPr>
          <w:sz w:val="22"/>
        </w:rPr>
        <w:t>少し前に『雇用の未来』という論文（英オックスフォード大学 マイケル・A・オズボーン博士）が話題になりました。その論文内にはコンピューター化やAI（人工知能）によって取って代わられる職業が話題となった。</w:t>
        <w:br/>
        <w:t>702業種を調査し、そのうちのひとつに含まれていたのが不動産ブローカー（仲介業者）という文言です。旧態依然の不動産業界において、仲介業者の未来は無くなるのか？！と思わせる内容でした。最近では毎日のようにAI（人工知能）やIoTの話題があり、技術革新がどんどん進んでいる様子を確認できます。あらゆるものがネットにつながり出した昨今、AirbnbやUberのような仲介業者を排除するビジネスモデルが市場を取り巻き始めています。</w:t>
        <w:br/>
        <w:t>その流れが不動産業界にも昨年あたりから、広がり始めています。</w:t>
        <w:br/>
        <w:t>当社でもAI（人工知能）を活用したWEBツール「SelFin（セルフィン）」というものを昨年10月末にリリースしました。お蔭様で、約1年の間に2,000組以上のお客様にご利用いただき、不動産取引の透明化の動きに役立つシーンが増えてきました。</w:t>
        <w:br/>
        <w:t>このSelFin（セルフィン）というWEBツールはネットの物件情報を入力するだけで誰でも簡単に物件の良し悪しを判定できるものです（ご利用は無料）。</w:t>
        <w:br/>
        <w:t>メールアドレスだけをご登録いただく「メール会員」と、会員登録の手続きが必要な「正会員」があります。正会員登録を行うと、SelFinが提供する全ての情報が確認できるようになり、調査結果を保存したり、登録されたメールアドレスにPDFデータで送信する事ができるようになります。ちなみにSelFin（セルフィン）で判定できる項目は下記の通りです。</w:t>
        <w:br/>
        <w:t>＜セルフィンが提供する情報＞</w:t>
        <w:br/>
        <w:t>価格の妥当性の判定</w:t>
        <w:br/>
        <w:t>対象不動産の流動性の判定</w:t>
        <w:br/>
        <w:t>立地にようる資産性の判定</w:t>
        <w:br/>
        <w:t>住宅ローン減税の対象か否かを判定</w:t>
        <w:br/>
        <w:t>耐震性の判定</w:t>
        <w:br/>
        <w:t>マンションの管理状況・修繕積立金の判定（マンション）</w:t>
        <w:br/>
        <w:t>土地の資産性の判定（戸建て）</w:t>
        <w:br/>
        <w:t>ぜひ、物件探しのお供にSelFin（セルフィン）をご活用ください。</w:t>
        <w:br/>
        <w:t>まさに人間が行なってきた業務をAI（人工知能）が担うようになる時代。これは不動産仲介業者の終焉だけにとどまらず、この先の未来さまざまな業種に起こりうることだと思います。また、この流れは止めることが出来ないものとなっていくと予測され、本当に便利な世の中になっていくでしょう。</w:t>
        <w:br/>
        <w:t>このような話を聞くと、自分の仕事がAI（人工知能）に奪われる？！と思われる方も多いかもしれませんが、はたして既存のビジネスモデルのままで続けていくことに限界を感じなければなりません。</w:t>
        <w:br/>
        <w:t>たとえば、現在も解決の糸口が見えない、少子高齢化社会によって訪れる未曾有の人口減少社会。国立社会保障・人口問題研究所の将来推計によると、日本の総人口は2030年には1億1,662万人、2060年には8,674万人（2010年人口の32.3%減）にまで減少すると見込まれており、生産年齢人口は2030年には6,773万人、2060年には4,418万人（同45.9%減）にまで減少すると予想されています。</w:t>
        <w:br/>
        <w:t>人口減少による労働力不足の局面を迎えたときに、人間では対応しきれないニーズを、AI（人工知能）が補填し、そのようなツールを提供する事が出来ればビジネスは成立すると言われます。</w:t>
        <w:br/>
        <w:t>近未来にはAI（人工知能）が事務作業をこなし、人間はコミュニケーションや創造的な面を担う、互いの役割分担が少しずつ出来てきてもおかしくはありません。</w:t>
        <w:br/>
        <w:t>人間よりも効率的、事務的に仕事をこなすAI（人工知能）に得意分野は任せ、人間であるべきところに集中と選択をしていく事が求められる時代が必ず来ます。</w:t>
        <w:br/>
        <w:t>当社もより多くの住宅購入者の方に頼っていただけるサービス提供を目指して、邁進していきたいと思います。</w:t>
        <w:br/>
        <w:t>***************************************************</w:t>
        <w:br/>
        <w:t>■不動産の資産価値を即座に判断</w:t>
        <w:br/>
        <w:t>セルフインスペクションアプリ「SelFin」</w:t>
        <w:br/>
        <w:t>（ご利用は無料です）</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知っている人だけが得をする。固定資産税が安くなる方法</w:t>
      </w:r>
    </w:p>
    <w:p>
      <w:r>
        <w:rPr>
          <w:b/>
          <w:sz w:val="22"/>
        </w:rPr>
        <w:t>更新日: 2017-12-02</w:t>
      </w:r>
    </w:p>
    <w:p>
      <w:r>
        <w:rPr>
          <w:sz w:val="22"/>
        </w:rPr>
        <w:t>不動産を所有している場合にかかる税金が固定資産税・都市計画税です。</w:t>
        <w:br/>
        <w:t>固定資産税等は、土地の面積や種類に応じて計算され、毎年納税通知書が発送されてきます。</w:t>
        <w:br/>
        <w:t>普段はあまり丁寧に見ることはないかもしれませんが、この税通知書をご覧いただくと、私道部分については記載がないことに気づくかもしれません。</w:t>
        <w:br/>
        <w:t>道路部分については、固定資産税等は課税されないことになっているのです。</w:t>
        <w:br/>
        <w:t>一方、私道持分は所有していないが、宅地の一部にセットバック部分があり、道路に供されている場合はどうでしょうか？</w:t>
        <w:br/>
        <w:t>実はこのセットバック部分も、固定資産税等が減免されるケースがあります。</w:t>
        <w:br/>
        <w:t>登記簿の面積と納税通知書の課税地積にズレがある場合は、このセットバック部分が非課税分となっている、と判断できます。</w:t>
        <w:br/>
        <w:t>ところが、実際にはセットバックしているのに、土地全体に課税がされてしまっている場合もあります。</w:t>
        <w:br/>
        <w:t>課税している側のミスではありません。</w:t>
        <w:br/>
        <w:t>道路部分を非課税とするためには、ご自身で減免の申請をする必要があるのです。</w:t>
        <w:br/>
        <w:t>自動的には固定資産税等は減免されないのです。</w:t>
        <w:br/>
        <w:t>参考＜東京都主税局＞</w:t>
        <w:br/>
        <w:t>「非課税になるから申請した方がいいですよ」とは教えてくれないのですね。</w:t>
        <w:br/>
        <w:t>減免制度を知っていると知らないとでは、大きな違いになります。</w:t>
        <w:br/>
        <w:t>弊社では、ちょっとした不動産の知識や減税の手続き等も含めて、丁寧にお客様へご説明するよう心がけています。</w:t>
        <w:br/>
        <w:t>失敗しない不動産購入をするためにも、ぜひ</w:t>
        <w:br/>
        <w:t>***************************************************</w:t>
        <w:br/>
        <w:t>■不動産の資産価値を即座に判断</w:t>
        <w:br/>
        <w:t>セルフインスペクションアプリ「SelFin」</w:t>
        <w:br/>
        <w:t>（ご利用は無料です）</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築50年の家に耐震改修を行うメリットはあるか？</w:t>
      </w:r>
    </w:p>
    <w:p>
      <w:r>
        <w:rPr>
          <w:b/>
          <w:sz w:val="22"/>
        </w:rPr>
        <w:t>更新日: 2017-12-02</w:t>
      </w:r>
    </w:p>
    <w:p>
      <w:r>
        <w:rPr>
          <w:sz w:val="22"/>
        </w:rPr>
        <w:t>先日お問い合わせがあった事例です。住宅の耐震化の難しさを改めて実感しました。</w:t>
        <w:br/>
        <w:t>まず築何年であろうとも自宅の耐震化は必要です。</w:t>
        <w:br/>
        <w:t>日本は地震大国なので万が一でも倒壊しない耐震性能を確保することは非常に重要です。</w:t>
        <w:br/>
        <w:t>さてお問い合わせの事例です。</w:t>
        <w:br/>
        <w:t>築50年、床面積50m2に満たない木造戸建て住宅を現金で購入される場合で、耐震改修を行うメリットはあるのか？という相談でした。</w:t>
        <w:br/>
        <w:t>現金購入であり、建物の広さから住宅ローン減税などの恩恵は受けられません。</w:t>
        <w:br/>
        <w:t>慌てて耐震改修を行うよりも、旧耐震物件なので、自治体の耐震改修の補助を受けた方がメリットは大きいかもしれません。</w:t>
        <w:br/>
        <w:t>お問い合わせで感じた違和感は、地震に備えて耐震改修ではなく、金銭的なメリットを得るための耐震改修だったということです。</w:t>
        <w:br/>
        <w:t>国・自治体による耐震改修の補助は様々ありますが、自己負担を伴うため、耐震改修を実施して得することはあまりありません。</w:t>
        <w:br/>
        <w:t>（住宅ローン減税など例外もあります）</w:t>
        <w:br/>
        <w:t>地震が来た時の損失を考えると、耐震改修を行った方が良いと言えるのですが、やっかいなのは地震はいつ来るかわからない、という点です。</w:t>
        <w:br/>
        <w:t>いつ来るかわからない地震被害より、目先の改修費用の方が具体的なので躊躇してしまうようです。</w:t>
        <w:br/>
        <w:t>中古住宅購入時に耐震改修を行うのが最も良いタイミングだと思うのですが、今回のお問い合わせのように、既に購入する物件を決めてしまって、資金計画も固まった状態から耐震改修を検討するのは、所有している人が耐震改修を行うのとあまり変わりありません。</w:t>
        <w:br/>
        <w:t>物件購入にあたって耐震診断で改修費用を算定し、耐震改修費用も含めて住宅ローンを検討しないと改修費用の問題をクリアすることができません。</w:t>
        <w:br/>
        <w:t>中古戸建てを購入する場合は、耐震改修にお金がかかるという前提で取引を進める必要があります。</w:t>
        <w:br/>
        <w:t>最後に防災の話をします。</w:t>
        <w:br/>
        <w:t>防災では被害にあうことを前提に物事を判断することが大切です。</w:t>
        <w:br/>
        <w:t>今回のテーマは耐震なので、もし大きな地震が発生したら、といろいろ検討し準備を行います。</w:t>
        <w:br/>
        <w:t>地震防災を考える時に注意が必要なのが、多くの方が「自宅は大丈夫」と根拠なく想定してしまうことです。</w:t>
        <w:br/>
        <w:t>従って地震防災と聞くと、避難グッズの準備を真っ先に思い浮かべてしまうのです。</w:t>
        <w:br/>
        <w:t>（家具の転倒防止を思いつく人もいますが、これも家が倒壊しないことが前提となっています）</w:t>
        <w:br/>
        <w:t>大地震のリスクは家屋が倒壊して資産を失うことではありません。</w:t>
        <w:br/>
        <w:t>家屋が倒壊するということは、地震によって家族が命を失うリスクを負うということです。だから住宅の耐震化は絶対に必要なのです。</w:t>
        <w:br/>
        <w:t>日本の法律では住宅の耐震化は義務ではありません。</w:t>
        <w:br/>
        <w:t>ということは家屋の責任を家主が負うということです。</w:t>
        <w:br/>
        <w:t>万が一の時のやり場のない怒りと後悔に苛まれることを考えれば、耐震改修コストをどうやって捻出するかという問題は、それほど重要でない、解決の可能性がたくさんある、そんな程度の問題だと思います。</w:t>
        <w:br/>
        <w:t>***************************************************</w:t>
        <w:br/>
        <w:t>■不動産の資産価値を即座に判断</w:t>
        <w:br/>
        <w:t>セルフインスペクションアプリ「SelFin」</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「建物状況調査」を使いこなせる不動産業者を選びましょう！平成30年度法改正で大きく変わる中古住宅取引</w:t>
      </w:r>
    </w:p>
    <w:p>
      <w:r>
        <w:rPr>
          <w:b/>
          <w:sz w:val="22"/>
        </w:rPr>
        <w:t>更新日: 2017-12-04</w:t>
      </w:r>
    </w:p>
    <w:p>
      <w:r>
        <w:rPr>
          <w:sz w:val="22"/>
        </w:rPr>
        <w:t>2017年12月1日に開催された、公益社団法人 全国宅地建物取引業協会連合会（略称：全宅連）主催の平成29年度不動産実務セミナーに参加してまいりました。全国66カ所で一斉に開催される不動産事業者向けのセミナー（講義映像）で、私達は東京新宿会場に参加してきましたが、会場は満席の状態。関係者の関心の高さがうかがえました。</w:t>
        <w:br/>
        <w:t>セミナーは下記二部構成。</w:t>
        <w:br/>
        <w:t>（詳細は文末のリンク参照）</w:t>
        <w:br/>
        <w:t>「第1部 既存住宅取引についての宅建業法改正の要点と実務上の留意点」</w:t>
        <w:br/>
        <w:t>「第2部 既存住宅売買の物件調査を巡るトラブル事例と未然防止のポイント」</w:t>
        <w:br/>
        <w:t>特に第1部は、2018年度（平成30年度）から施行される改正宅建業法に焦点をあて、法改正によって、普段行なっている実務がどのように変化するのかをドラマ仕立てのVTRで説明しており、大変分かりやすく、勉強になる内容でした。</w:t>
        <w:br/>
        <w:t>一番のポイントは、「建物状況調査（※）」と「既存住宅売買瑕疵（かし）保険」で、不動産取引のどのタイミングで、どのように消費者に対して情報提供を行なうのか。また、それに付随してどのような業務や責任、トラブル等が生じる可能性があるのかなどを、具体的に説明していました。来年度からは、既存住宅の取引が、ますます安心になりそうですね。</w:t>
        <w:br/>
        <w:t>※「既存住宅状況調査技術者」の資格を有する建築士が行なう、建物の調査。既存住宅とは、簡単に言えば中古住宅のこと。</w:t>
        <w:br/>
        <w:t>少し宣伝になりますが、私達</w:t>
        <w:br/>
        <w:t>余談になりますが、セミナー資料として配られた「家本（いえほん）2017年度版」の最終ページには、私達「</w:t>
        <w:br/>
        <w:t>以上、</w:t>
        <w:br/>
        <w:t>◆全宅連 平成29年度不動産実務セミナー</w:t>
        <w:br/>
        <w:t>***************************************************</w:t>
        <w:br/>
        <w:t>■不動産の資産価値を即座に判断</w:t>
        <w:br/>
        <w:t>セルフインスペクションアプリ「SelFin」</w:t>
        <w:br/>
        <w:t>（ご利用は無料です）</w:t>
        <w:br/>
        <w:t>■資産となる家を真剣に考えるセミナー</w:t>
        <w:br/>
        <w:t>***************************************************</w:t>
        <w:br/>
        <w:br/>
        <w:t>中古住宅は適切な確認と計画によって、安心して長く暮らせる住まいとして活用できます。</w:t>
      </w:r>
    </w:p>
    <w:p>
      <w:r>
        <w:br w:type="page"/>
      </w:r>
    </w:p>
    <w:p>
      <w:pPr>
        <w:pStyle w:val="Heading1"/>
      </w:pPr>
      <w:r>
        <w:rPr>
          <w:sz w:val="44"/>
        </w:rPr>
        <w:t>外壁塗装は何年に一度ぐらいやるのが良いのか？</w:t>
      </w:r>
    </w:p>
    <w:p>
      <w:r>
        <w:rPr>
          <w:b/>
          <w:sz w:val="22"/>
        </w:rPr>
        <w:t>更新日: 2017-12-05</w:t>
      </w:r>
    </w:p>
    <w:p>
      <w:r>
        <w:rPr>
          <w:sz w:val="22"/>
        </w:rPr>
        <w:t>中古住宅を購入検討する際に、どうしても気になるのが構造躯体に問題はないか・・。メンテナンス状況はどうなっているか・・。</w:t>
        <w:br/>
        <w:t>築15年以内ぐらいの戸建であれば、大半の売主様が新築時からメンテナンスを何もしていないケースが多いです。</w:t>
        <w:br/>
        <w:t>これから住もうとする買主様にとっては、劣化状況を建築士に確認してもらい、長く建物を維持していく上で、きっちりメンテナンスはしておきたいところ。</w:t>
        <w:br/>
        <w:t>メンテナンスは家を持つ上で必要なものであり、見た目に問題が無く、雨漏りがないので今はする必要が無い、という事ではないのです。</w:t>
        <w:br/>
        <w:t>今回は、</w:t>
        <w:br/>
        <w:t>戸建てのメンテナンスとして考えられる外壁塗装について述べたいと思います。</w:t>
        <w:br/>
        <w:t>外壁塗装は毎日紫外線を含んだ日差しと、雨風にさらされているので、毎日少しづつ劣化していきます。すぐに劣化が分かるわけではありませんが、数年から十数年の時間をかけて徐々に劣化をしていきます。劣化をしていくと、今度は、外壁塗装の目的である保護や美観を損ねてしまい、保護を失った家はそのうち雨漏り等をおこし、木部が腐食したり等、構造躯体上に様々な悪影響を与えてしまいます。</w:t>
        <w:br/>
        <w:t>そうならないためにも、中古戸建てを購入するタイミングで過去のメンテナンス状況、現況を確認の上、必要であればメンテナンスを行う必要があります。</w:t>
        <w:br/>
        <w:t>■「外壁塗装は何年に一度ぐらいやるのが良いのか」</w:t>
        <w:br/>
        <w:t>一般的には、１０年～１５年以内にやる方が良いと言われています。</w:t>
        <w:br/>
        <w:t>但し、塗料の耐用年数等によってもかわってきます。</w:t>
        <w:br/>
        <w:t>外壁塗装における耐用年数とは、塗った塗料がどれくらいの期間に外壁を保護してくれるのか、という次の塗り替えの時期の目安を指す事が多いです。耐久年数などという方もおり、フッ素塗料、シリコン塗料などの耐久性、耐候性が高い塗料ほど耐用年数が長いです。</w:t>
        <w:br/>
        <w:t>耐用年数は、シリコン塗料を使うのか、フッ素塗料を使うのかなど、塗料のグレードによって大きく変わりますし、塗装する面がサイディングボードなのか、モルタルなのか、ALCパネルなのかなどの外壁の材質によっても左右されます。また、旧塗料をしっかりと剥がす作業（ケレン）や、目荒らし、高圧洗浄など、外壁の状態を整える作業を行うかどうかで、耐用年数まで外壁が持つかどうかが違ってきます。</w:t>
        <w:br/>
        <w:t>■外壁のクラックが入ってしまったら・・・</w:t>
        <w:br/>
        <w:t>家を構成する木やコンクリートはどこかからか持ってきて組み立てるのですが、その組み立てた後でも湿度や温度、気圧など様々な影響で少しずつ動いています。これが家を建てたばかりの時は顕著に動いてしまうのです。最高の耐久性（塗料の寿命が長く、長期間家を守ってくれる）を持つフッ素塗料だったとしても、家が動くのを防ぐ力はありません。つまりどのような塗料を使っても、家の骨組み等が思った以上に動いてしまった場合のクラック（ひび割れ）などは防ぐことが出来ないのです。</w:t>
        <w:br/>
        <w:t>クラックが入ってしまったら、雨漏りの原因になりますので、気づいた時点で早急に対応していきましょう！</w:t>
        <w:br/>
        <w:t>大きな地震があった後などもちろん、定期的にクラックが入っていないか注意して早めに気づき、その場に応じたメンテナンスをしていくことが家を長くもたせるための大切なポイントです。</w:t>
        <w:br/>
        <w:t>以上、バイヤーズエージェント中田でした。</w:t>
        <w:br/>
        <w:t>***************************************************</w:t>
        <w:br/>
        <w:t>■不動産の資産価値を即座に判断</w:t>
        <w:br/>
        <w:t>セルフインスペクションアプリ「SelFin」</w:t>
        <w:br/>
        <w:t>（ご利用は無料です）</w:t>
        <w:br/>
        <w:t>■資産となる家を真剣に考えるセミナー</w:t>
        <w:br/>
        <w:t>***************************************************</w:t>
        <w:br/>
        <w:br/>
        <w:t>購入前に建物状況や資金計画を整理しておくことで、将来的なリスクを抑えやすくなります。</w:t>
      </w:r>
    </w:p>
    <w:p>
      <w:r>
        <w:br w:type="page"/>
      </w:r>
    </w:p>
    <w:p>
      <w:pPr>
        <w:pStyle w:val="Heading1"/>
      </w:pPr>
      <w:r>
        <w:rPr>
          <w:sz w:val="44"/>
        </w:rPr>
        <w:t>建物状況調査のよくある問い合わせ</w:t>
      </w:r>
    </w:p>
    <w:p>
      <w:r>
        <w:rPr>
          <w:b/>
          <w:sz w:val="22"/>
        </w:rPr>
        <w:t>更新日: 2017-12-07</w:t>
      </w:r>
    </w:p>
    <w:p>
      <w:r>
        <w:rPr>
          <w:sz w:val="22"/>
        </w:rPr>
        <w:t>来年4月から改正宅建業法における建物状況調査に関する規定が施行される影響から、建物状況調査（建物インスペクション）に関するお問い合わせが増えています。今回はよくあるお問い合わせについてご紹介いたします。</w:t>
        <w:br/>
        <w:t>■今からでも間に合いますか？</w:t>
        <w:br/>
        <w:t>間に合いません（笑）。</w:t>
        <w:br/>
        <w:t>今からでもと言っている時点ですでにスケジュールはかなり押していて、逆に間に合うケースを見たことがありません。</w:t>
        <w:br/>
        <w:t>1日～2日で調査を手配できて、その日のうちに結果がわかる（証明書が取得できる）と期待している仲介会社が多いのですが、年間通じてかなりの件数を依頼している仲でもそんなタイトなスケジュールは難しいです。</w:t>
        <w:br/>
        <w:t>調査依頼から手続きを終えるまでに1か月くらいかかります。従って、本来あるべきなのは「今からでも間に合いますか？」ではなく、「今頼めばいつになりますか？」が正しい形です。</w:t>
        <w:br/>
        <w:t>言い換えると、不動産売買契約を締結してからの手配では遅すぎることが多いのです。契約前に後工程のスケジュールを確認して所有権移転日を設定することが大切です。</w:t>
        <w:br/>
        <w:t>■調査をすれば証明書がもらえますか？</w:t>
        <w:br/>
        <w:t>住宅ローン減税に関わる耐震基準適合証明書関係のお問い合わせの傾向ですが、多くの方は耐震診断を実施すれば耐震基準適合証明書が取得できると考えているようです。これは大きな間違いです。ほとんどのケースは耐震改修工事が必要と判定されます。従って、相応の築年数の木造戸建てを取引する場合は、耐震改修を含めた改修工事を念頭に取引を進めないと資金ショートしてしまいます。</w:t>
        <w:br/>
        <w:t>不動産仲介会社の初動の悪さが原因のトラブルと言えるでしょう。</w:t>
        <w:br/>
        <w:t>■診断対象外</w:t>
        <w:br/>
        <w:t>意外とお問い合わせは多いです。（各方面で断られて困ってたどり着いているのかもしれませんが…）</w:t>
        <w:br/>
        <w:t>ダメなものはダメです。どうしようもない状態の建物は意外と多いものです。</w:t>
        <w:br/>
        <w:t>注意したいのは増築履歴のある物件。増築部分に鉄骨などを使用している混構造の状態になっていると診断対象外となってしまいます。</w:t>
        <w:br/>
        <w:t>先日のお問い合わせでは、後から地下車庫を作ったという非常に稀なケースの問い合わせもありました。</w:t>
        <w:br/>
        <w:t>他所で上手くいかないため、巡り巡って色んな所に問い合わせや相談が行くようですが、ダメなものはダメ。その物件を選択するデメリットが大きすぎると思います。</w:t>
        <w:br/>
        <w:t>■日付を遡ってもらえませんか？</w:t>
        <w:br/>
        <w:t>論外です。諦めましょう。</w:t>
        <w:br/>
        <w:t>必要な手続きを事前に確認しなかったことが原因です。状況を受け入れるしか方法はありません。</w:t>
        <w:br/>
        <w:t>■耐震とリフォームを別に考えている</w:t>
        <w:br/>
        <w:t>これも意外と多いです。耐震基準適合証明書は欲しいものの、買主は既にリフォーム会社を決めているケース。</w:t>
        <w:br/>
        <w:t>普通に考えると、そのリフォーム会社が耐震診断・改修工事を実施すればいいだけなのですが、建築士がいない・耐震をやったことがないリフォーム会社は意外と多いです。</w:t>
        <w:br/>
        <w:t>中古住宅購入時のリフォーム会社には条件があります。最低限建築士事務所登録を行っていないと困ります。条件を満たさないと色々な補助制度が利用できなくなります。</w:t>
        <w:br/>
        <w:t>目先の見積りに惑わされて、本質を見失っているケースが多いようです。</w:t>
        <w:br/>
        <w:t>これも不動産仲介会社の誘導ミスだと思います。リフォームを買主任せにすると、判断材料が少ない消費者は価格で判断してしまうものです。</w:t>
        <w:br/>
        <w:t>他にもたくさんありますが、今回の教訓は「中古取引を熟知している不動産仲介会社に取引を任せないと失敗するリスクが高い」ということです。会社の規模よりもその担当者個人の能力がどうかにかかっています。</w:t>
        <w:br/>
        <w:t>わかりやすい指標は建物インスペクションです。最初に不動産仲介会社に訪問した際に、中古住宅を購入する上で建物インスペクションを希望することを明確に意思表示しましょう。（メールなど履歴が残る方法がお勧めです）これに対する対応で仲介会社の担当者の能力が図れます。ご自身が納得できる対応をしてもらえなければ別の会社に行った方が賢明です。</w:t>
        <w:br/>
        <w:t>建物インスペクションは中古住宅を安心して取引するための具体策です。フル活用して安全な取引を実現したいものです。</w:t>
        <w:br/>
        <w:t>***************************************************</w:t>
        <w:br/>
        <w:t>■不動産の資産価値を即座に判断</w:t>
        <w:br/>
        <w:t>セルフインスペクションアプリ「SelFin」</w:t>
        <w:br/>
        <w:t>***************************************************</w:t>
        <w:br/>
        <w:br/>
        <w:t>住宅購入は長期的な視点で考え、安心して住み続けられる住環境を選択することが大切です。</w:t>
      </w:r>
    </w:p>
    <w:p>
      <w:r>
        <w:br w:type="page"/>
      </w:r>
    </w:p>
    <w:p>
      <w:pPr>
        <w:pStyle w:val="Heading1"/>
      </w:pPr>
      <w:r>
        <w:rPr>
          <w:sz w:val="44"/>
        </w:rPr>
        <w:t>床面積に隠された陰謀？ 課税は多めに、減税は少なめに</w:t>
      </w:r>
    </w:p>
    <w:p>
      <w:r>
        <w:rPr>
          <w:b/>
          <w:sz w:val="22"/>
        </w:rPr>
        <w:t>更新日: 2017-12-08</w:t>
      </w:r>
    </w:p>
    <w:p>
      <w:r>
        <w:rPr>
          <w:sz w:val="22"/>
        </w:rPr>
        <w:t>不動産にまつわる税金に関係して、大きなポイントとなるのが「床面積」です。</w:t>
        <w:br/>
        <w:t>住宅ローン減税の要件のひとつに、「床面積が50m2以上であること」という項目があります。</w:t>
        <w:br/>
        <w:t>以前の記事で、不動産の床面積の表記には、「壁芯」と「登記簿床面積」の2種類があるとご紹介しました。</w:t>
        <w:br/>
        <w:t>登記簿に記載された床面積が50m2以上ないと住宅ローン控除の恩恵が受けられないのです。</w:t>
        <w:br/>
        <w:t>一方で、毎年かかる固定資産税・都市計画税の課税基準はどうなっているのでしょうか。</w:t>
        <w:br/>
        <w:t>実は、マンションの固定資産税・都市計画税については、登記簿床面積に加えて、「共用部分などの面積も合算した面積」を基準として課税されているのです。</w:t>
        <w:br/>
        <w:t>課税する際には、所有している住戸以外に共用部分も含めた面積を基準として税額を加算しながら、減税を受けられるかの基準については、マンションの住戸部分のみの面積、さらに壁芯面積ではなくより狭い内法である登記簿床面積を基準として要件を厳しくしてあるのです。</w:t>
        <w:br/>
        <w:t>例えば、不動産チラシで壁芯面積が「51.28m2」となっているマンションを購入したとします。</w:t>
        <w:br/>
        <w:t>ところが、登記簿を確認すると、登記簿面積は「49.10m2」となっていました。</w:t>
        <w:br/>
        <w:t>「登記簿床面積50m2以上」という条件がクリアできないため、住宅ローン控除は使えません。</w:t>
        <w:br/>
        <w:t>ところが、購入した翌年に郵送されてきた固定資産税納税通知を見てみると課税床面積が「62.23㎡」となっており、共用部分も含めた面積に対して固定資産税・都市計画税がかけられている、ということになります。</w:t>
        <w:br/>
        <w:t>実際のところはわかりませんが、うがった見方をしてしまいたくなりますね。</w:t>
        <w:br/>
        <w:t>それぞれ根拠となる法律が異なるとはいえ、ある程度、統一して欲しいものです。</w:t>
        <w:br/>
        <w:t>不動産にまつわる手続きは、一般の方は関与する機会も少ないうえに、用語も複雑でわかりにくい印象をもたれる方も多いと思います。</w:t>
        <w:br/>
        <w:t>ご不安をかかえたまま手続きを進めるのではなく、信頼できるエージェントにご相談いただき、安心してお住まい購入をお進めください。</w:t>
        <w:br/>
        <w:br/>
        <w:t>中古住宅購入では、建物だけでなく将来の維持管理や資産価値まで含めて総合的に判断することが重要です。</w:t>
      </w:r>
    </w:p>
    <w:p>
      <w:r>
        <w:br w:type="page"/>
      </w:r>
    </w:p>
    <w:p>
      <w:pPr>
        <w:pStyle w:val="Heading1"/>
      </w:pPr>
      <w:r>
        <w:rPr>
          <w:sz w:val="44"/>
        </w:rPr>
        <w:t>住宅ローン控除額が増える事もあります。</w:t>
      </w:r>
    </w:p>
    <w:p>
      <w:r>
        <w:rPr>
          <w:b/>
          <w:sz w:val="22"/>
        </w:rPr>
        <w:t>更新日: 2017-12-09</w:t>
      </w:r>
    </w:p>
    <w:p>
      <w:r>
        <w:rPr>
          <w:sz w:val="22"/>
        </w:rPr>
        <w:t>夫婦共有名義にし、各人の名義で住宅ローンを借り入れ出来れば、夫婦それぞれが住宅ローン控除を受けられます。</w:t>
        <w:br/>
        <w:t>住宅ローン控除は、最高で年間40万円（認定住宅の場合は最高で年間50万円）まで控除受けられます。そのため、例えば夫の所得税額を年間40万円、妻の所得税額を年間20万円とすると、夫の単独名義の住宅ローンでは年間40万円までしか受けられません。しかし、夫婦の共有名義とし、各人の名義でローンを借り入れると、夫婦あわせて最高で年間60万円の控除が受けられます。</w:t>
        <w:br/>
        <w:t>なお、住宅ローン控除額のうち所得税から控除しきれなかった残額は、最高13万6,500円まで住民税から控除できるなど、各人の借入額や所得税額・住民税額によって実際に控除される合計額は違ってきます。</w:t>
        <w:br/>
        <w:t>それでは夫婦でいくらづつ借り入れると最も控除額が多くなるでしょうか。</w:t>
        <w:br/>
        <w:t>例えば、年収が夫600万円、妻200万円の夫婦が、3千万円の住宅ローンを組む場合について考えてみましょう。</w:t>
        <w:br/>
        <w:t>夫1人で全部借り入れた場合には、住宅ローン控除は最高で30万円となるが、実際には夫の税額が30万円に満たないため、最高でも約29.5万円分しか控除は受けられません。</w:t>
        <w:br/>
        <w:t>一方、夫婦それぞれ1,500万円ずつ借り入れた場合、夫については最高控除額の15万円の控除を受けることが出来るが、妻については15万円に満たないため、夫婦合計では最高でも控除額は約21万円にしかなりません。</w:t>
        <w:br/>
        <w:t>しかし、夫が2,600万円、妻が400万円借り入れた場合には、最高控除額の30万円分の控除が受けられる事になります。</w:t>
        <w:br/>
        <w:t>このように、住宅ローン控除可能額は、夫婦それぞれのローン負担割合によって違ってきます。もちろん、夫婦各人の年収によっても有利なローン負担割合は異なるので、各人の状況に応じていろいろと試算してみると良いかと思います。</w:t>
        <w:br/>
        <w:t>ただし、夫婦が各人の名義で借り入れを行う場合には、贈与とみなされないために、それぞれの借入額がそれぞれの収入で返済可能な範囲内であることが必要です。</w:t>
        <w:br/>
        <w:t>やり方次第で、控除額が増やせる場合もありますので、その際は是非ご相談ください。</w:t>
        <w:br/>
        <w:t>***************************************************</w:t>
        <w:br/>
        <w:t>■不動産の資産価値を即座に判断</w:t>
        <w:br/>
        <w:t>セルフインスペクションアプリ「SelFin」</w:t>
        <w:br/>
        <w:t>（ご利用は無料です）</w:t>
        <w:br/>
        <w:t>■資産となる家を真剣に考えるセミナー</w:t>
        <w:br/>
        <w:t>***************************************************</w:t>
        <w:br/>
        <w:br/>
        <w:t>住宅購入は長期的な視点で考え、安心して住み続けられる住環境を選択することが大切です。</w:t>
      </w:r>
    </w:p>
    <w:p>
      <w:r>
        <w:br w:type="page"/>
      </w:r>
    </w:p>
    <w:p>
      <w:pPr>
        <w:pStyle w:val="Heading1"/>
      </w:pPr>
      <w:r>
        <w:rPr>
          <w:sz w:val="44"/>
        </w:rPr>
        <w:t>外壁の種類はこんなにあります！</w:t>
      </w:r>
    </w:p>
    <w:p>
      <w:r>
        <w:rPr>
          <w:b/>
          <w:sz w:val="22"/>
        </w:rPr>
        <w:t>更新日: 2017-12-09</w:t>
      </w:r>
    </w:p>
    <w:p>
      <w:r>
        <w:rPr>
          <w:sz w:val="22"/>
        </w:rPr>
        <w:t>外壁を変えただけで、まるで新築の家を購入したような錯覚にも陥るほど家は見違えります。</w:t>
        <w:br/>
        <w:t>そんな外壁にはいろいろな種類がありますのでどれだけの種類があるか調べてみました。</w:t>
        <w:br/>
        <w:t>一般的なものですが下記をご参考にして下さい。</w:t>
        <w:br/>
        <w:t>１.サイディング</w:t>
        <w:br/>
        <w:t>サイディングとは、家の壁に対して、直接何かを塗ることをせずに、壁に対して、外装材を一枚一枚貼りつけた外壁のことを言います。</w:t>
        <w:br/>
        <w:t>サイディングのメリット</w:t>
        <w:br/>
        <w:t>・外壁のバリエーションが豊富</w:t>
        <w:br/>
        <w:t>・品質が安定（工場で生産、品質がとても安定しています。）</w:t>
        <w:br/>
        <w:t>・耐火・耐久性</w:t>
        <w:br/>
        <w:t>サイディングのデメリット</w:t>
        <w:br/>
        <w:t>・熱を吸収しやすい（耐火性にはとても強いサイディングですが、夏場などは、その暑さに注意が必要です。）</w:t>
        <w:br/>
        <w:t>・防水性能が突然落ちる（サイディングの種類によって違いますが、塗装膜が経年劣化により剥がれると、窯業サイディングなどは、途端に水を吸収しやすくなります。）</w:t>
        <w:br/>
        <w:t>・シーリングの劣化（シーリングが経年劣化によりひび割れを起こします。）</w:t>
        <w:br/>
        <w:t>サイディングの種類</w:t>
        <w:br/>
        <w:t>①窯業サイディング</w:t>
        <w:br/>
        <w:t>粘土や石灰岩、ガラスやセメントなどの非金属原料を高熱処理して作られる、人造外壁材です。</w:t>
        <w:br/>
        <w:t>*窯業サイディングのメリット</w:t>
        <w:br/>
        <w:t>外壁のバリエーションが豊富な点があげられます。</w:t>
        <w:br/>
        <w:t>防火性にとても優れていることもメリットの一つと言えます。</w:t>
        <w:br/>
        <w:t>外壁材を工場で生産、加工しているため、現場で下準備などの手間を省くことができ、作業も若干早くなります。</w:t>
        <w:br/>
        <w:t>*窯業サイディングのデメリット</w:t>
        <w:br/>
        <w:t>窯業系サイディングは、一定の大きさにカットされたものを工場で加工処理しています。</w:t>
        <w:br/>
        <w:t>大きさを整えるため、現場でその外壁材をカットすると、防水などの加工処理をしていない部分が発生してしまいます。</w:t>
        <w:br/>
        <w:t>切断面はシーリング材を使するので、あまり影響はないように感じますが、このシーリング材は経年劣化しやすいものですから、そこから水が浸透する恐れがあります</w:t>
        <w:br/>
        <w:t>熱を吸収しやすい外壁なので夏などは、暑い外気温を吸収してしまいますからのエアコンなどの使用量が増える可能性もあります。</w:t>
        <w:br/>
        <w:t>②金属系サイディング</w:t>
        <w:br/>
        <w:t>金属系サイディングは、鉄やアルミニウムなどの板材に、発泡系の樹脂断熱材を補強材として成形された外壁材です。</w:t>
        <w:br/>
        <w:t>最近よく耳にするガルバリウム鋼板サイディングもこの金属系サイディングの一つになります。</w:t>
        <w:br/>
        <w:t>*金属系サイディングのメリット</w:t>
        <w:br/>
        <w:t>防水性に優れている点です。</w:t>
        <w:br/>
        <w:t>窯業系サイディングのように、裏面すべてが接着部分とは違い、外壁との間に隙間を設ける通気工法になっているため</w:t>
        <w:br/>
        <w:t>湿気をためにくくすることが可能になっています。</w:t>
        <w:br/>
        <w:t>外壁材の中でとても軽い外壁材です。</w:t>
        <w:br/>
        <w:t>*金属系サイディングのデメリット</w:t>
        <w:br/>
        <w:t>外壁のバリエーションに少し乏しさを感じます。</w:t>
        <w:br/>
        <w:t>金属なので、熱膨張を起こします。</w:t>
        <w:br/>
        <w:t>日中帯の気温の上昇により熱膨張した金属系サイディングが、夕方に冷やされ、「ボコン」といった音を発する場合があります。</w:t>
        <w:br/>
        <w:t>③親水性サイディング</w:t>
        <w:br/>
        <w:t>親水性サイディングとは、窯業サイディングや金属系サイディングといったような分類分けとは少し違い、その性能をさします。</w:t>
        <w:br/>
        <w:t>親水性とは、材料の表面に水が広がりやすい性質を持っていることです。</w:t>
        <w:br/>
        <w:t>この親水性能が高ければ、空気中のホコリなどの汚れが付着しにくく、また落ちやすくなります。</w:t>
        <w:br/>
        <w:t>サイディング工法の素材に、シリカ（SiO2）やフッ素などの塗装して、親水性を高めます。</w:t>
        <w:br/>
        <w:t>長期間きれいな外壁を保つにはとても有効なサイディングと言えます。</w:t>
        <w:br/>
        <w:t>④光触媒サイディング</w:t>
        <w:br/>
        <w:t>光触媒サイディングも親水性サイディング同様、窯業サイディングや金属系サイディングといったような分類分けとは違い、その性能をさします。</w:t>
        <w:br/>
        <w:t>光触媒サイディングは、親水性サイディングがシリカ（SiO2）やフッ素などの塗装するのに対し、二酸化チタンなどを塗装します。</w:t>
        <w:br/>
        <w:t>この二酸化チタンは、紫外線を浴びることにより活性酸素を発生させます。</w:t>
        <w:br/>
        <w:t>この活性酸素は、有機化合物を分解する機能をもちますから、汚れは雨が降ったときなどに洗い流されるようになります。</w:t>
        <w:br/>
        <w:t>こちらも長期間きれいな外壁を保つには、とても有効なサイディングと言えます。</w:t>
        <w:br/>
        <w:t>ただし、紫外線を浴びることによりその効果を発揮することから、北側面などの紫外線を浴びにくい場所では、その効果も低下してしまう恐れがあります。</w:t>
        <w:br/>
        <w:t>また、親水性サイディングと比較すると、光触媒サイディングのほうが約２倍ほど割高になります。</w:t>
        <w:br/>
        <w:t>⑤樹脂サイディング</w:t>
        <w:br/>
        <w:t>外壁の素材は「塩ビ樹脂」で作られていますから、「錆びない」「腐らない」という特長を持っています。</w:t>
        <w:br/>
        <w:t>また、意外にも塩ビ樹脂は長寿命で、燃えにくいという特長があります。</w:t>
        <w:br/>
        <w:t>2.モルタル</w:t>
        <w:br/>
        <w:t>モルタルとは、ラスという網状の金物の上から水とセメントと細骨材を調合したモルタルを塗り、塗装して仕上げるものをいいます。</w:t>
        <w:br/>
        <w:t>現在よく使用されるサイディングが普及する前は、大半がこのモルタルの外壁でした。</w:t>
        <w:br/>
        <w:t>ただ、左官を使用し塗るという、職人さんの腕や知識や経験が必要なため、今ではあまり腕や経験が無くても可能なサイディングが主流に変わってきています。</w:t>
        <w:br/>
        <w:t>*モルタルのメリット</w:t>
        <w:br/>
        <w:t>モルタル塗りは、職人さんの腕にもよりますが、塗り方によっていろいろなバリエーションを作ることができます。</w:t>
        <w:br/>
        <w:t>いわば粘土で物を作りだすかのように、形を変化させることも可能ですから、波模様を付けてみたり、穴をあけてみたり、何かを埋め込んだり、貼りつけたりと、様々なことができます。</w:t>
        <w:br/>
        <w:t>また、つなぎ合わせ部分がないため、シーリングの必要がありません。</w:t>
        <w:br/>
        <w:t>そのため、シーリング劣化の心配もなく、耐久性にとても優れていると言えます。</w:t>
        <w:br/>
        <w:t>*モルタルのデメリット</w:t>
        <w:br/>
        <w:t>モルタルには防水機能がありません。</w:t>
        <w:br/>
        <w:t>ですから、塗装で防水機能を持たせる必要があります。</w:t>
        <w:br/>
        <w:t>また、モルタルは必ずといっていいほど、ひび割れを起こします。</w:t>
        <w:br/>
        <w:t>これは、水とセメントと細骨材を練り混ぜて作られたモルタルの水分が蒸発していくことによる、乾燥収縮が原因です。</w:t>
        <w:br/>
        <w:t>小さなひび割れの場合は全く問題はないのですが、大きなひび割れの場合はメンテナンスが必要になります。</w:t>
        <w:br/>
        <w:t>また、防汚性や親水性も持たないため、汚れが目立ちやすいのもデメリットの一つと言えるでしょう。</w:t>
        <w:br/>
        <w:t>モルタルの種類にはスタッコ・ジョリパット・リシン・吹きつけタイルなどがあります</w:t>
        <w:br/>
        <w:t>3.ALC</w:t>
        <w:br/>
        <w:t>Autoclaved Light weight aerated Concreteの略で、日本では｢軽量気泡コンクリート｣と言われています。</w:t>
        <w:br/>
        <w:t>珪石、セメント、生石灰、石膏、アルミニウム粉末などからできていて、内部には無数の気泡が形成されています。</w:t>
        <w:br/>
        <w:t>ALCのメリット・・・耐火性、耐熱性にとても優れているところです。</w:t>
        <w:br/>
        <w:t>耐火性とは｢燃えにくい｣ということ、耐熱性とは「高温にさらされたとき、物性を維持する力が強い」ということです。</w:t>
        <w:br/>
        <w:t>金属製のような耐火性の強いものは、耐熱性に弱いものが多い中、このALCは、耐火性、耐熱性の両方を備えています。</w:t>
        <w:br/>
        <w:t>また、ALCは遮音性にも優れています。</w:t>
        <w:br/>
        <w:t>ALCのデメリット・・・防水性が無く、吸水性が高いといったように、水に対して弱い部分があります。</w:t>
        <w:br/>
        <w:t>また、表面強度もあまり強くなく、衝撃に対しては弱いと言えます。</w:t>
        <w:br/>
        <w:t>4.タイル外壁</w:t>
        <w:br/>
        <w:t>外壁に一枚一枚タイルを貼りつけるため、その種類も多く、人気の外壁と言えます。</w:t>
        <w:br/>
        <w:t>*タイル外壁のメリット</w:t>
        <w:br/>
        <w:t>タイル外壁は、モルタルなどの外壁塗装時に、タイルを埋め込むような形になります。</w:t>
        <w:br/>
        <w:t>そのタイルのバリエーションも豊富で、自分の気に入る外壁が見つけやすいと言えます。</w:t>
        <w:br/>
        <w:t>タイル外壁の場合、土や石をおよそ高熱で焼き固めたものなので、紫外線の影響をほとんど受けませんので色褪せなどの変色もしにくい耐久性に優れた外壁です。</w:t>
        <w:br/>
        <w:t>タイル外壁は紫外線に強いので、あまりメンテナンスの必要がない外壁と言われています。</w:t>
        <w:br/>
        <w:t>*タイル外壁のデメリット</w:t>
        <w:br/>
        <w:t>モルタルなどに貼りつけるため、弾力性のないモルタルは地震などの振動を吸収することができないため、貼りつけていたタイルに隙間ができたり、タイル自体にひびが入り、剥がれ落ちてしまうことがあります。</w:t>
        <w:br/>
        <w:t>タイル外壁は、高額な順に「磁器質タイル」、「せっ器質タイル」、「陶器質タイル」といった３つに分けることが出来ます。</w:t>
        <w:br/>
        <w:t>外壁の種類を書き出しましたがこんなにあると外壁を決めるのも大変です。</w:t>
        <w:br/>
        <w:t>家の印象が外壁でかなり変りますのでデザインを含め性能も理解して決め手頂ければと思います。</w:t>
        <w:br/>
        <w:t>***************************************************</w:t>
        <w:br/>
        <w:t>■不動産の資産価値を即座に判断</w:t>
        <w:br/>
        <w:t>セルフインスペクションアプリ「SelFin」</w:t>
        <w:br/>
        <w:t>（ご利用は無料です）</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戸建てを購入する時の注意点。</w:t>
      </w:r>
    </w:p>
    <w:p>
      <w:r>
        <w:rPr>
          <w:b/>
          <w:sz w:val="22"/>
        </w:rPr>
        <w:t>更新日: 2017-12-09</w:t>
      </w:r>
    </w:p>
    <w:p>
      <w:r>
        <w:rPr>
          <w:sz w:val="22"/>
        </w:rPr>
        <w:t>住宅購入の時、家の事以外でもチェックしておいてほしい項目があります。</w:t>
        <w:br/>
        <w:t>それは、道路です。</w:t>
        <w:br/>
        <w:t>国や地方公共団体が管理する公道に対し、個人や企業等の私人が所有している道を私道といいます。</w:t>
        <w:br/>
        <w:t>敷地が公道に接していなければ、建物を建てることは原則できません。そこで、建築基準法では、位置指定道路のように、私道についても建築基準法上の道路として定義しています。</w:t>
        <w:br/>
        <w:t>ここで、位置指定道路とは、土地を建物の敷地として利用するために特定行政庁から位置の指定を受けた幅員4ｍ以上の道路をいいます。新規の宅地造成などでつくられた建売住宅地などでは、このような位置指定道路に面する場合が多いです。</w:t>
        <w:br/>
        <w:t>位置指定道路の場合、道路内に塀など増築することはできず、私道の廃止や変更も制限されます。なお、位置指定された時期が古い場合には、申請内容と現況が異なるケースがあり、そのような場合には、建て替えの際に復元が求められるので、必ず道路台帳等を確認することが大切です。</w:t>
        <w:br/>
        <w:t>不動産の売買において、「私道負担あり」もしくは「私道負担○m2」という表示がある場合には注意が必要となります。</w:t>
        <w:br/>
        <w:t>私道の場合、維持管理は所有者が行わなければなりません。そのためたとえば道路に陥没や亀裂が生じたような場合には所有者に補修義務が生じます。地中の水道やガス等の補修費用も所有者の負担となります。また、私道部分は敷地面積に参入することができないため、建ぺい率や容積率の計算を行う際には、その分を差し引かなければなりません。さらに、敷地の所有者と道路の所有者が異なる場合には、もめごとが起きる可能性もあるため、事前に権利関係も確認すべきです。</w:t>
        <w:br/>
        <w:t>なお、写真のように、建築基準法上の道路に接する部分を持たない敷地でも、隣地の土地の一部を利用して建物にアクセスしている場合があります。このようなケースでは、隣地の土地の一部を通行する権利（囲繞地通行権）を持つが、これは必要最小限の通行を確保するための権利でしかなく、建物の建築や建て替えを行うために他人の土地を借りる権利ではないため、囲繞地通行権による建替えを主張することは原則として出来ません。</w:t>
        <w:br/>
        <w:t>道路情報を知らずに購入すると売却もしにくいダメ物件だったという事もあるかもしれません。</w:t>
        <w:br/>
        <w:t>必ず確認してくださいね。</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建築物の見えない空間になにが詰まっているのでしょうか？</w:t>
      </w:r>
    </w:p>
    <w:p>
      <w:r>
        <w:rPr>
          <w:b/>
          <w:sz w:val="22"/>
        </w:rPr>
        <w:t>更新日: 2017-12-10</w:t>
      </w:r>
    </w:p>
    <w:p>
      <w:r>
        <w:rPr>
          <w:sz w:val="22"/>
        </w:rPr>
        <w:t>建築物の見えない空間とは一階の天井から2階の床の間や2階の天井と屋根の間のことです。</w:t>
        <w:br/>
        <w:t>天井裏には、まず設備系統の配管関係があります。</w:t>
        <w:br/>
        <w:t>種類は、給水管、排水管、換気ダクト、空調ドレン管、雨水ドレン管、スプリンクラー配管などです。</w:t>
        <w:br/>
        <w:t>つぎに、電気関係の配管ケーブルがあります。</w:t>
        <w:br/>
        <w:t>種類は、照明器具接続ケーブル、コンセント用ケーブル、ＴＶ線、電話インターネット線、インターホン線などです。</w:t>
        <w:br/>
        <w:t>あとは、天井を形成している下地材があります。</w:t>
        <w:br/>
        <w:t>木造以外の建築物では、通常ＬＧＳと呼ばれる軽量鉄骨下地材が組まれています。</w:t>
        <w:br/>
        <w:t>この下地に、ボード材を張り、天井を仕上げるクロスや塗装など施します。</w:t>
        <w:br/>
        <w:t>その他、天井裏には、一般的に天井を通して室内に外気の温度が伝わらないように、一帯に断熱材が敷き詰められております。</w:t>
        <w:br/>
        <w:t>木造住宅だと、押し入れの天井が、固定されていないことが多く（メンテナンスのため）、そこから見ることができることもあります。</w:t>
        <w:br/>
        <w:t>また、ユニットバスには、通常天井点検口がついています。</w:t>
        <w:br/>
        <w:t>たまには、暇なときにでも天井裏を覗いてみてはいかがでしょうか。</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海外赴任者 帰任に備えた日本の家探し １４ 【ローン正式審査～決済編 ３／６】</w:t>
      </w:r>
    </w:p>
    <w:p>
      <w:r>
        <w:rPr>
          <w:b/>
          <w:sz w:val="22"/>
        </w:rPr>
        <w:t>更新日: 2017-12-11</w:t>
      </w:r>
    </w:p>
    <w:p>
      <w:r>
        <w:rPr>
          <w:sz w:val="22"/>
        </w:rPr>
        <w:t>「海外赴任者 帰任に備えた日本の家探し」シリーズ。今回は、「２．各種証明書取得（耐震基準適合証明書、かし保険付保証明書、フラット３５適合証明書）」についてご説明したいと思います。</w:t>
        <w:br/>
        <w:t>今回ご説明するに内容は、必要な場合とそうでない場合があります。もし、下記のいずれかに該当する場合には、取得が必要なので、手続きをするようにしましょう。</w:t>
        <w:br/>
        <w:t>１．住宅ローンは、フラット３５を利用する。</w:t>
        <w:br/>
        <w:t>２．購入する物件が、築２０年超（マンションのような耐火構造の場合は２５年超）。</w:t>
        <w:br/>
        <w:t>このうち、「１．住宅ローンは、フラット３５を利用する」の場合には、フラット３５の技術基準に適合していることを証明する「フラット３５適合証明書」が必須となります。この証明書がなければ、そもそも融資が受けられなくなってしまいますので、絶対に手続きをしなければいけないものです。ここで一つ注意点があります。フラット３５にはフラット３５“Ｓ”という金利優遇のプランもあります。とても簡単に説明すると、購入する物件が、通常のフラット３５の基準よりも性能が良いものは、“Ｓ”が適用になり、当初５年間は０．２５％（※）金利が安くなります。これは是非使いたいものですが、単にフラット３５適合証明書の発行を依頼するだけでは不十分です。証明書発行をしてくれる人が、「Ｓの基準に適合していたので、Ｓの適合証明書を発行しておきました。」と、気を利かせてくれることを期待してはいけません。きちんと、「フラット３５Ｓが使いたい」と申請しなければいけません。ちなみに、</w:t>
        <w:br/>
        <w:t>≪らくらくフラット３５について≫</w:t>
        <w:br/>
        <w:t>「登録の有無は必ず確認！中古マンション×フラット35利用のコツ。」</w:t>
        <w:br/>
        <w:t>※平成２９年９月末までにローン正式審査を申込んだ方は、０．２５％ではなく０．３％の引き下げ。また、フラット３５Ｓには金利ＢタイプとＡタイプの二種類があり、前者が当初５年間の引き下げ、後者が当初１０年間の引き下げとなります。細かな説明は省略しますが、中古住宅の場合は、「適用できるとしても金利Ｂタイプ」と覚えて頂いて差支えないかと思います（金利Ａタイプの性能基準に適合させるのが現実的ではないため）。</w:t>
        <w:br/>
        <w:t>「２．購入する物件が、築２０年超（マンションのような耐火構造の場合は２５年超）。」に該当する場合には、「耐震基準適合証明書」又は「瑕疵（かし）保険の付保証明書」のいずれかが所有権移転前に取得できていないと、各種税制の優遇が適用されません。例えば、住宅ローン控除や登録免許税（＝登記のときにかかる税）、住宅取得資金贈与の非課税制度、相続時精算課税制度等です。さらに、築が昭和57年1月1日よりも前の場合には、不動産取得税の軽減も適用になりません。これらの制度は、利用しなければいけない、というものではないので、耐震基準適合証明書、かし保険付保証明書は「必須」ということではありませんが、ローン控除や贈与税などは、金額が大きいだけに、絶対に使いたい制度です。なお、これらの制度利用に必要な上記「かし保険」は、正式には「既存住宅売買かし保険」という種類のかし保険を選ばなければいけません。かし保険の中には、リフォームかし保険や、引渡後リフォーム型の既存住宅売買瑕疵保険など、いろいろと種類があり、上記制度が利用できないタイプのものもありますので、十分注意しましょう。このことについては、過去に下記の記事を書きましので、詳細はそちらをご覧下さい。正直言って、結構ややこしいと思います。</w:t>
        <w:br/>
        <w:t>≪既存住宅売買瑕疵（かし）保険 関連記事≫</w:t>
        <w:br/>
        <w:t>「売主は誰だ！？」既存住宅売買瑕疵（かし）保険の種類と注意点 ≪付保証明書で住宅ローン控除等を使う方法≫</w:t>
        <w:br/>
        <w:t>「付保証明が出ても減税が使えない！？」既存住宅売買瑕疵（かし）保険の種類と注意点 ≪付保証明書で住宅ローン控除等を使う方法≫</w:t>
        <w:br/>
        <w:t>【前編】「マンションならではの2つの問題！？」既存住宅売買瑕疵（かし）保険の種類と注意点 ≪付保証明書で住宅ローン控除等を使う方法≫</w:t>
        <w:br/>
        <w:t>【後編】「マンションならではの2つの問題！？」既存住宅売買瑕疵（かし）保険の種類と注意点 ≪付保証明書で住宅ローン控除等を使う方法≫</w:t>
        <w:br/>
        <w:t>次回は、「３．火災保険の検討と加入手続き」について、説明していきたいと思います。</w:t>
        <w:br/>
        <w:t>***************************************************</w:t>
        <w:br/>
        <w:t>■不動産の資産価値を即座に判断</w:t>
        <w:br/>
        <w:t>セルフインスペクションアプリ「SelFin」</w:t>
        <w:br/>
        <w:t>（ご利用は無料です）</w:t>
        <w:br/>
        <w:t>**************************************************</w:t>
        <w:br/>
        <w:br/>
        <w:t>購入前に建物状況や資金計画を整理しておくことで、将来的なリスクを抑えやすくなります。</w:t>
      </w:r>
    </w:p>
    <w:p>
      <w:r>
        <w:br w:type="page"/>
      </w:r>
    </w:p>
    <w:p>
      <w:pPr>
        <w:pStyle w:val="Heading1"/>
      </w:pPr>
      <w:r>
        <w:rPr>
          <w:sz w:val="44"/>
        </w:rPr>
        <w:t>知っておきたいカラーコーディネイトの基礎知識</w:t>
      </w:r>
    </w:p>
    <w:p>
      <w:r>
        <w:rPr>
          <w:b/>
          <w:sz w:val="22"/>
        </w:rPr>
        <w:t>更新日: 2017-12-12</w:t>
      </w:r>
    </w:p>
    <w:p>
      <w:r>
        <w:rPr>
          <w:sz w:val="22"/>
        </w:rPr>
        <w:t>住宅購入をした後に「どうもわが家はごちゃごちゃしていてインテリアが決まらない！」「シンプルな家具を選んだのになぜか落ち着かない」と悩んでいる方が多くいます。</w:t>
        <w:br/>
        <w:t>実は私も自宅の「カラーコディネイト」で失敗している人の一人のようです。</w:t>
        <w:br/>
        <w:t>室内というのは意外と広い空間であり、その中にあるもの（床や壁、天井も含む）のすべてに色がついているのですから、その組み合わせ方によっては、インテリア選びの当初の予定とは大きく掛け離れた影響を及ぼす事が少なくないと言います。また「色彩計画（カラースキーム）」の基本に従って選んだ3色が、思わぬ心理効果を及ぼす事も考えられます。</w:t>
        <w:br/>
        <w:t>色には1色ごとに性格があり、また組み合わせによって新たな効果が引き出されるものですので、まずは色の基本とその仕組みについて知っておくことが重要です。ポイントは3つあります。</w:t>
        <w:br/>
        <w:t>ポイント１ 色の基本は色相環</w:t>
        <w:br/>
        <w:t>赤、青、黄色など普段私たちが呼んでいる色味のことを「色相」といい、その似た色を隣り合わせにつなげていくと輪ができます。これが色の基本となる「色相環」を呼ばれるものです。図のように隣り合う色を類似色といい、無難にまとまる組み合わせと言われます。向かい合う色を反対色といい、お互いの色を引き立てる個性的な組み合わせがつくられます。</w:t>
        <w:br/>
        <w:t>ポイント2 明度と彩度できめる色のトーン</w:t>
        <w:br/>
        <w:t>色相環に並ぶ色のことを「有彩色」といいい、この環にはいっていない白やグレー、黒のことを「無彩色」といいます。この無彩色には色味がなく、唯一あるのは「明度」という明るさです。白がいちばん明度が高く、黒になるにつれて暗くなると言われます。他の色もこの「明度」で明るさが表せます。また「彩度」とは鮮やかさの違いのこと。彩度が高いほど澄んでいて鮮やか、低いほど濁りがあって色味が薄くなります。この色の明度と彩度を組み合わせて考えるのが「トーン」という色の調子です。室内のカラーコーディネイトではとても重要な役割を果たします。</w:t>
        <w:br/>
        <w:t>ポイント3 基本的な色の組み合わせ方を把握する</w:t>
        <w:br/>
        <w:t>「色相」「明度」「彩度」というさまざまな特徴を持っている「色」を組み合わせると、1色では得られない豊かな表情を演出する事ができます。人が「居心地よい」と感じられる組み合わせの代表的な例をご紹介すると下記の通りです。</w:t>
        <w:br/>
        <w:t>・類似色でまとめる</w:t>
        <w:br/>
        <w:t>・同一トーンで上品にまとめる</w:t>
        <w:br/>
        <w:t>・同系色でベーシックにまとめる</w:t>
        <w:br/>
        <w:t>・反対色で個性的にまとめる</w:t>
        <w:br/>
        <w:t>以上の事を踏まえて、住宅購入時に、これから自分達で作りたいお部屋の雰囲気の参考にしていただければ幸いです。</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「知らないと数百万損する!? 売出価格と成約価格の差」</w:t>
      </w:r>
    </w:p>
    <w:p>
      <w:r>
        <w:rPr>
          <w:b/>
          <w:sz w:val="22"/>
        </w:rPr>
        <w:t>更新日: 2017-12-14</w:t>
      </w:r>
    </w:p>
    <w:p>
      <w:r>
        <w:rPr>
          <w:sz w:val="22"/>
        </w:rPr>
        <w:t>中古の不動産市場は、最初に売り出した時の「売出価格」と実際に成約に至った時の「成約価格」の間に乖離が見られます。売りに出しているエリアやタイミング等個々の要因によって差はあれど、その乖離率は、昨今では平均で約5％~10％近くになっています。</w:t>
        <w:br/>
        <w:t>2014年ぐらいまで遡ると、「売出価格」と「成約価格」の乖離が少ないことが分かります。</w:t>
        <w:br/>
        <w:t>直近のものが下記の資料。</w:t>
        <w:br/>
        <w:t>売主には売り手の仲介業者が付いていて、売却の相談した際に取引相場をきちんと教えてもらっています。売却を決心した売主の関心といえば、正直いくらで売れるかの「売却価格」のみ・・・。</w:t>
        <w:br/>
        <w:t>だから、売り手側には必ず思惑があるのです。</w:t>
        <w:br/>
        <w:t>いつまでに売却しなければならないのか、ある程度の想定期間の中で、仲介業者より想定成約価格を聞き、販売戦略を一緒に決めます。</w:t>
        <w:br/>
        <w:t>例えば、</w:t>
        <w:br/>
        <w:t>「過去の成約事例を見ると、○○万円になりそうですが、売却期間に余裕があるので、少し高めから出して様子を見てみましょう！」</w:t>
        <w:br/>
        <w:t>「過去の最高単価と同じ価格で売り出してみて、様子を見ながら下げてみましょう！」</w:t>
        <w:br/>
        <w:t>など・・・</w:t>
        <w:br/>
        <w:t>仲介業者は、過去の最高単価で売り手に高く売れる可能性を夢見させる場合もあれば、現実的な想定成約価格を提示して「この価格以上なら売ってしまいましょう」と迫る売り手の仲介業者もいます。要は売り手には相場をきちんと教えてくれる人がいるが、買い手にはきちんと教えてくれる人がいないことが多いというのが問題なのです。</w:t>
        <w:br/>
        <w:t>一般的に仲介会社も買い手についた場合、買い手が内覧する物件を全部査定する習慣はほぼありません。買い手の仲介は成約すれば手数料が入るが、買い手が満足するまで割安で買えることに積極的に動いてくれるところは残念ながら少ないのです。</w:t>
        <w:br/>
        <w:t>もっとひどい事情を言ってしまえば、</w:t>
        <w:br/>
        <w:t>一見さんで知識のない顧客には、不動産会社からすると情報格差を活かしてうまいこと成約させてしまった方が楽なので、お客様にきちんと相場等をお教えしようとする気持ちは生まれないのです。買い手の仲介業者は価格が下がれば、自分の手数料も下がるだけですし、結果的に、買い手は無防備な状態で判断を迫られており、これでは市場で食いものにされやすい弱者と言えるでしょう。</w:t>
        <w:br/>
        <w:t>だから、何の知識武装もすることなく、不動産ポータルサイトに「広告」を出している売主側の仲介業者に行ってしまっては、「相場」より高く買ってしまう事にもなりかねません。</w:t>
        <w:br/>
        <w:t>あなたの味方になってくれる専門家（エージェント）と家探しをするという事が非常に大切になってきます。</w:t>
        <w:br/>
        <w:t>弊社では、内見して「買っても良いかも・・・」という物件に出遭った段階で、買付申込みをする前に、棟内マンション過去の成約事例、周辺の類似成約事例、周辺の現在の売出し状況を鑑み、具体的に価格の妥当性の検証を行っています。</w:t>
        <w:br/>
        <w:t>具体的にはこのようなお手伝いをしております。</w:t>
        <w:br/>
        <w:t>→</w:t>
        <w:br/>
        <w:t>また、何かある度に都度仲介業者へ聞くのも大変ですので、弊社</w:t>
        <w:br/>
        <w:t>「SelFin」では、「価格の妥当性」をはじめ、「流動性」、「耐震性」、「住宅ローン減税」、マンションなら「管理状況」、戸建てなら「土地の資産性」等の項目を瞬時に判定します。</w:t>
        <w:br/>
        <w:t>ご利用がまだの方でしたら、ぜひご利用ください。（無料）</w:t>
        <w:br/>
        <w:t>「SelFin」のご利用は、こちらから→</w:t>
        <w:br/>
        <w:t>普段は「SelFin」を使って効率よく家探しをしていき、いざ気になる物件が出てきた場合、弊社のエージェントと内見する。そして、買おうかどうかという段階では、より具体的な成約事例、周辺相場を踏まえて価格の妥当性を個別に検証し、価格交渉を行っていく。</w:t>
        <w:br/>
        <w:t>こういうプロセスを踏んでいけば、高値買いしてしまうリスクもかなり減ります。</w:t>
        <w:br/>
        <w:t>なんとなく自己判断で家探しをするのではなく、良いエージェントと一緒に探していく。そんなお住まい探しのかたちを提案します！</w:t>
        <w:br/>
        <w:t>以上、バイヤーズエージェント 中田でした。</w:t>
        <w:br/>
        <w:t>【追伸】</w:t>
        <w:br/>
        <w:t>弊社エージェントに相談されたい方は、下記より気軽にお問い合わせください。</w:t>
        <w:br/>
        <w:t>***************************************************</w:t>
        <w:br/>
        <w:t>■不動産の資産価値を即座に判断</w:t>
        <w:br/>
        <w:t>セルフインスペクションアプリ「SelFin」</w:t>
        <w:br/>
        <w:t>（ご利用は無料です）</w:t>
        <w:br/>
        <w:t>**************************************************</w:t>
        <w:br/>
        <w:br/>
        <w:t>購入前に建物状況や資金計画を整理しておくことで、将来的なリスクを抑えやすくなります。</w:t>
      </w:r>
    </w:p>
    <w:p>
      <w:r>
        <w:br w:type="page"/>
      </w:r>
    </w:p>
    <w:p>
      <w:pPr>
        <w:pStyle w:val="Heading1"/>
      </w:pPr>
      <w:r>
        <w:rPr>
          <w:sz w:val="44"/>
        </w:rPr>
        <w:t>不動産事業者も意外に知らない！？ 土地の面積表示</w:t>
      </w:r>
    </w:p>
    <w:p>
      <w:r>
        <w:rPr>
          <w:b/>
          <w:sz w:val="22"/>
        </w:rPr>
        <w:t>更新日: 2017-12-15</w:t>
      </w:r>
    </w:p>
    <w:p>
      <w:r>
        <w:rPr>
          <w:sz w:val="22"/>
        </w:rPr>
        <w:t>今回、私道持分を含めた土地の売買契約をお手伝いさせていただきました。</w:t>
        <w:br/>
        <w:t>そこでふと目に留まったのが、各土地の面積です。</w:t>
        <w:br/>
        <w:t>「〇番16 宅地 95.38m2」</w:t>
        <w:br/>
        <w:t>「〇番2 公衆用道路 56m2」</w:t>
        <w:br/>
        <w:t>何か気になりませんか？</w:t>
        <w:br/>
        <w:t>実は、「小数点以下の表示」に違いがあるのです。</w:t>
        <w:br/>
        <w:t>売買契約書に記載する土地の面積は、不動産登記簿の記載を参照します。</w:t>
        <w:br/>
        <w:t>この不動産登記簿では、土地面積の小数点以下を記載するか否かについては、ある決まりがあります。</w:t>
        <w:br/>
        <w:t>それが、「宅地については、小数点以下2桁まで記載する」という決まりです。</w:t>
        <w:br/>
        <w:t>もし宅地面積が100m2ピッタリだったとしても、登記簿には「100.00m2」と記載されます。</w:t>
        <w:br/>
        <w:t>一方、公衆用道路については小数点以下を切り捨てて記載されます。</w:t>
        <w:br/>
        <w:t>公衆用道路の面積が56.99m2だったとしても、登記簿には「56m2」と記載されるのです。</w:t>
        <w:br/>
        <w:t>ただ、公衆用道路の場合でも面積が10m2未満の場合には、小数点以下が記載されます。</w:t>
        <w:br/>
        <w:t>例えば9.10m2の公衆用道路では、きちんと「9.10m2」という表記になるのです。</w:t>
        <w:br/>
        <w:t>これを知っていて得することは・・・特にないですね（笑）</w:t>
        <w:br/>
        <w:t>売買契約をする場合に、道路の面積に小数点以下の記載がなかったとしても、記載漏れではないのでご安心ください。</w:t>
        <w:br/>
        <w:t>特に契約自体の有効性や内容の成否にかかわることではありませんが、契約書の細かい文言にはそれぞれ意味があります。</w:t>
        <w:br/>
        <w:t>弊社では、お客様に納得してご購入していただけるよう丁寧な説明を心掛けています。</w:t>
        <w:br/>
        <w:t>ご質問等ございましたら、お気軽にご相談ください。</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2017 年11月度の不動産相場</w:t>
      </w:r>
    </w:p>
    <w:p>
      <w:r>
        <w:rPr>
          <w:b/>
          <w:sz w:val="22"/>
        </w:rPr>
        <w:t>更新日: 2017-12-15</w:t>
      </w:r>
    </w:p>
    <w:p>
      <w:r>
        <w:rPr>
          <w:sz w:val="22"/>
        </w:rPr>
        <w:t>公益財団法人東日本不動産流通機構（通称：東日本レインズ）から、2017 年11月度の不動産流通市場動向が発表されました。以下、首都圏エリアの中古マンション地域別成約m2単価の部分を抜粋しました。詳細は下記リンクをご覧ください。</w:t>
        <w:br/>
        <w:t>○東京都</w:t>
        <w:br/>
        <w:t>11月の東京都区部は74.23 万円/m2と前年比で3.1％上昇し、12 年10 月から62 ヶ月連続で前年同月を上回った。多摩は38.47 万円/m2と前年比で3.1％下落し、10 月に続いて前年同月を下回った。</w:t>
        <w:br/>
        <w:t>○神奈川県</w:t>
        <w:br/>
        <w:t>11月の横浜・川崎市は45.41 万円/m2と前年比で1.0％上昇し、16 年6 月から18 ヶ月連続で前年同月を上回った。神奈川県他は30.43 万円/m2で前年比マイナス0.5％と、ほぼ横ばいながら4 ヶ月連続で前年同月を下回った。</w:t>
        <w:br/>
        <w:t>○埼玉県・千葉県</w:t>
        <w:br/>
        <w:t>11月の埼玉県は29.40 万円/m2で前年比プラス0.9％と、ほぼ横ばいであった。千葉県は26.69 万円/m2で前年比マイナス0.3％と、ほぼ横ばいながら10 月に続いて前年同月を下回った。</w:t>
        <w:br/>
        <w:t>◆公益財団法人東日本不動産流通機構</w:t>
        <w:br/>
        <w:t>『月例報告 Ｍａｒｋｅｔ Ｗａｔｃｈ サマリーレポート 2017年11月度』</w:t>
        <w:br/>
        <w:t>家を持っている方も、これから買う方も、常に不動産相場は確認しておくようにしましょう！以上、</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木造住宅の耐震診断 ～必要耐力と保有耐力～</w:t>
      </w:r>
    </w:p>
    <w:p>
      <w:r>
        <w:rPr>
          <w:b/>
          <w:sz w:val="22"/>
        </w:rPr>
        <w:t>更新日: 2017-12-15</w:t>
      </w:r>
    </w:p>
    <w:p>
      <w:r>
        <w:rPr>
          <w:sz w:val="22"/>
        </w:rPr>
        <w:t>今回から数回に分けて木造住宅の耐震診断について説明します。</w:t>
        <w:br/>
        <w:t>ややこしそうに思える木造住宅の耐震診断ですが、考え方は意外とシンプルですので、是非参考にしてください。</w:t>
        <w:br/>
        <w:t>第1回目は耐震診断の評点についてです。</w:t>
        <w:br/>
        <w:t>耐震診断を実施すると、上部構造評点というスコアが算出されます。スコアによって4つに判定が区分されます。</w:t>
        <w:br/>
        <w:t>1.5以上…倒壊しない</w:t>
        <w:br/>
        <w:t>1.0～1.5…一応倒壊しない</w:t>
        <w:br/>
        <w:t>0.7～1.0…倒壊する可能性がある</w:t>
        <w:br/>
        <w:t>0.7未満…倒壊する可能性が高い</w:t>
        <w:br/>
        <w:t>このスコアの1.0以上が国土交通大臣が定める安全基準となります。耐震基準適合証明書を発行するには、上部構造評点が1.0以上である必要があります。</w:t>
        <w:br/>
        <w:t>ところで、この上部構造評点は、階毎、建物の方向（X方向、Y方向と言います）毎に算出されるので、例えば2階建ては4つの上部構造評点が算出され、最も低いスコアがその家の耐震診断結果として採用されます。</w:t>
        <w:br/>
        <w:t>それではこの上部構造評点はどのように求められるかをご説明します。</w:t>
        <w:br/>
        <w:t>計算式は Iw＝edQu/Qr となります。</w:t>
        <w:br/>
        <w:t>いきなり訳の分からない記号が出てきました。記号が指し示す意味は 【 上部構造評点＝保有耐力/必要耐力 】という考え方になります。</w:t>
        <w:br/>
        <w:t>保有耐力とは耐震診断で評価されるその家の強さの合計です。（耐震診断では強さのことを耐力と表現することが多いです）耐震診断で重要となるのは壁の強さなので、各壁の仕様を現地調査で確認して、それぞれの強さを評価していくのが耐震診断という作業になります。</w:t>
        <w:br/>
        <w:t>必要耐力とは、建物の床面積や屋根の重さなどから、本来保持しなければならない強さの合計です。</w:t>
        <w:br/>
        <w:t>つまり、必要耐力以上の保有耐力があれば基準を満たします、保有耐力が必要耐力を下回れば足りない分補う必要がある、という考え方になります。</w:t>
        <w:br/>
        <w:t>つい、1.0を下回るとだめだと判断してしまいがちなのですが、大切なのはどれくらい基準値を下回るかであって、つまりは1.0を上回るためにはどれくらい工事費がかかるのか、という考え方になります。</w:t>
        <w:br/>
        <w:t>ちなみに、旧耐震の物件だとほぼ100％、新耐震でも2000年6月までの建物だと約80％の住宅が基準を満たさないという調査結果が出ていたりしますので、この耐震診断法は「辛め」の評価が出る手法だということも押さえておきたいポイントです。</w:t>
        <w:br/>
        <w:t>第1回目はこんなところです。</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建物インスペクションを実施する最適なタイミングとは？</w:t>
      </w:r>
    </w:p>
    <w:p>
      <w:r>
        <w:rPr>
          <w:b/>
          <w:sz w:val="22"/>
        </w:rPr>
        <w:t>更新日: 2017-12-16</w:t>
      </w:r>
    </w:p>
    <w:p>
      <w:r>
        <w:rPr>
          <w:sz w:val="22"/>
        </w:rPr>
        <w:t>改修費用の把握が安全な中古取引の鍵です</w:t>
        <w:br/>
        <w:t>中古住宅を安心して購入するためには建物インスペクションが欠かせません。</w:t>
        <w:br/>
        <w:t>建物の劣化状況などを正確に把握し、必要な改修費用を考慮して住宅購入を検討しないと、後から思わぬ補修費用の負担が余儀なくされることも考えられます。</w:t>
        <w:br/>
        <w:t>今回は建物インスペクションの実施時期についてご説明いたします。</w:t>
        <w:br/>
        <w:t>建物インスペクションの目的は「改修費用」の把握</w:t>
        <w:br/>
        <w:t>中古住宅購入時の資金計画を考える上で大切なのが「改修費用」という概念です。</w:t>
        <w:br/>
        <w:t>劣化などの不具合を補修する費用のことです。</w:t>
        <w:br/>
        <w:t>総費用＝物件価格＋リフォーム費用＋諸経費という考え方は適切ではありません。</w:t>
        <w:br/>
        <w:t>リフォーム費用を「改修費用」と「趣味趣向のリフォーム」と区分し、ある程度改修費用に余力を持たせて物件選びをするのが失敗しない中古住宅購入の第一歩</w:t>
        <w:br/>
        <w:t>です。</w:t>
        <w:br/>
        <w:t>そして改修費用を正確に把握するために建物インスペクションが不可欠となります。</w:t>
        <w:br/>
        <w:t>売買契約前？契約後？最適な実施時期は物件によって異なります</w:t>
        <w:br/>
        <w:t>建物インスペクションを実施する時期は不動産売買契約前、契約後の2パターン考えられます。</w:t>
        <w:br/>
        <w:t>売買契約前に建物インスペクションを実施する場合、調査や結果報告を待つ間に他の人に物件が売れてしまうというリスクが生じます。</w:t>
        <w:br/>
        <w:t>反対に売買契約後の場合、調査の結果思った以上の改修費用が必要になると判明しても、そのことを理由に売買契約を撤回することはできません。</w:t>
        <w:br/>
        <w:t>一般に改修費用は築年数に比例する傾向にありますので、下表で赤色の区分の物件を検討する場合は、改修費用に余力を持たせた資金計画が望ましい</w:t>
        <w:br/>
        <w:t>です。</w:t>
        <w:br/>
        <w:t>お気軽にご相談ください。</w:t>
        <w:br/>
        <w:t>■ 建物インスペクション実施時期まとめ</w:t>
        <w:br/>
        <w:t>＜マンション＞</w:t>
        <w:br/>
        <w:t>平成12年6月以降…築浅物件として流通しやすい（競合しやすい）物件です。大規模なリフォームを行う予定でなければ、売買契約を優先した方が良いと思われます。</w:t>
        <w:br/>
        <w:t>昭和56年6月～平成12年5月（築25年以下）…築浅物件として流通しやすい（競合しやすい）物件です。大規模なリフォームを行う予定でなければ、売買契約を優先した方が良いと思われます。</w:t>
        <w:br/>
        <w:t>昭和56年6月～平成12年5月（築26年以上）…住宅ローン減税を適用するにはかし保険の加入が必要なので、売買契約前にかし保険の可否を確認することをお勧めします。</w:t>
        <w:br/>
        <w:t>昭和56年5月以前…耐震改修工事が現実的ではありませんので住宅ローン減税の適用は困難です。</w:t>
        <w:br/>
        <w:t>＜木造戸建て（在来工法・2×4工法）＞</w:t>
        <w:br/>
        <w:t>平成12年6月以降…築浅物件として流通しやすい（競合しやすい）物件です。内見時に目立った劣化事象（雨漏れ跡など）がなければ、売買契約を優先した方が良いと思われます。</w:t>
        <w:br/>
        <w:t>昭和56年6月～平成12年5月（築20年以下）…劣化改修の可能性があるので、売買契約前に改修工事の要不要を確認した方が良いのですが、住宅ローン減税が利用できる年代のため、他の人と競合してしまう恐れがあります。取引の状況を踏まえて調査実施時期を検討してください。</w:t>
        <w:br/>
        <w:t>昭和56年6月～平成12年5月（築21年以上）…劣化改修が必要と判定される可能性が高いため、売買契約前の調査を推奨します。また、耐震改修工事が必要と判定される可能性が高いです。</w:t>
        <w:br/>
        <w:t>昭和56年5月以前…劣化改修が懸念されるため、契約前の調査を推奨します。また、耐震改修工事が必要と判定される可能性が高いです。</w:t>
        <w:br/>
        <w:t>＜非木造戸建て（RC造・鉄骨造など）＞</w:t>
        <w:br/>
        <w:t>平成12年6月以降…築浅物件として流通しやすい（競合しやすい）物件です。内見時に目立った劣化事象（雨漏れ跡など）がなければ、売買契約を優先した方が良いと思われます。</w:t>
        <w:br/>
        <w:t>昭和56年6月～平成12年5月（築20年以下）…劣化改修の可能性があるので、売買契約前に改修工事の要不要を確認した方が良いのですが、住宅ローン減税が利用できる年代のため、他の人と競合してしまう恐れがあります。取引の状況を踏まえて調査実施時期を検討してください。</w:t>
        <w:br/>
        <w:t>昭和56年6月～平成12年5月（築21年以上）…住宅ローン減税を適用するにはかし保険の加入が必要なので、売買契約前に調査を実施してかし保険加入の可否を確認することをお勧めします。</w:t>
        <w:br/>
        <w:t>昭和56年5月以前…耐震改修工事が現実的ではありませんので住宅ローン減税の適用は困難です。</w:t>
        <w:br/>
        <w:br/>
        <w:t>中古住宅購入では、建物だけでなく将来の維持管理や資産価値まで含めて総合的に判断することが重要です。</w:t>
      </w:r>
    </w:p>
    <w:p>
      <w:r>
        <w:br w:type="page"/>
      </w:r>
    </w:p>
    <w:p>
      <w:pPr>
        <w:pStyle w:val="Heading1"/>
      </w:pPr>
      <w:r>
        <w:rPr>
          <w:sz w:val="44"/>
        </w:rPr>
        <w:t>立地適正化計画をご存知ですか？</w:t>
      </w:r>
    </w:p>
    <w:p>
      <w:r>
        <w:rPr>
          <w:b/>
          <w:sz w:val="22"/>
        </w:rPr>
        <w:t>更新日: 2017-12-16</w:t>
      </w:r>
    </w:p>
    <w:p>
      <w:r>
        <w:rPr>
          <w:sz w:val="22"/>
        </w:rPr>
        <w:t>全国の自治体で住宅や商業、福祉施設などを一定の区域に集める「立地適正化計画」の策定が広がっています。</w:t>
        <w:br/>
        <w:t>人口減少が加速するなかでコンパクトな街に変え、生活に欠かせない機能を維持することが目的ですが、この立地適正化計画は住宅の資産性にも大きく影響することが懸念されますので、これから家を買う方には無視できない重要な制度です。</w:t>
        <w:br/>
        <w:t>立地適正化計画とは</w:t>
        <w:br/>
        <w:t>立地適正化計画は都市再生特別措置法に基づき、市町村がつくる計画です。</w:t>
        <w:br/>
        <w:t>平成29年7月1日時点で全国348の自治体が立地適正化計画の作成を行うことを表明しており、125の自治体で具体的な取り組みが公表されています。</w:t>
        <w:br/>
        <w:t>立地適正化計画では、住宅を集める「居住誘導区域」（住む場所を集約）と、店舗や福祉施設、教育機関などの立地を促す「都市機能誘導区域」（仕事をする場所を集約）が設けられます。</w:t>
        <w:br/>
        <w:t>平たく言うと、</w:t>
        <w:br/>
        <w:t>街の中で「今後も活用していく区域」と「使わない区域」を線引き</w:t>
        <w:br/>
        <w:t>しましょう、という制度になります。</w:t>
        <w:br/>
        <w:t>人口減少時代では社会資本を投下する対象を絞らなければ、自治体の財政が破たんしてしまう恐れがあるからです。</w:t>
        <w:br/>
        <w:t>住宅購入の場合、検討しているエリアの自治体が立地適正化計画の取り組みを行っているかどうか、実施している場合は検討物件が居住誘導区域内なのかどうかを確認する必要があります</w:t>
        <w:br/>
        <w:t>将来的に人が集まり続ける立地選びが大切です</w:t>
        <w:br/>
        <w:t>住宅を新築して、住まなくなったら（住めなくなったら）悪くとも二束三文で処分する…戸建の場合は悪くとも土地代くらいは現金化できる、それがこれまでの住宅業界の常識でした。</w:t>
        <w:br/>
        <w:t>しかし、</w:t>
        <w:br/>
        <w:t>不動産は買い手や借り手がいなければ現金化できません。</w:t>
        <w:br/>
        <w:t>現金化できないだけでなく維持費や税金がかかり続ける「負動産」となる</w:t>
        <w:br/>
        <w:t>のです。</w:t>
        <w:br/>
        <w:t>人口減により利用者が減ると電車もバスも廃線を余儀なくされます。</w:t>
        <w:br/>
        <w:t>駅徒歩圏内で十分検討できるのに、あえてバスが来なくなった住宅団地を選択する人はいなくなります。</w:t>
        <w:br/>
        <w:t>大型ショッピングセンターの周辺に造成された街も要注意です。</w:t>
        <w:br/>
        <w:t>ショッピングセンターが撤退したら途端に不便な立地となってしまうからです。</w:t>
        <w:br/>
        <w:t>失敗しない住宅購入のためには、物件選びの前にまずは立地選びが大切なのです</w:t>
        <w:br/>
        <w:t>物件の流動性を瞬時に判断できます</w:t>
        <w:br/>
        <w:t>SelFinではどれくらい人が集まりやすいかを「街力」という数値で算出します。</w:t>
        <w:br/>
        <w:t>街力のスコアが高いエリアは将来にわたって人が集まりやすいエリアと言えます</w:t>
        <w:br/>
        <w:t>例えば東京都新宿区の街力は「2166」です。</w:t>
        <w:br/>
        <w:t>街力の全国平均は100なので、非常に人が集まりやすいエリアと言えます。</w:t>
        <w:br/>
        <w:t>一方、同じ23区内でも東京都中野区の街力は「334」と大きく差が出ていることがわかります。</w:t>
        <w:br/>
        <w:t>街力が「100」を下回るエリアは要注意です。</w:t>
        <w:br/>
        <w:t>人口流出が止まらず将来消えてしまう街になる可能性が懸念されます。</w:t>
        <w:br/>
        <w:t>このように</w:t>
        <w:br/>
        <w:t>検討しているエリアだけでなく、周辺エリアの街力を比較することで、その街のポテンシャルを推し量ることができます</w:t>
        <w:br/>
        <w:t>物件検討時にいちいち自治体の人口動態を調べるのは手間がかかりますが、</w:t>
        <w:br/>
        <w:t>SelFinは各種入力補助機能を備えているので一瞬で調べることができます</w:t>
        <w:br/>
        <w:t>ぜひSelFinをご活用ください。</w:t>
        <w:br/>
        <w:br/>
        <w:t>住宅購入は長期的な視点で考え、安心して住み続けられる住環境を選択することが大切です。</w:t>
      </w:r>
    </w:p>
    <w:p>
      <w:r>
        <w:br w:type="page"/>
      </w:r>
    </w:p>
    <w:p>
      <w:pPr>
        <w:pStyle w:val="Heading1"/>
      </w:pPr>
      <w:r>
        <w:rPr>
          <w:sz w:val="44"/>
        </w:rPr>
        <w:t>中古住宅購入時のリフォームはかし保険の検査技術のある事業者選びが大切</w:t>
      </w:r>
    </w:p>
    <w:p>
      <w:r>
        <w:rPr>
          <w:b/>
          <w:sz w:val="22"/>
        </w:rPr>
        <w:t>更新日: 2017-12-16</w:t>
      </w:r>
    </w:p>
    <w:p>
      <w:r>
        <w:rPr>
          <w:sz w:val="22"/>
        </w:rPr>
        <w:t>一般的なインスペクションでは発見できない雨漏れの原因を特定</w:t>
        <w:br/>
        <w:t>根本的な劣化改善を行うことができました。</w:t>
        <w:br/>
        <w:t>都心にありながら田舎のような雰囲気の街に住みたいと考えていたGさん。</w:t>
        <w:br/>
        <w:t>検討のエリアが広く、また、予算も限られていたため物件探しは思った以上に難航しました。</w:t>
        <w:br/>
        <w:t>2年以内には購入したいくらいのゆったりしたスケジュールで家探しをしていたところ、Gさんの条件にピッタリ当てはまったのが築23年のこの物件でした。</w:t>
        <w:br/>
        <w:t>売主からは雨漏れ履歴があると聞いていたので、建築士によるインスペクションを実施したところ、雨漏れの原因と思われる外壁の異常は確認されたものの、建物上部で足場がないと詳細を確認できないため、外壁の塗装工事を実施することを前提に取引を進め、足場を組んだ際に詳細を調査しましょう、ということになりました。</w:t>
        <w:br/>
        <w:t>無事に物件の取引を終え、サイディングを一部解体し、問題箇所を調べたところ、単なる外壁の劣化ではなく、新築時の施工の問題であることが発覚。</w:t>
        <w:br/>
        <w:t>サイディングの下地材が著しく劣化してしまっていることがわかりました。</w:t>
        <w:br/>
        <w:t>一般に雨漏れは原因箇所の特定が困難で、塗装工事が対処療法として行われることが多いのですが、根本的な解決にはなっていないので、塗膜の劣化によって雨漏れが再発する恐れがあります。</w:t>
        <w:br/>
        <w:t>更に原因が特定できない以上、普通のリフォーム会社は上から塗っておしまい、と判断するケースが多いです。</w:t>
        <w:br/>
        <w:t>今回のように、中古住宅には思わぬ問題点が潜んでいる可能性があるので、中古住宅を取引する際には少なくともかし保険の検査技術のあるリフォーム会社を選択することが大切です。</w:t>
        <w:br/>
        <w:t>今回の取引では、劣化の解消だけではなく、既存住宅売買かし保険（引渡し後リフォーム特約付）にも加入しました。</w:t>
        <w:br/>
        <w:t>構造と雨水の浸入に対して5年間、最大1000万円の保証が付きます。</w:t>
        <w:br/>
        <w:t>どれだけ施工力のあるリフォーム会社でも事故の可能性はゼロではありません。</w:t>
        <w:br/>
        <w:t>かし保険のような安心取引の仕組みを利用することが、中古住宅取引では大切だと思います。</w:t>
        <w:br/>
        <w:br/>
        <w:t>住宅購入は長期的な視点で考え、安心して住み続けられる住環境を選択することが大切です。</w:t>
      </w:r>
    </w:p>
    <w:p>
      <w:r>
        <w:br w:type="page"/>
      </w:r>
    </w:p>
    <w:p>
      <w:pPr>
        <w:pStyle w:val="Heading1"/>
      </w:pPr>
      <w:r>
        <w:rPr>
          <w:sz w:val="44"/>
        </w:rPr>
        <w:t>危険な場所は 地形図で見分ける</w:t>
      </w:r>
    </w:p>
    <w:p>
      <w:r>
        <w:rPr>
          <w:b/>
          <w:sz w:val="22"/>
        </w:rPr>
        <w:t>更新日: 2017-12-16</w:t>
      </w:r>
    </w:p>
    <w:p>
      <w:r>
        <w:rPr>
          <w:sz w:val="22"/>
        </w:rPr>
        <w:t>台風や大雨、地震等による「土砂災害」「洪水」等、昨今自然災害が相次いでいます。</w:t>
        <w:br/>
        <w:t>災害は一瞬にして尊い家族の命や貴重な財産を奪ってしまうなど、甚大な被害をもたらします。土砂災害や水害は地形からある程度危険度を推測することができます。</w:t>
        <w:br/>
        <w:t>住宅購入時には検討エリアのハザードマップや地盤の情報を確認しましょう。</w:t>
        <w:br/>
        <w:t>「洪水ハザードマップ」「土砂災害ハザードマップ」に該当していないかを確認してみましょう。</w:t>
        <w:br/>
        <w:t>住宅購入時には検討エリアのハザードマップを確認することが不可欠です。</w:t>
        <w:br/>
        <w:t>（国土交通省ハザードマップポータルサイト ）</w:t>
        <w:br/>
        <w:t>日本は災害大国なので、被災して人生に大きな影響を及ぼす可能性を検討せずに住宅購入を進めてはいけません</w:t>
        <w:br/>
        <w:t>例えば、洪水ハザードマップの浸水予想図で、浸水予想深が１ｍを超えてくるようなエリアは避けた方が良いと言えます。</w:t>
        <w:br/>
        <w:t>もっと危険度が高いのは「土砂災害警戒区域」。</w:t>
        <w:br/>
        <w:t>特に土地の起伏の激しいエリアは要注意です。</w:t>
        <w:br/>
        <w:t>「土地条件図」「地水分類図」など地形図を用いて土地歴を調べましょう。</w:t>
        <w:br/>
        <w:t>地形図の中には、国土地理院の「色別標高図」や「土地条件図」や「治水地形分類図」など様々な種類があります。</w:t>
        <w:br/>
        <w:t>「土地条件図」は、防災対策などを目的に主に地形分類（山地、大地、低地など）について表示したものです。</w:t>
        <w:br/>
        <w:t>液状化などの地震時の災害危険性を確認できます。</w:t>
        <w:br/>
        <w:t>「治水地形分類図」は、治水対策を進めることを目的に、国が管理する河川の流域のうち主に平野部を対象として、扇状地・自然堤防・旧河道・後背湿地などの詳細な地形分類及び河川工作物等が盛り込まれた地図です。</w:t>
        <w:br/>
        <w:t>洪水など水災の危険性を確認することができます。</w:t>
        <w:br/>
        <w:t>また、昔の地図や航空写真なども一緒に比較すると、かつて川であったとか、田んぼであったとか、工場であったなど、様々なことが分かります。</w:t>
        <w:br/>
        <w:t>購入物件が絞られてきたらそのエリアの地歴を調べておくことをお勧めします</w:t>
        <w:br/>
        <w:t>土地情報の検索には「今昔マップon the web（</w:t>
        <w:br/>
        <w:t>現代の地図と昔の地図を並べて同じ画面で比較でき、さらに「土地条件図」や「治水地形分類図」といったようなものも表示できるので、災害の危険性を効率よく調べられます。</w:t>
        <w:br/>
        <w:t>住宅購入は防災対策の最大のチャンスです。</w:t>
        <w:br/>
        <w:t>災害危険性がなるべく少ない地域を選択することが有効な防災対策です。</w:t>
        <w:br/>
        <w:t>既に家を持っている方は簡単に住みかえができないため、別の対策にお金をかける必要があるのですが、</w:t>
        <w:br/>
        <w:t>これから家を買う方があえて災害危険性の高いエリアを選択する理由はありません</w:t>
        <w:br/>
        <w:t>住宅購入という防災対策の最大のチャンスを無駄にしてはいけません</w:t>
        <w:br/>
        <w:t>日本は災害大国です。</w:t>
        <w:br/>
        <w:t>自然災害の可能性がまったくない立地は存在しないと言われています。</w:t>
        <w:br/>
        <w:t>防災対策は災害危険性をいかに減らす選択をするかが大切です。</w:t>
        <w:br/>
        <w:t>例えば地震被害に備える場合、なるべく強い地盤のエリアを選択し、家屋が十分な耐震性能を確保していれば、被災するリスクをかなり抑えることができると判断できます。</w:t>
        <w:br/>
        <w:t>お気軽にご相談ください。</w:t>
        <w:br/>
        <w:br/>
        <w:t>中古住宅は適切な確認と計画によって、安心して長く暮らせる住まいとして活用できます。</w:t>
      </w:r>
    </w:p>
    <w:p>
      <w:r>
        <w:br w:type="page"/>
      </w:r>
    </w:p>
    <w:p>
      <w:pPr>
        <w:pStyle w:val="Heading1"/>
      </w:pPr>
      <w:r>
        <w:rPr>
          <w:sz w:val="44"/>
        </w:rPr>
        <w:t>インスペクション結果を購入判断材料に活用</w:t>
      </w:r>
    </w:p>
    <w:p>
      <w:r>
        <w:rPr>
          <w:b/>
          <w:sz w:val="22"/>
        </w:rPr>
        <w:t>更新日: 2017-12-16</w:t>
      </w:r>
    </w:p>
    <w:p>
      <w:r>
        <w:rPr>
          <w:sz w:val="22"/>
        </w:rPr>
        <w:t>インスペクションの結果、雨漏りが指摘され、物件の購入を見送ることになりました。</w:t>
        <w:br/>
        <w:t>Nさんがはじめに絞り込んだ物件は、昭和62年築の木造2階建て住宅でした。</w:t>
        <w:br/>
        <w:t>閑静な住宅街で、最寄り駅まではバスで6分とまずまずの立地。</w:t>
        <w:br/>
        <w:t>ウッドデッキが特徴的な物件でした。</w:t>
        <w:br/>
        <w:t>さっそく建築士によるインスペクションを実施したところ、雨漏れが発見されました。</w:t>
        <w:br/>
        <w:t>この物件は売主が宅建業者の再販案件だったため、雨漏れ特定のための調査を依頼したところ、売主である宅建業者から断られてしまいました。</w:t>
        <w:br/>
        <w:t>また、この物件の特徴であるウッドデッキ部分が最大の弱点で、建物が著しく不整形のため、大掛かりな耐震改修工事が懸念され、基準を満たす工事が現実的なコストでは実現できないことが指摘されました。結局、雨漏れの原因が特定されない限りは買うことができないと判断、この物件の購入を見送ることになりました。</w:t>
        <w:br/>
        <w:t>続いてNさんが見つけた物件は、1件目より少し狭いのですが、最寄り駅まで徒歩圏内で、バスを利用すれば主要ターミナル駅へのアクセスも可能な好立地の物件でした。</w:t>
        <w:br/>
        <w:t>平成10年築のまだ新しい物件で、数年前に外壁・屋根の塗装工事済みの物件でした。</w:t>
        <w:br/>
        <w:t>建築士によるインスペクションの結果、指摘されたのは、基礎のひび割れと外壁コーキングの劣化程度で、それほどお金を掛けなくても改修が可能と判断されました。</w:t>
        <w:br/>
        <w:t>Nさんがこの物件を購入する上で実施したリフォームは上記の劣化改善の他にはクロスを交換した程度。</w:t>
        <w:br/>
        <w:t>思ったよりも改修コストを抑えることができました。</w:t>
        <w:br/>
        <w:t>物件購入を見送るという決断は一見遠回りをしているように思えますが、程度の悪い物件を掴まされるのに比べたら何の問題もありません。</w:t>
        <w:br/>
        <w:t>Nさんのように更に良い物件と巡り合うこともあります。</w:t>
        <w:br/>
        <w:t>中古住宅の状態は家屋によって様々ですので、売買契約を締結してから考えるのではなく、建築士によるインスペクションの結果を購入判断材料に活用することが、失敗しない中古住宅購入では大切だと思います。</w:t>
        <w:br/>
        <w:br/>
        <w:t>中古住宅購入では、建物だけでなく将来の維持管理や資産価値まで含めて総合的に判断することが重要です。</w:t>
      </w:r>
    </w:p>
    <w:p>
      <w:r>
        <w:br w:type="page"/>
      </w:r>
    </w:p>
    <w:p>
      <w:pPr>
        <w:pStyle w:val="Heading1"/>
      </w:pPr>
      <w:r>
        <w:rPr>
          <w:sz w:val="44"/>
        </w:rPr>
        <w:t>海外赴任者 帰任に備えた日本の家探し １５ 【ローン正式審査～決済編 ４／６】</w:t>
      </w:r>
    </w:p>
    <w:p>
      <w:r>
        <w:rPr>
          <w:b/>
          <w:sz w:val="22"/>
        </w:rPr>
        <w:t>更新日: 2017-12-25</w:t>
      </w:r>
    </w:p>
    <w:p>
      <w:r>
        <w:rPr>
          <w:sz w:val="22"/>
        </w:rPr>
        <w:t>「海外赴任者 帰任に備えた日本の家探し」シリーズ。今回は、「３．火災保険の検討と加入手続き」についてご説明したいと思います。今回の記事は、</w:t>
        <w:br/>
        <w:t>まず、火災保険を決めていくタイミングについて。国内に居住されている方の場合は、売買契約後に申込む住宅ローンの正式審査の回答がでてから、決済（＝融資実行＝所有権移転＝物件引渡＝売買残代金支払い）までの間に、複数社の比較や、特約等の検討をしていけば、じゅうぶん間に合います。しかし、海外居住の方の場合、帰国の日数も限られています。補償内容で分かりづらい点について、保険会社（あるいは代理店）の方から、電話や対面で説明を受けづらい環境にありますので、できれば、売買契約で日本にいるタイミングで、保険会社（もしくは代理店）からの説明を受けられるよう手配しておくと良いでしょう。重要事項説明（重説）・売買契約（売契）の手続きは３時間程度ですので、例えば、午前中に重説・売契、お昼過ぎくらいに保険会社との打合せというようなスケジュールを組んでおくと、効率的です。ちなみに、弊社は保険の代理店もしておりますので、お客様が保険会社とスケジュール調整をする手間もかからず、とても簡単です。</w:t>
        <w:br/>
        <w:t>火災保険の特約は種類が多く、どのようにプランを決めれば良いのか、なかなか判断に悩むところです。もちろん特約を増やせば手厚い補償になるのですが、その分、保険料も高くなってしまいます。購入する物件、家財の量（＝金額）等、ご自身の状況と照らし合わせながら、適度なプランを選択した方が、効率的なお金の使い方になります。例えば、火災保険には、水災の特約があります。購入する物件の所在地と、自治体が作成している洪水ハザードマップ（※）を照らしあわせて、浸水予測地域に入っていなければ、水災は付けない、というような判断の仕方もできます。</w:t>
        <w:br/>
        <w:t>≪ハザードマップについて≫</w:t>
        <w:br/>
        <w:t>地盤の液状化現象・洪水などの自然災害によるリスクとなる土地なのかを事前に調べる方法。</w:t>
        <w:br/>
        <w:t>※自治体によっては、浸水実績を公開しているところもあります。洪水ハザードマップは予測であるのに対し、実績は過去に起こった事実ですので、信頼度が高いと言えるかもしれません。</w:t>
        <w:br/>
        <w:t>火災保険では、建物の保険金額と家財の保険金額とを、それぞれ設定することができます。建物の方については、火災保険の所定の算定ロジックに基づき保険金額のベースが決まってしまうので、お客様には、あまり選択の余地がないのですが、家財については、極端な話し０円に設定することもできます。「うちには高価な物なんてありませんから。」と冗談半分で言うお客様もいらっしゃいますが、パソコンや家電、スーツなども考えると、意外とお金がかかっている家財もあります。一度、冷静に考えてみるのも良いですね。</w:t>
        <w:br/>
        <w:t>その他、海外赴任の方であれば、「持ち出し家財」の特約の付保を検討してみるのも良いかもしれません。その名の通り、持ち出し家財の特約というのは、家にある家財を、出張先などに持ち出した際に損傷させてしまった場合でもカバーしてくれる特約です。海外赴任されていた方などでしたら、国内にお戻りになられても、もしかすると出張が多い事もあるかもしれません。ご自身の生活状況もプランナーに伝えて相談すると、より良い保険プランになるでしょう。</w:t>
        <w:br/>
        <w:t>保険始期は、必ず決済日（前になる分には構いません。）となるように設定しましょう。決済を終えれば、所有権が買主の方に移ります。その後に起こった火災は、当然、自分たちの責任で何とかしなければいけなくなります。「実際に住むのは数か月先」という場合もあるかもしれませんが、万が一のことを考えて、所有権移転の日から保険が適用になるよう、設定しておきましょう。また、保険料の支払い時期についても、決済日を保険始期とするには、決済日に保険会社に振り込めばいいのか、あるいは事前に振り込んでおかなければいけないのか、なども確認しておきましょう。</w:t>
        <w:br/>
        <w:t>火災保険の契約は、書面でやり取りをする会社もありますし、ＷＥＢで完結できる会社もあります。海外居住ですと、郵送にも時間がかかりスムースに進まない事もあるかと思いますので、ＷＥＢで手続きができる会社を事前に探しておくと良いでしょう。もちろん、私達はＷＥＢ完結できるようになっております。</w:t>
        <w:br/>
        <w:t>次回は、「４．住所移転と住民票、印鑑証明書取得」について、説明していきたいと思います。</w:t>
        <w:br/>
        <w:br/>
        <w:t>住宅購入は長期的な視点で考え、安心して住み続けられる住環境を選択することが大切です。</w:t>
      </w:r>
    </w:p>
    <w:p>
      <w:r>
        <w:br w:type="page"/>
      </w:r>
    </w:p>
    <w:p>
      <w:pPr>
        <w:pStyle w:val="Heading1"/>
      </w:pPr>
      <w:r>
        <w:rPr>
          <w:sz w:val="44"/>
        </w:rPr>
        <w:t>2018年住まいのトレンドは育住近接！？</w:t>
      </w:r>
    </w:p>
    <w:p>
      <w:r>
        <w:rPr>
          <w:b/>
          <w:sz w:val="22"/>
        </w:rPr>
        <w:t>更新日: 2017-12-26</w:t>
      </w:r>
    </w:p>
    <w:p>
      <w:r>
        <w:rPr>
          <w:sz w:val="22"/>
        </w:rPr>
        <w:t>育住近接とは、保育園や学童施設などを集合住宅内に設置する傾向があります。2017年12月12日、株式会社リクルートホールディングスは、同社およびグループ企業が事業を手がけている人材派遣や飲食などの8領域に関して、2018年のトレンド予測を発表しました。</w:t>
        <w:br/>
        <w:t>そのうち「住まい」の分野については「育住近接」がキーワードとして提唱されました。</w:t>
        <w:br/>
        <w:t>これまでは、職場から近いところに住居を構える「職住近接」が知られていたが、育児負担を軽減するための育住近接がトレンドになりつつあるといいます。</w:t>
        <w:br/>
        <w:t>共働き世帯は増加の一途をたどり、「職住近接」といわれる都心志向、駅近志向が高まっている一方で、利便性の高い人気エリアでは、保育園不足や周囲の住民との繋がり不足から生じる育児中の親の精神的・時間的負担が課題になっています。</w:t>
        <w:br/>
        <w:t>そのような中、保育園や学童保育施設などをマンションや団地内に設置する「育住近接」というトレンドが生まれているそうです。</w:t>
        <w:br/>
        <w:t>これらのことから、今後の住まい選びは、「職住近接」から「育住近接」に変化していくだろうと予測されました。</w:t>
        <w:br/>
        <w:t>育住近接のメリット</w:t>
        <w:br/>
        <w:t>保育園に立ち寄って子どもを預けることを前提とした通勤時間が短くなることを挙げています。</w:t>
        <w:br/>
        <w:t>都心部では｢職住近接｣による駅近マンションなどの人気も高いが、どんなに駅から近くても、保育園が遠い場所にあると、送りの時間を含むと時間がかかってしまうというケースは少なくないです。多少駅から離れたエリアでも、自宅近くに保育園や学童施設があれば送り迎えの時間や手間も省け、通勤時間も短縮できるので子育て世帯の負担は軽くなります。 両親にとっては余裕ができれば子供と接する時間や家事に当てることが出来るので負担が軽減できます。</w:t>
        <w:br/>
        <w:t>育住近接に対する国の支援 として</w:t>
        <w:br/>
        <w:t>2017年6月、待機児童の解消を目的とした「子育て安心プラン」を厚生労働省が発表しました。</w:t>
        <w:br/>
        <w:t>詳しくは下記へ</w:t>
        <w:br/>
        <w:t>育児中の方やこれからご結婚を検討されている方にもお住い探しの参考にして頂ければと思います。</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遺産分割協議ができない！？不動産と行方不明者</w:t>
      </w:r>
    </w:p>
    <w:p>
      <w:r>
        <w:rPr>
          <w:b/>
          <w:sz w:val="22"/>
        </w:rPr>
        <w:t>更新日: 2018-01-05</w:t>
      </w:r>
    </w:p>
    <w:p>
      <w:r>
        <w:rPr>
          <w:sz w:val="22"/>
        </w:rPr>
        <w:t>不動産の処分に関して、大きな問題となるケースのひとつに「共有状態」があります。</w:t>
        <w:br/>
        <w:t>話し合いがまとまらない、というケースが大半ですが、中には、そもそも話し合うべき相手が見つからない！といったケースもあります。</w:t>
        <w:br/>
        <w:t>例えば、相続して放置してしまっていた土地を売りたい、というケースです。</w:t>
        <w:br/>
        <w:t>相続したまま名義変更をせずに放置していると、相続人の数はネズミ算的に増えていきます。</w:t>
        <w:br/>
        <w:t>子供3人が相続人だったけれど、さらに相続が発生し、その孫達が相続人になり・・・</w:t>
        <w:br/>
        <w:t>といったように、放置すればするほど相続人の数が増えていきます。</w:t>
        <w:br/>
        <w:t>結果、10名以上での話し合い（＝遺産分割協議）が必要になってしまうこともあります。</w:t>
        <w:br/>
        <w:t>そのような場合でさらに問題となるのが、相続人が見つからない場合です。</w:t>
        <w:br/>
        <w:t>相続人の一人が失踪して行方不明となっているような場合です。</w:t>
        <w:br/>
        <w:t>遺産分割協議をしようにも、協議をする相手が見つからないのです。</w:t>
        <w:br/>
        <w:t>不動産を売却するためには、まず相続手続きをして、名義を変更しなければなりません。</w:t>
        <w:br/>
        <w:t>相続したものの持て余していた土地でしたが、偶然購入希望者が見つかったため、慌てて相続手続きをしようと準備を始めた、というケースもままあります。</w:t>
        <w:br/>
        <w:t>ところが、相続手続きは、相続人全員の合意がなければ進みません。手続き上も全員の実印と印鑑証明書が必要になります。</w:t>
        <w:br/>
        <w:t>しかし、失踪者とは連絡を取ることもできず、生死すら不明の状況ということもあるのです。</w:t>
        <w:br/>
        <w:t>頭を抱えたくなってしまう状況ですが、このような場合に利用できる方法が、「不在者財産管理人」制度です。</w:t>
        <w:br/>
        <w:t>「不在者財産管理人」制度とは、行方不明者の代わりに手続きを行う管理人を、裁判所に申し立てて選定してもらう手続きです。</w:t>
        <w:br/>
        <w:t>この申立てが認められると、「不在者財産管理人」が選任され、この管理人が行方不明者の代わりとなって遺産分割協議書へ署名・捺印をすることになります。</w:t>
        <w:br/>
        <w:t>ただし、不在者財産管理人は、あくまでも行方不明者が戻ってくるまでに代わりに財産を管理する人ですので、行方不明者の不利になる行為はできません。</w:t>
        <w:br/>
        <w:t>今回のような土地売却では、他の相続人は皆さん放棄をしてくれたとしても、行方不明者の分は放棄してもらうことができないため、その取り分となる現金を管理人に渡すこととなります。</w:t>
        <w:br/>
        <w:t>手続き上はこのように解決する方法が準備されていますが、実際には、行方不明者の捜索手続き、不在者財産管理人選任の申立手続き、遺産分割協議の許可申立手続き、売却、と、膨大な手続きと時間・費用がかかってしまいます。</w:t>
        <w:br/>
        <w:t>せっかくの不動産売却代金がほぼ手続き費用で消えてしまう、なんてこともあるのです。</w:t>
        <w:br/>
        <w:t>不動産は処分手続きが困難になる要因が多く含まれています。</w:t>
        <w:br/>
        <w:t>何より「捨てる」という行為ができません。</w:t>
        <w:br/>
        <w:t>不動産に関しては、そもそも売却し易い・貸し易い物件を選別する、保有した後もなるべく共有状態を作らない、など、適切な知識が必要となります。</w:t>
        <w:br/>
        <w:t>不動産についてお困りのことがありましたら、不動産エージェントにお気軽にご相談ください。</w:t>
        <w:br/>
        <w:t>***************************************************</w:t>
        <w:br/>
        <w:t>■不動産の資産価値を即座に判断</w:t>
        <w:br/>
        <w:t>セルフインスペクションアプリ「SelFin」</w:t>
        <w:br/>
        <w:t>（ご利用は無料です）</w:t>
        <w:br/>
        <w:t>**************************************************</w:t>
        <w:br/>
        <w:br/>
        <w:t>購入前に建物状況や資金計画を整理しておくことで、将来的なリスクを抑えやすくなります。</w:t>
      </w:r>
    </w:p>
    <w:p>
      <w:r>
        <w:br w:type="page"/>
      </w:r>
    </w:p>
    <w:p>
      <w:pPr>
        <w:pStyle w:val="Heading1"/>
      </w:pPr>
      <w:r>
        <w:rPr>
          <w:sz w:val="44"/>
        </w:rPr>
        <w:t>海外赴任者 帰任に備えた日本の家探し １６ 【ローン正式審査～決済編 ５／６】</w:t>
      </w:r>
    </w:p>
    <w:p>
      <w:r>
        <w:rPr>
          <w:b/>
          <w:sz w:val="22"/>
        </w:rPr>
        <w:t>更新日: 2018-01-05</w:t>
      </w:r>
    </w:p>
    <w:p>
      <w:r>
        <w:rPr>
          <w:sz w:val="22"/>
        </w:rPr>
        <w:t>「海外赴任者 帰任に備えた日本の家探し」シリーズ。今回は、「４．住所移転と住民票、印鑑証明書取得」と「５．金銭消費貸借契約（＝住宅ローンの契約のこと）」について、ご説明したいと思います。今回ご説明する手続きは、一回の帰国で済ませるようにしましょう。もう一度、全体の流れを整理すると、「内見～（売買契約後）住宅ローン正式審査」までで帰国１回、今回ご説明する「住所移転～決済」で帰国１回、とすると、帰国数を最小限にできます。</w:t>
        <w:br/>
        <w:t>耳慣れない言葉かもしれませんが、「金銭消費貸借契約（略称：金消契約 キンショウケイヤク）」というのは、ローンの契約のことで、住宅購入の際には、住宅ローンや諸費用ローンなどで、この契約が登場します。簡単に言えば、お金を借りる人と、貸す人との間で、「この条件でお金を貸借しましょうね。」という契約です。契約を結ぶタイミングは、売買代金の残金決済の1週間ほど前で、この契約に基づいて、決済の日に融資がおりるわけですね。この金消契約の時に、住所移転後（=買った家）の印鑑証明書と住民票が必要になります（実際には「必要」ということではないですが、詳細は後述します。）。</w:t>
        <w:br/>
        <w:t>「あれ、何かおかしい？」と思われた方、正解です。買った家への引っ越しは、所有権が買主に移ってからです。決済の日に、不動産の所有権が買主に移ります。決済の一週間ほど前に金消契約を行ないます。その金消契約に住所移転後の住民票等が必要なので、それよりも前に、住所移転をします．．．何がおかしいかというと、所有権が移るよりも前に、住所が移ってしまっているところです。“本来の流れ”は、金消契約のときに住民票と印鑑証明書が必要なのであれば、今住んでいる家のものを持っていくはずです。しかし、不動産売買やそれにかかわる住宅ローンの慣習では、所有権が移る前に、買った家に住所を移転させてしまう「新住所登記」という方法がとられます（こちらの方が一般的）。一方“本来の流れ”の方は「旧住所登記」と言われています。</w:t>
        <w:br/>
        <w:t>なぜ、わざわざ新住所登記のような、方法を使うのでしょうか？</w:t>
        <w:br/>
        <w:t>答えは、お金が節約できるからです。まず、旧住所登記をすると、どのようなことになるかをご説明します。決済の日に、買主が売主に対して売買代金全額を支払うと所有権が買主に移ります。その際に、「所有者は私（買主）です」という登記をします。登記をすると、その不動産の登記簿謄本には、「所有者『住所』『氏名』」と登記されます。決済が終わって直ぐに買った家に引っ越すとしても、登記簿謄本上の所有者の住所は前の住所、ということになります。だから旧住所登記と呼ばれています。登記は義務ではありませんので、登記簿上旧住所のままでも何ら問題はありませんが、将来売却する時に、「住所変更登記」の費用として２万円程度かかります。売る時には、買った家に既に引っ越している状態です。このような場合、次の買い手に所有権を移す際には、「売主の住所は『新住所』」という登記をして（＝住所変更登記）、その後に「所有者は売主（住所は新住所）から買主に変わりました。」という登記（＝所有権移転登記）、といった手順を踏みます。いきなり旧住所の売主から買主に所有権移転登記というわけにはいかないわけですね。これを、新住所登記で行なうと、買った時の所有権移転登記の時点で、「所有者『住所（新住所）』『氏名』」となり、将来売却する時には、実際に住んでいる場所と、登記簿上の住所が一致していることになるので、わざわざ住所変更登記をする必要がなくなります。</w:t>
        <w:br/>
        <w:t>このようなことから、新住所登記で行なうことの方が、商慣習上、一般的になっています。旧住所登記でも、手続き自体は何も問題なく行なえますので、「なんとなく先に住所を移すのは気持ち悪い」とか、「住所移転の手続きをしている暇がない」というような方は、無理に新住所登記にこだわる必要はありません。旧住所登記の場合には、その住所の住民票と印鑑証明書を用意する必要があります。また、住宅ローン控除等を利用する際には、住宅用家屋証明という書類が必要になり（旧住所登記の場合のみ）、登記を担当する司法書士に、いま住んでいる家の賃貸借契約書を見せる必要があります。</w:t>
        <w:br/>
        <w:t>≪住宅用家屋証明についての関連記事≫</w:t>
        <w:br/>
        <w:t>減税を受けるために必須の書類</w:t>
        <w:br/>
        <w:t>旧住所登記の場合、登記上は旧住所のままでほったらかしでも良いのですが、役所への住所移転手続きは、決済終了後、速やかに行わなければいけません。郵便物が受け取れなくなるから当たり前といえばそうなのですが、それ以外にも、決済後すぐの住所移転を銀行から求められるからです。住宅ローンというのは、その他の融資（事業用等）と比較すると、金利が非常に低く設定されています。銀行としては、住宅ローンとして融資したからには、その用途にお金を使ってもらわなければ困るわけです（というか契約違反です）。「確かに新しい家に住みました」という証拠として、新しい住所に移った後の住民票提出を求められるのです。</w:t>
        <w:br/>
        <w:t>海外居住の方の場合、住所移転の手続きで問題が生じる可能性もありますので、ご注意ください。海外からの転入（購入物件所在地）の場合は、役所でパスポートのビザページをチェックされ、ちゃんと帰国しているか確認されることがあります。海外赴任が終わり、帰国した後に、住所移転、金消契約、決済という順序で進むのであれば、問題ありません。しかし、お客様によっては、帰任よりも先に決済をさせたい方もいらっしゃいます。この場合、海外赴任中に住所を移すことになってしまいますから、パスポート上は、出国したままになっていることになりますので、問題です。手続き上のエラーが発生しないように、ご自身の希望条件や役所での手続き、銀行が指定している条件などを確認しつつ、慎重に手続きを進めていきましょう。</w:t>
        <w:br/>
        <w:t>新住所登記の場合にも、注意点があります。もし、購入する物件が「購入する物件が、築２０年超（マンションのような耐火構造の場合は２５年超）」で、耐震基準適合証明書を取得して住宅ローン控除等を適用させようと考えている場合には、思わぬ落とし穴があります。詳細は、下記の記事に詳しく書いていますので、そちらをご覧下さい。</w:t>
        <w:br/>
        <w:t>≪新住所登記と耐震基準適合証明書についての関連記事≫</w:t>
        <w:br/>
        <w:t>不動産屋さんの言うことを鵜呑みにしてはいけない！？住宅ローン減税失敗事例</w:t>
        <w:br/>
        <w:t>次回は、「Ｄ．決済（＝融資実行＝所有権移転＝物件引渡＝売買残代金支払い）</w:t>
        <w:br/>
        <w:t>」について、説明していきたいと思います。</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いろいろな形の屋根</w:t>
      </w:r>
    </w:p>
    <w:p>
      <w:r>
        <w:rPr>
          <w:b/>
          <w:sz w:val="22"/>
        </w:rPr>
        <w:t>更新日: 2018-01-06</w:t>
      </w:r>
    </w:p>
    <w:p>
      <w:r>
        <w:rPr>
          <w:sz w:val="22"/>
        </w:rPr>
        <w:t>日本の住宅では、9つの代表的屋根の種類があります。</w:t>
        <w:br/>
        <w:t>1.切妻屋根</w:t>
        <w:br/>
        <w:t>切妻屋根とは、四角い建物の上に三角の屋根がついた一般的な屋根のことです。</w:t>
        <w:br/>
        <w:t>屋根頂上部（大棟）から下方へ2面、野地板が伸びていき屋根の形状を構成します。</w:t>
        <w:br/>
        <w:t>特徴について</w:t>
        <w:br/>
        <w:t>切妻屋根は、構造が単純なので比較的丈夫で雨漏りが少なくメンテナンスも安価です。しかし定期的なメンテナンスは必要になります。メンテナンスチェック箇所は棟部・軒先・ケラバなどがあります。</w:t>
        <w:br/>
        <w:t>2.寄棟屋根</w:t>
        <w:br/>
        <w:t>寄棟屋根とは、屋根の最上部から4方向の屋根面が分かれている屋根の事を言います。その名の通り、屋根面を寄せて棟が切妻屋根より短くなっているのが特徴です。</w:t>
        <w:br/>
        <w:t>寄棟屋根は切妻屋根と違い、大棟だけの構造ではありません。4面を合わせている性質上「下り棟」といわれる大棟(最上部)から下っていく棟が4つ存在します。</w:t>
        <w:br/>
        <w:t>特徴について</w:t>
        <w:br/>
        <w:t>大棟と下り棟の取合い部分を「かき合い」といい、この部分はY字型の合わせになります。実はこの部分で雨漏りが発生することが多いようです。棟板金の加工に手間が掛かることもあり、切妻屋根よりか若干メンテナンス費用が高めになります。</w:t>
        <w:br/>
        <w:t>3.入母屋屋根</w:t>
        <w:br/>
        <w:t>入母屋とは「上部切妻」「下部寄棟」が混在した屋根の事をいいます。田舎では非常に良く見かける屋根の形状ですが、街中でも日本瓦の屋根を注意深く観察していると、きっと入母屋屋根を見つける事ができると思います。</w:t>
        <w:br/>
        <w:t>切妻屋根と寄棟屋根の両方の構造を併せ持ったものになりますので、その構造は複雑です。「棟が多くあること」「合わせが複雑なこと」等の理由から雨漏りの危険も多くなります。</w:t>
        <w:br/>
        <w:t>特徴について</w:t>
        <w:br/>
        <w:t>入母屋屋根のメンテナンスは、切妻屋根・寄棟屋根と変わりはありません。しかし壁の部分からの漏水だとすると構造が複雑なため、大工仕事も絡む工事となりますので金額は高額になります。</w:t>
        <w:br/>
        <w:t>4.片流れ屋根</w:t>
        <w:br/>
        <w:t>片流れ屋根は、切妻屋根を棟の沿って真っ二つに切断した形状の屋根です。</w:t>
        <w:br/>
        <w:t>特徴について</w:t>
        <w:br/>
        <w:t>複雑な屋根部分がほとんどないため工事価格が安く済みます。また ほぼ1枚屋根のため 雨漏りも少なくメンテナンスチェックも簡単です。しかし屋根が一面しかないため雨が集中してしまい、雨樋へ一気に雨水が流れ込み 溢れてしまうので 定期的なチェックが必要です。</w:t>
        <w:br/>
        <w:t>5.方形屋根</w:t>
        <w:br/>
        <w:t>方形屋根の方形は（ほうぎょう）と言います。ひとつの頂点から四方へ同じ角度で傾斜した屋根のことです。屋根面が屋根頂上中央部に集まった屋根で、屋根の下にある部屋は、ほぼ正方形である必要があります。</w:t>
        <w:br/>
        <w:t>■特徴について</w:t>
        <w:br/>
        <w:t>寄棟屋根と同じになります。</w:t>
        <w:br/>
        <w:t>6.陸屋根</w:t>
        <w:br/>
        <w:t>陸屋根は「ろくやね」もしくは「りくやね」と言います。一般的には屋上がある水平な屋根の事を指します。</w:t>
        <w:br/>
        <w:t>■特徴について</w:t>
        <w:br/>
        <w:t>水平な屋根ですので、風の影響が少なくて一見雨漏りの危険は少ないのではと思われますが、屋根に傾斜がないことでのデメリットのほうが大きいようです。雨漏りの危険度を増してまで陸屋根の形状にする理由があれば別ですが 一般住宅の屋根としてはおススメできません。</w:t>
        <w:br/>
        <w:t>7.はかま腰屋根</w:t>
        <w:br/>
        <w:t>はかま腰屋根は、切妻屋根の妻側に屋根上部から少しだけ寄棟屋根のように屋根面を設けた屋根のことを指します。はかま腰屋根は、別名「隅切りや半切妻」「ドイツ屋根」とも呼ばれています。</w:t>
        <w:br/>
        <w:t>■特徴について</w:t>
        <w:br/>
        <w:t>建築基準法で高さ斜線制限がある場合 先端屋根の高さを低く抑えることができるのが、はかま腰屋根です。道路斜線や日影規制など法的な制約から使われる事がほとんどです。つまり 住宅や室内の高さを低くする必要がなくなって 要望に近い室内空間が実現できます。</w:t>
        <w:br/>
        <w:t>8.招き屋根</w:t>
        <w:br/>
        <w:t>招き屋根の形状については、切妻屋根の一方の屋根面を長くして もう片方を短くした屋根のことを指します。この招き屋根は、屋根面の片側が急こう配で 片方の屋根上部に壁を作りますので室内空間が高くなります。そのためロフトや天井裏の物入れスペースを作りやすい屋根形状と言えます</w:t>
        <w:br/>
        <w:t>■特徴について</w:t>
        <w:br/>
        <w:t>屋根の高さが段違いになっているので、雨漏りの大敵である強風や突風に強いです。雪が溶けにくい北側の屋根面を狭くすれば、積雪量が減せます。しかし屋根と外壁との雨仕舞いをしっかりしていないと雨漏りが多発する傾向にあります。</w:t>
        <w:br/>
        <w:t>9.越屋根</w:t>
        <w:br/>
        <w:t>越屋根の形状については、屋根の最上部に明かり取り採光や風通しのための、屋根の上に小さな屋根組をのせた屋根を指します。小さな屋根組の外壁面にトップライトの役目として窓を取り付ける例が多いです。</w:t>
        <w:br/>
        <w:t>■特徴について</w:t>
        <w:br/>
        <w:t>屋根の上に小さな屋根が付いている屋根なので、その構造もより複雑です。そのため新規で工事をするにしても、修理をするにしても、非常に手間がかかり技術も必要になります。当然その費用も高額になります。また屋根構造が非常に複雑なので、雨漏りの危険度は大きいです。</w:t>
        <w:br/>
        <w:t>このように屋根の形によって価格やメンテナンスや雨漏りの危険度はそれぞれありますが、建物の形状や斜線規制などにも影響されますので</w:t>
        <w:br/>
        <w:t>屋根の形状も気にしてみるのも面白いかも知れません。</w:t>
        <w:br/>
        <w:t>***************************************************</w:t>
        <w:br/>
        <w:t>■不動産の資産価値を即座に判断</w:t>
        <w:br/>
        <w:t>セルフインスペクションアプリ「SelFin」</w:t>
        <w:br/>
        <w:t>（ご利用は無料です）</w:t>
        <w:br/>
        <w:t>**************************************************</w:t>
        <w:br/>
        <w:br/>
        <w:t>購入前に建物状況や資金計画を整理しておくことで、将来的なリスクを抑えやすくなります。</w:t>
      </w:r>
    </w:p>
    <w:p>
      <w:r>
        <w:br w:type="page"/>
      </w:r>
    </w:p>
    <w:p>
      <w:pPr>
        <w:pStyle w:val="Heading1"/>
      </w:pPr>
      <w:r>
        <w:rPr>
          <w:sz w:val="44"/>
        </w:rPr>
        <w:t>隣地との関係にご注意を…！相隣関係の規定について。</w:t>
      </w:r>
    </w:p>
    <w:p>
      <w:r>
        <w:rPr>
          <w:b/>
          <w:sz w:val="22"/>
        </w:rPr>
        <w:t>更新日: 2018-01-06</w:t>
      </w:r>
    </w:p>
    <w:p>
      <w:r>
        <w:rPr>
          <w:sz w:val="22"/>
        </w:rPr>
        <w:t>民法の相隣関係の規定は、近隣同士の権利調整などのため、土地や建物の所有者に権利や義務などを定めた規定です。</w:t>
        <w:br/>
        <w:t>ただし、民法は私法で私人間を調整する法律のため、建築基準法とは異なり、強制力はありません。したがって、実際には裁判所の確定判決が必要となる事も多いそうです。しかし、近隣と交渉する際には、非常に有益な知識となるので理解しておいた方が良いと思います。</w:t>
        <w:br/>
        <w:t>隣地使用権は、工事などのため、隣地所有権者に隣地の使用を請求できる権利です。家の新築や増改築で、どうしても隣地を使用しなければ工事ができない場合、その土地の使用を請求できることになっています。この場合、工事用の足場を組むことも含まれます。</w:t>
        <w:br/>
        <w:t>囲繞地通行権も、他人の土地に囲まれた袋地の所有者が、囲んでいる隣地を通行できる権利です。ただし、隣地所有者にとって不利益となるので、通行の場所や方法は必要最小限にしなければなりません。</w:t>
        <w:br/>
        <w:t>土地所有者は雨水など自然に流れてくる水を妨害してはならず、高地所有者は必要な排水を低地に流すことが出来ます。同様に、他に方法がなければ、水道管、ガス管、電線、電話線などを隣地に配管、配線できると考えられています。なお、屋上から直接雨水が隣地に流れ込むことは禁じられています。</w:t>
        <w:br/>
        <w:t>敷地の境界には、隣家と共同費用で塀などを設置できます。そして、建物を建てる際には、建物を境界線から50cm以上離す義務があります。ただし、その地域で行われていなければ、その必要はありません。</w:t>
        <w:br/>
        <w:t>また、他の敷地が見渡せる窓や縁側を境界線から1ｍ未満の距離に設けるときは、目隠しが必要となります。さらに、隣地の植栽の枝や根が越境して支障がある場合は、枝を切り取るよう請求でき、根は自分で切り取ることが可能となっております。</w:t>
        <w:br/>
        <w:t>日照権については、明文化された法律がないが、その被害に対して損害賠償や建築の差し止め請求ができます。ただし、社会生活上がまんすべき限度を超えたと裁判所が判断した場合に限られているようです。なお、この日照権については、建築基準法の日影規制と直接な関係ありません。</w:t>
        <w:br/>
        <w:t>しっかりと規定も確認して、隣地と揉めることのないようにしたいものです。</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スマートロックというものをご存知ですか？</w:t>
      </w:r>
    </w:p>
    <w:p>
      <w:r>
        <w:rPr>
          <w:b/>
          <w:sz w:val="22"/>
        </w:rPr>
        <w:t>更新日: 2018-01-06</w:t>
      </w:r>
    </w:p>
    <w:p>
      <w:r>
        <w:rPr>
          <w:sz w:val="22"/>
        </w:rPr>
        <w:t>スマートロックとは、スマートフォンなどの電子機器を通じて開錠や施錠を行う鍵のことです。セキュリティ対策の面から注目されているアイテムの一つであり、気になっている方も多いのではないでしょうか。しかし便利で安全性が高いのですが、取り付けやすさや操作性などは商品ごとに異なるため、どのようなスマートロックを選んでいいのか迷われると思います。そこで今回は、スマートロックについて解説をしたいと思います。数年前に一斉にスマートロックの発売が開始され、その理由としてはBluetooth Row EnergyというBluetooth規格の変更があったことが背景にあります。本規格は省電力かつ省コストで通信や実装を行うことを意図して設計されているようです。</w:t>
        <w:br/>
        <w:t>■スマートロックの選択方法</w:t>
        <w:br/>
        <w:t>当社でも不動産取引の効率化を考えて活用しているスマートロック。日本でも徐々に普及しはじめていますが、商品によってさまざまな特徴があり、操作性や機能面を確認して、自分にあったスマートロックを選ぶ事が重要です。</w:t>
        <w:br/>
        <w:t>セキュリティ面を重視することはもちろんですが、使いにくいものを選んでしまうと機能や性能を活かしきれない為、機能面や操作性を必ず確認していただければ幸いです。</w:t>
        <w:br/>
        <w:t>■工具不用で取り付けが簡単に行えるものが便利？！</w:t>
        <w:br/>
        <w:t>スマートロックはドアの鍵穴にかぶせるようにして取りつけるもの（取付方法は粘着テープ）が多くなっていますが、中には工具一式を揃えなければ難しいものもあります。その為、スマートロックの選定段階では取り付け方法を必ず確認しておきたいものです。</w:t>
        <w:br/>
        <w:t>もっとも粘着テープで貼り付けるスマートロックが普及しておりますが、粘着力の強度によってはドアを傷つけてしまうものもありますから、消費者の口コミやレビューなどもしっかりとチェックしていただく事をおすすめします。</w:t>
        <w:br/>
        <w:t>■スマートロックの開錠方法の違いについて</w:t>
        <w:br/>
        <w:t>スマートロックの施錠や開錠を行う方法は、商品によって異なります。スマートロックで最も多く採用されているのは、専用のアプリをあらかじめ、スマートフォンにインストールしおいて、アプリ上で開錠や施錠を行うタイプです。玄関前でスマートフォンを操作する必要があるのでやや手間がかかりますが、アナログ的な鉄の鍵を持つ必要が無いため、鍵の紛失で困る事はありません。</w:t>
        <w:br/>
        <w:t>スマートロックに認識させているスマートフォンを持っていれば、近づくだけで開錠できる便利なものもありますが、こちらは手間なく開錠できるものの、電波状況が悪いとスムーズに開錠できないこともありますので、使用するエリアによっては支障が生じます。</w:t>
        <w:br/>
        <w:t>■電池残量をお知らせしてくれるスマートロック</w:t>
        <w:br/>
        <w:t>せっかくのスマートロックも、電池が切れてしまっては意味がありません。急な電池切れで慌てないように、日頃からの確認が必要と言われます。当社で保有しているスマートロックも電池を入れ、放置しておくと、いつの間にか電池がなくなっています。しかし目で見ても電池残量は分からないので、スマートフォンへ電池残量をお知らせしてくれる機能があるものが便利だと思います。また、スマートロック本体だけでなくスマートフォンの充電切れにも注意が必要です。スマートフォンが使えない状況では開錠操作が行えませんので、そのようなシーンも想定しておく必要があります。</w:t>
        <w:br/>
        <w:t>当社ではスマートフォンで開けられるキーボックスを不動産取引の際に活用しており、他の不動産会社の内見の際には本キーボックスの電子キーのやり取りでお客様の大切な鍵を保管しています。本キーボックスには開けた際の履歴が蓄積されるようになっており、あってはならない事ではありますが、鍵が紛失をした場合に追跡確認をしやすいようにしています。</w:t>
        <w:br/>
        <w:t>最近では、家族の顔を認識させることでスマートフォンを持っていなくても開錠できる商品が出てきており、テクノロジーの進化にビックリさせられます。このようなスマートロックであれば、スマートフォンを持っていない高齢者や子どもでも安心して使うことができますので、非常に安心です。</w:t>
        <w:br/>
        <w:t>不動産業界もこのようなテクノロジーの進化によって、業務の効率化などを図っていかなければ、お客様へのより良いサービスの提供は難しくなっていくものと考えます。これからの不動産業界にも注目していきたいと思います。</w:t>
        <w:br/>
        <w:br/>
        <w:t>住宅購入は長期的な視点で考え、安心して住み続けられる住環境を選択することが大切です。</w:t>
      </w:r>
    </w:p>
    <w:p>
      <w:r>
        <w:br w:type="page"/>
      </w:r>
    </w:p>
    <w:p>
      <w:pPr>
        <w:pStyle w:val="Heading1"/>
      </w:pPr>
      <w:r>
        <w:rPr>
          <w:sz w:val="44"/>
        </w:rPr>
        <w:t>時間ない中で 効率よくお住まい探しをしていく方法。</w:t>
      </w:r>
    </w:p>
    <w:p>
      <w:r>
        <w:rPr>
          <w:b/>
          <w:sz w:val="22"/>
        </w:rPr>
        <w:t>更新日: 2018-01-06</w:t>
      </w:r>
    </w:p>
    <w:p>
      <w:r>
        <w:rPr>
          <w:sz w:val="22"/>
        </w:rPr>
        <w:t>家探ししていたらこんな経験ないですか？</w:t>
        <w:br/>
        <w:t>不動産ポータルサイトで物件情報を探していて、スーモや、HOME‘S等、ポータルサイトごとに掲載されている物件が違う・・・。</w:t>
        <w:br/>
        <w:t>「もしかしたら、他のポータルサイトに私の知らない物件が掲載されているかもしれない」</w:t>
        <w:br/>
        <w:t>「次は、at homeやオウチーノも検索してみなくては・・」</w:t>
        <w:br/>
        <w:t>不動産ポータルサイトは、不動産会社が広告費をかけて、各運営会社に掲載し成り立っています。大手の不動産仲介業者は、広告費を莫大にかけて様々なサイトに広告費を出し、物件情報を掲載していきます。すると、どこのポータルサイトを見ても同じ物件が掲載されていたりすることが多いのですが、町場の不動産仲介会社はそうはいきません。ありとあらゆるサイトに掲載する資金的な余裕がありませんので、「うちはat homeだけ掲載しよう」というように、一社だけ掲載しようという事になります。</w:t>
        <w:br/>
        <w:t>すると、スーモには載っていなくて、at homeにしか掲載されていない物件等があるのです。</w:t>
        <w:br/>
        <w:t>そうすると時間のないお客様で、常日頃いくつもサイトを見続けるというのは、現実的に厳しいです。</w:t>
        <w:br/>
        <w:t>共働きのご夫婦にとっては、時間ない中でありとあらゆるサイト見て回るのも一苦労ですね。</w:t>
        <w:br/>
        <w:t>そこで、いくつか効率よく物件情報を収集し見極める方法をお伝えします。</w:t>
        <w:br/>
        <w:t>方法その１</w:t>
        <w:br/>
        <w:t>週末等の休日を上手く活用して頂き、</w:t>
        <w:br/>
        <w:t>詳細は、こちら↓↓</w:t>
        <w:br/>
        <w:t>方法その２</w:t>
        <w:br/>
        <w:t>WEBアプリ「SelFin」を大いに活用する。</w:t>
        <w:br/>
        <w:t>【ステップ１】</w:t>
        <w:br/>
        <w:t>各ポータルサイトの「新着物件メールの登録」を複数サイト活用する。</w:t>
        <w:br/>
        <w:t>→「エリア、価格、広さ」等の希望条件を登録しておくと、その条件に合った物件が新規掲載されると、即時に新着物件通知メールが届きます。</w:t>
        <w:br/>
        <w:t>【ステップ２】</w:t>
        <w:br/>
        <w:t>「SelFin」を大いに利用する。</w:t>
        <w:br/>
        <w:t>利用登録がまだの方はこちらから →</w:t>
        <w:br/>
        <w:t>ステップ１で届いたメールにある物件リンクをクリックすれば、物件詳細ページに飛び、</w:t>
        <w:br/>
        <w:t>SelFinの拡張機能等の設定をしてあれば瞬時にその物件の調査結果が瞬時に表示されます。</w:t>
        <w:br/>
        <w:t>（※スーモ、ホームズ、at home等の物件情報が可能）</w:t>
        <w:br/>
        <w:t>【ステップ３】</w:t>
        <w:br/>
        <w:t>「SelFin」の診断結果で検討に値する物件とそうでない物件とにふるいかける。</w:t>
        <w:br/>
        <w:t>診断結果についてイレギュラーのある「黄色」か「赤色」のグラフが出てきたら、気を付けないといけない項目が一目で分かります。</w:t>
        <w:br/>
        <w:t>その場合は、診断結果の詳細を表示させます。</w:t>
        <w:br/>
        <w:t>※今まで、診断した物件、お気に入りに登録した物件は、「マイページ」の「診断結果一覧」より一覧表を出せます。</w:t>
        <w:br/>
        <w:t>【ステップ４】</w:t>
        <w:br/>
        <w:t>気になった物件の内見やエージェントにコメントをもらいたい場合は、「この物件についてお問合せ」を活用し、エージェントと相談しながらお住まい探しを進めていく。</w:t>
        <w:br/>
        <w:t>個々の具体的なところはエージェントからコメントさせて頂きます。</w:t>
        <w:br/>
        <w:t>このように「SelFin」を上手く活用することにより、イレギュラーの強い物件は、自分で悩むことなく即検討外に振り分けすることも出来、無駄な時間をかけず効率よく良い物件を探すことが出来ます。</w:t>
        <w:br/>
        <w:t>さあ、あなたもなんとなく我流で時間をかけて探すのではなく、AIの技術を上手く利用し、最後は、我々エージェントお住まい探しのお手伝いをする。我々エージェントを上手く活用してお住まい探しを進めていきませんか。</w:t>
        <w:br/>
        <w:t>以上、バイヤーズエージェント 中田でした。</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よく出る質問 その１「割安な物件はどう見つけるのか」</w:t>
      </w:r>
    </w:p>
    <w:p>
      <w:r>
        <w:rPr>
          <w:b/>
          <w:sz w:val="22"/>
        </w:rPr>
        <w:t>更新日: 2018-01-06</w:t>
      </w:r>
    </w:p>
    <w:p>
      <w:r>
        <w:rPr>
          <w:sz w:val="22"/>
        </w:rPr>
        <w:t>「割安な物件はどうやったら見つけられますか？」</w:t>
        <w:br/>
        <w:t>お客様からよく出る質問です。</w:t>
        <w:br/>
        <w:t>これは、よく聞かれますが回答の難しい質問です。</w:t>
        <w:br/>
        <w:t>なぜなら、売主様は一般的には少しでも高く売りたいという思惑があり、最初から相場より割安で売る理由がほとんどないので、一般消費者の方が割安な物件を目にする機会が非常に少ないからです。</w:t>
        <w:br/>
        <w:t>※この辺りの売主様の思惑については、前回掲載した「知らないと数百万損する!? 売出価格と成約価格の差」をご覧ください。</w:t>
        <w:br/>
        <w:t>但し、全ての売主様が価格最優先とは限りません。売主様がなんらかのご事情で住み替え等の際の売却であれば、「高く売って儲けよう」という発想の方ばかりではありません。個別判断や個別の事情で手放してもよい金額の目安を持っていたりします。</w:t>
        <w:br/>
        <w:t>では、上記の理由で相場より割安な物件が最初からあったとしても、それを一般消費者の方がどうやって手に入れるのか。これは毎日マメにネット情報をチェックしていても残念ながら中々出会えません。</w:t>
        <w:br/>
        <w:t>理由は、1.本当に安い物件は、不動産事業者が買取再販業者に情報を提供し買い取らせる。</w:t>
        <w:br/>
        <w:t>2.自社の顧客に情報を先に提供し案内してしまう。等の理由から、売却を早々に済ませてしまい、表に出てこないケースが多いからです。</w:t>
        <w:br/>
        <w:t>インターネットで出ている情報で、「この立地でこれは割安かも」と感じる物件があったとしたら、「安い理由」が必ずあるといってもいいでしょう。一般的には、土地が借地権、建物の状況がひどい（リフォームに費用がかなりかかる）、違法建築、土地の間口が狭い、建物が狭すぎる、陽当たりは悪すぎる、管理費等毎月のランニングが高すぎる・・・等、理由は様々。これがよくある「安いと思って買ったら、実は○○だった・・・」という失敗につながるケースの一つでもあります。「安かろう悪かろう」は避けたいですよね。</w:t>
        <w:br/>
        <w:t>もし、安い理由が特段ない物件が出ていた場合は、即断即決しないと買えないものが多いでしょう。他のお客様も割安だと思って最初の週末土日に内見者５~８組等重なったりすることが現場で良くあります。その際は、ローンが事前に通っている事、その場で購入決定をしないとほとんど買えません。そんな中、初めて住宅を購入しようとする人が、はたしてその場で即決できるでしょうか・・。</w:t>
        <w:br/>
        <w:t>私がお勧めする購入の仕方は・・</w:t>
        <w:br/>
        <w:t>割安な物件を探し求めていくのではなく、資産価値の高い物件でこれなら購入してよいというものを価格交渉した方が良いです。価格が安いとみんなが割安かもと思い、集中してすぐに結論を出さなければなりません。そうなる前の物件をじっくり検討した方がいいですね。</w:t>
        <w:br/>
        <w:t>例えば、5,000万円の予算であれば、4,980万で出ている物件より5,280万円等で売っている物件の方が良い物件だという事が多く、その物件を価格交渉して購入した方が結果的に良い場合が多いです。</w:t>
        <w:br/>
        <w:t>消費者はそれぞれ自分の予算を持っており、4,000万、4500万、5000万、5500万等500万円単位ごとにネットで上限を決めて検索する人が多いのです。</w:t>
        <w:br/>
        <w:t>5,000万円以下の予算の人であれば、5,000万超の物件を探すことは少なく、5,000万円超で売っていた物件が、ある日価格改定で4,980万円で売りに出たとなれば、5,000万円以下で探していたお客様には、新着のように見えます。そして、お客様が集中し、すぐに決まってしまう事が多いのです。</w:t>
        <w:br/>
        <w:t>ご自分の予算より５％ぐらい上の価格までみておき、我々が価格の妥当性を精査、その上、価格交渉をして妥当なラインまで安くなれば購入する。これが結果的には有利な買い方の一つかと思います。</w:t>
        <w:br/>
        <w:t>ご自分独自で価格の妥当性等を検証するのは難しいと思います。</w:t>
        <w:br/>
        <w:t>住宅購入失敗しないためにも我々エージェントに気軽に相談下さい。</w:t>
        <w:br/>
        <w:t>以上、バイヤーズエージェント中田でした。</w:t>
        <w:br/>
        <w:t>***************************************************</w:t>
        <w:br/>
        <w:t>■不動産の資産価値を即座に判断</w:t>
        <w:br/>
        <w:t>セルフインスペクションアプリ「SelFin」</w:t>
        <w:br/>
        <w:t>（ご利用は無料です）</w:t>
        <w:br/>
        <w:t>**************************************************</w:t>
        <w:br/>
        <w:br/>
        <w:t>購入前に建物状況や資金計画を整理しておくことで、将来的なリスクを抑えやすくなります。</w:t>
      </w:r>
    </w:p>
    <w:p>
      <w:r>
        <w:br w:type="page"/>
      </w:r>
    </w:p>
    <w:p>
      <w:pPr>
        <w:pStyle w:val="Heading1"/>
      </w:pPr>
      <w:r>
        <w:rPr>
          <w:sz w:val="44"/>
        </w:rPr>
        <w:t>土地もしくは建物が周辺物件に比べて安いなと感じた時…</w:t>
      </w:r>
    </w:p>
    <w:p>
      <w:r>
        <w:rPr>
          <w:b/>
          <w:sz w:val="22"/>
        </w:rPr>
        <w:t>更新日: 2018-01-06</w:t>
      </w:r>
    </w:p>
    <w:p>
      <w:r>
        <w:rPr>
          <w:sz w:val="22"/>
        </w:rPr>
        <w:t>それは、借地の可能性があります。</w:t>
        <w:br/>
        <w:t>土地を購入せず、借地でも家づくりは可能です。</w:t>
        <w:br/>
        <w:t>借地であれば、土地を購入するよりも初期投資を大幅に抑えることが出来ます。</w:t>
        <w:br/>
        <w:t>ただし、借地の場合には毎月地代を支払う必要があるうえ、契約期間満了後は更地にして土地を返還しなければならない場合もあります。</w:t>
        <w:br/>
        <w:t>借地権とは、建物の所有を目的とする地上権または土地の賃借権をいいます。</w:t>
        <w:br/>
        <w:t>地上権は、民法上の物権に当たり、その権利を登記できるうえ、地主の承諾なしに借地権の売却や転貸が出来ます。</w:t>
        <w:br/>
        <w:t>これに対し、土地の賃借権は民法上の債権に当たります。一般に借地権というと賃借権であることが多いです。</w:t>
        <w:br/>
        <w:t>土地の賃借権の場合、地主に登記を拒否されることがあり、地主の承諾なしには、売却や転貸をすることは出来ません。土地の賃借権による借地権の場合、建て替えなどの際には地主の承諾が必要となります。この場合の建替え承諾料は、木造などの非堅固造で2～5％程度、ＲＣ造などの堅固造で10％程度が目安となっております。</w:t>
        <w:br/>
        <w:t>また、借地権には昔から存在する旧法借地権と、平成4年に施行された新借地借家法に基づく普通借地権、定期借地権の3っがあります。</w:t>
        <w:br/>
        <w:t>流通している借地権の多くは旧法が適用される借地権です。したがって通常、単に「借地権」と記載されていれば、旧法が適用される旧法借地権と考えて良いと思います。</w:t>
        <w:br/>
        <w:t>旧法の借地権の場合には、借地期間は木造などの非堅固な建物は最低20年となっておりますが、賃貸の契約は地主側にそれを継続しない正当な事由がない限り自動的に更新されるため、借り手側は継続して土地を利用できます。</w:t>
        <w:br/>
        <w:t>一方、定期借地権の場合には、契約期間満了後は、建物を取り壊して更地にして土地を返還しなければなりません。</w:t>
        <w:br/>
        <w:t>この場合、契約更新や建物の築造による存続期間の延長がなく、買取請求をしない旨を定めることが出来る為、地主側は安心して貸すことが出来ます。</w:t>
        <w:br/>
        <w:t>販売図面に必ず記載されてますので、しっかりと確認をしましょう。</w:t>
        <w:br/>
        <w:t>***************************************************</w:t>
        <w:br/>
        <w:t>■不動産の資産価値を即座に判断</w:t>
        <w:br/>
        <w:t>セルフインスペクションアプリ「SelFin」</w:t>
        <w:br/>
        <w:t>**************************************************</w:t>
        <w:br/>
        <w:br/>
        <w:t>中古住宅は適切な確認と計画によって、安心して長く暮らせる住まいとして活用できます。</w:t>
      </w:r>
    </w:p>
    <w:p>
      <w:r>
        <w:br w:type="page"/>
      </w:r>
    </w:p>
    <w:p>
      <w:pPr>
        <w:pStyle w:val="Heading1"/>
      </w:pPr>
      <w:r>
        <w:rPr>
          <w:sz w:val="44"/>
        </w:rPr>
        <w:t>コンビニが最新のコインランドリーに！</w:t>
      </w:r>
    </w:p>
    <w:p>
      <w:r>
        <w:rPr>
          <w:b/>
          <w:sz w:val="22"/>
        </w:rPr>
        <w:t>更新日: 2018-01-12</w:t>
      </w:r>
    </w:p>
    <w:p>
      <w:r>
        <w:rPr>
          <w:sz w:val="22"/>
        </w:rPr>
        <w:t>最近のコインランドリーはガラス張りの店内は、落ち着いた壁紙におしゃれな内装にな</w:t>
        <w:br/>
        <w:t>って働く女性の強い見方になっています。</w:t>
        <w:br/>
        <w:t>いままでは暗くて入りにくいとか衛生面が気になるという事で行きにくいイメージを持つ</w:t>
        <w:br/>
        <w:t>女性も多いと思いますが、最近は利用客のほとんどが主婦や独身女性の利用が増えてい</w:t>
        <w:br/>
        <w:t>るそうです。</w:t>
        <w:br/>
        <w:t>最新のコインランドリーは性能の良さや大きく高火力で殺菌も兼ね備えていてお洗濯の</w:t>
        <w:br/>
        <w:t>時短にもなり働く主婦にも好評です。</w:t>
        <w:br/>
        <w:t>毛布など大きいものだけではなく、小さいお子さんが使うタオルや汚れが頑固なスポー</w:t>
        <w:br/>
        <w:t>ツユニフォームなど、少しこだわった洗濯にも良さそうです。大型乾燥機は家事の時</w:t>
        <w:br/>
        <w:t>短に一役買ってくれること間違いなし、女性の強い味方になっています。</w:t>
        <w:br/>
        <w:t>新型コインランドリーを私も使ってみました。</w:t>
        <w:br/>
        <w:t>私は靴専用洗濯乾燥機を使用、洗濯機の中にはブラシがセットされており靴を放り込む</w:t>
        <w:br/>
        <w:t>だけでおわるまでカフェでゆっくりコーヒーを飲むことが出来ました。</w:t>
        <w:br/>
        <w:t>靴専用洗濯乾燥機のほかに大型の洗濯機もあるので、羽布団なども洗えてしまいます。</w:t>
        <w:br/>
        <w:t>そんなコインランドリー事業に参入するのはファミリーマートです。</w:t>
        <w:br/>
        <w:t>駐車場がある店舗を中心に併設店舗を2019年度末までに500店展開する予定です。</w:t>
        <w:br/>
        <w:t>コンビ二にコインランドリーがあるといろいろ利用方法がありそうです。</w:t>
        <w:br/>
        <w:t>お住い探しの条件の中にコインランドリーやコンビ二も考えてみてはいかがでしょうか。</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最近流行りのVR・AR・MRの違いをご存知ですか？！</w:t>
      </w:r>
    </w:p>
    <w:p>
      <w:r>
        <w:rPr>
          <w:b/>
          <w:sz w:val="22"/>
        </w:rPr>
        <w:t>更新日: 2018-01-13</w:t>
      </w:r>
    </w:p>
    <w:p>
      <w:r>
        <w:rPr>
          <w:sz w:val="22"/>
        </w:rPr>
        <w:t>先日、不動産テックセミナーなる会に参加してきました。その中で、VRを活用した仕組みをご説明していただき、興味が湧きましたので、ご紹介したいと思います。</w:t>
        <w:br/>
        <w:t>最近、各種メディアでもよく取り上げられるVRですが、このVRと似た様な技術にAR、MRがあります。これらの技術はどのように違うのかを把握されてますでしょうか？各技術概要を箇条書きにすると下記のような流れになります。</w:t>
        <w:br/>
        <w:t>VR（Virtual Reality : バーチャルリアリティ）とは？！</w:t>
        <w:br/>
        <w:t>VRとは、コンピュータ上に人工的な環境を作り出し、あたかもそこにいるかの様な感覚を体験できる技術の事です。日本語では「仮想現実」あるいは「人工現実感」と呼ばれていたりします。2016年はVR元年とも呼ばれており、Oculus RiftやHTC Vive, PlayStation VRなどハイエンドVR機器が多数発売されています。私もユーチューブの映像をVRヘッドセットを着用して、映像を楽しんでいる一人です。</w:t>
        <w:br/>
        <w:t>最近では100円ショップにて段ボールで出来たVRヘッドセットが販売されていたりしますので、日本でもかなり浸透しつつあります</w:t>
        <w:br/>
        <w:t>AR（Augmented Reality : 拡張現実）とは？！</w:t>
        <w:br/>
        <w:t>ARとは、現実空間に付加情報を表示させ、現実世界を拡張する技術のことをいいます。VRは現実世界とは切り離された仮想世界に入り込みますが、ARはあくまで現実世界が主体です。Microsoftが開発しているAR技術製品HoloLensの開発者版が2016年3月に発売しており、今後の進展が期待されている技術です。私はチョコボールの箱についていたAR技術を活用したゲームを子供と一緒に楽しんだ経験がございます。</w:t>
        <w:br/>
        <w:t>MR（Mixed Reality : 複合現実）とは？！</w:t>
        <w:br/>
        <w:t>MRとは、複合現実と呼ばれ、CGなどで作られた人工的な仮想世界に現実世界の情報を取り込み、現実世界と仮想世界を融合させた世界をつくる技術です。MRの世界内では、仮想世界のモノと現実世界のモノが相互に影響すると言われます。MR技術はMagic leapが巨額の資金調達を行って開発しており話題となっています。私はMRを体験した事はありませんが、公開されている動画を見ると、まるでSF世界にいるかのような映像との事です</w:t>
        <w:br/>
        <w:t>VR・AR・MRの今後の可能性について</w:t>
        <w:br/>
        <w:t>VRは2025年までに現在のデスクトップPCと並ぶ巨大市場へと成長する可能性を秘めていると言われているようです。ゴールドマンサックス社の2025年におけるVRユースケース予測によるとVRの活用市場は多岐にわたり、現在盛り上がりつつあるゲーム市場・エンターテイメント分野を始め医療系ヘルスケア分野や産業分野、小売市場など様々な業界で目にすることになると予想しています。個人的にはこれから不動産の内見の機会を劇的に減らす事が出来るものと考えています。</w:t>
        <w:br/>
        <w:t>皆様の不動産の内見が時間と手間を掛けて見て回るよりも、自宅に居ながらVRにてあたかもそこにいるかの様な感覚で不動産を確認できる方が便利で効率的だと思います。</w:t>
        <w:br/>
        <w:t>まだまだVRでの内見環境を提供している不動産事業者が少ない為、少し時間も掛かるものと思いますが、将来の不動産の流れはVRで事前確認をして、その後、最終確認を内見して買い付け申し込みを入れるといった流れになっていくものと考えます。</w:t>
        <w:br/>
        <w:t>その行き着く先は仮想世界であるVRを超え、現実世界を拡張するAR。そして仮想世界に現実世界をとりこみ、相互に影響を与えるMRへと発展していくものと考えます。</w:t>
        <w:br/>
        <w:t>***************************************************</w:t>
        <w:br/>
        <w:t>■不動産の資産価値を即座に判断</w:t>
        <w:br/>
        <w:t>セルフインスペクションアプリ「SelFin」</w:t>
        <w:br/>
        <w:t>**************************************************</w:t>
        <w:br/>
        <w:br/>
        <w:t>中古住宅購入では、建物だけでなく将来の維持管理や資産価値まで含めて総合的に判断することが重要です。</w:t>
      </w:r>
    </w:p>
    <w:p>
      <w:r>
        <w:br w:type="page"/>
      </w:r>
    </w:p>
    <w:p>
      <w:pPr>
        <w:pStyle w:val="Heading1"/>
      </w:pPr>
      <w:r>
        <w:rPr>
          <w:sz w:val="44"/>
        </w:rPr>
        <w:t>遺言書が使えない！？相続トラブル回避術</w:t>
      </w:r>
    </w:p>
    <w:p>
      <w:r>
        <w:rPr>
          <w:b/>
          <w:sz w:val="22"/>
        </w:rPr>
        <w:t>更新日: 2018-01-16</w:t>
      </w:r>
    </w:p>
    <w:p>
      <w:r>
        <w:rPr>
          <w:sz w:val="22"/>
        </w:rPr>
        <w:t>相続争いを回避するため、遺言書を作成しておくとよい、ということはよく耳にしますね。</w:t>
        <w:br/>
        <w:t>「うちは揉めないだろう」という方も多いのですが、遺言書には、「揉めないため」という意味と、「お子様や相続人の方へ感謝の気持ちや想いを伝える」という意味もあります。</w:t>
        <w:br/>
        <w:t>また、ご自宅を含め不動産を保有している方は、遺言書を作成しておいた方が良いケースが多々あります。</w:t>
        <w:br/>
        <w:t>不動産は現金と違い、分割することが困難です。</w:t>
        <w:br/>
        <w:t>しっかりと、不動産の相続先を指定してあげることが、トラブル回避の術となります。</w:t>
        <w:br/>
        <w:t>ご自宅をご購入された方は、「遺言書を書いておいた方が良い」ということも、どこかで覚えておいていただければと思います。</w:t>
        <w:br/>
        <w:t>では、遺言書を書く際の注意点には、どんなことがあるのでしょうか。</w:t>
        <w:br/>
        <w:t>１．物件の表示</w:t>
        <w:br/>
        <w:t>何よりもまずは、遺産となる不動産の特定です。</w:t>
        <w:br/>
        <w:t>以前の記事でも書きましたが、「住居表示」と地番は異なります。</w:t>
        <w:br/>
        <w:t>住居表示だけですと隣のお宅も住所が一緒だったり、共有している私道の記載が漏れていたり、といったケースが考えられます。</w:t>
        <w:br/>
        <w:t>２．日付の記載</w:t>
        <w:br/>
        <w:t>遺言書の内容で重要になるのが、「日付」です。</w:t>
        <w:br/>
        <w:t>同じ方が2回遺言書を作成していた場合、作成日付の新しい遺言が有効になります。</w:t>
        <w:br/>
        <w:t>作成日の1日違いで有効無効が変わってしまうのです。</w:t>
        <w:br/>
        <w:t>特に気を付けたいのが。「12月吉日」といった記載です。</w:t>
        <w:br/>
        <w:t>こちらの記載は認められませんので、作成する場合には、しっかり日付まで記載しましょう。</w:t>
        <w:br/>
        <w:t>３．全文手書き</w:t>
        <w:br/>
        <w:t>遺言書にもいくつかの作成方法がありますが、自筆証書遺言という方式の場合には、「全文を自筆」で作成しなければなりません。</w:t>
        <w:br/>
        <w:t>遺産が多岐にわたる場合にはなかなか骨の折れる作業になりますが、パソコンで作成することは認められていません。</w:t>
        <w:br/>
        <w:t>４．花押はNG</w:t>
        <w:br/>
        <w:t>「花押（カオウ）」というものをご存じでしょうか。</w:t>
        <w:br/>
        <w:t>ハンコの代わりに、自身のサインを絵のようにした、押印に代わる文化があります。</w:t>
        <w:br/>
        <w:t>昔の武将や、一部の総理大臣も使っていたようです。</w:t>
        <w:br/>
        <w:t>ところが、遺言書作成において、押印の代わりに花押を用いることは「無効」という裁判例が先日出てしまいました。</w:t>
        <w:br/>
        <w:t>個人的には、恰好いいですし、本人の作成に間違いないという点では、押印の代わりとして認めても良さそうな気がしますが、実際には認められないということです。</w:t>
        <w:br/>
        <w:t>きちんとハンコを押しましょう。</w:t>
        <w:br/>
        <w:t>不動産購入は、買って終わりではありません。</w:t>
        <w:br/>
        <w:t>日々のメンテナンスや、状況の変化による売却の可能性、相続が発生した場合の備えなど、考えるべきことはたくさんあります。</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誰でもわかる！木造住宅の耐震診断 ～耐力壁～</w:t>
      </w:r>
    </w:p>
    <w:p>
      <w:r>
        <w:rPr>
          <w:b/>
          <w:sz w:val="22"/>
        </w:rPr>
        <w:t>更新日: 2018-01-18</w:t>
      </w:r>
    </w:p>
    <w:p>
      <w:r>
        <w:rPr>
          <w:sz w:val="22"/>
        </w:rPr>
        <w:t>誰でもわかる！と言いながらも結局のところはわかりにくい分野であることは間違いないのですが、懲りずに第2段やります。</w:t>
        <w:br/>
        <w:t>今回のテーマは耐力壁です。</w:t>
        <w:br/>
        <w:t>前回記事 誰でもわかる！木造住宅の耐震診断 ～必要耐力と保有耐力～</w:t>
        <w:br/>
        <w:t>前回の説明で保有耐力という説明をいたしました。</w:t>
        <w:br/>
        <w:t>現地調査で壁の強さを確認して、全て合計したものが保有耐力です。</w:t>
        <w:br/>
        <w:t>ここでいう強さを持つ壁を「耐力壁」と言います。</w:t>
        <w:br/>
        <w:t>下図は壁の構造を表したものです。</w:t>
        <w:br/>
        <w:t>単純に耐力壁といっても、柱を挟んで両側に面材が付きます。</w:t>
        <w:br/>
        <w:t>また、壁の内部には部分的に筋交いと言われる構造材が設置されます。</w:t>
        <w:br/>
        <w:t>1枚の耐力壁の評価は下記です。</w:t>
        <w:br/>
        <w:t>＜片側の面材の耐力＞＋＜もう片方の面材の耐力＞＋＜筋交いなど構造材の耐力＞</w:t>
        <w:br/>
        <w:t>各面材には耐力が下記のように設定されています。</w:t>
        <w:br/>
        <w:t>例えばどちらの面材も石膏ボードで、3つ割り筋交いのある壁は、</w:t>
        <w:br/>
        <w:t>＜石膏ボード 1.1kN/m＞＋＜石膏ボード 1.1kN/m＞＋＜3つ割り筋交い 1.9kN/m＞＝＜4.1kN/m＞という強さになります。</w:t>
        <w:br/>
        <w:t>この壁の強さには、接合部の金物に応じた低減要素があるのですが、接合部のお話はまた後日となります。</w:t>
        <w:br/>
        <w:t>耐震診断の現場では、各壁の面材の仕様を確認していくのが重要な作業となります。</w:t>
        <w:br/>
        <w:t>耐震改修工事は弱い面材を強い面材に変更する工事となります。</w:t>
        <w:br/>
        <w:t>以上、</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2017 年12月度の不動産相場</w:t>
      </w:r>
    </w:p>
    <w:p>
      <w:r>
        <w:rPr>
          <w:b/>
          <w:sz w:val="22"/>
        </w:rPr>
        <w:t>更新日: 2018-01-19</w:t>
      </w:r>
    </w:p>
    <w:p>
      <w:r>
        <w:rPr>
          <w:sz w:val="22"/>
        </w:rPr>
        <w:t>公益財団法人東日本不動産流通機構（通称：東日本レインズ）から、2017 年12月度の不動産流通市場動向が発表されました。以下、首都圏エリアの中古マンション地域別成約㎡単価の部分を抜粋しました。詳細は下記リンクをご覧ください。</w:t>
        <w:br/>
        <w:t>○東京都</w:t>
        <w:br/>
        <w:t>12 月の東京都区部は75.08 万円/㎡と前年比で3.4％上昇し、12 年10 月から63 ヶ月連続で前年同月を上回った。多摩は41.15 万円/㎡と前年比で1.8％上昇し、3 ヶ月ぶりに前年同月を上回った。</w:t>
        <w:br/>
        <w:t>○神奈川県</w:t>
        <w:br/>
        <w:t>12 月の横浜・川崎市は46.27 万円/㎡と前年比で3.4％上昇し、16 年6 月から19 ヶ月連続で前年同月を上回った。神奈川県他は30.05 万円/㎡と前年比で2.7％上昇し、5 ヶ月ぶりに前年同月を上回った。</w:t>
        <w:br/>
        <w:t>○埼玉県・千葉県</w:t>
        <w:br/>
        <w:t>12 月の埼玉県は29.98 万円/㎡と前年比で4.6％上昇し、11 月に続いて前年同月を上回った。千葉県は27.60 万円/㎡で前年比マイナス0.3％と、ほぼ横ばいながら3 ヶ月連続で前年同月を下回った。</w:t>
        <w:br/>
        <w:t>◆公益財団法人東日本不動産流通機構</w:t>
        <w:br/>
        <w:t>『月例報告 Ｍａｒｋｅｔ Ｗａｔｃｈ サマリーレポート 2017年12月度』</w:t>
        <w:br/>
        <w:t>家を持っている方も、これから買う方も、常に不動産相場は確認しておくようにしましょう！以上、</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コーポラティブハウスをご存知ですか？</w:t>
      </w:r>
    </w:p>
    <w:p>
      <w:r>
        <w:rPr>
          <w:b/>
          <w:sz w:val="22"/>
        </w:rPr>
        <w:t>更新日: 2018-01-20</w:t>
      </w:r>
    </w:p>
    <w:p>
      <w:r>
        <w:rPr>
          <w:sz w:val="22"/>
        </w:rPr>
        <w:t>最近のドラマでも話題になっている！？コーポラティブハウスとは</w:t>
        <w:br/>
        <w:t>入居希望者が集まり組合を結成し、その組合が事業主となって、土地取得から設計者や建設業者の手配まで、建設行為の全てを行う集合住宅のことです。</w:t>
        <w:br/>
        <w:t>「コーポラティブハウス」が今人気を集めつつあるようです。</w:t>
        <w:br/>
        <w:t>コーポラティブハウスが完成するまでの一般的な流れを調べてみました。</w:t>
        <w:br/>
        <w:t>1.企画立案と参加者の募集</w:t>
        <w:br/>
        <w:t>コーポラティブハウス事業を企画運営している不動産会社が、土地の選定や建築するコーポラティブハウスの企画を立案し、そのコンセプトに賛同する人、つまり購入希望者を募集します。</w:t>
        <w:br/>
        <w:t>この際、企画する会社は購入希望者を募るために説明会などを開催します。</w:t>
        <w:br/>
        <w:t>希望者はそこで企画の詳細を確認し、事業に賛同するかどうかを決めます。</w:t>
        <w:br/>
        <w:t>2.建設組合の設立</w:t>
        <w:br/>
        <w:t>企画に賛同した購入希望者によって「建設組合」を結成します。</w:t>
        <w:br/>
        <w:t>そして、その建設組合が主体となってコーポラティブハウスの設計や施工を発注します。</w:t>
        <w:br/>
        <w:t>3.住まいを自由に設計</w:t>
        <w:br/>
        <w:t>自分が居住する空間について、設計者と直接打ち合わせを行い、自分のライフスタイルにあったものを設計し施工してもらいます。</w:t>
        <w:br/>
        <w:t>この際、間取りだけではなく、壁や床の材質やバスルーム、キッチンなどの設備に関しても自由に選ぶことができます。</w:t>
        <w:br/>
        <w:t>４.引渡し</w:t>
        <w:br/>
        <w:t>予め希望した通りに完成しているかどうかを確認し、引渡しを受けます。</w:t>
        <w:br/>
        <w:t>なお、これら一連の流れについては、コーポラティブハウスを企画した不動産会社がしっかりとサポートしてくれるそうです。</w:t>
        <w:br/>
        <w:t>コーポラティブハウスのメリット</w:t>
        <w:br/>
        <w:t>コーポラティブハウスには、従来型の住宅建築では実現することが難しかった以下のようなメリットがあります。</w:t>
        <w:br/>
        <w:t>メリット1.自由に設計できる</w:t>
        <w:br/>
        <w:t>なんと言っても希望する住まいを注文住宅のように「自由」に設計できる点です。</w:t>
        <w:br/>
        <w:t>これまで自分の希望を１００％叶えるためには、一戸建ての注文住宅しか選択肢がありませんでしたが、コーポラティブハウスなら、建築前の設計段階から自分の希望を伝えることができるため、注文住宅と変わらぬ満足感を得ることができます。</w:t>
        <w:br/>
        <w:t>ここが、同じ仕様や設備で統一される分譲マンションとの大きな違いです。</w:t>
        <w:br/>
        <w:t>メリット2.価格の透明性</w:t>
        <w:br/>
        <w:t>分譲マンションを購入する場合、その土地の取得費用や建設費用が実際いくらかかっているのかを知ることはできませんがコーポラティブハウスの場合は、購入希望者自身が主体となって設計、施工をしていくため、それらの費用が明確にわかります。</w:t>
        <w:br/>
        <w:t>また、予め購入する人が決まっているため、広告宣伝費やモデルルームなどに余分な費用をかける必要がなく、結果として合理的な価格で購入することができます。</w:t>
        <w:br/>
        <w:t>メリット3.住民同士の一体感</w:t>
        <w:br/>
        <w:t>既に完成しているマンションを購入するのとは違い、コーポラティブハウスは購入希望者全員で意見を出し合って建物を完成させるため、設計や建築段階で独特の一体感が生まれ、完成して入居してからも良好な近所付き合いとして残り続けます。これもコーポラティブハウスならではのメリットと言えるでしょう。</w:t>
        <w:br/>
        <w:t>コーポラティブハウスのデメリット</w:t>
        <w:br/>
        <w:t>このようにメリットが多いコーポラティブハウスですが、反対にそのメリット故のデメリットも存在します。</w:t>
        <w:br/>
        <w:t>分譲マンションの場合、対象を限定しないスタンダードな仕様のため、将来的に売却する際にも比較的買い手が見つかりやすくなります。しかし、コーポラティブハウスの場合は、自分好みの設計が可能であるが故に個性の強い物件となってしまい、売却する際に買い手が見つかりにくくなる可能性があります。ただし、あくまで他の一般的なマンションに比べてという話で、一戸建ての注文住宅にも同じことが言えるため、そこまで大きなデメリットとはならないでしょう。</w:t>
        <w:br/>
        <w:t>お住い探しの参考にしていただければ幸いです。</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Google Home（グーグルホーム）やAmazon Echo（アマゾンエコー）が発売され、AI時代に本格参入？！</w:t>
      </w:r>
    </w:p>
    <w:p>
      <w:r>
        <w:rPr>
          <w:b/>
          <w:sz w:val="22"/>
        </w:rPr>
        <w:t>更新日: 2018-01-20</w:t>
      </w:r>
    </w:p>
    <w:p>
      <w:r>
        <w:rPr>
          <w:sz w:val="22"/>
        </w:rPr>
        <w:t>少し前にGoogle Home（グーグルホーム）というAI（人工知能）スピーカーが日本で発売され、続いてAmazon Echo（アマゾンエコー）が発売されました。私はAmazon Echo（アマゾンエコー）の招待が届かずに、困っている人の一人です。</w:t>
        <w:br/>
        <w:t>ちなみにGoogle Home（グーグルホーム）やAmazon Echo（アマゾンエコー）は、家庭用の音声アシスタントデバイスです。</w:t>
        <w:br/>
        <w:t>Google Home（グーグルホーム）は、Googleが開発する対話型AI（人工知能）「Googleアシスタント」というシステムを搭載しています。Googleアシスタントは、Googleの機械学習やAI(人工知能)、自然言語解析などの技術が盛り込まれた音声アシスタントサービスです。</w:t>
        <w:br/>
        <w:t>Googleアシスタントは、ユーザーと会話を繰り返すことで機械学習とAI（人工知能）によりそのユーザーの行動パターンなどの理解を深め、徐々にユーザーが求める最適な行動をとるようになります。消費者の行動パターンを考え、的確に動いてくれるようになる事にビックリです。</w:t>
        <w:br/>
        <w:t>Google Home（グーグルホーム）はGoogleアシスタントの活用により、家庭における様々なタスクの管理だけでなく、スピーカーとして音楽を再生したり家庭にある家電製品と連携して声だけで操作できるようになるようです。また、Google Home（グーグルホーム）に知りたいことを尋ねれば、文脈に沿った回答をGoogle検索結果に返すことも可能だそうです。Amazon Echo（アマゾンエコー）も基本的には同じような仕組みです。</w:t>
        <w:br/>
        <w:t>もともとAI（人工知能）とは artificial intelligenceの略で、人工的にコンピュータ上などで人間と同様の知能を実現させようという試み、あるいはそのための一連の基礎技術を指すようです。</w:t>
        <w:br/>
        <w:t>AI（人工知能）という言葉は1956年にダートマス会議でジョン・マッカーシー氏により命名され、現在では、記号処理を用いた知能の記述を主体とする情報処理や研究でのアプローチという意味あいでも使われています。2016年から2017年にかけて、ディープラーニングを導入し、囲碁や将棋のトップ棋士を破り、時代の最先端技術となっています。不動産分野でもAI（人工知能）を活用したサービスが広がっており、当社でもSelFin（セルフィン）というWEBアプリをリリースしております。</w:t>
        <w:br/>
        <w:t>本アプリを利用すると消費者自ら不動産関連の各種リスクを判定できるようになります。</w:t>
        <w:br/>
        <w:t>不動産の価値やリスク等は、スペックでおよそ判断がつきますので、もしよろしければ、</w:t>
        <w:br/>
        <w:t>本WEBアプリをお試しいただければと思います（無料）。</w:t>
        <w:br/>
        <w:t>Google Home（グーグルホーム）やAmazon Echo（アマゾンエコー）の発売を機に便利な世の中になるものと考えますので、時代の流れに逆らわずに、このようなツールを使えるようにしていきたいと思います。</w:t>
        <w:br/>
        <w:t>住宅購入をご検討いただいている方は、お気軽に</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誰でもわかる！木造住宅の耐震診断 ～屋根～</w:t>
      </w:r>
    </w:p>
    <w:p>
      <w:r>
        <w:rPr>
          <w:b/>
          <w:sz w:val="22"/>
        </w:rPr>
        <w:t>更新日: 2018-01-23</w:t>
      </w:r>
    </w:p>
    <w:p>
      <w:r>
        <w:rPr>
          <w:sz w:val="22"/>
        </w:rPr>
        <w:t>誰でもわかるシリーズです。今回から必要耐力について数回説明いたします。</w:t>
        <w:br/>
        <w:t>【前回までの記事】</w:t>
        <w:br/>
        <w:t>第1回 誰でもわかる！木造住宅の耐震診断 ～必要耐力と保有耐力～</w:t>
        <w:br/>
        <w:t>第2回 誰でもわかる！木造住宅の耐震診断2 ～耐力壁～</w:t>
        <w:br/>
        <w:t>第3回 誰でもわかる！木造住宅の耐震診断3 ～接合部～</w:t>
        <w:br/>
        <w:t>必要耐力と保有耐力については、第1回（</w:t>
        <w:br/>
        <w:t>分母となる値で、保有耐力が必要耐力を上回らないと基準を満たさないと判定されます。</w:t>
        <w:br/>
        <w:t>必要耐力は下記の式になります。</w:t>
        <w:br/>
        <w:t>Qr＜必要耐力＞＝＜床面積＞×（＜必要耐力係数＞＋＜多雪区域加算＞）×地震係数Z×軟弱地盤割増×形状割増×混構造割増</w:t>
        <w:br/>
        <w:t>床面積に建物の状況に応じた割増係数を反映させていくという考え方です。（必要耐力は分母なので、数値が大きくなればなるほど厳しくなるという考え方です）</w:t>
        <w:br/>
        <w:t>今回は必要耐力のうち、屋根について説明します。</w:t>
        <w:br/>
        <w:t>屋根は上記式の必要耐力係数に関係します。</w:t>
        <w:br/>
        <w:t>屋根は仕様に応じて下記の3つに区分されます。</w:t>
        <w:br/>
        <w:t>軽い建物…石綿スレート板、鉄板葺</w:t>
        <w:br/>
        <w:t>重い建物…浅瓦葺</w:t>
        <w:br/>
        <w:t>非常に重い建物…土葺瓦屋根</w:t>
        <w:br/>
        <w:t>木造住宅に多い普通の瓦屋根は重い建物の区分です。</w:t>
        <w:br/>
        <w:t>西日本など台風被害が懸念される地域は、屋根が風で飛ばないように重たくした土葺瓦屋根が使われていました。</w:t>
        <w:br/>
        <w:t>上が重いほど地震力の影響が強くなるので、その分必要耐力を多めに設定しましょう、という考え方です。</w:t>
        <w:br/>
        <w:t>＜誰でもわかる！木造住宅の耐震診断4_屋根係数.jpg＞</w:t>
        <w:br/>
        <w:t>屋根を軽くするのも耐震化の効果が見込めます。</w:t>
        <w:br/>
        <w:t>例えば2階建ての家で、瓦屋根（重い建物）をスレート（軽い建物）へ葺き替えた場合、必要耐力係数が1.06Zから0.83Zへ低減されるため、20％ほどパフォーマンスが改善されたと言えます。</w:t>
        <w:br/>
        <w:t>特に中古住宅の場合、屋根は雨水の浸入を防ぐ意味でも重要な部分なので、耐震性の向上と劣化対策を兼ね備えた、非常にパフォーマンスの良い改修工事となります。</w:t>
        <w:br/>
        <w:t>***************************************************</w:t>
        <w:br/>
        <w:t>■不動産の資産価値を即座に判断</w:t>
        <w:br/>
        <w:t>セルフインスペクションアプリ「SelFin」</w:t>
        <w:br/>
        <w:t>（ご利用は無料です）</w:t>
        <w:br/>
        <w:t>**************************************************</w:t>
        <w:br/>
        <w:br/>
        <w:t>購入前に建物状況や資金計画を整理しておくことで、将来的なリスクを抑えやすくなります。</w:t>
      </w:r>
    </w:p>
    <w:p>
      <w:r>
        <w:br w:type="page"/>
      </w:r>
    </w:p>
    <w:p>
      <w:pPr>
        <w:pStyle w:val="Heading1"/>
      </w:pPr>
      <w:r>
        <w:rPr>
          <w:sz w:val="44"/>
        </w:rPr>
        <w:t>1年のスタートは1月か？それとも4月？</w:t>
      </w:r>
    </w:p>
    <w:p>
      <w:r>
        <w:rPr>
          <w:b/>
          <w:sz w:val="22"/>
        </w:rPr>
        <w:t>更新日: 2018-01-23</w:t>
      </w:r>
    </w:p>
    <w:p>
      <w:r>
        <w:rPr>
          <w:sz w:val="22"/>
        </w:rPr>
        <w:t>不動産関係で1年という単位を用いる場合、注意したいのが、「年」なのか「年度」なのかの違いです。</w:t>
        <w:br/>
        <w:t>例えば、固定資産税は平成30年度として納税通知書が送られてきますが、1月1日時点での所有者を基準として納税者が決められています。</w:t>
        <w:br/>
        <w:t>4月1日の時点ですでに売却していたとしても、1月1日に所有者であったのであれば、新年度の納税通知書も旧所有者に送られてしまうのです。</w:t>
        <w:br/>
        <w:t>実際の取引においては、旧所有者に納税通知書が届いてしまうことはわかっていますので、残代金支払い時に売買代金と一緒に固定資産税等も清算することになります。</w:t>
        <w:br/>
        <w:t>「年度」なのに1月1日時点を基準にしているというのも、若干違和感が残りますね。</w:t>
        <w:br/>
        <w:t>また、固定資産税の清算については、関東では1月1日～12月31日の1年間を基準に日割り計算しますが、関西では4月1日～翌年3月31日の1年間を基準に日割り計算をします。</w:t>
        <w:br/>
        <w:t>（例えば、9月1日に引渡しを受けた場合、関東では4か月分を清算しますが、関西では7か月分を清算することになります。）</w:t>
        <w:br/>
        <w:t>清算方法に法律上の決まりはありませんので、売買契約書において清算の起算日について合意がなされています。</w:t>
        <w:br/>
        <w:t>不動産関係でもう1つ気をつけなければならないのが、各種税制です。</w:t>
        <w:br/>
        <w:t>住宅ローン控除の限度額や期間、登録免許税の優遇や、贈与税の非課税枠など、時限立法によって利用できるタイミングに制限がかけられているケースが多々あります。</w:t>
        <w:br/>
        <w:t>消費税の税率変更なども、不動産購入には大きなウェイトを占める要素ですね。</w:t>
        <w:br/>
        <w:t>上記のような各種税制については、「減税は平成〇年3月まで」といったように、「年度」を基準として定められている場合がほとんどです。</w:t>
        <w:br/>
        <w:t>来年度の各種税制についても、昨年末に税制改正大綱が発表されました。</w:t>
        <w:br/>
        <w:t>給与所得控除や基礎控除についての変更が話題となりましたが、時限的な減税措置については、延長がされそうかも注意する必要がありますね。</w:t>
        <w:br/>
        <w:t>年の変わり目や年度の変わり目は、たった数日の差で不動産取引にかかる資金が大きく変わってしまうこともあります。</w:t>
        <w:br/>
        <w:t>物件の良し悪しにとどまらず、どのタイミングで取引するなども、</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「住宅ローン控除」を受けるには確定申告が必要！</w:t>
      </w:r>
    </w:p>
    <w:p>
      <w:r>
        <w:rPr>
          <w:b/>
          <w:sz w:val="22"/>
        </w:rPr>
        <w:t>更新日: 2018-01-23</w:t>
      </w:r>
    </w:p>
    <w:p>
      <w:r>
        <w:rPr>
          <w:sz w:val="22"/>
        </w:rPr>
        <w:t>家を買って住宅ローン控除を受ける場合、また一定要件に合うリフォームをして所得税の控除を受ける場合（リフォーム減税）は、購入・入居した年の翌年1月以降に「確定申告」をする必要があります。</w:t>
        <w:br/>
        <w:t>今回は、確定申告をどうやってやればいいのかの手順をご紹介します。</w:t>
        <w:br/>
        <w:t>◆確定申告の時期</w:t>
        <w:br/>
        <w:t>住宅ローン控除などを受けるための「確定申告（還付申告）」は、会社員の場合、購入・入居した年の「翌年1月から3月15日まで」に行います。（自営業者など毎年確定申告を行っている方は、2月16日～3月15日の一般の申告と合わせて行う）。確定申告によって還付されるお金は、約1カ月後に指定口座に振り込まれます。早くやればやるほど、早く税金の還付を受けることが出来ます。</w:t>
        <w:br/>
        <w:t>STEP1．必要な書類をそろえる</w:t>
        <w:br/>
        <w:t>確定申告に必要な書類（例）は以下のとおり。契約書のコピー、住民票、源泉徴収票など必要な書類は、購入した年のうちにそろえておくと、確定申告書の作成がスムーズにできます。※なお、土地を買って家を建てる場合のタイミングによっては、別途書類が必要なケースもある。</w:t>
        <w:br/>
        <w:t>1. 確定申告書（Ａ書式）</w:t>
        <w:br/>
        <w:t>国税庁のサイトからプリントアウトするか、最寄りの税務署に行って入手する。</w:t>
        <w:br/>
        <w:t>2.（特定増改築等）住宅借入金等特別控除額の計算明細書</w:t>
        <w:br/>
        <w:t>国税庁のサイトからプリントアウトするか、最寄りの税務署に行って入手する。</w:t>
        <w:br/>
        <w:t>3. 源泉徴収票（会社員などの場合）</w:t>
        <w:br/>
        <w:t>会社員など給与所得者は、勤務先から「家を買った年」の源泉徴収票を入手する。</w:t>
        <w:br/>
        <w:t>4. 住民票の写し</w:t>
        <w:br/>
        <w:t>住宅ローン控除を受ける人の「購入した住居の住所地の住民票」の写し。市町村の役所で入手する。夫婦で住宅ローン控除を受ける場合は、夫婦それぞれ必要。</w:t>
        <w:br/>
        <w:t>5. 住宅ローンの「年末残高証明書」</w:t>
        <w:br/>
        <w:t>住宅ローンを借り入れた金融機関から送付される。2種類以上のローンを借りるときはすべて必要。</w:t>
        <w:br/>
        <w:t>6. 建物・土地の不動産売買契約書・工事請負契約書のコピー</w:t>
        <w:br/>
        <w:t>土地を買って家を新築する場合は、「土地の売買契約書」と「建物の工事請負契約書」のコピーが必要。</w:t>
        <w:br/>
        <w:t>7. 建物・土地の登記事項証明書</w:t>
        <w:br/>
        <w:t>購入した住宅の住所地を管轄する「法務局」で入手する。</w:t>
        <w:br/>
        <w:t>8. そのほかの書類が必要なケース</w:t>
        <w:br/>
        <w:t>認定長期優良住宅、認定低炭素住宅、一定の耐震基準を満たす中古住宅は、それぞれを証明する書類のコピーが必要。</w:t>
        <w:br/>
        <w:t>STEP2．確定申告書に記入し、提出する</w:t>
        <w:br/>
        <w:t>STEP1で用意した3.～8.の書類を見ながら、まず2.の「（特定増改築等）住宅借入金等特別控除額の計算明細書」を作成します。</w:t>
        <w:br/>
        <w:t>必要事項を記入しながら、住宅ローン控除額の計算ができる。2.が完成したら、1.の「確定申告書（Ａ様式）」に記入（確定申告書はパソコンでも作成できます）。確定申告書が完成したら、必要書類を添付して住所地を管轄する税務署に提出する（郵送もできます）。地域ごとに管轄の税務署が決まっているので注意が必要です。</w:t>
        <w:br/>
        <w:t>２年目以降の手続きは、「年末調整」で</w:t>
        <w:br/>
        <w:t>▼【会社員などの給与所得者】は、</w:t>
        <w:br/>
        <w:t>購入の翌年に確定申告して住宅ローン控除の適用を受けると、2年目以降については「年末調整」で手続きできます。年末調整では主に以下の書類が必要。</w:t>
        <w:br/>
        <w:t>１．給与所得者の（特定増改築等）住宅借入金等特別控除申告書等</w:t>
        <w:br/>
        <w:t>住宅ローン控除の確定申告をすると（※）、税務署から、2年目～10年目の控除の手続き用に9枚まとめて送られてくるので、なくさないように注意が必要です！</w:t>
        <w:br/>
        <w:t>２．住宅ローンの「年末残高証明書」</w:t>
        <w:br/>
        <w:t>金融機関から毎年送付される。2種類以上のローンを借りている場合は、その全ての証明書が必要</w:t>
        <w:br/>
        <w:t>▼【自営業者などの場合】は、</w:t>
        <w:br/>
        <w:t>先に紹介した「確定申告の手順」と同じ書類への記入をして、「住宅ローンの年末残高証明書」を添付し、期日中に税務署に提出になります。</w:t>
        <w:br/>
        <w:t>３月１５日に近づけば近づくほど、税務署は混雑します。</w:t>
        <w:br/>
        <w:t>早い今の時期から確定申告を終わらせておきましょう。</w:t>
        <w:br/>
        <w:t>以上、中田でした。</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変動金利と固定金利…どっちが得なの？！</w:t>
      </w:r>
    </w:p>
    <w:p>
      <w:r>
        <w:rPr>
          <w:b/>
          <w:sz w:val="22"/>
        </w:rPr>
        <w:t>更新日: 2018-01-23</w:t>
      </w:r>
    </w:p>
    <w:p>
      <w:r>
        <w:rPr>
          <w:sz w:val="22"/>
        </w:rPr>
        <w:t>それぞれのメリット・デメリットを知って借入をしましょう。</w:t>
        <w:br/>
        <w:t>金利には、大きく分けて固定金利と変動金利があります。固定金利は変動水準が固定されているものをいい、その代表的なローンに住宅金融支援機構の「フラット35」があります。</w:t>
        <w:br/>
        <w:t>固定金利は金利が固定されているので、返済計画が立てやすいというメリットがあります。一方、変動金利は短期プライムレートや長期プライムレートなどの銀行間の取引の基準に連動して随時変動する金利です。なお、一定期間のみ固定金利で、期間終了後に再度固定金利か変動金利かを選択できる固定金利選択型のローンもあります。</w:t>
        <w:br/>
        <w:t>通常、固定金利は変動金利よりも借入時点では金利が高いのですが、金利の上昇局面や低金利時には有利といわれています。これに対し、変動金利は金利下降局面で有利といわれております。</w:t>
        <w:br/>
        <w:t>なお、一般に、借入期間が短いほど、金利は低く設定されるため、同じ金利タイプのローンでも、借入期間によって利率は違ってきます。</w:t>
        <w:br/>
        <w:t>過去の金利推移を見てみると、変動金利はバブル期に8.5％を記録してますが、その後、急激に下降し、以後ずっと2％台を維持しています。</w:t>
        <w:br/>
        <w:t>しかも、実際には金利優遇が受けられることが多く、優遇金利は1％前後というケースも多いため、ローン選択時には変動金利を選ぶ人も多いです。なお、変動型の場合には、通常、半年毎に金利が見直されますが、多くは金利が見直されても毎月の返済額は5年間変わらず、返済額アップも従前の1.25倍が限度となります。固定金利選択型は固定金利終了後に返済が大幅に増える危険性があるのに対し、変動型は返済額の急激な上昇リスクは回避できます。</w:t>
        <w:br/>
        <w:t>しかし、これはあくまでも元金と利息の割合が変わるだけで、金利の支払いが免除されるわけではありません。つまり、金利が上昇して利息が増えた分だけ元金の返済額が少なくなってしまいます。そして、利息の額が毎月の返済額を超えると、未払利息が発生し、返済しても元金が減らない事態に陥ることになります。</w:t>
        <w:br/>
        <w:t>このように変動型は金利上昇リスクがあるため、余裕のある人のみが選択すべきかと思います。</w:t>
        <w:br/>
        <w:t>まだ低金利が続いております。</w:t>
        <w:br/>
        <w:t>金利が上昇してしまっては、固定で低金利の借入は不可能になります。</w:t>
        <w:br/>
        <w:t>上昇リスクを考え固定の低金利で住宅ローンを組んだ後、状況によっては借り換えをするという方法もありますので、無理のない返済計画でローンを組むことが一番かと思います。</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屋根の素材の種類</w:t>
      </w:r>
    </w:p>
    <w:p>
      <w:r>
        <w:rPr>
          <w:b/>
          <w:sz w:val="22"/>
        </w:rPr>
        <w:t>更新日: 2018-01-23</w:t>
      </w:r>
    </w:p>
    <w:p>
      <w:r>
        <w:rPr>
          <w:sz w:val="22"/>
        </w:rPr>
        <w:t>屋根材の種類について屋根材料の特徴などをまとめてみました。</w:t>
        <w:br/>
        <w:t>屋根リフォームをお考えの方は屋根選びの参考にしてください。</w:t>
        <w:br/>
        <w:t>屋根材の種類はおおきく4つに分類される</w:t>
        <w:br/>
        <w:t>屋根材の種類</w:t>
        <w:br/>
        <w:t>一般住宅で使用されている屋根材は粘土系、セメント系、スレート系、金属系の4種類に分類されます。</w:t>
        <w:br/>
        <w:t>さらに粘土系には、釉薬と無釉。セメント系ではプレスセメント瓦とコンクリート瓦。</w:t>
        <w:br/>
        <w:t>スレート系では彩色（化粧）スレートと天然スレートに分かれます。</w:t>
        <w:br/>
        <w:t>それぞれの屋根材にはメリット・デメリットがあり、自分の好みやお住まいに合った屋根材を選ぶ上で、それぞれの商品の特徴を確認しておくことが大切です。</w:t>
        <w:br/>
        <w:t>※1.粘土系（瓦）：釉系と無釉系があり、耐久性や断熱性に優れています。</w:t>
        <w:br/>
        <w:t>通常、瓦と言った場合は、この粘土系を指します。粘土を主原料として混練、成形、焼成したものです。釉系と無釉系があり、耐久性や耐熱性、断熱性に優れる屋根材でしょう。形状、デザインによって和瓦と洋瓦と分けることもあります。</w:t>
        <w:br/>
        <w:t>一般的に、粘土瓦は、他の屋根材に比べて重量が重いので、構造など耐震性への適した配慮が必要ですが、重さがあるため遮音性が高く、雨音も気にならないのがメリットです。最近では、軽量化を実現した製品、ズレや脱落などがしにくい防災瓦などもみられます。</w:t>
        <w:br/>
        <w:t>■釉系</w:t>
        <w:br/>
        <w:t>・プレス成形した瓦形の素地に釉薬（ゆうやく）を施した瓦で、さまざまな色を出せるのが魅力。</w:t>
        <w:br/>
        <w:t>・釉薬瓦、塩焼瓦などがあります。</w:t>
        <w:br/>
        <w:t>・表面の釉薬によって水が浸透しにくく、耐久性に優れ、退色や変色もないので、基本的にメンテナンス不要。</w:t>
        <w:br/>
        <w:t>・和瓦の形や平形、Ｓ形などの製品も豊富で、和風洋風を問わず、さまざまな外観デザインの建物に使用することができます。</w:t>
        <w:br/>
        <w:t>■無釉系</w:t>
        <w:br/>
        <w:t>・無釉は表面に釉薬をかけないもの。</w:t>
        <w:br/>
        <w:t>・いぶし瓦や無釉瓦などがあります。</w:t>
        <w:br/>
        <w:t>・粘土をプレスし、釉薬をかけず焼成過程でいぶし、表面に銀色の炭素膜をつけたいぶし瓦は、和風の住まいに適しています。</w:t>
        <w:br/>
        <w:t>・無釉瓦は、ナチュラルな風合いが特徴で、素地がそのままの素焼瓦（スペイン瓦、琉球瓦など）、粘土以外の物質（金属など）を練り込んだ練込瓦、ムラのある濃淡が魅力の窯変瓦もあります。</w:t>
        <w:br/>
        <w:t>※2.セメント系(瓦)：施工性が高いのが特徴。製造方法で異なる</w:t>
        <w:br/>
        <w:t>セメントと砂を原料とした瓦。樹脂塗料で塗装を施したもので、施工性が高いのが特徴でしょう。製造の方法によって分類することができます。</w:t>
        <w:br/>
        <w:t>■プレスセメント瓦</w:t>
        <w:br/>
        <w:t>・セメントと細骨材（砂）のモルタルが原料の瓦で、厚形スレートとも呼ばれます。</w:t>
        <w:br/>
        <w:t>・無塗装品と塗装品があり、釉薬で表面処理を施し、耐火性能を高めたものが、施釉（せゆう）セメント瓦です。</w:t>
        <w:br/>
        <w:t>・和型、平型、S形など形状もさまざま。</w:t>
        <w:br/>
        <w:t>・スレート系より材料が厚く、どっしりとした印象が魅力ですが、最近では軽量化も図られています。</w:t>
        <w:br/>
        <w:t>■コンクリート瓦</w:t>
        <w:br/>
        <w:t>・プレスセメント瓦より細骨材に対するセメントの割合が少ないもの。</w:t>
        <w:br/>
        <w:t>・立体感のある形状が多いので洋風住宅向いています。</w:t>
        <w:br/>
        <w:t>※3.スレート系：セメント系の化粧スレートと天然スレートがある</w:t>
        <w:br/>
        <w:t>スレートとは、粘板岩などの薄板のこと。屋根材としては、セメント系の彩色スレートと天然スレートがあります。</w:t>
        <w:br/>
        <w:t>■化粧（彩色）スレート</w:t>
        <w:br/>
        <w:t>・セメントに繊維を混入して強化した薄い板状の素材です。</w:t>
        <w:br/>
        <w:t>・天然スレートに模していることからこの名称に（カラーベスト、コロニアルという商品の名称で呼ばれることも）。</w:t>
        <w:br/>
        <w:t>・軽量で施工しやすいのが特徴で、表面の塗装に工夫を施しより耐久性や耐候性を高めたもの、遮熱タイプ、表面に凹凸感を持たせ自然石の素材感を表現したものなどもみられます。</w:t>
        <w:br/>
        <w:t>・色やデザインも豊富なことから普及している素材ですが、価格は、素材の厚みやデザインなどで大きく異なります。（昔は、アスベストを使用していたものがありましたが、現在の商品は使用されていません。）</w:t>
        <w:br/>
        <w:t>■天然スレート</w:t>
        <w:br/>
        <w:t>・玄昌石などを材料にした本来のスレート。</w:t>
        <w:br/>
        <w:t>・退色しない、黒く艶のある自然の色や素材感が魅力。</w:t>
        <w:br/>
        <w:t>・重量のある高価な素材です。</w:t>
        <w:br/>
        <w:t>※4.金属系：軽量で加工しやすいのが特徴</w:t>
        <w:br/>
        <w:t>加工しやすく軽量、施工性も高いことが特徴で、複雑な屋根形状にも対応できます。鋼板と非金属系に分けることができます。鋼板には、めっきや塗覆装を施したものもあります。カラーバリエーション豊富ですが、熱伝導率が高く断熱性が悪いことや遮音性が低いため雨音が気になることも。最近では、瓦のような形状のもの、断熱材を裏打ちし断熱性や遮音性を高めた製品もでています。既存の屋根の上から重ねて葺くことができるリフォーム向けの商品もみられます。</w:t>
        <w:br/>
        <w:t>■鋼板</w:t>
        <w:br/>
        <w:t>・平葺きタイプや金属成形瓦など、機能、デザインともに工夫された製品が出てきています。</w:t>
        <w:br/>
        <w:t>・軽量で地震に強く、水分を吸収しないのが特徴です。</w:t>
        <w:br/>
        <w:t>最近多く利用されるのが、ガルバリウム鋼板。アルミニウム・亜鉛合金めっき鋼板のことで、サビに強く耐久性、耐熱性があります。表面に、ポリエステル樹脂やフッ素樹脂の塗膜などを施した、遮熱性を高めた製品、サビや紫外線、酸性雨に強いタイプなども。最近では、天然石のチップなどをコーティングするなどして耐久性とデザイン性を高めたタイプもみられます。</w:t>
        <w:br/>
        <w:t>■非鉄金属</w:t>
        <w:br/>
        <w:t>アルミ合金板や銅板などの屋根材。銅板は昔から使われている素材です。</w:t>
        <w:br/>
        <w:t>さまざまな種類がある屋根材を選ぶ際には、できる限り、カタログや小さなサンプルではなく、実物をチェックすることが大切のようです。</w:t>
        <w:br/>
        <w:t>また、最近では、比較的大きな実物サンプルが用意されているショールームもありますし、モデルハウスで用いられている素材を参考にしてもいいと思います。</w:t>
        <w:br/>
        <w:t>これから新築をお考えの方や中古住宅で屋根のリフォームをお考えの方はご参考にしてみてはいかがでしょうか。</w:t>
        <w:br/>
        <w:t>***************************************************</w:t>
        <w:br/>
        <w:t>■不動産の資産価値を即座に判断</w:t>
        <w:br/>
        <w:t>セルフインスペクションアプリ「SelFin」</w:t>
        <w:br/>
        <w:t>（ご利用は無料です）</w:t>
        <w:br/>
        <w:t>**************************************************</w:t>
        <w:br/>
        <w:br/>
        <w:t>購入前に建物状況や資金計画を整理しておくことで、将来的なリスクを抑えやすくなります。</w:t>
      </w:r>
    </w:p>
    <w:p>
      <w:r>
        <w:br w:type="page"/>
      </w:r>
    </w:p>
    <w:p>
      <w:pPr>
        <w:pStyle w:val="Heading1"/>
      </w:pPr>
      <w:r>
        <w:rPr>
          <w:sz w:val="44"/>
        </w:rPr>
        <w:t>知らないと損するサッシ交換のポイントについて</w:t>
      </w:r>
    </w:p>
    <w:p>
      <w:r>
        <w:rPr>
          <w:b/>
          <w:sz w:val="22"/>
        </w:rPr>
        <w:t>更新日: 2018-01-23</w:t>
      </w:r>
    </w:p>
    <w:p>
      <w:r>
        <w:rPr>
          <w:sz w:val="22"/>
        </w:rPr>
        <w:t>一般的に、窓は「サッシ＋ガラス」で構成されます。サッシとは、窓の上枠・下枠・たて枠で構成された窓枠の中の框（かまち）と組子のことでありますが、窓枠全体を指していることが多いようで、通常は「窓を選ぶ」という場合は、「サッシとガラスを選ぶ」ということを意味しています。</w:t>
        <w:br/>
        <w:t>サッシの素材として馴染みがあるのが、アルミサッシであり、私の自宅もアルミサッシであり、正直冬場は底冷えをする日もございます。</w:t>
        <w:br/>
        <w:t>最近では、断熱性を高めた複合サッシ、樹脂サッシ商品もみられますので、本日はその内容も含めて解説を行いたいと思います。</w:t>
        <w:br/>
        <w:t>■アルミサッシ：強度があり軽量、防火性に優れるといった特徴があります。</w:t>
        <w:br/>
        <w:t>軽量なので、開けたり閉めたりする時に、操作がしやすいのが特徴です。しかし、熱伝導率が高いので、断熱性にやや劣ります。腐食しにくく、サビにも強い素材ですが長期間埃などが付着していると腐食することもあるようです。日頃のメンテナンスも大切でしょう。</w:t>
        <w:br/>
        <w:t>■樹脂サッシ：熱伝導率が低く、高い断熱性を持つといった特徴がある。</w:t>
        <w:br/>
        <w:t>主な材料は、塩化ビニール樹脂。熱伝導率が低く、断熱性に優れる材質。複層ガラスとの組み合わせによって、高い断熱性を得ることができるので、寒冷地での使用が多いようです。アルミよりも強度が弱いので、厚みのある構造となりやすいようです。</w:t>
        <w:br/>
        <w:t>■木製サッシ：質感や風合いが良いのが特徴。</w:t>
        <w:br/>
        <w:t>アルミ、樹脂サッシに比べ、腐食や磨耗などの耐久性にやや劣るものが多い。無垢材だけを用いたもの、集成材・積層材を用いたもの、それらを組み合わせたものなどもあり、それぞれ、木製サッシのデメリットである、経年による塗装の劣化や腐食、木の狂いなどを克服するための工夫がなされている。</w:t>
        <w:br/>
        <w:t>■複合サッシ：アルミ＋樹脂、アルミ＋木製などの組み合わせたもの。</w:t>
        <w:br/>
        <w:t>異なる素材を組み合わせたサッシは複合サッシと呼ばれ、たとえば、室外側にアルミ、室内側に樹脂や木を組み合わせるなどしたものなどがみられます。それぞれの素材の特徴を活かした商品がでています。</w:t>
        <w:br/>
        <w:t>また、サッシに組み込まれるガラスにもさまざまな種類がみられ、用いるガラスによって窓の性能は大きく変わります。</w:t>
        <w:br/>
        <w:t>ガラスは、大きく分けて一般ガラスと機能ガラスがあり、一般ガラスは、「フロート板ガラス（透明ガラス・単板ガラス）」や破損しても破片が飛び散らないように金属網を封入した「網入板ガラス」、ガラスの片面に型模様をつけた不透明の「型板ガラス」などがあります。</w:t>
        <w:br/>
        <w:t>機能ガラスは、2枚または3枚の板ガラスの間に、乾燥した空気の層を封入することで断熱性を高めた「複層ガラス」、衝撃強度、曲げ強度を高めた「強化ガラス」、割れても飛び散ることがほとんどない「合わせガラス」と呼ばれるものがあります。</w:t>
        <w:br/>
        <w:t>「複層ガラス」には、Low-E金属膜をコーティングした「高断熱複層ガラス」や「遮熱複層ガラス」などの種類もありますので、設置する地域エリア、間取りプランに合わせ必要な機能を持つガラスを選ぶことが大切のようです。</w:t>
        <w:br/>
        <w:t>また、古い中古マンションを購入した際に、「サッシを交換できますか？」といった質問を良く受けます。しかし、マンションのサッシはマンションの共用部分にあたるため、基本的には個人で勝手に交換・修理をすることはできません。しかし、管理規約や細則によっては、個人で交換・修理することを認めているところもあります。どうしてもサッシを修理したい場合は、基本的には管理組合の決議が必要となります。</w:t>
        <w:br/>
        <w:t>その場合、修理は区分所有者の部屋だけでなく、全戸が行うこととなります。</w:t>
        <w:br/>
        <w:t>ただし、マンションによっては細則（管理規約では触れられていない細かな取り決め）の中で、区分所有者の判断によってサッシの修理・交換を認めていることもあります。</w:t>
        <w:br/>
        <w:t>これはマンションの管理規約の参考資料として、国土交通省が発行している「マンション標準管理」内にもございます。</w:t>
        <w:br/>
        <w:t>費用は原則、区分所有者の負担となりますが、管理組合の決議なく修理できる点は非常に良いものと思います。</w:t>
        <w:br/>
        <w:t>サッシを交換したい場合は、細則に上記の内容が含まれているかを確認してみましょう。</w:t>
        <w:br/>
        <w:t>マンションのサッシ交換 その費用相場は、どのようなサッシに変えるかによって異なりますが、相場は数十万円と言う場合が多いようです。</w:t>
        <w:br/>
        <w:t>一般的には50万円未満でサッシを交換している人が多いようです。</w:t>
        <w:br/>
        <w:t>また、「インプラス」といった2重サッシをご存知でしょうか？</w:t>
        <w:br/>
        <w:t>「インプラス」とは、既存の窓の内側に新しい窓を取り付けることで、居室の寒さ、窓の結露、騒音といった家の様々な問題を緩和する樹脂製の内窓です。戸建住宅からマンションまで幅広く利用でき、1 窓あたり約1時間という簡単工事でリフォームができるのが特徴です。非常にお手軽にリフォームが出来るのが特徴です。</w:t>
        <w:br/>
        <w:t>サッシは見た目だけでなく、部屋の断熱性や機密性にも大きな影響を及ぼす部分です。</w:t>
        <w:br/>
        <w:t>サッシを交換するだけで、暖房・冷房効率が大きく変わると言われており、私の自宅はアルミサッシであり、性能面であまり良いサッシではありませんので、次回のリフォーム時には交換も検討したいと思っています。</w:t>
        <w:br/>
        <w:t>中古マンションをリフォームするなら知っておきたいサッシ交換のこと</w:t>
        <w:br/>
        <w:t>中古マンションの場合、築年数が古いと、管理組合が2002年の「マンション標準管理」改訂を把握していない場合があるようです。結果、改訂を行うために決議が必要になるなど、大変な苦労を強いられる可能性があります。</w:t>
        <w:br/>
        <w:t>その為、「リフォームを行ってもサッシは気にしない」という方がリフォーム後に言われる言葉として、「リフォームで部屋がきれいになった分、サッシの古さが目立ちますね」といった場合が多いようです。</w:t>
        <w:br/>
        <w:t>また、サッシの寿命は種類にもよりますが、20〜30年程度と言われています。アルミサッシなどの場合、腐食などによって否応なしに交換が必要になることもありますが、基本機的には一度交換を行うと長い間、交換を行う事は不要のようです。</w:t>
        <w:br/>
        <w:t>中古マンションを購入してリフォームしようとお考えの方は、ぜひ事前に管理規約や細則で、サッシ交換についての記載を確認しておいてください。</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誰でもわかる！木造住宅の耐震診断 ～必要耐力その他～</w:t>
      </w:r>
    </w:p>
    <w:p>
      <w:r>
        <w:rPr>
          <w:b/>
          <w:sz w:val="22"/>
        </w:rPr>
        <w:t>更新日: 2018-02-01</w:t>
      </w:r>
    </w:p>
    <w:p>
      <w:r>
        <w:rPr>
          <w:sz w:val="22"/>
        </w:rPr>
        <w:t>誰でもわかるシリーズです。必要耐力の割増要素についてご説明いたします。</w:t>
        <w:br/>
        <w:t>【前回までの記事】</w:t>
        <w:br/>
        <w:t>第1回 誰でもわかる！木造住宅の耐震診断 ～必要耐力と保有耐力～</w:t>
        <w:br/>
        <w:t>第2回 誰でもわかる！木造住宅の耐震診断2 ～耐力壁～</w:t>
        <w:br/>
        <w:t>第3回 誰でもわかる！木造住宅の耐震診断3 ～接合部～</w:t>
        <w:br/>
        <w:t>第3回 誰でもわかる！木造住宅の耐震診断4 ～屋根～</w:t>
        <w:br/>
        <w:t>前回のおさらいですが、必要耐力は下記の式になります。</w:t>
        <w:br/>
        <w:t>Qr＜必要耐力＞＝＜床面積＞×（＜必要耐力係数＞＋＜多雪区域加算＞）×地震係数Z×軟弱地盤割増×形状割増×混構造割増</w:t>
        <w:br/>
        <w:t>床面積に建物の状況に応じた割増係数を反映させていくという考え方です。（必要耐力は分母なので、数値が大きくなればなるほど厳しくなるという考え方です）</w:t>
        <w:br/>
        <w:t>※必要耐力と保有耐力については、第1回（</w:t>
        <w:br/>
        <w:t>■多雪区域加算</w:t>
        <w:br/>
        <w:t>多雪区域では積雪深により割増係数を加算します。</w:t>
        <w:br/>
        <w:t>・積雪1m…0.26Z（kN/m2）</w:t>
        <w:br/>
        <w:t>・積雪2m…0.52Z（kN/m2）</w:t>
        <w:br/>
        <w:t>上に重たいほど支える力（耐力）が必要になるという考えなので、屋根に雪の重みが乗る分加算しましょう、という考え方です。</w:t>
        <w:br/>
        <w:t>■地震係数Z</w:t>
        <w:br/>
        <w:t>地震の発生しやすさから、令第88条で地震地域係数が定められています。</w:t>
        <w:br/>
        <w:t>1.0…多くの地域が1.0です。</w:t>
        <w:br/>
        <w:t>0.9…北海道の一部、秋田県、山形県、新潟県など</w:t>
        <w:br/>
        <w:t>0.8…北海道の一部、山口県、佐賀県、長崎県など</w:t>
        <w:br/>
        <w:t>0.7…沖縄県のみ</w:t>
        <w:br/>
        <w:t>これまでの地震発生履歴から、あまり大きな地震が発生しない地域については、必要耐力を少なくしましょう、という考え方です。</w:t>
        <w:br/>
        <w:t>■軟弱地盤係数</w:t>
        <w:br/>
        <w:t>地盤が著しく軟弱と評価された場合、必要耐力を1.5倍します。（結構影響大きいですね）</w:t>
        <w:br/>
        <w:t>通常値：1.0</w:t>
        <w:br/>
        <w:t>軟弱地盤：1.5</w:t>
        <w:br/>
        <w:t>■形状割増</w:t>
        <w:br/>
        <w:t>建物が不整形の場合、必要耐力が割増となります。</w:t>
        <w:br/>
        <w:t>通常値：1.0</w:t>
        <w:br/>
        <w:t>不整形：1.13</w:t>
        <w:br/>
        <w:t>■混構造割増</w:t>
        <w:br/>
        <w:t>1階部分が鉄骨造または鉄筋コンクリート造の場合は、必要耐力が割増となります。</w:t>
        <w:br/>
        <w:t>通常値：1.0</w:t>
        <w:br/>
        <w:t>1階が鉄骨・RC：1.2</w:t>
        <w:br/>
        <w:t>今回ご紹介した割増要素は、改修工事で改善できるものではありません。</w:t>
        <w:br/>
        <w:t>割増係数が該当する物件だった場合、購入を見送るのも一つの判断だと思います。</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資産価値に直結！総務省 人口移動報告が発表されました。</w:t>
      </w:r>
    </w:p>
    <w:p>
      <w:r>
        <w:rPr>
          <w:b/>
          <w:sz w:val="22"/>
        </w:rPr>
        <w:t>更新日: 2018-02-02</w:t>
      </w:r>
    </w:p>
    <w:p>
      <w:r>
        <w:rPr>
          <w:sz w:val="22"/>
        </w:rPr>
        <w:t>総務省から、２０１８年１月２９日、住民基本台帳に基づく２０１７年の人口移動報告が発表されました。</w:t>
        <w:br/>
        <w:t>◆総務省統計局 住民基本台帳人口移動報告 平成29年（2017年）結果</w:t>
        <w:br/>
        <w:t>不動産価格は、賃貸、売買にかかわらず、需要と供給で決まりますので、需要が多いほど、不動産価格は高くなりやすいわけです。不動産の需要というのは、分かりやすく言えば、そこを利用する人の数ということになります。用途が住宅であれば、そこに住む人口ということですね。総務省統計局の「住民基本台帳人口移動報告」では、日本国内で移動した人口の数が、圏、都道府県、市区町村別に発表されています。不動産を所有し、将来的にその不動産の資産価値を下げたくないのであれば、極力、人口が増える場所に買う方が賢明です。報告書の「転入超過」となっている地域がヒントになりそうですね。皆さんが住まい探しをなさっている地域、あるいは既に住まいを所有している地域はどうでしょうか？人口が減少傾向なのであれば、早めに売却してしまい、増加傾向のところに買い替える方が良いかもしれません。自分が不動産を所有したら必ずそこに住まなくてはいけないということではありませんから、所有する不動産は人口増加の地域、自分が住むのは人口減少地域の賃貸（例えば、お仕事の事情で住み替えられないこともありますから）、というような選択肢もあるかもしれません。</w:t>
        <w:br/>
        <w:t>家を持っている方も、これから買う方も、不動産の資産価値に直結する人口の動きを、こまめに確認しておくようにしましょう！</w:t>
        <w:br/>
        <w:t>以上、</w:t>
        <w:br/>
        <w:t>***************************************************</w:t>
        <w:br/>
        <w:t>■不動産の資産価値を即座に判断</w:t>
        <w:br/>
        <w:t>セルフインスペクションアプリ「SelFin」</w:t>
        <w:br/>
        <w:t>（ご利用は無料です）</w:t>
        <w:br/>
        <w:t>**************************************************</w:t>
        <w:br/>
        <w:br/>
        <w:t>購入前に建物状況や資金計画を整理しておくことで、将来的なリスクを抑えやすくなります。</w:t>
      </w:r>
    </w:p>
    <w:p>
      <w:r>
        <w:br w:type="page"/>
      </w:r>
    </w:p>
    <w:p>
      <w:pPr>
        <w:pStyle w:val="Heading1"/>
      </w:pPr>
      <w:r>
        <w:rPr>
          <w:sz w:val="44"/>
        </w:rPr>
        <w:t>『定期借地権付きマンション』の資産価値は？</w:t>
      </w:r>
    </w:p>
    <w:p>
      <w:r>
        <w:rPr>
          <w:b/>
          <w:sz w:val="22"/>
        </w:rPr>
        <w:t>更新日: 2018-02-03</w:t>
      </w:r>
    </w:p>
    <w:p>
      <w:r>
        <w:rPr>
          <w:sz w:val="22"/>
        </w:rPr>
        <w:t>物件探しをしていたら、「うん？この立地でこの価格って安いんでは・・」と思わず見直してしまう物件があります。借地権のマンションが多いのですが、今回は中でも『定期借地権マンション』の資産性について触れたいと思います。</w:t>
        <w:br/>
        <w:t>▼そもそも『定期借地権のマンション』って何か？</w:t>
        <w:br/>
        <w:t>ご存知ない方も多いのではないでしょうか。</w:t>
        <w:br/>
        <w:t>まず、『定期借地権』とは、バブル経済の到来による土地価格の上昇を受け、少しでも土地の利活用を増やそうという狙いを背景に平成4年に制定されました。</w:t>
        <w:br/>
        <w:t>住宅の場合５０年以上の期間を限って、つまり更新のない借地契約を地主・借地人の間で締結することによって発生する借地人の権利です。簡単に言えば、５０年後には、建物を解体し、必ず更地に戻して地主に返還しなければならない契約です。</w:t>
        <w:br/>
        <w:t>日本では借地権者側が圧倒的に強かった時代背景があり、一度貸したら半永久的に返してもらえないという地主の立場に配慮して、平成４年に新設された法制度ともいえます。</w:t>
        <w:br/>
        <w:t>▼買い手のメリット</w:t>
        <w:br/>
        <w:t>土地代が含まれないため分譲価格が安い（通常の所有権のマンションに比べ、３０％～４０％程度安い）というのが一番の魅力です。都心部の利便性の高い土地のマンションで採用された販売手法の為、立地が良い事が多い。</w:t>
        <w:br/>
        <w:t>▼買い手のデメリット</w:t>
        <w:br/>
        <w:t>一定期間（５０年以上）で「解体」される</w:t>
        <w:br/>
        <w:t>地主に権利金を納めなければならないことが多く、地代を毎月払う必要もある。</w:t>
        <w:br/>
        <w:t>土地分の固定資産税は払わなくていいが、「地代」、「解体準備積立金」を加えると、毎月のランニングコストの負担は意外に重い。 残存期間（利用可能期間）が短くなってくると安くしても売りにくい。</w:t>
        <w:br/>
        <w:t>▼資産価値は？</w:t>
        <w:br/>
        <w:t>購入している人も、基本的な部分、立地条件や建物自体の快適性などを第一義に選択している傾向があります。あくまで、利便性や環境、建物プランの良さなどに比重を置いて選択しているということが言えます。マンションとしての資産価値の上昇に期待する人は少ない、むしろ積極的にマンションを「住みつぶそう」という発想を持つ方が多いのです。</w:t>
        <w:br/>
        <w:t>東京都心の「定借付」高級マンション即完売（新築）などといっても、中古流通市場では、そこまでの人気がありません。理由は、なんといっても５０年という期限が近づくほど、利用できる期間に制限があり、資産価値も時間とともにどんどん減っていくからです。中古流通マーケットにおいて、価値は当然に下落していきます。</w:t>
        <w:br/>
        <w:t>▼その他、マンション管理の問題も・・</w:t>
        <w:br/>
        <w:t>いずれは解体しなければならない建物に区分所有者もなるべくお金をかけたくないというのが基本的な発想です。年代からして建物大規模修繕の話が持ち上がっているマンションが多いですが、管理会社としては、建物の修繕や設備更新はどうしてもやっといてもらいたいものの管理組合の承認が得られないことも・・・その実施を巡ってもめていることも多いそうです。</w:t>
        <w:br/>
        <w:t>⇒これでは、建物の維持管理も悪くなっていき、悪循環です。</w:t>
        <w:br/>
        <w:t>最初の購入者は、高齢者なら「自分が５０年も生きていないはずだから、死ぬまで住んでいられたらそれでいい」、と考える方が多いでしょう。しかし、比較的若い購入者はどうなるのでしょうか？将来、そこでの生活に不都合が起こって売却したいとなったら、はたしてうまく売れるのでしょうか？売却の時期が購入から10年後であれば、４０年借地期間が残っているからまだいいですが、３０年後はどうなるか？残存期間に定めがある以上、短くなればなるほど、次に買う人の立場で考えると資産価値は限りなくゼロに近づいていくこととなります。</w:t>
        <w:br/>
        <w:t>言い換えると、中古市場では残念ながら賃貸マンションを借りる感覚でしか購入できないことになります。</w:t>
        <w:br/>
        <w:t>こう考えていくと、購入した時から資産価値がゼロに向かって動き出す定期借地権マンションの購入にはよほどの立地メリットがない限り厳しいマーケットと言えそうです。</w:t>
        <w:br/>
        <w:t>もし、定期借地権マンションをみたら、安いからと言って飛びつくのではなく、将来の事もよく考えて、専門家に相談するなどしながら慎重に選択しましょう！</w:t>
        <w:br/>
        <w:t>以上、バイヤーズエージェント中田でした。</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住宅ローンの種類ってたくさんあってわかりませんよね？</w:t>
      </w:r>
    </w:p>
    <w:p>
      <w:r>
        <w:rPr>
          <w:b/>
          <w:sz w:val="22"/>
        </w:rPr>
        <w:t>更新日: 2018-02-03</w:t>
      </w:r>
    </w:p>
    <w:p>
      <w:r>
        <w:rPr>
          <w:sz w:val="22"/>
        </w:rPr>
        <w:t>住宅ローンを組む際に、どれを選べば良いか事前に調べておくと良いと思います。</w:t>
        <w:br/>
        <w:t>住宅ローンには、住宅金融支援機構など公的金融機関が資金を融資する公的住宅ローンと、銀行などの民間金融機関が融資をする民間住宅ローンがあります。</w:t>
        <w:br/>
        <w:t>以前は住宅ローンといえば住宅金融公庫（現住宅金融支援機構）融資が主流でした。しかし、この融資が原則廃止となってからは、住宅金融支援機構と民間金融機関が提携している「フラット35」などの長期固定金利のものや、一定期間だけ固定金利が適用され、その期間終了後に固定金利と変動金利を選択できる選択型など、さまざまなタイプのローンが登場しています。</w:t>
        <w:br/>
        <w:t>公的住宅ローンには、財形住宅融資や自治体融資などがあり、それぞれ特徴が異なるため、個別に金利の種類や返済期間、物件の条件、申込資格などを確認する必要があります。また、勤務先によっては、社内融資や公務員共済などが利用できる場合もあります。</w:t>
        <w:br/>
        <w:t>フラット35を利用する場合で、省エネルギー性やバリアフリー性、耐震性など優れた住宅を取得する場合には、金利がフラット35よりも優遇される「フラット35Ｓ」が利用できます。フラット35Ｓを利用するためには、フラット35の技術基準に加えて、フラット35Ｓの技術基準にも適合していなければならずハードルは高いですが、利用できれば、フラット35よりも低金利となります。</w:t>
        <w:br/>
        <w:t>このように、住宅ローンは借入先や商品の種類などによって、その内容が大きく異なります。また、同タイプのローンでも、キャンペーンや優遇金利などによっては、適用金利に大きな差が生じる場合もあります。さらには、借り入れ希望者の収入や年齢、取得する住宅によっても借り入れ可能なローンが異なります。</w:t>
        <w:br/>
        <w:t>住宅ローンの特徴をよく理解したうえで、最適なローンが組めるように出来ると良いでしょう。</w:t>
        <w:br/>
        <w:t>住宅ローンのご相談はいつでも承りますので、お気軽にご相談ください。</w:t>
        <w:br/>
        <w:t>***************************************************</w:t>
        <w:br/>
        <w:t>■不動産の資産価値を即座に判断</w:t>
        <w:br/>
        <w:t>セルフインスペクションアプリ「SelFin」</w:t>
        <w:br/>
        <w:t>（ご利用は無料です）</w:t>
        <w:br/>
        <w:t>**************************************************</w:t>
        <w:br/>
        <w:br/>
        <w:t>購入前に建物状況や資金計画を整理しておくことで、将来的なリスクを抑えやすくなります。</w:t>
      </w:r>
    </w:p>
    <w:p>
      <w:r>
        <w:br w:type="page"/>
      </w:r>
    </w:p>
    <w:p>
      <w:pPr>
        <w:pStyle w:val="Heading1"/>
      </w:pPr>
      <w:r>
        <w:rPr>
          <w:sz w:val="44"/>
        </w:rPr>
        <w:t>海外赴任者 帰任に備えた日本の家探し １７ 【ローン正式審査～決済編 ６／６】</w:t>
      </w:r>
    </w:p>
    <w:p>
      <w:r>
        <w:rPr>
          <w:b/>
          <w:sz w:val="22"/>
        </w:rPr>
        <w:t>更新日: 2018-02-03</w:t>
      </w:r>
    </w:p>
    <w:p>
      <w:r>
        <w:rPr>
          <w:sz w:val="22"/>
        </w:rPr>
        <w:t>「海外赴任者 帰任に備えた日本の家探し」シリーズ。今回は、「Ｄ．決済（＝融資実行＝所有権移転＝物件引渡＝売買残代金支払い）」についてご説明したいと思います。</w:t>
        <w:br/>
        <w:t>決済日の手続きが無事終われば、買った家の鍵を受け取り、正式に自分の所有物となります。まず、手続きを行なう場所、出席者、手続きの内容、を整理してみましょう。</w:t>
        <w:br/>
        <w:t>■決済を行なう場所</w:t>
        <w:br/>
        <w:t>決済を行なう場所は、買主が指定した金融機関で行ないます。通常は、住宅ローンを利用する銀行を、決済場所として指定します。例えば、Ａ銀行Ａ支店で住宅ローンを組む場合には、同時にＡ銀行Ａ支店で口座を開設することになります。決済日には、そこに融資が振り込まれるので、通常はそこを決済場所として指定します。</w:t>
        <w:br/>
        <w:t>決済をするには、金融機関と法務局が開いていないといけませんので、平日に行ないます。後述の手続きを一日で終わらせなければいけないので、それに要する時間や、万が一間違いがあった時にリカバリーできるよう、午前中に手続きを開始することが多いです（10時頃開始が多いです）。</w:t>
        <w:br/>
        <w:t>平日に手続きを行なう関係上、お仕事の合間に抜け出したり、半休をとったり、ということも多いので、「Ａ銀行Ａ支店に融資が入るが、決済は職場に近いＡ銀行Ｂ支店」とするケースも多いです。</w:t>
        <w:br/>
        <w:t>■出席者</w:t>
        <w:br/>
        <w:t>決済日には、下記の関係者が出席します。</w:t>
        <w:br/>
        <w:t>・売主、買主。</w:t>
        <w:br/>
        <w:t>・売主、買主の仲介会社。</w:t>
        <w:br/>
        <w:t>・登記を担当する司法書士</w:t>
        <w:br/>
        <w:t>・売主の抵当権の抵当権者（必ず出席するわけではありません。）</w:t>
        <w:br/>
        <w:t>■手続きの内容</w:t>
        <w:br/>
        <w:t>決済日には、以下の手続きを行ないます。</w:t>
        <w:br/>
        <w:t>・融資実行</w:t>
        <w:br/>
        <w:t>・売買残代金及び固定資産税等の日割清算金の支払い（振込）</w:t>
        <w:br/>
        <w:t>※買主は、売買契約時に、売主に対して手付金を支払っていますので、残りを支払います。</w:t>
        <w:br/>
        <w:t>・諸経費の支払い（登記費用、仲介手数料等）</w:t>
        <w:br/>
        <w:t>・耐震基準適合証明書（原本）の受け渡し。（登録免許税の軽減適用に必要な場合のみ）</w:t>
        <w:br/>
        <w:t>・買主の所有権移転登記、抵当権設定登記</w:t>
        <w:br/>
        <w:t>・売主の抵当権抹消登記（抵当権の設定がある場合）、売主の住所変更登記（登記簿と実際</w:t>
        <w:br/>
        <w:t>の住所とで相違がある場合）</w:t>
        <w:br/>
        <w:t>・鍵の引渡し</w:t>
        <w:br/>
        <w:t>大枠の流れとしては、以下のように進みます。</w:t>
        <w:br/>
        <w:t>１．司法書士による登記関係書類の確認と作成。</w:t>
        <w:br/>
        <w:t>問題なく全ての登記ができることが確認できたら、司法書士から銀行に融資実行の指示。（融資が口座に入るまで、結構時間がかかります）</w:t>
        <w:br/>
        <w:t>２．上述の売買残代金や諸費用等の払出・振込伝票等の作成。</w:t>
        <w:br/>
        <w:t>３．【重要】売買残代金等の着金確認、諸費用等の支払い。</w:t>
        <w:br/>
        <w:t>４．鍵の引渡し。</w:t>
        <w:br/>
        <w:t>（ここまで手続きを行なって解散）</w:t>
        <w:br/>
        <w:t>５．その後、司法書士が、上述の売主・買主の登記一式の手続き。</w:t>
        <w:br/>
        <w:t>（後日、登記完了後の権利証等が買主の手元に到着。）</w:t>
        <w:br/>
        <w:t>所要時間は、上記１～解散までで、１．５～２時間程度です。書類や伝票を書いたりする手続き自体は直ぐに終わるのですが、お金が出てくるまでの待ち時間が結構かかります。</w:t>
        <w:br/>
        <w:t>特に、月末や、五十日（ごとうび）のように、銀行が混雑する日の場合、時間がかかる傾向にあります。</w:t>
        <w:br/>
        <w:t>海外居住者の方の場合（決済時点で、まだ住所が赴任先にある場合）、特有の注意点があります。上述の【重要】と書いた、売買残代金等の着金確認のところが、国内居住者の方であれば問題になることはないのですが、住所が海外にある場合には、事前準備をしておかないと、大問題になり得ます。</w:t>
        <w:br/>
        <w:t>売買残代金の着金確認というのは、買主が売主の口座に送金する手続きをしたものが、売主の口座に着金したか？を確認します。買った家に抵当権が設定されている場合（＝売主が借金をしている）、売主は、買主から振り込まれた売買代金を使って、借金を完済することが殆どです。借金が完済されたことが確認できて、ようやく抵当権が抹消されることになります。この抵当権が抹消されるまえに、売主から買主に所有権を移転するわけにはいかないのです（手続き上はできるのですが、普通は有り得ない話なので割愛します。）。</w:t>
        <w:br/>
        <w:t>私も過去に、決済の前日になって銀行から「海外居住者の方の場合、決済日に振込手続きをして頂いても、送金先への着金が翌営業日になってしまいます。」と言われ、大慌てしたことがありました。もし翌営業日の着金となってしまったら、決済日に抵当権を抹消することができず、所有権移転ができなくなってしまうからです。この件については、振込ではなく、振込む予定の金額を一度現金で出金して（札束がドンと出てきました）、それを売主の口座に入金するという手続きをとることで、無事手続きができることになりましたが、銀行といえども、常に何千万円のお金がそこにあるわけではないので、場合によってはその金額が準備できないということも起こり得たかもしれません。私は、てっきり「お金を振り込むといっても、データ上の数字が動くだけだから、別に現金がなくてもいいだろう。」と考えていましたが、そこは銀行なりの理屈があるようです。この決済に出席した売主の抵当権者（＝金融機関）の方も、「なぜ翌日着金になるのか？」と分からない様子でしたので、もしかしたら、今回の銀行独自のルールかもしれませんが、念の為に、融資を受ける銀行に確認をしておいた方がいいでしょう。</w:t>
        <w:br/>
        <w:t>その他、細かい話ですが、銀行の振込手数料は他行あてだと７５６～８６４円が一般的ですが、同じ銀行でも、海外居住者の方の場合は、手数料が高くなる（３，０００円程度）ようです。</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あてにならない土地の広さ</w:t>
      </w:r>
    </w:p>
    <w:p>
      <w:r>
        <w:rPr>
          <w:b/>
          <w:sz w:val="22"/>
        </w:rPr>
        <w:t>更新日: 2018-02-03</w:t>
      </w:r>
    </w:p>
    <w:p>
      <w:r>
        <w:rPr>
          <w:sz w:val="22"/>
        </w:rPr>
        <w:t>「公簿売買」と「実測売買」という言葉をお聞きになってことはあるでしょうか。</w:t>
        <w:br/>
        <w:t>戸建てや土地の取引を行う場合に、契約書にこれらの単語が登場することがあります。</w:t>
        <w:br/>
        <w:t>「公簿売買」とは、「公簿（＝登記簿）の地積の記載を信用して取引を行いましょう」という契約です。</w:t>
        <w:br/>
        <w:t>一方、「実測売買」とは、「実際に測量を行い、地積を確定させた地積で取引を行いましょう」という契約になります。</w:t>
        <w:br/>
        <w:t>登記簿に記載された地積は、信頼性が高くないケースもあります。</w:t>
        <w:br/>
        <w:t>古い時代に測量された土地は、そもそも測量技術が不確かなケースや、測量自体が行われていないケースもあります。</w:t>
        <w:br/>
        <w:t>先日、取引をお手伝いさせていただいたケースでは、測量した結果、40㎡も土地が広いことがわかりました。</w:t>
        <w:br/>
        <w:t>これが公簿売買だったら、買主さんはとても得する話でした。</w:t>
        <w:br/>
        <w:t>しかし、残念ながら今回は実測売買でしたので、増えた地積の分、売買価格を多く支払うことになってしまいました。</w:t>
        <w:br/>
        <w:t>今回は実測の結果、面積が増えたケースでしたが、逆に面積が減ってしまうケースもあります。</w:t>
        <w:br/>
        <w:t>面積が減った場合、売買価格も下がりますが、建てられる建物の広さも減ってしまうことも考えられますので、一長一短です。</w:t>
        <w:br/>
        <w:t>購入を検討する土地について、地積の正確性を判断する方法は、法務局で「地積測量図」を取得してみることです。</w:t>
        <w:br/>
        <w:t>地積測量図には、いつ測量されたかが記載されています。</w:t>
        <w:br/>
        <w:t>測量日が昭和の場合には、やや注意が必要ですね。</w:t>
        <w:br/>
        <w:t>正確な取引をする場合には、実測売買が良いと思いますが、測量の手間や費用の負担が増えますので、一概にはどちらが良いとは言えません。</w:t>
        <w:br/>
        <w:t>購入を検討する土地がある場合には、登記簿や公図、地積測量図を良く調べて、正確な情報を確認してから購入するようにしましょう。</w:t>
        <w:br/>
        <w:t>調べるべき資料や、資料から何を確認すればよいか等、ご不明な点については、バイヤーズエージェントまでお気軽にお問合せください。</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住宅ローンの繰上返済。</w:t>
      </w:r>
    </w:p>
    <w:p>
      <w:r>
        <w:rPr>
          <w:b/>
          <w:sz w:val="22"/>
        </w:rPr>
        <w:t>更新日: 2018-02-03</w:t>
      </w:r>
    </w:p>
    <w:p>
      <w:r>
        <w:rPr>
          <w:sz w:val="22"/>
        </w:rPr>
        <w:t>どのようにすれば有利になるのかお教えします！</w:t>
        <w:br/>
        <w:t>繰上返済は、毎月の返済額とは別に、まとまった金額を返済することをいいます。繰上返済した金額は、基本的にはローンの元金に充てられるので、その後の金利も減り、ローンの負担が大きく減ることになります。特に、早い時期に繰上返済すると、支払う利息も大幅に減る事になります。また、返済期間の長いローンほど、負担軽減効果は大きくなります。</w:t>
        <w:br/>
        <w:t>ただし、金融機関や住宅ローンの種類によっては、繰上返済手数料がかかる場合もあるので注意が必要です。また、繰上返済しすぎると手持ちの資金がなくなってしまい、将来的に家計が破たんしてしまう危険性もあるので、将来必要となる教育費などは貯蓄するとともに、予備費として最低でも毎月の生活費の半分程度は残しておく方が良いでしょう。</w:t>
        <w:br/>
        <w:t>繰上返済には、「期間短縮型」と「返済額軽減型」があります。期間短縮型は、毎月の返済額はそのままにして、現金と利息が減った分期間が短縮されるものです。一方、返済額軽減型は、繰上返済後も返済期間は変えずに毎月の返済額を減らすものです。</w:t>
        <w:br/>
        <w:t>どちらもローン負担を軽減できますが、同じ金額を繰上返済するのであれば、期間短縮型の方が金利の負担軽減効果は大きくなります。たとえば、借入額3,000万円、金利3％、返済期間35年の住宅リーンを11年目で1,000万円繰上返済した場合、期間短縮型にすると、返済期間が約17か月短くなり、総返済額は当初予定金額よりも約110万円少なくなります。一方、返済額軽減型の場合には、月々の返済額は約5千円少なくなりますが、総返済額は当初予定額よりも約40万円少なくなるだけとなります。</w:t>
        <w:br/>
        <w:t>ただし、期間短縮型で繰上返済しても毎月の返済額は変わらないので、日々の生活が楽になるわけではありません。また、期間を短縮しすぎると借り換えができないこともあるので、安易に期間を短縮するのは危険です。</w:t>
        <w:br/>
        <w:t>返済額軽減型は、収入減少や支出増加の場合、固定金利期間選択型ローンを利用している場合で選択期間終了などで、家計の負担を軽減したいときに利用すると良いでしょう。</w:t>
        <w:br/>
        <w:t>繰上返済もご家庭の状況と収支を見て、される方が良いでしょう。</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買った家によってローン控除の上限額が大きく変わる！「200万円」「400万円」「500万円」になる時の違い【200万円編】</w:t>
      </w:r>
    </w:p>
    <w:p>
      <w:r>
        <w:rPr>
          <w:b/>
          <w:sz w:val="22"/>
        </w:rPr>
        <w:t>更新日: 2018-02-06</w:t>
      </w:r>
    </w:p>
    <w:p>
      <w:r>
        <w:rPr>
          <w:sz w:val="22"/>
        </w:rPr>
        <w:t>住宅ローンを組んで家を買ったならば、絶対に使いたいのが住宅ローン控除（住宅借入金等特別控除）です。最大400万円の減税が受けられます。でも、買う家によって、それが200万円になったり、500万円になったりするのを皆さんご存知でしょうか？少し詳しい方なら、「中古住宅を買ったら200万円、新築を買ったら400万円」になると記憶されている方も少なくないのではないでしょうか？</w:t>
        <w:br/>
        <w:t>でも実際には、中古住宅を買っても減税が400万円の時もありますし、新築を買った時には500万円になる時もあります。ここについて少し掘り下げてみたいと思います。</w:t>
        <w:br/>
        <w:t>今日は、「200万円」になる場合についてご説明いたします。</w:t>
        <w:br/>
        <w:t>数年前に消費税が5％から8％に増税されたのはご記憶にあるかと思います。この時、増税対象となる住宅を購入した場合には、ローン控除の上限額が200万円から400万円へと拡大される措置が講じられました。すまい給付金もこの時にスタートしています。これらは、景気刺激策の一環でしょう。</w:t>
        <w:br/>
        <w:t>ここでポイントとなるのは、「増税対象となる住宅」という点です。</w:t>
        <w:br/>
        <w:t>実は、中古住宅の場合は、そもそも消費税非課税のケースが殆どです。中古住宅市場に流通している物件の多くは、所有者が個人であり、買主も個人である個人間売買です。不動産仲介会社が広告活動や物件の詳細な調査、契約書類の作成等行ないますが、契約主体はあくまで個人である売主との間で締結されることになります。個人間売買の場合は、土地はもちろんのこと、建物部分についても消費税は非課税です。よって、増税対象とはならず、住宅ローン控除の上限額は200万円ということになります。</w:t>
        <w:br/>
        <w:t>■売主が個人の場合</w:t>
        <w:br/>
        <w:t>土地：非課税</w:t>
        <w:br/>
        <w:t>建物：非課税</w:t>
        <w:br/>
        <w:t>→増税対象とはならないので、ローン控除の上限額は200万円。</w:t>
        <w:br/>
        <w:t>このような物件の場合、あなたがもし共働きであれば、意図的に夫婦で住宅ローンを組むことを検討することをお勧め致します。詳しくは以前に「戸建てリノベＩＮＦＯ」に掲載した「共働き世帯必見。住宅ローン控除（住宅借入金等特別控除）の活用方法。」をご覧ください。</w:t>
        <w:br/>
        <w:t>以上、</w:t>
        <w:br/>
        <w:t>***************************************************</w:t>
        <w:br/>
        <w:t>■不動産の資産価値を即座に判断</w:t>
        <w:br/>
        <w:t>セルフインスペクションアプリ「SelFin」</w:t>
        <w:br/>
        <w:t>（ご利用は無料です）</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住宅購入時に、「住み替え」という選択肢を残しておく！</w:t>
      </w:r>
    </w:p>
    <w:p>
      <w:r>
        <w:rPr>
          <w:b/>
          <w:sz w:val="22"/>
        </w:rPr>
        <w:t>更新日: 2018-02-06</w:t>
      </w:r>
    </w:p>
    <w:p>
      <w:r>
        <w:rPr>
          <w:sz w:val="22"/>
        </w:rPr>
        <w:t>昔は、住宅を購入すると一生そこに住むという意識が強くありました。</w:t>
        <w:br/>
        <w:t>「一生に一度の大きな買い物」という印象が強い不動産ですが、住宅購入者の20％以上が２回以上住宅を取得＝買換え（住み替え）をしていることが分かります。</w:t>
        <w:br/>
        <w:t>（国土交通省が発表している「平成28年度住宅市場動向調査報告書」による）</w:t>
        <w:br/>
        <w:t>20%を超えてきますと、５人に１人ですので、意外と多いのが分かりますね。</w:t>
        <w:br/>
        <w:t>出典 「平成28年度住宅市場動向調査報告書」</w:t>
        <w:br/>
        <w:t>購入時にどれだけ一生懸命選んだ家でも、子育て環境・教育環境・子供の独立・親の介護・転勤・会社倒産・近隣トラブル・離婚・出産・再婚・学級崩壊・家族構成の変更などにより、様々なライフスタイルの変化に伴って、少しずつ住まいに対するニーズもかわってくるものです。</w:t>
        <w:br/>
        <w:t>ライフスタイルの変化により住まい環境をかえていく、この「住み替え」をされる方の割合が、年を追うごとに増えていっています。</w:t>
        <w:br/>
        <w:t>もしあなたの人生に「住み替え」が出来ない状況になってしまうと、とても不便を強いられることとなります。だから、結果的に一生住み続けることはあったとしても、「住み替え」ができる選択肢を持っておくことが大切になります。</w:t>
        <w:br/>
        <w:t>住み替えが出来ない方の多くは、買った価格から大幅に値下がりをしてしまっている為に売りたくても売却金額よりローンの残高の方が高く、現金を手出ししないと売却できない、もしくは、売却は出来たとしても次の購入の為の資金の目途が立たないなど、経済的理由が一番多いのです。</w:t>
        <w:br/>
        <w:t>住宅ローンに縛られてしまうような人生にしないためにも、購入時に「売却」の事を考えての住宅購入をする視点が必要です。</w:t>
        <w:br/>
        <w:t>「住み替え」がいつでもできるような物件、</w:t>
        <w:br/>
        <w:t>つまり、いつでも貸せたり、売却ができる「流動性が高く」「資産性の高い」住宅を購入することが何よりのポイントとなります。</w:t>
        <w:br/>
        <w:t>【人口減・家余りの時代での住宅購入】</w:t>
        <w:br/>
        <w:t>皆さんご存知の通り、今後日本は人口が減っていき、家が大幅に余ると言われています。</w:t>
        <w:br/>
        <w:t>今までの住宅購入は、人口が増え続ける時代でしたのでそこまで気にしなくてよかったのですが、今後は人口が減っていく中での住宅購入となります。</w:t>
        <w:br/>
        <w:t>これからは、人口がどんどん減っていきますので、今後需要が落ちてくるエリアの不動産は、当然価格（資産価値）が大幅に下がっていきます。</w:t>
        <w:br/>
        <w:t>最悪なケースは、価格をいくら下げても買い手がつかない（つまり、売れない）不動産も出てきます。</w:t>
        <w:br/>
        <w:t>だから、子供の学区エリアだけで探す、今のお住まい地域のみで探す等、あなたの今置かれている状況や条件（自分都合）だけで判断してしまうと、資産性とは関係のない不動産を購入してしまう可能性が高いわけです。</w:t>
        <w:br/>
        <w:t>まずは、物件を探し始めることよりも</w:t>
        <w:br/>
        <w:t>・資産性の高い不動産とはどのような物件なのか？</w:t>
        <w:br/>
        <w:t>・不動産を購入する上で何に気を付けなければならないのか？</w:t>
        <w:br/>
        <w:t>・資金計画はどのように考えるのか？</w:t>
        <w:br/>
        <w:t>・資産性の高い不動産を手に入れるのにはどうすればよいのか？等</w:t>
        <w:br/>
        <w:t>出来るだけ早いタイミングで、正しい考え方や情報を学ぶことをお勧めします。</w:t>
        <w:br/>
        <w:t>（PS）</w:t>
        <w:br/>
        <w:t>買主に寄り添うバイヤーズエージェント「</w:t>
        <w:br/>
        <w:t>その秘訣をセミナーに凝縮してお伝えしています。</w:t>
        <w:br/>
        <w:t>━━━━━━━━━━━━━━━━━━━━━━━━━━━━━</w:t>
        <w:br/>
        <w:t>▼『資産となる家を真剣に考えるセミナー』</w:t>
        <w:br/>
        <w:t>━━━━━━━━━━━━━━━━━━━━━━━━━━━━━</w:t>
        <w:br/>
        <w:t>“家”には「支出の家」と「貯蓄の家」があります。</w:t>
        <w:br/>
        <w:t>資産が目減りいていく「支出の家」と、ローン返済が貯蓄になっていく</w:t>
        <w:br/>
        <w:t>「貯蓄の家」とでは、将来の人生設計に大きな差が出ます。</w:t>
        <w:br/>
        <w:t>最も重要な“見分け方”の全てを本セミナーでお伝えいたします。</w:t>
        <w:br/>
        <w:t>※参加費無料</w:t>
        <w:br/>
        <w:t>≪日程・会場など詳細はこちらをご覧下さい≫</w:t>
        <w:br/>
        <w:t>【先着12名限定】</w:t>
        <w:br/>
        <w:t>席には数に限りがあります。</w:t>
        <w:br/>
        <w:t>ご興味がある方はお早めにお申し込み下さい。</w:t>
        <w:br/>
        <w:br/>
        <w:t>購入前に建物状況や資金計画を整理しておくことで、将来的なリスクを抑えやすくなります。</w:t>
      </w:r>
    </w:p>
    <w:p>
      <w:r>
        <w:br w:type="page"/>
      </w:r>
    </w:p>
    <w:p>
      <w:pPr>
        <w:pStyle w:val="Heading1"/>
      </w:pPr>
      <w:r>
        <w:rPr>
          <w:sz w:val="44"/>
        </w:rPr>
        <w:t>年末年始は不動産売買ができない！？</w:t>
      </w:r>
    </w:p>
    <w:p>
      <w:r>
        <w:rPr>
          <w:b/>
          <w:sz w:val="22"/>
        </w:rPr>
        <w:t>更新日: 2018-02-09</w:t>
      </w:r>
    </w:p>
    <w:p>
      <w:r>
        <w:rPr>
          <w:sz w:val="22"/>
        </w:rPr>
        <w:t>年末年始は、銀行も登記所（＝法務局）もお休みとなりますね。</w:t>
        <w:br/>
        <w:t>銀行や法務局が休みになると、一般的には不動産取引もストップします。</w:t>
        <w:br/>
        <w:t>不動産取引をしてはいけないわけではないですが、実務上、取引できないケースがおこってしまうのです。</w:t>
        <w:br/>
        <w:t>【銀行】</w:t>
        <w:br/>
        <w:t>年末年始や休祝日は、銀行がお休みとなります。</w:t>
        <w:br/>
        <w:t>そのため、「振込み」ができません。</w:t>
        <w:br/>
        <w:t>インターネットバンキングから、振込み申込みはできるかもしれませんが、相手口座への着金は翌営業日となっていまします。</w:t>
        <w:br/>
        <w:t>そのため、「売買代金の支払い」と「（鍵等の）引渡し」の「同時履行」ができません。</w:t>
        <w:br/>
        <w:t>代金をもらっていないのに鍵を渡すわけにはいきませんし、逆に、鍵をもらえないのに代金を支払うわけにはいきませんね。</w:t>
        <w:br/>
        <w:t>不動産取引は高額になるため、このような問題が生じます。</w:t>
        <w:br/>
        <w:t>例えば、現金で数千万円を用意できるのであれば、取引自体は行えるかもしれません。</w:t>
        <w:br/>
        <w:t>【登記所（＝法務局）】</w:t>
        <w:br/>
        <w:t>ほぼ銀行と同じタイミングで法務局もお休みとなります。</w:t>
        <w:br/>
        <w:t>法務局が休みになってしまうと、登記の手続きができなくなります。</w:t>
        <w:br/>
        <w:t>不動産取引については、前述の鍵の引渡し以上に大切なのが、「登記の名義変更を申請すること」です。</w:t>
        <w:br/>
        <w:t>仮に売主が悪徳業者などで、すでに売却済みの物件にもかかわらず、まだ未契約のフリをして、更に別の人と契約して売買代金を二重取りしようと企てた場合です。</w:t>
        <w:br/>
        <w:t>先に買主となったAさんと、騙された二番目のBさんとでは、契約の後先に関わらず、先に登記申請をした人が所有権を取得できることになります（民法177条の対抗要件）。</w:t>
        <w:br/>
        <w:t>登記を先に入れられてしまい所有権を取得できなかった方の買主は、売主に損害賠償を請求することになりますが、往々にして売主は雲隠れして連絡が取れなくなっている、という事態に陥ります。</w:t>
        <w:br/>
        <w:t>代金支払いと登記申請のタイムラグは極力短くすることが肝要なのです。</w:t>
        <w:br/>
        <w:t>以上のような理由から、銀行と法務局が休みの日は、一般的に不動産取引は行われません。</w:t>
        <w:br/>
        <w:t>ただし今後は、オンライン手続きの普及などにより、銀行取引が24時間行えるようになる、との一部報道もありました。</w:t>
        <w:br/>
        <w:t>取引の実情自体も大きく変わっていくかもしれません。</w:t>
        <w:br/>
        <w:t>我々エージェントも、時代の変化に柔軟に対応しながら、不動産購入のサポートを行ってきたいと思います。</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新宿の50年前は・・・</w:t>
      </w:r>
    </w:p>
    <w:p>
      <w:r>
        <w:rPr>
          <w:b/>
          <w:sz w:val="22"/>
        </w:rPr>
        <w:t>更新日: 2018-02-10</w:t>
      </w:r>
    </w:p>
    <w:p>
      <w:r>
        <w:rPr>
          <w:sz w:val="22"/>
        </w:rPr>
        <w:t>新宿の50年前は・・・新宿の西口には高層ビルはなく以前東京ドーム5分の広さ淀橋浄水場がありました。</w:t>
        <w:br/>
        <w:t>日本初となった超高層ビルは「京王プラザホテル（本館178メートル）」で、1971年（昭和46年）6月5日に開業しました。その後、京王プラザホテルの高さを追い抜いたのが1974年4月に完成した新宿住友ビルです。</w:t>
        <w:br/>
        <w:t>そして、1974年（昭和49年）6月にKDDIビル、1974年9月に新宿三井ビル、1977年3月に安田火災海上保険本社ビル、1978年5月に野村ビル、1979年10月に新宿センタービル、1982年（昭和57年）10月にNSビルと続きました。</w:t>
        <w:br/>
        <w:t>東京都庁舎の建設が始まったのは、昭和の最後63年（1988年）4月に着工、平成2年12月に竣工しました。</w:t>
        <w:br/>
        <w:t>弊社がある新宿センタービルがあるあたりは浄水場の浄水漕の底だったところを地平にした為に多層構造になっているため、道路が立体交差しております。</w:t>
        <w:br/>
        <w:t>また、新宿駅の南口（新南口）に誕生した大型バスターミナル、バスタ新宿が2016年（平成28年）春に完成してますます新宿が進化しています。</w:t>
        <w:br/>
        <w:t>地形によっては変った立地にたっている住宅がありますのでお住い探しのときは昔、</w:t>
        <w:br/>
        <w:t>その場所はなんだったのかをしらべてみるのもいいかも知れません。</w:t>
        <w:br/>
        <w:t>***************************************************</w:t>
        <w:br/>
        <w:t>■不動産の資産価値を即座に判断</w:t>
        <w:br/>
        <w:t>セルフインスペクションアプリ「SelFin」</w:t>
        <w:br/>
        <w:t>（ご利用は無料です）</w:t>
        <w:br/>
        <w:t>**************************************************</w:t>
        <w:br/>
        <w:br/>
        <w:t>購入前に建物状況や資金計画を整理しておくことで、将来的なリスクを抑えやすくなります。</w:t>
      </w:r>
    </w:p>
    <w:p>
      <w:r>
        <w:br w:type="page"/>
      </w:r>
    </w:p>
    <w:p>
      <w:pPr>
        <w:pStyle w:val="Heading1"/>
      </w:pPr>
      <w:r>
        <w:rPr>
          <w:sz w:val="44"/>
        </w:rPr>
        <w:t>戸建てを購入する際などに気になるのが地盤。</w:t>
      </w:r>
    </w:p>
    <w:p>
      <w:r>
        <w:rPr>
          <w:b/>
          <w:sz w:val="22"/>
        </w:rPr>
        <w:t>更新日: 2018-02-10</w:t>
      </w:r>
    </w:p>
    <w:p>
      <w:r>
        <w:rPr>
          <w:sz w:val="22"/>
        </w:rPr>
        <w:t>軟弱地盤が判明した場合、どういう工事をすれば良いのか？？</w:t>
        <w:br/>
        <w:t>地盤調査により、軟弱地盤であることが判明した場合には、地盤補強工事の工法には、大きく分けて、表層改良工法、柱状改良工法、小口径鋼管杭工法の3種類があります。</w:t>
        <w:br/>
        <w:t>それぞれの工法の特徴をよく理解し、対象地の地盤条件や敷地条件、近隣への影響等を考慮して、適切な工法を選択しなければなりません。</w:t>
        <w:br/>
        <w:t>表層改良工法は、軟弱地盤の土と固化剤を混合し、固化させて地盤を強化する工法です。軟弱地盤がそれほど深くなく、2ｍくらいまでの場合に採用されます。</w:t>
        <w:br/>
        <w:t>柱状改良工法は、セメント系固化剤を軟弱地盤に注入しながらかき混ぜて柱状に固める工法で、一般に、軟弱地盤が2ｍ超8ｍくらいまでの場合に採用されます。この工法は、低騒音・低振動なので、近隣への迷惑が少ない工法といえます。</w:t>
        <w:br/>
        <w:t>小口径鋼管杭工法は、小口径鋼管杭を支持層まで打ち込んで建物を支える工法です。柱状改良工法で対応できない</w:t>
        <w:br/>
        <w:t>場合に採用されます。また、この工法は、機械の選択によって、狭小地の場合も対応できます。</w:t>
        <w:br/>
        <w:t>基礎とは、建物全体を安全に支えるための下部構造のことです。地盤調査で明らかになった支持地盤の地耐力によって、基礎の形状が決められます。</w:t>
        <w:br/>
        <w:t>住宅の基礎には、主として、布基礎（連続フーチング基礎）、ベタ基礎、杭基礎の2種類があります。</w:t>
        <w:br/>
        <w:t>布基礎は、壁面に沿って連続して帯状に設けられる基礎です。他の工法に比べて工事費が安く、良好地盤で採用されます。ベタ基礎は、床下全面をコンクリートで覆った基礎です。布基礎に比べて耐久性、耐震性が高く、構造的に強いため、不同沈下に有効です。</w:t>
        <w:br/>
        <w:t>最近はベタ基礎の住宅がほとんどとなってます。なお、布基礎やベタ基礎については、地盤が軟弱な場合にはあらかじめ地盤補強工事を行います。</w:t>
        <w:br/>
        <w:t>杭基礎は、軟弱地盤の下にある固い支持地盤まで杭を打ち建物を支える基礎です。</w:t>
        <w:br/>
        <w:t>浅い基礎では建物を支えられないような非常に軟弱な地盤の場合に採用されます。</w:t>
        <w:br/>
        <w:t>工法などは詳しく調べる必要はないかもしれませんが、どういったものがあるのか知っておくと、住宅購入の際には役に立つかもしれませんね。</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生まれ変わった東京駅</w:t>
      </w:r>
    </w:p>
    <w:p>
      <w:r>
        <w:rPr>
          <w:b/>
          <w:sz w:val="22"/>
        </w:rPr>
        <w:t>更新日: 2018-02-12</w:t>
      </w:r>
    </w:p>
    <w:p>
      <w:r>
        <w:rPr>
          <w:sz w:val="22"/>
        </w:rPr>
        <w:t>2012年10月、約5年間かけて行われてきたJR東日本「東京駅丸の内駅舎保存・復原工事」が終わり、生まれ変わった駅舎がその全貌を現わしました。最新鋭の高層ビルではなく、あえて創建当時の外観を忠実に再現した3階建ての堂々たる姿です。</w:t>
        <w:br/>
        <w:t>新駅舎は、ただ100年前にタイムスリップしたのではなく伝統工法と最新技術とを駆使して、重要文化財にも指定された建築物としての完成度の高さと、免震工法をはじめとする安全性や環境性能をあわせもつ、機能美の結晶として生まれ変わったのです。</w:t>
        <w:br/>
        <w:t>壮大な保存・復原工事を実現するには、施主とゼネコン、職人、デザイナー、協力業者らの人知れぬ努力と苦労があったそうです。</w:t>
        <w:br/>
        <w:t>1914年に開業した東京駅の設計者は辰野金吾氏。そのほか日銀本店や旅館なども設計された明治の建築家です。</w:t>
        <w:br/>
        <w:t>1914年（大正3年）に創建された当時の姿を忠実に再現し、外壁などの残された部分を「保存」しつつ、ドームなどの失われた部分を「復原」すると言った大工事に着手、「首都東京の風格ある都市空間を形成する」という強い使命感があったそうです。丸の内駅舎の保存をめぐっては旧国鉄時代からさまざまな意見や動きがあり、24階や35階建ての超高層ビルに建て替えようという案が検討された時期もあったそうですが、現代的な駅ビルにするのではなく、あえて「保存」と「復原」の道を選んだJR東日本。</w:t>
        <w:br/>
        <w:t>東京駅の保存・復原工事には、創建当時と同じ材料や工法が可能な限り採用され、保存・復原の方向性は固まったものの、工事を進めるにあたって解決すべき課題が山積していました。まず、駅が創建された100年前の姿を正確に知る必要がありました。着工前の駅舎は、戦災で焼失したドームや屋根、内装などを1947年（昭和22年）に復興したものですが、その時点で3階建てから2階建てへと改修され、ドームも失われていました。</w:t>
        <w:br/>
        <w:t>このため、古い図面や昔の写真類など、当時の姿を知る手がかりとなる資料を集められるだけ集め、読み解きを進め、建設時は杭打ちなど一部の作業を除き、ほとんどの工程が職人による手作業で進められていました。今回の工事では、できるだけ当時の工法を採用し復原していたようです。</w:t>
        <w:br/>
        <w:t>詳しく下記をご覧下さい。</w:t>
        <w:br/>
        <w:t>私も赤レンガと白い花崗岩を組み合わせ、屋根の上に塔やドームなどを載せた“辰野式”建築を間近で楽しんで見て来たいと思います。</w:t>
        <w:br/>
        <w:t>東京駅をご利用の際は電車利用以外にも目を向けて見てはいかがでしょうか。</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親の土地に賢く家を建てる方法</w:t>
      </w:r>
    </w:p>
    <w:p>
      <w:r>
        <w:rPr>
          <w:b/>
          <w:sz w:val="22"/>
        </w:rPr>
        <w:t>更新日: 2018-02-13</w:t>
      </w:r>
    </w:p>
    <w:p>
      <w:r>
        <w:rPr>
          <w:sz w:val="22"/>
        </w:rPr>
        <w:t>親の土地に子世帯が戸建住宅を新築する場合、安易に土地を親の所有から子の所有に名義変更することは、危険です。名義変更をすると親から子へ土地の贈与とみなされ、贈与税が課税されます。</w:t>
        <w:br/>
        <w:t>そこで、子に名義変更したい場合には、「相続時精算課税」を選択する方法があります。</w:t>
        <w:br/>
        <w:t>相続時精算課税を選択すると、相続税評価格が2,500万円までの土地の贈与は非課税となります。ただし、2,500万円を超えた部分については、一律20％贈与税が課されます。</w:t>
        <w:br/>
        <w:t>また、相続時には相続財産に加算されるので、他の財産も含めた十分な検討が必要になります。尚、支払った贈与税額は相続税から控除されます。</w:t>
        <w:br/>
        <w:t>また、土地の名義を変更するのではなく、親から土地を賃借する方法（「使用貸借」）もあります。</w:t>
        <w:br/>
        <w:t>通常の賃貸借の場合には、借主は地主に「地代」を払いますが、親の土地に子供が家を建てる場合、子が親へ地代や権利金を支払う必要は必ずしもありません。このように、地代も権利金も支払うことなく土地を借りることを「土地の使用貸借」と言います。</w:t>
        <w:br/>
        <w:t>使用貸借では、土地を使用する権利の価格は、０円として取り扱われるので、親の所有している土地を無償で借りて、子の名義の建物を建設しても贈与税はかかりません。</w:t>
        <w:br/>
        <w:t>但し、使用貸借されている土地は、将来、親から子に相続される時に相続税の対象となります。その際の土地の価格は貸宅地ではなく、「更地」として評価されます。すなわち、相続財産の計算では、通常、他人に貸している土地（貸宅地）は評価減となりますが、使用貸借では更地としての評価になるため、高い評価格となってしまいますので注意が必要です。</w:t>
        <w:br/>
        <w:t>また、子が親に権利金を払わずに地代だけを支払う場合、親から子に借地権の権利金総額の贈与があったものとみなされ、贈与税がかかります。したがって、親子間の土地の貸借では、地代を支払うよりは使用貸借にしておいた方が良いです。</w:t>
        <w:br/>
        <w:t>なお、使用貸借でも土地の固定資産税相当額程度のお支払いであれば、使用貸借の範囲として認められることが多く、土地の固定資産税程度は、子が負担しても贈与税の問題は発生しません。</w:t>
        <w:br/>
        <w:t>より詳細な内容をお知りになりたい方は、税理士にご相談下さい。</w:t>
        <w:br/>
        <w:t>以上、中田でした。</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クロス（壁紙）を変えるだけで室内空間がガラリと変わります！</w:t>
      </w:r>
    </w:p>
    <w:p>
      <w:r>
        <w:rPr>
          <w:b/>
          <w:sz w:val="22"/>
        </w:rPr>
        <w:t>更新日: 2018-02-15</w:t>
      </w:r>
    </w:p>
    <w:p>
      <w:r>
        <w:rPr>
          <w:sz w:val="22"/>
        </w:rPr>
        <w:t>「クロス」とは家やオフィスの壁に張る”壁紙”のことです。</w:t>
        <w:br/>
        <w:t>建築用語辞典では『壁や天井を仕上げるときに、保護と装飾を兼ねて貼り付ける紙』とあります。</w:t>
        <w:br/>
        <w:t>素材はビニール、紙、織物などがあり、一般的にビニールクロスが良く使われます。</w:t>
        <w:br/>
        <w:t>ビニールクロスは「量産品クロス」と「1000番台クロス」と呼ばれて分類され、多くの住宅には量産品クロスが使われています。</w:t>
        <w:br/>
        <w:t>量産品クロスは特にこだわりがない場合や、リーズナブルに張替えたい場合に使われる事が多いようです。</w:t>
        <w:br/>
        <w:t>建て売り住宅ではほとんどのクロスがこの量産品クロスとなります。</w:t>
        <w:br/>
        <w:t>また、1000番台クロスはスタンダード(量産品)よりも色柄、質感のバリエーションが豊富で、マイナスイオン対応や吸放湿などの機能を備えたクロスもあります。</w:t>
        <w:br/>
        <w:t>壁面は部屋の最も大きな面積を占めているので、選ぶクロスの色によって、お部屋の印象を大きく左右しますし、最近では部屋の多くに量産品クロスを活用し、</w:t>
        <w:br/>
        <w:t>一面だけ違うクロスを貼るクセントクロスなどを活用するシーンも増えているようです。</w:t>
        <w:br/>
        <w:t>例えば、ブラック系は重厚感や高級感が出る、織物調は落ち着いた雰囲気になるなど、色や柄によって部屋を演出することができます。</w:t>
        <w:br/>
        <w:t>また最近では「消臭機能クロス」や表面に特殊なフイルムを貼ることで、ペットなどのひっかきキズがつきにくい「スーパー耐久性クロス」などお部屋の悩みを解決する機能を備えたクロスがあります。</w:t>
        <w:br/>
        <w:t>ちなみに、当社関係で施工した事例に下記のようなお客様もいらっしゃいます。</w:t>
        <w:br/>
        <w:t>参考までに室内で使われるクロス（壁紙）には下記のような点で注意を払っていただけるとよろしいのではないかと思います。</w:t>
        <w:br/>
        <w:t>〇 リビング・ダイニング：家族が集まりくつろぐだけでなく、時にはゲストをおもてなしする大切な空間ですので、「居心地の良さ」がクロス選びの決め手となります。</w:t>
        <w:br/>
        <w:t>〇 キッチン・台所：水はねや汚れに強く、消臭機能をもつ壁紙クロスを選びたいものです。特に汚れに強い壁紙を使うと、お手入れが簡単になり、清潔さが保てます。年末の大掃除も楽です。</w:t>
        <w:br/>
        <w:t>〇 トイレ:一番気になるのはニオイです。消臭効果が高く、汚れ、水はねや汚れに強いクロスがおすすめです。色は真っ白よりも、少し色が入ったものの方が落ちついた空間になるようです。</w:t>
        <w:br/>
        <w:t>〇 洗面台・脱衣所：湿気がこもりやすいので、洗剤が飛び散ってもしっかり拭けて、汚れに強く、防カビ機能を備えたクロスがおすすめです。洗面台や床の色を基準にして色を選ぶと空間に統一感がでてきます。</w:t>
        <w:br/>
        <w:t>〇 玄関・廊下：玄関や廊下の壁は直接手で触ったり、荷物が当たるなど、汚れや、傷が付きやすい場所ですので耐久性のある壁紙クロスを選択しましょう。クロスは明るい色調の壁紙を選びましょう。</w:t>
        <w:br/>
        <w:t>〇 階段：階段の壁は直接手で触ったり、荷物が当たるなど、汚れ・傷が付きやすい場所ですので耐久性のあるクロスを選びましょう。部屋との繋がりを考えてベーシックなホワイト･ベージュ系でまとめると統一感が出ます。</w:t>
        <w:br/>
        <w:t>〇 寝室・ベッドルーム：落ち着ついて眠る為に、鮮やかな柄物の壁紙クロスは選択から外しましょう。ベッドなど家具と統一感をもたせ選ぶようにしましょう。</w:t>
        <w:br/>
        <w:t>〇 子供部屋・キッズルーム：お子様が過ごすお部屋に最適な壁紙クロスは汚れに強いく、傷に強い（表面強化）などの機能をもつ壁紙がおすすめです。柔らかい色調の明るめのクロスが選ばれる傾向にあります。</w:t>
        <w:br/>
        <w:t>〇 和室：天井が板天井であれば木目調の濃い壁紙から選びましょう。砂壁・じゅらく壁であれば、石目調。和紙系の壁紙であれば和紙・織物風や和素材のパターンの入った壁紙を選ぶと、伝統的な雰囲気を壊しません。</w:t>
        <w:br/>
        <w:t>〇 ペットと過ごす部屋：家族の一員として一緒に過ごすことも多いペット。お互いが快適に過ごせるように、ペットの匂いやつける傷、汚れに対応した機能性クロスを選びましょう。</w:t>
        <w:br/>
        <w:t>※過去にはウォールステッカーを活用しての記事も書いておりますので、参考にしていただければ幸いです。</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2018 年1月度の不動産相場</w:t>
      </w:r>
    </w:p>
    <w:p>
      <w:r>
        <w:rPr>
          <w:b/>
          <w:sz w:val="22"/>
        </w:rPr>
        <w:t>更新日: 2018-02-16</w:t>
      </w:r>
    </w:p>
    <w:p>
      <w:r>
        <w:rPr>
          <w:sz w:val="22"/>
        </w:rPr>
        <w:t>公益財団法人東日本不動産流通機構（通称：東日本レインズ）から、2018 年1月度の不動産流通市場動向が発表されました。以下、首都圏エリアの中古マンション地域別成約㎡単価の部分を抜粋しました。詳細は下記リンクをご覧ください。</w:t>
        <w:br/>
        <w:t>○東京都</w:t>
        <w:br/>
        <w:t>1 月の東京都区部は74.34 万円/㎡と前年比で5.3％上昇し、12 年10 月から64 ヶ月連続で前年同月を上回った。多摩は39.05 万円/㎡で前年比マイナス0.1％と、ほぼ横ばいながら前年同月を下回った。</w:t>
        <w:br/>
        <w:t>○神奈川県</w:t>
        <w:br/>
        <w:t>1 月の横浜・川崎市は46.95 万円/㎡と前年比で2.9％上昇し、16 年6 月から20 ヶ月連続で前年同月を上回った。神奈川県他は29.40 万円/㎡で前年比マイナス12.8％の2 ケタ下落となった。</w:t>
        <w:br/>
        <w:t>○埼玉県・千葉県</w:t>
        <w:br/>
        <w:t>1 月の埼玉県は30.77 万円/㎡と前年比で3.9％上昇し、3 ヶ月連続で前年同月を上回った。千葉県は28.66 万円/㎡と前年比で8.8％上昇し、4 ヶ月ぶりに前年同月を上回った。</w:t>
        <w:br/>
        <w:t>◆公益財団法人東日本不動産流通機構</w:t>
        <w:br/>
        <w:t>『月例報告 Ｍａｒｋｅｔ Ｗａｔｃｈ サマリーレポート 2018年1月度』</w:t>
        <w:br/>
        <w:t>家を持っている方も、これから買う方も、常に不動産相場は確認しておくようにしましょう！以上、</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誰でもわかる！木造住宅の耐震診断 ～接合部～</w:t>
      </w:r>
    </w:p>
    <w:p>
      <w:r>
        <w:rPr>
          <w:b/>
          <w:sz w:val="22"/>
        </w:rPr>
        <w:t>更新日: 2018-02-17</w:t>
      </w:r>
    </w:p>
    <w:p>
      <w:r>
        <w:rPr>
          <w:sz w:val="22"/>
        </w:rPr>
        <w:t>懲りずに誰でもわかるシリーズです。</w:t>
        <w:br/>
        <w:t>今回のテーマは接合部です。</w:t>
        <w:br/>
        <w:t>【前回までの記事】</w:t>
        <w:br/>
        <w:t>第1回 誰でもわかる！木造住宅の耐震診断 ～必要耐力と保有耐力～</w:t>
        <w:br/>
        <w:t>第2回 誰でもわかる！木造住宅の耐震診断2 ～耐力壁～</w:t>
        <w:br/>
        <w:t>柱と土台、梁と梁、柱と梁が繋がる部分を接合部と呼びます。地震などの大きな力が加わると、接合部が抜けようとする力が作用するので、引抜けを防止するために構造金物で強度を高めます。</w:t>
        <w:br/>
        <w:t>この接合部ですが、建築基準法で明確に規定されたのは、2000年6月です。それまでは釘その他金物で接合とだけ記載されていました。</w:t>
        <w:br/>
        <w:t>今の耐震基準では、壁の強さに応じた引抜け力を計算し（N値計算と言います）、必要な金物を施工しますが、2000年6月より前の建物は明確な規定がなかったため、適切な金物が使用されていないケースが見られます。</w:t>
        <w:br/>
        <w:t>※余談ですが、阪神淡路大震災以降、壁だけは強くする（筋交いを多用するなど）傾向がありますので、築年数が新しい物件ほど接合部の引き抜けが起きやすい状況と言えます。</w:t>
        <w:br/>
        <w:t>耐震診断では、各壁の強さに対して、接合部仕様の低減係数を反映させます。</w:t>
        <w:br/>
        <w:t>強い壁ほど、適切な接合部でなければ、強さを低く評価する、という考え方です。（基礎の仕様によっても変わりますが、ここでは割愛します。）</w:t>
        <w:br/>
        <w:t>例えば2階建ての1階部分の場合で、接合仕様がⅣ（釘などで金物が使用されていない）の場合、壁基準耐力が2.0kN/m（強い壁）の場合は低減係数は1.0なので、そのままの強さが評価されますが、壁基準耐力が7.0kN/m（弱い壁）の場合は低減係数が0.6なので、60％しか評価されないことになります。</w:t>
        <w:br/>
        <w:t>式で書くと下記になります。</w:t>
        <w:br/>
        <w:t>Pw＝Σ（C×L×f）</w:t>
        <w:br/>
        <w:t>※Pw＜壁の耐力＞＝Σ＜合計＞（C＜壁強さ倍率※＞×L＜長さ＞×f＜接合部の低減係数＞）</w:t>
        <w:br/>
        <w:t>つまり、各壁の仕様から強さを算出し、接合部の仕様によって低減した数値を全部合計したものがその家の壁の耐力となります。</w:t>
        <w:br/>
        <w:t>※壁強さ倍率については、「誰でもわかる！木造住宅の耐震診断2 ～耐力壁～ 」をご覧ください。</w:t>
        <w:br/>
        <w:t>下表は耐震診断における接合仕様の低減係数表です。</w:t>
        <w:br/>
        <w:t>平屋や最上階など、上に重さがかからない箇所の低減係数が低めに設定されているのがわかります。</w:t>
        <w:br/>
        <w:t>実際の補強の現場で、接合金物だけを施工することはあまりなく、通常は壁補強とセットで接合部補強を行います。</w:t>
        <w:br/>
        <w:t>あまり強い壁を設置しようとすると、それだけ強い引抜け力が生じてしまい、基礎も含めた改修工事が必要となる場合があるため、全体のバランスを見て補強方法を検討します。</w:t>
        <w:br/>
        <w:t>※接合部だけ変えたとしても机上論では数値が改善したように見えますが、耐震改修工事は壁補強工事が基本となります。</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誰でもわかる！木造住宅の耐震診断 ～配置バランス～</w:t>
      </w:r>
    </w:p>
    <w:p>
      <w:r>
        <w:rPr>
          <w:b/>
          <w:sz w:val="22"/>
        </w:rPr>
        <w:t>更新日: 2018-02-17</w:t>
      </w:r>
    </w:p>
    <w:p>
      <w:r>
        <w:rPr>
          <w:sz w:val="22"/>
        </w:rPr>
        <w:t>誰でもわかるシリーズです。今回と次回で保有耐力の低減要素について説明します。</w:t>
        <w:br/>
        <w:t>【前回までの記事】</w:t>
        <w:br/>
        <w:t>第1回 誰でもわかる！木造住宅の耐震診断 ～必要耐力と保有耐力～</w:t>
        <w:br/>
        <w:t>第2回 誰でもわかる！木造住宅の耐震診断2 ～耐力壁～</w:t>
        <w:br/>
        <w:t>第3回 誰でもわかる！木造住宅の耐震診断3 ～接合部～</w:t>
        <w:br/>
        <w:t>第4回 誰でもわかる！木造住宅の耐震診断4 ～屋根～</w:t>
        <w:br/>
        <w:t>第5回 誰でもわかる！木造住宅の耐震診断5 ～必要耐力その他～</w:t>
        <w:br/>
        <w:t>保有耐力は下記の式になります。</w:t>
        <w:br/>
        <w:t>Pd＜保有耐力＞＝（Pw＜壁耐力＞＋Pe＜その他耐震要素の耐力＞）×E＜配置バランスの低減＞×D＜劣化による低減＞</w:t>
        <w:br/>
        <w:t>※壁耐力については、第2回（</w:t>
        <w:br/>
        <w:t>保有耐力は、壁の強さを個別に評価して、配置バランスが悪ければ低減し、劣化があれば低減します。</w:t>
        <w:br/>
        <w:t>今回は配置バランスによる低減要素の説明です。</w:t>
        <w:br/>
        <w:t>壁の配置バランスについては2000年6月の建築基準法改正で、具体的な規定（偏心率30％以内など）が設けられました。</w:t>
        <w:br/>
        <w:t>これまでは釣り合いよく配置としか記載されていなかったため、壁の配置バランスの悪い木造住宅が多いのが実態です。</w:t>
        <w:br/>
        <w:t>かつて木造在来工法は自由設計といって、設計の制限が他の工法に比べて少ないので、思い通りの家が作れると重宝されました。</w:t>
        <w:br/>
        <w:t>多くは光を取り込むために、東側や南側にリビングとあわせて大きな窓を設置します。しかし、家を建てるには規定値以上の壁の強さが必要なので、家の西側や北側に壁が集中する歪な構造となっている場合が多いのです。</w:t>
        <w:br/>
        <w:t>下表は配置バランスによる低減係数表ですが、最大値1.0（低減なし）から最小値は0.45とかなり影響の大きな低減要素となっています。</w:t>
        <w:br/>
        <w:t>※仮に100の強さを持つ家でも、低減係数が0.5だった場合は、50しか評価されないことになります。</w:t>
        <w:br/>
        <w:t>このように壁の配置バランスは耐震性を考慮する上で非常に重要な要素です。</w:t>
        <w:br/>
        <w:t>耐震改修工事は基本的に壁の工事なので、配置バランスが悪い建物の場合は、配置バランスが改善される箇所を補強壁として設定することが大切です。（無計画な壁補強は逆に家を弱くすることもあり得ます）</w:t>
        <w:br/>
        <w:t>また、狭小建物や著しく不整形な建物の場合、壁を設置できる箇所にも限りがありますので、どれだけ頑張って設計をしても、基準を満たすことができない物件も稀にあります。</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これなんだ！？ 地図に現れた四角い土地</w:t>
      </w:r>
    </w:p>
    <w:p>
      <w:r>
        <w:rPr>
          <w:b/>
          <w:sz w:val="22"/>
        </w:rPr>
        <w:t>更新日: 2018-02-17</w:t>
      </w:r>
    </w:p>
    <w:p>
      <w:r>
        <w:rPr>
          <w:sz w:val="22"/>
        </w:rPr>
        <w:t>突然ですが、添付の地図上にある「四角い土地（赤丸で囲んだ部分）」はいったい何でしょうか？</w:t>
        <w:br/>
        <w:t>これは、とある別荘地の公図（法務局で取得できる地図）の一部です。</w:t>
        <w:br/>
        <w:t>以前にも、地図上にある細い土地についてもご説明しましたが、今回は、土地のど真ん中や隅っこに、小さな四角い土地が存在していることが分かります。</w:t>
        <w:br/>
        <w:t>実はこちら、登記簿の地目（土地の種類）が「鉱泉地」となっていました。</w:t>
        <w:br/>
        <w:t>「鉱泉地」とは「鉱泉（温泉を含む。）の湧出口及びその維持に必要な土地」と定義されています。</w:t>
        <w:br/>
        <w:t>つまりここは、温泉が湧き出ている場所なのです。</w:t>
        <w:br/>
        <w:t>土地の地目についてはそれぞれ定義があり、「宅地」「畑」「山林」などに区分されていますが、そのうちの１つが「鉱泉地」です。</w:t>
        <w:br/>
        <w:t>鉱泉地は、固定資産評価上も宅地と区分されて課税がされます。</w:t>
        <w:br/>
        <w:t>こちらの場所では、鉱泉地は周辺の宅地より高額に評価されていました。</w:t>
        <w:br/>
        <w:t>購入を検討している土地の近くに奇妙な形の土地があった場合には、少し注意して確認してみるようにしましょう。</w:t>
        <w:br/>
        <w:t>温泉が湧き出るか、近隣トラブルが潜んでいるのか。</w:t>
        <w:br/>
        <w:t>少しでも疑問に感じたことがありましたら、経験豊富な</w:t>
        <w:br/>
        <w:t>***************************************************</w:t>
        <w:br/>
        <w:t>■不動産の資産価値を即座に判断</w:t>
        <w:br/>
        <w:t>セルフインスペクションアプリ「SelFin」</w:t>
        <w:br/>
        <w:t>（ご利用は無料です）</w:t>
        <w:br/>
        <w:t>**************************************************</w:t>
        <w:br/>
        <w:br/>
        <w:t>購入前に建物状況や資金計画を整理しておくことで、将来的なリスクを抑えやすくなります。</w:t>
      </w:r>
    </w:p>
    <w:p>
      <w:r>
        <w:br w:type="page"/>
      </w:r>
    </w:p>
    <w:p>
      <w:pPr>
        <w:pStyle w:val="Heading1"/>
      </w:pPr>
      <w:r>
        <w:rPr>
          <w:sz w:val="44"/>
        </w:rPr>
        <w:t>住宅購入時に必ず目を通す販売図面。</w:t>
      </w:r>
    </w:p>
    <w:p>
      <w:r>
        <w:rPr>
          <w:b/>
          <w:sz w:val="22"/>
        </w:rPr>
        <w:t>更新日: 2018-02-19</w:t>
      </w:r>
    </w:p>
    <w:p>
      <w:r>
        <w:rPr>
          <w:sz w:val="22"/>
        </w:rPr>
        <w:t>見方がわかると入ってくる情報量が一気に増えるものです。</w:t>
        <w:br/>
        <w:t>「駅徒歩●分！日辺り良好」など、不動産広告は、ついキャッチコピーに目を奪われがちですが、購入を検討するにあたっては広告の端のほうに細かく書かれた物件概要に必ず目を通す必要があります。</w:t>
        <w:br/>
        <w:t>物件概要には、その土地の価格をはじめ施設負担金、都市計画規制や私道負担の要件など、不動産に関する重要な事項が記載されています。したがって、この物件概要にきちんと目を通せば、おおよその土地の条件は認識できる事になります。</w:t>
        <w:br/>
        <w:t>広告表示にはいくつかの決まりごとがあります。</w:t>
        <w:br/>
        <w:t>たとえば、徒歩による所要時間は、道路距離80ｍを1分間として計算しなければなりません。</w:t>
        <w:br/>
        <w:t>このとき、1分未満の端数は切り上げとなります。また、面積については㎡単位で水平投影面積で表示し、1㎡未満は切り捨て出来るが、四捨五入や切り上げは出来ません。さらに、不動産広告で「新築」と言えるのは建築後1年未満であり、かつ未使用であるという意味で用いなければなりません。</w:t>
        <w:br/>
        <w:t>建築基準法第42条に規定する道路に2ｍ以上接していない土地については、「建築不可」と表示しなければありません。</w:t>
        <w:br/>
        <w:t>また、42条2項道路に接している土地については、「みなし道路」に接する旨を表示する必要があります。</w:t>
        <w:br/>
        <w:t>さらに、古家等が存在する土地であれば、「売地。ただし古家あり」と表示、都市計画道路内の土地であれば、その旨を、明瞭に表示しなければありません。その他、土地面積に私道負担が含まれているかどうか、地目、水道、ガスなどの主要な事柄については、すべてこの物件概要に記載しなければならない決まりとなっています。</w:t>
        <w:br/>
        <w:t>なお、広告にあたっては、「絶対」、「万全」等の全く欠けるところがないことを意味する用語や、「格安」、「安値」など、価格が著しく安いという印象を与える用語、「最高」、「極」など、最上級を意味する用語、「日本一」「業界一」などの用語も根拠がない場合には使ってはいけない事になったます。</w:t>
        <w:br/>
        <w:t>不動産購入の時に必ず見る広告にも、注意点や決まり事があります。</w:t>
        <w:br/>
        <w:t>効率よく家さがしをするには、まずは広告の見方を知る事が重要ですね。</w:t>
        <w:br/>
        <w:t>***************************************************</w:t>
        <w:br/>
        <w:t>■不動産の資産価値を即座に判断</w:t>
        <w:br/>
        <w:t>セルフインスペクションアプリ「SelFin」</w:t>
        <w:br/>
        <w:t>（ご利用は無料です）</w:t>
        <w:br/>
        <w:t>**************************************************</w:t>
        <w:br/>
        <w:br/>
        <w:t>購入前に建物状況や資金計画を整理しておくことで、将来的なリスクを抑えやすくなります。</w:t>
      </w:r>
    </w:p>
    <w:p>
      <w:r>
        <w:br w:type="page"/>
      </w:r>
    </w:p>
    <w:p>
      <w:pPr>
        <w:pStyle w:val="Heading1"/>
      </w:pPr>
      <w:r>
        <w:rPr>
          <w:sz w:val="44"/>
        </w:rPr>
        <w:t>東京の地下鉄は網目模様</w:t>
      </w:r>
    </w:p>
    <w:p>
      <w:r>
        <w:rPr>
          <w:b/>
          <w:sz w:val="22"/>
        </w:rPr>
        <w:t>更新日: 2018-02-20</w:t>
      </w:r>
    </w:p>
    <w:p>
      <w:r>
        <w:rPr>
          <w:sz w:val="22"/>
        </w:rPr>
        <w:t>先日テレビで東京の地下鉄を各路線別に透明のチューブで再現して、</w:t>
        <w:br/>
        <w:t>そのチューブの中を色つきの「色水」が流れている動画を見ました。</w:t>
        <w:br/>
        <w:t>地下鉄の開業した順番は以下の通りになります。</w:t>
        <w:br/>
        <w:t>・銀座線（1927年浅草～上野間開業、1939年全通）</w:t>
        <w:br/>
        <w:t>・丸ノ内線（1954年池袋～御茶ノ水間開業、1962年全通）</w:t>
        <w:br/>
        <w:t>・都営浅草線（1960年浅草～押上間開業、1968年全通）</w:t>
        <w:br/>
        <w:t>・日比谷線（1961年南千住～仲御徒町間開業、1964年全通）</w:t>
        <w:br/>
        <w:t>・東西線（1964年高田馬場～九段下間開業、1969年全通）</w:t>
        <w:br/>
        <w:t>・都営三田線（1968年巣鴨～志村（現・高島平）間開業、2000年全通）</w:t>
        <w:br/>
        <w:t>・千代田線（1969年北千住～大手町間開業、1978年全通）</w:t>
        <w:br/>
        <w:t>・有楽町線（1974年池袋～銀座一丁目間開業、1988年全通）</w:t>
        <w:br/>
        <w:t>・半蔵門線（1978年8月渋谷～青山一丁目間開業、2003年全通）</w:t>
        <w:br/>
        <w:t>・都営新宿線（1978年12月岩本町～東大島間開業、1989年全通）</w:t>
        <w:br/>
        <w:t>・副都心線（1983年営団成増（現・地下鉄成増）～小竹向原間開業、2008年全通）</w:t>
        <w:br/>
        <w:t>・南北線（1991年11月駒込～赤羽岩淵間開業、2000年全通）</w:t>
        <w:br/>
        <w:t>・都営大江戸線（1991年12月光が丘～練馬間開業、2000年全通）</w:t>
        <w:br/>
        <w:t>この路線の中一番深い駅は六本木駅(都営地下鉄大江戸線)の１番線が地下42.3ｍで</w:t>
        <w:br/>
        <w:t>最深のようです。</w:t>
        <w:br/>
        <w:t>その13路線を、なんと３Dの模型で完全再現した模型をみましたが</w:t>
        <w:br/>
        <w:t>東京都の地下にこんなにも網目模様のように地下鉄が走っていますが</w:t>
        <w:br/>
        <w:t>この作品、その名も「東京動脈」！！現在の地下鉄を忠実に再現した作品になります。</w:t>
        <w:br/>
        <w:t>通常は交通手段として使っている鉄道を別の見方で表現されているのが面白いと思い</w:t>
        <w:br/>
        <w:t>紹介してみました。</w:t>
        <w:br/>
        <w:t>一度見てみるのも面白いと思います。</w:t>
        <w:br/>
        <w:t>詳しくは下記まで</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中古住宅購入時に気になる『床材』について</w:t>
      </w:r>
    </w:p>
    <w:p>
      <w:r>
        <w:rPr>
          <w:b/>
          <w:sz w:val="22"/>
        </w:rPr>
        <w:t>更新日: 2018-02-22</w:t>
      </w:r>
    </w:p>
    <w:p>
      <w:r>
        <w:rPr>
          <w:sz w:val="22"/>
        </w:rPr>
        <w:t>中古住宅購入時に床材を気にされる方が多い為、今回は『床材』について、ご紹介をしたいと思います。</w:t>
        <w:br/>
        <w:t>まず初めに床は、お部屋の中で広い面積を占めているので、インテリアの印象を左右するといっても過言ではありません。また、毎日歩いたり座ったり、と直接肌がふれることも多いので、選ぶ素材によって居心地も大きく変わります。私の自宅では子供がバタバタと走ったりするため、床の上にクッション性のフロアカーペットを置いていますが、お部屋の用途や、ライフスタイル、インテリアなどに合わせて選ぶようにしたら素敵な住空間の創造につながります。</w:t>
        <w:br/>
        <w:t>下記に床材の種類について、まとめてみましたので、今後の参考にお役立てください。</w:t>
        <w:br/>
        <w:t>＜主な床材の種類＞</w:t>
        <w:br/>
        <w:t>〇フローリング（床材）：木質系の板材のことです。複層フローリングと無垢フローリングがあり、複層フローリングは、基材である合板に薄い天然木の表面材を張ったものです。無垢材フローリングは天然木をそのまま使用したものです。いずれも自然の質感が得られ、素材や色が豊富です。しかし、湿度の変化によって、膨張と収縮を繰り返すので、場合によっては、反りや割れなどが生じることも。最近では、耐久性や寸法安定性を高めるため、特殊な加熱処理を施した商品もみられますし、床暖房に適したタイプもあります。</w:t>
        <w:br/>
        <w:t>〇クッションフロア（床材）：トイレや洗面室などで採用されることが多い素材です。耐水性に優れ、汚れが落ちやすく、適度な弾力性もあります。低価格で色・柄は豊富。ロールシート状でホームセンターでも販売しており、最近流行りのDIYで張り替えることもできます。フローリングや大理石、タイルを模したものなどや防カビ加工を施したもの、抗菌や消臭機能を持つタイプもみられます。ただ、熱には弱く、足触りなどは好みが分かれるところでしょう。</w:t>
        <w:br/>
        <w:t>〇石・タイル（床材）：外まわりや玄関に用いられることが多いですが、内装では浴室、トイレなどでよく使われます。耐久性、耐水性の高い床材です。最近では、リビングの一角やペットの居場所に用いられることもあります。色やデザインが豊富で、床暖房を施すことも可能です。</w:t>
        <w:br/>
        <w:t>〇畳（床材）：畳表、畳床、畳縁で構成される日本独特の床材です。一般的な縁あり畳のほか、縁なし畳、床の間畳などもあります。高い断熱性と保湿性があり、高温多湿の日本の風土に適しています。また、弾力性があるので、踏みごこち、座りごこちも良いようです。また、畳縁のないタイプや正方形のタイプ、移動が可能な置畳や箱畳のような商品もみられ、モダンな空間にもコーディネートすることが可能です。</w:t>
        <w:br/>
        <w:t>〇カーペット（床材）：保温性や吸音性に優れた素材です。踏みごこちが柔らかく温かみがあります。種類は、織り込んだ毛足をカットしたもの、ループ状のものなどがあります。ウールカーペットなどの天然素材は、高級感があり、保温性や防火性も発揮します。ナイロンやアクリルなどの合成繊維は防カビ・防虫性に優れています。</w:t>
        <w:br/>
        <w:t>〇コルク（床材）：コルクの床材は、適度なクッション性と遮音性、保温性もあり人気が高まっています。肌ざわりが良いことも特徴のひとつです。無塗装のもの、ワックスやウレタン塗装仕上げなどもあり、性能はさまざまです。ナチュラル色からダークな色合いまでカラーバリエーションも豊富な為、自由度もあります。表面仕上げによっては、水にも強いタイプもあり、キッチンや洗面室などにも使用することも可能です。床暖房対応商品や防音性能を高めたタイプなどもみられます。</w:t>
        <w:br/>
        <w:t>いずれにせよ、素材の選び方によっては、日々のお手入れやメンテナンスのしやすさなども異なります。もちろん、素材や商品によって価格は大きく変わるので、床材に求めるインテリア性や機能性など、優先順位を明確にして選ぶことが大切だと思います。</w:t>
        <w:br/>
        <w:t>ぜひ、今後の参考にお役立てください。</w:t>
        <w:br/>
        <w:br/>
        <w:t>中古住宅購入では、建物だけでなく将来の維持管理や資産価値まで含めて総合的に判断することが重要です。</w:t>
      </w:r>
    </w:p>
    <w:p>
      <w:r>
        <w:br w:type="page"/>
      </w:r>
    </w:p>
    <w:p>
      <w:pPr>
        <w:pStyle w:val="Heading1"/>
      </w:pPr>
      <w:r>
        <w:rPr>
          <w:sz w:val="44"/>
        </w:rPr>
        <w:t>小・中学生から学ぶ、住宅の資産性とエリア選択</w:t>
      </w:r>
    </w:p>
    <w:p>
      <w:r>
        <w:rPr>
          <w:b/>
          <w:sz w:val="22"/>
        </w:rPr>
        <w:t>更新日: 2018-02-23</w:t>
      </w:r>
    </w:p>
    <w:p>
      <w:r>
        <w:rPr>
          <w:sz w:val="22"/>
        </w:rPr>
        <w:t>※トップ画像は、国土交通大臣賞（最優秀賞）絵画の部 小学生の部</w:t>
        <w:br/>
        <w:t>宮城県 美里町立不動堂小学校５年 赤坂 優心（あかさか ゆうしん）さんの作品</w:t>
        <w:br/>
        <w:t>平成２９年度 「土砂災害防止に関する絵画・作文」入賞作品が発表されました。</w:t>
        <w:br/>
        <w:t>全国の小・中学生を対象に、作品の制作を通じて土砂災害及びその防止についての理解と関心を深めてもらうことを目的とし、土砂災害防止月間（６月）における活動の一環として開催されているもので、今回で３４回目となります。全国から応募された４，３４８点の作品を、有識者、関係機関・団体で構成する審査会において選考し、このたび、国土交通大臣賞（最優秀賞）４点、国土交通事務次官賞（優秀賞）６０点が決定、発表されました。下記ホームページで入賞作品を見ることができます。</w:t>
        <w:br/>
        <w:t>◆国土交通省 土砂災害防止に関する絵画・作文</w:t>
        <w:br/>
        <w:t>作品を読んでみると、自ら役所に出向き、ヒアリング調査まで行なっている小学生もいました。自然災害は、人命にも関わる重要な問題でもありますし、当然、家の資産価値にも大きく影響を与えます。子供たちは自分が住む家を選ぶことができません。住宅購入の際には、これらの情報にも注意も払うことが、大人の責務だと言えるでしょう。できれば危ないエリアの家は買わない方が良いですが、もし、既に所有されている方は、万が一の時の避難場所の確認や、ご家族内で避難時する際のルールを決めるなど、準備をしておくようにしましょう。</w:t>
        <w:br/>
        <w:t>以上、</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不動産にまつわる犯罪とは？</w:t>
      </w:r>
    </w:p>
    <w:p>
      <w:r>
        <w:rPr>
          <w:b/>
          <w:sz w:val="22"/>
        </w:rPr>
        <w:t>更新日: 2018-02-25</w:t>
      </w:r>
    </w:p>
    <w:p>
      <w:r>
        <w:rPr>
          <w:sz w:val="22"/>
        </w:rPr>
        <w:t>今回は、不動産に関連する犯罪を、刑法の視点からいくつか挙げてみたいと思います。</w:t>
        <w:br/>
        <w:t>まず想像するのが、「詐欺罪」でしょうか。</w:t>
        <w:br/>
        <w:t>先日も、大手不動産事業者が何十億という詐欺被害にあったというニュースがありましたね。</w:t>
        <w:br/>
        <w:t>こちらは、本人確認書類や権利証、印鑑証明書を偽造し、売主になりすまして売買代金をだまし取る、という犯罪です。</w:t>
        <w:br/>
        <w:t>もちろん、書類の偽造自体も「公文書偽造罪」という犯罪です。</w:t>
        <w:br/>
        <w:t>不動産の悪いイメージ、なんとかしたいものです。</w:t>
        <w:br/>
        <w:t>つづいて、「住居侵入罪」です。</w:t>
        <w:br/>
        <w:t>これはその名のとおり、他人の住居・邸宅・艦船などに、不法に侵入する行為です。</w:t>
        <w:br/>
        <w:t>似たような犯罪に、「不退去罪」というものもあります。</w:t>
        <w:br/>
        <w:t>こちらは、「出ていくように命じられたのに出て行かない」という罪です。</w:t>
        <w:br/>
        <w:t>店舗などの、一般に出入りが許容されている空間において、退去命令に従わなかった場合に該当します。</w:t>
        <w:br/>
        <w:t>そもそも入って良い場所か、そうでない場所かが住居侵入罪と不退去罪の違いになります。</w:t>
        <w:br/>
        <w:t>「ラーメン屋に3時間居座って不退去罪になった」という事例もあるようです。</w:t>
        <w:br/>
        <w:t>気をつけましょう。</w:t>
        <w:br/>
        <w:t>犯罪名に「不動産」を冠する「不動産侵奪罪」という犯罪もあります。</w:t>
        <w:br/>
        <w:t>他人の不動産に勝手に建物を建てる等の行為が該当します。</w:t>
        <w:br/>
        <w:t>他にも、「他人のマンションの鍵を勝手に交換して、立ち入り禁止の張り紙をした」という例や、「他人の土地に穴を掘って、土砂を積みあげた」という事例もあります。</w:t>
        <w:br/>
        <w:t>昔は窃盗罪で処罰しようという議論がありましたが、「不動産を盗む」というのはおかしいということで、昭和35年に新たに設けられた刑法犯です。</w:t>
        <w:br/>
        <w:t>一方、他人の土地で生育している農作物を抜き取って持ち去る行為は「窃盗罪」になります。</w:t>
        <w:br/>
        <w:t>農作物は、抜き取った時点で「不動産」から「動産」に変わるという理屈ですね。</w:t>
        <w:br/>
        <w:t>最後は「境界損壊罪」です。</w:t>
        <w:br/>
        <w:t>土地の境界を示す「境界票」を勝手に移動したり除去する行為はこの「境界損壊罪」に該当します。</w:t>
        <w:br/>
        <w:t>ちなみに、境界票を壊しただけではただの「器物損壊罪」ですが、境界票を壊して「境界を不明にする」と境界損壊罪が成立します。</w:t>
        <w:br/>
        <w:t>勝手に境界杭を抜いたりしないようにしましょう。</w:t>
        <w:br/>
        <w:t>ちょっとした不動産の小ネタでした。</w:t>
        <w:br/>
        <w:t>***************************************************</w:t>
        <w:br/>
        <w:t>■不動産の資産価値を即座に判断</w:t>
        <w:br/>
        <w:t>セルフインスペクションアプリ「SelFin」</w:t>
        <w:br/>
        <w:t>（ご利用は無料です）</w:t>
        <w:br/>
        <w:t>**************************************************</w:t>
        <w:br/>
        <w:br/>
        <w:t>購入前に建物状況や資金計画を整理しておくことで、将来的なリスクを抑えやすくなります。</w:t>
      </w:r>
    </w:p>
    <w:p>
      <w:r>
        <w:br w:type="page"/>
      </w:r>
    </w:p>
    <w:p>
      <w:pPr>
        <w:pStyle w:val="Heading1"/>
      </w:pPr>
      <w:r>
        <w:rPr>
          <w:sz w:val="44"/>
        </w:rPr>
        <w:t>土地価格の相場を知る方法</w:t>
      </w:r>
    </w:p>
    <w:p>
      <w:r>
        <w:rPr>
          <w:b/>
          <w:sz w:val="22"/>
        </w:rPr>
        <w:t>更新日: 2018-02-26</w:t>
      </w:r>
    </w:p>
    <w:p>
      <w:r>
        <w:rPr>
          <w:sz w:val="22"/>
        </w:rPr>
        <w:t>地下の相場は、地域ごとの様々な要因によって形成されていますが、一般の人が地価相場を正確に把握することは、それほど簡単ではありません。</w:t>
        <w:br/>
        <w:t>そこで、一般の人には分かりにくい土地の取引価格に対して、適正な指標を与えるために作られた制度が「地価公示」です。毎年１月１日現在の正常な地価を判定して、毎年３月下旬ごろ、国土交通省から発表されます。この発表される地価を「公示価格」と言います。</w:t>
        <w:br/>
        <w:t>◆対象地周辺の標準値の「公示価格」から、地域の地価の相場を知ることが出来ます。</w:t>
        <w:br/>
        <w:t>公示価格は、国土交通省のHPなどで簡単に調べられます。</w:t>
        <w:br/>
        <w:t>→</w:t>
        <w:br/>
        <w:t>一般の住宅地の場合、周辺の標準地の公示価格を調べることによって地域の相場を知ることが出来ます。</w:t>
        <w:br/>
        <w:t>公示価格は地域の地価相場を把握するのに便利な指標ですが、地価は地域の相場だけではなく、その土地の形状や地形、道路付けなどの個別的な要因により大きく変化するため、公示価格によって知ることのできる地価の相場も一つの目安として考える必要があります。</w:t>
        <w:br/>
        <w:t>なお、都道府県でも同様の調査で、毎年7月１日現在の地価を9月下旬ごろに発表しています。これを都道府県基準値の</w:t>
        <w:br/>
        <w:t>「標準地価格」</w:t>
        <w:br/>
        <w:t>といい、公示価格を補うものになっています。</w:t>
        <w:br/>
        <w:t>◆「地価相場を知る」もう一つの方法は、「</w:t>
        <w:br/>
        <w:t>路線価</w:t>
        <w:br/>
        <w:t>」を利用することです。</w:t>
        <w:br/>
        <w:t>路線価とは、国税庁が相続税や贈与税などの課税の為、都市部の道路ごとに国税局長が決定した土地の単価の事で、１㎡あたり数千円単位で表示されています。その道路に接する土地は、相続税等の課税上、この単価を基準に評価されます。</w:t>
        <w:br/>
        <w:t>上記に示す路線価図は、道路ごとに路線価を表示した図面で、国税庁のホームページから閲覧できます。</w:t>
        <w:br/>
        <w:t>→</w:t>
        <w:br/>
        <w:t>路線価は、公示価格と違って購入したい土地が接する道路の単価がそのまま出ている為、道路ごとの微妙な地価の差が単価に反映されます。そして路線価は、公示か価格の概ね80％が目安となっているため、路線価を0.8で割り戻せば、その土地の「おおよその相場」を知るこが出来ます。</w:t>
        <w:br/>
        <w:t>但し、公示地価・路線価ともおおよその相場を知る上では参考になりますが、土地の「実勢価格」は、周辺地域の地価トレンドや個別の取引事情などにより、どうしても差がうまれるということは理解しておきましょう！</w:t>
        <w:br/>
        <w:t>買付を入れる場合等、より詳細に価格について知りたい場合は、日々取引をしている不動産業者に尋ねるのが一番良いと思います。</w:t>
        <w:br/>
        <w:t>以上、中田でした。</w:t>
        <w:br/>
        <w:t>***************************************************</w:t>
        <w:br/>
        <w:t>■不動産の資産価値を即座に判断</w:t>
        <w:br/>
        <w:t>セルフインスペクションアプリ「SelFin」</w:t>
        <w:br/>
        <w:t>（ご利用は無料です）</w:t>
        <w:br/>
        <w:t>**************************************************</w:t>
        <w:br/>
        <w:br/>
        <w:t>購入前に建物状況や資金計画を整理しておくことで、将来的なリスクを抑えやすくなります。</w:t>
      </w:r>
    </w:p>
    <w:p>
      <w:r>
        <w:br w:type="page"/>
      </w:r>
    </w:p>
    <w:p>
      <w:pPr>
        <w:pStyle w:val="Heading1"/>
      </w:pPr>
      <w:r>
        <w:rPr>
          <w:sz w:val="44"/>
        </w:rPr>
        <w:t>相続税には課税されるものと非課税のものがあるのご存じですか？</w:t>
      </w:r>
    </w:p>
    <w:p>
      <w:r>
        <w:rPr>
          <w:b/>
          <w:sz w:val="22"/>
        </w:rPr>
        <w:t>更新日: 2018-03-01</w:t>
      </w:r>
    </w:p>
    <w:p>
      <w:r>
        <w:rPr>
          <w:sz w:val="22"/>
        </w:rPr>
        <w:t>相続税は、亡くなった人（被相続人）の財産を、相続や遺贈（遺言によるもの）によってもらった場合は、取得した個人に対して課せられる税金です。原則として、相続開始から10ヶ月以内に申告・納税する必要があります。</w:t>
        <w:br/>
        <w:t>相続財産には、相続税がかかる財産とかからない財産があります。相続税の計算上、遺産総額に含まれる財産には、現金、預貯金、有価証券、宝石、土地、家屋などのほか、貸付金、特許権、著作権など、金銭に見積もる事ができる経済的価値のあるもの全てに加えて、死亡保険金や死亡退職金、被相続人から死亡前3年以内に贈与により取得した財産、相続時精算課税の適用を受けた財産があります。</w:t>
        <w:br/>
        <w:t>一方、死亡保険金や死亡退職金のうち一定額、墓地や仏壇等、宗教・慈善・学術等の公益事業用財産、心身障害者共済制度に基づく給付金を受ける権利などは相続税がかからない非課税財産となります。</w:t>
        <w:br/>
        <w:t>また、債務や葬式費用などは遺産総額から差引くことができます。</w:t>
        <w:br/>
        <w:t>相続税の課税価格を計算するには、遺産の価格を出す必要があります。</w:t>
        <w:br/>
        <w:t>このとき、不動産や株式など現金以外の財産は時価で評価するが、実務的には、それぞれ定められた評価方法で価格を算出します。</w:t>
        <w:br/>
        <w:t>たとえば、土地は、路線価方式または倍率方式により評価額を出します。</w:t>
        <w:br/>
        <w:t>ただし、貸宅地（賃貸している土地）については、路線価方式もしくは倍率方式により求めた自用地（自己所有で完全所有権の土地）の評価額に、地域ごとに決められた借地権割合（更地評価額に対する借地権価格の割合）を控除した底地割合、つまり「借地権割合」を掛けて求めます。</w:t>
        <w:br/>
        <w:t>このとき、相続した土地が、被相続人または生計を一にしていた親族の居住用や事業用だった部分には、一定面積までの部分は通常の評価額から一定割合を減額する特例があります。</w:t>
        <w:br/>
        <w:t>一方、建物については、固定資産評価額の1.0倍で評価します。</w:t>
        <w:br/>
        <w:t>ただし、貸家については、その建物の固定資産税評価額に借家権割合と賃貸割合を乗じた価格を、その建物の固定資産税評価額から控除します。</w:t>
        <w:br/>
        <w:t>次回は、相続税の計算の基本をお伝えしたいと思います。</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浮かせる収納!?</w:t>
      </w:r>
    </w:p>
    <w:p>
      <w:r>
        <w:rPr>
          <w:b/>
          <w:sz w:val="22"/>
        </w:rPr>
        <w:t>更新日: 2018-03-01</w:t>
      </w:r>
    </w:p>
    <w:p>
      <w:r>
        <w:rPr>
          <w:sz w:val="22"/>
        </w:rPr>
        <w:t>収納スペースの確保にはいつも悩まされます。</w:t>
        <w:br/>
        <w:t>決して広くない部屋は特にです。</w:t>
        <w:br/>
        <w:t>床から天井まで使う事ができればいいのですが間取りによっては</w:t>
        <w:br/>
        <w:t>狭さを感じてしまうこともあります。</w:t>
        <w:br/>
        <w:t>そんな時は収納を浮かせてみてはいかがでしょう。</w:t>
        <w:br/>
        <w:t>玄関なら浮かせた場所に靴を置くことができます。</w:t>
        <w:br/>
        <w:t>また、 居室ならベッドや布団を差し込むなどすれば部屋の面積を減らさず</w:t>
        <w:br/>
        <w:t>収納確保が出来ます。</w:t>
        <w:br/>
        <w:t>そのほかにもテレビラックや電話台など浮かせることで、スペースができます。</w:t>
        <w:br/>
        <w:t>浮かせることでメリットはいろいろありますが、主婦の立場から考えると</w:t>
        <w:br/>
        <w:t>何よりお掃除が楽になります。</w:t>
        <w:br/>
        <w:t>掃除機以外にもお掃除ロボを活用しているご家庭にもおすすめです。</w:t>
        <w:br/>
        <w:t>家事の時短につながれば家族のコミュニケーションにあてることが出来ますね。</w:t>
        <w:br/>
        <w:t>収納を見直すと今以上に快適な生活が出来るかもしれません。</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小規模宅地等の特例制度をご存知ですか？！（二世帯住宅は節税につながる）</w:t>
      </w:r>
    </w:p>
    <w:p>
      <w:r>
        <w:rPr>
          <w:b/>
          <w:sz w:val="22"/>
        </w:rPr>
        <w:t>更新日: 2018-03-01</w:t>
      </w:r>
    </w:p>
    <w:p>
      <w:r>
        <w:rPr>
          <w:sz w:val="22"/>
        </w:rPr>
        <w:t>突然ではありますが、表題の小規模宅地等の特例制度をご存知でしょうか？</w:t>
        <w:br/>
        <w:t>現在、マイホームを持つことで大幅な節税対策が図れる事を把握されている方も多いのではないでしょうか？！なかでも住宅ローン減税は良く知られていますが、実は二世帯住宅の場合は特例によって節税につながることもあるようです。今回はそのポイントについて記述したいと思います。</w:t>
        <w:br/>
        <w:t>そもそも小規模宅地等の特例とは、被相続人が住んでいた土地や事業をしていた土地について、一定の要件を満たす場合には、80％又は50％まで評価額を減額してあげますよという特例です。例えば、被相続人の自宅の敷地の相続税評価額が1億円だったとします。この土地につき小規模宅地等の特例を適用すると2,000万円の評価で相続税を計算することが出来るのです。</w:t>
        <w:br/>
        <w:t>被相続人が住んでいた土地や事業をしていた土地は、相続人の生活基盤となる非常に重要な財産であり、このような財産にフルで相続税をかけてしまうと相続後の相続人の生活を脅かす可能性もあるため、このような大幅に評価額を減額できる特例措置が設けられているわけです。</w:t>
        <w:br/>
        <w:t>さらに、家の造りに対する要件が現在は緩和されているのも大きいようです。</w:t>
        <w:br/>
        <w:t>以前は、その土地に建つ建物の1階が親で2階が子、そして玄関が別の二世帯住宅は家の中が行き来できないので別の建物とみなされ、特例の適用が認められませんでしたが、2014年以降は、家の中で行き来できなくても一つの建物としてみなされるようになり、特例がうけられるようになりました。ただし、1階が親名義、2階が子名義の区分登記だと、別の建物としてみなされてしまいますので注意が必要です。</w:t>
        <w:br/>
        <w:t>また、小規模宅地等の特例を受ける際にはいくつか注意点があります。</w:t>
        <w:br/>
        <w:t>特例を受けるには対象となる自宅や土地が相続税の申告期限（被相続人の死亡から10カ月以内）までに、法定相続人全員が遺産分割について合意している必要があります。もし親の死後に相続でもめて時間がかかると、特例を受けられないこともございます。そのため、生前に遺言書もしくは遺産分割協議書を作っておくことがおススメのようです。</w:t>
        <w:br/>
        <w:t>また、実際にそこに同居していたという事実は必須であり、特例を受けられるのは“その土地に建つ家に、亡くなった親と同居していた子”に限定されます。</w:t>
        <w:br/>
        <w:t>この同居というのは、ただ住民票がそこにあるだけでは認められません。たとえば、二世帯住宅にしたもののライフスタイルの変化で引越しをしたとします。そうすると、相続時に税務署は『一緒に住んでいない』と判断し、特例は受けられません。具体的には、その家から学校や会社へ行っている、光熱費の明細がその家に届いているなど、その家で生活してきた実態が求められますので、この点でも注意が必要です。</w:t>
        <w:br/>
        <w:t>小規模宅地等の特例は相続税の負担を減らす効果があるものの、その適用条件や範囲は細かく内容も複雑です。</w:t>
        <w:br/>
        <w:t>これから共働きで親と一緒に生活し、子供の面倒や家事を分担したりする家族が増えてくと言われます。また、高齢化の問題で親の老後の生活を考えている方も居るようです。いずれにせよ、二世帯住宅を建て、一緒に住む事で生活費を抑えた生活も可能になる為、今回の小規模宅地等の特例制度も知っているのと知らないのでは大きな違いにつながりそうです。</w:t>
        <w:br/>
        <w:t>ぜひ、今後の参考にお役立てください。</w:t>
        <w:br/>
        <w:t>***************************************************</w:t>
        <w:br/>
        <w:t>■不動産の資産価値を即座に判断</w:t>
        <w:br/>
        <w:t>セルフインスペクションアプリ「SelFin」</w:t>
        <w:br/>
        <w:t>（ご利用は無料です）</w:t>
        <w:br/>
        <w:t>**************************************************</w:t>
        <w:br/>
        <w:br/>
        <w:t>購入前に建物状況や資金計画を整理しておくことで、将来的なリスクを抑えやすくなります。</w:t>
      </w:r>
    </w:p>
    <w:p>
      <w:r>
        <w:br w:type="page"/>
      </w:r>
    </w:p>
    <w:p>
      <w:pPr>
        <w:pStyle w:val="Heading1"/>
      </w:pPr>
      <w:r>
        <w:rPr>
          <w:sz w:val="44"/>
        </w:rPr>
        <w:t>主要都市の地価は89％の地区で上昇基調</w:t>
      </w:r>
    </w:p>
    <w:p>
      <w:r>
        <w:rPr>
          <w:b/>
          <w:sz w:val="22"/>
        </w:rPr>
        <w:t>更新日: 2018-03-02</w:t>
      </w:r>
    </w:p>
    <w:p>
      <w:r>
        <w:rPr>
          <w:sz w:val="22"/>
        </w:rPr>
        <w:t>国土交通省の「主要都市の高度利用地地価動向報告（地価ＬＯＯＫレポート）」の最新データが公表されました。このレポートは、主要都市の地価動向を先行的に表しやすい高度利用地等の地区について、四半期毎に地価動向を把握することにより先行的な地価動向を明らかにすることを目的として行われています。</w:t>
        <w:br/>
        <w:t>◆対象地域</w:t>
        <w:br/>
        <w:t>三大都市圏、地方中心都市等において特に地価動向を把握する必要性の高い地区</w:t>
        <w:br/>
        <w:t>東京圏43地区、大阪圏25地区、名古屋圏9地区、地方中心都市等23地区 計100地区 住宅系地区・・・高層住宅等により高度利用されている地区（ 32地区）</w:t>
        <w:br/>
        <w:t>商業系地区・・・店舗、事務所等が高度に集積している地区（ 68地区）</w:t>
        <w:br/>
        <w:t>毎月私が不動産相場の情報として「戸建てリノベＩＮＦＯ」に掲載しているものよりも広域なのが特徴的です。自分が住んでいるエリアの不動産相場は、他の地域と比較して強いのか？客観的に知るには良い情報ですね。</w:t>
        <w:br/>
        <w:t>◆国土交通省「主要都市の高度利用地地価動向報告（地価ＬＯＯＫレポート）」</w:t>
        <w:br/>
        <w:t>◆詳細資料はこちら</w:t>
        <w:br/>
        <w:t>家を持っている方も、これから買う方も、常に不動産相場は確認しておくようにしましょう！以上、</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意外に知らない「住民票」の秘密</w:t>
      </w:r>
    </w:p>
    <w:p>
      <w:r>
        <w:rPr>
          <w:b/>
          <w:sz w:val="22"/>
        </w:rPr>
        <w:t>更新日: 2018-03-02</w:t>
      </w:r>
    </w:p>
    <w:p>
      <w:r>
        <w:rPr>
          <w:sz w:val="22"/>
        </w:rPr>
        <w:t>別に秘密でも何でもありませんが、住民票の小ネタです。</w:t>
        <w:br/>
        <w:t>居住地の市区町村長で取得できるいわゆる「住民票」ですが、実はこちら、正式名称を「住民票の写し」と言います。</w:t>
        <w:br/>
        <w:t>そもそも「住民票」とは、市区町村が作成・保管している「住民基本台帳」という簿冊があり、そこに編冊された各個人のページを意味しています。</w:t>
        <w:br/>
        <w:t>現在は電子データ化されていると思いますが、この市区町村にある分厚いファイルとその各ページが住民票の原本と呼ばれるものになるのです。</w:t>
        <w:br/>
        <w:t>ちゃんと「住民基本台帳法」という法律で定められています。</w:t>
        <w:br/>
        <w:t>そして、窓口で交付申請して受け取れる証明書は、この住民票原本を複写して市区町村長が記載内容を証明した「住民票の写し」という書類になります。</w:t>
        <w:br/>
        <w:t>これをコピーすれば、「住民票の写しの写し（コピー）」ということです。</w:t>
        <w:br/>
        <w:t>ややこしいですね。</w:t>
        <w:br/>
        <w:t>ただ、一般的には、証明書のことを単に「住民票」と呼んでしまうことが多いようです。</w:t>
        <w:br/>
        <w:t>正式名称が「写し」であることを失念してしまうので、不動産購入などの必要書類に「住民票の写し」と記載されていると、「コピーでいいのか。」と勘違いしてしまうことがあります。</w:t>
        <w:br/>
        <w:t>気を付けてください。</w:t>
        <w:br/>
        <w:t>必要な書類はコピーなのか「住民票の写し」という名前の原本なのか、きちんと確認するようにしましょう。</w:t>
        <w:br/>
        <w:t>また、最近の住民票の写しには、「マイナンバー」を記載することが可能です。</w:t>
        <w:br/>
        <w:t>マイナンバー通知カードを紛失してしまった場合など、マイナンバーを調べたいときには、住民票の写しを「マイナンバーの記載あり」で請求すれば確認ができます。</w:t>
        <w:br/>
        <w:t>一方、手続きによっては、「マイナンバー」が記載されている住民票の写しは使えない、というものもあります。</w:t>
        <w:br/>
        <w:t>マイナンバーは、いわゆる「マイナンバー利用法」において、「法令で定められた場合を除き取得してはいけない」と定められています。</w:t>
        <w:br/>
        <w:t>そのため、住民票の写しを提出される側も、マイナンバーが記載されている場合には受け取ることができなくなってしまうのです。</w:t>
        <w:br/>
        <w:t>「住民票」はとても身近な公的書類ですが、意外に知らないことも多いものですね。</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相続税の計算方法ってご存知ですか？</w:t>
      </w:r>
    </w:p>
    <w:p>
      <w:r>
        <w:rPr>
          <w:b/>
          <w:sz w:val="22"/>
        </w:rPr>
        <w:t>更新日: 2018-03-04</w:t>
      </w:r>
    </w:p>
    <w:p>
      <w:r>
        <w:rPr>
          <w:sz w:val="22"/>
        </w:rPr>
        <w:t>相続税の計算手順は、【相続税＝課税価格×税率－速算控除額】となります。</w:t>
        <w:br/>
        <w:t>まずは、課税価格を計算します。</w:t>
        <w:br/>
        <w:t>課税価格の計算では、相続人ごとに、相続や遺贈によって取得した財産の価額を出します。</w:t>
        <w:br/>
        <w:t>次に、みなし相続財産の価額を加えます。ここでいうみなし相続財産とは、被相続人の死亡による生命保険金や死亡退職金等です。</w:t>
        <w:br/>
        <w:t>次に、非課税財産の価額を差し引きます。生命保険金等については、500万円×法定相続人の人数分が非課税財産となります。そして相続時精算課税の適用を受ける財産を加え、さらに、債務および葬式費用の額を差し引きます。</w:t>
        <w:br/>
        <w:t>最後に、被相続人が亡くなる3年以内に被相続人から相続人に贈与された贈与財産を加えて、各人の課税価格を求めます。</w:t>
        <w:br/>
        <w:t>課税価格を求めたら、次に、相続財産全体にかかる相続税の総額を計算します。まず、各人の課税価格を合算し、その合計額から基礎控除額を差し引いて、課税遺産総額を求めます。基礎控除額は、3千万円+600万円×法定相続人の数となります。実子がいない場合場合には、養子2人までを法定相続人の数に含める事が出来ます。</w:t>
        <w:br/>
        <w:t>そして、この課税遺産総額を各相続人が法定相続分どおりに分けたと仮定して、各相続人の仮の税額を求め、これを合計したものが相続税の合計となります。</w:t>
        <w:br/>
        <w:t>各人が実際に納める相続税額は、先に求めた相続税の総額を、各人が取得する相続財産の比例配分割合に応じて割り振ります。</w:t>
        <w:br/>
        <w:t>この場合の比例配分割合は、課税価格に合計額に対する各人の課税価格の割合となります。</w:t>
        <w:br/>
        <w:t>こうして求めた相続人ごとの税額から、各種の税種の税額控除額を差し引いた残額が、各人の納付額となります。</w:t>
        <w:br/>
        <w:t>例えば、配偶者の場合には、配偶者の税額軽減により、法定相続分以下の額、もしくは1億6千万円のうちどちらか多い金額までは相続税がかかりません。</w:t>
        <w:br/>
        <w:t>また、相続時精算課税を選択して支払った贈与税相当額も、ここで相続全額から控除します。</w:t>
        <w:br/>
        <w:t>なお、被相続人の養子となった孫（代襲相続人は除く）は、税額控除額を差し引く前の相続税額に、その2割に相当する額を加算しなければならないので、孫養子を検討する際には注意が必要です。</w:t>
        <w:br/>
        <w:t>相続というとほとんどの人が一度は通る道ですので、いざという時に困らない為にも知識として身に着けておくと良いかと思います。</w:t>
        <w:br/>
        <w:t>***************************************************</w:t>
        <w:br/>
        <w:t>■不動産の資産価値を即座に判断</w:t>
        <w:br/>
        <w:t>セルフインスペクションアプリ「SelFin」</w:t>
        <w:br/>
        <w:t>（ご利用は無料です）</w:t>
        <w:br/>
        <w:t>**************************************************</w:t>
        <w:br/>
        <w:br/>
        <w:t>購入前に建物状況や資金計画を整理しておくことで、将来的なリスクを抑えやすくなります。</w:t>
      </w:r>
    </w:p>
    <w:p>
      <w:r>
        <w:br w:type="page"/>
      </w:r>
    </w:p>
    <w:p>
      <w:pPr>
        <w:pStyle w:val="Heading1"/>
      </w:pPr>
      <w:r>
        <w:rPr>
          <w:sz w:val="44"/>
        </w:rPr>
        <w:t>不動産購入時に知っておきたい不動産価格とは？！</w:t>
      </w:r>
    </w:p>
    <w:p>
      <w:r>
        <w:rPr>
          <w:b/>
          <w:sz w:val="22"/>
        </w:rPr>
        <w:t>更新日: 2018-03-06</w:t>
      </w:r>
    </w:p>
    <w:p>
      <w:r>
        <w:rPr>
          <w:sz w:val="22"/>
        </w:rPr>
        <w:t>不動産を購入する場合に必ず検討課題となるのが「価格」だと思います。不動産は個別性が非常に強い資産であるため、売り出されている価格が妥当なのか、その判断が極めて難しいという特徴があります。勿論、多くの売主は、1円でも高く売りたいと考えますので、相場価格より高値からスタートする方が多いです。仲介物件では、売り主と買い主の交渉により最終的な売買価格を決めることになりますので、住宅購入時には不動産価格に関する基本的な考え方と評価手法等を把握する事をおススメ致します。</w:t>
        <w:br/>
        <w:t>価格の基本的な考え方を理解する際に重要な事は同じ不動産は存在しないという事です。</w:t>
        <w:br/>
        <w:t>同じ地域の土地でも、土地の形、面積、方位、接する道路の状況などによって、価格が大きく変わることがあります。また、同じ棟のマンションでも、階数、間取り、部屋の方位、管理状況などによって価格は変わりますので、不動産価格の妥当性を判断する場合には、不動産の特徴を踏まえて、物件ごとに検討する必要があります。</w:t>
        <w:br/>
        <w:t>また、不動産市場にも、全体的な相場の動きがあります。たとえ同じ不動産であっても、取引する時期が変われば、価格も大きく変わる場合があります。大手不動産会社の決算月が3月末に集中していたりしますので、3月前後は不動産の取引件数そのものも増える月となります。したがって、不動産価格を判断する場合には、市場全体の動向も踏まえて、取引時期に応じて検討する必要があります。勿論、時期にだけこだわって検討していくと、良い物件を逃してしまう場合もございます。</w:t>
        <w:br/>
        <w:t>※ポイントは不動産購入時には価格が下がるようなイレギュラー要素はないのか、また相場価格等を不動産会社に調べてもらうとよろしいかと思います。</w:t>
        <w:br/>
        <w:t>次に価格の評価手法を把握するという事が重要となります。売買を目的とした不動産の価格評価を一般的に「価格査定」といいます。価格査定には様々な手法がありますが、ここでは不動産流通推進センター（旧 不動産流通近代化センター）が発行する「価格査定マニュアル」を参考に、住宅地（土地）とマンションの価格査定のおおまかな仕組みをご紹介したいと思います。</w:t>
        <w:br/>
        <w:t>（価格査定マニュアルHP）</w:t>
        <w:br/>
        <w:t>まず初めに「取引事例比較法」について、ご紹介させていただきます。</w:t>
        <w:br/>
        <w:t>土地やマンションの場合、「取引事例比較法」により査定されることが多いと言われます。取引事例比較法は、売買しようとする不動産と同じような不動産の取引事例等の価格と比較することで、対象不動産の価格を査定する方法です。 まず、対象不動産と取引事例等となる不動産を比較して、取引事例等の価格をベースに対象不動産のおおむねの価格水準を査定します。その上で、取引時期の違いについて、市場全体の動向を加味して一定の調整を行っています。</w:t>
        <w:br/>
        <w:t>また、対象不動産と同じような不動産を取引事例等として選定しなければ、価格の判断を大きく誤ってしまいますので、慎重に取引事例等を選定する必要があります。以下に不適切な取引事例等の選定例を挙げます。</w:t>
        <w:br/>
        <w:t>土地の場合</w:t>
        <w:br/>
        <w:t>・住宅地の取引事例等として10年前の事例を選定</w:t>
        <w:br/>
        <w:t>・通常の住宅地の取引事例等として住宅地内の大規模な土地を選定</w:t>
        <w:br/>
        <w:t>・住宅地の取引事例等として近隣の商業地を選定</w:t>
        <w:br/>
        <w:t>マンションの場合</w:t>
        <w:br/>
        <w:t>・比較的築浅のマンションの取引事例等として築後数十年のマンションを選定</w:t>
        <w:br/>
        <w:t>・ファミリーマンションの取引事例等としてワンルームマンションを選定</w:t>
        <w:br/>
        <w:t>・中古マンションの取引事例等として新築マンションを選定</w:t>
        <w:br/>
        <w:t>対象不動産の価格査定は、取引事例等との比較と時点修正のみで完結するものではありませんので、その他の要因も加味した上で、最終的な査定価格とする必要があります。価格査定に当たっては、不動産会社等に調べてもらうとよろしいかと思います。</w:t>
        <w:br/>
        <w:t>続いて「原価法」についてご紹介させていただきます。</w:t>
        <w:br/>
        <w:t>対象不動産の再調達原価を基に不動産を鑑定評価する方法です。まず、対象の不動産を仮にもう一度建築・造成した場合にいくらになるか（再調達原価）を割り出します。その後、建築後の経過年数による価値の低下を割引いて（減価修正）現在の価値を推定する方法です。</w:t>
        <w:br/>
        <w:t>対象不動産が建物または建物と土地の場合、再調達原価の把握と減価修正を適切に行なうことができる場合に有効で、対象不動産が土地のみの場合でも、新しい造成地など再調達原価を適切に求められる場合には適用できます。</w:t>
        <w:br/>
        <w:t>例えば、中古住宅を原価法で出してみますと、下記のような公式でざっくりとした価格が出せます。</w:t>
        <w:br/>
        <w:t>積算価格＝総面積×単価÷耐用年数×残存年数（耐用年数－築年数）</w:t>
        <w:br/>
        <w:t>ここでの単価と耐用年数と残存年は、物件の構造によって異なります。</w:t>
        <w:br/>
        <w:t>続いて、「収益還元法」についてご紹介させていただきます。</w:t>
        <w:br/>
        <w:t>収益還元法は、対象不動産が将来生み出すであろうと予測される純収益の現在価値の総和を求めることによって、対象不動産の試算価格（収益価格）を求める手法です。</w:t>
        <w:br/>
        <w:t>収益還元法は、賃貸用不動産、賃貸以外の事業に要する不動産の価格を求める場合に特に有効で、取引事例比較法や原価法と比べ、合理性が高い方法と言えます。ただし、過去の運用履歴とその数字の信頼性が前提となってきますので、対象不動産の販売会社から提出された資料の妥当性等により、多少のずれが生じてきますので、注意が必要です。</w:t>
        <w:br/>
        <w:t>また、収益価格を求めるには、直接還元法とDCF法の２つの方法があります。</w:t>
        <w:br/>
        <w:t>以上のように、不動産購入時には多少の価格についての知識を持っている事で、交渉事を有利に進めていける場合がございます。ぜひ、今後の参考にお役立てください。</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受付ロボット大活躍！？</w:t>
      </w:r>
    </w:p>
    <w:p>
      <w:r>
        <w:rPr>
          <w:b/>
          <w:sz w:val="22"/>
        </w:rPr>
        <w:t>更新日: 2018-03-08</w:t>
      </w:r>
    </w:p>
    <w:p>
      <w:r>
        <w:rPr>
          <w:sz w:val="22"/>
        </w:rPr>
        <w:t>ハウステンボスが2015年7月17日に開業した「変なホテル」。快適性と世界最高水準の生産性を両立させるため、様々な技術を駆使した革新的なホテルです。特に面白いのは、人件費を通常の4分の1に抑えるため、フロントやポーターなどの業務にロボットを導入していることです。</w:t>
        <w:br/>
        <w:t>最近では受付・予約機能を搭載したロボットがいろいろ目につきます。</w:t>
        <w:br/>
        <w:t>歯科医院に日本で初めて導入された受付・予約機能を搭載したロボットおよび患者さまの予約、管理を行う統合型医院管理システムの開発導入の背景には歯科医院における人材の定着難、</w:t>
        <w:br/>
        <w:t>歯科業界は歯科医師や歯科衛生士の人材不足だけに留まらず、医院の顔・フロントである受付業務を行うアシスタントも、なかなか定着することが難しい状況になっているそうです。</w:t>
        <w:br/>
        <w:t>また、受付電話機がロボットになった「受付システム」で、来訪者様にロボットが音声でご対応、内線電話を使って来社をご連絡致します。</w:t>
        <w:br/>
        <w:t>協栄産業は、受付・案内人型ロボットシステム「レセプロイド」＆「コンシェロイド」を開発、900万円で販売開始しています。</w:t>
        <w:br/>
        <w:t>ロボットが受付案内から、場の雰囲気づくりまで活躍するそうです。</w:t>
        <w:br/>
        <w:t>会話の場にいない人とのつなぎ役も、メディエーターとしてのロボットがこなします。例えば、イベント会場のいくつかのポイントにロボットを配置して、コンタクトセンターにサポート要員が控えているとします。来場者は何か困りごとが生じた場合、ロボットに質問をします。簡単な質問であれば、ロボット自身が回答することもできますが、複雑な問いかけに対しては、コンタクトセンターを接続し、ロボットを通してコンタクトセンターの担当者が回答を提示するといった活用も可能です。</w:t>
        <w:br/>
        <w:t>他にも、プレゼンターとロボットが会話しながらのプレゼンテーション、複数のロボットを並べてのロボットダンスなど、場の雰囲気作りもロボットを活用した重要なコミュニケーションの一つと考えています。</w:t>
        <w:br/>
        <w:t>人材不足の助けになってくれるようロボット達に活躍してほしいです。</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あなたのまちは、どれくらい危険ですか？</w:t>
      </w:r>
    </w:p>
    <w:p>
      <w:r>
        <w:rPr>
          <w:b/>
          <w:sz w:val="22"/>
        </w:rPr>
        <w:t>更新日: 2018-03-08</w:t>
      </w:r>
    </w:p>
    <w:p>
      <w:r>
        <w:rPr>
          <w:sz w:val="22"/>
        </w:rPr>
        <w:t>東京都は、平成30（2018）年2月15日、「地震に関する地域危険度測定調査（第8回）」を公表しました。都内の市街化区域の5,177町丁目について、各地域における地震に関する危険性を、「建物倒壊危険度（建物倒壊の危険性）」、「火災危険度（火災の発生による延焼の危険性）」に加えて、前回から測定を始めた「災害時活動困難度（前記２指標に災害時活動困難度を加味して総合化したもの）」を加味し、総合危険度について測定されています。</w:t>
        <w:br/>
        <w:t>◆東京都都市整備局「地震に関する地域危険度測定調査（第8回）」</w:t>
        <w:br/>
        <w:t>これに加えて、皆様に個人的に意識していただきたいことがございます。それは、あなたが住む家の耐震性です。火災の延焼、活動困難度など、大地震があった“後の”リスクも重要な要素ですが、地震が起きたときに、あなたが住む家が倒壊してしまっては、“後の”ことなど考える必要もなくなってしまうのです。まずは、地震時の命の安全を確保すること、その後に、避難時の安全性を確保する、という優先順位で考える必要があると思います。</w:t>
        <w:br/>
        <w:t>もちろん、資産価値の観点で考えても、災害によって所有する不動産の価値がなくなってしまうということもあります。皆様の住んでいる地域や、これから買おうと思っている地域の情報にも注意を向けるようにしましょう。</w:t>
        <w:br/>
        <w:t>以上、</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生まれ変わった東京駅・・・の秘密</w:t>
      </w:r>
    </w:p>
    <w:p>
      <w:r>
        <w:rPr>
          <w:b/>
          <w:sz w:val="22"/>
        </w:rPr>
        <w:t>更新日: 2018-03-09</w:t>
      </w:r>
    </w:p>
    <w:p>
      <w:r>
        <w:rPr>
          <w:sz w:val="22"/>
        </w:rPr>
        <w:t>「東京駅丸の内駅舎保存・復原工事」が終わり、生まれ変わった東京駅ですが、その改修費用は実に500億円と言います。</w:t>
        <w:br/>
        <w:t>その費用をＪＲ東日本はどのように調達したのでしょうか。</w:t>
        <w:br/>
        <w:t>実は、この時に用いられた手法が「空中権の移転」という制度です。</w:t>
        <w:br/>
        <w:t>それぞれ土地には「容積率」が定められており、土地に対してどの規模までの建物が建築できるか上限が設けられています。</w:t>
        <w:br/>
        <w:t>ところが、東京駅の場合には、低層の駅舎であるため、指定容積率の上限まで利用していませんでした。</w:t>
        <w:br/>
        <w:t>そこで、この「未利用の容積率」を「空中を使ってよい権利」として捉え、その権利を他の土地に売却したのです。</w:t>
        <w:br/>
        <w:t>「空中権」を取得した近隣の土地は、例えば元々の容積率が700％だったところ、購入した「空中権（＝容積率）」を加えることで容積率800％まで建物を建築できるようになる、という方法です。</w:t>
        <w:br/>
        <w:t>まるで錬金術のような手法ですが、どこでもこの方法が使えるわけではありません。</w:t>
        <w:br/>
        <w:t>この「空中権の売却（＝「容積率の移転」」が使える場所は「特定容積率適用地区」に限定されます。</w:t>
        <w:br/>
        <w:t>「特定容積率適用地区」に指定されるためには、「高度な利用を促進すべき地区である」「適正な公共施設を備えている」「歴史的建造物の保存・復元などの地区整備の方針が定められている」などの要件があります。</w:t>
        <w:br/>
        <w:t>東京駅は、これらの諸条件をクリアしたために、空中権移転という手法が採用できたのです。</w:t>
        <w:br/>
        <w:t>そもそも「空中権」は、所有権や地上権などの権利と違い、民法などには空中権を規定した法律はありません。</w:t>
        <w:br/>
        <w:t>ただし今後は、人口減少や立地適正化計画などにより利用される地域が集中していくことを考えると、この空中権の活用が進んでいくかもしれません。</w:t>
        <w:br/>
        <w:t>「ネーミングライツ」などにも言えますが、以前はそれを売るなど考えられなかったことが、資産価値として認められお金になる、ということもあります。</w:t>
        <w:br/>
        <w:t>新しい発想、柔軟な考え方を取り入れていきたいですね。</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住宅ローンを借りる際、借入可能金額を増やす方法があります。</w:t>
      </w:r>
    </w:p>
    <w:p>
      <w:r>
        <w:rPr>
          <w:b/>
          <w:sz w:val="22"/>
        </w:rPr>
        <w:t>更新日: 2018-03-12</w:t>
      </w:r>
    </w:p>
    <w:p>
      <w:r>
        <w:rPr>
          <w:sz w:val="22"/>
        </w:rPr>
        <w:t>住宅ローンの借入額が希望金額に足りない場合など、諦める前に下記の方法が出来ないか検討されると良いと思います。</w:t>
        <w:br/>
        <w:t>まずは、親子リレーローンを利用する方法があります。</w:t>
        <w:br/>
        <w:t>フラット35の親子リレー返済の場合、親が申込者、子が後継者となって住宅ローンを借りると、親の年齢にかかわらず、子の年齢で返済期間を計算できるので、長期の借入が可能となります。</w:t>
        <w:br/>
        <w:t>また、親が70歳未満の場合には、団体信用生命保険に加入が出でき、万が一、満80歳までに親が亡くなると残りのローンが弁済され、子にローンが残りません。</w:t>
        <w:br/>
        <w:t>夫婦や親子のペアローンを利用するという方法もあります。</w:t>
        <w:br/>
        <w:t>夫婦や親子で、いずれにも収入がある場合には、それぞれの収入に応じて住宅ローンを借りることが出来ます。</w:t>
        <w:br/>
        <w:t>1人だけの場合よりも、多額の借入が可能となるうえ、要件を満たせば、それぞれが住宅ローン控除を受けられます。</w:t>
        <w:br/>
        <w:t>また、ペアローンではなく、収入合算ローンを利用するという方法もあります。</w:t>
        <w:br/>
        <w:t>これは、世帯主の収入に配偶者の収入を加算して、収入額をアップさせて住宅ローンを借りる方法です。</w:t>
        <w:br/>
        <w:t>合算については、配偶者の年収の全額を加算出来る場合、半額のみ加算出来る場合など、金融機関によって異なりますが、フラット35の場合には全額合算が出来ます。</w:t>
        <w:br/>
        <w:t>長期優良住宅の認定を受けた住宅であれば、借入期間を最長50年とするフラット50を利用する方法もあります。</w:t>
        <w:br/>
        <w:t>フラット50は、年収に占める年間返済額の割合はフラット35と同じなので、フラット35よりも多額の借入が可能となります。ただし、取り扱う金融機関が限られているうえ、借入金額も6千万以下で、建設費または購入価額の60％までしか借り入れが出来ません。</w:t>
        <w:br/>
        <w:t>親子や夫婦など、それぞれが収入に応じて住宅ローンを借りる場合には、それぞれが住宅ローン控除を受けることが出来ます。また、ペアローンではなく収入合算ローンを利用する場合でも、連帯債務者となれば収入合算者も住宅ローン控除が受けられるので、収入合算者は、連帯保証人ではなく連帯債務者になるとよいと思います。</w:t>
        <w:br/>
        <w:t>住宅ローンも各金融機関によって異なるので、よく調べてご自身にあう住宅ローンを選ぶことをおすすめします。</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お子さんが進んで勉強する部屋！？</w:t>
      </w:r>
    </w:p>
    <w:p>
      <w:r>
        <w:rPr>
          <w:b/>
          <w:sz w:val="22"/>
        </w:rPr>
        <w:t>更新日: 2018-03-12</w:t>
      </w:r>
    </w:p>
    <w:p>
      <w:r>
        <w:rPr>
          <w:sz w:val="22"/>
        </w:rPr>
        <w:t>最近とある番組で東大合格者の勉強部屋の紹介をしていました。</w:t>
        <w:br/>
        <w:t>最近子供達は勉強部屋で勉強するのではなく、主にリビングで勉強するそうです。</w:t>
        <w:br/>
        <w:t>そのため、リビングディスクが家具メーカから発売され売れ行きも好調だそうです。</w:t>
        <w:br/>
        <w:t>進んで勉強する子はリビングと言う親の目の届くところに身を置き、あえて一人にならないようにして</w:t>
        <w:br/>
        <w:t>自分のやる気を引き出すように仕向けているみたいです。</w:t>
        <w:br/>
        <w:t>進んで勉強する環境をつくるために</w:t>
        <w:br/>
        <w:t>・子供が小さいうちは子供部屋に机を置かない</w:t>
        <w:br/>
        <w:t>・親の目の届くところに勉強スペースを用意する</w:t>
        <w:br/>
        <w:t>・家族で会話や議論がしやすい工夫</w:t>
        <w:br/>
        <w:t>・家中に辞書や本を置くスペースををつくって情報を手に取りやすくする</w:t>
        <w:br/>
        <w:t>・限られたスペースを与え自己管理する事を通じて片付けの工夫をさせる</w:t>
        <w:br/>
        <w:t>ある本に書いてありました。</w:t>
        <w:br/>
        <w:t>子供部屋の環境づくりの参考なればと思います。</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相続時精算課税制度とは？</w:t>
      </w:r>
    </w:p>
    <w:p>
      <w:r>
        <w:rPr>
          <w:b/>
          <w:sz w:val="22"/>
        </w:rPr>
        <w:t>更新日: 2018-03-12</w:t>
      </w:r>
    </w:p>
    <w:p>
      <w:r>
        <w:rPr>
          <w:sz w:val="22"/>
        </w:rPr>
        <w:t>相続時精算課税制度を選択すれば、2,500万円までは贈与税がかからない。</w:t>
        <w:br/>
        <w:t>相続時精算課税制度とは、60歳以上の親または、祖父母から20歳以上の子・孫への贈与に限り、2,500万円までは、贈与税がかからず、それを超える部分については一律税率20％が課税されるといものです。</w:t>
        <w:br/>
        <w:t>受贈者（贈与を受ける人）は、贈与者である父母、祖父母ごとに選択できるため、一人の受贈者は最高で合計１億円まで非課税で贈与を受けることも可能となります。また贈与財産の種類、金額、贈与回数には制限が設けられていないため、どんな財産をいくら贈与してもらっても構いません。</w:t>
        <w:br/>
        <w:t>但し、相続時精算課税が非課税となるのは、あくまでも贈与時の話です。相続時には、それまでに相続時精算課税の適用を受けた贈与財産の価格を相続財産に加えて相続税の計算を行う事になります。（この時に相続財産と合算する贈与財産の価格は、贈与時の価額となる）</w:t>
        <w:br/>
        <w:t>また、この制度を一度選択すると、それ以後、暦年課税の110万円控除は利用できず、取り消しも出来ません。よって、相続時精算課税制度を選択するかどうかについては、他の財産も含めて詳細に検討する必要があり、注意が必要です。</w:t>
        <w:br/>
        <w:t>なお、既に納めた相続時精算課税にかかる贈与税相当額は、相続時の相続税額から控除できます。</w:t>
        <w:br/>
        <w:t>いずれにしても、相続時精算課税を選択すると変更はできないので、容易に選択することなく、他の財産価格を把握したうえで、選択を検討すべきといえます。</w:t>
        <w:br/>
        <w:t>また、相続財産の評価は非常に複雑ですので、心配な場合には、税理士などの専門家に相談することをお勧めします。</w:t>
        <w:br/>
        <w:t>≪注意事項 まとめ≫</w:t>
        <w:br/>
        <w:t>・相続時精算課税を選択した場合、その後の撤回はできない。</w:t>
        <w:br/>
        <w:t>・相続時精算課税を選択した場合、以後、贈与税の基礎控除（110万円）はりようできない</w:t>
        <w:br/>
        <w:t>・相続時の贈与財産の評価は贈与時の価額</w:t>
        <w:br/>
        <w:t>≪その他≫</w:t>
        <w:br/>
        <w:t>住宅を取得するために親から援助を受ける場合には、「住宅取得資金の贈与税の非課税制度」をまずはご検討頂き、その上今回のも併せて今回の「相続時精算課税制度」をご検討されることをおすすめします。</w:t>
        <w:br/>
        <w:t>以上、中田でした。</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不動産購入時に思いを馳せる3つのポイント！</w:t>
      </w:r>
    </w:p>
    <w:p>
      <w:r>
        <w:rPr>
          <w:b/>
          <w:sz w:val="22"/>
        </w:rPr>
        <w:t>更新日: 2018-03-13</w:t>
      </w:r>
    </w:p>
    <w:p>
      <w:r>
        <w:rPr>
          <w:sz w:val="22"/>
        </w:rPr>
        <w:t>不動産購入時には必ず、マンションにするか一戸建てにするか、あるいは新築物件にするか中古物件にするかなどの検討があるものと思います。その際に、どのようなポイントに絞った方が良いのでしょうか？</w:t>
        <w:br/>
        <w:t>そのためには、不動産購入後の生活を思い描き、どんな生活をしたいのか、それを実現するためにはどんな住まいがよいのかなど、家族で話し合うことが大切です。その話し合いの中で、住まいの希望条件を整理してみてください。</w:t>
        <w:br/>
        <w:t>今回は3つのポイントに絞り、解説したいと思います。</w:t>
        <w:br/>
        <w:t>POINT1 実現したい暮らしを具体的に想像する</w:t>
        <w:br/>
        <w:t>まずは、どんな暮らしをしたいのかという視点から考えてみて下さい。例えば「ペットと一緒の生活を送りたいので一戸建てがよい」、「メンテナンスの事を気にするのは嫌なので、マンションがよい」など、「実現したい暮らし」を具体的に想像することで、それをかなえる住まいの形が見えくると思います。</w:t>
        <w:br/>
        <w:t>続いて、POINT2 物件タイプ別の特徴を理解する</w:t>
        <w:br/>
        <w:t>マンションにも一戸建てにも、それぞれに特徴があります。住まいの好みは人それぞれですから、自分にとって暮らしやすい住まいとは何かを、下記を参考にしてご検討下さい。</w:t>
        <w:br/>
        <w:t>＜マンションの特徴＞</w:t>
        <w:br/>
        <w:t>・セキュリティ：比較的確保しやすい</w:t>
        <w:br/>
        <w:t>・維持管理：管理組合が自主管理するマンションもあるが、</w:t>
        <w:br/>
        <w:t>管理組合が委託した管理会社が管理を行う場合が多い、</w:t>
        <w:br/>
        <w:t>共用部分の清掃や建物・植栽のメンテナンスは管理組合が計画を立てて行う</w:t>
        <w:br/>
        <w:t>（管理組合が管理費や修繕積立金を集める）</w:t>
        <w:br/>
        <w:t>増改築：増築はできない。室内の改築は一戸建てに比べると自由度は低い</w:t>
        <w:br/>
        <w:t>生活音：他の住戸と床や壁で接しているため、</w:t>
        <w:br/>
        <w:t>一戸建てと比較して生活音は伝わりやすい（遮音性能が高く設計されているものも多い）</w:t>
        <w:br/>
        <w:t>ペット飼育：管理規約などでペット飼育に制約があることが多い</w:t>
        <w:br/>
        <w:t>＜一戸建ての特徴＞</w:t>
        <w:br/>
        <w:t>・セキュリティ：自分で確保する</w:t>
        <w:br/>
        <w:t>・維持管理：購入者が自主管理する、外周りの掃除や建物のメンテナンスを自主的に行う（費用準備も必要）</w:t>
        <w:br/>
        <w:t>・増改築：マンションと比べると増改築の自由度が高い</w:t>
        <w:br/>
        <w:t>・生活音：マンションと比較して、隣近所に生活音は伝わりにくいが、上下階の音は伝わりやすい</w:t>
        <w:br/>
        <w:t>・ペット飼育：居住者の責任で飼育可能</w:t>
        <w:br/>
        <w:t>続いて、新築住宅と中古住宅を比較してみたいと思います。</w:t>
        <w:br/>
        <w:t>＜新築住宅の特徴＞</w:t>
        <w:br/>
        <w:t>・物件選び：竣工前の物件の場合は、モデルハウスやモデルルーム、</w:t>
        <w:br/>
        <w:t>・価格：立地や広さなどが同条件であれば、価格は中古より高い</w:t>
        <w:br/>
        <w:t>・設備機器：最新の設備機器が導入されているのが一般的</w:t>
        <w:br/>
        <w:t>・立地：駅チカ物件が選べない</w:t>
        <w:br/>
        <w:t>＜中古住宅の特徴＞</w:t>
        <w:br/>
        <w:t>・物件選び：実際に物件を見て選ぶことができる</w:t>
        <w:br/>
        <w:t>・価格：立地や広さなどが同条件であれば、価格は新築よりも安い</w:t>
        <w:br/>
        <w:t>・設備機器：設備機器が古いことも多く、交換の必要がある場合もある</w:t>
        <w:br/>
        <w:t>・立地：駅チカ物件を選べる</w:t>
        <w:br/>
        <w:t>最後にPOINT3 購入後に掛かる費用についても理解する について記載したいと思います。</w:t>
        <w:br/>
        <w:t>一戸建て住宅をしっかり維持管理するには築後30年で約800万円ものお金がかかるとの試算があるようです。その為、住宅のメンテンナスの一環として雨漏りなどがないか定期的に点検し、修繕費用も積み立てておかなければなりません。一戸建て住宅に住んでいる方で、外壁塗装の塗り替え時期を過ぎているのに、そのまま放置した結果、外壁にひびが入り、通常の外壁塗装だけではなく、修繕費用も含まれてしまい、思わぬ出費で家計がピンチになった方もいらっしゃるようです。</w:t>
        <w:br/>
        <w:t>また、マンションは共有部分の修繕に充てる積立金の仕組みがあり、外壁の塗り替えなどは管理組合が計画を立て、実施している場合が多いので、多少は安心です。しかし、毎月の支払いは必要になる為、毎月の住宅ローンの支払いと併せての資金計画が重要のようです。</w:t>
        <w:br/>
        <w:t>以上、不動産購入時に思いを馳せる3つのポイントを解説してみました。今後の住宅購入の参考にお役立てください。</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不動産取引で良く見かける「うっかりミス」</w:t>
      </w:r>
    </w:p>
    <w:p>
      <w:r>
        <w:rPr>
          <w:b/>
          <w:sz w:val="22"/>
        </w:rPr>
        <w:t>更新日: 2018-03-13</w:t>
      </w:r>
    </w:p>
    <w:p>
      <w:r>
        <w:rPr>
          <w:sz w:val="22"/>
        </w:rPr>
        <w:t>不動産取引においては、難解な用語や普段使わない専門用語が多く出てくるため、慣れていないと「うっかりミス」が発生してしまいます。</w:t>
        <w:br/>
        <w:t>今回は、取引の有効・無効などには影響しませんが、良く見かける「うっかりミス」をご紹介します。</w:t>
        <w:br/>
        <w:t>１．木造ストレート葺</w:t>
        <w:br/>
        <w:t>建物の屋根材の表記ミスです。正解は「スレート葺」。</w:t>
        <w:br/>
        <w:t>※スレート葺屋根については以下の記事をご覧ください。</w:t>
        <w:br/>
        <w:t>屋根の形状ではなく、材質のことなのですね。</w:t>
        <w:br/>
        <w:t>２．木造平屋建</w:t>
        <w:br/>
        <w:t>これは見逃しがちです。登記や公的な書類での正確な記載は「平家建」。</w:t>
        <w:br/>
        <w:t>具体的な使い分けについてはハッキリしませんが、役所の窓口などでは指摘されてしまうこともあるので注意が必要です。</w:t>
        <w:br/>
        <w:t>３．地籍120㎡</w:t>
        <w:br/>
        <w:t>土地の面積は「地積」です。</w:t>
        <w:br/>
        <w:t>一方、「地籍」とは「土地の所在」を意味する言葉ですので、まったく異なる言葉になってしまいます。</w:t>
        <w:br/>
        <w:t>パソコン等で入力する場合には、どちらも変換候補として出てきてしまうので、良く間違われてしまいます。</w:t>
        <w:br/>
        <w:t>４．陸屋根</w:t>
        <w:br/>
        <w:t>こちらは読み方の問題です。以前は「ろくやね」という読み方が正式とされていました。</w:t>
        <w:br/>
        <w:t>「陸（ろく）」とは、「平らであること」「まともであること」を意味する形容詞になります。「ろくでなし」という言葉の「ろく」と同じです。</w:t>
        <w:br/>
        <w:t>「陸（りく）」と読んでしまうと、陸地などの意味になってしまうので、使い分けられていました。</w:t>
        <w:br/>
        <w:t>「平らな屋根」という意味では「ろくやね」と読むのが正式ですね。</w:t>
        <w:br/>
        <w:t>ただ、最近では特に区別されておらず「りくやね」と読んでいることも一般的になってきています。</w:t>
        <w:br/>
        <w:t>不動産取引は、金額も大きく重要な契約ごとです。</w:t>
        <w:br/>
        <w:t>あまり重箱の隅をつつくようなことをしても仕方ありませんが、折角であればミスのない手続きを進めたいですね。</w:t>
        <w:br/>
        <w:t>ちなみに弊社は「</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2018 年2月度の不動産相場</w:t>
      </w:r>
    </w:p>
    <w:p>
      <w:r>
        <w:rPr>
          <w:b/>
          <w:sz w:val="22"/>
        </w:rPr>
        <w:t>更新日: 2018-03-16</w:t>
      </w:r>
    </w:p>
    <w:p>
      <w:r>
        <w:rPr>
          <w:sz w:val="22"/>
        </w:rPr>
        <w:t>公益財団法人東日本不動産流通機構（通称：東日本レインズ）から、2018 年2月度の不動産流通市場動向が発表されました。以下、首都圏エリアの中古マンション地域別成約㎡単価の部分を抜粋しました。詳細は下記リンクをご覧ください。</w:t>
        <w:br/>
        <w:t>○東京都</w:t>
        <w:br/>
        <w:t>2 月の東京都区部は74.57 万円/㎡と前年比で4.5％上昇し、12 年10 月から65 ヶ月連続で前年同月を上回った。多摩は39.85 万円/㎡と前年比で1.6％上昇した。</w:t>
        <w:br/>
        <w:t>○神奈川県</w:t>
        <w:br/>
        <w:t>2 月の横浜・川崎市は45.97 万円/㎡で前年比マイナス0.3％と、ほぼ横ばいながら16 年5 月以来21ヶ月ぶりに前年同月を下回った。神奈川県他は32.46 万円/㎡で前年比プラス12.2％の2 ケタ上昇となった。</w:t>
        <w:br/>
        <w:t>○埼玉県・千葉県</w:t>
        <w:br/>
        <w:t>2 月の埼玉県は31.10 万円/㎡と前年比で1.9％上昇し、4 ヶ月連続で前年同月を上回った。千葉県は28.07 万円/㎡と前年比で5.0％上昇し、1 月に続いて前年同月を上回った。</w:t>
        <w:br/>
        <w:t>◆公益財団法人東日本不動産流通機構</w:t>
        <w:br/>
        <w:t>『月例報告 Ｍａｒｋｅｔ Ｗａｔｃｈ サマリーレポート 2018年2月度』</w:t>
        <w:br/>
        <w:t>家を持っている方も、これから買う方も、常に不動産相場は確認しておくようにしましょう！以上、</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ドアor引き戸どちらを選ぶ！？</w:t>
      </w:r>
    </w:p>
    <w:p>
      <w:r>
        <w:rPr>
          <w:b/>
          <w:sz w:val="22"/>
        </w:rPr>
        <w:t>更新日: 2018-03-18</w:t>
      </w:r>
    </w:p>
    <w:p>
      <w:r>
        <w:rPr>
          <w:sz w:val="22"/>
        </w:rPr>
        <w:t>日本家屋に使われている引き戸は実に効率の良い建具です。</w:t>
        <w:br/>
        <w:t>引き戸とは、溝やレール上を滑らせて開閉する戸のことです。</w:t>
        <w:br/>
        <w:t>溝やレールのない上吊り式もあり、 襖や障子、雨戸などの引き戸は、日本家屋にとって馴染み深いものです。</w:t>
        <w:br/>
        <w:t>ドアと比べ、開け放した状態にしやすく、扉の開閉によるデッドスペースもありません。そのため、キッチンと洗面室を結ぶ出入り口などに、よく設けられています。</w:t>
        <w:br/>
        <w:t>引き戸は日本の気候によく考えられています。</w:t>
        <w:br/>
        <w:t>それは高温多湿の夏、いかに風を通し住まいを快適にするかという難題を見事に解決しています。</w:t>
        <w:br/>
        <w:t>ほんの数センチ開けておくだけ風が通り、室内のプライバシーは保たれますが</w:t>
        <w:br/>
        <w:t>ドアはこうはいきません。開けるか閉めるかのどちらになります。</w:t>
        <w:br/>
        <w:t>近年では壁の中に収納できる引き戸もあります。</w:t>
        <w:br/>
        <w:t>引き戸のメリット</w:t>
        <w:br/>
        <w:t>1.扉を開けた時に開き戸（ドア）のように可動域で場所を取らないので邪魔にならない（特に洗い場を考慮すると風呂場こそ引き戸）</w:t>
        <w:br/>
        <w:t>2.扉を開けた時に扉が壁の中で納まるので、解放感 を出しやすい</w:t>
        <w:br/>
        <w:t>3.開閉する際、開き戸より身体の動きが小さくて済むので、高齢者や身体の不自由な方にも使い易い。</w:t>
        <w:br/>
        <w:t>4.風でバタンと締まることがないので通風しやすい</w:t>
        <w:br/>
        <w:t>5.開きかけの状態で少し開けておくことが可能</w:t>
        <w:br/>
        <w:t>6.最近の引き戸は「ストッパー（ソフトクローザー）」が取り付けてあり、音もなくゆっくり閉まる（子供が閉めても音がしない）</w:t>
        <w:br/>
        <w:t>引き戸のデメリット</w:t>
        <w:br/>
        <w:t>1.気密性が取りにくい。気密性が低いということは、隙間風が入りやすく、音がもれやすいということ。</w:t>
        <w:br/>
        <w:t>2.引き戸の床のレールにゴミが溜まりやすい（→最近の引き戸は吊り下げ式が多いのでこの問題は該当しないことが多い）</w:t>
        <w:br/>
        <w:t>3.子供が指を挟みやすい（→これもストッパー（ソフトクローザー）でほぼ解決されている）</w:t>
        <w:br/>
        <w:t>4.引き戸は開き戸に比べると、扉枠の量（引きスペース）が倍になりスペースが必要(→スペースの制約が大きいマンションで「開き戸」が多用される一番の理由）</w:t>
        <w:br/>
        <w:t>5.引き戸の引きスペースがあると、付けたい場所にスイッチやコンセントが付かない場合がある。</w:t>
        <w:br/>
        <w:t>建材の工夫・改良進化は目覚ましく、「引き戸」のメリットを目いっぱい活かしたリフォーム・リノベーションをすると「開き戸」以上に快適・おしゃれな生活が可能となります。</w:t>
        <w:br/>
        <w:t>リフォームをお考えの際には建具の種類を替えることで使いやすさが変るのではないでしょうか。</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マイホームを持っているとかかる税金</w:t>
      </w:r>
    </w:p>
    <w:p>
      <w:r>
        <w:rPr>
          <w:b/>
          <w:sz w:val="22"/>
        </w:rPr>
        <w:t>更新日: 2018-03-19</w:t>
      </w:r>
    </w:p>
    <w:p>
      <w:r>
        <w:rPr>
          <w:sz w:val="22"/>
        </w:rPr>
        <w:t>不動産を所要すると、固定資産税・都市計画税が課税されます。</w:t>
        <w:br/>
        <w:t>固定資産税・都市計画税は、毎年１月１日現在の土地・建物・償却資産の所有者に対してかかる市町村税です。（東京都２３区内は、特例で都が課税）</w:t>
        <w:br/>
        <w:t>課税は、課税標準額×税率（固定資産税の標準税率は1.4%、都市計画税の制限税率は0.3%）となっています。</w:t>
        <w:br/>
        <w:t>課税標準額は、その土地の利用状況等によって、固定資産税評価核に所定の調整を加えて決められます。上限は、固定資産税評価額の70%となっています。</w:t>
        <w:br/>
        <w:t>なお、固定資産税評価額は、購入代金や建築工事費そのものではなく、総務大臣が定めた固定資産評価基準に基づいて評価された額で、３年に一度評価替えを行います。</w:t>
        <w:br/>
        <w:t>一般的な１００㎡以下ぐらいの住宅ですと、年額が10万～20万程度です。</w:t>
        <w:br/>
        <w:t>建物が古ければ、固定資産税も安くなっていきますし、地価の高いエリアに広大な住宅地を購入されますと、固定資産税は高くなりがちです。</w:t>
        <w:br/>
        <w:t>数百世帯あるタワーマンションなんかですと、土地の持ち分などがかなり少ないため、土地の固定資産税はさほど高くありません。</w:t>
        <w:br/>
        <w:t>固定資産税、都市計画税ともに、軽減存置があります！</w:t>
        <w:br/>
        <w:t>【住宅用の土地】</w:t>
        <w:br/>
        <w:t>●住宅１戸当たり２００㎡以下の小規模住宅用地であれば、</w:t>
        <w:br/>
        <w:t>固定資産税の課税標準が1/6に、</w:t>
        <w:br/>
        <w:t>都市計画税の課税標準が1/3になります。</w:t>
        <w:br/>
        <w:t>●２００㎡を超える部分の一般住宅用地についても、</w:t>
        <w:br/>
        <w:t>固定資産税の課税標準が1/3に</w:t>
        <w:br/>
        <w:t>都市計画税の課税標準が2/3に軽減されます。</w:t>
        <w:br/>
        <w:t>※この「軽減措置」は、１月１日現在、その土地に建物が歩かないかで判定されますので、建て替えなどで、一定の要件を満たす場合を除き、建築中の場合には、軽減が受けれませんので注意が必要です。</w:t>
        <w:br/>
        <w:t>【住宅用の建物】</w:t>
        <w:br/>
        <w:t>●新築住宅の場合には、軽減措置が受けれます。</w:t>
        <w:br/>
        <w:t>１戸当たり１２０㎡までの部分については、</w:t>
        <w:br/>
        <w:t>新たに課税される年度から３年</w:t>
        <w:br/>
        <w:t>※３階以上の耐火・準耐火建築物、認定長期優良住宅については５年間</w:t>
        <w:br/>
        <w:t>※認定長期優良住宅で３階以上の耐火・準耐火建築物については７年間</w:t>
        <w:br/>
        <w:t>固定資産税が1/2に軽減されます。</w:t>
        <w:br/>
        <w:t>併用住宅の場合には、注意が必要！</w:t>
        <w:br/>
        <w:t>店舗付き住宅など、併用住宅などの場合は、要件を満たせば住宅用地としての軽減が受けれます。但し、併用住宅の場合は、居住用部分の床面積の割合や建物階数・構造に応じて住宅用地とみなされる土地の割合が決まっています。</w:t>
        <w:br/>
        <w:t>居住用部分の床面積が、総床面積の1/4以上</w:t>
        <w:br/>
        <w:t>でなければ住宅用地としての軽減は受けれません。</w:t>
        <w:br/>
        <w:t>したがって、ビルの最上階の区分所有住宅で、階下が全て事務所だったりする物件は、軽減が受けれない可能性がありますので、ご注意ください。</w:t>
        <w:br/>
        <w:t>以上、エージェント中田でした。</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不動産の贈与と注意点</w:t>
      </w:r>
    </w:p>
    <w:p>
      <w:r>
        <w:rPr>
          <w:b/>
          <w:sz w:val="22"/>
        </w:rPr>
        <w:t>更新日: 2018-03-20</w:t>
      </w:r>
    </w:p>
    <w:p>
      <w:r>
        <w:rPr>
          <w:sz w:val="22"/>
        </w:rPr>
        <w:t>たまにですが、「マンションを妻名義にしたい」「親の土地を自分名義にしておきたい」といった不動産の名義変更についてご相談をいただくことがあります。</w:t>
        <w:br/>
        <w:t>節税対策も含め色々なご事情があるかと思いますが、その手続き、細心の注意が必要です。</w:t>
        <w:br/>
        <w:t>まず、単純に不動産の名義を変えると言っても、名義の変更には「原因（＝理由）」が必要です。</w:t>
        <w:br/>
        <w:t>不動産の名義を変更するには、「売買」「贈与」などの法律行為がなければいけません。</w:t>
        <w:br/>
        <w:t>代金を支払うのであれば「売買」でOKですが、大抵の方は支払などしませんので、「贈与」に該当してしまいます。</w:t>
        <w:br/>
        <w:t>「贈与」に該当すると発生するのが「贈与税」です。</w:t>
        <w:br/>
        <w:t>さらに不動産をもらった方には「不動産取得税」も発生します。</w:t>
        <w:br/>
        <w:t>名義変更するには登記も必要ですので「登録免許税」もかかります。</w:t>
        <w:br/>
        <w:t>多くの方は、これらの税金がかかることをお話しすると、手続きを中断されるご判断をされます。</w:t>
        <w:br/>
        <w:t>贈与税に関しては、1年あたり110万円以内の贈与税額である場合や、条件を満たした夫婦間での贈与の場合、相続税精算課税制度を用いる場合など、いくつか減税となるケースがあります。</w:t>
        <w:br/>
        <w:t>それでも不動産取得税や登録免許税はかかりますので、ある程度コストがかかってしまうことは避けられません。</w:t>
        <w:br/>
        <w:t>何のために名義を変更するのか、それによりどんなメリットとデメリットが発生するのか。</w:t>
        <w:br/>
        <w:t>検討事項は多岐にわたります。</w:t>
        <w:br/>
        <w:t>不動産についてのお悩みは、</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住宅ローンを組む際にやってはいけない５つのポイント？！</w:t>
      </w:r>
    </w:p>
    <w:p>
      <w:r>
        <w:rPr>
          <w:b/>
          <w:sz w:val="22"/>
        </w:rPr>
        <w:t>更新日: 2018-03-23</w:t>
      </w:r>
    </w:p>
    <w:p>
      <w:r>
        <w:rPr>
          <w:sz w:val="22"/>
        </w:rPr>
        <w:t>不動産購入時によく現在の家賃の支払いと、住宅ローンの返済金額が同じような場合がございます。その際に、どうせ同じような金額ならば、「買った方が得だよね？！」と判断し、住宅購入に走る方がいます。その際には下記の注意ポイントがございます。</w:t>
        <w:br/>
        <w:t>ポイント１： 購入後のコストが加味されていない</w:t>
        <w:br/>
        <w:t>住宅を購入すると、毎年の固定資産税・都市計画税や、マンションならそれにプラスして、管理費・修繕積立金、駐輪場代、駐車場代などが掛かります。賃貸で借りていた物件よりも広くなったりして、水廻りの水道代、床暖房など今までなかった機能が付くことで光熱費が上がってしまう事が良くあります。</w:t>
        <w:br/>
        <w:t>戸建て住宅の場合は、マンションのように管理費・修繕積立金としての支払いはないものの、定期的なメンテナンスは必要なため、資金は貯蓄しておくようにしたいものです。</w:t>
        <w:br/>
        <w:t>その為、購入後にかかるコストがある分、毎月の返済額は家賃よりも下がらなければ、家計への負担はむしろ大きくなります。ただし、賃貸の場合と違い、資産価値の下がりにくい不動産を所有していた場合は、売却後の現金化により、住宅ローンの元金部分が貯蓄されていた状態と同義になります。</w:t>
        <w:br/>
        <w:t>ポイント２：ボーナス払いも加わった場合、本当に「家賃並み」の支払いかを判断する</w:t>
        <w:br/>
        <w:t>資金計画をする際に、ボーナス払いをする予定で組まれた場合は、「毎月の返済額」は家賃並みであっても、別途ボーナス払い分も月平均に換算すれば家賃を超えてしまいます。不動産事業者によっては、毎月の支払いが家賃とあまり変わらないように見せる資金計画表を作る方もいて注意が必要です。予定していたボーナスがもらえず、当初の予定と計画が狂ってしまう方もいます。</w:t>
        <w:br/>
        <w:t>ポイント３： 変動金利を選択した場合は当初の返済額が変わるものと心得る</w:t>
        <w:br/>
        <w:t>現在の低金利時代では固定金利の住宅ローンを選択する事をおススメしていますが、変動金利を選択した場合は、将来的な金利上昇リスクに耐えられるかを確認する事は非常に重要です。返済額が125％にアップしても返済し続けられるかを確認しましょう。</w:t>
        <w:br/>
        <w:t>マイナス金利の状況だと当面は心配ないかもしれませんが、中長期では金利上昇局面もあるはずです。</w:t>
        <w:br/>
        <w:t>また、政府系金融機関が提供するフラット35は『S仕様』という省エネや耐震性など所定の住宅の技術基準によって一定期間金利を引下げられる仕組みがございます。このタイプを利用するなら、5年後もしくは10年後に返済額がアップすることを頭に入れておく必要があります。</w:t>
        <w:br/>
        <w:t>ポイント４：生活予備費を残さずに住宅ローンを借りるのはNG</w:t>
        <w:br/>
        <w:t>最近の住宅ローンは、頭金を１割入れると金利が優遇されるものが多くなっています。ところが、中にはできるだけ小さなローンを組もうと手元の生活予備費も残さずに頭金に入れてしまうケースがあり、あとあとの生活を苦しめる事になる場合はございます。</w:t>
        <w:br/>
        <w:t>金利は低くても、事務手数料や保証料が借入額の一定割合でかかるタイプだと、少しでも借入額を小さくしようという意識が働き、生活予備費がなくなってしまうという場合があります。生活予備費は必ず一定額を残しておきたいものです。</w:t>
        <w:br/>
        <w:t>目安としては、会社員で生活費3～6カ月、自営業で6～9カ月分ある事が望ましいようです。会社の倒産やリストラ、家族が病気になった、事故に遭った、親が倒れた、自然災害に遭ったなど、何があるかはわかりませんので、ある程度は手元に置いておく事をおすすめ致します。</w:t>
        <w:br/>
        <w:t>ポイント５：住宅ローンの金利選択は慎重に判断する</w:t>
        <w:br/>
        <w:t>現在、低金利で住宅ローンが組める時代ではありますが、金融機関は低金利での貸し出しだと儲けがかなり厳しい為、住宅ローン事業から撤退するような機関も出てきています。その為、低金利時代では金融機関は固定での住宅ローンより、将来的に金利上昇に際して、プラスに変更できるよう、変動金利を進めてくる場合も考えられます。不動産購入に際してはこの住宅ローンの選択は非常に重要であり、慎重に判断する必要がございます。</w:t>
        <w:br/>
        <w:t>現在を「金利下降期」と捉える人にとっては変動金利を利用する合理性はありますし、今の金利をほぼ最低水準と捉えるのであれば、低い金利で固定できる固定金利で借りるのが合理的です。考え方で選択は異なります。</w:t>
        <w:br/>
        <w:t>変動金利を利用する際には、金利が動いたときにどうするかを決めて利用する必要があります。単純に「金利が低いから変動金利」という理由だけで利用してしまうと、急な金利の変動時（上昇時）に対応に困ってしまいます。</w:t>
        <w:br/>
        <w:t>いずれにせよ、住宅ローンと上手く付き合い、ご納得のいく住宅購入に繋げていただければ幸いです。</w:t>
        <w:br/>
        <w:t>***************************************************</w:t>
        <w:br/>
        <w:t>■不動産の資産価値を即座に判断</w:t>
        <w:br/>
        <w:t>セルフインスペクションアプリ「SelFin」</w:t>
        <w:br/>
        <w:t>（ご利用は無料です）</w:t>
        <w:br/>
        <w:t>**************************************************</w:t>
        <w:br/>
        <w:br/>
        <w:t>購入前に建物状況や資金計画を整理しておくことで、将来的なリスクを抑えやすくなります。</w:t>
      </w:r>
    </w:p>
    <w:p>
      <w:r>
        <w:br w:type="page"/>
      </w:r>
    </w:p>
    <w:p>
      <w:pPr>
        <w:pStyle w:val="Heading1"/>
      </w:pPr>
      <w:r>
        <w:rPr>
          <w:sz w:val="44"/>
        </w:rPr>
        <w:t>不動産購入時に必ず目にする登記簿謄本。</w:t>
      </w:r>
    </w:p>
    <w:p>
      <w:r>
        <w:rPr>
          <w:b/>
          <w:sz w:val="22"/>
        </w:rPr>
        <w:t>更新日: 2018-03-24</w:t>
      </w:r>
    </w:p>
    <w:p>
      <w:r>
        <w:rPr>
          <w:sz w:val="22"/>
        </w:rPr>
        <w:t>どこに注目するべきか確認しておきましょう。</w:t>
        <w:br/>
        <w:t>不動産登記は、土地や建物の所在、面積のほか、所有者の住所・氏名などを一般的に公開することにより、権利関係などの状況が誰にでもわかるようにし、取引の安全と円滑をはかる役割を果たしております。</w:t>
        <w:br/>
        <w:t>登記記録には、表題部と権利部があり、土地は1筆ごとに、建物は1個ごとに区分して作成されています。</w:t>
        <w:br/>
        <w:t>表題部には、土地の場合は、所在・地番・地目（土地の現況）・地積（土地の面積）などが、建物の場合には、所在・家屋番号・種類・構造・床面積などが記録されています。</w:t>
        <w:br/>
        <w:t>権利部には、その不動産についての権利に関する内容が表示されており、甲区と乙区に区分されてます。</w:t>
        <w:br/>
        <w:t>甲区には、その不動産の所有者に関する事項が記録されており、過去から現在までの所有者や、いつ、どんな原因で所有権が移転したのかが順を追ってわかるようになっております。</w:t>
        <w:br/>
        <w:t>一方、乙区には、抵当権、地上権、地役権など、その不動産の権利に関する事項が記録されていますが、所有権の権利の登記がない場合には、乙区はなく、その不動産の登記記録は甲区までとなります。</w:t>
        <w:br/>
        <w:t>登記記録の全部または一部を証明した書面を登記事項証明書、登記事項の概要を記載した書面を登記事項要約書といいます。これらの書面は、所定の請求書を法務局に提出すると、誰でも交付を受けることができます。</w:t>
        <w:br/>
        <w:t>また、法務局ホームページ「登記情報サービス」からも閲覧が出来ます。</w:t>
        <w:br/>
        <w:t>なお、登記事項証明書は、以前の登記簿の謄本・抄本と同じ内容のものとなります。</w:t>
        <w:br/>
        <w:t>土地の売買契約を行う前には、必ず登記記録を確認することが大切です。</w:t>
        <w:br/>
        <w:t>売主と所有者が同じかどうか、抵当権がついていないか、数年前に何度も売却されているような問題のある土地かどうか、などは全て登記記録で確認ができます。</w:t>
        <w:br/>
        <w:t>ただし、不動産の権利に関する記録は申請を義務付けられていないため、登記内容と実態が必ずしも一致しているわけではないことに注意しなければなりませんので、お気を付けください。</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命を守るカードゲーム</w:t>
      </w:r>
    </w:p>
    <w:p>
      <w:r>
        <w:rPr>
          <w:b/>
          <w:sz w:val="22"/>
        </w:rPr>
        <w:t>更新日: 2018-03-24</w:t>
      </w:r>
    </w:p>
    <w:p>
      <w:r>
        <w:rPr>
          <w:sz w:val="22"/>
        </w:rPr>
        <w:t>国土交通省は、防災教育の一環として、津波や大雨など水害対策を遊びながら学べるカードゲーム「このつぎなにがおきるかな？」を作成しました。同省のホームページからダウンロードし、名刺用紙やはがきに印刷して使用することができます。もちろん、費用はかかりません。遊び方は、例として「なにがおきるか ならべてみよう！（防災７ならべ）」「 とるとるカード！ （防災かるた）」「だいじょうぶでは ありません！ （防災ババぬき）」の三種類が紹介されています。</w:t>
        <w:br/>
        <w:t>◆防災カードゲーム「このつぎなにがおきるかな？」ダウンロードページ</w:t>
        <w:br/>
        <w:t>名刺サイズ、ハガキサイズ、Ａ４サイズ</w:t>
        <w:br/>
        <w:t>◆国土交通省「防災教育ポータル」</w:t>
        <w:br/>
        <w:t>自然災害は生命、財産に甚大な被害をもたらす可能性があります。既に家を所有されている方も、これから家探しをされる方も、万が一の時の避難場所の確認や、ご家族内で避難時する際のルールを決めるなど、準備をしおくようにしましょう。災害発生時に、親子が一緒にいるとも限りません。いざというとき、お子様が自分だけでも避難することができるよう、力を身につけてもらいたいですね。</w:t>
        <w:br/>
        <w:t>以上、</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軒と庇の違いをご存知でしょうか?</w:t>
      </w:r>
    </w:p>
    <w:p>
      <w:r>
        <w:rPr>
          <w:b/>
          <w:sz w:val="22"/>
        </w:rPr>
        <w:t>更新日: 2018-03-26</w:t>
      </w:r>
    </w:p>
    <w:p>
      <w:r>
        <w:rPr>
          <w:sz w:val="22"/>
        </w:rPr>
        <w:t>建物の屋根で外壁より突き出している部分を軒（のき）といい、窓や出入口の上取り付けて、日よけや雨よけ用の小型の屋根の事を庇（ひさし）と言います。</w:t>
        <w:br/>
        <w:t>最近の都心部の住宅は軒が短い、またはない住宅が建てられていますが、かつての日本住宅では、軒はほとんどありました。</w:t>
        <w:br/>
        <w:t>日本住宅の軒や庇の出がより深く建てられた理由は、出の深い軒や庇には、夏の真上からの陽光をさえぎり暑さを抑えつつ、冬の斜めからの陽光は室内の奥まで取り込むという絶妙に計算されたものです。</w:t>
        <w:br/>
        <w:t>今回は、窓や玄関などの開口がある部分の上に取り付けられる、庇が住まいにもたらすメリットについて紹介していきたいと思います。</w:t>
        <w:br/>
        <w:t>そのあまりに単純で時にはとてもコンパクトなつくりから、それほど重要なものではないと思われて、コストを抑えるために取り付けないという方も多いのではないでしょうか。</w:t>
        <w:br/>
        <w:t>しかし、そんな簡単で小さなものでも、室内の環境をより良いものにしたり、建物を厳しい外部環境から守る働きしてくれます。</w:t>
        <w:br/>
        <w:t>庇の役割</w:t>
        <w:br/>
        <w:t>1.窓などの開口部の上に小さな屋根が取り付けられることから、雨の日でも窓を開けられる開放感をもたらしてくれます。</w:t>
        <w:br/>
        <w:t>2.強い日差しで家具が色褪せするのを防ぐ事にも役立ちます。</w:t>
        <w:br/>
        <w:t>窓の上部に設置される小さな屋根は、日差しが家の中に入り込んでくることを防ぐことから、室内の家具を色あせから守ってくれます。</w:t>
        <w:br/>
        <w:t>もちろん、完全にインテリアを色あせから守ることは不可能ですが、一部分に強い直射日光が当たり続けて、不自然な日焼けの場所ができてしまうことはありません。</w:t>
        <w:br/>
        <w:t>日差しを遮るには、他にもカーテンやブラインドを取り付けることでも可能ですが、毎日開けたり閉めたりする手間がかかってしまう分、庇の方が楽な手段となるでしょう</w:t>
        <w:br/>
        <w:t>3.外壁が汚れるのを防ぐ</w:t>
        <w:br/>
        <w:t>外壁が雨で濡れてしまう状態が続いていくと、次第に汚れが目立ってきて、最終的には雨が壁を流れた形で黒ずんだ汚れになってきます。</w:t>
        <w:br/>
        <w:t>外壁もそうですが、扉やサッシ等を汚れや劣化から守ってくれることもメリットとして挙げられます。</w:t>
        <w:br/>
        <w:t>庇は玄関先に取り付けられることも多いですが、上記に挙げたメリットがもたらしてくれることももちろんですが、それに加えて訪問者を玄関へと導くメリットも持っています。</w:t>
        <w:br/>
        <w:t>お住いを検討している方は軒や庇をセットにしてその形や大きさ、そして取り付けるかどうかを考えてみるのも良いのではないでしょうか。</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夫婦共有で不動産購入する場合の「持分」はどうやって決めるのか？</w:t>
      </w:r>
    </w:p>
    <w:p>
      <w:r>
        <w:rPr>
          <w:b/>
          <w:sz w:val="22"/>
        </w:rPr>
        <w:t>更新日: 2018-03-26</w:t>
      </w:r>
    </w:p>
    <w:p>
      <w:r>
        <w:rPr>
          <w:sz w:val="22"/>
        </w:rPr>
        <w:t>不動産を購入するためには多額の資金を用意しなければなりません。不足する資金は借入れに頼ることになります。一人で購入することが困難な場合や、夫婦共働きで住宅ローン控除をそれぞれ受けたい場合には、夫婦など共同で購入する場合も昨今は数多く見受けられます。</w:t>
        <w:br/>
        <w:t>「持分」とは、その不動産の名義を誰が、どのくらいの割合を所有しているかを示すものです。この所有権の持分登記のときには、慎重に資金の出所と持分の関係を精査する必要があります。</w:t>
        <w:br/>
        <w:t>資金を出した者と所有者が違うとか、借入金の当事者と所有者が違うとか、資金の出所を無視し単純に夫婦２分の１ずつにするなど間違った登記をしてはいけません。間違った部分は、実際に資金を出した人から、資金を出さないのに不動産を所有することになった人への贈与とされ、贈与された人は贈与税が課税されますので注意が必要です。</w:t>
        <w:br/>
        <w:t>では、「持分」の割合はどのように決めればよいのでしょうか。</w:t>
        <w:br/>
        <w:t>■不動産持分の決め方（登記の割合）</w:t>
        <w:br/>
        <w:t>「持分」は、購入資金を現実に誰がいくら用意したかによって決めることが大原則です。</w:t>
        <w:br/>
        <w:t>つまり、その「出資割合」に応じて、持分を決めるということです。</w:t>
        <w:br/>
        <w:t>出資割合と異なった持分にした場合、夫婦間といえども「贈与」とみなされ、贈与税が課せられることがあります。</w:t>
        <w:br/>
        <w:t>その人の出資の割合＝ その人の出した資金（借入金を含む）÷その不動産の購入代金</w:t>
        <w:br/>
        <w:t>■不動産購入時の資金</w:t>
        <w:br/>
        <w:t>不動産の持分を決める際の「不動産購入代金＝取得費」に含められるもの</w:t>
        <w:br/>
        <w:t>（代表的なものは以下のものです。）</w:t>
        <w:br/>
        <w:t>※引っ越し代金や、火災保険料などはは不動産購入代金にあたりませんので注意ください。</w:t>
        <w:br/>
        <w:t>■ケーススタディ</w:t>
        <w:br/>
        <w:t>単純に購入代金+諸費用をそれぞれいくら出すかでほぼ決まります。</w:t>
        <w:br/>
        <w:t>（例）</w:t>
        <w:br/>
        <w:t>物件価格（4,680万）＋ 諸経費（約.320万）＝概算5,000万</w:t>
        <w:br/>
        <w:t>それを仮に下記のようにそれぞれ負担した場合、</w:t>
        <w:br/>
        <w:t>・夫 ローン3,000万 現金300万 ＝合計3,300万・・① 負担</w:t>
        <w:br/>
        <w:t>・妻 ローン1,500万 現金200万 ＝合計1,700万・・② 負担</w:t>
        <w:br/>
        <w:t>それぞれの出費割合は、</w:t>
        <w:br/>
        <w:t>・夫 ①÷5,000万 ＝約66％</w:t>
        <w:br/>
        <w:t>・妻 ②÷5,000万 ＝約34％</w:t>
        <w:br/>
        <w:t>→持ち分としては、</w:t>
        <w:br/>
        <w:t>・夫 ３分の２ 妻３分の１</w:t>
        <w:br/>
        <w:t>・夫 50分の33 妻50分の17 ・・等</w:t>
        <w:br/>
        <w:t>※持分の言い方としては、</w:t>
        <w:br/>
        <w:t>（例）半分の場合⇒「2分の１」でも、「４分の２」でも、「１００分の５０」でもかまいません。</w:t>
        <w:br/>
        <w:t>数万～数十万円の誤差については</w:t>
        <w:br/>
        <w:t>贈与税の基礎控除１１０万分がございますので、その範囲内であれば、多少ずれても問題はございません。</w:t>
        <w:br/>
        <w:t>※より詳細な内容を確認したい場合は、税理士または管轄の税務署にお尋ねください。</w:t>
        <w:br/>
        <w:t>以上、中田でした・・・。</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不動産取得時に払うお金は物件代金だけではない？？</w:t>
      </w:r>
    </w:p>
    <w:p>
      <w:r>
        <w:rPr>
          <w:b/>
          <w:sz w:val="22"/>
        </w:rPr>
        <w:t>更新日: 2018-03-27</w:t>
      </w:r>
    </w:p>
    <w:p>
      <w:r>
        <w:rPr>
          <w:sz w:val="22"/>
        </w:rPr>
        <w:t>土地や建物などの不動産を取得すると、不動産取得税、登録免許税、印紙税、消費税がかかります。</w:t>
        <w:br/>
        <w:t>不動産取得税は、土地や建物を購入した際や、建物を新築した際にかかる都道府県税です。取得の理由や有償・無償にかかわらず課せられるもので、登記の有無も関係ありません。</w:t>
        <w:br/>
        <w:t>一定の要件を満たす住宅や、住宅用土地については、不動産取得税の軽減措置があります。したがって、通常の住宅取得であれば、不動産取得税はゼロとなることが多いですが、ワンルームマンション等、小規模な住宅を取得する際には、軽減措置の対象とならないケースもあるので、注意が必要です。</w:t>
        <w:br/>
        <w:t>登録免許税は、土地や建物を取得し、所有権移転登記や保存登記などの登記をするときにかかる国税です。</w:t>
        <w:br/>
        <w:t>住宅ローンなどのための抵当権設定登記や賃借権設定登記などにも課せらせます。</w:t>
        <w:br/>
        <w:t>また、登記そのものは司法書士に依頼することが一般的なので、税額に加えて司法書士への手数料が必要となります。</w:t>
        <w:br/>
        <w:t>税率は登記の種類によって異なりますが、一定の要件を満たす自己居住用住宅については、所有権の保存登記や移転登記、抵当権の設定登記などの税率が軽減される措置があります。なお、この軽減は家屋のみで、土地についてはの適用はありません。</w:t>
        <w:br/>
        <w:t>印紙税は、土地や建物を購入する場合の売買契約書や建物を新築する場合の建築工事請負契約書、住宅ローンを借りる場合の金銭消費貸借契約書など、契約書を作成した時に課せられる国税です。</w:t>
        <w:br/>
        <w:t>印紙税額は、契約書の内容や契約金額、受取金額などによって定められており、売買契約書や請負契約書の印紙税の税率は一部軽減されてます。なお、住宅についての軽減措置はありません。</w:t>
        <w:br/>
        <w:t>また、建物の譲渡や建築工事費、設計料、不動産の仲介手数料などについては、消費税が課されます。ただし、土地の売買や賃貸住宅の場合の賃料などには消費税は課せられません。</w:t>
        <w:br/>
        <w:t>このように、不動産取得時には様々な税金がかかる事を知っておくと、資金計画を立てる際に役立つかと思います。</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価格交渉は何がポイントになるのか？</w:t>
      </w:r>
    </w:p>
    <w:p>
      <w:r>
        <w:rPr>
          <w:b/>
          <w:sz w:val="22"/>
        </w:rPr>
        <w:t>更新日: 2018-03-29</w:t>
      </w:r>
    </w:p>
    <w:p>
      <w:r>
        <w:rPr>
          <w:sz w:val="22"/>
        </w:rPr>
        <w:t>内見をいくつか重ねていき、いよいよ「購入しても良いかも・・」という物件に出遭った！</w:t>
        <w:br/>
        <w:t>周辺の住環境、眺望、陽当たり、間取り、マンションならば管理状況、建物の状況、ハザードマップ・・等々全て確認することが出来、納得のいくレベル。</w:t>
        <w:br/>
        <w:t>問題は、少しでも価格が安くなれば購入したい・・。といったタイミングが出てきます。</w:t>
        <w:br/>
        <w:t>・相場より高い価格では購入したくない・・・</w:t>
        <w:br/>
        <w:t>・今の売価格が本当に妥当かどうかも気になる</w:t>
        <w:br/>
        <w:t>・あともう少し安くなればすぐ購入するんだけどな・・</w:t>
        <w:br/>
        <w:t>様々な思惑が頭の中で飛び交います。</w:t>
        <w:br/>
        <w:t>お客様によっては、少し待てば価格が下がるかもしれないのでしばらく様子を見ておこうという方もいらっしゃいますが、それはあまり賢明ではありません。</w:t>
        <w:br/>
        <w:t>価格だけという最終段階になった場合は、基本的には「買付申込み」をし、「価格交渉」をすることをお勧めします。</w:t>
        <w:br/>
        <w:t>価格交渉は、買付申し込みを入れるタイミングが売主様にとってどういうタイミングかによって価格も大きく変わってきます。</w:t>
        <w:br/>
        <w:t>売りに出してからすぐに内見し、いきなり価格交渉というタイミングだと売主様はもう少し様子をみたいとなって、価格が下がらないこともあります。また、半年間売りに出していてやっと買付が入ったというタイミングであれば、多少の交渉に応じてくれることもあります。</w:t>
        <w:br/>
        <w:t>価格交渉は相手がいますので、どのタイミングが正解という事はなく、正直やってみないと分かりません。ただ、自分以外に、私も購入したいというライバルが現れてしまうとそれだけ価格交渉は難しくなります。ゆっくり考えている間に先週見た他の方が買付を入れてきた・・となれば売主は当然高い方に売ろうと考えます。</w:t>
        <w:br/>
        <w:t>いずれにしろ、他のお客様がこの物件を検討していない早いタイミングに買付交渉をするのがポイントです。！</w:t>
        <w:br/>
        <w:t>我々</w:t>
        <w:br/>
        <w:t>・価格は周辺相場と比べて妥当かどうか</w:t>
        <w:br/>
        <w:t>・売却の理由は何か（売らざるを得ない状況かどうか）</w:t>
        <w:br/>
        <w:t>・売出してどのぐらいの期間がたっているのか</w:t>
        <w:br/>
        <w:t>・他に当該物件で検討者はいそうか</w:t>
        <w:br/>
        <w:t>・どのぐらい内見者数がいるのか</w:t>
        <w:br/>
        <w:t>等買付交渉を行う前に確認をいたします。</w:t>
        <w:br/>
        <w:t>特に価格面については、周辺相場の過去の成約事例をもとに、現在の周辺販売状況などを踏まえ様々な視点よりアドバイスをいたします。</w:t>
        <w:br/>
        <w:t>その他、ローンの事前審査が通っているかどうか、手付金の額、契約可能日、引渡しの希望日等諸々の契約条件を総合的に判断されますので、価格とその他の条件のバランスを考慮して交渉に臨みます。</w:t>
        <w:br/>
        <w:t>売主側の仲介業者ですと立場上売主の味方をせざるを得ませんので、立場や担当者によっても差が出ます。</w:t>
        <w:br/>
        <w:t>価格交渉一つとっても、あなたの味方になってくれる買主寄りのエージェント型の仲介会社を選ばれることをお勧めします。</w:t>
        <w:br/>
        <w:t>以上、バイヤーズエージェント中田でした。</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住宅ローンを組んだ後にやってはいけない３つのこと</w:t>
      </w:r>
    </w:p>
    <w:p>
      <w:r>
        <w:rPr>
          <w:b/>
          <w:sz w:val="22"/>
        </w:rPr>
        <w:t>更新日: 2018-03-30</w:t>
      </w:r>
    </w:p>
    <w:p>
      <w:r>
        <w:rPr>
          <w:sz w:val="22"/>
        </w:rPr>
        <w:t>その１：教育資金の積立をせずに繰上返済を行うのには注意が必要</w:t>
        <w:br/>
        <w:t>住宅ローンとの付き合い方としては、繰上返済を行い、早期の住宅ローン完済を目指される方も多いかと思います。マイナス金利で住宅ローン金利が史上最低水準であり、むしろ低いがために、「定期預金に預けるより有利だから」と繰上返済を行う方もいるようです。</w:t>
        <w:br/>
        <w:t>繰上返済を行えば、支払う予定だった利息が軽減されるメリットはありますが、手元資金が必ず減ります。それでも計画的に行うのはいいですが、問題は、子どもがいる家庭で繰上返済をする場合は、教育資金とのバランスを考える必要があるようです。</w:t>
        <w:br/>
        <w:t>教育費負担のピークは、一般的には高校卒業後の大学・専門学校期です。中学校から私立に通う場合はもっと早くから教育費の高負担期が続きます。子供が生まれる前や、まだ幼い時期に住宅を購入した世帯の一部で、こうした教育費負担に備える貯蓄をせずに繰上返済を行った結果、教育費のピーク時に貯蓄が底をついてしまった例があります。</w:t>
        <w:br/>
        <w:t>生前贈与など親からの経済的支援に頼れる場合はいいですが、そうでなければ、繰上返済をしすぎて大学進学時に資金不足に陥ると、奨学金や教育ローンを利用して解消することになります。子供の希望する進路を変更せざるを得ない場合もあり得ます。</w:t>
        <w:br/>
        <w:t>その２：住宅ローン控除を意識しない借換え・繰上返済は注意が必要</w:t>
        <w:br/>
        <w:t>マイナス金利が導入され、住宅ローンの借換えを行う人が増えました。しかし、借換えで適用金利が下がりましたが、うっかりしていて住宅ローン控除の適用対象外になっていたというケースがあるようです。</w:t>
        <w:br/>
        <w:t>国税庁のサイトには、次の要件をすべて満たす場合には、借換え後も住宅ローン控除の対象になると書かれています。</w:t>
        <w:br/>
        <w:t>(1)新しい住宅ローンが当初の住宅ローンの返済のためのものであること。</w:t>
        <w:br/>
        <w:t>(2)新しい住宅ローンが10年以上の償還期間であるなど住宅ローン控除の対象となる要件に当てはまること。</w:t>
        <w:br/>
        <w:t>元々住宅ローン控除を利用していたという前提で考えると、借換時に問題になるのは主に返済期間でしょう。条件となる「10年」というのは、最初に住宅ローンを借りた時点から完済までの期間です。借換え前の経過期間＋借換え後の残存期間が10年以上でなければ、借換え後は住宅ローン控除の対象でなくなります。</w:t>
        <w:br/>
        <w:t>借換えの時に金利が下がった分、借入期間を短く組んだり、あるいは借換えの際に一部内入れなどをして10年を切ってしまうと、受けられると思っていた住宅ローン控除が受けられなくなってしまいます。</w:t>
        <w:br/>
        <w:t>この「10年ルール」は繰上返済でも同じことが言えます。うっかり繰上返済をしすぎて完済予定月までの期間が10年を切ってしまうと、住宅ローン控除は受けられません。</w:t>
        <w:br/>
        <w:t>いずれの場合も、住宅ローンの金利が1％を下回る低金利で借りられているなど、借り続けて住宅ローン控除を受けた方が明らかにメリットがある場合に成り立つようなお話です。</w:t>
        <w:br/>
        <w:t>その３：住宅ローンの返済が厳しくなった際、延滞はしない</w:t>
        <w:br/>
        <w:t>住宅ローンを組まれる際には、万が一、何らかの理由で返済が厳しくなった時の対処法を把握しておくことは重要です。</w:t>
        <w:br/>
        <w:t>住宅ローンは30年、35年と長期の付き合いとなるため、想定外のことが起こることもあります。家族や自分の病気、あるいは親が倒れて介護を負うことになった、勤め先の倒産やリストラなど、さまざまなリスクが考えられます。</w:t>
        <w:br/>
        <w:t>例えば、夫婦共働きだったのに片働きになれば、収入が半減し、一時的に収入が途切れてしまう事が考えられます。そのような場合は当初予定の毎月の支払いが出来なくなってしまい、困ってしまうものです。</w:t>
        <w:br/>
        <w:t>支払いが厳しくなってしまった場合は延滞をする前に、必ず借入れている銀行の窓口での住宅ローン返済の条件変更や、他行への借換えなどを行ってもらえるように相談をしてみる事が重要です。</w:t>
        <w:br/>
        <w:t>住宅ローンを延滞すると、金融機関から催促を受けますが、延滞が6か月程度続くと、「期限の利益」が喪失し、金融機関から住宅ローン残債を一括返済するよう求められます。</w:t>
        <w:br/>
        <w:t>その後は、保証会社による代位弁済が行われ、債権は金融機関から保証会社に移り、今度は保証会社から返済を迫られることになります。</w:t>
        <w:br/>
        <w:t>そこまでいけば、あとは家を売却して返済するしか道はなくなります。負債が残れば、家はないのに、返済だけ続く場合もあります。</w:t>
        <w:br/>
        <w:t>いずれにせよ、困った際の対応方法を事前に把握する事で、万が一の備えにつながるものと考えます。ぜひ、住宅ローンの返済は計画的に！（どこかのCMではありませんが。）</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平成30年地価が発表されました！</w:t>
      </w:r>
    </w:p>
    <w:p>
      <w:r>
        <w:rPr>
          <w:b/>
          <w:sz w:val="22"/>
        </w:rPr>
        <w:t>更新日: 2018-03-30</w:t>
      </w:r>
    </w:p>
    <w:p>
      <w:r>
        <w:rPr>
          <w:sz w:val="22"/>
        </w:rPr>
        <w:t>国土交通省から、平成30年3月27日に、平成30年の地価（1月1日時点）が公示されました。全国平均では、住宅地の地価は10年ぶりに上昇に転じ、商業地及び全用途平均では、地価の変動率は3年連続の上昇となりました。</w:t>
        <w:br/>
        <w:t>同省のホームページでは、特徴的な動きを示した地点として、下記2地点が紹介されています。</w:t>
        <w:br/>
        <w:t>【港－4（平成30年1月1日時点の地価は4,010,000円/㎡で、前年比9.0％の上昇）】</w:t>
        <w:br/>
        <w:t>アメリカ大使館やスペイン大使館付近に置かれている地点で、今回初めて住宅地の最高価格地点となりました。複数の再開発事業が進展する赤坂地区周辺では、新興の富裕層によるマンション需要が旺盛なことから、引き続き地価が大きく上昇しており、昨年まで全国の住宅地の最高価格地点であった千代田区番町地区の地点を赤坂地区の地点が逆転しました。</w:t>
        <w:br/>
        <w:t>【大阪中央5－2（平成30年1月1日時点の地価は15,800,000円/㎡で、前年比22.5％の上昇）】</w:t>
        <w:br/>
        <w:t>大阪中央区心斎橋地区、戎橋の近くに置かれている地点で、大阪圏における商業地の最高価格地点となりました。心斎橋地区では、外国人観光客の増加と旺盛な消費動向を受け、物販等における収益性の向上を見込んだ出店需要が強いことから、引き続き地価が大きく上昇しており、昨年まで大阪圏の商業地の最高価格地点であった梅田地区の地点を心斎橋地区の地点が逆転しました。</w:t>
        <w:br/>
        <w:t>◆国土交通省 平成30年（2018年）地価公示</w:t>
        <w:br/>
        <w:t>家を持っている方も、これから買う方も、不動産の価値を、こまめに確認しておくようにしましょう！以上、</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欄間（ランマ、らんま）!?</w:t>
      </w:r>
    </w:p>
    <w:p>
      <w:r>
        <w:rPr>
          <w:b/>
          <w:sz w:val="22"/>
        </w:rPr>
        <w:t>更新日: 2018-03-31</w:t>
      </w:r>
    </w:p>
    <w:p>
      <w:r>
        <w:rPr>
          <w:sz w:val="22"/>
        </w:rPr>
        <w:t>欄間（ランマ、らんま）は内法鴨居から天井との間（通常壁になっている部分）に開口部を設け、通風、換気、採光、装飾用などの目的で施工されたスペースの事を言います。</w:t>
        <w:br/>
        <w:t>天井と鴨居の中間（空間）に明かり取、通風、換気などに用いる化粧部材の事で欄間の仕様には組子格子、障子、彫刻、透かし彫り、竹細工や自然銘木の板を嵌め込んだ技法の物があります。</w:t>
        <w:br/>
        <w:t>職人が最高の技法を施し在来軸組工法の高級和室木造住宅には、欠かすことができない装飾品の一種です。</w:t>
        <w:br/>
        <w:t>書院欄間は1枚として使いますが、一般に欄間は2枚セットで続き柄になりはめ殺し（障子欄間以外は開口しない）の納めが多くなっています。欄間は一般的には和室の部屋境に嵌め込む形式ですが一方が洋間など間取りによっては壁に埋め込んだ形式の欄間もあります。</w:t>
        <w:br/>
        <w:t>・彫刻欄間「ちょうこくらんま」</w:t>
        <w:br/>
        <w:t>天然木（主に銘木の杉材）の木目を活かした彫刻仕様、絵柄は「松、梅、花、鳥、日本三景、風景など、お目出たい柄が多い」 板の厚みは15mm程度から有るが板が厚いほど絵柄を立体的に彫刻する事が出来るので最高級品とされる。</w:t>
        <w:br/>
        <w:t>・透かし彫り欄間「透かし欄間、切り抜き欄間」</w:t>
        <w:br/>
        <w:t>無垢の杉柾に透かし彫り加工（絵柄を切り抜く工法）を施した仕様で出書院欄間に多く用います。</w:t>
        <w:br/>
        <w:t>・筬欄間（おさらんま）</w:t>
        <w:br/>
        <w:t>細い木桟を縦横に組み込んだ仕様のもので、絵柄や形は、それぞれ凝った組子細工や千本格子模様がある。</w:t>
        <w:br/>
        <w:t>・竹組子欄間</w:t>
        <w:br/>
        <w:t>竹を藤つるで編んだり、自然材を活かし工夫を凝らして色んなデザインを考えて作った欄間。 素朴な材料を使う事によって茶席風の感じも出る ※平書院などでも壁窓にこのような感じの細工も見られる</w:t>
        <w:br/>
        <w:t>・障子欄間</w:t>
        <w:br/>
        <w:t>部屋、広縁境の換気や通風の調節ができる開口が自在な引き違い障子欄間（間仕切り欄間では襖仕様の欄間にすることもある）</w:t>
        <w:br/>
        <w:t>・壁抜き欄間</w:t>
        <w:br/>
        <w:t>壁をくり貫いた左官仕上げの窓に名竹、銘木、変木、幕板形式などをアイデア次第に組み込んだ多種の欄間形式</w:t>
        <w:br/>
        <w:t>欄間は部屋と部屋の仕切りになっていますが風通しがよく光も通します。</w:t>
        <w:br/>
        <w:t>このように手の込んだ欄間があるだけでずいぶん和室の様子が変ります。</w:t>
        <w:br/>
        <w:t>近年の戸建て住宅やマンションではあまり欄間は見かけなくなりましたが、すこし古いお家にはまだ使われていますが（私の自宅にもあります）素敵な装飾品だと思います。</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住宅ローンは借りられる金額で融資を受けると思わぬ落とし穴があるのでお気を付けください。</w:t>
      </w:r>
    </w:p>
    <w:p>
      <w:r>
        <w:rPr>
          <w:b/>
          <w:sz w:val="22"/>
        </w:rPr>
        <w:t>更新日: 2018-03-31</w:t>
      </w:r>
    </w:p>
    <w:p>
      <w:r>
        <w:rPr>
          <w:sz w:val="22"/>
        </w:rPr>
        <w:t>最近では、住宅ローン制度が充実しており、住宅金融支援機構、銀行など様々な金融機関からの借入が可能となっております。借入可能額を計算すると、金利3％、返済期間35年の場合には、年収400万円で約3,000万円も借りられることがわかります。</w:t>
        <w:br/>
        <w:t>このように、いくら借りられるかという計算をすると、意外とたくさん借りられると感じるのではないでしょうか。</w:t>
        <w:br/>
        <w:t>ですが、借りたお金は返さなければなりません。</w:t>
        <w:br/>
        <w:t>したがって、大切なことは、いくら借りられるかでローンの金額を決めるのではなく、家計上、余裕を持って返せる金額はいくらかという観点から、ローン金額を考えるということです。</w:t>
        <w:br/>
        <w:t>一般的には、毎年の返済額は年収の25％以下に抑えることが望ましいといわれています。ただし、当然のことながら、同じ返済額でも年収によって家計の余裕は違うので、年間返済額の年収に対する比率の上限は、年収の高い人ほど高くても大丈夫だが、年収の低い人は低く設定する必要があります。</w:t>
        <w:br/>
        <w:t>現実的には、現状の生活費から無理のない返済可能額を考えると良いと思います。すなわち、現状の毎月の家賃、駐車場代、住宅購入のための貯蓄額の合計が、新居購入後も無理なくローン返済にまわせる金額と考えられます。</w:t>
        <w:br/>
        <w:t>ただし、新居購入に伴い、管理費・修繕積立金・駐車場代・駐輪場代・固定資産税・都市計画税等が新たにかかることになるので、これらの金額は差し引く必要があります。</w:t>
        <w:br/>
        <w:t>なお、厳密には、新居の方が電気代、ガス代などの水道光熱費が上昇する傾向にある等、その他の出費についても考慮する必要があります。</w:t>
        <w:br/>
        <w:t>また、返済可能期間についても、借入可能期間ではなく、将来の事を考えて「定年時の年齢－現在の年齢」でローンを組まれる方もいらっしゃいます。</w:t>
        <w:br/>
        <w:t>ご自身に一番良い住宅ローンを組むことが無理のない借入をすることとなり、購入した家に快適に住むことに繋がるので、現状把握からしっかりと確認していくことをお勧めします。</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中古住宅・リノベーションガイド</w:t>
      </w:r>
    </w:p>
    <w:p>
      <w:r>
        <w:rPr>
          <w:b/>
          <w:sz w:val="22"/>
        </w:rPr>
        <w:t>更新日: 2018-04-01</w:t>
      </w:r>
    </w:p>
    <w:p>
      <w:r>
        <w:rPr>
          <w:sz w:val="22"/>
        </w:rPr>
        <w:t>建具には襖（ふすま）、障子（しょうじ）がありますがその歴史には平安時代から鎌倉時代にかけて建具に襖や障子の引き戸方式の建具が設けられるようになりました。</w:t>
        <w:br/>
        <w:t>障子（しょうじ）とは、日本家屋にあって扉、窓に用いる建具の一つです。</w:t>
        <w:br/>
        <w:t>明かりを通すように木枠に縦横に細い桟（組子）を入れ、これに紙を張ったものです。</w:t>
        <w:br/>
        <w:t>単に障子と言えば一般的には「明かり障子」のことを指します。</w:t>
        <w:br/>
        <w:t>扉を閉じたまま採光できるという機能は画期的であったろうとおもわれます。</w:t>
        <w:br/>
        <w:t>それまで室外との隔ては、従来壁面を除き蔀戸（しとみど）や舞良戸（まらいど）が主体であり、開放すると雨風を防ぐ事ができず、非常にに不便な建具でした。</w:t>
        <w:br/>
        <w:t>採光と隔ての機能を果たすため、簾や格子などが使用されていましたが、冬期においては寒さを凌ぎにくかったようです。明るさを優先するために室内では、屏風（びょうぶ）をめぐらし、几帳（きちょう）で囲み火鉢を抱え込んだようです。</w:t>
        <w:br/>
        <w:t>もともとは、現在の「襖」も含めて衝立（ついたて）や屏風など部屋を仕切ったり、視界をさえぎるもの一般を障子と呼びました。</w:t>
        <w:br/>
        <w:t>平安時代末期の頃になって紙を貼ることで、採光がもたらされると「明かり子」として襖から独立した地位を得るようになりました。襖の誕生から約一世紀後のことだったと言われています。</w:t>
        <w:br/>
        <w:t>室町時代になると、書院造りに使用される下部を板張りにした腰付障子が登場し、桃山時代には、数寄屋造りに使われる腰の低い障子が登場します。</w:t>
        <w:br/>
        <w:t>そして、江戸時代には、組子に意匠を凝らした多種多様な障子が作られます。このように、障子は日本の住宅にとって欠かせない建具として、時代とともに様々な変化を遂げました。</w:t>
        <w:br/>
        <w:t>今日ガラスやカーテンが普及するようになって使用は減ったものの、ガラス併用の障子なども作られつづけています。</w:t>
        <w:br/>
        <w:t>蔀 戸（しとみど）</w:t>
        <w:br/>
        <w:t>（奈良末期～平安時代）</w:t>
        <w:br/>
        <w:t>板の両面に格子を組んだ戸のことで、風雨を遮るためものです。長押 (なげし) から内側または外側に水平に吊上げます。軒または天井から下げた金具に引っかけて留めます。写真のように上下2枚に分れ，上半分だけ上げるものを半蔀 (はじとみ) または、小蔀(こじとみ)といいます。</w:t>
        <w:br/>
        <w:t>普通の蔀が横長に用いられるのに対して縦長に立て並べて用いられるるものを縦蔀（たてじとみ）といいます。</w:t>
        <w:br/>
        <w:t>寝殿造，住宅風仏堂，神社の拝殿などに用いられています。</w:t>
        <w:br/>
        <w:t>舞良戸（まらいど）</w:t>
        <w:br/>
        <w:t>（平安時代後期）</w:t>
        <w:br/>
        <w:t>書院造りの建具のひとつです。二本の縦框(たてかまち)の間に板を張り、その表側に舞良子(まいらこ)とよぶ桟(さん)を横に細かい間隔で入れた引き違い戸です。この形式の戸は、平安時代の巻物には既に描かれているが、当時は槍戸（やりど）と呼ばれていました。なお舞良戸の語源は明らかではありません。</w:t>
        <w:br/>
        <w:t>同じ平安時代のものですが、その違いは、舞良戸が主として外部に面する部分に用いられました。</w:t>
        <w:br/>
        <w:t>書院造りというのは、</w:t>
        <w:br/>
        <w:t>室町末～桃山時代に完成した武家住宅の形式で、今日の住宅の原型となったとされています。内部空間は，接客部分，家族の生活部分，台所など使用人の生活部分などに区分されています。</w:t>
        <w:br/>
        <w:t>襖戸（ふすま）は和室の間仕切り、押入、欄間などに使う建具で木製の枠組みの両面に紙または布を張ったものが一般です。また、和室側面を襖仕上げ洋間側を合板材などの仕様の建具を戸襖（とぶすま）と呼びます 。</w:t>
        <w:br/>
        <w:t>古くから日本の住まいに使用され日々進化してきた建具、家に障子や襖があるご家庭は時代をさかのぼって建具の働きを考えてみるのも面白いかも知れません。</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価格交渉が上手く行ったら・・</w:t>
      </w:r>
    </w:p>
    <w:p>
      <w:r>
        <w:rPr>
          <w:b/>
          <w:sz w:val="22"/>
        </w:rPr>
        <w:t>更新日: 2018-04-01</w:t>
      </w:r>
    </w:p>
    <w:p>
      <w:r>
        <w:rPr>
          <w:sz w:val="22"/>
        </w:rPr>
        <w:t>内見をいくつか重ねていき、いよいよ「購入しても良いかも・・」という中古マンション物件に出遭ったA様。その他気になっていた物件の内見も翌週に控えていたが、それ以上に良い物件に巡り合えた感触があったこと、人気のエリアで内見者が週末に何組か入っていたことを踏まえ、その物件の購入を即検討されました。</w:t>
        <w:br/>
        <w:t>・周辺の住環境の確認。（街並み、買い物環境、学区、病院、騒音、駅からの道中は危なくないか、ハザードマップ・・等々）</w:t>
        <w:br/>
        <w:t>・内見とは別の平日、会社帰りにそこまで行ってみる。（夜の状況をそこで把握）</w:t>
        <w:br/>
        <w:t>・管理状況・修繕計画に問題がないかの確認</w:t>
        <w:br/>
        <w:t>・リフォームはどこまでやるか、家族で会議・・等</w:t>
        <w:br/>
        <w:t>上記を即確認し、満点ではないにしても全て納得のいくレベル。</w:t>
        <w:br/>
        <w:t>問題は、「価格が少しでも安くなれば・・・」という段階に。</w:t>
        <w:br/>
        <w:t>同じ週に内見された他のお客様が数組いらっしゃったので、即買付交渉をするという運びになりました。私共エージェントの方で、過去の成約事例や周辺の売出し状況などから、「価格の妥当性」を判断し、それをもとに約120万円の価格交渉をすることに決定。</w:t>
        <w:br/>
        <w:t>価格交渉の結果、売出価格より100万円引いた価格でその他の条件も合意にいたりました！</w:t>
        <w:br/>
        <w:t>※価格交渉については、「価格交渉は何がポイントになるのか？」</w:t>
        <w:br/>
        <w:t>をご参照下さい。</w:t>
        <w:br/>
        <w:t>さて、ここまでは順調だったA様ですが、問題が起きたのはこの後でした・・。</w:t>
        <w:br/>
        <w:t>売買条件はお互い合意が出来たので即契約をしたかったのですが、売主様のご都合と買主様のご都合が合わず、売買契約を交わす日程が約１週間ぐらい先に延びました。</w:t>
        <w:br/>
        <w:t>ところが、契約日まであと２日程というタイミングに、他のお客様から満額で購入したいという申込が入ってしましました・・・。</w:t>
        <w:br/>
        <w:t>売買契約をまだ結んでいない売主様は、当然高く購入してくれる方へお売りしたいという事になります。すると、A様がこの物件を購入するのには、満額で購入しなければ、後で買付申し込みをしてきた二番手のお客様に購入されてしまう状況に陥ってしまったのです。</w:t>
        <w:br/>
        <w:t>こればかりは、買主様からすると不可抗力な出来事になってしまうのですが、せっかくの価格交渉も一瞬で水の泡となってしまいます。また、このあと満額まで買い上げをして購入出来ればよいのですが、満額現金で購入という方が現れますと、下手するとそちらの方と契約されてしまう事もあり得ます。</w:t>
        <w:br/>
        <w:t>このような事を少しでも防ぐ為には、価格交渉が成立した場合は、売買契約を一刻も早く結んでしまいましょう。</w:t>
        <w:br/>
        <w:t>多くの方が平日お仕事の為、週末土日の契約を希望される方が多いですが、状況によっては平日のお仕事帰りにでも契約してしまった方がよい場合がありますので、ご注意ください。</w:t>
        <w:br/>
        <w:t>我々も契約を無理に急かすわけではないですが、このようなことになる可能性もありますので.価格交渉が成立すれば、すぐに売買契約に入りましょう！</w:t>
        <w:br/>
        <w:t>以上、中田でした。</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住宅ローン返済中に債務者が死亡した場合の残りの住宅ローンってどうなるの？</w:t>
      </w:r>
    </w:p>
    <w:p>
      <w:r>
        <w:rPr>
          <w:b/>
          <w:sz w:val="22"/>
        </w:rPr>
        <w:t>更新日: 2018-04-01</w:t>
      </w:r>
    </w:p>
    <w:p>
      <w:r>
        <w:rPr>
          <w:sz w:val="22"/>
        </w:rPr>
        <w:t>住宅ローン返済中に死亡や高度障害になった場合でも、団体信用生命保険に加入していれば、残りの住宅ローンは全額弁済されます。</w:t>
        <w:br/>
        <w:t>すなわち、残された家族は、住宅ローンを負担することなく住み続けることが出来ます。</w:t>
        <w:br/>
        <w:t>保険金額は、住宅ローン残高の減少に伴って、徐々に少なくなるので、非常に合理的な保険だと思います。</w:t>
        <w:br/>
        <w:t>ただし、債務者の健康状態によっては加入出来ない場合もあるので、その場合には、他の保険で補う必要があります。</w:t>
        <w:br/>
        <w:t>団体信用生命保険料は、民間住宅ローンと同様、金利に含まれているので、その他での保険料の負担は必要ありません。</w:t>
        <w:br/>
        <w:t>民間住宅ローンの場合は、フラット35とは違い、健康状態により団体信用生命保険に加入出来なければ、住宅ローンの借入が出来ない場合もあるので、お気を付けください。</w:t>
        <w:br/>
        <w:t>なお、夫婦で連帯債務者となっている場合には、フラット35であれば、デュエットという制度があります。</w:t>
        <w:br/>
        <w:t>これは、特約料は1人加入の場合の約1.56倍となりますが、夫婦どちらか一方に万が一のことがあった場合でも、住宅の持分や返済額等にかかわらず、残りの住宅ローンが全額弁済されるものです。</w:t>
        <w:br/>
        <w:t>また、死亡・高度障害の場合だけでなく、がん・脳卒中などと診断された場合でも保険金が支払われる、「疾病補償付き」保険を取り扱っている民間金融機関も多くあります。</w:t>
        <w:br/>
        <w:t>病気やケガで働けなくなっても、団体信用生命保険による保険金は支払われません。そこで、病気やケガなどで収入がなくなった場合などに支払われる保険として、所得補償保険やローン返済支援保険があります。保険料は、毎月返済額1万円程度が一般的となっております。</w:t>
        <w:br/>
        <w:t>ただし、病気やケガの場合には、健康保険や医療保険、共済などから疾病手当等が支給される場合もあるので、これらの補償内容を確認したうえで、必要な場合には検討されると良いかと思います。</w:t>
        <w:br/>
        <w:t>残された家族が住む家を失う事のないように、住宅ローンを組む際には保険に入る事をお勧めします。</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不動産の「マイナンバー」</w:t>
      </w:r>
    </w:p>
    <w:p>
      <w:r>
        <w:rPr>
          <w:b/>
          <w:sz w:val="22"/>
        </w:rPr>
        <w:t>更新日: 2018-04-01</w:t>
      </w:r>
    </w:p>
    <w:p>
      <w:r>
        <w:rPr>
          <w:sz w:val="22"/>
        </w:rPr>
        <w:t>マイナンバー法が施行され、個人にはそれぞれマイナンバーが付番されています。</w:t>
        <w:br/>
        <w:t>出生届を市区町村に提出すると、マイナンバー通知が発行されますね。</w:t>
        <w:br/>
        <w:t>同じように、不動産にも個人の「マイナンバー」のようなものが付番されているのです。</w:t>
        <w:br/>
        <w:t>ご存じでしたか？</w:t>
        <w:br/>
        <w:t>不動産の場合には「不動産番号」といい、13桁の番号が付番されています。</w:t>
        <w:br/>
        <w:t>不動産番号の前４桁は、管轄する法務局の番号になっています。</w:t>
        <w:br/>
        <w:t>後に続く９桁がその不動産の固有番号となります。</w:t>
        <w:br/>
        <w:t>法務局で謄本を取得する際に「住所」を記載してしまうと、「地番を書いてください」と指摘されることがありますが、不動産番号で特定すれば細かい所在や地番などの記載が不要になります。</w:t>
        <w:br/>
        <w:t>便利といえば便利なのですが、そもそも不動産番号を覚えていられませんね。</w:t>
        <w:br/>
        <w:t>個人のマイナンバーについても思ったほど普及していないようですが、不動産番号についても普及しているように感じません。</w:t>
        <w:br/>
        <w:t>行政側の情報管理としては楽になっているのかもしれませんが、利用する民間のサイドでももう少しメリットのある制度となっていけばと願っています。</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震度６強で倒壊の危険（東京都）</w:t>
      </w:r>
    </w:p>
    <w:p>
      <w:r>
        <w:rPr>
          <w:b/>
          <w:sz w:val="22"/>
        </w:rPr>
        <w:t>更新日: 2018-04-02</w:t>
      </w:r>
    </w:p>
    <w:p>
      <w:r>
        <w:rPr>
          <w:sz w:val="22"/>
        </w:rPr>
        <w:t>先日,震度６強で倒壊の危険のビル名を東京都が公表しました。</w:t>
        <w:br/>
        <w:t>危険性が「高い」とされたのは、紀伊国屋書店の新宿本店が入る紀伊国屋ビルディング（新宿区）、ＪＲ新橋駅前のニュー新橋ビル（港区）、日本大医学部付属板橋病院（板橋区）など</w:t>
        <w:br/>
        <w:t>です。このうち、科学技術館Ｋ棟（千代田区）のように、耐震改修に着手した事例もあった様です。</w:t>
        <w:br/>
        <w:t>1981年の法改正前の旧耐震基準で建てられた東京都内の大規模な商業ビルやマンションなどの計852棟について耐震診断をしたところ、約２割が震度6強以上の地震で倒壊・崩壊の危険性</w:t>
        <w:br/>
        <w:t>が高いことが都のまとめで明らかになったそうです。また危険性がある建物を合わせると全体の3割になるそうです。</w:t>
        <w:br/>
        <w:t>東京都が29日に公表した診断結果のまとめによると、震度6強～7の地震で倒壊・崩壊の危険性が「高い」とされた建物は156棟（18.3％）。同じ震度で倒壊・崩壊の危険性が「ある」と</w:t>
        <w:br/>
        <w:t>された建物は95棟（11.1％）あり、「高い」と「ある」の合計は251棟（29・4％）でした。</w:t>
        <w:br/>
        <w:t>一方、危険性が「低い」とされた建物は584棟（68.5％）。ほかに改修工事中などの建物が12棟ありました。</w:t>
        <w:br/>
        <w:t>その他、診断結果の報告がない建物も5棟ありました。</w:t>
        <w:br/>
        <w:t>新宿にある紀伊国屋書店の新宿本店が入る紀伊国屋ビルディングは危険性が「高い」と診断されましたが</w:t>
        <w:br/>
        <w:t>紀伊国屋ビルディングは昭和３９年の完成で著名建築家、故前川国男氏の設計として知られ、「都選定歴史的建造物」にも選ばれている建物です。</w:t>
        <w:br/>
        <w:t>紀伊国屋書店は「景観を損ねないよう建物内部で耐震補強するよう検討を進めている」そうです。</w:t>
        <w:br/>
        <w:t>歴史的な建物はできるだけ残せるようお願いしたいものです。</w:t>
        <w:br/>
        <w:t>また、今後予想されている巨大地震に向けた対策も急がなければいけないと思います。</w:t>
        <w:br/>
        <w:t>詳しくは下記へ</w:t>
        <w:br/>
        <w:t>東京都耐震ポータルサイト</w:t>
        <w:br/>
        <w:t>耐震診断が義務付けられている建築物の耐震診断結果等の公表について</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住宅ローンを組む際に注意すべきポイント</w:t>
      </w:r>
    </w:p>
    <w:p>
      <w:r>
        <w:rPr>
          <w:b/>
          <w:sz w:val="22"/>
        </w:rPr>
        <w:t>更新日: 2018-04-02</w:t>
      </w:r>
    </w:p>
    <w:p>
      <w:r>
        <w:rPr>
          <w:sz w:val="22"/>
        </w:rPr>
        <w:t>住宅購入を検討しているが方から「転職を考えている」「夫婦で住宅ローンを組む予定」「健康診断で経過観察」といったご相談が時々あります。その際には下記のような注意すべきポイントがあるようです。</w:t>
        <w:br/>
        <w:t>その１：転職後の住宅ローンは組みにくい</w:t>
        <w:br/>
        <w:t>金融機関から住宅ローンを借入れる際には、最低勤続年数が定められています。通常は2～3年ですが、中には1年程度のところもあります。その一方で、最近は転職も珍しくなく、不用意に転職をした結果、希望していた住宅ローンが借りられないといったケースも見られます。</w:t>
        <w:br/>
        <w:t>住宅ローンを借りる際、まずは「仮審査」を受けますが、正式な審査ではなく、あくまでも「借りられそうかどうか」を確認するためのものです。仮審査を受けた時点で、販売業者などから「住宅ローンは大丈夫ですよ。」「審査は通りそうですよ。」などと言われ、ひと安心するかもしれませんが、転職後の住宅ローン契約は本審査を行った後の流れとなり、多くの場合、厳しい結果となります。多少可能性がある住宅ローンとして、政府系金融機関が提供する「フラット35」がございます。私の場合は転職後、1年で「フラット35」の住宅ローンを組ませてもらった経験がございます。</w:t>
        <w:br/>
        <w:t>その２：共働きだから必ず2人で住宅ローン控除を分ける場合は注意が必要です</w:t>
        <w:br/>
        <w:t>共働き夫婦の場合、1人だと住宅ローン控除による税金が還付しきれない際に、夫婦2人で住宅ローン控除を受けることはよくあります。その際、2人で住宅ローンを組む場合のほか、収入合算をして住宅ローンを借り、それが「連帯債務」となる場合に住宅ローン控除を分けることができます。</w:t>
        <w:br/>
        <w:t>その際に注意が必要な事として、あまり深く考えずに住宅ローン控除を夫婦で折半し、その後、子供が生まれて妻が仕事を辞めた場合に、分けたことが逆に仇となり、本来受けられた控除が減ってしまうというケースがございます。特に、妻が育児などで仕事を辞める可能性がある場合は、初めから夫１人で住宅ローン控除を利用できるようにしておくことは重要です。産休・育休中は所得も低くなり、住宅ローン控除で戻る税金が減ってしまう場合もございます。</w:t>
        <w:br/>
        <w:t>その３：健康状態を隠して、住宅ローンを組む事は避けましょう</w:t>
        <w:br/>
        <w:t>住宅ローンは、原則として健康でないと借りられないものです。民間金融機関の住宅ローンを組まれる際には、借入れ要件として、「団体信用生命保険（略：団信）に加入できること」という項目があります。団信とは、借入れた人が高度障害や亡くなった場合に支払われる保険金で住宅ローン残高を完済するためのものです。最近ではがんや三大疾病、その他所定の八疾病などで所定の状態になったときにも払込が免除される団信もあります。これにより、万一のことがあっても遺族に負債を残さずに済みます。</w:t>
        <w:br/>
        <w:t>最近では、ワイド団信といって、持病があっても入れる団信もありますが、金利に＋0.3％程度上乗せになるなどコストがかかります。</w:t>
        <w:br/>
        <w:t>「フラット35」や一部の民間金融機関の住宅ローンに団信が任意になっているものもあるので、それを検討する手もあります。</w:t>
        <w:br/>
        <w:t>持病がある、健康状態が心配というときは、まずは今の健康状態で借りられるかどうかから考えてみましょう。まずは団信付きで申し込んでみて、住宅ローンが借りられないときにワイド団信付きにするのか、団信なしでいくのかを考えます。団信なしでも、一般の保険に高額で入っているなどでリスクがカバーできるのであれば、問題はないと思いますし、やってはいけない事として、住宅ローンを組まれる際に、健康状態を偽って、申し込みをされる事だけは避けなければなりません。</w:t>
        <w:br/>
        <w:t>以上、住宅ローンを組む際に注意すべきポイントについて、簡単ではありますが記載させていただきました。今後の参考にしていただければ幸いです。</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タワーマンションのメリット・デメリット</w:t>
      </w:r>
    </w:p>
    <w:p>
      <w:r>
        <w:rPr>
          <w:b/>
          <w:sz w:val="22"/>
        </w:rPr>
        <w:t>更新日: 2018-04-02</w:t>
      </w:r>
    </w:p>
    <w:p>
      <w:r>
        <w:rPr>
          <w:sz w:val="22"/>
        </w:rPr>
        <w:t>タワーマンションは、「タワマン節税」と呼ばれる相続税対策や固定資産税、不動産取得税対策がもてはやされたこともあり、特に人気となりました。2017年の税制改正でこの節税方法は徐々に難しくなりつつありますが、それでもタワーマンションの高層階は人気で、価格も落ちにくいとされています。</w:t>
        <w:br/>
        <w:t>◆【タワーマンションのメリット】</w:t>
        <w:br/>
        <w:t>・高層階は騒音もなく眺望もいい。湾岸エリアなどは、東京の夜景を手に取るように眺めることができる。</w:t>
        <w:br/>
        <w:t>・他の部屋や建物からは部屋の中を覗かれることもなく、プライベート性が高い。高層階は日当たりもよく、湿気も少ない。</w:t>
        <w:br/>
        <w:t>・大規模な物件も多く、共用部分のラウンジやスパやジムなどの付属施設などが充実している物件が多い。外出せずとも十分楽しめそうである。また、最近の物件はエレベーターのセキュリティも充実しており、エレベーターが指定のフロアーでしか着床できないような仕組みにもなっていて、防犯性も高い。</w:t>
        <w:br/>
        <w:t>・都心部のタワーマンションには、その地域一帯を再開発してスーパーや飲食施設を作ったり、フィットネスジムやパーティールーム、あるいはフロントサービスや保育施設を設置して居住者の暮らしやすさを実現しています。</w:t>
        <w:br/>
        <w:t>但し、いいことばかりではありません。</w:t>
        <w:br/>
        <w:t>◆【タワーマンションを検討される時の注意点】</w:t>
        <w:br/>
        <w:t>メリットが多いタワーマンション高層階だが、もちろん注意すべき点もある。</w:t>
        <w:br/>
        <w:t>・１階に下りるまで時間がかかる</w:t>
        <w:br/>
        <w:t>特に、朝の通勤時などエレベーター待ちでかなりの時間をとられる虞があります。</w:t>
        <w:br/>
        <w:t>普段の買い物なども下に降りないといけないため、おっくうになるかもしれない。</w:t>
        <w:br/>
        <w:t>・洗濯物や布団は干せない</w:t>
        <w:br/>
        <w:t>タワーマンションでは、ベランダで洗濯物を干すことが規約で禁止されている物件が多い。また「布団を干すこと」も規約で禁止されていることが多いし、そもそも強風で干すことができないだろう。</w:t>
        <w:br/>
        <w:t>・災害時の安全確保への不安</w:t>
        <w:br/>
        <w:t>高層階に限らないことだが、マンションのエレベーターが停まり、中に閉じ込められたという例もある。火事になった場合、高層階は煙が充満する不安もある。とはいえ、現在の新築タワーマンションは、東日本大震災の時の経験を踏まえて、災害対策が十分になされている物件がほとんどではある。</w:t>
        <w:br/>
        <w:t>・陽当たりが良すぎる</w:t>
        <w:br/>
        <w:t>日当たりがよいことが、タワーマンションの高層階のメリットであるが、逆にデメリットになる場合もあります。特に、西向きの物件は、強烈な西日のせいで、家具や内装が日焼けして劣化を早める恐れもあり。南向きや西向きは冬でも冷房をつけないと入れないぐらいの暑さにもなるようです。</w:t>
        <w:br/>
        <w:t>・大規模修繕工事などの修繕費が高い</w:t>
        <w:br/>
        <w:t>現在販売中のタワーマンションは、大手不動産デベロッパーが開発した物件が多く、かなり緻密に大規模修繕計画を立てており、対策はしているものの、実際の修繕費用などの負担は発生することは避けられないだろう。</w:t>
        <w:br/>
        <w:t>◆【高層階の物件を選ぶときに気を付けたいこと】</w:t>
        <w:br/>
        <w:t>物件を選ぶときに気を付けたいことは、まずは部屋の位置する「方角」です。特に高層階では「眺望」が重視されることが多いが、日当たりは良すぎるくらいなので、低層階で日当たりがよいと言われる向きの高層階は一年中暑いので注意が必要です。</w:t>
        <w:br/>
        <w:t>・適正価格の見極めが難しい</w:t>
        <w:br/>
        <w:t>一般的にタワーマンション高層階の価格は高額なうえ、物件によっては、最上階に高級・高額な住戸が用意されている。タワマン高層階はたしかに眺望もよく設備も充実しているが、価格と見合うかどうかも考慮しつつ、自分や家族にとって快適に暮らせる物件を選びたい。</w:t>
        <w:br/>
        <w:t>ここ昨今のブームとしては、タワーマンションが非常に人気あり、確かに資産性も高く価格が維持されています。但し、大きな震災が起きた時のデメリットも大きいので、自分のライフスタイルに合うかを吟味したうえで検討することをお勧めします。</w:t>
        <w:br/>
        <w:t>以上、バイヤーズエージェント中田でした。</w:t>
        <w:br/>
        <w:t>***************************************************</w:t>
        <w:br/>
        <w:t>■不動産の資産価値を即座に判断</w:t>
        <w:br/>
        <w:t>セルフインスペクションアプリ「SelFin」</w:t>
        <w:br/>
        <w:t>（ご利用は無料です）</w:t>
        <w:br/>
        <w:t>**************************************************</w:t>
        <w:br/>
        <w:br/>
        <w:t>購入前に建物状況や資金計画を整理しておくことで、将来的なリスクを抑えやすくなります。</w:t>
      </w:r>
    </w:p>
    <w:p>
      <w:r>
        <w:br w:type="page"/>
      </w:r>
    </w:p>
    <w:p>
      <w:pPr>
        <w:pStyle w:val="Heading1"/>
      </w:pPr>
      <w:r>
        <w:rPr>
          <w:sz w:val="44"/>
        </w:rPr>
        <w:t>価格の妥当性を収益還元法で簡単にチェックできます</w:t>
      </w:r>
    </w:p>
    <w:p>
      <w:r>
        <w:rPr>
          <w:b/>
          <w:sz w:val="22"/>
        </w:rPr>
        <w:t>更新日: 2018-04-10</w:t>
      </w:r>
    </w:p>
    <w:p>
      <w:r>
        <w:rPr>
          <w:sz w:val="22"/>
        </w:rPr>
        <w:t>住宅購入で関心が高いのが物件の価格です。高値づかみをしたくないのが心情ですが、物販と違って価格の妥当性を判断するのはプロの事業者でも難しいことです。今回は</w:t>
        <w:br/>
        <w:t>収益還元法で不動産の「利用価値」を判断</w:t>
        <w:br/>
        <w:t>インターネット技術を利用して不動産価格の妥当性を判定できることを謳っているサイトもありますが、そのほとんどがインターネット上に点在する不動産広告情報を自動的に収集・分析するもので、システムの都合上、</w:t>
        <w:br/>
        <w:t>不動産の鑑定方法としては取引事例法に近い判定方法を用いているサイトが多いです</w:t>
        <w:br/>
        <w:t>SelFinでは価格の妥当性を収益還元法で算出</w:t>
        <w:br/>
        <w:t>しています。不動産の価値は「利用価値」という側面を持つからです。</w:t>
        <w:br/>
        <w:t>収益還元法は物件の賃料や利回りから不動産の価値を判断する方法</w:t>
        <w:br/>
        <w:t>で、資産価値が下がりにくい住宅購入には欠かせない検討です。また、初期段階でたくさんの物件情報を閲覧する際には、希望するエリアや指定した条件の「相場観」がわかるので特にご活用いただけます。</w:t>
        <w:br/>
        <w:t>まずは収益還元法でエリアや物件を絞り、気に入った物件が出てきたらプロに依頼して取引事例法で確認するという流れがお勧め</w:t>
        <w:br/>
        <w:t>です。</w:t>
        <w:br/>
        <w:t>SelFinは全国共通のアルゴリズムです</w:t>
        <w:br/>
        <w:t>SelFinは複雑なアルゴリズムで価格の妥当性を判定しています。駅からの距離、マンションの規模や階数、築年数など不動産の価格は様々な要素で変動します。</w:t>
        <w:br/>
        <w:t>SelFinの大きな特徴は、全国どの物件でも共通の計算方法を用いているという点です。地域性を考慮して計算方法そのものを変えてしまうと、公平な価格判断ができず、物件の利用価値を俯瞰して判断することができない</w:t>
        <w:br/>
        <w:t>からです。</w:t>
        <w:br/>
        <w:t>地域で有名なプレミアムマンションや、再販事業者によるリノベーション済みマンションなどをSelFinで調査すると、物件価格が高すぎると判定されることがあります。プレミアは利用価値には反映されず、リノベーション済み物件は事業者の利益分高く販売されているということがわかります。</w:t>
        <w:br/>
        <w:t>物件探しの便利ツール「セルフィン」をご活用ください。</w:t>
        <w:br/>
        <w:t>セルフィンのご利用は無料</w:t>
        <w:br/>
        <w:t>です。誰でも簡単に価格の妥当性を判断することができるようになります。何物件か調査していくうちに、物件価格の考え方が変わってくると思います。ローンが組める金額や毎月の返済額で選ぶのが住宅購入ではありません。</w:t>
        <w:br/>
        <w:t>「売ったらいくら」「貸したらいくら」将来的なリセールバリューを考慮して検討するのが本当の住宅購入のあり方</w:t>
        <w:br/>
        <w:t>です。</w:t>
        <w:br/>
        <w:t>まずはSelFinをご利用いただき、気になった物件が出てきたらお気軽にご相談ください</w:t>
        <w:br/>
        <w:t>SelFin（セルフィン）ホームページURL</w:t>
        <w:br/>
        <w:br/>
        <w:t>中古住宅購入では、建物だけでなく将来の維持管理や資産価値まで含めて総合的に判断することが重要です。</w:t>
      </w:r>
    </w:p>
    <w:p>
      <w:r>
        <w:br w:type="page"/>
      </w:r>
    </w:p>
    <w:p>
      <w:pPr>
        <w:pStyle w:val="Heading1"/>
      </w:pPr>
      <w:r>
        <w:rPr>
          <w:sz w:val="44"/>
        </w:rPr>
        <w:t>修繕積立金が不足しているマンション</w:t>
      </w:r>
    </w:p>
    <w:p>
      <w:r>
        <w:rPr>
          <w:b/>
          <w:sz w:val="22"/>
        </w:rPr>
        <w:t>更新日: 2018-04-10</w:t>
      </w:r>
    </w:p>
    <w:p>
      <w:r>
        <w:rPr>
          <w:sz w:val="22"/>
        </w:rPr>
        <w:t>マンションを検討する上で気になるのが管理費と修繕積立金です。住宅ローンの返済のほかに毎月かかる経費なので、管理費・修繕積立金が安く設定された物件は有利に見えてしまいますが、実はここに大きな罠があります。マンションは共有物なので、管理費・修繕積立金には適正な価格があります。今回はマンションの修繕積立金についてご説明いたします。</w:t>
        <w:br/>
        <w:t>修繕積立金は安ければいいというものではありません。</w:t>
        <w:br/>
        <w:t>マンションには専有部と共用部という区分があります。共用部は他の住人の合意が得られなければ改修工事を行うことができません。これではマンションの維持管理がままならないので、一般的にマンションは、長期修繕計画を立案し計画に則ってメンテナンスを行います。このメンテナンスに必要な費用を捻出するために修繕積立金が存在します。</w:t>
        <w:br/>
        <w:t>修繕積立金はマンションの性能を維持保全するための生命線</w:t>
        <w:br/>
        <w:t>です。</w:t>
        <w:br/>
        <w:t>しかし、管理費や修繕積立金は住人にとって毎月のコストとなるため安いに越したことはない、と判断してしまいがちです。事実、</w:t>
        <w:br/>
        <w:t>新築分譲時にマンションのを販売しやすくするために、修繕積立金を低く設定するデベロッパーが多く存在します</w:t>
        <w:br/>
        <w:t>。こういったマンションを購入してしまうと、買ってすぐに修繕積立金が値上がりしてしまったり、最悪の場合、大規模修繕に必要な費用が捻出できず、修繕工事が実施できない事態に陥ることも想定されます。住宅金融支援機構によると、管理組合向けの大規模修繕用融資の件数が大幅に増加しているそうです。（2011年から2014年で1.5倍に増加）</w:t>
        <w:br/>
        <w:t>当初の設定が低すぎるのが原因ですが、さらに状況を悪化させているのが施工費の高騰です。東日本大震災の復興工事や2020年の東京五輪に向けて工事需要は急速に高まっており、資材や人権費が急騰しています。</w:t>
        <w:br/>
        <w:t>修繕積立金不足のマンションはイレギュラーな存在ではない</w:t>
        <w:br/>
        <w:t>のです。</w:t>
        <w:br/>
        <w:t>SelFinで修繕積立金を簡単にチェック！</w:t>
        <w:br/>
        <w:t>国土交通省は平成23年4月に「マンションの修繕積立金に関するガイドライン」を発表しています。この</w:t>
        <w:br/>
        <w:t>ガイドラインで示された修繕積立金の目安と比較すれば、そのマンションで設定された修繕積立金が適正かどうか判断することができます</w:t>
        <w:br/>
        <w:t>。とはいえ、ガイドラインで示された目安は平米単価で、物件探しの段階で修繕積立金についても逐一計算して検討するとなるとかなり手間がかかります。</w:t>
        <w:br/>
        <w:t>SelFinをご利用いただくと、そのマンションで設定されている修繕積立金が適切かどうか簡単にチェックすることができます</w:t>
        <w:br/>
        <w:t>また、SelFinのChrome拡張機能を使えば、パソコンで物件情報を開くだけでSelFinの調査結果を表示することができるようになります。※Chrome拡張機能はGoogle Chromeブラウザのみ</w:t>
        <w:br/>
        <w:t>SelFinは修繕積立金に限らず、中古マンションを検討する上で必要な注意喚起を行うアプリです。</w:t>
        <w:br/>
        <w:t>賢い住宅購入を実現するために、SelFinをご活用ください</w:t>
        <w:br/>
        <w:t>SelFin（セルフィン）ホームページURL</w:t>
        <w:br/>
        <w:br/>
        <w:t>購入前に建物状況や資金計画を整理しておくことで、将来的なリスクを抑えやすくなります。</w:t>
      </w:r>
    </w:p>
    <w:p>
      <w:r>
        <w:br w:type="page"/>
      </w:r>
    </w:p>
    <w:p>
      <w:pPr>
        <w:pStyle w:val="Heading1"/>
      </w:pPr>
      <w:r>
        <w:rPr>
          <w:sz w:val="44"/>
        </w:rPr>
        <w:t>将来に渡って 人が集まり続ける街選び</w:t>
      </w:r>
    </w:p>
    <w:p>
      <w:r>
        <w:rPr>
          <w:b/>
          <w:sz w:val="22"/>
        </w:rPr>
        <w:t>更新日: 2018-04-10</w:t>
      </w:r>
    </w:p>
    <w:p>
      <w:r>
        <w:rPr>
          <w:sz w:val="22"/>
        </w:rPr>
        <w:t>日本はこれから人口減少時代を迎えるとともに、先進国でも類を見ない極端な少子高齢社会に突入します。住宅産業では「家余り」が深刻な社会問題になりつつあります。住宅購入は「街選び」です。将来消えてしまう街を選択してしまうと、売ることも貸すこともできない「負」動産を買ってしまう恐れがあるのです。</w:t>
        <w:br/>
        <w:t>資産価値に影響する広域立地と狭域立地</w:t>
        <w:br/>
        <w:t>資産がいかに容易に交換できるかを示す性質を「流動性」と言います。住宅で言うと</w:t>
        <w:br/>
        <w:t>将来の住み替えの際に売りやすく貸しやすい「現金化しやすい」物件が流動性が高い物件と言えます</w:t>
        <w:br/>
        <w:t>人口減・家余りの時代では、流動性が低い物件は、将来現金化が必要になっても、価格を下げないと現金化できない、最悪の場合は買い手も借り手も見つからず現金化できない「負」動産化する恐れのある物件となります。</w:t>
        <w:br/>
        <w:t>流動性の指標は「立地」です。立地には広域立地と狭域立地という考え方があります。広域立地は人口動態です。昼間人口、夜間人口の差を見るとその街の特徴が見えてきます。昼夜間人口差が大きく、昼間人口が多い街は仕事のある街です。将来に渡っても人が集まり続けることが期待できます。逆に昼夜間人口差が大きく、夜間人口が多い街はベッドタウンです。こういった街は過疎化が進行し人口が流出し続ける恐れがあります。事実、首都圏でもベッドタウンの空き家問題が顕在化しています。</w:t>
        <w:br/>
        <w:t>狭域立地は利便性です。主要駅からの距離で判断できます。主要ターミナル駅直結の物件はいつまでも変わらない人気をキープすることが期待できますが、どれだけ立派な住宅でも駅からバスで30分以上かかる物件は売りにくく貸しにくい物件と言えます。最寄り駅までバス便で、通勤に1時間も2時間もかかる閑静なベッドタウンはバブルの頃は当たり前だったのですが、現時点であえて選択する合理的な理由はありません。</w:t>
        <w:br/>
        <w:t>不動産の資産価値は広域立地（街力）と狭域立地（駅からの距離）で決まります</w:t>
        <w:br/>
        <w:t>。販売価格や周辺環境、内装などといった表面的な情報だけで物件探しをするのではなく、周辺のエリアやより都市中心部寄りのエリアの「流動性」を確認して、</w:t>
        <w:br/>
        <w:t>将来に渡って人が集まりやすい「街選び」をすることは、資産価値を毀損しない物件探しでは重要なプロセス</w:t>
        <w:br/>
        <w:t>です。</w:t>
        <w:br/>
        <w:t>物件の流動性を瞬時に判断できます</w:t>
        <w:br/>
        <w:t>街力のスコアが高いエリアは将来にわたって人が集まりやすいエリアと言えます</w:t>
        <w:br/>
        <w:t>例えば東京都新宿区の街力は「2166」です。街力の全国平均は100なので、非常に人が集まりやすいエリアと言えます。一方、同じ23区内でも東京都中野区の街力は「334」と大きく差が出ていることがわかります。街力が「100」を下回るエリアは要注意です。人口流出が止まらず将来消えてしまう街になる可能性が懸念されます。このように</w:t>
        <w:br/>
        <w:t>検討しているエリアだけでなく、周辺エリアの街力を比較することで、その街のポテンシャルを推し量ることができます</w:t>
        <w:br/>
        <w:t>また、SelFinでは駅からの距離も流動性のスコアに影響します。例え街力が高いエリアでも駅から遠い物件は流動性が低いと判定されてしまいます。</w:t>
        <w:br/>
        <w:t>物件検討時にいちいち自治体の人口動態を調べるのは手間がかかりますが、</w:t>
        <w:br/>
        <w:t>SelFinは各種入力補助機能を備えているので一瞬で調べることができます</w:t>
        <w:br/>
        <w:t>。ぜひSelFinをご活用ください。</w:t>
        <w:br/>
        <w:br/>
        <w:t>住宅購入は長期的な視点で考え、安心して住み続けられる住環境を選択することが大切です。</w:t>
      </w:r>
    </w:p>
    <w:p>
      <w:r>
        <w:br w:type="page"/>
      </w:r>
    </w:p>
    <w:p>
      <w:pPr>
        <w:pStyle w:val="Heading1"/>
      </w:pPr>
      <w:r>
        <w:rPr>
          <w:sz w:val="44"/>
        </w:rPr>
        <w:t>旧耐震マンションを 選択するリスクとは？</w:t>
      </w:r>
    </w:p>
    <w:p>
      <w:r>
        <w:rPr>
          <w:b/>
          <w:sz w:val="22"/>
        </w:rPr>
        <w:t>更新日: 2018-04-10</w:t>
      </w:r>
    </w:p>
    <w:p>
      <w:r>
        <w:rPr>
          <w:sz w:val="22"/>
        </w:rPr>
        <w:t>マンションのストック数はおよそ600万戸と言われますが、その6分の1に当たる100万戸が「旧耐震」マンションです。マンションは都市部に集中していますので、マンションの旧耐震問題は都市部で住宅購入を検討する方特有の問題と言えます。今回は旧耐震マンションが抱える問題点についてご説明いたします。</w:t>
        <w:br/>
        <w:t>あえて「旧耐震」を選ぶ合理的な理由はありません</w:t>
        <w:br/>
        <w:t>昭和56年6月以降に建築確認を行った物件は「新耐震」、それ以前の建物は「旧耐震」と区分されます</w:t>
        <w:br/>
        <w:t>。「旧耐震」の物件は既存不適格住宅とされ、改修工事が必要とされます。「旧耐震」の物件は「新耐震」と比較すると多くの問題点を抱えます。</w:t>
        <w:br/>
        <w:t>まずは地震のリスクです。</w:t>
        <w:br/>
        <w:t>大きな地震で建物が倒壊し人命を失う恐れがあるほか、仮に倒壊を免れたとしても建物の損壊により居住を継続することができなくなり、住宅資産を失ってしまう恐れ</w:t>
        <w:br/>
        <w:t>があります。</w:t>
        <w:br/>
        <w:t>続いて改修費用のリスクです。「旧耐震」の物件は既存不適格住宅ですので、何らかの改修工事が必要になる可能性が高いです。</w:t>
        <w:br/>
        <w:t>耐震改修工事は修繕計画外の工事なので改修工事費用を捻出する必要があり、修繕積立金の値上げや臨時徴収など改修費用を負担しなければならなくなる恐れ</w:t>
        <w:br/>
        <w:t>があります。</w:t>
        <w:br/>
        <w:t>最後に各種支援制度が使えない、という点です。</w:t>
        <w:br/>
        <w:t>登録免許税や不動産取得税の減額対象外となるため税負担が増え、住宅ローン減税の対象外</w:t>
        <w:br/>
        <w:t>となります。既存住宅売買かし保険の加入も難しく、フラット35を利用できない可能性が高いです。</w:t>
        <w:br/>
        <w:t>建物完成年月ではなく建築確認日の確認を</w:t>
        <w:br/>
        <w:t>不動産購入時に気を付けたいのが、不動産広告の建築年月はあくまで謄本に記載された建物が完成した日をもとに表記されているという点です。建築確認済証など公的な書類で建築確認日が確認できない場合、昭和58年4月以降が「新耐震」の区分になってしまいます。</w:t>
        <w:br/>
        <w:t>不動産広告の建築年月が昭和56年6月～昭和58年3月の建物の場合、建築確認日がいつなのかを確認することが大切</w:t>
        <w:br/>
        <w:t>です。</w:t>
        <w:br/>
        <w:t>SelFinで効率の良い情報収集を</w:t>
        <w:br/>
        <w:t>インターネットの物件広告を閲覧する際に、建築年月まで細かくチェックするのは意外と手間がかかります。SelFinでは物件広告ページを開くだけで調査結果が表示される「Chrome拡張機能」のほか、便利な入力補助ツールが用意されています。</w:t>
        <w:br/>
        <w:t>特に住宅購入の初期段階ではたくさんの物件広告ページを閲覧すると思いますが、チェック項目が増えるとそれだけ時間がかかってしまいます。</w:t>
        <w:br/>
        <w:t>SelFinをご活用いただき、効率の良い情報収集をお勧めいたします</w:t>
        <w:br/>
        <w:br/>
        <w:t>中古住宅購入では、建物だけでなく将来の維持管理や資産価値まで含めて総合的に判断することが重要です。</w:t>
      </w:r>
    </w:p>
    <w:p>
      <w:r>
        <w:br w:type="page"/>
      </w:r>
    </w:p>
    <w:p>
      <w:pPr>
        <w:pStyle w:val="Heading1"/>
      </w:pPr>
      <w:r>
        <w:rPr>
          <w:sz w:val="44"/>
        </w:rPr>
        <w:t>公開データを使って探る価格交渉の 現実的な落しどころ</w:t>
      </w:r>
    </w:p>
    <w:p>
      <w:r>
        <w:rPr>
          <w:b/>
          <w:sz w:val="22"/>
        </w:rPr>
        <w:t>更新日: 2018-04-10</w:t>
      </w:r>
    </w:p>
    <w:p>
      <w:r>
        <w:rPr>
          <w:sz w:val="22"/>
        </w:rPr>
        <w:t>（公社）東日本不動産流通機構のホームページでは、毎月不動産取引価格に関する統計データが公開されています。その人にとっての家の買い時は家族構成や金利なども影響されるため、不動産相場が上昇している時に物件購入を検討しなければならない場合もあります。今回は相場が上昇傾向の場合の、価格交渉の現実的な落としどころの探り方をご説明いたします。</w:t>
        <w:br/>
        <w:t>欲を出し過ぎずに、あの時買っておけば良かった…</w:t>
        <w:br/>
        <w:t>過去の取引事例だけでは正しく判断できない場合があります。</w:t>
        <w:br/>
        <w:t>物件価格の妥当性を検討する時に、相場が安定しているときには、過去の取引事例を確認して、「○年前の取引価格は㎡単価○万円、今はそれよりも〇年経過しているから、これくらいの価格が妥当だろう」というように簡単に判断ができますが、相場が上昇傾向の場合は正しく判断することができません。</w:t>
        <w:br/>
        <w:t>不動産市場の相場を見るには、（公社）東日本不動産流通機構のホームページに掲載されている「季報MarketWatch」を利用します。季報MarketWatchには3年分の不動産市場の情報が掲載されています。バックナンバーも閲覧できるので、過去に遡って市況を把握することができます。</w:t>
        <w:br/>
        <w:t>特に上昇相場の時は、過去の取引事例だけにとらわれ過ぎると、どの物件も高く見えてしまい、一向に買うことができないという事態に陥ってしまいます</w:t>
        <w:br/>
        <w:t>。市況に合わせた妥当な価格で住まいを手に入れる為には、取引事例だけでなく市場の相場観を考慮して、</w:t>
        <w:br/>
        <w:t>現実的な落しどころを考える必要があるのです</w:t>
        <w:br/>
        <w:t>市況データを考慮して柔軟に現実的な交渉価格を探る</w:t>
        <w:br/>
        <w:t>物件価格の妥当性を検証しようにも、直近の取引事例が数年前のものしかないという状況はよくあります。相場が上昇傾向の場合、そのまま古い事例の㎡単価を検討中の物件に当てはめると、現在の相場観から見れば当時の価格が随分安く（＝検討中の物件が割高）見えてしまい、売主側と折り合いがつかない可能性が高いです。そこで、</w:t>
        <w:br/>
        <w:t>前述の市況データで取引年月から現在に至るまでの変動率を確認し、変動率を考慮した㎡単価を現在の相場にあった㎡単価と仮定して、現実的な交渉額を検討</w:t>
        <w:br/>
        <w:t>します。</w:t>
        <w:br/>
        <w:t>もちろん「今は相場が上がっているから賃貸でしのぐ」と、買わないという選択もあります。しかし、</w:t>
        <w:br/>
        <w:t>資産の面で考えると、賃貸は賃料分を確実にロスする選択</w:t>
        <w:br/>
        <w:t>です。例えば家賃10万円の家に5年間住むと、賃料だけで600万円のマイナスです。相場の揺れ幅より賃料支出の方が大きい場合は「あの時買った方が得だった」という結果になりかねません。最適な住宅購入時期は価格だけでなく、家族構成や金利などにも影響されます。表面上の価格に惑わされず、市況に合せて柔軟に考えを整理することが大切です。</w:t>
        <w:br/>
        <w:t>一方、住宅を購入するという選択は、</w:t>
        <w:br/>
        <w:t>買った時と同じような価格で売れるとすれば、住宅ローン返済の内、元金返済部分は貯蓄になったのと同義</w:t>
        <w:br/>
        <w:t>となります。この時に</w:t>
        <w:br/>
        <w:t>とても重要なのが「資産価値が目減りしにくい物件を選ぶ」という点</w:t>
        <w:br/>
        <w:t>です。</w:t>
        <w:br/>
        <w:t>お客様担当のエージェントが、お客様の状況に合わせて資産価値が目減りしにくい物件探しのお手伝いをいたします</w:t>
        <w:br/>
        <w:t>。もちろん、価格の妥当性に関する情報提供も行いますので、まずはお気軽にご相談ください。</w:t>
        <w:br/>
        <w:br/>
        <w:t>中古住宅は適切な確認と計画によって、安心して長く暮らせる住まいとして活用できます。</w:t>
      </w:r>
    </w:p>
    <w:p>
      <w:r>
        <w:br w:type="page"/>
      </w:r>
    </w:p>
    <w:p>
      <w:pPr>
        <w:pStyle w:val="Heading1"/>
      </w:pPr>
      <w:r>
        <w:rPr>
          <w:sz w:val="44"/>
        </w:rPr>
        <w:t>建物状況調査（インスペクション）とは？</w:t>
      </w:r>
    </w:p>
    <w:p>
      <w:r>
        <w:rPr>
          <w:b/>
          <w:sz w:val="22"/>
        </w:rPr>
        <w:t>更新日: 2018-04-10</w:t>
      </w:r>
    </w:p>
    <w:p>
      <w:r>
        <w:rPr>
          <w:sz w:val="22"/>
        </w:rPr>
        <w:t>改正宅建業法における建物状況調査（インスペクション）の規定が平成30年4月1日に施行されます。</w:t>
        <w:br/>
        <w:t>これにより宅建業者は消費者に対して建物状況調査（インスペクション）に関する情報提供の有無の告知等が義務化されることになります。</w:t>
        <w:br/>
        <w:t>いよいよ動き始める建物状況調査（インスペクション）。</w:t>
        <w:br/>
        <w:t>今回はその概要と取引における考え方についてご説明いたします。</w:t>
        <w:br/>
        <w:t>建物状況調査（インスペクション）は</w:t>
        <w:br/>
        <w:t>安心して中古住宅を取引するための制度です。</w:t>
        <w:br/>
        <w:t>「宅地建物取引業法の一部を改正する法律案（改正宅建業法）」が平成28年5月に成立しました。</w:t>
        <w:br/>
        <w:t>「既存建物の取引における情報提供の充実」が掲げられ、既存住宅の売買にあたり、建物状況調査（建物インスペクション）の活用を促し、その結果を重要事項説明の対象に加えることで、消費者が安心して取引することができる市場環境を整備することが目的となります。</w:t>
        <w:br/>
        <w:t>改正宅建業法における建物状況調査（建物インスペクション）は、「専門的な知見を有する者が、建物の基礎、外壁等に生じているひび割れや雨漏り等の劣化事象及び不具合事象の状況を目視、計測等により調査するもの」とされ、実務では専門の講習を受講した建築士（既存住宅状況調査技術者）が建物調査を実施します。</w:t>
        <w:br/>
        <w:t>調査対象部位は戸建住宅の場合であれば「構造耐力上主要な部分」および「雨水の浸入を防止する部分」です。</w:t>
        <w:br/>
        <w:t>調査内容が既存住宅売買瑕疵保険における検査内容とほぼ同等なので、単に調査を実施することを推進するのではなく、既存住宅売買瑕疵保険の利用も見据えた、検査と保証が一体となった運用が想定されます。</w:t>
        <w:br/>
        <w:t>建物状況調査（建物インスペクション）を案内する</w:t>
        <w:br/>
        <w:t>宅建業者選びが失敗しない中古住宅購入の第一歩です。</w:t>
        <w:br/>
        <w:t>中古住宅の取引において建物状況調査（建物インスペクション）は欠かせないプロセスです。</w:t>
        <w:br/>
        <w:t>中古住宅でも傷んだ部分を適切に修繕すれば、建物を長持ちさせることができるからです。</w:t>
        <w:br/>
        <w:t>建築士の調査により現況の性能が明らかにされ、改修工事費用を踏まえた全体の資金計画に問題がなければ、中古住宅でも安全に取引することができます。</w:t>
        <w:br/>
        <w:t>つまり、住宅購入者にとっては、建物の改修費用を明らかにすることが、建物状況調査（建物インスペクション）の目的の一つとなります。</w:t>
        <w:br/>
        <w:t>改正宅建業法では宅建業者が消費者に対して、媒介契約時に建物状況調査（建物インスペクション）のあっせんの有無について書面で表示することが義務となります。</w:t>
        <w:br/>
        <w:t>建物インスペクションのあっせんをしてもらえる宅建業者を選択することが失敗しない中古住宅購入の第一歩だと言えるでしょう。</w:t>
        <w:br/>
        <w:t>「瑕疵保険」「耐震」「フラット」をワンストップで判断</w:t>
        <w:br/>
        <w:t>戸建ての場合は、瑕疵保険のための劣化調査だけでなく、耐震診断やフラット適合検査もワンストップで実施できるのが</w:t>
        <w:br/>
        <w:t>気に入った物件が見つかったら、お気軽にご相談ください。</w:t>
        <w:br/>
        <w:br/>
        <w:t>購入前に建物状況や資金計画を整理しておくことで、将来的なリスクを抑えやすくなります。</w:t>
      </w:r>
    </w:p>
    <w:p>
      <w:r>
        <w:br w:type="page"/>
      </w:r>
    </w:p>
    <w:p>
      <w:pPr>
        <w:pStyle w:val="Heading1"/>
      </w:pPr>
      <w:r>
        <w:rPr>
          <w:sz w:val="44"/>
        </w:rPr>
        <w:t>カフェテリアの様なこだわりのリノベーションが不動産の価値を劇的に下げてしまう理由</w:t>
      </w:r>
    </w:p>
    <w:p>
      <w:r>
        <w:rPr>
          <w:b/>
          <w:sz w:val="22"/>
        </w:rPr>
        <w:t>更新日: 2018-04-10</w:t>
      </w:r>
    </w:p>
    <w:p>
      <w:r>
        <w:rPr>
          <w:sz w:val="22"/>
        </w:rPr>
        <w:t>「資産価値が減りにくい駅はどこ？」「そもそも不動産の資産価値とは？」「リノベーションって資産価値が上がるの？」等、住宅購入時に知っておきたい情報をお届けしています。</w:t>
        <w:br/>
        <w:t>住宅の本当の価格は「売却価格－購入価格」です。</w:t>
        <w:br/>
        <w:t>売却を考えた住宅購入のPOINTを一つ一つ丁寧にお伝えします。</w:t>
        <w:br/>
        <w:t>以下は、セミナーの中で、明確な答えをお伝えする項目です。</w:t>
        <w:br/>
        <w:t>１ 資産価値が下がりにくい住宅等、本当に存在するのか？どこに存在するのか？</w:t>
        <w:br/>
        <w:t>２ 頭金はどれくらい入れたらよいか？固定金利か変動金利か？借入期間は？</w:t>
        <w:br/>
        <w:t>３ 立地適正化計画が及ぼす、不動産の価値について。</w:t>
        <w:br/>
        <w:t>４ 流行りのカフェ風リノベを希望しているけど、資産価値は向上するの？</w:t>
        <w:br/>
        <w:t>５ 仲介とリフォームを一緒に提供する事業者はリフォーム費用が高い理由</w:t>
        <w:br/>
        <w:t>６ ヴィンテージマンションと呼ばれる旧耐震基準のマンションは買って良いのか？</w:t>
        <w:br/>
        <w:t>７ 売りに出ている全ての不動産を見る方法は無いのか？</w:t>
        <w:br/>
        <w:t>８ 流動性の高い不動産の優等生はホテル。その理由は？</w:t>
        <w:br/>
        <w:t>２５０回も続いているセミナーの秘訣をぜひご自身の目で確かめてみませんか？セミナーの参加者を随時募集しています。</w:t>
        <w:br/>
        <w:t>家を買うなら知っておきたい情報セミナー</w:t>
        <w:br/>
        <w:br/>
        <w:t>住宅購入は長期的な視点で考え、安心して住み続けられる住環境を選択することが大切です。</w:t>
      </w:r>
    </w:p>
    <w:p>
      <w:r>
        <w:br w:type="page"/>
      </w:r>
    </w:p>
    <w:p>
      <w:pPr>
        <w:pStyle w:val="Heading1"/>
      </w:pPr>
      <w:r>
        <w:rPr>
          <w:sz w:val="44"/>
        </w:rPr>
        <w:t>住宅購入と 生涯の資金計画</w:t>
      </w:r>
    </w:p>
    <w:p>
      <w:r>
        <w:rPr>
          <w:b/>
          <w:sz w:val="22"/>
        </w:rPr>
        <w:t>更新日: 2018-04-10</w:t>
      </w:r>
    </w:p>
    <w:p>
      <w:r>
        <w:rPr>
          <w:sz w:val="22"/>
        </w:rPr>
        <w:t>住宅購入は「人生最大の買い物」と言われるだけあり、非常に高額の資金が必要となります。そのため、収入や生活水準に見合った資金計画を立てることが重要ですが、今後のファイナンシャルプランを見直す良い機会でもあります、今回は住宅ローン以外に必要となる教育費、メンテンナンス費、老後資金についてご紹介いたします。</w:t>
        <w:br/>
        <w:t>住宅購入時に今後の教育費や老後資金を把握する</w:t>
        <w:br/>
        <w:t>住宅購入時に「本当に家を買っても大丈夫なのか？」と悩まれるがいらっしゃいます。多くの場合、資金計画が不明瞭なことが原因です。住宅購入の資金計画はもちろんですが、住宅以外の出費も含めて長期の資金計画を明確しておくことが大切です。</w:t>
        <w:br/>
        <w:t>単純に返済比率（年収に対するローン返済額の割合）のみで物件購入金額を決めてはいけません。仮に毎月の返済額が現状の収入とバランスしていたとしても、住居費以外の出費が家計を圧迫してしまうことも考えられます。幼稚園から高等学校で必要な費用の目安は右記の通りですが、子育て世帯であれば教育費の準備も忘れてはいけません。</w:t>
        <w:br/>
        <w:t>住宅購入者の年代だと遠い話に思えてしまうのですが、老後資金の検討も必要です。高齢者世帯（無職）の家計収支（夫65歳以上，妻60歳以上の夫婦のみの無職世帯）は右記の通りです。基本的に年金収入だけでは生活することは難しく、預貯金を切り崩しての生活となることが明らかです。老後資金の積み立ても必要なのですが、取り組みが早ければ早いほど対策の選択肢が増えます。</w:t>
        <w:br/>
        <w:t>もっともいけないのが場当たり的に判断してしまうことです。現在の収入で買うことのできる金額で家を買ってしまい、教育費は教育ローンを利用、老後は年金でなるようになる、というのはかなり無茶な判断です。これでは住宅購入をためらうのも無理はありません。</w:t>
        <w:br/>
        <w:t>住宅メンテナンスの費用も計画的に積み立てることが大切です</w:t>
        <w:br/>
        <w:t>意外と一般的でないのが住宅のメンテナンス費用です。戸建ての場合は修繕積立金という制度がないため、住宅メンテナンスに対する備えが十分でない家庭が多いようです。一般的に約30年間で500～600万円前後掛かると言われますので、戸建ての場合でも毎月1万円～1万5千円くらいは将来の修繕を目的とした積立が必要だと思います。マンションの場合は修繕積立金を積み立てているから大丈夫と考えている方もいらっしゃいますが、専有部内の住宅設備等は一定期間で交換が必要になるため、マンションでもある程度の備えが必要です。</w:t>
        <w:br/>
        <w:t>住宅費を消費しない「賢い家の買い方」</w:t>
        <w:br/>
        <w:t>多くのファイナンシャルプランナーが行う家計診断や老後に対する警鐘は、住宅ローンを返済し終えた住宅に価値がないことが前提となっていることがほとんどです。病気や失業で収入が途絶えてしまったとしても、買った値段から資産目減りせずに同等の値段で売却することができれば、多くの問題を解決することができます。この住居費を消費してしまわない家の買い方こそが、生涯のファイナンシャルプランを考える上で最も重要なポイントです。</w:t>
        <w:br/>
        <w:br/>
        <w:t>住宅購入は長期的な視点で考え、安心して住み続けられる住環境を選択することが大切です。</w:t>
      </w:r>
    </w:p>
    <w:p>
      <w:r>
        <w:br w:type="page"/>
      </w:r>
    </w:p>
    <w:p>
      <w:pPr>
        <w:pStyle w:val="Heading1"/>
      </w:pPr>
      <w:r>
        <w:rPr>
          <w:sz w:val="44"/>
        </w:rPr>
        <w:t>バイオリンを学ぶために 最適な環境を実現</w:t>
      </w:r>
    </w:p>
    <w:p>
      <w:r>
        <w:rPr>
          <w:b/>
          <w:sz w:val="22"/>
        </w:rPr>
        <w:t>更新日: 2018-04-10</w:t>
      </w:r>
    </w:p>
    <w:p>
      <w:r>
        <w:rPr>
          <w:sz w:val="22"/>
        </w:rPr>
        <w:t>徒歩で通学できるエリアと防音室の施工が物件探しの条件でした</w:t>
        <w:br/>
        <w:t>お子様がバイオリンをされているKさん。岡山県在住で、東京の音楽学校へお子様が通学できるように引っ越しを検討される中で、弊社へお問い合わせをいただきました。Kさんはかつて神戸に住んでいたことがあり、阪神淡路大震災を経験していることから、建物の耐震性は特に気にかけていたそうです。弊社へお問い合わせいただいたのも耐震に関するお問い合わせがきっかけでした。</w:t>
        <w:br/>
        <w:t>物件探しの条件は音楽学校へ徒歩で通学できる範囲の物件であること。非常に限られたエリアでの物件探しでした。Kさんが見つけたこの物件は総戸数４戸の特殊な物件。通常では避けられがちな物件なのですが、6000万円は下らない周辺相場の中、4000万円を下回る価格だったので、特殊要因や不安材料を徹底して調べることで、購入に向けて検討を進めることになりました。</w:t>
        <w:br/>
        <w:t>設計図書を確認した結果、耐震性は問題なしと判断。総戸数が少ない不安材料については、他の所有者や売主など関係者が集まって面談を実施し、Kさんが不安な点について丁寧にヒアリングを行いました。納得いく情報を確認することができたので、この物件を買うことを決断されました。</w:t>
        <w:br/>
        <w:t>もう一つの条件はお子様がバイオリンを練習するための防音室を実現することです。弊社で過去に取り扱ったことのある防音工事専門業者をご紹介し、260万円ほどかけて6帖和室の防音室化を行いました。床・天井・壁に防音材を施工し、開口部を2重サッシ化。夜中に練習しても大丈夫なほど高いレベルの遮音性能を実現しました。</w:t>
        <w:br/>
        <w:t>また、この物件は宅建業者による買い取り再販物件で、キッチン・トイレなどリフォーム済みの物件でした。クロス・床も施工済みだったのですが、白い床材とアクセントクロスが気になり、床は無垢材のフローリングへの貼り換え、壁には珪藻土を施工しました。のびのびとバイオリンを学ぶ環境を実現したKさん。お子様の成長と今後の活躍が楽しみです。</w:t>
        <w:br/>
        <w:br/>
        <w:t>購入前に建物状況や資金計画を整理しておくことで、将来的なリスクを抑えやすくなります。</w:t>
      </w:r>
    </w:p>
    <w:p>
      <w:r>
        <w:br w:type="page"/>
      </w:r>
    </w:p>
    <w:p>
      <w:pPr>
        <w:pStyle w:val="Heading1"/>
      </w:pPr>
      <w:r>
        <w:rPr>
          <w:sz w:val="44"/>
        </w:rPr>
        <w:t>競争力急上昇！固定金利住宅ローンの定番「フラット35」が使いやすくなりました！</w:t>
      </w:r>
    </w:p>
    <w:p>
      <w:r>
        <w:rPr>
          <w:b/>
          <w:sz w:val="22"/>
        </w:rPr>
        <w:t>更新日: 2018-04-12</w:t>
      </w:r>
    </w:p>
    <w:p>
      <w:r>
        <w:rPr>
          <w:sz w:val="22"/>
        </w:rPr>
        <w:t>2018年4月1日から、住宅金融支援機構の「フラット35」の制度が大きく変わりました。超低金利時代でローンを組むのであれば、固定金利を選択するのがセオリーです。是非、借りるローンの検討候補に加えるようにしましょう。</w:t>
        <w:br/>
        <w:t>◆【フラット３５】2018年4月の主な制度変更事項のお知らせ</w:t>
        <w:br/>
        <w:t>これまでのフラット35では「諸費用（物件価格以外にかかる費用）」は融資対象外だったのですが、4月1日からは、この諸費用もフラット35で組めるようになりました。これによって、従来「物件価格の9割」を超えると融資金利が0.44％上乗せされていたものが、「物件価格+諸費用の9割」が金利上乗せのラインになるため、実質97％くらいまでは、低い金利で調達できるようになったのです。</w:t>
        <w:br/>
        <w:t>その他、リフォーム資金を調達できて、かつ金利引下げが0.5％受けられる「フラット35リノベ」の適用要件が拡大され、「中古を買ってリノベーションをしたい」と考えている方には、とても魅力的な商品に生まれ変わりました。</w:t>
        <w:br/>
        <w:t>（従来は、適用要件の技術基準が高くて、現実的には、それを満たすことが困難でした。）</w:t>
        <w:br/>
        <w:t>もちろん、私達</w:t>
        <w:br/>
        <w:t>以上、</w:t>
        <w:br/>
        <w:br/>
        <w:t>購入前に建物状況や資金計画を整理しておくことで、将来的なリスクを抑えやすくなります。</w:t>
      </w:r>
    </w:p>
    <w:p>
      <w:r>
        <w:br w:type="page"/>
      </w:r>
    </w:p>
    <w:p>
      <w:pPr>
        <w:pStyle w:val="Heading1"/>
      </w:pPr>
      <w:r>
        <w:rPr>
          <w:sz w:val="44"/>
        </w:rPr>
        <w:t>土地の系譜を辿る</w:t>
      </w:r>
    </w:p>
    <w:p>
      <w:r>
        <w:rPr>
          <w:b/>
          <w:sz w:val="22"/>
        </w:rPr>
        <w:t>更新日: 2018-04-13</w:t>
      </w:r>
    </w:p>
    <w:p>
      <w:r>
        <w:rPr>
          <w:sz w:val="22"/>
        </w:rPr>
        <w:t>個人には戸籍があり、その祖先を辿ることができますが、土地についても同じようにその系譜を辿ることができます。</w:t>
        <w:br/>
        <w:t>不動産の登記簿（登記記録）の「表題部」という箇所に「原因及びその日付」という欄があります。</w:t>
        <w:br/>
        <w:t>ここに、その土地の来歴が記載されています。</w:t>
        <w:br/>
        <w:t>「１７番１１から分筆」と記載されています。</w:t>
        <w:br/>
        <w:t>この土地は現在「１７番１３」という土地ですが、もともとは「１７番１１」の土地だったところ、切り分けられてできた土地ということがわかります。</w:t>
        <w:br/>
        <w:t>また、地目についても変更されていることがわかりますね（もともとは畑でした）。</w:t>
        <w:br/>
        <w:t>2.合筆</w:t>
        <w:br/>
        <w:t>「５２７番１２、５２７番３９を合筆」とあります。</w:t>
        <w:br/>
        <w:t>この土地は「５２７番１」という土地なのですが、このときに５２７番１２と５２７番３９の土地と合体して１つの土地になったことがわかります。</w:t>
        <w:br/>
        <w:t>また、改めて面積を測ったところ、間違っていたことがわかったので「錯誤」があったとして面積が修正されています。20㎡近くも小さくなってしまっています。</w:t>
        <w:br/>
        <w:t>3.区画整理</w:t>
        <w:br/>
        <w:t>この記載があると、この一帯で区画整理事業が行われ、新しく地番が振られたことがわかります。</w:t>
        <w:br/>
        <w:t>区画整理が行われた場合には、もともと存在していた場所とは全く違う場所になっていることもありますので、まるで生まれ変わったようなイメージでしょうか。</w:t>
        <w:br/>
        <w:t>4.尺貫法</w:t>
        <w:br/>
        <w:t>こちらは今では珍しい「尺貫法（＝坪）」表示の記載が残っている登記簿です。</w:t>
        <w:br/>
        <w:t>面積の横に「〇旧」の文字があります。</w:t>
        <w:br/>
        <w:t>こちらがあると尺貫法の表記ということになります。</w:t>
        <w:br/>
        <w:t>現在ではすべてメートル法での表記になっていますので、珍しい謄本ですね。</w:t>
        <w:br/>
        <w:t>ちなみにそれぞれ「1畝（せ）」「1反（たん）」「１町（ちょう）」と読みます。</w:t>
        <w:br/>
        <w:t>これらの情報をひとつひとつ辿っていくと、元は何番の土地で、どれくらいの広さだったのか、もともとは宅地だったのか畑だったのか等を調べることができます。</w:t>
        <w:br/>
        <w:t>普段あまり気にすることはないと思いますが、不動産購入の際にはその土地の来歴に思いを馳せてみてはいかがでしょう。</w:t>
        <w:br/>
        <w:t>ご興味のある方は、</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2018 年3月度の不動産相場</w:t>
      </w:r>
    </w:p>
    <w:p>
      <w:r>
        <w:rPr>
          <w:b/>
          <w:sz w:val="22"/>
        </w:rPr>
        <w:t>更新日: 2018-04-16</w:t>
      </w:r>
    </w:p>
    <w:p>
      <w:r>
        <w:rPr>
          <w:sz w:val="22"/>
        </w:rPr>
        <w:t>公益財団法人東日本不動産流通機構（通称：東日本レインズ）から、2018 年3月度の不動産流通市場動向が発表されました。以下、首都圏エリアの中古マンション地域別成約㎡単価の部分を抜粋しました。詳細は下記リンクをご覧ください。</w:t>
        <w:br/>
        <w:t>○東京都</w:t>
        <w:br/>
        <w:t>3 月の東京都区部は76.91 万円/㎡と前年比で7.8％上昇し、12 年10 月から66 ヶ月連続で前年同月を上回った。多摩は41.56 万円/㎡と前年比で9.0％上昇した。</w:t>
        <w:br/>
        <w:t>○神奈川県</w:t>
        <w:br/>
        <w:t>3 月の横浜・川崎市は46.74 万円/㎡と前年比で3.4％上昇し、前年同月を上回った。神奈川県他は30.24万円/㎡と前年比で2.0％下落した。</w:t>
        <w:br/>
        <w:t>○埼玉県・千葉県</w:t>
        <w:br/>
        <w:t>3 月の埼玉県は30.47 万円/㎡と前年比で3.0％上昇し、5 ヶ月連続で前年同月を上回った。千葉県は26.95 万円/㎡と前年比で1.2％下落し、3 ヶ月ぶりに前年同月を下回った。</w:t>
        <w:br/>
        <w:t>◆公益財団法人東日本不動産流通機構</w:t>
        <w:br/>
        <w:t>『月例報告 Ｍａｒｋｅｔ Ｗａｔｃｈ サマリーレポート 2018年3月度』</w:t>
        <w:br/>
        <w:t>家を持っている方も、これから買う方も、常に不動産相場は確認しておくようにしましょう！以上、</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再建築不可である土地の解決策</w:t>
      </w:r>
    </w:p>
    <w:p>
      <w:r>
        <w:rPr>
          <w:b/>
          <w:sz w:val="22"/>
        </w:rPr>
        <w:t>更新日: 2018-04-20</w:t>
      </w:r>
    </w:p>
    <w:p>
      <w:r>
        <w:rPr>
          <w:sz w:val="22"/>
        </w:rPr>
        <w:t>販売チラシを見ていると、たまに目を引く安さの物件があったりしますね。</w:t>
        <w:br/>
        <w:t>「コレは！」と思って詳しく調べてみると、「再建築不可」との記載があった、というのは良くあるケースです。</w:t>
        <w:br/>
        <w:t>この「再建築不可」を解消する方法はあるのでしょうか？</w:t>
        <w:br/>
        <w:t>手続き面での話をしてみれば、「再建築不可」は解消可能です。</w:t>
        <w:br/>
        <w:t>１．道路に接道するための土地を追加で買う</w:t>
        <w:br/>
        <w:t>再建築するためには、建築基準法上の「道路」に2m以上接していなければなりません。</w:t>
        <w:br/>
        <w:t>そこで、本地と道路の間にある土地をその所有者から譲ってもらう、という方法があります。</w:t>
        <w:br/>
        <w:t>この方法については、土地の形状にもよりますが、土地取得費がかかってしまうため、コストの面で話が進まないケースが多いかと思います。</w:t>
        <w:br/>
        <w:t>資金力があって、再建築不可土地とその隣地をまとめて購入できてしまう場合には、有効な方法です。</w:t>
        <w:br/>
        <w:t>２．道路位置指定を申請する</w:t>
        <w:br/>
        <w:t>アスファルト舗装もされており、排水施設も整っていて見た目は道路になっているが、建築基準法上の道路ではない、という道路に接道している場合もあります。</w:t>
        <w:br/>
        <w:t>こういった場合には、その道路を建築基準法上の道路として「指定」してもらうという方法があります。</w:t>
        <w:br/>
        <w:t>これが「道路位置指定」制度です。</w:t>
        <w:br/>
        <w:t>対象の道路について、幅員や隅切りの有無、道路自体の長さ、アスファルト舗装や排水施設等、諸々の条件がありますが、これらを満たしている場合には、管轄の行政機関へ「道路として指定して欲しい」という申請をすることができます。</w:t>
        <w:br/>
        <w:t>ただ、こちらの方法に関しても、道路の所有者はもちろん、その隣接地の方や、抵当を付けている金融機関等、多くの利害関係人の協力（書類への捺印）が必要になってしまいます。</w:t>
        <w:br/>
        <w:t>もちろんその道路が建築基準法上の道路として認められれば、土地自体の価値も上昇しますので、関係者は皆メリットを受けることになるのですが、その労力や時間の部分で上手くいかないケースもあるようです。</w:t>
        <w:br/>
        <w:t>また、隣地の名義人に相続が発生していて、所有者が特定できないケースもあります。</w:t>
        <w:br/>
        <w:t>いわゆる所有者不明土地問題ですね。こういった場合には、そもそも誰から捺印をもらえばいいかもわからない、という話になってしまい、やはり手続きがストップしてしまいます。</w:t>
        <w:br/>
        <w:t>このように、「解決策」自体は手続き上存在していますが、机上論であって、現実的ではありません。</w:t>
        <w:br/>
        <w:t>行政側で、もっと簡便に位置指定できる制度を設ける等の施策がない限り、再建築不可土地を解消することは難しいのが現状です。</w:t>
        <w:br/>
        <w:t>今後の人口減・家余りの状況を考えますと、地方や駅からアクセスの悪い土地になるほど、道路のようなインフラについては制度面・費用面からも手当が薄くなることが予想されます。</w:t>
        <w:br/>
        <w:t>再建築不可物件に関しては、解決方法の目途が立っている場合や、再建築不可のまま利用する方法がある場合を除いて、一般の方は手を出さない方が良いかもしれません。</w:t>
        <w:br/>
        <w:t>購入検討の物件が相場よりも明らかに安い場合には、</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エアコンを隠ぺい配管にすると、どんなメリット・デメリットがあるの？</w:t>
      </w:r>
    </w:p>
    <w:p>
      <w:r>
        <w:rPr>
          <w:b/>
          <w:sz w:val="22"/>
        </w:rPr>
        <w:t>更新日: 2018-04-24</w:t>
      </w:r>
    </w:p>
    <w:p>
      <w:r>
        <w:rPr>
          <w:sz w:val="22"/>
        </w:rPr>
        <w:t>隠ぺい配管にした場合のメリットは、大きくわけて2つあります。</w:t>
        <w:br/>
        <w:t>■建物の美観を損なわない</w:t>
        <w:br/>
        <w:t>・邪魔な配管をほぼすべて壁の中に埋めてしまうので、家の外観がすっきりします。</w:t>
        <w:br/>
        <w:t>・せっかくのおしゃれな新築の家も、むき出しの配管で台無しといったことがなくなりますので隠ぺい配管の一番のメリットになります。</w:t>
        <w:br/>
        <w:t>■エアコンを好きな位置に配置できる</w:t>
        <w:br/>
        <w:t>・壁がある場所ならある程度好きな位置に室内機・室外機を配置することができます。</w:t>
        <w:br/>
        <w:t>・窓側にあることの多いエアコンですが、そこからは風の届きにくいキッチンなどにも配置可能です。</w:t>
        <w:br/>
        <w:t>・室外機も、外からは見えにくい家の裏に隠すことができます。</w:t>
        <w:br/>
        <w:t>また、室内機を天井埋め込み式のビルトインタイプにすると、壁にスペースが無くても設置できるため、さらに自由度が増します。</w:t>
        <w:br/>
        <w:t>隠ぺい配管のデメリット</w:t>
        <w:br/>
        <w:t>メリットの大きい隠ぺい配管ですが、デメリットや注意点もいくつかあります。</w:t>
        <w:br/>
        <w:t>あまり検討せずに隠ぺい配管にするとあとあと困る場合もあるので、しっかりチェックしましょう。</w:t>
        <w:br/>
        <w:t>■工事費が高くなる</w:t>
        <w:br/>
        <w:t>壁に配管を埋め込む工事が必要なので、当然露出配管より工事費が高くなります。</w:t>
        <w:br/>
        <w:t>配管の長さが長ければ長いほど、費用はかさみます。</w:t>
        <w:br/>
        <w:t>■取り付けできないエアコンがある</w:t>
        <w:br/>
        <w:t>除湿だけではなく、加湿までできる機種や、フィルター自動お掃除機能付きで自動排出方式の機種は、配管が2つ必要なため、隠ぺい配管にするのは難しいです。</w:t>
        <w:br/>
        <w:t>可能な場合でも、配管2つ分の工事が必要なので工事費がさらに増えます。</w:t>
        <w:br/>
        <w:t>■異常時に対処しづらい</w:t>
        <w:br/>
        <w:t>配管に何かしらのトラブルがあった場合、露出配管の場合はすぐに原因を見つけ修理することができます。</w:t>
        <w:br/>
        <w:t>しかし隠ぺい配管では、まず故障部分を見つけるのが大変です。</w:t>
        <w:br/>
        <w:t>トラブルの原因を見つけたとしても、壁の中の配管の修理は非常に手間がかかります。</w:t>
        <w:br/>
        <w:t>外壁を削り、中の壁を壊してから修理するという場合も考えられますので対処に時間が掛かる上、修理代も高くつきます。</w:t>
        <w:br/>
        <w:t>■エアコンの効率が落ちる</w:t>
        <w:br/>
        <w:t>配管が長ければ長いほど、空調効率が落ちます。</w:t>
        <w:br/>
        <w:t>その分電気代も増えてしまいます。</w:t>
        <w:br/>
        <w:t>建物の見栄えが良くなること、エアコンを好きな位置に置けることは大きなメリットですが、デメリットもいくつかあり、気になるところです。</w:t>
        <w:br/>
        <w:t>外観が気になる場合や露出配管では設置が難しい場合は隠ぺい配管に、家の裏側などで見栄えが気にならない場合は露出配管にするなど、すべてをどちらかにするのではなく、適材適所で決めてみるのもよいかもしれません。</w:t>
        <w:br/>
        <w:t>***************************************************</w:t>
        <w:br/>
        <w:t>■不動産の資産価値を即座に判断</w:t>
        <w:br/>
        <w:t>セルフインスペクションアプリ「SelFin」</w:t>
        <w:br/>
        <w:t>（ご利用は無料です）</w:t>
        <w:br/>
        <w:t>**************************************************</w:t>
        <w:br/>
        <w:br/>
        <w:t>購入前に建物状況や資金計画を整理しておくことで、将来的なリスクを抑えやすくなります。</w:t>
      </w:r>
    </w:p>
    <w:p>
      <w:r>
        <w:br w:type="page"/>
      </w:r>
    </w:p>
    <w:p>
      <w:pPr>
        <w:pStyle w:val="Heading1"/>
      </w:pPr>
      <w:r>
        <w:rPr>
          <w:sz w:val="44"/>
        </w:rPr>
        <w:t>建物状況調査に関する少し深い情報 その1</w:t>
      </w:r>
    </w:p>
    <w:p>
      <w:r>
        <w:rPr>
          <w:b/>
          <w:sz w:val="22"/>
        </w:rPr>
        <w:t>更新日: 2018-04-24</w:t>
      </w:r>
    </w:p>
    <w:p>
      <w:r>
        <w:rPr>
          <w:sz w:val="22"/>
        </w:rPr>
        <w:t>今回から数回に分けて改正宅建業法における建物状況調査についてご説明したいと思います。</w:t>
        <w:br/>
        <w:t>まず初めに、多くの方が誤認しているのですが、</w:t>
        <w:br/>
        <w:t>“インスペクション（建物状況調査）の実施が義務化された訳ではありません！”</w:t>
        <w:br/>
        <w:t>不動産事業者から消費者に対する情報提供が義務となっただけで、実施は任意です。</w:t>
        <w:br/>
        <w:t>＜義務化されたこと＞</w:t>
        <w:br/>
        <w:t>・媒介契約時にインスペクション（建物状況調査）のあっせんの有無を表示する。</w:t>
        <w:br/>
        <w:t>・インスペクション（建物状況調査）の結果報告書が発行されている場合は、重要事項説明時に内容について買主へ説明する。</w:t>
        <w:br/>
        <w:t>・買主、売主双方が確認した劣化事象などを売買契約書に記載する。</w:t>
        <w:br/>
        <w:t>改正宅建業法におけるインスペクション（建物状況調査）については、その宅建業者が売主側なのか、買主側なのかで判断が大きく変わります。</w:t>
        <w:br/>
        <w:t>弊社はバイヤーズエージェントを標榜しておりますので、買主側の視点でご説明します。</w:t>
        <w:br/>
        <w:t>制度の流れを見ると、</w:t>
        <w:br/>
        <w:t>媒介契約</w:t>
        <w:br/>
        <w:t>↓</w:t>
        <w:br/>
        <w:t>必要に応じてインスペクション（建物状況調査）実施</w:t>
        <w:br/>
        <w:t>↓</w:t>
        <w:br/>
        <w:t>重要事項説明で報告書の説明</w:t>
        <w:br/>
        <w:t>↓</w:t>
        <w:br/>
        <w:t>売買契約書に記載</w:t>
        <w:br/>
        <w:t>と上手く流れるように見えるのですが、そもそも買主側の仲介の場合、媒介契約を締結するタイミングが曖昧で、多くの事業者が不動産売買契約時にもらうことが一般的になっています。</w:t>
        <w:br/>
        <w:t>つまり上記の流れを同日に実施することになるので、フローが逆に流れます。</w:t>
        <w:br/>
        <w:t>売買契約書に記載しなければならない</w:t>
        <w:br/>
        <w:t>（インスペクション（建物状況調査）未実施の場合は、不具合がなしと記載する、とされます）</w:t>
        <w:br/>
        <w:t>↓</w:t>
        <w:br/>
        <w:t>重要事項説明で報告書がないと記載されている</w:t>
        <w:br/>
        <w:t>↓</w:t>
        <w:br/>
        <w:t>媒介契約でインスペクション（建物状況調査）について説明を受ける</w:t>
        <w:br/>
        <w:t>↓</w:t>
        <w:br/>
        <w:t>ここで買主がインスペクション（建物状況調査）を要求すると、売買契約を締結することができなくなります。</w:t>
        <w:br/>
        <w:t>さて、今回お伝えしたいことは、売買契約までインスペクション（建物状況調査）について情報提供されないままに取引を進めてしまうと、土壇場で契約が締結できない恐れがあるということです。</w:t>
        <w:br/>
        <w:t>どうすればよいのか？</w:t>
        <w:br/>
        <w:t>答えは簡単で、なるべく早くインスペクション（建物状況調査）を利用するかどうか、買主の意向を確認しておくことです。</w:t>
        <w:br/>
        <w:t>遅くとも買付申込を行う段階で、インスペクション（建物状況調査）の意向を確認しないと、危うい取引進行となってしまいます。</w:t>
        <w:br/>
        <w:t>なぜこのようなことを記事にしたかというと、媒介契約であっせんを「なし」にすれば、何もやらなくてよいと考えている仲介会社が多いからです。</w:t>
        <w:br/>
        <w:t>詳細な理由は別の記事にしますが、改正宅建業法で、少なくとも「インスペクション（建物状況調査）を実施しなかったという買主の過失」も明確になる、というリスクがあります。</w:t>
        <w:br/>
        <w:t>法的なリスクよりも、本質的には中古住宅なので、取引にあたって、第三者による検査で、建物性能について確認をするべきだと思いますし、買主にはインスペクション（建物状況調査）を実施していることのメリットが大きいので、積極的に活用したい制度です。</w:t>
        <w:br/>
        <w:t>インスペクション（建物状況調査）について、あまり教えてくれない、やらなくてもいいですよ、なんて案内する仲介会社とは取引を進めない方が良いと思います。</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売買契約の際の登記ってなぜ必要なのかご存知ですか？</w:t>
      </w:r>
    </w:p>
    <w:p>
      <w:r>
        <w:rPr>
          <w:b/>
          <w:sz w:val="22"/>
        </w:rPr>
        <w:t>更新日: 2018-04-24</w:t>
      </w:r>
    </w:p>
    <w:p>
      <w:r>
        <w:rPr>
          <w:sz w:val="22"/>
        </w:rPr>
        <w:t>売買契約が無事に終了し、代金の授受が終わると、買主の土地所有権を保全するために、登記を行う必要があります。</w:t>
        <w:br/>
        <w:t>売主と買主との間で売買契約が交わされた場合、登記しなくても、売主と買主の間では、この売買契約は法律上有効となります。しかし、買主は売買によって売主から土地を取得したことを登記しなければ、法律上、売主以外の第三者に対して自分が所有者であることを主張することが出来ません。</w:t>
        <w:br/>
        <w:t>したがって、こうした事態を避けるために、買主は代金の支払い後遅滞なく、登記所に所有権移転登記の申請をする必要があります。</w:t>
        <w:br/>
        <w:t>具体的には、売買代金から手付金を差し引いた残代金を支払う時に、売主から所有権移転登記をしてもらうことになり、その登記手続きは通常、司法書士に依頼します。</w:t>
        <w:br/>
        <w:t>残代金支払いの際には、司法書士に立ち会ってもらい、権利証や印鑑証明書等、所有権移転登記に必要な書類が売主から司法書士に手渡されたことを確認してから、残代金を支払うことが大切です。</w:t>
        <w:br/>
        <w:t>登記の申請をするためには、必要な事項を記載した申請書とその添付書類を登記所に提出しなければなりません。申請書は、自分で作成して提出することも出来ますが、所有権移転や保存等の権利の登記の申請書については、通常は司法書士に依頼する事になります。</w:t>
        <w:br/>
        <w:t>また、建物を新築した場合に必要な表題登記については土地家屋調査士に依頼するのが通常です。表題登記には登録免許税はかかりませんが、新築後1ヶ月以内には表題登記をしなければなりません。</w:t>
        <w:br/>
        <w:t>登記手続きが完了しますと、登記識別情報を受け取ることになります。これは、以前の権利証にあたるもので、12桁の番号が記載されています。番号の部分に目隠しシールが貼られていたり、袋とじになっている登記識別情報は、次に登記をする際に必要な書類なので、シールをはがしたり、袋とじを開けたりせずに大切に保管しておかなければなりません。</w:t>
        <w:br/>
        <w:t>なお、きちんと登記されているかどうかを確認するため、登記手続き完了後に登記事項証明書を取っておくと良いかと思います。</w:t>
        <w:br/>
        <w:t>普段目にする事のない書類ですので、いざ契約となっても司法書士へお願いする事になりますが、何の為に必要なのかという事を知っていると書類の内容も自ずとわかってくるものかと思います。</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建物状況調査に関する少し深い情報 その2</w:t>
      </w:r>
    </w:p>
    <w:p>
      <w:r>
        <w:rPr>
          <w:b/>
          <w:sz w:val="22"/>
        </w:rPr>
        <w:t>更新日: 2018-04-24</w:t>
      </w:r>
    </w:p>
    <w:p>
      <w:r>
        <w:rPr>
          <w:sz w:val="22"/>
        </w:rPr>
        <w:t>建物状況調査シリーズです。</w:t>
        <w:br/>
        <w:t>建物状況調査（インスペクション）とはそもそも何なのでしょうか？</w:t>
        <w:br/>
        <w:t>意外と経緯が紆余曲折で、ややこしいのですが、語弊を恐れず端的に言うと単なる「建物の状態を明らかにする調査」です。</w:t>
        <w:br/>
        <w:t>建物状況調査技術者に登録している建築士が調査を行うのですが、調査の内容は劣化の調査であり、耐震性や省エネ性などは建物状況調査（インスペクション）の範囲ではありません。</w:t>
        <w:br/>
        <w:t>非破壊目視検査で、見えた部分だけを判断する、という調査でもあります。</w:t>
        <w:br/>
        <w:t>例えば調査で雨漏れが見つかったとします。雨漏れがありました、と報告するのが建物状況調査（インスペクション）の範囲で、その雨漏れの原因追及や改修方法の模索、改修費用の算定は建物状況調査（インスペクション）の範囲外となります。</w:t>
        <w:br/>
        <w:t>改正宅建業法で、重要事項説明時に建物状況調査（インスペクション）報告書がある場合はその内容について買主は説明を受けることができるのですが、説明される内容は、「雨漏れがありました」などの劣化事象の報告であって、どのように補修する、どれくらい費用がかかるなどの対策については、別で検討する必要があります。</w:t>
        <w:br/>
        <w:t>先日も記事にしたのですが、重要事項説明と不動産売買契約は同日に行われることが一般的なので、契約日に建物状況調査（インスペクション）の結果を初めて聞かされたのでは、その日に契約締結することは難しいですね。</w:t>
        <w:br/>
        <w:t>どうすれば良いのでしょうか。</w:t>
        <w:br/>
        <w:t>買主側でできることは、物件が確定したら速やかにインスペクションを手配することです。この時に物件購入にあたってリフォームを検討している場合は、リフォーム事業者を通じて検査員を手配した方が良いです。</w:t>
        <w:br/>
        <w:t>もし売主が売却にあたってインスペクションを実施している場合は、物件検討段階で確認しましょう。こちらもリフォームの予定がある場合は、リフォーム事業者にも見てもらった方が良いです。</w:t>
        <w:br/>
        <w:t>中古住宅購入時にはインスペクションは不可欠である、と決めてしまって、取引の中でスムーズにインスペクションを実施できるよう、仲介会社とよく相談することをお勧めします。</w:t>
        <w:br/>
        <w:t>インスペクションの相談を行って、「やっても無駄ですよ」みたいな反応の仲介会社とは付き合わない方が賢明です。</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住宅購入 最初に理解すべきこと</w:t>
      </w:r>
    </w:p>
    <w:p>
      <w:r>
        <w:rPr>
          <w:b/>
          <w:sz w:val="22"/>
        </w:rPr>
        <w:t>更新日: 2018-04-26</w:t>
      </w:r>
    </w:p>
    <w:p>
      <w:r>
        <w:rPr>
          <w:sz w:val="22"/>
        </w:rPr>
        <w:t>エージェントの中田です。</w:t>
        <w:br/>
        <w:t>私は、日頃皆様の住宅購入のお手伝いをしています。</w:t>
        <w:br/>
        <w:t>年間で数十組のお客様とお会いし、様々な相談を受けておりますが、</w:t>
        <w:br/>
        <w:t>皆さまお住まい探しの「初期の段階」で共通して悩まれていることを大別すると、下記３点です。</w:t>
        <w:br/>
        <w:t>１． 住宅購入で何からどのように始めればいいのかの行動手順がわからない</w:t>
        <w:br/>
        <w:t>２． 家はどんな基準で選べばよいのか</w:t>
        <w:br/>
        <w:t>３． 自分はいくらぐらいの物件が購入できるのか（住宅ローン借入の疑問）</w:t>
        <w:br/>
        <w:t>あなたは当てはまりましたでしょうか…。</w:t>
        <w:br/>
        <w:t>お住まい探しがもうすでに進んでらっしゃれば、この段階はクリアされているかもしれません…。</w:t>
        <w:br/>
        <w:t>しかし、もしあなたがお住まい探しされたばかりであれば、この悩みは有耶無耶にせず、最初にクリアされることをお勧めします。</w:t>
        <w:br/>
        <w:t>上記３点の不安を曖昧にしながら、なんとなくインターネットで「物件探し」をしてしまっていれば、結果的にあなたの貴重な時間を無駄にしてしまい、よい不動産を購入することは難しいでしょう…。</w:t>
        <w:br/>
        <w:t>★住宅購入では、最初の行動が肝心</w:t>
        <w:br/>
        <w:t>住宅購入に対する考え方と最初の行動ステップを間違えると、</w:t>
        <w:br/>
        <w:t>あなたの貴重な時間が無駄になり、かなりの遠回りを強いられます。</w:t>
        <w:br/>
        <w:t>遠回りならまだいいのですが、資産性の悪い住宅を購入してしまうと、あなたの家計に将来大きな影響を与えてしまう可能性もあります。</w:t>
        <w:br/>
        <w:t>まず理解しなくてはならないのは、</w:t>
        <w:br/>
        <w:t>不動産購入で最初にすべきことは、「物件探し」ではない。</w:t>
        <w:br/>
        <w:t>（住宅購入は賃貸の家を探すのとは、訳がちがいます。）</w:t>
        <w:br/>
        <w:t>「そんなこと言われなくても分かっている:::」という声が聞こえてきそうですが、意外とやっている人が多いのが事実です。</w:t>
        <w:br/>
        <w:t>まず、あなたのやるべき行動手順を理解しましょう。</w:t>
        <w:br/>
        <w:t>１． 住宅を購入するにあたって、何が問題なのかを認識する。</w:t>
        <w:br/>
        <w:t>２． あなたの味方になってくれる不動産会社と信頼できる担当者を見つける</w:t>
        <w:br/>
        <w:t>３． 資産価値が落ちにくい不動産とは、どんな物件かを理解する。</w:t>
        <w:br/>
        <w:t>４． プロに個別相談の上、資金計画とエリアの選定を行っていく。</w:t>
        <w:br/>
        <w:t>５． それから、物件探しをする。</w:t>
        <w:br/>
        <w:t>ここで大切なのは、具体的な行動手順の詳細を理解することより、順序が大切です。</w:t>
        <w:br/>
        <w:t>上手く行かない人は、「物件」を自分で選び、扱っている不動産会社を訪ねる。</w:t>
        <w:br/>
        <w:t>上手く行く人は、「不動産会社」を選んでから、一緒に「物件」を選ぶ</w:t>
        <w:br/>
        <w:t>これは、私から言わせれば、全くちがう結果も変わってきます。</w:t>
        <w:br/>
        <w:t>住宅購入で失敗したくない人は、まずこの順番を明確に理解しましょう。</w:t>
        <w:br/>
        <w:t>この順番が大切な理由は、次回にお伝えします。</w:t>
        <w:br/>
        <w:t>楽しみにお待ちください。</w:t>
        <w:br/>
        <w:t>エージェント中田でした。</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バリアフリーの注文住宅の住みやすいポイント</w:t>
      </w:r>
    </w:p>
    <w:p>
      <w:r>
        <w:rPr>
          <w:b/>
          <w:sz w:val="22"/>
        </w:rPr>
        <w:t>更新日: 2018-04-26</w:t>
      </w:r>
    </w:p>
    <w:p>
      <w:r>
        <w:rPr>
          <w:sz w:val="22"/>
        </w:rPr>
        <w:t>家は、自分の代だけではなく子供の代にも引き継がれていくことも多いものです。</w:t>
        <w:br/>
        <w:t>次の代に引き継ぐまでには、新しい生命の誕生や、どなたかの老化・介護というシーンが巡ってくるのは自然なことです。</w:t>
        <w:br/>
        <w:t>このことを考えると、誰もが使いやすい「バリアフリーの家」はとても便利です。高齢者になってからも住みやすい家は、誰にとっても使いやすい家です。では、バリアフリーの家はどうやって作ればよいのでしょうか。</w:t>
        <w:br/>
        <w:t>高齢者になってからも住みやすい「バリアフリーの家」とは？</w:t>
        <w:br/>
        <w:t>バリアフリーとは、高齢者や障がい者などが生活するうえで支障となるものを取り除くことを指します。一番わかりやすい例としては、部屋と部屋、部屋と廊下の間に段差がないことでしょう。杖や車椅子を使って室内を移動するとき、ほんの数センチの段差であっても大きなストレスを生むことになります。</w:t>
        <w:br/>
        <w:t>また、高齢者や障がい者でなくても妊婦さんや若年であってもケガや病気で、室内で車椅子を使わざるを得なくなることもあるからです。</w:t>
        <w:br/>
        <w:t>バリアフリーの家の作り方のヒント</w:t>
        <w:br/>
        <w:t>1.トイレは寝室のそばに配置、広めにつくる</w:t>
        <w:br/>
        <w:t>家主である方々の寝室そばにトイレを作っておけば、高齢者になってからも住みやすい家を実現できます。体が思ったように動かなくなったとき、ヒートショック（温度差による心臓麻痺などの身体的トラブル）が気になる季節になったとき、寝室そばのトイレはとてもうれしいつくりです。</w:t>
        <w:br/>
        <w:t>もしも家の中にトイレを1箇所しか作れないときは、寝室から直接入れる位置におき、他の面の壁にもドアを設けて、洗面や脱衣室からも入れるよう「2ドア」にするのもよいでしょう。水周りを連続させることで、トイレ・洗面・入浴がひとつの線で結ばれますので、動きも少なくてすみ、高齢者になってからも住みやすい家となります。</w:t>
        <w:br/>
        <w:t>できれば広めに作り、手すりを設けてください。車椅子でも使えるトイレは、介護をする方にとってもうれしいものです。</w:t>
        <w:br/>
        <w:t>2.洗面の高さに注意</w:t>
        <w:br/>
        <w:t>台を作るとき、高さに注意してください。健康な方が立って使用するのによい高さと、車椅子生活になった方が座った状態で使いやすい高さはかなり異なります。最初から車椅子生活を想定した高さで作っておくのはいかがでしょうか。健康な大人には少々低いかもしれませんが、お子さんや高齢者・車椅子の方にはとても便利です。</w:t>
        <w:br/>
        <w:t>洗面台の下部にも工夫を凝らす事ができます。車椅子のまま洗面台に近づけるよう、下部の収納スペースを取り払った洗面台が便利です。</w:t>
        <w:br/>
        <w:t>3.リビング・ダイニングはだれもが集まれる工夫を</w:t>
        <w:br/>
        <w:t>リビングやダイニングは、家族が顔を合わせる場です。高齢者を含む家族全員が自由にくつろげる場にするためには、いくつかの方法があります。</w:t>
        <w:br/>
        <w:t>ひとつ目は、テーブルの高さです。テーブルに車椅子のまま入れる高さは約70センチが目安です。一般的なテーブルも同じく約70センチですが、車椅子のサイズによっては入れないこともありますので、高さ調節のできるタイプのテーブルを選ぶと良いでしょう。もしも造作テーブルを依頼するときも、この点に注意をすれば、長く使えるものになります。</w:t>
        <w:br/>
        <w:t>また、リビング・ダイニングの一部に畳敷きの小上がりを作り、そこにテーブルを寄せられるよう工夫するのはいかがでしょう。イスに慣れない方、高齢となりイスに座ることが面倒になってしまった方も含み、家族全員で食卓を囲むことができます。このようなスペースを作るときも、車椅子と小上がりとの差が小さいほど移動が楽になります。</w:t>
        <w:br/>
        <w:t>小上がりは、ご高齢の方が食事中に疲れたとき横になることもできますし、お子さんのお昼寝やお遊びの場所にもなりますので、育児中の世代の方にも使いやすいと思います。</w:t>
        <w:br/>
        <w:t>4.廊下は車椅子の通行ができる幅にして、手すり設置を考慮</w:t>
        <w:br/>
        <w:t>高齢者になってからも住みやすい家に必要でありながら、バリアフリーリフォームがしづらい部分に廊下があります。廊下は介護者と介護をされる方が二人並んで歩ける幅に、プラスアルファの広さが必要です。</w:t>
        <w:br/>
        <w:t>誰かに頼れば歩けるうちは二人分の幅で大丈夫ですが、いったん車椅子での生活が始まれば廊下の幅はさらに広さが必要です。車椅子のサイズにもよりますが、最低でも廊下の幅は90センチ必要です。これはあくまでも進むだけ・戻るだけの「一方通行」のケースであって、もしも廊下で方向を変える（回転する）ことまでを考えれば150センチ以上が必要です。</w:t>
        <w:br/>
        <w:t>将来は手すりをつけたいと考えているのであれば、それを見越して壁に手すり用の「下地」を入れておくとよいでしょう。リフォーム時に大掛かりな工事にならずにすみます。</w:t>
        <w:br/>
        <w:t>5.玄関にはスロープを作っておく</w:t>
        <w:br/>
        <w:t>家の内と外をつなぐ玄関部分も、高齢者になってからも住みやすい家とするための大切なポイントです。杖をついて歩くとき、階段はとても怖いものとなります。また、段があれば車椅子での出入りはとても難しいものです。最初からスロープをつけておけば、ご高齢の方のみならず、妊婦さんやお子さんにも安心ではないでしょうか。</w:t>
        <w:br/>
        <w:t>玄関スロープは意外にスペースを必要としますので、家作りに着手した段階から組み込んでおくか、玄関ポーチに後付けできる広さを確保しておくと安心です。</w:t>
        <w:br/>
        <w:t>6.キッチンは高さ調節できる製品を</w:t>
        <w:br/>
        <w:t>健康なうちは立って調理もできますが、疲れたり足腰を痛めたりしたとき、一時的にイスに座って調理をすることがあります。さらに加齢によって調理そのものに時間をかけたくなくなったときは、座ったまま調理ができるキッチンが便利です。</w:t>
        <w:br/>
        <w:t>このことを事前に見越して、高さ調節のできるキッチンを設置するのはいかがでしょうか。少々お値段は高くなりますが、高齢者になってからも住みやすい家になることは間違いありません。また、小さなお子さんがお手伝いをしたくなったときや、仕事のサイクルで身長差のあるご夫婦が交互にキッチンに立つときにもとても便利です。</w:t>
        <w:br/>
        <w:t>キッチンそのものを上げ下げするのではなく、床部分を上げ下げする方法もありますので、家作りの相談の際に要望しておくとよいでしょう。</w:t>
        <w:br/>
        <w:t>7.バスルームは介護者と一緒に入れる広さとすべり止めを</w:t>
        <w:br/>
        <w:t>高齢者になってからも住みやすい家は、水周りの使い勝手がとても重要です。特に身体の清潔を保つバスルームはその代表です。浴槽の立ち上がり部分で足をとられ、転んでけがをする可能性がありますので、介護をする方と一緒に入れる広さがあれば安心です。</w:t>
        <w:br/>
        <w:t>さらに、バスタブや床は滑りにくい素材を選びたいものです。滑りにくくやわらかい素材はお子さんが小さなときにも安心です。車椅子生活になったときのために、シャワー用車椅子で直接入れるように間口を広くとっておくこともよいでしょう。</w:t>
        <w:br/>
        <w:t>現在お住いを検討している方は将来のバリアフリー化を見越した家づくりを考えてみてはいかがでしょうか。</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いよいよ始まった、建物状況調査（インスペクション） 徹底解説ガイド！</w:t>
      </w:r>
    </w:p>
    <w:p>
      <w:r>
        <w:rPr>
          <w:b/>
          <w:sz w:val="22"/>
        </w:rPr>
        <w:t>更新日: 2018-04-26</w:t>
      </w:r>
    </w:p>
    <w:p>
      <w:r>
        <w:rPr>
          <w:sz w:val="22"/>
        </w:rPr>
        <w:t>建物状況調査（インスペクション）とは、調査、検査、視察、査察などの意味を持ちます。</w:t>
        <w:br/>
        <w:t>当社（</w:t>
        <w:br/>
        <w:t>その理由として、中古住宅の問題点でもありますが、建物の現在の性能がわからないという事が挙げられます。また、日本において中古住宅が流通しない大きな原因は、既存建物を調査し評価する仕組みがなかったからです。</w:t>
        <w:br/>
        <w:t>「中古住宅は購入代金が安くても後ほどリフォームでお金がかかる」といって新築偏重の住宅市場となっていました。実は建物を調査し評価する仕組みは最近開発されたものではなく、結構前から実務が運用されているのです。</w:t>
        <w:br/>
        <w:t>耐震診断などはその代表例であり、弊社では20年以上も前から耐震診断を実施して参りました。その技術を活かして当社（</w:t>
        <w:br/>
        <w:t>詳細については下記ホームページをご確認ください。</w:t>
        <w:br/>
        <w:t>（住宅ローン減税を諦めない）</w:t>
        <w:br/>
        <w:t>（長期優良住宅化リフォーム推進事業）</w:t>
        <w:br/>
        <w:t>（住宅ストック循環支援事業補助金）</w:t>
        <w:br/>
        <w:t>（フラット35）</w:t>
        <w:br/>
        <w:t>そもそも中古住宅は、経年劣化だけではなく、所有者の使用状況や維持管理によって物件ごとに品質に差があります。そこで売買の前に、住宅の劣化状況、欠陥の有無、改修すべき箇所やその時期を建物状況調査（インスペクション）で判定していきます。国土交通省が2013年6月に「既存住宅インスペクション・ガイドライン」を策定。診断方法や診断項目など一定の基準を設けました。これにより、事業者によって診断結果に差が出ることなく、第三者の適正な診断が得られることになりました。診断方法は、屋根、外壁、室内、小屋裏、床下などの劣化状態を目視により確認するのが基本。劣化状態については蟻害、腐食、傾斜、ひび割れ、雨漏り、給排水管の漏れや詰まりなどの有無を診断します。建物状況調査（インスペクション）を行うことで、建物のコンディションが適正に物件価格に反映され、安心して取引を行なうことができます。ちなみに弊社では下記の費用で建物状況調査（インスペクション）の依頼を受けています。尚、ご不明な点等はお気軽にご相談下さい。</w:t>
        <w:br/>
        <w:t>＜改正宅建業法施行で建物状況調査（インスペクション）が必須になる？！＞</w:t>
        <w:br/>
        <w:t>日本は新築供給を主軸にしたフローを重視した住宅政策から、住宅ストックを重視した政策へと転換されて久しくなりますが、中古住宅の流通シェアはなかなか伸びていませんでした。その大きな要因に「建物の見えないところに不具合や欠陥がないか」という「質に対する消費者の不安」があります。このネックを打開して中古住宅の流通を活性化させるために、宅建業法が改正されます。その柱は「不動産取引のプロである宅建事業者が、専門家によるインスペクションの活用を促すことにより、売主・買主の双方が安心して取引できる市場環境を整備」することです。詳細については下記ホームページをご確認ください。</w:t>
        <w:br/>
        <w:t>ちなみに今回の宅建業法改正の目玉である建物状況調査（インスペクション）は、売買手続きの主要な3つのステップに組み込まれる形で制度化されます。</w:t>
        <w:br/>
        <w:t>まず、媒介契約を結ぶ段階で、必ずインスペクション制度の概要について情報提供し、これまで存在を知らなかったなどの話がなくなり、消費者に建物状況調査（インスペクション）の重要性を理解してもらうきっかけにつながればと考えられています。宅建事業者としては、依頼者の希望に備えてインスペクション事業者を手配できる態勢を整えておく必要があります。</w:t>
        <w:br/>
        <w:t>次に重要事項説明では建物状況調査（インスペクション）の結果概要を報告しなければなりません。報告書は建築士が作成しますが、この場面で依頼者から質問が出ることも想定されます。宅建士としても、建物の構造や経年に応じた劣化状態に関する最低限の知識を学んでおく必要がありそうです。</w:t>
        <w:br/>
        <w:t>建物状況調査（インスペクション）を実施して劣化事象がない、もしくは補修をして問題がなければ既存住宅売買瑕疵保険に加入する事ができます。依頼者の立場に立って考えると、瑕疵保険の内容や付保した時の税制優遇についても併せて説明が出来るようにしなければなりません。</w:t>
        <w:br/>
        <w:t>最後に売買契約の締結時に、構造の安全性や雨漏りの有無について売主と買主がお互いに確認し、その旨を書面にすることになります。ちなみに下記にどのような書類が必要かをまとめてあります。</w:t>
        <w:br/>
        <w:t>＜そもそも誰が建物状況調査（インスペクション）を実施するべきか？！＞</w:t>
        <w:br/>
        <w:t>その答えは「既存住宅状況調査技術者」という建築士がその担い手と言われます。</w:t>
        <w:br/>
        <w:t>昨年の2月に国土交通省は、既存住宅状況調査技術者講習制度の創設に向け、「既存住宅状況調査技術者講習登録規程」と「既存住宅状況調査方法基準」を公布・施行しました。</w:t>
        <w:br/>
        <w:t>今月からの宅地建物取引業法の改正で、建物状況調査（インスペクション）が法的に位置づけられることに合わせて、実際に建物状況調査（インスペクション）を行うための技術者養成を想定した制度であり、本講習は2017年5月以降に実施されてきました。</w:t>
        <w:br/>
        <w:t>今までは一般社団法人住宅瑕疵担保責任保険協会発行の「既存住宅現況検査技術者」であれば、その担い手になれると言われていましたが、今回の発表により、既存住宅状況調査技術者講習を新たに受講し、考査試験もありました。それに合格しなければ建物状況調査（インスペクション）の担い手にはなれません。</w:t>
        <w:br/>
        <w:t>この講習によって、既存住宅の調査の担い手となる技術者の育成を進めることにより、宅地建物取引業法の改正による建物状況調査（インスペクション）の活用促進や既存住宅売買瑕疵保険の活用等とあわせて、売主・買主が安心して取引できる市場環境の整備を目指される事になります。</w:t>
        <w:br/>
        <w:t>住宅業界では住宅の設計・施工に詳しい専門家が、住宅の劣化状況、欠陥の有無などを診断する「ホームインスペクション（住宅診断）」の重要性が指摘されていました。国土交通省では、消費者が中古住宅の取引時点の物件の状態・品質を把握できるように、2012年に「既存住宅インスペクション・ガイドライン」を策定。検査・調査を行う者の技術的能力の確保や検査・調査の項目・方法のあり方についてガイドラインを提示しています。</w:t>
        <w:br/>
        <w:t>（国交省 既存住宅インスペクション・ガイドライン）</w:t>
        <w:br/>
        <w:t>検査は対象部位ごとに劣化事象の有無を確認するもので、主な劣化事象とは以下の通りです。</w:t>
        <w:br/>
        <w:t>構造耐力上の安全性に問題がある可能性が高いもの（例：蟻害、腐朽・腐食や傾斜、躯体のひび割れ・欠損等）雨漏り・水漏れが発生している、または発生する可能性が高い/設備配管に日常生活上支障のある劣化等が生じているもの（例：給排水管の漏れや詰まり等）。</w:t>
        <w:br/>
        <w:t>ただし、目視可能な範囲に限定され、容易に移動できない家具などで隠れている部分については、目視できなかったことを報告することとされています。</w:t>
        <w:br/>
        <w:t>中古住宅の購入検討者が、建物状況調査（インスペクション）を依頼する際には、住宅所有者の承諾を取り付ける必要があり、該当する住宅の基本資料を入手して提出することになっている。また、書面により業務委託内容を確認し、検査終了後には、チェックリストや写真などを活用した検査状況を報告書という形式で受け取ることができます。</w:t>
        <w:br/>
        <w:t>なお、瑕疵（かし：重大な欠陥）の有無を判定する場合、瑕疵がないことを保証するものではないこと、建築基準法などに適合していることを判定するものではないこと、検査時点以降変化がないことを保証するものではないこと等の留意点があります。</w:t>
        <w:br/>
        <w:t>戸建住宅において共通的に検査対象とすることが考えられる項目</w:t>
        <w:br/>
        <w:t>既存住宅現況検査における検査項目（一戸建ての場合）（出典：国土交通省「既存住宅インスペクション・ガイドライン」より）</w:t>
        <w:br/>
        <w:t>また、ガイドラインの中には、「中立性に関する情報」が盛り込まれています。</w:t>
        <w:br/>
        <w:t>第三者の検査事業者が検査することもあれば、瑕疵保険の加入を前提に検査する場合、仲介会社が売買促進目的で検査することもあり、中立性を確保するために、以下の点がガイドラインに記載されています。</w:t>
        <w:br/>
        <w:t>自らが売主となる住宅については、建物状況調査（インスペクション）を実施しない/検査する住宅において仲介やリフォームを受託してしない、あるいは受託しようとしている場合は、その旨を明らかにすること/仲介やリフォームに関わる事業者から便宜的供与を受けないこと/守秘義務を負うこと</w:t>
        <w:br/>
        <w:t>また、検査人の情報（資格や実務経験、講習受講歴）を依頼主に提供する場合、検査事業者の情報（免許や検査項目の概要、料金体系等）をホームページなどで公開することなどについても、ガイドラインに盛り込まれています。こうした情報開示がされていけば、住宅購入検討者が建物状況調査（インスペクション）を依頼しようというときに、事業者を選びやすくなっています。当社（</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謄本の見方がわかると、購入時に何に気を付けた方が良いかがわかると思います。</w:t>
      </w:r>
    </w:p>
    <w:p>
      <w:r>
        <w:rPr>
          <w:b/>
          <w:sz w:val="22"/>
        </w:rPr>
        <w:t>更新日: 2018-04-26</w:t>
      </w:r>
    </w:p>
    <w:p>
      <w:r>
        <w:rPr>
          <w:sz w:val="22"/>
        </w:rPr>
        <w:t>不動産登記は、土地や建物の所在、面積のほか、所有者の住所・氏名などを一般に公開することにより、権利関係などの状況が誰にでもわかるようにし、取引の安全と円滑をはかる役割を果たしています。</w:t>
        <w:br/>
        <w:t>登記記録には表題部と権利部があり、土地は1個ごとに、建物は1個ごとに区分して作成されています。</w:t>
        <w:br/>
        <w:t>表題部には、土地の場合は、所在・地番・地目（土地の面積）などが、建物の場合には、所在・地番・家屋番号・構造・床面積などが記録されています。</w:t>
        <w:br/>
        <w:t>権利部には、その不動産についての権利に関する内容が表示されており、甲区と乙区に区分されています。</w:t>
        <w:br/>
        <w:t>甲区には、その不動産の所有者に関する事項は記録されており、過去から現在までの所有者や、いつ、どんな原因で所有者が移転したのかが順を追ってわかるようになってます。一方、乙区には、抵当権、地上権、地役権など、その不動産についての所有者以外の権利に関する事項が記載されていますが、所有者以外の権利の登記がない場合には、乙区はなく、その不動産の登記記録は甲区までとなります。</w:t>
        <w:br/>
        <w:t>登記記録の全部または一部を証明した書面を登記事項証明書、登記事項の概要を記載した書面を登記事項要約書といいます。これらの書面は、所定の請求書を登記所に提出すると、誰でも交付を受けることができます。</w:t>
        <w:br/>
        <w:t>また、法務局ホームページ「登記情報サービス」からも閲覧が出来ます。</w:t>
        <w:br/>
        <w:t>なお、登記事項証明書は、以前の登記簿の謄本・抄本と同じ内容のものです。</w:t>
        <w:br/>
        <w:t>土地の売買契約を行う前には、必ず登記記録を確認する事が大切です。</w:t>
        <w:br/>
        <w:t>売主と所有者が同じかどうか、抵当権がついていないか、数年間に何度も売却されているような問題のある土地・建物かどうか、などはすべて登記記録で確認ができます。</w:t>
        <w:br/>
        <w:t>ただし、不動産の権利に関する登記は申請を義務付けられていないため、登記内容と実態が必ずしも一致しているわけではないことに注意しなければなりません。</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3年に1度の「評価替え」とは？</w:t>
      </w:r>
    </w:p>
    <w:p>
      <w:r>
        <w:rPr>
          <w:b/>
          <w:sz w:val="22"/>
        </w:rPr>
        <w:t>更新日: 2018-04-27</w:t>
      </w:r>
    </w:p>
    <w:p>
      <w:r>
        <w:rPr>
          <w:sz w:val="22"/>
        </w:rPr>
        <w:t>固定資産税の「評価額替え」とは、固定資産税の評価額を適正な時価に見直す作業を言います。</w:t>
        <w:br/>
        <w:t>本来であれば、毎年適正な時価を調査し、固定資産税の評価額も見直すべきなのですが、莫大な量の土地、家屋について毎年度評価を見直すことは、実務的には事実上不可能であることや、課税事務の簡素化を図り徴税コストを最小に抑える必要もあること等から、土地と家屋については3年毎に評価額を見直す制度がとられています。</w:t>
        <w:br/>
        <w:t>前回の評価替えが平成27年でしたので、今年の平成30年も評価替えの年となります。</w:t>
        <w:br/>
        <w:t>ここ3年は、平成27年度の価格が据え置かれていましたので、今回の評価替えでは固定資産税評価額の増額が見込まれます。</w:t>
        <w:br/>
        <w:t>固定資産税の評価額が上昇すると、毎年の固定資産税等が増加することや、名義書換の登記費用が増加することになります。</w:t>
        <w:br/>
        <w:t>固定資産税の納税通知書は、各市区町村により異なりますが、5～6月くらいに各家庭に送付されてきます。</w:t>
        <w:br/>
        <w:t>納税通知書が届いたら固定資産税の税額や評価額を確認してみるようにしましょう。</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なぜ、不動産事業者選びを最初にするのが重要なのか？</w:t>
      </w:r>
    </w:p>
    <w:p>
      <w:r>
        <w:rPr>
          <w:b/>
          <w:sz w:val="22"/>
        </w:rPr>
        <w:t>更新日: 2018-04-27</w:t>
      </w:r>
    </w:p>
    <w:p>
      <w:r>
        <w:rPr>
          <w:sz w:val="22"/>
        </w:rPr>
        <w:t>エージェントの中田です。</w:t>
        <w:br/>
        <w:t>前回、「住宅購入の初期段階で、あなたのやるべき行動手順」についてお伝えしました。</w:t>
        <w:br/>
        <w:t>前回の内容を復習すると、</w:t>
        <w:br/>
        <w:t>１． 住宅を購入するにあたって、何が問題なのかを認識する。</w:t>
        <w:br/>
        <w:t>２． あなたの味方になってくれる不動産会社と信頼できる担当者を見つける</w:t>
        <w:br/>
        <w:t>３． 資産価値が落ちにくい不動産とは、どんな物件かを理解する。</w:t>
        <w:br/>
        <w:t>４． プロに個別相談の上、資金計画とエリアの選定を行っていく。</w:t>
        <w:br/>
        <w:t>５． それから、物件探しをする。</w:t>
        <w:br/>
        <w:t>そこで、具体的な手順の詳細を理解することより、順序が大切だとお伝えしました。</w:t>
        <w:br/>
        <w:t>上手く行かない人は、「物件」を自分で選び、扱っている不動産会社を訪ねる。</w:t>
        <w:br/>
        <w:t>上手く行く人は、「不動産会社」を選んでから、一緒に「物件」を選ぶ</w:t>
        <w:br/>
        <w:t>つまり、「不動産会社」を選んでから、物件探しをするというプロセスが重要になります。今回はなぜ、この順序が大切なのかについてお伝えします。</w:t>
        <w:br/>
        <w:t>これを理解するのに鍵となる「不動産業界の仕組み」ついてお話しします。</w:t>
        <w:br/>
        <w:t>▼不動産仲介業の仕組み</w:t>
        <w:br/>
        <w:t>1.不動産仲介業は手数料商売である。</w:t>
        <w:br/>
        <w:t>→契約を成立させないと収益があがらないビジネスモデル。</w:t>
        <w:br/>
        <w:t>2.不動産仲介業は、売主側と買主側の２つの立場の仲介業者がある。</w:t>
        <w:br/>
        <w:t>通常の取引では、２社の仲介業者が取引に関わります。契約が成立すると、売主は売主側仲A社へ、買主は買主側仲介業者B社へそれぞれ仲介手数料をお支払いします。</w:t>
        <w:br/>
        <w:t>3.売却の物件情報は、不動産流通機構「レインズ」に登録され、どの不動産事業者にも情報共有されます。</w:t>
        <w:br/>
        <w:t>→つまり、不動産仲介業は基本的にはどの物件も仲介が出来ます。</w:t>
        <w:br/>
        <w:t>→だから、どこの不動産会社を通じて購入するか自分で選べます。</w:t>
        <w:br/>
        <w:t>ところが、家探しを始めたほとんどの方は、業界の仕組みも購入の仕方も良く知らないので、</w:t>
        <w:br/>
        <w:t>賃貸を探すときのように、まず「物件探し」から始めてしまい、</w:t>
        <w:br/>
        <w:t>気になるのがあったらその不動産会社へ問い合わせし、相談してしまいます。</w:t>
        <w:br/>
        <w:t>さて、この場合にあなたが問合わせしたその不動産会社は、そもそもあなたの味方でしょうか？</w:t>
        <w:br/>
        <w:t>この取引の仕組みでは、待ち構えている業者は、ほとんどが売主側の仲介業者なのです。</w:t>
        <w:br/>
        <w:t>その仲介業者からすると、成約すると売主側と買主側から両方手数料をもらえる（両手取引）となり、仲介業者としてもおいしい取引となります。</w:t>
        <w:br/>
        <w:t>この両手取引は、手数料が一度の取引で倍になるため、事業者の自分たちの利益を優先されがちな取引でもあります。</w:t>
        <w:br/>
        <w:t>売主側の仲介業者は売るのが仕事です。だから・・・、</w:t>
        <w:br/>
        <w:t>・高く買ってくれる人を探している。</w:t>
        <w:br/>
        <w:t>・あなたが購入する物件が将来どうなろうが関係ない</w:t>
        <w:br/>
        <w:t>・あなたが購入できる資力があるかどうか、契約が出来るかどうかが最大の関心事</w:t>
        <w:br/>
        <w:t>・たとえ変な物件であっても「買わない方がよい」とは立場上アドバイス出来ない</w:t>
        <w:br/>
        <w:t>・価格交渉は積極的でない</w:t>
        <w:br/>
        <w:t>→立場的に先に依頼を受けている売主側に重きが置かれるため</w:t>
        <w:br/>
        <w:t>・ネガティブな情報は積極的に開示されにくい</w:t>
        <w:br/>
        <w:t>つまり、その不動産業者を介してもあなたに良いことはほとんどありません。</w:t>
        <w:br/>
        <w:t>まとめると、</w:t>
        <w:br/>
        <w:t>インターネットに出ている物件情報は、全て広告である。</w:t>
        <w:br/>
        <w:t>→だからネガティブな情報は掲載されていない</w:t>
        <w:br/>
        <w:t>その広告の先の業者は、基本的には、売主側の仲介業者である。</w:t>
        <w:br/>
        <w:t>→売りたい側の仲介業者に問い合わせしても、あなたのメリットは少ない</w:t>
        <w:br/>
        <w:t>だから、あなたが損をせずに納得いく家を手に入れるためには、最初に物件探しをするのではなく、まずすべきことは、あなたの味方になる「不動産会社」と「信頼のできる担当者」を見るけることです。</w:t>
        <w:br/>
        <w:t>これは、本当に大きな差が出ます。</w:t>
        <w:br/>
        <w:t>住宅購入で失敗したくない人は、まずこれを理解し、あたなの味方になる不動産事業者を選びましょう。</w:t>
        <w:br/>
        <w:t>次回は、どんな不動産会社を見つければよいか、それについてお伝えします。</w:t>
        <w:br/>
        <w:t>エージェント中田でした。</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リビングをアウターリビングに！</w:t>
      </w:r>
    </w:p>
    <w:p>
      <w:r>
        <w:rPr>
          <w:b/>
          <w:sz w:val="22"/>
        </w:rPr>
        <w:t>更新日: 2018-04-28</w:t>
      </w:r>
    </w:p>
    <w:p>
      <w:r>
        <w:rPr>
          <w:sz w:val="22"/>
        </w:rPr>
        <w:t>リビングをもっと広く使いたいと思っている方はバルコニーもリビングのように活用してみてはいかがでしょうか。</w:t>
        <w:br/>
        <w:t>来客が多い家はもっと広いリビングがほしいと思うことがあると思います。</w:t>
        <w:br/>
        <w:t>せっかく広いバルコニーがあっても、洗濯物を干すだけであったり、室内に置ききれない物のストック場所だったりするとさみしいものです。</w:t>
        <w:br/>
        <w:t>そこで「アウターリビング」というバルコニーの有効活用をご紹介します。</w:t>
        <w:br/>
        <w:t>アウターリビングとは直訳すると「外側のリビング」という意味です。外にあるバルコニーやベランダもリビング感覚で使いましょう。</w:t>
        <w:br/>
        <w:t>バルコニーの床を室内と同じ感じの床材にすると、リビングが広く見えます。窓を開けておけば、バルコニーもリビングの一部のように感じることになります。</w:t>
        <w:br/>
        <w:t>ガーデニングを楽しんだり、天気のいい日は外で朝食を食べたり、お客さんを呼んでバーベキューなんかをするのもいいでしょう。</w:t>
        <w:br/>
        <w:t>またバルコニーと室内で段差がある場合は、バルコニーにウッドデッキなどを敷くなどして段差をなくすと、リビングとの一体感をより感じることができます。</w:t>
        <w:br/>
        <w:t>バルコニーをアウターリビングとして使う時、ぜひお勧めしたいのが、シェードやブラインドをつけることです。</w:t>
        <w:br/>
        <w:t>外からの目隠しにもなりますす、プライバシーを守ることもできます。</w:t>
        <w:br/>
        <w:t>それでいて光や風は通してくれるので、夏の日差しを防ぐこともできます。</w:t>
        <w:br/>
        <w:t>冬はシェードを開けて光を取り込んでみてもいいでしょう。</w:t>
        <w:br/>
        <w:t>このようなシェードがあればバルコニーで読書をしたり、ティータイムを楽しむ時にも、ほどよく光と視線を遮ってくれて心地よいひと時が過ごせます。</w:t>
        <w:br/>
        <w:t>色々な楽しみ方ができ、毎日の生活が豊かになるような気がします。</w:t>
        <w:br/>
        <w:t>***************************************************</w:t>
        <w:br/>
        <w:t>■不動産の資産価値を即座に判断</w:t>
        <w:br/>
        <w:t>セルフインスペクションアプリ「SelFin」</w:t>
        <w:br/>
        <w:t>**************************************************</w:t>
        <w:br/>
        <w:br/>
        <w:t>中古住宅購入では、建物だけでなく将来の維持管理や資産価値まで含めて総合的に判断することが重要です。</w:t>
      </w:r>
    </w:p>
    <w:p>
      <w:r>
        <w:br w:type="page"/>
      </w:r>
    </w:p>
    <w:p>
      <w:pPr>
        <w:pStyle w:val="Heading1"/>
      </w:pPr>
      <w:r>
        <w:rPr>
          <w:sz w:val="44"/>
        </w:rPr>
        <w:t>建物状況調査に関する少し深い情報 その3</w:t>
      </w:r>
    </w:p>
    <w:p>
      <w:r>
        <w:rPr>
          <w:b/>
          <w:sz w:val="22"/>
        </w:rPr>
        <w:t>更新日: 2018-05-07</w:t>
      </w:r>
    </w:p>
    <w:p>
      <w:r>
        <w:rPr>
          <w:sz w:val="22"/>
        </w:rPr>
        <w:t>建物状況調査シリーズです。</w:t>
        <w:br/>
        <w:t>改正宅建業法が施行され、にわかに不動産業界が騒がしくなっています。</w:t>
        <w:br/>
        <w:t>多くは売却依頼を受けた仲介会社が右往左往しているシーンが見られます。（相談を受けることが多くなっています）</w:t>
        <w:br/>
        <w:t>そもそも、改正宅建業法で義務化されたのは建物状況調査（インスペクション）に関する情報提供であって、建物状況調査（インスペクション）の実施は義務ではありません。</w:t>
        <w:br/>
        <w:t>今回は売主側の視点で説明したいと思います。</w:t>
        <w:br/>
        <w:t>はっきり言って現時点では、売主が建物状況調査（インスペクション）を実施する能動的な理由がありません。（※売主が個人の場合）</w:t>
        <w:br/>
        <w:t>建物状況調査（インスペクション）は有償の調査ですが、調査を行ったからと言って物件が高く売れるわけではないからです。</w:t>
        <w:br/>
        <w:t>制度が浸透すれば、建物状況調査（インスペクション）を実施していれば売りやすい、早く売れるといったメリットが出てくる可能性もありますが、多くの物件が建物状況調査（インスペクション）を実施していない現状では、あまりメリットがありません。</w:t>
        <w:br/>
        <w:t>建物状況調査（インスペクション）は良いことだけが報告される訳ではありません。場合によっては売主も気づいていない不具合が発覚する場合もあります。</w:t>
        <w:br/>
        <w:t>そして、実施した建物状況調査（インスペクション）の結果について、内容が良くなかったからと言って買主へ伝達しない（隠ぺいする）わけにはいきません。</w:t>
        <w:br/>
        <w:t>よくある相談で、耐震診断の問題があります。</w:t>
        <w:br/>
        <w:t>買主側の場合は、耐震診断の実施を推奨します。これから長く住む家なので、最低限耐震性能は確保するべきだからです。</w:t>
        <w:br/>
        <w:t>ただ、売主側では、少し冷静に判断する必要があります。</w:t>
        <w:br/>
        <w:t>耐震診断は有償です。そして、多くの場合、耐震診断を実施すると「基準を満たさない」という結果になります。耐震改修には150万円くらいかかる場合があります。</w:t>
        <w:br/>
        <w:t>耐震診断を実施すると、重要事項説明時にその内容について買主へ説明する義務が宅建業者に生じますが、耐震診断結果報告書の内容は建物状況調査のようにわかりやすい内容ではないので、耐震に詳しい方でなければ適切に説明することは難しいと思われます。</w:t>
        <w:br/>
        <w:t>多くの宅建業者は、耐震診断を実施すれば、住宅ローン減税の手続きに使う「耐震基準適合証明書」が発行されると勘違いしています。</w:t>
        <w:br/>
        <w:t>大切なのでもう一度書きます。</w:t>
        <w:br/>
        <w:t>耐震診断を実施すると、多くの場合、耐震改修工事が必要と判断されます。そして耐震改修工事は安くありません。</w:t>
        <w:br/>
        <w:t>インスペクションと同じで、耐震診断も実施が義務ではありません。</w:t>
        <w:br/>
        <w:t>売主が知り得た情報は開示しなければなりませんので、売主は少し冷静に判断する必要があると思うのです。</w:t>
        <w:br/>
        <w:t>周りの雰囲気を見ながら、とりあえず売却活動を始めて、一定期間売れなかったらインスペクションなどを実施してみる、それでも売れない場合は、かし保険が付保できる程度の補修を行う、など順を追って対応するのが自然な流れだと思います。</w:t>
        <w:br/>
        <w:t>一見すると買主に対して不義のように思えるのですが、売主は売主の利益を追求するべきで、買主は買主の利益を追求するべきで、取引において、売主が何でもするべきだと判断するのは少し「行き過ぎ」だと思います。</w:t>
        <w:br/>
        <w:t>※同様の理由で、売却にあたってお色直し的なリフォームを進める事業者が多いですが、売主側でリフォームしても、気に入らなかったら買主がリフォームし直すだけなので、無駄ですよね。</w:t>
        <w:br/>
        <w:t>インスペクションの重要性は築年や構造でも変わってきます。売主側の「インスペクションするべきだ」は少し冷静に判断した方が良いのではないか？と思います。</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「建物状況調査（インスペクション）」の担い手となるための資格取得講習会 6月26日からスタート！</w:t>
      </w:r>
    </w:p>
    <w:p>
      <w:r>
        <w:rPr>
          <w:b/>
          <w:sz w:val="22"/>
        </w:rPr>
        <w:t>更新日: 2018-05-08</w:t>
      </w:r>
    </w:p>
    <w:p>
      <w:r>
        <w:rPr>
          <w:sz w:val="22"/>
        </w:rPr>
        <w:t>平成30年6月以降の、「既存住宅状況調査技術者」の資格取得講習会開催スケジュールが公開されました。平成30年4月の宅地建物取引業法改正に伴い、建物状況調査（インスペクション）が法制化されました。調査は、「既存住宅状況調査技術者」の資格を有する建築士が行わなければ、法的な建物状況調査とは認められません。建物状況調査の調査結果は、いま話題の「安心R住宅」の認証に必要なインスペクションとしても活用できます。</w:t>
        <w:br/>
        <w:t>不動産取引をご検討中の方は、「建物状況調査を依頼したつもりが、違う調査を依頼してしまっていた．．．」といった、うっかりミスをしてしまわないよう、担い手となる方が持っていなければいけない資格の名前を覚えておいても損はありません。</w:t>
        <w:br/>
        <w:t>建築士の皆さんは、ぜひ、この機に資格を取得するようにしましょう。</w:t>
        <w:br/>
        <w:t>◆既存住宅状況調査技術者講習会開催スケジュール（一般社団法人 住宅瑕疵担保責任保険協会）</w:t>
        <w:br/>
        <w:t>以上、</w:t>
        <w:br/>
        <w:br/>
        <w:t>中古住宅購入では、建物だけでなく将来の維持管理や資産価値まで含めて総合的に判断することが重要です。</w:t>
      </w:r>
    </w:p>
    <w:p>
      <w:r>
        <w:br w:type="page"/>
      </w:r>
    </w:p>
    <w:p>
      <w:pPr>
        <w:pStyle w:val="Heading1"/>
      </w:pPr>
      <w:r>
        <w:rPr>
          <w:sz w:val="44"/>
        </w:rPr>
        <w:t>どんな不動産会社を選べばよいのか？</w:t>
      </w:r>
    </w:p>
    <w:p>
      <w:r>
        <w:rPr>
          <w:b/>
          <w:sz w:val="22"/>
        </w:rPr>
        <w:t>更新日: 2018-05-10</w:t>
      </w:r>
    </w:p>
    <w:p>
      <w:r>
        <w:rPr>
          <w:sz w:val="22"/>
        </w:rPr>
        <w:t>エージェントの中田です。</w:t>
        <w:br/>
        <w:t>前回、「なぜ不動産事業者選びを最初にするのが重要なのか？」についてお伝えしました。</w:t>
        <w:br/>
        <w:t>（</w:t>
        <w:br/>
        <w:t>前回の内容を復習すると、</w:t>
        <w:br/>
        <w:t>１．不動産仲介業は、売主側と買主側の２つの立場の仲介業者がある。</w:t>
        <w:br/>
        <w:t>２．あなたが見ているインターネットの不動産物件情報は、全て広告である。</w:t>
        <w:br/>
        <w:t>→だから、ネガティブな情報は掲載されない。</w:t>
        <w:br/>
        <w:t>３．その広告の先の問い合わせ先業者は、基本的には「売主側の仲介業者」である。</w:t>
        <w:br/>
        <w:t>→売りたい側の仲介業者に問い合わせしても、あなたのメリットは少ない。</w:t>
        <w:br/>
        <w:t>４．損をせずに納得いく家を手に入れる為に、あなたがまずすべきことは、</w:t>
        <w:br/>
        <w:t>あなたの味方になる「不動産会社」と「信頼のできる担当者」を見るけることである。</w:t>
        <w:br/>
        <w:t>今回は、どんな不動産会社を選べばよいかについてお伝えします。</w:t>
        <w:br/>
        <w:t>不動産は土地の広さ、建物の仕様や設備だけではわからないことがたくさんあります。</w:t>
        <w:br/>
        <w:t>また不動産売買にかかる法律や条例などさまざまな要件や問題点を知らずにいれば、上手な住宅購入ができないばかりではなく、思わぬトラブルに発展してしまうかもしれません。</w:t>
        <w:br/>
        <w:t>また、不動産の資産価値はあなたの家計に大きく影響してきますので、資産性の低い不動産を購入してしまわないようにするためにも不動産（仲介）会社選びは重要なことです。</w:t>
        <w:br/>
        <w:t>逆に、買主の味方になって親身に動いてくれる良い業者を見つけることができれば、心から喜べる住まいの購入が実現できる可能性は高くなります。</w:t>
        <w:br/>
        <w:t>ひと昔前は、善良な不動産会社の見分け方は、</w:t>
        <w:br/>
        <w:t>１.物件をすぐに紹介しないで、よく話を聞いてくれる会社</w:t>
        <w:br/>
        <w:t>２.物件案内をしたときに、良い点ばかりでなく、悪い点を言ってくれる会社</w:t>
        <w:br/>
        <w:t>３.すぐに購入を迫らない会社</w:t>
        <w:br/>
        <w:t>などと言われてた時代もありましたが、現在であればそれだけでは不十分です。</w:t>
        <w:br/>
        <w:t>では、買主の利益を最大化してくれる仲介会社は、どういったことが出来る会社を指すのか</w:t>
        <w:br/>
        <w:t>最終的にはその人の判断にはなると思いますが、簡単に言いますと要点はこんな感じです。</w:t>
        <w:br/>
        <w:t>１． 住宅の資産性価値が下がりにくい不動産の目利きが出来るか</w:t>
        <w:br/>
        <w:t>（資産価値が減りにくい立地、都市計画やハザードマップ情報、新築価格や取引履歴、類似の取引情報等開示、価格の妥当性、購入時に売却時のことまでしっかり考えてくれているか）</w:t>
        <w:br/>
        <w:t>２． 住宅の性能（特に木造住宅等の戸建て）をきちんと伝達してくれるか</w:t>
        <w:br/>
        <w:t>（建物調査［インスペクション］などで建物の性能開示（中古戸建）、戸建ての耐震診断、瑕疵保険付帯の可否、フラット適合等の住宅性能を確認）</w:t>
        <w:br/>
        <w:t>３． 買主に安心・有利な制度を利用できるようアナウンスをし、購入しやすい環境を提供してくれているか</w:t>
        <w:br/>
        <w:t>（住宅購入費とリフォーム費用を住宅ローンで一本化の金融商品、瑕疵保険制度の利用、住宅ローン控除、優秀な建築会社と連携、最新情報の提供、フラット35無料事前審査）</w:t>
        <w:br/>
        <w:t>４． 不動産購入とリフォームをワンストップで対応できる仕組みを持っているか</w:t>
        <w:br/>
        <w:t>（優秀な建築会社と連携等）</w:t>
        <w:br/>
        <w:t>５． ネガティブ情報をきちんと伝えてくれるか</w:t>
        <w:br/>
        <w:t>良さそうだなという業者であれば、メールの問い合わせだけではなく、実際に担当者と話をしてみることが一番の早道ではないでしょうか・・・。</w:t>
        <w:br/>
        <w:t>担当者の「スキル」が成功を左右する</w:t>
        <w:br/>
        <w:t>会社は選んだとしても、売買業務の成果は営業担当者の「力量・努力」が反映されるものであり、あなたのご依頼に対してどこまで集中し、誠実に努力できるかが重要です。</w:t>
        <w:br/>
        <w:t>不動産業界の営業マンは売上げに対する歩合給の方も多く、個人プレーヤーが意外と多いものです。不動産業者の社員としては、お客様の話をよく聞き要望を叶えるということに頓着せず、どんなお客さんにも一律に販売を促進して、一刻も早く契約できれば手間もなく一番簡単で仲介料を早く稼ぎたいという方もいます。</w:t>
        <w:br/>
        <w:t>ですから、「お客様の話をよく聴き、専門家としてアドバイスをしてくれる」担当者が絶対条件です。できることなら業務能力の高い、誠実な担当者を選びたいものです。いい営業さんに出会えることがラッキーなことです。</w:t>
        <w:br/>
        <w:t>ただし、良い営業担当者と巡り合えるかは 「その時の運と縁」「当たり、ハズレ」があるものです。また、相手の業務能力や人間性はなかなか分からないものですが、まずは買主に寄り添う会社を選び、実際に１、２回相談をしてみることをお勧めします。</w:t>
        <w:br/>
        <w:t>疑問や不信感を感じた場合は、早めに対処すること（断ること）も大切です。</w:t>
        <w:br/>
        <w:t>不動産会社選びは大変ですが、物件選びよりもずっと大切なものです。</w:t>
        <w:br/>
        <w:t>素晴らしい不動産エージェントを見つけることが、あなたの住宅購入の成功の鍵でもありますので、そこからまずは始めてみてはいかがでしょうか。</w:t>
        <w:br/>
        <w:t>以上、エージェント中田でした。</w:t>
        <w:br/>
        <w:t>今すぐエージェントに無料相談してみる</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住宅購入時の自己資金の目安ってご存知ですか？</w:t>
      </w:r>
    </w:p>
    <w:p>
      <w:r>
        <w:rPr>
          <w:b/>
          <w:sz w:val="22"/>
        </w:rPr>
        <w:t>更新日: 2018-05-10</w:t>
      </w:r>
    </w:p>
    <w:p>
      <w:r>
        <w:rPr>
          <w:sz w:val="22"/>
        </w:rPr>
        <w:t>住宅取得に必要な資金は、住宅ローンで賄うのが一般的な考え方ですが、住宅ローンと同じくらい住宅資金に不可欠なものが自己資金です。</w:t>
        <w:br/>
        <w:t>つまり、自己資金と住宅ローンの組み合わせで考えることが基本となります。</w:t>
        <w:br/>
        <w:t>まず、住宅取得に関しての一般的なお金の話をしておきます。</w:t>
        <w:br/>
        <w:t>自己資金はどれくらいあれば良いか？という事ですが、総額に占める自己資金の比率は高いほど良いですが、一般的には総額の20～30％程度を自己資金で容易するのが望ましいと言われております。</w:t>
        <w:br/>
        <w:t>ただ、分譲マンション・建売住宅・中古住宅と、注文住宅では、同じ金額の住宅を手に入れる場合でも、用意しなければならない自己資金の額は異なります。</w:t>
        <w:br/>
        <w:t>分譲マンションの広告には、「頭金10％から購入可能」といった記事もよくみます。確かに分譲マンションなどの場合には、売買契約締結時に手付金が必要となるだけで、その後は引き渡し時の残金を決済することになります。</w:t>
        <w:br/>
        <w:t>しかも決済時には通常、住宅ローンが実行されるため、自己資金としては手付金とローン関係費用や登記費用などの諸費用分のみ準備すれば良いという事になります。</w:t>
        <w:br/>
        <w:t>したがって、提携ローンがついているような場合には、頭金10％でも十分購入が可能となります。</w:t>
        <w:br/>
        <w:t>ただし、中古住宅や一部の建売住宅の場合には、仲介手数料が別途かかるので、その分も考慮する必要があります。</w:t>
        <w:br/>
        <w:t>一方、戸建注文住宅を新築する場合には、支払時期の関係もあるので、自己資金が10％というわけにはいきません。土地取得に関する諸費用や設計料、工事着手金については、自己資金で賄う必要があります。工事着手金の工事費総額に占める比率は、ケースバイケースですが、最低でも2割程度は見込んでおかなければなりません。</w:t>
        <w:br/>
        <w:t>また、住宅ローンは、建物が出来て保存登記がされてはじめて実行されるものなので、中間金の支払い等、建物完成までの費用も原則的には自己資金で賄うことになります。</w:t>
        <w:br/>
        <w:t>あくまでも一般的なお話をいたしましたが、最近はフラット35でも諸費用も含めて住宅ローンを組むことが出来るのと、注文住宅の場合にはつなぎ融資というものがあるので、上記のように中古住宅よりもかなりの金額を自己資金として用意しなくても、購入する事ができます。</w:t>
        <w:br/>
        <w:t>住宅取得者が、持っている預貯金の全てを自己資金に充ててしまうのはとても危険です。</w:t>
        <w:br/>
        <w:t>自分の場合は融資をどれくらい受ける事がでるのか、返済がいくらになるのかは購入時にはしっかりと把握しておきましょう。</w:t>
        <w:br/>
        <w:t>***************************************************</w:t>
        <w:br/>
        <w:t>■不動産の資産価値を即座に判断</w:t>
        <w:br/>
        <w:t>セルフインスペクションアプリ「SelFin」</w:t>
        <w:br/>
        <w:t>（ご利用は無料です）</w:t>
        <w:br/>
        <w:t>**************************************************</w:t>
        <w:br/>
        <w:br/>
        <w:t>購入前に建物状況や資金計画を整理しておくことで、将来的なリスクを抑えやすくなります。</w:t>
      </w:r>
    </w:p>
    <w:p>
      <w:r>
        <w:br w:type="page"/>
      </w:r>
    </w:p>
    <w:p>
      <w:pPr>
        <w:pStyle w:val="Heading1"/>
      </w:pPr>
      <w:r>
        <w:rPr>
          <w:sz w:val="44"/>
        </w:rPr>
        <w:t>年末年始も不動産取引ができる！？</w:t>
      </w:r>
    </w:p>
    <w:p>
      <w:r>
        <w:rPr>
          <w:b/>
          <w:sz w:val="22"/>
        </w:rPr>
        <w:t>更新日: 2018-05-12</w:t>
      </w:r>
    </w:p>
    <w:p>
      <w:r>
        <w:rPr>
          <w:sz w:val="22"/>
        </w:rPr>
        <w:t>以前、年末年始は金融機関や登記所の休日の関係で不動産取引ができない、というご説明をしました。</w:t>
        <w:br/>
        <w:t>また、銀行の24時間対応化の流れもご説明しましたが、ここに新たな動きがあるようです。</w:t>
        <w:br/>
        <w:t>それが、不動産取引のブロックチェーンシステムの採用です。</w:t>
        <w:br/>
        <w:t>ブロックチェーンとはオンライン上の取引技術のことを指しますが、ビットコイン等の仮想通貨の取引にも用いられている技術です。</w:t>
        <w:br/>
        <w:t>ブロックチェーン技術を利用できると、24時間常に取引が可能となり、また取引コストの削減や、情報の信頼性の向上などのメリットがあると言われています。</w:t>
        <w:br/>
        <w:t>まだ具体的な取引手法が確立されているわけではありませんが、今後技術の向上や、取引手法の普及により、不動産取引の実情も様変わりしていくかもしれません。</w:t>
        <w:br/>
        <w:t>今ですと、平日の午前中に仕事を休んで、あれやこれやの書類に記入して資金の振込を1時間以上待つ、というのが不動産取引の実情ですが、これが時間を問わず、自宅や職場のパソコンで完結、という時代がくるかもしれません。</w:t>
        <w:br/>
        <w:t>取引自体が効率化すれば、さらに取引自体も活発になることも考えられます。</w:t>
        <w:br/>
        <w:t>色々なことが目まぐるしく変化していく時代ですが、そこに取り残されず、柔軟に対応していきたいですね。</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マンションのゲストルーム活用法 トラブルを避けるた為のポイントは？</w:t>
      </w:r>
    </w:p>
    <w:p>
      <w:r>
        <w:rPr>
          <w:b/>
          <w:sz w:val="22"/>
        </w:rPr>
        <w:t>更新日: 2018-05-13</w:t>
      </w:r>
    </w:p>
    <w:p>
      <w:r>
        <w:rPr>
          <w:sz w:val="22"/>
        </w:rPr>
        <w:t>近年、フィットネスジムや温泉、キッズルームなど、共用施設が充実している大規模マンションやタワーマンションが増えています。</w:t>
        <w:br/>
        <w:t>そういったマンションは、資産価値が下がりにくい点からも人気が高まり、徐々に都心から郊外へと波及しているそうです。</w:t>
        <w:br/>
        <w:t>数ある共用施設の中でも今回は、来客を泊めることができるというゲストルームについて詳しく解説します。</w:t>
        <w:br/>
        <w:t>マンションのゲストルームとは？</w:t>
        <w:br/>
        <w:t>マンションに遊びに来てくれた家族や友人に泊まってもらいたいけど、部屋が余っていないし布団もない…そんな時に便利なのが、ゲストルームです。ゲストルームとは、マンションの共用施設の一つで、建物内にある来客用の宿泊ルームのことをいいます。家族や友人を招待するだけではなく、子育て中のママが集まる場や、高齢者の憩いの場として活用されることもあります。また、タワーマンションの低層階の住民が、高層階にあるゲストルームで眺望を楽しむといった利用もできます。</w:t>
        <w:br/>
        <w:t>ゲストルームに限らず、ラウンジやパーティルームといった共用施設の維持や管理のためのお金は、住民の管理費から捻出しています。そのため、一戸あたりの費用負担が軽くなる大規模マンションで採用される場合が多いようです。中には眺望が良く、設備が充実しているなど、特別感を味わえるゲストルームもあります。人気があるゲストルームは、必要な時に予約をとりたくても、予約がいっぱいで取れないこともあるというのが難点です。</w:t>
        <w:br/>
        <w:t>ゲストルームのメリット</w:t>
        <w:br/>
        <w:t>自室よりも気軽に来てもらいやすいのがゲストルームのいいところです</w:t>
        <w:br/>
        <w:t>自分の住戸に客間がなくても来客には同じマンションの敷地内に泊まってもらえることです。自分の住戸に家族や友人を泊めるとなった場合、いくら親しい間柄でも寝る場所の確保から、お風呂やトイレの掃除など、来客を迎える準備はなかなか大変です。だからといって「ホテルに泊まって」とは言いづらい。そんな時、ゲストルームがあれば、必要なものは揃っているので安心して宿泊してもらうことができます。</w:t>
        <w:br/>
        <w:t>利用料についても、マンションの共用施設ということもあり、ホテルよりもかなり安く利用することができます。部屋の清掃費用として一人当たり数千円程度が相場となっており、シーツやタオルのレンタルも、追加で数百円と安価で利用できるようです。</w:t>
        <w:br/>
        <w:t>ゲストルームを利用するには？</w:t>
        <w:br/>
        <w:t>ゲストルームを利用するには、管理室やフロントに直接行くか、電話で確認するなどして、事前に予約して部屋を確保する必要があります。中にはインターネットで予約できる物件もあるようです。ゲストルームには利用上限があり長期宿泊はできないのが一般的です。2泊以上泊まれるかどうかはマンションによって異なるため、確認しておきましょう。</w:t>
        <w:br/>
        <w:t>マンションの購入を検討させる場合は立地や設備の他に共用施設の確認も是非して見て下さい。</w:t>
        <w:br/>
        <w:t>共用施設を上手に活用してください。</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このマークをご存知ですか？！ヒントは『家財を守る』です！</w:t>
      </w:r>
    </w:p>
    <w:p>
      <w:r>
        <w:rPr>
          <w:b/>
          <w:sz w:val="22"/>
        </w:rPr>
        <w:t>更新日: 2018-05-14</w:t>
      </w:r>
    </w:p>
    <w:p>
      <w:r>
        <w:rPr>
          <w:sz w:val="22"/>
        </w:rPr>
        <w:t>答えは『ＣＰ（防犯）マーク』と言います。</w:t>
        <w:br/>
        <w:t>「防犯」を意味するCrime Prevention の頭文字CPを図案化したものです。</w:t>
        <w:br/>
        <w:t>※警察庁による侵入犯に対する調査をもとに建物に対する侵入に５分以上かかると大多数が諦めて他の家を狙うとの結果に基き、様々な侵入攻撃に対して５分間以上防御することができるか実際に試験しクリアしたものだけに使用が許されます。</w:t>
        <w:br/>
        <w:t>近年、住宅を取り巻く犯罪が増加しているようです。</w:t>
        <w:br/>
        <w:t>警視庁の調べでは平成28年の侵入盗窃盗は5,230件、うち住宅対象侵入窃盗は2,750件あるそうです。</w:t>
        <w:br/>
        <w:t>住宅対象侵入窃盗は縁側、ベランダ、居室等の窓からの侵入が59.5パーセントと多くなっているようです。</w:t>
        <w:br/>
        <w:t>玄関等の出入口からの侵入については40.4パーセントとなっています。</w:t>
        <w:br/>
        <w:t>※侵入手段としては下記の4つに集約されるようです。</w:t>
        <w:br/>
        <w:t>無締り：鍵を掛け忘れた玄関、窓等から侵入する手口</w:t>
        <w:br/>
        <w:t>ガラス破り：ガラスを割ったり、こじ破って侵入する手口</w:t>
        <w:br/>
        <w:t>施錠開け：ドア錠等を様々な特殊工具を使用し開錠して侵入する手口</w:t>
        <w:br/>
        <w:t>ドア錠破り：ドアの隙間をバール等の工具で破壊して侵入する手口</w:t>
        <w:br/>
        <w:t>自分の家族や財産は自分で守る時代です。</w:t>
        <w:br/>
        <w:t>空き巣狙いをはじめとした侵入盗による被害は、決して経済的な損失だけではなく、今までの住まいの安全や安心が一瞬のうちに崩れ去る為、想像以上のショックを受ける方が多いようです。</w:t>
        <w:br/>
        <w:t>最近では、侵入盗が、強盗などの凶悪犯に発展することもありますので、かなり深刻なケースもあるようです。</w:t>
        <w:br/>
        <w:t>ただし、こうした侵入盗による被害は、犯罪被害に遭わないふだんの心がけに加え、住まいの防犯性を高めることによって、犯行の機会を妨げ泥棒に侵入されにくい住宅にすることは可能です。</w:t>
        <w:br/>
        <w:t>すなわち、住まいの防犯性を向上させるリフォームによって自分の家族や財産を自分で守ることが重要となります。</w:t>
        <w:br/>
        <w:t>その為には下記の『リフォネット』サイトにある、防犯のヒントをご覧いただく事をおススメ致します。</w:t>
        <w:br/>
        <w:t>また、防犯性能の考え方としては『侵入盗の大半は侵入に手間取る家は避ける』という事が分かっています。</w:t>
        <w:br/>
        <w:t>ある程度、泥棒の侵入工作に持ちこたえることが出来れば、被害を免れる可能性が高くなるそうです。</w:t>
        <w:br/>
        <w:t>防犯リフォームは1箇所だけ部分的に行うのではなく、現在の住まいの中で防犯性の低い箇所を把握し、その全ての箇所の防犯性を高め、泥棒が侵入しにくい住宅にすることがポイントとなります。</w:t>
        <w:br/>
        <w:t>ここでは、防犯性向上の対策の考え方を紹介しておきます。</w:t>
        <w:br/>
        <w:t>・周囲からの見通しがよいこと。</w:t>
        <w:br/>
        <w:t>・敷地内の屋外各部などは、周囲からの見通しが確保されるように配置計画や動線計画、建物の設計などが工夫されていること。</w:t>
        <w:br/>
        <w:t>・必要な箇所に防犯カメラなどが設置されていること。</w:t>
        <w:br/>
        <w:t>・居住者の帰属意識の向上、コミュニティ形成の促進が図られていること</w:t>
        <w:br/>
        <w:t>・近隣の居住者との交流により生まれる地域コミュニティに対する帰属意識が高まるように、出入口の向きや隣地との境界などが工夫されていること。</w:t>
        <w:br/>
        <w:t>・犯罪を企てる者の動きを限定し、接近を妨げる構造であること</w:t>
        <w:br/>
        <w:t>・住宅の玄関ドア、窓、バルコニーなどに犯罪を企てる者が接近しにくいよう、敷地内の配置計画や動線計画、建物の設計などが工夫されていること。</w:t>
        <w:br/>
        <w:t>・必要に応じて、面格子、フェンスなどが設置されていること。</w:t>
        <w:br/>
        <w:t>・部品や設備などが破壊されにくいこと</w:t>
        <w:br/>
        <w:t>・住宅の玄関ドア、窓などが「侵入盗」などの被害に遭いにくいように、破壊などが行われにくい構造になっていること。</w:t>
        <w:br/>
        <w:t>・必要に応じて、防犯性能の高い建物部品（ドア、錠、ガラスなど）が設置されていること。</w:t>
        <w:br/>
        <w:t>防犯への対策は完璧に行ったとしても、被害を100%防ぐ保証にはなりません。</w:t>
        <w:br/>
        <w:t>また、防犯性能はあまり対外的に明らかにしてしまうことは、防犯性の特徴や弱点を明らかにすることとなり、かえって効果を下げかねません。</w:t>
        <w:br/>
        <w:t>また、防犯リフォームの事例としては下記のような対策が必要となります。</w:t>
        <w:br/>
        <w:t>〇開口部の侵入のしにくさを高める</w:t>
        <w:br/>
        <w:t>・玄関や勝手口のドアについての防犯</w:t>
        <w:br/>
        <w:t>玄関や勝手口のドアについては、主錠を防犯性の高いものにグレードアップするほか、玄関には合計2つ以上の錠がかけられるよう補助錠を設置（ワンドア・ツーロック）し、仮に泥棒が侵入しようとしても手間がかかるようにすると有効です。</w:t>
        <w:br/>
        <w:t>・窓ガラスについての防犯</w:t>
        <w:br/>
        <w:t>窓からの侵入を防ぐためには、クレセント以外に窓枠の上下に補助錠を取り付ける。窓ガラスを破壊されにくいよう防犯フィルムを貼る。合わせガラスなど割れても飛散しにくいものに取り替える。</w:t>
        <w:br/>
        <w:t>取り外されにくい構造の雨戸・シャッター・面格子などを設置するなどの対策が考えられます。</w:t>
        <w:br/>
        <w:t>・防犯性能の高い建物部品</w:t>
        <w:br/>
        <w:t>最近では、様々な建物部品について、製品やカタログに防犯性能の高い建物部品には、それを示す上記のようなマークの付いた共通商標が付けられるようになってきています。</w:t>
        <w:br/>
        <w:t>・周囲からの見通しをよくする</w:t>
        <w:br/>
        <w:t>泥棒が侵入しても身を隠せないようにするため、周囲から見通しの良いフェンスや生け垣を設置することも考えられます。</w:t>
        <w:br/>
        <w:t>ただし泥棒が簡単に乗り越えることができないフェンスの選択や、足場になるものを置かないような注意も必要です。</w:t>
        <w:br/>
        <w:t>駐車場の屋根を利用して2階のベランダに侵入されるケースも考えられるので注意が必要です。</w:t>
        <w:br/>
        <w:t>また、玄関や門扉部分に、人などを検知すると自動的にランプが点灯するセンサーライトの取り付けや、ホームセキュリティシステムを設置するなどの対策も考えられます。</w:t>
        <w:br/>
        <w:t>いずれにせよ、自分の家族や財産は自分で守るといった考えを持つ必要があるようです。</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建物状況調査に関する少し深い情報 その4</w:t>
      </w:r>
    </w:p>
    <w:p>
      <w:r>
        <w:rPr>
          <w:b/>
          <w:sz w:val="22"/>
        </w:rPr>
        <w:t>更新日: 2018-05-15</w:t>
      </w:r>
    </w:p>
    <w:p>
      <w:r>
        <w:rPr>
          <w:sz w:val="22"/>
        </w:rPr>
        <w:t>建物状況調査シリーズです。一旦今回で終わります。</w:t>
        <w:br/>
        <w:t>建物状況調査（インスペクション）を実施する目的は何なのでしょうか？</w:t>
        <w:br/>
        <w:t>前に記事にまとめたように、建物状況調査（インスペクション）はあくまで現況を見るだけなので、調査を行っても建物性能は変わりません。</w:t>
        <w:br/>
        <w:t>※人間ドックを受診しても、治療しないと健康にならないのと同じです。</w:t>
        <w:br/>
        <w:t>手続きとして診るだけの建物状況調査（インスペクション）にはあまり価値はありません。</w:t>
        <w:br/>
        <w:t>重要なのは問題点を明らかにして、改修方法と改修費用を知ることです。</w:t>
        <w:br/>
        <w:t>どれだけ古い物件でも、状態の悪い物件でも、改修費用が予算内に収まっていれば危ない取引ではないのです。</w:t>
        <w:br/>
        <w:t>中古住宅購入にまつわる不安の多くは「お金の問題」です。</w:t>
        <w:br/>
        <w:t>現行基準との差、マイナス部分を明らかにして、そのマイナスを補うための費用が明らかになれば、中古住宅の不安はかなり払しょくされます。</w:t>
        <w:br/>
        <w:t>改修費用を知るという目的での建物状況調査（インスペクション）はかなり有効だと思います。</w:t>
        <w:br/>
        <w:t>建物状況調査（インスペクション）を実施して、指摘された事項の改修工事を実施しても、場合によっては雨漏れなどの事故が発生することがあります。</w:t>
        <w:br/>
        <w:t>そこで活用したいのが既存住宅売買瑕疵保険です。瑕疵保険を利用するには、検査基準に合格する必要があり、そのために建築士によるインスペクションが必要です。</w:t>
        <w:br/>
        <w:t>言い換えると、瑕疵保険が付保できる状態の建物は、一定の基準をクリアした建物と判断することができます。</w:t>
        <w:br/>
        <w:t>予期せぬ雨漏れなどに備えるのが瑕疵保険の目的なので、瑕疵保険に加入できる物件はそれだけ安心ということです。</w:t>
        <w:br/>
        <w:t>さらに、瑕疵保険に加入するプロセスで、第3者の建築士および瑕疵保険法人も建物の状態をチェックします。</w:t>
        <w:br/>
        <w:t>第3者の検査が入る時点で、売主が都合の悪いことを隠そうとしても、完全ではないのですがおおよそ発見することができます。</w:t>
        <w:br/>
        <w:t>まとめると、建物状況調査（インスペクション）そのものにはあまり価値がありません。改正宅建業法で契約書類などが変わったために建物状況調査（インスペクション）を実施しましょう、というのはものすごく残念な利用方法です。</w:t>
        <w:br/>
        <w:t>中古住宅なので何らかの改修工事は想定した方が現実的です。単に建物状況調査（インスペクション）を実施するだけでなく、不具合があった場合に改修方法や改修費用を提案してもらえる事業者にインスペクションを依頼した方が良いです。</w:t>
        <w:br/>
        <w:t>当面は買主依頼のインスペクションが主と考えられます。実施のタイミングは買付申込のタイミングです。これより後ろのスケジュールになると、いろいろと無理な判断を迫られることになります。</w:t>
        <w:br/>
        <w:t>個人的には売主にメリットはないものの、売却を決めたらインスペクションを実施して欲しいと願います。修繕工事までは求めません。改修費用の目安だけ提示しておいてもらえれば、その物件を購入するにあたって必要なコストの算定が楽になるので、結果的に早く売れる要素になると思います。</w:t>
        <w:br/>
        <w:t>内見に行ったら当たり前のようにインスペクション報告書を提示してもらえる、そんな取引環境になってもらいたいと願います。</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注文住宅の建築中は「無保険」！？建築中に死亡したらつなぎ融資はどうなる？</w:t>
      </w:r>
    </w:p>
    <w:p>
      <w:r>
        <w:rPr>
          <w:b/>
          <w:sz w:val="22"/>
        </w:rPr>
        <w:t>更新日: 2018-05-15</w:t>
      </w:r>
    </w:p>
    <w:p>
      <w:r>
        <w:rPr>
          <w:sz w:val="22"/>
        </w:rPr>
        <w:t>土地を先に購入して、注文住宅を建てることがあります。</w:t>
        <w:br/>
        <w:t>自己資金で足りない分は、つなぎ融資を利用するつもりですが、ひとつ心配なことが…。もし、注文住宅を建てるのに「つなぎ融資」を使った場合、つなぎ融資の借り入れ中に債務者である夫が突然死したり、高度障害になったりしたら、一体どうなるのでしょうか？</w:t>
        <w:br/>
        <w:t>突然の不幸は誰の身にも起こりうることですので、事前に知っておきましょう。</w:t>
        <w:br/>
        <w:t>住宅ローン契約者が死亡・高度障害により返済不能状態になった場合、「つなぎ融資」の債務や、建築代金の未払い分はすべて相続人に引き継がれます。実行予定の住宅ローンはご破算となり、相続人の名前で改めて審査を受けなければなりません。相続人が専業主婦だった場合は、住宅ローンの審査は間違いなく通りません。債務を負いたくなければ、相続放棄するしかありませんが、建築中の家は失うことになります。</w:t>
        <w:br/>
        <w:t>さらに、「つなぎ融資」で連帯保証人を要求する商品は少ないですが、連帯保証人になってしまっている場合はもっと深刻です。相続放棄しても債務が免除されなくなり、最悪、自己破産も選択肢の一つになってきます。</w:t>
        <w:br/>
        <w:t>酷な話ですが、注文住宅の建設中は「無保険」と考えておいた方がいいでしょう。</w:t>
        <w:br/>
        <w:t>そこで、「短期団信」の出番</w:t>
        <w:br/>
        <w:t>正式には、「融資実行前団体信用生命保険」といいます。</w:t>
        <w:br/>
        <w:t>住宅ローンを組むとき、多くの人が団体信用生命保険（団信）に加入しますが、つなぎ融資の借り入れ中にも、実は「短期団信」という保険が存在します。</w:t>
        <w:br/>
        <w:t>建築が完成するまでの数か月間死なずに生きられるという保証は絶対にありません。</w:t>
        <w:br/>
        <w:t>つなぎ融資中の無保障期間は「短期団信」でリスクを回避することをお勧めします。</w:t>
        <w:br/>
        <w:t>▼「短期団信」の3つの特徴～</w:t>
        <w:br/>
        <w:t>1、住宅完成前に契約者が死亡もしくは高度障害になった場合、土地代や工務店等の工事請負代金を保証（商品によって異なる）</w:t>
        <w:br/>
        <w:t>2、保障期間は工事の着工日から住宅ローンの融資実行日（引渡し時）まで。保障期間が短いため、保険料が安い</w:t>
        <w:br/>
        <w:t>3、原則、加入は任意。火災保険と同じように独立した商品のため、各銀行のつなぎ融資に付帯できる（申込先は各商品の取り扱い会社）</w:t>
        <w:br/>
        <w:t>ネットで「融資実行前団体信用生命保険」と検索すれば、いろいろな商品が出てきます。</w:t>
        <w:br/>
        <w:t>土地を先に購入し、注文建築をする予定の方（つなぎ融資を検討される方）は、是非事前に調べて比較の上、リスクを補う保険として検討されてみるといいでしょう！</w:t>
        <w:br/>
        <w:t>以上、バイヤーズエージェント 中田でした。</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住宅購入時の自己資金の目安ってご存知ですか？</w:t>
      </w:r>
    </w:p>
    <w:p>
      <w:r>
        <w:rPr>
          <w:b/>
          <w:sz w:val="22"/>
        </w:rPr>
        <w:t>更新日: 2018-05-15</w:t>
      </w:r>
    </w:p>
    <w:p>
      <w:r>
        <w:rPr>
          <w:sz w:val="22"/>
        </w:rPr>
        <w:t>住宅取得に必要な資金は、住宅ローンで賄うのが一般的な考え方ですが、住宅ローンと同じくらい住宅資金に不可欠なものが自己資金です。</w:t>
        <w:br/>
        <w:t>つまり、自己資金と住宅ローンの組み合わせで考えることが基本となります。</w:t>
        <w:br/>
        <w:t>まず、住宅取得に関しての一般的なお金の話をしておきます。</w:t>
        <w:br/>
        <w:t>自己資金はどれくらいあれば良いか？という事ですが、総額に占める自己資金の比率は高いほど良いですが、一般的には総額の20～30％程度を自己資金で容易するのが望ましいと言われております。</w:t>
        <w:br/>
        <w:t>ただ、分譲マンション・建売住宅・中古住宅と、注文住宅では、同じ金額の住宅を手に入れる場合でも、用意しなければならない自己資金の額は異なります。</w:t>
        <w:br/>
        <w:t>分譲マンションの広告には、「頭金10％から購入可能」といった記事もよくみます。確かに分譲マンションなどの場合には、売買契約締結時に手付金が必要となるだけで、その後は引き渡し時の残金を決済することになります。</w:t>
        <w:br/>
        <w:t>しかも決済時には通常、住宅ローンが実行されるため、自己資金としては手付金とローン関係費用や登記費用などの諸費用分のみ準備すれば良いという事になります。</w:t>
        <w:br/>
        <w:t>したがって、提携ローンがついているような場合には、頭金10％でも十分購入が可能となります。</w:t>
        <w:br/>
        <w:t>ただし、中古住宅や一部の建売住宅の場合には、仲介手数料が別途かかるので、その分も考慮する必要があります。</w:t>
        <w:br/>
        <w:t>一方、戸建注文住宅を新築する場合には、支払時期の関係もあるので、自己資金が10％というわけにはいきません。土地取得に関する諸費用や設計料、工事着手金については、自己資金で賄う必要があります。工事着手金の工事費総額に占める比率は、ケースバイケースですが、最低でも2割程度は見込んでおかなければなりません。</w:t>
        <w:br/>
        <w:t>また、住宅ローンは、建物が出来て保存登記がされてはじめて実行されるものなので、中間金の支払い等、建物完成までの費用も原則的には自己資金で賄うことになります。</w:t>
        <w:br/>
        <w:t>あくまでも一般的なお話をいたしましたが、最近はフラット35でも諸費用も含めて住宅ローンを組むことが出来るのと、注文住宅の場合にはつなぎ融資というものがあるので、上記のように中古住宅よりもかなりの金額を自己資金として用意しなくても、購入する事ができます。</w:t>
        <w:br/>
        <w:t>住宅取得者が、持っている預貯金の全てを自己資金に充ててしまうのはとても危険です。</w:t>
        <w:br/>
        <w:t>自分の場合は融資をどれくらい受ける事がでるのか、返済がいくらになるのかは購入時にはしっかりと把握しておきましょう。</w:t>
        <w:br/>
        <w:t>***************************************************</w:t>
        <w:br/>
        <w:t>■不動産の資産価値を即座に判断</w:t>
        <w:br/>
        <w:t>セルフインスペクションアプリ「SelFin」</w:t>
        <w:br/>
        <w:t>（ご利用は無料です）</w:t>
        <w:br/>
        <w:t>**************************************************</w:t>
        <w:br/>
        <w:br/>
        <w:t>購入前に建物状況や資金計画を整理しておくことで、将来的なリスクを抑えやすくなります。</w:t>
      </w:r>
    </w:p>
    <w:p>
      <w:r>
        <w:br w:type="page"/>
      </w:r>
    </w:p>
    <w:p>
      <w:pPr>
        <w:pStyle w:val="Heading1"/>
      </w:pPr>
      <w:r>
        <w:rPr>
          <w:sz w:val="44"/>
        </w:rPr>
        <w:t>「農地付き空き家・店舗付き空き家」の探し方</w:t>
      </w:r>
    </w:p>
    <w:p>
      <w:r>
        <w:rPr>
          <w:b/>
          <w:sz w:val="22"/>
        </w:rPr>
        <w:t>更新日: 2018-05-19</w:t>
      </w:r>
    </w:p>
    <w:p>
      <w:r>
        <w:rPr>
          <w:sz w:val="22"/>
        </w:rPr>
        <w:t>平成30年4月から、「国土交通省 全国版空き家・空き地バンク」の本格運用が開始されました。「全国版空き家・空き地バンク」には、本年3月末時点で、全国の492自治体が参加し、民間不動産情報サイトLIFULL版バンクには2,411件、アットホーム版バンクには1,004件の空き家等の情報が掲載されており（※）、今後、更に登録数が増えていく予定です。</w:t>
        <w:br/>
        <w:t>※ 一部、2事業者に重複して掲載されている物件があります。</w:t>
        <w:br/>
        <w:t>昨年10月からの試行運用過程においても、既に142件（売買101件、賃貸41件）が成約につながっているとのこと。</w:t>
        <w:br/>
        <w:t>今回の本格運用にさいして、物件検索の新たな指定条件として「農地付き空き家・店舗付き空き家」が増えました。また、地域のハザード情報や生活支援情報なども表示されるようになり、利便性が向上しています。</w:t>
        <w:br/>
        <w:t>買いたいと思っている人と、手放したいと思っている人とのマッチングを最大化させることが、家の価値を最大化につながります。今後も、ITの活用により、情報の非対称性解消が益々進むことを期待したいものです。</w:t>
        <w:br/>
        <w:t>◆国土交通省 報道・広報</w:t>
        <w:br/>
        <w:t>以上、</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相続登記が無料になります！</w:t>
      </w:r>
    </w:p>
    <w:p>
      <w:r>
        <w:rPr>
          <w:b/>
          <w:sz w:val="22"/>
        </w:rPr>
        <w:t>更新日: 2018-05-19</w:t>
      </w:r>
    </w:p>
    <w:p>
      <w:r>
        <w:rPr>
          <w:sz w:val="22"/>
        </w:rPr>
        <w:t>最近話題となっている「空地・空き家」問題の解消を目指して、「相続登記の免税措置」が設けられました。</w:t>
        <w:br/>
        <w:t>この制度は、祖父母や曾祖父母など二世代以上前の所有者の登記名義になってしまっている場合に、一旦その中間者の名義にする分の登記費用については免税にします、というものです。</w:t>
        <w:br/>
        <w:t>いわゆる「数次相続」を解消するための手段になります。</w:t>
        <w:br/>
        <w:t>相続登記をしないで放置をしていると、相続人がネズミ算のように増えていき、書類の収集や連絡のやり取りが事実上不可能になってしまっているケースがあります。</w:t>
        <w:br/>
        <w:t>また、そのような場合にも、曾祖父の名義から祖父の名義に変えて、さらに祖父から父親の名義に変えて、やっと自分の名義に変更と、いくつもの手続きが必要となってしまい、その分費用もかかってしまう、というネックがありました。</w:t>
        <w:br/>
        <w:t>今回の制度は、その途中にかかる費用については、免税にしようというものです。</w:t>
        <w:br/>
        <w:t>ただし、この免税措置は時限立法となっており、「平成33年3月31日まで」に登記の手続きをするものに限られます。</w:t>
        <w:br/>
        <w:t>不動産の売却などの処分には、登記の名義をきちんと現在の所有者名義に変更する必要があります。</w:t>
        <w:br/>
        <w:t>不動産が「空地・空き家」となってしまう原因のひとつが、相続登記をせずに放置され、名義変更ができていないことと言われています。</w:t>
        <w:br/>
        <w:t>もし、ご実家や利用していない土地で処分を考えている不動産をお持ちでしたら、売却査定はもちろんのこと、そもそも売却手続きを進められるかも含め、</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日本住宅工法にはこんなにあります。</w:t>
      </w:r>
    </w:p>
    <w:p>
      <w:r>
        <w:rPr>
          <w:b/>
          <w:sz w:val="22"/>
        </w:rPr>
        <w:t>更新日: 2018-05-21</w:t>
      </w:r>
    </w:p>
    <w:p>
      <w:r>
        <w:rPr>
          <w:sz w:val="22"/>
        </w:rPr>
        <w:t>日本にはいろいろな住宅の工法があります。</w:t>
        <w:br/>
        <w:t>在来工法、ツーバイフォー工法、プレハブ工法、重量鉄骨造、鉄筋コンクリート造、ログハウスなどがあります。</w:t>
        <w:br/>
        <w:t>今回はよく耳にする木造軸組工法(在来工法）とツーバイフォー工法（枠組壁工法）の</w:t>
        <w:br/>
        <w:t>メリットとデメリットを紹介したいと思います。</w:t>
        <w:br/>
        <w:t>木造軸組工法（在来工法）</w:t>
        <w:br/>
        <w:t>土台・通し柱と管柱・梁 と筋交い・火打ちなどで構成され、耐震面は筋交いなどが受け持ちます。 筋交いの量と配置のバランスが耐震上の決め手となります。</w:t>
        <w:br/>
        <w:t>レイアウトの自由度は比較的高い工法です。後の増改築も容易にできます。</w:t>
        <w:br/>
        <w:t>外壁材料はどんなものでも可能で、極めて自由度が高い。 屋根形状も自由にできます。</w:t>
        <w:br/>
        <w:t>構造指針があいまいなため大工と工務店の熟練度に左右されやす い。 結合部の施工が悪いと将来きしみ・傾きなどの欠陥が表面化してきます。</w:t>
        <w:br/>
        <w:t>ツーバイフォー工法（</w:t>
        <w:br/>
        <w:t>枠組壁工法）</w:t>
        <w:br/>
        <w:t>２ｲﾝﾁＸ４ｲﾝﾁの部材でフレームを組み、構造用合板で剛性を備えたパネルをを用い、モノコック構造とすることで耐震性を確保します。 優れた耐震性を持っています。反面、剛性が強いため、制震装置を採用しても、その効力は発揮できません。</w:t>
        <w:br/>
        <w:t>柱のない広い空間が確保でき、耐久性、耐震性に優れ、断熱性も高い。施工が簡単で、工期も比較的短い。</w:t>
        <w:br/>
        <w:t>職人の技量により出来栄えに左右されることがない。</w:t>
        <w:br/>
        <w:t>別名プラットホーム工法と呼ばれ、１階の床、１階の壁、２階の床、２階の壁、屋根と、 屋根ができるまで時間が掛かります。梅雨の時期には不向きです。</w:t>
        <w:br/>
        <w:t>在来工法より構造上の制約が多少あります。 構造体が壁なので、後の増改築などは、在来工法よりも自由度が少ない。</w:t>
        <w:br/>
        <w:t>どちらも良い所、悪い所がありますが新築を考えている人は将来を見据えて他の工法も視野にいれ検討されると良いと思います、</w:t>
        <w:br/>
        <w:t>中古物件をお探しの方はリフォームの予定や、ご自分の理想の間取りが叶えられる方法を業者の方とよく相談されてお選びになると良いと思います。</w:t>
        <w:br/>
        <w:br/>
        <w:t>購入前に建物状況や資金計画を整理しておくことで、将来的なリスクを抑えやすくなります。</w:t>
      </w:r>
    </w:p>
    <w:p>
      <w:r>
        <w:br w:type="page"/>
      </w:r>
    </w:p>
    <w:p>
      <w:pPr>
        <w:pStyle w:val="Heading1"/>
      </w:pPr>
      <w:r>
        <w:rPr>
          <w:sz w:val="44"/>
        </w:rPr>
        <w:t>無印良品がつくる家！</w:t>
      </w:r>
    </w:p>
    <w:p>
      <w:r>
        <w:rPr>
          <w:b/>
          <w:sz w:val="22"/>
        </w:rPr>
        <w:t>更新日: 2018-05-21</w:t>
      </w:r>
    </w:p>
    <w:p>
      <w:r>
        <w:rPr>
          <w:sz w:val="22"/>
        </w:rPr>
        <w:t>無印良品がつくる家をご存知ですか？</w:t>
        <w:br/>
        <w:t>無印良品の家は「木の家」、「窓の家」、「縦の家」などテーマがあり</w:t>
        <w:br/>
        <w:t>家を飾りたてる豪華な仕様や、個性を主張する装飾はなく、静かに佇む外観が特長です。</w:t>
        <w:br/>
        <w:t>詳しくは下記を参考にして下さい。</w:t>
        <w:br/>
        <w:t>無印良品の家</w:t>
        <w:br/>
        <w:t>このようによく耳にするハウスメーカーではない会社も独自の工法を使い住宅を建てております。</w:t>
        <w:br/>
        <w:t>住宅の工法は様々な種類があります。</w:t>
        <w:br/>
        <w:t>在来工法、ツーバイフォー工法、プレハブ工法、重量鉄骨造、鉄筋コンクリート造、ログハウスなどですがそれぞれに特長がありますので自分の好みに合う家を探すのは大変ですので、困ったときには専門家に相談することをおすすめ致します。</w:t>
        <w:br/>
        <w:t>住宅の購入の際にはどのような工法で建ててあるのか、それによって将来部屋の用途の変更はできるのか、また耐震性や動線などの使い勝手や 価格など気になる事は専門家にお聞き下さい。</w:t>
        <w:br/>
        <w:t>セミナーのご参加お待ちしております。</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「住宅リフォーム実例調査」をご存知ですか？そこから見えてきたリフォーム二極化の時代？！</w:t>
      </w:r>
    </w:p>
    <w:p>
      <w:r>
        <w:rPr>
          <w:b/>
          <w:sz w:val="22"/>
        </w:rPr>
        <w:t>更新日: 2018-05-22</w:t>
      </w:r>
    </w:p>
    <w:p>
      <w:r>
        <w:rPr>
          <w:sz w:val="22"/>
        </w:rPr>
        <w:t>先月3月2日(金)に公表された平成29年度の「住宅リフォーム実例調査」より見逃せないトピックスがありましたので、ご紹介したいと思います。</w:t>
        <w:br/>
        <w:t>詳細については下記【（一社）住宅リフォーム推進協議会】の住宅リフォーム実例調査をご覧ください。</w:t>
        <w:br/>
        <w:t>本調査は、住宅リフォームに係る実態の経年的な把握を目的としたもので、平成 15 年度から継続して実施しているものです。</w:t>
        <w:br/>
        <w:t>調査の項目・内容は、部分的に見直しを行っており、今回は調査票 A では「リフォームを実施した業者の選択方法」を調査。</w:t>
        <w:br/>
        <w:t>調査票 B では「住宅リフォーム工事の受注件数、受注金額の状況」「長期優良住宅の増改築に係る認定制度の認知度」についての質問を新たに加えての調査のようです。</w:t>
        <w:br/>
        <w:t>━━━━━━━━━━━━━━━━━━━━━━━━━━━</w:t>
        <w:br/>
        <w:t>Topics【1】住宅リフォーム金額、平均額は上昇も「二極化」</w:t>
        <w:br/>
        <w:t>━━━━━━━━━━━━━━━━━━━━━━━━━━━</w:t>
        <w:br/>
        <w:t>・前年度比「300万円以下」と「1,000万円超」の工事割合増</w:t>
        <w:br/>
        <w:t>・平均額は前年度から上昇（738.7万円→759.6万円）</w:t>
        <w:br/>
        <w:t>・中央値はやや下降（480万円→432万円）</w:t>
        <w:br/>
        <w:t>「1,000万円超」の大型リフォームが増加したことで平均額を押し上げています。</w:t>
        <w:br/>
        <w:t>しかし、中央値が下降していることから、大型リフォームが増える一方で、少額リフォーム（修繕）も増加していることがわかります。</w:t>
        <w:br/>
        <w:t>その為、リフォーム工事においては「二極化」の傾向が見られます。</w:t>
        <w:br/>
        <w:t>・借入利用率が戸建て、マンションともに上昇 戸建て18.2％（前年14.6％）、マンション13.9％（前年11.8％）</w:t>
        <w:br/>
        <w:t>・契約金額別にみると1,000万超の工事での利用率が高い 戸建て 約4割（38.1％）、マンション 約3割（29.3％）</w:t>
        <w:br/>
        <w:t>・中古住宅購入時に借入を行いリフォームする人が多い 戸建て 29.7％、マンション 15.6％</w:t>
        <w:br/>
        <w:t>大型リフォームの提案には、借入を含めた資金計画の提案が必要だという事が想像できます。</w:t>
        <w:br/>
        <w:t>また、中古住宅の購入時には借入をしてでもリフォームしたいという需要がある事が伺えます。</w:t>
        <w:br/>
        <w:t>※現在のリフォームローンが低金利であることも利用率が高い理由の一つだと考えます。</w:t>
        <w:br/>
        <w:t>━━━━━━━━━━━━━━━━━━━━━━━━━━━</w:t>
        <w:br/>
        <w:t>Topics【2】工事業者の選択、最多は「知人・友人の紹介」</w:t>
        <w:br/>
        <w:t>━━━━━━━━━━━━━━━━━━━━━━━━━━━</w:t>
        <w:br/>
        <w:t>・リフォーム業者の選択方法で最多は「知人・友人の紹介」 戸建て35.8％、マンション25.3％</w:t>
        <w:br/>
        <w:t>・次いで多いのは、戸建ては「新築時の建設業者（30.2％）」、 マンションは「インターネットで業者を選択（22.2％）」</w:t>
        <w:br/>
        <w:t>・年代別にみると、40代以下の若年層では、「不動産業者の紹介」と「インターネットで業者を選択」の割合が高くなる</w:t>
        <w:br/>
        <w:t>「知人・友人の紹介」が多数を占めるというのは以前から変わらない傾向です。</w:t>
        <w:br/>
        <w:t>戸建てとマンション、若年層と高齢者層といった属性によって傾向が異なります。</w:t>
        <w:br/>
        <w:t>それ以外にも、年代や住宅の種類によって、実施されるリフォームが異なる等の情報が掲載されています。</w:t>
        <w:br/>
        <w:t>ぜひ、今後のリフォームをする際の参考にしていただければ幸いです。</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マンションの修繕積立金、75％が足りず 高齢化により増額が難しい？！</w:t>
      </w:r>
    </w:p>
    <w:p>
      <w:r>
        <w:rPr>
          <w:b/>
          <w:sz w:val="22"/>
        </w:rPr>
        <w:t>更新日: 2018-05-22</w:t>
      </w:r>
    </w:p>
    <w:p>
      <w:r>
        <w:rPr>
          <w:sz w:val="22"/>
        </w:rPr>
        <w:t>2018年3月27日日本経済新聞の朝刊に表題の記事が出ていました。</w:t>
        <w:br/>
        <w:t>国土交通省等が指針として出している分譲マンションにおける修繕積立金残高の適正水準を７５％のマンションが下回っていることが日経新聞の調査で判明したようです。</w:t>
        <w:br/>
        <w:t>修繕積立金が足りず、適正な維持修繕工事が実施されないため、マンション全体の資産価値に影響を与える可能性があるという記事でした。</w:t>
        <w:br/>
        <w:t>要約すると下記のような事がポイントになります。</w:t>
        <w:br/>
        <w:t>■ マンションの区分所有者が払う修繕積立金の水準を独自に調べたところ、全国の物件の75％が国の目安を下回っていた。特に大都市に多い超高層住宅（タワーマンション）は増額に不安があるという事です。</w:t>
        <w:br/>
        <w:t>■ 国土交通省は2011年に「修繕積立金ガイドライン」を策定。30年間の均等払いを前提にすると、15階建て未満は１平方メートルあたり月178～218円、20階建て以上のタワーマンションは同206円を必要額の目安としています。</w:t>
        <w:br/>
        <w:t>参考までに下記の「修繕積立金ガイドライン」をご覧ください。</w:t>
        <w:br/>
        <w:t>■ 一般的に新築時の積立金は安く設定し、段階的に上げる計画を立てることも多い。ただ、積立金の増額には管理組合の総会で過半の出席・賛成が必要ということ。</w:t>
        <w:br/>
        <w:t>■ 日経調べでは築20年以上でも56％が国の目安に届いていない。60歳以上のマンションの世帯主の比率は1999年度の26％から13年度は50％に高まっており、低成長・高齢化時代の限界に近づいている様子。</w:t>
        <w:br/>
        <w:t>■ 日経は全国の物件の1割にあたる1万4000棟の修繕積立金を分析したところ、このうち約1万500棟が国の目安を下回った。なお、約900棟あるタワーマンションは８割弱が未達だった。</w:t>
        <w:br/>
        <w:t>■ 世帯数が多く、住民の世代も所有目的もバラバラな傾向がある大規模物件ほど合意形成が難しいとの見方もある。実際、築20年以上で国の目安に満たないタワーマンションの割合は68％と高いまま。</w:t>
        <w:br/>
        <w:t>■ 新築時の積立金が安く、徐々に増額する手法は見直しが必要との指摘がある。最初から高くすると購買意欲に影響が出ることを恐れ、不動産会社も安く設定しているケースが多い。</w:t>
        <w:br/>
        <w:t>■ 適切な修繕に手が回らなくなるとマンション老朽化の速度が上がり、景観悪化や防災機能の低下につながりかねない。</w:t>
        <w:br/>
        <w:t>段階的な増額改定や一時金の徴収を避けるには、どんなマンションでも概ね新築当初から１平方メートルあたり月額200円は徴収する必要があるようです。</w:t>
        <w:br/>
        <w:t>しかし、築5年未満の新築マンションの修繕積立金の平均は（専有面積）1平方メートルあたり月額95円という調査データがあり、200円の徴収から見るとかなり下回っています。</w:t>
        <w:br/>
        <w:t>最近の新築マンションの動向を見る限り、その傾向には特に変化は見られません。</w:t>
        <w:br/>
        <w:t>30年間で必要な修繕資金が月額平均200円必要なのに対して、90円の水準から徴収をスタートすれば、30年目の時点では3倍以上の増額に踏み切らないと足りなくなる事は予想が付きます。</w:t>
        <w:br/>
        <w:t>これから不動産購入をご検討いただく方にはぜひ、適正な修繕積立金かどうかの判断が重要であることをご理解いただければ幸いです。</w:t>
        <w:br/>
        <w:t>***************************************************</w:t>
        <w:br/>
        <w:t>■不動産の資産価値を即座に判断</w:t>
        <w:br/>
        <w:t>セルフインスペクションアプリ「SelFin」</w:t>
        <w:br/>
        <w:t>（ご利用は無料です）</w:t>
        <w:br/>
        <w:t>**************************************************</w:t>
        <w:br/>
        <w:br/>
        <w:t>購入前に建物状況や資金計画を整理しておくことで、将来的なリスクを抑えやすくなります。</w:t>
      </w:r>
    </w:p>
    <w:p>
      <w:r>
        <w:br w:type="page"/>
      </w:r>
    </w:p>
    <w:p>
      <w:pPr>
        <w:pStyle w:val="Heading1"/>
      </w:pPr>
      <w:r>
        <w:rPr>
          <w:sz w:val="44"/>
        </w:rPr>
        <w:t>実質定年から逆算する ローンの安全な借入れ時期</w:t>
      </w:r>
    </w:p>
    <w:p>
      <w:r>
        <w:rPr>
          <w:b/>
          <w:sz w:val="22"/>
        </w:rPr>
        <w:t>更新日: 2018-05-25</w:t>
      </w:r>
    </w:p>
    <w:p>
      <w:r>
        <w:rPr>
          <w:sz w:val="22"/>
        </w:rPr>
        <w:t>現在、ほとんどの企業の定年は60歳になっています。ただし再雇用制度があり、会社側には社員が希望すれば65歳まで雇用義務が発生する。つまり現在の制度上は、実質定年は65歳になっているといえます。</w:t>
        <w:br/>
        <w:t>65歳になったら年金がもらえますが、この金額は自分が支払った総額を下回る可能性が高いので、大した金額にはなりません。賃貸の場合、家賃が10万円以上ならば、その時点でもうキャッシュフローがマイナスになっている可能性が高く、預金を取り崩さなくてはならない。でも、自宅を購入して65歳までに完済していれば、マンションならば管理費と修繕積立金の3万円なら支払うことができるのではないでしょうか。年金生活に入る65歳以降にローン残高が多いと、苦しい生活を強いられることとなるため、住宅ローンの返済は定年、もしくは実質定年までに完済させられたに越したことはありません。60歳定年から35年前は25歳、65歳の実質定年から35年前は30歳になる。つまり、机上論では、30歳までに住宅ローンを組めれば理想であるという事になります。</w:t>
        <w:br/>
        <w:t>ただ実態としては、その年齢で購入する方はまだまだ少ない。これまで持ち家の購入は、結婚して子どもが生まれて第一子が小学校に入学する前が最も多かったが、平均婚姻年齢はすでに男性が30.7歳になり、女性が29.0歳（H27年度）になり、再婚を含めると男性が33.3歳になり、女性が31.1歳と30歳を超えている。</w:t>
        <w:br/>
        <w:t>住宅ローンの推奨時期が30歳であり、遅くとも35歳と言われても、結婚していないと現実味を感じないかもしれません。しかし、住宅は最大の資産ととらえ、資産の自己防衛を考えていくと、今からの時代は、「マイホームを買うのは結婚・出産などの世帯構成が確定してから」という固定観念自体を捨てた方がいいと考えます。</w:t>
        <w:br/>
        <w:t>なぜなら、いつ結婚するかは自分だけでは決められないし、一生独身でいるかもしれない、子どもの数も不確定な要因が多いからであり、それが決まるまで賃料を払い続けていてももったいないからです。</w:t>
        <w:br/>
        <w:t>不確定要素が色々あっても、自分の老後の心配をなくすことは確定できる。老後の住処を自宅として確保し、必要な経費を年金でもらえる金額内に抑えられれば、一生住まいで苦労することはなくなります。それでいて結婚もできるし、住み替えもできる。</w:t>
        <w:br/>
        <w:t>そのために最も大事なのは自宅の「資産性」です。資産性とは「いつでもそれなりの価格で売却でき、貸したら賃料でローン返済が賄える」ことを指します。結婚や子どものことを考えるならば、その時点で住み替えをすればいい話ですし、自宅で資産形成ができていれば、いつでもそれは可能です。だからこそ、30歳前後の若い方には特に早めに資産価値の下がりにくい住宅購入をお勧めします。</w:t>
        <w:br/>
        <w:t>35歳を過ぎている方であれば、なおさらこの低金利な時期を利用し、早めに購入することをお勧めします。</w:t>
        <w:br/>
        <w:t>以上、エージェント中田でした。</w:t>
        <w:br/>
        <w:t>***************************************************</w:t>
        <w:br/>
        <w:t>■不動産の資産価値を即座に判断</w:t>
        <w:br/>
        <w:t>セルフインスペクションアプリ「SelFin」</w:t>
        <w:br/>
        <w:t>**************************************************</w:t>
        <w:br/>
        <w:br/>
        <w:t>中古住宅購入では、建物だけでなく将来の維持管理や資産価値まで含めて総合的に判断することが重要です。</w:t>
      </w:r>
    </w:p>
    <w:p>
      <w:r>
        <w:br w:type="page"/>
      </w:r>
    </w:p>
    <w:p>
      <w:pPr>
        <w:pStyle w:val="Heading1"/>
      </w:pPr>
      <w:r>
        <w:rPr>
          <w:sz w:val="44"/>
        </w:rPr>
        <w:t>「借入可能額はご自身でも計算が簡単にできます！！」</w:t>
      </w:r>
    </w:p>
    <w:p>
      <w:r>
        <w:rPr>
          <w:b/>
          <w:sz w:val="22"/>
        </w:rPr>
        <w:t>更新日: 2018-05-26</w:t>
      </w:r>
    </w:p>
    <w:p>
      <w:r>
        <w:rPr>
          <w:sz w:val="22"/>
        </w:rPr>
        <w:t>住宅ローンは、年収やローンの種類によって、借りられる限度額が決まってきます。</w:t>
        <w:br/>
        <w:t>住宅金融支援機構がバックアップするフラット35では、借り入れる人の年収が400万円未満の場合は年間返済額が年収の30％以下、年収400万円以上の場合は年収の35％以下になる金額までしか借り入れが出来ません。</w:t>
        <w:br/>
        <w:t>たとえば、年収が800万円の人の場合、年間に返済できる限度額は、800万円×35％＝280万円となるので、毎月の返済限度額は280万円÷12ヶ月＝約23万円となります。</w:t>
        <w:br/>
        <w:t>民間の住宅ローンの場合には、金融期間によって詳細は異なりますが、やはり年収に応じて年間のローン返済額の占める割合の限度額を決めております。</w:t>
        <w:br/>
        <w:t>たとえば、年収300万円未満では25％以下、300万円以上400万円未満では30％、400万円以上では35％となるように金融期間ごとに決まっております。</w:t>
        <w:br/>
        <w:t>なお、毎月の返済限度額には住宅ローン以外のローンの返済額も含まれるので、カードローンや自動車ローンなどがある場合は注意が必要です。</w:t>
        <w:br/>
        <w:t>次に、毎月の返済限度額から借入可能額を求めることが出来ます。</w:t>
        <w:br/>
        <w:t>たとえば、年収500万円の場合、年収から求めた毎月の返済限度額は約14.6万円となります。</w:t>
        <w:br/>
        <w:t>したがって、金利3％、返済期間35年の場合には下記の図より「14.6万円÷3848円×100万円」より、約3,790万円まで借入が可能となります。</w:t>
        <w:br/>
        <w:t>年収800万円の場合には、6,000万円以上の借入が出来ることになります。</w:t>
        <w:br/>
        <w:t>ただし、民間の住宅ローンの場合、審査については、実際の融資金利が3.5％でも、返済額のチェックは4％で行うなど、厳しい条件で行っている場合が多いです。</w:t>
        <w:br/>
        <w:t>また、返済期間は「金融期間が設定している最終返済時年齢－実際の年齢」と「35年」の短い方が最長となります。</w:t>
        <w:br/>
        <w:t>ご自身の年収から簡単に計算も出来ますので、ある程度の目安を計算されてから物件選びを進めてみてはいかがでしょうか？</w:t>
        <w:br/>
        <w:t>また、最近では携帯の本体代金を分割で購入されている方の多く、それも既存借入となりますので、実際には事前審査などを先に済ませておく事をお勧めします。</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気を付けたい、住宅ローン減税のチェックポイント！</w:t>
      </w:r>
    </w:p>
    <w:p>
      <w:r>
        <w:rPr>
          <w:b/>
          <w:sz w:val="22"/>
        </w:rPr>
        <w:t>更新日: 2018-05-27</w:t>
      </w:r>
    </w:p>
    <w:p>
      <w:r>
        <w:rPr>
          <w:sz w:val="22"/>
        </w:rPr>
        <w:t>住宅ローン減税を利用する際に注意したいポイントには、「面積」や「築年数」などがありますが、意外に見落としがちなのが、「建物の種類」です。</w:t>
        <w:br/>
        <w:t>住宅ローン減税ですので、減税の適用を受けるためには「住宅（居宅）」であることが要件になります。</w:t>
        <w:br/>
        <w:t>建物の中には、「居宅・店舗」や「居宅・事務所」など「併用住宅」と呼ばれる建物があります。</w:t>
        <w:br/>
        <w:t>建物の登記簿をご覧いただき「種類」という欄に記載がされています。</w:t>
        <w:br/>
        <w:t>これらの建物を購入する場合には、延べ床面積のうち２分の１以上が居宅部分であることが、住宅ローン減税利用の要件となります。</w:t>
        <w:br/>
        <w:t>同じような減税で、登記の際の登録免許税を軽減する制度もあります。</w:t>
        <w:br/>
        <w:t>こちらの場合には、さらに要件が厳しく、居宅部分が90％以上であることとなっています。</w:t>
        <w:br/>
        <w:t>併用住宅かどうかの判断は、建物の登記簿で判断されますので、実際には全部居宅になっているけれど、登記簿が「居宅・事務所」や「居宅・店舗」となっている場合には、登記簿の記載を変更することで解消できます。</w:t>
        <w:br/>
        <w:t>ただし、引渡し前に登記簿を変更することになりますので、売主さんのご協力を得る必要があります。</w:t>
        <w:br/>
        <w:t>必要な書類を収集したり、建物の現況を確認したりという作業が必要となりますので、購入予定の物件が併用住宅となっている場合には、できるだけ早めにご相談ください。</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職場の地震倒壊リスクを確認！学校、よく行く商業施設、耐震性は大丈夫？</w:t>
      </w:r>
    </w:p>
    <w:p>
      <w:r>
        <w:rPr>
          <w:b/>
          <w:sz w:val="22"/>
        </w:rPr>
        <w:t>更新日: 2018-05-27</w:t>
      </w:r>
    </w:p>
    <w:p>
      <w:r>
        <w:rPr>
          <w:sz w:val="22"/>
        </w:rPr>
        <w:t>地震大国の日本。大地震は、いつ来るか分かりません。</w:t>
        <w:br/>
        <w:t>各自治体から、耐震改修促進法で耐震診断が義務づけられている建築物の、耐震診断結果が公表されました。インターネットで「（都道府県名） 耐震診断 公表」と検索してみてください。</w:t>
        <w:br/>
        <w:t>地震が起きたときに、自宅に居るとも限りません。あなたの職場のビル、お子様の学校、よく行く商業施設や病院の耐震性は大丈夫でしょうか？</w:t>
        <w:br/>
        <w:t>今回は、参考までに、</w:t>
        <w:br/>
        <w:t>※東京都「耐震改修促進計画」より抜粋。</w:t>
        <w:br/>
        <w:t>◆東京都 トップページ 耐震診断が義務付けられている建築物の耐震診断結果等の公表について</w:t>
        <w:br/>
        <w:t>◆東京都23区 耐震診断結果 要安全確認計画記載建築物（特定緊急輸送道路沿道建築物）</w:t>
        <w:br/>
        <w:t>家を持っている方も、これから買う方も、確認しておくようにしましょう！以上、</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新年度がスタート！話題の安心R住宅、インスペクションのあっせん義務化、タワーマンション課税等について！</w:t>
      </w:r>
    </w:p>
    <w:p>
      <w:r>
        <w:rPr>
          <w:b/>
          <w:sz w:val="22"/>
        </w:rPr>
        <w:t>更新日: 2018-05-31</w:t>
      </w:r>
    </w:p>
    <w:p>
      <w:r>
        <w:rPr>
          <w:sz w:val="22"/>
        </w:rPr>
        <w:t>2018年度がスタートしました。新年度の初日となる4月1日には改正宅建業法が施行となり、インスペクションに関するあっせん、説明などが規定されました。</w:t>
        <w:br/>
        <w:t>また、安心R住宅制度も同日スタートとなり、安心して中古住宅の買える仕組みが広がろうとしています。</w:t>
        <w:br/>
        <w:t>来年2019年10月に行われる予定の消費増税に向けて駆け込み需要の取り込みなどの動きも活発になるものと考えます。</w:t>
        <w:br/>
        <w:t>「安心R住宅」について</w:t>
        <w:br/>
        <w:t>既存住宅の流通促進に向け、4月1日から新たに「安心R住宅」制度(特定既存住宅情報提供事業者団体登録制度)が始まりました。</w:t>
        <w:br/>
        <w:t>これは、従来の消費者が〝中古住宅〟に抱いていた「不安」「汚い」「分からない」というイメージを払しょくし、「安心」「きれい」「分かりやすい」という3要件を備えた既存住宅の流通を促進していくというものです。</w:t>
        <w:br/>
        <w:t>具体的には、いわゆる「新耐震基準」をクリアする耐震性とリフォームの実施(具体的な提案でも可)、建物の維持保存の履歴や保険などに関する情報の開示という基準を設け、十分な品質の既存住宅に対し、国の関与のもとで同制度の登録事業者が「安心R住宅」という標章(ロゴマーク)を付与する。</w:t>
        <w:br/>
        <w:t>いわゆるラベリングという制度が始まりました。</w:t>
        <w:br/>
        <w:t>この標章は広告時に使用することができ、既存住宅に一定の品質を担保すると共に、消費者に対してもそれを明示するという役割を果たします。</w:t>
        <w:br/>
        <w:t>3月23日現在、同制度で登録されている事業者団体は、「優良ストック住宅推進協議会」(17年12月登録)と「リノベーション推進協議会」(18年1月登録)、全日本不動産協会(18年3月登録)の3団体となっている。</w:t>
        <w:br/>
        <w:t>インスペクションのあっせん義務化について</w:t>
        <w:br/>
        <w:t>4月1日から改正宅地建物取引業法が本格施行され、インスペクション(建物状況調査)制度が始まりました。</w:t>
        <w:br/>
        <w:t>これは既存建物の取引業務において、媒介契約締結時と重要事項説明時、売買契約締結時にインスペクションの可否やあっせん、結果の提示などを行うことを義務付けたものです。</w:t>
        <w:br/>
        <w:t>「安心R住宅制度」と同様、近年の住宅に関する「フローからストックへの転換」という社会背景に対応した施策で、既存住宅の取引について品質の底上げを図ると共に、消費者が安心して取引を行える環境を整備することで、既存住宅市場の活性化を目指す狙いがあります。</w:t>
        <w:br/>
        <w:t>インスペクションの実施自体は義務化されていませんが、宅建業者に追加される業務としては、説明やあっせん、報告、書面への記載が必要となります。</w:t>
        <w:br/>
        <w:t>当社で取引を行う不動産取引において、早速発生したのが、重要事項説明書の記載漏れが売主側の不動産事業者で発生しました。まだまだ、不動産事業者でも把握していない業者も居るようです。</w:t>
        <w:br/>
        <w:t>また、買主の希望によりインスペクションを行う際には、国の登録を受けた既存住宅状況調査技術者講習を修了した建築士が、既存住宅状況調査方法基準に基づいて行うよう定められている点は注意が必要だそうです。</w:t>
        <w:br/>
        <w:t>タワーマンション課税がスタート</w:t>
        <w:br/>
        <w:t>高さが60メートルを超えるタワーマンションの固定資産税については、従来の専有部分の床面積で按分する方式を改めることになりました。4月1日以降は階層の違いによる床面積当たりの取引単価を反映させた補正率により、算出することとなります。</w:t>
        <w:br/>
        <w:t>この補正率は1階を100として、階が1を増すごとに、これに10を39で除した数を加えた数値となります。</w:t>
        <w:br/>
        <w:t>40階建てのタワーマンションを例にとると、1階は約5%減、40階は約5%増となります。</w:t>
        <w:br/>
        <w:t>タワーマンション課税の見直しについては、17年度の税制改正で盛り込まれましたが、3年に一度の固定資産の評価替え(今週のことば)のタイミングに合わせて行われるため、18年度からのスタートとなりました。</w:t>
        <w:br/>
        <w:t>なお、見直しについては、18年度から新たに課税される建物が対象であり、17年4月1日前に契約したものについては、現行のままの固定資産税評価額が適用されます。</w:t>
        <w:br/>
        <w:t>これにより、節税対策として中古タワーマンションの高層階部分の引き合いが強くなることも考えられています。</w:t>
        <w:br/>
        <w:t>なお、居住用以外の専用部分を含む場合には、建物全体の固定資産税を床面積により居住用部分と非居住用部分に按分して、居住用部分の税額を各区分所有者に按分する場合についてのみ補正率を適用するとのこと。</w:t>
        <w:br/>
        <w:t>住宅宿泊事業法について</w:t>
        <w:br/>
        <w:t>これまでグレーゾーンで運営されてきた〝民泊〟は、6月15日に施行される住宅宿泊事業法(民泊新法)による一定の規制に基づけば、合法で事業を営めるようになります。</w:t>
        <w:br/>
        <w:t>これに併せて、関係省庁は、17年12月に「ガイドライン」を発表した。衛生管理や騒音防止の説明、苦情や問い合わせなどに適切に対応するよう各事業者側へ求めており、一方で、「民泊制度ポータルサイト」や「民泊制度コールセンター」も開設</w:t>
        <w:br/>
        <w:t>新法の施行をビジネスチャンスと捉える向きもあるが、マンション管理業協会の調査では、管理組合の8割が反対の姿勢を示す〝逆風〟の状況にもあるようです。</w:t>
        <w:br/>
        <w:t>消費税経過措置期限まで1年になりました。</w:t>
        <w:br/>
        <w:t>2019年10月1日に消費税が8%から10%に引き上げられる予定です。注文住宅の場合、請負契約が19年3月31日までに完了すれば、引き渡し時期が19年10月1日以降でも、消費税は8%で対応されます。</w:t>
        <w:br/>
        <w:t>その為、18年の秋口から駆け込み需要が始まるという予想されています。</w:t>
        <w:br/>
        <w:t>一方、住宅生産団体連合会では、18年度事業計画の重点項目に「消費税率の再引上げによる住宅市場への負の影響回避」を盛り込みました。</w:t>
        <w:br/>
        <w:t>2014年4月に実施された消費税率8%への引き上げの際には反動減対策が実施されましたが、結果は大きな駆け込みと反動減が発生し、市場の縮小を招きました。</w:t>
        <w:br/>
        <w:t>住団連では消費税率10%への引き上げによって住宅市場の縮小が起きないように、政府に対して万全の対策実施を要望する考えを示しています。</w:t>
        <w:br/>
        <w:t>いずれにせよ、新年度がスタートしましたので、このような制度の把握も重視していきたいと思います。</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2018 年4月度の不動産相場</w:t>
      </w:r>
    </w:p>
    <w:p>
      <w:r>
        <w:rPr>
          <w:b/>
          <w:sz w:val="22"/>
        </w:rPr>
        <w:t>更新日: 2018-05-31</w:t>
      </w:r>
    </w:p>
    <w:p>
      <w:r>
        <w:rPr>
          <w:sz w:val="22"/>
        </w:rPr>
        <w:t>公益財団法人東日本不動産流通機構（通称：東日本レインズ）から、2018 年4月度の不動産流通市場動向が発表されました。以下、首都圏エリアの中古マンション地域別成約㎡単価の部分を抜粋しました。詳細は下記リンクをご覧ください。</w:t>
        <w:br/>
        <w:t>○東京都</w:t>
        <w:br/>
        <w:t>4 月の</w:t>
        <w:br/>
        <w:t>東京都区部</w:t>
        <w:br/>
        <w:t>は 75.43 万円/㎡と前年比で 1.4％上昇し、12 年 10 月から</w:t>
        <w:br/>
        <w:t>67</w:t>
        <w:br/>
        <w:t>ヶ月連続で前年同月を上回った</w:t>
        <w:br/>
        <w:t>多摩</w:t>
        <w:br/>
        <w:t>は 38.17 万円/㎡と前年比で 1.1％上昇し、</w:t>
        <w:br/>
        <w:t>3</w:t>
        <w:br/>
        <w:t>ヶ月連続で前年同月を上回った。</w:t>
        <w:br/>
        <w:t>○神奈川県</w:t>
        <w:br/>
        <w:t>4 月の</w:t>
        <w:br/>
        <w:t>横浜・川崎市</w:t>
        <w:br/>
        <w:t>は 48.34 万円/㎡と前年比で 4.9％上昇し、</w:t>
        <w:br/>
        <w:t>3</w:t>
        <w:br/>
        <w:t>月に続いて前年同月を上回った</w:t>
        <w:br/>
        <w:t>。神奈川県他は 31.03 万円/㎡で前年比プラス 0.4％であった。</w:t>
        <w:br/>
        <w:t>○埼玉県・千葉県</w:t>
        <w:br/>
        <w:t>4 月の</w:t>
        <w:br/>
        <w:t>埼玉県</w:t>
        <w:br/>
        <w:t>は 30.40 万円/㎡と前年比で 8.6％上昇し、</w:t>
        <w:br/>
        <w:t>6</w:t>
        <w:br/>
        <w:t>ヶ月連続で前年同月を上回った</w:t>
        <w:br/>
        <w:t>。千葉県は27.92 万円/㎡と前年比で 5.9％上昇し、前年同月を上回った。</w:t>
        <w:br/>
        <w:t>◆公益財団法人東日本不動産流通機構</w:t>
        <w:br/>
        <w:t>『月例報告 Ｍａｒｋｅｔ Ｗａｔｃｈ サマリーレポート 2018年4月度』</w:t>
        <w:br/>
        <w:t>家を持っている方も、これから買う方も、常に不動産相場は確認しておくようにしましょう！以上、</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不動産は簡単には捨てられない</w:t>
      </w:r>
    </w:p>
    <w:p>
      <w:r>
        <w:rPr>
          <w:b/>
          <w:sz w:val="22"/>
        </w:rPr>
        <w:t>更新日: 2018-06-02</w:t>
      </w:r>
    </w:p>
    <w:p>
      <w:r>
        <w:rPr>
          <w:sz w:val="22"/>
        </w:rPr>
        <w:t>日本は人口減・家余り時代に突入しています。そのことを表すニュースが出ていました。</w:t>
        <w:br/>
        <w:t>※参考記事</w:t>
        <w:br/>
        <w:t>「命の危険感じる」近隣住民襲う竹林 相続の80代、資金が底…管理に限界 放棄は法で認められず</w:t>
        <w:br/>
        <w:t>記事は福岡市の事例で、竹林を所有している人が管理コストを捻出することができなくなり、放置した結果、隣接する住宅へ竹が落ちるなどの事故が起きてしまっているというものです。</w:t>
        <w:br/>
        <w:t>「所有者のない不動産は、国庫に帰属する」という概念が一般的な気がしますが、実際は負担を国に押し付けることは通用しないという判例のようで、表題になりますが</w:t>
        <w:br/>
        <w:t>不動産は一度所有してしまうと簡単には捨てることができない</w:t>
        <w:br/>
        <w:t>ことを実感させられる記事だと思います。</w:t>
        <w:br/>
        <w:t>極端な高齢化は着実に進行し、不動産の処分が社会問題として顕在化します。ただ、これまた極端な少子化によって家を買う人が減っているため、かつてのような古くなったら壊して新築、というのは難しくなっています。程度の良い中古物件も増えていますし、インスペクションや瑕疵保険など中古住宅でも安心して購入できる仕組みも整備されています。</w:t>
        <w:br/>
        <w:t>日本の住宅業界には、家を買うなら新築という信仰が根強く残っているのですが、もはやこれから家を買う人にとって新築という選択はそれほど魅力的なものではないかもしれません。</w:t>
        <w:br/>
        <w:t>買う人が減っても家を売らないと住宅業者は食べていけないので、あの手この手で消費者へPRします。</w:t>
        <w:br/>
        <w:t>そういった事業者が、多少難ありな土地でも周辺相場に比べると格安だといって危ない土地を勧めたりするわけです。建売も要注意ですね。</w:t>
        <w:br/>
        <w:t>安いものには理由があるということです</w:t>
        <w:br/>
        <w:t>戸建てを希望される方は、将来に渡ってリスクが少ない土地なのかをよく検討する必要があると思います。</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地震による火災に備えた家づくり</w:t>
      </w:r>
    </w:p>
    <w:p>
      <w:r>
        <w:rPr>
          <w:b/>
          <w:sz w:val="22"/>
        </w:rPr>
        <w:t>更新日: 2018-06-02</w:t>
      </w:r>
    </w:p>
    <w:p>
      <w:r>
        <w:rPr>
          <w:sz w:val="22"/>
        </w:rPr>
        <w:t>大地震があった際に、まず一番に想定される危険は建物の倒壊です。</w:t>
        <w:br/>
        <w:t>倒壊した建物に押しつぶされてしまったり、閉じ込められてしまったりと、真っ先に想像される地震被害ですね。</w:t>
        <w:br/>
        <w:t>そして次に注意しなければならない危険のひとつが、地震によっておこる火災です。</w:t>
        <w:br/>
        <w:t>夕方など、食事の支度をしている時間帯に地震が起こると、火災が発生してしまうケースも多くなります。</w:t>
        <w:br/>
        <w:t>地震による倒壊については、建築基準法が改正され耐震基準の見直しや、古い建物についても耐震診断による耐震基準適合証明書の発行など、倒壊しにくい建物についての見極めが可能になってきました。</w:t>
        <w:br/>
        <w:t>一方で、火災（失火）についてはどのように判断すべきでしょうか。</w:t>
        <w:br/>
        <w:t>もちろん、地震が発生したら火を止める、という各自の意識の徹底も必要ですが、併せて行政でも「防火地域の指定」という施策をとっています。</w:t>
        <w:br/>
        <w:t>住宅密集地や公共施設の近辺を「防火地域」に指定することで、燃えにくい街づくりを目指しています。</w:t>
        <w:br/>
        <w:t>この燃えにくい街づくりには、「防火地域」「準防火地域」「22条区域」というように、必要とされる耐火レベルに段階を付けることで、建築主の負担と街全体の安全性のバランスを図るようにしています。</w:t>
        <w:br/>
        <w:t>「22条区域」とは、建築基準法第22条指定区域というエリアで、防火地域や準防火地域ほど厳しい耐火基準を求められませんが、屋根についてのみ耐火性能を求める、というエリアです。</w:t>
        <w:br/>
        <w:t>火災が発生した場合には、吹き上がった火の粉によって延焼を引き起こすことがあるため、こういった規制がなされています。</w:t>
        <w:br/>
        <w:t>購入を検討する住宅が安心して住めるエリアなのか。</w:t>
        <w:br/>
        <w:t>建物の性能と街全体の安全性をトータルで判断することが大切になってきます。</w:t>
        <w:br/>
        <w:t>耐震性能やハザードマップ、街全体の危険度など、注意すべき点は多岐にわたりますが、信頼できるエージェントとともに、納得のいくお住まい探しを進めていただければと思います。</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1000万円台・2000万円台・3000万円台・4000万円台の家ってどんな家</w:t>
      </w:r>
    </w:p>
    <w:p>
      <w:r>
        <w:rPr>
          <w:b/>
          <w:sz w:val="22"/>
        </w:rPr>
        <w:t>更新日: 2018-06-04</w:t>
      </w:r>
    </w:p>
    <w:p>
      <w:r>
        <w:rPr>
          <w:sz w:val="22"/>
        </w:rPr>
        <w:t>みなさんはどんな家を建てているの？広さと建築費の平均は？と気になりませんか。</w:t>
        <w:br/>
        <w:t>注文住宅を建てている人は、どれくらいの広さの家に、いくら位の費用をかけているのでしょう。</w:t>
        <w:br/>
        <w:t>住宅金融支援機構のデータによると、住宅面積の全国平均は約129.3m2、建築費は約3308万円。</w:t>
        <w:br/>
        <w:t>地域によって平均的な広さや建築費にバラツキはありますが、約130m2（約40坪）くらいの広さの家を建てる場合、建築費に3000万円台前半の費用がかかりそうというイメージです。</w:t>
        <w:br/>
        <w:t>販売価格が決まっている建売住宅と違い、建てる人の家にかけられる予算によって建築費の調整ができるのが注文住宅のメリットです。ハウスメーカーでも1000万円前後から建てられる家や、2000万円台、3000万円台、4000万円台など、さまざまな価格帯の住宅商品を用意しています。</w:t>
        <w:br/>
        <w:t>「床面積100m2～120m2（30坪～40坪程度）の注文住宅で考えた場合、建築費として多いのは2000万円～3000万円台。この価格帯は住宅商品も多いボリュームゾーンです。1000万円台はさまざまな工夫で建築費を抑えた家。4000万円台以上は高級仕様な家といえます」</w:t>
        <w:br/>
        <w:t>【1000万円台の注文住宅】シンプルな外観や間取りでコストを抑えた家</w:t>
        <w:br/>
        <w:t>1番お金がかからない家の形とは、四角い総2階の家になります。なぜなら、総2階の家はシンプルなので、無駄な材料を出さずにつくれるからです。</w:t>
        <w:br/>
        <w:t>材料費の単価が高い外壁材や屋根は、使う量が多いほど材料費がかさんで建築費を押し上げます。また、コの字型やL字型、中庭を建物で囲んだロの字型の家、出窓が多くあったり、外壁を凹ませてベランダを多く設けたりなど凹凸の多い外観デザインは、同じ床面積でも建物の表面積が多くなるため、材料費や足場代も高くなります。</w:t>
        <w:br/>
        <w:t>また角が増える分、処理するための手間も必要になります。</w:t>
        <w:br/>
        <w:t>実は角が増えるだけで１カ所１０万円から２０万円ほど変わってくるそうです。</w:t>
        <w:br/>
        <w:t>複雑なデザインは施工の手間もかかるので人件費も増えてしまいますのでコストのかかる要素をなくした、シンプルな外観デザインで建築費を低く抑えることができたのが1000万円台の家です。</w:t>
        <w:br/>
        <w:t>長方形や正方形で、1階と2階の床面積が同じ総2階建てで、屋根は本を伏せたような形の山形の切妻屋根や、傾斜が１面の片流れの屋根の家がコストが低いです。</w:t>
        <w:br/>
        <w:t>あまり凝った間取りや無垢材や漆喰（しっくい）などの自然素材を多く使うことはできませんが、シンプルな空間だからこそどんなテイストの家具でも合わせやすかったり、カーテンやソファのカバーなどファブリックを変えるだけで部屋の雰囲気を違うものにできたりなどのメリットがあります。</w:t>
        <w:br/>
        <w:t>【2000万円台の注文住宅】予算配分次第で夢が叶えられる家</w:t>
        <w:br/>
        <w:t>2000万円台でどんな家が建てられるかは、どこにお金をかけるかによって違ってくるので一概には言えませんが、1000万円台に比べれば予算に余裕はあるため、せっかくの注文住宅なのだからと、希望を多く盛り込んでしますと予算オーバーになりがちな価格帯でもあります。予算内に収めるには最小限の希望を取り組むなど工夫をして予算配分することで夢を実現できます。</w:t>
        <w:br/>
        <w:t>必要最低限の設備などにはお金をかけてインテリアは家具を使うなどしてコストを抑えてみてはいかがでしょうか。</w:t>
        <w:br/>
        <w:t>【3000万円台の注文住宅】実現したいことを叶えやすい家</w:t>
        <w:br/>
        <w:t>全国で建てられている注文住宅の平均的な建築費用は約3308万円。3000万円台の家というのは、3000万円前半までは平均的なグレードと広さの家を建てられる価格帯、3000万円後半は平均よりも設備や建築資材のグレードをアップが可能な価格帯といえます。3000万円台なら、すべての希望は実現できなくても、好きなデザインや間取り、憧れの設備などをいくつか導入できると思います。</w:t>
        <w:br/>
        <w:t>予算を立てる時にどこにお金をかけるのかをはっきりさせるとわかりやすくなると思います。</w:t>
        <w:br/>
        <w:t>間取り、屋根、外壁、内壁、床材、建具、設備と大きく分けられます。</w:t>
        <w:br/>
        <w:t>広さを求めると材料費がかさみますので少しグレードを落とす、システムキッチンやシステムバスもメーカーによって価格が違いますのでショールームなど見て自分で探してみるのもいいかもしれません。</w:t>
        <w:br/>
        <w:t>自分たちが家の中で何を、どこを重視するかを考えることが必要になります。</w:t>
        <w:br/>
        <w:t>予算の中でできること、できないことを選ぶことになるため、プランを決めるまでの時間がかかりますので家族で迷ったり話し合ったりする時間を通して、自分たちがどんなライフスタイルを望むのかを考えるよい機会にもなるはずです。</w:t>
        <w:br/>
        <w:t>【4000万円台の注文住宅】さまざまなプランが実現可能な家</w:t>
        <w:br/>
        <w:t>延床面積100m2～120m2（30坪～40坪程度）の注文住宅とすると、建築価格4000万円台は予算に余裕のある価格帯です。</w:t>
        <w:br/>
        <w:t>家へのこだわりの希望をプランに盛り込んでいくと、4000万円以上の建築費になる傾向があります。つまり、4000万円台の家というのは、さまざまなプランが実現可能な価格帯だということです」</w:t>
        <w:br/>
        <w:t>中庭のあるロの字型やコの字型の家など、凹凸が多く外壁面積が多くなるプランも可能です。室内の素材も施工に手間と日数がかかるためコストがかさむ漆喰などの自然素材をふんだんに使えたりします。建築費4000万円台は、予算にとらわれずにプランニングができる価格帯といえそうです。</w:t>
        <w:br/>
        <w:t>無垢材のフローリングを使った一体感のある空間や高級感を出すなど希望にあわせたプランが可能になります。吹抜けなど施工にコストをかけるなど、またシステムキッチンやシステムバスも幅広く選択が可能になります。</w:t>
        <w:br/>
        <w:t>建築の依頼先は、アフターフォロー体制をチェック</w:t>
        <w:br/>
        <w:t>多くのハウスメーカーでは、手頃な予算で建てられる家からハイグレードな家まで、幅広い価格帯の住宅商品を用意している。気になるハウスメーカーに自分の予算内で建てられそうな住宅商品はないかをホームページで情報収集したり、モデルハウスや完成見学会で担当者に聞いてみるといいと思います。</w:t>
        <w:br/>
        <w:t>では、建築の依頼先をどのハウスメーカーにするかは、価格帯のほかにどんなことに注意すればいいのでしょうか。</w:t>
        <w:br/>
        <w:t>「ハウスメーカーを選んだ理由に『営業担当者と話が合った』『営業担当者が親切だった』という声をよく聞きます。しかし、人柄や相性だけでなく、家づくりにどんな知識を持っているか、プロとしての視点でアドバイスをしてくれる人かを重視するべきです。ハウスメーカーは営業と設計は違う人が担当することが多いので、営業担当者が家づくりに精通していなければ、施主からの希望がその家族に合っていないプランであってもそのまま通してしまい、暮らしにくい家が完成してしまう可能性もあります。また、家を建てたあとのアフターフォロー体制をよくチェックすることも大切です。ハウスメーカーの営業担当者は、転勤や異動で家を建てたエリアを離れることもあります。後任の担当者の対応がそれまでと違ってトラブルになることもあります。会社として引き渡し後のメンテナンスや点検、対応などが整備されていると安心です」</w:t>
        <w:br/>
        <w:t>マイホーム取得するまでにはいろいろな問題がでできますのでわからない事ありましたら</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「住宅ローンの審査ってどのくらい厳しく見られるもの？」</w:t>
      </w:r>
    </w:p>
    <w:p>
      <w:r>
        <w:rPr>
          <w:b/>
          <w:sz w:val="22"/>
        </w:rPr>
        <w:t>更新日: 2018-06-04</w:t>
      </w:r>
    </w:p>
    <w:p>
      <w:r>
        <w:rPr>
          <w:sz w:val="22"/>
        </w:rPr>
        <w:t>住宅ローンを借りるためには、融資先の審査に通らなければなりません。審査の申込みにあたっては、</w:t>
        <w:br/>
        <w:t>源泉徴収票、納税証明書、売買契約書などの書類一式を金融期間に提出</w:t>
        <w:br/>
        <w:t>する必要があります。</w:t>
        <w:br/>
        <w:t>フラット35には、最低年収や申込時の年齢制限はあるものの、職業や勤務先などによる制限はありません。</w:t>
        <w:br/>
        <w:t>しかし、一定の技術基準に適合した住宅など、質の良い他店の出なければ借りることができません。</w:t>
        <w:br/>
        <w:t>なお、財形住宅融資の要件については、財形貯蓄を行っていれば、借入限度額以外はフラット35とほぼ同じとなります。</w:t>
        <w:br/>
        <w:t>一方、</w:t>
        <w:br/>
        <w:t>その他の民間住宅ローンは、一般に、建物に対する制限があまりないのですが、人に対しては厳しく審査を行います</w:t>
        <w:br/>
        <w:t>最低年収のほか、勤続年数や勤務形態も問われます。会社員の場合には、会社の決算状況までも審査の対象となる場合もあります。</w:t>
        <w:br/>
        <w:t>また、団体信用生命保険に加入する事が要件となっている場合には、健康状態が良好でなければなりません。</w:t>
        <w:br/>
        <w:t>なお、定期借地権の場合の借入は難しい場合が多く、建築基準法に適合しない物件については、通常、借入をすることは出来ません。</w:t>
        <w:br/>
        <w:t>新築住宅を建設する場合のフラット35の手続の流れは、借入審査結果通知後、設計検査に合格して着工となります。</w:t>
        <w:br/>
        <w:t>また、中間現場検査、竣工現場検査といった施工に関するチェックも厳しく行われます。</w:t>
        <w:br/>
        <w:t>フラット35の場合、一定の技術基準に適合する必要がありますが、さらに良質な建物の場合にはフラット35Sも利用が出来ます。</w:t>
        <w:br/>
        <w:t>フラット35Sには金利Aプランと金利Bプランがあり、それぞれ、フラット35の条件を満たしたうえで、Aプランの場合はさらに認定炭素住宅であること、長期優良住宅であること、耐震等級3の住宅であることなどの、いずれかの基準を満たさなければなりません。</w:t>
        <w:br/>
        <w:t>なお、利用者の年齢が若い場合や親子ローンを考えている場合で、長期優良住宅ローンを考えている場合には、最長50年の固定金利で借りられる「フラット50」も利用でます。</w:t>
        <w:br/>
        <w:t>住宅ローンといってもかなり数が多く、個人で調べるのはとても大変かと思いますが、住宅を選ぶ事と同じくらい住宅ローンを選ぶ事も重要です。</w:t>
        <w:br/>
        <w:t>知らなくて損をしてしまう事のないよう、事前にお調べしておくことをお勧めします。</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太陽光発電 2019年問題をご存知ですか？！</w:t>
      </w:r>
    </w:p>
    <w:p>
      <w:r>
        <w:rPr>
          <w:b/>
          <w:sz w:val="22"/>
        </w:rPr>
        <w:t>更新日: 2018-06-05</w:t>
      </w:r>
    </w:p>
    <w:p>
      <w:r>
        <w:rPr>
          <w:sz w:val="22"/>
        </w:rPr>
        <w:t>5月6日（日）の日本経済新聞の朝刊に下記の記事が出ていました。</w:t>
        <w:br/>
        <w:t>太陽光発電市場では少し前から2019年問題が騒がれはじめており、実際に2019年が近くなるにつれ、メディアで取り上げられる事も多くなってきています。</w:t>
        <w:br/>
        <w:t>ちなみに</w:t>
        <w:br/>
        <w:t>太陽光発電の2019年問題をご存知ですか？！</w:t>
        <w:br/>
        <w:t>2019年問題とは、2009年11月に開始した余剰電力買取制度（10年間は余った電気を高く買い取りますという制度）の固定買取期間10年間が満了する方が出てくる事を指しています。その数は約53万件、2023年までに160万件に達するようです。政府は再生可能エネルギーを国の主力電源に育てる方針だが、家庭が太陽光パネルを維持するインセンティブは減退する事が予想されています。</w:t>
        <w:br/>
        <w:t>また、固定価格買取期間が終了したあとの買取価格がまだ確定していない事が「問題」のように思われがちですが、この点はすぐに明らかになることでしょう。</w:t>
        <w:br/>
        <w:t>2019年問題の一番の問題点は固定価格買い取り期間終了後の売電価格の想定が、当時は24円kWhだったのに対して、実際には11円/kWh程度に下がる見込み</w:t>
        <w:br/>
        <w:t>のようです。</w:t>
        <w:br/>
        <w:t>とはいっても、この2019年問題、実はほとんどの方にとっては関係のない話です。</w:t>
        <w:br/>
        <w:t>まず、これから導入する方も含め、2016年度以降に太陽光発電を導入する方は2019年問題とは全く無関係です。</w:t>
        <w:br/>
        <w:t>2016年度以降、経済産業省は11年目以降の想定売電価格を11円（電力卸売市場並み）と資料に明記しており、業者が用意する収支シミュレーションでも11円で計算する事が通例化しています。 そのため検討者は、あらかじめ11年目以降の売電価格を想定して、導入の判断をすることができます。</w:t>
        <w:br/>
        <w:t>ちなみに、近頃では11年目以降の売電価格低下を見越して、太陽光発電と同時に蓄電池をセットで購入する方も増えています。</w:t>
        <w:br/>
        <w:t>既に設置している方でも、10kW以上の太陽光発電システムを設置している方は関係ありません。（厳密には2012年7月以前に設置した10kW以上の方は関係ありますが、ほとんど対象の方がいないようです。）</w:t>
        <w:br/>
        <w:t>10kW以上の太陽光発電システムは固定買取期間が住宅用の倍の20年となっていますので、あえて言うならば2032年問題となるようです。</w:t>
        <w:br/>
        <w:t>2009年11月以前に太陽光発電の設置をした方は、そもそも今の余った電気を高く買い取るという制度を前提として購入されていないと思いますし、その当時は現在の制度とは違うRPS法のもとでの売電でしたので、買電単価と同じ約24円でした。</w:t>
        <w:br/>
        <w:t>その後2009年11月に余剰電力買取制度がスタートし、それ以前に設置していた方も、ラッキーな事に10年間42円の売電単価に跳ね上がったという経緯があります。</w:t>
        <w:br/>
        <w:t>そもそも今回の問題は2009年11月～2015年1月までの間に10kW未満の住宅用太陽光発電システムを契約した方が今回のいわゆる2019年問題に関係してくる方々です。</w:t>
        <w:br/>
        <w:t>なぜなら、このときには11年目以降の売電価格は買電価格と同等の24円でシミュレーションするのが通例であり、現在想定される11円と比べて大きな差があるからです。</w:t>
        <w:br/>
        <w:t>当然、当時に設置した方からすると「なぜ11年目以降の売電価格を24円で計算するのが通例だったのか」と憤りに似た疑問を持たれるかと思います。</w:t>
        <w:br/>
        <w:t>その理由は、2009年以前は電力会社が買電単価とほぼ同じ24円/kWhで買い取ることが一般的であり、「2009年11月以降もそれまでと同じく方法で売電価格を決定する」と経済産業省が回答していたためです。</w:t>
        <w:br/>
        <w:t>当時は11年目以降の売電価格について質問を受けた際には、24円が有力であると回答していたようです。</w:t>
        <w:br/>
        <w:t>現在経済産業省が想定している11円という価格は電力卸売市場の価格を基に算出されており、「太陽光発電が再生可能エネルギーであることを加味して、 売電価格には若干の上乗せをするべきではないか」との考えもありますが、新電力など電力会社が個人と相対で契約を結び電気を買い取る仕組みが有力視されており、その</w:t>
        <w:br/>
        <w:t>買取価格は「10円以下と従来の5分の1になる」との話もあ</w:t>
        <w:br/>
        <w:t>る</w:t>
        <w:br/>
        <w:t>ようです。</w:t>
        <w:br/>
        <w:t>まとめると、この</w:t>
        <w:br/>
        <w:t>2009年11月～2015年1月の間に10kW未満の住宅用太陽光発電システムを契約した方が当初の想定と比べて11年目以降の収支が悪くなるという事が「本当の2019年問題」</w:t>
        <w:br/>
        <w:t>です。資源に乏しくエネルギー自給率が1割に満たない日本にとって、再生エネルギーの普及は悲願となっており、2019年問題も今後、注目をしていきたいと思います。</w:t>
        <w:br/>
        <w:t>売電価格下落を軽減する方法として、有効なのが電気の自家消費です。当然、売電をする分の電力を自家消費すれば、売電価格下落の影響はありません。</w:t>
        <w:br/>
        <w:t>自家消費割合を増やすための方策としては以下の3つがあげられます。</w:t>
        <w:br/>
        <w:t>蓄電地の導入 ※近隣で融通したりする「地産地消」</w:t>
        <w:br/>
        <w:t>エコキュートの昼間利用</w:t>
        <w:br/>
        <w:t>電気自動車への充電</w:t>
        <w:br/>
        <w:t>ドイツなど再エネ先進国にならい、「窮地」を「商機」に変える試みも広がり、地域に再供給する仕組などで地域活性化にもつながるとの話もあるようです。</w:t>
        <w:br/>
        <w:br/>
        <w:t>中古住宅は適切な確認と計画によって、安心して長く暮らせる住まいとして活用できます。</w:t>
      </w:r>
    </w:p>
    <w:p>
      <w:r>
        <w:br w:type="page"/>
      </w:r>
    </w:p>
    <w:p>
      <w:pPr>
        <w:pStyle w:val="Heading1"/>
      </w:pPr>
      <w:r>
        <w:rPr>
          <w:sz w:val="44"/>
        </w:rPr>
        <w:t>ローン審査に必要な納税証明書と課税証明書の内容と入手方法</w:t>
      </w:r>
    </w:p>
    <w:p>
      <w:r>
        <w:rPr>
          <w:b/>
          <w:sz w:val="22"/>
        </w:rPr>
        <w:t>更新日: 2018-06-08</w:t>
      </w:r>
    </w:p>
    <w:p>
      <w:r>
        <w:rPr>
          <w:sz w:val="22"/>
        </w:rPr>
        <w:t>住宅ローンの審査などで必要になる納税証明書や課税証明書。</w:t>
        <w:br/>
        <w:t>日常生活には縁遠い書類とだけあって、どんな内容が書かれていて、どこで入手すればいいのか。初めて住宅ローンを利用される方には分からないことも多いのではないでしょうか・・・。</w:t>
        <w:br/>
        <w:t>そこで今回は、納税証明書と課税証明書の内容や入手方法、</w:t>
        <w:br/>
        <w:t>さらには住宅ローンの審査時に注意すべき点などをお伝えします。</w:t>
        <w:br/>
        <w:t>――――――――――――――――――――――――――――――――――――――――</w:t>
        <w:br/>
        <w:t>■『納税証明書』を取得すべき職業とは</w:t>
        <w:br/>
        <w:t>――――――――――――――――――――――――――――――――――――――――</w:t>
        <w:br/>
        <w:t>個人事業主(自営業)が取得すべき納税証明書</w:t>
        <w:br/>
        <w:t>住宅ローン借り入れの際に、納税証明書を取得しなければいけないのが個人事業主(自営業)です。納税証明書その1(納付すべき税額が分かるもの)と納税証明書その2(所得金額が分かるもの)の取得が必要となります。</w:t>
        <w:br/>
        <w:t>≪納税証明書の入手方法と必要書類≫</w:t>
        <w:br/>
        <w:t>▼税務署窓口での入手方法</w:t>
        <w:br/>
        <w:t>納税証明書は『税務署』で入手できます。</w:t>
        <w:br/>
        <w:t>税務署窓口に納税証明書交付請求書・本人確認書類・印鑑・手数料に相当する収入印紙、もしくは現金を持参しての手続きが必要です。</w:t>
        <w:br/>
        <w:t>▼書類送付による入手方法</w:t>
        <w:br/>
        <w:t>税務署が遠方にあり、直接行くのが大変という方は、郵送でも対応可能です。</w:t>
        <w:br/>
        <w:t>その際は、納税交付請求書(記入済み)・手数料に相当する収入印紙・返信用封筒・切手・免許証などの本人確認資料(免許証・パスポート等)を同封して税務署に送付しましょう。</w:t>
        <w:br/>
        <w:t>書類の準備ができ次第、自宅に納税証明書が郵送されます。</w:t>
        <w:br/>
        <w:t>※詳細は、国税庁のＨＰに記載されております。</w:t>
        <w:br/>
        <w:t>≪納税証明書の交付請求手続き（国税庁）≫</w:t>
        <w:br/>
        <w:t>――――――――――――――――――――――――――――――――――――――――</w:t>
        <w:br/>
        <w:t>■『課税証明書』を取得すべき職業とは</w:t>
        <w:br/>
        <w:t>――――――――――――――――――――――――――――――――――――――――</w:t>
        <w:br/>
        <w:t>給与所得者であるサラリーマンが取得すべき課税証明書</w:t>
        <w:br/>
        <w:t>納税証明書が必要な個人事業主に対し、課税証明書の取得が必要になるのはサラリーマンです。</w:t>
        <w:br/>
        <w:t>サラリーマンの場合、所得税は毎月の給与から天引きされることから、税金が未納である可能性が少ないため、経済状況を判断する書類として住民税課税証明書と源泉徴収票のみを銀行や金融機関から提出依頼されることが多いです。</w:t>
        <w:br/>
        <w:t>場合によっては納税証明書の提出が求められます。その際は所得税の納税証明書その1(納付すべき税額が分かるもの)と納税証明書その2(所得金額が分かるもの)の取得が必要です。</w:t>
        <w:br/>
        <w:t>≪課税証明書の入手方法と必要書類≫</w:t>
        <w:br/>
        <w:t>▼『市区町村の役所』での入手方法</w:t>
        <w:br/>
        <w:t>課税証明書を入手するために、市区町村の役所にて手続きをする必要があります。</w:t>
        <w:br/>
        <w:t>その際に、課税証明等請求書の提出と顔写真付き身分証明書、印鑑を用意しましょう。</w:t>
        <w:br/>
        <w:t>▼郵送での入手方法</w:t>
        <w:br/>
        <w:t>役所ごとに対応や手数料は異なりますが、課税証明書は郵送でも入手することができます。</w:t>
        <w:br/>
        <w:t>その際は手数料に加え、身分証明書のコピーや返信用封筒などの同封が必要です。</w:t>
        <w:br/>
        <w:t>――――――――――――――――――――――――――――――――――――――――</w:t>
        <w:br/>
        <w:t>■税金の支払い方法には要注意</w:t>
        <w:br/>
        <w:t>――――――――――――――――――――――――――――――――――――――――</w:t>
        <w:br/>
        <w:t>税金を滞納していると、納税証明に未納額が掲載されますので注意ください。基本的には、現時点での未納額だけが掲載されるので、過去に滞納した経験がある方でも十分にローン審査に通る可能性があります。万が一現時点で未納している場合は、完済してから納税証明書を取得しましょう。</w:t>
        <w:br/>
        <w:t>最近では、一部の税金の支払いをクレジットカードで行えるようになりました。</w:t>
        <w:br/>
        <w:t>クレジットカードの請求日までに支払うことができなかった場合は、滞納記録がCICやJICCなどの指定信用情報機関に告知されてしまいます。</w:t>
        <w:br/>
        <w:t>そうなると、住宅ローンの審査に通ることは困難になってしまいます。クレジットカードで税金を支払う際は、注意しましょう。</w:t>
        <w:br/>
        <w:t>以上、エージェント中田でした。</w:t>
        <w:br/>
        <w:br/>
        <w:t>住宅購入は長期的な視点で考え、安心して住み続けられる住環境を選択することが大切です。</w:t>
      </w:r>
    </w:p>
    <w:p>
      <w:r>
        <w:br w:type="page"/>
      </w:r>
    </w:p>
    <w:p>
      <w:pPr>
        <w:pStyle w:val="Heading1"/>
      </w:pPr>
      <w:r>
        <w:rPr>
          <w:sz w:val="44"/>
        </w:rPr>
        <w:t>マンション希望者比率が過去最低！</w:t>
      </w:r>
    </w:p>
    <w:p>
      <w:r>
        <w:rPr>
          <w:b/>
          <w:sz w:val="22"/>
        </w:rPr>
        <w:t>更新日: 2018-06-09</w:t>
      </w:r>
    </w:p>
    <w:p>
      <w:r>
        <w:rPr>
          <w:sz w:val="22"/>
        </w:rPr>
        <w:t>このような記事を見つけましたのでご紹介いたします。</w:t>
        <w:br/>
        <w:t>株式会社リクルート住まいカンパニーはこのたび、2017年度「『住宅購入・建築検討者』調査」の結果を発表しました。</w:t>
        <w:br/>
        <w:t>住宅の購入・建築を検討している人を対象に、検討にあたっての予算や頭金の状況、検討する物件の種別、検討にあたって重視する条件などを把握することを目的に行った。</w:t>
        <w:br/>
        <w:t>調査時期は2017年10月27日（金）～11月6日（月）。有効回答数は1,239。</w:t>
        <w:br/>
        <w:t>それによると、過去3カ月以内に住宅購入検討のための行動を行った人の割合は、全体の8.2%だった。購入検討状況をみると、「新規購入」が最も多く64.8%、次いで「買い替え」が23.2%。</w:t>
        <w:br/>
        <w:t>検討種別は「注文住宅」が62.5%でトップ。2014年から上昇し続けている。次いで「新築分譲マンション」の35.5%。「新築分譲一戸建て」は34.9%、「中古マンション」27.0%、「中古一戸建て」25.6%だった。</w:t>
        <w:br/>
        <w:t>一戸建てかマンションかの意向については、一戸建て派は66.2%と調査開始以来最高。マンション派は21.7%で2014年以来減少が続き、過去最低。年代別にみると、50代・60代は比較的マンション希望が高い傾向。新築・中古意向では、新築派は76.3%、中古派6.4%。新築派が7割を超える状況が続いている。</w:t>
        <w:br/>
        <w:t>株式会社 リクルート住まいカンパニー</w:t>
        <w:br/>
        <w:t>年齢が上がると車の運転はむずかしいくなるし階段の昇り降りもきつくなるなど体調などを考えるとマンションはとても魅力的です。</w:t>
        <w:br/>
        <w:t>一般的なマンションはエレベータも設置されているし間取的にも床面の段差もなくフラットな構造ですのて足腰が不自由な年齢を重ねた方や車椅子でも室内の移動は楽に移動できるので</w:t>
        <w:br/>
        <w:t>私も将来はマンションもいいなと思います。</w:t>
        <w:br/>
        <w:t>反対に子育て中の家族にとっては子供を育てる環境としてのびのび育てたいと思うのとマンションなどの集合住宅などは上階の足音が響いたりするので子供の走り回る足音が苦情につながる事があります。</w:t>
        <w:br/>
        <w:t>元気よく走りまわる子供を叱りたくはなでしょうし、下の階の人を気にしながら住むのは子供がちいさいとどうしてもむずかいしです。</w:t>
        <w:br/>
        <w:t>わたしは戸建てでやんちゃな子供を3人育てましたがあばれようがらくがきしようが成長記録のようなものがたくさん残っていて良かったと思います。</w:t>
        <w:br/>
        <w:t>今後の住宅購入の調査対象者の年齢や地域にもよりますが何かの参考になれば幸いです。</w:t>
        <w:br/>
        <w:br/>
        <w:t>中古住宅購入では、建物だけでなく将来の維持管理や資産価値まで含めて総合的に判断することが重要です。</w:t>
      </w:r>
    </w:p>
    <w:p>
      <w:r>
        <w:br w:type="page"/>
      </w:r>
    </w:p>
    <w:p>
      <w:pPr>
        <w:pStyle w:val="Heading1"/>
      </w:pPr>
      <w:r>
        <w:rPr>
          <w:sz w:val="44"/>
        </w:rPr>
        <w:t>既存住宅売買瑕疵保険を活用しましょう</w:t>
      </w:r>
    </w:p>
    <w:p>
      <w:r>
        <w:rPr>
          <w:b/>
          <w:sz w:val="22"/>
        </w:rPr>
        <w:t>更新日: 2018-06-09</w:t>
      </w:r>
    </w:p>
    <w:p>
      <w:r>
        <w:rPr>
          <w:sz w:val="22"/>
        </w:rPr>
        <w:t>既存住宅売買瑕疵保険は消費者保護が目的の制度です。特に戸建て住宅の場合は重要な制度なので、積極的に活用しましょう。</w:t>
        <w:br/>
        <w:t>※中古住宅の購入は新築と違い難しい面が多いです。だからこそ、各種制度に精通した“不動産仲介会社選び”が最も重要です。</w:t>
        <w:br/>
        <w:t>中古住宅の取引に瑕疵保険が欠かせない理由</w:t>
        <w:br/>
        <w:t>検査機関による現況検査</w:t>
        <w:br/>
        <w:t>中古住宅の取引に不安が伴うのは、建物の性能に関する情報提供がなされないためです。</w:t>
        <w:br/>
        <w:t>既存住宅売買瑕疵保険を利用するためには建築士による現況検査を行い、各瑕疵保険法人が定める検査基準をクリアする必要があります。</w:t>
        <w:br/>
        <w:t>つまり、瑕疵保険が利用できる物件は一定の基準をクリアした安全な住宅と言えます。</w:t>
        <w:br/>
        <w:t>最大5年1000万円の保証</w:t>
        <w:br/>
        <w:t>既存住宅売買瑕疵保険は、構造躯体と雨水の浸入などに対する最大5年間、1000万円の保険制度です。（給排水管や電気配線・ガス管は保険法人によって取り扱いが異なります） 万が一雨漏れなどの保険事故が発生しても、補修費用を保険金で補うことができるので中古住宅でも安心して購入することができます。</w:t>
        <w:br/>
        <w:t>事業者が倒産しても買主様が保険法人へ直接請求ができます</w:t>
        <w:br/>
        <w:t>瑕疵保険は売主である宅建業者もしくは個人間売買の場合は検査会社が手続きする保険制度です。</w:t>
        <w:br/>
        <w:t>一般的な賠償責任保険と異なり、万が一保険事故が発生した場合で、その事業者が倒産などで補修責任を履行できない場合だとしても、買主様が保険法人へ保険金を直接請求できる仕組みです。</w:t>
        <w:br/>
        <w:t>既存住宅売買瑕疵保険の概要</w:t>
        <w:br/>
        <w:t>保険対象部分</w:t>
        <w:br/>
        <w:t>・構造耐力上主要な部分</w:t>
        <w:br/>
        <w:t>・雨水の浸入を防止する部分</w:t>
        <w:br/>
        <w:t>・給排水管路※</w:t>
        <w:br/>
        <w:t>・給排水設備・電気設備※</w:t>
        <w:br/>
        <w:t>※保険法人によって取り扱いが異なります</w:t>
        <w:br/>
        <w:t>保険期間</w:t>
        <w:br/>
        <w:t>個人間売買：1年もしくは5年</w:t>
        <w:br/>
        <w:t>宅建業者販売：2年もしくは5年</w:t>
        <w:br/>
        <w:t>保険金額</w:t>
        <w:br/>
        <w:t>最大1000万円</w:t>
        <w:br/>
        <w:t>※免責など諸条件は保険法人によって取り扱いが異なります</w:t>
        <w:br/>
        <w:t>保険金を支払う場合</w:t>
        <w:br/>
        <w:t>・基本耐力性能を満たさない場合（建築基準法レベルの構造耐力性能を満たさない場合）</w:t>
        <w:br/>
        <w:t>・雨漏りなど防水性能を満たさない場合</w:t>
        <w:br/>
        <w:t>・(設置工事の瑕疵による)水漏れ、逆勾配※</w:t>
        <w:br/>
        <w:t>・(設置工事の瑕疵による)設備の機能停止※</w:t>
        <w:br/>
        <w:t>※保険法人によって取り扱いが異なります</w:t>
        <w:br/>
        <w:t>【既存住宅売買瑕疵保険の説明VTR】</w:t>
        <w:br/>
        <w:t>既存住宅売買瑕疵保険の種類</w:t>
        <w:br/>
        <w:t>既存住宅売買瑕疵保険は売主が宅建事業者か個人なのかによって商品が異なります。また、保険法人にもよりますが、改修工事が必要だと判定された場合、所有権移転後の改修工事でも保険に加入できる特約が利用できる場合があります。</w:t>
        <w:br/>
        <w:t>売主が個人の場合</w:t>
        <w:br/>
        <w:t>保険商品：既存住宅売買瑕疵保険（個人間売買タイプ）</w:t>
        <w:br/>
        <w:t>保険申込者：検査会社（建築士事務所）</w:t>
        <w:br/>
        <w:t>現況検査：検査会社所属の建築士および瑕疵保険法人に登録された検査員</w:t>
        <w:br/>
        <w:t>※検査会社所属の建築士が既存住宅状況調査技術者の場合は、瑕疵保険法人の検査員検査が書類審査に省略されます。</w:t>
        <w:br/>
        <w:t>＜ポイント＞</w:t>
        <w:br/>
        <w:t>・所有権移転までに瑕疵保険検査基準に合格する必要があります。</w:t>
        <w:br/>
        <w:t>・所有権移転後でないと改修工事が実施できない場合は引渡し後リフォーム特約付きの保険手続きを行います。</w:t>
        <w:br/>
        <w:t>・住宅ローン減税の築後年数要件を緩和するには、所有権移転までに発行された付保証明書が必要です。</w:t>
        <w:br/>
        <w:t>・検査申込から付保証明書発行まで1か月以上かかる場合があります。</w:t>
        <w:br/>
        <w:t>売主が個人で所有権移転後に改修工事やリフォーム工事を実施する場合</w:t>
        <w:br/>
        <w:t>保険商品：既存住宅売買瑕疵保険（個人間売買・引渡し後リフォーム特約）</w:t>
        <w:br/>
        <w:t>保険申込者：検査会社（建築士事務所）</w:t>
        <w:br/>
        <w:t>現況検査：検査会社所属の建築士および瑕疵保険法人に登録された検査員</w:t>
        <w:br/>
        <w:t>※検査会社所属の建築士が既存住宅状況調査技術者の場合は、瑕疵保険法人の検査員検査が書類審査に省略されます。</w:t>
        <w:br/>
        <w:t>＜ポイント＞</w:t>
        <w:br/>
        <w:t>・保険法人によっては引渡し後リフォーム特約に対応できない法人があります。事前に検査会社へ確認してください。</w:t>
        <w:br/>
        <w:t>・検査不適合（劣化などがある）で、所有権移転後の改修工事となる場合は引渡し後リフォーム特約が必要です。この場合の付保証明書は住宅ローン減税の築後年数要件の緩和には利用できません。</w:t>
        <w:br/>
        <w:t>・検査合格でも所有権移転後にリフォーム工事を行う場合は引渡し後リフォーム特約が必要です。所有権移転までに検査合格の場合は、住宅ローン減税の築後年数要件の緩和に付保証明書が有効です。検査申込から付保証明書発行まで1か月以上かかる場合がありますのでスケジュールの確認が必要です。</w:t>
        <w:br/>
        <w:t>・リフォーム業者は検査会社が承認する事業者でなければなりません。※保険法人によっては検査会社とリフォーム業者が同一でないといけない法人もあります。</w:t>
        <w:br/>
        <w:t>売主が宅建業者の場合</w:t>
        <w:br/>
        <w:t>保険商品：既存住宅売買瑕疵保険（売主宅建事業者タイプ）</w:t>
        <w:br/>
        <w:t>保険申込者：売主である宅建事業者</w:t>
        <w:br/>
        <w:t>現況検査：瑕疵保険法人に登録された検査員</w:t>
        <w:br/>
        <w:t>＜ポイント＞</w:t>
        <w:br/>
        <w:t>・売主が宅建業者の場合は、売主の手続きでないと瑕疵保険に加入できません。</w:t>
        <w:br/>
        <w:t>・保険申し込み後の検査で不適合（劣化などがある）だった場合、所有権移転までに改修工事を実施して再検査に合格しないと瑕疵保険に加入できません。売主宅建業者のタイプは引渡し後リフォーム特約がありません。</w:t>
        <w:br/>
        <w:t>手続きには一定の時間が必要です</w:t>
        <w:br/>
        <w:t>瑕疵保険は火災保険などと違って申し込みをすれば加入できるわけではなく、検査基準に合格する必要があります。</w:t>
        <w:br/>
        <w:t>所有権移転までに行わなければならない手続きもあり、不動産売買契約後の手続きでは間に合わない可能性があります。</w:t>
        <w:br/>
        <w:t>木造戸建て住宅を取引する場合は、不動産売買契約前のインスペクションを推奨します。もし不動産売買契約前のインスペクションが難しい場合でも契約前に検査会社へ相談し、手続きに係るスケジュールを確認することが大切です。</w:t>
        <w:br/>
        <w:t>住宅ローン減税が目的の場合は要注意</w:t>
        <w:br/>
        <w:t>既存住宅売買瑕疵保険の付保証明書があれば住宅ローン減税の築後年数要件を緩和できますが、加入する瑕疵保険のタイプによっては住宅ローン減税には利用できない場合がありますので、注意が必要です。</w:t>
        <w:br/>
        <w:t>築後年数要件を緩和できる場合</w:t>
        <w:br/>
        <w:t>・検査基準に合格し、所有権移転までに付保証明書が発行される場合</w:t>
        <w:br/>
        <w:t>・引渡し後にリフォームを実施するので引渡し後リフォーム特約付きだが、所有権移転までに検査基準に合格し付保証明書が発行される場合</w:t>
        <w:br/>
        <w:t>以上、既存住宅売買瑕疵保険の詳細について記載しましたが、非常にややこしいことがご理解いただけると思います。</w:t>
        <w:br/>
        <w:t>冒頭で申し上げた通り、大切なのは制度に精通した仲介会社との出会いです。手続きが面倒だからと言って「やっても意味ないですよ」「やらない方がいいですよ」というような事業者と付き合ってはいけません。</w:t>
        <w:br/>
        <w:t>また、事業者が「無知」なのも大きな罪です。そういう業者もさっさと手を切った方が身のためです。</w:t>
        <w:br/>
        <w:t>このような状況から、実は頼れる仲介会社選びは簡単になっています。初めに問い合わせをした時に、「古い住宅の住宅ローン減税について聞きたい」「瑕疵保険の具体的な手続きを教えてほしい」と問いかけて、ご自身が納得のいく回答が得られるかどうかが判断基準です。</w:t>
        <w:br/>
        <w:t>瑕疵保険に限らず、住宅購入者のために用意されている制度をすべて把握して手配するのは困難です。消費者が安心して取引を行うために存在するのが「宅建士」です。</w:t>
        <w:br/>
        <w:t>仲介会社選びが最も重要だということをご理解ください。</w:t>
        <w:br/>
        <w:br/>
        <w:t>中古住宅購入では、建物だけでなく将来の維持管理や資産価値まで含めて総合的に判断することが重要です。</w:t>
      </w:r>
    </w:p>
    <w:p>
      <w:r>
        <w:br w:type="page"/>
      </w:r>
    </w:p>
    <w:p>
      <w:pPr>
        <w:pStyle w:val="Heading1"/>
      </w:pPr>
      <w:r>
        <w:rPr>
          <w:sz w:val="44"/>
        </w:rPr>
        <w:t>引越しと固定資産税通知</w:t>
      </w:r>
    </w:p>
    <w:p>
      <w:r>
        <w:rPr>
          <w:b/>
          <w:sz w:val="22"/>
        </w:rPr>
        <w:t>更新日: 2018-06-09</w:t>
      </w:r>
    </w:p>
    <w:p>
      <w:r>
        <w:rPr>
          <w:sz w:val="22"/>
        </w:rPr>
        <w:t>不動産を所有しているとかかる固定資産税ですが、引越しをした場合には、転居届とは別に固定資産税の納税通知の変更手続きも行っておくとよいでしょう。</w:t>
        <w:br/>
        <w:t>固定資産税は、所有している土地や建物の所在地にかかる「地方税」となります。</w:t>
        <w:br/>
        <w:t>そのため、居住地と不動産の所在が異なる場合には、うまく情報がリンクされずに、納税通知書の送付先が変更されないままになってしまうことがあります。</w:t>
        <w:br/>
        <w:t>また都内23区ですと、課税しているのは区役所ではなく、都税事務所となります。</w:t>
        <w:br/>
        <w:t>そのため、引越しによる転入・転出手続きとは別に、都税事務所に対して固定資産税の納税通知書送付先変更届を提出します。</w:t>
        <w:br/>
        <w:t>不動産の登記簿に記載されている所有者の住所を変更した場合には、別途、都税事務所への変更届は必要ありません。</w:t>
        <w:br/>
        <w:t>都税事務所の納税通知書変更届については、オンラインによる電子申請も可能となったようです。</w:t>
        <w:br/>
        <w:t>ただし、オンライン申請にあたっては、電子証明書を取得して電子署名する必要があります。</w:t>
        <w:br/>
        <w:t>まずは市区町村等で電子証明書を取得する手間がかかりますが、電子証明書を取得してしまえば、色々な手続きが役所の窓口へ行かずにパソコン上で完結できるようになります。</w:t>
        <w:br/>
        <w:t>役所での手続きを頻繁にご利用される場合には、この電子証明書の取得を検討されてもよいかもしれません。</w:t>
        <w:br/>
        <w:br/>
        <w:t>中古住宅は適切な確認と計画によって、安心して長く暮らせる住まいとして活用できます。</w:t>
      </w:r>
    </w:p>
    <w:p>
      <w:r>
        <w:br w:type="page"/>
      </w:r>
    </w:p>
    <w:p>
      <w:pPr>
        <w:pStyle w:val="Heading1"/>
      </w:pPr>
      <w:r>
        <w:rPr>
          <w:sz w:val="44"/>
        </w:rPr>
        <w:t>図面の見方</w:t>
      </w:r>
    </w:p>
    <w:p>
      <w:r>
        <w:rPr>
          <w:b/>
          <w:sz w:val="22"/>
        </w:rPr>
        <w:t>更新日: 2018-06-12</w:t>
      </w:r>
    </w:p>
    <w:p>
      <w:r>
        <w:rPr>
          <w:sz w:val="22"/>
        </w:rPr>
        <w:t>建物にはいくつかの図面がありますが、図面には何が書かれているのかがわかると現地でのチェック項目も減ると思います。</w:t>
        <w:br/>
        <w:t>まず、設計図書とは、建築工事を行うために必要な各種の書類のことであり、図面や面積表、仕様書などです。</w:t>
        <w:br/>
        <w:t>図面には、平面図だけでなく、配置図、立面図、断面図、短計図などがあります。</w:t>
        <w:br/>
        <w:t>このうち短計図は、重要な部分をより詳細に記載した断面図で、階段の寸法や屋根の勾配などが示されております。</w:t>
        <w:br/>
        <w:t>また、室内の四方の壁を内側から見た展開図や、建物の構造を上から見下ろした状態を示した伏図、コンセントの位置や給排水管の経路などを示した設備図、敷地の外まわりを示した外構図などもあります。</w:t>
        <w:br/>
        <w:t>一方、仕様書には、図面では表せない工事方法や構造などが文章や数値で示されてます。仕様書の内容は、工事金額にも大きく関わるため、詳細にチェックする必要があります。</w:t>
        <w:br/>
        <w:t>なお、フラット35の技術基準に対応した「木造住宅工事仕様書」が一般に刊行されているので、計画している住宅と比較されると良いかと思います。</w:t>
        <w:br/>
        <w:t>建物は、設計図書の通りに建築されることになります。したがって、専門家として建築主から相談を受けた場合には、建築工事請負契約を交わす前に、設計図書が本当に建築主の希望通りの内容になっているかどうかを一つひとつ確認しなければなりません。</w:t>
        <w:br/>
        <w:t>具体的には、配置図では道路と敷地の高低差や玄関ポーチまでのアプローチ等を、平面図では各室の寸法やドア・窓の位置・大きさ・開閉方法等を、立面図では外観のデザインや雨戸の有無、屋根や庇の形状法等を確認します。</w:t>
        <w:br/>
        <w:t>展開図では、キッチンカウンターの高さや造り付け家具の扉の開き方、コンセントの位置などを確認します。</w:t>
        <w:br/>
        <w:t>また、設備図では、コンセント・照明の位置や数、キッチン・浴槽・トイレ等の水廻りの配管・給排水の状態、換気扇や冷暖房設備、排気口の位置などをチェックできます。</w:t>
        <w:br/>
        <w:t>外構図では、植栽の種類や位置・大きさ・駐車スペースの仕様等を確認できます。</w:t>
        <w:br/>
        <w:t>仕様書では、各室の仕上げ材や仕上げ方法、別途工事の内容、特記事項などに特に注意する必要があります。</w:t>
        <w:br/>
        <w:t>中古の場合は全ての図面は見られない場合もたくさんありますが、何が記載されているかを知っておくと良いかと思います。</w:t>
        <w:br/>
        <w:br/>
        <w:t>購入前に建物状況や資金計画を整理しておくことで、将来的なリスクを抑えやすくなります。</w:t>
      </w:r>
    </w:p>
    <w:p>
      <w:r>
        <w:br w:type="page"/>
      </w:r>
    </w:p>
    <w:p>
      <w:pPr>
        <w:pStyle w:val="Heading1"/>
      </w:pPr>
      <w:r>
        <w:rPr>
          <w:sz w:val="44"/>
        </w:rPr>
        <w:t>頭が良くなる子供部屋とは？！不動産購入時の参考に！</w:t>
      </w:r>
    </w:p>
    <w:p>
      <w:r>
        <w:rPr>
          <w:b/>
          <w:sz w:val="22"/>
        </w:rPr>
        <w:t>更新日: 2018-06-14</w:t>
      </w:r>
    </w:p>
    <w:p>
      <w:r>
        <w:rPr>
          <w:sz w:val="22"/>
        </w:rPr>
        <w:t>結婚・出産を機に家探しをされる方が多くいます。その際にこれから育つお子さんの事で子供部屋の事で悩まれる方も多いと思います。その為、今回は表題の通り、「頭が良くなる子供部屋とは？！」というテーマで語りたいと思います。</w:t>
        <w:br/>
        <w:t>「頭が良くなる子の勉強は出来ればリビングでさせたほうがいい？」</w:t>
        <w:br/>
        <w:t>「頭が良くなる子供部屋の机や照明（色味）、どんなものがいいのか？」</w:t>
        <w:br/>
        <w:t>「頭が良くなる子にはきちんと片付いた雰囲気でないと、知性の発達にも影響がある？」</w:t>
        <w:br/>
        <w:t>突然ではありますが、そのような疑問を持ったことはありませんか。</w:t>
        <w:br/>
        <w:t>子どもが集中して勉強をしたり、家族のコミュニケーションが活発になったりするためには、これから住宅購入をする際に参考となる事がございます。</w:t>
        <w:br/>
        <w:t>〇まずは、頭が良くなる子の家は、意外と散らかっている？！</w:t>
        <w:br/>
        <w:t>あまりにも片付き過ぎている自宅は子供の勉強に悪影響を及ぼすといったデータがあるようです。また、人工的な壁紙を使った部屋は、子どもが落ち着かない原因になることがあり、勉強に集中できないようです。</w:t>
        <w:br/>
        <w:t>例えばワインレッドのブラインドや黄色い小物を置くなど風水に凝っているように見える家も、子どもにとって集中できない空間になってしまうようです。</w:t>
        <w:br/>
        <w:t>ちなみにインテリアへのこだわりが強すぎる家は『頭が良くなる子の部屋としては不適切』な場合があるようです。リビングに豪華なシャンデリアがあるような家はあまりお勧めではないようです。勉強するときに、手元がキラキラする事で勉強に集中が出来ないようです。</w:t>
        <w:br/>
        <w:t>豪華な調度品が飾られている家では子供も走り回ったりできない為、窮屈な空間となり、あまり生き生きと過ごす事が出来ないようです。それぞれの寝室はともかく、家族全員が過ごすリビングは「大人仕様にし過ぎない」といった配慮が必要なようです。</w:t>
        <w:br/>
        <w:t>ちなみにリビングに地球儀はありますか？！</w:t>
        <w:br/>
        <w:t>もしリビングの中心に地球儀が出してあって、常に話題に中心に使っているような家庭では子供も地理に興味が湧き、しょっちゅう眺めているような子供（頭が良くなる子）になるそうです。他にも図鑑が転がっていたり、オセロや将棋などのボードゲームが手に届く範囲に置いてあったりするような家の子は、比較的勉強ができる子が多いそうです。</w:t>
        <w:br/>
        <w:t>あと、本棚がリビングにある家は頭が良くなる子の子育てとしてポイントが高いようです。</w:t>
        <w:br/>
        <w:t>その家の親の読書量の多さ、少なさが推測でき、結果、子育ての中で本を意識した生活が送られる結果、リビングに本棚がある家の子は伸びる傾向が高いようです。</w:t>
        <w:br/>
        <w:t>読書量は語彙力に反映されますし、どんどん本が増えていくような家庭でリビングにあふれている家は間違いなく頭の良い子供が育つ環境となっているようです。</w:t>
        <w:br/>
        <w:t>あと注意が必要な事として、年齢によって本の配置換えも重要なようです。高校生なのに中学時代の参考書を片付けていないとか、読んでいる内容が幼い、例えば小学生向けの本が大きくなってもまだ置いてあるようなご家庭は子供の成長をストップさせてしまうようです。その為、本棚の整理の仕方も重要なようです。</w:t>
        <w:br/>
        <w:t>あと色には性格がある。という事を意識されると頭が良くなる子の子育てにもつながりそうです。色の研究によると、同じ大きさの球を見ても黒は白の２倍の重さに見えます。黒は重さを感じさせる色である事はおおくの方が把握されていると思います。</w:t>
        <w:br/>
        <w:t>また、赤は興奮させる色で、結婚式場や人が集まるような場所によく使われます。国会議事堂の絨毯も赤色ですし、国会中継の際に記憶にも残り易い色だと思います。一方、青やグレーといった寒色系は気持ちを落ち着く色です。</w:t>
        <w:br/>
        <w:t>子ども部屋にも色の性格を活用してみると頭が良くなる子の子育てにつながると言われます。赤、ピンク、オレンジなどの暖色系は精神を興奮させる作用があって、色とりどりの花柄のカーテン等を配置すると、子どもは外に出たくなってしまうようです。その為、青系やグレーの絨毯やカーテンに変えると、落ち着いて本を読んだり勉強をするようになります。</w:t>
        <w:br/>
        <w:t>いろいろ調べてみると、頭が良くなる子供部屋の作り方は不動産購入時に上記のような知識を持っているかどうかによって判断されます。</w:t>
        <w:br/>
        <w:t>ぜひ、今後の不動産購入時の参考にお役立てください。</w:t>
        <w:br/>
        <w:br/>
        <w:t>中古住宅は適切な確認と計画によって、安心して長く暮らせる住まいとして活用できます。</w:t>
      </w:r>
    </w:p>
    <w:p>
      <w:r>
        <w:br w:type="page"/>
      </w:r>
    </w:p>
    <w:p>
      <w:pPr>
        <w:pStyle w:val="Heading1"/>
      </w:pPr>
      <w:r>
        <w:rPr>
          <w:sz w:val="44"/>
        </w:rPr>
        <w:t>2018 年5月度の不動産相場</w:t>
      </w:r>
    </w:p>
    <w:p>
      <w:r>
        <w:rPr>
          <w:b/>
          <w:sz w:val="22"/>
        </w:rPr>
        <w:t>更新日: 2018-06-14</w:t>
      </w:r>
    </w:p>
    <w:p>
      <w:r>
        <w:rPr>
          <w:sz w:val="22"/>
        </w:rPr>
        <w:t>公益財団法人東日本不動産流通機構（通称：東日本レインズ）から、2018 年5月度の不動産流通市場動向が発表されました。以下、首都圏エリアの中古マンション地域別成約㎡単価の部分を抜粋しました。詳細は下記リンクをご覧ください。</w:t>
        <w:br/>
        <w:t>○東京都</w:t>
        <w:br/>
        <w:t>5 月の</w:t>
        <w:br/>
        <w:t>東京都区部</w:t>
        <w:br/>
        <w:t>は 74.97 万円/㎡と前年比で 3.8％上昇し、</w:t>
        <w:br/>
        <w:t>12 年 10 月から 68 ヶ月連続で前年同月を上回った。多摩は</w:t>
        <w:br/>
        <w:t>40.07 万円/㎡で前年比マイナス 0.2％と、</w:t>
        <w:br/>
        <w:t>ほぼ横ばい</w:t>
        <w:br/>
        <w:t>ながら 4 ヶ月ぶりに前年同月を下回った。</w:t>
        <w:br/>
        <w:t>○神奈川県</w:t>
        <w:br/>
        <w:t>5 月の</w:t>
        <w:br/>
        <w:t>横浜・川崎市</w:t>
        <w:br/>
        <w:t>は 46.63 万円/㎡と前年比で 4.9％上昇し、</w:t>
        <w:br/>
        <w:t>3 ヶ月連続で前年同月を上回った。神奈川県他</w:t>
        <w:br/>
        <w:t>は 31.48 万円/㎡で前年比プラス 0.4％と、</w:t>
        <w:br/>
        <w:t>ほぼ横ばい</w:t>
        <w:br/>
        <w:t>ながら 4 月に続いて前年同月を上回った。</w:t>
        <w:br/>
        <w:t>○埼玉県・千葉県</w:t>
        <w:br/>
        <w:t>5 月の</w:t>
        <w:br/>
        <w:t>埼玉県</w:t>
        <w:br/>
        <w:t>は 30.35 万円/㎡で前年比マイナス 0.2％と、</w:t>
        <w:br/>
        <w:t>ほぼ横ばい</w:t>
        <w:br/>
        <w:t>ながら 7 ヶ月ぶりに前年同月を下回った。</w:t>
        <w:br/>
        <w:t>千葉県</w:t>
        <w:br/>
        <w:t>は 27.91 万円/㎡と前年比で 5.3％上昇し、</w:t>
        <w:br/>
        <w:t>4 月に続いて前年同月を上回った。</w:t>
        <w:br/>
        <w:t>◆公益財団法人東日本不動産流通機構</w:t>
        <w:br/>
        <w:t>『月例報告 Ｍａｒｋｅｔ Ｗａｔｃｈ サマリーレポート 2018年5月度』</w:t>
        <w:br/>
        <w:t>家を持っている方も、これから買う方も、常に不動産相場は確認しておくようにしましょう！以上、</w:t>
        <w:br/>
        <w:br/>
        <w:t>住宅購入は長期的な視点で考え、安心して住み続けられる住環境を選択することが大切です。</w:t>
      </w:r>
    </w:p>
    <w:p>
      <w:r>
        <w:br w:type="page"/>
      </w:r>
    </w:p>
    <w:p>
      <w:pPr>
        <w:pStyle w:val="Heading1"/>
      </w:pPr>
      <w:r>
        <w:rPr>
          <w:sz w:val="44"/>
        </w:rPr>
        <w:t>AI住宅・スマートハウス・スマートホームの違い</w:t>
      </w:r>
    </w:p>
    <w:p>
      <w:r>
        <w:rPr>
          <w:b/>
          <w:sz w:val="22"/>
        </w:rPr>
        <w:t>更新日: 2018-06-16</w:t>
      </w:r>
    </w:p>
    <w:p>
      <w:r>
        <w:rPr>
          <w:sz w:val="22"/>
        </w:rPr>
        <w:t>最近、AI住宅・スマートハウス・スマートホームなどの住宅がありますがどういうものなのでしょうか。</w:t>
        <w:br/>
        <w:t>AI住宅とは</w:t>
        <w:br/>
        <w:t>AIの技術によって、 快適さと安全さを住宅に予測・学習し、快適な住まいを作るサービスのことです。</w:t>
        <w:br/>
        <w:t>※AIとは「artificial intelligence（人工的な知能）」の文字通り、人間のように学習するシステムやソフトです。</w:t>
        <w:br/>
        <w:t>AI住宅には「居住性」「防犯性」「危険予知」という、3つの効果があるとされています。</w:t>
        <w:br/>
        <w:t>・居住性</w:t>
        <w:br/>
        <w:t>AIが快適な居住空間を提供するとはセンサーなどで住人の暮らしを分析し、クセや好みなどから、</w:t>
        <w:br/>
        <w:t>住宅設備をその家の住人にとって最も適した状態に調節します。</w:t>
        <w:br/>
        <w:t>例えばエアコンでは、過去の使い方をAIが学習し、 住人が最も心地良いと感じる温度に、自動で切り替えることができます。</w:t>
        <w:br/>
        <w:t>・防犯性</w:t>
        <w:br/>
        <w:t>防犯カメラの映像をクラウドに送り、顔情報を元にAIが不審者を見抜きます。</w:t>
        <w:br/>
        <w:t>住人やよく訪れる知人以外の不審者が家に近づくと、自動で通報し、 外部の危険から家族を守ります。</w:t>
        <w:br/>
        <w:t>・危険予知</w:t>
        <w:br/>
        <w:t>屋根裏の雨漏りやカギのかけ忘れなど、家の中で起きている異変をAIが察知し、 大事故になる前に教えてもらうことができます。</w:t>
        <w:br/>
        <w:t>スマートハウスとは</w:t>
        <w:br/>
        <w:t>「省エネ・節約」に重きを置いた住宅のことです。家電やメーターなどをHEMS（ヘムス：Home Energy Management System）と呼ばれるシステムで管理して、エネルギーの「見える化」と「制御」を行うことが特徴です。</w:t>
        <w:br/>
        <w:t>HEMSが電力やガスや水道などの消費量を目で見える形で表示してくれるので、節約がしやすくなります。また、HEMSは家電の制御もしてくれます。</w:t>
        <w:br/>
        <w:t>例えば、外出の際にHEMSに繋がっている家電の電源を一括でオフにしてくれます。</w:t>
        <w:br/>
        <w:t>スマートホームとは</w:t>
        <w:br/>
        <w:t>スマートホームとは、インターネットに接続できる家電をスマホやスマートスピーカーで操作できる住宅のことです。インターネットに接続できる家電はIoT(Internet of Things)家電やスマート家電と呼ばれています。</w:t>
        <w:br/>
        <w:t>よく目にするCMのあのスマートスピーカーやスマホで家の施錠を行ったり、声でエアコンの温度を調整できたりします。さらに、朝起きたら、自動でカーテンを開けて、コーヒーを入れてくれる。照明を好きな色や明るさに変更してくれるなどです。</w:t>
        <w:br/>
        <w:t>ススートハウスが「省エネ・節約」に重きを置いているのに対し、スマートホームは「利便性」に重きを置いているのが特徴です。一方、AI住宅は「快適な生活を学習して作り出す住宅」です。</w:t>
        <w:br/>
        <w:t>どれを採用するかは特徴を良く考えてお試し頂ければと思います。</w:t>
        <w:br/>
        <w:br/>
        <w:t>住宅購入は長期的な視点で考え、安心して住み続けられる住環境を選択することが大切です。</w:t>
      </w:r>
    </w:p>
    <w:p>
      <w:r>
        <w:br w:type="page"/>
      </w:r>
    </w:p>
    <w:p>
      <w:pPr>
        <w:pStyle w:val="Heading1"/>
      </w:pPr>
      <w:r>
        <w:rPr>
          <w:sz w:val="44"/>
        </w:rPr>
        <w:t>中古住宅取引におけるリフォーム費用の考え方</w:t>
      </w:r>
    </w:p>
    <w:p>
      <w:r>
        <w:rPr>
          <w:b/>
          <w:sz w:val="22"/>
        </w:rPr>
        <w:t>更新日: 2018-06-16</w:t>
      </w:r>
    </w:p>
    <w:p>
      <w:r>
        <w:rPr>
          <w:sz w:val="22"/>
        </w:rPr>
        <w:t>中古住宅の取引を安全に進めるためには、リフォーム費用のうち特に改修費用の把握が重要なポイントとなります。ここではリフォーム費用の考え方をご説明いたします。</w:t>
        <w:br/>
        <w:t>改修費用の把握が安全な取引のポイントです</w:t>
        <w:br/>
        <w:t>中古住宅の取引でトラブルが起こるのは、多くの場合「改修費用」が想定されていないためです。</w:t>
        <w:br/>
        <w:t>改修費用とは建物の耐震改修や劣化改修に必要なコストのことです。いわば、建物のマイナスをゼロにするための工事費用を指します。</w:t>
        <w:br/>
        <w:t>新築と違い、中古住宅は何らかの問題を抱えている可能性が高いです。また、建物の状況はその建物の管理状況などにも影響されるため、改修費用は「業者に見てもらわないとわからない」コストになります。</w:t>
        <w:br/>
        <w:t>リフォーム費用と一括りにするのではなく、リフォーム費用＝改修費用＋その他リフォーム費用と、改修費用を区分し、物件検討時には「この物件の改修費用はどれくらいかかるのか？」という意識を向けることが大切です。</w:t>
        <w:br/>
        <w:t>改修費用はインスペクションを実施しないと判断できません。従って、中古住宅の取引においては、物件の判断材料としてインスペクションを実施することが必要となります。</w:t>
        <w:br/>
        <w:t>【まとめ】</w:t>
        <w:br/>
        <w:t>・中古物件は何らかの改修工事が必要な場合が多い</w:t>
        <w:br/>
        <w:t>・改修費用は物件購入の大切な判断材料です。</w:t>
        <w:br/>
        <w:t>・改修工事費用こそが「中古物件のリスク」。正確に改修費用を把握して資金計画に収まっていれば安全に取引を進めることができます。</w:t>
        <w:br/>
        <w:t>・改修費用を把握するにはインスペクションが必要です。</w:t>
        <w:br/>
        <w:t>・原則として不動産売買契約前にインスペクションを実施して、必要な改修費用を把握することが大切です。</w:t>
        <w:br/>
        <w:t>【改修工事の種類】劣化改修</w:t>
        <w:br/>
        <w:t>既存住宅売買瑕疵保険の検査基準や改正宅建業法における既存住宅状況調査で指摘される劣化事象を解消するための改修工事です。</w:t>
        <w:br/>
        <w:t>外壁開口部やバルコニー周辺のシーリング材の劣化を指摘されるケースが多いです。</w:t>
        <w:br/>
        <w:t>室内に雨漏れ跡が見られる物件や傾きのある建物、著しく築年数が古い建物は多額の改修費用となる可能性があります。</w:t>
        <w:br/>
        <w:t>【改修工事の種類】耐震改修</w:t>
        <w:br/>
        <w:t>現行の耐震基準を満たすための改修工事が耐震改修工事です。2000年6月以降が現行基準となるため、「新耐震」と言われる1981年6月以降の建物でも、耐震改修が必要と判定される可能性が高いです。</w:t>
        <w:br/>
        <w:t>耐震改修費用は＜広さ＞と＜古さ＞に比例して高額になる傾向があります。旧耐震の物件はもちろんですが、新耐震でも築年数が古い物件、もしくは一般的な家屋よりも広い物件については、不動産売買契約前に耐震診断を実施することを強く推奨します。</w:t>
        <w:br/>
        <w:t>予防保全対策</w:t>
        <w:br/>
        <w:t>悪くなったら直すではなく、予め工事を行って不具合の発生を防止することを予防保全対策と言います。</w:t>
        <w:br/>
        <w:t>例えばシロアリ被害は、シロアリが発生して土台や柱などの食害（蟻害）が発生しないと明らかになりません。</w:t>
        <w:br/>
        <w:t>蟻害が発覚すると、構造材の交換工事など大規模な改修工事に発展する可能性があります。</w:t>
        <w:br/>
        <w:t>そこで、シロアリが発生しないように薬剤を散布することを予防消毒と言います。</w:t>
        <w:br/>
        <w:t>また、外壁や屋根も雨漏れを長期間放置してしまうと構造部材が腐朽してしまい、多額の改修費用が必要となってしまいます。</w:t>
        <w:br/>
        <w:t>外壁や屋根も雨漏れが発生してからではなく、予防として定期的に塗装工事を行う方がトータルコストが安く済む場合が多いです。</w:t>
        <w:br/>
        <w:t>マンションと違い戸建てには修繕費を積み立てなければならない制度はありませんが、メンテナンスの必要性は戸建てもマンションも変わりませんので、毎月一定額修繕費を積み立て、定期的に予防保全対策を講じることをお勧めします。</w:t>
        <w:br/>
        <w:t>不動産購入時はリフォーム費用を住宅ローンに組み込むことができるなど、リフォーム費用を捻出しやすいタイミングです。今後の居住年数を踏まえて、住宅取得時に予防保全対策を講じることをお勧めします。（シロアリ消毒、給湯器交換、屋根・外壁塗装など）</w:t>
        <w:br/>
        <w:t>分離発注はお勧めできません</w:t>
        <w:br/>
        <w:t>耐震など改修工事を依頼する事業者とお風呂など住宅設備を依頼する事業者を分けて、2社以上と請負契約を締結することを分離発注と言います。</w:t>
        <w:br/>
        <w:t>施工責任が曖昧になるので、分離発注は極力避けた方が良いと思います。</w:t>
        <w:br/>
        <w:t>また、住宅設備機器をインターネットで施主が自ら発注し、工事業者には設置だけを依頼することを施主支給と言いますが、施主支給もあまりお勧めできません。</w:t>
        <w:br/>
        <w:t>中古取引にリフォームは欠かせません。スムーズに取引を進めるためにも、物件検討段階でリフォーム事業者選びもあわせて行うことが大切です。</w:t>
        <w:br/>
        <w:br/>
        <w:t>中古住宅購入では、建物だけでなく将来の維持管理や資産価値まで含めて総合的に判断することが重要です。</w:t>
      </w:r>
    </w:p>
    <w:p>
      <w:r>
        <w:br w:type="page"/>
      </w:r>
    </w:p>
    <w:p>
      <w:pPr>
        <w:pStyle w:val="Heading1"/>
      </w:pPr>
      <w:r>
        <w:rPr>
          <w:sz w:val="44"/>
        </w:rPr>
        <w:t>私道にまつわるトラブルとは？</w:t>
      </w:r>
    </w:p>
    <w:p>
      <w:r>
        <w:rPr>
          <w:b/>
          <w:sz w:val="22"/>
        </w:rPr>
        <w:t>更新日: 2018-06-18</w:t>
      </w:r>
    </w:p>
    <w:p>
      <w:r>
        <w:rPr>
          <w:sz w:val="22"/>
        </w:rPr>
        <w:t>一般的に不動産購入において、「私道」には気を付けよう、と言われています。</w:t>
        <w:br/>
        <w:t>トラブルが起こるケースがあると言われていますが、具体的にはどんな問題があるのでしょう？</w:t>
        <w:br/>
        <w:t>まず「私道」の対義語は「公道」です。</w:t>
        <w:br/>
        <w:t>「公道」とは、国や市区町村が所有者（又は管理者）となっている道路です。</w:t>
        <w:br/>
        <w:t>そのため、整備や補修、工事などは、公共機関が行ってくれます。</w:t>
        <w:br/>
        <w:t>一方、「私道」とは、一般人（＝私人）の所有となっている道路になります。</w:t>
        <w:br/>
        <w:t>そのため、道路の管理や補修、工事などは、所有者が自ら行わなければいけません。</w:t>
        <w:br/>
        <w:t>補助金などの制度もありますが、費用等も所有者の負担になります。</w:t>
        <w:br/>
        <w:t>この私道がトラブルになるケースの１つは、私道が複数の所有者名義になっている場合です。</w:t>
        <w:br/>
        <w:t>この場合、道路の工事等をする場合には、所有者全員の承諾が必要になってしまいます。</w:t>
        <w:br/>
        <w:t>そのため、費用をかけたくない人と、工事をしたい人との間で意見が分かれてしまい、話が進まない、といった状況が生まれてしまいます。</w:t>
        <w:br/>
        <w:t>次に問題なのが、そもそも所有者が行方不明となってしまっているケースです。</w:t>
        <w:br/>
        <w:t>家の建替等に伴い、水道管やガス管の新設・改修を行おうとしたところ、そもそも所有者と話ができずに困ってしまう、といった事例です。</w:t>
        <w:br/>
        <w:t>昨今は、「空き家」問題が大々的に取沙汰されていますが、道路持分の所有者が行方不明というケースも多々あります。</w:t>
        <w:br/>
        <w:t>自宅は空き家になっているし、近隣の人も引越し先や連絡先を知らないとなってしまうとお手上げです。</w:t>
        <w:br/>
        <w:t>ケースによっては、行政やガス会社と相談のうえ、工事が進められることもあるようですが、とても大変な手続きとなってしまうのです。</w:t>
        <w:br/>
        <w:t>私道が一律に良くないという訳ではありませんが、私道のデメリットも認識したうえで不動産選びを進めたいものですね。</w:t>
        <w:br/>
        <w:br/>
        <w:t>購入前に建物状況や資金計画を整理しておくことで、将来的なリスクを抑えやすくなります。</w:t>
      </w:r>
    </w:p>
    <w:p>
      <w:r>
        <w:br w:type="page"/>
      </w:r>
    </w:p>
    <w:p>
      <w:pPr>
        <w:pStyle w:val="Heading1"/>
      </w:pPr>
      <w:r>
        <w:rPr>
          <w:sz w:val="44"/>
        </w:rPr>
        <w:t>「家に地下室を作るメリットとデメリット」</w:t>
      </w:r>
    </w:p>
    <w:p>
      <w:r>
        <w:rPr>
          <w:b/>
          <w:sz w:val="22"/>
        </w:rPr>
        <w:t>更新日: 2018-06-19</w:t>
      </w:r>
    </w:p>
    <w:p>
      <w:r>
        <w:rPr>
          <w:sz w:val="22"/>
        </w:rPr>
        <w:t>家を買うのではなく、家を建てたいと思っている方</w:t>
        <w:br/>
        <w:t>東京都心部周辺では、広い敷地を購入してゆったりとした戸建てを建てるのが難しいといった問題があります。</w:t>
        <w:br/>
        <w:t>理想の場所の敷地を見つけたけれど、敷地が狭くて広い家をつくれそうにない……そう感じたら「家に地階室をつくる」という方法もあります。今回は、地下室をつくるうえでの容積率などの条件やメリット、建築費用が高くなるなどのデメリット、そして注意点など気を付けておきたいことを紹介します。</w:t>
        <w:br/>
        <w:t>建物の規模を規制する建築基準法には「建ぺい率」と「容積率」があり、一般的には規定された面積以上の建物をつくることはできません。</w:t>
        <w:br/>
        <w:t>しかしながら、一定の条件を満たせば容積率の緩和を受けられ、同じ建坪の2階建ての1.5倍の広さまで建てられる方法があります。</w:t>
        <w:br/>
        <w:t>それが地下室です。今回は地下の容積率緩和を受ける条件や、地下室のメリット・デメリットや注意点を簡単にお伝えします。</w:t>
        <w:br/>
        <w:t>住宅における地下の容積率緩和を受けるには次のような３つの条件を満たすことが必要です。</w:t>
        <w:br/>
        <w:t>■容積率の緩和が受けられる条件とは</w:t>
        <w:br/>
        <w:t>1.地階にあり、床面から地盤までの高さがその階の天井の高さの3分の1以上であること。</w:t>
        <w:br/>
        <w:t>2.地盤面から地階の天井が1m以下であること。</w:t>
        <w:br/>
        <w:t>3.住宅の用途に使われ、床面積の合計の3分の1以下であること。</w:t>
        <w:br/>
        <w:t>■地下室を作るメリット</w:t>
        <w:br/>
        <w:t>地下室の良いところは何といっても土地の有効利用です。一般的に考えれば1.5倍のスペースを確保することができるのです。</w:t>
        <w:br/>
        <w:t>また、周囲は土に囲まれているので遮音性も高く、もちろん内部の音も漏れないので、音楽を大音量で聞いたり、楽器の練習など、地上階ではご近所を気にして出来ないこともより放題、最適な空間といえます。</w:t>
        <w:br/>
        <w:t>■地下室を作るデメリット</w:t>
        <w:br/>
        <w:t>まず一つ目は、地下室は土を掘って搬出するわけですから、当然その分建物の施工費が高くなってしまうというデメリットがあります。</w:t>
        <w:br/>
        <w:t>二つ目のデメリットは、</w:t>
        <w:br/>
        <w:t>湿度の問題</w:t>
        <w:br/>
        <w:t>。特に夏場は湿気がこもりやすくなり</w:t>
        <w:br/>
        <w:t>カビ</w:t>
        <w:br/>
        <w:t>などが発生しがちで、充分な換気計画が必要です。</w:t>
        <w:br/>
        <w:t>地下室は空気のコントロールをよく考えて計画しておかないと夏・冬とも結露に悩まされますので、十分配慮しておくことです。特に夏は湿った空気が入り込むと外気温より低い地下室では水蒸気が飽和してしまい、</w:t>
        <w:br/>
        <w:t>結露</w:t>
        <w:br/>
        <w:t>しやすくなってしまうのです。冬ではなく夏に注意が必要です。</w:t>
        <w:br/>
        <w:t>地下室の事例をご紹介しました。家を広く作れる、趣味を思いっきり楽しめるなどメリットもたくさんありますが、</w:t>
        <w:br/>
        <w:t>費用</w:t>
        <w:br/>
        <w:t>がかかってしまうことも事実。様々な事例を参考に地下室の必要性を検討してみて下さい！</w:t>
        <w:br/>
        <w:t>以上、バイヤーズエージェント 中田でした。</w:t>
        <w:br/>
        <w:br/>
        <w:t>住宅購入は長期的な視点で考え、安心して住み続けられる住環境を選択することが大切です。</w:t>
      </w:r>
    </w:p>
    <w:p>
      <w:r>
        <w:br w:type="page"/>
      </w:r>
    </w:p>
    <w:p>
      <w:pPr>
        <w:pStyle w:val="Heading1"/>
      </w:pPr>
      <w:r>
        <w:rPr>
          <w:sz w:val="44"/>
        </w:rPr>
        <w:t>分譲マンションの共有部分とよく耳にしますが、どこを指しているのでしょうか…</w:t>
      </w:r>
    </w:p>
    <w:p>
      <w:r>
        <w:rPr>
          <w:b/>
          <w:sz w:val="22"/>
        </w:rPr>
        <w:t>更新日: 2018-06-22</w:t>
      </w:r>
    </w:p>
    <w:p>
      <w:r>
        <w:rPr>
          <w:sz w:val="22"/>
        </w:rPr>
        <w:t>分譲マンションなどのように、一棟の建物が構造上いくつかの部分に区分され、その部分が独立して住居、店舗、事務所等の建物としての用途に使用できる場合に、その区分された各部分のことを専有部分といい、この専有部分を所有する権利のことを「区分所有権」といいます。</w:t>
        <w:br/>
        <w:t>また、区分所有権を有する者を区分所有者といいます。区分所有権は、それぞれの専有部分ごとに登記され、自由に売買することもできます。</w:t>
        <w:br/>
        <w:t>「建物の区分所有等に関する法律（区分所有法）」は、このように区分所有された建物についての所有関係や管理方法などを定めた法律となります。</w:t>
        <w:br/>
        <w:t>区分所有された建物は、専有部分と共用部分に分けることができます。</w:t>
        <w:br/>
        <w:t>共用部分には、建物の基礎や外壁などの躯体部分、共用廊下、階段、エレベーターなどが含まれます。共用部分については、区分所有者の全員または一部の者の共有となり、共有部分に対する持分の権利を共有持分権といいます。</w:t>
        <w:br/>
        <w:t>通常、共有持分権は、所有する専有部分の床面積の割合による事が多いです。</w:t>
        <w:br/>
        <w:t>一方、敷地については、専有部分を所有するための建物の敷地に関する権利として、「敷地利用権」が設定されます。敷地利用権は、原則として、専有部分と分離して売買することは出来ず、土地について「敷地権」である旨の登記がなされると、土地についての権利は専有部分の建物の登記によって判断されることになります。</w:t>
        <w:br/>
        <w:t>専用使用権とは、建物の共用部分や敷地を特定の区分所有者だけが排他的に使用する権利をいいます。</w:t>
        <w:br/>
        <w:t>たとえば、専用庭やバルコニー、屋外駐車場の使用権などがこれにあたります。通常、専用使用権については使用料を設定することが多いですが、専用使用権は他に譲渡はできません。</w:t>
        <w:br/>
        <w:t>区分所有建物の管理組合は、共用部分の管理や修繕などについて、管理規約を定め、運営します。共用部分について大規模修繕を行う場合には、区分所有者及び議決権の各4分の3以上の賛成が必要となります。</w:t>
        <w:br/>
        <w:t>また、区分所有者及び議決権の各5分の4以上の賛成で建替え決議が、敷地利用権の持分の価格を加えた各5分の4以上の賛成で敷地売却決議が成立します。</w:t>
        <w:br/>
        <w:t>区分マンションを購入された方は、共用部分の事など知っておく必要があります。</w:t>
        <w:br/>
        <w:t>どういったものが該当するのか改めて確認しておくと良いでしょう。</w:t>
        <w:br/>
        <w:br/>
        <w:t>中古住宅購入では、建物だけでなく将来の維持管理や資産価値まで含めて総合的に判断することが重要です。</w:t>
      </w:r>
    </w:p>
    <w:p>
      <w:r>
        <w:br w:type="page"/>
      </w:r>
    </w:p>
    <w:p>
      <w:pPr>
        <w:pStyle w:val="Heading1"/>
      </w:pPr>
      <w:r>
        <w:rPr>
          <w:sz w:val="44"/>
        </w:rPr>
        <w:t>人口減少時代の都市開発（コンパクトシティ化）が遅れている？！</w:t>
      </w:r>
    </w:p>
    <w:p>
      <w:r>
        <w:rPr>
          <w:b/>
          <w:sz w:val="22"/>
        </w:rPr>
        <w:t>更新日: 2018-06-23</w:t>
      </w:r>
    </w:p>
    <w:p>
      <w:r>
        <w:rPr>
          <w:sz w:val="22"/>
        </w:rPr>
        <w:t>先月の日本経済新聞に「コンパクトシティーに逆行」という記事が出ていました。</w:t>
        <w:br/>
        <w:t>内容としては「人口減時代に向けたコンパクトな街づくりが進まない」といったものでした。</w:t>
        <w:br/>
        <w:t>住宅や商業・公共施設を中心部に誘導する計画を作った自治体が、郊外の開発案件すべてを事実上黙認している実態が日本経済新聞の調べで判明したようです。３割の市町は郊外開発の規制を緩めているようです。人口が減るのに生活拠点が拡散すると財政負担が膨らむ為、このままの状態ではかなりまずい状況が予想されます。都市の衰退を避けるため、より効果的に街を集約する制度が必要になってきました。</w:t>
        <w:br/>
        <w:t>●「スプロール現象」をご存知ですか？！</w:t>
        <w:br/>
        <w:t>国の推計では2045年に７割の市区町村の人口が15年比２割以上減ると予想しています。かたや地方を中心に地価が安い郊外開発は進んでいるようであり、公共インフラが後追いする「スプロール現象」が止まらないとの事でした。このままでは自治体の税収が減るのに過剰ストックの維持費だけがかさむ為、いずれ資金的な問題も発生します。</w:t>
        <w:br/>
        <w:t>このリスクを抑えるのがコンパクトシティーの形成が必要との事です。都市密度を高めれば１人あたりの行政費用を減らせる。国土交通省は14年度から補助金などを通じ、具体策となる「立地適正化計画」の策定を自治体に促しました。年々、立地適正化計画に手を上げる自治体が増えてきており、この状況については、非常に良いと思いますが、まだまだ意識の低い自治体も多く目立ちます。</w:t>
        <w:br/>
        <w:t>●「立地適正化計画」をご存知ですか？！</w:t>
        <w:br/>
        <w:t>立地適正化計画は「居住誘導区域」と、店舗や病院、学校を集める「都市機能誘導区域」を設定しています。区域外の開発に届け出を義務づけ、建設の変更を事業者に勧告できるため、無秩序な開発を止める効果に期待が集まっています。</w:t>
        <w:br/>
        <w:t>日本経済新聞社は17年末までに計画を作った116市町に進捗を問う調査表を送付し、聞き取りを含め全市町の回答を得たようです。そこから浮かんできたのは計画の実効性が乏しい実態だったようです。個人的には非常に残念に思います。</w:t>
        <w:br/>
        <w:t>●住宅購入時には「立地適正化計画」の実態を把握する？！</w:t>
        <w:br/>
        <w:t>日本経済新聞社の調べでは１月末までに誘導区域外で開発届けがあったのは全体の56％にあたる65市町で、計1098件だったようです。うち32市町、件数の58％が何も手を打たなかったようです。制度説明や規模縮小の依頼など「情報提供・調整」をしたのは42％あったようですが、建設計画を変えた事例はなかったとのこと。</w:t>
        <w:br/>
        <w:t>届け出が175件と最多だったのは熊本県熊本市であり、事業者に情報提供をしていなかったようです。農地から宅地への転換が多く、診療所や大型店の建設も進んでいるようですが、熊本地震で被災した市民病院の移転先は都市機能誘導区域外だったようです。担当者は「適当な土地がなかった」と釈明しているようですが、復興のタイミングが整備できるタイミングでもある為、非常に残念な対応だと思います。</w:t>
        <w:br/>
        <w:t>また別のエリアである茨城県水戸市は福祉施設や保育所など誘導対象の郊外開発が12件あったようです。「駐車場を確保でき、地価が安い郊外に事業者は流れる」のが実情で、区域内の新設はなかったようです。</w:t>
        <w:br/>
        <w:t>唯一の勧告は神奈川県藤沢市のマンションに対する１件だけだったようです。津波で浸水の恐れがある地区だったとのこと。しかし、地下住戸の取りやめを求めただけで、立地は元の計画のままであり、本来の趣旨に沿う対応とは言いがたい内容だった模様。</w:t>
        <w:br/>
        <w:t>米国の一部都市では中心部に移る人に補償金を出す制度や、空き家を自治体が保有して利用希望者に渡す仕組みがあるようであり、今後の自治体運営は「立地適正化計画」を意識したマネジメントが強く望まれます。住宅購入をする際には、本計画の推進が上手くいっていないという話だけではなく、いつでも貸せたり・売れる不動産を持っておくといった考え方を忘れずに、「居住誘導区域」内での住宅購入を意識したいものです。</w:t>
        <w:br/>
        <w:br/>
        <w:t>中古住宅は適切な確認と計画によって、安心して長く暮らせる住まいとして活用できます。</w:t>
      </w:r>
    </w:p>
    <w:p>
      <w:r>
        <w:br w:type="page"/>
      </w:r>
    </w:p>
    <w:p>
      <w:pPr>
        <w:pStyle w:val="Heading1"/>
      </w:pPr>
      <w:r>
        <w:rPr>
          <w:sz w:val="44"/>
        </w:rPr>
        <w:t>あぶないブロック塀のチェックポイント！</w:t>
      </w:r>
    </w:p>
    <w:p>
      <w:r>
        <w:rPr>
          <w:b/>
          <w:sz w:val="22"/>
        </w:rPr>
        <w:t>更新日: 2018-06-24</w:t>
      </w:r>
    </w:p>
    <w:p>
      <w:r>
        <w:rPr>
          <w:sz w:val="22"/>
        </w:rPr>
        <w:t>大阪北部</w:t>
        <w:br/>
        <w:t>地震でおきたブロック塀の倒壊、いまだに余震とおもわれる地震が続いています。</w:t>
        <w:br/>
        <w:t>このブロック塀は建築基準法の施行令で定められたブロック塀の強度を高める「控壁」がなかったということで倒壊したことが発表されています。</w:t>
        <w:br/>
        <w:t>あぶないブロック塀のチェックポイント</w:t>
        <w:br/>
        <w:t>1.塀が傾いていたり、手で押すとグラツキがあるものは、少しの揺れで塀が倒れる危険性があります。</w:t>
        <w:br/>
        <w:t>2.ひび割れがある場合､その部分から雨水が入り 中にある鉄筋を錆びさせ、長い間に鉄筋がなくなってしまう可能性があります。</w:t>
        <w:br/>
        <w:t>3.ブロックの厚さが10cmの場合は塀の高さは2.0m以下、15cmの場合で2.2m以下と定められています。</w:t>
        <w:br/>
        <w:t>（高い塀は強い地震の揺れで倒れ易くなります）</w:t>
        <w:br/>
        <w:t>4.高さが1.2ｍを超える塀では控壁が必要です。その間隔は3.4ｍ以下で、この間隔が広すぎたり、控壁がない場合は、強い地震の揺れで倒れ易くなります。</w:t>
        <w:br/>
        <w:t>5.配筋用のエグレのない透かしブロックは必要な鉄筋が入りません。したがって､鉄筋の入っていないこのような塀は強い地震の揺れで倒れ易くなります。</w:t>
        <w:br/>
        <w:t>上記のような塀がご自宅にあるようでしたら各市町村の相談窓口や、信頼のおける工事店または建築士などの資格の持った人に相談をして下さい。</w:t>
        <w:br/>
        <w:t>わたしの通勤途中にも控壁がないブロック塀がありました。</w:t>
        <w:br/>
        <w:t>ブロック塀は素人でも造れてしまいますが非常に危険です。</w:t>
        <w:br/>
        <w:t>ブロック塀の施工は建築施工管理技士、ブロック建築技能士、コンクリートブロック工事士などが指導する施工業者に依頼して安全な塀をお願いします。</w:t>
        <w:br/>
        <w:t>参考資料</w:t>
        <w:br/>
        <w:br/>
        <w:t>中古住宅は適切な確認と計画によって、安心して長く暮らせる住まいとして活用できます。</w:t>
      </w:r>
    </w:p>
    <w:p>
      <w:r>
        <w:br w:type="page"/>
      </w:r>
    </w:p>
    <w:p>
      <w:pPr>
        <w:pStyle w:val="Heading1"/>
      </w:pPr>
      <w:r>
        <w:rPr>
          <w:sz w:val="44"/>
        </w:rPr>
        <w:t>不動産屋が言うことを鵜呑みにしてはいけない？！</w:t>
      </w:r>
    </w:p>
    <w:p>
      <w:r>
        <w:rPr>
          <w:b/>
          <w:sz w:val="22"/>
        </w:rPr>
        <w:t>更新日: 2018-06-25</w:t>
      </w:r>
    </w:p>
    <w:p>
      <w:r>
        <w:rPr>
          <w:sz w:val="22"/>
        </w:rPr>
        <w:t>不動産業界の営業マンはどうも「売りつける」イメージが強い印象です。</w:t>
        <w:br/>
        <w:t>家を売る人ではなく、住宅購入のお手伝いをする人です。</w:t>
        <w:br/>
        <w:t>新築と違って中古住宅の取引には様々な知識や経験が求められます。中古取引の知識を身につけてくると、ついやってしまうのが、宅建士の業務範囲を超える判断です。エージェントはあくまで窓口で判断する立場にありません。</w:t>
        <w:br/>
        <w:t>宅建士の業務範囲を超える判断を鵜呑みにしてしまうと、大きなトラブルとなってしまう可能性がありますので、下記の事項については、情報の出元や判断の根拠などをきちんと確認するようにしたいものです。</w:t>
        <w:br/>
        <w:t>＜鵜呑みにしてはいけないこと＞</w:t>
        <w:br/>
        <w:t>・建物の耐震性についての判断</w:t>
        <w:br/>
        <w:t>・瑕疵保険の利用可否についての判断</w:t>
        <w:br/>
        <w:t>・フラット35適合証明書発行可否についての判断（特にS基準）</w:t>
        <w:br/>
        <w:t>・住宅ローン減税の適用可否についての判断</w:t>
        <w:br/>
        <w:t>・各種補助制度の利用可否についての判断</w:t>
        <w:br/>
        <w:t>・リフォームを別の事業者に依頼する場合のリフォーム金額</w:t>
        <w:br/>
        <w:t>□建物の耐震性についての判断</w:t>
        <w:br/>
        <w:t>建物の耐震性の判断は建築士の役割です。そもそも耐震診断を実施しないとその建物の耐震性を判断することはできません。</w:t>
        <w:br/>
        <w:t>（ダメな例）</w:t>
        <w:br/>
        <w:t>この物件は新耐震だから住宅ローン減税は大丈夫ですよ</w:t>
        <w:br/>
        <w:t>この物件は新耐震だから地震が来ても大丈夫</w:t>
        <w:br/>
        <w:t>この物件は古いから多額の改修費用が必要ですよ など</w:t>
        <w:br/>
        <w:t>□瑕疵保険の利用可否についての判断</w:t>
        <w:br/>
        <w:t>既存住宅売買瑕疵保険を利用するには瑕疵保険検査基準に合格する必要があります。この合否判定は検査会社もしくは瑕疵保険法人が判断します。</w:t>
        <w:br/>
        <w:t>（ダメな例）</w:t>
        <w:br/>
        <w:t>この物件は築年数が浅いから瑕疵保険に加入できますよ</w:t>
        <w:br/>
        <w:t>このマンションは新耐震なので瑕疵保険は大丈夫です</w:t>
        <w:br/>
        <w:t>この物件は新耐震なので瑕疵保険に加入するのに耐震診断は必要ありません など</w:t>
        <w:br/>
        <w:t>□フラット35適合証明書発行可否についての判断（特にS基準）</w:t>
        <w:br/>
        <w:t>フラット35の適合証明は適合証明技術者などが判断します。フラット35を利用する場合は速やかにフラット35適合証明書を手配する必要があります。</w:t>
        <w:br/>
        <w:t>（ダメな例）</w:t>
        <w:br/>
        <w:t>基礎の高さが30cmあるのでフラット適合は大丈夫ですよ（築10年未満は40cm必要。また、測定箇所を間違っているリスクもある）</w:t>
        <w:br/>
        <w:t>売主がフラットを利用しているので適合証明は大丈夫ですよ（売主がフラット35利用中であっても、フラット適合検査が必要です。売主も中古で購入した場合、その時の判断が間違っている恐れがあります）</w:t>
        <w:br/>
        <w:t>この物件はペアガラスだからフラット35Sでいけますよ（中古の省エネS基準は全居室が2重サッシであることが条件です）</w:t>
        <w:br/>
        <w:t>□住宅ローン減税の適用可否についての判断</w:t>
        <w:br/>
        <w:t>税制に関する事項は税務署か税理士が判断します。住宅ローン減税は金額が大きな制度なので特に注意が必要です。</w:t>
        <w:br/>
        <w:t>（ダメな例）</w:t>
        <w:br/>
        <w:t>この物件は新耐震だから住宅ローン減税利用できますよ（木造戸建ての場合新耐震でも適合しない確率の方が高いです。また、マンションでも建物の管理状況で証明書が発行できない場合があります）</w:t>
        <w:br/>
        <w:t>築25年以上のマンションは住宅ローン減税の対象になりません（築25年以上でも新耐震であれば瑕疵保険に加入するという方法があります）</w:t>
        <w:br/>
        <w:t>住宅ローン減税で200万円戻ってきます（住宅ローン減税は所得税からの控除です。所得税額によっては満額控除されない場合があります。）</w:t>
        <w:br/>
        <w:t>□各種補助制度の利用可否についての判断</w:t>
        <w:br/>
        <w:t>原則として補助金・助成金は単年度事業なので、判断基準や運用ルールの更新速度が速いです。常に最新の情報を確認することを推奨します。</w:t>
        <w:br/>
        <w:t>また、補助金の交付決定は国や自治体が判断することなので、宅建士は利用可否判断ができません。</w:t>
        <w:br/>
        <w:t>補助金・助成金も金額が大きな制度が多いので、注意が必要です。</w:t>
        <w:br/>
        <w:t>□リフォームを別の事業者に依頼する場合のリフォーム金額</w:t>
        <w:br/>
        <w:t>リフォームの金額は施工業者が判断します。</w:t>
        <w:br/>
        <w:t>建物の状況によっては思わぬ費用がかかることもあります。</w:t>
        <w:br/>
        <w:t>取引の現場ではリフォーム金額の概算を素早く把握することが必要になりますので、早めの段階でリフォーム事業者を選定しておくことが大切です。</w:t>
        <w:br/>
        <w:t>中古住宅の取引は取り扱う情報の量も多くなります。</w:t>
        <w:br/>
        <w:t>特にお金に関する確認事項は、文書やメールで確認の履歴を残すようにした方が良いと思います。</w:t>
        <w:br/>
        <w:br/>
        <w:t>中古住宅は適切な確認と計画によって、安心して長く暮らせる住まいとして活用できます。</w:t>
      </w:r>
    </w:p>
    <w:p>
      <w:r>
        <w:br w:type="page"/>
      </w:r>
    </w:p>
    <w:p>
      <w:pPr>
        <w:pStyle w:val="Heading1"/>
      </w:pPr>
      <w:r>
        <w:rPr>
          <w:sz w:val="44"/>
        </w:rPr>
        <w:t>相続登記（名義変更）は必要か？</w:t>
      </w:r>
    </w:p>
    <w:p>
      <w:r>
        <w:rPr>
          <w:b/>
          <w:sz w:val="22"/>
        </w:rPr>
        <w:t>更新日: 2018-06-26</w:t>
      </w:r>
    </w:p>
    <w:p>
      <w:r>
        <w:rPr>
          <w:sz w:val="22"/>
        </w:rPr>
        <w:t>不動産を購入した場合、建物のメンテナンスや改修も必要ですが、役所での名義（登記）の管理も忘れないようにしましょう。</w:t>
        <w:br/>
        <w:t>個人の住所や、結婚による氏の変更などがあった場合には、法務局の登記名義は自動的には変更されません。</w:t>
        <w:br/>
        <w:t>市区町村での届出とは別に、法務局への申請も必要になります。</w:t>
        <w:br/>
        <w:t>ただこの法務局での手続きは、期限があるわけでもなく、誰かが手続きを促してくれるものでもありません。</w:t>
        <w:br/>
        <w:t>ご自分で管理しないといけないのです。</w:t>
        <w:br/>
        <w:t>また、相続が発生した場合も名義変更が必要になることも同様です。</w:t>
        <w:br/>
        <w:t>こちらも期限や案内はありません。</w:t>
        <w:br/>
        <w:t>そのため、何もせずに放置してしまうことが多いのです。</w:t>
        <w:br/>
        <w:t>実際には、相続から長期間が経過してしまうと、集めなければならない書類が多くなってしまったり、場合によっては保存期間満了で処分されてしまっていたりと、手続きが必要になった際に困ってしまうケースが多々あります。</w:t>
        <w:br/>
        <w:t>今後、マイナンバーと戸籍を連動させる、登記簿と連動させるといった改正案も出ているようです。</w:t>
        <w:br/>
        <w:t>１つの手続きで、役所の手続きが一括できるようになる日も来るかもしれませんが、それまではご自身で気を付けて管理をするようにしましょう。</w:t>
        <w:br/>
        <w:br/>
        <w:t>住宅購入は長期的な視点で考え、安心して住み続けられる住環境を選択することが大切です。</w:t>
      </w:r>
    </w:p>
    <w:p>
      <w:r>
        <w:br w:type="page"/>
      </w:r>
    </w:p>
    <w:p>
      <w:pPr>
        <w:pStyle w:val="Heading1"/>
      </w:pPr>
      <w:r>
        <w:rPr>
          <w:sz w:val="44"/>
        </w:rPr>
        <w:t>土地を購入して、家を建てる場合の注意点（税金面）</w:t>
      </w:r>
    </w:p>
    <w:p>
      <w:r>
        <w:rPr>
          <w:b/>
          <w:sz w:val="22"/>
        </w:rPr>
        <w:t>更新日: 2018-06-28</w:t>
      </w:r>
    </w:p>
    <w:p>
      <w:r>
        <w:rPr>
          <w:sz w:val="22"/>
        </w:rPr>
        <w:t>家を建てる目的で土地を購入する際に、その土地が「更地」である場合は、固定資産税等</w:t>
        <w:br/>
        <w:t>税金面で注意が必要</w:t>
        <w:br/>
        <w:t>です。</w:t>
        <w:br/>
        <w:t>収益不動産やマイホームを持っていれば毎年かかる固定資産税。実は土地にかかる税額は、</w:t>
        <w:br/>
        <w:t>税制優遇</w:t>
        <w:br/>
        <w:t>によって低く抑えられています。</w:t>
        <w:br/>
        <w:t>基本的に</w:t>
        <w:br/>
        <w:t>住宅用地</w:t>
        <w:br/>
        <w:t>であれば</w:t>
        <w:br/>
        <w:t>優遇が適用</w:t>
        <w:br/>
        <w:t>されていますが、あるポイントを外してしまうと大きな金額になってしまいます。</w:t>
        <w:br/>
        <w:t>▼</w:t>
        <w:br/>
        <w:t>住宅用地の特例とは？</w:t>
        <w:br/>
        <w:t>固定資産税</w:t>
        <w:br/>
        <w:t>は地味なようで意外と大きな出費です。</w:t>
        <w:br/>
        <w:t>同じような税金として、一部地域には</w:t>
        <w:br/>
        <w:t>都市計画税</w:t>
        <w:br/>
        <w:t>があります。</w:t>
        <w:br/>
        <w:t>地域や築年数などにもよりますが、3000万円の自宅なら合わせて年間10～30万円ほどになるでしょう。1棟マンションの敷地などは桁が違ってくるかもしれません。</w:t>
        <w:br/>
        <w:t>税額は</w:t>
        <w:br/>
        <w:t>土地部分</w:t>
        <w:br/>
        <w:t>と</w:t>
        <w:br/>
        <w:t>建物部分</w:t>
        <w:br/>
        <w:t>が別々に評価されて決められます。</w:t>
        <w:br/>
        <w:t>市町村役場の職員が実際に出向いて現況を把握したり、登記簿を確認したりするようです。</w:t>
        <w:br/>
        <w:t>基本的な計算式</w:t>
        <w:br/>
        <w:t>は、固定資産税評価額×1.4％。（都市計画税は0.3％。自治体によって異なる）</w:t>
        <w:br/>
        <w:t>土地の評価額が1000万円なら、年間に14万円ほどかかる計算になります。</w:t>
        <w:br/>
        <w:t>「自宅の固定資産税はそんなにかかってない。」と思う方もいらっしゃるかもしれません。</w:t>
        <w:br/>
        <w:t>住宅が建っている土地</w:t>
        <w:br/>
        <w:t>の場合、固定資産税が</w:t>
        <w:br/>
        <w:t>1/6</w:t>
        <w:br/>
        <w:t>、都市計画税が</w:t>
        <w:br/>
        <w:t>1/3</w:t>
        <w:br/>
        <w:t>となります。</w:t>
        <w:br/>
        <w:t>住宅用地1戸につき200平方メートルまでが対象</w:t>
        <w:br/>
        <w:t>ですので、あてはまる人は多いでしょう。</w:t>
        <w:br/>
        <w:t>この面積を超えてもそれぞれ1/3、2/3と大きく軽減されることに変わりはありません。この優遇措置が</w:t>
        <w:br/>
        <w:t>「住宅用地の特例」</w:t>
        <w:br/>
        <w:t>です。</w:t>
        <w:br/>
        <w:t>▼</w:t>
        <w:br/>
        <w:t>土地を買って後から住宅を建てる場合</w:t>
        <w:br/>
        <w:t>固定資産税</w:t>
        <w:br/>
        <w:t>は</w:t>
        <w:br/>
        <w:t>1月1日時点の所有者に対して課税</w:t>
        <w:br/>
        <w:t>されます。</w:t>
        <w:br/>
        <w:t>土地と住宅をセットで買う時は、課税対象となるかどうかで購入日を気にすることはないでしょう。慣習として、日割りで精算されるようになっているからです。</w:t>
        <w:br/>
        <w:t>むしろ気にすべきなのは、</w:t>
        <w:br/>
        <w:t>まず土地を購入し、その上に新築する時</w:t>
        <w:br/>
        <w:t>です。</w:t>
        <w:br/>
        <w:t>建物が完成するまでは住宅とは見なされませんので、その期間は住宅用地の特例は適用されません。</w:t>
        <w:br/>
        <w:t>例えば、2018年６月に土地を購入、2019年1月末に建物を完成させた場合、課税関係は1月1日時点に登記されているかどうかで判断しますので、2018年と2019年の2年間は特例が適用できません。そのため、住宅用地より何倍かの固定資産税がかかります。（詳細な金額は省略しますが、実際には、約４倍ぐらい高くなります。）</w:t>
        <w:br/>
        <w:t>それに対して、2018年12月までに建物も完成させて登記を済ませていれば、特例が適用できない期間は2018年の1年間だけです。</w:t>
        <w:br/>
        <w:t>また、更地と同じ扱いにされるのは住宅建設中の土地だけではありません。特定空き家に指定された場合も同様です。</w:t>
        <w:br/>
        <w:t>空き家対策特別措置法により、倒壊の恐れがある、著しく景観を損ねるなどの空き家は、自治体により特定空き家に指定されることがあります。</w:t>
        <w:br/>
        <w:t>状況改善の勧告が行われると、住宅用地の特例を適用できなくなるのです。</w:t>
        <w:br/>
        <w:t>▼</w:t>
        <w:br/>
        <w:t>既存の建物を取り壊して建て替える場合</w:t>
        <w:br/>
        <w:t>建物が完成し、</w:t>
        <w:br/>
        <w:t>登記されるまで土地は</w:t>
        <w:br/>
        <w:t>更地扱い</w:t>
        <w:br/>
        <w:t>とされ、その間に1月1日を過ぎると、固定資産税が高くなるという話をしました。</w:t>
        <w:br/>
        <w:t>しかし、既存の建物を取り壊して新しい建物を建てる、建て替えの場合は取り扱いが異なります。</w:t>
        <w:br/>
        <w:t>一定の要件にあてはまる時には</w:t>
        <w:br/>
        <w:t>、</w:t>
        <w:br/>
        <w:t>1月1日時点で</w:t>
        <w:br/>
        <w:t>未完成でも</w:t>
        <w:br/>
        <w:t>住宅用地の特例</w:t>
        <w:br/>
        <w:t>が適用可能</w:t>
        <w:br/>
        <w:t>になります。</w:t>
        <w:br/>
        <w:t>適用要件</w:t>
        <w:br/>
        <w:t>は次の通りです。</w:t>
        <w:br/>
        <w:t>•前年の１月１日は住宅用地だった</w:t>
        <w:br/>
        <w:t>•1月1日時点で建築に着手している</w:t>
        <w:br/>
        <w:t>•翌年中に完成する予定である</w:t>
        <w:br/>
        <w:t>•建て替え前と同じ敷地に建てる</w:t>
        <w:br/>
        <w:t>•前年と土地の所有者が同じ</w:t>
        <w:br/>
        <w:t>•建て替え前と建て替え後の所有者が同じ</w:t>
        <w:br/>
        <w:t>基本的に、</w:t>
        <w:br/>
        <w:t>自己所有物件を建て替える時</w:t>
        <w:br/>
        <w:t>には適用されると考えてよさそうです。</w:t>
        <w:br/>
        <w:t>2年間以上の長期間にわたる工事だったり、</w:t>
        <w:br/>
        <w:t>建て替えを前提に古家付きの土地を買うなど中古住宅を買って建て替える</w:t>
        <w:br/>
        <w:t>という状況であれば、基本的に</w:t>
        <w:br/>
        <w:t>更地扱</w:t>
        <w:br/>
        <w:t>いになります。</w:t>
        <w:br/>
        <w:t>同じ建設中</w:t>
        <w:br/>
        <w:t>でも、</w:t>
        <w:br/>
        <w:t>住んでいた建物を建て替える場合と、土地または土地付き住宅を購入して新築、建て替えする場合とでは扱いが異なりますのでご注意ください</w:t>
        <w:br/>
        <w:t>▼</w:t>
        <w:br/>
        <w:t>まとめ</w:t>
        <w:br/>
        <w:t>土地の固定資産税標準額は、住宅を建てると1/6の金額になります。</w:t>
        <w:br/>
        <w:t>新築する場合、完成までは更地扱いになるため高い税金を払わなければなりません</w:t>
        <w:br/>
        <w:t>ただし、元々所有していた建物を建て替える場合には、未完成であっても</w:t>
        <w:br/>
        <w:t>住宅用地として扱われ、低い税額が適用されます。</w:t>
        <w:br/>
        <w:t>土地を購入した場合、１月１日時点で建物が完成している、若しくは更地になっているかで固定資産税の請求額がかなり変わりますので、ご注意ください。</w:t>
        <w:br/>
        <w:t>以上、バイヤーズエージェント中田でした。</w:t>
        <w:br/>
        <w:br/>
        <w:t>中古住宅購入では、建物だけでなく将来の維持管理や資産価値まで含めて総合的に判断することが重要です。</w:t>
      </w:r>
    </w:p>
    <w:p>
      <w:r>
        <w:br w:type="page"/>
      </w:r>
    </w:p>
    <w:p>
      <w:pPr>
        <w:pStyle w:val="Heading1"/>
      </w:pPr>
      <w:r>
        <w:rPr>
          <w:sz w:val="44"/>
        </w:rPr>
        <w:t>売却の流れ</w:t>
      </w:r>
    </w:p>
    <w:p>
      <w:r>
        <w:rPr>
          <w:b/>
          <w:sz w:val="22"/>
        </w:rPr>
        <w:t>更新日: 2018-06-29</w:t>
      </w:r>
    </w:p>
    <w:p>
      <w:r>
        <w:rPr>
          <w:sz w:val="22"/>
        </w:rPr>
        <w:t>今回は、売却の流れについてお伝えしようと思います。</w:t>
        <w:br/>
        <w:t>住宅の売却は一般的に、査定を依頼⇒仲介業者を決定⇒媒介契約の締結⇒販売活動開始⇒売買契約を締結⇒引越し・決済</w:t>
        <w:br/>
        <w:t>というような流れになります。</w:t>
        <w:br/>
        <w:t>通常、複数の業者に査定を依頼し、その中の1社もしくは数社と仲介の契約を締結します。</w:t>
        <w:br/>
        <w:t>仲介（媒介）の契約には、①専属専任媒介契約、②専任媒介契約、③一般媒介契約の3種類があります。</w:t>
        <w:br/>
        <w:t>専属専任媒介契約の場合、契約は1社のみで、かつ売主が自分で買い手を見つける事はできません。しかし、業者側にも1週間に1回以上、売主に状況報告を行わなければならない等の制約があり、責任を持って売却を進めてもらえる可能性が高くなります。</w:t>
        <w:br/>
        <w:t>一方、一般媒介契約であれば、複数の業者との同時契約が可能となります。しかし、業者の状況報告義務はないので、真剣に対応してもらえるとは限りません。</w:t>
        <w:br/>
        <w:t>売却のみ又は買い替えで買い先行の場合には、一般売契契約でもかまいませんが、買い換えで買い先行の場合には、媒介契約は購入先の不動産業者とする方が有利な場合もあります。</w:t>
        <w:br/>
        <w:t>媒介契約締結後はＷＥＢや折込チラシ等による販売活動が開始されます。その結果、希望が入れば購入希望者に実際に現地を見てもらうことになります。</w:t>
        <w:br/>
        <w:t>購入の決定については第一印象が非常に重要となることから、売主側の協力が不可欠となります。特に居住中に売却する場合には、生活のゴミが出ていないか、部屋の隅にホコリがたまっていないか、洗濯物は干していないか、部屋はすっきりとして広く見えるかなど、買い手の立場に立ったチェックが必要となります。</w:t>
        <w:br/>
        <w:t>また、出来る限り、内覧希望者の予定に合わせることも大切となります。せっかく内覧希望者がいても、希望日時に内覧が出来ないと買い手は購入意欲をなくしてしまうことが多いからです。</w:t>
        <w:br/>
        <w:t>なお、売却にあたっては、登記の住所・氏名などの変更がある場合には、変更登記が必要となりますので、事前に確認しておくと良いかと思います。</w:t>
        <w:br/>
        <w:t>売買契約を締結すると、手付金の授受が行われ、その後、残代金の授受、鍵の引渡し、所有権移転登記、抹消登記となります。</w:t>
        <w:br/>
        <w:t>この際、固定資産税については、日割り計算が一般的となっております。</w:t>
        <w:br/>
        <w:t>現住居の売却を検討されている方も、これから購入していずれ売却をされる予定の方も、流れを把握しておくと、今後の進め方もスムーズにいくのではないでしょうか。</w:t>
        <w:br/>
        <w:br/>
        <w:t>中古住宅購入では、建物だけでなく将来の維持管理や資産価値まで含めて総合的に判断することが重要です。</w:t>
      </w:r>
    </w:p>
    <w:p>
      <w:r>
        <w:br w:type="page"/>
      </w:r>
    </w:p>
    <w:p>
      <w:pPr>
        <w:pStyle w:val="Heading1"/>
      </w:pPr>
      <w:r>
        <w:rPr>
          <w:sz w:val="44"/>
        </w:rPr>
        <w:t>住宅購入時に把握しておきたい仏壇の向きについて</w:t>
      </w:r>
    </w:p>
    <w:p>
      <w:r>
        <w:rPr>
          <w:b/>
          <w:sz w:val="22"/>
        </w:rPr>
        <w:t>更新日: 2018-06-30</w:t>
      </w:r>
    </w:p>
    <w:p>
      <w:r>
        <w:rPr>
          <w:sz w:val="22"/>
        </w:rPr>
        <w:t>仏壇を持っている方の場合、引っ越しや住宅購入時に置かれる向きを気にされる方がいます。また、引っ越しと同時に新しく仏壇を購入しようと思われている方はどの向きで置くかを考える必要があります。そもそも、仏壇の向きはそれぞれの宗派によって決まっていますし、必ずその向きに仏壇を配置しなければならないというルールは無いそうです。</w:t>
        <w:br/>
        <w:t>宗派による正しい向きとその理由を把握すれば、よりよい供養にもつながると言われていますので、今回は「住宅購入時に把握をしておきたい仏壇の向き」というテーマで記事を書きたいと思います。この記事では、仏壇の向きが持つ意味、宗派ごとの適切な仏壇の向き、置き場所を決める時に注意することなどをご紹介します。</w:t>
        <w:br/>
        <w:t>◆仏壇の向きについて</w:t>
        <w:br/>
        <w:t>宗教によって仏壇を置く方向が変わるのは、宗教の歴史上の意味があるようです。仏教では、あらゆる方角に仏がいるという考え方があり、仏壇を置く向きに吉凶はありませんが、北に向けて置くことは基本的には避けられています。</w:t>
        <w:br/>
        <w:t>※可能であれば、引っ越しや住宅購入時に置かれる仏壇の向きとしては「東向き」「南向き」が良いようです。</w:t>
        <w:br/>
        <w:t>＜仏壇を東向きに置く場合＞</w:t>
        <w:br/>
        <w:t>東向きの置く場合、東面西座説という説に従って配置する事が多いようです。そもそもこの考えは、インドの慣習からきており、東は日の出の方角で立身出世の象徴とされています。そのため、インドでは主人は東向きに座るのが良いといわれています。これが日本にも伝わり、仏壇を東向きに置くようになったようです。また、極楽浄土は西方浄土とも呼ばれ、西にあるとされています。その極楽浄土の方角を向いて祈るために、仏壇は東向きになっているという説もあります。これを西方浄土説というようです。</w:t>
        <w:br/>
        <w:t>＜仏壇を南向きに置く場合＞</w:t>
        <w:br/>
        <w:t>仏壇は南向きがよいとする南面北座説は、中国の慣習からきているといわれています。王や高貴な人は南を向いて座る習慣があったため、家来は北を向いて座ります。古代中国ではこれが一般的であり、日本でもこれに倣って敬う人は南向きに座るようになりました。それ故に、敬うべき仏も南を向けて配置する事が多いようです。</w:t>
        <w:br/>
        <w:t>＜宗派ごとの仏壇の向き＞</w:t>
        <w:br/>
        <w:t>■曹洞宗・臨済宗</w:t>
        <w:br/>
        <w:t>曹洞宗と臨済宗では、仏壇を南向きに置くことが多いようです。これは紹介した中国の習慣とは別に、釈迦が説法をするときに南向きに座っていたといわれていることも関係しています。曹洞宗では実際に、場所条件さえ合えば南向きに置くことを推奨しているようです。</w:t>
        <w:br/>
        <w:t>（曹洞宗HP）</w:t>
        <w:br/>
        <w:t>（臨済宗HP）</w:t>
        <w:br/>
        <w:t>■日蓮宗</w:t>
        <w:br/>
        <w:t>日蓮宗では、特別どの方角に向けて置くという考えは無いそうです。</w:t>
        <w:br/>
        <w:t>（日蓮宗HP）</w:t>
        <w:br/>
        <w:t>■真言宗</w:t>
        <w:br/>
        <w:t>真言宗は、他の宗派とは違い、本山中心説という考えを大切にしているようです。本山中心説とは、拝む方向の延長線上に総本山がくるように仏壇を置くため、方角が決まっているわけではありません。仏壇を置く部屋と本山との位置関係により、方角は変わりますので、住宅購入時には方位磁石を内見時に持参しておくと良いかもしれません。</w:t>
        <w:br/>
        <w:t>（真言宗HP）</w:t>
        <w:br/>
        <w:t>■浄土真宗・浄土宗・天台宗</w:t>
        <w:br/>
        <w:t>浄土真宗、浄土宗、天台宗の3つの宗派は、仏壇を東向きに置くことが多いようです。この3つの宗派は、本尊として阿弥陀如来を祀っています。阿弥陀如来は西方浄土にいるとされ、その方角に向かって祈るために仏壇は東向きになります。</w:t>
        <w:br/>
        <w:t>（浄土真宗本願寺派HP）</w:t>
        <w:br/>
        <w:t>（浄土宗HP）</w:t>
        <w:br/>
        <w:t>（天台宗HP）</w:t>
        <w:br/>
        <w:t>◆仏壇の向き以外に置き場所を決めるときの注意事項</w:t>
        <w:br/>
        <w:t>■直射日光などの影響が及ばない場所に配置する</w:t>
        <w:br/>
        <w:t>太陽は東からのぼるため、東側に窓がある部屋では直射日光が差し込みます。そのような環境で、西側に本山があるからと東側に仏壇をおいては、仏壇が直射日光を浴びてしまうことになりますので、注意が必要です。ほかには多湿な場所や空気の入れ替えが出来ない場所は仏壇を置くのに適しません。その為、仏壇の向きにだけにこだわっていると仏壇を傷めてしまう事になりかねませんので、必要に応じて置く部屋や向きを変える必要があります。</w:t>
        <w:br/>
        <w:t>■仏壇の向き神棚とは向かい合わせにしない</w:t>
        <w:br/>
        <w:t>日本では神仏習合（しんぶつしゅうごう）によって、神道と仏教が同一視された時期がありました。その為、神棚と仏壇が同じ部屋にある家も珍しくはありません。同じ部屋にあること自体には問題はありませんが、向かい合わせに配置してしまいますと、問題が発生します。</w:t>
        <w:br/>
        <w:t>その理由としては、神棚に祈っているときは仏壇に、仏壇に向かって祈っているときは神棚にお尻を向けてしまうことになります。神仏両方にとって大変失礼なことになりますので、向かい合わせにしないよう注意しましょう。</w:t>
        <w:br/>
        <w:t>■仏壇の向きを床の間と向かい合わせにしない</w:t>
        <w:br/>
        <w:t>床の間と仏壇を向かい合わせにすることもいけないとされています。床の間は、その家でも最高の上座になります。そのため、これに向かい合うように置かれた仏壇は、下座の扱いとなってしまいます。逆に、床の間に仏壇を置くことは最上であるともいわれているので、床の間に仏壇を置くのは良い事とされています。</w:t>
        <w:br/>
        <w:t>■現代の住宅事情に合った仏壇の向きについて</w:t>
        <w:br/>
        <w:t>最近はモダンな仏壇が増えているようです。仏具店でも置き場所の問題から、モダンな小型の仏壇が良く売れるようです。その為、住宅購入時にマンション購入された場合や、少し小さな物件を購入された場合は置きたい場所に仏壇を置けません。現代の住宅事情に合った、どのお部屋のインテリアにも合わせられる、小型の仏壇がありますので、上記の仏壇の向き等を考慮して、配置を検討される事をおススメ致します。</w:t>
        <w:br/>
        <w:t>そもそも住宅購入時は両親も健在で、仏壇の配置を考えている人は珍しいかもしれません。</w:t>
        <w:br/>
        <w:t>もしかしたら、買い替えのタイミングで仏壇の向き等を調べられる方もいるかもしれません。今後の参考にお役立てください。</w:t>
        <w:br/>
        <w:br/>
        <w:t>中古住宅は適切な確認と計画によって、安心して長く暮らせる住まいとして活用できます。</w:t>
      </w:r>
    </w:p>
    <w:p>
      <w:r>
        <w:br w:type="page"/>
      </w:r>
    </w:p>
    <w:p>
      <w:pPr>
        <w:pStyle w:val="Heading1"/>
      </w:pPr>
      <w:r>
        <w:rPr>
          <w:sz w:val="44"/>
        </w:rPr>
        <w:t>民泊と土地活用！</w:t>
      </w:r>
    </w:p>
    <w:p>
      <w:r>
        <w:rPr>
          <w:b/>
          <w:sz w:val="22"/>
        </w:rPr>
        <w:t>更新日: 2018-07-02</w:t>
      </w:r>
    </w:p>
    <w:p>
      <w:r>
        <w:rPr>
          <w:sz w:val="22"/>
        </w:rPr>
        <w:t>住宅宿泊事業法が６月15日に施行されました。</w:t>
        <w:br/>
        <w:t>私が見たのは一人暮らしの方で自然に囲まれた日本の一般的な民家で庭で栽培している野菜を一緒に収穫して夕食のメニューになるなどの体験型宿泊施設でした。</w:t>
        <w:br/>
        <w:t>宿泊者は外国の方でしたが言葉の壁はあるようですが翻訳機を片手に通じないところは身振り手振りで伝えコミュニケーション</w:t>
        <w:br/>
        <w:t>をとり日本人の暮らしを体験できる事が好評のようでした。</w:t>
        <w:br/>
        <w:t>日本には四季があるので季節の特徴を盛り込めば外国の方には喜んでもらえるのではないでしょう。</w:t>
        <w:br/>
        <w:t>最近では花見の行事も外国の方に好評みたいですし、紅葉や雪国の生活体験も喜んでもらえるかもしれません。</w:t>
        <w:br/>
        <w:t>今回の民泊を開業されている方は一人暮らしがさびしいと思うよりも子供や孫が遊びに来てくれる感覚だと言っていました。</w:t>
        <w:br/>
        <w:t>そう思うと少し都心から離れてマイホームを購入してが子供が成人なり夫婦だけの暮らしになってしまった場合</w:t>
        <w:br/>
        <w:t>たくさんの人との出会いを楽しめる方には民泊の開業も良いのかもしれません。</w:t>
        <w:br/>
        <w:t>ただし民泊を始めるにはいろいろな準備が必要になるので興味がある方は</w:t>
        <w:br/>
        <w:t>下記を参考にしてみて下さい。</w:t>
        <w:br/>
        <w:t>私の家もかなりの自然にかこまれた場所にありますのでこれからの土地活用を考えなくてはいけないなと思いました。</w:t>
        <w:br/>
        <w:br/>
        <w:t>中古住宅は適切な確認と計画によって、安心して長く暮らせる住まいとして活用できます。</w:t>
      </w:r>
    </w:p>
    <w:p>
      <w:r>
        <w:br w:type="page"/>
      </w:r>
    </w:p>
    <w:p>
      <w:pPr>
        <w:pStyle w:val="Heading1"/>
      </w:pPr>
      <w:r>
        <w:rPr>
          <w:sz w:val="44"/>
        </w:rPr>
        <w:t>すでに終わっている街を選んではいけません！</w:t>
      </w:r>
    </w:p>
    <w:p>
      <w:r>
        <w:rPr>
          <w:b/>
          <w:sz w:val="22"/>
        </w:rPr>
        <w:t>更新日: 2018-07-02</w:t>
      </w:r>
    </w:p>
    <w:p>
      <w:r>
        <w:rPr>
          <w:sz w:val="22"/>
        </w:rPr>
        <w:t>人口減をテーマとする記事が増えています。</w:t>
        <w:br/>
        <w:t>今回ご紹介するのは国が掲げる「地域包括ケアシステム」が成り立たなくなる、というものです。</w:t>
        <w:br/>
        <w:t>人口減少で見直し迫られる「公」の定義</w:t>
        <w:br/>
        <w:t>地域包括ケアシステムの詳細は下記のページがわかりやすいです。</w:t>
        <w:br/>
        <w:t>地域包括ケアシステムとは？</w:t>
        <w:br/>
        <w:t>当たり前の話ですが、公的サービスは税金によって賄われます。</w:t>
        <w:br/>
        <w:t>人が減るということは、税収が減るということで、今のような行政サービスは維持できなくなります。</w:t>
        <w:br/>
        <w:t>人口減少は日本全国でまんべんなく発生するものではありません。</w:t>
        <w:br/>
        <w:t>地方の過疎化はより一層深刻となり、税金を納める若い世代は快適な生活を求めて都市部に居住します。</w:t>
        <w:br/>
        <w:t>人が減る街と増える街が2極分化するのです。</w:t>
        <w:br/>
        <w:t>お年寄りの方には大変申し訳ないのですが、若い世代を社会的意義を理由に田舎へ引っ張るのは反対です。</w:t>
        <w:br/>
        <w:t>街が存続するかどうかの議論はとうの昔に終わっていて、これからは結果が顕在化するだけです。</w:t>
        <w:br/>
        <w:t>先人の負の遺産に若い世代を巻き込むのは少し違うんじゃないかと思います。</w:t>
        <w:br/>
        <w:t>よく東京一極集中だと批判する地方の人がいますがこれも間違いです。街を持続させる責任を誰も負わないから若い世代が便利な街に移っただけです。</w:t>
        <w:br/>
        <w:t>はじめに紹介した記事に「自助」「公助」「共助」の話がありますが、若い世代に「共助」を押し付けていませんか？</w:t>
        <w:br/>
        <w:t>確かに力仕事は若い世代がやった方が効率が良いかもしれませんが、それは「共助」ではないですよね。</w:t>
        <w:br/>
        <w:t>お年寄りにはお年寄りなりの「公助」があるわけで、互いに助け合う世の中を作れなければ、若い世代が都会を求めるのも無理はありませんよね。</w:t>
        <w:br/>
        <w:t>今までの常識が実は非常に不公平な事例があります。電気・ガス・水道などの公共料金です。</w:t>
        <w:br/>
        <w:t>自治体別にコストが違うものもありますが、メンテナンス効率で世帯ごとに設定費用が違うということはありません。</w:t>
        <w:br/>
        <w:t>500世帯のマンションへのメンテナンス費用と、山の向こうの10世帯しかない集落へのメンテナンス費用を比べたら、どちらが効率が良いか一目瞭然です。</w:t>
        <w:br/>
        <w:t>いずれライフラインのメンテナンスコストも社会問題化するので、世帯別の単価設定か、全体の値上げかのどちらかしかありません。</w:t>
        <w:br/>
        <w:t>不利益を被る側に同情的なニュースが増えると思いますが（得てしてそういった声の方が大きく、また絵になりやすい）、</w:t>
        <w:br/>
        <w:t>そんなことを言っている場合じゃない！住む場所を集約しないと社会が成り立たないんだ！と断言できる人がどれくらいいるのでしょうか。</w:t>
        <w:br/>
        <w:t>※余談ですが、高度成長期に作られた社会インフラの更新時期が間もなくやってきます。コンクリートだからと言って無限に使えるわけではありません。</w:t>
        <w:br/>
        <w:t>※これまた余談ですが、あまり問題視されていませんが（紹介した記事でも触れられていません）社会インフラ問題については、行政側が先手を打っています。</w:t>
        <w:br/>
        <w:t>「立地適正化計画」です。杞憂に終わればいいのですが、知らないととんでもないことになる重要な制度です。（別の記事で紹介します）</w:t>
        <w:br/>
        <w:t>立地適正化計画</w:t>
        <w:br/>
        <w:t>人が減ると、電車もバスも止まります。タクシーなんて便利なサービスは都会のものです。</w:t>
        <w:br/>
        <w:t>経営が成り立たなくなったらスーパーもコンビニも撤退します。病院すらなくなります。</w:t>
        <w:br/>
        <w:t>自治体が破綻したらゴミの収集すらままなりません。そんなところをもはや「街」と呼べるのでしょうか？</w:t>
        <w:br/>
        <w:t>自治体が破綻した夕張市のレポート</w:t>
        <w:br/>
        <w:t>もう一度言います。先人の負の遺産を若い世代に押し付けるのは間違いです。</w:t>
        <w:br/>
        <w:t>現時点で終わりが見えている街は、この先どう終わらせるかがテーマであって、未来ある若者を巻き込んではいけません。</w:t>
        <w:br/>
        <w:t>また、若い世代は、お年寄り勢のノイズに惑わされてはいけません。</w:t>
        <w:br/>
        <w:t>人口減の話は2045年時点でこうなる、という話になるので、少し先のテーマに聞こえます。</w:t>
        <w:br/>
        <w:t>でもそれは違います。確実にこれからの日本を蝕む大問題で、対策は早いに越したことはありません。</w:t>
        <w:br/>
        <w:t>今から家を買う人は、家を資産化したいタイミングの話なので、なおさら無視できません。</w:t>
        <w:br/>
        <w:t>私は不動産業界に身を置くものですので、住宅産業で見てみます。</w:t>
        <w:br/>
        <w:t>家は一生で一度の買い物ってよく言われます。</w:t>
        <w:br/>
        <w:t>確かに高額のローンを組んだ挙句、20年～25年で価値が半分になる買い物を、何度もできる人は多くありません。</w:t>
        <w:br/>
        <w:t>でも一生で一回の買い物だと事業者側が認めることは、この先住宅業界が劇的に縮小していくのを指を咥えて待っている、ということと同義です。</w:t>
        <w:br/>
        <w:t>仮に今、全国的なベビーブームが起きて人口が爆発的に増えても、家を買う世代になるのは30年以上先の話だからです。</w:t>
        <w:br/>
        <w:t>買った値段と同等で売ることができるなら、家を何回でも住み替えることができます。</w:t>
        <w:br/>
        <w:t>住宅にお金を払わなければならない、家賃とか住居費といった概念が通用するのも、人が集まる街に限られます。</w:t>
        <w:br/>
        <w:t>住むところは用意するから、お願いだから我が街に住んでほしい、我が街に税収を落としてほしい、我が街を活性化させる活力になってほしい、そうやって頭を下げないと近い将来消えてしまう街の方が多いんじゃないでしょうか。</w:t>
        <w:br/>
        <w:t>地域包括ケアシステムでお年寄りが安心して暮らせる社会は結構なことです。</w:t>
        <w:br/>
        <w:t>でも、それを支える肝心要の若者の存在を軽視し過ぎてませんか。</w:t>
        <w:br/>
        <w:t>現時点で若者が楽しくてハッピーになれる、集まりたくなる政策を実行していない自治体はすでに「終わっている」のかもしれませんよ。</w:t>
        <w:br/>
        <w:t>これから家を買う人に知っていただきたいのは、家の買い方と街選びが本当に大切だと言うことです。</w:t>
        <w:br/>
        <w:t>今のところ住宅にかかるコストはその人の人生を一変させるくらいのインパクトがあります。</w:t>
        <w:br/>
        <w:t>家の買い方と街選びがその後の人生を決めてしまうと言っても過言ではありません。</w:t>
        <w:br/>
        <w:t>国を挙げての大改革の時に、最も信用ならないのが「これまでの常識」です。</w:t>
        <w:br/>
        <w:t>周りのノイズに惑わされないよう、冷静な判断が必要だと思います。</w:t>
        <w:br/>
        <w:br/>
        <w:t>中古住宅購入では、建物だけでなく将来の維持管理や資産価値まで含めて総合的に判断することが重要です。</w:t>
      </w:r>
    </w:p>
    <w:p>
      <w:r>
        <w:br w:type="page"/>
      </w:r>
    </w:p>
    <w:p>
      <w:pPr>
        <w:pStyle w:val="Heading1"/>
      </w:pPr>
      <w:r>
        <w:rPr>
          <w:sz w:val="44"/>
        </w:rPr>
        <w:t>平成30年度の路線価図等が公開されました！</w:t>
      </w:r>
    </w:p>
    <w:p>
      <w:r>
        <w:rPr>
          <w:b/>
          <w:sz w:val="22"/>
        </w:rPr>
        <w:t>更新日: 2018-07-03</w:t>
      </w:r>
    </w:p>
    <w:p>
      <w:r>
        <w:rPr>
          <w:sz w:val="22"/>
        </w:rPr>
        <w:t>昨日、平成平成30年度の路線価図等が公開されました。今朝の新聞紙面には地域ごとに路線価の上り下がりの話題が出ていたのではないでしょうか？！</w:t>
        <w:br/>
        <w:t>一般的に、1つの土地には異なる4つの価格が定められています。その4つの価格とは、実勢価格（売買取引時価）、公示地価（公示価格）、固定資産税評価額、そして相続税評価額（路線価）というものです。</w:t>
        <w:br/>
        <w:t>各地方の税務署には、その国税局管内の路線価が記載された「路線価図」が置いてありますので、閲覧を申請すれば無料で見る事ができます。また、国税庁のホームページから全国の「財産評価基準書 路線価図・評価倍率表」を見る事もできます。</w:t>
        <w:br/>
        <w:t>不動産をお持ちの方はぜひ、この機会に路線価図等をご覧ください。</w:t>
        <w:br/>
        <w:t>■相続税路線価とは、そもそも何でしょうか？！</w:t>
        <w:br/>
        <w:t>相続税路線価は、相続税や贈与税を算定するための基準となる、主要な市街地の道路（路線）の価格をいいます。毎年1月1日時点の評価を基に公示価格の70～80%を目標に決定され、国税庁が公表しています。相続対象となる土地の評価額は、その土地が接する道路の路線価に土地の面積を掛けて算出します。この最終的な土地の評価額が相続税の課税対象となります。</w:t>
        <w:br/>
        <w:t>ちなみに、この路線価は接する土地に対して一律に適用されますので、形が複雑である、奥まっているなどのその土地の個性は反映されていません。そうした土地の状況による補正（加算・減算）は、土地の面積を掛ける際に行われます。</w:t>
        <w:br/>
        <w:t>路線価で注意すべき点は</w:t>
        <w:br/>
        <w:t>既述の通り、相続路線価は取引時価の70～80%を目標に決定されます。ですから、現金よりも相続税が安くなるのでは？と思われるかもしれません。</w:t>
        <w:br/>
        <w:t>現金の場合、3000万円の相続評価額はやはり3000万円です。しかし、取引時価が3000万円の土地の場合、相続財産としての評価額は、通常、2100万～2400万円ほどになりますので相続税も安くなります。</w:t>
        <w:br/>
        <w:t>しかし、重ねて既述の通り、路線価はその時の取引時価などをもとに、1月1日を評価時点として毎年更新されます。</w:t>
        <w:br/>
        <w:t>仮に、土地開発や地域振興などによって土地の価値が急騰し、その時を基準に路線価が決定された後、時価がまた下がったとしましょう。</w:t>
        <w:br/>
        <w:t>このような場合には、同額の現金より相続税が高くなることもあり得るのです。</w:t>
        <w:br/>
        <w:t>■路線価が設定されていない場合について</w:t>
        <w:br/>
        <w:t>路線価は主要な市街地の道路に設定されているもので、全国にある全ての道路に価格が定められているわけではありません。路線価がない土地も存在します。</w:t>
        <w:br/>
        <w:t>では、路線価がない土地を評価するにはどうすればよいのか。</w:t>
        <w:br/>
        <w:t>その場合、固定資産税評価額で土地を評価します。しかし、固定資産評価額はおおむね取引時価の60～70％と、路線価よりも低くなっています。</w:t>
        <w:br/>
        <w:t>これでは、路線価で評価をする土地の価格と不公平が生じてしまいますので、そのまま計算することはできません。</w:t>
        <w:br/>
        <w:t>そこで、相続税や贈与税の算出の際には、定められた倍率を掛けて評価します。</w:t>
        <w:br/>
        <w:t>この固定資産税評価額を何倍かにする方式を、路線価を元にする「路線価方式」に対して「倍率方式」といいます。倍率は、路線価と同様に各税務署や国税庁サイトの「財産評価基準書 路線価図・評価倍率表」で閲覧することができます。</w:t>
        <w:br/>
        <w:t>具体的な計算方法</w:t>
        <w:br/>
        <w:t>路線価、もしくは固定資産税評価額と評価倍率が確認できたら、実際に計算をして土地の評価額を出します。</w:t>
        <w:br/>
        <w:t>路線価方式</w:t>
        <w:br/>
        <w:t>（路線価±{土地の状況による加算もしくは減算}）×土地の面積＝評価額</w:t>
        <w:br/>
        <w:t>ここで注意が必要なのは、2つ以上の路線に接している土地の計算方法です。</w:t>
        <w:br/>
        <w:t>まず、各路線価に奥行価格補正率を掛けた金額が高い路線を「正面路線」と定めます。</w:t>
        <w:br/>
        <w:t>そして、その他の路線を側方路線（または二方（裏面）路線）とし、側面路線影響加算率（または二方路線影響加算率）を掛けて側面路線影響加算額（または二方路線影響加算額）を算出します。</w:t>
        <w:br/>
        <w:t>それから、正面路線価、側面路線影響加算額（または二方路線影響加算額）を加えて、最終的な路線価（1平方メートルあたりの価格）を算出します。</w:t>
        <w:br/>
        <w:t>倍率方式</w:t>
        <w:br/>
        <w:t>固定資産税評価額×評価倍率＝評価額</w:t>
        <w:br/>
        <w:t>※倍率方式の場合、土地の状況による補正（加算もしくは減算）をする必要はありません。</w:t>
        <w:br/>
        <w:t>いずれにせよ、判断に迷われる場合は専門家に相談される事をおススメ致します。</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査定方法について</w:t>
      </w:r>
    </w:p>
    <w:p>
      <w:r>
        <w:rPr>
          <w:b/>
          <w:sz w:val="22"/>
        </w:rPr>
        <w:t>更新日: 2018-07-05</w:t>
      </w:r>
    </w:p>
    <w:p>
      <w:r>
        <w:rPr>
          <w:sz w:val="22"/>
        </w:rPr>
        <w:t>売却の際の査定方法はどのように査定されているかご存知ですか？</w:t>
        <w:br/>
        <w:t>今回は査定方法についてです。</w:t>
        <w:br/>
        <w:t>住宅を売却する際には、まず、不動産業者に査定を依頼する事になります。査定価格は業者によって異なりますので、複数の業者に依頼するのも良いかと思います。</w:t>
        <w:br/>
        <w:t>ここでは、宅地建物取引業者が、具体的な売り出し価格を決定する際に参考とする価格の一般的な査定方法をご紹介します。</w:t>
        <w:br/>
        <w:t>まず、対象地と類似した事例を選定します。この際、簡易に求める場合には、近傍類似の地価公示価格を用いる場合もあります。また、成約価格を基にした不動産取引情報提供サイトや国土交通省土地総合情報システムもあるので参考にされると良いかと思います。</w:t>
        <w:br/>
        <w:t>次に、事例地と対象地それぞれについて、</w:t>
        <w:br/>
        <w:t>交通の便、店舗への距離や街並み、近隣の利用状況、騒音・振動や日照・採光、眺望・景観などの環境、排水・ガスなどの供給処理施設の状況、街路の方位・幅員・路面・周囲街路の状況、間口、形状などの画地の状況等</w:t>
        <w:br/>
        <w:t>、所定の項目について比較を行います。</w:t>
        <w:br/>
        <w:t>最後に、</w:t>
        <w:br/>
        <w:t>対象地が市場で売りやすい不動産なのか、売りにくい不動産なのかの</w:t>
        <w:br/>
        <w:t>度合いを示す流通性比率を考慮して、対象地の査定価格を求めます。</w:t>
        <w:br/>
        <w:t>ただし、ここで注意しなければならないことは、事例地の選定です。取引事例は、売り急ぎ等の特殊な事例が含まれている事例は避けて、できるだけ多く収集し、選定しなければなりません。</w:t>
        <w:br/>
        <w:t>また、取引時点が新しく、規模も同規模も事例を選定する必要があります。</w:t>
        <w:br/>
        <w:t>さらに、対象地と同一の圏内（徒歩圏、バス圏の区分）にある事例を選定しなければなりません。</w:t>
        <w:br/>
        <w:t>このように、評点格差による査定は、1つの事例との比較で対象地の価格を求めることになるため、事例地の選定には十分留意する必要があります。</w:t>
        <w:br/>
        <w:t>購入物件を決める際にも、十分注意すべき点があるかと思います。</w:t>
        <w:br/>
        <w:t>売却をすぐに考えていないからといって、資産価値が下がり易い物件を選ぶと、いざという時になかなか売れずに困ってしまう事になります。</w:t>
        <w:br/>
        <w:t>現時点の事だけを考えるのではなく、将来の事も考慮して住宅選びをされてはいかがでしょうか？</w:t>
        <w:br/>
        <w:br/>
        <w:t>中古住宅購入では、建物だけでなく将来の維持管理や資産価値まで含めて総合的に判断することが重要です。</w:t>
      </w:r>
    </w:p>
    <w:p>
      <w:r>
        <w:br w:type="page"/>
      </w:r>
    </w:p>
    <w:p>
      <w:pPr>
        <w:pStyle w:val="Heading1"/>
      </w:pPr>
      <w:r>
        <w:rPr>
          <w:sz w:val="44"/>
        </w:rPr>
        <w:t>空地・空き家所有者の探し方</w:t>
      </w:r>
    </w:p>
    <w:p>
      <w:r>
        <w:rPr>
          <w:b/>
          <w:sz w:val="22"/>
        </w:rPr>
        <w:t>更新日: 2018-07-06</w:t>
      </w:r>
    </w:p>
    <w:p>
      <w:r>
        <w:rPr>
          <w:sz w:val="22"/>
        </w:rPr>
        <w:t>全国で空地・空き家の問題が顕在化していますが、実際のトラブルには色々なケースがあります。</w:t>
        <w:br/>
        <w:t>管理状況が悪く倒壊しかけている建物が近くにある場合や、ライフラインの工事や道路の補修が必要なのに所有者と連絡が取れない、といったケースです。</w:t>
        <w:br/>
        <w:t>所有者不明土地の所有者探しには、いくつか方法があります。</w:t>
        <w:br/>
        <w:t>主な方法は、登記簿謄本を取得して所有者の住所・氏名を調査する、近隣の方への聞き込みといった方法です。</w:t>
        <w:br/>
        <w:t>ところが、近隣の方も引越し先をご存じなかったり、登記簿謄本も名義の書き換えが行われておらず、郵便物も返ってきてしまう、ということもあります。</w:t>
        <w:br/>
        <w:t>そんな場合には、住民票や戸籍の附票などを取得して、現在の住所を調べるということになります。</w:t>
        <w:br/>
        <w:t>他人の住民票などを勝手に取得することは原則できませんが、市区町村で「利害関係がある」と判断されれば、取得することも可能です。</w:t>
        <w:br/>
        <w:t>戸籍法や住民基本台帳法で、利害関係人からの請求もきちんと法定されています。</w:t>
        <w:br/>
        <w:t>実際に、隣地建物で被害が生じている場合や、工事の承諾が取れずに生活に支障が出ているケースなどは、「利害関係がある」と判断され易いと思います。</w:t>
        <w:br/>
        <w:t>利害関係があるということを証明するための資料を集めて役所の窓口で相談するようにしましょう。</w:t>
        <w:br/>
        <w:t>ご自身での手続きがうまくいかない場合には、</w:t>
        <w:br/>
        <w:br/>
        <w:t>購入前に建物状況や資金計画を整理しておくことで、将来的なリスクを抑えやすくなります。</w:t>
      </w:r>
    </w:p>
    <w:p>
      <w:r>
        <w:br w:type="page"/>
      </w:r>
    </w:p>
    <w:p>
      <w:pPr>
        <w:pStyle w:val="Heading1"/>
      </w:pPr>
      <w:r>
        <w:rPr>
          <w:sz w:val="44"/>
        </w:rPr>
        <w:t>超重要 道路と通路の違い</w:t>
      </w:r>
    </w:p>
    <w:p>
      <w:r>
        <w:rPr>
          <w:b/>
          <w:sz w:val="22"/>
        </w:rPr>
        <w:t>更新日: 2018-07-09</w:t>
      </w:r>
    </w:p>
    <w:p>
      <w:r>
        <w:rPr>
          <w:sz w:val="22"/>
        </w:rPr>
        <w:t>日本の法律では、「建築基準法上の道路」に「敷地が2ｍ以上接していなければならない（※）」という、接道要件のルールがあり、これを満たしていないのが、いわゆる「再建築不可（＝建物が建てられない土地）」です。</w:t>
        <w:br/>
        <w:t>見た目は道路でも、「建築基準法上の道路」として認められていなければ、接道要件を満たしているとはいえず、再建築不可</w:t>
        <w:br/>
        <w:t>ということになってしまいます。</w:t>
        <w:br/>
        <w:t>不動産屋さんが「通路」と表現する場合には、すなわち「建築基準法上の道路ではない」</w:t>
        <w:br/>
        <w:t>という意味です。</w:t>
        <w:br/>
        <w:t>※建物の規模、敷地形状、地域等によって、条件が違うこともあります。</w:t>
        <w:br/>
        <w:t>たまにあるケースで、物件の敷地が2方向で道に接しており、一方は「建築基準法上の道路」、もう一方は「通路」ということがあります。建築基準法上の道路に2ｍ以上接していれば、接道要件は満たしているので、再建築不可になる心配はありません。</w:t>
        <w:br/>
        <w:t>注意しなければならいのは、例えば、</w:t>
        <w:br/>
        <w:t>建物の間取りが、通路側から玄関に入るような配置</w:t>
        <w:br/>
        <w:t>になっているような場合や、</w:t>
        <w:br/>
        <w:t>上下水道・ガスのようなライフラインが通路側から敷地内に引き込まれている場合</w:t>
        <w:br/>
        <w:t>です。もし通路の所有者が、所有権を盾に「ここを通るのも使うのも、まかりならん！」と強硬に主張し始めた場合には（※）、もしかすると、もう一方の道路の方から敷地に入らなければならなくなり、動線が悪くなるかもしれません。またライフラインについても、もう一方の道路の方から引き込みをし直さなければならなくなるかもしれません。</w:t>
        <w:br/>
        <w:t>その他、</w:t>
        <w:br/>
        <w:t>建ぺい率の角地緩和</w:t>
        <w:br/>
        <w:t>というのがありますが、これは角地で両方とも建築基準法上の道路でなければいけませんので、</w:t>
        <w:br/>
        <w:t>一方向が通路の場合は、緩和が受けられません</w:t>
        <w:br/>
        <w:t>ので注意しましょう。</w:t>
        <w:br/>
        <w:t>※実際にその主張が法的に認められるとも限りませんが。</w:t>
        <w:br/>
        <w:t>通路にしか接していない物件は、買わないことをお勧めしますが、もし建築基準法上の道路を含む2方向で接している場合には、上述のような「使用、掘削、通行」等について、所有者間の取り決めがどのようになっているか、ライフラインの管理者は誰か、などを確認していき、リスクの判断をしていくことになります。</w:t>
        <w:br/>
        <w:t>以上、</w:t>
        <w:br/>
        <w:br/>
        <w:t>住宅購入は長期的な視点で考え、安心して住み続けられる住環境を選択することが大切です。</w:t>
      </w:r>
    </w:p>
    <w:p>
      <w:r>
        <w:br w:type="page"/>
      </w:r>
    </w:p>
    <w:p>
      <w:pPr>
        <w:pStyle w:val="Heading1"/>
      </w:pPr>
      <w:r>
        <w:rPr>
          <w:sz w:val="44"/>
        </w:rPr>
        <w:t>宅建業者について</w:t>
      </w:r>
    </w:p>
    <w:p>
      <w:r>
        <w:rPr>
          <w:b/>
          <w:sz w:val="22"/>
        </w:rPr>
        <w:t>更新日: 2018-07-10</w:t>
      </w:r>
    </w:p>
    <w:p>
      <w:r>
        <w:rPr>
          <w:sz w:val="22"/>
        </w:rPr>
        <w:t>今回は不動産業以外の方にはあまり知られていない、宅建業者の事についてお話したいと思います。</w:t>
        <w:br/>
        <w:t>まずは、免許番号についてです。名刺などには記載されているのでよく目にする機会もあるかと思いますが、実はここには会社の歴史などがわかる情報が含まれているのをご存知でしょうか？</w:t>
        <w:br/>
        <w:t>「免許」の種類</w:t>
        <w:br/>
        <w:t>宅建業の免許には、「国土交通大臣免許」と「都道府県知事免許」の2種類があります。</w:t>
        <w:br/>
        <w:t>●</w:t>
        <w:br/>
        <w:t>国土交通大臣免許</w:t>
        <w:br/>
        <w:t>…複数の都道府県の区域内に事務所を設置する場合は、国土交通大臣の免許を受けます。</w:t>
        <w:br/>
        <w:t>●</w:t>
        <w:br/>
        <w:t>都道府県知事免許</w:t>
        <w:br/>
        <w:t>…1つの都道府県の区域内においてのみ事務所を設置する場合、その所在する都道府県の知事の免許を受けます。</w:t>
        <w:br/>
        <w:t>免許の効力としては、いずれも有効期限は5年となりますが、5年後も引き続き宅建業を営む会社に関しては、免許更新が必要となります。</w:t>
        <w:br/>
        <w:t>更新が認められた会社は、免許証番号の( )内の数字が増えていくことになります。</w:t>
        <w:br/>
        <w:t>例） 免許証番号 ： 東京県知事（</w:t>
        <w:br/>
        <w:t>2</w:t>
        <w:br/>
        <w:t>）第999999号</w:t>
        <w:br/>
        <w:t>（↑この数字のことを言います。）</w:t>
        <w:br/>
        <w:t>5年毎に数字が増えるので、数字が大きいほど長く宅建業を営んでいる会社ということになります。</w:t>
        <w:br/>
        <w:t>この免許証番号は物件の</w:t>
        <w:br/>
        <w:t>販売図面</w:t>
        <w:br/>
        <w:t>や、不動産会社に掲示されている</w:t>
        <w:br/>
        <w:t>宅地建物取引業者票</w:t>
        <w:br/>
        <w:t>などに記載されておりますので、そういった意味を知ってご覧になってみるのも良いかもしれませんね。</w:t>
        <w:br/>
        <w:t>また、宅建業者として免許取得した際には</w:t>
        <w:br/>
        <w:t>営業保証金の供託</w:t>
        <w:br/>
        <w:t>もしくは、</w:t>
        <w:br/>
        <w:t>宅地建物取引業保証協会に加入</w:t>
        <w:br/>
        <w:t>しなければなりません。</w:t>
        <w:br/>
        <w:t>営業保証金を供託した宅建業者と取引した場合は、その取引により生じた債権を有する者は、宅建業者が供託した営業保証金から弁済を受ける事ができます。</w:t>
        <w:br/>
        <w:t>保証協会の社員と宅建業に関して取引した者で、その取引により生じた債権を有する者は還付を受ける権利を持つことになります。</w:t>
        <w:br/>
        <w:t>これは、「悪徳不動産屋と取引をして、高額のお金を持ち逃げされた」などという事があっては困りますが、もし万が一宅建業者との取引で損害を被った際には、供託所もしくは保証協会より弁済を受ける事ができる制度です。</w:t>
        <w:br/>
        <w:t>これは重要事項説明書の宅地建物取引業者の欄に</w:t>
        <w:br/>
        <w:t>、【供託所等に関する説明】</w:t>
        <w:br/>
        <w:t>として必ず記載がありますので、重要事項説明時には確認をされると良いかと思います。</w:t>
        <w:br/>
        <w:t>目にする事があっても何の数字か、何の意味なのかがわからなければ、表示している意味もなくなってしまいますので、こういった情報もお届けできればと思います。</w:t>
        <w:br/>
        <w:br/>
        <w:t>中古住宅購入では、建物だけでなく将来の維持管理や資産価値まで含めて総合的に判断することが重要です。</w:t>
      </w:r>
    </w:p>
    <w:p>
      <w:r>
        <w:br w:type="page"/>
      </w:r>
    </w:p>
    <w:p>
      <w:pPr>
        <w:pStyle w:val="Heading1"/>
      </w:pPr>
      <w:r>
        <w:rPr>
          <w:sz w:val="44"/>
        </w:rPr>
        <w:t>2018 年6月度の不動産相場</w:t>
      </w:r>
    </w:p>
    <w:p>
      <w:r>
        <w:rPr>
          <w:b/>
          <w:sz w:val="22"/>
        </w:rPr>
        <w:t>更新日: 2018-07-12</w:t>
      </w:r>
    </w:p>
    <w:p>
      <w:r>
        <w:rPr>
          <w:sz w:val="22"/>
        </w:rPr>
        <w:t>公益財団法人東日本不動産流通機構（通称：東日本レインズ）から、2018 年6月度の不動産流通市場動向が発表されました。以下、首都圏エリアの中古マンション地域別成約㎡単価の部分を抜粋しました。詳細は下記リンクをご覧ください。</w:t>
        <w:br/>
        <w:t>○東京都</w:t>
        <w:br/>
        <w:t>6 月の</w:t>
        <w:br/>
        <w:t>東京都区部</w:t>
        <w:br/>
        <w:t>は 75.64 万円/㎡と前年比で 6.8％上昇し、12 年 10 月から</w:t>
        <w:br/>
        <w:t>69 ヶ月連続で前年同月を上回った</w:t>
        <w:br/>
        <w:t>。多摩は 40.63 万円/㎡と前年比で 3.7％上昇した。</w:t>
        <w:br/>
        <w:t>○神奈川県</w:t>
        <w:br/>
        <w:t>6 月の</w:t>
        <w:br/>
        <w:t>横浜・川崎市</w:t>
        <w:br/>
        <w:t>は 48.88 万円/㎡と前年比で 5.3％上昇し、</w:t>
        <w:br/>
        <w:t>4 ヶ月連続で前年同月を上回った。神奈川県他</w:t>
        <w:br/>
        <w:t>は 29.39 万円/㎡と前年比で 3.2％下落し、</w:t>
        <w:br/>
        <w:t>3 ヶ月ぶりに前年同月を下回った</w:t>
        <w:br/>
        <w:t>○埼玉県・千葉県</w:t>
        <w:br/>
        <w:t>6 月の</w:t>
        <w:br/>
        <w:t>埼玉県</w:t>
        <w:br/>
        <w:t>は 32.30 万円/㎡で</w:t>
        <w:br/>
        <w:t>前年比プラス 10.0％の 2 ケタ上昇</w:t>
        <w:br/>
        <w:t>となった。</w:t>
        <w:br/>
        <w:t>千葉県</w:t>
        <w:br/>
        <w:t>は 27.82 万円/㎡と前年比で 3.4％上昇し、</w:t>
        <w:br/>
        <w:t>3 ヶ月連続で前年同月を上回った</w:t>
        <w:br/>
        <w:t>◆公益財団法人東日本不動産流通機構</w:t>
        <w:br/>
        <w:t>『月例報告 Ｍａｒｋｅｔ Ｗａｔｃｈ サマリーレポート 2018年6月度』</w:t>
        <w:br/>
        <w:t>家を持っている方も、これから買う方も、常に不動産相場は確認しておくようにしましょう！以上、</w:t>
        <w:br/>
        <w:br/>
        <w:t>中古住宅購入では、建物だけでなく将来の維持管理や資産価値まで含めて総合的に判断することが重要です。</w:t>
      </w:r>
    </w:p>
    <w:p>
      <w:r>
        <w:br w:type="page"/>
      </w:r>
    </w:p>
    <w:p>
      <w:pPr>
        <w:pStyle w:val="Heading1"/>
      </w:pPr>
      <w:r>
        <w:rPr>
          <w:sz w:val="44"/>
        </w:rPr>
        <w:t>相続時の不動産名義変更について</w:t>
      </w:r>
    </w:p>
    <w:p>
      <w:r>
        <w:rPr>
          <w:b/>
          <w:sz w:val="22"/>
        </w:rPr>
        <w:t>更新日: 2018-07-13</w:t>
      </w:r>
    </w:p>
    <w:p>
      <w:r>
        <w:rPr>
          <w:sz w:val="22"/>
        </w:rPr>
        <w:t>この度、相続の関係で不動産の名義変更を行う事になり、いろいろ手続きで不明な点等もありましたので、不動産を遺産相続する場合の名義変更について書きたいと思います。いざ家や土地などの不動産を遺産相続しようとした場合に、名義変更で気をつけるべきことはいくつかあります。初めての事が多いと思いますので、今後の参考にお役立てください。</w:t>
        <w:br/>
        <w:t>■遺産相続した場合、そのまま住み続ける・もしくは売却するにも必要な不動産名義変更について</w:t>
        <w:br/>
        <w:t>不動産の名義変更とは、「不動産の所有者が亡くなった為、その名義を登録変更する手続き」の事です。被相続人が亡くなったタイミングから、不動産は自動的に相続人の所有物となります。それも遺産分割協議を行い、その相続の流れを明確にしなければなりません。しかし、自動的に名義変更されるわけではありませんので、法務局に行き、所定の手続きを行わなければいけません。</w:t>
        <w:br/>
        <w:t>名義変更をしないまま放置していると、「この不動産は確かに自分の所有する不動産である」と主張することができません。また、売却する事も出来ません。</w:t>
        <w:br/>
        <w:t>なかには遺産相続したマンションに誰かが住んでいて、賃料を払ってもらわなければならないケースで、「不動産所有の証拠を見せてください」と言われても、証拠を見せることができません。</w:t>
        <w:br/>
        <w:t>今回、相続の関係で必要書類を取り寄せ、いざ法務局に行った際、「被相続人の戸籍」の件で問題が発生しました。それは</w:t>
        <w:br/>
        <w:t>被相続人の戸籍は「生れてからの戸籍が必要」</w:t>
        <w:br/>
        <w:t>という事です。私は除籍謄本だけで良いものと思っていましたが、残念ながら生れてからの戸籍が無いと駄目なようです。また、</w:t>
        <w:br/>
        <w:t>本籍を転々と移している方は、移動した先々での謄本取得が必要なため、その先々の役所に申請を行わなければならない</w:t>
        <w:br/>
        <w:t>ようです。</w:t>
        <w:br/>
        <w:t>また、この手続きを行う為には遺産分割協議書を作成して、相続人全員が署名し実印を押し、印鑑証明や住民票、戸籍謄本も相続人全員が用意をしなければなりませんでした。</w:t>
        <w:br/>
        <w:t>また、今回の名義変更にあたってはまとめると下記の資料が必要となる事が分かりました。</w:t>
        <w:br/>
        <w:t>〇</w:t>
        <w:br/>
        <w:t>被相続人（亡くなられた方）</w:t>
        <w:br/>
        <w:t>生れてからの戸籍謄本、除籍謄本、住民票（除票）</w:t>
        <w:br/>
        <w:t>〇相続人</w:t>
        <w:br/>
        <w:t>戸籍謄本、本籍の記載のある住民票</w:t>
        <w:br/>
        <w:t>〇その他の書類</w:t>
        <w:br/>
        <w:t>相続登記申請書、登記原因証明情報、固定資産評価証明書、登記にかかる登記免許税</w:t>
        <w:br/>
        <w:t>遺産分割協議書（全員の印鑑証明書、住民票、戸籍謄本）</w:t>
        <w:br/>
        <w:t>※今回は「遺言」が無かった場合のケースです。</w:t>
        <w:br/>
        <w:t>■相続登記をするためには、どれくらいのお金がかかるのでしょうか？</w:t>
        <w:br/>
        <w:t>名義変更を行う際には、「登録免許税」というお金がかかります。「税」という言葉から分かるとおり、国に納める税金です。</w:t>
        <w:br/>
        <w:t>登録免許税がいくらかかるかは、不動産の価値によって決まります。不動産の価値は、「固定資産税の評価額」に書かれている金額です。計算方法は、固定資産税の評価額の0.4%です。</w:t>
        <w:br/>
        <w:t>例えば、不動産の価値が3,000万円の場合は、3,000万円×0.4%=12万円です。</w:t>
        <w:br/>
        <w:t>その他にも、戸籍謄本や住民票を取り寄せるための手数料がかかり、細々とした費用が掛かります。相続人が多くなればなるほど、取り寄せる書類が多くなりますので、手数料は高くなります。</w:t>
        <w:br/>
        <w:t>■相続登記の申請先はどこで行うのか？！</w:t>
        <w:br/>
        <w:t>相続登記の申請は、法務局で手続きをします。法務局は、日本全国にたくさんあります。どこの法務局で手続きをしてもいいわけではありません。名義変更をする不動産がどこにあるかによって、管轄の法務局が決まっています。手続きが自宅近くの法務局でできるとは限りませんので、注意が必要です。</w:t>
        <w:br/>
        <w:t>■相続登記のタイミングはいつ行うのが良いのでしょうか？！</w:t>
        <w:br/>
        <w:t>相続登記のタイミングは、「早ければ早いほど良い」のです。</w:t>
        <w:br/>
        <w:t>相続登記をする最大の効果は、「不動産が自分のものであることを、第三者に知らしめること」です</w:t>
        <w:br/>
        <w:t>。相続登記をするまでに時間がかかると、その間は「この不動産は誰のものなのか」ということがはっきりせず、名義が宙ぶらりんの状態となります。その間にトラブルが生じた場合、裁判を行って所有者を確定しなければいけません。</w:t>
        <w:br/>
        <w:t>トラブルが発生した場合も早く登記を行えば、それ以降は「自分のものだ」と主張することができます。「自分のものである」という期間を長くするためには、早く登記を行っておかなければいけません。ちなみに相続登記をいつ行ったとしても、費用は同じです。早く相続登記をしておけば、多くのメリットがありますので、必要に応じて、専門家に頼むのでも良いと思いますし、まだ相続登記をしていない方は、お早めに相続登記をされる事をおススメ致します。</w:t>
        <w:br/>
        <w:br/>
        <w:t>住宅購入は長期的な視点で考え、安心して住み続けられる住環境を選択することが大切です。</w:t>
      </w:r>
    </w:p>
    <w:p>
      <w:r>
        <w:br w:type="page"/>
      </w:r>
    </w:p>
    <w:p>
      <w:pPr>
        <w:pStyle w:val="Heading1"/>
      </w:pPr>
      <w:r>
        <w:rPr>
          <w:sz w:val="44"/>
        </w:rPr>
        <w:t>実測売買と公簿売買の違い</w:t>
      </w:r>
    </w:p>
    <w:p>
      <w:r>
        <w:rPr>
          <w:b/>
          <w:sz w:val="22"/>
        </w:rPr>
        <w:t>更新日: 2018-07-14</w:t>
      </w:r>
    </w:p>
    <w:p>
      <w:r>
        <w:rPr>
          <w:sz w:val="22"/>
        </w:rPr>
        <w:t>土地の登記記録にはそれぞれの土地面積が記載されているものの、その面積と実際の面積が異なるために、トラブルへと発展することがあります。</w:t>
        <w:br/>
        <w:t>国の機関である法務局で登記された面積なのだから、正しい面積に違いないと思いたいところですが、実際にはさまざまな理由によって「登記面積と実際の面積は違うもの」だと考えておいたほうがよい場合も少なくありません。</w:t>
        <w:br/>
        <w:t>今回は、土地の売買における実測売買と公簿売買の違いや注意点についてお話しします。</w:t>
        <w:br/>
        <w:t>「実測売買」とは？</w:t>
        <w:br/>
        <w:t>実測売買とは、土地の売買価格を平方メートル単価（または坪単価）で定め、契約締結後に実測をした結果に基づいて最終的に売買総額を確定させるやり方です。</w:t>
        <w:br/>
        <w:t>実測の方法には、売主が指示した敷地境界のポイントにより測量するもの、隣地所有者立ち会いのもとで境界をお互いに確認しながら測量するもの、前面が公道などの場合に役所の担当者立ち会いのもとで測量するもの（官民査定）などがあります。</w:t>
        <w:br/>
        <w:t>通常は実測売買といえば、隣地の立ち会いや官民査定をしたうえで、確定測量図を作成することになります。しかし、官民査定にはかなりの期間がかかるために、買主の承諾のうえでこれを省略する場合も多くあります。</w:t>
        <w:br/>
        <w:t>また、測量費用を売主と買主のどちらが負担するのかといった条件も、あらかじめ定めておくことが欠かせません。</w:t>
        <w:br/>
        <w:t>「公簿売買」とは？</w:t>
        <w:br/>
        <w:t>公簿売買とは、土地の売買価格をあらかじめ総額でいくらと定め、登記記録の面積と実際の面積が異なることが判明しても「売買価格の増減はしない」とするもので、登記簿売買ともいわれます。また、実測はするものの売買代金の清算はしないという場合も公簿売買になります。</w:t>
        <w:br/>
        <w:t>公簿売買のとき、通常はその旨が売買契約書の条項に記載されています。</w:t>
        <w:br/>
        <w:t>買主が「実測売買」と「公簿売買」の意味をよく理解しないままで契約してしまった場合、後になって「面積が違う」とトラブルになることがあるのです。面積が違うといっても実際の面積のほうが広い場合にトラブルとなることはなく、実際の面積が狭いときに問題となります。</w:t>
        <w:br/>
        <w:t>現実には公簿売買による取引が多いのですが、法務局に備え付けられている地積測量図や過去の建築時における現況測量図など、実際の面積をある程度「推定できる何らかの資料（図面）」が存在しない場合には、たとえ費用がかかっても実測を求めた方が賢明です。</w:t>
        <w:br/>
        <w:t>もちろん、過去に作成された確定測量図などにより、実際の土地面積が明確になっていれば、公簿売買でも何ら問題はないでしょう。</w:t>
        <w:br/>
        <w:t>実測売買なのか公簿売買なのかは、あくまでも売買契約書での取り決め事項となります。たとえ公簿売買のときでも、隣地との境界を忘れずに確認しておきましょう！</w:t>
        <w:br/>
        <w:t>以上、バイヤーズエージェント中田でした。</w:t>
        <w:br/>
        <w:br/>
        <w:t>中古住宅購入では、建物だけでなく将来の維持管理や資産価値まで含めて総合的に判断することが重要です。</w:t>
      </w:r>
    </w:p>
    <w:p>
      <w:r>
        <w:br w:type="page"/>
      </w:r>
    </w:p>
    <w:p>
      <w:pPr>
        <w:pStyle w:val="Heading1"/>
      </w:pPr>
      <w:r>
        <w:rPr>
          <w:sz w:val="44"/>
        </w:rPr>
        <w:t>一建築物一敷地の原則とは...</w:t>
      </w:r>
    </w:p>
    <w:p>
      <w:r>
        <w:rPr>
          <w:b/>
          <w:sz w:val="22"/>
        </w:rPr>
        <w:t>更新日: 2018-07-15</w:t>
      </w:r>
    </w:p>
    <w:p>
      <w:r>
        <w:rPr>
          <w:sz w:val="22"/>
        </w:rPr>
        <w:t>この意味は建築基準法施行令第1条の用語の定義で、</w:t>
        <w:br/>
        <w:t>「敷地とは 一の建築物又は用途上不可分の関係にある二以上の建築物のある一団の土地をいう」</w:t>
        <w:br/>
        <w:t>とあり、用途上可分の建築物は一敷地に一の建築物しか建てられません。</w:t>
        <w:br/>
        <w:t>簡単に言いますと１つの敷地に建てられる建築物は１つが原則です。</w:t>
        <w:br/>
        <w:t>用途上不可分の関係にある二以上の建築物とは</w:t>
        <w:br/>
        <w:t>（用途不可分とは、用途が機能的に互いに連携しているために、それぞれの棟に敷地を分割することができない建築物をのことなのです）</w:t>
        <w:br/>
        <w:t>専用住宅であれば離れ、車庫、物置、納屋、東屋、温室、畜舎などです。</w:t>
        <w:br/>
        <w:t>学校・校舎であれば実習棟、図書館、体育館、更衣室棟、倉庫などです。</w:t>
        <w:br/>
        <w:t>一団の土地の条件は連続していること。共通の用途で使用していること。境界線が明確な土地とありますが一団の土地とならない場合もあります。</w:t>
        <w:br/>
        <w:t>敷地が道路や水路などの公共物で分断されている場合や障害物や塀などがあって敷地間で連続せいがなく行き来ができない場合は同一敷地と認められません。</w:t>
        <w:br/>
        <w:t>同一敷地と認められない場合は敷地ごとに接道条件や容積率建蔽率・道路斜線などの規定がかかります。</w:t>
        <w:br/>
        <w:t>私の身近な事例として田舎に帰って両親と住もうと思い別棟を建てる計画しましたが一建築物一敷地の原則により建てることができませんでした。</w:t>
        <w:br/>
        <w:t>正し、境界線を新たに設けて、敷地を2分割するってことで一つの敷地内にもう一軒建物を建てることが可能になります。</w:t>
        <w:br/>
        <w:t>土地にはいろいろな規定がありますので詳しくは専門家にご相談ください。</w:t>
        <w:br/>
        <w:br/>
        <w:t>購入前に建物状況や資金計画を整理しておくことで、将来的なリスクを抑えやすくなります。</w:t>
      </w:r>
    </w:p>
    <w:p>
      <w:r>
        <w:br w:type="page"/>
      </w:r>
    </w:p>
    <w:p>
      <w:pPr>
        <w:pStyle w:val="Heading1"/>
      </w:pPr>
      <w:r>
        <w:rPr>
          <w:sz w:val="44"/>
        </w:rPr>
        <w:t>住宅関連ニュースも鵜呑みにしてはいけません</w:t>
      </w:r>
    </w:p>
    <w:p>
      <w:r>
        <w:rPr>
          <w:b/>
          <w:sz w:val="22"/>
        </w:rPr>
        <w:t>更新日: 2018-07-16</w:t>
      </w:r>
    </w:p>
    <w:p>
      <w:r>
        <w:rPr>
          <w:sz w:val="22"/>
        </w:rPr>
        <w:t>情報があふれかえる状況で、その内容を鵜呑みにしてはいけない、というのは「言われなくてもわかってるよ！」ということなのでしょう。ただ、あまりに量が多いので一つ一つ精査している時間も余裕もなく、漠然と情報を入れてしまうと、意図せずイメージを植え付けられてしまう、ということが怖いな、と思った記事を紹介します。</w:t>
        <w:br/>
        <w:t>まず一つ目。</w:t>
        <w:br/>
        <w:t>現代ビジネス</w:t>
        <w:br/>
        <w:t>ついに始まった！「高級マンション」投げ売りから暴落の悲劇</w:t>
        <w:br/>
        <w:t>だいたいこの手の記事は、文章のはじめか終わりに結論が表記されます。紙面ならなおさら文字を無駄に消費できません。</w:t>
        <w:br/>
        <w:t>この記事はこんな文章から始まります。</w:t>
        <w:br/>
        <w:t>”都心の高級物件は即完売。転売されてもすぐに買い手がつく。それが常識だった。だが、潮目が変わった。億ションが売れ残っている。そうなると、価格を下げるしかない。不動産崩壊の序曲が聞こえる。”</w:t>
        <w:br/>
        <w:t>そして、この文章で終わります。</w:t>
        <w:br/>
        <w:t>”現在の不動産価格は明らかに高すぎる。これから始まる大暴落の予兆はすでに見えた。東京五輪まであと802日。将来的に自宅マンションの売却を考えている人は、今すぐ動くべきだ。”</w:t>
        <w:br/>
        <w:t>さて、この記事を読んでみなさんはどのような感想を持つでしょうか。</w:t>
        <w:br/>
        <w:t>確かにここ数年東京のマンション事情は少しおかしいです。（新築分譲価格よりも高く売れるという事例もあります）</w:t>
        <w:br/>
        <w:t>価格が上がることを前提にするなら記事の通りなのですが、ここ数年がイレギュラーだとすると、祭りが終わって普通に戻る、というのが割と一般的な感覚ではないでしょうか。</w:t>
        <w:br/>
        <w:t>お客様の雰囲気を見ても、将来の値上がりを期待してマンションを買おうではなく、将来的な値下がりをなるべく抑えたい、と考える方が多いように思えます。</w:t>
        <w:br/>
        <w:t>つまり不動産は新築から下がることが前提になっています。</w:t>
        <w:br/>
        <w:t>ですから、少なくとも2013年レベルに「落ちる」という表現よりは、2013年レベルに「戻る」と言った方がしっくりきます。</w:t>
        <w:br/>
        <w:t>この記事を読んで、東京のマンションはやばいんじゃないかという感想を持った方は、少し昨今の東京のマンション市場について調べた方が良いかもしれません。</w:t>
        <w:br/>
        <w:t>特に文中にある「あなたのマンションもタダ同然になるかもしれない」という表現が目に留まった方は多くの情報を求めた方が良いと思います。</w:t>
        <w:br/>
        <w:t>※マンションがタダ同然になるのは、新築マンション価格が落ちるからではありません。</w:t>
        <w:br/>
        <w:t>少しひねくれた私の見解を記載したいと思います。</w:t>
        <w:br/>
        <w:t>非常にあまのじゃくで申し訳ないのですが、マスメディアにはそれで商売をしたい、利益を得たいという思惑がつきものです。</w:t>
        <w:br/>
        <w:t>そもそも東京の不動産市場がミニバブルで、東京オリンピック需要には終わりがあって、という話は今に始まったことではありません。</w:t>
        <w:br/>
        <w:t>記事の内容も具体的な事例はあるものの、決して目新しい「ニュース」とは言えません。</w:t>
        <w:br/>
        <w:t>それではこの記事は何のためにあるのでしょうか。なぜこの時期なのでしょうか。</w:t>
        <w:br/>
        <w:t>マンションの売却を促進したい思惑があって、それがこの記事の本当の理由だとしたら？</w:t>
        <w:br/>
        <w:t>ただ何となく記事を読むと、「東京のマンションは売れるうちに売った方がいい」ってイメージが植え付けられていませんか？</w:t>
        <w:br/>
        <w:t>住宅関係のニュースはこういう誘導を意図しているのではないかと疑いたくなる記事が多いですね。</w:t>
        <w:br/>
        <w:t>一つだけだと単なる批判になるので、もう一つ記事を紹介します。</w:t>
        <w:br/>
        <w:t>こっちの記事の方が結論が露骨で良い事例だと思います。</w:t>
        <w:br/>
        <w:t>ダイヤモンドオンライン</w:t>
        <w:br/>
        <w:t>老後の住宅難民が東京で100万人超!?未婚化が招く衝撃シナリオ</w:t>
        <w:br/>
        <w:t>生涯未婚率が上昇し、単身者は家を買う理由が乏しいから家を買わない人が増える。ところが高齢者は賃貸に住もうにも断られるケースがあるため、老後の住宅難民が出ますよ、という内容です。</w:t>
        <w:br/>
        <w:t>生涯未婚率とか持ち家率とか％付の数字が並ぶと何となく信ぴょう性が増しますよね。</w:t>
        <w:br/>
        <w:t>ですが、肝心の「単身者は家を買う理由が乏しい」が説明されていません。</w:t>
        <w:br/>
        <w:t>それでいてこの記事の結論は「単身者であっても買えるうちに家を買いなさい」。</w:t>
        <w:br/>
        <w:t>典型的な住宅業界発の文章と言えるでしょう。</w:t>
        <w:br/>
        <w:t>持ち家には持ち家のメリットがあります。</w:t>
        <w:br/>
        <w:t>ですが、賃貸には賃貸のメリットがあります。（双方デメリットもあります）</w:t>
        <w:br/>
        <w:t>確かに高齢者になったときのことを考えると賃貸は選びにくくなるかもしれません。</w:t>
        <w:br/>
        <w:t>ですが、東京で100万人もの人が住宅に困る状況を東京都が（政府が）放置するとは到底思えません。</w:t>
        <w:br/>
        <w:t>※地方の話ではありません。東京の話です。まるで日本では高齢者になると住むところがなくなるみたいな印象を受けます。</w:t>
        <w:br/>
        <w:t>文中にもありますが「住宅セーフティーネット制度」など具体的な取り組みも始まっています。</w:t>
        <w:br/>
        <w:t>異常な状況を極論にして、今の常識を植え付けるのは少しフェアーじゃないなと私は感じました。</w:t>
        <w:br/>
        <w:t>東京は土地代が高いので、高齢者になって住みにくくなるのはある意味当たり前だと思います。</w:t>
        <w:br/>
        <w:t>高齢者になってローンが組みにくいのも当たり前ですね。</w:t>
        <w:br/>
        <w:t>だからと言って買えるうちに家を買ってそこに縛られ続けるっていうのは極端すぎます。</w:t>
        <w:br/>
        <w:t>選択肢は他にもあります。必ずあります。</w:t>
        <w:br/>
        <w:t>だから、老後を憂いて家を買うなんて発想だけはやめていただきたいと思います。</w:t>
        <w:br/>
        <w:t>以上、ぼんやり情報を入れると、思いもよらぬイメージを植え付けられかねない、という少しひねくれた内容でした。</w:t>
        <w:br/>
        <w:t>ただ、どんな記事でも読んだ分だけ得られるものがあります。</w:t>
        <w:br/>
        <w:t>両方の記事で印象を受けるのは、これから先の時代はこれまでの延長ではないんだ、ということです。</w:t>
        <w:br/>
        <w:t>人が減り家が余り極端な少子高齢化社会となります。</w:t>
        <w:br/>
        <w:t>家が足りなかった時代の常識が通用するとは思えません。</w:t>
        <w:br/>
        <w:t>なので、今まで通りの常識を語る人のことは鵜呑みにしてはいけないですよ、というのが私の意見です。</w:t>
        <w:br/>
        <w:t>※どちらの記事も切り口を変えればもっと良い記事になったのに！と思うのは私だけではないはずです。</w:t>
        <w:br/>
        <w:t>（理屈っぽくて申し訳ありません！！）</w:t>
        <w:br/>
        <w:br/>
        <w:t>中古住宅購入では、建物だけでなく将来の維持管理や資産価値まで含めて総合的に判断することが重要です。</w:t>
      </w:r>
    </w:p>
    <w:p>
      <w:r>
        <w:br w:type="page"/>
      </w:r>
    </w:p>
    <w:p>
      <w:pPr>
        <w:pStyle w:val="Heading1"/>
      </w:pPr>
      <w:r>
        <w:rPr>
          <w:sz w:val="44"/>
        </w:rPr>
        <w:t>建具、障子にも様々な種類があります。</w:t>
      </w:r>
    </w:p>
    <w:p>
      <w:r>
        <w:rPr>
          <w:b/>
          <w:sz w:val="22"/>
        </w:rPr>
        <w:t>更新日: 2018-07-17</w:t>
      </w:r>
    </w:p>
    <w:p>
      <w:r>
        <w:rPr>
          <w:sz w:val="22"/>
        </w:rPr>
        <w:t>建具のお話です。</w:t>
        <w:br/>
        <w:t>おはようございます。</w:t>
        <w:br/>
        <w:t>建具とはおもにドア、障子、窓の事をいいます。</w:t>
        <w:br/>
        <w:t>...</w:t>
        <w:br/>
        <w:t>今回は障子のお話をしたいとおもいます。</w:t>
        <w:br/>
        <w:t>障子構造は採光、通風ができて、しかも断熱性があり、優しく、美しく、人の心を和らげる不思議な機能を持つ建具、障子は竪框・上桟・下桟・組子で構成されていますが、形状や組子の組み方により様々な種類があります。</w:t>
        <w:br/>
        <w:t>・荒組障子（あらぐみしょうじ）</w:t>
        <w:br/>
        <w:t>竪横の組子の間隔を大きく粗く入れた障子。荒間障子ともいう。</w:t>
        <w:br/>
        <w:t>・横繁障子（よこしげしょうじ）</w:t>
        <w:br/>
        <w:t>水平方向の組子の数が標準より多い障子。関東好み。</w:t>
        <w:br/>
        <w:t>・竪繁障子（たてしげしょうじ）</w:t>
        <w:br/>
        <w:t>垂直方向の組子の数が標準より多い障子。 関西好み。柳障子とも言う。</w:t>
        <w:br/>
        <w:t>・腰付障子（こしつきしょうじ）</w:t>
        <w:br/>
        <w:t>痛みやすい腰部を板張りや襖張りした障子。腰障子とも呼ぶ。</w:t>
        <w:br/>
        <w:t>・雪見障子（ゆきみしょうじ）</w:t>
        <w:br/>
        <w:t>下方にはめたガラスの内側に、上下する小障子を入れた障子</w:t>
        <w:br/>
        <w:t>と以外と種類があります。マンションだとなかなか障子を見ることが少ないと思いますが日本建築の中でも情緒が味わえるものなので障子を見かけたらじっくり眺めてみてはいかがでしょうか。</w:t>
        <w:br/>
        <w:br/>
        <w:t>中古住宅は適切な確認と計画によって、安心して長く暮らせる住まいとして活用できます。</w:t>
      </w:r>
    </w:p>
    <w:p>
      <w:r>
        <w:br w:type="page"/>
      </w:r>
    </w:p>
    <w:p>
      <w:pPr>
        <w:pStyle w:val="Heading1"/>
      </w:pPr>
      <w:r>
        <w:rPr>
          <w:sz w:val="44"/>
        </w:rPr>
        <w:t>検査済証がない物件ってどうなの？</w:t>
      </w:r>
    </w:p>
    <w:p>
      <w:r>
        <w:rPr>
          <w:b/>
          <w:sz w:val="22"/>
        </w:rPr>
        <w:t>更新日: 2018-07-17</w:t>
      </w:r>
    </w:p>
    <w:p>
      <w:r>
        <w:rPr>
          <w:sz w:val="22"/>
        </w:rPr>
        <w:t>中古物件を見ていると、</w:t>
        <w:br/>
        <w:t>「検査済証がない」といった物件に、ほんとうに沢山遭遇します</w:t>
        <w:br/>
        <w:t>建物を建てるときには、「建築確認申請→許可→工事着工・完工→完了検査→検査済」</w:t>
        <w:br/>
        <w:t>という流れで進むのですが、工事完了後に、「建築確認どおりに建物ができている」ということが、検査によって確認された建物は、「検査済証あり」ということになります。</w:t>
        <w:br/>
        <w:t>住宅関係のお仕事以外の人からすれば、「そんなもの、あって当たり前じゃないか」というのが普通の感覚だと思うのですが、実は、当たり前ではありません。費用や手間の関係で、一昔前までは、戸建て住宅の場合、</w:t>
        <w:br/>
        <w:t>ほとんど検査済証が取られていませんでした</w:t>
        <w:br/>
        <w:t>2005年の耐震偽装事件を機に、取得率が急速に上昇したそうですが、2000年頃は40％以下、それよりも更に前は20％程度と言われています。建築確認申請が通らないと、そもそも工事に着工できないので、</w:t>
        <w:br/>
        <w:t>昔は、確認申請は法律に則った設計で通しておいて、その後の工事で、法律で規定された上限の広さよりも大きくしたりすることが、よく行われていました（完了検査を受けなければ、発覚しないので。）。工務店も、よくないことだとは思いつつも、お金を払う施主から頼まれれば断ることができず、大きなものを作ってしまう、というような構図です。</w:t>
        <w:br/>
        <w:t>売り物件でよく目にする「建ぺい率・容積率超過」というのは、そのような事情で建てられていることが多いです。上述のような状況ですから、売りに出ている中古「戸建」物件の築年が、2005年よりも前であれば、検査済証がない方が多いといえるでしょう。ちなみに、マンションのような大型なものは、古いものでも検査済証をとっているのが普通です。</w:t>
        <w:br/>
        <w:t>検査済証がない物件は、全て購入の検討候補から外すというふうに、自分なりの選定基準を決める方法も考えられますが、かなり選択肢が狭まってしまいます。検査済証がない物件の場合は、</w:t>
        <w:br/>
        <w:t>「建築確認申請書」や「建築計画概要書」記載の床面積と、謄本の面積に大きなズレがないか？とか、実際に物件を見てみて、数字と実際の大きさに違和感がないか</w:t>
        <w:br/>
        <w:t>とか、そのあたりを確認して、「完了検査は受けていないが、確認申請通りにできている可能性の方が高そうだ。」というような判断をしていくことになります。</w:t>
        <w:br/>
        <w:t>以上、</w:t>
        <w:br/>
        <w:br/>
        <w:t>住宅購入は長期的な視点で考え、安心して住み続けられる住環境を選択することが大切です。</w:t>
      </w:r>
    </w:p>
    <w:p>
      <w:r>
        <w:br w:type="page"/>
      </w:r>
    </w:p>
    <w:p>
      <w:pPr>
        <w:pStyle w:val="Heading1"/>
      </w:pPr>
      <w:r>
        <w:rPr>
          <w:sz w:val="44"/>
        </w:rPr>
        <w:t>雨水タンクでエコライフ！</w:t>
      </w:r>
    </w:p>
    <w:p>
      <w:r>
        <w:rPr>
          <w:b/>
          <w:sz w:val="22"/>
        </w:rPr>
        <w:t>更新日: 2018-07-20</w:t>
      </w:r>
    </w:p>
    <w:p>
      <w:r>
        <w:rPr>
          <w:sz w:val="22"/>
        </w:rPr>
        <w:t>最近では家庭菜園も流行っているようで自給自足のエコライフの情報がたくさんあります。</w:t>
        <w:br/>
        <w:t>その中の雨水タンクを今回はピックアップしてみました。</w:t>
        <w:br/>
        <w:t>雨水タンクとは</w:t>
        <w:br/>
        <w:t>屋根から雨どいに流れた雨水を、途中で取水して貯めておくタンクのことです。</w:t>
        <w:br/>
        <w:t>種類は50L程度のものから、大きいものでは数100L程度のものまでバリエーションがあります。</w:t>
        <w:br/>
        <w:t>デザインも、シンプルな円筒形をはじめ、おしゃれな陶器製や本物のお酒の樽を再利用した木製の商品もあります。</w:t>
        <w:br/>
        <w:t>貯めた雨水を使うときは、タンクの下部に設置した蛇口をひねるだけ。誰でも簡単に使えます。</w:t>
        <w:br/>
        <w:t>雨水タンクのメリット</w:t>
        <w:br/>
        <w:t>1.家庭菜園の水やり</w:t>
        <w:br/>
        <w:t>夏場は野菜や草花たちがたくさんの水を必要とする時期でもあります。(ただし、夏場は水温に注意です）</w:t>
        <w:br/>
        <w:t>鎌や鍬、スコップ、長靴など道具のお掃除や、種まきのときの水やりにも活躍します。</w:t>
        <w:br/>
        <w:t>2.洗車</w:t>
        <w:br/>
        <w:t>洗車は大量の水を使うので水道代の節約が期待できます。</w:t>
        <w:br/>
        <w:t>3.地震、豪雨、台風…災害時に役立つ雨水タンク</w:t>
        <w:br/>
        <w:t>近年各地で自然災害が発生し、水道や電気といった社会インフラに大きな被害が発生しています。</w:t>
        <w:br/>
        <w:t>緊急時には自治体から飲料水の配給がありますが、状況によっては時間もかかるし、配給量も限定されてしまいます。</w:t>
        <w:br/>
        <w:t>雨水タンクがあれば非常時の時のトイレや食器洗浄などの生活用水に、水を活用できます。</w:t>
        <w:br/>
        <w:t>雨水タンクのデメリット</w:t>
        <w:br/>
        <w:t>1.必ずメンテナンスする</w:t>
        <w:br/>
        <w:t>せっかく購入した雨水タンクも、適切にメンテナンスをしないとトラブルが発生してしまいます。</w:t>
        <w:br/>
        <w:t>コケやボウフラなどが発生する場合がありますので、定期的にタンク内の水をすべて抜き、丁寧に清掃しましょう。</w:t>
        <w:br/>
        <w:t>2.スペースが必要</w:t>
        <w:br/>
        <w:t>100L程度の雨水タンクでもそれなりの大きさになりますので菜園に設置する場合は栽培の邪魔にならないところに設置が必要です。</w:t>
        <w:br/>
        <w:t>また清掃時の水の排水場所があるかも考慮しなければいけません。</w:t>
        <w:br/>
        <w:t>3.雨を集めるしくみの工夫</w:t>
        <w:br/>
        <w:t>菜園に雨水タンクを置くだけでは雨水はなかなか貯まりません。</w:t>
        <w:br/>
        <w:t>そこで、雨水をじょうずに集める工夫が必要になります。</w:t>
        <w:br/>
        <w:t>雨水タンクのメリット、デメリットを考慮して取り入れてみてはいかがでしょうか。</w:t>
        <w:br/>
        <w:t>自治体によっては、雨水タンクの設置に助成金を支給してくれるケースもあるようです。</w:t>
        <w:br/>
        <w:t>私の埼玉の実家の方は補助金制度はありませんでしたが品川区や世田谷区、北区などはありました。</w:t>
        <w:br/>
        <w:t>お住いの市町村が補助金を設定していることもありますのお住いの市町村、雨水タンク補助金で検索してみてください。</w:t>
        <w:br/>
        <w:br/>
        <w:t>住宅購入は長期的な視点で考え、安心して住み続けられる住環境を選択することが大切です。</w:t>
      </w:r>
    </w:p>
    <w:p>
      <w:r>
        <w:br w:type="page"/>
      </w:r>
    </w:p>
    <w:p>
      <w:pPr>
        <w:pStyle w:val="Heading1"/>
      </w:pPr>
      <w:r>
        <w:rPr>
          <w:sz w:val="44"/>
        </w:rPr>
        <w:t>不動産の「シキエン」って何？！</w:t>
      </w:r>
    </w:p>
    <w:p>
      <w:r>
        <w:rPr>
          <w:b/>
          <w:sz w:val="22"/>
        </w:rPr>
        <w:t>更新日: 2018-07-20</w:t>
      </w:r>
    </w:p>
    <w:p>
      <w:r>
        <w:rPr>
          <w:sz w:val="22"/>
        </w:rPr>
        <w:t>戸建て住宅をみてまわると、「シキエン」と呼ばれる物件に出会うことがあります。このシキエンとは何か？！シキエンのメリット・デメリットについて解説したいと思います。</w:t>
        <w:br/>
        <w:t>■"旗竿（はたざお）"とも呼ばれる土地の形（シキエン）</w:t>
        <w:br/>
        <w:t>シキエンというのは、敷地延長の略語です。不動産業界に居る人は、一般的に「シキエン」物件と言います。</w:t>
        <w:br/>
        <w:t>そもそも都市計画区域（準都市計画含む）に建物を建築する為には、接道義務という大原則があります。その内容は原則、</w:t>
        <w:br/>
        <w:t>敷地が建築基準法に定める4ｍ以上の道路幅（一部地域は6ｍ）をもつ道路に2ｍ以上敷地が接していることが必要</w:t>
        <w:br/>
        <w:t>になります。</w:t>
        <w:br/>
        <w:t>建築基準法43条（一部抜粋）についても建築物の敷地は、道路(次に揚げるものを除く。第44条第1項を除き、以下同じ。）に2ｍ以上接しなければならない。ただし、その敷地の周囲に広い空地を有する建築物その他の国土交通省令で定める基準に適合する建築物で、特定行政庁が交通上、安全上、防火及び衛生上支障がないと認めて建築審査会の同意を得て許可したものについては、この限りではないとあります。</w:t>
        <w:br/>
        <w:t>建築物を建築する場合、建築基準法に定められた道路に接道することが原則になりますので、</w:t>
        <w:br/>
        <w:t>見た目は道路で2ｍ以上接道があっても、このルールから外れた場合建築行為ができません</w:t>
        <w:br/>
        <w:t>。例えば、道路に見えるが実は私有地の一部だったという場合もございます。</w:t>
        <w:br/>
        <w:t>今回は公道に面して家があり、その背後に別の家が建っているというケースについて背後の家の出入りは、表の家の横に設けられた通路を利用する――このように、公道から通路を通って奥に入るような状況の土地を敷地延長、略してシキエン（シキエンの物件）といいます。</w:t>
        <w:br/>
        <w:t>シキエンは、細長い通路の先に四角く広い土地があるのを空から眺めれば旗竿のように見える事より、その形状から旗竿（はたざお）と呼ばれることもあります。このシキエンは、得なのか損なのかは、意見が分かれます。</w:t>
        <w:br/>
        <w:t>庭の一部が通路になってしまい、用途が限られる。また、道路に面した家の裏に隠れるようで、印象が良くない。建物同士がギチギチに立つような場合は日当たりが悪いこと等が短所となります。しかし、一方で、長所もあります。</w:t>
        <w:br/>
        <w:t>例えば、公道の交通量が多い場合、騒音が届きにくく、静かであるという点です。また、日当たりの問題から印象がわるいため、土地の広さのわりに分譲価格が安くなるという点もあります。通路部分を駐車スペースに活用するという方も多く、都内の狭い土地でも2台の駐車スペースを確保出来るといったメリットがある場合がございます。</w:t>
        <w:br/>
        <w:t>不動産の「シキエン」と聞くと、わるい印象を持つ人が多いのですが、欠点ばかりではない事も把握したいところです。しかし、</w:t>
        <w:br/>
        <w:t>重要なポイントはこれから人口減、家余りの時代に本格突入しますので、その際に「シキエン」物件よりも、公道に面した普通の物件に住む事が選択できる世の中になっていく</w:t>
        <w:br/>
        <w:t>事が予想できます。</w:t>
        <w:br/>
        <w:t>「旗竿地物件の見るべきポイントについても下記サイトでは解説しています。ぜひ、今後の参考にお役立て下さい。</w:t>
        <w:br/>
        <w:br/>
        <w:t>購入前に建物状況や資金計画を整理しておくことで、将来的なリスクを抑えやすくなります。</w:t>
      </w:r>
    </w:p>
    <w:p>
      <w:r>
        <w:br w:type="page"/>
      </w:r>
    </w:p>
    <w:p>
      <w:pPr>
        <w:pStyle w:val="Heading1"/>
      </w:pPr>
      <w:r>
        <w:rPr>
          <w:sz w:val="44"/>
        </w:rPr>
        <w:t>お隣さんと住所が一緒、を解決する方法</w:t>
      </w:r>
    </w:p>
    <w:p>
      <w:r>
        <w:rPr>
          <w:b/>
          <w:sz w:val="22"/>
        </w:rPr>
        <w:t>更新日: 2018-07-20</w:t>
      </w:r>
    </w:p>
    <w:p>
      <w:r>
        <w:rPr>
          <w:sz w:val="22"/>
        </w:rPr>
        <w:t>もともと１宅地だった土地をいくつかに分譲して建築された建物の場合、それぞれの玄関の距離が近くなるため、すべて同じ住所（住居表示）となってしまうケースがあります。</w:t>
        <w:br/>
        <w:t>これは、住居表示に関する法律の規定に従い、機械的に住居表示が振られているためです。</w:t>
        <w:br/>
        <w:t>法律が最近の分譲住宅のようなやや狭めの土地での建て方を想定していなかったことに起因します。</w:t>
        <w:br/>
        <w:t>各住戸で表札を工夫するなどの対処法もありますが、その対応を行っている市区町村もあります。</w:t>
        <w:br/>
        <w:t>それが、住居表示の「枝番付番」制度です。</w:t>
        <w:br/>
        <w:t>一例として、最近では千葉市がこの制度を導入しました。</w:t>
        <w:br/>
        <w:t>＜千葉市ホームページ＞</w:t>
        <w:br/>
        <w:t>それぞれ申出が必要になりますが、こちらの制度を利用することで、住所の先に枝番を振ることができます。</w:t>
        <w:br/>
        <w:t>郵便物の誤配送を防ぐためには、便利な制度ですね。</w:t>
        <w:br/>
        <w:t>宅地の狭小化や人口の密集など、不動産を取り巻く環境の変化はめまぐるしく、法律が対応しきれていない部分は多々あります。</w:t>
        <w:br/>
        <w:t>お住まいのエリアで条例などにより独自の対応が取られていることもありますので、市区町村の窓口に相談してみるとよいと思います。</w:t>
        <w:br/>
        <w:br/>
        <w:t>中古住宅購入では、建物だけでなく将来の維持管理や資産価値まで含めて総合的に判断することが重要です。</w:t>
      </w:r>
    </w:p>
    <w:p>
      <w:r>
        <w:br w:type="page"/>
      </w:r>
    </w:p>
    <w:p>
      <w:pPr>
        <w:pStyle w:val="Heading1"/>
      </w:pPr>
      <w:r>
        <w:rPr>
          <w:sz w:val="44"/>
        </w:rPr>
        <w:t>売買契約の解除</w:t>
      </w:r>
    </w:p>
    <w:p>
      <w:r>
        <w:rPr>
          <w:b/>
          <w:sz w:val="22"/>
        </w:rPr>
        <w:t>更新日: 2018-07-24</w:t>
      </w:r>
    </w:p>
    <w:p>
      <w:r>
        <w:rPr>
          <w:sz w:val="22"/>
        </w:rPr>
        <w:t>売買契約の解除はどういう時に出来るのかご存じですか？？</w:t>
        <w:br/>
        <w:t>今回は、売買契約をした際に、もし契約解除を行いたい、もしくは行わなければならない場合などがあった時の為の知識としてお伝えしてきます。</w:t>
        <w:br/>
        <w:t>売買契約を締結すると、原則として契約を解除することは出来ません。</w:t>
        <w:br/>
        <w:t>ただし、不動産の売買契約の場合には、売買契約後でも、当事者の一方が契約の履行に着手するまでは、買主は売主に対して交付した手付金を放棄して、売主は買主に手付金の倍額を返還して、それぞれ契約を解除することができます。</w:t>
        <w:br/>
        <w:t>また、手付解除期限が過ぎてしまった場合でも、違約金を支払うことによって契約を解除することができます。</w:t>
        <w:br/>
        <w:t>さらに、売主、買主の責任によらない地震や火事等により、住宅の引渡しができなくなってしまった時にも契約は解除できます。</w:t>
        <w:br/>
        <w:t>この場合には、売主は買主から受領した手付金等を全額返還することになります。</w:t>
        <w:br/>
        <w:t>また、売主、買主のいずれかが契約違反を行った場合には、一定期間を設けて催告を行い、それでも応じない場合には、売買契約を解除することが出来ます。</w:t>
        <w:br/>
        <w:t>なお、住宅ローンを組んで住宅を購入する場合には、通常、ローン特約が付いており、あらかじめ決められた期日までに金融機関等から融資が下りなかったときには、売買契約を解除することが出来ます。</w:t>
        <w:br/>
        <w:t>この場合には、違約金の支払い義務はなく、手付金も全額返還されます。</w:t>
        <w:br/>
        <w:t>◆売買契約の解除の概要◆</w:t>
        <w:br/>
        <w:t>[手付放棄による契約会場]</w:t>
        <w:br/>
        <w:t>売買契約成立後、当事者の一方が契約の履行に着手するまでは、買主が売主に手付金を交付していれば、買主は売主に交付した手付金を放棄して、売主は買主に手付金の倍額を返還して、それぞれ契約を解除できる</w:t>
        <w:br/>
        <w:t>[手付解除期限が過ぎてからの解除]</w:t>
        <w:br/>
        <w:t>手付解除の機嫌が過ぎてから解除する場合には、違約金の支払いが必要となる</w:t>
        <w:br/>
        <w:t>[危険負担に伴う契約解除]</w:t>
        <w:br/>
        <w:t>・売買契約締結後、売主から買主に引き渡しされる前に、売主、買主の責任によらない地震や火災等により対象不動産の引渡しが出来なくなってしまったときには、売主、買主は売買契約を解除できる。</w:t>
        <w:br/>
        <w:t>・この場合には、違約金の支払い義務は発生しないが、売主は買主から受領した手付金等を全額返還しなければならない</w:t>
        <w:br/>
        <w:t>[契約違反により契約解除]</w:t>
        <w:br/>
        <w:t>・売主、買主の一方が契約違反を行った場合には、一定の催告期間を設けたうえで売買契約の解除ができる</w:t>
        <w:br/>
        <w:t>・なお、契約違反者に対しては、契約の解除による損害の賠償を請求することができる</w:t>
        <w:br/>
        <w:t>[ローン特約条項による契約解除]</w:t>
        <w:br/>
        <w:t>・住宅ローンを組んで購入する場合、あらかじめ決められた期日までに融資が下りなかったときには、買主は期日内に限り売買契約の解除をすることができる</w:t>
        <w:br/>
        <w:t>・この場合、違約金の支払い義務はなく、手付金は返還される</w:t>
        <w:br/>
        <w:t>住宅購入では売買契約は必ずする事になりますが、契約解除の事も知っておいた方が何かあった際には役に立つのではないでしょうか。</w:t>
        <w:br/>
        <w:br/>
        <w:t>中古住宅購入では、建物だけでなく将来の維持管理や資産価値まで含めて総合的に判断することが重要です。</w:t>
      </w:r>
    </w:p>
    <w:p>
      <w:r>
        <w:br w:type="page"/>
      </w:r>
    </w:p>
    <w:p>
      <w:pPr>
        <w:pStyle w:val="Heading1"/>
      </w:pPr>
      <w:r>
        <w:rPr>
          <w:sz w:val="44"/>
        </w:rPr>
        <w:t>海外の玄関ドアは内開き 日本はなぜ外開きなのか？</w:t>
      </w:r>
    </w:p>
    <w:p>
      <w:r>
        <w:rPr>
          <w:b/>
          <w:sz w:val="22"/>
        </w:rPr>
        <w:t>更新日: 2018-07-24</w:t>
      </w:r>
    </w:p>
    <w:p>
      <w:r>
        <w:rPr>
          <w:sz w:val="22"/>
        </w:rPr>
        <w:t>家屋の玄関扉一つをとっても国によって文化的な違いがでます。</w:t>
        <w:br/>
        <w:t>今では日本でも引き戸よりドアが一般的ですが、元来ドアを使ってきた欧米が内開きなのに対して日本は外開き。なぜなんでしょうか？</w:t>
        <w:br/>
        <w:t>まず、海外(特に欧米)のドアが内開きである理由ですが、これは防犯上の理由からだといわれています。</w:t>
        <w:br/>
        <w:t>不審者が無理やり中に入ってこようとしたとき、内開きのドアなら全体重をかけてドアを押して閉め、さらに家具を立て掛けるなどすれば、侵入を防ぐことができるからです。</w:t>
        <w:br/>
        <w:t>では日本ではなぜ外開きなのでしょうか？</w:t>
        <w:br/>
        <w:t>ご存知の方も多いと思いますが、もっとも大きな理由は、日本では玄関で靴を脱ぐ習慣があるからです。</w:t>
        <w:br/>
        <w:t>もし内側にドアが開いてしまうと、脱いだ靴などが邪魔をして開閉がとても不便です。お気に入りの靴が潰されてしまうこともあるでしょう。たたき（履物を脱ぐ場所）が狭くなり、靴を脱ぐことも難しくなりますね。そこで、限られた玄関のスペースを最大限に利用する考えから外開きのドアになったといわれています。</w:t>
        <w:br/>
        <w:t>また一方で、ドアに付着した雨やホコリなどのゴミも、外開きにすることで室内への侵入を防ぐことができます。雨が続いたり台風がやってくる日本の気候からも理に適っているといえます。</w:t>
        <w:br/>
        <w:t>欧米で防犯が理由とされたのに、それが日本ではあまり大きな理由とならなかったのは、ドアが普及した頃の日本の文化が関係しているのかもしれません。かつては玄関に鍵をかけることなく出かけ、また近所の誰もが気軽にお邪魔するのが当たり前でした。そうした「安全」が前提のころには、防犯よりも靴を脱いで家に上がる習慣の方が重要だった、ということかもしれません。</w:t>
        <w:br/>
        <w:t>ちなみに日本でも違う理由で古くから内開きのドアを採用している例があるのをご存知でしょうか？ それは公共のホテルやオフィスビルなどです。これは防災時に避難経路の妨げにならないよう通路側にはドアが開かないようにしているそうです。ドアの開き方ひとつにも、それぞれ深い理由があるようです。</w:t>
        <w:br/>
        <w:t>以上、バイヤーズエージェント中田でした。</w:t>
        <w:br/>
        <w:br/>
        <w:t>購入前に建物状況や資金計画を整理しておくことで、将来的なリスクを抑えやすくなります。</w:t>
      </w:r>
    </w:p>
    <w:p>
      <w:r>
        <w:br w:type="page"/>
      </w:r>
    </w:p>
    <w:p>
      <w:pPr>
        <w:pStyle w:val="Heading1"/>
      </w:pPr>
      <w:r>
        <w:rPr>
          <w:sz w:val="44"/>
        </w:rPr>
        <w:t>築10年で実際に壊れたもの</w:t>
      </w:r>
    </w:p>
    <w:p>
      <w:r>
        <w:rPr>
          <w:b/>
          <w:sz w:val="22"/>
        </w:rPr>
        <w:t>更新日: 2018-07-24</w:t>
      </w:r>
    </w:p>
    <w:p>
      <w:r>
        <w:rPr>
          <w:sz w:val="22"/>
        </w:rPr>
        <w:t>突然ですが我が家は築10年の木造戸建です。</w:t>
        <w:br/>
        <w:t>モノには耐用年数というものがありますが、実際問題該当する年数が経過したらどうなのか、レポートしてみたいと思います。</w:t>
        <w:br/>
        <w:t>家のメンテナンスに関心のある方には「住まいの管理手帳」がお勧めです。</w:t>
        <w:br/>
        <w:t>1 キッチンの排水管の詰まり</w:t>
        <w:br/>
        <w:t>一番初めに発生した不具合は、キッチンの排水管の詰まりです。</w:t>
        <w:br/>
        <w:t>いろいろ調べたのですが、我が家のキッチンは詰まりにくい構造ではないようで、7年目くらいに発生しました。</w:t>
        <w:br/>
        <w:t>シンクからの流れが悪くなって、こりゃおかしいぞ、と。</w:t>
        <w:br/>
        <w:t>市販のパイプクリーナーをいくつも試したのですが効果はなく、すがる思いでたどり着いた業務用パイプクリーナーで解決できました。</w:t>
        <w:br/>
        <w:t>※ただ、このクリーナーは劇薬・取り扱い要注意で、お勧めという訳ではありません。</w:t>
        <w:br/>
        <w:t>排水管系はこまめに液剤によるクリーニングをやった方が良さそうです。</w:t>
        <w:br/>
        <w:t>2 キッチン水栓の故障</w:t>
        <w:br/>
        <w:t>9年目に発生しました。</w:t>
        <w:br/>
        <w:t>キッチン水栓を閉めてもポタポタ水が滴るようになり、シンク下を見てみると漏水していました。</w:t>
        <w:br/>
        <w:t>水栓金具を伝って、シンク下まで漏れてしまったようです。</w:t>
        <w:br/>
        <w:t>調べると、キッチン水栓は年数が経過すると内部のパーツが劣化してしまうようで、そのパーツを交換すれば良いとの情報を得て早速交換作業。そして、あえなく失敗。</w:t>
        <w:br/>
        <w:t>新築時の設備屋さんがきっちりした人だったのか、固く締まりすぎて水栓金具を外すことができませんでした。</w:t>
        <w:br/>
        <w:t>この時は仕方なく水道屋さんを呼んだのですが、漏水の原因が別であることが判明し、結局水栓そのものを交換することになりました。</w:t>
        <w:br/>
        <w:t>※水栓って結構するんですよね・・・</w:t>
        <w:br/>
        <w:t>結局使わなかった工具やら内部パーツやら実にもったいない事件でした。</w:t>
        <w:br/>
        <w:t>やれることは自分でやろうも大切ですが、時にはプロに頼ることも大事ということを学びました。</w:t>
        <w:br/>
        <w:t>3 ユニットバスのシャワーフック破損</w:t>
        <w:br/>
        <w:t>10年目に発生しました。</w:t>
        <w:br/>
        <w:t>ある日突然、ユニットバスのスライドバーについているシャワーフックがバキっと壊れました。</w:t>
        <w:br/>
        <w:t>よく見ると内部の樹脂製のパーツが破損しています。</w:t>
        <w:br/>
        <w:t>シャワーフックの故障は良くあるみたいで、youtubeには交換作業の動画までアップされていました。</w:t>
        <w:br/>
        <w:t>amazonで新しいシャワーフックを購入して、自分で取り付けました。</w:t>
        <w:br/>
        <w:t>まさかあんなものが壊れるとは思っていませんでしたが、内部構造に樹脂製のパーツって他にも結構使われているな、と思うと、今後もあちこち故障するかもしれません。</w:t>
        <w:br/>
        <w:t>生活に困るレベルの不具合は以上です。雨漏れなど重大な問題はさすがに発生していません。</w:t>
        <w:br/>
        <w:t>給湯器がやばいとよく聞くのですが、今のところ問題なく使えています。</w:t>
        <w:br/>
        <w:t>続いてゴールデンウィークに家の点検をした際に気になった部分を紹介します。</w:t>
        <w:br/>
        <w:t>1 外壁サイディングの目地の劣化が始まっている</w:t>
        <w:br/>
        <w:t>南向きの家なので日がよく当たります。日当たりの良い部分の外壁を見ると、やはり目地の劣化が始まっていました。</w:t>
        <w:br/>
        <w:t>ただ、日当たりの悪い面は全然問題ありませんでした。</w:t>
        <w:br/>
        <w:t>材料の問題なのか、開口部周りのシーリングはまだ大丈夫のようです。</w:t>
        <w:br/>
        <w:t>2 バルコニーの防水の劣化</w:t>
        <w:br/>
        <w:t>バルコニー防水の劣化も始まっています。</w:t>
        <w:br/>
        <w:t>まだ漏れるというレベルではないのですが、そろそろ対策を考えた方が良いと思ってます。</w:t>
        <w:br/>
        <w:t>我が家はバルコニー直下が部屋なので、雨漏れまで行ったらアウトです。</w:t>
        <w:br/>
        <w:t>3 屋根の状態がわからない</w:t>
        <w:br/>
        <w:t>我が家は3階建てなので、屋根の状態を確認できません。</w:t>
        <w:br/>
        <w:t>何もないと信じたい。</w:t>
        <w:br/>
        <w:t>3階バルコニーから脚立で登れるかもしれませんが、私は運動神経が良い方ではないので、そのうちカメラ付きのドローンを買って点検する予定です。</w:t>
        <w:br/>
        <w:t>4 トイレの点検ランプが点滅している</w:t>
        <w:br/>
        <w:t>7年目くらいから、トイレの便座の点検ランプが点滅したままです。</w:t>
        <w:br/>
        <w:t>特に問題はないのですが、視界に入るとかなりうっとおしいです。</w:t>
        <w:br/>
        <w:t>調べたら、ある程度年数が経過すると、自動で点滅する仕組みのようで、メンテナンスを呼ばないとOFFにできないようです。</w:t>
        <w:br/>
        <w:t>便座は問題なく使えているのでありがた迷惑な機能ですね。</w:t>
        <w:br/>
        <w:t>築10年だとこんなもんです。</w:t>
        <w:br/>
        <w:t>これから築10年くらいの家を買う方は、購入時に屋根・外壁の塗装だけは行っておいた方が良いと思います。</w:t>
        <w:br/>
        <w:t>※外壁・屋根の塗装工事は安くないので、住宅ローンに組み込むことがお勧めです。</w:t>
        <w:br/>
        <w:t>キッチン、お風呂、トイレも部分的に不具合が出始める頃なので、全部を交換しないにしても、キッチン水栓、コンロ、トイレ便座、給湯器など壊れやすいパーツは、入居時に交換しておいた方が良いかもしれません。</w:t>
        <w:br/>
        <w:br/>
        <w:t>購入前に建物状況や資金計画を整理しておくことで、将来的なリスクを抑えやすくなります。</w:t>
      </w:r>
    </w:p>
    <w:p>
      <w:r>
        <w:br w:type="page"/>
      </w:r>
    </w:p>
    <w:p>
      <w:pPr>
        <w:pStyle w:val="Heading1"/>
      </w:pPr>
      <w:r>
        <w:rPr>
          <w:sz w:val="44"/>
        </w:rPr>
        <w:t>住宅購入後はグランピングで楽しむ？！</w:t>
      </w:r>
    </w:p>
    <w:p>
      <w:r>
        <w:rPr>
          <w:b/>
          <w:sz w:val="22"/>
        </w:rPr>
        <w:t>更新日: 2018-07-26</w:t>
      </w:r>
    </w:p>
    <w:p>
      <w:r>
        <w:rPr>
          <w:sz w:val="22"/>
        </w:rPr>
        <w:t>近年、アウトドア愛好家の間では快適さを兼ね備えた新しい体験型旅行が注目されています。それが雑誌やテレビなどですっかりおなじみになったのがグランピングです。これはグラマラス（魅惑的な）とキャンピングを掛け合わせた造語で、テント設営や食事の準備などの煩わしさから旅行者を解放した「良い所取りの自然体験」に与えられた名称だったりします。最近では自宅のリビングから外側にウッドデッキを配置したり、バルコニーを活用したり、工夫次第で楽しい生活が送れる事から注目されているようです。個人的には自宅で楽しく生活するのに適していると思います。子供たちは大はしゃぎだと思います。</w:t>
        <w:br/>
        <w:t>ちなみにグランピングは2005年、インターネット上において英国で検索が始まり、グランピングという言葉が徐々に広がってきたようです。その後、グランピングは欧米で人気となり、日本でも急速に広がってきました。建築関係の会社様ではホームページ上でグランピングと融合した事例を配信される会社様も出てきました。</w:t>
        <w:br/>
        <w:t>その一方で、グランピングのキーワードが誕生する前から、カナダやアフリカなどには富裕層をターゲットにした高級なアウトドア・アドベンチャーテイストのリゾートが存在していました。世界で有名なホテルは富裕層向けの施設として、グランピングの原点である雰囲気を醸し出しています。非日常的な体験ができ、文明社会から隔絶された自然の中に設けられています。</w:t>
        <w:br/>
        <w:t>日本におけるグランピングはキャンプ経験のない人に非日常体験をいかにしてもらうのかを意識して作られているように感じます。有名ホテルの庭園を利用して、食事だけでも自然の中で楽しんでもらうような工夫を施している施設もございます。より快適に過ごすにはテントではなく、ロッジなど建物が適しているのは当然ですが、建物に泊まるとアウトドア本来の楽しみが薄れてしまいます。</w:t>
        <w:br/>
        <w:t>2010年頃には海外で普及するグランピングの情報が日本の事業者の耳にも届きはじめ、こうしてグランピングブームが徐々に広がってきたようです。</w:t>
        <w:br/>
        <w:t>日本でも星野リゾートが2015年秋に「星のや富士」を開業するなど、新たな宿泊施設の形態として注目を集め、ここから一気に「グランピング」のキーワードがメディアを通じて普及し、日本におけるブームが加速することになりました。このようにグランピングが日本でも人気となったわけですが、施設のバリエーションはあまりに多種多様であり、テント泊から、鉄筋コンクリートの建物での宿泊までがグランピングと呼ばれているのが実情です。</w:t>
        <w:br/>
        <w:t>個人的には住宅購入後に、グランピングの要素を取り入れ、自分達らしい生活をご検討いただければと思います。</w:t>
        <w:br/>
        <w:t>私も自宅には多数のキャンプ道具などがあり、子供達と楽しみながら食事をとる際、グランピングの考えを取り入れて生活をする事もあります。</w:t>
        <w:br/>
        <w:t>ぜひ、住宅購入後の楽しみの一つにグランピングの要素を取り入れてみてはいかがでしょうか？！</w:t>
        <w:br/>
        <w:br/>
        <w:t>住宅購入は長期的な視点で考え、安心して住み続けられる住環境を選択することが大切です。</w:t>
      </w:r>
    </w:p>
    <w:p>
      <w:r>
        <w:br w:type="page"/>
      </w:r>
    </w:p>
    <w:p>
      <w:pPr>
        <w:pStyle w:val="Heading1"/>
      </w:pPr>
      <w:r>
        <w:rPr>
          <w:sz w:val="44"/>
        </w:rPr>
        <w:t>起こりえる絶望的な新築マンションの未来。本部エージェントの現場レポート≪中古マンション編≫5</w:t>
      </w:r>
    </w:p>
    <w:p>
      <w:r>
        <w:rPr>
          <w:b/>
          <w:sz w:val="22"/>
        </w:rPr>
        <w:t>更新日: 2018-07-27</w:t>
      </w:r>
    </w:p>
    <w:p>
      <w:r>
        <w:rPr>
          <w:sz w:val="22"/>
        </w:rPr>
        <w:t>中古マンションには無い、</w:t>
        <w:br/>
        <w:t>新築マンション独特のリスク</w:t>
        <w:br/>
        <w:t>。その一つに、</w:t>
        <w:br/>
        <w:t>将来、共用部の維持管理がどのようになるのか全く予測不能</w:t>
        <w:br/>
        <w:t>、ということがあげられると思います。つくづくそれを実感させられる物件に出会いました。</w:t>
        <w:br/>
        <w:t>先日、横浜市某所の築約25年のマンションを見に行きました。</w:t>
        <w:br/>
        <w:t>誰もが一度は聞いたことがある</w:t>
        <w:br/>
        <w:t>大手デベロッパーのブランドを冠したマンション</w:t>
        <w:br/>
        <w:t>名で、販売図面に掲載されている写真は重厚な雰囲気を醸し出しています。</w:t>
        <w:br/>
        <w:t>管理費・積立金が安すぎるマンションは要注意ですが、それも適正な範囲です。物件価格は、築年数がある程度経っている分、割安な印象。</w:t>
        <w:br/>
        <w:t>お部屋に入ると、何も問題なし</w:t>
        <w:br/>
        <w:t>リフォームをすれば、十分魅力的になります。</w:t>
        <w:br/>
        <w:t>バルコニーに出て、手すりや雨どいなどを観察してみると、少し気になる箇所が散見</w:t>
        <w:br/>
        <w:t>されました。雨どいや、手すりの防水部分（写真がないと表現が難しいですが）に、ひび割れがあります。軽微なものであればよいのですが、明らかに水が浸入するレベルの幅です。上に目を向けて上階のバルコニーの裏にあたる部分をみてみると、少し黒ずんでいます。これは大規模修繕が近々行われるはずと思い、売主仲介会社からマンション管理会社発行の管理に関する開示書類をお借りして内容を確認すると、</w:t>
        <w:br/>
        <w:t>大規模修繕の議案はでておらず、修繕積立金残高は2,000万円ちょっと</w:t>
        <w:br/>
        <w:t>という状況。</w:t>
        <w:br/>
        <w:t>これはかなり危なっかしい財務状況です。</w:t>
        <w:br/>
        <w:t>内見を終えて、</w:t>
        <w:br/>
        <w:t>マンションの外観を歩きながら見て回ると、外壁タイルが欠損している箇所が沢山ありました。1、2箇所ではなく、沢山あるのです。</w:t>
        <w:br/>
        <w:t>これで、積立金残高が上記の金額では、どう考えても修繕が追いついていきません。維持管理がなおざりになっているのが明らかで、現在は、まだ綺麗な雰囲気を保っていますが、このような状況が続けば、</w:t>
        <w:br/>
        <w:t>将来的には劣化が進行し、資産価値を落とし続けていくことになるでしょう。</w:t>
        <w:br/>
        <w:t>あるお客様がこんなことをおっしゃっていました。</w:t>
        <w:br/>
        <w:t>一緒に見に行った維持管理が非常に良好な築30年の中古マンションをご覧になり、「30年でこの綺麗さを保っているというのは、維持管理がしっかり行われているという</w:t>
        <w:br/>
        <w:t>実績がある</w:t>
        <w:br/>
        <w:t>ということですから、とても安心ですね。」。私もまったく同感です。</w:t>
        <w:br/>
        <w:t>内見のときには、キッチン・お風呂・クロスなどが綺麗か汚いかや、眺望、日当たりなどに意識が向くものです。もちろん、それも大切なのですが、</w:t>
        <w:br/>
        <w:t>バルコニーにでたときには、くるりと体を反転して、外壁や目地、上階のバルコニーの裏（＝見てる部屋の庇）なども、</w:t>
        <w:br/>
        <w:t>しっかりと観察することをお勧め致します</w:t>
        <w:br/>
        <w:t>以上、</w:t>
        <w:br/>
        <w:br/>
        <w:t>住宅購入は長期的な視点で考え、安心して住み続けられる住環境を選択することが大切です。</w:t>
      </w:r>
    </w:p>
    <w:p>
      <w:r>
        <w:br w:type="page"/>
      </w:r>
    </w:p>
    <w:p>
      <w:pPr>
        <w:pStyle w:val="Heading1"/>
      </w:pPr>
      <w:r>
        <w:rPr>
          <w:sz w:val="44"/>
        </w:rPr>
        <w:t>ブロック塀の倒壊から考える違法建築物を所有するリスク</w:t>
      </w:r>
    </w:p>
    <w:p>
      <w:r>
        <w:rPr>
          <w:b/>
          <w:sz w:val="22"/>
        </w:rPr>
        <w:t>更新日: 2018-07-28</w:t>
      </w:r>
    </w:p>
    <w:p>
      <w:r>
        <w:rPr>
          <w:sz w:val="22"/>
        </w:rPr>
        <w:t>大阪府北部で震度６弱を記録した地震では、建築基準法の条件を満たさないブロック塀が倒壊し、死亡事故が発生してしまいました。</w:t>
        <w:br/>
        <w:t>地震による倒壊リスクは直接生命や身体に及ぶため、改めてその重要性を考える機会になってしまったかと思います。</w:t>
        <w:br/>
        <w:t>一方で、建築基準法を満たさない違法建築物に関しては、生命や身体に対する直接的な被害が発生するリスクとともに、他人に被害を及ぼしてしまう、いわゆる加害者になってしまうリスクも含んでいることに注意が必要です。</w:t>
        <w:br/>
        <w:t>民法第７１７条では、「建物の占有者（所有者）は、問題のある建物が他人に損害を与えた場合には損害を賠償する責任がある」と規定されています。</w:t>
        <w:br/>
        <w:t>建築基準法違反の建物を所有しており、その建物が地震で倒壊してしまい隣地建物に崩れかかって損害を与えてしまう、通行人を巻き込んで怪我をさせてしまう、といった事故が起こってしまった場合には、その損害を賠償しなければなりません。</w:t>
        <w:br/>
        <w:t>場合によっては数千万円の損害になることも想定されます。</w:t>
        <w:br/>
        <w:t>また、この責任は、「無過失責任」と言われており、違法建築であることを知らなかった場合でもその責任を免れません。</w:t>
        <w:br/>
        <w:t>依頼した建築会社の手抜き工事により違法建築となっていた場合でも、一義的には所有者がその責任を負います。</w:t>
        <w:br/>
        <w:t>責任を一旦負ったうえで、改めて建築会社に求償請求ができる、ということに留まります。</w:t>
        <w:br/>
        <w:t>とても重たい責任となっているのです。</w:t>
        <w:br/>
        <w:t>相場より安いし、住めるから良いだろうという安易な考えで、建築基準法に遵法していない建物を所有することはお勧めできません。</w:t>
        <w:br/>
        <w:t>見た目の情報に流されない、安全なお住まい探しをしましょう。</w:t>
        <w:br/>
        <w:br/>
        <w:t>中古住宅購入では、建物だけでなく将来の維持管理や資産価値まで含めて総合的に判断することが重要です。</w:t>
      </w:r>
    </w:p>
    <w:p>
      <w:r>
        <w:br w:type="page"/>
      </w:r>
    </w:p>
    <w:p>
      <w:pPr>
        <w:pStyle w:val="Heading1"/>
      </w:pPr>
      <w:r>
        <w:rPr>
          <w:sz w:val="44"/>
        </w:rPr>
        <w:t>今更聞けない、ZEHゼッチ（ネット・ゼロ・エネルギー・ハウス）とは？</w:t>
      </w:r>
    </w:p>
    <w:p>
      <w:r>
        <w:rPr>
          <w:b/>
          <w:sz w:val="22"/>
        </w:rPr>
        <w:t>更新日: 2018-07-31</w:t>
      </w:r>
    </w:p>
    <w:p>
      <w:r>
        <w:rPr>
          <w:sz w:val="22"/>
        </w:rPr>
        <w:t>現在、地球温暖化ガスの排出量削減が世界的な課題となっており、国内においても住宅の省エネルギー化は最重要課題のひとつとして位置付けられています。</w:t>
        <w:br/>
        <w:t>そこで、今回はZEHゼッチ（ネット・ゼロ・エネルギー・ハウス）について、記載したいと思います。これまでの省エネに対して、自宅で消費するエネルギー量より自宅で創るエネルギー量が多い＝ ZEHゼッチ（ネット・ゼロ・エネルギー・ハウス）の暮らしに注目が集まっているようです。ちなみに、政府は2020年までに標準的な新築住宅での実現を推進しています。</w:t>
        <w:br/>
        <w:t>■政府目標</w:t>
        <w:br/>
        <w:t>住宅については2020年までに ZEHゼッチ（ネット・ゼロ・エネルギー・ハウス）を</w:t>
        <w:br/>
        <w:t>標準的な新築住宅とすることを目指すとし、2030年までに新築住宅の平均で ZEHゼッチの実現を目指されています。</w:t>
        <w:br/>
        <w:t>ちなみに、ZEHゼッチ（ネット・ゼロ・エネルギー・ハウス）の家を建てるにはどうしたらいいのでしょうか？！</w:t>
        <w:br/>
        <w:t>一般的にZEH（ゼッチ）達成に必要なポイントは断熱・省エネ・創エネの3つだと言われます。</w:t>
        <w:br/>
        <w:t>（断熱＋省エネ）― 創エネ ≤ 0 （ 1年間の一次エネルギー消費量（冷暖房、換気、照明、給湯設備のエネルギー消費量をそれぞれ計算し、合計して算出））</w:t>
        <w:br/>
        <w:t>ポイント1:断熱</w:t>
        <w:br/>
        <w:t>断熱性能を上げて、エネルギーロスが最小限な住宅を建てる必要がある。</w:t>
        <w:br/>
        <w:t>ポイント2：省エネ</w:t>
        <w:br/>
        <w:t>家で消費する電力量を減らす為に、HEMSや省エネ性の高い機器・照明等を取り付ける必要がある。</w:t>
        <w:br/>
        <w:t>ポイント3：創エネ</w:t>
        <w:br/>
        <w:t>太陽光発電でしっかり発電し、家で消費するよりも多くのエネルギーを創る必要がある。</w:t>
        <w:br/>
        <w:t>また、「畜エネ」と言われる、創エネした電力を貯めて発電時間以外にも使えるよう蓄電池の利用が望ましいとされているようです。</w:t>
        <w:br/>
        <w:t>※ZEHゼッチ（ネット・ゼロ・エネルギー・ハウス）には補助金が交付されています！</w:t>
        <w:br/>
        <w:t>新しく家を建てる多くの方が ZEHゼッチ（ネット・ゼロ・エネルギー・ハウス）の仕様を導入しやすいように、国は補助金を出し、普及を促進しています。2012年から開始し、これまで多くのお客様が補助金を受けZEH仕様を導入されています。</w:t>
        <w:br/>
        <w:t>詳細は下記のホームページにより、 ZEHゼッチの補助金をご確認下さい。</w:t>
        <w:br/>
        <w:t>エネルギー消費量をプラスマイナスゼロにするだけなら、太陽光発電をたくさん載せるだけで実現することも可能ですが、国が考えるZEHゼッチ（ネット・ゼロ・エネルギー・ハウス）では「省エネ」が不可欠です。</w:t>
        <w:br/>
        <w:t>具体的には、断熱性能の高い窓や壁の断熱性能を考慮して、エネルギー消費量を基準値以下に抑えた住宅にしなければいけません。また、エアコンや給湯器など、エネルギーをたくさん消費する住宅設備の省エネ性能を高める必要もございます。</w:t>
        <w:br/>
        <w:t>その上で、太陽光発電システムやエネファームといった、創エネ設備を設置し、エネルギー消費量以上のエネルギーを生み出せるようにする必要がございます。</w:t>
        <w:br/>
        <w:t>つまり、「断熱」「省エネ」「創エネ」の3点セットをそろえることで、ZEHゼッチ（ネット・ゼロ・エネルギー・ハウス）を実現するわけです。</w:t>
        <w:br/>
        <w:t>■新築住宅をZEHゼッチ（ネット・ゼロ・エネルギー・ハウス）にするメリット</w:t>
        <w:br/>
        <w:t>ZEHにするメリット その1：ランニングコストが抑えられる。</w:t>
        <w:br/>
        <w:t>エネルギー消費量が正味ゼロなわけですから、光熱費も正味ゼロにできる可能性があるわけです。大き目の太陽光発電を設置した場合には、光熱費がかからず、むしろ売電収入で収支がプラスになることもあります。</w:t>
        <w:br/>
        <w:t>ZEHにするメリット2：補助金が出ます。</w:t>
        <w:br/>
        <w:t>上記にも書かせていただきましたが、ZEHにすると補助金が出ます。住宅購入時に住宅ローンを組む方がほとんどですから、補助金でまとまった金額の現金が入ることは、購入者にとって大きなメリットです。</w:t>
        <w:br/>
        <w:t>蓄電池を設置する場合には蓄電池も補助金対象になりますので、一緒に検討される事をおススメ致します。</w:t>
        <w:br/>
        <w:t>ZEHにするメリット3:室温の寒暖差が少ない、快適な住空間になる。</w:t>
        <w:br/>
        <w:t>昔の家は、冬になると、居室に比べて廊下や浴室が極端に寒くなり、そのため、「ヒートショック」と呼ばれる血圧の急激な変化で、体調を崩されるケースが後を絶ちません。</w:t>
        <w:br/>
        <w:t>しかし、断熱がしっかりしている住宅は、建物全体が一定の温度で保たれやすくなる為、ヒートショックの発生確率を軽減する事が可能となります。</w:t>
        <w:br/>
        <w:t>■ZEHゼッチ（ネット・ゼロ・エネルギー・ハウス）のデメリット</w:t>
        <w:br/>
        <w:t>ZEHにするデメリットは、やはりイニシャルコストが高くなることです。</w:t>
        <w:br/>
        <w:t>断熱性能を高めたり、省エネに優れた設備や創エネ設備を導入するには、普通の家を建てるよりも金額が高くついてしまいます。また、まだ市場に十分ZEHが浸透していないため、ZEHを建てる工務店やハウスメーカー等の業者側が慣れていない可能性もあります。</w:t>
        <w:br/>
        <w:t>慣れていないものの施工には、時間が掛かったり、施工ミス等の発生も懸念されるため、このような状況を考慮するとデメリットと考えられます。</w:t>
        <w:br/>
        <w:t>いずれにせよ、これからの新築住宅はZEHゼッチ（ネット・ゼロ・エネルギー・ハウス）のような高スペック住宅が「量より質」を考慮した住宅として、増えていく事が考えられます。ぜひ、ZEHゼッチ（ネット・ゼロ・エネルギー・ハウス）の今後の動きも注目していきたいと思います。</w:t>
        <w:br/>
        <w:br/>
        <w:t>中古住宅購入では、建物だけでなく将来の維持管理や資産価値まで含めて総合的に判断することが重要です。</w:t>
      </w:r>
    </w:p>
    <w:p>
      <w:r>
        <w:br w:type="page"/>
      </w:r>
    </w:p>
    <w:p>
      <w:pPr>
        <w:pStyle w:val="Heading1"/>
      </w:pPr>
      <w:r>
        <w:rPr>
          <w:sz w:val="44"/>
        </w:rPr>
        <w:t>「事故物件」価格への影響【実例】</w:t>
      </w:r>
    </w:p>
    <w:p>
      <w:r>
        <w:rPr>
          <w:b/>
          <w:sz w:val="22"/>
        </w:rPr>
        <w:t>更新日: 2018-08-03</w:t>
      </w:r>
    </w:p>
    <w:p>
      <w:r>
        <w:rPr>
          <w:sz w:val="22"/>
        </w:rPr>
        <w:t>安い物件には、それなりの理由があります。</w:t>
        <w:br/>
        <w:t>その理由の一つに、「心理的瑕疵物件（しんりてきかし）」、いわゆる「事故物件」というのがあります。</w:t>
        <w:br/>
        <w:t>物件広告の備考欄に「告知事項あり」と記載されていることがあります。</w:t>
        <w:br/>
        <w:t>これが事故物件であるサインです。</w:t>
        <w:br/>
        <w:t>最近遭遇した事故物件は、前所有者が2017年9月にお風呂場で自殺したというものでした。</w:t>
        <w:br/>
        <w:t>価格は2,780万円、広さは約75平米。</w:t>
        <w:br/>
        <w:t>同時期に同マンション内で売りに出ていた他の住戸が4,600万円。</w:t>
        <w:br/>
        <w:t>4,600万円の物件の方がやや広く、方位は反対方向を向いていました。</w:t>
        <w:br/>
        <w:t>条件を揃えるため、事故物件の平米単価を、4,600万円の物件の広さで割戻してみたところ、約3,100万円となりました。</w:t>
        <w:br/>
        <w:t>さらに、このマンションの場合、バルコニーの方位によって眺望に差があり、これまでの取引相場にも差がでていたため、その分の補正を行うと、事故物件は3,200～3,300万円相当の値付けをしているという結果がでました。</w:t>
        <w:br/>
        <w:t>つまり、事故物件と、そうではない物件とでは、約1,400万円程度の差がついているということになります。</w:t>
        <w:br/>
        <w:t>これが事故の影響と言えるでしょう。</w:t>
        <w:br/>
        <w:t>確かに安いのですが、先代が自殺となると、これくらいの差がないと、ちょっと売りづらいのではないかと思います。死亡の原因が、病死や孤独死とか、かなり年月が経過しているということであれば、心理的な影響（＝価格への影響）は柔らぐと思うのですが．．．</w:t>
        <w:br/>
        <w:t>なお、このような場合、マンション全体が事故物件と言われるわけではなく、</w:t>
        <w:br/>
        <w:t>事故があった住戸や、例えば投身自殺で落下途中に接触したとか、他の住戸で刺されたあと少し移動し絶命した先の住戸、上階で死亡者が出て発見が遅れ体液がしみてしまった階下の部屋、といように、直接的に関係がある部屋を事故物件として扱うことが一般的です。</w:t>
        <w:br/>
        <w:t>病死などで発見が数日遅れたというような場合には、一応、告知されたうえで取引されますが、事故物件と言われるほどは、価格への影響はありません。</w:t>
        <w:br/>
        <w:t>家の価格というのは、「将来自分が売った価格－買った価格」の差で決まります。</w:t>
        <w:br/>
        <w:t>自分が将来売却するときに事故物件であるがゆえに安くなってしまったとしても、自分が買った時もそれが理由で安かったのであれば差が小さいということになりますから、資産減少のダメージは無かったということになりますが、「万人が好む＝リセールバリューが高い」という基本を考えると、やはり積極的には選ばない方がいいと思います。</w:t>
        <w:br/>
        <w:t>以上、</w:t>
        <w:br/>
        <w:br/>
        <w:t>住宅購入は長期的な視点で考え、安心して住み続けられる住環境を選択することが大切です。</w:t>
      </w:r>
    </w:p>
    <w:p>
      <w:r>
        <w:br w:type="page"/>
      </w:r>
    </w:p>
    <w:p>
      <w:pPr>
        <w:pStyle w:val="Heading1"/>
      </w:pPr>
      <w:r>
        <w:rPr>
          <w:sz w:val="44"/>
        </w:rPr>
        <w:t>相続した農地の有効活用法</w:t>
      </w:r>
    </w:p>
    <w:p>
      <w:r>
        <w:rPr>
          <w:b/>
          <w:sz w:val="22"/>
        </w:rPr>
        <w:t>更新日: 2018-08-04</w:t>
      </w:r>
    </w:p>
    <w:p>
      <w:r>
        <w:rPr>
          <w:sz w:val="22"/>
        </w:rPr>
        <w:t>相続が発生した際に、親が所有していた田舎の農地を引き継ぐといったケースがあります。</w:t>
        <w:br/>
        <w:t>相続人の方は都心でサラリーマンをしており、相続した農地は利用されず、耕作放棄地となってしまう、ということは充分に考えられる状況です。</w:t>
        <w:br/>
        <w:t>では、相続した農地はどのように活用したらよいのでしょうか。</w:t>
        <w:br/>
        <w:t>そもそも農地は、国民の食糧自給の礎となる、ということから、簡単に売却したり、農地から宅地へ転用することが認められていません。</w:t>
        <w:br/>
        <w:t>農地法にそれぞれ要件が定められており、農業委員会への許可や届出が必要になるのです。</w:t>
        <w:br/>
        <w:t>農地の所在や規模に応じて、「原則許可が認められない」「原則許可」とそれぞれ決められています。</w:t>
        <w:br/>
        <w:t>条件に応じて、活用方法を検討していくようにしましょう。</w:t>
        <w:br/>
        <w:t>活用方法は大きく分けて、「農家に貸す」「売却する」「転用する」といった方法があります。</w:t>
        <w:br/>
        <w:t>「農家に貸す」</w:t>
        <w:br/>
        <w:t>一番、許可等の面でハードルが低い方法はこの農家に貸すという方法でしょうか。</w:t>
        <w:br/>
        <w:t>農地法の制限は、原則として良好な営農条件を備える土地については、そのまま農地として保護していきたい、という理念に基づいています。</w:t>
        <w:br/>
        <w:t>農地をそのまま農地として利用することになるので、許可等のハードルは低くなります。</w:t>
        <w:br/>
        <w:t>ただ、そもそも農家自体の人手不足という状況があるので、借り手がつかないという問題も生じます。</w:t>
        <w:br/>
        <w:t>農業委員会による斡旋や、農地バンクへの登録なども利用してみましょう。</w:t>
        <w:br/>
        <w:t>「売却する」</w:t>
        <w:br/>
        <w:t>そのまま農家に売る、という方法です。</w:t>
        <w:br/>
        <w:t>こちらも農地として利用されることになるので、許可等のハードルも高くはありませんが、やはり買い手がつかない、という問題は残ります。</w:t>
        <w:br/>
        <w:t>また、買いたいという農家の方がいても、その方に資金力がなければいけません。</w:t>
        <w:br/>
        <w:t>「転用する」</w:t>
        <w:br/>
        <w:t>こちらは、土地自体を「農地」から「宅地」や「資材置き場」「太陽光発電所」に変更してしまう方法です。</w:t>
        <w:br/>
        <w:t>農地に比べて利用方法が広がり資産性も増すので、自ら利用する場合も、他人に貸す・売る場合にも、選択肢が広がります。</w:t>
        <w:br/>
        <w:t>ただ、この方法のネックはそもそも転用することの許可等が下りにくい、という点です。</w:t>
        <w:br/>
        <w:t>良好な営農条件を備える農地は保護したい、という農地法の趣旨からすると、農地ではなくなってしまうので、許可等の条件が厳しくなっています。</w:t>
        <w:br/>
        <w:t>相続した農地について利用予定がない場合には、なるべく早めに活用方法を検討された方がよいかもしれません。</w:t>
        <w:br/>
        <w:br/>
        <w:t>住宅購入は長期的な視点で考え、安心して住み続けられる住環境を選択することが大切です。</w:t>
      </w:r>
    </w:p>
    <w:p>
      <w:r>
        <w:br w:type="page"/>
      </w:r>
    </w:p>
    <w:p>
      <w:pPr>
        <w:pStyle w:val="Heading1"/>
      </w:pPr>
      <w:r>
        <w:rPr>
          <w:sz w:val="44"/>
        </w:rPr>
        <w:t>贈与しても不動産取得税がかかる？</w:t>
      </w:r>
    </w:p>
    <w:p>
      <w:r>
        <w:rPr>
          <w:b/>
          <w:sz w:val="22"/>
        </w:rPr>
        <w:t>更新日: 2018-08-07</w:t>
      </w:r>
    </w:p>
    <w:p>
      <w:r>
        <w:rPr>
          <w:sz w:val="22"/>
        </w:rPr>
        <w:t>不動産を取得した後、しばらく経ってから請求される税金として、「不動産取得税」（都道府県税）というものがあります。不動産を取得すると同時に支払ってしまえばいいのですが、この税金は忘れた頃に課税の請求があるため、請求がきてから驚かれることのないよう、あらかじめ把握しておきましょう。</w:t>
        <w:br/>
        <w:t>後から課税される税金・・・と聞くと嫌になりますが、</w:t>
        <w:br/>
        <w:t>個人の住宅の場合には</w:t>
        <w:br/>
        <w:t>土地・家屋ともに軽減措置</w:t>
        <w:br/>
        <w:t>があります。</w:t>
        <w:br/>
        <w:t>軽減措置の適用があれば</w:t>
        <w:br/>
        <w:t>不動産取得税はゼロ～数万円程度で済むものの、軽減措置の適用がなければ数十万円になることもあるため、購入する住宅を選ぶ前に</w:t>
        <w:br/>
        <w:t>軽減措置の内容</w:t>
        <w:br/>
        <w:t>をしっかりと把握しておきたいものです。</w:t>
        <w:br/>
        <w:t>今回はこの不動産取得税について、個人が居住用の住宅を購入したケースを中心に、少し詳しくみていくことにしましょう。</w:t>
        <w:br/>
        <w:t>▼不動産取得税の対象となるもの</w:t>
        <w:br/>
        <w:t>不動産取得税は、土地や家屋を購入したり、交換や贈与で取得したり、家屋を建築（新築・増築・改築）したりして、不動産を取得したすべての人（個人、法人を問わない）に</w:t>
        <w:br/>
        <w:t>課税</w:t>
        <w:br/>
        <w:t>される税金です。</w:t>
        <w:br/>
        <w:t>（不動産取得税の対象となるのは「購入」のときだけではなく、「</w:t>
        <w:br/>
        <w:t>建築</w:t>
        <w:br/>
        <w:t>」や「</w:t>
        <w:br/>
        <w:t>贈与</w:t>
        <w:br/>
        <w:t>」などによる取得のときも課税されるため注意が必要です。）</w:t>
        <w:br/>
        <w:t>ただし、例外として</w:t>
        <w:br/>
        <w:t>相続による取得</w:t>
        <w:br/>
        <w:t>などは</w:t>
        <w:br/>
        <w:t>非課税</w:t>
        <w:br/>
        <w:t>です。</w:t>
        <w:br/>
        <w:t>さらに、課税標準額が一定の価格未満の場合には免税されることになっています。</w:t>
        <w:br/>
        <w:t>また、不動産取得税の対象となる「不動産の取得」は、</w:t>
        <w:br/>
        <w:t>有償</w:t>
        <w:br/>
        <w:t>であるか</w:t>
        <w:br/>
        <w:t>無償</w:t>
        <w:br/>
        <w:t>であるかを問いません。つまり、仮に不動産をタダで貰ったとしても不動産取得税が必要で、その評価額が贈与税の年間基礎控除額を超える金額であれば贈与税もかかりますし、所有権の移転登記をすれば登録免許税もかかります。</w:t>
        <w:br/>
        <w:t>婚姻期間が20年以上の夫婦間における配偶者控除（評価額で2,000万円まで無税となる特例）の制度を活用して不動産を贈与しようとする場合など、贈与税は無税となってもやはり不動産取得税などは課税されるので注意しなければなりません。</w:t>
        <w:br/>
        <w:t>また、不動産取得税では</w:t>
        <w:br/>
        <w:t>登記の有無も問わない</w:t>
        <w:br/>
        <w:t>ことになっています。不動産の取得による所有権の移転などを登記しなければ登録免許税は必要ないものの、不動産取得税はどのような場合でも</w:t>
        <w:br/>
        <w:t>権利移転の実体に対して課税される</w:t>
        <w:br/>
        <w:t>わけです</w:t>
        <w:br/>
        <w:t>※もっとも、その事実を都道府県税事務所により把握されることが前提となるのですが、不動産取得税を逃れようとして所有権移転登記などをしないままいつまでも放置しておくことに、ほとんどメリットはありません。</w:t>
        <w:br/>
        <w:t>居住用の住宅やその敷地に対する不動産取得税</w:t>
        <w:br/>
        <w:t>にはいくつかの</w:t>
        <w:br/>
        <w:t>軽減措置</w:t>
        <w:br/>
        <w:t>があり、比較的築年数の浅い標準的な住宅や一般的な敷地では、実質的に課税されない（軽減措置によって税額がゼロになる）ケースも多くなっています。</w:t>
        <w:br/>
        <w:t>今回は、まず不動産取得税がどのような時に課税されるかを知ってもらいました。</w:t>
        <w:br/>
        <w:t>次回は、住宅を購入する場合は、上記の通り「軽減措置」があるため、その軽減措置の適用要件等に触れます。</w:t>
        <w:br/>
        <w:t>以上、中田でした。</w:t>
        <w:br/>
        <w:br/>
        <w:t>住宅購入は長期的な視点で考え、安心して住み続けられる住環境を選択することが大切です。</w:t>
      </w:r>
    </w:p>
    <w:p>
      <w:r>
        <w:br w:type="page"/>
      </w:r>
    </w:p>
    <w:p>
      <w:pPr>
        <w:pStyle w:val="Heading1"/>
      </w:pPr>
      <w:r>
        <w:rPr>
          <w:sz w:val="44"/>
        </w:rPr>
        <w:t>防火地域の建物</w:t>
      </w:r>
    </w:p>
    <w:p>
      <w:r>
        <w:rPr>
          <w:b/>
          <w:sz w:val="22"/>
        </w:rPr>
        <w:t>更新日: 2018-08-17</w:t>
      </w:r>
    </w:p>
    <w:p>
      <w:r>
        <w:rPr>
          <w:sz w:val="22"/>
        </w:rPr>
        <w:t>最近近所で火事がありましたがいまだ現場はそのままの状態で放置されています。</w:t>
        <w:br/>
        <w:t>場所は都内の住宅密集地の2階の住宅で隣地に延焼した火災でした。</w:t>
        <w:br/>
        <w:t>今回は防火地域の建物の話です。</w:t>
        <w:br/>
        <w:t>市街地における火災の延焼を防止するために設けた地域地区の一種を「防火地域・準防火地域」といいます。</w:t>
        <w:br/>
        <w:t>防火地域では、階数が3階以上または延床面積が100平米を超える建築物は耐火建築物、その他は耐火建築物または準耐火建築物としなければなりません。また、準防火地域では、4階以上の建築物は耐火建築物、3階以下の建築物は規模により耐火建築物または準耐火建築もしくは防火構造としなければなりません。</w:t>
        <w:br/>
        <w:t>これは建築基準法で定められています。</w:t>
        <w:br/>
        <w:t>簡単な例といたしまして防火地域には一般的な木造住宅が建てられません。</w:t>
        <w:br/>
        <w:t>ただし国土交通省の防火材料の認定を受けたものなら建てることができます。</w:t>
        <w:br/>
        <w:t>このように専門の知識が必要になりますので住みたい土地を知っていないと建物は建てられません。</w:t>
        <w:br/>
        <w:t>防火地域で建てるには下記を確認下さい。</w:t>
        <w:br/>
        <w:t>現在お住い又はこれから購入検討をされている方は一度家が建っている土地を調べてどのような住宅が建てられるのかを知っておくのもいいかもしれません。</w:t>
        <w:br/>
        <w:t>「○○県 防災ホームページ」で検索してみて下さい。</w:t>
        <w:br/>
        <w:t>私は、この検索方法で現在住んでいる所を調べてみました。</w:t>
        <w:br/>
        <w:t>ちなみに東京都は下記のところで確認できました。</w:t>
        <w:br/>
        <w:t>東京都都市整備</w:t>
        <w:br/>
        <w:t>東京都防災ホームページ</w:t>
        <w:br/>
        <w:t>用途地域マップ</w:t>
        <w:br/>
        <w:br/>
        <w:t>購入前に建物状況や資金計画を整理しておくことで、将来的なリスクを抑えやすくなります。</w:t>
      </w:r>
    </w:p>
    <w:p>
      <w:r>
        <w:br w:type="page"/>
      </w:r>
    </w:p>
    <w:p>
      <w:pPr>
        <w:pStyle w:val="Heading1"/>
      </w:pPr>
      <w:r>
        <w:rPr>
          <w:sz w:val="44"/>
        </w:rPr>
        <w:t>住宅の修繕の目安を知る事は、建物をよりよく維持出来るコツです。</w:t>
      </w:r>
    </w:p>
    <w:p>
      <w:r>
        <w:rPr>
          <w:b/>
          <w:sz w:val="22"/>
        </w:rPr>
        <w:t>更新日: 2018-08-17</w:t>
      </w:r>
    </w:p>
    <w:p>
      <w:r>
        <w:rPr>
          <w:sz w:val="22"/>
        </w:rPr>
        <w:t>住宅も、人間と同じように、定期的な健康診断（点検）が必要となります。</w:t>
        <w:br/>
        <w:t>点検項目としては、1.外壁・屋根などの屋外部、2.土台・柱・梁などの躯体部分、3.床や壁の仕上げなどの屋内部分、4.窓・戸袋などの建具、5.給排水管・トイレ・浴室・ガス管・電気設備等などの設備関係があります。</w:t>
        <w:br/>
        <w:t>戸建て住宅の場合、水栓器具のパッキンが3～5年で取替え、土台・床組の防腐・防蟻再処理については5～10年が目安となっております。</w:t>
        <w:br/>
        <w:t>また、給湯器は10年位、水栓器具、浴室は10～15年、キッチンシンク・トイレ・排水管、ガス管、換気設備、電気設備などは15～20年、雨戸や玄関建具・窓などは15～30年位が取替え検討の目安となります。</w:t>
        <w:br/>
        <w:t>また、屋根は10～30年、外壁は15～20年が目安となってますが、たとえば瓦葺き屋根の場合には20～30年で全面葺替えを検討するのに対し、金属板葺き屋根の場合には10～15年位で検討が必要となる等、工法や仕様、所在地の気候等によって、補修時期や点検項目に違いがあるので、それぞれの条件を勘定したうえで適切に検討するべきです。</w:t>
        <w:br/>
        <w:t>点検の結果、少しでも不具合が見つかった場合には、早めに修繕を行うことがポイントといえます。</w:t>
        <w:br/>
        <w:t>修繕するためには、ある程度まとまったお金が必要となるため、そのままにしておくケースも多いですが、不具合をそのままにしておくと、劣化が激しくなるうえ、早期に修繕するよりも、結果的に修繕費用が高くなってしまう事が多くあります。</w:t>
        <w:br/>
        <w:t>また、最悪の場合には、修繕不可能となることも起こりえます。</w:t>
        <w:br/>
        <w:t>点検や修繕工事を行った場合には、その内容がわかる図面、見積書、工事請負契約書、工事箇所の写真などを保管しておくことが大切です。</w:t>
        <w:br/>
        <w:t>こうした記録は、再度の点検・修繕工事を実施する際にも役立つものとなります。</w:t>
        <w:br/>
        <w:t>また、将来、その住宅を売却する場合にも、修繕や点検の記録が保管されていることは、中古住宅の価値を判断する際の有用な資料となるうえ、適切に維持管理してきたことを買い手に伝えることが可能となります。</w:t>
        <w:br/>
        <w:t>住み始めてからは、メンテナンスのスケジュールを事前に決めておくと、急な出費という事にもならず、良いかもしれませんね。</w:t>
        <w:br/>
        <w:br/>
        <w:t>住宅購入は長期的な視点で考え、安心して住み続けられる住環境を選択することが大切です。</w:t>
      </w:r>
    </w:p>
    <w:p>
      <w:r>
        <w:br w:type="page"/>
      </w:r>
    </w:p>
    <w:p>
      <w:pPr>
        <w:pStyle w:val="Heading1"/>
      </w:pPr>
      <w:r>
        <w:rPr>
          <w:sz w:val="44"/>
        </w:rPr>
        <w:t>みんなが既存住宅を選んだ理由</w:t>
      </w:r>
    </w:p>
    <w:p>
      <w:r>
        <w:rPr>
          <w:b/>
          <w:sz w:val="22"/>
        </w:rPr>
        <w:t>更新日: 2018-08-17</w:t>
      </w:r>
    </w:p>
    <w:p>
      <w:r>
        <w:rPr>
          <w:sz w:val="22"/>
        </w:rPr>
        <w:t>既存住宅（中古住宅）を購入した人たちは、なぜ既存住宅を選択したのか？</w:t>
        <w:br/>
        <w:t>その理由を国土交通省の住宅市場動向調査をもとにお話しします。</w:t>
        <w:br/>
        <w:t>1.コストが抑えられる</w:t>
        <w:br/>
        <w:t>コストを抑えられることは、既存住宅を選択するメリットの一つです。</w:t>
        <w:br/>
        <w:t>実際に既存住宅を選んだ理由として最も多く挙げられています。</w:t>
        <w:br/>
        <w:t>同じ金額をかけても土地の広さや駅からの距離等条件を新築物件より、よりよく出来る可能性があります。</w:t>
        <w:br/>
        <w:t>2.自分好みにリフォーム出来る</w:t>
        <w:br/>
        <w:t>リフォームなどで自分好みの住まいに出来ることも既存住宅を選ぶメリットの一つです。</w:t>
        <w:br/>
        <w:t>部材の経年変化を活かしたリフォーム等、新築では出来ないこともあります。</w:t>
        <w:br/>
        <w:t>既にリフォームされてから販売されている物件もあり、きれいな状態で新しい生活を始めることも出来ます。</w:t>
        <w:br/>
        <w:t>3.実物を見て購入を決められる</w:t>
        <w:br/>
        <w:t>注文住宅にはない、既存住宅のメリットの一つに、実物を購入前に確認できる点があります。</w:t>
        <w:br/>
        <w:t>実際の部屋の広さや日当たりなど、暮らしの中で重要となる要素を事前に確認し、気に入ったらすぐに購入して、新生活を始められることも魅力の一つです。</w:t>
        <w:br/>
        <w:t>4.品質が確認できる</w:t>
        <w:br/>
        <w:t>何かと分からないイメージの強い既存住宅ですが、今は専門家が建物の状況の調査をし、建物やその設備の経年による劣化などについて事前にチェックすることで安心して購入することが出来ます。</w:t>
        <w:br/>
        <w:t>いつ頃修繕が必要になるか見通しを立てることもできます。</w:t>
        <w:br/>
        <w:t>また、「既存住宅売買瑕疵保険」に加入すれば、既存住宅の購入時に気が付かなく、後に不具合が見つかった場合でも、その際の補修費用等も保証されるので安心です。</w:t>
        <w:br/>
        <w:t>5.好きな街で暮らせる</w:t>
        <w:br/>
        <w:t>人気な街ほど、昔から形成されている街並みの為、ほとんど新築が出てきません。</w:t>
        <w:br/>
        <w:t>良い立地で駅から近い物件は、ほとんど中古物件です。</w:t>
        <w:br/>
        <w:t>住みたい地域に新築が出てこない場合、また新築では予算的に難しくても中古であればあれば予算的にも見つかるかもしれません、</w:t>
        <w:br/>
        <w:t>選択肢が増えれば、希望を叶える可能性が広がります。</w:t>
        <w:br/>
        <w:t>以上、今回は既存住宅（中古住宅）を購入した人たちの市場動向調査に基づいてお伝えしました。やはり、1の既存住宅の方が経済的に有利だという事がトップの理由になっています。</w:t>
        <w:br/>
        <w:t>その「経済的合理性が高いのはどちらか」という観点からみると、結果的に既存住宅の方が有利なことが多いということになります。</w:t>
        <w:br/>
        <w:t>昨今では既存住宅を安心して購入できる制度も充実してきたこともあり、なおさら 既存住宅もお住まい探しの一つの選択肢としておすすすめします。（決して「新築」がダメだと言っているわけではありません。）</w:t>
        <w:br/>
        <w:t>もちろん、どこの視点から捉えるかによって意見も様々だと思いますが、皆さんのお住まい購入の一つの参考になればと思います。</w:t>
        <w:br/>
        <w:t>以上、バイヤーズエージェント中田でした。</w:t>
        <w:br/>
        <w:br/>
        <w:t>購入前に建物状況や資金計画を整理しておくことで、将来的なリスクを抑えやすくなります。</w:t>
      </w:r>
    </w:p>
    <w:p>
      <w:r>
        <w:br w:type="page"/>
      </w:r>
    </w:p>
    <w:p>
      <w:pPr>
        <w:pStyle w:val="Heading1"/>
      </w:pPr>
      <w:r>
        <w:rPr>
          <w:sz w:val="44"/>
        </w:rPr>
        <w:t>所有者不明の土地</w:t>
      </w:r>
    </w:p>
    <w:p>
      <w:r>
        <w:rPr>
          <w:b/>
          <w:sz w:val="22"/>
        </w:rPr>
        <w:t>更新日: 2018-08-17</w:t>
      </w:r>
    </w:p>
    <w:p>
      <w:r>
        <w:rPr>
          <w:sz w:val="22"/>
        </w:rPr>
        <w:t>現在、登記簿上で所有者がたどれない“所有者不明土地”が増え続け、その総面積は九州の広さを超えるそうです。</w:t>
        <w:br/>
        <w:t>以前は山間部に多いとされていましたが、現在は都市部にも広がり始め、先日の報道では埼玉県の大宮市で歩道の部分に迫り出して家がありました。</w:t>
        <w:br/>
        <w:t>また所有者がわからない土地のせいで、住民の安全や公共事業に深刻な影響を与えている問題が起きているそうです。</w:t>
        <w:br/>
        <w:t>所有者不明とは、そもそもどんな状態なのでしょうか。土地の所有者は通常、不動産の登記簿に書かれています。</w:t>
        <w:br/>
        <w:t>所有者が亡くなると、新たな所有者の名前を登記、書き直します。</w:t>
        <w:br/>
        <w:t>この所有者は土地を売ったり、抵当に入れたりすることができます。</w:t>
        <w:br/>
        <w:t>ところが、もし登記簿を更新しないと、所有権を持つ相続人が、子、孫とどんどん増え、そのまま何十年もたって、全体像が把握できなくなってしまいます。</w:t>
        <w:br/>
        <w:t>仮に一部の相続人が判明したとしても、全員の同意を得なければ、原則、土地の取り引きはできません。</w:t>
        <w:br/>
        <w:t>こうした登記簿では所有者が分からない土地、または所有者の所在、連絡先の把握が難しい土地のことを通称「所有者不明土地」と呼んでいます。</w:t>
        <w:br/>
        <w:t>それではなぜ、登記をしないケースが相次いでしまうのでしょうか。原因のひとつは登記費用がかかることだと言われています。</w:t>
        <w:br/>
        <w:t>一般に登記には最低１０万円はかかるそうですが、実は登記に法的な義務はないそうです。</w:t>
        <w:br/>
        <w:t>最近、私の身内でも相続の関係で土地の所有者の変更届けを行いました。</w:t>
        <w:br/>
        <w:t>所有者の変更届けを依頼する際に取り寄せた固定資産評価証明書を確認すると土地の所有者は親の名義で建物の所有者は祖父の名義だとわかりました。</w:t>
        <w:br/>
        <w:t>今後建物を建て直す際に問題に成りかねないということでしたので対処の方法を教わりました。</w:t>
        <w:br/>
        <w:t>今なら所有権を持つ相続人が生存していますので早速手続きを行う予定です。</w:t>
        <w:br/>
        <w:t>何十年も同じ場所に住んでいて親の遺産相続時の手続きの際土地のみの名義変更だったのかもしれません。</w:t>
        <w:br/>
        <w:t>実際に体験してみて意外と身近な問題だと感じました。</w:t>
        <w:br/>
        <w:br/>
        <w:t>中古住宅は適切な確認と計画によって、安心して長く暮らせる住まいとして活用できます。</w:t>
      </w:r>
    </w:p>
    <w:p>
      <w:r>
        <w:br w:type="page"/>
      </w:r>
    </w:p>
    <w:p>
      <w:pPr>
        <w:pStyle w:val="Heading1"/>
      </w:pPr>
      <w:r>
        <w:rPr>
          <w:sz w:val="44"/>
        </w:rPr>
        <w:t>親からの贈与などなど。贈与税はいくらからかかるかご存知ですか？</w:t>
      </w:r>
    </w:p>
    <w:p>
      <w:r>
        <w:rPr>
          <w:b/>
          <w:sz w:val="22"/>
        </w:rPr>
        <w:t>更新日: 2018-08-17</w:t>
      </w:r>
    </w:p>
    <w:p>
      <w:r>
        <w:rPr>
          <w:sz w:val="22"/>
        </w:rPr>
        <w:t>個人から現金や不動産などの財産をもらった人には、贈与税が課せられます。</w:t>
        <w:br/>
        <w:t>贈与税はその人が</w:t>
        <w:br/>
        <w:t>1月1日～12月31日までの1年間にもらった財産の合計額から、基礎控除額の110万円を差し引いた残りの額に対して課せられます。</w:t>
        <w:br/>
        <w:t>したがって、1年間のもらった財産の合計額が110万円以下なら贈与税はかかりません。</w:t>
        <w:br/>
        <w:t>贈与税は課税価格に応じた税率が設定されており、受けた贈与の額が大きいほど税率も高くなります。</w:t>
        <w:br/>
        <w:t>なお、税額計算のもととなる評価は、不動産の場合、</w:t>
        <w:br/>
        <w:t>土地は路線価方式、建物は固定資産税評価額をもとに決定</w:t>
        <w:br/>
        <w:t>するので、一般に時価よりも安くなることから、現金を贈与するよりは節税ができます。</w:t>
        <w:br/>
        <w:t>また、贈与後3年以内に相続が発生した場合には、その贈与財産は相続財産に含めなければなりません。ただし、法定相続人とならない孫や娘婿に対する贈与は、法定相続人への贈与とは異なり相続財産に加算されないため、生前贈与としては効果的です。</w:t>
        <w:br/>
        <w:t>親などから住宅取得のための資金援助を受ける場合、</w:t>
        <w:br/>
        <w:t>110万円までには非課税</w:t>
        <w:br/>
        <w:t>となります。</w:t>
        <w:br/>
        <w:t>相続時精算課税を選択すれば、さらに2千5百万円まで非課税として贈与を受けることができます。</w:t>
        <w:br/>
        <w:t>そのうえ、平成33年12月31日までであれば、住宅取得等資金の贈与の特例を用いることで、最高で3千万円（※）まで追加して非課税となります。 （※取得する住宅用家屋の種類による。）</w:t>
        <w:br/>
        <w:t>したがって、毎年の基礎控除額110万円に相続時精算課税制度による2,500万円と住宅取得等資金の贈与の特例による最高3,000万円を加えた5,500万円まで贈与を受けても税金はかからない場合もあります。</w:t>
        <w:br/>
        <w:t>ただし、</w:t>
        <w:br/>
        <w:t>贈与を受ける者は、その年の1月1日現在で20歳以上の子・孫で、贈与を受けた年の合計所得金額が、2千万円以下の者</w:t>
        <w:br/>
        <w:t>でなければなりません。</w:t>
        <w:br/>
        <w:t>また、取得する住宅についても、床面積50㎡以上で、半分以上が自己居住用でなければなりません。</w:t>
        <w:br/>
        <w:t>なお、いちど相続時精算課税を選択すると、その後の撤回はできないうえ、相続時に贈与財産の価額を相続財産に加算して相続税を支払うことになるので、相続時精算課税の選択については十分な検討が必要です。</w:t>
        <w:br/>
        <w:t>どんな場合に税金がかかるのかを知っておかないと、親からの贈与でも課税対象となってしまう場合もあるので、しっかりと調べてから受けると良いかもしれませんね。</w:t>
        <w:br/>
        <w:br/>
        <w:t>中古住宅購入では、建物だけでなく将来の維持管理や資産価値まで含めて総合的に判断することが重要です。</w:t>
      </w:r>
    </w:p>
    <w:p>
      <w:r>
        <w:br w:type="page"/>
      </w:r>
    </w:p>
    <w:p>
      <w:pPr>
        <w:pStyle w:val="Heading1"/>
      </w:pPr>
      <w:r>
        <w:rPr>
          <w:sz w:val="44"/>
        </w:rPr>
        <w:t>古家付き土地物件の解体費用の目安は？！</w:t>
      </w:r>
    </w:p>
    <w:p>
      <w:r>
        <w:rPr>
          <w:b/>
          <w:sz w:val="22"/>
        </w:rPr>
        <w:t>更新日: 2018-08-17</w:t>
      </w:r>
    </w:p>
    <w:p>
      <w:r>
        <w:rPr>
          <w:sz w:val="22"/>
        </w:rPr>
        <w:t>住宅購入時に「古家付き土地」という物件があります。基本的には土地としての取引になる物件ですが、条件によっては上物を解体しなければならないケースが出てきます。また、相続で空き家となってしまった実家の処分を考えたり、古い自宅を建て替えようとする時に、そもそも「解体の費用はいくらぐらい掛かるのか？！」と調べられると思います。今回はそのような解体の目安について解説したいと思います。</w:t>
        <w:br/>
        <w:t>まず初めに解体費用を決める要素は、主に次の3点がポイントになるようです。</w:t>
        <w:br/>
        <w:t>「建物の構造（木造、RC等）」、「坪数（大きさ）」、「エリア（都道府県・市区町村）」</w:t>
        <w:br/>
        <w:t>例えば、「木造2階建ての約30坪の住宅」という一見同じような家でも、エリアによっては解体費用が約1.5倍の違いが出てくるようです。</w:t>
        <w:br/>
        <w:t>費用の大きな違いは隣接する物件の有無、庭木の有無、様々な項目によって異なるようです。</w:t>
        <w:br/>
        <w:t>解体費用は出来るだけ抑えたいと思われる方はぜひ、下記の＜解体費用を抑えるポイント＞をご覧ください。</w:t>
        <w:br/>
        <w:t>＜解体費用を抑えるポイント＞</w:t>
        <w:br/>
        <w:t>「相場」、「業者選び」、「節約ポイント」</w:t>
        <w:br/>
        <w:t>の3点です。</w:t>
        <w:br/>
        <w:t>まず押さえておきたい事として、「自宅の解体費用は壊す費用以外にもかかる費用がある」という事です。自宅の解体費用は、単に「壊すための費用」と「壊した廃材の処分の費用」だけではありません。 以下のようなものが加算されて最終の解体費用が出てきます。</w:t>
        <w:br/>
        <w:t>・足場養生費用（状況によります）</w:t>
        <w:br/>
        <w:t>・地下ブロック撤去</w:t>
        <w:br/>
        <w:t>・道路面ブロック撤去</w:t>
        <w:br/>
        <w:t>・樹木撤去処分</w:t>
        <w:br/>
        <w:t>・門扉／カーポートゲート撤去</w:t>
        <w:br/>
        <w:t>・重機回送費 etc.</w:t>
        <w:br/>
        <w:t>「解体費用は坪いくらですか？！」と考えがちですが、「その家の状況に応じて、費用は一軒一軒異なる」</w:t>
        <w:br/>
        <w:t>ということを覚えておかないと正確な解体費用は出てきませんので注意が必要なようです。</w:t>
        <w:br/>
        <w:t>また、実際に掛かる解体費用は「木造住宅」、「店舗」、「アパート」を比較した場合、例えば店舗は間仕切りの壁が少なく、条件によっては安くなる場合があるようです。また、アパートは店舗とは違い、間仕切りが多く、水廻りやガス設備の関係で解体費用が高くなる場合が多いようです。いずれにせよ、現場を見てもらって解体費用の見積もりを出してもらう事が重要なようです。</w:t>
        <w:br/>
        <w:t>また</w:t>
        <w:br/>
        <w:t>解体費用を出してもらう際の最重要ポイントは業者選び</w:t>
        <w:br/>
        <w:t>のようです。ついつい解体費用が安いところに依頼をしてしまいがちですが、売却をする際は別として、これから住もうと思っている自宅の解体で業者が近隣の方とトラブルを起こしてしまっては問題です。きちんとした業者であることは直接会って判断したいと事です。ちなみに下記に3つポイントをまとめてみました。</w:t>
        <w:br/>
        <w:t>・実際に現場で立ち会って見積もってもらうこと。</w:t>
        <w:br/>
        <w:t>・見積書はかならず「書面」でもらうこと。</w:t>
        <w:br/>
        <w:t>・複数社から見積もりを取って比較すること。</w:t>
        <w:br/>
        <w:t>最後に解体費用を節約する方法として、「値引き交渉」を試みるという事が考えられます。勿論、大人同士のやり取りですし、「複数の会社から見積もりを取っている場合」は多少見積もりの仕方に違いがあると思います。その際、単刀直入に見積もった業者の方に交渉してみるも解体費用を節約するポイントです。</w:t>
        <w:br/>
        <w:t>いずれにせよ、住宅購入時に「古家付き土地物件」を検討される際には今回の解体費用の目安を参考にしていただければ幸いです。</w:t>
        <w:br/>
        <w:br/>
        <w:t>中古住宅は適切な確認と計画によって、安心して長く暮らせる住まいとして活用できます。</w:t>
      </w:r>
    </w:p>
    <w:p>
      <w:r>
        <w:br w:type="page"/>
      </w:r>
    </w:p>
    <w:p>
      <w:pPr>
        <w:pStyle w:val="Heading1"/>
      </w:pPr>
      <w:r>
        <w:rPr>
          <w:sz w:val="44"/>
        </w:rPr>
        <w:t>IOTチャレンジ！</w:t>
      </w:r>
    </w:p>
    <w:p>
      <w:r>
        <w:rPr>
          <w:b/>
          <w:sz w:val="22"/>
        </w:rPr>
        <w:t>更新日: 2018-08-18</w:t>
      </w:r>
    </w:p>
    <w:p>
      <w:r>
        <w:rPr>
          <w:sz w:val="22"/>
        </w:rPr>
        <w:t>低価格のＩｏＴ家電が、続々と誕生しています。</w:t>
        <w:br/>
        <w:t>モノとインターネットをつなぐＩＯＴ家電、我が家でも活用できるのか検証してみました。</w:t>
        <w:br/>
        <w:t>賃貸の築年はかなり古い建物なので照明のスイッチは紐...。</w:t>
        <w:br/>
        <w:t>気に入った照明器具には紐が無くリモコンもないので押入れの奥底に収納されていました。</w:t>
        <w:br/>
        <w:t>エアコンも自分で新しいもの買い替えができないため少し古めのものです。</w:t>
        <w:br/>
        <w:t>今回、Amazon Alexaを購入したのがきっかけでどこまでIOTチャレンジできるかやってみました。</w:t>
        <w:br/>
        <w:t>準備したもの</w:t>
        <w:br/>
        <w:t>・スマートスピーカー</w:t>
        <w:br/>
        <w:t>・Philips Hue(ヒュー) ホワイトグラデーション シングルランプ</w:t>
        <w:br/>
        <w:t>・スマートリモコン Nature Remo mini</w:t>
        <w:br/>
        <w:t>Philips Hue(ヒュー) ホワイトグラデーション シングルランプ を使うと簡単にスマートスピーカーを通して音声で色の指示やON/OFFができたので気に入った照明器具が復活しました。</w:t>
        <w:br/>
        <w:t>スマートリモコン Nature Remo mini一個につき1つの家電が登録できます。</w:t>
        <w:br/>
        <w:t>家にある古い家電でも使えるとありましたのでエアコンに使ってみました。</w:t>
        <w:br/>
        <w:t>結果ON/OFFはできますが温度設定はできない事と電源が必要なのでエアコンのみだけスマートスピーカーに登録してみました。</w:t>
        <w:br/>
        <w:t>睡眠中に寒むかったり、暑いときに声をかけるだけでON/OFFできるのは便利だと思いました。</w:t>
        <w:br/>
        <w:t>以外と簡単に操作ができますので興味がある方はチャレンジしてみてください。</w:t>
        <w:br/>
        <w:br/>
        <w:t>中古住宅購入では、建物だけでなく将来の維持管理や資産価値まで含めて総合的に判断することが重要です。</w:t>
      </w:r>
    </w:p>
    <w:p>
      <w:r>
        <w:br w:type="page"/>
      </w:r>
    </w:p>
    <w:p>
      <w:pPr>
        <w:pStyle w:val="Heading1"/>
      </w:pPr>
      <w:r>
        <w:rPr>
          <w:sz w:val="44"/>
        </w:rPr>
        <w:t>2018 年7月度の不動産相場</w:t>
      </w:r>
    </w:p>
    <w:p>
      <w:r>
        <w:rPr>
          <w:b/>
          <w:sz w:val="22"/>
        </w:rPr>
        <w:t>更新日: 2018-08-18</w:t>
      </w:r>
    </w:p>
    <w:p>
      <w:r>
        <w:rPr>
          <w:sz w:val="22"/>
        </w:rPr>
        <w:t>公益財団法人東日本不動産流通機構（通称：東日本レインズ）から、2018 年7月度の不動産流通市場動向が発表されました。以下、首都圏エリアの中古マンション地域別成約㎡単価の部分を抜粋しました。詳細は下記リンクをご覧ください。</w:t>
        <w:br/>
        <w:t>○東京都</w:t>
        <w:br/>
        <w:t>7 月の</w:t>
        <w:br/>
        <w:t>東京都区部</w:t>
        <w:br/>
        <w:t>は 74.47 万円/㎡と前年比で 3.4％上昇し、12 年 10 月から</w:t>
        <w:br/>
        <w:t>70 ヶ月連続で前年同月を上回った</w:t>
        <w:br/>
        <w:t>。多摩は 41.22 万円/㎡と前年比で 5.1％上昇し、6 月に続いて前年同月を上回った。</w:t>
        <w:br/>
        <w:t>○神奈川県</w:t>
        <w:br/>
        <w:t>7 月の</w:t>
        <w:br/>
        <w:t>横浜・川崎市</w:t>
        <w:br/>
        <w:t>は 49.10 万円/㎡と前年比で 4.9％上昇し、</w:t>
        <w:br/>
        <w:t>5 ヶ月連続</w:t>
        <w:br/>
        <w:t>で前年同月を上回った。神奈川県他は 30.73 万円/㎡と前年比で 3.0％上昇した。</w:t>
        <w:br/>
        <w:t>○埼玉県・千葉県</w:t>
        <w:br/>
        <w:t>7 月の埼玉県は 31.09 万円/㎡と前年比で 6.8％上昇し、6 月に続いて前年同月を上回った。</w:t>
        <w:br/>
        <w:t>千葉県</w:t>
        <w:br/>
        <w:t>は28.18 万円/㎡と前年比で 8.4％上昇し、</w:t>
        <w:br/>
        <w:t>4 ヶ月連続</w:t>
        <w:br/>
        <w:t>で前年同月を上回った。</w:t>
        <w:br/>
        <w:t>◆公益財団法人東日本不動産流通機構</w:t>
        <w:br/>
        <w:t>『月例報告 Ｍａｒｋｅｔ Ｗａｔｃｈ サマリーレポート 2018年7月度』</w:t>
        <w:br/>
        <w:t>家を持っている方も、これから買う方も、常に不動産相場は確認しておくようにしましょう！以上、</w:t>
        <w:br/>
        <w:br/>
        <w:t>中古住宅購入では、建物だけでなく将来の維持管理や資産価値まで含めて総合的に判断することが重要です。</w:t>
      </w:r>
    </w:p>
    <w:p>
      <w:r>
        <w:br w:type="page"/>
      </w:r>
    </w:p>
    <w:p>
      <w:pPr>
        <w:pStyle w:val="Heading1"/>
      </w:pPr>
      <w:r>
        <w:rPr>
          <w:sz w:val="44"/>
        </w:rPr>
        <w:t>大切な資源「山林」を守る</w:t>
      </w:r>
    </w:p>
    <w:p>
      <w:r>
        <w:rPr>
          <w:b/>
          <w:sz w:val="22"/>
        </w:rPr>
        <w:t>更新日: 2018-08-18</w:t>
      </w:r>
    </w:p>
    <w:p>
      <w:r>
        <w:rPr>
          <w:sz w:val="22"/>
        </w:rPr>
        <w:t>全国で問題となっている空き家・空地問題ですが、なかでも大きな問題になっているのが相続手続き未了の「山林」です。</w:t>
        <w:br/>
        <w:t>宅地などと違い、資産価値が把握できない、固定資産税もかかっていない山林などは、名義書換をする手間賃だけでももったいない、という判断から何世代にもわたって相続手続きがされていないケースが多々あります。</w:t>
        <w:br/>
        <w:t>一方で、山林については「森林法」という法律により、その保護や各種届出制度が規定されています。</w:t>
        <w:br/>
        <w:t>無秩序な伐採などによる資源の消耗や、土砂災害などの危険の発生予防を目的としています。</w:t>
        <w:br/>
        <w:t>こういった管理・監督を徹底するために、相続により山林を取得した場合には、登記の名義変更とは別に、市区町村長に対して相続による届出を行うことが義務付けられています。</w:t>
        <w:br/>
        <w:t>この届出義務は、登記の名義を変更した場合でも免れず、別途届出が必要です。</w:t>
        <w:br/>
        <w:t>行政機関には情報を一元化して、このような二度手間をなくして欲しいところですが、残念ながら現在は届出の省略は認められていません。</w:t>
        <w:br/>
        <w:t>また、この届出を怠った場合には、「過料」という罰金制度も設けられています。</w:t>
        <w:br/>
        <w:t>あまりメジャーな手続きでもありませんので、見落とさないようにしましょう。</w:t>
        <w:br/>
        <w:t>相続手続きを長いこと放置してしまった山林などは、相続人がネズミ算式に増えてしまい、話をとりまとめるだけでも一苦労という状況も多々あります。</w:t>
        <w:br/>
        <w:t>相続手続きが発生した際には、できるだけ速やかに手続きをとるようにしましょう。</w:t>
        <w:br/>
        <w:br/>
        <w:t>中古住宅購入では、建物だけでなく将来の維持管理や資産価値まで含めて総合的に判断することが重要です。</w:t>
      </w:r>
    </w:p>
    <w:p>
      <w:r>
        <w:br w:type="page"/>
      </w:r>
    </w:p>
    <w:p>
      <w:pPr>
        <w:pStyle w:val="Heading1"/>
      </w:pPr>
      <w:r>
        <w:rPr>
          <w:sz w:val="44"/>
        </w:rPr>
        <w:t>老朽マンションの玉突き建て替えとは？！</w:t>
      </w:r>
    </w:p>
    <w:p>
      <w:r>
        <w:rPr>
          <w:b/>
          <w:sz w:val="22"/>
        </w:rPr>
        <w:t>更新日: 2018-08-20</w:t>
      </w:r>
    </w:p>
    <w:p>
      <w:r>
        <w:rPr>
          <w:sz w:val="22"/>
        </w:rPr>
        <w:t>2018年8月19日 日本経済新聞の朝刊に『老朽マンション 「玉突き」で建て替え』といった記事が出ていました。</w:t>
        <w:br/>
        <w:t>詳細については下記の日本経済新聞をご確認下さい。</w:t>
        <w:br/>
        <w:t>内容を見てみますと、東京都は老朽マンションの連続した建て替えを促す制度を、2019年度にも創設するようです。</w:t>
        <w:br/>
        <w:t>現在、東京都内の分譲マンションは約181万戸あり、全国の3割を占めるようです。このうち築40年以上の物件は2013年時点で約13万戸でしたが、23年には3倍の約43万戸に急増する見込みであり、特に1981年5月以前の旧耐震基準で建てられた老朽物件は首都直下地震などが発生した場合に倒壊の危険性が高く、建て替えが急務とのこと。</w:t>
        <w:br/>
        <w:t>ちなみに東日本大震災の際には仙台市内の旧耐震マンションにも被害が出ていましたので、切迫する首都圏直下型地震を考慮するとこのような動きになるのも判ります。</w:t>
        <w:br/>
        <w:t>今回の玉突き建替えとは、不動産会社が老朽マンションを買い取れば、別の場所に建てるマンションの容積率を上乗せするというものです。</w:t>
        <w:br/>
        <w:t>買い取った物件の跡地にマンションを建設する場合にも、別の老朽物件を買えば容積率を積み増す事ができますので、企業主導で旧耐震基準のマンションを建て替えが出来るようになります。</w:t>
        <w:br/>
        <w:t>結果、人口を多く抱える東京都においては災害に強い都市を目指すことにもつながりますので、一石二鳥のような制度です。</w:t>
        <w:br/>
        <w:t>しかし、問題なのはこのような政策が進むと地方や駅から離れた物件はまったく開発が進まず、放置される可能性が出てきます。</w:t>
        <w:br/>
        <w:t>その為、私たちが声高でお伝えしている、資産価値を意識した住宅購入をしておかなければ、後悔してしまう可能性が高まります。</w:t>
        <w:br/>
        <w:t>老朽マンションを買い取った不動産会社などが周辺で居住者の転居先にもなるマンションを開発する際、容積率を上乗せでき、通常より分譲戸数を増やせるため収益が増えます。</w:t>
        <w:br/>
        <w:t>（玉突き建替えで企業の再開発へのやる気を高めてもらうという狙いが伺えます。）</w:t>
        <w:br/>
        <w:t>結果、企業が建て替えに参入しやすくなります。</w:t>
        <w:br/>
        <w:t>買い取った老朽物件は解体し、跡地で新たなマンションを開発してもらうことを想定しているようですが、跡地の新マンションも周辺の別の老朽マンションを買い取れば、容積率を緩和できるようになりマンションの合併？！みたいなものも広がりそうです。</w:t>
        <w:br/>
        <w:t>複数の老朽マンションの建て替えが玉突き建替えで進むようになることも想定しているようです。</w:t>
        <w:br/>
        <w:t>勿論、このような政策が進む際に、一番重要な事は本当に建て替えが進むのかを考えなければなりません。</w:t>
        <w:br/>
        <w:t>そもそも、老朽マンションの建て替えは費用負担や工事中の仮住まいの確保など課題が多く、入居者の話し合いだけで合意するのは難しいのが現状です。</w:t>
        <w:br/>
        <w:t>この玉突き建替えでは老朽物件を周辺の一定エリア内で建て替えることを想定しているようですが、不動産会社が新規物件を開発しやすく、資産価値の高いエリアに特化していく事が予想されます。</w:t>
        <w:br/>
        <w:t>今回の玉突き建替えの記事については、今後の動向に注目していきたい内容でした。</w:t>
        <w:br/>
        <w:br/>
        <w:t>中古住宅購入では、建物だけでなく将来の維持管理や資産価値まで含めて総合的に判断することが重要です。</w:t>
      </w:r>
    </w:p>
    <w:p>
      <w:r>
        <w:br w:type="page"/>
      </w:r>
    </w:p>
    <w:p>
      <w:pPr>
        <w:pStyle w:val="Heading1"/>
      </w:pPr>
      <w:r>
        <w:rPr>
          <w:sz w:val="44"/>
        </w:rPr>
        <w:t>不動産取得税の「軽減措置」が重要になる！</w:t>
      </w:r>
    </w:p>
    <w:p>
      <w:r>
        <w:rPr>
          <w:b/>
          <w:sz w:val="22"/>
        </w:rPr>
        <w:t>更新日: 2018-08-21</w:t>
      </w:r>
    </w:p>
    <w:p>
      <w:r>
        <w:rPr>
          <w:sz w:val="22"/>
        </w:rPr>
        <w:t>不動産を取得した際にかかる「不動産取得税」</w:t>
        <w:br/>
        <w:t>前回では、「不動産取得税の対象となるもの」として、登記の有無を問わず不動産の購入・交換・贈与・建築などがありました。</w:t>
        <w:br/>
        <w:t>（例外として相続による取得は非課税です。）</w:t>
        <w:br/>
        <w:t>個人の住宅を取得した際には、土地・家屋ともに不動産取得税の軽減措置があります。</w:t>
        <w:br/>
        <w:t>軽減措置の適用があれば、不動産取得税はゼロ~数万円程度ですむものもあるため、</w:t>
        <w:br/>
        <w:t>今回はその軽減措置の具体的な要件などに触れたいと思います。</w:t>
        <w:br/>
        <w:t>▼不動産取得税の計算方法</w:t>
        <w:br/>
        <w:t>軽減措置の適用の前にまずは、不動産取得税の計算方法についてお伝えします。</w:t>
        <w:br/>
        <w:t>不動産取得税は、課税標準額さえわかれば次の式により簡単に計算できます。</w:t>
        <w:br/>
        <w:t>不動産取得税額＝課税標準額×税率</w:t>
        <w:br/>
        <w:t>不動産取得税を計算する場合の課税標準額は、市町村役場（東京23区は都税事務所）の固定資産課税台帳に登録された価格（固定資産税評価額）によることが原則であり、実際の売買価格や建築工事費などではありません。</w:t>
        <w:br/>
        <w:t>※また、贈与などによる取得の場合も贈与税における土地の評価方法とは異なります。</w:t>
        <w:br/>
        <w:t>▼新築住宅における課税標準の特例（軽減措置）</w:t>
        <w:br/>
        <w:t>床面積が50平方メートル以上240平方メートル以下</w:t>
        <w:br/>
        <w:t>の住宅を取得（増築、改築を含む）した場合には、</w:t>
        <w:br/>
        <w:t>課税標準額から1,200万円が控除</w:t>
        <w:br/>
        <w:t>されます。</w:t>
        <w:br/>
        <w:t>また、2020年3月31日までに取得する認定長期優良住宅では、この控除額が1,300万円に増額されることになっています。</w:t>
        <w:br/>
        <w:t>家屋の不動産取得税額＝（課税標準額－1,200万円）×3％</w:t>
        <w:br/>
        <w:t>※ 一戸建て以外の貸家（マンション、アパートなど構造上独立した区画を有する住宅）の場合には40平方メートル以上240平方メートル以下となります。</w:t>
        <w:br/>
        <w:t>※ マンションなど区分所有建物の場合には、共用部分の面積を共有持分で按分し、専有面積を加えた合計面積で判定します。</w:t>
        <w:br/>
        <w:t>※ 住宅の用に供すること（自己の居住用または賃貸用の住宅であること）。</w:t>
        <w:br/>
        <w:t>※ 1998年12月31日以前の取得では価格要件（1平方メートルあたり176,000円以下）がありましたが（新築、中古とも）、現在は価格による制限はありません。</w:t>
        <w:br/>
        <w:t>※ 軽減措置の対象となる住宅を新築してから1年以内に、その住宅と一体になる住宅（離れなど）を別途新築したり、あるいは増築したりして合計床面積が240平方メートルを超えることになった場合には、その住宅全体が軽減措置の対象外として扱われ、当初の軽減分が追徴されることになります。</w:t>
        <w:br/>
        <w:t>※ この場合の住宅（居住用家屋）の範囲には、いわゆるセカンドハウス（毎月1日以上など定期的に居住の用に供するもの）が含まれますが、別荘（保養目的で利用するものなど）は含まれません。</w:t>
        <w:br/>
        <w:t>▼中古住宅における課税標準の特例（軽減措置）</w:t>
        <w:br/>
        <w:t>以下の要件に該当する中古住宅を取得した場合には、課税標準額から一定額が控除されます。ただし、課税標準額のほうが控除額よりも低い金額の場合、不動産取得税額がゼロになるだけで還付などがあるわけではありません。</w:t>
        <w:br/>
        <w:t>家屋の不動産取得税額＝（課税標準額－控除額）×3％</w:t>
        <w:br/>
        <w:t>【軽減措置を受けるための要件】</w:t>
        <w:br/>
        <w:t>□</w:t>
        <w:br/>
        <w:t>個人が自己の居住用として取得したもの</w:t>
        <w:br/>
        <w:t>□</w:t>
        <w:br/>
        <w:t>1982年（昭和57年）1月1日以後に新築されたもの（登記上の建築日付）</w:t>
        <w:br/>
        <w:t>□</w:t>
        <w:br/>
        <w:t>1981年（昭和56年）12月31日以前に新築されたもので新耐震基準に適合していることの証明がなされたもの</w:t>
        <w:br/>
        <w:t>（「耐震基準適合証明書」など）</w:t>
        <w:br/>
        <w:t>□ 1981年（昭和56年）12月31日以前に新築されたもので、「既存住宅売買瑕疵保険」に加入したもの（2013年4月1日以降の取得にかぎる）</w:t>
        <w:br/>
        <w:t>□ 家屋の取得後6か月以内に一定の手続きにより耐震改修工事を実施し、所定の証明を受けたもの（2014年4月1日以降の取得にかぎる）</w:t>
        <w:br/>
        <w:t>□ 床面積が50平方メートル以上240平方メートル以下のもの</w:t>
        <w:br/>
        <w:t>※ マンションなど区分所有建物の場合には、共用部分の面積を共有持分で按分し、専有面積を加えた合計面積で判定します。</w:t>
        <w:br/>
        <w:t>【控除額】</w:t>
        <w:br/>
        <w:t>取得した中古住宅が新築された時期に応じて控除額が異なります。</w:t>
        <w:br/>
        <w:t>▼住宅用土地における税額軽減の特例</w:t>
        <w:br/>
        <w:t>以下の要件に該当する「住宅用土地」を取得した場合には、税額から一定額が軽減されます。</w:t>
        <w:br/>
        <w:t>土地の不動産取得税額＝課税標準額×3％－軽減額</w:t>
        <w:br/>
        <w:t>□ 新築住宅用の土地と住宅を同時に取得した場合</w:t>
        <w:br/>
        <w:t>○ その土地上の住宅が軽減措置の対象であること</w:t>
        <w:br/>
        <w:t>○ 自己の居住用以外（賃貸目的など）の場合には、新築後1年以内の未使用の住宅の敷地であること</w:t>
        <w:br/>
        <w:t>※ 宅地建物取引業者等が新築してから1年以上経過した未使用住宅を賃貸目的で取得した場合には、土地の軽減対象となりません。</w:t>
        <w:br/>
        <w:t>□ 土地を先に取得し、後から住宅を新築する場合</w:t>
        <w:br/>
        <w:t>○ 1999年4月1日から2020年3月31日までに土地を取得した場合、軽減措置の対象となる住宅を、土地の取得後3年以内（本則は2年以内）に新築すること</w:t>
        <w:br/>
        <w:t>※ 親が土地を取得し、子がその土地に住宅を新築するような場合にも適用されます。</w:t>
        <w:br/>
        <w:t>□ 住宅を先に新築し、後からその敷地を取得する場合</w:t>
        <w:br/>
        <w:t>○ 軽減措置の対象となる住宅を新築した後、1年以内にその敷地を取得すること</w:t>
        <w:br/>
        <w:t>○ 住宅を新築した者が土地を取得すること</w:t>
        <w:br/>
        <w:t>□ 中古住宅用の土地を取得した場合</w:t>
        <w:br/>
        <w:t>○ その土地上の住宅が軽減措置の対象であること</w:t>
        <w:br/>
        <w:t>○ 土地と住宅の取得が同時であるか、土地の取得後1年以内に住宅を取得、もしくは住宅の取得後1年以内にその敷地を取得（当初は借地だったような場合）すること</w:t>
        <w:br/>
        <w:t>○ 新築後1年を超えた未使用の住宅用土地（ただし、1998年4月1日以後の新築住宅の場合）を含む</w:t>
        <w:br/>
        <w:t>○ 住宅取得者と土地取得者が同じであること</w:t>
        <w:br/>
        <w:t>【軽減額】</w:t>
        <w:br/>
        <w:t>次のうちいずれか「多いほうの金額」が軽減されます。</w:t>
        <w:br/>
        <w:t>（１）45,000円（税額が45,000円未満の場合にはその金額）</w:t>
        <w:br/>
        <w:t>（２）ａ×ｂ×3％</w:t>
        <w:br/>
        <w:t>ａ＝〔土地の1平方メートルあたりの価格×1／2〕</w:t>
        <w:br/>
        <w:t>ｂ＝〔住宅の床面積×2〕</w:t>
        <w:br/>
        <w:t>※ ａの部分が〔土地の1平方メートルあたりの価格×1／2〕となるのは1996年1月1日から2021年3月31日までの取得であり、以降の取得では〔土地の1平方メートルあたりの価格〕となります。</w:t>
        <w:br/>
        <w:t>※ ｂの部分は、1戸あたり200平方メートルが限度となります。</w:t>
        <w:br/>
        <w:t>※ 住宅の持分を取得した場合は〔45,000円×持分〕または〔ａ×ｂ×3％×持分〕です。</w:t>
        <w:br/>
        <w:t>※ 土地の軽減額の計算に「住宅の床面積」が出てくるので勘違いしやすい部分です。間違えないように気をつけてください。</w:t>
        <w:br/>
        <w:t>※ この軽減措置により、一般の住宅で土地面積が200平方メートル以下の場合には、実質的に土地の不動産取得税がゼロとされるケースも多くなります。</w:t>
        <w:br/>
        <w:t>不動産取得税は場合によっては高額になることもありますのでご相談ください。</w:t>
        <w:br/>
        <w:t>以上、バイヤーズエージェント中田でした。</w:t>
        <w:br/>
        <w:br/>
        <w:t>中古住宅購入では、建物だけでなく将来の維持管理や資産価値まで含めて総合的に判断することが重要です。</w:t>
      </w:r>
    </w:p>
    <w:p>
      <w:r>
        <w:br w:type="page"/>
      </w:r>
    </w:p>
    <w:p>
      <w:pPr>
        <w:pStyle w:val="Heading1"/>
      </w:pPr>
      <w:r>
        <w:rPr>
          <w:sz w:val="44"/>
        </w:rPr>
        <w:t>住宅ローン控除を理解しておきましょう。</w:t>
      </w:r>
    </w:p>
    <w:p>
      <w:r>
        <w:rPr>
          <w:b/>
          <w:sz w:val="22"/>
        </w:rPr>
        <w:t>更新日: 2018-08-23</w:t>
      </w:r>
    </w:p>
    <w:p>
      <w:r>
        <w:rPr>
          <w:sz w:val="22"/>
        </w:rPr>
        <w:t>住宅借入金等特別控除とは、居住者が住宅ローン等を利用してマイホームを取得した場合で、一定の要件を満たすときは、「住宅ローンの年末借入金残高×控除率」分の所得税が還付されるものであります。</w:t>
        <w:br/>
        <w:t>平成33年12月31日までに入居した場合には、10年間で最大500万円もの税金が戻ってきます。ただし、最大額が戻ってくるのは、長期優良住宅や低炭素住宅などの認定住宅に入居して、かつ、住宅ローン残高が控除期間中ずっと5,000万円以上の場合に限られます。</w:t>
        <w:br/>
        <w:t>実際には借りた人の年収や住宅ローンの金額、借入年数、返済方法などによって還付額は異なります。</w:t>
        <w:br/>
        <w:t>たとえば、年収800万円の人が、認定住宅に入居して、借入額3千万円、借入期間30年、金利3％元利均等返済のローンを借りた場合には、平成33年12月末までの入居であれば、260万円程度の所得税が戻ることになります。</w:t>
        <w:br/>
        <w:t>なお、同じ3千万円の借入額であっても、もともとの所得税の金額が30万円以下の人の場合であっても、もともとの所得税の金額が30万円以下の人の場合には、その年の所得税額がゼロとなり、さらに所得税で控除しきれなかった残額については住民税から最高13万6千500円まで控除できます。</w:t>
        <w:br/>
        <w:t>また、収入が一定以下の人については、消費税アップによる負担を軽減するために、「すまい給付金」もあります。</w:t>
        <w:br/>
        <w:t>住宅ローン控除は、新築だけでなく中古や増改築の場合でも利用できます。</w:t>
        <w:br/>
        <w:t>ただし、控除の適用を受けるには一定の条件を満たす必要があります。</w:t>
        <w:br/>
        <w:t>まず、控除を受ける本人が居住していることが大前提なので、平成29年に完成引渡しでも、実際の居住が翌年の場合には、控除開始年も平成30年となります。</w:t>
        <w:br/>
        <w:t>また、転勤などで居住が中断する場合は、中断期間中は控除が受けられません。</w:t>
        <w:br/>
        <w:t>しかし、再入居すればふたたび控除を受けることができます。</w:t>
        <w:br/>
        <w:t>また、買い換えの場合で居住した年とその前後2年間ずつの合計5年間、買い換えと特別や居住用財産の3千万円の特別適用は受けられません。</w:t>
        <w:br/>
        <w:t>買い換えの際は、どちらが有利になるか検討したうえで選択すると良いでしょう。</w:t>
        <w:br/>
        <w:t>ご不明な点は、お問い合わせください。</w:t>
        <w:br/>
        <w:br/>
        <w:t>中古住宅購入では、建物だけでなく将来の維持管理や資産価値まで含めて総合的に判断することが重要です。</w:t>
      </w:r>
    </w:p>
    <w:p>
      <w:r>
        <w:br w:type="page"/>
      </w:r>
    </w:p>
    <w:p>
      <w:pPr>
        <w:pStyle w:val="Heading1"/>
      </w:pPr>
      <w:r>
        <w:rPr>
          <w:sz w:val="44"/>
        </w:rPr>
        <w:t>建蔽率（けんぺいりつ）と容積率の目的</w:t>
      </w:r>
    </w:p>
    <w:p>
      <w:r>
        <w:rPr>
          <w:b/>
          <w:sz w:val="22"/>
        </w:rPr>
        <w:t>更新日: 2018-08-24</w:t>
      </w:r>
    </w:p>
    <w:p>
      <w:r>
        <w:rPr>
          <w:sz w:val="22"/>
        </w:rPr>
        <w:t>建ぺい率</w:t>
        <w:br/>
        <w:t>と</w:t>
        <w:br/>
        <w:t>容積率</w:t>
        <w:br/>
        <w:t>があるのは何のためでしょう。</w:t>
        <w:br/>
        <w:t>間取りや構造以前に、家を建てる時に重要になってくる要素として、</w:t>
        <w:br/>
        <w:t>建ぺい率</w:t>
        <w:br/>
        <w:t>と</w:t>
        <w:br/>
        <w:t>容積率</w:t>
        <w:br/>
        <w:t>というものがあります。</w:t>
        <w:br/>
        <w:t>建ぺい率</w:t>
        <w:br/>
        <w:t>とは、正しくは</w:t>
        <w:br/>
        <w:t>建蔽率</w:t>
        <w:br/>
        <w:t>と書きます。</w:t>
        <w:br/>
        <w:t>土地面積に対する建築物が占める割合のことを指します。</w:t>
        <w:br/>
        <w:t>この規定は敷地内に一定割合以上の空地を確保することで日照や通風など環境を衛生に保ち、防火や避難などの安全性を備えることを目的したものです。</w:t>
        <w:br/>
        <w:t>容積率</w:t>
        <w:br/>
        <w:t>とは、敷地面積に対する建築物の延べ床面積の割合を指します。</w:t>
        <w:br/>
        <w:t>行政庁の都市計画で用途地域ごとに容積率の制限割合が定められています。</w:t>
        <w:br/>
        <w:t>容積率を設定する目的のひとつは、地域個別の環境を維持することです。</w:t>
        <w:br/>
        <w:t>建築物の日照や通風などの条件として建築基準法では前面道路幅員が関係してきます。</w:t>
        <w:br/>
        <w:t>購入した敷地が異なる用途地域にわたる場合もあります。この場合は計算式が複雑になります。</w:t>
        <w:br/>
        <w:t>建蔽率と容積率</w:t>
        <w:br/>
        <w:t>を甘く見てはいけません。</w:t>
        <w:br/>
        <w:t>住宅購入の時に古家付き土地を購入したのちに古家をこわして建て直しを考えている場合では、以前と同じ面積の建物が建てられるとは限りません。現在の建築基準法の</w:t>
        <w:br/>
        <w:t>建蔽率</w:t>
        <w:br/>
        <w:t>と</w:t>
        <w:br/>
        <w:t>容積率</w:t>
        <w:br/>
        <w:t>が適用される為、もしかしたら思うプランの家は建てられないかも知れません。</w:t>
        <w:br/>
        <w:t>目には見えない敷地には規制などありますので専門家にお尋ねください。</w:t>
        <w:br/>
        <w:br/>
        <w:t>中古住宅は適切な確認と計画によって、安心して長く暮らせる住まいとして活用できます。</w:t>
      </w:r>
    </w:p>
    <w:p>
      <w:r>
        <w:br w:type="page"/>
      </w:r>
    </w:p>
    <w:p>
      <w:pPr>
        <w:pStyle w:val="Heading1"/>
      </w:pPr>
      <w:r>
        <w:rPr>
          <w:sz w:val="44"/>
        </w:rPr>
        <w:t>不動産値上がり、出遅れている地域は！？</w:t>
      </w:r>
    </w:p>
    <w:p>
      <w:r>
        <w:rPr>
          <w:b/>
          <w:sz w:val="22"/>
        </w:rPr>
        <w:t>更新日: 2018-08-25</w:t>
      </w:r>
    </w:p>
    <w:p>
      <w:r>
        <w:rPr>
          <w:sz w:val="22"/>
        </w:rPr>
        <w:t>お客様から、「不動産上がってますよね？」というご質問をよく受けます。</w:t>
        <w:br/>
        <w:t>確かに東京近郊の不動産相場は好調なのですが、地域によってバラツキがあるはずです。「なんとなく上がってるな」と感覚でとらえるのも気持ちが悪いので、公益財団法人東日本不動産流通機構の発表データをもとに、2008年以降の一都三県の地域別取引データを整理しました。</w:t>
        <w:br/>
        <w:t>（都県別よりも細かくエリアが分かれています。）</w:t>
        <w:br/>
        <w:t>≪整理したデータはこちら≫</w:t>
        <w:br/>
        <w:t>≪元データはこちら≫</w:t>
        <w:br/>
        <w:t>「（公財）東日本不動産流通機構『月例マーケットウォッチ』」</w:t>
        <w:br/>
        <w:t>ＰＤＦ1ページ目はマンションのデータです。</w:t>
        <w:br/>
        <w:t>マンションに関しては、港区等都心エリアが群を抜く上昇率かと思いきや、実態は違うようです</w:t>
        <w:br/>
        <w:t>。2012年以降の上昇率でみると、23区が目立つものの、トップ5に埼玉県さいたま市が入っています。さらに遡って、2009年からの変動率でみると、今度は埼玉県川口市等が上昇率トップになります。千葉県と、神奈川神奈川県の南部の地域は、他のエリア程は上昇していないようですね。</w:t>
        <w:br/>
        <w:t>ＰＤＦ2ページ目は、同期間の土地の取引データです。</w:t>
        <w:br/>
        <w:t>こちらは、マンションのように地域が小分けにされておらず、都県単位となっています。</w:t>
        <w:br/>
        <w:t>マンションの上昇幅ほど土地は上がっていない</w:t>
        <w:br/>
        <w:t>というのはイメージ通りですが、土地は千葉県の上昇が目立ちます。</w:t>
        <w:br/>
        <w:t>「いまは高いから買わない」と判断する前に、具体的に、どの地域が、どの程度上昇したのか？を細かく調べ、タイミングを待つことによってかかる賃料、金利の動向などを考慮し、そのうえで判断するのも悪くないのではないでしょうか。</w:t>
        <w:br/>
        <w:t>以上、</w:t>
        <w:br/>
        <w:br/>
        <w:t>中古住宅は適切な確認と計画によって、安心して長く暮らせる住まいとして活用できます。</w:t>
      </w:r>
    </w:p>
    <w:p>
      <w:r>
        <w:br w:type="page"/>
      </w:r>
    </w:p>
    <w:p>
      <w:pPr>
        <w:pStyle w:val="Heading1"/>
      </w:pPr>
      <w:r>
        <w:rPr>
          <w:sz w:val="44"/>
        </w:rPr>
        <w:t>不動産会社の事、知ってますか？</w:t>
      </w:r>
    </w:p>
    <w:p>
      <w:r>
        <w:rPr>
          <w:b/>
          <w:sz w:val="22"/>
        </w:rPr>
        <w:t>更新日: 2018-08-30</w:t>
      </w:r>
    </w:p>
    <w:p>
      <w:r>
        <w:rPr>
          <w:sz w:val="22"/>
        </w:rPr>
        <w:t>不動産を購入するにあたって、不動産会社に依頼する方がほとんどかと思います。</w:t>
        <w:br/>
        <w:t>不動産会社で勤務するのは宅地建物取引士（以下、宅建士）などですが、今回は宅建業法にある宅建士の責務についてお話したいと思います。</w:t>
        <w:br/>
        <w:t>まず、宅建士は宅建業の業務に従事するときは、専門家として購入者等の利益保護及び円滑な宅地建物の流通に資するよう、公正かつ誠実に宅建業法に定める義務を行うとともに、宅建業に関連する業務に従事する者との連携に努めなければならない。</w:t>
        <w:br/>
        <w:t>と記されております。</w:t>
        <w:br/>
        <w:t>実際はどうでしょうか？</w:t>
        <w:br/>
        <w:t>世の中の不動産会社が利益をきちんと考えてくれていれば、住宅ローン減税をうける事や瑕疵保険に加入するか否かの判断をすることなどは、だいぶ前から当たり前となっていたのだと思います。</w:t>
        <w:br/>
        <w:t>宅建業者に建物状況調査（インスペクション）の告知・斡旋することが義務化となり、物件調査も行いやすくなりましたが、数年前までは怪訝な顔をされる事も多々ありました。</w:t>
        <w:br/>
        <w:t>また、取引の相手方に真実を告げなければならない事、故意に事実を告げずに又は不実の事を告げる行為や、実在しない物件や売る意思のない物件を広告するなどのいわゆる「おとり広告」も禁止されています。</w:t>
        <w:br/>
        <w:t>不動産会社を信用して依頼されているはずなのに、こんな不誠実な対応をされては何を信用して良いのかわからなくなってしまいます。</w:t>
        <w:br/>
        <w:t>最近ではおとり広告はだいぶ減ってはきておりますが、実際にはまだこういった方法を利用して集客を考えている不動産会社もあるのが実情です。</w:t>
        <w:br/>
        <w:t>不動産会社のイメージの話で言うと、営業がしつこい、物件を見に行くと契約を急かされる、と思われている方も多いと思います。</w:t>
        <w:br/>
        <w:t>実際の禁止事項としては、迷惑を覚えさせる時間の電話や訪問、一方的な商業広告などの迷惑メールにより困惑させる行為、契約締結しない旨の意思を表示した相手に勧誘を継続する行為、これらは禁止となっております。</w:t>
        <w:br/>
        <w:t>こんなことをしてしまう不動産会社からの連絡はお断りしてしまって良いと思います。</w:t>
        <w:br/>
        <w:t>依頼するお客様が不動産会社のあり方（宅建士の責務）を知らない事により、被害を受けていたとしても泣き寝入りしてしまっている事もあると思います。</w:t>
        <w:br/>
        <w:t>こういった事を解消して、不動産で損をする事のないよう、しっかりと依頼する会社も見極めてみてみると良いかもしれませんね。</w:t>
        <w:br/>
        <w:t>どこの不動産会社に依頼して良いかわからないという方は、まずは</w:t>
        <w:br/>
        <w:br/>
        <w:t>中古住宅は適切な確認と計画によって、安心して長く暮らせる住まいとして活用できます。</w:t>
      </w:r>
    </w:p>
    <w:p>
      <w:r>
        <w:br w:type="page"/>
      </w:r>
    </w:p>
    <w:p>
      <w:pPr>
        <w:pStyle w:val="Heading1"/>
      </w:pPr>
      <w:r>
        <w:rPr>
          <w:sz w:val="44"/>
        </w:rPr>
        <w:t>よくある間違い。新耐震のつもりが旧耐震だった！</w:t>
      </w:r>
    </w:p>
    <w:p>
      <w:r>
        <w:rPr>
          <w:b/>
          <w:sz w:val="22"/>
        </w:rPr>
        <w:t>更新日: 2018-08-31</w:t>
      </w:r>
    </w:p>
    <w:p>
      <w:r>
        <w:rPr>
          <w:sz w:val="22"/>
        </w:rPr>
        <w:t>よく耳にする「新耐震基準・旧耐震基準」。</w:t>
        <w:br/>
        <w:t>この</w:t>
        <w:br/>
        <w:t>法律の境目を正確に判定する方法</w:t>
        <w:br/>
        <w:t>をご存知でしょうか？</w:t>
        <w:br/>
        <w:t>建築基準法は昭和56年6月に変わっているのは、ご存知の方も多いことでしょう。</w:t>
        <w:br/>
        <w:t>でも、例えば不動産広告で昭和58年10月築となっていても、新耐震基準の場合もあれば、旧耐震基準の場合もあるのです。この部分を正確に把握なさっていないお客様が多くいらっしゃるので、今回は、その判断方法を共有したいと思います。</w:t>
        <w:br/>
        <w:t>戸建の場合には、耐震補強をしてしまえば性能向上させることができるので、そこまで深刻な問題ではありませんが（とはいえ、かし保険検査基準等にも関係することなので、重要です。）、マンションの場合には、自分勝手には耐震補強ができませんので、特に注意が必要です！</w:t>
        <w:br/>
        <w:t>新耐震か否かの境目は、「建築確認申請」が昭和56年6月よりも前か後かというところがポイントです。広告物記載の築年数は、建物の登記簿謄本の新築年月日をもとに記載するのですが、これは、建築確認申請の日ではなく完工の年月ですので、確認申請との間にタイムラグが生じます。</w:t>
        <w:br/>
        <w:t>マンションは戸建てよりも規模が大きいので、確認申請～完工までの期間を、最低でも1年間はみておいた方が良いでしょう。例えば、昭和60年築のマンションということであれば、十中八九、新耐震基準と言えると思いますが、時期がきわどいものは、もう少し詳細な調査を行なう必要があります。</w:t>
        <w:br/>
        <w:t>ちなみに、下記「建築確認台帳記載事項証明書」のリンクのマンションは、広告には昭和58年2月築と記載されていましたが、建築確認は旧耐震基準でした。</w:t>
        <w:br/>
        <w:t>建築確認申請がいつか？は、下記の書類のいずれかを確認することで正確な時期が分かります。いずれも、物件が所在する市区町村の役所で取得することができます。建物規模が大きいものは、都県庁で管理していることもあります。</w:t>
        <w:br/>
        <w:t>≪建築計画概要書≫</w:t>
        <w:br/>
        <w:t>※実際のものは、もっとページ数があり、建物や敷地の大きさ、配置図なども記載されています。</w:t>
        <w:br/>
        <w:t>≪建築確認台帳記載事項証明書≫</w:t>
        <w:br/>
        <w:t>以上、</w:t>
        <w:br/>
        <w:br/>
        <w:t>住宅購入は長期的な視点で考え、安心して住み続けられる住環境を選択することが大切です。</w:t>
      </w:r>
    </w:p>
    <w:p>
      <w:r>
        <w:br w:type="page"/>
      </w:r>
    </w:p>
    <w:p>
      <w:pPr>
        <w:pStyle w:val="Heading1"/>
      </w:pPr>
      <w:r>
        <w:rPr>
          <w:sz w:val="44"/>
        </w:rPr>
        <w:t>「夫婦共有名義にするメリットとデメリット」</w:t>
      </w:r>
    </w:p>
    <w:p>
      <w:r>
        <w:rPr>
          <w:b/>
          <w:sz w:val="22"/>
        </w:rPr>
        <w:t>更新日: 2018-09-01</w:t>
      </w:r>
    </w:p>
    <w:p>
      <w:r>
        <w:rPr>
          <w:sz w:val="22"/>
        </w:rPr>
        <w:t>住宅の購入や建築をするとき、その資金を夫婦で出し合う場合も少なくないでしょう。</w:t>
        <w:br/>
        <w:t>このようなときに考えなければならないのが、共有名義による持分をどうするのかという問題があります。</w:t>
        <w:br/>
        <w:t>共有の持分は、資金の出資割合の比率（按分）で決まります。</w:t>
        <w:br/>
        <w:t>購入資金について、夫が自ら全額負担しようとしているケースでも、妻も共働きでそこそこのご年収があり、仕事を続けていくご意思のあるご家庭の場合は、お互いの住宅ローンを利用した共有名義での購入をお勧めすることがございます。住宅ローン減税の恩恵を考慮すると、世帯で受けれる減税額が大きいからです。</w:t>
        <w:br/>
        <w:t>そこで今回は、夫婦で住宅ローンを組み共有名義で購入することのメリットとデメリットについてお伝えします。</w:t>
        <w:br/>
        <w:t>【メリット】</w:t>
        <w:br/>
        <w:t>最たるメリットは、税制面での優遇 下記２つです。</w:t>
        <w:br/>
        <w:t>（１）住宅ローン減税、年間最大で４０万円の還付があり、二人だと年間最大８０万円 １０年間で最大800万円の減税効果の恩恵がある。</w:t>
        <w:br/>
        <w:t>（２）売却時に含み益が出た場合の「譲渡所得控除」の枠が3,000万円ずつ、合計6,000万円までの枠が使える点</w:t>
        <w:br/>
        <w:t>※上記は、あくまでも最大値を記載しております。年収やローン借入れ額、その他条件により異なります。）</w:t>
        <w:br/>
        <w:t>※（１）物件によっては住宅ローン減税の対象にならない物件もございますので、注意が必要です。心配な方は、不動産事業者もしくは税理士にご相談ください。</w:t>
        <w:br/>
        <w:t>※（２）の場合は、住宅ローンを組んでいなくても、ある一定条件のもと適用可能。</w:t>
        <w:br/>
        <w:t>【デメリット】</w:t>
        <w:br/>
        <w:t>・最大のデメリットは、売却の際に共有者の承諾が必要になる事である。</w:t>
        <w:br/>
        <w:t>離婚などをしていなければ全く問題ない話ではありますが、万が一離婚をしてしまう事になり、売却をする際には、少し問題が残ります。</w:t>
        <w:br/>
        <w:t>離婚した場合は、二人が仲良く売ることが出来ればよいが、売却時には様々な条件（金額、引き渡し時期、その他もろもろの条件）が出てきます。どちらかが反対すると売買は成立しなくなりますので、単独では決めれなく離婚をするような仲であっても結局話し合いが求められます。</w:t>
        <w:br/>
        <w:t>・住宅ローンを夫婦それぞれが組んだ場合は、連帯保証人になるリスク</w:t>
        <w:br/>
        <w:t>住宅ローンを夫婦ペアで組むと共に連帯保証人になるケースがほとんどです。売却という方法を選ばない限りは、配偶者が死亡以外のケースで、例えば、どちらかの稼ぎが極端に悪くなり、最悪支払いを延滞して自己破産をすると、その相手方配偶者は、連帯保証しなければならなくなります。結局これは、住宅ローンを完済（売却による完済でもOK）しない限り、仮に離婚したような場合でも続く事になります。</w:t>
        <w:br/>
        <w:t>・細かい諸費用が発生します。</w:t>
        <w:br/>
        <w:t>購入にまつわる諸費用が二人分かかります。</w:t>
        <w:br/>
        <w:t>ローン契約（金銭消費貸借契約）の際の事務手数料、印紙代、登記費用等</w:t>
        <w:br/>
        <w:t>・諸手続きは、二人で行うものが多い。</w:t>
        <w:br/>
        <w:t>デメリットというほどのものではありませんが、購入前の重要事項説明も夫婦一緒に聞くようにし、重要事項説明書、売買契約書の署名押印など連名で行う必要があります。</w:t>
        <w:br/>
        <w:t>売却の際の契約も原則は夫婦二人で行います。</w:t>
        <w:br/>
        <w:t>▼【その他の注意点】</w:t>
        <w:br/>
        <w:t>売買契約の締結が終わり、残代金を支払って登記をする段階になってから「共有名義と単独名義のどちらがよいのか」というご質問をいただくこともありますが、「どちらがよいのか」あるいは「共有名義にしたいのか、したくないのか」ということは、売買契約を締結する前に検討しておくべき課題です。</w:t>
        <w:br/>
        <w:t>お互いに資金を出し合わなければ購入できないのなら共有名義にするしかなく、夫（または妻）の単独名義にするのであれば、名義を持たないほうは諸費用分も含めて一切の負担をしないことが原則です。</w:t>
        <w:br/>
        <w:t>とはいえ、夫の単独名義のときでも、諸費用の一部を妻の預金から出したりするケースは多いでしょう。それが贈与税の年間基礎控除額（110万円）以内であれば問題はありません。</w:t>
        <w:br/>
        <w:t>住宅購入検討者の方の為に簡単にまとめますと、</w:t>
        <w:br/>
        <w:t>夫婦で共有名義にすれば、税制面でのメリット（金銭的なメリット）を得られるケースが多いというのがメリット。</w:t>
        <w:br/>
        <w:t>デメリットとして最たるものは、不動産の処分についてはお互いの「承諾」が必要になる点。</w:t>
        <w:br/>
        <w:t>万が一、離婚になってしまった場合は、一般的には経済的な理由により、マイホームはどちらかがそのまま住み続けるというよりは現実問題「売却」という選択肢になる可能性が非常に高く、離婚で二人の仲がもつれてしまっている中での売却活動をしなければならない、という点になります。</w:t>
        <w:br/>
        <w:t>以上、バイヤーズエージェント 中田でした。</w:t>
        <w:br/>
        <w:br/>
        <w:t>購入前に建物状況や資金計画を整理しておくことで、将来的なリスクを抑えやすくなります。</w:t>
      </w:r>
    </w:p>
    <w:p>
      <w:r>
        <w:br w:type="page"/>
      </w:r>
    </w:p>
    <w:p>
      <w:pPr>
        <w:pStyle w:val="Heading1"/>
      </w:pPr>
      <w:r>
        <w:rPr>
          <w:sz w:val="44"/>
        </w:rPr>
        <w:t>知っておくと楽？！不動産購入時に必要な書類について</w:t>
      </w:r>
    </w:p>
    <w:p>
      <w:r>
        <w:rPr>
          <w:b/>
          <w:sz w:val="22"/>
        </w:rPr>
        <w:t>更新日: 2018-09-01</w:t>
      </w:r>
    </w:p>
    <w:p>
      <w:r>
        <w:rPr>
          <w:sz w:val="22"/>
        </w:rPr>
        <w:t>住宅購入を決めた場合、申し込みから売買契約、ローンを借りる際などの手続き、段階に応じて必要書類を揃えていくことになります。</w:t>
        <w:br/>
        <w:t>特に住宅ローンを申し込む際には、本人確認書類に加えて、収入を証明する書類関係も必要となります。</w:t>
        <w:br/>
        <w:t>あと、住民票や印鑑証明書など役所へ取りに行くようになります。なるべく早めに必要書類を揃えておく事をおススメ致します。</w:t>
        <w:br/>
        <w:t>今回は</w:t>
        <w:br/>
        <w:t>不動産購入時に必要な書類について記載したい</w:t>
        <w:br/>
        <w:t>と</w:t>
        <w:br/>
        <w:t>思います。</w:t>
        <w:br/>
        <w:t>まず住宅購入を決めてから、引き渡しまではさまざまな手続きがあり、その都度、必要な書類がある事を把握しておいてください。</w:t>
        <w:br/>
        <w:t>1) 購入申込時に必要な書類</w:t>
        <w:br/>
        <w:t>2) 住宅ローン事前審査時に必要な書類</w:t>
        <w:br/>
        <w:t>3) 売買契約時に必要な書類</w:t>
        <w:br/>
        <w:t>4) 住宅ローン申込時に必要な書類</w:t>
        <w:br/>
        <w:t>5) 住宅ローン契約時に必要な書類</w:t>
        <w:br/>
        <w:t>6) 引き渡し、残金決済時に必要な書類</w:t>
        <w:br/>
        <w:t>1) 購入申込時に必要な書類</w:t>
        <w:br/>
        <w:t>住みたい家が決まったら申し込みをします。その際、購入申込書を売主に提出する事になります。その書類を持って不動産会社は価格交渉等を行っていきます。</w:t>
        <w:br/>
        <w:t>〇購入申込書</w:t>
        <w:br/>
        <w:t>購入の意思を表すもので、買付証明書といわれます。ほとんどは内見をされた際に不動産会社で準備された書面を提出されます。</w:t>
        <w:br/>
        <w:t>購入希望者の氏名や住所などの個人情報から、マンションなら部屋タイプなど、希望物件などの必要事項を記載する事となります。</w:t>
        <w:br/>
        <w:t>〇本人確認書類</w:t>
        <w:br/>
        <w:t>運転免許証、健康保険証、パスポートなど</w:t>
        <w:br/>
        <w:t>※本人確認書類とは、写真付きの住所、氏名、生年月日等が記載されている下記書類です。</w:t>
        <w:br/>
        <w:t>・個人のお客様（運転免許証・旅券・住民基本台帳カード・各種健康保険証 等）</w:t>
        <w:br/>
        <w:t>・法人のお客様（登記事項証明書・印鑑証明書 等）</w:t>
        <w:br/>
        <w:t>2) 住宅ローン事前審査時に必要な書類</w:t>
        <w:br/>
        <w:t>住宅ローンを借りるために、本人確認書類、収入証明書類、物件に関する情報を金融機関に提出し、事前審査を受けることになります。</w:t>
        <w:br/>
        <w:t>用意する書類は金融機関によって異なりますので、詳細については各金融機関の指示に従ってください。</w:t>
        <w:br/>
        <w:t>〇事前審査申込書</w:t>
        <w:br/>
        <w:t>所定の用紙に個人情報、借入金額などを記載します。</w:t>
        <w:br/>
        <w:t>〇本人確認書類</w:t>
        <w:br/>
        <w:t>運転免許証、健康保険証、パスポートなど</w:t>
        <w:br/>
        <w:t>※本人確認書類とは、写真付きの住所、氏名、生年月日等が記載されている下記書類です。</w:t>
        <w:br/>
        <w:t>・個人のお客様（運転免許証・旅券・住民基本台帳カード・各種健康保険証 等）</w:t>
        <w:br/>
        <w:t>・法人のお客様（登記事項証明書・印鑑証明書 等）</w:t>
        <w:br/>
        <w:t>※借入れを行う本人と連帯保証人、担保提供者等それぞれ用意する必要がございます。</w:t>
        <w:br/>
        <w:t>〇収入証明書類</w:t>
        <w:br/>
        <w:t>給与所得者：源泉徴収票をご用意ください。</w:t>
        <w:br/>
        <w:t>個人事業主、確定申告をしている場合：確定申告書等が必要となります。</w:t>
        <w:br/>
        <w:t>法人代表者：法人の決算報告書</w:t>
        <w:br/>
        <w:t>〇物件に関する書類</w:t>
        <w:br/>
        <w:t>販売図面、物件概要書、間取図、土地公図の写しなどが必要となります。</w:t>
        <w:br/>
        <w:t>〇他に借り入れがある場合</w:t>
        <w:br/>
        <w:t>借り入れ中の償還予定表もしくは残高証明書が必要となります。</w:t>
        <w:br/>
        <w:t>3）売買契約時に必要な書類</w:t>
        <w:br/>
        <w:t>売買契約は基本的には不動産会社で行われます。事前に重要事項説明書を渡された場合は内容をじっくり把握し、少しでも内容を理解できるようにしておきましょう。</w:t>
        <w:br/>
        <w:t>また、重要事項説明書と売買契約書には署名と捺印が必要です。印鑑（実印）、収入印紙（もしくは印紙代）、手付金や仲介手数料の半金なども持参することになりますので、ご準備下さい。</w:t>
        <w:br/>
        <w:t>〇本人確認書類</w:t>
        <w:br/>
        <w:t>運転免許証、健康保険証、パスポートなど</w:t>
        <w:br/>
        <w:t>※本人確認書類とは、写真付きの住所、氏名、生年月日等が記載されている下記書類です。</w:t>
        <w:br/>
        <w:t>・個人のお客様（運転免許証・旅券・住民基本台帳カード・各種健康保険証 等）</w:t>
        <w:br/>
        <w:t>・法人のお客様（登記事項証明書・印鑑証明書 等）</w:t>
        <w:br/>
        <w:t>※本人と共有名義者それぞれご用意ください。</w:t>
        <w:br/>
        <w:t>4) 住宅ローン申込時に必要な書類</w:t>
        <w:br/>
        <w:t>事前審査に通った後、信用会社による本審査が行われます。さらに詳しい所得関係の書類が必要となります。こちらも金融機関による指示に従ってください。</w:t>
        <w:br/>
        <w:t>※売買契約時に取り交わした、重要事項説明書と売買契約書をご準備いただけると、手続きがスムーズに進みます。</w:t>
        <w:br/>
        <w:t>〇借入申込書</w:t>
        <w:br/>
        <w:t>所定の用紙に個人情報、借入金額などを記載します。</w:t>
        <w:br/>
        <w:t>〇団体信用生命保険申込書兼告知書</w:t>
        <w:br/>
        <w:t>団体信用生命保険の申し込み及び、健康状態について記入する事になります。</w:t>
        <w:br/>
        <w:t>〇本人確認書類</w:t>
        <w:br/>
        <w:t>運転免許証、健康保険証、パスポートなど</w:t>
        <w:br/>
        <w:t>（借り入れ本人と連帯保証人、担保提供者それぞれ用意）</w:t>
        <w:br/>
        <w:t>〇収入証明書類</w:t>
        <w:br/>
        <w:t>給与所得者：源泉徴収票、住民税課税決定通知書または住民税課税証明書の提出が求められます。</w:t>
        <w:br/>
        <w:t>個人事業主：確定申告書、納税証明書</w:t>
        <w:br/>
        <w:t>法人代表者：法人の決算報告書、法人税納税証明書、法人事業税納税証明書</w:t>
        <w:br/>
        <w:t>※ 前年分だけでなく3年分提出を求められるところもある。</w:t>
        <w:br/>
        <w:t>〇住民票</w:t>
        <w:br/>
        <w:t>同居家族全員の続柄が記載してあるもの。発行後3カ月以内のものなど。</w:t>
        <w:br/>
        <w:t>〇印鑑証明書</w:t>
        <w:br/>
        <w:t>借り入れ本人、連帯保証人、担保提供者それぞれ必要。発行後3カ月以内のものなど。</w:t>
        <w:br/>
        <w:t>〇他に借り入れがある場合</w:t>
        <w:br/>
        <w:t>借り入れ中ローンの返済予定表、返済が確認できる通帳</w:t>
        <w:br/>
        <w:t>〇物件に関する書類</w:t>
        <w:br/>
        <w:t>売買契約書の写し、重要事項説明書の写し、建築確認済証、登記事項証明書、物件概要書、間取図、土地公図の写しなど。</w:t>
        <w:br/>
        <w:t>※購入する物件によって揃えるものが異なります。</w:t>
        <w:br/>
        <w:t>5) 住宅ローン契約時（金銭消費貸借契約（略して金消契約と呼ばれる））に必要な書類</w:t>
        <w:br/>
        <w:t>申し込み後に審査に通ったら、ローンの契約書を交わします。</w:t>
        <w:br/>
        <w:t>※新住所登記：住宅ローンの契約はご新居の住民登録に基づき行うことが多いです。そのためのご新居の住民票、印鑑証明が必要です。</w:t>
        <w:br/>
        <w:t>必要な通数はそれぞれ2,3枚なのですが、金融機関によって異なりますので、各金融機関の指示に従ってください。</w:t>
        <w:br/>
        <w:t>〇住宅ローン契約書</w:t>
        <w:br/>
        <w:t>借り入れ本人、連帯保証人、担保提供者がそれぞれ署名、捺印します。</w:t>
        <w:br/>
        <w:t>〇抵当権設定契約書</w:t>
        <w:br/>
        <w:t>借り入れ本人、連帯保証人、担保提供者がそれぞれ署名、捺印します。</w:t>
        <w:br/>
        <w:t>〇住民票</w:t>
        <w:br/>
        <w:t>同居家族全員の続柄が記載してあるもの。発行後3カ月以内のものなど。</w:t>
        <w:br/>
        <w:t>〇印鑑証明書</w:t>
        <w:br/>
        <w:t>借り入れ本人、連帯保証人、担保提供者それぞれ必要。発行後3カ月以内のものなど。</w:t>
        <w:br/>
        <w:t>6）引き渡し、残金決済時に必要な書類</w:t>
        <w:br/>
        <w:t>代金や仲介手数料の残りや登記手続きを行ってくれる司法書士の先生に登記費用を支払って、引き渡しを受けます。</w:t>
        <w:br/>
        <w:t>その際、登記申請のための書類が必要となりますので、詳細は司法書士の方のご案内に従ってください。</w:t>
        <w:br/>
        <w:t>〇住民票</w:t>
        <w:br/>
        <w:t>同居家族全員の続柄が記載してあるもの。発行後3カ月以内のものなど。</w:t>
        <w:br/>
        <w:t>〇印鑑証明書</w:t>
        <w:br/>
        <w:t>借り入れ本人、連帯保証人、担保提供者それぞれ必要。発行後3カ月以内のものなど。</w:t>
        <w:br/>
        <w:t>以上が住宅購入時に必要な書類です。段階に応じて、さまざまな書類が必要となりますので、今後の参考にお役立てください。</w:t>
        <w:br/>
        <w:br/>
        <w:t>中古住宅購入では、建物だけでなく将来の維持管理や資産価値まで含めて総合的に判断することが重要です。</w:t>
      </w:r>
    </w:p>
    <w:p>
      <w:r>
        <w:br w:type="page"/>
      </w:r>
    </w:p>
    <w:p>
      <w:pPr>
        <w:pStyle w:val="Heading1"/>
      </w:pPr>
      <w:r>
        <w:rPr>
          <w:sz w:val="44"/>
        </w:rPr>
        <w:t>今日は防災の日です。</w:t>
      </w:r>
    </w:p>
    <w:p>
      <w:r>
        <w:rPr>
          <w:b/>
          <w:sz w:val="22"/>
        </w:rPr>
        <w:t>更新日: 2018-09-01</w:t>
      </w:r>
    </w:p>
    <w:p>
      <w:r>
        <w:rPr>
          <w:sz w:val="22"/>
        </w:rPr>
        <w:t>防災に備えた備蓄品や防災グッズの見直しをしませんか？</w:t>
        <w:br/>
        <w:t>私は水、食料、電池、ソーラーの携帯充電器、カセットコンロで使えるストーブ、携帯ラジオに簡易ﾄｲﾚとラップ、トイレットペーパーを少し余分用意しております。</w:t>
        <w:br/>
        <w:t>後、ちょっと変わったところではどんな水も浄化できるストロー（人数分）があります。</w:t>
        <w:br/>
        <w:t>一般に用意しておくとよいもの</w:t>
        <w:br/>
        <w:t>食料・飲料・生活必需品などの備蓄の例(人数分用意しましょう）</w:t>
        <w:br/>
        <w:t>飲料水 3日分（1人1日3リットルが目安）</w:t>
        <w:br/>
        <w:t>非常食 3日分の食料として、ご飯（アルファ米など）、ビスケット、板チョコ、乾パンなど</w:t>
        <w:br/>
        <w:t>トイレットペーパー、ティッシュペーパー・マッチ、ろうそく・カセットコンロ など</w:t>
        <w:br/>
        <w:t>あると便利なのはラップとスーパーのレジ袋です。</w:t>
        <w:br/>
        <w:t>お皿などにラップをしてから使用、あとはラップをはずして捨てるだけで洗い物が軽減されます。</w:t>
        <w:br/>
        <w:t>スーパーのレジ袋はオムツカバーになったり寒さ対策にも役立ちます。</w:t>
        <w:br/>
        <w:t>年一度は備蓄品の確認や見直し、家族の避難場所や連絡方法を話し合っておくのもよいと思います。</w:t>
        <w:br/>
        <w:t>参考サイト</w:t>
        <w:br/>
        <w:t>防災グッズ一覧</w:t>
        <w:br/>
        <w:t>災害に対するご家庭での備え～これだけは準備しておこう！～</w:t>
        <w:br/>
        <w:t>参考して下さい。</w:t>
        <w:br/>
        <w:br/>
        <w:t>中古住宅購入では、建物だけでなく将来の維持管理や資産価値まで含めて総合的に判断することが重要です。</w:t>
      </w:r>
    </w:p>
    <w:p>
      <w:r>
        <w:br w:type="page"/>
      </w:r>
    </w:p>
    <w:p>
      <w:pPr>
        <w:pStyle w:val="Heading1"/>
      </w:pPr>
      <w:r>
        <w:rPr>
          <w:sz w:val="44"/>
        </w:rPr>
        <w:t>不動産取引においてのクーリングオフを使える場合をご存じですか？</w:t>
      </w:r>
    </w:p>
    <w:p>
      <w:r>
        <w:rPr>
          <w:b/>
          <w:sz w:val="22"/>
        </w:rPr>
        <w:t>更新日: 2018-09-06</w:t>
      </w:r>
    </w:p>
    <w:p>
      <w:r>
        <w:rPr>
          <w:sz w:val="22"/>
        </w:rPr>
        <w:t>宅地建物取引業者（＝宅建業者）が売主の場合で、買主が宅建業者でない場合、クーリングオフが使える場合があるのはご存じですか？</w:t>
        <w:br/>
        <w:t>これは、強引に買付申込や契約をさせられてしまった場合や、衝動的に買付申込を行ってしまって契約解除を行いたい場合に適用されます。</w:t>
        <w:br/>
        <w:t>（引き渡しを受け代金を全額支払った後にはクーリングオフは適用外となります。）</w:t>
        <w:br/>
        <w:t>まず、買付申込を行う場所が宅建業者の事務所などでない場合、これは喫茶店やレストランなどの事をさしますが、その場合はクーリングオフの対象となります。</w:t>
        <w:br/>
        <w:t>例を挙げると、買付申込を行う場所が喫茶店で契約は宅建業者の事務所の場合でもクーリングオフが出来ます。これは、最初の申込時にどこで行ったかが重要となります。</w:t>
        <w:br/>
        <w:t>そして、その際に宅建業者からクーリングオフの説明を書面で行われた場合は、その日から8日間はクーリングオフをすることが可能となります。</w:t>
        <w:br/>
        <w:t>買付申込時などにクーリングオフの説明がなかった場合についてですが、これは期間を定めずにいつでもクーリングオフを行って良いという事になります。</w:t>
        <w:br/>
        <w:t>もちろん引渡しを受け代金を支払った後には行う事は出来なくなります。</w:t>
        <w:br/>
        <w:t>ですので、買付申込時には、必ず説明を受けたかどうかを覚えておくことが良いと思います。</w:t>
        <w:br/>
        <w:t>買付申込や契約する場所が重要とお伝えしましたが、買主自らが指定した場合で買主のお勤め先やご自宅で行った場合などは、クーリングオフの対象外となりますので、お気を付けください。</w:t>
        <w:br/>
        <w:t>これは、ご自身の行動範囲のエリアにわざわざ呼んで行った行為ということには民法も宅建業法も擁護はしてくれないという事になります。</w:t>
        <w:br/>
        <w:t>また、重要な事でいうとクーリングオフをする場合の方法です。</w:t>
        <w:br/>
        <w:t>これも買主は書面で行わなければなりません。そうでないとクーリングオフをしても無効扱いとなるので、くれぐれもお気を付けください。</w:t>
        <w:br/>
        <w:t>クーリングオフを行った場合でも、損害賠償を請求される事はありませんので、もし不当に請求された場合は、支払う義務はありませんので言われたから支払うなんて事のないようにしてください。</w:t>
        <w:br/>
        <w:t>契約時に手付金を支払った場合ですが、クーリングオフが適用されたら、全額戻ってきますので、手数料などといって差し引かれる事のないよう、こちらもしっかりと確認をする方が良いと思います。</w:t>
        <w:br/>
        <w:t>宅建業法での規定は、これ以外にもさまざまな規定があります。</w:t>
        <w:br/>
        <w:t>何かご不明な点等ございましたら、お気軽にご連絡ください。</w:t>
        <w:br/>
        <w:br/>
        <w:t>中古住宅購入では、建物だけでなく将来の維持管理や資産価値まで含めて総合的に判断することが重要です。</w:t>
      </w:r>
    </w:p>
    <w:p>
      <w:r>
        <w:br w:type="page"/>
      </w:r>
    </w:p>
    <w:p>
      <w:pPr>
        <w:pStyle w:val="Heading1"/>
      </w:pPr>
      <w:r>
        <w:rPr>
          <w:sz w:val="44"/>
        </w:rPr>
        <w:t>宇都宮駅前でLRT事業がスタート、沿線の不動産購入は買いなのか？！</w:t>
      </w:r>
    </w:p>
    <w:p>
      <w:r>
        <w:rPr>
          <w:b/>
          <w:sz w:val="22"/>
        </w:rPr>
        <w:t>更新日: 2018-09-08</w:t>
      </w:r>
    </w:p>
    <w:p>
      <w:r>
        <w:rPr>
          <w:sz w:val="22"/>
        </w:rPr>
        <w:t>全国初の全線新設となる次世代型路面電車（ＬＲＴ）の建設が宇都宮市で始まったようです。少し前から宇都宮駅前では、PR看板を掲げていましたので、ご存知の方もいらっしゃるかもしれません。今回の取り組みはマイカーでの移動を前提とした市街地の野放図な拡散に歯止めをかけ、超高齢化社会に対応したコンパクトシティーのけん引役として期待されています。ただ、バスなど既存の公共交通網の再編や自動運転技術への対応など、交通ネットワークの再構築に向けた検討課題は多いようです。先駆けとして2006年、富山市が日本で初めて本格的なLRTを導入しました。調べてみると、各地でこのような構想があるようです。</w:t>
        <w:br/>
        <w:t>■ちなみにLRTをご存知でしょうか？</w:t>
        <w:br/>
        <w:t>LRTとはライト・レール・トランジェットの略であり、乗降しやすい床の低い車両を採用し、騒音や振動も抑えて快適性を高めた次世代路面電車による交通システムです。欧米で普及し、高齢者や渋滞緩和に対応した定時の移動手段として、また中心市街地に人を呼び戻すインフラとしても有望視され、日本でも各地で導入が検討されています。</w:t>
        <w:br/>
        <w:t>■初の全線新設、宇都宮で着工？！</w:t>
        <w:br/>
        <w:t>JR宇都宮駅東口から延びる鬼怒通り。6月初旬、中央分離帯の樹木や縁石が除去されたようです。市が栃木県芳賀町と進めるLRTの軌道敷設に向けた作業がスタートしました。2022年3月の開業を目指し、車両基地や橋梁なども含めて順次整備をしていくようです。今回のLRTを導入する事になった理由としては「子供から高齢者まで快適に移動できる街の実現にLRTは必要不可欠」と判断されたようです。先日、富山市の方とお話をする機会があり、少し前に出来たLRTにより、市内の移動が便利になったようです。また人口も沿線沿いは増えているようで、経済効果もあったようです。</w:t>
        <w:br/>
        <w:t>宇都宮市内ではLRTの事業構想が20年以上前にあがり、当初は駅東側の工業団地との間のマイカー通勤が招く渋滞緩和を目的としていたようです。その後の環境の変化を受け、市はLRTをきっかけとして公共交通網を再編し、鉄道やバスも含めた沿線に住宅や病院・商業施設を集約しようとしているようです。そのような施設等が出来てくれば、住みやすく、魅力的な不動産になる可能性が高いと思います。今後の、人口減・家余り・高齢化の問題をLRT事業で改善していく事が強く望まれています。さすがに住民を強制移転できない以上、LRT沿線の魅力を高めて穏やかに集約していく事が予想されますので、今後の住宅購入の考え方もLRT構想があるエリアについては、その沿線での住宅購入も視野に入れていく必要があるかもしれません。</w:t>
        <w:br/>
        <w:t>■池袋駅とサンシャイン結ぶ｢LRT｣構想について</w:t>
        <w:br/>
        <w:t>池袋駅東口の駅前にある明治通りはつねに自動車であふれかえっているが、現在は明治通りのバイパスを整備中。2019年度の完成後は、駅前の道路を廃止して歩行者広場にする構想を豊島区は持っている。そこにLRTが乗り入れれば、池袋東口のイメージは大きく変わる。豊島区は2035年を想定した池袋駅周辺のまちづくりガイドラインを今年7月に策定。LRTの導入計画はそこにもしっかりと盛り込まれているようです。</w:t>
        <w:br/>
        <w:t>いずれにせよ、このようなLRTの事業構想はコンパクトシティー化を目指す政策の一つとして注目されていますので、今後の不動産購入の際の参考にしていただければ幸いです。</w:t>
        <w:br/>
        <w:br/>
        <w:t>購入前に建物状況や資金計画を整理しておくことで、将来的なリスクを抑えやすくなります。</w:t>
      </w:r>
    </w:p>
    <w:p>
      <w:r>
        <w:br w:type="page"/>
      </w:r>
    </w:p>
    <w:p>
      <w:pPr>
        <w:pStyle w:val="Heading1"/>
      </w:pPr>
      <w:r>
        <w:rPr>
          <w:sz w:val="44"/>
        </w:rPr>
        <w:t>不動産に公的IDを発行して取引履歴を管理？！中古住宅促進に「履歴書」？！</w:t>
      </w:r>
    </w:p>
    <w:p>
      <w:r>
        <w:rPr>
          <w:b/>
          <w:sz w:val="22"/>
        </w:rPr>
        <w:t>更新日: 2018-09-08</w:t>
      </w:r>
    </w:p>
    <w:p>
      <w:r>
        <w:rPr>
          <w:sz w:val="22"/>
        </w:rPr>
        <w:t>2018年9月8日の日本経済新聞朝刊に『不動産に「履歴書」導入 国交省、中古住宅の流通促進』という記事が出ていました。</w:t>
        <w:br/>
        <w:t>個人的にはこれからの動きに注目していきたい内容でしたので記載したいと思います。</w:t>
        <w:br/>
        <w:t>国土交通省は不動産物件に公的なＩＤを付与し、「履歴書」のように取引実績を集約する仕組みをつくるようです。不動産登記簿に記載されている不動産番号もありますので、その統一も目指しての事かが気になるところです。</w:t>
        <w:br/>
        <w:t>今回の内容を読んでみますと、対象物件の過去の成約価格の推移やリフォーム実績の有無などを一覧できるようにするようです。個人的にはぜひ、耐震性能などの実績も判断できるようにして欲しいと思っています。結果、不動産市場の透明性を高めることで中古住宅の流通を促され、物件単位の細かな情報を蓄積することで、不動産統計を高度化する狙いもあるようです。</w:t>
        <w:br/>
        <w:t>宅地建物取引業者が使う「ＲＥＩＮＳ（レインズ）」と呼ばれる公的な情報仲介サービスの登録物件にＩＤを付与するようです。ＩＤによって同一物件のものだと認識された過去の取引履歴を集約し、結果、多くの不動産の判断材料になってくれることを期待しているようです。</w:t>
        <w:br/>
        <w:t>「ＲＥＩＮＳ（レインズ）」とは・・・。</w:t>
        <w:br/>
        <w:t>2019年度に有識者による検討会を立ち上げ、同年度中に実証実験を始める予定のようです。少し先のお話ではありますが、将来的にはリフォーム実績など民間団体の持つ住宅関連情報との連携も視野に入れ、事業者間連携の中でより良い仕組みがつくられてくる予定のようです。</w:t>
        <w:br/>
        <w:t>レインズには17年度に約160万件の新規売却物件が登録されています。不動産物件に関する詳細な取引履歴を把握するには、登記簿をたどったり以前の所有者に直接問い合わせたりするなど膨大な手間がかかります。不動産ＩＤが普及すれば、物件単位の価格推移を容易に把握できるようになります。地域や条件を限定するなど、より詳細な不動産市況の推移を統計化しやすくなる予定です。</w:t>
        <w:br/>
        <w:t>日本の住宅の平均築後年数は約30年とその短命さが問題となり、なかなか中古住宅の流通が進まないと言われています。ちなみに英国では77年、米国では55年となっており、比較すると日本の住宅はかなり短命と言わざる負えません。日本の場合、戦後の驚異的な高度成長と人口の都市集中でバブルが崩壊するまで永く土地神話が続き、土地価格が建物に比べ相対的に高かった為、そのため家を建てても20年くらい過ぎるる家を取り壊して更地にし、スクラップ&amp;ビルドの考え方が浸透してしまったとも言われています。</w:t>
        <w:br/>
        <w:t>また、今回の不動産IDを発行しての取引履歴の管理について、気になる事として、現在、物件の売り主が仲介業者を１社だけに絞った場合（専任媒介契約、専属専任媒介契約）、成約した日付や成約価格を仲介業者がレインズに登録することが義務付けられています（そのような義務付けでも地方圏で登録が進んでいないエリアもあり、このような仕組みが広がる事で、登録が進んでいけばと思います）。成約価格が蓄積されるため、ＩＤでひも付けすれば市場の実勢を反映した質の高い情報を集めることができるようになります。個人的には不特定多数多数の不動産事業者に売却を依頼する一般媒介契約の場合の情報は蓄積されない事が少し気になるところです。</w:t>
        <w:br/>
        <w:t>少し話は変わりますが、2009年には、長寿命な家を「長期優良住宅」と認定する「長期優良住宅の普及の促進に関する法律」が施行されました。この認定を受けるために、「住まいの履歴書（家歴書等）」をつけて保存することが義務づけられています。個人的には最近はこの履歴書についてのPRが少なくなっているような気がしていますが・・・。</w:t>
        <w:br/>
        <w:t>そもそも家歴書とは何？</w:t>
        <w:br/>
        <w:t>家歴書とは、その建物が「どのように作られたか」「どのようなメンテナンスをしてきた」かを示すもので、いわば”住まいの履歴書”のようなもの。これがあれば、短期・長期の住宅のメンテナンス計画を立てやすくなり、家の売買を行う際に有利になると考えられています。現時点では価格反映までには至っていないような気がしますが、購入を検討される消費者には非常に為になる情報だと思います。</w:t>
        <w:br/>
        <w:t>■契約書類</w:t>
        <w:br/>
        <w:t>契約書、保証書（住宅性能保証制度）、引き渡し書、施工引き渡し確認書、備品リストなど</w:t>
        <w:br/>
        <w:t>■調査評価書</w:t>
        <w:br/>
        <w:t>地盤調査報告書、住宅性能評価書、住宅検査報告書など</w:t>
        <w:br/>
        <w:t>■住宅設計図書</w:t>
        <w:br/>
        <w:t>意匠図、構造図、備図、建築確認申請書類、取扱説明書など</w:t>
        <w:br/>
        <w:t>■施工記録</w:t>
        <w:br/>
        <w:t>建築途中図書、工事工程表、工事経過報告書、工事記録写真、業者一覧表など</w:t>
        <w:br/>
        <w:t>■維持管理記録</w:t>
        <w:br/>
        <w:t>日常的な維持保全記録、定期点検記録、維持保全改修履歴書、光熱費記録データなど</w:t>
        <w:br/>
        <w:t>個人的には今回の不動産のIDを発行しての取引履歴の管理について、「住まいの履歴書（家歴書等）」まで反映されてくるとかなり中古住宅の流通も進んでいくと思います。まだまだ課題は山積している状況だと思いますが、これからの人口減・家余り社会の中での住宅政策の推進につながる記事だと思いましたので、ぜひ、今後の参考にお役立てください。</w:t>
        <w:br/>
        <w:br/>
        <w:t>購入前に建物状況や資金計画を整理しておくことで、将来的なリスクを抑えやすくなります。</w:t>
      </w:r>
    </w:p>
    <w:p>
      <w:r>
        <w:br w:type="page"/>
      </w:r>
    </w:p>
    <w:p>
      <w:pPr>
        <w:pStyle w:val="Heading1"/>
      </w:pPr>
      <w:r>
        <w:rPr>
          <w:sz w:val="44"/>
        </w:rPr>
        <w:t>健康に悪影響を与える部屋...</w:t>
      </w:r>
    </w:p>
    <w:p>
      <w:r>
        <w:rPr>
          <w:b/>
          <w:sz w:val="22"/>
        </w:rPr>
        <w:t>更新日: 2018-09-09</w:t>
      </w:r>
    </w:p>
    <w:p>
      <w:r>
        <w:rPr>
          <w:sz w:val="22"/>
        </w:rPr>
        <w:t>体調が悪くなる？健康に悪影響を与える部屋のNGポイントの記事を読んで</w:t>
        <w:br/>
        <w:t>私がいままでに住み替えた家に該当するところがたくさんあったなと思いましたので対処法をみつけながら書いてみました。</w:t>
        <w:br/>
        <w:t>1．寒い部屋</w:t>
        <w:br/>
        <w:t>これは田舎にある実家で底冷えで一台のストーブやエアコンではとてもとても部屋は暖まりません。</w:t>
        <w:br/>
        <w:t>断熱材が使用されていない家は本当寒いです。</w:t>
        <w:br/>
        <w:t>対処法として実家ではありませんがDIYのサイトで畳をはずし下地板の上に気密シートを張る、屋根裏にグラスウールを敷くなどをすると暖かくなるようです。</w:t>
        <w:br/>
        <w:t>興味のある方は検討してみてはいかがでしょう。</w:t>
        <w:br/>
        <w:t>2．通気が悪くカビが家具・家電の裏側に…</w:t>
        <w:br/>
        <w:t>これは現在の家です。</w:t>
        <w:br/>
        <w:t>子供がアレルギー体質なのでかなり神経質なります。</w:t>
        <w:br/>
        <w:t>出来るだけ換気に気をつけますが昨年カビソフト除去スプレー を使ってみると効果があるように思われます。</w:t>
        <w:br/>
        <w:t>その他炭の除湿グッズを使っていますが消臭効果もありますのでおすすめです。</w:t>
        <w:br/>
        <w:t>3．採光と照明</w:t>
        <w:br/>
        <w:t>間取りによっては暗い部屋になります。</w:t>
        <w:br/>
        <w:t>こういう場合は照明を活用してみてはいかがでしょうか。</w:t>
        <w:br/>
        <w:t>昼間は蛍光灯の昼光色で明るく活発的な光をつくり、夜は電球色の蛍光灯や白熱灯によって、夕暮時の光をつくりだします。</w:t>
        <w:br/>
        <w:t>これは最近買い換えたPhilips Hue(ヒュー) ホワイトグラデーション シングルランプひとつで調光調色変更が可能です。</w:t>
        <w:br/>
        <w:t>特に寝室の照明は質の良い睡眠をとるために工夫が必要です。</w:t>
        <w:br/>
        <w:t>各家庭の生活リズムがあると思いますので睡眠のパターンに従った自然な眠りをうながせるようにしたいものです。</w:t>
        <w:br/>
        <w:t>そのほかにも健康に悪影響を与える部屋はあると思いますがさまざまな工夫で改善できると思います。</w:t>
        <w:br/>
        <w:br/>
        <w:t>中古住宅購入では、建物だけでなく将来の維持管理や資産価値まで含めて総合的に判断することが重要です。</w:t>
      </w:r>
    </w:p>
    <w:p>
      <w:r>
        <w:br w:type="page"/>
      </w:r>
    </w:p>
    <w:p>
      <w:pPr>
        <w:pStyle w:val="Heading1"/>
      </w:pPr>
      <w:r>
        <w:rPr>
          <w:sz w:val="44"/>
        </w:rPr>
        <w:t>住宅性能表示制度について</w:t>
      </w:r>
    </w:p>
    <w:p>
      <w:r>
        <w:rPr>
          <w:b/>
          <w:sz w:val="22"/>
        </w:rPr>
        <w:t>更新日: 2018-09-10</w:t>
      </w:r>
    </w:p>
    <w:p>
      <w:r>
        <w:rPr>
          <w:sz w:val="22"/>
        </w:rPr>
        <w:t>住宅性能表示制度は良質な住宅を安心して取得できる市場を形成するためにつくられた</w:t>
        <w:br/>
        <w:t>「住宅品質確保の促進等に関する法律」</w:t>
        <w:br/>
        <w:t>に基づく制度です。</w:t>
        <w:br/>
        <w:t>国土交通大臣に登録された第三者機関が評価を行い、その結果を住宅性能評価書として交付しています。</w:t>
        <w:br/>
        <w:t>新築住宅の評価書には、</w:t>
        <w:br/>
        <w:t>設計段階の評価をまとめた「設計住宅性能評価書」を施工段階と完成段階の現場検査を経た「建設住宅性能評価書」の2種類があります。</w:t>
        <w:br/>
        <w:t>この住宅性能評価書やその写しを新築住宅の請負契約書や売買契約書などに添付すると、評価書の記載内容を契約したものとみなされます。</w:t>
        <w:br/>
        <w:t>また、住宅性能評価を受けた住宅については、地震保険料の優遇や住宅ローンの金利優遇などが受けられます。</w:t>
        <w:br/>
        <w:t>既存住宅の場合は、設計住宅性能評価書はなく、建設住宅性能評価書（既存住宅用）の評価書のみとなります。</w:t>
        <w:br/>
        <w:t>既存住宅の売買にこの制度を利用する場合には、評価書の内容を契約内容とする旨の合意が必要となります。</w:t>
        <w:br/>
        <w:t>なお、建設住宅性能評価書が交付された住宅については、万が一その住宅でトラブルが発生した場合でも、国土交通大臣は指定する指定住宅紛争処理機関（弁護士会）に紛争処理を申請することができます。</w:t>
        <w:br/>
        <w:t>日本住宅性能表示基準には、新築住宅の場合、10分野33項目があり、このうち、4分野9項目が必須項目となります。</w:t>
        <w:br/>
        <w:t>具体的には、構造の安定、火災時の安全、劣化の軽減、維持管理・更新への配慮、温熱環境・エネルギー消費量、空気環境、光・視環境、音環境、高齢者への配慮、防犯に関する項目があり、住宅の外見や簡単な間取り図からでは判断しにくい項目が優先的に採用されています。</w:t>
        <w:br/>
        <w:t>なお、</w:t>
        <w:br/>
        <w:t>高い等級を実現するにはそれなりの費用も必要となるため、どの性能を重視するかを検討する必要があります。</w:t>
        <w:br/>
        <w:t>ちなみに、最低等級である等級1は建築基準法程度の性能として設定されています。</w:t>
        <w:br/>
        <w:t>一方、中古住宅の場合には、特定現況検査と新築住宅の個別性能表示事項のうち9分野28項目に加え、既存住宅のみを対象とした2項目が評価対象となります。</w:t>
        <w:br/>
        <w:t>性能評価書とはどういった書類なのかを事前に調べておくと、何に使える書類かという事がわかると思います。</w:t>
        <w:br/>
        <w:t>住宅購入の際の情報としてお使いください。</w:t>
        <w:br/>
        <w:br/>
        <w:t>中古住宅購入では、建物だけでなく将来の維持管理や資産価値まで含めて総合的に判断することが重要です。</w:t>
      </w:r>
    </w:p>
    <w:p>
      <w:r>
        <w:br w:type="page"/>
      </w:r>
    </w:p>
    <w:p>
      <w:pPr>
        <w:pStyle w:val="Heading1"/>
      </w:pPr>
      <w:r>
        <w:rPr>
          <w:sz w:val="44"/>
        </w:rPr>
        <w:t>気を付けたい「相続による不動産の共有」</w:t>
      </w:r>
    </w:p>
    <w:p>
      <w:r>
        <w:rPr>
          <w:b/>
          <w:sz w:val="22"/>
        </w:rPr>
        <w:t>更新日: 2018-09-11</w:t>
      </w:r>
    </w:p>
    <w:p>
      <w:r>
        <w:rPr>
          <w:sz w:val="22"/>
        </w:rPr>
        <w:t>一般的に「不動産は共有するな」と言われています。</w:t>
        <w:br/>
        <w:t>処分や管理が複雑になるためです。</w:t>
        <w:br/>
        <w:t>ただし、意図せずに不動産が共有化してしまうケースがあります。</w:t>
        <w:br/>
        <w:t>それが相続です。</w:t>
        <w:br/>
        <w:t>相続が発生すると、不動産は自動的に相続人の共有状態となります。</w:t>
        <w:br/>
        <w:t>これを誰かひとりの名義にするためには、遺産分割協議をしなければなりません。</w:t>
        <w:br/>
        <w:t>相続人が母と子だけ、という場合には問題となるケースは多くありません。</w:t>
        <w:br/>
        <w:t>それでも、お子様が海外勤務で手続きが進まないといったケースや、お母様が認知症を患ってしまい手続きが進まないといったケースもあります。</w:t>
        <w:br/>
        <w:t>他方、お子様がいないご家庭で相続が発生すると大変です。</w:t>
        <w:br/>
        <w:t>お子様のいない方について相続が発生した場合、その相続権はたいてい配偶者と兄弟へと相続されます。</w:t>
        <w:br/>
        <w:t>さらに、その兄弟が死亡していた場合には、その子供が相続人となります。</w:t>
        <w:br/>
        <w:t>亡くなった旦那さんの相続手続きをするために、甥っ子と遺産分割協議をしないといけないといった事態が発生します。</w:t>
        <w:br/>
        <w:t>甥っ子さんが小さいころは顔を合わす機会があっても、大きくなってからは久しく顔を見ていないというケースも多いのではないでしょうか。</w:t>
        <w:br/>
        <w:t>そうなると、何十年ぶりの甥っ子への連絡が「遺産分割協議書にハンコを押して、印鑑証明を送ってくれ」ということになります。</w:t>
        <w:br/>
        <w:t>連絡する方も気が進まないかと思いますが、連絡をもらう側も気持ちがいいものではありません。</w:t>
        <w:br/>
        <w:t>話がこじれてしまうケースでは、ハンコ代の請求があったり、最悪の場合には裁判も、といった話もなくはありません。</w:t>
        <w:br/>
        <w:t>不動産を所有している方は、「うちは大丈夫だろう」は禁物です。</w:t>
        <w:br/>
        <w:t>残される家族のために、少しでも負担を減らすよう準備をしておきましょう。</w:t>
        <w:br/>
        <w:br/>
        <w:t>中古住宅購入では、建物だけでなく将来の維持管理や資産価値まで含めて総合的に判断することが重要です。</w:t>
      </w:r>
    </w:p>
    <w:p>
      <w:r>
        <w:br w:type="page"/>
      </w:r>
    </w:p>
    <w:p>
      <w:pPr>
        <w:pStyle w:val="Heading1"/>
      </w:pPr>
      <w:r>
        <w:rPr>
          <w:sz w:val="44"/>
        </w:rPr>
        <w:t>2018 年8月度の不動産相場</w:t>
      </w:r>
    </w:p>
    <w:p>
      <w:r>
        <w:rPr>
          <w:b/>
          <w:sz w:val="22"/>
        </w:rPr>
        <w:t>更新日: 2018-09-14</w:t>
      </w:r>
    </w:p>
    <w:p>
      <w:r>
        <w:rPr>
          <w:sz w:val="22"/>
        </w:rPr>
        <w:t>公益財団法人東日本不動産流通機構（通称：東日本レインズ）から、2018 年8月度の不動産流通市場動向が発表されました。以下、首都圏エリアの中古マンション地域別成約㎡単価の部分を抜粋しました。詳細は下記リンクをご覧ください。</w:t>
        <w:br/>
        <w:t>○東京都</w:t>
        <w:br/>
        <w:t>8月の</w:t>
        <w:br/>
        <w:t>東京都区部</w:t>
        <w:br/>
        <w:t>は 76.40 万円/㎡と前年比で 2.0％上昇し、12 年 10 月から</w:t>
        <w:br/>
        <w:t>71</w:t>
        <w:br/>
        <w:t>ヶ月連続で前年同月を上回った</w:t>
        <w:br/>
        <w:t>多摩は</w:t>
        <w:br/>
        <w:t>37.95 万円/㎡と前年比で 2.4％下落し、</w:t>
        <w:br/>
        <w:t>3</w:t>
        <w:br/>
        <w:t>ヶ月ぶりに前年同月を下回った</w:t>
        <w:br/>
        <w:t>○神奈川県</w:t>
        <w:br/>
        <w:t>8月の横浜・川崎市は 49.02 万円/㎡と前年比で 5.5％上昇し、6 ヶ月連続で前年同月を上回った。神奈川県他は 33.27 万円/㎡と前年比で 8.4％上昇した。</w:t>
        <w:br/>
        <w:t>○埼玉県・千葉県</w:t>
        <w:br/>
        <w:t>8月の埼玉県は 31.89 万円/㎡と前年比で 5.5％上昇し、3 ヶ月連続で前年同月を上回った。</w:t>
        <w:br/>
        <w:t>千葉県</w:t>
        <w:br/>
        <w:t>は26.11 万円/㎡と前年比で 3.7％下落し、</w:t>
        <w:br/>
        <w:t>5</w:t>
        <w:br/>
        <w:t>ヶ月ぶりに前年同月を下回った</w:t>
        <w:br/>
        <w:t>◆公益財団法人東日本不動産流通機構</w:t>
        <w:br/>
        <w:t>『月例報告 Ｍａｒｋｅｔ Ｗａｔｃｈ サマリーレポート 2018年8月度』</w:t>
        <w:br/>
        <w:t>家を持っている方も、これから買う方も、常に不動産相場は確認しておくようにしましょう！以上、</w:t>
        <w:br/>
        <w:br/>
        <w:t>中古住宅購入では、建物だけでなく将来の維持管理や資産価値まで含めて総合的に判断することが重要です。</w:t>
      </w:r>
    </w:p>
    <w:p>
      <w:r>
        <w:br w:type="page"/>
      </w:r>
    </w:p>
    <w:p>
      <w:pPr>
        <w:pStyle w:val="Heading1"/>
      </w:pPr>
      <w:r>
        <w:rPr>
          <w:sz w:val="44"/>
        </w:rPr>
        <w:t>大規模災害と土地の境界</w:t>
      </w:r>
    </w:p>
    <w:p>
      <w:r>
        <w:rPr>
          <w:b/>
          <w:sz w:val="22"/>
        </w:rPr>
        <w:t>更新日: 2018-09-15</w:t>
      </w:r>
    </w:p>
    <w:p>
      <w:r>
        <w:rPr>
          <w:sz w:val="22"/>
        </w:rPr>
        <w:t>土地の面積については、法務局備付けの公図・測量図において、境界のポイント・測量面積が記録されています。</w:t>
        <w:br/>
        <w:t>先日の東日本大震災の津波被害や、熊本地震での土砂災害などがあった場合には、設置されていた境界標が消失してしまったケースや、流されてしまったケースもあったようです。</w:t>
        <w:br/>
        <w:t>最近測量して設置された境界標の場合には、GPS測量という方法が用いられているため、位置の再現が比較的容易であるという特徴があります。</w:t>
        <w:br/>
        <w:t>一方で、古くに測量されたままの境界標の場合、GPS位置情報の記録がなく、また法務局の資料自体が不正確な場合もあるため、復元が困難になってしまう場合もあります。</w:t>
        <w:br/>
        <w:t>また、境界標の復元には、隣地所有者との立会が必要となる場合もあるため、なかなかスムーズにはいかないケースもあるようです。</w:t>
        <w:br/>
        <w:t>さらに、最近では地震があった際に、断層の横ずれなどで境界標の座標自体が動いてしまう、とったケースもあるようです。</w:t>
        <w:br/>
        <w:t>国土地理院のホームページでは、地殻変動が起こったデータを公表しています。</w:t>
        <w:br/>
        <w:t>＜国土地理院＞</w:t>
        <w:br/>
        <w:t>一応、法務省民事局からは、「地震による地殻変動に伴い広範囲にわたって地表面が水平移動した場合には、土地の筆界も相対的に移動したものとして取り扱う。」といった通達も出されています。</w:t>
        <w:br/>
        <w:t>実際には、ケースごとに判断することになると思いますが、地震の影響で直線だった境界が湾曲してしまった、などのケースも起こっているようです。</w:t>
        <w:br/>
        <w:t>地震などの大規模災害による影響は、生活インフラの復旧だけでも収まらず、その後も色々な部分に派生・関連してきてしまいます。</w:t>
        <w:br/>
        <w:t>改めて、地震の威力・影響を思い知らされる気がします。</w:t>
        <w:br/>
        <w:t>地震被害を完全に避けることはできませんが、できるだけ被害を小さくできるように、防災意識を高めていくことを心掛けていきたいものです。</w:t>
        <w:br/>
        <w:br/>
        <w:t>住宅購入は長期的な視点で考え、安心して住み続けられる住環境を選択することが大切です。</w:t>
      </w:r>
    </w:p>
    <w:p>
      <w:r>
        <w:br w:type="page"/>
      </w:r>
    </w:p>
    <w:p>
      <w:pPr>
        <w:pStyle w:val="Heading1"/>
      </w:pPr>
      <w:r>
        <w:rPr>
          <w:sz w:val="44"/>
        </w:rPr>
        <w:t>相続法がかわりました！～わかりやすい民法改正～</w:t>
      </w:r>
    </w:p>
    <w:p>
      <w:r>
        <w:rPr>
          <w:b/>
          <w:sz w:val="22"/>
        </w:rPr>
        <w:t>更新日: 2018-09-15</w:t>
      </w:r>
    </w:p>
    <w:p>
      <w:r>
        <w:rPr>
          <w:sz w:val="22"/>
        </w:rPr>
        <w:t>平成３０年７月６日に民法が改正されました。</w:t>
        <w:br/>
        <w:t>＜法務省＞</w:t>
        <w:br/>
        <w:t>相続法の分野については、昭和５５年以来の大改正と言われています。</w:t>
        <w:br/>
        <w:t>では具体的にどういった改正があったのでしょうか。</w:t>
        <w:br/>
        <w:t>大きく変わった点のひとつが、いわゆる「配偶者居住権」の新設です。</w:t>
        <w:br/>
        <w:t>超高齢化社会を迎えたいま、相続が発生した際にその配偶者もまた超高齢である、という状況が発生しています。</w:t>
        <w:br/>
        <w:t>その配偶者の住まいを確保するために新設されたのが「配偶者居住権」です。</w:t>
        <w:br/>
        <w:t>これまでは遺産相続が発生した場合に、自宅の名義を誰にするか、という一択しかありませんでした。</w:t>
        <w:br/>
        <w:t>今回の民法改正により「配偶者居住権」が創設されたため、「不動産の名義を誰にするのか」とは別に「住む権利を持つのは誰になるか」、というように「所有権」と「居住権」を分けて協議することができるようになりました。</w:t>
        <w:br/>
        <w:t>父親が亡くなったあと、実家にそのまま母親が住むのは当たり前のようにも感じますが、それを法律で守らなければならないほど、親族間のつながりが希薄になっている、個人間の権利意識が変わってきている、ということのようです。</w:t>
        <w:br/>
        <w:t>遺産分割協議においても、「居住権」と「居住権という負担付の所有権」という評価になりますので、それぞれの価格での相続税の判断になるようです。</w:t>
        <w:br/>
        <w:t>さらに、遺言書に記載することで、この「配偶者居住権」を指定することもできるようになります。</w:t>
        <w:br/>
        <w:t>「配偶者に不動産保有の負担を負わせたくないけれども、終の棲家を確保してあげたい」といったニーズには応えられるのかもしれません。</w:t>
        <w:br/>
        <w:t>また、この「配偶者居住権」を第三者に対抗するには、登記が必要になります。</w:t>
        <w:br/>
        <w:t>登記をしておくことで、居住権があることを相続人以外の人にも証明できるようになるのです。</w:t>
        <w:br/>
        <w:t>この改正民法の施行日はこれから決まるようですが、実際の運用までにも周辺情報に気をつけてきましょう。</w:t>
        <w:br/>
        <w:br/>
        <w:t>住宅購入は長期的な視点で考え、安心して住み続けられる住環境を選択することが大切です。</w:t>
      </w:r>
    </w:p>
    <w:p>
      <w:r>
        <w:br w:type="page"/>
      </w:r>
    </w:p>
    <w:p>
      <w:pPr>
        <w:pStyle w:val="Heading1"/>
      </w:pPr>
      <w:r>
        <w:rPr>
          <w:sz w:val="44"/>
        </w:rPr>
        <w:t>マンションの財務状況の調べ方</w:t>
      </w:r>
    </w:p>
    <w:p>
      <w:r>
        <w:rPr>
          <w:b/>
          <w:sz w:val="22"/>
        </w:rPr>
        <w:t>更新日: 2018-09-15</w:t>
      </w:r>
    </w:p>
    <w:p>
      <w:r>
        <w:rPr>
          <w:sz w:val="22"/>
        </w:rPr>
        <w:t>中古マンションの良し悪しを判断する際には、下記の4つが大きなポイントとなります。</w:t>
        <w:br/>
        <w:t>部屋が綺麗、汚いというのは、リフォームすれば綺麗になりますし、ご自身の予算の振り分け次第では、新築マンションよりも高グレードにすることだってできますので、正直どうでもよい軽微な問題ですが、</w:t>
        <w:br/>
        <w:t>下記の項目は、自分自身では解消のしようがない超重要ポイントです。</w:t>
        <w:br/>
        <w:t>１．新耐震or旧耐震。</w:t>
        <w:br/>
        <w:t>２．これまでの維持管理の状況と現在の財務状況。</w:t>
        <w:br/>
        <w:t>３．眺望、陽当たり。</w:t>
        <w:br/>
        <w:t>４．共用施設の充実度。</w:t>
        <w:br/>
        <w:t>上記1については、以前に投稿した★★『よくある間違い。新耐震のつもりが旧耐震だった！』★★でご説明しておりますので、今回は、上記2についてご説明したいと思います。</w:t>
        <w:br/>
        <w:t>「財務状況が悪く、必要な修繕もままならない」とか、「現在は築浅で綺麗だが、今のペースでは到底、将来の修繕の資金を工面できない。」というようなマンションも少なからず存在します。</w:t>
        <w:br/>
        <w:t>下記リンクの資料は、「重要事項に係わる調査報告書（名称は管理会社により若干違います）」とよばれるもので、中古マンションの取引に際して、不動産仲介会社からマンション管理会社に発行の依頼をかけて、有料で発行してもらうものです。</w:t>
        <w:br/>
        <w:t>≪重要事項に係わる調査報告書≫</w:t>
        <w:br/>
        <w:t>下記の点に注意して書類を確認するようにしましょう。</w:t>
        <w:br/>
        <w:t>・マンションの全体の修繕積立金残高と滞納額</w:t>
        <w:br/>
        <w:t>・マンション管理組合での借り入れの有無</w:t>
        <w:br/>
        <w:t>・これまで実施した修繕の履歴の有無とその内容</w:t>
        <w:br/>
        <w:t>・その他特記事項</w:t>
        <w:br/>
        <w:t>内見の際に、</w:t>
        <w:br/>
        <w:t>外壁などに劣化事象が見られたにも関わらず、修繕積立金残高が少ないというような場合には、購入を見送ることも考えなくてはいけません。</w:t>
        <w:br/>
        <w:t>以前に投稿した、★★『起こりえる絶望的な新築マンションの未来。本部エージェントの現場レポート≪中古マンション編≫5』★★のようなこともあり得ますので、注意してください。不動産仲介会社が「重要事項に係る調査報告書」を取得するときには、併せて「長期修繕計画表」も取り寄せていることが殆どです。長期修繕計画表には、「いつ、どのような工事が必要で、いくら必要なのか？」というような、将来の計画が書かれています。あくまで計画であり、必要とされる工事や金額については想定ですので、実際には、そのタイミングで建物の調査を行ない、適宜計画を修正しながらマンションの維持管理をしていくことになります。現在の積立金残高が、おおむねその計画通りに貯まっているのかなども、チェックしておくようにしましょう。</w:t>
        <w:br/>
        <w:t>その他、皆様がペットを飼育したいとか、カーペットではなくフローリングに変更したいとか、楽器を演奏したいというような希望がある場合には、それらについても記載されていますので確認しましょう。駐車場の空き状況についても記載がありますが、調査時点に「空きあり」となっていたとしても、皆様が引き渡しを受ける（＝所有権移転）ときまでには空きが無くなってしまうこともあり得ますので、参考程度にとらえておくようにしましょう。通常は、引渡前に空き区画を予約するとか、売主が使用していた区画を引き継ぐといったことはできませんが、例えば、身障者用区画でないといけないというような特別な事情がある場合には、管理組合と相談の上、所有権移転前に区画をおさえることができることもあります。</w:t>
        <w:br/>
        <w:t>契約をする前に、これらのことも確認し、納得して住まいを購入するようにしましょう。</w:t>
        <w:br/>
        <w:t>以上、</w:t>
        <w:br/>
        <w:br/>
        <w:t>中古住宅購入では、建物だけでなく将来の維持管理や資産価値まで含めて総合的に判断することが重要です。</w:t>
      </w:r>
    </w:p>
    <w:p>
      <w:r>
        <w:br w:type="page"/>
      </w:r>
    </w:p>
    <w:p>
      <w:pPr>
        <w:pStyle w:val="Heading1"/>
      </w:pPr>
      <w:r>
        <w:rPr>
          <w:sz w:val="44"/>
        </w:rPr>
        <w:t>老いる多摩田園都市？！駅から遠くて売れない不動産が増加？！</w:t>
      </w:r>
    </w:p>
    <w:p>
      <w:r>
        <w:rPr>
          <w:b/>
          <w:sz w:val="22"/>
        </w:rPr>
        <w:t>更新日: 2018-09-15</w:t>
      </w:r>
    </w:p>
    <w:p>
      <w:r>
        <w:rPr>
          <w:sz w:val="22"/>
        </w:rPr>
        <w:t>東京急行電鉄は９月２日、前身である田園都市株式会社の創業から100年を迎えるようです。憧れの住宅地「田園都市」。実際に歩いてみるとシートで覆われた空き地や、好天なのに雨戸を閉め切った家が目立つようです。また、最近の不動産業者は</w:t>
        <w:br/>
        <w:t>「駅から遠くて売れない」と漏らしているようで、以前、憧れの住宅地であった「田園都市」に異変が起きている</w:t>
        <w:br/>
        <w:t>ようです。「鉄道事業の源泉だった田園都市に何が起きているのか？！」との記事が日本経済新聞に出ていましたので、個人的な意見も交えて記載したいと思います。</w:t>
        <w:br/>
        <w:t>田園都市株式会社は渋沢栄一氏が、過密な都心から離れて自然に親しめる住宅開発を狙い、1918年に設立しました。同社から独立した目黒蒲田電鉄が28年に田園都市株式会社を吸収合併し、今日の東急グループが誕生しました。私の出身が神奈川県大和市という事もあり、子供の頃から渋谷駅へは田園都市線を活用して移動していましたので、親しみのある路線です。しかし、残念ながら田園都市線は駅から離れると坂道が多い場所も多く、開発から50年以上経過した今は住民も同じように年齢を重ねているようです。そもそも1966年に田園都市線、溝の口‐長津田間が開通し、1区画が大きい、1億円を超えるような分譲住宅が飛ぶように売れたようですが、これから新たに住宅購入をされる際には注意が必要なようです。</w:t>
        <w:br/>
        <w:t>紙面を拝見すると横浜市と東急グループでは、たまプラーザ駅周辺を郊外再生のモデル地区にも指定されているようです。駅前への住み替えを促したり、住民の交流を支援したりして再生に取り組んでいるようですが、対策が十分とはいえないようです。また残念ながら、</w:t>
        <w:br/>
        <w:t>田園都市として有名な美しが丘エリアはモデル地区として問題解決の対象となっただけ救われているようですが、それ以外のエリアでは再生に向けた動きが遅れている</w:t>
        <w:br/>
        <w:t>ようです。</w:t>
        <w:br/>
        <w:t>つまりはそのようなエリアでは不動産の価値に影響を及ぼしそうです。</w:t>
        <w:br/>
        <w:t>今後、日本の不動産市場は大幅に縮小し、三極分化するであろうと言われます。</w:t>
        <w:br/>
        <w:t>価値を維持する、あるいは価値が上がる不動産</w:t>
        <w:br/>
        <w:t>なだらかに下落し続ける不動産</w:t>
        <w:br/>
        <w:t>限りなく価値が無くなる、あるいはマイナスとなる不動産</w:t>
        <w:br/>
        <w:t>という三極分化です。</w:t>
        <w:br/>
        <w:t>このうち、今後の見通しが明るい不動産は、とにかく「立地がよいもの」に限定されます。</w:t>
        <w:br/>
        <w:t>「立地」で9割の資産性が決まる</w:t>
        <w:br/>
        <w:t>とも言われます。もともと、不動産は一にも二にも立地が重視されるものであり、急行が止まる主要駅に近いことや、街としてのブランド力が極めて高いエリア（銀座、六本木、赤坂など）にアクセスしやすいなどの要素で評価が高くなります。</w:t>
        <w:br/>
        <w:t>東京急行電鉄の主導によって開発が行われた、東急田園都市線の梶が谷駅‐中央林間駅間の沿線地域の多摩田園都市エリアには62万人が住んでいるようなので、沿線沿いの活性化に今後注目をしていきたいと思います。</w:t>
        <w:br/>
        <w:br/>
        <w:t>住宅購入は長期的な視点で考え、安心して住み続けられる住環境を選択することが大切です。</w:t>
      </w:r>
    </w:p>
    <w:p>
      <w:r>
        <w:br w:type="page"/>
      </w:r>
    </w:p>
    <w:p>
      <w:pPr>
        <w:pStyle w:val="Heading1"/>
      </w:pPr>
      <w:r>
        <w:rPr>
          <w:sz w:val="44"/>
        </w:rPr>
        <w:t>【動画】インスペクション直後の現場レポート</w:t>
      </w:r>
    </w:p>
    <w:p>
      <w:r>
        <w:rPr>
          <w:b/>
          <w:sz w:val="22"/>
        </w:rPr>
        <w:t>更新日: 2018-09-20</w:t>
      </w:r>
    </w:p>
    <w:p>
      <w:r>
        <w:rPr>
          <w:sz w:val="22"/>
        </w:rPr>
        <w:t>先日とある戸建てを内見し、購入を具体的に検討していきたいといった段階で、事前インスペクション（建物調査）をしてきました。</w:t>
        <w:br/>
        <w:t>建築士による建物調査を終えた後、現状の建物についての概要を建築士よりその場で説明している場面です。（後日、調査報告書のレポートはお渡ししますその時の様子を動画にて一部ご紹介します。</w:t>
        <w:br/>
        <w:t>お客様と一緒に、家の外側から、基礎や外壁、屋根について等躯体についての状況報告</w:t>
        <w:br/>
        <w:t>後に室内に入り、お客様のご希望される間取変更の可否について、その場で空間的なものを確認しながら、概要をご説明しているシーンです。</w:t>
        <w:br/>
        <w:t>中古住宅、なかでも中古一戸建ての建物の性能は不安なものです。</w:t>
        <w:br/>
        <w:t>の実施をお勧めしております。</w:t>
        <w:br/>
        <w:t>住宅を選ぶ上で建物がどういう状態なのかを知ることはとても大切です。</w:t>
        <w:br/>
        <w:t>中古戸建てを検討している方は是非ご利用ください。</w:t>
        <w:br/>
        <w:t>以上、</w:t>
        <w:br/>
        <w:br/>
        <w:t>住宅購入は長期的な視点で考え、安心して住み続けられる住環境を選択することが大切です。</w:t>
      </w:r>
    </w:p>
    <w:p>
      <w:r>
        <w:br w:type="page"/>
      </w:r>
    </w:p>
    <w:p>
      <w:pPr>
        <w:pStyle w:val="Heading1"/>
      </w:pPr>
      <w:r>
        <w:rPr>
          <w:sz w:val="44"/>
        </w:rPr>
        <w:t>【動画】 築36年の中古戸建 購入前のインスペクション（建物検査）風景</w:t>
      </w:r>
    </w:p>
    <w:p>
      <w:r>
        <w:rPr>
          <w:b/>
          <w:sz w:val="22"/>
        </w:rPr>
        <w:t>更新日: 2018-09-20</w:t>
      </w:r>
    </w:p>
    <w:p>
      <w:r>
        <w:rPr>
          <w:sz w:val="22"/>
        </w:rPr>
        <w:t>中古戸建 建物の性能がわからないままでは怖くて買えない・・・。</w:t>
        <w:br/>
        <w:t>物件を実際に観て、立地や日当たり、周りの環境などが気に入って購入を検討したいけど、</w:t>
        <w:br/>
        <w:t>購入する前に、建物の状態がどうなっているのかプロに見てもらいたいところ・・。</w:t>
        <w:br/>
        <w:t>今回は、築３６年の建物を購入する前に 建築士による建物検査（インスペクション）を実施したときの様子を動画でご紹介。実際にどのように行っているのか その実例をご紹介します。</w:t>
        <w:br/>
        <w:t>[embed]</w:t>
        <w:br/>
        <w:t>建築士による中古戸建（木造に限る）の建物検査（事前インスペクション）の実施を推奨しております。</w:t>
        <w:br/>
        <w:t>購入前の事前検査では、主に建物の劣化調査、どの程度のリフォームが必要かどうか、フラット適合のおおよその可否、瑕疵保険が付保できるかのおおよその可否など 購入判断材料としての検査をお勧めしております。</w:t>
        <w:br/>
        <w:t>中古戸建を検討されている方は、どうぞご利用ください。</w:t>
        <w:br/>
        <w:t>《インスペクション関連記事》）</w:t>
        <w:br/>
        <w:t>・建物インスペクションを実施する最適なタイミングとは？</w:t>
        <w:br/>
        <w:t>・建物状況検査（インスペクション）とは</w:t>
        <w:br/>
        <w:t>・建物インスペクションで中古住宅の不安を払拭</w:t>
        <w:br/>
        <w:t>・購入中古住宅購入の経験者・予定者が「建物検査（インスペクション）」で重視した項目は？</w:t>
        <w:br/>
        <w:t>・建物インスペクションで家屋の弱点が浮き彫りに！</w:t>
        <w:br/>
        <w:t>以上、エージェント中田でした。</w:t>
        <w:br/>
        <w:t>***************************************************</w:t>
        <w:br/>
        <w:t>■不動産の資産価値を即座に判断</w:t>
        <w:br/>
        <w:t>セルフインスペクションアプリ「SelFin」</w:t>
        <w:br/>
        <w:t>（ご利用は無料です）</w:t>
        <w:br/>
        <w:t>■資産となる家を真剣に考えるセミナー</w:t>
        <w:br/>
        <w:t>***************************************************</w:t>
        <w:br/>
        <w:br/>
        <w:t>中古住宅購入では、建物だけでなく将来の維持管理や資産価値まで含めて総合的に判断することが重要です。</w:t>
      </w:r>
    </w:p>
    <w:p>
      <w:r>
        <w:br w:type="page"/>
      </w:r>
    </w:p>
    <w:p>
      <w:pPr>
        <w:pStyle w:val="Heading1"/>
      </w:pPr>
      <w:r>
        <w:rPr>
          <w:sz w:val="44"/>
        </w:rPr>
        <w:t>古い物件は、要確認！水道の引込管の材質について</w:t>
      </w:r>
    </w:p>
    <w:p>
      <w:r>
        <w:rPr>
          <w:b/>
          <w:sz w:val="22"/>
        </w:rPr>
        <w:t>更新日: 2018-09-22</w:t>
      </w:r>
    </w:p>
    <w:p>
      <w:r>
        <w:rPr>
          <w:sz w:val="22"/>
        </w:rPr>
        <w:t>水道の引込管（給水管）には、鉛管（えんかん）、鋳鉄管（ちゅうてつかん）、ステンレス鋼管、塩化ビニル管、ポリエチレン管などさまざまなものがあります。このうち安価で加工が容易な鉛管は、明治時代の近代水道普及期(明治31年)から広く使われてきました。</w:t>
        <w:br/>
        <w:t>ころが鉛管は、古くなっていると地中で漏水することが多く、</w:t>
        <w:br/>
        <w:t>また鉛による人体への影響が指摘されるようになり、現在はステンレス鋼管、塩ビ管などが使われるようになっています。</w:t>
        <w:br/>
        <w:t>鉛管だからといって即座に健康被害を及ぼすことはないでしょうが、「朝一番の水を使うときや旅行等で長時間使用しなかった場合には、念のためバケツ一杯程度の最初の水は飲用以外の用途に使用することをお勧めします」（東京都水道局）といった内容の呼び掛けが、各自治体からなされています。</w:t>
        <w:br/>
        <w:t>（資料）東京水道局</w:t>
        <w:br/>
        <w:t>ところが鉛管の使用が禁止されたのは比較的近年であり、早い自治体でも昭和50年代頃、東京都で使用が全面禁止されたのは1995年（平成7年）のことです。</w:t>
        <w:br/>
        <w:t>つまり、それ以前に建てられた住宅では現在も鉛管が使われている可能性もあり、中古住宅の売買にあたって引込管の材質を確認する必要があります。</w:t>
        <w:br/>
        <w:t>「引込管（給水管）は個人の財産である」という理由から、鉛管を他の材質のものに取り換える工事も個人の負担と責任で行なうことになっています。</w:t>
        <w:br/>
        <w:t>古い中古住宅を購入する際には、事前に確認しておきましょう！</w:t>
        <w:br/>
        <w:t>以上、バイヤーズエージェント中田でした。</w:t>
        <w:br/>
        <w:br/>
        <w:t>購入前に建物状況や資金計画を整理しておくことで、将来的なリスクを抑えやすくなります。</w:t>
      </w:r>
    </w:p>
    <w:p>
      <w:r>
        <w:br w:type="page"/>
      </w:r>
    </w:p>
    <w:p>
      <w:pPr>
        <w:pStyle w:val="Heading1"/>
      </w:pPr>
      <w:r>
        <w:rPr>
          <w:sz w:val="44"/>
        </w:rPr>
        <w:t>ハザードマップの活用法</w:t>
      </w:r>
    </w:p>
    <w:p>
      <w:r>
        <w:rPr>
          <w:b/>
          <w:sz w:val="22"/>
        </w:rPr>
        <w:t>更新日: 2018-09-22</w:t>
      </w:r>
    </w:p>
    <w:p>
      <w:r>
        <w:rPr>
          <w:sz w:val="22"/>
        </w:rPr>
        <w:t>９月に入り台風がたくさん上陸し豪雨被害が各地で起きておりますがハザードマップと言う言葉を最近良く耳にするようになりました。</w:t>
        <w:br/>
        <w:t>ハザードマップとは、地震、津波･高潮、土砂、浸水などの自然災害が発生した際、予測される被害の大きさと、被害が及ぶ範囲を地図化したものです。</w:t>
        <w:br/>
        <w:t>そしてハザードマップには、被災する危険がある地域や避難場所などが示されているため、自宅周辺のマップを確認しておけば、災害発生時に安全に避難できます。</w:t>
        <w:br/>
        <w:t>今回の豪雨被害とハザードマップの水害箇所が一致していたのが話題となりました。</w:t>
        <w:br/>
        <w:t>各地域でも独自のハザードマップを作成したり、避難訓練を実施している地域もあります。</w:t>
        <w:br/>
        <w:t>お年寄りの多い地域では避難訓練とともに体の不自由な方やお年寄りの方に声かけ運動をして避難場所に移動する練習をする様子がテレビで紹介されていました。</w:t>
        <w:br/>
        <w:t>日頃から、どこに避難すれば良いのか、現在住んでいる場所はどうなんだろう？と危機意識をもつ事も大切な事だと思います。</w:t>
        <w:br/>
        <w:t>わがまちハザードマップと地盤サポートマップの２つをご紹介いたします。</w:t>
        <w:br/>
        <w:t>是非ご家族と一緒にご覧に成り避難場所へのルートを考えたり、通勤通学の帰宅ルートの参考にして頂ければ幸いです。</w:t>
        <w:br/>
        <w:t>わがまちハザードマップ</w:t>
        <w:br/>
        <w:t>地盤サポートマップ</w:t>
        <w:br/>
        <w:t>その他にも各自治体でもハザードマップはありますので確認してみてはいかがでしょうか。</w:t>
        <w:br/>
        <w:t>自然災害はいつ来るか分かりません。</w:t>
        <w:br/>
        <w:t>こころの備えも万全にしておきたいものです。</w:t>
        <w:br/>
        <w:br/>
        <w:t>購入前に建物状況や資金計画を整理しておくことで、将来的なリスクを抑えやすくなります。</w:t>
      </w:r>
    </w:p>
    <w:p>
      <w:r>
        <w:br w:type="page"/>
      </w:r>
    </w:p>
    <w:p>
      <w:pPr>
        <w:pStyle w:val="Heading1"/>
      </w:pPr>
      <w:r>
        <w:rPr>
          <w:sz w:val="44"/>
        </w:rPr>
        <w:t>リフォームに必要なお金ってどのくらいかご存知ですか？</w:t>
      </w:r>
    </w:p>
    <w:p>
      <w:r>
        <w:rPr>
          <w:b/>
          <w:sz w:val="22"/>
        </w:rPr>
        <w:t>更新日: 2018-09-22</w:t>
      </w:r>
    </w:p>
    <w:p>
      <w:r>
        <w:rPr>
          <w:sz w:val="22"/>
        </w:rPr>
        <w:t>中古住宅を購入してリフォームする場合にかかる費用としては、中古住宅の購入代金とリフォーム工事費用以外にも様々な費用があります。</w:t>
        <w:br/>
        <w:t>仲介手数料、リフォームの設計費用、火災保険料、登記費用などの他、建築確認申請が必要なリフォームの場合には建築確認申請料、増築等により建物の面積や構造・種類などを変更する場合には建物表示変更登記のための土地家屋調査士への報酬などがかかることになります。</w:t>
        <w:br/>
        <w:t>中古住宅を購入してリフォームする場合にも、新築住宅を取得する場合と同様に、こうした諸費用まで見込んで資金調達を考える必要があります。</w:t>
        <w:br/>
        <w:t>住戸1戸あたりのリフォームにかけている金額は、100万円以下から1,000万円超まで幅広いですが、平均金額は戸建住宅が約649万円、マンションが約504万円と、戸建住宅とマンションでは、平均値で約140万円の差があります。</w:t>
        <w:br/>
        <w:t>以前は戸建住宅では1,000万円超の高額リフォームが多くありましたが、大規模なリフォームは減少傾向にあります。</w:t>
        <w:br/>
        <w:t>なお、中古住宅購入に合わせて行うリフォームについては、戸建住宅で500万円以上、マンションでは300～500万円以下が多くなっております。</w:t>
        <w:br/>
        <w:t>ただし、リフォームの費用は、その箇所やグレードなどによって大きく変わるため、実際にリフォームを検討する際には、一つひとつ見積もりをとって費用を出す必要があります。</w:t>
        <w:br/>
        <w:t>リフォーム費用の目安はネットにも掲載されておりますが、太陽光発電システム設置や耐震補強工事を行う場合には、それだけで100万円以上かかります。</w:t>
        <w:br/>
        <w:t>また、システムキッチンやトイレの交換等、水廻りの設備についても、それぞれ50万円程度は見ておく必要があります。</w:t>
        <w:br/>
        <w:t>内見時におおよその目安がわかっていると、ざっくりでも住宅購入費と併せての計算がしやすいのではないでしょうか？</w:t>
        <w:br/>
        <w:t>弊社でもクイックリノベとして掲出しておりますので、参考までにご覧いただけたらと思います。</w:t>
        <w:br/>
        <w:br/>
        <w:t>中古住宅購入では、建物だけでなく将来の維持管理や資産価値まで含めて総合的に判断することが重要です。</w:t>
      </w:r>
    </w:p>
    <w:p>
      <w:r>
        <w:br w:type="page"/>
      </w:r>
    </w:p>
    <w:p>
      <w:pPr>
        <w:pStyle w:val="Heading1"/>
      </w:pPr>
      <w:r>
        <w:rPr>
          <w:sz w:val="44"/>
        </w:rPr>
        <w:t>未成年者の相続には要注意！</w:t>
      </w:r>
    </w:p>
    <w:p>
      <w:r>
        <w:rPr>
          <w:b/>
          <w:sz w:val="22"/>
        </w:rPr>
        <w:t>更新日: 2018-09-22</w:t>
      </w:r>
    </w:p>
    <w:p>
      <w:r>
        <w:rPr>
          <w:sz w:val="22"/>
        </w:rPr>
        <w:t>不動産を共有すべきでないとは言われていますが、共有になってしまうケースの１つに相続があります。</w:t>
        <w:br/>
        <w:t>お父様に相続が発生すると、一般的にはその奥様とお子様が相続人となります。</w:t>
        <w:br/>
        <w:t>なにもしないと不動産の共有が発生してしまうため、「遺産分割協議」を行い、「不動産の名義はすべて妻が取得する」という合意をすることで、共有状態を回避することができます。</w:t>
        <w:br/>
        <w:t>ただ、そのような合意が取れないケースとして、「子供が未成年」という場合があります。</w:t>
        <w:br/>
        <w:t>ご主人が若くして事故や病気で亡くなってしまった場合、残された子供はまだ成人していない、ということが往々にして起こりえます。</w:t>
        <w:br/>
        <w:t>子供が成人していない場合には、遺産分割協議を行う行為能力がないため、合意文書を作成することができません。</w:t>
        <w:br/>
        <w:t>日常生活においては、未成年者の行為については親権者である親が代理人として契約行為を行うことができます。</w:t>
        <w:br/>
        <w:t>一方で、遺産分割協議の場合には、相続人の一人としての母と、子供の代理人としての母が協議する（母ひとりの意向でどうにでもなってしまう）という事態が発生するため、母親が代理人として遺産分割協議をすることができなくなってしまうのです。</w:t>
        <w:br/>
        <w:t>こうした場合には、未成年の子供の代理人（＝特別代理人）を裁判所に選んでもらい、その特別代理人を交えて遺産分割協議を行うことになります。</w:t>
        <w:br/>
        <w:t>特別代理人には、祖父や祖母の方になってもらうケースが多いようです。</w:t>
        <w:br/>
        <w:t>このように、手続き的には遺産分割協議をする手段が用意されてはいますが、実際には、特別代理人の選任手続きをしたり、分割協議書を作成したりと、とても煩雑な手続きになってしまいます。</w:t>
        <w:br/>
        <w:t>不動産をお持ちの方で、お子様がまだ小さい方は、相続について事前に対策を検討されてもよいかもしれません。</w:t>
        <w:br/>
        <w:br/>
        <w:t>購入前に建物状況や資金計画を整理しておくことで、将来的なリスクを抑えやすくなります。</w:t>
      </w:r>
    </w:p>
    <w:p>
      <w:r>
        <w:br w:type="page"/>
      </w:r>
    </w:p>
    <w:p>
      <w:pPr>
        <w:pStyle w:val="Heading1"/>
      </w:pPr>
      <w:r>
        <w:rPr>
          <w:sz w:val="44"/>
        </w:rPr>
        <w:t>私道の埋設管（水道）には要注意！</w:t>
      </w:r>
    </w:p>
    <w:p>
      <w:r>
        <w:rPr>
          <w:b/>
          <w:sz w:val="22"/>
        </w:rPr>
        <w:t>更新日: 2018-09-22</w:t>
      </w:r>
    </w:p>
    <w:p>
      <w:r>
        <w:rPr>
          <w:sz w:val="22"/>
        </w:rPr>
        <w:t>水道は前面道路の本管から真っすぐ敷地内へ引き込むことが原則です。</w:t>
        <w:br/>
        <w:t>通常であれば上図のａのように前面道路内の配管から各戸へ水道を引き込むわけですが、敷地の位置関係や権利関係、あるいは前面道路に本管がない、</w:t>
        <w:br/>
        <w:t>あるいは前面道路に本管が埋設される前に工事された引込管をそのまま使っているなどの理由で、引込管が他人の敷地の下を通って埋設されているケースがあります。</w:t>
        <w:br/>
        <w:t>また、その逆に他人の引込管が自分の敷地を通っているケース（C）、さらには1本の引込管を数軒で共用しているケース（ｂ）などもあります。</w:t>
        <w:br/>
        <w:t>このようなケースは、一般的に整備の行き届いていない私道で多くみられます。その他、一帯が借地の場合、以前は借地だった場合にも見受けられますが、たとえ前面がしっかりと整備された道路であっても安心はできませんので注意が必要です。</w:t>
        <w:br/>
        <w:t>自分の住宅への引込管が他人の敷地を通っていれば、漏水事故などが起きたときにその責任を問われることになりかねません。逆に、自分の敷地に他人の引込管が通っていれば、建築に何らかの支障が生じることもあるでしょう。</w:t>
        <w:br/>
        <w:t>また、1本の引込管を数軒で共用していれば（上記図ｂ）、水圧低下による水量不足が起きやすくなります。</w:t>
        <w:br/>
        <w:t>なお、敷地の前面が私道の場合で、既にある水道の埋設管にあまり余力がないときにも注意しなければなりません。新たに引込管を接続すると、同じ管を使う近隣などで水圧が下がる可能性があるときなどには、公道面からの引込管工事をすべてやらなければならない場合もあります。</w:t>
        <w:br/>
        <w:t>いずれにしても、引込管の埋設状況に問題があれば、それを引き直すことを前提として考えなければなりません。これらはたいてい水道局の給水装置図面などで判明するため、売買契約前に重要事項として説明されますが、購入前には工事費用も予算に入れておく必要がありますので、事前に不動産の担当者へ確認をしましょう。</w:t>
        <w:br/>
        <w:t>以上、バイヤーズエージェント中田でした。</w:t>
        <w:br/>
        <w:br/>
        <w:t>中古住宅購入では、建物だけでなく将来の維持管理や資産価値まで含めて総合的に判断することが重要です。</w:t>
      </w:r>
    </w:p>
    <w:p>
      <w:r>
        <w:br w:type="page"/>
      </w:r>
    </w:p>
    <w:p>
      <w:pPr>
        <w:pStyle w:val="Heading1"/>
      </w:pPr>
      <w:r>
        <w:rPr>
          <w:sz w:val="44"/>
        </w:rPr>
        <w:t>斜線制限をご存じですか？不自然に一方の角のない建物を見たことはありませんか？</w:t>
      </w:r>
    </w:p>
    <w:p>
      <w:r>
        <w:rPr>
          <w:b/>
          <w:sz w:val="22"/>
        </w:rPr>
        <w:t>更新日: 2018-09-25</w:t>
      </w:r>
    </w:p>
    <w:p>
      <w:r>
        <w:rPr>
          <w:sz w:val="22"/>
        </w:rPr>
        <w:t>建物のボリュームを決定する要素には、建蔽率・容積率以外に、外壁の後退距離、高さ制限、斜線制限、日影規制などがあります。</w:t>
        <w:br/>
        <w:t>住宅を設計するに当たっては、対象地にかかるこれらの制限をすべて満たさなければなりません。</w:t>
        <w:br/>
        <w:t>斜線制限は建築基準法で定められており、道路斜線制限、隣地斜線制限、北側斜線制限があります。</w:t>
        <w:br/>
        <w:t>よく角が削られたような家が建っているのを見かけることがあるかと思いますが、これは大抵、斜線制限によるものです。</w:t>
        <w:br/>
        <w:t>道路斜線制限は、全面道路の反対側の境界線から一定の角度で線を引き、これにより建築物の高さを制限するものです。</w:t>
        <w:br/>
        <w:t>なお、建物を道路境界線からセットバックさせると、後退した距離だけ敷地の反対側の道路の境界線が後退したものとみなされ、道路斜線が緩和されます。</w:t>
        <w:br/>
        <w:t>隣地斜線規制は、日照、通風、採光などの環境確保のために定められており、隣地境界線までの水平線に応じて高さを規制しています。</w:t>
        <w:br/>
        <w:t>ただし、第一種・第二種低層住居専用地域では制限はかかりません。</w:t>
        <w:br/>
        <w:t>その代わりに、これらの地域では、建物の高さは10ｍまたは12ｍの絶対高さ以下としなければなりません。</w:t>
        <w:br/>
        <w:t>なお、10ｍか12ｍどちらの制限がかかっているかについては、都市計画で指定されています。</w:t>
        <w:br/>
        <w:t>北側斜線制限は、第一種・第二種低層住居専用地域、第一種・第二種中高層住居専地域のみにかかる制限です。</w:t>
        <w:br/>
        <w:t>なお、北側に水路、線路敷、その他これらに類するものがある場合、北側に高低差がある場合、北側に計画道路がある場合には制限が緩和されます。</w:t>
        <w:br/>
        <w:t>高度地区は、建物の高さの最高度または最低限度が定められている地区です。地域によって、高度地区における絶対高さを定めているところもあるため、必ず都市計画図などで確認する必要があります。</w:t>
        <w:br/>
        <w:t>日影制限は、高さ10ｍ以上（低層住居専用地域では軒高7ｍ以上、または3階建て以上）の建築物が対象となりますが、商業地域、工業地域、工業専用地域では日影規制がありません。</w:t>
        <w:br/>
        <w:t>なお、日影規制が定められている中高層住居専用地域については、北側斜線制限は適用除外となります。</w:t>
        <w:br/>
        <w:t>内見の際に、こういった情報を知っていると見るところも多少変わってくるかと思います。</w:t>
        <w:br/>
        <w:t>是非参考にされてください。</w:t>
        <w:br/>
        <w:br/>
        <w:t>中古住宅は適切な確認と計画によって、安心して長く暮らせる住まいとして活用できます。</w:t>
      </w:r>
    </w:p>
    <w:p>
      <w:r>
        <w:br w:type="page"/>
      </w:r>
    </w:p>
    <w:p>
      <w:pPr>
        <w:pStyle w:val="Heading1"/>
      </w:pPr>
      <w:r>
        <w:rPr>
          <w:sz w:val="44"/>
        </w:rPr>
        <w:t>不動産の持分はどこへ？</w:t>
      </w:r>
    </w:p>
    <w:p>
      <w:r>
        <w:rPr>
          <w:b/>
          <w:sz w:val="22"/>
        </w:rPr>
        <w:t>更新日: 2018-09-27</w:t>
      </w:r>
    </w:p>
    <w:p>
      <w:r>
        <w:rPr>
          <w:sz w:val="22"/>
        </w:rPr>
        <w:t>相続にまつわる、気を付けたい事例のご紹介です。</w:t>
        <w:br/>
        <w:t>Aさんは、お父様とお父様の再婚相手である継母の3人で仲良くお暮しでした。</w:t>
        <w:br/>
        <w:t>ところが残念なことに高齢となった継母が体調を壊し、お亡くなりになってしまいました。</w:t>
        <w:br/>
        <w:t>慌ただしく葬儀や法要を終え、いざ銀行や不動産の手続きをしようとしたところ、思いがけないトラブルが発生しました。</w:t>
        <w:br/>
        <w:t>実はAさんは、継母と養子縁組をしていなかったのです。</w:t>
        <w:br/>
        <w:t>長いことひとつ屋根の下で3人で暮らしてきたため、何の疑問も抱かずにいたのですが、養子縁組をしていなかったため、法律的にはAさんと継母は「赤の他人」という扱いになってしまっていたのです。</w:t>
        <w:br/>
        <w:t>その結果、継母の遺産のうち4分の3についてはAさんのお父様が、残りの4分の1にあたる部分については、継母の兄弟（今回のケースではその子供）へ渡ってしまうことになることが判明したのです。</w:t>
        <w:br/>
        <w:t>Aさんのケースでは、自宅の名義が父2分の1、継母2分の1となっていたため、自宅の名義の8分の1が、何十年も連絡を取っていない継母の甥っ子へ渡ってしまう、という事態が発生してしまいました。</w:t>
        <w:br/>
        <w:t>慌てて専門家に相談したAさんですが、方法としては、継母の甥っ子に放棄をしてもらうか、代償金を支払って、持分を譲ってもらうしかありません。</w:t>
        <w:br/>
        <w:t>非常に不安なお気持ちで何十年ぶりかに継母の甥っ子と連絡を取ったAさんでしたが、幸運にもすんなりと放棄をしていただき、事なきを得ることができました。</w:t>
        <w:br/>
        <w:t>今回のAさんのケースでは、生前に養子縁組をしておくとか、継母に遺言書を一筆したためておいてもらうなど、対策はいくらでもあったのですが、そもそもこのような問題が起こり得ることすら一般的には想像できません。</w:t>
        <w:br/>
        <w:t>不動産が赤の他人（または遠い親戚）などと共有となってしまった場合、売却や建替えなどが非常に困難になってしまいます。</w:t>
        <w:br/>
        <w:t>よく「養子縁組」、「再婚」、「子供がいない」場合には相続に注意と言われます。</w:t>
        <w:br/>
        <w:t>不動産をお持ちの方で気になる方は、トラブルが起こるタネがないか、検討しておきましょう。</w:t>
        <w:br/>
        <w:br/>
        <w:t>中古住宅は適切な確認と計画によって、安心して長く暮らせる住まいとして活用できます。</w:t>
      </w:r>
    </w:p>
    <w:p>
      <w:r>
        <w:br w:type="page"/>
      </w:r>
    </w:p>
    <w:p>
      <w:pPr>
        <w:pStyle w:val="Heading1"/>
      </w:pPr>
      <w:r>
        <w:rPr>
          <w:sz w:val="44"/>
        </w:rPr>
        <w:t>バスがなくなる街</w:t>
      </w:r>
    </w:p>
    <w:p>
      <w:r>
        <w:rPr>
          <w:b/>
          <w:sz w:val="22"/>
        </w:rPr>
        <w:t>更新日: 2018-09-28</w:t>
      </w:r>
    </w:p>
    <w:p>
      <w:r>
        <w:rPr>
          <w:sz w:val="22"/>
        </w:rPr>
        <w:t>「路線バスは「自動運転」「電気バス」「AI」でここまで変わる（</w:t>
        <w:br/>
        <w:t>日本は人口減少社会ですから、これまで通りは通用しません。</w:t>
        <w:br/>
        <w:t>お客がいなければ民間企業は撤退します。商店（ショッピングセンター）、病院だけでなく、バス・電車などの交通機関ももちろん撤退を余儀なくされます。</w:t>
        <w:br/>
        <w:t>少し前に地方のタクシー会社が宅配業を兼業として行っているという特集をテレビで見たのですが、公共交通機関の問題となると、代替案が存在することが前提になっていて、持続可能な対策なのか甚だ疑問です。</w:t>
        <w:br/>
        <w:t>電車が廃線になるときには、バスが代替交通手段に挙げられますが、そのバスも赤字なら廃線を余儀なくされます。</w:t>
        <w:br/>
        <w:t>そうなると車しか交通手段がなくなるのですが、お年寄りによる交通事故が社会問題化している以上、個人の責任ではどうにもならなくなります。</w:t>
        <w:br/>
        <w:t>代替案タクシーも論外です。</w:t>
        <w:br/>
        <w:t>他所よりもはるかに高い運賃を地域住民が負担するならよいのですが、一般的なタクシーサービスは地方では成り立ちません。</w:t>
        <w:br/>
        <w:t>この問題が深刻なのは、既に先が見えない地域は具体化されていて（つまり将来的な予想ではなく現在進行形の問題）、その問題に対して有効な対策が見つけられていないということです。</w:t>
        <w:br/>
        <w:t>最近は下火になりましたが、一時田舎暮らしを称賛する風潮がありましたね。</w:t>
        <w:br/>
        <w:t>雰囲気だけで過疎地に住むことを決めてはいけないという教訓になりつつあると思います。</w:t>
        <w:br/>
        <w:t>はっきり言って若者が過疎地に住む合理的な理由がないからです。</w:t>
        <w:br/>
        <w:t>年寄りにいいように扱われて、自分が年寄りになることには街が存続していないという恐ろしいオチが待っています。</w:t>
        <w:br/>
        <w:t>※過疎地の問題はかなり根が深いです。</w:t>
        <w:br/>
        <w:t>頭を下げてお越しくださいとまでは言いませんが、物心ともに満足できるメリットが提供できないと若者はやってきません。</w:t>
        <w:br/>
        <w:t>人が減るということはお金が減るということです。</w:t>
        <w:br/>
        <w:t>お金のない街では、生活が不便になるだけでなく、医療やごみの問題など生活の質を大きく損なう結果となり、インフラの維持管理もままならず、必要な災害対策を講じることもできず、万が一災害に見舞われても復旧する予算が確保できません。</w:t>
        <w:br/>
        <w:t>随分と極端な例を挙げると思われるかもしれませんが、税収が減って予算が削られると行政は本当に何もできなくなります。</w:t>
        <w:br/>
        <w:t>ふるさと納税で延命したように見える自治体が多いです。人口動態を見ればその自治体の行く末は容易に予想できます。</w:t>
        <w:br/>
        <w:t>「これまで通り」の雑音に惑わされぬよう、これからの住宅購入を冷静に考えたいものです。</w:t>
        <w:br/>
        <w:br/>
        <w:t>住宅購入は長期的な視点で考え、安心して住み続けられる住環境を選択することが大切です。</w:t>
      </w:r>
    </w:p>
    <w:p>
      <w:r>
        <w:br w:type="page"/>
      </w:r>
    </w:p>
    <w:p>
      <w:pPr>
        <w:pStyle w:val="Heading1"/>
      </w:pPr>
      <w:r>
        <w:rPr>
          <w:sz w:val="44"/>
        </w:rPr>
        <w:t>「頭金0円の方」にお勧めするローンの組み方</w:t>
      </w:r>
    </w:p>
    <w:p>
      <w:r>
        <w:rPr>
          <w:b/>
          <w:sz w:val="22"/>
        </w:rPr>
        <w:t>更新日: 2018-09-29</w:t>
      </w:r>
    </w:p>
    <w:p>
      <w:r>
        <w:rPr>
          <w:sz w:val="22"/>
        </w:rPr>
        <w:t>「頭金がない」というお客様が結構いらっしゃいます。</w:t>
        <w:br/>
        <w:t>あるいは、今は超低金利ということもあって、「自己資金は使わず、できるだけローンで調達したい」という方も少なくありません。</w:t>
        <w:br/>
        <w:t>（個人的には、この意見には賛成です。）</w:t>
        <w:br/>
        <w:t>さて、ここでローンの組み方を少し工夫するだけで、数十万単位で節約することができます。たとえ同じ銀行でも、選択するプラン次第で変わるのです。</w:t>
        <w:br/>
        <w:t>銀行が、皆さんのコスト圧縮の提案をしてくれると期待してはいけません。</w:t>
        <w:br/>
        <w:t>皆さん自身でプランを選択しなればならないのです。</w:t>
        <w:br/>
        <w:t>今回は、住宅ローンで人気のＳ銀行を例に、資料を作成してみました。</w:t>
        <w:br/>
        <w:t>実際に存在する商品プランと料金をもとに計算しています。</w:t>
        <w:br/>
        <w:t>ご存知の方も多いかもしれませんが、住宅ローンを借りるときには、「事務手数料」や「保証料」というコストがかかります。</w:t>
        <w:br/>
        <w:t>事務手数料は、借入額に関係なく定額で何円となっており、保証料は借入100万円あたり2万円程度に設定されていることが多いです。</w:t>
        <w:br/>
        <w:t>また、最近では「融資手数料型」というプランを用意している銀行も増えてきました。</w:t>
        <w:br/>
        <w:t>融資手数料型というのは、保証料や事務手数料がかからない代わりに、融資額の2.16％の融資手数料がかかるというプランです。</w:t>
        <w:br/>
        <w:t>勘のいい方はお気づきのとおり、保証料は「100万円あたり2万円」ですから、「借入額の2％」と読み替えることができます。</w:t>
        <w:br/>
        <w:t>対して、融資手数料型は「借入額の2.16％」ですから、0.16％高いということになります。</w:t>
        <w:br/>
        <w:t>でも注意してください。</w:t>
        <w:br/>
        <w:t>頭金0円の方は、「じゃあ、安い保証料型の方でいいや」と簡単に選んでしまってはいけません。</w:t>
        <w:br/>
        <w:t>家を買うときは、物件代金の他に、登記の費用や火災保険料、仲介手数料等、だいたい物件価格の7～8％の諸費用がかかります。</w:t>
        <w:br/>
        <w:t>頭金0円の場合には、これらについてもローンで調達しなければなりません。</w:t>
        <w:br/>
        <w:t>銀行の視点で考えると、諸経費部分の融資は、無担保の貸付のような位置づけになるので、できれば融資したくないのです。</w:t>
        <w:br/>
        <w:t>銀行によっては、上述の保証料が、物件部分は100万円あたり約2万円、保証料部分は100万円あたり約10万円と設定されていたりします。</w:t>
        <w:br/>
        <w:t>これを考慮すると、「もしかしたら、融資手数料型の方が安いかも．．．」という気がしてきますよね。</w:t>
        <w:br/>
        <w:t>回りくどくなりましたが、下記のリンクがその比較資料です。</w:t>
        <w:br/>
        <w:t>「③（丸3）」の箇所が、比較の結果です。</w:t>
        <w:br/>
        <w:t>≪某銀行 保証料型と融資手数料型の比較≫</w:t>
        <w:br/>
        <w:t>結果は一目瞭然ですね。</w:t>
        <w:br/>
        <w:t>皆さんも気を付けて選ぶようにしましょう。</w:t>
        <w:br/>
        <w:t>以上、</w:t>
        <w:br/>
        <w:br/>
        <w:t>購入前に建物状況や資金計画を整理しておくことで、将来的なリスクを抑えやすくなります。</w:t>
      </w:r>
    </w:p>
    <w:p>
      <w:r>
        <w:br w:type="page"/>
      </w:r>
    </w:p>
    <w:p>
      <w:pPr>
        <w:pStyle w:val="Heading1"/>
      </w:pPr>
      <w:r>
        <w:rPr>
          <w:sz w:val="44"/>
        </w:rPr>
        <w:t>自分の住む不動産は『資産』のはずなのに・・・。皆様は修繕積立金の目安はいくらかを把握していますか？</w:t>
      </w:r>
    </w:p>
    <w:p>
      <w:r>
        <w:rPr>
          <w:b/>
          <w:sz w:val="22"/>
        </w:rPr>
        <w:t>更新日: 2018-09-29</w:t>
      </w:r>
    </w:p>
    <w:p>
      <w:r>
        <w:rPr>
          <w:sz w:val="22"/>
        </w:rPr>
        <w:t>マンションの修繕工事に使う財源が不足する懸念が強まっています。</w:t>
        <w:br/>
        <w:t>所有者が払う修繕積立金の水準を日本経済新聞が調べたところ、全国の物件の75％が国の目安を下回っていたという記事が少し前に出ました。</w:t>
        <w:br/>
        <w:t>適切な維持管理には引き上げが必要だと思いますが住民合意は簡単ではありません。特に大都市に多い超高層住宅（タワーマンション）は増額に不安があります。そもそも、超高層住宅（タワーマンション）の大規模修繕が行われ始めたのはつい最近です。その為、今まで経験のある超高層住宅（タワーマンション）が少ない為、管理不全予備軍と呼ばれる超高層住宅（タワーマンション）の増加は周辺に悪影響を及ぼしかねないと言われています。</w:t>
        <w:br/>
        <w:t>また、積立金不足から工事を先延ばしにするケースもあるようで、マンションの安全性を損なうことにもなりかねません。</w:t>
        <w:br/>
        <w:t>突然ではありますが、皆様は修繕積立金の目安はいくらかを把握していますか？</w:t>
        <w:br/>
        <w:t>国土交通省のガイドラインによると、30年間の均等払いで、15階建て未満は1㎡あたり月178～218円、20階建て以上は月206円を必要額の目安としているようです。</w:t>
        <w:br/>
        <w:t>実際の必要額は建物の状態にもよるため、国の目安を下回っても直ちに問題とは言い切れません。</w:t>
        <w:br/>
        <w:t>新築分譲を手掛ける不動産会社は新築時、販売促進を重視して割安な積立金を提示する事が多く、割安な積立金となっているケースが多いようです。</w:t>
        <w:br/>
        <w:t>結果、約2割のマンションが大規模修繕工事の際に、積立金が足りずに金融機関からの借り入れや一時金徴収で修繕費用を賄うケースがあるそうです。</w:t>
        <w:br/>
        <w:t>国土交通省の修繕積立金のガイドライン</w:t>
        <w:br/>
        <w:t>そのような状況に大手不動産事業者や大手建設会社が保守費用を抑えられる新築マンションの販売や、修繕工事の受注を広げているようです。</w:t>
        <w:br/>
        <w:t>（2018年8月2日 日本経済新聞朝刊より）</w:t>
        <w:br/>
        <w:t>野村不動産は12年程度が多い修繕工事の周期を、新築物件で最長18年に延ばせるようにするようです。そのような建物の供給が広がれば、ランニング費用が抑えられる事につながりそうです。</w:t>
        <w:br/>
        <w:t>管理組合の積立金不足が問題となる中、最新技術を使って物件の寿命を延ばし、保守を含めた住居費を抑えられるようにすることで、新築物件の販売増につなげたい考えのようです。</w:t>
        <w:br/>
        <w:t>個人的な意見ではありますが、これから人口減・家余りの時代に、新築物件の供給をし続ける事に不安を覚えますし、大学在学中にコンクリートの長寿命化の研究をしていましたので、コストを掛ければある程度の長寿命化は可能だと思いますが、新築時のコストに反映される訳なので販売価格の上昇が気になるところです。</w:t>
        <w:br/>
        <w:t>大規模修繕工事は外壁の塗装や屋上防水、配管の交換などをする工事で、実施周期はマンションの区分所有者で作る管理組合や管理会社が決めています。</w:t>
        <w:br/>
        <w:t>最近では『住民経営マンション』という考えが広がり、「自分達のマンションは自分達で管理する」といった動きが広がり、そこに住む人達でメンテナンスのタイミングや依頼を行うマンションが増えてきていると聞きます。</w:t>
        <w:br/>
        <w:t>しかし、残念ながら分譲時に不動産会社が示した案（管理組合や管理会社）を変えないままのケースが多く、現在、多くの物件が約12年ごとに大規模修繕工事を行っています。</w:t>
        <w:br/>
        <w:t>野村不動産は分譲マンションの主力ブランド「プラウド」で、修繕工事の周期を16～18年に延ばせる仕様の新築物件を横浜市と千葉県市川市に建設するようです。</w:t>
        <w:br/>
        <w:t>外壁タイルを強度が高い接着剤で貼り付け、寿命の長い塗装剤や排水管も採用するようです。</w:t>
        <w:br/>
        <w:t>新築工事費は従来物件より2％ほど割高になるようですが、購入者が長期的にみて、どう判断されるかを注目していきたいと思います。</w:t>
        <w:br/>
        <w:t>国土交通省によると、既存の分譲マンションは全国で640万戸を超え,築40年を超える物件も約１割を占めるなど老朽化が進み、修繕需要は高まっています。</w:t>
        <w:br/>
        <w:t>老朽マンションの『玉突き建替え』といった、容積率をさらに付加できる建替え推進のような動きもあり、工事費の高騰や修繕積立金の不足の問題など不動産を取り巻く環境では色々あります。</w:t>
        <w:br/>
        <w:t>長谷工リフォームでも、超高層マンションの修繕で使う足場の自社保有を増やし、割高なリース料を抑える事で修繕工事のコスト圧縮を進める動きが始まっているようです。</w:t>
        <w:br/>
        <w:t>屋上防水では耐久性が高く、新築並みの性能を容易に確保できる素材や工法を採用して保証期間を従来の15年から20年に延ばし、大規模修繕工事の周期の延長につなげる予定のようですし、大手建設会社も積極的に工夫する事で、消費者の信頼を得ようといった動きが広がっています。</w:t>
        <w:br/>
        <w:t>勿論、重要な事は自分の住む不動産は『資産』でもありますので、その資産管理を人任せにするのではなく、自ら管理をする立場で積極的に情報収集を行う必要がありそうです。</w:t>
        <w:br/>
        <w:br/>
        <w:t>中古住宅は適切な確認と計画によって、安心して長く暮らせる住まいとして活用できます。</w:t>
      </w:r>
    </w:p>
    <w:p>
      <w:r>
        <w:br w:type="page"/>
      </w:r>
    </w:p>
    <w:p>
      <w:pPr>
        <w:pStyle w:val="Heading1"/>
      </w:pPr>
      <w:r>
        <w:rPr>
          <w:sz w:val="44"/>
        </w:rPr>
        <w:t>五世代住宅を知っていますか？</w:t>
      </w:r>
    </w:p>
    <w:p>
      <w:r>
        <w:rPr>
          <w:b/>
          <w:sz w:val="22"/>
        </w:rPr>
        <w:t>更新日: 2018-09-29</w:t>
      </w:r>
    </w:p>
    <w:p>
      <w:r>
        <w:rPr>
          <w:sz w:val="22"/>
        </w:rPr>
        <w:t>先日、これからの未来の住宅をLIXIL住宅研究所がコンセプトホームとして発表していたのでご紹介いたします。</w:t>
        <w:br/>
        <w:t>『～人生100歳時代の未来住宅～五世代』では、4世帯が暮らせる「つながる家」を提案。</w:t>
        <w:br/>
        <w:t>1つ屋根の下で、小さなコミュニティを形成することで、お互いに見守り、お互いに助け合い、子育てや介護の手助けができ、人とのつながりを大切にする暮らしができます。</w:t>
        <w:br/>
        <w:t>「五世代」の間取りは、共有スペースである「コネクティング・フロア」と、各世帯の独立したスペースとなるＵｎｉｔ1からＵｎｉｔ4に分かれています。</w:t>
        <w:br/>
        <w:t>Ｕｎｉｔ1は85歳世代：高齢者世代</w:t>
        <w:br/>
        <w:t>あえて階段などの段差を設け足腰を鍛えられるような造りです</w:t>
        <w:br/>
        <w:t>Ｕｎｉｔ2は65歳世代：充実世代</w:t>
        <w:br/>
        <w:t>各年代の中でも家にいる時間が多くなるため、同居世帯を見守りやすい配置で、</w:t>
        <w:br/>
        <w:t>万が一介護が必要になった場合にも、玄関からスロープで段差を通らずに入ることができるようする。</w:t>
        <w:br/>
        <w:t>Ｕｎｉｔ3は45歳世代：働き盛り世代</w:t>
        <w:br/>
        <w:t>1フロア内に浴室・トイレ・キッチンを設けています。ライフステージの変化などにより、空きのＵｎｉｔが出た場合には、簡単な間取り変更により賃貸物件として貸し出したり、民泊に利用することもできるようにする。</w:t>
        <w:br/>
        <w:t>Ｕｎｉｔ４は25歳世代：子育て世代</w:t>
        <w:br/>
        <w:t>子育て世代が住まうことを考慮し、床には子どもが騒いでもケガをしにくく、下の階に音が響きにくい、クッション性のある床材を採用しています。</w:t>
        <w:br/>
        <w:t>さらに、子どもの基礎的な運動機能を向上させる様々な運動プログラムを実施できる工夫を盛り込んでいます。</w:t>
        <w:br/>
        <w:t>人生100歳時代を見据え、生き方や暮らし方の変化に対応し、世代や世帯を超えて、ライフステージの変化に合わせて住まい方を変えられる提案をしてます。</w:t>
        <w:br/>
        <w:t>詳しくは下記を参照してください。</w:t>
        <w:br/>
        <w:t>『～人生100歳時代の未来住宅～五世代』はまだ販売されてはいないようですがこれからマイホームを建てるときには</w:t>
        <w:br/>
        <w:t>自分の両親の事、子供の事、自分の体調などで部屋の配置などが変ります。</w:t>
        <w:br/>
        <w:t>いかに住んでいる人達が快適に助け合いながら住めるのかを良く考えたいものです。</w:t>
        <w:br/>
        <w:t>部屋の配置や素材などにもこだわって健康や子供の成長に合った住まい造りも参考になりました。</w:t>
        <w:br/>
        <w:t>自分のライフプランをしっかり考えより良い住まい造りの情報はたくさんありますので参考にしてみてはいかがでしょう。</w:t>
        <w:br/>
        <w:br/>
        <w:t>購入前に建物状況や資金計画を整理しておくことで、将来的なリスクを抑えやすくなります。</w:t>
      </w:r>
    </w:p>
    <w:p>
      <w:r>
        <w:br w:type="page"/>
      </w:r>
    </w:p>
    <w:p>
      <w:pPr>
        <w:pStyle w:val="Heading1"/>
      </w:pPr>
      <w:r>
        <w:rPr>
          <w:sz w:val="44"/>
        </w:rPr>
        <w:t>角敷地における建築制限（隅切り）とは？</w:t>
      </w:r>
    </w:p>
    <w:p>
      <w:r>
        <w:rPr>
          <w:b/>
          <w:sz w:val="22"/>
        </w:rPr>
        <w:t>更新日: 2018-09-29</w:t>
      </w:r>
    </w:p>
    <w:p>
      <w:r>
        <w:rPr>
          <w:sz w:val="22"/>
        </w:rPr>
        <w:t>今回は、敷地と道路に関するさまざまな規定のなかで、うっかり見落とししかねない「角敷地の建築制限」、いわゆる「隅切り（すみきり）」の規定についてお話しします。</w:t>
        <w:br/>
        <w:t>「隅切り（すみきり）」は、道路の交差部などにおける見通しの確保や、車両や人の通行上の安全を目的としたものです。一般的に条件がよいとされる角地の土地や住宅の購入を検討するときには、この規定も頭の片隅に入れておきましょう。</w:t>
        <w:br/>
        <w:t>・角敷地における建築制限の概要</w:t>
        <w:br/>
        <w:t>・対象となる敷地を購入するときの注意点</w:t>
        <w:br/>
        <w:t>上記２点についてお伝えします。</w:t>
        <w:br/>
        <w:t>▼角地の建築制限は自治体によって異なる</w:t>
        <w:br/>
        <w:t>一定の幅員未満の道路が交わる角に接する敷地では、一辺を2ｍとする二等辺三角形の部分を空地としなければならないことが、多くの自治体で定められています。道路の交差部だけでなく、一つの道路が屈曲する角に接する敷地の場合でも同様です。</w:t>
        <w:br/>
        <w:t>この一定の幅員は「接する道路がいずれも6ｍ未満のとき」とする自治体が多いものの、2つの道路の幅員の「合計が10ｍ未満のとき」、あるいは「合計が12ｍ未満のとき」などとするところもあります。</w:t>
        <w:br/>
        <w:t>これが、たとえば「いずれも6ｍ未満のとき」とする規定なら、どちらかが6ｍ以上であれば該当しないことになります。</w:t>
        <w:br/>
        <w:t>この空地のことを「隅切り（すみ切り）」といい、この部分には建築物はもちろんのこと、交通の妨げになるような門や塀など工作物の築造も禁止されています。この規定を「角敷地の建築制限」といいます。</w:t>
        <w:br/>
        <w:t>また、2つの道路の交差部または1つの道路の屈曲部の内角（隅角）が120度以上のときには、すみ切りの必要がありません。</w:t>
        <w:br/>
        <w:t>一方で、具体的な道路幅員の基準などを定めないまま、2つの道路が交わる角敷地では「任意の大きさのすみ切りを設けること」といった、強制力のない指導や、推奨規定に留めている自治体もあるようです。</w:t>
        <w:br/>
        <w:t>自治体ごとの「建築基準条例」などによって内容が異なるため、一般向けの建築関連書籍などでは「隅切り」について触れられていないことも多く、角地の購入を検討するときのチェックポイントとして見落としやすい制限ですから、十分に注意しましょう。</w:t>
        <w:br/>
        <w:t>ちなみに、角地における「建ぺい率の緩和規定（10％の割増）」については、適切な隅切りを設けることが条件となっている自治体もあります。</w:t>
        <w:br/>
        <w:t>▼隅切り部分の整備や処分はどうするのか</w:t>
        <w:br/>
        <w:t>すみ切り部分をどうするのかについての規定も、自治体によって異なります。道路状に整備することを義務付けている自治体がある一方で、空地にすることだけしか求めていない自治体も少なくありません。</w:t>
        <w:br/>
        <w:t>また、接する道路が公道の場合の買い取り制度や寄附制度、舗装整備をする場合の助成制度、補助制度などについても自治体によってまちまちです。固定資産税などの課税免除については、何らかの規定を設けている自治体が多いです。</w:t>
        <w:br/>
        <w:t>▼土地売買における、隅切り部分の取り扱いは？</w:t>
        <w:br/>
        <w:t>自治体の規定に沿った隅切りをまだしていない土地の場合には、その「隅切り予定地」部分も一体の土地として売買対象に含まれることが多いです。</w:t>
        <w:br/>
        <w:t>逆に、既に隅切りをしている土地の場合はどうなるのでしょうか。</w:t>
        <w:br/>
        <w:t>隅切り部分の買い取り制度や寄附制度がある自治体でも、一般的に強制ではなく、それに応じるかどうかは任意です。また、隅切り部分と敷地部分を、分筆登記するのかどうかもケースバイケースです。</w:t>
        <w:br/>
        <w:t>隅切り部分を分筆してすでに自治体の名義になっていれば、当然ながらそれは売買対象に含まれませんが、分筆せずに宅地と一体の土地となっているとき、あるいは分筆したものの宅地と同一名義のままになっているときには、隅切り部分も売買対象に含まれます。</w:t>
        <w:br/>
        <w:t>▼建築確認では、隅切り部分も敷地の一部</w:t>
        <w:br/>
        <w:t>隅切り部分が売買対象面積に含まれるときには、何だか損をしたような気分になるかもしれませんが、建築確認において建蔽率や容積率の計算をする際の敷地面積には、この隅切り部分の面積を算入することができます。</w:t>
        <w:br/>
        <w:t>したがって、隅切り部分が売買対象面積に含まれるときの売買金額の算定では、この部分を完全にゼロとみなすのではなく、ある程度の評価を求められることも出来ます。</w:t>
        <w:br/>
        <w:t>もちろん、隅切り部分を分筆して自治体に買い取ってもらったり寄附したりすれば、敷地面積には含まれず建築確認の対象にもならないことになりますので注意が必要です。</w:t>
        <w:br/>
        <w:t>いずれにしても、角地の土地や住宅の購入、角地での建築などを検討するときには、事前にそれぞれの自治体における規定の内容をしっかりと確認しておくことが大切です。</w:t>
        <w:br/>
        <w:t>以上、バイヤーズエージェント中田でした。</w:t>
        <w:br/>
        <w:br/>
        <w:t>購入前に建物状況や資金計画を整理しておくことで、将来的なリスクを抑えやすくなります。</w:t>
      </w:r>
    </w:p>
    <w:p>
      <w:r>
        <w:br w:type="page"/>
      </w:r>
    </w:p>
    <w:p>
      <w:pPr>
        <w:pStyle w:val="Heading1"/>
      </w:pPr>
      <w:r>
        <w:rPr>
          <w:sz w:val="44"/>
        </w:rPr>
        <w:t>立地適正化計画 浸水想定域に住宅誘導？！立地適正化計画 浸水想定域に住宅誘導？！</w:t>
      </w:r>
    </w:p>
    <w:p>
      <w:r>
        <w:rPr>
          <w:b/>
          <w:sz w:val="22"/>
        </w:rPr>
        <w:t>更新日: 2018-09-29</w:t>
      </w:r>
    </w:p>
    <w:p>
      <w:r>
        <w:rPr>
          <w:sz w:val="22"/>
        </w:rPr>
        <w:t>2018年9月2日の日本経済新聞の朝刊に『浸水想定域に住宅誘導 まち集約の自治体9割で 防災後手、計画の再点検を』というタイトルでの記事が出ていました。</w:t>
        <w:br/>
        <w:t>今回の記事を見て、自分の意見も交えてコメントしたいと思います。</w:t>
        <w:br/>
        <w:t>先日も北海道胆振東部地震が発生してしまいました。また少し前には西日本豪雨などで洪水被害が相次ぎ、天災への備えが一段と求められるようになっています。その中で、まちの集約計画を掲げる主要な自治体の約9割で、浸水リスクの高い地区にも居住を誘導していることが日本経済新聞の調べで分かったようです。</w:t>
        <w:br/>
        <w:t>こうした地区にはすでに住宅が集まっているケースもあり、都市の効率向上と災害対策を両立させる難しさが浮き彫りになったようです。</w:t>
        <w:br/>
        <w:t>もともと、地形と自然災害には強い関連があると言われます。</w:t>
        <w:br/>
        <w:t>たとえば、低地では洪水など水の被害を受けやすいし、地震時には揺れが増幅されやすく、液状化が起きることもあります。</w:t>
        <w:br/>
        <w:t>一方、台地、丘陵などの高台では水による被害は起こりにくいものの、丘陵の崖を削って作られた土地では造成方法によって地震時に崩壊する危険があります。</w:t>
        <w:br/>
        <w:t>つまり、自分がいる場所の地形が分かれば、そこにどんな危険があるのかが分かるというわけです。</w:t>
        <w:br/>
        <w:t>しかも、日本の地形は大ざっぱにいうと4種類しかなく、山地、丘陵、台地、低地で、リゾート利用以外では山地に住む人は少ないので、それ以外の3種類を事を把握していれば良い事になります。</w:t>
        <w:br/>
        <w:t>そもそも、今回の立地適正化計画の策定に手を挙げている自治体のほとんどが駅近・利便の良い場所に集約をしていく事を発表していますので、そこに今回の浸水リスクが関わっていると思います。</w:t>
        <w:br/>
        <w:t>そもそも、鉄道を施設する場所を選定する上で、昔は開発費用等を抑えられる低地を選択してきた歴史を思い出せば、今回の浸水リスクの高い地区への誘導となってしまっている事はよく分かります。</w:t>
        <w:br/>
        <w:t>現在、コンパクトシティー形成をめざす「立地適正化計画」の策定が全国で進んでおり、120以上の市町が居住を誘導する区域を設定しています。</w:t>
        <w:br/>
        <w:t>今回の記事を読んでみますと、日本経済新聞は居住誘導区域を3月末までに発表した人口10万人以上の54市を対象に、調査表や聞き取りを通じて浸水想定区域との重なり具合を調べたようです。</w:t>
        <w:br/>
        <w:t>その結果、全体の89％となる48市で１メートル以上の浸水想定区域の一部が居住誘導区域となっていたようです。うち45市は大人の身長に近い2メートル以上の区域とも重なっていたようです。</w:t>
        <w:br/>
        <w:t>既に市街地が形成されている事を理由だけに立地適正化計画の居住誘導区域を指定してしまうと、毎年、自然災害が増えていますので、いつか問題が発生した場合にトラブル事も懸念されます。</w:t>
        <w:br/>
        <w:t>紙面を読んでいて初めて知った事として、西日本豪雨で被害を受けた広島県東広島市では居住誘導区域で浸水があったようです。一部は浸水リスクが指摘されていたようです。</w:t>
        <w:br/>
        <w:t>残念なことに現在の誘導区域は被害対策が最優先で都市計画の議論がなされていない事を把握しておかなければなりません。</w:t>
        <w:br/>
        <w:t>勿論、今後の住宅購入をする際には人口減・家余り・インフラの整備更新のしやすい場所（立地適正化計画内）に集約が図られてくると思いますが、その居住誘導区域内のハザードリスクの有無の調査は非常に重要だと思います。</w:t>
        <w:br/>
        <w:t>ぜひ、今後の住宅購入の参考にしていただければ幸いです。</w:t>
        <w:br/>
        <w:br/>
        <w:t>住宅購入は長期的な視点で考え、安心して住み続けられる住環境を選択することが大切です。</w:t>
      </w:r>
    </w:p>
    <w:p>
      <w:r>
        <w:br w:type="page"/>
      </w:r>
    </w:p>
    <w:p>
      <w:pPr>
        <w:pStyle w:val="Heading1"/>
      </w:pPr>
      <w:r>
        <w:rPr>
          <w:sz w:val="44"/>
        </w:rPr>
        <w:t>住宅設備の日々進化を続けているのはご存知でしょうか！</w:t>
      </w:r>
    </w:p>
    <w:p>
      <w:r>
        <w:rPr>
          <w:b/>
          <w:sz w:val="22"/>
        </w:rPr>
        <w:t>更新日: 2018-10-02</w:t>
      </w:r>
    </w:p>
    <w:p>
      <w:r>
        <w:rPr>
          <w:sz w:val="22"/>
        </w:rPr>
        <w:t>キッチンは以前あまり目につくところには配置されていませんでした。</w:t>
        <w:br/>
        <w:t>現在はオープン型キッチンになりリビングと一体化の広々空間となり</w:t>
        <w:br/>
        <w:t>最近のシステムキッチンのカウンターの素材もいままでは人口大理石やステンレス製でしたが</w:t>
        <w:br/>
        <w:t>最新設備は石粉入り人工大理石で自然に近い石の風合いを持ちながら欠けたりヒビが入りにくくなっているそうです。</w:t>
        <w:br/>
        <w:t>また、シンクも消音シンクが主流になっているそうです。</w:t>
        <w:br/>
        <w:t>これはステンレス製のシンクの裏側に断熱材や吸音材を貼り付け、水洗いの時などに発生する音を小さくするものです。</w:t>
        <w:br/>
        <w:t>ステンレス板自体も分厚くなっている為、最新キッチンでは水音が大幅に軽減されているそうです。</w:t>
        <w:br/>
        <w:t>キッチン設備には食器洗い乾燥機が標準設置、しかもビルドイン型です。</w:t>
        <w:br/>
        <w:t>されるケースも増えているそうです。</w:t>
        <w:br/>
        <w:t>ﾄｲﾚは自分で洗浄や汚れがつきにくい、掃除がしやすくする為に便器のふちがフラットになったりとずいぶん改良されています。</w:t>
        <w:br/>
        <w:t>新しい住宅設備をみると交換したくなります。</w:t>
        <w:br/>
        <w:t>細かい性能は各会社によって違ってきますの色々なものを観て自分にあった</w:t>
        <w:br/>
        <w:t>物を選ぶのがよいのではないでしょう。</w:t>
        <w:br/>
        <w:t>弊社の近所にはたくさんのショールームがたくさんありますので是非</w:t>
        <w:br/>
        <w:t>足を運んでみてはいかがでしょう。</w:t>
        <w:br/>
        <w:t>詳しくはこちら</w:t>
        <w:br/>
        <w:br/>
        <w:t>中古住宅は適切な確認と計画によって、安心して長く暮らせる住まいとして活用できます。</w:t>
      </w:r>
    </w:p>
    <w:p>
      <w:r>
        <w:br w:type="page"/>
      </w:r>
    </w:p>
    <w:p>
      <w:pPr>
        <w:pStyle w:val="Heading1"/>
      </w:pPr>
      <w:r>
        <w:rPr>
          <w:sz w:val="44"/>
        </w:rPr>
        <w:t>2019年に消費税増税予定！！住宅購入において、消費税が確定する時期はどうなるのでしょうか？</w:t>
      </w:r>
    </w:p>
    <w:p>
      <w:r>
        <w:rPr>
          <w:b/>
          <w:sz w:val="22"/>
        </w:rPr>
        <w:t>更新日: 2018-10-04</w:t>
      </w:r>
    </w:p>
    <w:p>
      <w:r>
        <w:rPr>
          <w:sz w:val="22"/>
        </w:rPr>
        <w:t>消費税が、2014年4月1日から8％に引き上げられました。</w:t>
        <w:br/>
        <w:t>さらに、2019年10月1日から10％に引き上げられる予定ですが、不動産の売買や請負工事について消費税が確定する時期はどうなっているのでしょうか。</w:t>
        <w:br/>
        <w:t>分譲住宅・マンションの場合には、売買契約の時点ではなく、引き渡し時点で消費税額が確定されます。</w:t>
        <w:br/>
        <w:t>したがって、2019年9月30日までに引渡しが完了すれば、消費税率は8％のままです。</w:t>
        <w:br/>
        <w:t>一方、工事請負契約の場合には、新税率施行日の半年前を指定日とし、指定日の前日までに締結した工事請負契約であれば、引き渡しが新税率施行以降となっても旧税率が適用されることになります。</w:t>
        <w:br/>
        <w:t>したがって2019年4月1日以降の契約で引き渡しが同年10月1日以降の場合は消費税率10％（予定）という事になります。</w:t>
        <w:br/>
        <w:t>なお、指定日前に契約金などの前受金を受け取っていたとしても、契約が指定日以降の場合には、前受金を含む請負代金すべてに対して新税率が適用されることになります。</w:t>
        <w:br/>
        <w:t>また、指定日以降に請負代金を変更して増額する場合には、増額分については新税率が適用されることになります。</w:t>
        <w:br/>
        <w:t>中古住宅もついては、個人間の売買の場合には消費税はかかりませんが、仲介手数料に消費税がかかります。</w:t>
        <w:br/>
        <w:t>この場合、原則として仲介事業者が仲介手数料の売上を計上する時期に応じて消費税率が決まります。</w:t>
        <w:br/>
        <w:t>なお、土地の譲渡代金・地代・権利金・更新料、住宅の家賃、契約終了により返還される保証金・敷金については消費税はかかりません。</w:t>
        <w:br/>
        <w:t>消費税10％になっても負担を軽減させる政策もあります。</w:t>
        <w:br/>
        <w:t>8％に引き上げられた時は、その負担増を軽減するために「すまい給付金」制度が新設されたり、贈与税の非課税枠も現在は最大1,200万円ですが、最大3,000万円までとなるようです。</w:t>
        <w:br/>
        <w:t>消費税増税によって駆け込み需要が予想されますが、先程のお伝えしましたが中古住宅などは個人間での売買でしたらもともと消費税は課税されませんので、消費税増税後でもゆっくり物件探しが出来ると思います。消費税がかかる物件とかからない物件を知っておきましょう。</w:t>
        <w:br/>
        <w:t>これから住宅購入を検討されている方は、事前に情報収集をしておく事をお勧めします。</w:t>
        <w:br/>
        <w:br/>
        <w:t>購入前に建物状況や資金計画を整理しておくことで、将来的なリスクを抑えやすくなります。</w:t>
      </w:r>
    </w:p>
    <w:p>
      <w:r>
        <w:br w:type="page"/>
      </w:r>
    </w:p>
    <w:p>
      <w:pPr>
        <w:pStyle w:val="Heading1"/>
      </w:pPr>
      <w:r>
        <w:rPr>
          <w:sz w:val="44"/>
        </w:rPr>
        <w:t>台風災害への備え！</w:t>
      </w:r>
    </w:p>
    <w:p>
      <w:r>
        <w:rPr>
          <w:b/>
          <w:sz w:val="22"/>
        </w:rPr>
        <w:t>更新日: 2018-10-05</w:t>
      </w:r>
    </w:p>
    <w:p>
      <w:r>
        <w:rPr>
          <w:sz w:val="22"/>
        </w:rPr>
        <w:t>最近、台風の発生が多く被害もふえています。</w:t>
        <w:br/>
        <w:t>もし自宅のなにかが台風の影響で他の人や物を傷つけてしまった場合の責任は</w:t>
        <w:br/>
        <w:t>所有者の責任になります。</w:t>
        <w:br/>
        <w:t>そうならない様に家の周りを見渡してみましょう。</w:t>
        <w:br/>
        <w:t>最近仕入れた情報をまとめてみました。</w:t>
        <w:br/>
        <w:t>1.側溝や排水口は掃除して水はけを良くしておく</w:t>
        <w:br/>
        <w:t>2.門扉は風で開いたり閉まったりしないよう頑丈なロープなどでしっかり固定しましょう。</w:t>
        <w:br/>
        <w:t>3.庭の木の枝が敷地外にのびているようなら枝をしっかりロープで固定しましょう。</w:t>
        <w:br/>
        <w:t>4.玄関前や庭の置物や植木鉢など家の中にしまいましょう。（車が横転する程の風が発生することがあります）</w:t>
        <w:br/>
        <w:t>5.雨量が多い場合、排水菅の逆流が起こる場合があります。その場合は大きなビニール袋にお水を入れ袋の口は縛りﾄｲﾚや洗濯機の排水溝や浴槽において置くと逆流が防げるそうです。（これはテレビやラジオで仕入れた知恵です）</w:t>
        <w:br/>
        <w:t>6.窓ガラスが割れても飛び散らないよう補強しましょう。</w:t>
        <w:br/>
        <w:t>ここまでは主に戸建てに該当しますがマンションの場合は</w:t>
        <w:br/>
        <w:t>ベランダのものを片付けるのは同じですが以外にも物干し竿や網戸が飛ばされてしまうので</w:t>
        <w:br/>
        <w:t>室内にしまった方がいいそうです。</w:t>
        <w:br/>
        <w:t>自然災害は避けられないので自分の身の回りは自分でやれる事をして被害を最小限にしたいものです。</w:t>
        <w:br/>
        <w:t>詳しい詳細は下記を参考にして下さい。</w:t>
        <w:br/>
        <w:br/>
        <w:t>購入前に建物状況や資金計画を整理しておくことで、将来的なリスクを抑えやすくなります。</w:t>
      </w:r>
    </w:p>
    <w:p>
      <w:r>
        <w:br w:type="page"/>
      </w:r>
    </w:p>
    <w:p>
      <w:pPr>
        <w:pStyle w:val="Heading1"/>
      </w:pPr>
      <w:r>
        <w:rPr>
          <w:sz w:val="44"/>
        </w:rPr>
        <w:t>「沿線探し」の盲点。人気路線ほど要注意！！</w:t>
      </w:r>
    </w:p>
    <w:p>
      <w:r>
        <w:rPr>
          <w:b/>
          <w:sz w:val="22"/>
        </w:rPr>
        <w:t>更新日: 2018-10-06</w:t>
      </w:r>
    </w:p>
    <w:p>
      <w:r>
        <w:rPr>
          <w:sz w:val="22"/>
        </w:rPr>
        <w:t>お住まい探しのエリアについて、ネット検索の際には、「○○線の沿線」と指定される方が多くいらっしゃいます。と言うよりも、それが自然ですよね。</w:t>
        <w:br/>
        <w:t>「できれば東京の〇〇区か〇〇区で買いたいけど．．．やっぱり、ちょっと高すぎるな．．．」</w:t>
        <w:br/>
        <w:t>となったとき、皆さんならどうなさいますか？</w:t>
        <w:br/>
        <w:t>ほとんどの方が、「じゃあ沿線でもう少し都心から離れたところも検索して」となります。私も、まずはそれが基本だと思います。</w:t>
        <w:br/>
        <w:t>でも、これが注意点です。</w:t>
        <w:br/>
        <w:t>多くの人が同じ行動をとるということは、不動産の価格もそれにつられて過熱している可能性があるからです。将来においても価格が維持されそうなエリアなのであれば問題ありませんが、もしかしたら、そのエリアの人気は一過性のものかもしれません。</w:t>
        <w:br/>
        <w:t>例えば、学芸大・都立大・自由が丘あたりを希望される方が最近は多いです。</w:t>
        <w:br/>
        <w:t>おそらく、一昔前は、麻布・赤坂・青山のエリアが人気で、そこの不動産価格が高くなって買えなくなると、少し南西に移ったところの、恵比寿・中目黒・代官山などの人気が高まり、ここも価格が高くなってしまったら、学芸大・都立大・自由が丘といったような変遷をたどってきているのではないかと思います。</w:t>
        <w:br/>
        <w:t>最近では、田園都市線で川を渡った溝の口のあたりや、東横線で川を渡った武蔵小杉も不動産価格が高くなっています。</w:t>
        <w:br/>
        <w:t>ここでも予算が合わなければ、さらに遠くに．．．</w:t>
        <w:br/>
        <w:t>となってしまうのですが、少し沿線のことを頭からどけておいて、23区の別のエリアを調べてみると、武蔵小杉と文京区のマンションの価格が同じとか、溝の口と浅草や上野あたりのマンションの価格が同じ、東横線沿線の神奈川県と浅草線沿線の品川区の戸建の価格が同じ、というようなことが意外とあります。</w:t>
        <w:br/>
        <w:t>≪例えばこのような感じ≫</w:t>
        <w:br/>
        <w:t>※ちなみに、2018/8/21時点販売中の物件です。</w:t>
        <w:br/>
        <w:t>都心までの電車の所要時間はもしかしたら両者に差がないかもしれませんが、物理的な距離では大きな違いがあります。また、都心と言っても、好きな街や勤務地というわけではなく、多くの雇用を抱えている地域や駅です。自分にとっての通勤利便性で不動産相場が決まるのではなく、その他大勢の人たちの需要が多いか少ないかで不動産相場が決まります。</w:t>
        <w:br/>
        <w:t>最近、「老朽マンション、容積率上乗せの新制度」というようなニュースがでていました。これで建て替えが進むのはどのあたりの地域でしょうか？建て替え事業を行なうデベロッパーの気持ちで考えれば、おそらく、都心の旧耐震マンションに優先的に手が入れられていくと思います。容積率が上乗せされるということは、もともとあったマンションよりも背の高いマンションが建ち、同じ敷地面積でも更に多くの人が住めるようになります。街が垂直方向に拡大していったとき（建物が高くなるので）、水平方向の物理的な距離が遠い地域の需要が残るのかどうか？</w:t>
        <w:br/>
        <w:t>将来の不動産相場のことは誰にも分かりませんが、このようなことにも意識を向けながら、</w:t>
        <w:br/>
        <w:t>エリアを一度広げてみるのも面白いと思います。</w:t>
        <w:br/>
        <w:t>≪参考記事 老朽マンション、容積率上乗せの新制度≫</w:t>
        <w:br/>
        <w:t>以上、</w:t>
        <w:br/>
        <w:br/>
        <w:t>住宅購入は長期的な視点で考え、安心して住み続けられる住環境を選択することが大切です。</w:t>
      </w:r>
    </w:p>
    <w:p>
      <w:r>
        <w:br w:type="page"/>
      </w:r>
    </w:p>
    <w:p>
      <w:pPr>
        <w:pStyle w:val="Heading1"/>
      </w:pPr>
      <w:r>
        <w:rPr>
          <w:sz w:val="44"/>
        </w:rPr>
        <w:t>自然災害は予測できるのか！？西日本豪雨とハザードマップ</w:t>
      </w:r>
    </w:p>
    <w:p>
      <w:r>
        <w:rPr>
          <w:b/>
          <w:sz w:val="22"/>
        </w:rPr>
        <w:t>更新日: 2018-10-15</w:t>
      </w:r>
    </w:p>
    <w:p>
      <w:r>
        <w:rPr>
          <w:sz w:val="22"/>
        </w:rPr>
        <w:t>先日、西日本を襲った記録的豪雨の影響ですが、やっと真備町の支所が業務を再開したり、断水が解消されたりと、徐々にですが復旧の兆しが見えてきているようです。</w:t>
        <w:br/>
        <w:t>今回の豪雨では「50年に1度」とも言われる記録的な雨量となりました。</w:t>
        <w:br/>
        <w:t>また、ダムの放水のタイミングの影響もあったのか、倉敷市真備町では、一帯が水没してしまうという大規模な浸水被害が発生しました。</w:t>
        <w:br/>
        <w:t>今回の浸水被害があったエリアについて、国土地理院が推定最大浸水深をマップ化した情報を公開しています。</w:t>
        <w:br/>
        <w:t>＜国土地理院＞</w:t>
        <w:br/>
        <w:t>一方で、倉敷市でも予想浸水エリアのハザードマップを公開していました。</w:t>
        <w:br/>
        <w:t>＜ハザードマップ＞</w:t>
        <w:br/>
        <w:t>この２つの地図を見比べると、予想浸水エリアと実際に浸水被害が発生したエリアがほぼ一致しています。</w:t>
        <w:br/>
        <w:t>ハザードマップの正確性を裏付ける結果となってしまいました。</w:t>
        <w:br/>
        <w:t>弊社では、お住まい探しをされるお客様には、検討エリアのハザードマップを確認しましょうと声掛けをおこなってきましたが、個人的にも改めてその重要性を認識いたしました。</w:t>
        <w:br/>
        <w:t>ほんの少しだけ、ハザードマップを確認するという作業だけで、救える命や避けられる被害があります。</w:t>
        <w:br/>
        <w:t>お住まい探しの場合には、ぜひハザードマップを確認して、安全な住居を手に入れましょう。</w:t>
        <w:br/>
        <w:t>また、すでにお住まいをお持ちの方でも、ハザードマップを確認することで、大雨の情報があった場合には緊急で避難すべきエリアなのか、そのまま自宅待機してよいのかの判断基準になるかと思います。</w:t>
        <w:br/>
        <w:t>インターネットで「市区町村名」＋「ハザードマップ」と検索すれば、簡単に確認できますので、ぜひこの際にご覧になってみてください。</w:t>
        <w:br/>
        <w:br/>
        <w:t>住宅購入は長期的な視点で考え、安心して住み続けられる住環境を選択することが大切です。</w:t>
      </w:r>
    </w:p>
    <w:p>
      <w:r>
        <w:br w:type="page"/>
      </w:r>
    </w:p>
    <w:p>
      <w:pPr>
        <w:pStyle w:val="Heading1"/>
      </w:pPr>
      <w:r>
        <w:rPr>
          <w:sz w:val="44"/>
        </w:rPr>
        <w:t>「苦しい資金計画」</w:t>
      </w:r>
    </w:p>
    <w:p>
      <w:r>
        <w:rPr>
          <w:b/>
          <w:sz w:val="22"/>
        </w:rPr>
        <w:t>更新日: 2018-10-19</w:t>
      </w:r>
    </w:p>
    <w:p>
      <w:r>
        <w:rPr>
          <w:sz w:val="22"/>
        </w:rPr>
        <w:t>資金計画はとても大切です。</w:t>
        <w:br/>
        <w:t>家探しを「始める前に」おさえておかなければいけません。</w:t>
        <w:br/>
        <w:t>総額（物件・諸費用・リフォームの合計）が同じでも、買える物件と買えない物件が存在します。</w:t>
        <w:br/>
        <w:t>特に、頭金が潤沢に無い方は、勤務先、年齢、年収などの状況次第では、かなり選択肢が狭まってしまいますので、住宅ローンの事前審査を済ませるのはもちろんのこと、早めに計画を立てておく必要があります。</w:t>
        <w:br/>
        <w:t>今回は、この記事を書いている2018/9/6現在で売りに出ている実際の物件を例にとって、「苦しい資金計画」について、ご説明したいと思います。</w:t>
        <w:br/>
        <w:t>さて、皆さんの自己資金（＝頭金）が300万円だとします。下記リンクの1、2のどちらが苦しい資金計画になりそうでしょうか？ポイントになるところを赤線で囲いました。</w:t>
        <w:br/>
        <w:t>（私の書きぶりから答えを予想しないでくださいね。）</w:t>
        <w:br/>
        <w:t>≪物件の販売図面≫</w:t>
        <w:br/>
        <w:t>1番の物件は、物件価格が4,200万円、リフォームが250万円必要（※）ですので、合計で4,450万円。</w:t>
        <w:br/>
        <w:t>これに、諸費用の300万円（物件価格の約7％）を加算して、総額で「4,750万円」です。</w:t>
        <w:br/>
        <w:t>つづいて2番の物件は、いわゆるリノベ済み物件で、物件価格が4,597万円。</w:t>
        <w:br/>
        <w:t>リフォームは要りませんから、これに諸費用の320万円を加算して、総額で「4,920万円」です。</w:t>
        <w:br/>
        <w:t>総額では、2番の物件の方が高くなります。また違う要素として、築年数も2番の方が古いことが分かります。どちらの物件の方が、購入資金を用立てるのに苦労しそうでしょうか？</w:t>
        <w:br/>
        <w:t>私の経験則ですが（私の書きぶりからもお分かりになる通り）、1番の物件の方が、恐らく資金調達に苦労します。</w:t>
        <w:br/>
        <w:t>理由は、住宅ローンを貸す「銀行の気持ち」です。</w:t>
        <w:br/>
        <w:t>下記リンクの回答図をご覧ください。</w:t>
        <w:br/>
        <w:t>≪回答図≫</w:t>
        <w:br/>
        <w:t>銀行の気持ちとしては、物件価格分の融資はしたいと思っているのですが、諸費用やリフォーム費用は、あまり積極的には貸したくないと思っています。</w:t>
        <w:br/>
        <w:t>物件は担保価値がありますが、リフォームや諸費用には担保価値がなく、脂身の部分に融資をしているような感覚です。</w:t>
        <w:br/>
        <w:t>この部分は、ローン審査がシビアになります。</w:t>
        <w:br/>
        <w:t>今回のケースでは、自己資金300万円に対して、1番の物件の場合には、諸費用とリフォームで550万円ですので、250万円分の脂身の融資をしなければいけないことになります。</w:t>
        <w:br/>
        <w:t>この部分の融資がでないと、お金が不足することになり、買えない物件となってしまいます。</w:t>
        <w:br/>
        <w:t>仮に、物件価格の値段交渉が上手くいったとしても、脂身部分の金額は変わりませんので、結局お金が足りないという結果になります。</w:t>
        <w:br/>
        <w:t>一方で、2番の物件の方は、図をご覧になっていただくとお分かりになる通り、まだ脂身部分が20万円残ってはいますが、1番と比べれば、ずいぶんと少ないので、銀行の審査のハードルも下がり、こちらの方がうまくいく可能性が高いと思われます。</w:t>
        <w:br/>
        <w:t>1番も2番も、中古にリフォームが行われる（行なわれた）のには違いがないのに、ローン審査のときには違った見方をされてしまいます。</w:t>
        <w:br/>
        <w:t>実際のローン審査では、お客様の勤務先、年齢、年収、勤続年数などによって、状況が変化します。</w:t>
        <w:br/>
        <w:t>例えば、公務員や上場企業勤務といったお仕事の場合には、脂身部分もゆうゆうと借りられることもあります。また、「脂身部分の融資ができない」という回答ではなく、「融資はしますが、保証料を余分に頂きます」というような回答がでることもあります。この辺りはローン審査をしてみないと分かりませんので、「お住まい探しを始める前の、できるだけ早い段階で」準備をしておく必要があるのです。</w:t>
        <w:br/>
        <w:t>もちろん、私達にご相談いただければ、ローン審査の手配や資金計画の詳細のご説明など、ワンストップでお手伝いさせていただきます。</w:t>
        <w:br/>
        <w:t>※実際に内見したわけではないので、1番のリフォームについては仮定のお話です。実物はリフォームが要らないかもしれません。</w:t>
        <w:br/>
        <w:t>以上、</w:t>
        <w:br/>
        <w:br/>
        <w:t>購入前に建物状況や資金計画を整理しておくことで、将来的なリスクを抑えやすくなります。</w:t>
      </w:r>
    </w:p>
    <w:p>
      <w:r>
        <w:br w:type="page"/>
      </w:r>
    </w:p>
    <w:p>
      <w:pPr>
        <w:pStyle w:val="Heading1"/>
      </w:pPr>
      <w:r>
        <w:rPr>
          <w:sz w:val="44"/>
        </w:rPr>
        <w:t>耐震基準適合証明書と住宅ローン減税 【2×4の場合】</w:t>
      </w:r>
    </w:p>
    <w:p>
      <w:r>
        <w:rPr>
          <w:b/>
          <w:sz w:val="22"/>
        </w:rPr>
        <w:t>更新日: 2018-10-20</w:t>
      </w:r>
    </w:p>
    <w:p>
      <w:r>
        <w:rPr>
          <w:sz w:val="22"/>
        </w:rPr>
        <w:t>建物の状況別の対応シリーズです。</w:t>
        <w:br/>
        <w:t>同じ木造住宅でも2×4工法の住宅は耐震の判断が異なります。</w:t>
        <w:br/>
        <w:t>ここでは、2×4工法の住宅を取引する場合の注意点をご説明します。</w:t>
        <w:br/>
        <w:t>〇前提</w:t>
        <w:br/>
        <w:t>・2×4工法は部分改修に適した工法とは言えないこと</w:t>
        <w:br/>
        <w:t>・2×4工法は地震に強い工法と言われること</w:t>
        <w:br/>
        <w:t>＜解説＞</w:t>
        <w:br/>
        <w:t>・2×4工法は部分改修に適した工法とは言えないこと</w:t>
        <w:br/>
        <w:t>2×4工法は、通常の木造住宅（在来工法と言われます）と違い、部分的な改修に適しておらず、希望するリフォームがそもそも実施できなかったり、実施するにも費用が多くかかってしまうことが考えられます。</w:t>
        <w:br/>
        <w:t>耐震診断の結果、基準を満たさず、耐震改修工事が必要となった場合、問題を改善するためにかなり広範囲な工事が必要と判断される可能性があります。</w:t>
        <w:br/>
        <w:t>・2×4工法は地震に強い工法と言われること</w:t>
        <w:br/>
        <w:t>2×4工法は耐震性能に優れた工法と言えます。</w:t>
        <w:br/>
        <w:t>耐震診断を実施すると、基準値を大幅に上回る結果になることも良くあります。</w:t>
        <w:br/>
        <w:t>理由は後述しますが、築20年超えの2×4工法の住宅を取引する場合は、所有権移転までに耐震診断を実施しておかないと、耐震基準を満たしているという診断結果が得られても、住宅ローン減税の対象にできない、という状況に陥る恐れがあります。</w:t>
        <w:br/>
        <w:t>〇内見前に確認したいこと</w:t>
        <w:br/>
        <w:t>・新築時の設計図書などの資料が残っているかどうか</w:t>
        <w:br/>
        <w:t>・リフォーム履歴（特に増築の有無）</w:t>
        <w:br/>
        <w:t>・雨漏れなど劣化が発生していないか</w:t>
        <w:br/>
        <w:t>＜解説＞</w:t>
        <w:br/>
        <w:t>・新築時の設計図書などの資料が残っているかどうか</w:t>
        <w:br/>
        <w:t>耐震診断で必要となる情報の多くは、壁・天井・床など仕上げ材で隠されています。</w:t>
        <w:br/>
        <w:t>新築時の情報がないと、正しく判断できず、評価を下げてしまう要因となります。</w:t>
        <w:br/>
        <w:t>新築時の図面がないということは、今後のリフォーム費用にも大きな影響を及ぼします。</w:t>
        <w:br/>
        <w:t>新築時の図面がない物件は、大きなハンデを負っている物件と判断できます。</w:t>
        <w:br/>
        <w:t>・リフォーム履歴</w:t>
        <w:br/>
        <w:t>冒頭に記載したように、2×4工法のリフォームは、普通の木造住宅のリフォームとは異なる判断が必要です。</w:t>
        <w:br/>
        <w:t>ただ、お客様が希望すれば、性能度外視で工事をしてしまうリフォーム会社も存在するので、リフォーム履歴がある物件の場合は、工事の詳細を確認しましょう。</w:t>
        <w:br/>
        <w:t>特に間取り変更など、新築時から構造部に影響するリフォームを行ったことのある物件は要注意です。</w:t>
        <w:br/>
        <w:t>【リフォーム履歴】</w:t>
        <w:br/>
        <w:t>・いつ実施したか？</w:t>
        <w:br/>
        <w:t>・なぜ実施したか？</w:t>
        <w:br/>
        <w:t>・リフォームの内容</w:t>
        <w:br/>
        <w:t>・リフォームを実施した事業者</w:t>
        <w:br/>
        <w:t>・雨漏れなど劣化が発生していないか</w:t>
        <w:br/>
        <w:t>ある程度年数が経過すると建物は劣化します。</w:t>
        <w:br/>
        <w:t>雨漏れの有無は建築に詳しくなくても確認できますので、水に関する事故がこれまで発生していないか確認しましょう。</w:t>
        <w:br/>
        <w:t>雨漏れなどの劣化でも、部分的な改修が得意でないという特徴が出てしまいます。思った以上に改修費用がかかる可能性がありますので、雨漏れは見落とさないようにしたいです。</w:t>
        <w:br/>
        <w:t>〇内見時に確認したいこと</w:t>
        <w:br/>
        <w:t>・外壁、基礎にひび割れがないか</w:t>
        <w:br/>
        <w:t>・雨漏れがないか</w:t>
        <w:br/>
        <w:t>・床下、小屋裏の点検口があるか</w:t>
        <w:br/>
        <w:t>※売主が同席している場合は、前述の「内見前に確認したいこと」について、売主に直接ヒアリングします。</w:t>
        <w:br/>
        <w:t>＜解説＞</w:t>
        <w:br/>
        <w:t>・外壁、基礎にひび割れがないか</w:t>
        <w:br/>
        <w:t>内見時には屋内の確認が中心だと思いますが、外周もぐるっと一回り確認した方が良いです。</w:t>
        <w:br/>
        <w:t>外壁がモルタル（塗り壁）の場合は、ひび割れがないか確認します。</w:t>
        <w:br/>
        <w:t>基礎にひびがないかも確認しましょう。</w:t>
        <w:br/>
        <w:t>また、サイディングの目地や開口部周りのコーキングもひび割れがないか確認しましょう。</w:t>
        <w:br/>
        <w:t>・雨漏れがないか</w:t>
        <w:br/>
        <w:t>雨漏れをしたことがある物件は室内の壁や天井に雨染みの跡が残っています。前述の外壁やコーキングの劣化が進行すると、室内に雨漏れという形で影響します。</w:t>
        <w:br/>
        <w:t>各部屋を見て回る際に、雨染みがないか確認しましょう。</w:t>
        <w:br/>
        <w:t>雨染みのある2×4工法の住宅は要注意です。思ったよりも改修費用がかかる恐れがあります。</w:t>
        <w:br/>
        <w:t>・床下、小屋裏の点検口があるか</w:t>
        <w:br/>
        <w:t>台所に床下収納庫があるかどうか、ない場合は収納の内部などに点検口がないか確認しましょう。（リフォーム済みの場合は、塞がれている場合もあります）</w:t>
        <w:br/>
        <w:t>小屋裏の点検口は最上階の収納の内部に設置されていることが多いです。（べニアを載せているだけの状態）</w:t>
        <w:br/>
        <w:t>床下、小屋裏の点検口がないと、既存住宅売買瑕疵保険に加入することができません。</w:t>
        <w:br/>
        <w:t>・売主へのヒアリング</w:t>
        <w:br/>
        <w:t>仲介会社のフィルターがかかると、本当に必要な情報が聞き漏れるおそれがあります。内見時に売主が同席する場合は、「内見前に確認したいこと」について、直接ヒアリングすることをお勧めします。</w:t>
        <w:br/>
        <w:t>〇不動産売買契約前に実施したいこと</w:t>
        <w:br/>
        <w:t>・インスペクション（耐震診断と瑕疵保険検査）実施時期を決める</w:t>
        <w:br/>
        <w:t>・リフォーム見積り（リフォーム事業者の選定）</w:t>
        <w:br/>
        <w:t>＜解説＞</w:t>
        <w:br/>
        <w:t>・インスペクション（耐震診断と瑕疵保険検査）</w:t>
        <w:br/>
        <w:t>耐震診断を含めたインスペクションはなるべく早いタイミングで実施した方が安心です。</w:t>
        <w:br/>
        <w:t>ただ、物件の条件によっては他の買主と競合することも考えられますので、取引状況を見ながらインスペクションの実施時期を判断します。</w:t>
        <w:br/>
        <w:t>これまでの過程で雨漏れがあるなど、改修工事が必要だろうと判断される事象が確認されていたら、不動産売買契約前にインスペクションを実施しておいた方が良いです。</w:t>
        <w:br/>
        <w:t>・リフォーム見積り（リフォーム事業者の選定）</w:t>
        <w:br/>
        <w:t>2×4工法の住宅は通常の木造住宅のリフォームとは判断が異なります。</w:t>
        <w:br/>
        <w:t>希望するリフォームが実現できないこともあるので、リフォームを検討する場合は、リフォーム事業者選びを早めに行って、リフォーム会社とよく相談した方が良いです。</w:t>
        <w:br/>
        <w:t>（内見に同席してもらえるとより安心です）</w:t>
        <w:br/>
        <w:t>〇不動産売買契約にあたって確認しておくべきこと</w:t>
        <w:br/>
        <w:t>・住宅ローン減税を適用する方法を決める</w:t>
        <w:br/>
        <w:t>・住宅ローン減税を適用するために必要な方法の具体的なスケジュールを確認する</w:t>
        <w:br/>
        <w:t>＜解説＞</w:t>
        <w:br/>
        <w:t>・住宅ローン減税を適用する方法を決める</w:t>
        <w:br/>
        <w:t>・住宅ローン減税を適用するために必要な方法の具体的なスケジュールを確認する</w:t>
        <w:br/>
        <w:t>下記は住宅ローン減税を適用するための方法となります。</w:t>
        <w:br/>
        <w:t>2×4工法の住宅は方法1に該当する可能性が高いので、売買契約を優先した場合でも、売買契約締結後速やかに耐震診断を行います。</w:t>
        <w:br/>
        <w:t>※診断の結果、基準を下回る結果と判定される2×4工法の住宅は、構造的な問題を抱えている可能性が高く、購入するべき物件でないと判断されることもあるので、やはり、不動産売買契約前のインスペクション実施が良いと思います。</w:t>
        <w:br/>
        <w:t>方法1 所有権移転前に耐震基準適合証明書を取得する（現実的ではありません）</w:t>
        <w:br/>
        <w:t>方法2 所有権移転前に瑕疵保険検査基準に合格し、既存住宅売買瑕疵保険に加入する（こちらも現実的ではありません）</w:t>
        <w:br/>
        <w:t>方法3 所有権移転後、居住開始までに耐震改修工事を実施して耐震基準適合証明書を取得する</w:t>
        <w:br/>
        <w:t>所有権移転前にリフォーム工事を行うのは現実的でないため、普通の木造住宅の場合は方法3が多いのですが、方法3は耐震改修工事が前提となります。</w:t>
        <w:br/>
        <w:t>2×4工法の住宅は耐震改修工事が不要と判断される可能性が高く、工事が不要な場合は、所有権移転までに証明書が必要となるため、在来工法と同じ判断をしてはいけません。</w:t>
        <w:br/>
        <w:t>※耐震診断は所有権移転後の実施でも良いのですが、所有権移転後の耐震診断で基準を満たすと判断された場合、本来行うべきだった方法1を行わなかったことになり、住宅ローン減税の対象外となってしまいます。</w:t>
        <w:br/>
        <w:t>〇まとめ</w:t>
        <w:br/>
        <w:t>2×4工法の住宅は耐震について判断基準が異なります。</w:t>
        <w:br/>
        <w:t>詳しくない仲介会社が多いので、気に入った物件が2×4工法の住宅だった場合は、早めに耐震性をテーマとした相談を行い、仲介会社から適切な情報が得られない場合は、その仲介会社で取引を進めるべきではないと思います。</w:t>
        <w:br/>
        <w:br/>
        <w:t>購入前に建物状況や資金計画を整理しておくことで、将来的なリスクを抑えやすくなります。</w:t>
      </w:r>
    </w:p>
    <w:p>
      <w:r>
        <w:br w:type="page"/>
      </w:r>
    </w:p>
    <w:p>
      <w:pPr>
        <w:pStyle w:val="Heading1"/>
      </w:pPr>
      <w:r>
        <w:rPr>
          <w:sz w:val="44"/>
        </w:rPr>
        <w:t>耐震基準適合証明書と住宅ローン減税 【築20年以内の木造住宅の場合】</w:t>
      </w:r>
    </w:p>
    <w:p>
      <w:r>
        <w:rPr>
          <w:b/>
          <w:sz w:val="22"/>
        </w:rPr>
        <w:t>更新日: 2018-10-20</w:t>
      </w:r>
    </w:p>
    <w:p>
      <w:r>
        <w:rPr>
          <w:sz w:val="22"/>
        </w:rPr>
        <w:t>建物の状況別の対応シリーズです。</w:t>
        <w:br/>
        <w:t>築20年以内の木造住宅は築後年数要件に抵触しないため、住宅ローン減税が目的であれば特に行うことはありません。</w:t>
        <w:br/>
        <w:t>ただ、今後の維持管理を考えると、見極めるポイントがありますので、今回は築20年以内の物件を取引する場合の注意点を解説いたします。</w:t>
        <w:br/>
        <w:t>〇前提</w:t>
        <w:br/>
        <w:t>・築20年以内の物件は競合しやすいです</w:t>
        <w:br/>
        <w:t>・維持管理に目を向けることが大切です</w:t>
        <w:br/>
        <w:t>＜解説＞</w:t>
        <w:br/>
        <w:t>・築20年以内の物件は競合しやすいです</w:t>
        <w:br/>
        <w:t>築20年以内の物件は住宅ローン減税の対象となり、また、目立った劣化も少ないと期待されることから、他の買主と競合する可能性が高いです。</w:t>
        <w:br/>
        <w:t>特別な手続きがないので、不動産仲介会社が案内しやすい、というのも大きな特徴です。</w:t>
        <w:br/>
        <w:t>築20年以内の物件の場合は、思った以上に不動産売買契約を急がないといけない状況が起こり得るということが前提となります。</w:t>
        <w:br/>
        <w:t>・維持管理に目を向けることが大切です</w:t>
        <w:br/>
        <w:t>築20年以内の物件は、現況では目立った劣化がないことが期待されます。</w:t>
        <w:br/>
        <w:t>ただ、メンテナンスフリーで何十年も暮らせる家はありません。</w:t>
        <w:br/>
        <w:t>戸建て住宅はマンションと違い、定期的なメンテナンスも個人の裁量に委ねられているので、維持管理の概念を身に着けることが大切です。</w:t>
        <w:br/>
        <w:t>〇内見前に確認したいこと</w:t>
        <w:br/>
        <w:t>・新築時の設計図書などの資料が残っているかどうか</w:t>
        <w:br/>
        <w:t>・リフォーム履歴（特に増築の有無）</w:t>
        <w:br/>
        <w:t>・雨漏れなど劣化が発生していないか</w:t>
        <w:br/>
        <w:t>＜解説＞</w:t>
        <w:br/>
        <w:t>・新築時の設計図書などの資料が残っているかどうか</w:t>
        <w:br/>
        <w:t>新築時の設計図書が残されていないというのは、大きなマイナス点です。</w:t>
        <w:br/>
        <w:t>具体的には将来実施するリフォームの金額に大きく影響します。</w:t>
        <w:br/>
        <w:t>設計図書は非常に重要な書類なので、あまり軽く判断しない方が良いです。</w:t>
        <w:br/>
        <w:t>・リフォーム履歴</w:t>
        <w:br/>
        <w:t>維持管理を目的としたリフォームであれば問題ないのですが、築年数が浅い物件でリフォームが必要になるというのは、新築時に何か問題があったからという可能性があります。</w:t>
        <w:br/>
        <w:t>売主の趣味趣向によるものなのか、何かのトラブルがあったのか、実施した内容とその理由を詳しく確認した方が良いと思います。</w:t>
        <w:br/>
        <w:t>・雨漏れなど劣化が発生していないか</w:t>
        <w:br/>
        <w:t>ある程度年数が経過すると建物は劣化します。</w:t>
        <w:br/>
        <w:t>築浅の場合は、新築時の施工が良くないと雨漏れ事故が発生します。</w:t>
        <w:br/>
        <w:t>雨漏れのある物件は建物構造に問題を抱えている恐れがあるので、修繕内容や雨漏れ箇所、発生した時期など詳しくヒアリングする必要があります。</w:t>
        <w:br/>
        <w:t>雨漏れは原因の特定が難しいと言われます。</w:t>
        <w:br/>
        <w:t>場当たり的な対処を行ったのみで、本当の問題が解決できていないことも考えられます。</w:t>
        <w:br/>
        <w:t>築浅物件の雨漏れは重要なアラートとして捉えましょう。</w:t>
        <w:br/>
        <w:t>〇内見時に確認したいこと</w:t>
        <w:br/>
        <w:t>・外壁、基礎にひび割れがないか</w:t>
        <w:br/>
        <w:t>・雨漏れがないか</w:t>
        <w:br/>
        <w:t>・床下、小屋裏の点検口があるか</w:t>
        <w:br/>
        <w:t>※売主が同席している場合は、前述の「内見前に確認したいこと」について、売主に直接ヒアリングします。</w:t>
        <w:br/>
        <w:t>＜解説＞</w:t>
        <w:br/>
        <w:t>・外壁、基礎にひび割れがないか</w:t>
        <w:br/>
        <w:t>ひび割れは建物の状態を示すバロメーターです。</w:t>
        <w:br/>
        <w:t>築浅でもひび割れは起こり得ますので、見落とさないようにしたいです。</w:t>
        <w:br/>
        <w:t>・雨漏れがないか</w:t>
        <w:br/>
        <w:t>雨漏れをしたことがある物件は室内の壁や天井に雨染みの跡が残っています。</w:t>
        <w:br/>
        <w:t>各部屋を見て回る際に、雨染みがないか確認しましょう。</w:t>
        <w:br/>
        <w:t>・床下、小屋裏の点検口があるか</w:t>
        <w:br/>
        <w:t>台所に床下収納庫があるかどうか、ない場合は収納の内部などに点検口がないか確認しましょう。（リフォーム済みの場合は、塞がれている場合もあります）</w:t>
        <w:br/>
        <w:t>小屋裏の点検口は最上階の収納の内部に設置されていることが多いです。（べニアを載せているだけの状態）</w:t>
        <w:br/>
        <w:t>床下、小屋裏の点検口がないと、既存住宅売買瑕疵保険に加入することができません。</w:t>
        <w:br/>
        <w:t>・売主へのヒアリング</w:t>
        <w:br/>
        <w:t>仲介会社のフィルターがかかると、本当に必要な情報が聞き漏れるおそれがあります。内見時に売主が同席する場合は、「内見前に確認したいこと」について、直接ヒアリングすることをお勧めします。</w:t>
        <w:br/>
        <w:t>〇不動産売買契約前に実施したいこと</w:t>
        <w:br/>
        <w:t>・インスペクション（瑕疵保険検査）の実施時期を決める</w:t>
        <w:br/>
        <w:t>・リフォームを実施するか決める</w:t>
        <w:br/>
        <w:t>・売主が宅建業者の場合は既存住宅売買瑕疵保険の付保を条件とする</w:t>
        <w:br/>
        <w:t>＜解説＞</w:t>
        <w:br/>
        <w:t>・インスペクション（瑕疵保険検査）の実施時期を決める</w:t>
        <w:br/>
        <w:t>木造戸建て住宅を取得する場合は、既存住宅売買瑕疵保険への加入を強く推奨します。</w:t>
        <w:br/>
        <w:t>専門業者がどれだけ大丈夫と言ったとしても、実際に雨漏れなどが発生してしまうと、結局買主が補修費用を支払わなくてはならなくなるからです。</w:t>
        <w:br/>
        <w:t>買主の自己責任の要素をなるべく排除するのが、安心・安全な取引となります。</w:t>
        <w:br/>
        <w:t>ただ、冒頭でご説明した通り、築浅物件は他の買主と競合しがちです。</w:t>
        <w:br/>
        <w:t>本来であれば不動産売買契約前にインスペクションを実施して、建物の状態を確認したいところですが、インスペクションの手続き中に他の人に売れてしまったら元も子もありません。</w:t>
        <w:br/>
        <w:t>不動産売買契約が具体的になったら、担当している仲介会社とよく相談して、インスペクションの実施時期（売買契約前に行うか、売買契約後に実施するか）を決定する必要があります。</w:t>
        <w:br/>
        <w:t>内見時にひび割れや雨漏れなど劣化が見られた場合は、不動産売買契約前のインスペクションをお勧めします。</w:t>
        <w:br/>
        <w:t>・リフォームを実施するか決める</w:t>
        <w:br/>
        <w:t>不動産売買契約を締結した後はかなりタイトにスケジュールが進行します。</w:t>
        <w:br/>
        <w:t>特にリフォーム費用を住宅ローンに組み込みたい場合は、住宅ローン正式審査（不動産売買契約後速やかに実施します）までに、ある程度内容を決めて、見積りを取っておく必要があります。</w:t>
        <w:br/>
        <w:t>慌ててリフォームを決めると、リフォームのトラブルの原因となるので、事前にリフォーム会社に相談しておくか、内見でリフォームが必要と判断されたら相談を開始するなど、早め早めに動いておいた方が良いです。</w:t>
        <w:br/>
        <w:t>・売主が宅建業者の場合は既存住宅売買瑕疵保険の付保を条件とする</w:t>
        <w:br/>
        <w:t>売主が宅建業者の場合は、住まい給付金という制度を利用することができます。</w:t>
        <w:br/>
        <w:t>住まい給付金を利用するには、既存住宅売買瑕疵保険に加入する必要があります。</w:t>
        <w:br/>
        <w:t>売主が宅建業者の場合は、売主である宅建業者でしか、既存住宅売買瑕疵保険の手続きができません。</w:t>
        <w:br/>
        <w:t>不動産売買契約後に後付けで依頼すると、断られてしまうことも考えられるため、買付申込の段階で、取引の条件として、既存住宅売買瑕疵保険に加入することを盛り込んでおいた方が良いです。</w:t>
        <w:br/>
        <w:t>〇まとめ</w:t>
        <w:br/>
        <w:t>築20年以内の住宅を検討される場合、維持管理の観点で物件の状況を把握し、今後の維持保全計画を立て、必要な対策を講じることが大切です。</w:t>
        <w:br/>
        <w:t>・維持管理はお金の計画</w:t>
        <w:br/>
        <w:t>例えば築15年の住宅を購入したとします。</w:t>
        <w:br/>
        <w:t>外壁・屋根など雨漏れに関する部分の耐用年数は15年～20年程度と言われます。</w:t>
        <w:br/>
        <w:t>期待を含めて、築25年で影響が出ると仮定します。</w:t>
        <w:br/>
        <w:t>築25年は購入から10年目になります。</w:t>
        <w:br/>
        <w:t>資金計画にもよりますが、住宅購入してから10年目というのは、一般にリフォームなどの資金を確保しようにも、難しい時期になります。（子どもの教育費など）</w:t>
        <w:br/>
        <w:t>リフォームローンを組むと家計を圧迫してしまいます。かと言って放置するわけにもいきません。水に関する劣化事象は進行し、時間がたてばたつほどダメージが大きくなるからです。</w:t>
        <w:br/>
        <w:t>仮にマンション購入と同じく、月15,000円くらいを修繕費として積み立てていたらどうでしょうか。15,000円×12か月×10年＝180万円です。</w:t>
        <w:br/>
        <w:t>この金額があればどんな状況でも改善できるとは言えませんが、何もないより遥かに良いですね。</w:t>
        <w:br/>
        <w:t>他方で、住宅購入時に、将来的に必要なメンテナンスを一気に行ってしまうという考え方もあります。住宅ローンにリフォーム費用を組み込むことができれば、後からリフォームローンを組むよりかなり金利負担が少なくなります。</w:t>
        <w:br/>
        <w:t>住宅購入時は資金調達の可能性がたくさんありますが、一旦住宅ローンを組んでしまうと選択肢が極端に狭まってしまうのです。</w:t>
        <w:br/>
        <w:t>このように、維持管理はお金の計画です。建物の状況を踏まえて、中長期的な計画を立てることが大切です。</w:t>
        <w:br/>
        <w:br/>
        <w:t>中古住宅は適切な確認と計画によって、安心して長く暮らせる住まいとして活用できます。</w:t>
      </w:r>
    </w:p>
    <w:p>
      <w:r>
        <w:br w:type="page"/>
      </w:r>
    </w:p>
    <w:p>
      <w:pPr>
        <w:pStyle w:val="Heading1"/>
      </w:pPr>
      <w:r>
        <w:rPr>
          <w:sz w:val="44"/>
        </w:rPr>
        <w:t>耐震基準適合証明書と住宅ローン減税 【築20年超えの木造住宅の場合】</w:t>
      </w:r>
    </w:p>
    <w:p>
      <w:r>
        <w:rPr>
          <w:b/>
          <w:sz w:val="22"/>
        </w:rPr>
        <w:t>更新日: 2018-10-23</w:t>
      </w:r>
    </w:p>
    <w:p>
      <w:r>
        <w:rPr>
          <w:sz w:val="22"/>
        </w:rPr>
        <w:t>今回から数回にわたって、取得したい建物の状況別で耐震基準適合証明書を取得するための流れや判断のポイントなどを解説したいと思います。</w:t>
        <w:br/>
        <w:t>結論としては、中古住宅の取引に詳しい（建物性能や耐震性も含む）仲介会社に依頼しないと、住宅ローン減税が利用できない事態に陥る可能性が高いということです。</w:t>
        <w:br/>
        <w:t>記事でご紹介する内容を消費者が個人で判断するのは困難です。だから、責任をもって対応してもらえる事業者選びが大切になります。</w:t>
        <w:br/>
        <w:t>（住宅ローン減税に関する問い合わせが本当に多いです。そしてそのほとんどが住宅ローン減税を諦めなければならない状態なのです。）</w:t>
        <w:br/>
        <w:t>中古の戸建て住宅を取得する場合の判断のポイントは以下になります。</w:t>
        <w:br/>
        <w:t>1：木造か木造以外か</w:t>
        <w:br/>
        <w:t>2：築年数が20年以内か20年超えか</w:t>
        <w:br/>
        <w:t>今回は20年超えの解説です。</w:t>
        <w:br/>
        <w:t>〇内見前に確認したいこと</w:t>
        <w:br/>
        <w:t>・新築時の設計図書などの資料が残っているかどうか</w:t>
        <w:br/>
        <w:t>・リフォーム履歴（特に増築の有無）</w:t>
        <w:br/>
        <w:t>・雨漏れなど劣化が発生していないか</w:t>
        <w:br/>
        <w:t>・耐震改修済みかどうか</w:t>
        <w:br/>
        <w:t>＜解説＞</w:t>
        <w:br/>
        <w:t>・新築時の設計図書などの資料が残っているかどうか</w:t>
        <w:br/>
        <w:t>新築時の平面図には筋交いという構造材の位置が記載されています。</w:t>
        <w:br/>
        <w:t>耐震診断は非破壊検査になるので、図面がない場合は筋交いの特定が困難になります。</w:t>
        <w:br/>
        <w:t>図面がない場合の耐震診断では、筋交いがないものとして評価されるので、著しく評価が下がってしまいます。</w:t>
        <w:br/>
        <w:t>言い換えると、図面のない物件は、耐震改修にお金がかかる物件ということです。</w:t>
        <w:br/>
        <w:t>・リフォーム履歴</w:t>
        <w:br/>
        <w:t>リフォーム履歴は重要です。これまでに実施したリフォームの内容を把握しておく必要があります。</w:t>
        <w:br/>
        <w:t>もしこれまでまったくリフォームを行っていない物件だとしたら、劣化改修のためにある程度予算を割く必要があります。</w:t>
        <w:br/>
        <w:t>また、リフォーム履歴があっても、外壁・屋根など防水に関するリフォームが実施されていない場合も改修費用がかかる可能性が高いです。</w:t>
        <w:br/>
        <w:t>特に注意したいのが増築です。</w:t>
        <w:br/>
        <w:t>増築された方法によっては、性能評価がまったく行えない状況も考えられます。（木造住宅に鉄骨を使用した、中2階を作ったなど）</w:t>
        <w:br/>
        <w:t>こういった物件はそもそも検討に値しません。</w:t>
        <w:br/>
        <w:t>事前に増築の有無を確認しましょう。</w:t>
        <w:br/>
        <w:t>・雨漏れなど劣化が発生していないか</w:t>
        <w:br/>
        <w:t>ある程度年数が経過すると建物は劣化します。</w:t>
        <w:br/>
        <w:t>雨漏れの有無は建築に詳しくなくても確認できますので、水に関する事故がこれまで発生していないか確認しましょう。</w:t>
        <w:br/>
        <w:t>・耐震改修済みかどうか</w:t>
        <w:br/>
        <w:t>これまでに耐震診断や耐震改修を実施したことがあるか確認します。（実施されているケースは少ないと思います）</w:t>
        <w:br/>
        <w:t>耐震改修済みの場合は、どのような工事を行ったのか、設計書や施工履歴などの文書が残っているか確認しましょう。</w:t>
        <w:br/>
        <w:t>履歴が確認できない場合、過去に実施された耐震改修工事は、その工事を行った事業者しか評価できません。</w:t>
        <w:br/>
        <w:t>少し前に悪徳リフォーム事業者の問題もあり、耐震基準適合証明書を発行できるレベルの改修工事が行われていないことも考えられます。</w:t>
        <w:br/>
        <w:t>いずれにせよ耐震改修済みの物件は要注意です。</w:t>
        <w:br/>
        <w:t>物件の検討が進んでからこれらの問題が発覚すると、一気に「振り出しに戻る」ことも考えられるので、早めに仕分けしておきたいところです。</w:t>
        <w:br/>
        <w:t>〇内見時に確認したいこと</w:t>
        <w:br/>
        <w:t>・外壁、基礎にひび割れがないか</w:t>
        <w:br/>
        <w:t>・雨漏れがないか</w:t>
        <w:br/>
        <w:t>・床下、小屋裏の点検口があるか</w:t>
        <w:br/>
        <w:t>※売主が同席している場合は、前述の「内見前に確認したいこと」について、売主に直接ヒアリングします。</w:t>
        <w:br/>
        <w:t>＜解説＞</w:t>
        <w:br/>
        <w:t>・外壁、基礎にひび割れがないか</w:t>
        <w:br/>
        <w:t>内見時には屋内の確認が中心だと思いますが、外周もぐるっと一回り確認した方が良いです。</w:t>
        <w:br/>
        <w:t>外壁がモルタル（塗り壁）の場合は、ひび割れがないか確認します。</w:t>
        <w:br/>
        <w:t>基礎にひびがないかも確認しましょう。</w:t>
        <w:br/>
        <w:t>また、サイディングの目地や開口部周りのコーキングもひび割れがないか確認しましょう。</w:t>
        <w:br/>
        <w:t>・雨漏れがないか</w:t>
        <w:br/>
        <w:t>雨漏れをしたことがある物件は室内の壁や天井に雨染みの跡が残っています。</w:t>
        <w:br/>
        <w:t>各部屋を見て回る際に、雨染みがないか確認しましょう。</w:t>
        <w:br/>
        <w:t>・床下、小屋裏の点検口があるか</w:t>
        <w:br/>
        <w:t>台所に床下収納庫があるかどうか、ない場合は収納の内部などに点検口がないか確認しましょう。（リフォーム済みの場合は、塞がれている場合もあります）</w:t>
        <w:br/>
        <w:t>小屋裏の点検口は最上階の収納の内部に設置されていることが多いです。（べニアを載せているだけの状態）</w:t>
        <w:br/>
        <w:t>床下、小屋裏の点検口がないと、既存住宅売買瑕疵保険に加入することができません。</w:t>
        <w:br/>
        <w:t>・売主へのヒアリング</w:t>
        <w:br/>
        <w:t>仲介会社のフィルターがかかると、本当に必要な情報が聞き漏れるおそれがあります。内見時に売主が同席する場合は、「内見前に確認したいこと」について、直接ヒアリングすることをお勧めします。</w:t>
        <w:br/>
        <w:t>〇不動産売買契約前に実施したいこと</w:t>
        <w:br/>
        <w:t>・インスペクション（耐震診断と瑕疵保険検査）</w:t>
        <w:br/>
        <w:t>・リフォーム見積り（リフォーム事業者の選定）</w:t>
        <w:br/>
        <w:t>＜解説＞</w:t>
        <w:br/>
        <w:t>・インスペクション（耐震診断と瑕疵保険検査）</w:t>
        <w:br/>
        <w:t>不動産売買契約と耐震や瑕疵保険は直接の関係がありません。したがって、不動産売買契約締結後にインスペクションを実施して、万が一想定以上の改修費用が必要であると判明したとしてもそのことを理由に不動産売買契約を白紙撤回することはできません。</w:t>
        <w:br/>
        <w:t>築20年超えの木造住宅は何らかの改修工事が必要と判断される可能性が高いです。</w:t>
        <w:br/>
        <w:t>不動産売買契約までに改修費用を確認しておかないと、予算内に収まるかどうか判断できず、安心して取引を進めることができません。</w:t>
        <w:br/>
        <w:t>その物件の取引状況（他に買いたい人がいるかどうか）にもよりますが、築20年超えの木造住宅は、インスペクションの実施を優先した方が良いと思います。</w:t>
        <w:br/>
        <w:t>・リフォーム見積り（リフォーム事業者の選定）</w:t>
        <w:br/>
        <w:t>リフォーム事業者の選定も早めに行った方が良いです。</w:t>
        <w:br/>
        <w:t>築20年超えの木造住宅の取引では、建築士によるインスペクションや証明書発行が必要となるため、耐震や瑕疵保険の対応が可能なリフォーム会社を選ぶ必要があります。</w:t>
        <w:br/>
        <w:t>通常のリフォームのように、価格だけで事業者選びを行うことができないので、ご注意ください。</w:t>
        <w:br/>
        <w:t>不動産売買契約後はかなりスケジュールがタイトになるので、ゆっくりリフォーム内容や事業者を選ぶ時間がありません。</w:t>
        <w:br/>
        <w:t>リフォームをじっくり検討されたい方は、物件を選んでいる段階でリフォーム事業者の選定も進めておく必要があります。</w:t>
        <w:br/>
        <w:t>〇不動産売買契約にあたって確認しておくべきこと</w:t>
        <w:br/>
        <w:t>・住宅ローン減税を適用する方法を決める</w:t>
        <w:br/>
        <w:t>・住宅ローン減税を適用するために必要な方法の具体的なスケジュールを確認する</w:t>
        <w:br/>
        <w:t>＜解説＞</w:t>
        <w:br/>
        <w:t>・住宅ローン減税を適用する方法を決める</w:t>
        <w:br/>
        <w:t>築20年超えの木造住宅は、下記のいずれかの方法をとらないと住宅ローン減税の対象になりません。</w:t>
        <w:br/>
        <w:t>いずれも申し込めばすぐに実現するものではなく、相応に時間のかかる手続きになるので、不動産売買契約にあたって、予め後工程の動きを決めておく必要があります。</w:t>
        <w:br/>
        <w:t>方法1 所有権移転前に耐震基準適合証明書を取得する（現実的ではありません）</w:t>
        <w:br/>
        <w:t>方法2 所有権移転前に瑕疵保険検査基準に合格し、既存住宅売買瑕疵保険に加入する（こちらも現実的ではありません）</w:t>
        <w:br/>
        <w:t>方法3 所有権移転後、居住開始までに耐震改修工事を実施して耐震基準適合証明書を取得する</w:t>
        <w:br/>
        <w:t>多くの場合、方法3になります。</w:t>
        <w:br/>
        <w:t>耐震診断をいつ実施するのか、改修費用は予算に収まるのか、所有権移転までに仮申請が必要だが手続きは大丈夫か、新住所登記を行ってはいけないことを仲介会社や金融機関は理解しているか、など確認事項がたくさんあります。</w:t>
        <w:br/>
        <w:t>これらのことを後回し（不動産売買契約後）にすると、経過した日数分、手続きが間に合わないリスクが増えていきます。</w:t>
        <w:br/>
        <w:t>ちなみに弊社には耐震基準適合証明書についてよくお問い合わせをいただくのですが、ほとんどの方が所有権移転を間近に控えてご連絡いただきます。</w:t>
        <w:br/>
        <w:t>対応が間に合わないケースが非常に多いので、築20年超えの木造住宅を購入する場合は、まずは方法を決めてから不動産売買契約を行うことが大切です。</w:t>
        <w:br/>
        <w:t>・住宅ローン減税を適用するために必要な方法の具体的なスケジュールを確認する</w:t>
        <w:br/>
        <w:t>不動産売買契約を締結するということは、引き渡し日（所有権移転日）も決まるということです。</w:t>
        <w:br/>
        <w:t>住宅ローン減税をはじめ、様々な制度は所有権移転日がキーとなります。</w:t>
        <w:br/>
        <w:t>従って、利用したい制度がある場合は、予め手続きに必要なスケジュールを確認して、その上で引き渡し日を決定する必要があります。</w:t>
        <w:br/>
        <w:t>例えば、方法2の瑕疵保険ですが、築20年超えの物件で検査をしてそのまま合格する確率は低いのですが、数年前にリフォーム済みなど、物件の状況によってはそのまま瑕疵保険に加入できるケースもあります。</w:t>
        <w:br/>
        <w:t>瑕疵保険は加入の手続きに時間がかかります。場合によっては1か月以上必要なことも考えられます。加入手続き完了後に付保証明書という書類が発行されるのですが、不動産売買契約前にこの付保証明書がどれくらいのスケジュールで発行されるのかを確認しておかないと、方法2が利用できないという事態に陥るリスクがあります。</w:t>
        <w:br/>
        <w:t>〇まとめ</w:t>
        <w:br/>
        <w:t>築20年超えの木造住宅を安心・安全に取引するには、「改修費用」が必要です。</w:t>
        <w:br/>
        <w:t>たまたま条件が良くて、結果的に改修費用が必要なかった、というのは問題ありません。ただ、思った以上に改修費用がかかることが後でわかって、予算をオーバーしてしまったため必要な改修工事が実施できないという事態が最悪のケースになります。</w:t>
        <w:br/>
        <w:t>しつこいようですが、築20年超えの木造住宅の場合は、「改修工事」を前提に取引を進めます。</w:t>
        <w:br/>
        <w:t>「改修工事」が前提であれば、いくらかかるのか当然気になりますし、改修費用を算定するにはインスペクションが必要になるので、インスペクションの対応が遅くなることも考えにくいです。</w:t>
        <w:br/>
        <w:t>この改修工事の考え方が他の状況（築浅やマンション）とは異なりますので、ご注意いただきたい点になります。</w:t>
        <w:br/>
        <w:br/>
        <w:t>住宅購入は長期的な視点で考え、安心して住み続けられる住環境を選択することが大切です。</w:t>
      </w:r>
    </w:p>
    <w:p>
      <w:r>
        <w:br w:type="page"/>
      </w:r>
    </w:p>
    <w:p>
      <w:pPr>
        <w:pStyle w:val="Heading1"/>
      </w:pPr>
      <w:r>
        <w:rPr>
          <w:sz w:val="44"/>
        </w:rPr>
        <w:t>耐震基準適合証明書と住宅ローン減税 【旧耐震の場合】</w:t>
      </w:r>
    </w:p>
    <w:p>
      <w:r>
        <w:rPr>
          <w:b/>
          <w:sz w:val="22"/>
        </w:rPr>
        <w:t>更新日: 2018-10-23</w:t>
      </w:r>
    </w:p>
    <w:p>
      <w:r>
        <w:rPr>
          <w:sz w:val="22"/>
        </w:rPr>
        <w:t>建物の状況別の対応シリーズです。</w:t>
        <w:br/>
        <w:t>築20年以内か、築20年超えかは住宅ローン減税が利用できるかどうかの判断になりますが、木造戸建ての場合は、新耐震か旧耐震かでも大きく判断が異なります。</w:t>
        <w:br/>
        <w:t>旧耐震戸建ての取引は注意が必要です。</w:t>
        <w:br/>
        <w:t>普通の仲介会社では扱いきれないので、今回の記事を踏まえて、リフォームや耐震に強い仲介会社を選ぶことが大切です。</w:t>
        <w:br/>
        <w:t>〇前提</w:t>
        <w:br/>
        <w:t>・旧耐震案件は改修工事が前提ということ</w:t>
        <w:br/>
        <w:t>・建て替えの可能性も視野に入れる</w:t>
        <w:br/>
        <w:t>＜解説＞</w:t>
        <w:br/>
        <w:t>・旧耐震案件は改修工事が前提ということ</w:t>
        <w:br/>
        <w:t>旧耐震案件に買ったままの状態で住むというのは現実的な判断と言えません。</w:t>
        <w:br/>
        <w:t>売主によるリフォーム済みの物件でも、耐震や劣化改善など必要な対策が行われていないケースが多いです。</w:t>
        <w:br/>
        <w:t>旧耐震案件はほぼ土地値の取引になります。</w:t>
        <w:br/>
        <w:t>もちろん使える部分は積極的に活用したいのですが、リフォーム費用を安くしたいという考えには合わない取引です。</w:t>
        <w:br/>
        <w:t>ある程度まとまったリフォームを実施する前提で、リフォーム予算に余裕がないと成立しにくい取引とも言えます。</w:t>
        <w:br/>
        <w:t>予算が限られる場合は、旧耐震戸建ては検討から外した方が良いかもしれません。</w:t>
        <w:br/>
        <w:t>・建て替えの可能性も視野に入れる</w:t>
        <w:br/>
        <w:t>お金をかければどんな状態の物件でも、安心して暮らせるレベルに直せるのが木造住宅の特徴です。</w:t>
        <w:br/>
        <w:t>ただ、新築とリフォームを比較すると、リフォームの方が割高になる傾向があります。</w:t>
        <w:br/>
        <w:t>建物の状況を調べて、改修費用が高額になる場合は、建て替えした方が良いという判断もあり得ます。</w:t>
        <w:br/>
        <w:t>中古物件を購入して思いっきりリフォームというのも良いのですが、リフォームを前提にする方は建て替えという選択肢も視野に入れた方が良いです。</w:t>
        <w:br/>
        <w:t>〇内見前に確認したいこと</w:t>
        <w:br/>
        <w:t>・新築時の設計図書などの資料が残っているかどうか</w:t>
        <w:br/>
        <w:t>・リフォーム履歴（特に増築の有無）</w:t>
        <w:br/>
        <w:t>・雨漏れなど劣化が発生していないか</w:t>
        <w:br/>
        <w:t>・耐震改修済みかどうか</w:t>
        <w:br/>
        <w:t>＜解説＞</w:t>
        <w:br/>
        <w:t>・新築時の設計図書などの資料が残っているかどうか</w:t>
        <w:br/>
        <w:t>新築時の平面図には筋交いという構造材の位置が記載されています。</w:t>
        <w:br/>
        <w:t>耐震診断は非破壊検査になるので、図面がない場合は筋交いの特定が困難になります。</w:t>
        <w:br/>
        <w:t>図面がない場合の耐震診断では、筋交いがないものとして評価されるので、著しく評価が下がってしまいます。</w:t>
        <w:br/>
        <w:t>ただ、旧耐震の場合は、そもそも設計上の強さが不足しているので、図面の有無だけが大きな影響というわけではありません。（旧耐震案件は図面がないケースが多いです）</w:t>
        <w:br/>
        <w:t>新築時の設計図書は後から作成することが難しいので、設計図書ありの物件はプラスポイントと判断します。</w:t>
        <w:br/>
        <w:t>・リフォーム履歴</w:t>
        <w:br/>
        <w:t>旧耐震の案件はこれまでリフォームを実施しているケースが多いです。</w:t>
        <w:br/>
        <w:t>リフォーム履歴は正確に把握したいです。</w:t>
        <w:br/>
        <w:t>【リフォーム履歴】</w:t>
        <w:br/>
        <w:t>・いつ実施したか？</w:t>
        <w:br/>
        <w:t>・なぜ実施したか？</w:t>
        <w:br/>
        <w:t>・リフォームの内容</w:t>
        <w:br/>
        <w:t>・リフォームを実施した事業者</w:t>
        <w:br/>
        <w:t>特に注意したいのが増築です。</w:t>
        <w:br/>
        <w:t>増築された方法によっては、性能評価がまったく行えない状況も考えられます。（木造住宅に鉄骨を使用した、中2階を作ったなど）</w:t>
        <w:br/>
        <w:t>こういった物件はそもそも検討に値しません。</w:t>
        <w:br/>
        <w:t>事前に増築の有無を確認しましょう。</w:t>
        <w:br/>
        <w:t>・雨漏れなど劣化が発生していないか</w:t>
        <w:br/>
        <w:t>ある程度年数が経過すると建物は劣化します。</w:t>
        <w:br/>
        <w:t>雨漏れの有無は建築に詳しくなくても確認できますので、水に関する事故がこれまで発生していないか確認しましょう。</w:t>
        <w:br/>
        <w:t>・耐震改修済みかどうか</w:t>
        <w:br/>
        <w:t>これまでに耐震診断や耐震改修を実施したことがあるか確認します。（実施されているケースは少ないと思います）</w:t>
        <w:br/>
        <w:t>耐震改修済みの場合は、どのような工事を行ったのか、設計書や施工履歴などの文書が残っているか確認しましょう。</w:t>
        <w:br/>
        <w:t>履歴が確認できない場合、過去に実施された耐震改修工事は、その工事を行った事業者しか評価できません。</w:t>
        <w:br/>
        <w:t>少し前に悪徳リフォーム事業者の問題もあり、耐震基準適合証明書を発行できるレベルの改修工事が行われていないことも考えられます。</w:t>
        <w:br/>
        <w:t>いずれにせよ耐震改修済みの物件は要注意です。</w:t>
        <w:br/>
        <w:t>旧耐震の物件は何かしら問題があることが前提です。</w:t>
        <w:br/>
        <w:t>ただ、既存の物件を活かすには、これまでの住まわれ方に関する情報が不可欠です。</w:t>
        <w:br/>
        <w:t>あまりに情報が不足している物件は検討から外した方が良いかもしれません。</w:t>
        <w:br/>
        <w:t>〇内見時に確認したいこと</w:t>
        <w:br/>
        <w:t>・決定的な劣化事象が存在するか</w:t>
        <w:br/>
        <w:t>・改修費用の目安</w:t>
        <w:br/>
        <w:t>＜解説＞</w:t>
        <w:br/>
        <w:t>・決定的な劣化事象が存在するか</w:t>
        <w:br/>
        <w:t>旧耐震物件は、改修工事を行うことが前提です。</w:t>
        <w:br/>
        <w:t>外壁・基礎のヒビ割れや多少の雨漏れがあったとしても直せば問題ありません。</w:t>
        <w:br/>
        <w:t>ただ、リフォームで直すにはお金がかかる劣化事象が見られる場合は、建て替えを検討した方が現実的です。</w:t>
        <w:br/>
        <w:t>この決定的な劣化事象は、建築に明るくないと判断しにくいです。</w:t>
        <w:br/>
        <w:t>旧耐震（もしくは古い物件でリフォームを前提）の場合は、リフォーム会社と相談して、可能であれば内見に同席してもらった方が話が早いです。</w:t>
        <w:br/>
        <w:t>【決定的な事象】</w:t>
        <w:br/>
        <w:t>・大規模な雨漏れ（特に屋根が原因と思われるもの）</w:t>
        <w:br/>
        <w:t>・家屋の大幅な傾き</w:t>
        <w:br/>
        <w:t>・ボロボロの基礎</w:t>
        <w:br/>
        <w:t>・改修費用の目安</w:t>
        <w:br/>
        <w:t>リフォーム会社が同席していることが前提ですが、内見時にはこの物件を購入して、一般レベルの安全性能を確保するには、どれくらいのリフォーム費用がかかりそうか、ざっくりとした費用感を確認したいところです。</w:t>
        <w:br/>
        <w:t>買うかどうかわからない物件に、その都度正確なリフォーム見積りを求めるのは現実的ではないので、あくまで相談レベルの判断でも良いので、費用の目安を教えてもらいましょう。</w:t>
        <w:br/>
        <w:t>〇不動産売買契約前に実施したいこと</w:t>
        <w:br/>
        <w:t>・インスペクション（耐震診断と瑕疵保険検査）</w:t>
        <w:br/>
        <w:t>・リフォーム見積り（リフォーム事業者の選定）</w:t>
        <w:br/>
        <w:t>＜解説＞</w:t>
        <w:br/>
        <w:t>・インスペクション（耐震診断と瑕疵保険検査）</w:t>
        <w:br/>
        <w:t>旧耐震案件の場合は、不動産売買契約前のインスペクションを強く推奨します。</w:t>
        <w:br/>
        <w:t>改修費用が不明瞭なままでは、買主が著しく不利だからです。（不動産売買契約を締結してしまうと簡単には解除できません）</w:t>
        <w:br/>
        <w:t>宅建業法で定義されたインスペクションは建物状況調査と言いますが、建物状況調査は主に劣化に関する調査になるので、きちんと耐震も含めて調査を行う必要があります。</w:t>
        <w:br/>
        <w:t>・リフォーム見積り（リフォーム事業者の選定）</w:t>
        <w:br/>
        <w:t>改修費用は重要な物件選定材料です。</w:t>
        <w:br/>
        <w:t>想定外にお金がかかる物件をそのまま取引するべきではありません。</w:t>
        <w:br/>
        <w:t>ただ、不動産売買契約前に、細かなリフォーム仕様まで打ち合わせを行うことは現実的ではありません。</w:t>
        <w:br/>
        <w:t>なので、不動産売買契約前は、悪い部分の改修費用を中心に情報を提供してもらい、その他リフォームについては、概算金額を提示してもらう程度が現実的です。</w:t>
        <w:br/>
        <w:t>提示されたリフォーム費用を踏まえて、物件を取得してリフォームを行うか、建て替えを行うか、購入を見合わせるかの判断を行います。</w:t>
        <w:br/>
        <w:t>※以下の記載はリフォームを行う場合に該当します。（建て替えの場合は別途仲介会社と相談が必要になります）</w:t>
        <w:br/>
        <w:t>〇不動産売買契約にあたって確認しておくべきこと</w:t>
        <w:br/>
        <w:t>・住宅ローン減税を適用する方法を決める</w:t>
        <w:br/>
        <w:t>・住宅ローン減税を適用するために必要な方法の具体的なスケジュールを確認する</w:t>
        <w:br/>
        <w:t>＜解説＞</w:t>
        <w:br/>
        <w:t>・住宅ローン減税を適用する方法を決める</w:t>
        <w:br/>
        <w:t>・住宅ローン減税を適用するために必要な方法の具体的なスケジュールを確認する</w:t>
        <w:br/>
        <w:t>下記は住宅ローン減税を適用するための方法となります。</w:t>
        <w:br/>
        <w:t>旧耐震の場合はリフォーム工事も大規模になりがちなので、方法3が標準となります。</w:t>
        <w:br/>
        <w:t>方法1 所有権移転前に耐震基準適合証明書を取得する（現実的ではありません）</w:t>
        <w:br/>
        <w:t>方法2 所有権移転前に瑕疵保険検査基準に合格し、既存住宅売買瑕疵保険に加入する（こちらも現実的ではありません）</w:t>
        <w:br/>
        <w:t>方法3 所有権移転後、居住開始までに耐震改修工事を実施して耐震基準適合証明書を取得する</w:t>
        <w:br/>
        <w:t>不動産売買契約から所有権移転、引き渡し後のリフォームまで、契約後にやらなければならない事項は多いです。</w:t>
        <w:br/>
        <w:t>不動産売買契約時には後工程をリストアップし、対応漏れがないように確認が必要です。</w:t>
        <w:br/>
        <w:t>また、所有権移転日までにやらなければならないこともありますので、それぞれやるべきことのスケジュールも予め確認しておきます。</w:t>
        <w:br/>
        <w:t>「細かいことは引き渡し後に」不動産業界は買主の都合は引き渡し後に回す悪い風習がありますが、所有権移転日までにやっておかなければならないことがありますし、期日が迫ると慌てて判断しなければならない状況も考えられるため、早めに全体像を掴むようにしましょう。</w:t>
        <w:br/>
        <w:t>※仲介会社は不動産売買契約の事務手続きで手がいっぱいになりがちですので、契約直近というよりは、買付申込あたりから、取引の全体像について相談するようにしましょう。</w:t>
        <w:br/>
        <w:t>旧耐震の場合はリフォームが大規模になりがちなので、リフォームの工程についても細かく確認しましょう。</w:t>
        <w:br/>
        <w:t>いつまでにリフォームの仕様を決定しなければならないのか、どのタイミングでリフォーム工事請負契約を締結するのか、リフォーム会社と打ち合わせを重ねて必要事項を詰めていきます。</w:t>
        <w:br/>
        <w:t>リフォームの打ち合わせが遅れると、リフォームの着工が遅れ、住み始める時期がずれてしまいます。あまり悠長に検討する余裕があるわけではないので、スケジュールを立てて着々と手続きを進めていきましょう。</w:t>
        <w:br/>
        <w:t>〇まとめ</w:t>
        <w:br/>
        <w:t>旧耐震物件の取引はリフォームが前提です。</w:t>
        <w:br/>
        <w:t>物件検討だけでなく、リフォームについてもたくさんのことを判断し、決定する必要があります。</w:t>
        <w:br/>
        <w:t>後回しになると判断を急がされることになりますので、なるべくスケジュール進行が緩やかな段階で、早めにリフォームの打ち合わせを進めておくことが必要となります。</w:t>
        <w:br/>
        <w:t>冒頭に記載しましたが、旧耐震の取引は、リフォームや住宅性能に詳しい仲介会社が担当でないと、必要なプロセスが抜けてしまう恐れがあります。</w:t>
        <w:br/>
        <w:t>買主の自己責任を極力排除することが、安心・安全な取引には重要な判断基準です。</w:t>
        <w:br/>
        <w:t>担当する仲介会社が信頼に値するか、よく相談して見極めることが大切です。</w:t>
        <w:br/>
        <w:br/>
        <w:t>住宅購入は長期的な視点で考え、安心して住み続けられる住環境を選択することが大切です。</w:t>
      </w:r>
    </w:p>
    <w:p>
      <w:r>
        <w:br w:type="page"/>
      </w:r>
    </w:p>
    <w:p>
      <w:pPr>
        <w:pStyle w:val="Heading1"/>
      </w:pPr>
      <w:r>
        <w:rPr>
          <w:sz w:val="44"/>
        </w:rPr>
        <w:t>住宅購入に遠慮は禁物？</w:t>
      </w:r>
    </w:p>
    <w:p>
      <w:r>
        <w:rPr>
          <w:b/>
          <w:sz w:val="22"/>
        </w:rPr>
        <w:t>更新日: 2018-10-23</w:t>
      </w:r>
    </w:p>
    <w:p>
      <w:r>
        <w:rPr>
          <w:sz w:val="22"/>
        </w:rPr>
        <w:t>ほとんどの方にとって、住宅購入は人生で最も大きな買い物といえます。下手な不動産を購入してしまうと、後で大変な目に遭います。そのリスクを負うのは購入するあなた自身であって、営業マンではありません。不動産会社でもありません。</w:t>
        <w:br/>
        <w:t>住宅購入検討者に不動産に関する専門知識がないことも当然のことです。わからないことが一杯あるのも当然です。何も恥じることはありませんし、本来であれば不動産会社がそういったことを丁寧に説明しながら進めるべきものです。</w:t>
        <w:br/>
        <w:t>本当に良い営業マンであれば、住宅購入者に対してわらないことがないか何度も質問したり、反応を見ながら的確なアドバイスをするものです。</w:t>
        <w:br/>
        <w:t>ところが昨今、何でもインターネットで情報収集する時代にかわり、お客様はご自身で勉強される方も増えました。それ自体は良いことなのですが、現実には住宅購入者の方が営業マンの顔色をを窺っていることがあることに驚きます。買う側が遠慮して、「もう１回見学したいのに何度も申し訳ないので頼めない」「初歩的なことをアレコレ質問するのは申し訳ない」などと考えてしまっていることが多いようです。</w:t>
        <w:br/>
        <w:t>数千万円の、しかもよくわからないものを購入するにもかかわらず、、、</w:t>
        <w:br/>
        <w:t>だからこそ、お客様と担当者との関係も大切になります。本音で思っている事を言い合える関係性が大切です。相性の合う営業担当者には、遠慮せず質問・相談・要求をどんどん行っていきましょう。本当の良い営業マンは、質問・相談・要求を何らかの形でしっかり丁寧に応えてくれるものです。</w:t>
        <w:br/>
        <w:t>ちなみに、遠慮しないこととマナーを守らないことは異なるので注意してくださいね。</w:t>
        <w:br/>
        <w:t>もう１つついでにお話しますと、「良い営業マン」という評価も立場によって全く異なります。売る側においては、顧客を上手くコントロールしてどんどん売り上げをあげる人が「良い」と評価されがちです。しかし、それは住宅購入者にとってはマイナスに働くことも多いわけです。</w:t>
        <w:br/>
        <w:t>エージェント中田でした。</w:t>
        <w:br/>
        <w:br/>
        <w:t>中古住宅購入では、建物だけでなく将来の維持管理や資産価値まで含めて総合的に判断することが重要です。</w:t>
      </w:r>
    </w:p>
    <w:p>
      <w:r>
        <w:br w:type="page"/>
      </w:r>
    </w:p>
    <w:p>
      <w:pPr>
        <w:pStyle w:val="Heading1"/>
      </w:pPr>
      <w:r>
        <w:rPr>
          <w:sz w:val="44"/>
        </w:rPr>
        <w:t>自動運転やロボ活用を行う予定の『品川新駅』 JR東日本の戦略的都市計画について</w:t>
      </w:r>
    </w:p>
    <w:p>
      <w:r>
        <w:rPr>
          <w:b/>
          <w:sz w:val="22"/>
        </w:rPr>
        <w:t>更新日: 2018-10-23</w:t>
      </w:r>
    </w:p>
    <w:p>
      <w:r>
        <w:rPr>
          <w:sz w:val="22"/>
        </w:rPr>
        <w:t>ＪＲ東日本は9月25日、『JR東日本ニュース』の中で、品川開発プロジェクト（第1期）に係わる都市計画について発表をしました。</w:t>
        <w:br/>
        <w:t>2020年開業の品川新駅近くで進める５千億円規模の再開発プロジェクトについて概要を発表しています（グローバル ゲートウェイ 品川）。</w:t>
        <w:br/>
        <w:t>国際ビジネス拠点を目指して外国人向け住居を設け、自動運転車など先端技術を集積させる構想もあるようです。</w:t>
        <w:br/>
        <w:t>2018 年 5 月の国家戦略特別区域会議にて、品川駅北周辺地区が都市再生プロジェクトとして追加されたことを受け、人口減少時代を見すえた開発事業を鉄道に次ぐ柱に育てるようです。</w:t>
        <w:br/>
        <w:t>鉄道各社が駅を軸に街づくりを進めており「非鉄道」を巡る競争が激しくなっているようです。</w:t>
        <w:br/>
        <w:t>2024年度に開く再開発エリアは東京都心を走る山手線の品川駅―田町駅の間（品川新駅）。事業費は算定中として明らかにされていないようですが、最終的に５千億円と予想されています。</w:t>
        <w:br/>
        <w:t>従来、東京ドーム1.5個分の敷地面積で、オフィスビルや住宅を計４棟建てると公表していましたので、今回の発表はイメージパースも出ていましたので、品川新駅近辺の将来が楽しみです。</w:t>
        <w:br/>
        <w:t>ちなみに、発表資料を見てみますと、『都市再生への貢献』と題して、品川新駅の開発の方針については下記の通りです。</w:t>
        <w:br/>
        <w:t>品川新駅の開発方針1：世界につながり、地域をつなぐ、エキマチ一体の都市基盤形成</w:t>
        <w:br/>
        <w:t>品川新駅の開発方針2：国際ビジネス交流拠点にふさわしい多様な都市機能の導入</w:t>
        <w:br/>
        <w:t>品川新駅の開発方針3：防災対応強化とC40が掲げる先導的な環境都市づくり</w:t>
        <w:br/>
        <w:t>今回は上記の『品川新駅の開発方針2』の通り、国際ビジネス拠点にするコンセプトのもと、コンシェルジュやインターナショナルスクール付きの賃貸住居200戸や、多言語対応の医療施設などを設けるとしています。</w:t>
        <w:br/>
        <w:t>世界的に知名度の高いホテルも200室入れるようです。</w:t>
        <w:br/>
        <w:t>品川は大手町などビジネス街に近く、オフィスビルが集まっています。ただ近年は職住近接の志向が高まっており、品川新駅近辺での住宅を備える需要は大きいとみられています。</w:t>
        <w:br/>
        <w:t>品川新駅の開発エリアについて、自動運転車を走らせたり、ロボットが道案内したりする構想があり、未来都市『品川新駅』となっていくようなワクワクするような発表となっています。</w:t>
        <w:br/>
        <w:t>技術開発のため2017年9月、異業種企業と「モビリティ変革コンソーシアム(</w:t>
        <w:br/>
        <w:t>ＪＲ東日本はかつてバブル期の住宅事業がうまくいかず、長年にわたり踏み込んだビジネスは避けてきただけに、いま大型再開発に挑む背景には、事業構造が関係しています。</w:t>
        <w:br/>
        <w:t>2018年3月期の売上高は2兆9501億円で、うち運輸事業は約2兆円あり、前の期比1.4％増えました。ただ人口減少によって輸送量は30年に20年比4人％減り、40年には同9％減ると試算されているようです。</w:t>
        <w:br/>
        <w:t>開発事業の考え方を駅ビル中心から「街」に広げているようで、駅が立地するエリアに人を集めると同時に、商業施設も充実させることで、周辺地域からの人の回遊の流れを大きくする狙いがあるようです。</w:t>
        <w:br/>
        <w:t>東京都心では主要駅での再開発案が相次いで浮上しています。私鉄のターミナル駅は駅ビルの老朽化が目立ち、東京駅のような他の再開発エリアと比べ相対的に魅力が低下しているようです。</w:t>
        <w:br/>
        <w:t>個人的には品川新駅のこのような記事に今後も注目していきたいと思います。</w:t>
        <w:br/>
        <w:br/>
        <w:t>中古住宅購入では、建物だけでなく将来の維持管理や資産価値まで含めて総合的に判断することが重要です。</w:t>
      </w:r>
    </w:p>
    <w:p>
      <w:r>
        <w:br w:type="page"/>
      </w:r>
    </w:p>
    <w:p>
      <w:pPr>
        <w:pStyle w:val="Heading1"/>
      </w:pPr>
      <w:r>
        <w:rPr>
          <w:sz w:val="44"/>
        </w:rPr>
        <w:t>新潟県中越地震から14年</w:t>
      </w:r>
    </w:p>
    <w:p>
      <w:r>
        <w:rPr>
          <w:b/>
          <w:sz w:val="22"/>
        </w:rPr>
        <w:t>更新日: 2018-10-23</w:t>
      </w:r>
    </w:p>
    <w:p>
      <w:r>
        <w:rPr>
          <w:sz w:val="22"/>
        </w:rPr>
        <w:t>10月23日は新潟県中越地震が発生した日です。</w:t>
        <w:br/>
        <w:t>あの日から早14年。</w:t>
        <w:br/>
        <w:t>当時工務店・リフォーム会社向けに木造住宅の耐震事業の推進を行う仕事に携わっていたので、当時の様子はよく記憶しています。</w:t>
        <w:br/>
        <w:t>それにしても新潟県中越地震に関する報道がされませんね。</w:t>
        <w:br/>
        <w:t>忘れないことが最も大切なのですが、日本は災害大国なので、災害の記憶もあっという間に風化してしまうようです。</w:t>
        <w:br/>
        <w:t>大きな地震被害が発生するたびに、事前防災の難しさを痛感します。</w:t>
        <w:br/>
        <w:t>いつ発生するかわからないのが地震の恐ろしいところです。</w:t>
        <w:br/>
        <w:t>台風のように確率の高い発生予測ができれば、その瞬間街を離れるという最低限の対策が取れます。</w:t>
        <w:br/>
        <w:t>半年後に起きますよとわかれば、当たり前のように耐震改修が進むと思います。</w:t>
        <w:br/>
        <w:t>でもいつ来るかわからない。</w:t>
        <w:br/>
        <w:t>そんな不確かな不安を解消するには、耐震改修はお金がかかり過ぎます。</w:t>
        <w:br/>
        <w:t>耐震改修は本当に満足度を実感できない工事です。</w:t>
        <w:br/>
        <w:t>実際に地震が起きてみないとわからない。</w:t>
        <w:br/>
        <w:t>同じ費用をかけて旅行にいったり、最新の家電を買った方が満足度が圧倒的に高い。</w:t>
        <w:br/>
        <w:t>お金の要素が絡むと、優先順位を誤ってしまうのです。</w:t>
        <w:br/>
        <w:t>過剰に恐れる必要はないのですが、</w:t>
        <w:br/>
        <w:t>日本という国に住んでいる以上、いつかは必ず地震被害を被ることを前提</w:t>
        <w:br/>
        <w:t>にしないといけません。</w:t>
        <w:br/>
        <w:t>既に家を持っている人は、自宅の耐震性能を把握する必要があり、必要であれば改修工事が必要です。</w:t>
        <w:br/>
        <w:t>自分が住んでいる街がどれくらいのリスクを抱えているのかも知っておく必要があります。</w:t>
        <w:br/>
        <w:t>これから家を買う方は防災の観点ではラッキーです。</w:t>
        <w:br/>
        <w:t>災害を被る確率が低い街を選択できるからです。</w:t>
        <w:br/>
        <w:t>地震リスクが少ない街を選ぶこと、耐震性能に優れた家を選ぶことは、非常に有効な地震対策です。</w:t>
        <w:br/>
        <w:t>また、耐震改修に必要な資金も、住宅購入後に比べると、確保しやすいです。</w:t>
        <w:br/>
        <w:t>「だから言ったじゃないですか」</w:t>
        <w:br/>
        <w:t>事前防災を学んだものにとって、最も言いたくない言葉です。</w:t>
        <w:br/>
        <w:t>どのように伝え、どのように問題を解決するか。</w:t>
        <w:br/>
        <w:t>地震で命を落とす人をゼロにしたい、日本は地震は多いけども地震に強い国なんだと、被害ゼロを実現したい、そんな想いであれこれ考えたひとつが</w:t>
        <w:br/>
        <w:t>新潟県中越地震だけでなく、象徴となる日は1年のうち何度かあります。</w:t>
        <w:br/>
        <w:t>地震防災を毎日考えるのは難しいのですが、象徴となる日くらいは、ご家族と地震防災をテーマに話をしてみるのはいかがでしょうか。</w:t>
        <w:br/>
        <w:t>今年は大阪で地震がありましたし、豪雨被害や台風などで防災意識が高まっています。</w:t>
        <w:br/>
        <w:t>ただ、防災グッズを買うことが唯一の防災対策ではないです。（防災グッズは事後防災です。優先すべきは被害を未然に防ぐ事前防災です）</w:t>
        <w:br/>
        <w:t>どういう状況が最悪なのか、その最悪を防ぐにはどうすればよいのか、答えはないのですが、意識し、少しでも行動することが、被害ゼロに近づく一歩になると信じています。</w:t>
        <w:br/>
        <w:t>戸建て住宅の耐震化はかなり得意な分野なので、中古住宅、特に戸建て住宅をご検討の際はお気軽にお問い合わせください。</w:t>
        <w:br/>
        <w:br/>
        <w:t>中古住宅は適切な確認と計画によって、安心して長く暮らせる住まいとして活用できます。</w:t>
      </w:r>
    </w:p>
    <w:p>
      <w:r>
        <w:br w:type="page"/>
      </w:r>
    </w:p>
    <w:p>
      <w:pPr>
        <w:pStyle w:val="Heading1"/>
      </w:pPr>
      <w:r>
        <w:rPr>
          <w:sz w:val="44"/>
        </w:rPr>
        <w:t>お子様が小さいうちこそ、遺言書を書くべき理由</w:t>
      </w:r>
    </w:p>
    <w:p>
      <w:r>
        <w:rPr>
          <w:b/>
          <w:sz w:val="22"/>
        </w:rPr>
        <w:t>更新日: 2018-10-25</w:t>
      </w:r>
    </w:p>
    <w:p>
      <w:r>
        <w:rPr>
          <w:sz w:val="22"/>
        </w:rPr>
        <w:t>相続が発生してしまった場合に、残された相続人にとって非常にありがたいことのひとつが「遺言書」の存在です。</w:t>
        <w:br/>
        <w:t>特に不動産をお持ちの方は、遺言書を残されておくと、万一の場合にもご家族の方の負担を減らすことができます。</w:t>
        <w:br/>
        <w:t>特に、お子様が小さい、又は未成年の場合には、この遺言書の有無が非常に大きな意味を持ってきます。</w:t>
        <w:br/>
        <w:t>たとえば、不動産はご主人の名義、家族構成は妻と未成年の子供とします。</w:t>
        <w:br/>
        <w:t>上記のケースで、突然の事故や病気などでご主人が亡くなってしまった場合を想定します。</w:t>
        <w:br/>
        <w:t>現金や株券などと同じように、不動産にも相続手続きが必要になります。</w:t>
        <w:br/>
        <w:t>民法には「法定相続分」というものが定められており、これによれば、不動産の50％を配偶者（今回は妻）が、残りの50％を未成年の子供が取得することになります。</w:t>
        <w:br/>
        <w:t>この割合を変更する（例えば、配偶者が100％持つ）ためには、「遺産分割協議」をしなければなりません。</w:t>
        <w:br/>
        <w:t>ところが、子供が未成年の場合には、遺産分割協議を行う能力が認められないため、裁判所で「特別代理人」という人を選任しなければ手続きを進めることができないのです。</w:t>
        <w:br/>
        <w:t>ご主人が亡くなってしまった場合などは、祖父母の助力を得るために実家の近くに引越しを検討される方もいらっしゃいます。</w:t>
        <w:br/>
        <w:t>不動産については、売却や賃貸を視野に動かれるかと思います。</w:t>
        <w:br/>
        <w:t>ですが、この不動産の名義に未成年のお子様が入っていると、売却や賃貸の契約が複雑になる、というトラブルが生じます。</w:t>
        <w:br/>
        <w:t>手続き的には何とかして配偶者の単独名義にしたいと考えるのが一般的です。</w:t>
        <w:br/>
        <w:t>こういったケースで、例えばご主人が「すべての財産は妻へ」という遺言を残しておけば、それだけで不動産の共有化を避けることができ、裁判所への面倒な手続きも不要とすることができるのです。</w:t>
        <w:br/>
        <w:t>また、お子様がいない場合にも、こういった遺言は非常に有効です。</w:t>
        <w:br/>
        <w:t>お子様がいないケースでは、遺言書がなければ、不動産の名義が妻と義理の父母（又は義理の兄弟）となってしまい、残された奥様に負担をかけることになってしまいます。</w:t>
        <w:br/>
        <w:t>不動産を購入するということは、資産を持つということになります。</w:t>
        <w:br/>
        <w:t>資産をお持ちになった場合には、その資産の多寡に関わらず、遺産を引き継ぐご家族のことについて思いを巡らせてみるのも良いかもしれません。</w:t>
        <w:br/>
        <w:br/>
        <w:t>住宅購入は長期的な視点で考え、安心して住み続けられる住環境を選択することが大切です。</w:t>
      </w:r>
    </w:p>
    <w:p>
      <w:r>
        <w:br w:type="page"/>
      </w:r>
    </w:p>
    <w:p>
      <w:pPr>
        <w:pStyle w:val="Heading1"/>
      </w:pPr>
      <w:r>
        <w:rPr>
          <w:sz w:val="44"/>
        </w:rPr>
        <w:t>家庭内LANの話</w:t>
      </w:r>
    </w:p>
    <w:p>
      <w:r>
        <w:rPr>
          <w:b/>
          <w:sz w:val="22"/>
        </w:rPr>
        <w:t>更新日: 2018-10-25</w:t>
      </w:r>
    </w:p>
    <w:p>
      <w:r>
        <w:rPr>
          <w:sz w:val="22"/>
        </w:rPr>
        <w:t>IT関連技術の進歩が目覚ましいですね。生活がどんどん便利になっています。</w:t>
        <w:br/>
        <w:t>IT端末で家電などをコントロールする「スマートホーム」も実用レベルになっています。</w:t>
        <w:br/>
        <w:t>消し忘れた照明を外から落としたり、帰宅前に予めエアコンで部屋を冷やしておいたり、これまで家の中でしかできなかったことがどんどん外からコントロールできるようになっています。</w:t>
        <w:br/>
        <w:t>また、amazonECHOに見られるように、声でコントロールする技術もそんなにお金をかけなくても設置することができるようになっています。</w:t>
        <w:br/>
        <w:t>さて本題ですが、これからも発展していくIOTを活用するのに必要なのですが、一般の家庭では備わっていない設備があります。</w:t>
        <w:br/>
        <w:t>それはLANケーブルと電源です。</w:t>
        <w:br/>
        <w:t>無線LANの技術も進歩しているので、無理やり無線化している方が多いと思うのですが、必要とされるデータ量が増えると、どうも無線LANでは心もとない。</w:t>
        <w:br/>
        <w:t>※現時点では有線LANの方が無線LANよりも圧倒的に通信速度が速いです。</w:t>
        <w:br/>
        <w:t>光回線などプロバイダーが高速と謳っているサービスを使っていても、思ったほどサクサク利用できない、というのは、家庭内LAN環境が適切でなく、そのほとんどが有線LANの配線が原因です。</w:t>
        <w:br/>
        <w:t>例えば、私の自宅は木造3階建てなのですが、1階に無線LANルーターを置いているので、2階は何とか届くのですが、3階までは電波が届きません。</w:t>
        <w:br/>
        <w:t>wifiを中継する機材もあるのですが、遠いとどうにも速度が出ません。</w:t>
        <w:br/>
        <w:t>3階の部屋でスマホで映画を見ようにも、途切れ途切れで見れたもんじゃありません。</w:t>
        <w:br/>
        <w:t>配線計画なしのwifi頼みでは、今後のIOTの恩恵を活用しきれないように思えます。</w:t>
        <w:br/>
        <w:t>続いて電源です。</w:t>
        <w:br/>
        <w:t>部屋のコンセントっておおよそ微妙な位置に設置されていますよね。</w:t>
        <w:br/>
        <w:t>壁のコンセントから延長コードで必要な場所まで引っ張ると、そのラインが邪魔になりますし、そもそも数が足りないから、タコ足配線したくなるのも無理はありません。</w:t>
        <w:br/>
        <w:t>家庭内で電源を使う機器が増えているのに、コンセントの数が増えていない、というミスマッチです。</w:t>
        <w:br/>
        <w:t>今の住環境は少なくともLAN配線と電源が不適合ということです。</w:t>
        <w:br/>
        <w:t>ただ、IT関連の技術が今後どの方向に進んでいくかわからないので、現時点の技術で決め打ちにしてしまうのも不安です。（おそらく無線化の方向だと思うのですが…）</w:t>
        <w:br/>
        <w:t>下記は恐らく向こう10年間は活用できそうな個人的なアドバイスです。</w:t>
        <w:br/>
        <w:t>1 まずはルーターの位置を決める</w:t>
        <w:br/>
        <w:t>ルーターはインターネットの出入り口になる機械です。</w:t>
        <w:br/>
        <w:t>ルーター周りには配線が集中しますのでなるべく隠したいところですが、ネット環境が不調な場合にルーターを再起動する必要もあることから、アクセスが悪いところに設置してしまうと、かなり不便です。</w:t>
        <w:br/>
        <w:t>また、ルーターはかなり熱を持つので、通気が良い場所へ設置した方が良いです。</w:t>
        <w:br/>
        <w:t>ルーターの設置場所はかなり重要です。</w:t>
        <w:br/>
        <w:t>家を買ったら（あるいは引っ越ししたら）、インターネットの配線（光ケーブルなど）がどこに出てくるのかを確認し、家具の配置と合わせてルーターの設置場所を決めましょう。</w:t>
        <w:br/>
        <w:t>ルーターの設置位置を決めておかないと、ネット回線を開ける工事の時に、適当な位置にケーブルを出されて、使い勝手が悪くなることも考えられます。</w:t>
        <w:br/>
        <w:t>（だいたい長めにケーブルを出す業者が多いのですが、この長いケーブルが配線ごちゃごちゃの原因になります）</w:t>
        <w:br/>
        <w:t>2 続いてハブの位置を決める</w:t>
        <w:br/>
        <w:t>ルーターの設置位置が決まったら、次は配線の計画です。</w:t>
        <w:br/>
        <w:t>有線LANを配線するときにハブという機械を使います。</w:t>
        <w:br/>
        <w:t>このハブ周りにはLANケーブルが集まるので配線がごちゃごちゃしてしまいがちです。</w:t>
        <w:br/>
        <w:t>特にリビングには、テレビ・レコーダー・パソコン・ゲーム機など有線LANを繋げたい機器は意外と多いので、必要な配線の本数とおおよその長さを決めて、ハブの設置位置を決めます。</w:t>
        <w:br/>
        <w:t>ハブの設置位置は計画的に決めないと、そのまま配線ごちゃごちゃの原因となります。</w:t>
        <w:br/>
        <w:t>3 LANケーブルはその時点で最速のものにする</w:t>
        <w:br/>
        <w:t>LANケーブルにも規格があり、通信速度が変わります。</w:t>
        <w:br/>
        <w:t>LANケーブルにはCAT5とかCAT6とか書かれています。（数字が大きいものが高速です）</w:t>
        <w:br/>
        <w:t>CAT5のLANケーブルの通信速度は100Mbpsですが、CAT7ののLANケーブルの通信速度はなんと10Gbpsもあります。</w:t>
        <w:br/>
        <w:t>屋内に配線したLANケーブルはめったにダメになったりしないので、新設する時はその時の最速のものを設置し、以降は設置されたものと同じ規格のものを利用する方が良いです。</w:t>
        <w:br/>
        <w:t>※ルーターからの配線に遅い規格を使ってしまうと、その家のLAN全体が遅い環境になってしまいます。現時点では、安いからと言ってCAT5のケーブルを使うのはお勧めできません。</w:t>
        <w:br/>
        <w:t>ちなみにLANケーブルは簡単に自作できます。長さも自由に設定できるので、リビング周りを配線するくらい本数があるときは自作がお勧めです。</w:t>
        <w:br/>
        <w:t>※自作の時に使うテスターは、家庭内LANで不具合が発生した場合の原因の特定にも役に立ちます。</w:t>
        <w:br/>
        <w:t>4 リフォームのついでに各部屋へ配線用のルートを確保する</w:t>
        <w:br/>
        <w:t>新築時には屋内配線用に壁の中や天井裏にフレキシブルな配線管を通すことが多いです。既存のものが流用できればいいのですが、配線用のルートがない場合は新設する必要があります。（むき出しのLAN配線はあまりお勧めできません）</w:t>
        <w:br/>
        <w:t>家を買ってリフォームする場合は、リフォーム前に配線ルートの存在を確認してもらって、なければついでに頼むことをお勧めします。</w:t>
        <w:br/>
        <w:t>ちなみに、各部屋には無線LANの電波を中継して繋ぐという方法もあります。</w:t>
        <w:br/>
        <w:t>ですが中継を経由するごとに通信速度が大幅に低下してしまうので、全部屋に有線LANを配線できなくても、戸建ての場合は各階に1か所は配線するなど、要所要所に配線しておくとかなり快適な環境になります。</w:t>
        <w:br/>
        <w:t>現時点で無線LANの性能はあまり過信しない方が良いと思います。</w:t>
        <w:br/>
        <w:t>5 コンセントボックスの位置を変える</w:t>
        <w:br/>
        <w:t>これもリフォームを行うならついでに、という提案です。</w:t>
        <w:br/>
        <w:t>特にクロスの張替えを行うなら、せっかくなのでコンセントボックスの位置はよく考えた方が良いです。</w:t>
        <w:br/>
        <w:t>もちろん電源の移設や新設にはコストがかかりますが、お部屋のレイアウトにこだわりたい人は、電源のルートを考慮するとかなり配線がすっきりします。</w:t>
        <w:br/>
        <w:t>6 電源タップは床に置かず壁につける</w:t>
        <w:br/>
        <w:t>電源タップは「掃除ができる場所への設置」が絶対要件です。</w:t>
        <w:br/>
        <w:t>配線がごちゃごちゃしているからといって収納の裏側へ押し込んではいけません。最悪家事の原因になります。</w:t>
        <w:br/>
        <w:t>電源タップは挿し口が上に向くように床に置かれることが多いのですが、可能であれば壁に貼り付けた方が埃のリスクが軽減できます。</w:t>
        <w:br/>
        <w:t>（電源を床に置くので配線がごちゃごちゃになります。壁に掛けると思った以上に配線を整理しやすいですよ）</w:t>
        <w:br/>
        <w:t>機器トラブルで再起動のために電源の抜き差しが必要となるケースも多いので、電源タップはアクセスしやすい場所に設置するのが基本です。</w:t>
        <w:br/>
        <w:t>この記事を書いたきっかけは、先日我が家のリビングの大掃除をしたからです。</w:t>
        <w:br/>
        <w:t>リビングには大きな壁面収納があり、そこにテレビを設置しているのですが、かなり配線がごちゃごちゃでした。</w:t>
        <w:br/>
        <w:t>その配線を壁面収納の裏に無理やり押し込んでいたのですが、そろそろ掃除もしないと大変だな、と一念発起し、数年間隠された壁面収納の裏を開けたのですが…。</w:t>
        <w:br/>
        <w:t>埃の山もさることながら、今までよく火事にならなかったと思うような状態の電源タップに思わず悲鳴を上げました。</w:t>
        <w:br/>
        <w:t>ごちゃごちゃのケーブルを整理しながら、そういえば最初から計画的に配線しておけば良かったんじゃないか？せめてルーターの設置位置くらい考えればよかったな、とか思うところがたくさんあって、私の失敗談がお役に立てばと思った次第です。</w:t>
        <w:br/>
        <w:t>※ちなみに私の実家は平成元年築なのですが、モールで無理やり配線しています。</w:t>
        <w:br/>
        <w:t>インターネットがなかった時代の建物は、きちんと配線工事を頼んだ方が良いと思います。</w:t>
        <w:br/>
        <w:t>これから家電がどんどんネットと繋がる時代になります。</w:t>
        <w:br/>
        <w:t>家電が不調になった時に、その家電が悪いのか、ネット環境が悪いのか、判別が難しくなっていきます。</w:t>
        <w:br/>
        <w:t>これを機に家庭内LAN環境はご自身で構築し、設置状況を把握しておくことをお勧めします。</w:t>
        <w:br/>
        <w:br/>
        <w:t>住宅購入は長期的な視点で考え、安心して住み続けられる住環境を選択することが大切です。</w:t>
      </w:r>
    </w:p>
    <w:p>
      <w:r>
        <w:br w:type="page"/>
      </w:r>
    </w:p>
    <w:p>
      <w:pPr>
        <w:pStyle w:val="Heading1"/>
      </w:pPr>
      <w:r>
        <w:rPr>
          <w:sz w:val="44"/>
        </w:rPr>
        <w:t>「住宅購入で大切な「接道義務」の基本を理解しよう」</w:t>
      </w:r>
    </w:p>
    <w:p>
      <w:r>
        <w:rPr>
          <w:b/>
          <w:sz w:val="22"/>
        </w:rPr>
        <w:t>更新日: 2018-10-25</w:t>
      </w:r>
    </w:p>
    <w:p>
      <w:r>
        <w:rPr>
          <w:sz w:val="22"/>
        </w:rPr>
        <w:t>住宅をはじめ不動産にとって「道路」の規定はとっても重要です。</w:t>
        <w:br/>
        <w:t>不動産業者が購入前にきちんと確認をしてくれますので、専門的に覚える必要はありませんが、基本だけは押さえておきましょう。</w:t>
        <w:br/>
        <w:t>とくに大切な敷地の「接道義務」と、その対象となる道路の種類について、不動産を購入する前にぜひ知っておきたい基本的なポイントをお伝えします。</w:t>
        <w:br/>
        <w:t>▼建築物敷地の「接道義務」のポイント</w:t>
        <w:br/>
        <w:t>「建築物の敷地は、</w:t>
        <w:br/>
        <w:t>幅員4ｍ以上の道路に2ｍ以上接しなければならない</w:t>
        <w:br/>
        <w:t>」</w:t>
        <w:br/>
        <w:t>というのが、建築基準法第43条1項に定められた、いわゆる「接道義務」です。</w:t>
        <w:br/>
        <w:t>※【注意点①】</w:t>
        <w:br/>
        <w:t>上記「道路」といのは、あくまでも「</w:t>
        <w:br/>
        <w:t>建築基準法による道路（建築基準法第42条）</w:t>
        <w:br/>
        <w:t>」</w:t>
        <w:br/>
        <w:t>でなければなりません。法42条に合致しない道路に接していても接道とはみなされない。</w:t>
        <w:br/>
        <w:t>※【注意点②】</w:t>
        <w:br/>
        <w:t>建築基準法で認められた道路であれば、</w:t>
        <w:br/>
        <w:t>それが公道でも私道でも変わりはありません</w:t>
        <w:br/>
        <w:t>「道路」を規定する法律には、</w:t>
        <w:br/>
        <w:t>建築基準法、道路法、道路交通法、道路運送法などがあり、それぞれ定義する「道路」の内容が異なる</w:t>
        <w:br/>
        <w:t>ほか、日常生活でイメージする「道路」ともいくつかの違いがありますので注意しておきましょう。</w:t>
        <w:br/>
        <w:t>この「接道義務」が満たされていない敷地は、建物が建てれません。</w:t>
        <w:br/>
        <w:t>いわゆる「再建築不可の物件（土地）」という事になります。</w:t>
        <w:br/>
        <w:t>≪再建築不可の物件≫</w:t>
        <w:br/>
        <w:t>・前面道路が建築基準法上の道路でない。</w:t>
        <w:br/>
        <w:t>・接道が２ｍ未満</w:t>
        <w:br/>
        <w:t>つまり、「接道義務」を満たしていない敷地は、「再建築不可物件」となります。</w:t>
        <w:br/>
        <w:t>このような建物の建築ができない不動産は二束三文で、土地の評価がかなり低くなります。担保価値がないので金融機関も住宅ローンの融資対象外としております。</w:t>
        <w:br/>
        <w:t>そのため一般的にはかなり格安で売られており、基本的には現金での購入しかできません。</w:t>
        <w:br/>
        <w:t>地震や火災などの自然災害により建物が半壊、全壊してしまった場合は、建物を建てれませんので、仮に現金で購入できる資力をもっていたとしても、一般消費者の方は購入を見送るべき物件といえます。</w:t>
        <w:br/>
        <w:t>以下、建築基準法42条に定める道路の種類について、参考までに記載をしておきます。</w:t>
        <w:br/>
        <w:t>覚える必要はありませんので、参考程度にとどめて下さい。</w:t>
        <w:br/>
        <w:t>▼建築基準法による「道路」の定義</w:t>
        <w:br/>
        <w:t>建築基準法第42条によって「道路」として認められるのは、次の条件に該当するものです。</w:t>
        <w:br/>
        <w:t>◆</w:t>
        <w:br/>
        <w:t>道路法による道路（第42条1項1号）</w:t>
        <w:br/>
        <w:t>国道、都道府県道、市町村道、区道で、幅員が4ｍ以上のもの。公道になります。</w:t>
        <w:br/>
        <w:t>◆</w:t>
        <w:br/>
        <w:t>都市計画法などにより造られた道路（第42条1項2号）</w:t>
        <w:br/>
        <w:t>都市計画法、土地区画整理法、都市再開発法など一定の法律に基づいて造られたもので、たいていは公道ですが、私道の場合もあります。</w:t>
        <w:br/>
        <w:t>◆</w:t>
        <w:br/>
        <w:t>既存道路（第42条1項3号）</w:t>
        <w:br/>
        <w:t>建築基準法が施行された昭和25年11月23日時点で既に存在した、幅員が4ｍ以上のもので、公道か私道かを問いません。なお、建築基準法施行後に都市計画区域へ編入され、新たに接道義務が適用されることとなった区域では、その編入日時点で存在した道路がこれに該当します。</w:t>
        <w:br/>
        <w:t>◆</w:t>
        <w:br/>
        <w:t>都市計画法などにより2年以内に造られる予定の道路（第42条1項4号）</w:t>
        <w:br/>
        <w:t>道路法、都市計画法、土地区画整理法、都市再開発法など一定の法律に基づき、新設または変更の事業が2年以内に執行される予定のものとして特定行政庁が指定したものは、現に道路が存在しなくても、そこに道路があるものとみなされます。</w:t>
        <w:br/>
        <w:t>◆</w:t>
        <w:br/>
        <w:t>特定行政庁から位置の指定を受けて造られる道路（第42条1項5号）</w:t>
        <w:br/>
        <w:t>建築物の敷地として利用するために、他の法律によらないで造られる幅員4ｍ以上、かつ一定の技術的基準に適合するもので、特定行政庁からその位置の指定を受けたもの。いわゆる「位置指定道路」です。築造時点では原則として私道ですが、その後に公道へ移管されているケースもあります。</w:t>
        <w:br/>
        <w:t>◆</w:t>
        <w:br/>
        <w:t>法が適用されたとき既にあった幅員4ｍ未満の道路（第42条2項）</w:t>
        <w:br/>
        <w:t>建築基準法の施行日または都市計画区域への編入日時点で既に建築物が立ち並んでいた幅員が4ｍ未満の道路で、特定行政庁が指定をしたものです。いわゆる「42条2項道路」または「2項道路」、あるいは「みなし道路」といわれるもので、敷地のセットバックにより将来的に4ｍの幅員を確保することが前提となっています。</w:t>
        <w:br/>
        <w:t>これらの条件のどれも満たさないものは、たとえ見た目が道路そのものであっても、建築基準法上では「道路」として扱われません。「公道」でありながら、建築基準法上の道路ではないもの（公道扱いの通路）も存在しています。</w:t>
        <w:br/>
        <w:t>なお、自動車専用道路など一定のものは、接道対象の道路から除かれています。</w:t>
        <w:br/>
        <w:t>以上、バイヤーズエージェント中田でした。</w:t>
        <w:br/>
        <w:br/>
        <w:t>中古住宅は適切な確認と計画によって、安心して長く暮らせる住まいとして活用できます。</w:t>
      </w:r>
    </w:p>
    <w:p>
      <w:r>
        <w:br w:type="page"/>
      </w:r>
    </w:p>
    <w:p>
      <w:pPr>
        <w:pStyle w:val="Heading1"/>
      </w:pPr>
      <w:r>
        <w:rPr>
          <w:sz w:val="44"/>
        </w:rPr>
        <w:t>スマートシティをご存知ですか？！そもそも日本で普及するのか、、、</w:t>
      </w:r>
    </w:p>
    <w:p>
      <w:r>
        <w:rPr>
          <w:b/>
          <w:sz w:val="22"/>
        </w:rPr>
        <w:t>更新日: 2018-10-25</w:t>
      </w:r>
    </w:p>
    <w:p>
      <w:r>
        <w:rPr>
          <w:sz w:val="22"/>
        </w:rPr>
        <w:t>世界には非電化生活をしている16億人の人々が居ると言われています。その人々も勿論</w:t>
        <w:br/>
        <w:t>快適な電化生活の実現を望んでいます。しかし、生活の向上が著しい中国とインドで多くの人が車に乗るようになりましたら、残り少ない石油はあっという間に消費され、亡くなってしまうと言われています。その為、現在、石油に頼らないエネルギーの安定供給が世界的な課題となり、この解決策として、スマートシティとう言葉が広がろうとしています。</w:t>
        <w:br/>
        <w:t>また環境問題も考慮し、その燃焼時にCO2を排出する石油や天然ガス、石炭といった化石燃料からの脱却が地球規模での課題となっています。</w:t>
        <w:br/>
        <w:t>低炭素社会を実現し、国境を越えての平等なエネルギー供給のために、大きな期待と可能性を秘めているのが、太陽光や風力など自然の力を利用する再生可能エネルギーです。</w:t>
        <w:br/>
        <w:t>これまでは化石燃料や原子力などのメガインフラが中枢をなし、街や工場などの需要側に流し込む形での送配電システムが取られてきていますが、これからは需要側でも最大限に再生可能エネルギーを取り込み、メガインフラと需要側の双方向で管理する電力の新しい系統制御を行っていく必要があります。これがスマートシティ構想と言われています。</w:t>
        <w:br/>
        <w:t>さて、日本では「スマートシティ」といえば、再生可能エネルギーを効率よく使い、IT（情報技術）などを駆使してまち全体の電力の有効利用を図る環境配慮型都市を指す事が多いようです。</w:t>
        <w:br/>
        <w:t>具体的には各住宅の屋根に太陽電池を設置して発電し、生活に必要な電力を賄ったうえで余剰分は電気自動車に蓄電する。各家電と電力メーターにICT（情報通信技術）を組み込んで、家電を外からでもリモートコントロールできるようにする。こうしてまず『スマートハウス』が誕生し、スマートハウスが連携してお互いに電力を融通し合えば『スマートコミュニティ』ができる。やがてコミュニティで電力が余ってきたら、電力消費量の多い都市部に環境負荷の軽いグリーン電力を送れるようになる。このように双配電システムで電力系統のインテリジェント化を実現し、再生可能エネルギーを最大限に利用する社会が『スマートシティ』です。</w:t>
        <w:br/>
        <w:t>日本でのスマートシティ計画</w:t>
        <w:br/>
        <w:t>2005年の愛知万博で、経済産業省のNEDO（「エネルギー・地球環境問題の解決」や「産業技術力の強化」実現に向けた技術開発の推進を通じて、経済産業行政の一翼を担う、国立研究開発法人）館にマイクログリッド（電力消費者の近くに小規模な発電施設を設置し、分散型電源を利用することで安定的に電力を供給するという仕組み）を組んで政府館に自然エネルギーを100％供給するプロジェクトがありました。ここでスマートシティの原型をつくり、実証実験も行われたようです。しかし、取り組みが広がりを見せる事はなく、昨今ではスマートシティという言葉そのものも色あせた感が出てきているようです。日本は当時からすでに技術を持っており、決して世界の中で遅れをとってはいなかったようですが、現在、海外ではスマートシティの取り組みが活発化し、投資額も膨らんでいるようです。</w:t>
        <w:br/>
        <w:t>日本もようやく国交省が新たなスマートシティへの取り組みを打ち出しましたので、従来のまちづくりの発想とは違うのは、都市の特性に合わせ、データ（公共交通機関データの集約やプラットフォーム化による分析、ビックデータや人工知能（AI）、あらゆるモノがネットにつながるIoTといった最新テクノロジーの集約データ）と先端技術を駆使してまち全体を見渡しつつ、都市側の目線にたって課題解決を支援しようとしてきています。</w:t>
        <w:br/>
        <w:t>このようなスマートシティ社会が広がってくると、少子高齢化のもとでも日本の都市の持続可能性が高まり、経済活動の維持も期待が高まります。</w:t>
        <w:br/>
        <w:t>今後のわが国に必要な考えとして、スマートシティという考え方がありますが、そもそも普及するのかも含め、今後も様子を見守っていきたいと思います。</w:t>
        <w:br/>
        <w:br/>
        <w:t>購入前に建物状況や資金計画を整理しておくことで、将来的なリスクを抑えやすくなります。</w:t>
      </w:r>
    </w:p>
    <w:p>
      <w:r>
        <w:br w:type="page"/>
      </w:r>
    </w:p>
    <w:p>
      <w:pPr>
        <w:pStyle w:val="Heading1"/>
      </w:pPr>
      <w:r>
        <w:rPr>
          <w:sz w:val="44"/>
        </w:rPr>
        <w:t>「地域密着の落とし穴」</w:t>
      </w:r>
    </w:p>
    <w:p>
      <w:r>
        <w:rPr>
          <w:b/>
          <w:sz w:val="22"/>
        </w:rPr>
        <w:t>更新日: 2018-10-25</w:t>
      </w:r>
    </w:p>
    <w:p>
      <w:r>
        <w:rPr>
          <w:sz w:val="22"/>
        </w:rPr>
        <w:t>以前に投稿した、 「「沿線探し」の盲点。人気路線ほど要注意！！」の続きのようなお話になりますが、今回のお話も皆さんが気を付けておかないと、割高な物件を選択してしまう理由の一つになりえます。</w:t>
        <w:br/>
        <w:t>不動産会社が良く使うセールストークで「地域密着」という言葉がでてきます。</w:t>
        <w:br/>
        <w:t>なんとなく、地域に精通していて物件情報も掘り出し物を持っていそうな雰囲気を感じてしまいますが、弊社にお問合せ下さったことのある皆様なら既にご存知の通り、物件情報は、不動産業者の共有のデータベースである「レインズ」に公開されています。それら不動産情報は、どこの業者でも紹介ができるようになっていますので、地域密着型の業者固有の情報というのは、ほとんど期待できません。</w:t>
        <w:br/>
        <w:t>一般的な不動産会社は、自分の事務所がある駅の両隣3～5駅程度を商圏としています。</w:t>
        <w:br/>
        <w:t>例えば、溝の口の不動産会社が「一度、台東区もご検討してみては？」とは絶対に言いません。江戸川区で戸建てを探しているお客様に対して、「ここは、川の氾濫が怖いので、練馬の方を優先的に検討してみては？」とは絶対に言いません。</w:t>
        <w:br/>
        <w:t>自分の商圏をつぶすようなことは言わないのです。</w:t>
        <w:br/>
        <w:t>大手でも、店舗ごとに営業目標を持っていますから、「エリア変更＝自分たちのお客様ではない」と思っています。地域密着と聞くと響は良いですが、それが裏目にでていて、他の地域の不動産相場には疎く、近視眼的な情報提供になってしまっている可能性も大いにあります。</w:t>
        <w:br/>
        <w:t>価格の妥当性を検証しようと、「赤羽駅徒歩10分以内、築10年以内」で検索して平米単価を比較してみると、「いま売りに出ている物件群の中では確かに安そうだ」と思えた物件も、同じ平米単価で新宿駅徒歩圏の築15年のマンションと平米単価が変わらなかった、というようなことも少なくありません。</w:t>
        <w:br/>
        <w:t>エリアに強いこだわりがある方に、無理に広範囲でお探しになることをお勧めはしませんが、エリアはそれほどこだわらないということであれば、なんとなく住み慣れたエリアに固執するのではなく、一度、全く違うエリアの情報も収集してみることをお勧め致します。</w:t>
        <w:br/>
        <w:t>最後に弊社のセールスになってしまいますが、弊社の大きな特徴は、活動エリアを限定していないという点です（一都三県ではありますが）。</w:t>
        <w:br/>
        <w:t>お客様のご予算にあわせて、幅広いエリアのご提案ができます。お住まい探しの初期段階では、どのエリアがどれくらいの予算感なのかが分からないものですので、まずはお気軽にご相談ください。</w:t>
        <w:br/>
        <w:t>≪↓個別相談のご予約はこちらから≫</w:t>
        <w:br/>
        <w:t>以上、</w:t>
        <w:br/>
        <w:br/>
        <w:t>中古住宅は適切な確認と計画によって、安心して長く暮らせる住まいとして活用できます。</w:t>
      </w:r>
    </w:p>
    <w:p>
      <w:r>
        <w:br w:type="page"/>
      </w:r>
    </w:p>
    <w:p>
      <w:pPr>
        <w:pStyle w:val="Heading1"/>
      </w:pPr>
      <w:r>
        <w:rPr>
          <w:sz w:val="44"/>
        </w:rPr>
        <w:t>無駄に保険料支払っていませんか？</w:t>
      </w:r>
    </w:p>
    <w:p>
      <w:r>
        <w:rPr>
          <w:b/>
          <w:sz w:val="22"/>
        </w:rPr>
        <w:t>更新日: 2018-10-25</w:t>
      </w:r>
    </w:p>
    <w:p>
      <w:r>
        <w:rPr>
          <w:sz w:val="22"/>
        </w:rPr>
        <w:t>保険の種類はたくさんあり、ご自身が何の保険に加入されているかわからなくなってしまう事ありませんか？</w:t>
        <w:br/>
        <w:t>生命保険やがん保険、自動車保険や火災保険など、全て違う保険ですが、保険の特約が実は重複しているものもあるんです。</w:t>
        <w:br/>
        <w:t>例えば、</w:t>
        <w:br/>
        <w:t>『個人賠償責任補償特約』</w:t>
        <w:br/>
        <w:t>です。</w:t>
        <w:br/>
        <w:t>何度かここでお伝えした事もあるかと思いますが、火災保険のパンフレットにはこちらの保険が支払われる内容はこう記されております。</w:t>
        <w:br/>
        <w:t>日本国内で被保険者が次の事故により他人の身体の障害または他人の財物の破損について、法律上の損害賠償責任を負担する場合。</w:t>
        <w:br/>
        <w:t>〈対象の事故〉</w:t>
        <w:br/>
        <w:t>住宅および同一敷地内の動産の所有、使用または管理に起因する偶然な事故</w:t>
        <w:br/>
        <w:t>被保険者の日常生活に起因する偶然な事故</w:t>
        <w:br/>
        <w:t>これは、火災保険だけでなく自動車保険や生命保険でも加入することが出来る特約ですので、各保険加入時には忘れてしまっていて、同じ特約を付加している可能性もあります。</w:t>
        <w:br/>
        <w:t>これは保険に限らず、スマホやタブレットなどの利用や、インターネット回線やその他のサービスでも同じことが言えます。</w:t>
        <w:br/>
        <w:t>1つのサービスが毎月500円で重複してしまっていた場合、500円かと思う方もいるかもしれませんが、気づかずにその後5年間解約せずに放置してしまうと、1年間で6,000円、5年間で30,000円もの無駄な出費となってしまいます。</w:t>
        <w:br/>
        <w:t>保険も身の回りのものも、不自由なく使えていると気が回らない事も多いとは思いますが、たまに見直しをして、無駄な支出を失くせるようにしたいものですね。</w:t>
        <w:br/>
        <w:br/>
        <w:t>購入前に建物状況や資金計画を整理しておくことで、将来的なリスクを抑えやすくなります。</w:t>
      </w:r>
    </w:p>
    <w:p>
      <w:r>
        <w:br w:type="page"/>
      </w:r>
    </w:p>
    <w:p>
      <w:pPr>
        <w:pStyle w:val="Heading1"/>
      </w:pPr>
      <w:r>
        <w:rPr>
          <w:sz w:val="44"/>
        </w:rPr>
        <w:t>家を買うなら戸建てとマンションどっち！？</w:t>
      </w:r>
    </w:p>
    <w:p>
      <w:r>
        <w:rPr>
          <w:b/>
          <w:sz w:val="22"/>
        </w:rPr>
        <w:t>更新日: 2018-10-25</w:t>
      </w:r>
    </w:p>
    <w:p>
      <w:r>
        <w:rPr>
          <w:sz w:val="22"/>
        </w:rPr>
        <w:t>家を選ぶとき何を基準して戸建てかマンションを決めますか。</w:t>
        <w:br/>
        <w:t>どちらにもメリットとデメリットがあります。</w:t>
        <w:br/>
        <w:t>自分の生活環境に合っている方を選択、また、資金計画を立てて無理のない購入が望まれます。</w:t>
        <w:br/>
        <w:t>そこで両者のメリット・デメリットを調べてみました。</w:t>
        <w:br/>
        <w:t>戸建てのメリット</w:t>
        <w:br/>
        <w:t>・土地の資産価値は基本的には低下しない。</w:t>
        <w:br/>
        <w:t>・隣家と離れているのでプライバシーが守られる。</w:t>
        <w:br/>
        <w:t>・騒音等のトラブルがすくない。</w:t>
        <w:br/>
        <w:t>・庭がある。</w:t>
        <w:br/>
        <w:t>・駐車場代、駐輪場代が無料。</w:t>
        <w:br/>
        <w:t>・ペットを自由に飼える。</w:t>
        <w:br/>
        <w:t>・建替え、リフォーム等の自由度が高い。</w:t>
        <w:br/>
        <w:t>戸建てのデメリット</w:t>
        <w:br/>
        <w:t>・同価格のマンションと比べると立地条件が悪い。</w:t>
        <w:br/>
        <w:t>・マンションよりも防犯面で注意が必要。</w:t>
        <w:br/>
        <w:t>マンションのメリット</w:t>
        <w:br/>
        <w:t>・同価格の戸建てと比べると立地が良い。</w:t>
        <w:br/>
        <w:t>・鍵1本で容易に管理できる。</w:t>
        <w:br/>
        <w:t>・共用施設がある。</w:t>
        <w:br/>
        <w:t>・管理会社が清掃、維持管理してくれる。</w:t>
        <w:br/>
        <w:t>・セキュリティが高い</w:t>
        <w:br/>
        <w:t>マンションのデメリット</w:t>
        <w:br/>
        <w:t>・戸建てよりも資産価値が低下する。</w:t>
        <w:br/>
        <w:t>・間取りの変更に制限がある。</w:t>
        <w:br/>
        <w:t>・騒音等のトラブルが発生しやすい。</w:t>
        <w:br/>
        <w:t>・ペット飼育に規則がある。</w:t>
        <w:br/>
        <w:t>・管理費、修繕費、駐車場代等がかかる。</w:t>
        <w:br/>
        <w:t>・建替え、大規模修繕等には合意が必要</w:t>
        <w:br/>
        <w:t>以上、ざっくりあげてもこの位はあります。</w:t>
        <w:br/>
        <w:t>その他火災保険料や固定資産税や都市計画税、登記費用なども比較しなければなりません。</w:t>
        <w:br/>
        <w:t>私の場合はやんちゃな男の子がおりましたので騒音トラブルも考え戸建てになりましたが</w:t>
        <w:br/>
        <w:t>走り回ることを注意することなくのびのびとした子育てができたと思います。また、拾ってきた猫を</w:t>
        <w:br/>
        <w:t>飼いたいと言われたときも命の大切さを学ぶいい機会と思い飼育しましたが戸建てでよかったと思っています。</w:t>
        <w:br/>
        <w:t>自分の住む環境は人それぞれで違います。</w:t>
        <w:br/>
        <w:t>家族みんなが住みやすいと思える生活環境を選んで頂けるとよいと思います。</w:t>
        <w:br/>
        <w:t>お住まい探しの参考になれば幸いです。</w:t>
        <w:br/>
        <w:br/>
        <w:t>住宅購入は長期的な視点で考え、安心して住み続けられる住環境を選択することが大切です。</w:t>
      </w:r>
    </w:p>
    <w:p>
      <w:r>
        <w:br w:type="page"/>
      </w:r>
    </w:p>
    <w:p>
      <w:pPr>
        <w:pStyle w:val="Heading1"/>
      </w:pPr>
      <w:r>
        <w:rPr>
          <w:sz w:val="44"/>
        </w:rPr>
        <w:t>自然災害に強い路線とは…？！</w:t>
      </w:r>
    </w:p>
    <w:p>
      <w:r>
        <w:rPr>
          <w:b/>
          <w:sz w:val="22"/>
        </w:rPr>
        <w:t>更新日: 2018-10-27</w:t>
      </w:r>
    </w:p>
    <w:p>
      <w:r>
        <w:rPr>
          <w:sz w:val="22"/>
        </w:rPr>
        <w:t>自然災害が発生すると、首都圏は電車の運休や、遅延する事がほとんどです。</w:t>
        <w:br/>
        <w:t>そして、それによって駅に人が溢れかえり、駅難民や帰宅難民の現象が起こってしまいます。</w:t>
        <w:br/>
        <w:t>そもそも、首都圏で自然災害に強い路線はあるのでしょうか？</w:t>
        <w:br/>
        <w:t>結論から言うと、</w:t>
        <w:br/>
        <w:t>地下鉄は自然災害には強いと言えます</w:t>
        <w:br/>
        <w:t>。雨風を受ける事がなく、トンネル内に水が浸入しない限りは安全と言えるでしょう。</w:t>
        <w:br/>
        <w:t>ですが、地下鉄の中でも多少差があるようです。</w:t>
        <w:br/>
        <w:t>それは、地形の関係で地下鉄なのに地上に顔を出してしまう丸ノ内線や銀座線は、雨風を受けるので、多少影響が出てしまいます。</w:t>
        <w:br/>
        <w:t>また、地下鉄の中でも綿密なダイヤ構成となっている東西線や半蔵門線も、他の路線の影響が関わってくる路線と言えます。</w:t>
        <w:br/>
        <w:t>ですので、その中でも一番と言えるのは</w:t>
        <w:br/>
        <w:t>『大江戸線』</w:t>
        <w:br/>
        <w:t>という事になるようです。</w:t>
        <w:br/>
        <w:t>逆に影響を受けやすい路線はというと、それはモノレールです。ゆりかもめなどは、レインボーブリッチが封鎖されてしまうため、運休となってしまいます。</w:t>
        <w:br/>
        <w:t>あとは、海辺や河川を通る路線は強風にあおられる可能性があるので、影響が出やすく、遅延することが多々あるようですが、これは</w:t>
        <w:br/>
        <w:t>過去の事故を教訓に規制をかけているようです</w:t>
        <w:br/>
        <w:t>確かに事故が起こってからではとりかえしがつかないので、規制をかけて安全に運行している電車の方が利用者としても安心できると思います。</w:t>
        <w:br/>
        <w:t>ですので、自然災害が起こっても運休や遅延することなく運行している電車もありますが、これは一概に災害に強いからという事だけでなく、単に規制がかけられていないという事も考えられるようです。</w:t>
        <w:br/>
        <w:t>そうなると、自然災害が起こるとすぐ止まってしまう電車もあながち悪い路線ではないのでは？という事も考えられます。</w:t>
        <w:br/>
        <w:t>住宅購入するにあたって、路線や駅で判断される方もいると思います。</w:t>
        <w:br/>
        <w:t>この路線はすぐ止まるから検討から除外しよう。や、この路線はよっぽどの事がない限り動いているので帰宅の事を考えなくて安心。</w:t>
        <w:br/>
        <w:t>という表面だけの情報で判断していませんか？</w:t>
        <w:br/>
        <w:t>住宅選びも本質をしっかりと知ったうえで、判断されると良いかと思います。</w:t>
        <w:br/>
        <w:br/>
        <w:t>中古住宅は適切な確認と計画によって、安心して長く暮らせる住まいとして活用できます。</w:t>
      </w:r>
    </w:p>
    <w:p>
      <w:r>
        <w:br w:type="page"/>
      </w:r>
    </w:p>
    <w:p>
      <w:pPr>
        <w:pStyle w:val="Heading1"/>
      </w:pPr>
      <w:r>
        <w:rPr>
          <w:sz w:val="44"/>
        </w:rPr>
        <w:t>2018 年9月度の不動産相場</w:t>
      </w:r>
    </w:p>
    <w:p>
      <w:r>
        <w:rPr>
          <w:b/>
          <w:sz w:val="22"/>
        </w:rPr>
        <w:t>更新日: 2018-10-27</w:t>
      </w:r>
    </w:p>
    <w:p>
      <w:r>
        <w:rPr>
          <w:sz w:val="22"/>
        </w:rPr>
        <w:t>公益財団法人東日本不動産流通機構（通称：東日本レインズ）から、2018 年9月度の不動産流通市場動向が発表されました。以下、首都圏エリアの中古マンション地域別成約㎡単価の部分を抜粋しました。詳細は下記リンクをご覧ください。</w:t>
        <w:br/>
        <w:t>○東京都</w:t>
        <w:br/>
        <w:t>9 月の</w:t>
        <w:br/>
        <w:t>東京都区部</w:t>
        <w:br/>
        <w:t>は 76.16 万円/㎡と前年比で 3.6％上昇し、12 年 10 月から</w:t>
        <w:br/>
        <w:t>72</w:t>
        <w:br/>
        <w:t>ヶ月連続で前年同月を上回った</w:t>
        <w:br/>
        <w:t>。多摩は 40.43 万円/㎡と前年比で 4.2％上昇した。</w:t>
        <w:br/>
        <w:t>○神奈川県</w:t>
        <w:br/>
        <w:t>9 月の</w:t>
        <w:br/>
        <w:t>横浜・川崎市</w:t>
        <w:br/>
        <w:t>は 44.88 万円/㎡と前年比で 3.3％下落し、</w:t>
        <w:br/>
        <w:t>7</w:t>
        <w:br/>
        <w:t>ヶ月ぶりに前年同月を下回った</w:t>
        <w:br/>
        <w:t>。神奈川県他は 29.82 万円/㎡と前年比で 1.0％上昇し、3 ヶ月連続で前年同月を上回った。</w:t>
        <w:br/>
        <w:t>○埼玉県・千葉県</w:t>
        <w:br/>
        <w:t>9 月の埼玉県は 31.94 万円/㎡と前年比で 7.1％上昇し、4 ヶ月連続で前年同月を上回った。千葉県は27.65 万円/㎡で前年比マイナス 0.6％と、ほぼ横ばいながら 8 月に続いて前年同月を下回った。</w:t>
        <w:br/>
        <w:t>◆公益財団法人東日本不動産流通機構</w:t>
        <w:br/>
        <w:t>『月例報告 Ｍａｒｋｅｔ Ｗａｔｃｈ サマリーレポート 2018年9月度』</w:t>
        <w:br/>
        <w:t>家を持っている方も、これから買う方も、常に不動産相場は確認しておくようにしましょう！以上、</w:t>
        <w:br/>
        <w:br/>
        <w:t>購入前に建物状況や資金計画を整理しておくことで、将来的なリスクを抑えやすくなります。</w:t>
      </w:r>
    </w:p>
    <w:p>
      <w:r>
        <w:br w:type="page"/>
      </w:r>
    </w:p>
    <w:p>
      <w:pPr>
        <w:pStyle w:val="Heading1"/>
      </w:pPr>
      <w:r>
        <w:rPr>
          <w:sz w:val="44"/>
        </w:rPr>
        <w:t>住宅購入をする前にライフ・プランニングを！</w:t>
      </w:r>
    </w:p>
    <w:p>
      <w:r>
        <w:rPr>
          <w:b/>
          <w:sz w:val="22"/>
        </w:rPr>
        <w:t>更新日: 2018-10-29</w:t>
      </w:r>
    </w:p>
    <w:p>
      <w:r>
        <w:rPr>
          <w:sz w:val="22"/>
        </w:rPr>
        <w:t>突然ではありますが、ライフ・プランニングという言葉をご存知でしょうか？！</w:t>
        <w:br/>
        <w:t>そもそも、ライフ・プランニングとは・・・。</w:t>
        <w:br/>
        <w:t>基本的に、各個人の理想とする将来像（将来は独立したい、子供は二人欲しい、一戸建てを買いたいなど）に基づき、将来必要となるであろう資金額（独立開業資金、学費、住宅購入資金、老後の生活費など）や起こりうる危険（病気・事故など）を推測し、必要資金をどのように調達するか、将来設計を変更する必要があるか、などを考えて設計していく事を指して使われているようです。</w:t>
        <w:br/>
        <w:t>最近では仕事をしながら子育てや介護をする人が増えており、仕事と生活の調和（ワーク・ライフ・バランス）を重視する人も増えているようです。</w:t>
        <w:br/>
        <w:t>「仕事は暮らしを支え、喜びをもたらすもの」とも言われますが、充実した生活があってこそ、仕事への活力が得られるものでもありますので、不動産購入時には少なからず、将来についても考えるいい機会と言えます。</w:t>
        <w:br/>
        <w:t>その際にはぜひ、ライフ・プランニングを自ら行っていただく事をおススメ致します。</w:t>
        <w:br/>
        <w:t>ちなみに、ワーク・ライフ・バランスとは・・・。</w:t>
        <w:br/>
        <w:t>仕事と生活の調和」と訳され、「国民一人ひとりがやりがいや充実感を持ちながら働き、仕事上の責任を果たすとともに、家庭や地域生活などにおいても、子育て期、中高年期といった人生の各段階に応じて多様な生き方が選択・実現できる」ことを指すようです。</w:t>
        <w:br/>
        <w:t>私が住んでいる埼玉県川口市では川口市男女共同参画情報誌「コ・ラボ」という紙面の中に『自分らしいライフ・プランニングって？』という記事が出ていましたので、もしよろしければ、下記HPも参考にしていただければ幸いです。</w:t>
        <w:br/>
        <w:t>現在、住宅購入をご検討いただいている方は、各自でライフ・プランニング表を作成されることをおススメ致します。下記HPに記入例やライフ・プランニング表（白図）がダウンロードできます。</w:t>
        <w:br/>
        <w:t>このライフ・プランニング表を作成してみると、今を楽しく生きる事も大切ですが、10年後、20年後の自分の姿を想像する事で、より夢の実現や目標達成に近づけるかもしれません。</w:t>
        <w:br/>
        <w:t>過去において、自分は住宅購入に夢中となり、将来の事をあまり考えずに住宅購入をしてしまいました。結果、3年半で住宅を売却するという失敗もしております。</w:t>
        <w:br/>
        <w:t>ぜひ、この機会に自分と将来を真剣に考え、ライフ・プランニングの大切さも忘れないようにしていただきたいと思います。</w:t>
        <w:br/>
        <w:t>ぜひ、今後の住宅購入の参考にお役立てください。</w:t>
        <w:br/>
        <w:br/>
        <w:t>住宅購入は長期的な視点で考え、安心して住み続けられる住環境を選択することが大切です。</w:t>
      </w:r>
    </w:p>
    <w:p>
      <w:r>
        <w:br w:type="page"/>
      </w:r>
    </w:p>
    <w:p>
      <w:pPr>
        <w:pStyle w:val="Heading1"/>
      </w:pPr>
      <w:r>
        <w:rPr>
          <w:sz w:val="44"/>
        </w:rPr>
        <w:t>消費増税対策？！住宅ローン減税が10年から15年に延長される？！</w:t>
      </w:r>
    </w:p>
    <w:p>
      <w:r>
        <w:rPr>
          <w:b/>
          <w:sz w:val="22"/>
        </w:rPr>
        <w:t>更新日: 2018-10-30</w:t>
      </w:r>
    </w:p>
    <w:p>
      <w:r>
        <w:rPr>
          <w:sz w:val="22"/>
        </w:rPr>
        <w:t>2018年10月26日（金）の日本経済新聞の朝刊に『住宅ローン減税 延長』いう記事が出ていました。</w:t>
        <w:br/>
        <w:t>その文中には下記のような記事が出ていましたので、個人的な主観を交えてコメントしたいと思います。まず、政府は2019年10月の消費増税にあたり、住宅購入の支援策として住宅ローン減税が受けられる期間を現行の10年から1～5年ほど延長する調整に入ったようです。消費増税前の駆け込み需要やその反動減を防ぐ狙いがあり、年末の自民党や与党の税制調査会で詳細を議論し、最終決着させる予定のようです。</w:t>
        <w:br/>
        <w:t>個人的にはいよいよ消費増税を意識せざる負えない時期に入ってきたなあと思います。</w:t>
        <w:br/>
        <w:t>新築の一戸建てやマンションを事業者から買った場合の建物部分に消費税がかかりますので、住宅ローン減税は年末の借入残高（4000万円が上限）の1%に相当する額を所得税などから差し引ける仕組みです。10年間で合計最大400万円の税額控除があり、確定申告や年末調整を通じて還付されます。1年間で最大40万円が税額控除される今の額を前提にすれば、15年に延びると単純計算で200万円増えますので、減税効果だけを見てみれば、かなり大きなメリットのように感じます。</w:t>
        <w:br/>
        <w:t>今回の消費増税対策として検討されている住宅ローン減税の拡充策は、期間の延長に加えて主に2つあるようです。一つが減税の対象となるローン残高の引き上げだ。現在は最大4000万円だが、これを「5000万円」などに上げる案。期間を10年に据え置いても最大500万円が税控除されるようになります。もう一つは税控除率の引き上げ。残高の1%とする比率をさらに引き上げる考え方だそうです。</w:t>
        <w:br/>
        <w:t>国土交通省や住宅業界は期間延長以外の案に消極的だ。業界団体の住宅生産団体連合会の調査では、住宅ローンの平均借入額は約4000万円で、2000万～3000万円の層も多いとされますので、減税対象となるローン残高を引き上げても恩恵を受ける層は限られ、購入支援策として効果が薄いと予想。そもそも住宅ローン減税の対象となるローン残高お引き上げは実質意味をなさないような対策となりそうです。</w:t>
        <w:br/>
        <w:t>もう一つの中低所得層には所得税額が計算上の減税額より少ない人もいる。税控除率を引き上げても減税の枠が余り、効果は乏しいとのこと。多額を借り入れられる高所得層しか恩恵を受けられないと懸念される為、全ての所得層に恩恵が及びやすい、減税期間の延長が現実的な対策となるようです。</w:t>
        <w:br/>
        <w:t>※個人的には、そもそも不動産には消費税が掛かるものと掛からないものがありますので、消費税が掛からない不動産を購入する事も視野に入れた動きが重要かと思います。</w:t>
        <w:br/>
        <w:t>結論から言うと、個人を売主とする不動産（中古マンション/中古戸建）には消費税が掛かりませんので、消費増税（10%増税）が行われても気にする必要がない、不動産を検討されることをおススメします。勿論、そのような場合には上記のような住宅ローン減税の延長の恩恵は受けられなくなる事が予想できますが、そもそも消費税増税の影響を受けない住宅購入の仕方の方がケースにもよりますが、賢い住宅購入のような気がします。</w:t>
        <w:br/>
        <w:t>いずれにせよ、様々なシーンに合わせて柔軟な対応が取れるような政策に注目していきたいと思います。</w:t>
        <w:br/>
        <w:br/>
        <w:t>住宅購入は長期的な視点で考え、安心して住み続けられる住環境を選択することが大切です。</w:t>
      </w:r>
    </w:p>
    <w:p>
      <w:r>
        <w:br w:type="page"/>
      </w:r>
    </w:p>
    <w:p>
      <w:pPr>
        <w:pStyle w:val="Heading1"/>
      </w:pPr>
      <w:r>
        <w:rPr>
          <w:sz w:val="44"/>
        </w:rPr>
        <w:t>「増築未登記」物件は買っても良いのか？</w:t>
      </w:r>
    </w:p>
    <w:p>
      <w:r>
        <w:rPr>
          <w:b/>
          <w:sz w:val="22"/>
        </w:rPr>
        <w:t>更新日: 2018-11-01</w:t>
      </w:r>
    </w:p>
    <w:p>
      <w:r>
        <w:rPr>
          <w:sz w:val="22"/>
        </w:rPr>
        <w:t>販売チラシに「増築未登記あり」という記載があった場合、気を付けることはなんでしょうか？</w:t>
        <w:br/>
        <w:t>まずは、増築未登記部分の面積が重要なポイントになります。</w:t>
        <w:br/>
        <w:t>増築未登記部分の面積を加えてしまうと建ぺい率・容積率を超過してしまう場合には注意が必要です。</w:t>
        <w:br/>
        <w:t>建ぺい率・容積率を超過してしまう場合には、監督官庁から是正命令が出たり、融資を受けられない等のデメリットが出てきてしまいます。</w:t>
        <w:br/>
        <w:t>また、再建築をしようとした際にも、同規模の建物が建てられない、といった事態も予想されます。</w:t>
        <w:br/>
        <w:t>また、増築未登記部分について、役所が把握していなかった場合、後日、固定資産税の追徴があるかもしれません。本来払わなければならなかった増築部分について、遡っての請求の可能性もあります。</w:t>
        <w:br/>
        <w:t>さらに、可能性は少ないですが、増築部分の所有権がきちんと売主にあるのかも確認する必要があります。</w:t>
        <w:br/>
        <w:t>増築部分について、真の所有者であると主張してくる人物が登場しないとも限りません。</w:t>
        <w:br/>
        <w:t>引渡前までにきちんと増築登記を完了してもらうように注意しましょう。</w:t>
        <w:br/>
        <w:t>増築工事について、登記が必要との認識がないケースがほとんどです。</w:t>
        <w:br/>
        <w:t>売主様も悪気なく登記をしていないこともありますので、販売チラシに「増築未登記」の記載があった場合には、契約前にきちんと確認するようにしましょう。</w:t>
        <w:br/>
        <w:br/>
        <w:t>購入前に建物状況や資金計画を整理しておくことで、将来的なリスクを抑えやすくなります。</w:t>
      </w:r>
    </w:p>
    <w:p>
      <w:r>
        <w:br w:type="page"/>
      </w:r>
    </w:p>
    <w:p>
      <w:pPr>
        <w:pStyle w:val="Heading1"/>
      </w:pPr>
      <w:r>
        <w:rPr>
          <w:sz w:val="44"/>
        </w:rPr>
        <w:t>土地を購入して家を建てる場合は、想定外の費用に気を付ける！</w:t>
      </w:r>
    </w:p>
    <w:p>
      <w:r>
        <w:rPr>
          <w:b/>
          <w:sz w:val="22"/>
        </w:rPr>
        <w:t>更新日: 2018-11-01</w:t>
      </w:r>
    </w:p>
    <w:p>
      <w:r>
        <w:rPr>
          <w:sz w:val="22"/>
        </w:rPr>
        <w:t>土地を購入し家を建てる際には、まず土地の購入をしていきます</w:t>
        <w:br/>
        <w:t>土地のみの購入の際でも、土地の売買代金だけではなく、さまざまな費用が必要となってきます。一般的には土地売買価格の5％程度の費用がかかるといわれていますが、それぞれの土地の条件によって大きく異なるものもあり、一概に費用がいくらとはいえません。</w:t>
        <w:br/>
        <w:t>今回は、土地を先に購入して家を建てる場合、どのような費用がかかるのかを整理してみました。想定外の出費によって資金計画が大きく狂ったり、建物の建築費用を大幅に削らざるを得なくなったりすることがないように、どのような費用がかかるのかについてあらかじめ把握しておきましょう。</w:t>
        <w:br/>
        <w:t>今回は、</w:t>
        <w:br/>
        <w:t>① 土地の購入にあたって土地の購入代金以外にかかる費用</w:t>
        <w:br/>
        <w:t>② 土地購入時にかかる「税金」について</w:t>
        <w:br/>
        <w:t>③ 建築工事に伴う費用の種類と、それぞれの概要等</w:t>
        <w:br/>
        <w:t>をみていきます。</w:t>
        <w:br/>
        <w:t>土地購入に伴う手数料や報酬、ローンの費用など</w:t>
        <w:br/>
        <w:t>◆ 媒介手数料（媒介報酬）</w:t>
        <w:br/>
        <w:t>不動産会社の媒介によって土地を購入するときには、媒介手数料が必要です。媒介手数料の上限額は「土地価格×3.24％＋64,800円」（消費税率8％の場合）で計算することができます。</w:t>
        <w:br/>
        <w:t>◆ 司法書士報酬</w:t>
        <w:br/>
        <w:t>登記申請手続きを司法書士に代行してもらうための報酬で、登録免許税（登記に対する税金）とは別にかかる費用です。土地の所有権移転登記およびローンを借りて抵当権設定登記をするときに必要です。</w:t>
        <w:br/>
        <w:t>◆ 土地家屋調査士報酬</w:t>
        <w:br/>
        <w:t>土地の確定測量や現況測量、分筆、合筆などをするときに、土地家屋調査士（または測量士）への報酬が必要となります。大方は売却する売主様が負担していることが多い。</w:t>
        <w:br/>
        <w:t>◆ 土地購入ローンの申し込み、借り入れに伴う費用</w:t>
        <w:br/>
        <w:t>（つなぎ融資を利用する場合の金利）</w:t>
        <w:br/>
        <w:t>ローンの保証料、事務手数料、融資手数料などは申し込みをする金融機関によって異なるため、事前によく確認しておくことが必要です。申し込みにあたり給与所得者の場合は課税証明書、自営業者は納税証明書（その１、その２）を求められる場合があり、その取得費用もかかります。また、つなぎ融資の利用が必要な場合には、借り入れ期間に応じてそれなりの金利がかかりますから、建築の予定と合わせて事前に試算しておくようにします。</w:t>
        <w:br/>
        <w:t>◆ 各種の清算金</w:t>
        <w:br/>
        <w:t>（固定資産税や都市計画税、土地の権利が借地権の場合における地代、私道負担金、町内</w:t>
        <w:br/>
        <w:t>会費などを、引き渡し日を境として日割り（または月割り）で清算します。）</w:t>
        <w:br/>
        <w:t>◆ 住民票／印鑑証明書取得費用</w:t>
        <w:br/>
        <w:t>住宅ローンの申し込みや登記申請の際に必要となります。</w:t>
        <w:br/>
        <w:t>◆ 実印作製費用</w:t>
        <w:br/>
        <w:t>ローンの手続き（抵当権設定の手続きを含む）をする際には実印が必要ですから、もし実印として使える印鑑がなければ、あらかじめ作製しておくことが必要です。</w:t>
        <w:br/>
        <w:t>◆ 登記事項証明書代</w:t>
        <w:br/>
        <w:t>登記完了後の登記事項証明書などを受け取るため、通常は司法書士へ報酬と併せて支払います。</w:t>
        <w:br/>
        <w:t>◆ 振込手数料／預手発行手数料</w:t>
        <w:br/>
        <w:t>売買契約の残代金は金額が大きいために、現金ではなく「預金小切手」（預手：よて）もしくは振り込みにより支払うことが大半です。</w:t>
        <w:br/>
        <w:t>土地購入にかかる「税金」のあらまし</w:t>
        <w:br/>
        <w:t>土地を購入したときや注文住宅を建てたときには、いくつかの税金の負担が必要です。想定外の出費で資金計画が狂わないように事前のチェックが欠かせません。</w:t>
        <w:br/>
        <w:t>◆ 登録免許税 （国税）</w:t>
        <w:br/>
        <w:t>土地の所有権移転登記、建物の所有権保存登記（新築）、ローンに対する抵当権の設定登記などを申請するときに課税されます。個人の住宅や土地には軽減税率や特例税率が適用されることもあります。</w:t>
        <w:br/>
        <w:t>◆ 不動産取得税 （都道府県税）</w:t>
        <w:br/>
        <w:t>住宅用家屋とその敷地には軽減措置があり、実質的に課税されないケースもあります。軽減措置を受けるためには、取得後一定期間内（自治体により異なります）に、取得した不動産を管轄する都道府県税事務所などへ申告書を提出することが原則です。</w:t>
        <w:br/>
        <w:t>これらの軽減措置は住宅を建てることが前提であり、土地を購入した後に更地の状態で何年もそのままにしておくようなときには適用されないものです。</w:t>
        <w:br/>
        <w:t>また、課税される場合には、一連の取引が終わりしばらく経ってから納税することになるため、そのときになって慌てることがないようにしなければなりません。（自治体により異なりますが、３か月～６か月後ぐらいが多い）</w:t>
        <w:br/>
        <w:t>◆ 印紙税 （国税）</w:t>
        <w:br/>
        <w:t>土地の売買契約書、建築工事請負契約書、金銭消費貸借契約書（ローンの契約書）などには印紙税が課税されます。売買金額や請負金額、借り入れ金額によって税額は異なります。</w:t>
        <w:br/>
        <w:t>◆ 消費税</w:t>
        <w:br/>
        <w:t>建物の建築工事請負代金や、媒介業者、金融機関、司法書士、土地家屋調査士などへ支払う各種の手数料（報酬）には消費税が課税されます。</w:t>
        <w:br/>
        <w:t>建築工事～完成、入居に伴う費用の概要</w:t>
        <w:br/>
        <w:t>土地を購入して、ハウスメーカーや工務店で家を建てようとするときには、新築や中古の住宅を購入するときとは異なる費用も多く、想定外の出費で予算を超えてしまうことも起こりがちですから、特に注意しなければなりません。</w:t>
        <w:br/>
        <w:t>また、同じ費用であっても建築工事請負契約代金に含まれる場合と、別途支払いが必要な場合があり、依頼する相手先によって負担するタイミングも異なりますから、建築工事請負契約を締結する前に見積書や契約書の内容をしっかりと確認することが大切です。</w:t>
        <w:br/>
        <w:t>購入する土地の条件によって大きく左右される費用もありますのでお気付けください。</w:t>
        <w:br/>
        <w:t>◆ 古家の解体費用／整地費用</w:t>
        <w:br/>
        <w:t>古家付きで土地を購入したときには、当然ながらそれを解体しなければなりませんが、廃棄物処理費用の問題もあり、解体費用は意外と多くかかるものです。</w:t>
        <w:br/>
        <w:t>また、隣接地の建物の状況によっては、こちらの解体工事（およびその後の新築工事）による影響の有無を調べるための「家屋調査費用」が必要になったり、解体する建物が鉄筋コンクリート造などの場合には相当な騒音を発生させることから、いくらかの「迷惑料」を近隣に支払わざるを得なくなったりするケースもあります。</w:t>
        <w:br/>
        <w:t>なお、古家の解体工事費用を土地の売主が負担するのか、それとも買主が負担するのかといった決まりはなく、あくまでも売買契約での取り決めによります。売主に負担させる場合は、そのぶん売買価格が高くなることもあるでしょう。</w:t>
        <w:br/>
        <w:t>解体工事に伴う廃棄物処理費用もかかるほか、古家にアスベストを含む建材が使われていたときには、その対策費用がかかる場合もあります。</w:t>
        <w:br/>
        <w:t>◆ 測量費用</w:t>
        <w:br/>
        <w:t>購入した土地に明確な測量図がない場合には、必ずしもやらなければならないわけではありませんが、これを機会にしっかりと測量をしておくほうがよいでしょう。</w:t>
        <w:br/>
        <w:t>測量をする際には、土地の面積に応じて費用が決まるほか、測量を依頼する土地家屋調査士や測量士によっても手数料が異なります。また、隣地の承諾印を得るにあたり、いくらかの「ハンコ代」（決まった相場はありません）が必要になる場合もあります。</w:t>
        <w:br/>
        <w:t>◆ 地積更正登記費用</w:t>
        <w:br/>
        <w:t>実測によって得られた面積と登記された面積が異なる場合に、登記面積の修正（更正登記）を買主がするのであれば、その費用（土地家屋調査士報酬など）が必要です。</w:t>
        <w:br/>
        <w:t>◆ 地盤調査／地質調査／地耐力調査費用</w:t>
        <w:br/>
        <w:t>建物の建築工事そのものには欠陥や手抜きがなくても、敷地の地盤が弱かったり何らかの問題があったりすれば、不同沈下によって建物が傾くことにもなりかねません。</w:t>
        <w:br/>
        <w:t>地盤の強度に合った適切な基礎工事をするためにも、地盤や地質、地耐力の調査はしっかりと実施してもらうようにするべきです。調査の結果で地盤改良工事が必要だとされれば、新たに数百万円の出費を強いられることもあります。</w:t>
        <w:br/>
        <w:t>◆ 擁壁築造／改修費用</w:t>
        <w:br/>
        <w:t>隣地との間に高低差があって、新たに擁壁を築造しなければならない場合や、すでにある擁壁の改修をしなければならない場合には、数百万円もの費用負担が必要となるケースもあります。さらに、隣地との敷地境界にあるフェンスやブロック塀が老朽化していて造り直す必要があるときにも、その費用負担を考慮しておかなければなりません。</w:t>
        <w:br/>
        <w:t>◆ 住宅性能評価書取得費用</w:t>
        <w:br/>
        <w:t>ハウスメーカーや工務店が住宅性能評価書を取得しない（請負契約の中に含まれていない）場合には、別途の負担でこれを取得することもあります。</w:t>
        <w:br/>
        <w:t>◆ 長期優良住宅認定手数料</w:t>
        <w:br/>
        <w:t>2009年6月4日にスタートした長期優良住宅の認定制度では、さまざまな税制上の特典なども用意されていますが、この認定を受けるためには自治体への手数料が必要です。建物の床面積、および登録住宅性能評価機関の審査を受けたかどうかによって、認定手数料の金額が異なります。</w:t>
        <w:br/>
        <w:t>◆ 設計・監理料</w:t>
        <w:br/>
        <w:t>ハウスメーカーや工務店に設計も任せた場合は建築工事請負金額の中に含まれますが、設計および工事監理を建築家などに依頼した場合は、建築費の10％～15％程度の費用が別途に必要です。ただし、その代わりに工事請負金額がある程度は安くなるでしょう。</w:t>
        <w:br/>
        <w:t>◆ 建築確認申請費用</w:t>
        <w:br/>
        <w:t>設計・監理料の場合と同様に、設計をハウスメーカーなどではなく建築家に依頼したときには、建築確認申請費用が請負金額に含まれず、別払いとなるケースも多いようです。</w:t>
        <w:br/>
        <w:t>◆ 建築許認可手数料</w:t>
        <w:br/>
        <w:t>敷地の前面が建築基準法による道路ではない場合における法43条のただし書き規定適用の許可申請をはじめ、敷地の状況によっては建築確認申請前の段階で何らかの許認可や審査を要することも多くあります。このようなときには数千円～数万円（自治体により異なります）の手数料が必要です。</w:t>
        <w:br/>
        <w:t>◆ 地鎮祭費用</w:t>
        <w:br/>
        <w:t>工事着工前には地鎮祭を執り行ないます。必ずしもやらなければならないわけではないものの、これから建てる家で平穏に暮らせることを祈願するためにも、ぜひ検討したいものです。</w:t>
        <w:br/>
        <w:t>◆ 上棟式費用</w:t>
        <w:br/>
        <w:t>地鎮祭と同様に、上棟が終わった時点で上棟式（建前：たてまえ）をすることがあります。工事の安全を祈るだけではなく、近隣とのコミュニケーションを図るうえでも、積極的に検討したいものです。</w:t>
        <w:br/>
        <w:t>◆ 電柱移設費</w:t>
        <w:br/>
        <w:t>敷地の前に電柱があって建物や車庫を配置するうえで邪魔になるときには、それを移設してもらうことができる場合もあります。移設が可能かどうか、その費用負担があるかどうかなど、個々のケースで異なります。</w:t>
        <w:br/>
        <w:t>◆ 歩道の切り下げ工事費用</w:t>
        <w:br/>
        <w:t>車庫を造ろうとする位置に歩道があり、その歩道と車道との間に段差があるときには、原則として歩道の切り下げ工事をしなければなりません。施工内容やそれぞれの状況によって負担費用は大きく異なります。</w:t>
        <w:br/>
        <w:t>◆ 私道掘削承諾料</w:t>
        <w:br/>
        <w:t>物件によっては、水道管、ガス管、下水道管などの埋設工事をやり直さなくてはならないときがあります。</w:t>
        <w:br/>
        <w:t>敷地の前面が私道の場合には、工事内容に応じてそれぞれの所有者や共有者から掘削承諾書を取得しなければならないこともあり、その際に「承諾料」または「ハンコ代」としていくらかの金銭を支払うケースも少なくありません。（このような理由から私道の通行・掘削承諾は、自分が所有者になる前の売主の段階で取得してもらう事をお勧めします）</w:t>
        <w:br/>
        <w:t>◆ 各種の一時金</w:t>
        <w:br/>
        <w:t>新築一戸建て住宅の場合に水道加入金（水道施設負担金）、その他契約に基づく費用などが必要になる場合もあります。また、町内会や自治会の一時金として転入者から数十万円の金銭を（半ば強制的に）徴収するところも、全国の中にはいくつかあるようです。</w:t>
        <w:br/>
        <w:t>◆ 住宅用家屋証明書取得費用</w:t>
        <w:br/>
        <w:t>建物の登記の際に登録免許税の軽減を受けるためには、住宅用家屋証明書（専用住宅証明書）が必要となります。</w:t>
        <w:br/>
        <w:t>◆ 住宅瑕疵担保履行法による保険料</w:t>
        <w:br/>
        <w:t>「住宅瑕疵担保履行法」に基づき、事業者に対する資力確保措置の義務付けが2009年10月1日にスタートしましたが、この費用（保険料または供託金）について国土交通省は、「住宅価格に転嫁することも可能」との指針を示しており、これらの費用負担を求められる場合もあります。（10～20万円程度）</w:t>
        <w:br/>
        <w:t>◆ 引越し費用／家具などの購入費用</w:t>
        <w:br/>
        <w:t>引越し業者へ支払う費用のほか、家具、調度品や家電製品などの購入費用も見込んでおかなければなりません。</w:t>
        <w:br/>
        <w:br/>
        <w:t>中古住宅は適切な確認と計画によって、安心して長く暮らせる住まいとして活用できます。</w:t>
      </w:r>
    </w:p>
    <w:p>
      <w:r>
        <w:br w:type="page"/>
      </w:r>
    </w:p>
    <w:p>
      <w:pPr>
        <w:pStyle w:val="Heading1"/>
      </w:pPr>
      <w:r>
        <w:rPr>
          <w:sz w:val="44"/>
        </w:rPr>
        <w:t>注文住宅と建売住宅の違い？</w:t>
      </w:r>
    </w:p>
    <w:p>
      <w:r>
        <w:rPr>
          <w:b/>
          <w:sz w:val="22"/>
        </w:rPr>
        <w:t>更新日: 2018-11-02</w:t>
      </w:r>
    </w:p>
    <w:p>
      <w:r>
        <w:rPr>
          <w:sz w:val="22"/>
        </w:rPr>
        <w:t>家が欲しいと思いいざ購入にむけて探しだすと</w:t>
        <w:br/>
        <w:t>新築住宅、中古住宅、土地の購入など選択肢があります。</w:t>
        <w:br/>
        <w:t>一戸建の新築には「注文住宅」と「建売住宅」に分けられます。</w:t>
        <w:br/>
        <w:t>注文住宅は建物を建築士に設計してもらい、施工会社と建築工事請負契約を結んで建ててもらう方法のことをいいます。</w:t>
        <w:br/>
        <w:t>建売住宅は住宅の売主と売買契約を結んで土地付き建物を買う方法です。</w:t>
        <w:br/>
        <w:t>土地の購入には何もない更地場合、既存建物付きの土地の場合、まだ更地だが建築条件付き土地の場合とあります。</w:t>
        <w:br/>
        <w:t>「建築条件付き土地」とは？</w:t>
        <w:br/>
        <w:t>土地の売主が指定する施工会社と一定期間内に建築工事請負契約を結ぶことを条件に、土地を販売する方法のこと。土地を売ってから建物を建てるので「売建（うりたて）住宅」とも呼ばれたりします。期間内に請負契約が結べなければ土地の売買契約も白紙に戻され、支払った手付金などは戻ってくる。形式としては注文住宅ですが、あらかじめ建物のプランがつくられていて自由に設計できる余地がほとんどないケースもあるようです。じっくりとプランを練るには３ヵ月程度の期間を考えておいた方がよいかも知れません。</w:t>
        <w:br/>
        <w:t>・建売住宅の長所と短所</w:t>
        <w:br/>
        <w:t>立地が良い物件も出やすい</w:t>
        <w:br/>
        <w:t>建売住宅は注文住宅と比べて、少ない予算で家を手に入れる事ができます。</w:t>
        <w:br/>
        <w:t>すでに家が建っているので中が見られるけども、家が完成しているので間取りの変更はできない。</w:t>
        <w:br/>
        <w:t>建売住宅で多いのがコンセントが変な位置についているとか、家具が収まらないという住んでからの不便さです。</w:t>
        <w:br/>
        <w:t>・注文住宅の長所と短所</w:t>
        <w:br/>
        <w:t>間取りが自由に家を建てることができる</w:t>
        <w:br/>
        <w:t>建売住宅よりも高くなりますが自分でお金をかけるところとかけないところを選択できる。</w:t>
        <w:br/>
        <w:t>自分で土地を見つけないといけない</w:t>
        <w:br/>
        <w:t>その他入居時期に時間がかかる。</w:t>
        <w:br/>
        <w:t>どちらにするかは立地、価格、間取りなどの選択肢で変りますがしっかり考えて購入した方でも</w:t>
        <w:br/>
        <w:t>失敗したと思う方はいるようです。</w:t>
        <w:br/>
        <w:t>その他税制優遇を受けられる建物などもあります。</w:t>
        <w:br/>
        <w:t>まずは自分では気がつかない点があるかもしれませんので専門家に相談してみてはいかがでしょうか。</w:t>
        <w:br/>
        <w:br/>
        <w:t>中古住宅購入では、建物だけでなく将来の維持管理や資産価値まで含めて総合的に判断することが重要です。</w:t>
      </w:r>
    </w:p>
    <w:p>
      <w:r>
        <w:br w:type="page"/>
      </w:r>
    </w:p>
    <w:p>
      <w:pPr>
        <w:pStyle w:val="Heading1"/>
      </w:pPr>
      <w:r>
        <w:rPr>
          <w:sz w:val="44"/>
        </w:rPr>
        <w:t>ウッドデッキは手間のかかる趣味です</w:t>
      </w:r>
    </w:p>
    <w:p>
      <w:r>
        <w:rPr>
          <w:b/>
          <w:sz w:val="22"/>
        </w:rPr>
        <w:t>更新日: 2018-11-04</w:t>
      </w:r>
    </w:p>
    <w:p>
      <w:r>
        <w:rPr>
          <w:sz w:val="22"/>
        </w:rPr>
        <w:t>我が家にはDIYで自作したウッドデッキがあります。</w:t>
        <w:br/>
        <w:t>通りからリビングが丸見えで、目隠しにラティスを付けたくらいから夢が広がって、3帖くらいの大きさのウッドデッキを自作しました。</w:t>
        <w:br/>
        <w:t>ウッドデッキを作るのは楽しいですね。</w:t>
        <w:br/>
        <w:t>素人なので色々失敗もあったのですが、概ね満足のいく仕上がりになりました。</w:t>
        <w:br/>
        <w:t>過ごしやすい春や秋の夜に、デッキに出ると本当に気持ちが良い。</w:t>
        <w:br/>
        <w:t>作ってよかったと思ってました。</w:t>
        <w:br/>
        <w:t>ウッドデッキを作ってから毎年ゴールデンウィークはペンキ塗り大会です。</w:t>
        <w:br/>
        <w:t>1年の汚れを落として、防腐防蟻剤入りのペンキを塗ります。</w:t>
        <w:br/>
        <w:t>塗装の範囲も広く、目隠しのラティスは背も高いので、ウッドデッキのペンキ塗りは重労働です。</w:t>
        <w:br/>
        <w:t>それでも塗っておかないとすぐに悪くなってしまう気がして、毎年欠かさず塗り続けました。</w:t>
        <w:br/>
        <w:t>ウッドデッキを作って5年経過した先日、とうとうその日がやってきました。</w:t>
        <w:br/>
        <w:t>床板に体重をかけた時に床板を支える部材がバキッと折れてしまったのです。</w:t>
        <w:br/>
        <w:t>さらに先日の台風で、ラティスが強風にあおられ、自作のウッドデッキは半壊状態になってしまいました。（金物数個でラティスがギリギリ倒れないという危ない状態でした）</w:t>
        <w:br/>
        <w:t>台風から次の休みにウッドデッキを少し解体して状況を確認しました。（ビス・ナットなど金物関係が錆びていて、解体もひと苦労でした）</w:t>
        <w:br/>
        <w:t>割れてしまった部分は、予想通り木材が腐っていました。</w:t>
        <w:br/>
        <w:t>毎年ペンキを塗るといっても、塗装していたのは表面だけで、手入れができない部分が悪くなっていたのです。</w:t>
        <w:br/>
        <w:t>割れていない部分でも構造上水がたまりやすい箇所ができていたみたいで、主に床板を支える部材（家でいうと土台の部分）が悪くなっているところが見られました。</w:t>
        <w:br/>
        <w:t>実は新設する際に予算の都合で安い木材を使ってしまったのですが、こんなに早く悪くなるものかと実感しました。</w:t>
        <w:br/>
        <w:t>1日の休みでは全体を改修することができず、また、翌週には再び台風が来るという予報だったので、とりあえず腐った部分のみ材料を取り換え、風であおられても大丈夫なように、ラティスを強い金物で補強しました。</w:t>
        <w:br/>
        <w:t>土台部分は全体的に悪くなっていそうだし、もともと床板がそって水はけが悪い部分もあったので、この機会に取り換えよう、メンテナンスがしやすいように（水が溜まらないように）構造を組み替えよう、などあれこれ夢は膨らむばかりです。</w:t>
        <w:br/>
        <w:t>…と、我が家のウッドデッキ顛末をつらつらと書きました。</w:t>
        <w:br/>
        <w:t>戸建てを検討している方へ。</w:t>
        <w:br/>
        <w:t>ウッドデッキって良さそうに思えますよね。</w:t>
        <w:br/>
        <w:t>天気が良い日にデッキでお茶なんて最高ですよね。</w:t>
        <w:br/>
        <w:t>子どもやペットが遊べたらって夢も広がりますよね。</w:t>
        <w:br/>
        <w:t>先日芸能人が家を買うというバラエティー番組を見ていたのですが、ウッドデッキは一般にメリットとして捉えられるようです。</w:t>
        <w:br/>
        <w:t>でもウッドデッキは一般的な設備とは言えません。</w:t>
        <w:br/>
        <w:t>維持管理が大変なんです。</w:t>
        <w:br/>
        <w:t>とにかく手間がかかるんです。</w:t>
        <w:br/>
        <w:t>そもそも水に強くない木材を風雨にさらすわけですから、手間がかからないわけがない。</w:t>
        <w:br/>
        <w:t>年に1回ペンキ塗るのがめんどくさい人はウッドデッキを趣味にするのはお勧めできません。（樹脂製のものはメンテナンスフリーなので良いかもしれません）</w:t>
        <w:br/>
        <w:t>また、組み立てができないといって業者に丸投げもお勧めできません。</w:t>
        <w:br/>
        <w:t>プロは5年で腐るような材料は選ばないのですが、自然災害など意図しない要因で、破損してしまうことは十分に考えられます。</w:t>
        <w:br/>
        <w:t>そんな時に自分で直せないと大変です。</w:t>
        <w:br/>
        <w:t>施工した業者が修理を引き受けてくれれば良いのですが、最悪作り替えです。お金がかかります。</w:t>
        <w:br/>
        <w:t>ウッドデッキは人を選ぶ趣味です。</w:t>
        <w:br/>
        <w:t>手間をかける覚悟なしに夢を膨らませて設置してはいけないものです。</w:t>
        <w:br/>
        <w:t>これまで案内をした中古物件で、数件ウッドデッキありの物件がありました。（売主側の仲介会社はさもメリットのような口ぶりで紹介していました。）</w:t>
        <w:br/>
        <w:t>中古のウッドデッキは要注意です。※樹脂製除く</w:t>
        <w:br/>
        <w:t>前述の覚悟がない普通の方は、購入にあたってウッドデッキを撤去することをお勧めします。思ったよりも早い段階でウッドデッキがダメになるからです。</w:t>
        <w:br/>
        <w:t>メンテナンスを放棄したウッドデッキほど悲惨なものはありません。（最悪虫の棲み処になります）</w:t>
        <w:br/>
        <w:t>ウッドデッキを趣味にしたい方も、中古のウッドデッキは撤去したもらった方が良いです。ウッドデッキは自分で作るのが一番楽しいからです。（業者でないと廃材の撤去がかなり面倒です）</w:t>
        <w:br/>
        <w:t>今回はウッドデッキをテーマに記載しましたが、住宅に関して、維持・管理の観点で眺めると、意外な側面が発見できると思います。</w:t>
        <w:br/>
        <w:br/>
        <w:t>中古住宅購入では、建物だけでなく将来の維持管理や資産価値まで含めて総合的に判断することが重要です。</w:t>
      </w:r>
    </w:p>
    <w:p>
      <w:r>
        <w:br w:type="page"/>
      </w:r>
    </w:p>
    <w:p>
      <w:pPr>
        <w:pStyle w:val="Heading1"/>
      </w:pPr>
      <w:r>
        <w:rPr>
          <w:sz w:val="44"/>
        </w:rPr>
        <w:t>建物調査のデメリット</w:t>
      </w:r>
    </w:p>
    <w:p>
      <w:r>
        <w:rPr>
          <w:b/>
          <w:sz w:val="22"/>
        </w:rPr>
        <w:t>更新日: 2018-11-05</w:t>
      </w:r>
    </w:p>
    <w:p>
      <w:r>
        <w:rPr>
          <w:sz w:val="22"/>
        </w:rPr>
        <w:t>不動産売買に際して行う建物の調査のことを、「建物状況調査（インスペクション）」と言います。2018年4月に宅地建物取引業法が改正され、インスペクションが法制化されました。</w:t>
        <w:br/>
        <w:t>≪参考リンク≫</w:t>
        <w:br/>
        <w:t>「改正宅建業法の留意点について（インスペクション関連）」</w:t>
        <w:br/>
        <w:t>タイトルでは「デメリット」と書きましたが、結論から申し上げると、個人的には、「インスペクションは実施した方が良い。」と思っています。</w:t>
        <w:br/>
        <w:t>しかし、「絶対にその物件を買い逃したくない。」と思っている方にとっては、インスペクションが足かせになり、買い逃してしまう原因にもなりえます。</w:t>
        <w:br/>
        <w:t>ポイントは「購入検討者は皆様だけではなく他にもいる」という点です。</w:t>
        <w:br/>
        <w:t>今日は、そのあたりについて少しご説明したいと思います。</w:t>
        <w:br/>
        <w:t>内見をして、気に入った物件が見つかったときには、「買付（申込み）」を売主側に提出します。買付というのは、簡単に言えば「この条件なら買っても良い」という、買主の希望条件を書いた書面です。値引きの希望や引渡の時期など、もろもろ契約条件を記載し、ここから商談がスタートします。</w:t>
        <w:br/>
        <w:t>以後の流れは、下記の通りで、1～4までのことを、通常は1週間程度で行なうのですが、売買契約前にインスペクションを実施したいという場合には、プラス1週間程度の計2週間はかかります。</w:t>
        <w:br/>
        <w:t>１．買付を売主側に提出</w:t>
        <w:br/>
        <w:t>２．売主側からの反応</w:t>
        <w:br/>
        <w:t>（売主がインスペクション実施を承諾してくれたら、インスペクション費用支払い）</w:t>
        <w:br/>
        <w:t>（並行して価格等契約条件の交渉）</w:t>
        <w:br/>
        <w:t>（インスペクションの結果が許容範囲内であれば売買契約に向けて準備）</w:t>
        <w:br/>
        <w:t>３．契約条件が合意に至った場合には、売買契約日の設定</w:t>
        <w:br/>
        <w:t>４．重要事項説明・売買契約締結</w:t>
        <w:br/>
        <w:t>という流れになります。</w:t>
        <w:br/>
        <w:t>この1～4をしている間に、他の買い手がついてしまった場合、インスペクション費用を払ったのに、物件が買えないということが起こりえます。</w:t>
        <w:br/>
        <w:t>買い手の気持ちとしては、</w:t>
        <w:br/>
        <w:t>「買付を入れたのだから、自分たちが最終判断するまでは、他の買い手の申込は受け付けずに待っていてもらいたい。」と思うものです。</w:t>
        <w:br/>
        <w:t>一方、売主の立場では、</w:t>
        <w:br/>
        <w:t>「インスペクション結果次第で申込を撤回されてしまうかもしれない。もう一方の買い手はインスペクション無しでも直ぐに買いたいと言っているし、面倒だから、そっちと話を進めよう。」と考えます。</w:t>
        <w:br/>
        <w:t>このあたりは、状況によってパワーバランスが変化します。</w:t>
        <w:br/>
        <w:t>例えば、インペクションしたいと言っている方は値引き交渉がなく、二番手の方はインスペクションをしなくて良いと言っているものの値段交渉があるとか、長期間売れていない物件で、そもそも二番手が現れるかどうかもあやしいとか、さまざまな状況があり得ます。</w:t>
        <w:br/>
        <w:t>このインスペクションが、社会的に認知されるようになって、殆どの買い手が実施を希望する状況になれば、インスペクション実施の有無が足かせになることはないのですが、現時点では、まだそこまで浸透していませんので、実情に合わせた現実的な方法を探らなければいけません。基本方針は「売買契約前のインスペクション実施」としておいて、気に入った物件の状況次第で、インスペクションを必須とするのか、不要とするのか、あるいは、売買契約後に念のためインスペクションをするのか、などを臨機応変に判断するといった具合です。</w:t>
        <w:br/>
        <w:t>例えば、比較的築浅で建物の内外共にコンディションも良好とか、その建物を建築したハウスメーカーが定期点検をしてくれていて、その報告書を見せてもらうことができるとか、インスペクションで問題が発見される可能性が低そうな場合には、インスペクションを省略してスピード重視にするのも視野に入れる方が良いでしょう。</w:t>
        <w:br/>
        <w:t>≪インスペクションの事例≫</w:t>
        <w:br/>
        <w:t>以上、</w:t>
        <w:br/>
        <w:br/>
        <w:t>中古住宅は適切な確認と計画によって、安心して長く暮らせる住まいとして活用できます。</w:t>
      </w:r>
    </w:p>
    <w:p>
      <w:r>
        <w:br w:type="page"/>
      </w:r>
    </w:p>
    <w:p>
      <w:pPr>
        <w:pStyle w:val="Heading1"/>
      </w:pPr>
      <w:r>
        <w:rPr>
          <w:sz w:val="44"/>
        </w:rPr>
        <w:t>建築基準法改正 ～3階建て戸建の資産価値が甦る！？～</w:t>
      </w:r>
    </w:p>
    <w:p>
      <w:r>
        <w:rPr>
          <w:b/>
          <w:sz w:val="22"/>
        </w:rPr>
        <w:t>更新日: 2018-11-06</w:t>
      </w:r>
    </w:p>
    <w:p>
      <w:r>
        <w:rPr>
          <w:sz w:val="22"/>
        </w:rPr>
        <w:t>平成30年6月20日、建築基準法の一部を改正する法律案が成立しました。</w:t>
        <w:br/>
        <w:t>改正の内容は、建築物・市街地の安全性の確保、既存建築ストックの活用、木造建築物の整備の推進、その他となっています。</w:t>
        <w:br/>
        <w:t>このうち、既存建築ストックの活用に盛り込まれたのが、用途変更に伴う耐火建築物への変更義務の緩和です。</w:t>
        <w:br/>
        <w:t>これまでは、3階建ての木造戸建てを旅館として営業しようとする際には、耐火建築物に変更しなければなりませんでした。</w:t>
        <w:br/>
        <w:t>しかし、この法改正によって、耐火建築物にしなくても旅館業の許可が取れることになりました（誘導設備などの設置は必要になります）。</w:t>
        <w:br/>
        <w:t>併せて、これまで必要だった用途変更する際の建築確認申請が、建物の面積が200㎡以下の場合には省略できることになりました。</w:t>
        <w:br/>
        <w:t>それぞれ、木造3階建て戸建をこれまでより容易に居宅から宿所に変更できる、ということです。</w:t>
        <w:br/>
        <w:t>これまで手続きの煩雑さやコストの面から旅館やホテルへとしての活用ができなかった戸建が、この法改正により簡易にコストをかけずに活用できる道が広がったと言えます。</w:t>
        <w:br/>
        <w:t>政府は、今後増加が見込まれる訪日外国人観光客の受け入れ先としての簡易宿所の増設を推し進めています。</w:t>
        <w:br/>
        <w:t>都心に近く、駅からのアクセスが良い物件であっても、現在空き家になってしまっている住戸は多いと言われていますが、その空き家を活用する手段の一つとなることが見込まれます。</w:t>
        <w:br/>
        <w:t>こういった法改正や政府の推進政策を見るにおいても、やはり住宅購入には立地が重要であることを再認識させられます。</w:t>
        <w:br/>
        <w:t>いくら法改正や推進政策があったとしても、旅行客も来ないようなアクセスの悪い物件では活用もできません。</w:t>
        <w:br/>
        <w:t>お住まい探しには「住み心地が良い」に加え、「売れる」「貸せる」という視点も考慮するようにしてはいかがでしょうか。</w:t>
        <w:br/>
        <w:br/>
        <w:t>住宅購入は長期的な視点で考え、安心して住み続けられる住環境を選択することが大切です。</w:t>
      </w:r>
    </w:p>
    <w:p>
      <w:r>
        <w:br w:type="page"/>
      </w:r>
    </w:p>
    <w:p>
      <w:pPr>
        <w:pStyle w:val="Heading1"/>
      </w:pPr>
      <w:r>
        <w:rPr>
          <w:sz w:val="44"/>
        </w:rPr>
        <w:t>１坪はなぜ、3.3平方メートルになったのか？</w:t>
      </w:r>
    </w:p>
    <w:p>
      <w:r>
        <w:rPr>
          <w:b/>
          <w:sz w:val="22"/>
        </w:rPr>
        <w:t>更新日: 2018-11-08</w:t>
      </w:r>
    </w:p>
    <w:p>
      <w:r>
        <w:rPr>
          <w:sz w:val="22"/>
        </w:rPr>
        <w:t>不動産の広告では、よく「〇〇㎡（●●坪）」と書かれているのを見られることも多いと思います。</w:t>
        <w:br/>
        <w:t>今回は、不動産業界で良く使われる「坪」という単位についてお伝えします。</w:t>
        <w:br/>
        <w:t>日本古来の計量法で、長さは「尺（しゃく）」、質量は「貫（かん）」、面積は「歩（ぶ）」、または「坪（つぼ）」、体積は「升（しょう）」を用いてきました。これがいわゆる、尺貫法（しゃっかんほう）というものです。</w:t>
        <w:br/>
        <w:t>さらに、田畑や山林の地積には、「町（ちょう）」や「反（たん）」という単位が使われ、宅地や家屋の地積には「坪」が用いられました。</w:t>
        <w:br/>
        <w:t>「坪」などは、昭和３４年に制定された「計量法施行法」によって、基本的には使わないことになっていますが、「尺（しゃく）」「合（ごう）」などと共に、生活のなかでは今でもよく使います。</w:t>
        <w:br/>
        <w:t>「坪」という単位は、人間の身体の寸法と関わっていますので、まずはそれについて考えてみましょう。昔は、身体の長さがわかると、面積がわかってきます。</w:t>
        <w:br/>
        <w:t>昔の日本人女性の親指と人差し指を広げた時、両指先間の長さは、ほぼ5寸（約15cm）と言われていました。（現在でもそこまでの変化はありません。）</w:t>
        <w:br/>
        <w:t>さらに、この5寸（約15cm）の10倍→150cmが平均身長でした。両手を広げたときの長さも、同じく150cmです。</w:t>
        <w:br/>
        <w:t>この150cmの正方形に上下左右に15cmの余裕を持たせると、1.8m×1.8m＝約3.3平方メートル、これを1坪としたのです。</w:t>
        <w:br/>
        <w:t>畳2枚分がおおよその目安としていいでしょう。身体を起こして半畳、寝て1畳というように、畳の大きさは日本人の居住空間の単位に深く関わってきました。これは身体尺といって、日本人の身体から考えられた寸法なのです。</w:t>
        <w:br/>
        <w:t>他にも1尺は30cmですが、これは肘から手首までの長さの寸法です。</w:t>
        <w:br/>
        <w:t>日本建築の基本単位は6尺（181.8cm）として、これを一間（けん）としました。</w:t>
        <w:br/>
        <w:t>したがって、</w:t>
        <w:br/>
        <w:t>一間 × 一間 = 1坪（畳2枚）</w:t>
        <w:br/>
        <w:t>二間 × 三間 = 6坪（畳12枚）</w:t>
        <w:br/>
        <w:t>というように、わかりやすい単位を考えたのです。</w:t>
        <w:br/>
        <w:t>仮にリビングが20平方メートルとすれば、</w:t>
        <w:br/>
        <w:t>20平方メートル ÷ 3.3平方メートル（1坪）= 6坪</w:t>
        <w:br/>
        <w:t>これに、2を掛ければ、</w:t>
        <w:br/>
        <w:t>6坪×2（畳2枚）= 12畳</w:t>
        <w:br/>
        <w:t>というように、12畳の広さのリビングという感覚が、容易に掴むことができてくるかと思います。</w:t>
        <w:br/>
        <w:t>１坪＝約3.3平方メートル＝約２畳</w:t>
        <w:br/>
        <w:t>５坪＝約16.5平方メートル＝約10畳</w:t>
        <w:br/>
        <w:t>10坪＝約49.6平方メートル＝約20畳</w:t>
        <w:br/>
        <w:t>30坪＝約99.2平方メートル＝約60畳</w:t>
        <w:br/>
        <w:t>１平方メートル＝約0.3坪</w:t>
        <w:br/>
        <w:t>１畳＝約0.5坪</w:t>
        <w:br/>
        <w:t>以上、ちょっとした豆知識でした。</w:t>
        <w:br/>
        <w:br/>
        <w:t>購入前に建物状況や資金計画を整理しておくことで、将来的なリスクを抑えやすくなります。</w:t>
      </w:r>
    </w:p>
    <w:p>
      <w:r>
        <w:br w:type="page"/>
      </w:r>
    </w:p>
    <w:p>
      <w:pPr>
        <w:pStyle w:val="Heading1"/>
      </w:pPr>
      <w:r>
        <w:rPr>
          <w:sz w:val="44"/>
        </w:rPr>
        <w:t>不動産用語について</w:t>
      </w:r>
    </w:p>
    <w:p>
      <w:r>
        <w:rPr>
          <w:b/>
          <w:sz w:val="22"/>
        </w:rPr>
        <w:t>更新日: 2018-11-09</w:t>
      </w:r>
    </w:p>
    <w:p>
      <w:r>
        <w:rPr>
          <w:sz w:val="22"/>
        </w:rPr>
        <w:t>不動産用語は難しく、まず用語検索からされている方も多いのではないでしょうか？</w:t>
        <w:br/>
        <w:t>住宅購入を検討されている方の中で、不動産の事を調べようと思っても用語が難しいと思っている方もいらっしゃるかと思います。</w:t>
        <w:br/>
        <w:t>私自身、難しい言葉がたくさんあるような記事を読むのは正直面倒だなとたまに感じてしまうのですが、先日、弊社にお越しいただいたお客様も同じように思っていらっしゃる方がいて、ついつい話が盛りあがってしまいました。</w:t>
        <w:br/>
        <w:t>また別の方で、弊社のメールを受け取っていただいている女性にも聞いたところ、その方はわかる記事や興味のある記事は読んで下さっているとの事でした。</w:t>
        <w:br/>
        <w:t>ですが、分からない用語が出てくると・・・</w:t>
        <w:br/>
        <w:t>分からない用語については私が解説しなければ！！と思い簡単に説明をしたところ、すんなりと理解してくれたので、やはり用語さえわかれば内容はすんなりと入ってくるのだと思います。</w:t>
        <w:br/>
        <w:t>男女でも差があるとは思いますが、特に女性は難しい言葉ではなく、わかりやすい言葉で書かれている方が、読む方にもすんなりと情報が届くのではないかと最近よく思っております。（これは男尊女卑ではありませんので、ご理解いただけたらと思います。）</w:t>
        <w:br/>
        <w:t>そもそも不動産用語はわかりづらい言葉が多いと思います。</w:t>
        <w:br/>
        <w:t>例えば・・・</w:t>
        <w:br/>
        <w:t>【瑕疵担保責任】</w:t>
        <w:br/>
        <w:t>こちらは最近耳にする事も多い方もいらっしゃるかとは思いますが、売主が買主に対して負わなければならない責任の一つです。雨漏りなど、建物の外側からではわからない欠陥が見つかった際に適用されます。</w:t>
        <w:br/>
        <w:t>【金消契約】</w:t>
        <w:br/>
        <w:t>金銭消費貸借契約（きんせんしょうひたいしゃくけいやく）のことで、住宅購入の際の住宅ローンを借りる際に、金融機関と行う契約のことです。</w:t>
        <w:br/>
        <w:t>【セットバック】</w:t>
        <w:br/>
        <w:t>都市計画の区域内で建物を建てる時に、建築物を道路の境界線から一定の距離だけ後退させることをいいます。例えば、敷地に接している道路が幅員4ｍ未満のときは、道路の中心線から2ｍ後退させることや、道路の反対側が崖や川などの時は、崖側の道路の境界線から4ｍ以上後退させるなどのことをいいます。</w:t>
        <w:br/>
        <w:t>男性と女性、それぞれ得意不得意があるので、それでいいと思います。</w:t>
        <w:br/>
        <w:t>ですが、知らないから知識を身に付けなくて良いという事ではないので、知識を身に着けられる環境をここからご提供出来ればと思っております。</w:t>
        <w:br/>
        <w:t>決して、世の女性の皆さま全員に対しての事ではなく、あくまでも傾向として多いのではという事でしたので、今回は記事にさせていただきました。</w:t>
        <w:br/>
        <w:t>ご理解の程、よろしくお願いいたします…</w:t>
        <w:br/>
        <w:br/>
        <w:t>住宅購入は長期的な視点で考え、安心して住み続けられる住環境を選択することが大切です。</w:t>
      </w:r>
    </w:p>
    <w:p>
      <w:r>
        <w:br w:type="page"/>
      </w:r>
    </w:p>
    <w:p>
      <w:pPr>
        <w:pStyle w:val="Heading1"/>
      </w:pPr>
      <w:r>
        <w:rPr>
          <w:sz w:val="44"/>
        </w:rPr>
        <w:t>間取りの考え方</w:t>
      </w:r>
    </w:p>
    <w:p>
      <w:r>
        <w:rPr>
          <w:b/>
          <w:sz w:val="22"/>
        </w:rPr>
        <w:t>更新日: 2018-11-09</w:t>
      </w:r>
    </w:p>
    <w:p>
      <w:r>
        <w:rPr>
          <w:sz w:val="22"/>
        </w:rPr>
        <w:t>一般的なマンションの多くが廊下から洗面室に入る間取りです。</w:t>
        <w:br/>
        <w:t>そしてほとんどの場合洗面室に洗濯機置場があります。</w:t>
        <w:br/>
        <w:t>家事の動線を優先させるとキッチンで食事の支度→廊下→洗面室で洗濯→廊下...となります。</w:t>
        <w:br/>
        <w:t>ここで間取りを考える時に洗濯機置場をキッチンに置く案とキッチンから直接洗面室に行く案はいかがでしょう。</w:t>
        <w:br/>
        <w:t>・キッチンに洗濯機を置くことはかなり奇抜なアイデアだとおもいますが、実際に置いている人のブログを見てみると</w:t>
        <w:br/>
        <w:t>なかなかの使い勝手がよさそうです。</w:t>
        <w:br/>
        <w:t>利点は洗濯のためにキッチンを離れずに済むのがけっこうありがたいそうです。</w:t>
        <w:br/>
        <w:t>また、洗面所は来客にも間違いなく見られるところなので綺麗にしておける。</w:t>
        <w:br/>
        <w:t>洗濯機パンがないと脱衣スペースはゆったりと使えるそうです。</w:t>
        <w:br/>
        <w:t>・キッチンから直接洗面室に行くはかなり合理的な発想ではないでしょうか。</w:t>
        <w:br/>
        <w:t>マンション、戸建て共通で考えられる間取りです。</w:t>
        <w:br/>
        <w:t>最近では共働きが増え家事も分担制になり家事時短が話題となっております。</w:t>
        <w:br/>
        <w:t>これからお住まいの購入をお考えの方は自分達の動線をしっかり考えた</w:t>
        <w:br/>
        <w:t>間取りにすれば家事の時短になるのではないでしょうか。</w:t>
        <w:br/>
        <w:t>その他間取りで失敗のランキングを見つけました。</w:t>
        <w:br/>
        <w:t>以下の通りです。</w:t>
        <w:br/>
        <w:t>1.配線の位置・・・コンセントやスイッチの位置が使いづらい、数が足りない。</w:t>
        <w:br/>
        <w:t>2.収納・・・収納スペースが不足、収納場所が不便、内部が使いにくい。</w:t>
        <w:br/>
        <w:t>3.広さ・・・部屋が広すぎた・狭すぎた、空間の大きさのバランスが悪いなど</w:t>
        <w:br/>
        <w:t>4.明るさ・温度・湿度・・・暗い、寒い、暑い、ジメジメ、冷暖房の効率が悪いなどの問題</w:t>
        <w:br/>
        <w:t>5.視線・・・家の中や外からの視線が気になるという失敗は、住むまで気付かないこともあります</w:t>
        <w:br/>
        <w:t>6.音・ニオイ・・・足音、話し声、テレビの音、食洗機や洗濯機の音、外の騒音、調理のニオイなど</w:t>
        <w:br/>
        <w:t>7.動線・・・よく行き来する空間が遠い、行きにくい、家族同士がぶつかりそうになるなど、動線の混乱はストレスのもとです。</w:t>
        <w:br/>
        <w:t>こんなにたくさんの失敗だと思っている人いるようです。</w:t>
        <w:br/>
        <w:t>家族構成の動線や、お持ちの家具をうまく活用できるような間取を相談してみてはいかがでしょうか。</w:t>
        <w:br/>
        <w:br/>
        <w:t>住宅購入は長期的な視点で考え、安心して住み続けられる住環境を選択することが大切です。</w:t>
      </w:r>
    </w:p>
    <w:p>
      <w:r>
        <w:br w:type="page"/>
      </w:r>
    </w:p>
    <w:p>
      <w:pPr>
        <w:pStyle w:val="Heading1"/>
      </w:pPr>
      <w:r>
        <w:rPr>
          <w:sz w:val="44"/>
        </w:rPr>
        <w:t>床面積を増やせる？？そんな裏ワザがあるのはご存じですか？</w:t>
      </w:r>
    </w:p>
    <w:p>
      <w:r>
        <w:rPr>
          <w:b/>
          <w:sz w:val="22"/>
        </w:rPr>
        <w:t>更新日: 2018-11-10</w:t>
      </w:r>
    </w:p>
    <w:p>
      <w:r>
        <w:rPr>
          <w:sz w:val="22"/>
        </w:rPr>
        <w:t>床面積の上限は、建蔽率や容積率で制限されるため、小さな土地に一定以上の床をつくることができませんが、地下室や小屋裏を利用すれば、小さな土地でも床面積を増やすことが可能となります。</w:t>
        <w:br/>
        <w:t>住宅の場合、地下室については、地上部分の50％までは延床面積の計算の対象外となります。たとえば、住宅の敷地が100㎡で、基準容積率が100％の場合、延床面積の限度は100㎡となりますが、これに地下室50㎡まで加えることができます。</w:t>
        <w:br/>
        <w:t>したがって、合計で150㎡の住宅を建てることが可能となります。</w:t>
        <w:br/>
        <w:t>ただし、地下室については、地盤面からの高さが1ｍ以下であること、地盤の中に天井高の1/3以上あること、及びドライエリア（※）があることが条件となります。</w:t>
        <w:br/>
        <w:t>※ドライエリア：地下室を持つ建築物の外壁を囲むように掘り下げられた空間のこと。</w:t>
        <w:br/>
        <w:t>小屋裏物置については、直下階の床面積の50％までなら床面積に加算されないので、「階」としても扱われません。天井裏や床下も同様です。</w:t>
        <w:br/>
        <w:t>ただし、天井の高さが1.4ｍ以下で、物置などの居室以外での利用に限られます。</w:t>
        <w:br/>
        <w:t>なお、自治体によっては、固定された階段やはしごは不可となる場合もあるので、お気を付けください。</w:t>
        <w:br/>
        <w:t>直下階の床面積の50％を超える面積にしたり、天井高を高くすると、「階」とみなされるので注意が必要です。</w:t>
        <w:br/>
        <w:t>すなわち、2階建て住宅でも3階建てとして扱われ、日影規制、防火規制、構造規制などの規制が増える事になります。</w:t>
        <w:br/>
        <w:t>建築基準法は、基本的に3階以上だとかなり厳しくなってしまいます。</w:t>
        <w:br/>
        <w:t>また、高さに対する制限にも注意する必要があります。第一種・第二種低層住居専用地域・田園住居地域では、10ｍまたは12ｍを超える住宅は建てられません。</w:t>
        <w:br/>
        <w:t>そのほか、斜線制限による規制で建物の高さに制限がでる場合もあります。</w:t>
        <w:br/>
        <w:t>このように、絶対高さや斜線制限によって、床面積を増やせないこともあります。</w:t>
        <w:br/>
        <w:t>なお、建築面積、延床面積といっても、法律上の上限面積と施工上の面積は異なりますので、役所に提出する面積と工事費基礎となる面積は違ってきます。</w:t>
        <w:br/>
        <w:t>さらに、固定資産税などの税金の計算となる床面積は、登記に記載された面積となりますが、この場合には不動産登記法上の床面積の算定方法となりますので、これもまた異なってきます。</w:t>
        <w:br/>
        <w:t>床面積を増やせる方法もあるのでご紹介しましたが、実際に検討される際には、高さ制限や斜線制限などの対象となっていないかを、その地域の用途地域から確認しておくと良いかと思います。</w:t>
        <w:br/>
        <w:br/>
        <w:t>住宅購入は長期的な視点で考え、安心して住み続けられる住環境を選択することが大切です。</w:t>
      </w:r>
    </w:p>
    <w:p>
      <w:r>
        <w:br w:type="page"/>
      </w:r>
    </w:p>
    <w:p>
      <w:pPr>
        <w:pStyle w:val="Heading1"/>
      </w:pPr>
      <w:r>
        <w:rPr>
          <w:sz w:val="44"/>
        </w:rPr>
        <w:t>中古戸建てのインスペクションは改修工事を前提に</w:t>
      </w:r>
    </w:p>
    <w:p>
      <w:r>
        <w:rPr>
          <w:b/>
          <w:sz w:val="22"/>
        </w:rPr>
        <w:t>更新日: 2018-11-12</w:t>
      </w:r>
    </w:p>
    <w:p>
      <w:r>
        <w:rPr>
          <w:sz w:val="22"/>
        </w:rPr>
        <w:t>改正宅建業法の施行から半年。</w:t>
        <w:br/>
        <w:t>中古取引におけるインスペクションも徐々に当たり前のプロセスになりつつあります。</w:t>
        <w:br/>
        <w:t>改正宅建業法におけるインスペクションは建物状況調査と言います。</w:t>
        <w:br/>
        <w:t>その名のとおり、建物の状況を調べるものです。</w:t>
        <w:br/>
        <w:t>私は以前木造住宅の耐震に関する仕事に携わっていたのですが、一般の方にはあまり理解していただけないことがあります。</w:t>
        <w:br/>
        <w:t>それは、建物（特に戸建て）は調べるだけではあまり意味がない、ということです。</w:t>
        <w:br/>
        <w:t>耐震を例に挙げます。</w:t>
        <w:br/>
        <w:t>家屋の耐震性を調べるには耐震診断を行います。耐震診断を実施すると、その家屋の耐震性が数値化され報告されます。</w:t>
        <w:br/>
        <w:t>当然のことながら、耐震診断を実施しただけでは、安全とは言えません。診断をもとに改修工事を行って初めて安全性を確保できるのです。</w:t>
        <w:br/>
        <w:t>耐震については多くの方が「自分の家は大丈夫だろう」もしくは「自分の家は古いからダメだろう」のどちらかの認識で、どちらにも共通するのがお金をかけて改修工事をすることが前提になっていないことです。</w:t>
        <w:br/>
        <w:t>前者の場合は「まさか工事が必要とは思わなかった」、後者の場合は「お金をかけてまで改修する価値があるのかどうか」というような理由で必要な工事が実施されないことが多いです。</w:t>
        <w:br/>
        <w:t>耐震診断は有償であることが多いので、結果を知るだけではもったいない。あまり意味がないのでは？という感想を持ってしまいます。</w:t>
        <w:br/>
        <w:t>建物状況調査も同じです。</w:t>
        <w:br/>
        <w:t>確かに建物の状態が不明瞭なまま取引するより遥かにマシなのですが、仮に雨漏れが指摘されたとして、「雨漏れがあります」と報告されただけでは意味がないですよね。どのように改修するのか？どれくらい費用がかかるのか？具体的な改善策についての情報こそが大切なのです。</w:t>
        <w:br/>
        <w:t>「状態を調べて結果を見てから検討する」ことが目的でとりあえずインスペクションするのと「改修工事を行うので個所・方法・費用を明らかにする」ことが目的でインスペクションをするのでは、インスペクションの内容は同じなのですが、得られる結果が大きく変わります。</w:t>
        <w:br/>
        <w:t>改修工事を前提とするということは、それだけ予算を見ておく、ということです。そして、結果によって臨機応変に検討するケースは、必要な予算が確保されていないケースが多いです。</w:t>
        <w:br/>
        <w:t>タイトルで「中古戸建てのインスペクションは改修工事を前提に」と書いたのはこのことです。住宅購入予算の考え方が本質です。</w:t>
        <w:br/>
        <w:t>改修工事を前提とすると、物件の選び方も変わります。</w:t>
        <w:br/>
        <w:t>古い家ほど劣化している可能性が高くなり、改修費用も高くなります。もし気に入った物件が相応に年数が経過している物件だとしたら、改修工事予算を多めに確保して、予算内に収まるかどうかの確認が必要になります。</w:t>
        <w:br/>
        <w:t>調査結果が悪ければその物件の購入を見合わせればよいのですが、建物状況調査も有償であることが多いので、やたら滅多に調査を行うこともできません。</w:t>
        <w:br/>
        <w:t>必然的に、お金がかかる調査の前に少しでも情報を得ようと動くことになります。行き当たりばったりだと事前調査がおろそかになるので、望まない結果になりがちです。</w:t>
        <w:br/>
        <w:t>＜判断が間違っている例＞</w:t>
        <w:br/>
        <w:t>×新耐震だから耐震性は大丈夫</w:t>
        <w:br/>
        <w:t>→2000年5月以前は耐震改修が必要と判定される可能性が高いです。築20年以上で住宅ローン減税を利用したい方は、耐震改修を前提にしないと実現が難しいです。</w:t>
        <w:br/>
        <w:t>×リフォーム済みだから大丈夫</w:t>
        <w:br/>
        <w:t>→一般に実施されているリフォームは、設備の交換やクロスの貼り換えなど、見た目や快適さの改善を目的としたものです。売主が売却のために実施するリフォームも内装が中心です。中古住宅購入時に必要なリフォームは住宅性能の向上が目的です。耐震改修・外壁塗装・屋根塗装・バルコニー防水改善などの必要な工事の履歴が確認できない場合は、改修工事が必要と判断される可能性が高くなります。</w:t>
        <w:br/>
        <w:t>×築浅だから大丈夫</w:t>
        <w:br/>
        <w:t>→以前記事にしましたが、我が家は築10年で外壁の日当たりのよい部分のコーキングが破断しています。流石に築3年～5年で劣化が指摘されるというのは言い過ぎなのですが、あまり築浅であることを過信しない方が良いです。（ただ、築浅の場合は、改修工事が必要でも比較的安価で済むことが多いです）</w:t>
        <w:br/>
        <w:t>×買取再販物件だから大丈夫</w:t>
        <w:br/>
        <w:t>→事業者による買取再販物件は注意が必要です。買取再販は、可能な限り安く仕入れて、可能な限り安くリフォームを実施して、利益を確保する事業モデルだからです。買取再販事業者がすべて悪いとは言いませんが、本質は同じで、特に性能面で必要以上にリフォームする合理的な理由がないのが事実です。</w:t>
        <w:br/>
        <w:t>買取再販物件の場合は、既存住宅売買瑕疵保険への加入を必須とした方が良いでしょう。</w:t>
        <w:br/>
        <w:t>中古戸建を検討する場合は、リフォーム費用を改修工事費用とその他リフォームに区分して予算を検討する必要があります。</w:t>
        <w:br/>
        <w:t>予算を多めに取っておいて結果的に状態が良くて使わなかった、というのは良いのですが、思った以上に改修費用がかかることが判明した、では取引が成立しません。</w:t>
        <w:br/>
        <w:t>中古住宅に潜むリスクとは、必要な改修費用の金額です。安心安全な取引のためにも、インスペクションが欠かせないのですが、目的を間違えないようにしたいものです。</w:t>
        <w:br/>
        <w:br/>
        <w:t>中古住宅購入では、建物だけでなく将来の維持管理や資産価値まで含めて総合的に判断することが重要です。</w:t>
      </w:r>
    </w:p>
    <w:p>
      <w:r>
        <w:br w:type="page"/>
      </w:r>
    </w:p>
    <w:p>
      <w:pPr>
        <w:pStyle w:val="Heading1"/>
      </w:pPr>
      <w:r>
        <w:rPr>
          <w:sz w:val="44"/>
        </w:rPr>
        <w:t>怪しい緑と水の関係</w:t>
      </w:r>
    </w:p>
    <w:p>
      <w:r>
        <w:rPr>
          <w:b/>
          <w:sz w:val="22"/>
        </w:rPr>
        <w:t>更新日: 2018-11-12</w:t>
      </w:r>
    </w:p>
    <w:p>
      <w:r>
        <w:rPr>
          <w:sz w:val="22"/>
        </w:rPr>
        <w:t>いわずもがな、日本と自然災害は切っても切れない関係にあります。</w:t>
        <w:br/>
        <w:t>河川の増水による、浸水被害などが起こることも珍しくありません。</w:t>
        <w:br/>
        <w:t>皆さんがお住まい探しをしているとして、</w:t>
        <w:br/>
        <w:t>もし見に行った物件が川沿いに建っていたとしたら、どのように思いますか？</w:t>
        <w:br/>
        <w:t>おそらく多くの方が、気持ちの良い景色と思いながらも、「もし川が氾濫したら．．．」という心配も頭をよぎることでしょう。</w:t>
        <w:br/>
        <w:t>洪水ハザードマップや浸水実績などを調べて、リスクがないかを確認するのではなないでしょうか？</w:t>
        <w:br/>
        <w:t>目に見える川であれば、上記のようなことに気が回りますが、</w:t>
        <w:br/>
        <w:t>目に見えない川も沢山存在します。</w:t>
        <w:br/>
        <w:t>特に、都市部は街の発展とともに、昔は川や水路、海だった場所が埋め立てられ、現在は建物がたっているというようなことが多くあります。</w:t>
        <w:br/>
        <w:t>今回は、そのような目に見えない川の発見の仕方を少しご紹介します。</w:t>
        <w:br/>
        <w:t>先日、人形町の「BROZERS'（ブラザーズ）」というハンバーガーショップに行ってきました。恥ずかしながら、このお店が超人気店ということを知らず、オープン直後にも関わらず、30分くらい待つことに。</w:t>
        <w:br/>
        <w:t>≪「BROZERS'（ブラザーズ）」≫</w:t>
        <w:br/>
        <w:t>店先で待っていると、目の前に公園が見えます。</w:t>
        <w:br/>
        <w:t>ぱっと見は、あまり大きく見えないものの、植栽に沿って視線を動かしていくと、細長い形状であることがわかります。</w:t>
        <w:br/>
        <w:t>私の経験則上、このような形状の公園や緑道は、殆どの場合、かつては川や水路、あるいは暗渠（あんきょ）になっており、現在も水が流れています。</w:t>
        <w:br/>
        <w:t>この場所をスマホの地図で見てみると、「緑」で表示されており、細長い形状ということも見てとれます。私の携帯には古地図や昔の航空写真が見られるアプリが入っておりまして、それで時代を遡ってみると、案の定、昭和39年以前の航空写真では、くっきりと川（水路？）が映っていました。</w:t>
        <w:br/>
        <w:t>≪地図と昔の航空写真≫</w:t>
        <w:br/>
        <w:t>もちろん、「暗渠沿い＝買わない方が良い」ということではないのですが、目の前に川や水路が流れている物件と同様に注意を払って、リスクに関する情報収集をするほうが良いでしょう。</w:t>
        <w:br/>
        <w:t>今回のご紹介した「怪しい緑」の他にも、細い路地が続いていたり、周囲の道路は比較的碁盤の目のように走っているのに、一部の道だけ緩やかにカーブしていたり、地図を俯瞰して違和感を感じるような道を発見した場合には、もしかすると、それは暗渠の可能性がありますので、昔の地図や航空写真などをチェックしてみてください。</w:t>
        <w:br/>
        <w:t>以前に、下記の記事も投稿しておりますので、もしよろしければ併せてご覧ください。</w:t>
        <w:br/>
        <w:t>※※両方ともテキストリンクで※※</w:t>
        <w:br/>
        <w:t>“見えない川”に注意！暗渠（あんきょ）の見つけ方≪前編≫</w:t>
        <w:br/>
        <w:t>“見えない川”に注意！暗渠（あんきょ）の見つけ方≪後編≫</w:t>
        <w:br/>
        <w:t>以上、</w:t>
        <w:br/>
        <w:br/>
        <w:t>中古住宅は適切な確認と計画によって、安心して長く暮らせる住まいとして活用できます。</w:t>
      </w:r>
    </w:p>
    <w:p>
      <w:r>
        <w:br w:type="page"/>
      </w:r>
    </w:p>
    <w:p>
      <w:pPr>
        <w:pStyle w:val="Heading1"/>
      </w:pPr>
      <w:r>
        <w:rPr>
          <w:sz w:val="44"/>
        </w:rPr>
        <w:t>SelFin戸建て版を リリースしました</w:t>
      </w:r>
    </w:p>
    <w:p>
      <w:r>
        <w:rPr>
          <w:b/>
          <w:sz w:val="22"/>
        </w:rPr>
        <w:t>更新日: 2018-11-13</w:t>
      </w:r>
    </w:p>
    <w:p>
      <w:r>
        <w:rPr>
          <w:sz w:val="22"/>
        </w:rPr>
        <w:t>マンション版で好評いただいているSelFinの戸建て版をリリースしました。</w:t>
        <w:br/>
        <w:t>戸建てはマンションと違い、価格や流動性だけでなく、建物の性能や権利関係、接道状況など多くの検討項目があります。</w:t>
        <w:br/>
        <w:t>SelFin戸建て版を利用いただければ、誰でも簡単に戸建て住宅の善し悪しを判断できるようになります。</w:t>
        <w:br/>
        <w:t>今回はSelFin戸建て版についてご説明いたします。</w:t>
        <w:br/>
        <w:t>ネットの物件情報を入力するだけで誰でも簡単に調査ができます</w:t>
        <w:br/>
        <w:t>不動産を検討する際にインターネットの不動産ポータルサイトを利用される方が多いと思いますが、間取りや写真など表面上の情報に目が行き、本当に検討すべき情報に消費者が気付くことができていないのが問題だと言われます。</w:t>
        <w:br/>
        <w:t>SelFin戸建て版では、</w:t>
        <w:br/>
        <w:t>①価格の妥当性</w:t>
        <w:br/>
        <w:t>②流動性</w:t>
        <w:br/>
        <w:t>③耐震性</w:t>
        <w:br/>
        <w:t>④住宅ローン減税</w:t>
        <w:br/>
        <w:t>⑤土地の資産性</w:t>
        <w:br/>
        <w:t>の5項目について住宅購入の判断材料となる情報を提供</w:t>
        <w:br/>
        <w:t>いたします。</w:t>
        <w:br/>
        <w:t>独自のアルゴリズムで土地価格と建物価格を算出</w:t>
        <w:br/>
        <w:t>SelFin戸建て版では、一般的な不動産鑑定手法に独自のアルゴリズムを反映して想定価格を算出します。</w:t>
        <w:br/>
        <w:t>土地価格は取引事例比較法を中心に、建物価格は耐用年数と再調達価格から算出します</w:t>
        <w:br/>
        <w:t>SelFinでは</w:t>
        <w:br/>
        <w:t>一般的な住宅を想定して算出されますので、新築時に過剰な建築費用をかけた物件や売却のために実施されたリフォームなどは評価されません</w:t>
        <w:br/>
        <w:t>また、借地や再建築不可の物件など通常の物件とは判断が大きく異なる物件については、価格算定対象外となりエラー表示されます。</w:t>
        <w:br/>
        <w:t>物件のイレギュラー要素をエラー表示します</w:t>
        <w:br/>
        <w:t>戸建て住宅ではマンションと異なり、</w:t>
        <w:br/>
        <w:t>接道状況やセットバックの有無、建ぺい率・容積率オーバーなど資産性に大きな影響を及ぼすイレギュラー要素も見落とせない重要な情報です</w:t>
        <w:br/>
        <w:t>。SelFinでは土地の資産性の項目で、不動産会社に確認をした方がよい項目についてエラー表示される仕組みになっています。</w:t>
        <w:br/>
        <w:t>不動産仲介会社にSelFinの結果報告書でエラー表示された項目について詳細な説明を求めることで、重要な検討材料を見落とすことなく、安心して住宅購入を進めることができます。</w:t>
        <w:br/>
        <w:t>物件探しの便利ツールSelFinをご活用ください。</w:t>
        <w:br/>
        <w:t>SelFinのご利用は無料です。</w:t>
        <w:br/>
        <w:t>メールアドレスだけを登録いただく「メール会員」と、会員登録の手続きが必要な「正会員」があります。</w:t>
        <w:br/>
        <w:t>正会員登録を行うと、SelFinが提供する全ての情報が確認できるようになり、物件情報を保存したり、調査結果を登録されたメールアドレスにPDFファイルで送信することができるようになります。</w:t>
        <w:br/>
        <w:t>また、SelFinでは</w:t>
        <w:br/>
        <w:t>物件ページのURLをコピー&amp;ペーストするだけのコピペ機能やChromeブラウザで物件ページを見るだけでSelFinの結果が表示されるChrome拡張機能など便利な入力補助機能を用意</w:t>
        <w:br/>
        <w:t>しています。</w:t>
        <w:br/>
        <w:t>購入物件検討の便利ツールとして、SelFinをぜひご活用ください。</w:t>
        <w:br/>
        <w:br/>
        <w:t>中古住宅購入では、建物だけでなく将来の維持管理や資産価値まで含めて総合的に判断することが重要です。</w:t>
      </w:r>
    </w:p>
    <w:p>
      <w:r>
        <w:br w:type="page"/>
      </w:r>
    </w:p>
    <w:p>
      <w:pPr>
        <w:pStyle w:val="Heading1"/>
      </w:pPr>
      <w:r>
        <w:rPr>
          <w:sz w:val="44"/>
        </w:rPr>
        <w:t>いよいよ始まる安心R住宅</w:t>
      </w:r>
    </w:p>
    <w:p>
      <w:r>
        <w:rPr>
          <w:b/>
          <w:sz w:val="22"/>
        </w:rPr>
        <w:t>更新日: 2018-11-13</w:t>
      </w:r>
    </w:p>
    <w:p>
      <w:r>
        <w:rPr>
          <w:sz w:val="22"/>
        </w:rPr>
        <w:t>国土交通省による「安心R住宅」という新しい制度が始まります。</w:t>
        <w:br/>
        <w:t>12月から事業者団体の登録が始まり、来年4月からは不動産広告で安心R住宅ロゴマークの使用が開始されるスケジュールです。</w:t>
        <w:br/>
        <w:t>安心R住宅は安心・安全に取引できる中古住宅を選別するためのラベリングの仕組みです。今回は安心R住宅の基準についてご説明いたします。</w:t>
        <w:br/>
        <w:t>中古住宅取引の「不安」「汚い」「わからない」を解消</w:t>
        <w:br/>
        <w:t>安心R住宅とは、中古住宅流通の阻害要因である「不安」「汚い」「わからない」といったマイナスイメージを払拭するための仕組みで、</w:t>
        <w:br/>
        <w:t>国に登録のある事業者団体が定めた基準をクリアした物件について、専用のロゴマークの使用を認める制度</w:t>
        <w:br/>
        <w:t>です。</w:t>
        <w:br/>
        <w:t>建物の性能がわかりにくい中古住宅流通において、基礎的な品質であるものの、物件選択の判断材料が増えることは、これから住宅購入希望者にとってプラスになる制度だと思います。</w:t>
        <w:br/>
        <w:t>「不安」の払拭＝耐震＋瑕疵保険</w:t>
        <w:br/>
        <w:t>不安を払拭する定義として、二つの基準が設けられます。この基準はどの団体でも共通です。</w:t>
        <w:br/>
        <w:t>一つ目は耐震性です。</w:t>
        <w:br/>
        <w:t>新耐震基準（昭和56年6月以降の建築）に適合することが要件</w:t>
        <w:br/>
        <w:t>となります。</w:t>
        <w:br/>
        <w:t>二つ目は劣化の基準です。</w:t>
        <w:br/>
        <w:t>広告時点で既存住宅売買瑕疵保険の検査基準に合格することが要件</w:t>
        <w:br/>
        <w:t>となります。</w:t>
        <w:br/>
        <w:t>つまり、安心R住宅のロゴマークが付いている物件は耐震性と瑕疵保険の基準をクリアした物件だと判断することができます。</w:t>
        <w:br/>
        <w:t>ここで言う新耐震基準には注意が必要です。</w:t>
        <w:br/>
        <w:t>住宅ローン減税で必要となる耐震基準適合証明書を発行するための耐震基準とは異なりますので、</w:t>
        <w:br/>
        <w:t>安心R住宅のロゴマークがあるからと言ってもれなく耐震基準適合証明書を発行してもらえるとは限りません</w:t>
        <w:br/>
        <w:t>「汚い」の払拭＝リフォーム工事</w:t>
        <w:br/>
        <w:t>汚いを払拭する基準はリフォーム工事の有無です。</w:t>
        <w:br/>
        <w:t>各団体が定めた基準に準じたリフォームが実施される、または基準を満たすリフォームに必要なプランや費用を提示する</w:t>
        <w:br/>
        <w:t>ことが要件となります。</w:t>
        <w:br/>
        <w:t>個人間売買の場合、売却のために売主がリフォームするのはあまり現実的ではないのですが、リフォームの目安が提示されることでより買主が選択しやすくなると言えます。</w:t>
        <w:br/>
        <w:t>「わかりにくい」の払拭＝住宅履歴情報の開示</w:t>
        <w:br/>
        <w:t>わかりにくいを払拭する基準は住宅履歴情報の有無について情報開示することです。</w:t>
        <w:br/>
        <w:t>広告時に書類の有無を表示した「安心R住宅調査報告書」を作成することが要件</w:t>
        <w:br/>
        <w:t>となります。</w:t>
        <w:br/>
        <w:t>新築時の情報だけでなく、これまでのリフォーム履歴や維持管理の記録、瑕疵保険などの履歴も調査対象となります。</w:t>
        <w:br/>
        <w:t>これら書類については「あり」「なし」「不明」という選択肢を表示することが要件なので、全部「なし」という安心R住宅も存在し得るのが問題です。</w:t>
        <w:br/>
        <w:t>ただ、これから住宅を購入する方にとっても残しておいた方が良い書類が具体的に示されているので、住宅資産の維持・保全の目安としても活用できそうです。</w:t>
        <w:br/>
        <w:t>建築士によるインスペクションが大切です</w:t>
        <w:br/>
        <w:t>安心R住宅はあくまで基礎的な品質を表すものです。</w:t>
        <w:br/>
        <w:t>安心R住宅のロゴマークが付いているからと言って鵜呑みにしてはいけません。</w:t>
        <w:br/>
        <w:t>中古住宅、特に戸建て住宅を購入する際には建築士によるインスペクションを実施して、開示された情報の妥当性を冷静に判断</w:t>
        <w:br/>
        <w:t>する必要があります。</w:t>
        <w:br/>
        <w:t>お気軽にご相談ください。</w:t>
        <w:br/>
        <w:br/>
        <w:t>中古住宅購入では、建物だけでなく将来の維持管理や資産価値まで含めて総合的に判断することが重要です。</w:t>
      </w:r>
    </w:p>
    <w:p>
      <w:r>
        <w:br w:type="page"/>
      </w:r>
    </w:p>
    <w:p>
      <w:pPr>
        <w:pStyle w:val="Heading1"/>
      </w:pPr>
      <w:r>
        <w:rPr>
          <w:sz w:val="44"/>
        </w:rPr>
        <w:t>土地価格の相場を知る方法</w:t>
      </w:r>
    </w:p>
    <w:p>
      <w:r>
        <w:rPr>
          <w:b/>
          <w:sz w:val="22"/>
        </w:rPr>
        <w:t>更新日: 2018-11-13</w:t>
      </w:r>
    </w:p>
    <w:p>
      <w:r>
        <w:rPr>
          <w:sz w:val="22"/>
        </w:rPr>
        <w:t>地価の相場は、地域ごとの様々な要因によって形成されていますが、一般の人が地価相場を正確に把握することは、それほど簡単ではありません。そこで、一般の人には分かりにくい土地の取引価格に対して、適正な指標を与えるために作られた「地価公示」制度があります。今回はその「地価公示」制度と「相続税路線価」から土地のおよその相場を調べる方法をご紹介します。</w:t>
        <w:br/>
        <w:t>「公示地価」・「基準地価」を参考にする</w:t>
        <w:br/>
        <w:t>「公示地価」とは、国土交通省が毎年３月下旬ごろ発表する、その年の１月１日現在の標準地の価格のことを指します。公示する価格は、標準的な土地の更地としての「正常な価格」で単価（円/平方メートル）で表示で表示されます。</w:t>
        <w:br/>
        <w:t>対して「基準地価」とは、都道府県が毎年9月下旬ごろに発表する、その年の7月１日現在の地価を指し、公示地価を補うものになります。</w:t>
        <w:br/>
        <w:t>検討している地域周辺の標準地の「公示地価」や「基準地価」から、その地域における地価の相場を知ることができます。公示地価や基準地価は、国土交通省のHPなどで誰でも簡単に調べることができます。</w:t>
        <w:br/>
        <w:t>【国土交通省地価公示・都道府県地価調査】</w:t>
        <w:br/>
        <w:t>ただし、公示地価は地域の地価相場を把握するのに便利な指標ですが、あくまでも「標準地」の価格であり、実際に調べたい場所の地価は地域の相場だけではなく、その土地の形状や地形、道路付けなどの個別要因により大きく変化するため、公示地価はあくまで目安として考える必要があります。</w:t>
        <w:br/>
        <w:t>「相続税路線価」を参考にする</w:t>
        <w:br/>
        <w:t>路線価は国税庁が相続税などの課税のため、国税局長が都市部の道路ごとに決定した土地の単価のことです。その道路に接する土地は、相続税などの課税上、この単価を基準に評価されます。路線価図は、国税庁のホームページから閲覧できます。</w:t>
        <w:br/>
        <w:t>【路線価図】</w:t>
        <w:br/>
        <w:t>路線価は、公示価格と違って購入したい土地が接する道路の単価がそのまま出ているため、道路ごとの微妙な地価の差が単価に反映されます。路線価は公示価格のおおむね80％が目安となっているため、路線価を0.8で割り戻すことで「その土地のおおよその相場」を判断することができます。</w:t>
        <w:br/>
        <w:t>最終的には、専門家に相談する</w:t>
        <w:br/>
        <w:t>公示地価・路線価ともおおよその相場を知る上では参考になりますが、土地の「実勢価格」は、周辺地域の地価トレンドや個別の取引事情などにより、どうしても差が生じてしまいます。検討中の土地価格について、より詳細な価格について知りたい場合は、不動産仲介会社に相談する必要があります。</w:t>
        <w:br/>
        <w:t>【 記事のPDFをダウンロードする 】</w:t>
        <w:br/>
        <w:br/>
        <w:t>中古住宅購入では、建物だけでなく将来の維持管理や資産価値まで含めて総合的に判断することが重要です。</w:t>
      </w:r>
    </w:p>
    <w:p>
      <w:r>
        <w:br w:type="page"/>
      </w:r>
    </w:p>
    <w:p>
      <w:pPr>
        <w:pStyle w:val="Heading1"/>
      </w:pPr>
      <w:r>
        <w:rPr>
          <w:sz w:val="44"/>
        </w:rPr>
        <w:t>耐震を中心にリフォームを行い各種補助制度をフル活用</w:t>
      </w:r>
    </w:p>
    <w:p>
      <w:r>
        <w:rPr>
          <w:b/>
          <w:sz w:val="22"/>
        </w:rPr>
        <w:t>更新日: 2018-11-13</w:t>
      </w:r>
    </w:p>
    <w:p>
      <w:r>
        <w:rPr>
          <w:sz w:val="22"/>
        </w:rPr>
        <w:t>自治体の耐震診断・耐震改修の補助制度を活用！</w:t>
        <w:br/>
        <w:t>Aさんが購入されたのは築40年の木造戸建て住宅です。古い住宅にはよく見られた1階を和室中心に仕切られた、典型的な日本家屋でした。</w:t>
        <w:br/>
        <w:t>この物件は旧耐震と呼ばれる時期の建物で、自治体による耐震診断や耐震改修工事などに対する補助制度が利用できる年代の建物になります。ただ、自治体の補助制度は居住要件などが定めれれているケースがあり、手続きの過程で所有権移転などが関係する不動産取引に対応していない自治体が多く、また、制度の手続きにかかる時間と不動産取引のスピードが合わないなど、なかなか活用できないのが実情です。</w:t>
        <w:br/>
        <w:t>Aさん邸を担当した事業者が自治体の補助制度に精通していたため、耐震診断・耐震改修の補助金を利用しつつ、耐震基準適合証明書発行により、住宅ローン減税の対象になるなど、結果的に住宅取得支援制度をフルに活用した取引となりました。</w:t>
        <w:br/>
        <w:t>Aさんが行ったリフォームは、和室中心の間取りを約20帖の大きなリビングに変える間取り変更リフォームが中心となりました。耐震改修工事は、もともとの施工状態が良く、特に基礎が大丈夫だったので、間取り変更とあわせて壁の下地材を耐力壁に変更する工事が主な工事内容になります。古めの木造戸建てを検討する場合は、Aさんのように耐震を中心にリフォーム内容を検討すれば、間取りを現代風に最適化することが可能です。</w:t>
        <w:br/>
        <w:t>リフォームの仕上がりに対するこだわりが強く、Aさんご家族はリフォームのショールームへ足繁く通って内容を吟味し、工事前も工事中も多くの打ち合わせを重ね、幾度となくプラン変更を行い、ようやく完成に至りました。とにかく仕様を決めるのに苦労しましたと工事業者は振り返ります。最終的に古臭い雰囲気は一新され、大きなリビングのある気持ちの良い空間を実現することができました。</w:t>
        <w:br/>
        <w:br/>
        <w:t>購入前に建物状況や資金計画を整理しておくことで、将来的なリスクを抑えやすくなります。</w:t>
      </w:r>
    </w:p>
    <w:p>
      <w:r>
        <w:br w:type="page"/>
      </w:r>
    </w:p>
    <w:p>
      <w:pPr>
        <w:pStyle w:val="Heading1"/>
      </w:pPr>
      <w:r>
        <w:rPr>
          <w:sz w:val="44"/>
        </w:rPr>
        <w:t>減税措置の期限切れ間近！土地取引コストが770億円上昇も！？</w:t>
      </w:r>
    </w:p>
    <w:p>
      <w:r>
        <w:rPr>
          <w:b/>
          <w:sz w:val="22"/>
        </w:rPr>
        <w:t>更新日: 2018-11-13</w:t>
      </w:r>
    </w:p>
    <w:p>
      <w:r>
        <w:rPr>
          <w:sz w:val="22"/>
        </w:rPr>
        <w:t>平成31年度の税制改正に向けて、租税特別措置法の延長ついての要望が提出されています。</w:t>
        <w:br/>
        <w:t>土地を取得する際にかかる「登録免許税」については、本則では土地評価額の2％であるところ、時限立法により土地評価額の1.5％にする、との軽減措置がなされています。</w:t>
        <w:br/>
        <w:t>この軽減措置の期限が、平成31年3月31日となっているのです。</w:t>
        <w:br/>
        <w:t>土地取引件数は、いわゆるリーマンショックを契機として、平成23年には114万件にまで落ち込みました。</w:t>
        <w:br/>
        <w:t>しかし、その後の景気政策等により、平成29年には132万件にまで回復しました。</w:t>
        <w:br/>
        <w:t>政府は平成32年にはこれを150万件にまで上昇させたいという目標を設定しています。</w:t>
        <w:br/>
        <w:t>その取引件数上昇のための手段としては、取引コストの軽減が欠かせません。</w:t>
        <w:br/>
        <w:t>そこで、来年度以降も登録免許税の軽減措置を延長させる、という要望が出されているようです。</w:t>
        <w:br/>
        <w:t>この登録免許税軽減に係る税収入の減少見込額が約770億円と想定されています。</w:t>
        <w:br/>
        <w:t>国としては、税収入の減少と、取引の活性化を天秤にかけながら判断していくことになります。</w:t>
        <w:br/>
        <w:t>特に戸建て購入を検討されている方は、注意が必要です。</w:t>
        <w:br/>
        <w:t>戸建ての場合には、マンション以上に取引における土地の要素が大きくなります。</w:t>
        <w:br/>
        <w:t>軽減措置が延長されなかった場合には、登録免許税が10万円近く上昇することも考えられますので、税制改正の動向についてはアンテナを張っておくと良いかもしれません。</w:t>
        <w:br/>
        <w:t>不動産購入に関しては、こうした登録免許税の軽減や、住宅ローン減税、住宅取得資金贈与の特例など、数々の優遇措置が設けられています。</w:t>
        <w:br/>
        <w:t>ただ、どれも期限のある措置ですので、タイミングを逃さないよう情報取集を心掛けていきましょう。</w:t>
        <w:br/>
        <w:br/>
        <w:t>購入前に建物状況や資金計画を整理しておくことで、将来的なリスクを抑えやすくなります。</w:t>
      </w:r>
    </w:p>
    <w:p>
      <w:r>
        <w:br w:type="page"/>
      </w:r>
    </w:p>
    <w:p>
      <w:pPr>
        <w:pStyle w:val="Heading1"/>
      </w:pPr>
      <w:r>
        <w:rPr>
          <w:sz w:val="44"/>
        </w:rPr>
        <w:t>スルガ銀行のシェアハウス問題から学ぶ住宅ローンの考え方</w:t>
      </w:r>
    </w:p>
    <w:p>
      <w:r>
        <w:rPr>
          <w:b/>
          <w:sz w:val="22"/>
        </w:rPr>
        <w:t>更新日: 2018-11-15</w:t>
      </w:r>
    </w:p>
    <w:p>
      <w:r>
        <w:rPr>
          <w:sz w:val="22"/>
        </w:rPr>
        <w:t>スルガ銀行のシェアハウス問題を巡る投資トラブルが長期化しつつあります。</w:t>
        <w:br/>
        <w:t>金融庁は建設資金の多くを融資していたスルガ銀行に対して、一部業務停止命令を出しました。</w:t>
        <w:br/>
        <w:t>「サラリーマン大家」は家賃を保証していた運営会社の経営破綻で融資の返済に行き詰まる方がかなり増えそうです。</w:t>
        <w:br/>
        <w:t>昨今は、勤め人という属性を生かした低金利融資で不動産投資を始めるサラリーマン大家が増えてきていましたので・・・。</w:t>
        <w:br/>
        <w:t>日銀が2017年2月9日に発表した「貸出先別貸出金」によると、金融機関による不動産向け融資は70兆3592億円、前年同月比約7％増と過去最高を更新したそうです。</w:t>
        <w:br/>
        <w:t>そのうち31.5％を占めるのは「個人による貸家業」。つまり、個人による不動産投資、アパート経営への融資が、この数年、高い伸びを示してきました。</w:t>
        <w:br/>
        <w:t>そもそもなぜ、スルガ銀行のシェアハウス問題にもあるように、オーナーは高額な物件の契約に至ったのか。背景を探ると、家賃保証の裏で不動産の価値やリターンを高く見せかける巧妙な手口が浮かび上がってきたようです。</w:t>
        <w:br/>
        <w:t>その経緯をひもとくと、不動産の価値を実際より高く見せかけて利益を得る巧妙な営業の手法が浮かび上がります。</w:t>
        <w:br/>
        <w:t>実態を覆い隠すために使ったのが「収益還元法」と呼ばれる不動産の鑑定手法だ。将来生み出す家賃などの収益から修繕費など費用を差し引いて不動産の価値を計算する方法であり、今回はスルガ銀行とスマートデイズという会社で、資料の改ざんなどがあったようです。（賃料や入居率を実際より高く見せかける不正が横行していた。）</w:t>
        <w:br/>
        <w:t>また、あくまでも個人的な見解ではありますが、オーナー側にも「スルガ銀行から借りられるなら投資をしてみようかな？！」といった安易な考えもあったのではないかと思います。</w:t>
        <w:br/>
        <w:t>また、不自然に高い利回りには「裏」がある場合も多く、オーナー側の想定賃料の妥当性を考慮する事の甘さがあったのではないかと思います。</w:t>
        <w:br/>
        <w:t>その結果は今回のスルガ銀行のシェアハウス問題となってしまい、非常に残念です。</w:t>
        <w:br/>
        <w:t>また、これから住宅ローン組んでご自宅を購入される方には下記の内容を把握しておいて欲しいです。</w:t>
        <w:br/>
        <w:t>※今回のスルガ銀行のシェアハウス問題とは違い、お客様が主体性を持って、銀行を選んでいく事で、納得のいく返済計画が立てられます。</w:t>
        <w:br/>
        <w:t>住宅ローンを借りるためには、融資先の審査に通らなければなりません。審査の申込みにあたっては、源泉徴収票、納税証明書、売買契約書などの書類一式を金融期間に提出する必要があります。</w:t>
        <w:br/>
        <w:t>ちなみにフラット35には、最低年収や申込時の年齢制限はあるものの、職業や勤務先などによる制限はありません。しかし、一定の技術基準に適合した住宅などの基準がございます。</w:t>
        <w:br/>
        <w:t>一方、その他の民間住宅ローンは、一般に、建物に対する制限があまりないのですが、人に対しては厳しく審査を行います。</w:t>
        <w:br/>
        <w:t>最低年収のほか、勤続年数や勤務形態も問われます。会社員の場合には、会社の決算状況までも審査の対象となる場合もございます。</w:t>
        <w:br/>
        <w:t>また、団体信用生命保険に加入する事が要件となっている場合には、健康状態が良好でなければなりません。</w:t>
        <w:br/>
        <w:t>なお、定期借地権の場合の借入は難しい場合が多く、建築基準法に適合しない物件については、通常、借入をすることは出来ません。</w:t>
        <w:br/>
        <w:t>スルガ銀行のシェアハウス問題から学ぶ住宅ローンの考え方としては、美味しそうに見える儲け話とは違い、自分達の判断によって、より良い住宅ローンが選択できる事です。</w:t>
        <w:br/>
        <w:t>知らなくて損をしてしまう事のないよう、事前にお調べいただき、ご納得のいく住宅ローンを選ばれることをおススメ致します。</w:t>
        <w:br/>
        <w:br/>
        <w:t>住宅購入は長期的な視点で考え、安心して住み続けられる住環境を選択することが大切です。</w:t>
      </w:r>
    </w:p>
    <w:p>
      <w:r>
        <w:br w:type="page"/>
      </w:r>
    </w:p>
    <w:p>
      <w:pPr>
        <w:pStyle w:val="Heading1"/>
      </w:pPr>
      <w:r>
        <w:rPr>
          <w:sz w:val="44"/>
        </w:rPr>
        <w:t>子供部屋の概念を変えてみる！？</w:t>
      </w:r>
    </w:p>
    <w:p>
      <w:r>
        <w:rPr>
          <w:b/>
          <w:sz w:val="22"/>
        </w:rPr>
        <w:t>更新日: 2018-11-16</w:t>
      </w:r>
    </w:p>
    <w:p>
      <w:r>
        <w:rPr>
          <w:sz w:val="22"/>
        </w:rPr>
        <w:t>マイホームを購入の際、子供部屋はどうするか悩むところです。</w:t>
        <w:br/>
        <w:t>子供にそれぞれの部屋をつくるのかそれとも独立した部屋を与えずまとめてしまうのか迷うところですが、</w:t>
        <w:br/>
        <w:t>子供はいずれ大きくなり就職や結婚で独立し、家から出っていってしまったりします。</w:t>
        <w:br/>
        <w:t>そんな子供部屋がいつか子供が帰ってきた時のためにという理由で塩漬けにしてしまうのはとても残念です。</w:t>
        <w:br/>
        <w:t>そうならないためにも子供部屋はプライベート空間にしないと言う考え方はどうでしょうか。</w:t>
        <w:br/>
        <w:t>小さいころの遊び場や学習スペースはリビングなどを利用する。</w:t>
        <w:br/>
        <w:t>そうすれば宿題を見てあげることもできます。</w:t>
        <w:br/>
        <w:t>リビングの一角に勉強スペースを作る際の学習机も、のちのち自分達が使う事を想定した机を選らべばのちのち自分が使う用になります。</w:t>
        <w:br/>
        <w:t>（我が家には3台の学習机がありますがスペースはとるし、重いので移動も大変、捨てるのも大変なため現在も使用者不在で置いてあります。）</w:t>
        <w:br/>
        <w:t>ただ思春期を迎える頃には部屋が必要となる事もあります。（必要としない子もおりましたが）</w:t>
        <w:br/>
        <w:t>その時に子供部屋として独立させる事も考えておかないといけません。</w:t>
        <w:br/>
        <w:t>よく販売図面で2階に主寝室に子供部屋が2室などの間取りをよくみかけますが、子供が巣立った後は利用方法がむずかしいです。</w:t>
        <w:br/>
        <w:t>子供部屋をリビングに隣接させてみる大胆な配置の案はいかがでしょうか。</w:t>
        <w:br/>
        <w:t>そうすれば巣立ったあとリビングと一体化させれば別の活用法が生まれます。</w:t>
        <w:br/>
        <w:t>巣立った後の活用法も考えた間取りも考慮しておきたいものです。</w:t>
        <w:br/>
        <w:t>また活用法として子供の独立後は書斎や趣味のスペースなどいかがでしょうか。</w:t>
        <w:br/>
        <w:t>現在と未来の生活環境を想定しておくと使いやすく無駄な部屋がなくなるのではないでしょうか。</w:t>
        <w:br/>
        <w:t>いつまで過ごしやすいマイホームであって欲しいですね。</w:t>
        <w:br/>
        <w:br/>
        <w:t>住宅購入は長期的な視点で考え、安心して住み続けられる住環境を選択することが大切です。</w:t>
      </w:r>
    </w:p>
    <w:p>
      <w:r>
        <w:br w:type="page"/>
      </w:r>
    </w:p>
    <w:p>
      <w:pPr>
        <w:pStyle w:val="Heading1"/>
      </w:pPr>
      <w:r>
        <w:rPr>
          <w:sz w:val="44"/>
        </w:rPr>
        <w:t>最近、住宅ローンの返済がきついなと思っている方、必見！</w:t>
      </w:r>
    </w:p>
    <w:p>
      <w:r>
        <w:rPr>
          <w:b/>
          <w:sz w:val="22"/>
        </w:rPr>
        <w:t>更新日: 2018-11-17</w:t>
      </w:r>
    </w:p>
    <w:p>
      <w:r>
        <w:rPr>
          <w:sz w:val="22"/>
        </w:rPr>
        <w:t>住宅ローンは、借りたあとでも無理や無駄がないか、</w:t>
        <w:br/>
        <w:t>見直すことが大切</w:t>
        <w:br/>
        <w:t>です。</w:t>
        <w:br/>
        <w:t>住宅ローンの借り換えについてですが、借り換えとは</w:t>
        <w:br/>
        <w:t>現在のローンを完済して、他のローンに組み替える事をいいます</w:t>
        <w:br/>
        <w:t>たとえば、高金利のローンから低金利のローンへ組み替えたり、旧タイプの不利なローンから新タイプの有利なローンへ組み替える場合が典型的かと思います。</w:t>
        <w:br/>
        <w:t>ただし、どんな場合でも借換えが有利というわけではありません。</w:t>
        <w:br/>
        <w:t>異なる金融機関のローンに借り換える場合には、新規にローンを組む場合と同様の手続きや担保設定費用がかかるため、最低でも</w:t>
        <w:br/>
        <w:t>20～30万円</w:t>
        <w:br/>
        <w:t>は必要とまります。</w:t>
        <w:br/>
        <w:t>したがって、ローン残高が少ない場や、返済期間がそれほど残っていない場合、金利が小さい場合には、借り換えのメリットはあまりありません。</w:t>
        <w:br/>
        <w:t>1っの目安として、ローン残高が1千万円以上、返済期間が10年以上残っている場合、借り換えの金利が1％以上下がる場合には、検討する価値がかるかと思います。</w:t>
        <w:br/>
        <w:t>変動から固定へ、固定から変動へ、それぞれ選択はあるかと思います。</w:t>
        <w:br/>
        <w:t>最近では徐々に上がりつつありますが、まだ低金利と言えるので、固定を選ばれた方が有利ではないかと思います。</w:t>
        <w:br/>
        <w:t>また、家計の変化に対応するためには、</w:t>
        <w:br/>
        <w:t>条件変更</w:t>
        <w:br/>
        <w:t>という方法もあります。</w:t>
        <w:br/>
        <w:t>条件変更では、住宅ローンの返済条件である返済期間や、ボーナスと毎月の返済比率、返済タイプなどを変更することが出来ます。</w:t>
        <w:br/>
        <w:t>共働きをやめたり、転職で収入が減って、少しでも月々の返済額を減らしたい場合には返済期間の延長が効果的です。</w:t>
        <w:br/>
        <w:t>ボーナス返済が多すぎる場合には、ボーナス返済の割合を低くして毎月の支払を多くすれば、ボーナスがあまり出ない状況にも対応ができます。</w:t>
        <w:br/>
        <w:t>なお、借入先の金融機関で対応可能な条件変更の内容を確認しておくことが大切です。</w:t>
        <w:br/>
        <w:t>フラット35における返済方法の変更内容を下記に記載しておきます。</w:t>
        <w:br/>
        <w:t>【フラット35返済方法の変更】</w:t>
        <w:br/>
        <w:t>●振込期日の変更</w:t>
        <w:br/>
        <w:t>●ボーナス払い月の変更</w:t>
        <w:br/>
        <w:t>●毎月払いとボーナス払いの併用から、毎月払いのみに変更</w:t>
        <w:br/>
        <w:t>●毎月払いのみから、毎月払いとボーナス払いの併用への変更</w:t>
        <w:br/>
        <w:t>●毎月払い分・ボーナス払い分の金額内訳の変更</w:t>
        <w:br/>
        <w:t>●元金均等返済から元利均等返済への変更</w:t>
        <w:br/>
        <w:t>●元利均等返済から元金均等返済への変更</w:t>
        <w:br/>
        <w:t>●返済期間の短縮</w:t>
        <w:br/>
        <w:t>※フラット35の場合、上記手続には手数料不要</w:t>
        <w:br/>
        <w:t>住宅ローンの返済に追われてしまっては元も子もありません。</w:t>
        <w:br/>
        <w:t>無理のない返済計画を立てたうえで、借り換えや条件変更を上手に使ってみてはいかがでしょうか？</w:t>
        <w:br/>
        <w:br/>
        <w:t>住宅購入は長期的な視点で考え、安心して住み続けられる住環境を選択することが大切です。</w:t>
      </w:r>
    </w:p>
    <w:p>
      <w:r>
        <w:br w:type="page"/>
      </w:r>
    </w:p>
    <w:p>
      <w:pPr>
        <w:pStyle w:val="Heading1"/>
      </w:pPr>
      <w:r>
        <w:rPr>
          <w:sz w:val="44"/>
        </w:rPr>
        <w:t>「建築確認申請」って知っていますか？</w:t>
      </w:r>
    </w:p>
    <w:p>
      <w:r>
        <w:rPr>
          <w:b/>
          <w:sz w:val="22"/>
        </w:rPr>
        <w:t>更新日: 2018-11-18</w:t>
      </w:r>
    </w:p>
    <w:p>
      <w:r>
        <w:rPr>
          <w:sz w:val="22"/>
        </w:rPr>
        <w:t>住宅を新築・増改築する場合には、着工前に建築確認を受けなければなりません。そのぐらいのことはなんとなく聞きかじったことがあるかと思いますが、意外とその内容を知っている方は少ないので、少し予備知識を知っておきましょう！</w:t>
        <w:br/>
        <w:t>具体的には、設計図書などをそろえて都道府県や市区町村の建築主事または指定確認検査機関に確認申請を提出し、建築可関係法規の基準に適合しているかどうかについて確認を受ける。これを「建築確認申請」と呼びます。</w:t>
        <w:br/>
        <w:t>建築確認申請は、建築物の新築・増改築・大規模修繕、大規模の模様替えなどを行う場合に必要となります。具体的には、100㎡超の特殊建築物（一号建築物）、３階建て以上の木造建築物（二号建築物）、２階建て以上の木造以外の建築物（三号建築物）、一号から三号建築物に該当しない建物で年計画区域等の地域内の建物（四号建築物）の建築等については、全て確認申請が必要となります。</w:t>
        <w:br/>
        <w:t>一方、「新築」の場合では都市計画区域や準都市計画区域等の区域外の山地や離島などで一号から三号の建築物に該当しない建物をたてる場合のみ建築確認申請が不要となります。</w:t>
        <w:br/>
        <w:t>ただし、建物を「増築・改築・移転」する場合では、防火地域及び準防火地域の指定を受けていない地域内で且つ増築・改築・移転する部分の面積が「１０㎡未満」の場合に限り建築確認申請が不要となっています。（実際は事前に役所等でご相談される事をお勧めいたします。）</w:t>
        <w:br/>
        <w:t>また、確認申請の手続きが不要と言っても建築基準法を守りながら増築・改築・移転を行わなければならない事に違いはなく、当然、増築・改築・移転後の建物は建築基準法の基準に適合していなければなりません。</w:t>
        <w:br/>
        <w:t>建築確認申請後通常は３週間ほどで確認済証が交付され、工事に着手が出来ることになります。但し、法に不適合な部分があると再審査しなければ確認済証は交付されません。</w:t>
        <w:br/>
        <w:t>住宅完成後は完了届を出して、完了検査を受け、検査済証の交付、引渡し、登記を経てようやく住宅取得となります。なお、木造３階建や一定規模の鉄骨造、鉄筋コンクリート造などの建物は地域によって工事中に中間検査も受けなければなりません。</w:t>
        <w:br/>
        <w:t>▼申請者は誰か？</w:t>
        <w:br/>
        <w:t>建築確認を提出しないと工事がスタート出来ない、と言うことを知っている人は多いのですが、誰が申請者なのかを意識している人は少ないのではないでしょうか。</w:t>
        <w:br/>
        <w:t>建築確認の申請者は、「あなた（建築主）」です。</w:t>
        <w:br/>
        <w:t>例外は、間取りも全て決まって変えられない、本当の建売、分譲住宅以外は、注文住宅はもちろんのこと、「フリープラン・間取り自由」という「建築条件付き」にしても、申請者は 「あなた（建築主）」になりまっす。。</w:t>
        <w:br/>
        <w:t>（間取り変更が出来ない建売、分譲住宅だけが、申請者は売り主になります）</w:t>
        <w:br/>
        <w:t>【その他】</w:t>
        <w:br/>
        <w:t>住宅性能評価や長期優良住宅の認定を受ける場合には、着工より前に申請が必要になるので注意が必要です。</w:t>
        <w:br/>
        <w:t>また、住宅瑕疵担保履行法による保険契約の申込の際には、原則として建築確認済証の写しが必要となります。基礎配筋工事等に現場検査を行い、保険証券の発行となります。但し、建設住宅性能評価を受ける住宅は現場検査を省略できます。</w:t>
        <w:br/>
        <w:t>長期優良住宅についても、認定基準が住宅性能評価における評価項目と重複する部分も多いため、技術的審査にあたっては、住宅性能評価と重複する図書については兼用可能となっています。</w:t>
        <w:br/>
        <w:t>以上、中田でした。</w:t>
        <w:br/>
        <w:br/>
        <w:t>中古住宅購入では、建物だけでなく将来の維持管理や資産価値まで含めて総合的に判断することが重要です。</w:t>
      </w:r>
    </w:p>
    <w:p>
      <w:r>
        <w:br w:type="page"/>
      </w:r>
    </w:p>
    <w:p>
      <w:pPr>
        <w:pStyle w:val="Heading1"/>
      </w:pPr>
      <w:r>
        <w:rPr>
          <w:sz w:val="44"/>
        </w:rPr>
        <w:t>2018 年10月度の不動産相場</w:t>
      </w:r>
    </w:p>
    <w:p>
      <w:r>
        <w:rPr>
          <w:b/>
          <w:sz w:val="22"/>
        </w:rPr>
        <w:t>更新日: 2018-11-19</w:t>
      </w:r>
    </w:p>
    <w:p>
      <w:r>
        <w:rPr>
          <w:sz w:val="22"/>
        </w:rPr>
        <w:t>公益財団法人東日本不動産流通機構（通称：東日本レインズ）から、2018 年10月度の不動産流通市場動向が発表されました。以下、首都圏エリアの中古マンション地域別成約㎡単価の部分を抜粋しました。詳細は下記リンクをご覧ください。</w:t>
        <w:br/>
        <w:t>○東京都</w:t>
        <w:br/>
        <w:t>10 月の東京都区部は75.06 万円/㎡と前年比で3.7％上昇し、12 年10 月から73 ヶ月連続で前年同月を上回った。多摩は38.81 万円/㎡で前年比プラス0.9％と、ほぼ横ばいながら9 月に続いて前年同月を上回った。</w:t>
        <w:br/>
        <w:t>○神奈川県</w:t>
        <w:br/>
        <w:t>10 月の横浜・川崎市は47.27 万円/㎡と前年比で3.5％下落し、9 月に続いて前年同月を下回った。神奈川県他は32.90 万円/㎡と前年比で7.3％上昇し、4 ヶ月連続で前年同月を上回った。</w:t>
        <w:br/>
        <w:t>○埼玉県・千葉県</w:t>
        <w:br/>
        <w:t>10 月の埼玉県は31.05 万円/㎡と前年比で2.7％上昇し、5 ヶ月連続で前年同月を上回った。千葉県は27.36 万円/㎡で前年比マイナス0.4％と、ほぼ横ばいながら3 ヶ月連続で前年同月を下回った。</w:t>
        <w:br/>
        <w:t>◆公益財団法人東日本不動産流通機構</w:t>
        <w:br/>
        <w:t>『月例報告 Ｍａｒｋｅｔ Ｗａｔｃｈ サマリーレポート 2018年10月度』</w:t>
        <w:br/>
        <w:t>家を持っている方も、これから買う方も、常に不動産相場は確認しておくようにしましょう！以上、</w:t>
        <w:br/>
        <w:br/>
        <w:t>中古住宅購入では、建物だけでなく将来の維持管理や資産価値まで含めて総合的に判断することが重要です。</w:t>
      </w:r>
    </w:p>
    <w:p>
      <w:r>
        <w:br w:type="page"/>
      </w:r>
    </w:p>
    <w:p>
      <w:pPr>
        <w:pStyle w:val="Heading1"/>
      </w:pPr>
      <w:r>
        <w:rPr>
          <w:sz w:val="44"/>
        </w:rPr>
        <w:t>法務局備付けの地図が変わる！？</w:t>
      </w:r>
    </w:p>
    <w:p>
      <w:r>
        <w:rPr>
          <w:b/>
          <w:sz w:val="22"/>
        </w:rPr>
        <w:t>更新日: 2018-11-20</w:t>
      </w:r>
    </w:p>
    <w:p>
      <w:r>
        <w:rPr>
          <w:sz w:val="22"/>
        </w:rPr>
        <w:t>法務局では、土地や建物の地図証明書を取得することができます。</w:t>
        <w:br/>
        <w:t>土地については公図（地図証明書）や地積測量図が、建物については建物図面が取得できます。</w:t>
        <w:br/>
        <w:t>これらの地図証明書等が、平成30年10月1日から変わりました。</w:t>
        <w:br/>
        <w:t>具体的な変更点はというと、「用紙の余白」が増えたという点です。</w:t>
        <w:br/>
        <w:t>これは、ISOの定める用紙の余白の規格に合わせた書式になったということです。</w:t>
        <w:br/>
        <w:t>実際の地図情報としての見方等には変更ありません。</w:t>
        <w:br/>
        <w:t>ただそもそもですが、法務局の公図は、情報として不正確なことが多々あります。</w:t>
        <w:br/>
        <w:t>古い時代に作成された手書きの図面を無理やり電子化したものもあるため、隣の土地の地図とうまく重ならないエリアもあります。</w:t>
        <w:br/>
        <w:t>ご購入を検討する土地の地図を見ても、うまく位置がつかめないといった相談もいただきます。</w:t>
        <w:br/>
        <w:t>この不正確な地図の解消として、国土調査も進めることにはなっていますが、遅々として進んでいないのが現状です。</w:t>
        <w:br/>
        <w:t>一部には、方位不明という地図も残されています。</w:t>
        <w:br/>
        <w:t>書式を統一することも大切ですが、より正確な情報が早く反映されるとよいですね。</w:t>
        <w:br/>
        <w:br/>
        <w:t>中古住宅は適切な確認と計画によって、安心して長く暮らせる住まいとして活用できます。</w:t>
      </w:r>
    </w:p>
    <w:p>
      <w:r>
        <w:br w:type="page"/>
      </w:r>
    </w:p>
    <w:p>
      <w:pPr>
        <w:pStyle w:val="Heading1"/>
      </w:pPr>
      <w:r>
        <w:rPr>
          <w:sz w:val="44"/>
        </w:rPr>
        <w:t>見飽きたテーマ「賃貸ＶＳ持ち家の『損益分岐点』」</w:t>
      </w:r>
    </w:p>
    <w:p>
      <w:r>
        <w:rPr>
          <w:b/>
          <w:sz w:val="22"/>
        </w:rPr>
        <w:t>更新日: 2018-11-22</w:t>
      </w:r>
    </w:p>
    <w:p>
      <w:r>
        <w:rPr>
          <w:sz w:val="22"/>
        </w:rPr>
        <w:t>毎年、どこかで一度は目にするテーマ「賃貸ＶＳ持ち家」。</w:t>
        <w:br/>
        <w:t>何度読んだことでしょうか。</w:t>
        <w:br/>
        <w:t>でも、書いてあることを鵜呑みにしても良いものでしょうか？</w:t>
        <w:br/>
        <w:t>このモヤモヤを解消する一番の方法は、ご自身で計算することです。</w:t>
        <w:br/>
        <w:t>難しいように見えるかもしれませんが、</w:t>
        <w:br/>
        <w:t>実は、とても簡単です</w:t>
        <w:br/>
        <w:t>皆さんも是非チャレンジしてみましょう。</w:t>
        <w:br/>
        <w:t>一度、Excelを使ってテンプレートを作ってしまえば、以後は、物件価格などの情報を検討物件に合せて変更するだけで、瞬時に計算できるようになります。</w:t>
        <w:br/>
        <w:t>ローンの返済予定の部分は、ネットで「ローンシミュレーション」と検索すれば、たくさんヒットしますので、それを使って計算して、結果をコピペすればOKです。</w:t>
        <w:br/>
        <w:t>今回は、お客様と面談をしている際に、私が作成したものの画像リンクを張りました。</w:t>
        <w:br/>
        <w:t>想定条件は以下のとおりです。</w:t>
        <w:br/>
        <w:t>なんと、10年間で600万円もの差が！？</w:t>
        <w:br/>
        <w:t>◆想定条件</w:t>
        <w:br/>
        <w:t>≪持ち家≫</w:t>
        <w:br/>
        <w:t>・物件価格4,000万円、売却時は1割減の3,600万円。</w:t>
        <w:br/>
        <w:t>・ローンは4,000万円、某メガバンクの10年固定金利プラン。</w:t>
        <w:br/>
        <w:t>・物件種別はマンション、管理費等は月額2.5万円、固定資産税は年額10万円。</w:t>
        <w:br/>
        <w:t>≪賃貸≫</w:t>
        <w:br/>
        <w:t>・上記4,000万円と同等のものを賃貸で住んだと想定。</w:t>
        <w:br/>
        <w:t>・賃料15万円（※1）。</w:t>
        <w:br/>
        <w:t>・2年ごとに更新料1か月分（※2）。</w:t>
        <w:br/>
        <w:t>※1 都内の「オーナーチェンジ物件」の利回りを参考に、4,000万円×4.5％÷12で15万円。</w:t>
        <w:br/>
        <w:t>※2 計算では、更新料を24カ月で割ったものを賃料月額に加算しております。</w:t>
        <w:br/>
        <w:t>◆計算結果</w:t>
        <w:br/>
        <w:t>表の「黄色」の列の数字が「黒字」になっている場合は、持ち家が得しているという意味です。購入後、6年目が損益分岐点で、以後は、どんどん差が開いていきます。</w:t>
        <w:br/>
        <w:t>ローン金利の設定、売却時の物件価格の設定、管理費等ランニングコストによって、分岐点が変化しますので、一度皆さんもテンプレート作成にチャレンジしてみましょう。</w:t>
        <w:br/>
        <w:br/>
        <w:t>中古住宅購入では、建物だけでなく将来の維持管理や資産価値まで含めて総合的に判断することが重要です。</w:t>
      </w:r>
    </w:p>
    <w:p>
      <w:r>
        <w:br w:type="page"/>
      </w:r>
    </w:p>
    <w:p>
      <w:pPr>
        <w:pStyle w:val="Heading1"/>
      </w:pPr>
      <w:r>
        <w:rPr>
          <w:sz w:val="44"/>
        </w:rPr>
        <w:t>家庭で蓄電池を持つ時代？！VPP（仮想発電所）をご存知ですか？！</w:t>
      </w:r>
    </w:p>
    <w:p>
      <w:r>
        <w:rPr>
          <w:b/>
          <w:sz w:val="22"/>
        </w:rPr>
        <w:t>更新日: 2018-11-22</w:t>
      </w:r>
    </w:p>
    <w:p>
      <w:r>
        <w:rPr>
          <w:sz w:val="22"/>
        </w:rPr>
        <w:t>再生可能エネルギーの普及へ向け、家庭や電気自動車（EV）の蓄電池をつないで共有する動きが広がっているようです。</w:t>
        <w:br/>
        <w:t>電力会社や自動車大手、蓄電池メーカーなどが、小さな蓄電池を取りまとめ一つの大容量蓄電池のように使う技術の実用化を進めている事が載っていました。太陽光で発電した電気を無駄なく使えるほか、災害時に非常用電源として機能することで、再生エネルギーの利用拡大につながってくることに期待が持てそうです。しかし、電池のコスト削減などの課題もあり、乗り越えなければいけないハードルは高そうです。</w:t>
        <w:br/>
        <w:t>点在する小さな蓄電池をつなぐシステムはVPP（仮想発電所）と呼ばれます。VPP（仮想発電所）とはバーチャルパワープラント（Virtual Power Plant）の略で、日本語に訳すと「仮想発電所」となり、全国各地に存在する小規模の再生可能エネルギー発電をまとめて制御・管理することで、一つの発電所のように機能させることを言うようです。経済産業省は2020年度以降、1万5千世帯の電力を賄えるように5万キロワット規模のVPP（仮想発電所）導入を目指すようです。</w:t>
        <w:br/>
        <w:t>東京電力ホールディングス（HD）や関西電力、住宅用蓄電池大手のエリーパワー（東京・品川）などは、家庭やオフィスなどの蓄電池をつなぎ、ネット経由で一括制御する技術の開発を進めるているようで、本システムが出来る事で「家庭で蓄電池を持つ時代」となっていきそうです。</w:t>
        <w:br/>
        <w:t>電力は需要と供給を瞬時に一致させないと、北海道地震で発生したような停電を招き、非常に困ります。私のお付き合い先の担当者も、札幌市白石区の電気の復旧遅れで、「かなり困った」と話されていました。東電などは複数の蓄電池から取り出す電気の量を微調整しながら素早く制御できるようにし、まずは計500台の蓄電池を制御する技術を確立し、2021年度までの実用化を目指すようです。</w:t>
        <w:br/>
        <w:t>災害時には非常用電源になる蓄電池を上手く活用し、昼間は太陽光で発電する電力を充電し夜間に蓄電した電気を使うなどの工夫を行うだけでも効率的です。家庭は蓄電池の電気を使うことで電力会社に支払う電気料金を抑えられる可能性もあります。将来は需給調整に協力した消費者に協力金を支払うことを目指しており、蓄電池の普及を後押しすることに繋がりそうです。家庭で蓄電池を持つ時代？！もそう遠くはない将来かもしれません。</w:t>
        <w:br/>
        <w:t>日産自動車や東北電力、三井物産は今月、EV（Electric Vehicleの略で、日本語では電気自動車のこと）を活用し電力を需給調整する実証事業を仙台市で始めたようです。日産のEV「リーフ」を専用の充放電スタンドにつなぎ、地域の電力需要に応じて充電したり放電したりする。近年、資源制約や環境問題への関心の高まりを背景に、電気自動車が注目を集めていますし、このような使い方もできる事でEVを活用する事も一般的になりそうです。</w:t>
        <w:br/>
        <w:t>課題は住宅用で1台200万円前後する蓄電池のコストではありますが、消費者が十数年で投資を回収できるようなインセンティブの導入や普及見越した生産コストの低減などの仕組みが必要だと思います。</w:t>
        <w:br/>
        <w:t>EVは車載リチウムイオン電池を使い家電などを動かす蓄電池としての役割が期待できる。ホンダもEVにためた電気を家庭用に供給したり、太陽光などの直流電源を家庭用の交流に変換したりする充電器を開発しました（トヨタはEV開発に遅れているというような噂があるようですが・・・）。</w:t>
        <w:br/>
        <w:t>政府は2016年度に約15%だった再生エネの比率を2030年度に22～24%に高める目標を掲げているだけに、VPP（仮想発電所）の実用化で蓄電容量が増えれば、再生エネルギーをいったん貯めるなど需給調整が容易になり普及を後押しする。</w:t>
        <w:br/>
        <w:t>欧州ではドイツで数千カ所の電源を束ねる事業者が利益を出すなどすでにVPP（仮想発電所）が実用段階にあるようです。日本でも再生エネルギーの地産地消を目指す動きが広がりそうであり、「家庭で蓄電池を持つ時代？！」となっていくか、今後もドイツの動きに注目していきたいと思います。</w:t>
        <w:br/>
        <w:br/>
        <w:t>住宅購入は長期的な視点で考え、安心して住み続けられる住環境を選択することが大切です。</w:t>
      </w:r>
    </w:p>
    <w:p>
      <w:r>
        <w:br w:type="page"/>
      </w:r>
    </w:p>
    <w:p>
      <w:pPr>
        <w:pStyle w:val="Heading1"/>
      </w:pPr>
      <w:r>
        <w:rPr>
          <w:sz w:val="44"/>
        </w:rPr>
        <w:t>ペットと暮らす家</w:t>
      </w:r>
    </w:p>
    <w:p>
      <w:r>
        <w:rPr>
          <w:b/>
          <w:sz w:val="22"/>
        </w:rPr>
        <w:t>更新日: 2018-11-22</w:t>
      </w:r>
    </w:p>
    <w:p>
      <w:r>
        <w:rPr>
          <w:sz w:val="22"/>
        </w:rPr>
        <w:t>少子化する一方でペットの数は急増し、小さな子供といる家庭よりもペットの犬猫と暮らしている家庭の方が多くなっています。</w:t>
        <w:br/>
        <w:t>これからのすまいのあり方として必要になってくるのは一人暮らしまたは二人とペットと暮らすという家になります。</w:t>
        <w:br/>
        <w:t>そんな背景を踏まえてペットとの暮らし方について考えて見ます。</w:t>
        <w:br/>
        <w:t>現在、我が家では猫が二匹（以前は犬一匹と猫六匹いました）三毛猫の女の子ですが仲が悪く一緒の空間には共存できません。</w:t>
        <w:br/>
        <w:t>猫の一番の習性はつめを研ぐこと（大体決まった場所しますので最初のしつけが肝心です）内気な子は部屋から出ませんのでソファーやドア、襖などが被害に合います。</w:t>
        <w:br/>
        <w:t>ペットと一緒に生活をするために、家の間取りはどのように工夫をしたらいいのか、愛犬・愛猫のために頭を悩ませているご家族も多いでしょう。</w:t>
        <w:br/>
        <w:t>ペットの足の裏の肉球はとてもデリケートです。</w:t>
        <w:br/>
        <w:t>ペットの身体に負担をかけないために、一緒に生活をする住宅では、階段を緩やかに設置することをお勧めします。</w:t>
        <w:br/>
        <w:t>ペットたちのやわらかい肉球の負担がかからず、飛び降りたときの足腰への衝撃も最小限におさえることができるそうです。</w:t>
        <w:br/>
        <w:t>段数が増えてしまうことを懸念されるかもしれませんが、安全を考えるとペットも、人間にとっても大きなメリットがあるようです。</w:t>
        <w:br/>
        <w:t>ペットの身体に負担をかけないためにも、ペットに優しいフローリングにすることが大切です。たとえばコルク材を使用したり、ペット用のコーティングをしたりするのです。</w:t>
        <w:br/>
        <w:t>一般的なフローディングにワックスでもかけたら、ペットがすべってしまいけがの原因となってしまいかねません。</w:t>
        <w:br/>
        <w:t>ペットのためにも、ある程度グリップ感がある床面にしてあげましょう。</w:t>
        <w:br/>
        <w:t>ペットの安全の為にもペットフェンスの設置をしてみてはいかがでしょう。</w:t>
        <w:br/>
        <w:t>ペットと生活の中で、様々な危険な想定として玄関のドアを開けたらペットが出て行ってしまう、料理をしているのにペットがキッチンに入ってきてまとわりついてくるなど危険の可能性があると思います。</w:t>
        <w:br/>
        <w:t>ペットフェンスの設置をするこで玄関やキッチンなど、「飛び出るのが困る」「ペットには危険な食材がある」「刃物や火気に触れるのが怖い」という場合は、ここは出入り禁止であることをわかるようにします。</w:t>
        <w:br/>
        <w:t>特に階段の往来で腰を痛めがちな犬の場合、さらに階段入り口部分にもペットフェンスをつけるのもよいでしょう。</w:t>
        <w:br/>
        <w:t>浴室のドアは必ず閉めることを心がけるようにします。</w:t>
        <w:br/>
        <w:t>浴槽にお湯が張ってあるときに、ペットが誤って落ちて溺死してしまったというケースが報告されています。</w:t>
        <w:br/>
        <w:t>また、ボディーソープやシャンプー・リンスを誤飲してしまうなどがあります。</w:t>
        <w:br/>
        <w:t>マイホームのガーデニングにも気をつけなければいけません。開放的なお庭があれば、ペットも元気よく駆けまわることができるので、健康にもつながると考えているかもしれませんが、植える植物に気を払う必要があります。</w:t>
        <w:br/>
        <w:t>身近な植物でも、ペットが口にしてしまうと危険なものがあるのです。サトイモ科の植物である、スパティフィラムやカラーは、ペットがかじっただけでも、口内炎や皮膚炎を起こしてしまいます。</w:t>
        <w:br/>
        <w:t>また、チューリップや水仙、ポインセチア、ジャスミン、スズラン、クロッカス、シクラメンなども、ペットにとっては危険な植物になります。</w:t>
        <w:br/>
        <w:t>ガーデニングをするときは、ペットも安心して駆けまわることができるよう、植物には気を付けるようにしましょう。</w:t>
        <w:br/>
        <w:t>バルコニーの隙間からの落下を防止にも注意が必要です。</w:t>
        <w:br/>
        <w:t>まだまだ工夫が必要ですがかわいい家族のために工夫した家は人間の子供や大人にもやさしい環境になるのではないでしょうか。</w:t>
        <w:br/>
        <w:t>ご参考になると幸いです。</w:t>
        <w:br/>
        <w:br/>
        <w:t>中古住宅購入では、建物だけでなく将来の維持管理や資産価値まで含めて総合的に判断することが重要です。</w:t>
      </w:r>
    </w:p>
    <w:p>
      <w:r>
        <w:br w:type="page"/>
      </w:r>
    </w:p>
    <w:p>
      <w:pPr>
        <w:pStyle w:val="Heading1"/>
      </w:pPr>
      <w:r>
        <w:rPr>
          <w:sz w:val="44"/>
        </w:rPr>
        <w:t>インスペクションに関するボタンの掛け違い その1</w:t>
      </w:r>
    </w:p>
    <w:p>
      <w:r>
        <w:rPr>
          <w:b/>
          <w:sz w:val="22"/>
        </w:rPr>
        <w:t>更新日: 2018-11-26</w:t>
      </w:r>
    </w:p>
    <w:p>
      <w:r>
        <w:rPr>
          <w:sz w:val="22"/>
        </w:rPr>
        <w:t>改正宅建業法による既存住宅状況調査がスタートして半年以上経過します。</w:t>
        <w:br/>
        <w:t>他の宅建業者から「インスペクション」というワードがちらほらと聞こえてくるようになりました。</w:t>
        <w:br/>
        <w:t>既存住宅状況調査が市場に浸透するのは喜ばしいことなのですが、同時に壮大なボタンの掛け違えを誘発しているような気がしてなりません。</w:t>
        <w:br/>
        <w:t>＜勘違いが発生するポイント＞</w:t>
        <w:br/>
        <w:t>・既存住宅状況調査は任意の制度です。（既存住宅売買瑕疵保険も任意の制度です）</w:t>
        <w:br/>
        <w:t>・既存住宅状況調査には調査対象範囲があります。</w:t>
        <w:br/>
        <w:t>・既存住宅状況調査は現状を判断するものであって、将来的に不具合が生じないことを保証するものではありません。</w:t>
        <w:br/>
        <w:t>・検査をすれば既存住宅売買瑕疵保険に加入できるのではなく、検査基準に合格する必要があります。</w:t>
        <w:br/>
        <w:t>それぞれのポイントについては数回に分けてご説明いたします。</w:t>
        <w:br/>
        <w:t>問題なのは、いざ瑕疵の事故が発生した時に、実はリスクがヘッジできていなかったことが明らかになるケースです。</w:t>
        <w:br/>
        <w:t>例えば1年後にシロアリ被害が発覚したとします。</w:t>
        <w:br/>
        <w:t>既存住宅売買瑕疵保険ではシロアリは免責となります。</w:t>
        <w:br/>
        <w:t>不動産売買契約でシロアリ被害を瑕疵とする取り決めがあったとしても、発覚が遅れれば、売主へ責任を追及できる期間を過ぎてしまう可能性が高いです。</w:t>
        <w:br/>
        <w:t>（そもそもシロアリがいつ発生したかの特定は困難です）</w:t>
        <w:br/>
        <w:t>例えば1年後にキッチンの水栓が原因の漏水が発覚したとします。</w:t>
        <w:br/>
        <w:t>既存住宅売買瑕疵保険では住宅設備は保険対象外です。</w:t>
        <w:br/>
        <w:t>原則として現況有姿での取引となるため、ある程度期間を定めて売主が責任を負うとする契約もありますが、補修費用を負担せざるを得ない状況になる可能性が高いです。</w:t>
        <w:br/>
        <w:t>中古住宅は後から次々と不具合が出て、結局補修費用を考えると新築がよかった、というのはかつてよく言われた新築営業トークですが、せっかくのインスペクションも、得られる情報の取り扱い方を間違うと、あんまり意味のない行為となってしまいます。</w:t>
        <w:br/>
        <w:t>中古住宅購入時に必要な概念は「維持・保全（あとどれくらい使えるか、どのようなメンテナンスが必要か）」です。</w:t>
        <w:br/>
        <w:t>耐用年数が経過した部位・設備は、購入時にリフォームしないと、いつまで使えるかわからない状態となります。</w:t>
        <w:br/>
        <w:t>インスペクションを実施したからといって耐用年数が伸びるわけではありません。瑕疵保険や設備保証などの制度も、正常利用時の異常に対するヘッジであって、経年による正常な劣化をヘッジするものではないのです。</w:t>
        <w:br/>
        <w:t>インスペクションにはリフォームが深く関係します。</w:t>
        <w:br/>
        <w:t>※リフォームを実施するタイミングを検討するためにインスペクションがある、といっても過言ではありません。</w:t>
        <w:br/>
        <w:t>リフォームが必要なら新築を買った方が良かったという人は、戸建てを買うべきではありません。新築でもメンテナンスが必要で、住宅設備はローン返済期間中ノーメンテナンスで過ごせるほど長持ちではないからです。</w:t>
        <w:br/>
        <w:t>今回から数回、勘違いが発生するポイントについて解説いたします。</w:t>
        <w:br/>
        <w:t>特に戸建て住宅をご検討の方は欠かせない考え方になるので、ぜひ参考にしてください。</w:t>
        <w:br/>
        <w:br/>
        <w:t>中古住宅購入では、建物だけでなく将来の維持管理や資産価値まで含めて総合的に判断することが重要です。</w:t>
      </w:r>
    </w:p>
    <w:p>
      <w:r>
        <w:br w:type="page"/>
      </w:r>
    </w:p>
    <w:p>
      <w:pPr>
        <w:pStyle w:val="Heading1"/>
      </w:pPr>
      <w:r>
        <w:rPr>
          <w:sz w:val="44"/>
        </w:rPr>
        <w:t>賃貸という手もありますよ！？</w:t>
      </w:r>
    </w:p>
    <w:p>
      <w:r>
        <w:rPr>
          <w:b/>
          <w:sz w:val="22"/>
        </w:rPr>
        <w:t>更新日: 2018-11-27</w:t>
      </w:r>
    </w:p>
    <w:p>
      <w:r>
        <w:rPr>
          <w:sz w:val="22"/>
        </w:rPr>
        <w:t>購入した住宅に住むことが出来なくなった場合、皆さんならどうされますか？</w:t>
        <w:br/>
        <w:t>そういった時に賃貸に出すという事も検討されてみてはいかがですか？</w:t>
        <w:br/>
        <w:t>今回は賃貸借契約についてお話したいと思います。</w:t>
        <w:br/>
        <w:t>従来の賃貸借契約は、「正当な理由」がない限り、貸主から契約の更新拒絶や解約の申し入れは出来ませんでした。</w:t>
        <w:br/>
        <w:t>これに対し、定期借家制度（定期建物賃貸借）とは、契約で定めた期間が満了することにより、更新されることなく、確定的に賃貸借が満了することをいいます。</w:t>
        <w:br/>
        <w:t>ただし、賃貸人及び賃借人双方が合意すれば、改めて再契約をし、引き続きその賃貸借を続けることも可能です。</w:t>
        <w:br/>
        <w:t>定期借家契約は、たとえば、転勤時に自宅を一時的に賃貸したい場合に活用できます。</w:t>
        <w:br/>
        <w:t>また、高齢者が、所有する一戸建て住宅を賃貸し、その賃料収入を活用して高齢者用マンションなどに住替える場合にも安心して使えます。</w:t>
        <w:br/>
        <w:t>ただし、この契約は公正証書などの書面により行わなければなりません。</w:t>
        <w:br/>
        <w:t>口頭のみによる契約の場合には、定期借家契約ではなく従来型の借家契約となってしまうので要注意です。</w:t>
        <w:br/>
        <w:t>なお、定期借家契約の場合でも、やむを得ない事情がある場合には、居住の用に供する建物でその床面積が200㎡未満のものについては、1ヶ月前に申し入れを行うことによって中途解約することが出来ます。</w:t>
        <w:br/>
        <w:t>住宅を購入した後に、転勤が決まったり、両親と住むことが決まった、などという事も有り得る話だと思います。</w:t>
        <w:br/>
        <w:t>その場合、売却を検討される方がほとんどだと思いますが、こういった方法でせっかく購入した家を手放さなくて済む方法もあるので、ご自身にとってベストな選択をしていただけると良いかと思います。</w:t>
        <w:br/>
        <w:br/>
        <w:t>購入前に建物状況や資金計画を整理しておくことで、将来的なリスクを抑えやすくなります。</w:t>
      </w:r>
    </w:p>
    <w:p>
      <w:r>
        <w:br w:type="page"/>
      </w:r>
    </w:p>
    <w:p>
      <w:pPr>
        <w:pStyle w:val="Heading1"/>
      </w:pPr>
      <w:r>
        <w:rPr>
          <w:sz w:val="44"/>
        </w:rPr>
        <w:t>不動産取引が変わる！365日24時間取引が可能に！</w:t>
      </w:r>
    </w:p>
    <w:p>
      <w:r>
        <w:rPr>
          <w:b/>
          <w:sz w:val="22"/>
        </w:rPr>
        <w:t>更新日: 2018-11-30</w:t>
      </w:r>
    </w:p>
    <w:p>
      <w:r>
        <w:rPr>
          <w:sz w:val="22"/>
        </w:rPr>
        <w:t>以前の記事で、年末年始も不動産取引ができるようになる、とありましたが、いよいよ本格的に実現していきそうな様子です。</w:t>
        <w:br/>
        <w:t>三菱UFJ銀行や三井住友銀行などは、24時間・365日送金可能な金融システムを稼働させました。</w:t>
        <w:br/>
        <w:t>これにより、夜間や休日などもインターネット等を利用して送金が可能となりました（送金先、受取先の両方がシステムに対応していることが条件）。</w:t>
        <w:br/>
        <w:t>これまでは、不動産の取引といえば、平日の午前中に売主・買主が一同に会して行う、というのが基本でしたが、今後は様変わりしていくかもしれません。</w:t>
        <w:br/>
        <w:t>書類関係のやり取りは事前に済ませておき、引渡し日はオンライン決済で完了、という形態も出てくるかもしれません。</w:t>
        <w:br/>
        <w:t>鍵の引渡しについても、現地のポストにカギを入れておき、入金確認後に暗証番号を伝えるなどの方法も考えられます。</w:t>
        <w:br/>
        <w:t>また、契約書類の電子化、重要事項説明を非対面方式にさせる等、より時間や場所の制約にとらわれない取引のスキーム作りが進められています。</w:t>
        <w:br/>
        <w:t>柔軟な取引が可能になり、利便性が向上するという面もありますが、一方で、なりすましや、引渡しがされない等のトラブルの発生も予想されます。</w:t>
        <w:br/>
        <w:t>仲介事業者には、今までよりも厳格な本人確認・取引の安全性の保全が求められることになると思います。</w:t>
        <w:br/>
        <w:t>物件の良し悪しだけにとらわれず、どの不動産事業者を通して購入するか、という視点もぜひ取り入れていただきたいと思います。</w:t>
        <w:br/>
        <w:br/>
        <w:t>住宅購入は長期的な視点で考え、安心して住み続けられる住環境を選択することが大切です。</w:t>
      </w:r>
    </w:p>
    <w:p>
      <w:r>
        <w:br w:type="page"/>
      </w:r>
    </w:p>
    <w:p>
      <w:pPr>
        <w:pStyle w:val="Heading1"/>
      </w:pPr>
      <w:r>
        <w:rPr>
          <w:sz w:val="44"/>
        </w:rPr>
        <w:t>子供の成長に悪影響を与える、カビ汚染が増えている？！</w:t>
      </w:r>
    </w:p>
    <w:p>
      <w:r>
        <w:rPr>
          <w:b/>
          <w:sz w:val="22"/>
        </w:rPr>
        <w:t>更新日: 2018-11-30</w:t>
      </w:r>
    </w:p>
    <w:p>
      <w:r>
        <w:rPr>
          <w:sz w:val="22"/>
        </w:rPr>
        <w:t>住宅の高断熱高気密化が進むなか、床下や壁内など見えない場所でカビ汚染が広がっているようです。</w:t>
        <w:br/>
        <w:t>医師や国内外の研究者たちは、カビやカビの発生する高湿度の環境が原因のアレルギー性疾患などが増えている状況に危機感を募らせています。</w:t>
        <w:br/>
        <w:t>日経ホームビルダー読者に過去3年以内に引き渡した住宅のカビ対応についてアンケート調査したところ、カビへの対応を迫られた経験が12.4％に及んだようです。</w:t>
        <w:br/>
        <w:t>カビの発生箇所は「床の構造・下地材」「基礎断熱のコンクリート・土台」「壁体内の構造・下地材」が上位に並んでいたようです。</w:t>
        <w:br/>
        <w:t>1位（23.1％） 床の構造・下地材</w:t>
        <w:br/>
        <w:t>2位（15.4％） 基礎断熱のコンクリート・土台、室内側の壁の仕上げ材、納戸・クローゼット・押し入れ</w:t>
        <w:br/>
        <w:t>3位（11.5％） 壁体内の構造・下地材、キッチン・シンク回り</w:t>
        <w:br/>
        <w:t>4位（7.7％） 天井仕上げ材、床仕上げ材、室内側の構造材</w:t>
        <w:br/>
        <w:t>そもそも近年ではカビに関する苦情が増えているようです。その理由として、カビに対する消費者の意識向上が挙げられるようですが、カビを放置しない消費者が増えているようです。</w:t>
        <w:br/>
        <w:t>どの家庭でも今は抗菌グッズがありふれており、折に触れ、アルコール除菌等を行っていると思います。</w:t>
        <w:br/>
        <w:t>そもそもカビという生き物は、人間と同じ真核生物という生き物で、仕組みも構造も人間にそっくりです。このためにかびは「真菌」、まことの菌と呼ばれていてカビによる病気を真菌症と呼びます。人間に近い、ということから、カビにはよく効くけども人間に対する副作用は少ない、という薬が作るのは容易ではありません。治療が難しいとされるのもこのためです。</w:t>
        <w:br/>
        <w:t>カビによる病気は大きく分けて、中毒、感染症、アレルギーの3つに分けられます。この中で、最も予防が難しく深刻なのが、感染とアレルギーです。アレルギーで有名なのが「夏型過敏性肺炎」といわれる病気です。アレルギーといっても、喘息とは全く違っていて、肺の奥で起こるアレルギー性の「肺炎」です。その為、子供がかかるとかなり厄介な病気です。</w:t>
        <w:br/>
        <w:t>では、カビはどこに生活しているのでしょうか｡</w:t>
        <w:br/>
        <w:t>以前は、カビといえば梅雨の時期に話題に上がり、問題が表面化するようなものというイメージが強いと思います。</w:t>
        <w:br/>
        <w:t>しかし、今は伝統的な日本の家が減り、壁に囲まれ、気密化された家が増えていますので、結露が起こりやすい時期が増え、冬にカビの大量発生なども増えているようです。</w:t>
        <w:br/>
        <w:t>また、生活の変化に伴い、エアコン、全自動洗浄機など、新たな汚染源が発生していることもあり、カビ汚染は時代を反映しているとも言えそうです。</w:t>
        <w:br/>
        <w:t>住宅の階数ごとにカビ汚染を比較すると、1階のカビ数は2階以上より圧倒的に多いようです。この理由は地面に近いほど湿りやすく、風通しも悪くなるためです。</w:t>
        <w:br/>
        <w:t>マンションの場合は高層マンションなどの上層階になればなるほどカビ汚染は少なくなる傾向があるようです。</w:t>
        <w:br/>
        <w:t>また意外なカビ汚染の原因は、実は『室内』からのカビ汚染が問題となるようです。</w:t>
        <w:br/>
        <w:t>室内に浮遊するカビは浴室などの水廻りや畳、カーペット等の中で生育する事が多く、室外よりも室内の方が空気中のカビ数は多いようです。</w:t>
        <w:br/>
        <w:t>カビは屋外に多く、汚染カビは屋外から窓や玄関などを通過して室内に侵入する頻度が高いほど、室内のカビは増えてしまうと一般的には誤解されています。</w:t>
        <w:br/>
        <w:t>ご自宅で過ごす事の多い幼少期にカビ汚染によって子供が被害を受けないよう、大人は考えておく必要があるかもしれません。</w:t>
        <w:br/>
        <w:br/>
        <w:t>中古住宅購入では、建物だけでなく将来の維持管理や資産価値まで含めて総合的に判断することが重要です。</w:t>
      </w:r>
    </w:p>
    <w:p>
      <w:r>
        <w:br w:type="page"/>
      </w:r>
    </w:p>
    <w:p>
      <w:pPr>
        <w:pStyle w:val="Heading1"/>
      </w:pPr>
      <w:r>
        <w:rPr>
          <w:sz w:val="44"/>
        </w:rPr>
        <w:t>消費税増税後の住宅購入</w:t>
      </w:r>
    </w:p>
    <w:p>
      <w:r>
        <w:rPr>
          <w:b/>
          <w:sz w:val="22"/>
        </w:rPr>
        <w:t>更新日: 2018-12-02</w:t>
      </w:r>
    </w:p>
    <w:p>
      <w:r>
        <w:rPr>
          <w:sz w:val="22"/>
        </w:rPr>
        <w:t>2019年10月に消費税は10％に引き上げられる事が表明されました。</w:t>
        <w:br/>
        <w:t>これから住宅購入を予定される方にとってはとても気になるところです。</w:t>
        <w:br/>
        <w:t>8％の消費税で住宅を購入しようと思った場合、その期限は</w:t>
        <w:br/>
        <w:t>｢2019年9月30日」</w:t>
        <w:br/>
        <w:t>となります。</w:t>
        <w:br/>
        <w:t>この日までに不動産の</w:t>
        <w:br/>
        <w:t>｢引渡し｣</w:t>
        <w:br/>
        <w:t>を受ける必要があります。</w:t>
        <w:br/>
        <w:t>不動産売買契約はすでに締結している場合でも、契約から決済までにある程度の期間がかかるため、これを逆算して住まい探しを始めることが重要となります。</w:t>
        <w:br/>
        <w:t>経過措置における｢請負契約｣の時期は注文住宅を建てる場合は、完成時期が多少ずれ込むこともあります。</w:t>
        <w:br/>
        <w:t>そこで、工事請負契約の締結時期が重要となります。</w:t>
        <w:br/>
        <w:t>請負契約を2019年3月31日までに締結</w:t>
        <w:br/>
        <w:t>すれば、引渡しが2019年10月以降になっても8%が適用される経過措置が講じられるそうです。</w:t>
        <w:br/>
        <w:t>消費税10%増税が住宅購入に影響するもの</w:t>
        <w:br/>
        <w:t>1.売買価格の比較</w:t>
        <w:br/>
        <w:t>仮に建物部分の価格が3,000万円の住宅を購入した場合、課税される金額は、増税前と後では次のように変わってきます。</w:t>
        <w:br/>
        <w:t>3,000万円×消費税8%=3,240万円</w:t>
        <w:br/>
        <w:t>3,000万円×消費税10%=3,300万円</w:t>
        <w:br/>
        <w:t>差額60万円になります。</w:t>
        <w:br/>
        <w:t>2.仲介手数料の比較</w:t>
        <w:br/>
        <w:t>住宅を購入する際には、不動産会社に対して仲介手数料を支払わなければなりません。この仲介手数料『(売買価格×3%+6万円)×消費税』も課税対象となるため注意が必要です。</w:t>
        <w:br/>
        <w:t>3,000万円×3%+6万円に消費税8%＝103.68万円</w:t>
        <w:br/>
        <w:t>3,000万円×3%＋6万円に消費税10%=105.60万円</w:t>
        <w:br/>
        <w:t>差額は19200円となります。</w:t>
        <w:br/>
        <w:t>住宅購入の時期はいつがいいのか？</w:t>
        <w:br/>
        <w:t>消費税増税前後における住宅購入時期は、消費税額だけを比較すれば、増税前の方がもちろんよいのですが、増税前の駆け込み需要が予想以上に増えると、増税後の反動が大きく出る可能性もあります。</w:t>
        <w:br/>
        <w:t>そうなれば、住宅の販売価格自体が落ち着く可能性も十分考えられるため、一概に消費税だけのために早く購入することもないのではないでしょうか。</w:t>
        <w:br/>
        <w:t>また、中古住宅については、売主が消費税の課税対象事業者ではない｢個人｣であるケースもあるため、その場合は消費税は課税されません。</w:t>
        <w:br/>
        <w:t>中古住宅を検討している人の場合は、増税後の購入という選択肢もありえるのではないでしょうか。</w:t>
        <w:br/>
        <w:t>また、消費増税の負担を軽減するために用意された住宅ローン控除や給付金なども調整に入ったようなので購入を検討されている方は今後発表される情報をしっかり見極めて購入を検討されてはいかがでしょうか。</w:t>
        <w:br/>
        <w:br/>
        <w:t>中古住宅は適切な確認と計画によって、安心して長く暮らせる住まいとして活用できます。</w:t>
      </w:r>
    </w:p>
    <w:p>
      <w:r>
        <w:br w:type="page"/>
      </w:r>
    </w:p>
    <w:p>
      <w:pPr>
        <w:pStyle w:val="Heading1"/>
      </w:pPr>
      <w:r>
        <w:rPr>
          <w:sz w:val="44"/>
        </w:rPr>
        <w:t>民法が改正されるのはご存知ですか？</w:t>
      </w:r>
    </w:p>
    <w:p>
      <w:r>
        <w:rPr>
          <w:b/>
          <w:sz w:val="22"/>
        </w:rPr>
        <w:t>更新日: 2018-12-04</w:t>
      </w:r>
    </w:p>
    <w:p>
      <w:r>
        <w:rPr>
          <w:sz w:val="22"/>
        </w:rPr>
        <w:t>民法の中で「相続」に関する規定が改正されます。</w:t>
        <w:br/>
        <w:t>これは相続時の配偶者の年齢が高齢になっていることから、配偶者の生活に配慮する観点から改正されることとなったようです。</w:t>
        <w:br/>
        <w:t>昭和55年依頼の約40年ぶりの改正となります。</w:t>
        <w:br/>
        <w:t>相続が発生した時、遺産分割協議の合意内容によって、配偶者がそれまで住んでいた家を手放さなければならなかったり、自宅を相続出来たとしても、その分現金などの財産が減ってしまい、経済的に不安定となってしまう問題がありました。</w:t>
        <w:br/>
        <w:t>それを</w:t>
        <w:br/>
        <w:t>【配偶者居住権】や【配偶者短期居住権】</w:t>
        <w:br/>
        <w:t>で、相続後もそれまで住んでいた家に配偶者が住み続けられる権利が設けられました。</w:t>
        <w:br/>
        <w:t>配偶者のメリットとして、例えば…</w:t>
        <w:br/>
        <w:t>相続財産：自宅2,000万円、預貯金3,000万円</w:t>
        <w:br/>
        <w:t>相続人：配偶者とその子供1人（それぞれ1/2ずつ相続）</w:t>
        <w:br/>
        <w:t>[現行]</w:t>
        <w:br/>
        <w:t>配偶者：2,000万円（自宅）+500万円（預貯金）＝2,500万円</w:t>
        <w:br/>
        <w:t>子供：2,500万円（預貯金）</w:t>
        <w:br/>
        <w:t>[改正後]</w:t>
        <w:br/>
        <w:t>配偶者：1,000万円（自宅）+1,500万円（預貯金）＝2,500万円</w:t>
        <w:br/>
        <w:t>子供：1,000万円（自宅）+1,500万円（預貯金）＝2,500万円</w:t>
        <w:br/>
        <w:t>こうする事によって、配偶者が住む家やお金にこまる事がなく、生活できる事になります。</w:t>
        <w:br/>
        <w:t>ただし、条件にあてはまる方がこの権利を行使する事ができるので、配偶者が亡くなった際に困ることのないよう、条件を確認しておいてください。</w:t>
        <w:br/>
        <w:t>【配偶者居住権】</w:t>
        <w:br/>
        <w:t>配偶者が相続開始時、被相続人（死亡した人）の家に住んでいた場合、その家に一生涯住み続けることの出来る権利です。ただし、「</w:t>
        <w:br/>
        <w:t>遺産分割協議書などで配偶者居住権を取得する」あるいは、「遺言で配偶者居住権の遺贈を受ける」のいずれかに当てはまることが必要です。</w:t>
        <w:br/>
        <w:t>【配偶者短期居住権】</w:t>
        <w:br/>
        <w:t>相続開始時に、配偶者がその家に無償で住んでいた場合、「遺産分割協議が成立」あるいは「相続開始から6ヶ月」のいずれか遅い時期まで、住み続けることの出来る権利です。</w:t>
        <w:br/>
        <w:t>公布日（平成30年7月13日）から2年以内</w:t>
        <w:br/>
        <w:t>に施行されることになっております。</w:t>
        <w:br/>
        <w:t>まだ先の事と考えるのではなく、今のうちに関心をもってそのうち起こる相続に備えておきましょう。</w:t>
        <w:br/>
        <w:br/>
        <w:t>中古住宅は適切な確認と計画によって、安心して長く暮らせる住まいとして活用できます。</w:t>
      </w:r>
    </w:p>
    <w:p>
      <w:r>
        <w:br w:type="page"/>
      </w:r>
    </w:p>
    <w:p>
      <w:pPr>
        <w:pStyle w:val="Heading1"/>
      </w:pPr>
      <w:r>
        <w:rPr>
          <w:sz w:val="44"/>
        </w:rPr>
        <w:t>幹線道路沿いは避けてたはずなのに．．．</w:t>
      </w:r>
    </w:p>
    <w:p>
      <w:r>
        <w:rPr>
          <w:b/>
          <w:sz w:val="22"/>
        </w:rPr>
        <w:t>更新日: 2018-12-06</w:t>
      </w:r>
    </w:p>
    <w:p>
      <w:r>
        <w:rPr>
          <w:sz w:val="22"/>
        </w:rPr>
        <w:t>大通り沿いの物件は、騒音を嫌って検討から外す方も多くいらっしゃいます。</w:t>
        <w:br/>
        <w:t>街は変化し続けていますので、買うときは大通りがなかったのに、</w:t>
        <w:br/>
        <w:t>住み始めてから数年経過したら、道路ができてしまった．．．</w:t>
        <w:br/>
        <w:t>ということも起こりえます。</w:t>
        <w:br/>
        <w:t>住宅購入の際には、ぜひ気を付けるようにしてください。</w:t>
        <w:br/>
        <w:t>さて、今回はサンプルとして実際の売り物件を用いてご説明しようと思います。</w:t>
        <w:br/>
        <w:t>↓</w:t>
        <w:br/>
        <w:t>◆「山手線内側、51平米、新耐震、中古マンション」</w:t>
        <w:br/>
        <w:t>※原稿作成時点で販売中の物件です。現在の販売状況についてご興味ある方は、お気軽に弊社までお問合せ下さい。</w:t>
        <w:br/>
        <w:t>物件の所在地はこちら。</w:t>
        <w:br/>
        <w:t>↓</w:t>
        <w:br/>
        <w:t>◆Googleマップ</w:t>
        <w:br/>
        <w:t>すでに北側で大きな通りに面しているのですが、</w:t>
        <w:br/>
        <w:t>違う大通りも隠れています</w:t>
        <w:br/>
        <w:t>今回の物件は、所在階7階で北西向きです。眺望の写真がチラシにでていますが、なかなかのものですね。Googleマップを見てみると、西側隣地は公園になっているようです。</w:t>
        <w:br/>
        <w:t>隣地が公園というのは、不動産の評価上もプラスになります。</w:t>
        <w:br/>
        <w:t>（将来も眺望・採光が維持されやすいので。）</w:t>
        <w:br/>
        <w:t>同じく西側隣地に「肉＆魚Bar SANKAKU」という飲食店があるようです。</w:t>
        <w:br/>
        <w:t>この建物に少し違和感があります。大通り沿いの土地には、都市計画上、大きな建物が建てられることになっていることが多いからです。ところが、こちらの飲食店の建物は、ストリートビューで見てみると、軽量鉄骨造（又は木造）の2階建てです。</w:t>
        <w:br/>
        <w:t>地図を、航空写真に切り替えてみてみると、公園の更に西側の「アーバス新宿余丁町」という名前の共同住宅があり、すこし変わった形をしていることがわかります。さらに、そのちょっと南側にフェンスで囲われた更地。アーバス新宿余丁町の壁面とBarSANKAKUの壁面、南側のフェンスの空地、の形状が、</w:t>
        <w:br/>
        <w:t>なんとなく、直線的に切られているような感じがします</w:t>
        <w:br/>
        <w:t>≪航空写真（切り取り画像）≫</w:t>
        <w:br/>
        <w:t>このような、ちょっと違和感を感じるものが近くにあったら、</w:t>
        <w:br/>
        <w:t>Google</w:t>
        <w:br/>
        <w:t>マップを航空写真に切り替えて、徐々に縮尺を小さくして広範囲を見るようにしてください。</w:t>
        <w:br/>
        <w:t>スマホで本記事をご覧になっている方も多いかと思いましたので、今回は、航空写真を段階的に切り取った画像のリンクを張りました。</w:t>
        <w:br/>
        <w:t>◆Googleマップ 航空写真</w:t>
        <w:br/>
        <w:t>北側大通りの北側に、南北方向に走る空地が見えてきます。</w:t>
        <w:br/>
        <w:t>↓</w:t>
        <w:br/>
        <w:t>画像の中央下部に緑地と南北方向に走る道路が連続している様子がわかります。</w:t>
        <w:br/>
        <w:t>↓</w:t>
        <w:br/>
        <w:t>画像の中央上部から下部にかけて見てみると、すでに道路状に整備されている部分と、緑地や空地が一定の幅でつながっていることが見えてきます。</w:t>
        <w:br/>
        <w:t>こうして見てみると、今回の「余丁町ダイカンプラザ」の西向き住戸も、将来的には大通りに面する住戸ということになりそうだということが分かります。</w:t>
        <w:br/>
        <w:t>大通りに面する住戸は、デメリットとしては冒頭の音がするというところ、メリットとしては、道路上には建物が建たないので将来も陽当たり・眺望が確保されるというところです。</w:t>
        <w:br/>
        <w:t>マンションは気密性が高く、窓を閉めていれば殆ど音を感じないほどですが、できれば「天気の良い日は窓を開けっぱなしにしたい」というような強いご希望がある方には、合わないかもしれませんね。</w:t>
        <w:br/>
        <w:t>ちなみに、お部屋の向きが大通りと反対側を向いている場合は、意外なほどに静かですので、窓開けっぱなし派の方も、気になる物件があったときには、一度は見てみた方が良いです。</w:t>
        <w:br/>
        <w:br/>
        <w:t>住宅購入は長期的な視点で考え、安心して住み続けられる住環境を選択することが大切です。</w:t>
      </w:r>
    </w:p>
    <w:p>
      <w:r>
        <w:br w:type="page"/>
      </w:r>
    </w:p>
    <w:p>
      <w:pPr>
        <w:pStyle w:val="Heading1"/>
      </w:pPr>
      <w:r>
        <w:rPr>
          <w:sz w:val="44"/>
        </w:rPr>
        <w:t>信じてはいけない！？公図のアレコレ</w:t>
      </w:r>
    </w:p>
    <w:p>
      <w:r>
        <w:rPr>
          <w:b/>
          <w:sz w:val="22"/>
        </w:rPr>
        <w:t>更新日: 2018-12-07</w:t>
      </w:r>
    </w:p>
    <w:p>
      <w:r>
        <w:rPr>
          <w:sz w:val="22"/>
        </w:rPr>
        <w:t>不動産を契約する際、土地の所在や形状を知るうえで参考にされるのが、いわゆる法務局の「公図」です。</w:t>
        <w:br/>
        <w:t>一般に公図と呼ばれる地図は、正式には「地図に準ずる図面」というものです。</w:t>
        <w:br/>
        <w:t>法務局で取得できる図面には、形状や面積が正確な「地図」と、「地図」が作成されるまでの間、仮に備え付けられている土地の並びや形状の概略が記載された「地図に準ずる図面」の2種類があります。</w:t>
        <w:br/>
        <w:t>＜法務局 地図と公図の違い＞</w:t>
        <w:br/>
        <w:t>多くの土地では、正確な「地図」は作成がされておらず、まだ「公図＝地図に準ずる図面」しか備え付けられていないのが現状です。</w:t>
        <w:br/>
        <w:t>この公図は、主に租税徴収の目的で作成された図面のことを言います。</w:t>
        <w:br/>
        <w:t>税額に関わるということで、土地の所有者は少しでも税金を減らそうと、実際の面積より小さい面積で申告したことや、簡易な測量機器を使用した未熟な測量であったことから、現在の精度の高い機器を使用した測量と比較すると，面積に相当の開きがある場合があると言われています。</w:t>
        <w:br/>
        <w:t>特に精度が低いエリアでは、「地図混乱地域」と呼ばれ、ひとつの土地に２つ地番が書いてあったり、地番が書いてない土地なども出てきます。</w:t>
        <w:br/>
        <w:t>以下は国土交通省の運営する「都市部官民境界基本調査の成果の提供システム」です。</w:t>
        <w:br/>
        <w:t>こちらで住所を入力すると、ずれの度合いが色分けして表示されます。</w:t>
        <w:br/>
        <w:t>多くのエリアでは黄色以上の、「ずれのある地域」以上となってしまうようです。</w:t>
        <w:br/>
        <w:t>ただ、不正確な部分はあるものの、ある程度の参考とはなり得るとの裁判例も出ていますので、まったく信用ならないというわけではないようです。</w:t>
        <w:br/>
        <w:t>公図は参考資料のひとつととらえ、しっかりと現地での境界標の確認や境界の立会をするようにしましょう。</w:t>
        <w:br/>
        <w:br/>
        <w:t>住宅購入は長期的な視点で考え、安心して住み続けられる住環境を選択することが大切です。</w:t>
      </w:r>
    </w:p>
    <w:p>
      <w:r>
        <w:br w:type="page"/>
      </w:r>
    </w:p>
    <w:p>
      <w:pPr>
        <w:pStyle w:val="Heading1"/>
      </w:pPr>
      <w:r>
        <w:rPr>
          <w:sz w:val="44"/>
        </w:rPr>
        <w:t>消費税増税に伴い住宅ローン減税の期間が延長される！？</w:t>
      </w:r>
    </w:p>
    <w:p>
      <w:r>
        <w:rPr>
          <w:b/>
          <w:sz w:val="22"/>
        </w:rPr>
        <w:t>更新日: 2018-12-10</w:t>
      </w:r>
    </w:p>
    <w:p>
      <w:r>
        <w:rPr>
          <w:sz w:val="22"/>
        </w:rPr>
        <w:t>今月上旬（2018年12月4日）、「政府・与党は住宅ローン減税が受けられる期間を3年延ばし、現行の10年から13年とする方向で最終調整に入った」と、日経新聞より発表がありました。</w:t>
        <w:br/>
        <w:t>▼住宅ローン減税を受けられる期間が10年→13年になる可能性が！？</w:t>
        <w:br/>
        <w:t>政府・与党は住宅ローン減税が受けられる期間を3年延ばし、現行の10年から13年とする方向で最終調整に入った。2019年10月の消費税率引き上げに伴う住宅の駆け込み需要や反動減を防ぎ、購入を支援する。購入から11年目以降の減税幅は建物価格の2％を3年間かけて所得税などから差し引く仕組みにする。</w:t>
        <w:br/>
        <w:t>出典：日本経済新聞 電子版「住宅ローン減税3年延長 政府・与党が最終調整」より引用</w:t>
        <w:br/>
        <w:t>「11年目以降の減税幅は建物価格の2％を3年間かけて所得税などから差し引く仕組みにする」とあるとおり、3,000万円の建物の場合だと、60万円の減税が追加で受けられることになります！住宅購入者にとっては、かなり助かります・・・。</w:t>
        <w:br/>
        <w:t>▼では、増税後に購入した方が有利なのか？</w:t>
        <w:br/>
        <w:t>消費税の増税幅である建物の2%相当額（土地は消費税非課税のため影響なし）が住宅ローン減税の拡大幅となりますので、一見影響はないようにも考えられます。</w:t>
        <w:br/>
        <w:t>しかし、住宅ローン総額が増加した結果、金利負担も増加することとなります。当然、住宅ローン金利の増加は、住宅ローン減税が終了する13年目以降も総負担額に影響を与え続けます。</w:t>
        <w:br/>
        <w:t>例えば上記のように3000万円の建物の場合では消費税増税による単純な負担増は60万円ですが、住宅購入時に60万円多く負担して、13年目に晴れてその60万円が手元に戻ってくるのです。</w:t>
        <w:br/>
        <w:t>割引現在価値の考え方を用いると、現在の60万円と13年後の60万円では、明確に現在の60万円の方が高い価値があり、そういった観点では、「今」消費税負担を抑えることで得られる60万円（増税前の購入）を選択すべきとも考えられます。</w:t>
        <w:br/>
        <w:t>したがって、一見住宅ローン減税の拡大により、消費税増税以上の負担増が相殺されているような構造ではあるものの、厳密に考えると、金利負担が増加すること及び消費税増税分の回収が13年かかることから、他の条件が同じである限り、消費税増税前に住宅を購入するのが経済的に合理的といえると思います。</w:t>
        <w:br/>
        <w:t>ただし、報道はあくまでも「現行の10年から13年とする方向で最終調整に入った」と書かれているにすぎず、まだ確定ではありません。また、今回の期間延長は「2019年10月の消費税率引き上げに伴う住宅の駆け込み需要や反動減を防ぐ」ことが目的ですので、既に住宅ローン減税を受けている人は対象外の可能性が高いです。</w:t>
        <w:br/>
        <w:t>適用開始時期は明確でないものの、消費税増税後の2019年10月1日もしくは2020年1月1日からの適用が予想されます。</w:t>
        <w:br/>
        <w:t>まずは、公式な発表を待ち判断していきましょう。</w:t>
        <w:br/>
        <w:t>以上、中田でした。</w:t>
        <w:br/>
        <w:br/>
        <w:t>中古住宅は適切な確認と計画によって、安心して長く暮らせる住まいとして活用できます。</w:t>
      </w:r>
    </w:p>
    <w:p>
      <w:r>
        <w:br w:type="page"/>
      </w:r>
    </w:p>
    <w:p>
      <w:pPr>
        <w:pStyle w:val="Heading1"/>
      </w:pPr>
      <w:r>
        <w:rPr>
          <w:sz w:val="44"/>
        </w:rPr>
        <w:t>インスペクションに関するボタンの掛け違い その3</w:t>
      </w:r>
    </w:p>
    <w:p>
      <w:r>
        <w:rPr>
          <w:b/>
          <w:sz w:val="22"/>
        </w:rPr>
        <w:t>更新日: 2018-12-11</w:t>
      </w:r>
    </w:p>
    <w:p>
      <w:r>
        <w:rPr>
          <w:sz w:val="22"/>
        </w:rPr>
        <w:t>インスペクションに関する勘違いシリーズです。</w:t>
        <w:br/>
        <w:t>今回は「調査対象範囲」という点についてご説明します。</w:t>
        <w:br/>
        <w:t>インスペクションといっても、無制限に建物全部をくまなく診る訳ではありません。</w:t>
        <w:br/>
        <w:t>木造戸建て住宅の場合、構造部の重要な部分は壁の中にあるので、壁・天井・床をすべて解体しないとすべてを診ることができません。</w:t>
        <w:br/>
        <w:t>全てを解体しないと成立しないインスペクションでは、費用がかかりすぎるので、建物状況調査は、非破壊目視で確認できる範囲のインスペクションとして定義されています。</w:t>
        <w:br/>
        <w:t>無料の調査ではないのですが、限られた範囲の調査になるので、調査結果について過剰に期待することはできません。</w:t>
        <w:br/>
        <w:t>インスペクションの範囲は実施する事業者が決めます。</w:t>
        <w:br/>
        <w:t>インスペクションの申し込みの段階で、調査する範囲と調査しない項目を明示することになっていますので、インスペクションの申し込みにあたってはどの範囲で調査が行われるか確認するようにしましょう。</w:t>
        <w:br/>
        <w:t>＜消費者と検査事業者の認識違いがある項目＞</w:t>
        <w:br/>
        <w:t>・シロアリはほとんど検査できません</w:t>
        <w:br/>
        <w:t>建物状況調査（瑕疵保険の現況検査も同じです）では、床下は点検口から目視できる範囲が調査対象となります。</w:t>
        <w:br/>
        <w:t>たまたま点検口から蟻害を見つけることができれば良いのですが、点検口から確認できるのは限られた範囲なので、シロアリはほとんど検査できないと判断した方が現実的です。</w:t>
        <w:br/>
        <w:t>シロアリが不安な場合は、別途シロアリ消毒業者が実施するシロアリの検査を依頼する必要があります。</w:t>
        <w:br/>
        <w:t>・設備は対象外です</w:t>
        <w:br/>
        <w:t>建物状況調査（瑕疵保険の現況検査も同じです）は、構造躯体と雨水の浸入が主な検査項目になります。</w:t>
        <w:br/>
        <w:t>キッチンやお風呂、トイレなどの住宅設備は検査対象外であることが多いので、注意が必要です。</w:t>
        <w:br/>
        <w:t>同様に壁や床・天井でも意匠に関する項目は対象外ですので、床に大きな傷があったり、クロスの著しい汚れなどは検査項目ではありません。</w:t>
        <w:br/>
        <w:t>・耐震も対象外です</w:t>
        <w:br/>
        <w:t>建物状況調査（瑕疵保険の現況検査も同じです）では、耐震診断は検査項目に含まれません。建物の耐震性を知りたい場合は、別途耐震診断を実施する必要があります。</w:t>
        <w:br/>
        <w:t>・結果報告書は検査時点のものであり、将来に渡って劣化など不具合が起きないことを表すものではありません</w:t>
        <w:br/>
        <w:t>原則として、すべてのモノは経年で劣化します。</w:t>
        <w:br/>
        <w:t>建物状況調査の結果はあくまで現時点のものであって、将来的に劣化しないことを表すものではありません。</w:t>
        <w:br/>
        <w:t>「建物状況調査の結果、指摘がなかったから、劣化しないものと思った」ではなく、「建物状況調査の結果」を踏まえて、各部位のメンテナンスについて、いつ行うべきかを相談する、という利用方法が適切だと思います。</w:t>
        <w:br/>
        <w:t>※売主が実施する建物状況調査は、現況を明らかにするという別の目的があります。</w:t>
        <w:br/>
        <w:t>こうして挙げると、「何のためにインスペクションをするのかわからない」という状態に陥る人もいるのではないでしょうか。</w:t>
        <w:br/>
        <w:t>これこそがボタンの掛け違い。大きな勘違いです。</w:t>
        <w:br/>
        <w:t>検査だけでは何の保証もありません。</w:t>
        <w:br/>
        <w:t>知るだけではリスクはヘッジされません。</w:t>
        <w:br/>
        <w:t>大切なのは、検査の結果を今後のメンテナンス計画に組み込むことです。</w:t>
        <w:br/>
        <w:t>従って、インスペクションの結果で指摘がなかった建物が、リフォームにお金のかからないお買い得物件かと言えば全くそうではありません。</w:t>
        <w:br/>
        <w:t>新築を買ったとしても、いすれはメンテナンスが必要です。</w:t>
        <w:br/>
        <w:t>インスペクションの結果を受けて、購入時点で実施しておいた方が良いとされるリフォーム、積み立てなど計画を立てて準備するべきリフォーム、故障するまで利用して壊れたら直すもしくは交換するものなど、今後どのようにメンテナンスをしていくべきかについては、現況を知らなければ計画が立てられませんし、立てた計画の予算感を見ないと、その物件が本当にリフォームにお金がかからない有利な物件かどうか判断することはできません。</w:t>
        <w:br/>
        <w:t>資金計画がギリギリの場合、インスペクションの結果が良くてラッキーと思ってしまいがちですが、得てしてそういう状態に限って大きな劣化事故に見舞われることがあるので、木造戸建てを検討する際は、購入時だけでなく、返済計画においても、余裕を持った資金計画が大切です。</w:t>
        <w:br/>
        <w:t>※マンションと同じく修繕積立金として毎月プールする運用が良いと思います。</w:t>
        <w:br/>
        <w:t>※このシリーズは数回続きます。</w:t>
        <w:br/>
        <w:br/>
        <w:t>中古住宅購入では、建物だけでなく将来の維持管理や資産価値まで含めて総合的に判断することが重要です。</w:t>
      </w:r>
    </w:p>
    <w:p>
      <w:r>
        <w:br w:type="page"/>
      </w:r>
    </w:p>
    <w:p>
      <w:pPr>
        <w:pStyle w:val="Heading1"/>
      </w:pPr>
      <w:r>
        <w:rPr>
          <w:sz w:val="44"/>
        </w:rPr>
        <w:t>修繕積立金の金額はどのように決まっているのか？？</w:t>
      </w:r>
    </w:p>
    <w:p>
      <w:r>
        <w:rPr>
          <w:b/>
          <w:sz w:val="22"/>
        </w:rPr>
        <w:t>更新日: 2018-12-11</w:t>
      </w:r>
    </w:p>
    <w:p>
      <w:r>
        <w:rPr>
          <w:sz w:val="22"/>
        </w:rPr>
        <w:t>マンション購入を検討されている方は、管理費・修繕積立金の金額は必ずチェックされているかと思います。</w:t>
        <w:br/>
        <w:t>では、どのくらいの金額が妥当といえるのでしょうか？</w:t>
        <w:br/>
        <w:t>分譲当初の修繕積立金は売りやすくする為にかなり低く設定されていることが多く、6,000～8,000円（1戸当たり）で㎡単価にすると100円だったりします。</w:t>
        <w:br/>
        <w:t>これでは修繕積立金がたまらず、工事資金が不足してしまう事から国土交通省は2011年に「修繕積立金に関するガイドライン」を発表しました。</w:t>
        <w:br/>
        <w:t>以降、㎡単価200円程度というのが目安となっているようです。</w:t>
        <w:br/>
        <w:t>そもそも、そんなに修繕は必要なのか？という事になりますが、コンクリートは100年持つと言われているそうです。ですが、それには修繕を施さなければならず、資産価値を維持するためにも、こまめに修繕を行っておかなければ維持する事は難しいでしょう。</w:t>
        <w:br/>
        <w:t>まず、長期修繕計画を立てる事から始まりますが、大規模修繕の実施時期・工事内容・費用の予測によって、修繕積立金の金額を算出し、その額で実施可能かを検討していきます。</w:t>
        <w:br/>
        <w:t>大規模修繕前に積立金が不足していた場合、居住者から追徴する場合や、事前に増額を行ったり、更には借入を起こす場合があります。</w:t>
        <w:br/>
        <w:t>修繕も余分な出費とならないよう、しっかりと管理組合で話合いを行い、削減できる費用などを見直す必要があります。</w:t>
        <w:br/>
        <w:t>これは大規模修繕だけでなく、火災保険なども大幅に削減できる項目となります。</w:t>
        <w:br/>
        <w:t>同じマンションに住んでいる住民同士、他人任せにせず、当事者として取り組む事が重要かと思います。</w:t>
        <w:br/>
        <w:t>なお、新築当初は低く設定している修繕積立金ですが、一般的には250～300円前後が妥当とも言われています。</w:t>
        <w:br/>
        <w:t>マンション全体の管理がしっかりしていないマンションは要注意となり、資産価値にも影響します。</w:t>
        <w:br/>
        <w:t>安いから良い、高いから安心という事ではなく、住宅購入時にはしっかりと長期修繕計画を確認して、ご自身が住むマンションの事を知っておきましょう。</w:t>
        <w:br/>
        <w:br/>
        <w:t>中古住宅購入では、建物だけでなく将来の維持管理や資産価値まで含めて総合的に判断することが重要です。</w:t>
      </w:r>
    </w:p>
    <w:p>
      <w:r>
        <w:br w:type="page"/>
      </w:r>
    </w:p>
    <w:p>
      <w:pPr>
        <w:pStyle w:val="Heading1"/>
      </w:pPr>
      <w:r>
        <w:rPr>
          <w:sz w:val="44"/>
        </w:rPr>
        <w:t>インスペクションに関するボタンの掛け違い その2</w:t>
      </w:r>
    </w:p>
    <w:p>
      <w:r>
        <w:rPr>
          <w:b/>
          <w:sz w:val="22"/>
        </w:rPr>
        <w:t>更新日: 2018-12-14</w:t>
      </w:r>
    </w:p>
    <w:p>
      <w:r>
        <w:rPr>
          <w:sz w:val="22"/>
        </w:rPr>
        <w:t>インスペクションに関する勘違いシリーズです。</w:t>
        <w:br/>
        <w:t>今回は「任意」という点についてご説明します。</w:t>
        <w:br/>
        <w:t>改正宅建業法の施行で勘違いしている宅建業者が多いのですが、建物状況調査は任意です。義務ではありません。</w:t>
        <w:br/>
        <w:t>※改正宅建業法で義務化されたのは、建物状況調査に関する情報提供についてです。</w:t>
        <w:br/>
        <w:t>建物状況調査を実施していないからといって、そのことを理由に売主様を責める材料にはなりません。</w:t>
        <w:br/>
        <w:t>例えば、引き渡し1年後に雨漏れが発生したとします。</w:t>
        <w:br/>
        <w:t>この取引では建物状況調査が実施されておらず、既存住宅売買瑕疵保険にも加入していなかったと仮定します。（個人間売買で瑕疵の期間が3か月の契約とします）</w:t>
        <w:br/>
        <w:t>この時、買主は売主に雨漏れの補修を求めることができるでしょうか。</w:t>
        <w:br/>
        <w:t>答えは「NO」です。</w:t>
        <w:br/>
        <w:t>まず、売買契約上の売主の瑕疵責任の期間が過ぎているので、売買契約を盾に売主に補修を求めることはできません。</w:t>
        <w:br/>
        <w:t>続いて、雨漏れが発生しうる状況であったことの情報提供がなされていないことについてはどうでしょうか。</w:t>
        <w:br/>
        <w:t>こちらも「NO」です。雨漏れが発生しうる状況であることの判断は一般の消費者には困難で、売却に当たって調査を行わなければならない義務がないからです。</w:t>
        <w:br/>
        <w:t>最後に建物状況調査が実施されていないことについて、売主の非を責めることができるでしょうか。</w:t>
        <w:br/>
        <w:t>これも「NO」です。</w:t>
        <w:br/>
        <w:t>建物状況調査が実施されているかどうかは、契約時に明らかです。（重要事項説明書に記載されます）したがって、建物状況調査が実施されていないことを承知で購入したということになります。</w:t>
        <w:br/>
        <w:t>仮に売主が宅建業者であったらどうでしょう。</w:t>
        <w:br/>
        <w:t>売主が宅建業者の場合は、最低2年の瑕疵担保責任があるので、その事業者が倒産していない限り補修を求めることができます。</w:t>
        <w:br/>
        <w:t>ただ、建物状況調査の実施については、売主が宅建業者であっても任意となります。</w:t>
        <w:br/>
        <w:t>引き渡しからあまり時間がたっていないのに大きな劣化が見られると、「知っていたら買わなかったのに」と言いたくなるのですが、ここで言う「知っていたら」については、売主だけでなく買主にも責任の一端があることに注意しなければなりません。</w:t>
        <w:br/>
        <w:t>売買契約までにインスペクションを実施するということは、万が一他の人にその物件が売れてしまってインスペクション費用が無駄になるというリスクを負ってしまうのですが、売買契約を締結してしまうと、インスペクション結果が思ったよりも悪かったからと言って、そのことを理由に白紙撤回することはできませんので、木造戸建て住宅で、相応の年数が経過している建物を検討する場合は、なるべく売買契約前にインスペクションを実施したいものです。</w:t>
        <w:br/>
        <w:t>※今のところ、インスペクションが実施されているから高く売れるというわけではないので、売主が予めインスペクションを実施しているケースが少ないのですが、本当は売主が予めインスペクションを実施していて、その情報を開示してくれれば、もっと中古物件が買いやすくなると思うのですが、これについては今後の市場の動向を眺めるしかありませんね。</w:t>
        <w:br/>
        <w:t>結局のところ、現況有姿という名目のもと、買主の自己責任が求められるケースが多いままなのですが、せっかくできた制度なので、防衛手段として、売買契約前のインスペクションを活用したいものです。</w:t>
        <w:br/>
        <w:t>※このシリーズは数回続きます。</w:t>
        <w:br/>
        <w:br/>
        <w:t>中古住宅は適切な確認と計画によって、安心して長く暮らせる住まいとして活用できます。</w:t>
      </w:r>
    </w:p>
    <w:p>
      <w:r>
        <w:br w:type="page"/>
      </w:r>
    </w:p>
    <w:p>
      <w:pPr>
        <w:pStyle w:val="Heading1"/>
      </w:pPr>
      <w:r>
        <w:rPr>
          <w:sz w:val="44"/>
        </w:rPr>
        <w:t>不動産のタックス・ヘイヴンをご存知ですか？！そもそも不動産（住宅）は消費増税前に買うべきか？！</w:t>
      </w:r>
    </w:p>
    <w:p>
      <w:r>
        <w:rPr>
          <w:b/>
          <w:sz w:val="22"/>
        </w:rPr>
        <w:t>更新日: 2018-12-14</w:t>
      </w:r>
    </w:p>
    <w:p>
      <w:r>
        <w:rPr>
          <w:sz w:val="22"/>
        </w:rPr>
        <w:t>エアトリという企業がは10月29日、消費増税に関する調査の結果を発表したようです。調査は10代～70代の男女1337人を対象に実施されました。</w:t>
        <w:br/>
        <w:t>2019年に消費税率が10％に引き上がることを知っている人は98.4％に上ったようです。</w:t>
        <w:br/>
        <w:t>増税前に購入しておきたいものを聞いたところ、男性では家電製品が41.2％で最も多く、2番目が海外旅行（31.9％）、3番目がパソコン・周辺機器（24.6％）だった。女性も家電製品が47.4％で最も多く、2番目は海外旅行（40.6％）、3番目は日用品（33.7％）だった。</w:t>
        <w:br/>
        <w:t>男女差が大きかったのは、化粧品と車・バイク。化粧品は25.4％の女性が購入しておきたいと答えた一方、男性では3.1％に留まった。車・バイクは男性の27％、女性では13.9％だったようです。</w:t>
        <w:br/>
        <w:t>消費増税は住宅購入にどう影響する？不動産購入に与える影響とは？！</w:t>
        <w:br/>
        <w:t>いよいよ2019年10月まで再延期された消費増税の時期が近づいて参りました。そこで今後予定通りに消費増税が行われた場合にどのような影響が出てくるかを調べてみました。</w:t>
        <w:br/>
        <w:t>消費税の増税が住宅購入にもたらす影響については、5%から8%に増税した2014年当時もかなり話題になりました。</w:t>
        <w:br/>
        <w:t>それも踏まえて、住宅購入者が10%増税に向けて押さえておくべきポイントを紹介します。</w:t>
        <w:br/>
        <w:t>押さえておいて欲しい『期限』（タイムリミット）について</w:t>
        <w:br/>
        <w:t>消費増税（10%増税）に向けて押さえておくべきポイントとは消費税が10%に増税される前に住宅を購入しようと考えた場合、その『期限』（タイムリミット）には次の2つがあります。</w:t>
        <w:br/>
        <w:t>1：消費増税（10%増税）が適用される｢引渡し｣の『期限』（タイムリミット）</w:t>
        <w:br/>
        <w:t>8％の消費税で住宅を購入しようと思った場合、その期限は｢2019年9月30日」となります。この日までに不動産の｢引渡し｣を受ける必要があります。</w:t>
        <w:br/>
        <w:t>不動産売買契約はすでに締結している場合でも、契約から決済までにある程度の期間がかかるため、これを逆算して住まい探しを始めることが重要となります。</w:t>
        <w:br/>
        <w:t>※毎年不動産は人の移動時期と重なり、3月前後に繁忙期を迎えます。ぜひ、これからの早い時期に不動産購入を検討される事が良いように感じます。</w:t>
        <w:br/>
        <w:t>2：経過措置における｢請負契約｣の『期限』（タイムリミット）</w:t>
        <w:br/>
        <w:t>注文住宅を建てる場合は、完成時期が多少ずれ込むこともあります。そこで、工事請負契約の締結時期が重要となるのです。</w:t>
        <w:br/>
        <w:t>請負契約を｢2019年3月31日｣までに締結すれば、引渡しが2019年10月以降になっても8%が適用される経過措置が講じられます。</w:t>
        <w:br/>
        <w:t>※最近では注文住宅を建てるにも大工等の職人不足が嘆かれます。その為、なるべく先手の行動を検討してもらいたいと思います。</w:t>
        <w:br/>
        <w:t>そもそも不動産には消費税が掛かるものと掛からないものがある事をご存知でしょうか？！</w:t>
        <w:br/>
        <w:t>まずは土地には消費税は掛かりません。また、個人を売主とする不動産（中古マンション/中古戸建）には消費税が掛かりません。その為、消費増税（10%増税）が行われても気にする必要はありません。</w:t>
        <w:br/>
        <w:t>結果、事業者から購入する不動産（新築マンション/新築分譲住宅）、注文住宅の建物にかかる価格が消費増税に影響があります。</w:t>
        <w:br/>
        <w:t>もしも消費税が10%に上がった後に住宅を購入した場合、増税が影響する項目は大きくわけて2つあります。</w:t>
        <w:br/>
        <w:t>1：消費増税（10%増税）による売買価格に対する影響とは？！</w:t>
        <w:br/>
        <w:t>住宅を購入する場合に消費税が課税されるのは、上記でも書きましたが、不動産のうち事業者から購入する不動産となります。そもそも｢土地｣部分についてはもともと消費するものではないため、消費税は非課税となっています。</w:t>
        <w:br/>
        <w:t>これは一戸建てでもマンションでも同じです。また、世間では｢消費税が課税されるのは新築だけ｣とも言われていますが、正しくは売主が｢課税事業者｣の場合に消費税が課税されます。</w:t>
        <w:br/>
        <w:t>そのため、中古であっても課税業者が保有している物件であれば、消費税の課税対象となりますので注意しましょう。</w:t>
        <w:br/>
        <w:t>※最近の流行りでもある不動産事業者が中古マション/中古戸建を一度買取、再販をしている、いわゆるリノベーションマンション等は消費増税（10%増税）の影響をもろに受けます。</w:t>
        <w:br/>
        <w:t>さて、気になる消費税の影響ですが、仮に建物部分の価格が5,000万円の住宅を購入した場合、課税される金額は、増税前と後で次のように変わってきます。</w:t>
        <w:br/>
        <w:t>5,000万円×消費税8%=400万円</w:t>
        <w:br/>
        <w:t>5,000万円×消費税10%=500万円</w:t>
        <w:br/>
        <w:t>このように、増税前と後で支払う金額が100万円も変わってくるのです。この影響は売買価格が高額な物件になれば、どんどん大きくなります。</w:t>
        <w:br/>
        <w:t>所得税や住民税が控除できる制度があります。政府は2019年10月の消費増税にあたり、住宅購入の支援策として住宅ローン減税が受けられる期間を現行の10年から1～5年ほど延長する調整に入ったようです。</w:t>
        <w:br/>
        <w:t>2：消費増税（10%増税）による仲介手数料に対する影響とは？！</w:t>
        <w:br/>
        <w:t>住宅を購入する際には、不動産会社に対して仲介手数料を支払わなければなりません。この仲介手数料『(売買価格×3%+6万円)×消費税』も課税対象となるため注意が必要です。</w:t>
        <w:br/>
        <w:t>仮に5,000万円の住宅を購入すると仮定すると、増税前と後で次のように変わってきます。</w:t>
        <w:br/>
        <w:t>5,000万円×3%+6万円に消費税8%＝168.48万円</w:t>
        <w:br/>
        <w:t>5,000万円×3%＋6万円に消費税10%=171.6万円</w:t>
        <w:br/>
        <w:t>よって、消費税の増税により仲介手数料が3万1,200円値上がります。この金額を安いとみるか高いとみるかはお客様のご判断です。</w:t>
        <w:br/>
        <w:t>このように、消費税の増税前か後かで数十万～数百万円もの価格差が生じます。これだけ見ると、住宅購入者にとって消費増税はかなり大きな負担となりそうです。</w:t>
        <w:br/>
        <w:t>個人的には上記にもお伝えしましたが、そもそも不動産には消費税が掛かるものと掛からないものがありますので、消費税が掛からない不動産を購入する事も視野に入れた動きが重要かと思います。</w:t>
        <w:br/>
        <w:t>結論から言うと、個人を売主とする不動産（中古マンション/中古戸建）には消費税が掛かりませんので、消費増税（10%増税）が行われても気にする必要がない、不動産を検討されることをおススメします。</w:t>
        <w:br/>
        <w:t>個人的には不動産のタックス・ヘイヴン的な存在は、中古マンション/中古戸建の購入が該当するのではないかと思います。</w:t>
        <w:br/>
        <w:t>また意外と多い事象として、マスコミ各社は不動産購入を価格や消費税だけにスポットを当てて、報道してしまうシーンが増えているように感じます。</w:t>
        <w:br/>
        <w:t>当社では不動産購入時に『資産』としての概念を持って、これから人口減・家余り時代の住宅購入をご提案しています。その為、いつでも貸せたり・売ることのできる不動産購入を検討してもらい、</w:t>
        <w:br/>
        <w:t>後悔のない不動産購入につなげていただきたいと思います。</w:t>
        <w:br/>
        <w:br/>
        <w:t>中古住宅は適切な確認と計画によって、安心して長く暮らせる住まいとして活用できます。</w:t>
      </w:r>
    </w:p>
    <w:p>
      <w:r>
        <w:br w:type="page"/>
      </w:r>
    </w:p>
    <w:p>
      <w:pPr>
        <w:pStyle w:val="Heading1"/>
      </w:pPr>
      <w:r>
        <w:rPr>
          <w:sz w:val="44"/>
        </w:rPr>
        <w:t>ネットで取れる「登記簿謄本」</w:t>
      </w:r>
    </w:p>
    <w:p>
      <w:r>
        <w:rPr>
          <w:b/>
          <w:sz w:val="22"/>
        </w:rPr>
        <w:t>更新日: 2018-12-14</w:t>
      </w:r>
    </w:p>
    <w:p>
      <w:r>
        <w:rPr>
          <w:sz w:val="22"/>
        </w:rPr>
        <w:t>先日、お客様と印象的なやり取りがありました。</w:t>
        <w:br/>
        <w:t>弊社で売却活動のお手伝いをしている空家の物件について、お客様から電話でお問合せがありました。</w:t>
        <w:br/>
        <w:t>いつものように、売却理由や、前面の道路が私道である旨など、ご説明をしたのですが、他のお客様と少し反応が違います。</w:t>
        <w:br/>
        <w:t>普段であれば、</w:t>
        <w:br/>
        <w:t>「そうなんですね。」といった相槌なのですが、</w:t>
        <w:br/>
        <w:t>このお客様は、</w:t>
        <w:br/>
        <w:t>「そうですよね。知ってます。」といった相槌をします。</w:t>
        <w:br/>
        <w:t>話し方の癖なのかとも思いましたが、しばらく言葉を交わしていると、どうやら本当にご存知の様子。詳しく事情を聴いてみると、実は、弊社にお問合せになる前に、物件の所有者の方（＝売主さん）に直接ご連絡をとっており、そのとき売主さんから、「売却については、</w:t>
        <w:br/>
        <w:t>売主さんの情報はどこにもでていないのに、どのように連絡をとることができたのでしょうか？</w:t>
        <w:br/>
        <w:t>回りくどくなりましたが、答えは本日のタイトルです。</w:t>
        <w:br/>
        <w:t>だれでもネットで登記簿謄本（※）を取って、所有者が誰かを確認することができるのです。</w:t>
        <w:br/>
        <w:t>◆登記情報サービス</w:t>
        <w:br/>
        <w:t>取得の際に情報として必要な地番や家屋番号（建物の場合）は、登記情報サービスで検索することもできますし、検索方法がわからなければ、管轄の法務局に電話をすれば、地番や家屋番号を教えてもらえます。</w:t>
        <w:br/>
        <w:t>管轄の法務局は、「物件所在の市区町村＋法務局」でネット検索すればすぐにでてきます。</w:t>
        <w:br/>
        <w:t>謄本には、電話番号は記載されていませんので、お手紙や訪問などで連絡をとることになります。もちろん謄本を取るのにもお金がかかりますし、場合によっては売主さんに不審がられることもありますので、あまり一般的な方法とは言えませんが、情熱がある方は、こんな方法もあります。</w:t>
        <w:br/>
        <w:t>また、ほとんど趣味の領域になりますが、同じ方法で、例えば「代々木ビレッジの所有者はだれだろう？」とか、「平等院鳳凰堂の所有者はだれだろう？」といったことも、調べることができます。</w:t>
        <w:br/>
        <w:t>（知ったところで意味がないのですが。また、登記は義務ではないので、100％所有者であることを証明するものでもありません。）</w:t>
        <w:br/>
        <w:t>※厳密には、登記簿謄本ではなく、利用者が請求した時点において登記所が保有する登記情報と同じ情報を、インターネットを使用してパソコンやスマホの画面上で確認できるものです。「閲覧」と同等のサービスであり、登記事項証明書とは異なり、証明文や公印等は付加されません。</w:t>
        <w:br/>
        <w:br/>
        <w:t>住宅購入は長期的な視点で考え、安心して住み続けられる住環境を選択することが大切です。</w:t>
      </w:r>
    </w:p>
    <w:p>
      <w:r>
        <w:br w:type="page"/>
      </w:r>
    </w:p>
    <w:p>
      <w:pPr>
        <w:pStyle w:val="Heading1"/>
      </w:pPr>
      <w:r>
        <w:rPr>
          <w:sz w:val="44"/>
        </w:rPr>
        <w:t>2018 年11月度の不動産相場</w:t>
      </w:r>
    </w:p>
    <w:p>
      <w:r>
        <w:rPr>
          <w:b/>
          <w:sz w:val="22"/>
        </w:rPr>
        <w:t>更新日: 2018-12-15</w:t>
      </w:r>
    </w:p>
    <w:p>
      <w:r>
        <w:rPr>
          <w:sz w:val="22"/>
        </w:rPr>
        <w:t>公益財団法人東日本不動産流通機構（通称：東日本レインズ）から、2018 年11月度の不動産流通市場動向が発表されました。以下、首都圏エリアの中古マンション地域別成約㎡単価の部分を抜粋しました。詳細は下記リンクをご覧ください。</w:t>
        <w:br/>
        <w:t>○東京都</w:t>
        <w:br/>
        <w:t>11 月の東京都区部は76.02 万円/㎡と前年比で2.4％上昇し、12 年10 月から74 ヶ月連続で前年同月を上回った。多摩は38.13 万円/㎡で前年比マイナス0.9％と、ほぼ横ばいながら3 ヶ月ぶりに前年同月を下回った。</w:t>
        <w:br/>
        <w:t>○神奈川県</w:t>
        <w:br/>
        <w:t>11 月の横浜・川崎市は46.46 万円/㎡と前年比で2.3％上昇し、3 ヶ月ぶりに前年同月を上回った。神奈川県他は29.26 万円/㎡と前年比で3.9％下落し、5 ヶ月ぶりに前年同月を下回った。</w:t>
        <w:br/>
        <w:t>○埼玉県・千葉県</w:t>
        <w:br/>
        <w:t>11 月の埼玉県は31.57 万円/㎡と前年比で7.4％上昇し、6 ヶ月連続で前年同月を上回った。千葉県は27.81 万円/㎡と前年比で4.2％上昇し、4 ヶ月ぶりに前年同月を上回った。</w:t>
        <w:br/>
        <w:t>◆公益財団法人東日本不動産流通機構</w:t>
        <w:br/>
        <w:t>『月例報告 Ｍａｒｋｅｔ Ｗａｔｃｈ サマリーレポート 2018年11月度』</w:t>
        <w:br/>
        <w:t>家を持っている方も、これから買う方も、常に不動産相場は確認しておくようにしましょう！以上、</w:t>
        <w:br/>
        <w:br/>
        <w:t>購入前に建物状況や資金計画を整理しておくことで、将来的なリスクを抑えやすくなります。</w:t>
      </w:r>
    </w:p>
    <w:p>
      <w:r>
        <w:br w:type="page"/>
      </w:r>
    </w:p>
    <w:p>
      <w:pPr>
        <w:pStyle w:val="Heading1"/>
      </w:pPr>
      <w:r>
        <w:rPr>
          <w:sz w:val="44"/>
        </w:rPr>
        <w:t>マイナス情報こそ重要！家探しはSelFin(セルフィン)/物件提案ロボを活用しましょう！その１</w:t>
      </w:r>
    </w:p>
    <w:p>
      <w:r>
        <w:rPr>
          <w:b/>
          <w:sz w:val="22"/>
        </w:rPr>
        <w:t>更新日: 2018-12-16</w:t>
      </w:r>
    </w:p>
    <w:p>
      <w:r>
        <w:rPr>
          <w:sz w:val="22"/>
        </w:rPr>
        <w:t>SelFin(セルフィン)/物件提案ロボのリリースから早い事で約2年が経ちました。</w:t>
        <w:br/>
        <w:t>お蔭様で、SelFin(セルフィン)/物件提案ロボをご利用いただき、家探しをされる方が6000名を超えています。</w:t>
        <w:br/>
        <w:t>そこで本日は、原点に立ち返り、SelFin(セルフィン)/物件提案ロボで判定される項目について、ご説明をさせていただきたいと思います。</w:t>
        <w:br/>
        <w:t>SelFin(セルフィン)/物件提案ロボはもともと不動産購入の経験が少ない消費者の方と不動産事業者との情報の非対称性解消のためにツールとしてリリースしました。</w:t>
        <w:br/>
        <w:t>まずはSelFin(セルフィン)について解説させていただきます。</w:t>
        <w:br/>
        <w:t>■ SelFin(セルフィン)について</w:t>
        <w:br/>
        <w:t>SelFin(セルフィン)とは『買ってはいけない不動産を判定できるＷＥＢアプリ』です。</w:t>
        <w:br/>
        <w:t>■ SelFin(セルフィン)の特徴</w:t>
        <w:br/>
        <w:t>１.SelFin(セルフィン)では中古マンションは「収益還元法」による価格査定、中古戸建は「取引事例法」を用いて価格査定をしています。</w:t>
        <w:br/>
        <w:t>現在、価格査定サイトは多く存在しますが、そのすべてが「取引事例法」によるものです。</w:t>
        <w:br/>
        <w:t>ネット上に存在する物件情報をクローラーと呼ばれるロボットで集めて表示させています。</w:t>
        <w:br/>
        <w:t>ネットでは売り出し価格しか表示されていないため、割高になる傾向があるようです。</w:t>
        <w:br/>
        <w:t>それに対しセルフィンは、各駅ごと、自治体ごとの賃料相場を算出し、その賃料をベースに価格の妥当性を算出しています。</w:t>
        <w:br/>
        <w:t>全国統一の算出基準で価格を査定しています。</w:t>
        <w:br/>
        <w:t>〇査定方法は企業秘密の為「独自のアルゴリズム」という表現になりますが、例えば部屋の向き」「何階建てか」「総戸数」「その地域の平均階高」等までも賃料査定の判断基準となり、その項目は30項目近くにもなります。</w:t>
        <w:br/>
        <w:t>〇アルゴリズムは随時更新いたします。入力された物件情報などをもとに、機械学習機能などでアルゴリズムは随時改善致します。</w:t>
        <w:br/>
        <w:t>〇プレミアムマンションやリノベーションなどの個別事情は反映されません。</w:t>
        <w:br/>
        <w:t>割高なプレミアムマンションはそのまま割高と表示されます。また、嫌悪施設などその地域の特殊事情で安い場合も反映されません。その為、事業者による買取再販売物件等は割高に表示されるケースが多くなります。</w:t>
        <w:br/>
        <w:t>〇全国7割以上の物件が、セルフィンの価格レンジに収まっています</w:t>
        <w:br/>
        <w:t>セルフィンが表示する価格よりも割高物件が約15％、割安物件が15％存在することが分かっています。（セルフィンは、売り出し価格に合わせるような調整は一切行っていません。）</w:t>
        <w:br/>
        <w:t>２．SelFin(セルフィン)での「街力」表示</w:t>
        <w:br/>
        <w:t>「街力」とは、全国の自治体別に、人口、昼夜間人口などから「街力」を設定しています。全国平均が100となります。また、流動性スコアは、街力と駅からの距離で流動性スコアを算出しています。</w:t>
        <w:br/>
        <w:t>３．SelFin(セルフィン)での「耐震性」判定</w:t>
        <w:br/>
        <w:t>耐震性は、築年月から対象住宅の耐震性のリスクを表示しています。</w:t>
        <w:br/>
        <w:t>４．SelFin(セルフィン)での「減税」判定</w:t>
        <w:br/>
        <w:t>住宅ローン減税とフラット35の融資条件を満たしているかどうか判定しています。</w:t>
        <w:br/>
        <w:t>５．SelFin(セルフィン)では中古マンションは「管理状況」、中古戸建は「土地の資産性」を判定</w:t>
        <w:br/>
        <w:t>マンションの管理状況については、発表されている平均管理費や、ガイドラインで示されている積立金の平均とのかい離で判定しています。</w:t>
        <w:br/>
        <w:t>管理費・・・・・不動産経済研究所「首都圏マンション管理費調査」、修繕積立金・・・国土交通省 マンション積立金ガイドライン</w:t>
        <w:br/>
        <w:t>戸建て住宅の土地の資産性については接道状況や建蔽率・容積率、セットバックの有無など、土地の資産性に影響を及ぼす項目について判定します。</w:t>
        <w:br/>
        <w:t>いずれにせよ、現在の家探しは不動産事業者に頼らずとも消費者自らＷＥＢシステムを通じて出来る時代です。</w:t>
        <w:br/>
        <w:t>勿論、最終的には内見や不動産売買契約等の手続きは不動産事業者を通じなければできませんので、上記のＷＥＢシステムを活用し、相談したい物件が出てきたら、当社にご相談をいただければ幸いです。</w:t>
        <w:br/>
        <w:br/>
        <w:t>購入前に建物状況や資金計画を整理しておくことで、将来的なリスクを抑えやすくなります。</w:t>
      </w:r>
    </w:p>
    <w:p>
      <w:r>
        <w:br w:type="page"/>
      </w:r>
    </w:p>
    <w:p>
      <w:pPr>
        <w:pStyle w:val="Heading1"/>
      </w:pPr>
      <w:r>
        <w:rPr>
          <w:sz w:val="44"/>
        </w:rPr>
        <w:t>インスペクションに関するボタンの掛け違い その4</w:t>
      </w:r>
    </w:p>
    <w:p>
      <w:r>
        <w:rPr>
          <w:b/>
          <w:sz w:val="22"/>
        </w:rPr>
        <w:t>更新日: 2018-12-18</w:t>
      </w:r>
    </w:p>
    <w:p>
      <w:r>
        <w:rPr>
          <w:sz w:val="22"/>
        </w:rPr>
        <w:t>インスペクションに関する勘違いシリーズです。</w:t>
        <w:br/>
        <w:t>今回は「将来に渡って保証するものではない」という点についてご説明いたします。</w:t>
        <w:br/>
        <w:t>改正宅建業法で定義されたインスペクションは「建物状況調査」と言います。</w:t>
        <w:br/>
        <w:t>これは、建物の現在の状況を取り扱うものになります。</w:t>
        <w:br/>
        <w:t>※報告書にも「将来に渡って保証するものではない」と記載されます。</w:t>
        <w:br/>
        <w:t>例えば、建築士によるインスペクションを実施したとして、引き渡しから6か月後に雨漏れが発生したとします。（個人間売買とします）</w:t>
        <w:br/>
        <w:t>買主の立場では、住宅を購入してからたった半年で雨漏れが発生したわけですから、売主や調査を行った建築士に文句も言いたくなります。</w:t>
        <w:br/>
        <w:t>ただ、この場合の雨漏れは売主にも調査を行った建築士にも責任を求めることができません。</w:t>
        <w:br/>
        <w:t>一般的な個人間売買の不動産売買契約では、瑕疵の期間を3か月程度とすることが多いですし、</w:t>
        <w:br/>
        <w:t>調査時点で雨漏れがなかったのであれば、調査を行った建築士が判断できるものでもありません。</w:t>
        <w:br/>
        <w:t>建物の各部位には目安となる耐用年数がありますが、長いものでも10年～15年で何らかの修繕が必要とされるので、</w:t>
        <w:br/>
        <w:t>築10年～築15年くらいの戸建て住宅をリフォームなしで購入するということは、いつ問題が起きてもおかしくないことを容認するのと同じ意味になります。</w:t>
        <w:br/>
        <w:t>瑕疵保険の勘違いは後日改めてご説明いたしますが、雨漏れの原因が単純な劣化によるものと判定された場合は、</w:t>
        <w:br/>
        <w:t>瑕疵保険に加入していても、保険の免責事項に抵触するので、保険がおりない場合が考えられます。</w:t>
        <w:br/>
        <w:t>こうして書くと、一般に「中古住宅は後から補修箇所が次々と出るので、新築の方が得」と言われるのもよくわかります。</w:t>
        <w:br/>
        <w:t>ただ、この新築の方が得は適切ではありません。</w:t>
        <w:br/>
        <w:t>少なくとも建物の状態によりけり、という条件が付きます。</w:t>
        <w:br/>
        <w:t>第3者に保証を求めようとすると、中古住宅の場合はかなり無理があります。</w:t>
        <w:br/>
        <w:t>ただ、保証の有無と、実際に不具合が発生するかどうかは別の問題です。</w:t>
        <w:br/>
        <w:t>（そもそも新築でも得られる保証期間はたったの10年です。）</w:t>
        <w:br/>
        <w:t>過剰に保険・保証に依存するよりは、本質的な家の長持ちに目を向けると、「新築の方が得」とは一概に言えないはずです。</w:t>
        <w:br/>
        <w:t>話を戻します。</w:t>
        <w:br/>
        <w:t>建築士による調査はあくまで現在時点の評価です。</w:t>
        <w:br/>
        <w:t>新築時からの経過年数と現時点での状況、一般的に言われる耐用年数を考慮して、今後のメンテナンス計画を立てるのが安心して暮らすためのポイントです。</w:t>
        <w:br/>
        <w:t>ざっくり表現すると、家が長持ちするかどうかは、水の浸入をいかに防ぐかがテーマとなります。</w:t>
        <w:br/>
        <w:t>定期的に屋根・外壁を塗り替えるだけで、戸建て住宅は長持ちするのです。（もちろんシロアリという問題もあります）</w:t>
        <w:br/>
        <w:t>ひと昔前、「おかかえの大工さん」という概念がありました。</w:t>
        <w:br/>
        <w:t>雨漏れが発生したからと言って直ちに家が倒壊するわけではありません。</w:t>
        <w:br/>
        <w:t>早い段階で気が付いて対処すれば問題ないことが多いです。</w:t>
        <w:br/>
        <w:t>家を長持ちさせるコツは「おかかえの大工さん」を確保することです。</w:t>
        <w:br/>
        <w:t>今風に言い換えると、定期的に家をインスペクションしてくれる建築士を見つけておくことです。</w:t>
        <w:br/>
        <w:t>インスペクションは無償ではありませんので、このシリーズでも記載した「修繕積立」を行っておくことが具体策となります。</w:t>
        <w:br/>
        <w:t>ノーメンテナンスで何十年も無事でいられるほど、日本の気候風土は甘くありません。</w:t>
        <w:br/>
        <w:t>これから家を買う方は「メンテナンス」の概念を忘れないようにしていただきたいと思います。</w:t>
        <w:br/>
        <w:br/>
        <w:t>中古住宅購入では、建物だけでなく将来の維持管理や資産価値まで含めて総合的に判断することが重要です。</w:t>
      </w:r>
    </w:p>
    <w:p>
      <w:r>
        <w:br w:type="page"/>
      </w:r>
    </w:p>
    <w:p>
      <w:pPr>
        <w:pStyle w:val="Heading1"/>
      </w:pPr>
      <w:r>
        <w:rPr>
          <w:sz w:val="44"/>
        </w:rPr>
        <w:t>長期優良住宅【 省エネ住宅シリーズ】</w:t>
      </w:r>
    </w:p>
    <w:p>
      <w:r>
        <w:rPr>
          <w:b/>
          <w:sz w:val="22"/>
        </w:rPr>
        <w:t>更新日: 2018-12-20</w:t>
      </w:r>
    </w:p>
    <w:p>
      <w:r>
        <w:rPr>
          <w:sz w:val="22"/>
        </w:rPr>
        <w:t>長期優良住宅とは、長期にわたり良好な状態で使用するための措置がその構造及び設備に講じられた優良な住宅のことです。</w:t>
        <w:br/>
        <w:t>長期優良住宅の認定を受けるには認定を受けようとする方（建築主または分譲事業者）は長期優良住宅の建築及び維持保全に関する計画を作成し、着工前に所管行政庁に申請する必要があります。</w:t>
        <w:br/>
        <w:t>新築についての認定制度は平成21年6月4日より、既存の住宅を増築・改築する場合の認定制度は平成28年4月1日より開始しています。</w:t>
        <w:br/>
        <w:t>認定項目は9つ</w:t>
        <w:br/>
        <w:t>・劣化対策・・・構造躯体の使用継続期間が少なくとも100年程度</w:t>
        <w:br/>
        <w:t>・耐震性・・・大規模地震力に対する変形を一定以下に制御する</w:t>
        <w:br/>
        <w:t>・維持管理（更新の容易性）・・・構造躯体等に影響を与えることなく、配管の維持管理を行うことができること。（更新時の工事が軽減される措置が講じられていること）</w:t>
        <w:br/>
        <w:t>・可変性・・・居住者のライフスタイルの変化等に応じて間取りの変更が可能な措置が講じられていること。</w:t>
        <w:br/>
        <w:t>・高齢者等対策・・・共用廊下の幅員、共用階段の幅員・勾配等、エレベーターの開口幅等について必要なスペースが確保されていることが必要</w:t>
        <w:br/>
        <w:t>・省エネルギー対策・・・評価方法基準に定める断熱等性能等級4の基準に適合することが必要</w:t>
        <w:br/>
        <w:t>・居住環境・・・地区計画、景観計画、条例によるまちなみ等の計画、建築協定、景観協定等の区域内のある場合には、調和が図られていること。</w:t>
        <w:br/>
        <w:t>・住戸面積・・・戸建て（75ｍ２）、共同住宅（55ｍ２）以上</w:t>
        <w:br/>
        <w:t>・維持保全計画・・・構造耐力上主要の部分、雨水の浸入を防止する部分、給水・排水設備について、点検の時期、内容を定める</w:t>
        <w:br/>
        <w:t>なお認定長期優良住宅は税制上の優遇措置として</w:t>
        <w:br/>
        <w:t>不動産取得税、登録免許税、固定資産税、所得税、住宅ローンなどがあります。</w:t>
        <w:br/>
        <w:t>詳しくは下記を参照してください。</w:t>
        <w:br/>
        <w:br/>
        <w:t>住宅購入は長期的な視点で考え、安心して住み続けられる住環境を選択することが大切です。</w:t>
      </w:r>
    </w:p>
    <w:p>
      <w:r>
        <w:br w:type="page"/>
      </w:r>
    </w:p>
    <w:p>
      <w:pPr>
        <w:pStyle w:val="Heading1"/>
      </w:pPr>
      <w:r>
        <w:rPr>
          <w:sz w:val="44"/>
        </w:rPr>
        <w:t>パッシブ住宅【 省エネ住宅シリーズ】</w:t>
      </w:r>
    </w:p>
    <w:p>
      <w:r>
        <w:rPr>
          <w:b/>
          <w:sz w:val="22"/>
        </w:rPr>
        <w:t>更新日: 2018-12-20</w:t>
      </w:r>
    </w:p>
    <w:p>
      <w:r>
        <w:rPr>
          <w:sz w:val="22"/>
        </w:rPr>
        <w:t>前回は長期優良住宅を紹介いたしましたがその他にも省エネ住宅がありますのでシリーズでご紹介いたします。</w:t>
        <w:br/>
        <w:t>今回はパッシブ住宅です。</w:t>
        <w:br/>
        <w:t>パッシブ住宅は断熱性や気密性に優れているだけではなく、建物の構造や材料などの工夫によって、快適な居住空間を実現する省エネ住宅の事をパッシブ住宅といいます。</w:t>
        <w:br/>
        <w:t>パッシブ住宅はパッシブデザイン（エアコンなどの設備機器をなるべく使う事がなく、太陽の光や熱、風など、自然の力を活かして快適な室内空間をつくりだす設計の考え方）の設計思想に基づいて作られているようです。</w:t>
        <w:br/>
        <w:t>具体的には</w:t>
        <w:br/>
        <w:t>夏は涼しく</w:t>
        <w:br/>
        <w:t>・夏期日射遮蔽・・・室内に侵入する夏の陽射しを遮り、室内を涼しく保つ。</w:t>
        <w:br/>
        <w:t>・通風、換気・・・建築地の風向きなどを考慮し風を通す部屋の配置や吹き抜けの位置などを工夫し、室内にかぜの通り道をつくる。</w:t>
        <w:br/>
        <w:t>・高断熱、高気密・・・高性能な断熱材で家全体を包み込むことで夏の外気の熱を室内に入れず、涼しさを逃がさない。</w:t>
        <w:br/>
        <w:t>・安全・・・シックハウス症候群防止のため使用建材の制限、自然素材の活用、計画換気を行う</w:t>
        <w:br/>
        <w:t>・植栽・・・植栽の工夫により樹木が作り出す微気候を家の中に取り入れる。</w:t>
        <w:br/>
        <w:t>冬は暖かく</w:t>
        <w:br/>
        <w:t>・冬季日射取得・・・窓の配置、大きさ、窓ガラスの種類を工夫することで太陽光を室内に取り込み、室内を暖めエアコンの使用を抑える。</w:t>
        <w:br/>
        <w:t>・通風、換気・・・室内の機密性を高めることで熱を逃がさず計画的、効率的な換気で空気を常に新鮮に保つ。</w:t>
        <w:br/>
        <w:t>・高断熱、高気密・・・性能な断熱材で家全体を包み込むことで熱を逃がさず、外からの陽射しの熱を蓄える。</w:t>
        <w:br/>
        <w:t>・安全・・・シックハウス症候群防止のため使用建材の制限、自然素材の活用、計画換気を行う。</w:t>
        <w:br/>
        <w:t>・植栽・・・落葉樹をうまく配置することで冬の陽射しを遮らず、室内に取り組む。</w:t>
        <w:br/>
        <w:t>パッシブ住宅は床も壁も天井も高断熱と高気密で魔法瓶のような家のイメージだそうです。</w:t>
        <w:br/>
        <w:t>冬は暖気を、夏は冷気を逃しません。熱交換換気システムで空気はいつもきれいなのに、熱だけがリサイクルされるため吸気口から冷たい外気が入ってくることもありません。</w:t>
        <w:br/>
        <w:t>そしてエアコン一台でも家全体が暖かいのがパッシブ住宅だそうです。</w:t>
        <w:br/>
        <w:t>パッシブ住宅を得意としている建設会社がありますので気になった方はお近くのパッシブ住宅で検索してみてはいかがでしょうか。</w:t>
        <w:br/>
        <w:br/>
        <w:t>購入前に建物状況や資金計画を整理しておくことで、将来的なリスクを抑えやすくなります。</w:t>
      </w:r>
    </w:p>
    <w:p>
      <w:r>
        <w:br w:type="page"/>
      </w:r>
    </w:p>
    <w:p>
      <w:pPr>
        <w:pStyle w:val="Heading1"/>
      </w:pPr>
      <w:r>
        <w:rPr>
          <w:sz w:val="44"/>
        </w:rPr>
        <w:t>マンションの財務状況の調べ方</w:t>
      </w:r>
    </w:p>
    <w:p>
      <w:r>
        <w:rPr>
          <w:b/>
          <w:sz w:val="22"/>
        </w:rPr>
        <w:t>更新日: 2018-12-20</w:t>
      </w:r>
    </w:p>
    <w:p>
      <w:r>
        <w:rPr>
          <w:sz w:val="22"/>
        </w:rPr>
        <w:t>中古マンションの良し悪しを判断する際には、下記の4つが大きなポイントとなります。</w:t>
        <w:br/>
        <w:t>部屋が綺麗、汚いというのは、リフォームすれば綺麗になりますし、ご自身の予算の振り分け次第では、新築マンションよりも高グレードにすることだってできますので、正直どうでもよい軽微な問題ですが、</w:t>
        <w:br/>
        <w:t>下記の項目は、自分自身では解消のしようがない超重要ポイントです</w:t>
        <w:br/>
        <w:t>１．新耐震or旧耐震。</w:t>
        <w:br/>
        <w:t>２．これまでの維持管理の状況と現在の財務状況。</w:t>
        <w:br/>
        <w:t>３．眺望、陽当たり。</w:t>
        <w:br/>
        <w:t>４．共用施設の充実度。</w:t>
        <w:br/>
        <w:t>上記1については、以前に投稿した『よくある間違い。新耐震のつもりが旧耐震だった！』 でご説明しておりますので、今回は、上記2についてご説明したいと思います。</w:t>
        <w:br/>
        <w:t>「財務状況が悪く、必要な修繕もままならない」とか、「現在は築浅で綺麗だが、今のペースでは到底、将来の修繕の資金を工面できない。」というようなマンションも少なからず存在します。</w:t>
        <w:br/>
        <w:t>下記リンクの資料は、「重要事項に係わる調査報告書（名称は管理会社により若干違います）」とよばれるもので、中古マンションの取引に際して、不動産仲介会社からマンション管理会社に発行の依頼をかけて、有料で発行してもらうものです。</w:t>
        <w:br/>
        <w:t>≪重要事項に係わる調査報告書≫</w:t>
        <w:br/>
        <w:t>下記の点に注意して書類を確認するようにしましょう。</w:t>
        <w:br/>
        <w:t>・マンションの全体の修繕積立金残高と滞納額</w:t>
        <w:br/>
        <w:t>・マンション管理組合での借り入れの有無</w:t>
        <w:br/>
        <w:t>・これまで実施した修繕の履歴の有無とその内容</w:t>
        <w:br/>
        <w:t>・その他特記事項</w:t>
        <w:br/>
        <w:t>内見の際に、</w:t>
        <w:br/>
        <w:t>外壁などに劣化事象が見られたにも関わらず、修繕積立金残高が少ないというような場合には、購入を見送ることも考えなくてはいけません</w:t>
        <w:br/>
        <w:t>。以前に投稿した、『起こりえる絶望的な新築マンションの未来。本部エージェントの現場レポート≪中古マンション編≫5』のようなこともあり得ますので、注意してください。不動産仲介会社が「重要事項に係る調査報告書」を取得するときには、併せて「長期修繕計画表」も取り寄せていることが殆どです。長期修繕計画表には、「いつ、どのような工事が必要で、いくら必要なのか？」というような、将来の計画が書かれています。あくまで計画であり、必要とされる工事や金額については想定ですので、実際には、そのタイミングで建物の調査を行ない、適宜計画を修正しながらマンションの維持管理をしていくことになります。現在の積立金残高が、おおむねその計画通りに貯まっているのかなども、チェックしておくようにしましょう。</w:t>
        <w:br/>
        <w:t>その他、皆様がペットを飼育したいとか、カーペットではなくフローリングに変更したいとか、楽器を演奏したいというような希望がある場合には、それらについても記載されていますので確認しましょう。駐車場の空き状況についても記載がありますが、調査時点に「空きあり」となっていたとしても、皆様が引き渡しを受ける（＝所有権移転）ときまでには空きが無くなってしまうこともあり得ますので、参考程度にとらえておくようにしましょう。通常は、引渡前に空き区画を予約するとか、売主が使用していた区画を引き継ぐといったことはできませんが、例えば、身障者用区画でないといけないというような特別な事情がある場合には、管理組合と相談の上、所有権移転前に区画をおさえることができることもあります。</w:t>
        <w:br/>
        <w:t>契約をする前に、これらのことも確認し、納得して住まいを購入するようにしましょう。</w:t>
        <w:br/>
        <w:br/>
        <w:t>住宅購入は長期的な視点で考え、安心して住み続けられる住環境を選択することが大切です。</w:t>
      </w:r>
    </w:p>
    <w:p>
      <w:r>
        <w:br w:type="page"/>
      </w:r>
    </w:p>
    <w:p>
      <w:pPr>
        <w:pStyle w:val="Heading1"/>
      </w:pPr>
      <w:r>
        <w:rPr>
          <w:sz w:val="44"/>
        </w:rPr>
        <w:t>相続が変わる。不動産は「所有」と「居住」へ</w:t>
      </w:r>
    </w:p>
    <w:p>
      <w:r>
        <w:rPr>
          <w:b/>
          <w:sz w:val="22"/>
        </w:rPr>
        <w:t>更新日: 2018-12-21</w:t>
      </w:r>
    </w:p>
    <w:p>
      <w:r>
        <w:rPr>
          <w:sz w:val="22"/>
        </w:rPr>
        <w:t>先日、日常生活や相続と大きな関係がある「民法」が改正され、相続法の分野の改正があることをお伝えしました。</w:t>
        <w:br/>
        <w:t>「民法が改正されるのはご存知ですか？」</w:t>
        <w:br/>
        <w:t>今回の改正で新たに「配偶者居住権制度」が創設されました。</w:t>
        <w:br/>
        <w:t>こちらの制度により、不動産を共有するのではなく、不動産の価値を「所有権」と「居住権」分割できるため、相続手続きがスムーズになることを見込んでいます。</w:t>
        <w:br/>
        <w:t>しかし、実際には、居住権の価格をどのように判定するのか、居住権についても別途登記が必要になってしまうことなど、諸々の付随課題が出てきてしまうようです。</w:t>
        <w:br/>
        <w:t>「居住権」の価格判定について、法務省では「簡易な評価方法」という手法を提示しています。</w:t>
        <w:br/>
        <w:t>＜法務省＞</w:t>
        <w:br/>
        <w:t>建物の「耐用年数や築年数」と配偶者の「平均余命」、法定利率をもとに、あと何年で建物の価値が「０」になるかを簡易的に割り出し、居住権の価格を算定するという方法です。</w:t>
        <w:br/>
        <w:t>ただし、この評価方法はあくまでも法務省からの提示にすぎません。</w:t>
        <w:br/>
        <w:t>遺産分割協議を行う場合には、この評価方法を採用するか否かを相続人間で合意しなければいけません。</w:t>
        <w:br/>
        <w:t>この評価方法は、平均余命や一般的な建物の耐用年数を基準にしていますので、配偶者の健康状態や、建物の状態によっては、居住権は「もっと高い」又は「もっと安い」などの争いが生じてしまうことも考えられます。</w:t>
        <w:br/>
        <w:t>また、実際に居住権を取得した場合でも、きちんと「登記」をしなければいけません。</w:t>
        <w:br/>
        <w:t>ただでさえ相続登記自体が放置されているような状況にある今、相続登記に加えて配偶者居住権登記を行うことがきちんと浸透するのか。</w:t>
        <w:br/>
        <w:t>スムーズに実務が運用されるのか、考えることは多くなりそうな印象です。</w:t>
        <w:br/>
        <w:t>権利義務意識の高まりなどもあり、相続手続きがスムーズに進まないケースも増えているようです。</w:t>
        <w:br/>
        <w:t>不動産を所有された場合には、相続手続きがスムーズに行われるよう、遺言書を作成しておくなど、問題が複雑化しないように心掛けておくことをおすすめいたします。</w:t>
        <w:br/>
        <w:br/>
        <w:t>住宅購入は長期的な視点で考え、安心して住み続けられる住環境を選択することが大切です。</w:t>
      </w:r>
    </w:p>
    <w:p>
      <w:r>
        <w:br w:type="page"/>
      </w:r>
    </w:p>
    <w:p>
      <w:pPr>
        <w:pStyle w:val="Heading1"/>
      </w:pPr>
      <w:r>
        <w:rPr>
          <w:sz w:val="44"/>
        </w:rPr>
        <w:t>「地鎮祭」って何をする行事なのか？</w:t>
      </w:r>
    </w:p>
    <w:p>
      <w:r>
        <w:rPr>
          <w:b/>
          <w:sz w:val="22"/>
        </w:rPr>
        <w:t>更新日: 2018-12-21</w:t>
      </w:r>
    </w:p>
    <w:p>
      <w:r>
        <w:rPr>
          <w:sz w:val="22"/>
        </w:rPr>
        <w:t>地鎮祭とは、工事を着工する前にその土地の鎮守の氏神を祭り、工事の安全を祈願するために行う儀式のことです。</w:t>
        <w:br/>
        <w:t>これに参加するのは、建築主とその家族、監理者、施工者、工事に関わる棟梁・職人などです。</w:t>
        <w:br/>
        <w:t>建物を建てる土地や、土木工事をする土地の氏神様の神主をお招きして地鎮祭をとりおこないます。</w:t>
        <w:br/>
        <w:t>お供え物をし、祝詞をあげ、お払いをして浄め、お施主様が初めてその土地に鍬（くわ）や鋤（すき）を入れます。起工式と同時に行われる場合もあります。</w:t>
        <w:br/>
        <w:t>もともとはその土地の氏神様を祀っている神社が地鎮祭をしていましたが、近年では氏神、産土神、鎮守の神が同一視されるようになってきており、最も近い場所にある神社に依頼することが多くなってきています。</w:t>
        <w:br/>
        <w:t>▼地鎮祭の日取り…地鎮祭は慣例的には吉日を選んで行なわれることが多いようです。</w:t>
        <w:br/>
        <w:t>地鎮祭の日取りを決める際にいわゆる「地鎮祭の吉日」とされるのは、大安、先勝（または友引）の日です。施主と施工会社で相談の上、大安または先勝（または友引）の日を選び、午前中に行います。</w:t>
        <w:br/>
        <w:t>神社への予約、飾り付け等の手配や準備は施工会社に依頼するのが一般的です。出席するのは、施主、施工会社、工事関係者、神職です。</w:t>
        <w:br/>
        <w:t>▼ 地鎮祭は、棟梁、鳶、設計者、施工者など家作りに携わる人間が、お施主様と顔を合わせる機会でもあり、きちんと挨拶ができる場でもあります。</w:t>
        <w:br/>
        <w:t>職人さんたちも、どんな人が住むのか知らない家を作るよりも、お施主様の顔を思い浮かべながら作業するのとでは、良い家を建てるための思い入れに違いが出てきます。</w:t>
        <w:br/>
        <w:t>ご家族の思い出にもなりますので、家族の絆を深め、大切な家に対する思いの原点になる、意義のある儀式として行いましょう。</w:t>
        <w:br/>
        <w:t>以上、エージェント中田でした。</w:t>
        <w:br/>
        <w:br/>
        <w:t>中古住宅購入では、建物だけでなく将来の維持管理や資産価値まで含めて総合的に判断することが重要です。</w:t>
      </w:r>
    </w:p>
    <w:p>
      <w:r>
        <w:br w:type="page"/>
      </w:r>
    </w:p>
    <w:p>
      <w:pPr>
        <w:pStyle w:val="Heading1"/>
      </w:pPr>
      <w:r>
        <w:rPr>
          <w:sz w:val="44"/>
        </w:rPr>
        <w:t>2019年1月 地震保険料改定</w:t>
      </w:r>
    </w:p>
    <w:p>
      <w:r>
        <w:rPr>
          <w:b/>
          <w:sz w:val="22"/>
        </w:rPr>
        <w:t>更新日: 2018-12-21</w:t>
      </w:r>
    </w:p>
    <w:p>
      <w:r>
        <w:rPr>
          <w:sz w:val="22"/>
        </w:rPr>
        <w:t>地震が多発している事もあり、地震保険には加入される方も多いかと思います。</w:t>
        <w:br/>
        <w:t>その地震保険料が、2019年1月に改定されます。</w:t>
        <w:br/>
        <w:t>前回の改定（2017年1月改定）以降、3段階に分けて地震保険料の改定を行うこととしており、今回は2段階目であり、全国平均で約3.8％の引き上げとなります。</w:t>
        <w:br/>
        <w:t>既に地震保険に加入されている方はもちろんですが、これから住宅購入をされて火災保険・地震保険に加入される方は、3段階目の改定前までに加入しておくと多少はお安く保険に加入出来ます。</w:t>
        <w:br/>
        <w:t>◆年間保険料の例</w:t>
        <w:br/>
        <w:t>イ構造（マンションなどの耐火構造など）…▲15.8％～+14.9％</w:t>
        <w:br/>
        <w:t>ロ構造（木造など）…▲14.5％～+14.7％</w:t>
        <w:br/>
        <w:t>イ構造では保険期間1年、地震保険金額1,000万あたりで見てみると、+14.9％となっている福島県では1,100円の値上げ、-15.8％となっている愛知県・三重県・和歌山県では2,700円もの値下げとなっております。</w:t>
        <w:br/>
        <w:t>値上がりするエリアの方はまとめ払いをされる方も多いかと思います。保険料は月払いよりも年払いや複数年払いの方が有利になります。</w:t>
        <w:br/>
        <w:t>今回の改定では、まとめ払いに影響する「長期係数」も見直しされました。</w:t>
        <w:br/>
        <w:t>1年でみると大きい金額ではないかもしれませんが、35年間地震保険に加入したとすると、少しでもお安く加入できた方が良いに決まってます。</w:t>
        <w:br/>
        <w:t>それと同時に火災保険の見直しなども行ってみるのも良いかもしれませんね。</w:t>
        <w:br/>
        <w:br/>
        <w:t>中古住宅購入では、建物だけでなく将来の維持管理や資産価値まで含めて総合的に判断することが重要です。</w:t>
      </w:r>
    </w:p>
    <w:p>
      <w:r>
        <w:br w:type="page"/>
      </w:r>
    </w:p>
    <w:p>
      <w:pPr>
        <w:pStyle w:val="Heading1"/>
      </w:pPr>
      <w:r>
        <w:rPr>
          <w:sz w:val="44"/>
        </w:rPr>
        <w:t>低炭素住宅【 省エネ住宅シリーズ】</w:t>
      </w:r>
    </w:p>
    <w:p>
      <w:r>
        <w:rPr>
          <w:b/>
          <w:sz w:val="22"/>
        </w:rPr>
        <w:t>更新日: 2019-01-05</w:t>
      </w:r>
    </w:p>
    <w:p>
      <w:r>
        <w:rPr>
          <w:sz w:val="22"/>
        </w:rPr>
        <w:t>省エネ住宅シリーズ、今回は低炭素住宅です。</w:t>
        <w:br/>
        <w:t>低炭素建築物として認定を受けるためには、省エネルギー法に基づく省エネルギー基準と同等以上の断熱性能を確保することと、一次エネルギー消費量をさらに10％削減できる事、及び低炭素化に資する措置等のうち2項目以上を講じていることが必要になります。</w:t>
        <w:br/>
        <w:t>低炭素化に資する措置等のうち2項目以上を講じていること</w:t>
        <w:br/>
        <w:t>・節水に役立つ設備を採用（節水型水栓や節水型便器、食器洗浄機）</w:t>
        <w:br/>
        <w:t>・雨水や井戸水を利用する設備を設置（雨水を貯水する）</w:t>
        <w:br/>
        <w:t>・HEMSかBEMSを採用</w:t>
        <w:br/>
        <w:t>・太陽光発電など（蓄電池を含む）</w:t>
        <w:br/>
        <w:t>・ヒートアイランド対策（屋上に緑を植えるなど）</w:t>
        <w:br/>
        <w:t>・劣化等級3</w:t>
        <w:br/>
        <w:t>・木造住宅もしくは木造建築物</w:t>
        <w:br/>
        <w:t>・高炉セメント（耐久性UP）等</w:t>
        <w:br/>
        <w:t>低炭素住宅の申請は難しく感じるかもしれませんが、長期優良住宅よりも簡単に認定が受けられるようです。</w:t>
        <w:br/>
        <w:t>※低炭素住宅の認定を受けると税制上の優遇処置が受けられるようになります。</w:t>
        <w:br/>
        <w:t>・所得税・・・住宅ローン減税</w:t>
        <w:br/>
        <w:t>・登録免許税が税率0.1％</w:t>
        <w:br/>
        <w:t>・フラット35S金利Aプラン</w:t>
        <w:br/>
        <w:t>・容積率の緩和（5％）</w:t>
        <w:br/>
        <w:t>低炭素住宅と長期優良住宅のそれぞれについて確認申請を行い認定を受ける事は可能ですが、その場合税制優遇についてはいずれかの認定を選択して適用することになると思いますので事前に最寄の税務署か税理士へご相談ください。</w:t>
        <w:br/>
        <w:t>長期優良住宅も同じですが、建築コストや認定を受けるためのコストが上がるのも事実です。また維持保全などのランニングコストもかかるます。</w:t>
        <w:br/>
        <w:t>低炭素住宅を建てるコスト以上に恩恵が受けられるのであれば良いのですが、必ずしもそうではないという事を理解しておかなければいけません。</w:t>
        <w:br/>
        <w:br/>
        <w:t>購入前に建物状況や資金計画を整理しておくことで、将来的なリスクを抑えやすくなります。</w:t>
      </w:r>
    </w:p>
    <w:p>
      <w:r>
        <w:br w:type="page"/>
      </w:r>
    </w:p>
    <w:p>
      <w:pPr>
        <w:pStyle w:val="Heading1"/>
      </w:pPr>
      <w:r>
        <w:rPr>
          <w:sz w:val="44"/>
        </w:rPr>
        <w:t>マイナス情報こそ重要！家探しはSelFin(セルフィン)/物件提案ロボを活用しましょう！その2</w:t>
      </w:r>
    </w:p>
    <w:p>
      <w:r>
        <w:rPr>
          <w:b/>
          <w:sz w:val="22"/>
        </w:rPr>
        <w:t>更新日: 2019-01-05</w:t>
      </w:r>
    </w:p>
    <w:p>
      <w:r>
        <w:rPr>
          <w:sz w:val="22"/>
        </w:rPr>
        <w:t>SelFin(セルフィン)/物件提案ロボのリリースから早い事で約2年が経ちました。</w:t>
        <w:br/>
        <w:t>お蔭様で、SelFin(セルフィン)/物件提案ロボをご利用いただき、家探しをされる方が6000名を超えています。</w:t>
        <w:br/>
        <w:t>そこで本日も、原点に立ち返り、前回はSelFin(セルフィン)について記事を書かせていただきましたので、本日は物件提案ロボについて書きたいと思います。（物件提案ロボで判定される項目について、ご説明をさせていただきたいと思います。）</w:t>
        <w:br/>
        <w:t>※SelFin(セルフィン)/物件提案ロボはもともと不動産購入の経験が少ない消費者の方と不動産事業者との情報の非対称性解消のためにツールとしてリリースしました。</w:t>
        <w:br/>
        <w:t>■ 物件提案ロボ</w:t>
        <w:br/>
        <w:t>不動産事業者間で流通している情報がほぼ毎日、ＡＩ評価付きで届くＷＥＢアプリです。</w:t>
        <w:br/>
        <w:t>■ 物件提案ロボの特徴</w:t>
        <w:br/>
        <w:t>１．物件提案ロボではすべての不動産情報が届く</w:t>
        <w:br/>
        <w:t>ご希望の条件によって当てはまる「すべての不動産情報」をお届けします。売りたい物件情報を渡してくる不動産会社とのお付き合いは不要です。</w:t>
        <w:br/>
        <w:t>２．物件提案ロボではAI評価書付き不動産情報が届く</w:t>
        <w:br/>
        <w:t>不動産の良し悪しは、不動産情報に記載されている内容でほんと判断できます。</w:t>
        <w:br/>
        <w:t>良い情報も必要ですが、住宅購​​入に際してはネガティブ情報の方が特に重要な情報です。</w:t>
        <w:br/>
        <w:t>お届けする不動産情報には、ビックデータを定量的に評価したAI評価が付きます。</w:t>
        <w:br/>
        <w:t>３． 物件提案ロボの情報は毎日24時間以内に届く（夕方の17時以降に配信されます。）</w:t>
        <w:br/>
        <w:t>人気の物件がすぐ成約するのは当然です。担当営業の探索不足で、不動産情報の提供がおくれた場合は大きな損失です。</w:t>
        <w:br/>
        <w:t>その為、「物件提案ロボ」は売り出しから24時間以内に物件情報をお届けすることで、買ってはいけないリスクを極度に軽くします。</w:t>
        <w:br/>
        <w:t>※「火曜日」「祝祭日前日」「夏季休暇中」「年末年始」等に売り出しになった物件については、情報のお届けが一部24時間を超過することがあります。</w:t>
        <w:br/>
        <w:t>※そもそも従来の不動産情報は「偏った」「鮮度の低い」「広告」という意味合いが多く取り上げられます。</w:t>
        <w:br/>
        <w:t>１．偏った不動産情報</w:t>
        <w:br/>
        <w:t>希望条件を伝えても、担当営業のバイアスのかかった不動産情報だけが届きます。</w:t>
        <w:br/>
        <w:t>バイアスのかかった不動産情報例</w:t>
        <w:br/>
        <w:t>自社で売主から直接売却を頼まれている物件（両手仲介狙い）/ 自社が売り主の物件（販売利益が最も大きい）/ リフォームが必要な物件（リフォームの受注の為）</w:t>
        <w:br/>
        <w:t>２．不動産情報は全て広告</w:t>
        <w:br/>
        <w:t>チラシも、ネットも、情報誌も、消費者が目にする不動産情報は全て広告でした。広告なので「ネガティブ情報が開示されていない」という問題点がありました。</w:t>
        <w:br/>
        <w:t>３．鮮度の低い不動産情報</w:t>
        <w:br/>
        <w:t>担当営業がレインズ（不動産事業者間不動産データベース）から検索して情報提供するので、毎日レインズでの検索を行って物件情報提供をしなければ、鮮度の低い情報しか届きません。</w:t>
        <w:br/>
        <w:t>いずれにせよ、現在の家探しは不動産事業者に頼らずとも消費者自らＷＥＢシステムを通じて出来る時代です。</w:t>
        <w:br/>
        <w:t>勿論、最終的には内見や不動産売買契約等の手続きは不動産事業者を通じなければできませんので、上記のＷＥＢシステムを活用し、相談したい物件が出てきたら、当社にご相談をいただければ幸いです。</w:t>
        <w:br/>
        <w:br/>
        <w:t>中古住宅は適切な確認と計画によって、安心して長く暮らせる住まいとして活用できます。</w:t>
      </w:r>
    </w:p>
    <w:p>
      <w:r>
        <w:br w:type="page"/>
      </w:r>
    </w:p>
    <w:p>
      <w:pPr>
        <w:pStyle w:val="Heading1"/>
      </w:pPr>
      <w:r>
        <w:rPr>
          <w:sz w:val="44"/>
        </w:rPr>
        <w:t>インスペクションに関するボタンの掛け違い その5</w:t>
      </w:r>
    </w:p>
    <w:p>
      <w:r>
        <w:rPr>
          <w:b/>
          <w:sz w:val="22"/>
        </w:rPr>
        <w:t>更新日: 2019-01-05</w:t>
      </w:r>
    </w:p>
    <w:p>
      <w:r>
        <w:rPr>
          <w:sz w:val="22"/>
        </w:rPr>
        <w:t>インスペクションに関する勘違いシリーズです。</w:t>
        <w:br/>
        <w:t>今回は「瑕疵保険の免責事項」という点についてご説明いたします。</w:t>
        <w:br/>
        <w:t>既存住宅売買瑕疵保険は、構造躯体と雨水の浸入に対する保険制度です。</w:t>
        <w:br/>
        <w:t>検査会社が調査を行って、瑕疵保険の検査基準に合格しないと、保険に加入することはできません。</w:t>
        <w:br/>
        <w:t>多くの仲介会社が勘違いしているのが、「検査に合格した住宅は有利だ」という認識です。これは大きな間違いです。</w:t>
        <w:br/>
        <w:t>その4で記載しましたが、現時点で劣化の指摘がないことは、これから家を買う人にとってはあまり重要ではありません。</w:t>
        <w:br/>
        <w:t>大切なのは「あと何年くらい使えそうか」の想定と、今後家のメンテナンスにどれくらいお金が必要かということです。</w:t>
        <w:br/>
        <w:t>築15年の住宅（個人間売買）を購入したとします。</w:t>
        <w:br/>
        <w:t>引渡し前のインスペクションで指摘がなかったので、既存住宅売買瑕疵保険に加入することができました。</w:t>
        <w:br/>
        <w:t>この住宅は「安心」なのでしょうか。</w:t>
        <w:br/>
        <w:t>答えはNoです。</w:t>
        <w:br/>
        <w:t>以下は保険会社によって判断がかなり異なるので、最悪の場合、免責となり保険金がおりない可能性のある事項です。</w:t>
        <w:br/>
        <w:t>〇洪水、台風、暴風、暴風雨、せん風、たつ巻、豪雨もしくはこれらに類似の自然変象、または火災、落雷、爆発、航空機の落下、変乱、暴動、騒じょう、労働争議等の偶然もしくは外来の事由</w:t>
        <w:br/>
        <w:t>〇地震もしくは噴火またはこれらによる津波</w:t>
        <w:br/>
        <w:t>→つまり、災害は免責となります。最近目にする「ゲリラ豪雨」もこれに該当すると判断される恐れがありますね。</w:t>
        <w:br/>
        <w:t>〇土地の沈下、隆起、移動、振動、軟弱化、土砂崩れ、土砂の流出もしくは流入または土地造成工事の瑕疵</w:t>
        <w:br/>
        <w:t>→地盤に起因することは免責です。もっとも地盤に起因する劣化については、中古住宅の場合、取引時点でのインスペクションで判明するので、保険金が出なくて困ったというよりは、このことが原因で保険に入れなかったという事例の方が多いと思います。</w:t>
        <w:br/>
        <w:t>〇対象住宅の虫食いもしくはねずみ食い、対象住宅の性質による結露または瑕疵によらない対象住宅の自然の消耗、摩滅、さび、かび、むれ、腐敗、変質、変色もしくはその他類似の事由</w:t>
        <w:br/>
        <w:t>→ここがポイントとしては大きいです。まず、虫食いが免責事項になっています。つまりシロアリ被害は保険対象外です。</w:t>
        <w:br/>
        <w:t>続いて、瑕疵によらない対象住宅の自然の消耗が免責事項に上がっています。自然の消耗とはまさに劣化であり、雨漏れなどの保険事故発生時に、原因が劣化だと判定されると保険金がおりない可能性があります。</w:t>
        <w:br/>
        <w:t>（ここの判断は保険会社によって大きく異なりますが、重要事項説明書などにはこのような記載がされています）</w:t>
        <w:br/>
        <w:t>こうして記載すると、瑕疵保険は何のためにあるのか？と疑問に感じる方もいるかもしれません。</w:t>
        <w:br/>
        <w:t>瑕疵保険の本当の価値はメンテナンスにあります。</w:t>
        <w:br/>
        <w:t>瑕疵保険の検査基準にたまたま合格したラッキーな住宅だけが保険に加入できる、ではなく、検査基準に合格できるレベルの修繕工事を伴って中古住宅を買いましょう、という考え方が適切だと思います。</w:t>
        <w:br/>
        <w:t>保険金が出る・出ないの問題はありますが、少なくとも改善工事は行われているので、そもそもの保険事故が発生するリスクが大幅に軽減されます。</w:t>
        <w:br/>
        <w:t>また、住宅取得時にはリフォーム費用を住宅ローンにまぜることもできるので、後々ちょこちょこと工事をするよりも、取得時にまとめて実施した方が結果的に有利という場合もあります。</w:t>
        <w:br/>
        <w:t>既存住宅売買瑕疵保険は消費者保護の欠かせない制度ですが、改修工事が前提であるという認識でないと、色々と判断を誤ってしまう恐れがありますので、注意が必要です。</w:t>
        <w:br/>
        <w:t>※そもそも工事に関与していない検査会社が他社施工の中古住宅を保証するという時点で色々と無理がありますよね。</w:t>
        <w:br/>
        <w:t>制度を活用するには、正しい知識が必要です。</w:t>
        <w:br/>
        <w:t>仲介会社でも不慣れな事業者が多いので、中古住宅取引の際には、仲介会社にたくさん質問して、納得のいく回答が得られるか、わからなくても誠意をもって情報収集を行ってい頂けるかなどを、事業者の判断基準としての活用をお勧めします。</w:t>
        <w:br/>
        <w:br/>
        <w:t>購入前に建物状況や資金計画を整理しておくことで、将来的なリスクを抑えやすくなります。</w:t>
      </w:r>
    </w:p>
    <w:p>
      <w:r>
        <w:br w:type="page"/>
      </w:r>
    </w:p>
    <w:p>
      <w:pPr>
        <w:pStyle w:val="Heading1"/>
      </w:pPr>
      <w:r>
        <w:rPr>
          <w:sz w:val="44"/>
        </w:rPr>
        <w:t>売買契約直後の台風被害</w:t>
      </w:r>
    </w:p>
    <w:p>
      <w:r>
        <w:rPr>
          <w:b/>
          <w:sz w:val="22"/>
        </w:rPr>
        <w:t>更新日: 2019-01-05</w:t>
      </w:r>
    </w:p>
    <w:p>
      <w:r>
        <w:rPr>
          <w:sz w:val="22"/>
        </w:rPr>
        <w:t>昨年の台風は、もの凄い風でした。</w:t>
        <w:br/>
        <w:t>四谷の街路樹が折れてしまったというニュースも耳にしました。</w:t>
        <w:br/>
        <w:t>当然、</w:t>
        <w:br/>
        <w:t>あの台風の日、売買契約をなさった方もいるのです．．．</w:t>
        <w:br/>
        <w:t>私がお手伝いしているお客様もそうでした。</w:t>
        <w:br/>
        <w:t>と、なにか起きてしまったかのように書きましたが、私のお客様は、大きな問題は起きませんでした。テレビアンテナが折れてしまい、すぐに売主さんが直してくれましたので、大事には至りませんでした。</w:t>
        <w:br/>
        <w:t>でも、なかには大きな被害を被った方もいらっしゃるはずです。</w:t>
        <w:br/>
        <w:t>契約した物件が損傷してしまったらどうなるのでしょうか？</w:t>
        <w:br/>
        <w:t>本日は、豆知識として、そのあたりについて書いてみます。</w:t>
        <w:br/>
        <w:t>まず、下記リンクをご覧ください。</w:t>
        <w:br/>
        <w:t>これは、標準的な売買契約条項の一部です（※）。今回のテーマに関係する箇所に色をつけてあります。</w:t>
        <w:br/>
        <w:t>◆売買契約条項（抜粋）</w:t>
        <w:br/>
        <w:t>※弊社は、全国宅地建物取引業協会に所属しているので、そこの書式をサンプルとしました。</w:t>
        <w:br/>
        <w:t>難しい言葉が並んでいますが、「『物件の引渡前に』壊れた場合は『売主が直す』」と、取り決めをするのが一般的です。「壊れた」にも程度がありますので、直すのにものすごいお金がかかる場合は、契約解除となります。</w:t>
        <w:br/>
        <w:t>ちなみに、引渡後は、売主の瑕疵（かし）担保責任の範囲か否かという判断になるのですが、別の条項で定められています。</w:t>
        <w:br/>
        <w:t>売主の瑕疵担保責任に関しては、過去に下記の通り書いたことがありますので、そちらをご覧ください。</w:t>
        <w:br/>
        <w:t>◆戸建リノベＩＮＦＯ 瑕疵担保責任、中古住宅の保証 まとめ</w:t>
        <w:br/>
        <w:t>（</w:t>
        <w:br/>
        <w:t>契約をする前に、これらのことも確認し、納得して住まいを購入するようにしましょう。</w:t>
        <w:br/>
        <w:br/>
        <w:t>中古住宅購入では、建物だけでなく将来の維持管理や資産価値まで含めて総合的に判断することが重要です。</w:t>
      </w:r>
    </w:p>
    <w:p>
      <w:r>
        <w:br w:type="page"/>
      </w:r>
    </w:p>
    <w:p>
      <w:pPr>
        <w:pStyle w:val="Heading1"/>
      </w:pPr>
      <w:r>
        <w:rPr>
          <w:sz w:val="44"/>
        </w:rPr>
        <w:t>不動産の相続登記が一部無償になります！</w:t>
      </w:r>
    </w:p>
    <w:p>
      <w:r>
        <w:rPr>
          <w:b/>
          <w:sz w:val="22"/>
        </w:rPr>
        <w:t>更新日: 2019-01-06</w:t>
      </w:r>
    </w:p>
    <w:p>
      <w:r>
        <w:rPr>
          <w:sz w:val="22"/>
        </w:rPr>
        <w:t>平成３０年度の税制改正により、相続による土地の所有権移転の登記について、一部無償となる免税措置が設けられました。</w:t>
        <w:br/>
        <w:t>＜法務局 相続登記の登録免許税の免税措置について＞</w:t>
        <w:br/>
        <w:t>（１）相続により土地を取得した方が相続登記をしないで死亡した場合</w:t>
        <w:br/>
        <w:t>個人が相続により土地を取得した場合で、相続登記の前に死亡していた場合には、その個人のためにする相続登記は、登録免許税を課さないこととされました（平成３０年４月１日から平成３３年３月３１日まで）。</w:t>
        <w:br/>
        <w:t>不動産の名義が先々代（例：祖父母名義）のままになっている場合などに、こちらの登録免許税の控除の制度が利用可能となります。</w:t>
        <w:br/>
        <w:t>現在話題になっている空き家、空地問題の原因の一つに相続未登記問題があります。</w:t>
        <w:br/>
        <w:t>不動産の名義変更がずっとされておらず、現在の所有者がわからなくなってしまっているため、処分も何もできない状態になっているのです。</w:t>
        <w:br/>
        <w:t>（２）市街化区域外にある資産価値の廉価な不動産</w:t>
        <w:br/>
        <w:t>市街化区域外にある土地であって、不動産の価格が１０万円以下の土地である場合に、相続登記にかかる登録免許税が控除される制度です（平成３０年１１月１５日から平成３３年３月３１日まで）。</w:t>
        <w:br/>
        <w:t>上記の条件に加え、相続による土地の所有権移転登記の促進を特に図る必要があるものとして法務大臣による指定があった土地に限られます。</w:t>
        <w:br/>
        <w:t>これら２つの制度は、ともに相続登記を無償化することで、相続登記を促進し、所有者不明土地を解消することを目指しています。</w:t>
        <w:br/>
        <w:t>ただ、これらの相続登記が放置される要因の一つは、不動産の資産価値がないことです。</w:t>
        <w:br/>
        <w:t>資産価値がないため相続承継する必要を感じない、資産価値がない不動産に手間や費用をかけたくない、という判断になります。</w:t>
        <w:br/>
        <w:t>現在の日本では、不動産を放棄する制度がないため、資産価値のない不動産であっても承継し続けていくしかありません。</w:t>
        <w:br/>
        <w:t>現状の空き家・空地の問題の解決のためには、今回の相続手続無償化や、手続自体の簡略化、さらには国や公共団体での管理・保有も視野に法整備等を進めていく必要があるかと思います。</w:t>
        <w:br/>
        <w:t>相続により先代から承継してしまった不動産に関しては何ともならない現状ですが、これから不動産を取得する場合には、人口減少・家余りが懸念されることを考えますと、改めて資産価値の下がりにくい不動産選びをすべきであることが重要になるかと思います。</w:t>
        <w:br/>
        <w:br/>
        <w:t>住宅購入は長期的な視点で考え、安心して住み続けられる住環境を選択することが大切です。</w:t>
      </w:r>
    </w:p>
    <w:p>
      <w:r>
        <w:br w:type="page"/>
      </w:r>
    </w:p>
    <w:p>
      <w:pPr>
        <w:pStyle w:val="Heading1"/>
      </w:pPr>
      <w:r>
        <w:rPr>
          <w:sz w:val="44"/>
        </w:rPr>
        <w:t>家を買うなら知っておきたい「品確法」のポイント！</w:t>
      </w:r>
    </w:p>
    <w:p>
      <w:r>
        <w:rPr>
          <w:b/>
          <w:sz w:val="22"/>
        </w:rPr>
        <w:t>更新日: 2019-01-07</w:t>
      </w:r>
    </w:p>
    <w:p>
      <w:r>
        <w:rPr>
          <w:sz w:val="22"/>
        </w:rPr>
        <w:t>品確法（住宅の品質確保の促進等に関する法律）が施行されたのは2000年4月1日のこと。品確法の規定にもとづいて半年後の10月3日にスタートした「住宅性能表示制度」は、約18年を経た2018年６月現在で評価書の交付実績が317万戸に近付いています。</w:t>
        <w:br/>
        <w:t>とくに新築分譲マンションや建売住宅では性能評価書の対象となっていることも多いため、これから住宅の購入を予定している人は品確法の主な内容を理解しておくようにしましょう。</w:t>
        <w:br/>
        <w:t>▼品確法の柱は3つ</w:t>
        <w:br/>
        <w:t>品確法（住宅の品質確保の促進等に関する法律）では、</w:t>
        <w:br/>
        <w:t>住宅性能表示制度、住宅に係る紛争処理体制の整備、瑕疵担保責任の特例</w:t>
        <w:br/>
        <w:t>が定められています。</w:t>
        <w:br/>
        <w:t>住宅性能表示制度は、日本住宅性能表示基準や評価方法基準などにより、第三者機関である「登録住宅性能評価機関」が性能レベルの評価を実施するものです。統一されたルールにもとづく評価により、複数の住宅を比較することや一定性能の実現を図ることなどを目的としています。</w:t>
        <w:br/>
        <w:t>住宅性能評価書には、設計段階で「設計図書」を評価して交付する「</w:t>
        <w:br/>
        <w:t>設計住宅性能評価書</w:t>
        <w:br/>
        <w:t>」と、施工段階および完成段階の検査を経て交付する「</w:t>
        <w:br/>
        <w:t>建設住宅性能評価書</w:t>
        <w:br/>
        <w:t>」の2種類があるため、一部には設計住宅性能評価書だけしか交付されていない新築住宅もあるでしょう。</w:t>
        <w:br/>
        <w:t>住宅性能評価書（その写しを含む）が売主または請負人から渡された場合には、原則として「表示された性能を有する新築住宅を引き渡すこと（建設工事をすること）」を契約したものとみなされ、その性能が満たされていない場合は補修などを求めることができます。</w:t>
        <w:br/>
        <w:t>また、建設住宅性能評価書が交付された住宅でトラブルが発生した場合には、国土交通大臣が指定した「指定住宅紛争処理機関（各地の単位弁護士会）」による紛争処理を、1件あたり1万円の手数料で利用することができます。</w:t>
        <w:br/>
        <w:t>ちなみに、この「指定住宅紛争処理機関」に対しては、住宅紛争処理支援センター（公益財団法人住宅リフォーム・紛争処理支援センター）がバックアップをしています。</w:t>
        <w:br/>
        <w:t>万一の欠陥などに対する瑕疵担保責任については従来、宅地建物取引業法による最低2年間の保証期間にとどまることが多かったものの、品確法の特例により新築住宅の完成引き渡しから</w:t>
        <w:br/>
        <w:t>10年間の瑕疵担保責任が義務化</w:t>
        <w:br/>
        <w:t>されました。性能評価書が交付されていない住宅も同様です。</w:t>
        <w:br/>
        <w:t>なお、新築住宅の売主や請負人が倒産などした場合でも確実に保証が受けられるように、「</w:t>
        <w:br/>
        <w:t>住宅瑕疵担保履行法</w:t>
        <w:br/>
        <w:t>」が2009年10月1日に施行されました。同日以降に引き渡されるすべての新築住宅について、供託または保険による資力確保が義務付けられています。</w:t>
        <w:br/>
        <w:t>ただし、</w:t>
        <w:br/>
        <w:t>10年間の瑕疵担保責任の対象となるのは</w:t>
        <w:br/>
        <w:t>、構造耐力上主要な部分（基礎、壁、柱、小屋組、土台、斜材、床版、屋根版など）および雨水の浸入を防止する部分（屋根、外壁、開口部など）にかぎられることに注意しなければなりません。</w:t>
        <w:br/>
        <w:t>▼住宅性能評価の内容は？</w:t>
        <w:br/>
        <w:t>品確法による住宅性能評価の対象となる項目は、新築住宅の場合に最大で10分野32事項ですが、2015年4月1日以降は必須評価項目が整理されました。新築一戸建て住宅では4分野7事項、マンションなど「共同住宅等」では4分野9事項が必須で、それ以外は選択評価となっています。</w:t>
        <w:br/>
        <w:t>1．構造の安定に関すること（7事項）</w:t>
        <w:br/>
        <w:t>2．火災時の安全に関すること（7事項）</w:t>
        <w:br/>
        <w:t>3．劣化の軽減に関すること（1事項）</w:t>
        <w:br/>
        <w:t>4．維持管理・更新への配慮に関すること（4事項）</w:t>
        <w:br/>
        <w:t>5．温熱環境・エネルギー消費量に関すること（2事項のうちいずれか）</w:t>
        <w:br/>
        <w:t>6．空気環境に関すること（3事項）</w:t>
        <w:br/>
        <w:t>7．光・視環境に関すること（2事項）</w:t>
        <w:br/>
        <w:t>8．音環境に関すること（4事項）</w:t>
        <w:br/>
        <w:t>9．高齢者等への配慮に関すること（2事項）</w:t>
        <w:br/>
        <w:t>10．防犯に関すること（1事項）</w:t>
        <w:br/>
        <w:t>たとえば「構造の安定に関すること」には次のような事項があります。</w:t>
        <w:br/>
        <w:t>□ 耐震等級（構造躯体の倒壊等防止）</w:t>
        <w:br/>
        <w:t>□ 耐震等級（構造躯体の損傷防止）</w:t>
        <w:br/>
        <w:t>□ その他（地震に対する構造躯体の倒壊等防止及び損傷防止）</w:t>
        <w:br/>
        <w:t>□ 耐風等級（構造躯体の倒壊等防止及び損傷防止）</w:t>
        <w:br/>
        <w:t>□ 耐積雪等級（構造躯体の倒壊等防止及び損傷防止）</w:t>
        <w:br/>
        <w:t>□ 地盤又は杭の許容支持力等及びその設定方法</w:t>
        <w:br/>
        <w:t>□ 基礎の構造方法及び形式等</w:t>
        <w:br/>
        <w:t>このうち耐震等級は1～3、耐風等級および耐積雪等級には1～2のランクが設けられ、いずれも数字が大きいほど性能が高くなっていますが、すべてに最高等級を求めるのではなく、コストなどとの兼ね合いも考えなければなりません。</w:t>
        <w:br/>
        <w:t>（※）住宅性の評価を受けた住宅は耐震等級によって地震保険料が優遇されます！）</w:t>
        <w:br/>
        <w:t>それぞれの内容や評価にもとづく等級の違いなどについて詳しくは、該当する新築住宅を購入する際にしっかりと説明を受けるようにしてください。</w:t>
        <w:br/>
        <w:t>住宅品質確保法に基づく住宅性能表示制度を利用すれば、新築住宅を買う時や建てる時に、住まいの性能を相互に比較したり、希望の性能を設計者・施工者に伝えることができ、望み通りの性能の住宅を手に入れる事が可能性が高まります。</w:t>
        <w:br/>
        <w:t>また、評価を受けた設計図面通りに施工されているか、現場の検査がされるので安心な上、他にも様々なメリットがありますので、新築住宅を購入する際は上手くご活用下さい。</w:t>
        <w:br/>
        <w:t>以上、バイヤーズエージェント中田でした。</w:t>
        <w:br/>
        <w:t>【追伸】</w:t>
        <w:br/>
        <w:t>（※）住宅性の評価を受けた住宅は地震保険料が優遇される！</w:t>
        <w:br/>
        <w:br/>
        <w:t>中古住宅購入では、建物だけでなく将来の維持管理や資産価値まで含めて総合的に判断することが重要です。</w:t>
      </w:r>
    </w:p>
    <w:p>
      <w:r>
        <w:br w:type="page"/>
      </w:r>
    </w:p>
    <w:p>
      <w:pPr>
        <w:pStyle w:val="Heading1"/>
      </w:pPr>
      <w:r>
        <w:rPr>
          <w:sz w:val="44"/>
        </w:rPr>
        <w:t>家を建てる時の建築確認申請って何の申請かご存知ですか？</w:t>
      </w:r>
    </w:p>
    <w:p>
      <w:r>
        <w:rPr>
          <w:b/>
          <w:sz w:val="22"/>
        </w:rPr>
        <w:t>更新日: 2019-01-11</w:t>
      </w:r>
    </w:p>
    <w:p>
      <w:r>
        <w:rPr>
          <w:sz w:val="22"/>
        </w:rPr>
        <w:t>住宅を新築・増改築する場合には、建築主は着工前に建築確認を受けなければなりません。</w:t>
        <w:br/>
        <w:t>具体的には、設計図書などをそろえて都道府県や市区町村の建築主事または指定確認検査機関に確認申請書を提出し、建築関係法規の基準に適合しているかどうかについて確認を受ける必要があります。</w:t>
        <w:br/>
        <w:t>これを「建築確認申請」と言います。</w:t>
        <w:br/>
        <w:t>建築確認申請は、建築物の新築、増改築、大規模修繕、大規模の模様替え等を行う場合に必要となります。</w:t>
        <w:br/>
        <w:t>具体的には、100㎡超の特殊建築物、3階建て以上の木造建築物、2階建て以上の木造以外の建築物の建築等については、すべて確認申請が必要となります。</w:t>
        <w:br/>
        <w:t>一方、都市計画区域外や準都市計画区域外で、都道府県知事の指定を受けていない地域に建てる4号建築物については、建築確認は必要ありません。</w:t>
        <w:br/>
        <w:t>申請後、通常は3週間ほどで確認済証が交付され、工事に着手できることになります。</w:t>
        <w:br/>
        <w:t>ただし、法に不適合な部分があると修正が必要になったり、不備がある場合には再申請をしなければ確認済証は交付されません。</w:t>
        <w:br/>
        <w:t>住宅完成後は完了届を出して完了検査を受け、検査済証の交付、引き渡し、登記を経て、ようやく住宅取得となります。</w:t>
        <w:br/>
        <w:t>なお、木造3階建てや一定規模の鉄骨造、鉄筋コンクリート造などの建物は地域によって工事中に中間検査も受けなければなりません。</w:t>
        <w:br/>
        <w:t>住宅を建築する場合には、建築確認以外でも、申請や検査などの手続きでスケジュール上の制限を受ける場合があります。</w:t>
        <w:br/>
        <w:t>特に、住宅性能評価や長期優良住宅の認定を受ける場合には、着工よりも前に申請をしなければならないので、ご注意ください。</w:t>
        <w:br/>
        <w:t>また、住宅瑕疵担保履行法による保険の申し込みの際には、原則として建築確認済証の写しが必要となります。</w:t>
        <w:br/>
        <w:t>基礎配筋工事完了時、躯体工事完了時等に現場検査を行い、保険証券の発行となります。</w:t>
        <w:br/>
        <w:t>ただし、建設住宅性能評価を受ける住宅は現場検査を省略できます。</w:t>
        <w:br/>
        <w:t>長期優良住宅についても、認定基準が住宅性能評価における評価項目と重複する部分も多いため、技術的審査にあたっては、住宅性能評価と重複する図書については兼用可能となってます。</w:t>
        <w:br/>
        <w:t>個人であまり申請するものではないので、プロにお任せしてしまって良いと思いますが、どういったプロセスを踏んで家が建築されるかは知っておくのも良いと思います。</w:t>
        <w:br/>
        <w:br/>
        <w:t>住宅購入は長期的な視点で考え、安心して住み続けられる住環境を選択することが大切です。</w:t>
      </w:r>
    </w:p>
    <w:p>
      <w:r>
        <w:br w:type="page"/>
      </w:r>
    </w:p>
    <w:p>
      <w:pPr>
        <w:pStyle w:val="Heading1"/>
      </w:pPr>
      <w:r>
        <w:rPr>
          <w:sz w:val="44"/>
        </w:rPr>
        <w:t>『断捨離』は不動産購入前にやりましょう！</w:t>
      </w:r>
    </w:p>
    <w:p>
      <w:r>
        <w:rPr>
          <w:b/>
          <w:sz w:val="22"/>
        </w:rPr>
        <w:t>更新日: 2019-01-11</w:t>
      </w:r>
    </w:p>
    <w:p>
      <w:r>
        <w:rPr>
          <w:sz w:val="22"/>
        </w:rPr>
        <w:t>不動産購入前の『断捨離』とは？</w:t>
        <w:br/>
        <w:t>当社のお客様の中にも、引っ越し後に『断捨離』をされる方も居ますので、どうせだったら、不動産購入前に行うメリットについて、お伝えしたいと思います。</w:t>
        <w:br/>
        <w:t>◇不動産購入時に『断捨離』をおこなう3つの理由</w:t>
        <w:br/>
        <w:t>1.不動産購入前に行うと、引っ越し後もスッキリする</w:t>
        <w:br/>
        <w:t>不要な物を処分するのは、引っ越し前がおススメです。</w:t>
        <w:br/>
        <w:t>持ち物を整理し、使わなかった物、着なかった服、使う予定のない貰い物などは不動産購入前に思い切って手放しましょう。</w:t>
        <w:br/>
        <w:t>「捨てる」という行為にネガティブな気持ちを抱いてしまいがちですが、持ち物の整理は本来「自分を幸せにするための作業」とも言います。</w:t>
        <w:br/>
        <w:t>大事なのは、不動産購入後に不要なものを処分するよりも、不動産購入前に「自分にとって本当に必要な物」を選んで残すことを決めておいていただくと、結果、引っ越し代も低く押さえる事が出来ます。</w:t>
        <w:br/>
        <w:t>物を減らすことで整理整頓がスムーズにできるようになり、引っ越し後、自分にとって居心地の良い空間を維持できるようになります。</w:t>
        <w:br/>
        <w:t>どうしても片付けが苦手、不用品の処分が面倒……というときは専門の便利サービスを利用するのもおすすめ。</w:t>
        <w:br/>
        <w:t>整理収納アドバイザーを探すなら、家事代行・家政婦サービス、不用品の量が多いなら、一回で処分ができる不用品回収サービスが便利だったりします。</w:t>
        <w:br/>
        <w:t>2.不動産購入前に行う事で、引っ越し先に無駄な荷物を運ぶ必要がない。</w:t>
        <w:br/>
        <w:t>掃除は上から下、奥から手間の順に掃除をすることで、ホコリや汚れを効率よく取り除く事が出来ると言います。</w:t>
        <w:br/>
        <w:t>それと同じ要領で、不要なものは奥側から、整理していただく事をおススメ致します。</w:t>
        <w:br/>
        <w:t>そのような整理を行っていただく事で、不動産購入後の引っ越しの際には、不要なものを運ぶ必要がなく、少しでもお安く引っ越しが出来たりします。</w:t>
        <w:br/>
        <w:t>3.不動産購入後の住空間を作り易くなる。</w:t>
        <w:br/>
        <w:t>ビジネスパーソンは、年間150時間、勤務中に「探し物」をしている時間との調べがございます。（大塚商会調べ）</w:t>
        <w:br/>
        <w:t>書類がない、ピンクの蛍光ペンがない、スティックのりがない、保存したはずのファイルがパソコンから見つけられない等、「探す」という行為に、多くの時間を費やしているようです。</w:t>
        <w:br/>
        <w:t>そのような状況と似て、物があふれると整理がつかず、物を置くために不動産購入をするというような状況に陥りがちです。結果、仕事と同じように、非効率な時間を過ごす、住空間となりがちです。</w:t>
        <w:br/>
        <w:t>その為、不動産購入前に『断捨離』をしておくことで、不動産購入後もスッキリとした住宅になる事は間違いないものと思います。</w:t>
        <w:br/>
        <w:t>◇断捨離のスケジュール</w:t>
        <w:br/>
        <w:t>限られた時間で断捨離をするためには、簡単なスケジュールを立てておくのがおすすめです。</w:t>
        <w:br/>
        <w:t>やることが整理できるので無駄がなく、効率的に断捨離を進めることができます。</w:t>
        <w:br/>
        <w:t>下の順番を参考にスケジュールを立ててみましょう。</w:t>
        <w:br/>
        <w:t>・持ち物の整理をする</w:t>
        <w:br/>
        <w:t>・売却できるものを仕分け</w:t>
        <w:br/>
        <w:t>・不用品の処分をする</w:t>
        <w:br/>
        <w:t>・ゴミの収集日を把握する</w:t>
        <w:br/>
        <w:t>断捨離のスケジュールで気をつけなければならないのが、ゴミの収集日を把握する事です。お住まいの自治体によりゴミ収集スケジュールが異なるので、予めチェックしておいて下さい。</w:t>
        <w:br/>
        <w:t>※不動産購入前の少し余裕のある時期から『断捨離』を進めていただき、いざ引っ越しの見積りを取られる際にはスッキリした住空間にしておいて下さい。</w:t>
        <w:br/>
        <w:t>処理方法を調べてきちんと収集日に出せるよう、持ち物の整理は一番最初に行い、不用品は早めに処分するようにしましょう。</w:t>
        <w:br/>
        <w:t>不用品回収業者に回収を依頼する場合も、年末等は予約が混み合うため早めに予約しておくと安心です。</w:t>
        <w:br/>
        <w:t>いずれにせよ、不動産購入時には『断捨離』をする絶好の機会でもありますので、引っ越し後に整理しようとせず、予め、整理をしておいていただければ幸いです。</w:t>
        <w:br/>
        <w:t>今後の住宅購入にお役立て下さい。</w:t>
        <w:br/>
        <w:br/>
        <w:t>中古住宅購入では、建物だけでなく将来の維持管理や資産価値まで含めて総合的に判断することが重要です。</w:t>
      </w:r>
    </w:p>
    <w:p>
      <w:r>
        <w:br w:type="page"/>
      </w:r>
    </w:p>
    <w:p>
      <w:pPr>
        <w:pStyle w:val="Heading1"/>
      </w:pPr>
      <w:r>
        <w:rPr>
          <w:sz w:val="44"/>
        </w:rPr>
        <w:t>中古住宅の保証 売買契約の「瑕疵担保責任」と「かし保険」の対象範囲の差</w:t>
      </w:r>
    </w:p>
    <w:p>
      <w:r>
        <w:rPr>
          <w:b/>
          <w:sz w:val="22"/>
        </w:rPr>
        <w:t>更新日: 2019-01-12</w:t>
      </w:r>
    </w:p>
    <w:p>
      <w:r>
        <w:rPr>
          <w:sz w:val="22"/>
        </w:rPr>
        <w:t>中古住宅の売買では、買った家に何か問題があっても、何も保証がない場合があります。保証があった場合でも、その対象範囲や期間、不具合箇所や内容によって差がありますので、きちんと理解する必要があります。今回は、中古住宅の売買における「売主の瑕疵担保責任」と、「かし保険」の保険対象範囲の差についてご説明いたします。</w:t>
        <w:br/>
        <w:t>「売主の瑕疵担保責任」と「かし保険」制度</w:t>
        <w:br/>
        <w:t>不動産の売買契約条項の中には、「売主の瑕疵担保責任」があります。</w:t>
        <w:br/>
        <w:t>買主は、瑕疵によって売買の目的が達せられない場合は売買契約を解除することができ、その場合の損害を売主に請求することができます</w:t>
        <w:br/>
        <w:t>。売主の瑕疵担保責任の期間は、個人間売買の場合は、売主、買主双方協議の上決めますが、3カ月と定めるのが一般的です。売主が宅地建物取引業者の場合は、売主は引渡し後2年以上の責任を負う義務があり、2年と定めることが一般的です。</w:t>
        <w:br/>
        <w:t>不動産の売買契約とは別に、保険を利用して瑕疵の不安を軽減させる方法もあります。購入した不動産に瑕疵が発生した場合の補修費用を補償する、「既存住宅売買瑕疵保険（以下かし保険）」という制度があります。</w:t>
        <w:br/>
        <w:t>かし保険の対象範囲は、「構造耐力上主要な部分」と「雨水の浸入を防止する部分」で、構造耐力性能または防水性能における｢隠れた瑕疵｣が保険の対象です</w:t>
        <w:br/>
        <w:t>（図1参照）。</w:t>
        <w:br/>
        <w:t>対象範囲の違い</w:t>
        <w:br/>
        <w:t>売主の瑕疵担保責任の対象範囲と、かし保険の対象範囲は同じではなく「売主の瑕疵担保責任」の方が範囲が広くなっています。</w:t>
        <w:br/>
        <w:t>売主の瑕疵担保責任では、建物について「雨漏り」「シロアリの害」「構造上主要な部位の木部の腐食」「給排水管」が対象範囲</w:t>
        <w:br/>
        <w:t>で、引渡し後、契約で定められた期間内に瑕疵が発見された場合には、売主の責任において修復等をしなければなりません。一方、</w:t>
        <w:br/>
        <w:t>かし保険では「シロアリの害」は免責で、「給排水管」は保険法人によって取り扱いが異なります</w:t>
        <w:br/>
        <w:t>また、</w:t>
        <w:br/>
        <w:t>土地の問題も売主の瑕疵担保責任の範囲に含まれますが、かし保険は免責</w:t>
        <w:br/>
        <w:t>となります。かし保険加入の際には対象範囲と免責事項を確認する必要があります。</w:t>
        <w:br/>
        <w:t>ちなみに右の写真は、買主が戸建て新築の基礎工事を始めたところ、地中に“ガラ”があることが分かり、売主の瑕疵担保責任によって、売主の費用負担でガラの撤去を行なった事例です。</w:t>
        <w:br/>
        <w:t>かし保険は消費者保護が目的の制度です</w:t>
        <w:br/>
        <w:t>売主の瑕疵責任が明らかになったとしても、問題を解決する資力がなければトラブルとなってしまいます。</w:t>
        <w:br/>
        <w:t>万が一の際の問題解決のための資力を確保することが、かし保険という制度が創られた大きな理由です。また、かし保険を付保するためには第3者の建築士による検査に合格する必要があるため、取引の過程で建物性能をきちんと把握することができます</w:t>
        <w:br/>
        <w:t>さらに築後年数要件（※）を超える中古住宅の場合、そのままでは住宅ローン控除が利用できませんが、かし保険を付保すると、税制優遇が利用できるようになる特例もあります。このように</w:t>
        <w:br/>
        <w:t>かし保険は中古住宅を安心・安全に取引するために欠かせない大切な制度です。中古住宅購入時には、かし保険の利用を強く推奨いたします</w:t>
        <w:br/>
        <w:t>※ 木造住宅のように非耐火構造の場合は20年、マンションのような高い構造の場合は25年を超えたもの。</w:t>
        <w:br/>
        <w:br/>
        <w:t>中古住宅は適切な確認と計画によって、安心して長く暮らせる住まいとして活用できます。</w:t>
      </w:r>
    </w:p>
    <w:p>
      <w:r>
        <w:br w:type="page"/>
      </w:r>
    </w:p>
    <w:p>
      <w:pPr>
        <w:pStyle w:val="Heading1"/>
      </w:pPr>
      <w:r>
        <w:rPr>
          <w:sz w:val="44"/>
        </w:rPr>
        <w:t>【フラット35】2018年は7月8月が一番金利が低かった</w:t>
      </w:r>
    </w:p>
    <w:p>
      <w:r>
        <w:rPr>
          <w:b/>
          <w:sz w:val="22"/>
        </w:rPr>
        <w:t>更新日: 2019-01-12</w:t>
      </w:r>
    </w:p>
    <w:p>
      <w:r>
        <w:rPr>
          <w:sz w:val="22"/>
        </w:rPr>
        <w:t>今回、金利推移をまとめたサイトを少しレイアウト変更しましたのでご案内いたします。</w:t>
        <w:br/>
        <w:t>＜フラット35最低金利の推移＞</w:t>
        <w:br/>
        <w:t>ちなみにこのサイトは毎月初めの営業日に更新いたします。</w:t>
        <w:br/>
        <w:t>＜</w:t>
        <w:br/>
        <w:t>住宅購入にあたってよく聞くフレーズが「今は買い時なのか？」というものです。</w:t>
        <w:br/>
        <w:t>価格的な要素で見ると、不動産価格は周辺相場に合わせて変動しますので、時期によっては価格が上昇している場合も、周辺相場が落ちている場合もあります。</w:t>
        <w:br/>
        <w:t>為替や株式ほど目まぐるしく変動するわけではないのですが、不動産価格の相場を見極めるのはそんなに簡単なことではありません。</w:t>
        <w:br/>
        <w:t>※いつ下げ止まるのか、いつ上げ止まるのかは、その時にならないとわからないのです。</w:t>
        <w:br/>
        <w:t>金銭的な要素で言うと金利があります。金利もその時の経済状況に合わせて変動します。例えばフラット35の21年以上の最低金利は、2018年は7月8月の1.14%が最も低い金利でした。</w:t>
        <w:br/>
        <w:t>ただ、不動産取引は必要な手続きも多く、買いたいからと言ってすぐ購入できるものではありません。</w:t>
        <w:br/>
        <w:t>最低金利を狙って購入するというよりは、不動産購入をした時がたまたま最低金利だった、というのが適切な表現だと思います。</w:t>
        <w:br/>
        <w:t>ここまで記載したのはあくまで2018年の話です。過去において最も金利が低かったのは、2016年8月の0.90％です。2018年12月の最低金利の1.21％と比較してもものすごく低い金利だったことがわかります。</w:t>
        <w:br/>
        <w:t>※余談ですが、フラット35にはフラット35Sといって、一定の性能要件を満たす住宅の場合、金利を引き下げるという優遇制度があります。当時は中古住宅の場合、当初5年間金利-0.3％の引き下げだったので、全期間固定金利にも関わらず、当初5年の金利が0.60％という、あり得ない金利でした。</w:t>
        <w:br/>
        <w:t>さて、この結果を踏まえて、2016年8月に住宅購入をしなかった人は"損"なのでしょうか？</w:t>
        <w:br/>
        <w:t>答えはNOですね。最低金利だったのは結果論でしかなく、また、そんなに都合よく良い物件に出会えるわけもありません。</w:t>
        <w:br/>
        <w:t>このように、月単位の金利差に一喜一憂するのではなく、全体の傾向として捉える方が適切です。</w:t>
        <w:br/>
        <w:t>さて、せっかく過去のデータがあるので、もう少し古いデータを見てみます。</w:t>
        <w:br/>
        <w:t>私がフラット35の取次業務に携わるようになったのが2010年頃になります。2010年の21年以上の金利は平均すると約2.40％程度です。2018年12月に比べるとおよそ倍近い金利でした。</w:t>
        <w:br/>
        <w:t>今回紹介したページにはないのですが、全期間固定の住宅ローンの金利を調べると、8％を超えるような時期もありました。（私の親が家を買った時が8％超だったと聞きます）</w:t>
        <w:br/>
        <w:t>目安として、固定金利が4％を超える場合は、将来の金利引き下げを期待して、変動金利で組む方が良い、固定金利が4％を下回る場合は将来の金利引き上げに備えて固定金利の方が安全と言われます。</w:t>
        <w:br/>
        <w:t>改めてここ数年の傾向を見ると、近年稀にみる超低金利です。比較をすると確かに変動金利の住宅ローンの方が安く見えるのですが、金利の上昇リスクを考えると、恐ろしいです。</w:t>
        <w:br/>
        <w:t>4％は行き過ぎとしても、今の金利から倍くらいに上昇しても、家計負担的には問題ないという自信がない方は、固定金利を選択した方が安全です。</w:t>
        <w:br/>
        <w:t>住宅ローンは金融商品です。損得を論じるには相応の知識と手間が必要です。間違っても不動産会社に言われるがままに提携銀行の変動金利を何も考えずに選択してはいけません。十分に検討する余裕がない場合は、とりあえずは安全側で選択するのがセオリーです。</w:t>
        <w:br/>
        <w:t>住宅購入の肝は資金計画です。不安な方はお気軽にご相談ください。</w:t>
        <w:br/>
        <w:br/>
        <w:t>中古住宅購入では、建物だけでなく将来の維持管理や資産価値まで含めて総合的に判断することが重要です。</w:t>
      </w:r>
    </w:p>
    <w:p>
      <w:r>
        <w:br w:type="page"/>
      </w:r>
    </w:p>
    <w:p>
      <w:pPr>
        <w:pStyle w:val="Heading1"/>
      </w:pPr>
      <w:r>
        <w:rPr>
          <w:sz w:val="44"/>
        </w:rPr>
        <w:t>メリット大！安心・快適に住める「長期優良住宅」</w:t>
      </w:r>
    </w:p>
    <w:p>
      <w:r>
        <w:rPr>
          <w:b/>
          <w:sz w:val="22"/>
        </w:rPr>
        <w:t>更新日: 2019-01-13</w:t>
      </w:r>
    </w:p>
    <w:p>
      <w:r>
        <w:rPr>
          <w:sz w:val="22"/>
        </w:rPr>
        <w:t>長期優良住宅の制度が始まり、早10年が経過しようとしています。</w:t>
        <w:br/>
        <w:t>国土交通省では、これまでの運用実績に対する評価や課題を整理し、制度のさらなる普及促進を図るための取り組みの方向性を検討するため「長期優良住宅制度のあり方に関する検討会」が開催されました。</w:t>
        <w:br/>
        <w:t>長期優良住宅とは、「長期優良住宅の普及の促進に関する法律」に基づき、長期にわたり住み続けられるための措置が講じられた優良な住宅を言います。</w:t>
        <w:br/>
        <w:t>従来の「つくっては壊す」スクラップ＆ビルド型の社会から、「いいものを作って、きちんと手入れをして長く大切に使う」ストック活用型の社会への転換を目的として、制度設計がされました。</w:t>
        <w:br/>
        <w:t>簡単にまとめると、「地震に強く」、「省エネ」で「バリアフリー」、「メンテナンスが簡単」というような住宅です。</w:t>
        <w:br/>
        <w:t>＜長期優良住宅をご存じですか＞</w:t>
        <w:br/>
        <w:t>長期優良住宅として認められるための条件は色々ありますが、「安心・快適に住める家」というお墨付きが与えられているということになります。</w:t>
        <w:br/>
        <w:t>この長期優良住宅として認定された住宅を購入する場合、様々な税金面での優遇がはかられています。</w:t>
        <w:br/>
        <w:t>例えば、毎年の固定資産税も新築から数年間割引されたり、購入時の登記費用の減額、住宅ローンの金利も下がり、住宅ローン減税の枠も拡大される、といったメリットがあります。</w:t>
        <w:br/>
        <w:t>また、何かの事情により売却する必要が出てきてしまった場合にも、認定付きの住宅になるので、買主を見つけ易くなることが期待されます。</w:t>
        <w:br/>
        <w:t>販売チラシに「長期優良住宅」である旨の記載がされていた場合には、積極的にご検討されてはいかがでしょうか。</w:t>
        <w:br/>
        <w:br/>
        <w:t>購入前に建物状況や資金計画を整理しておくことで、将来的なリスクを抑えやすくなります。</w:t>
      </w:r>
    </w:p>
    <w:p>
      <w:r>
        <w:br w:type="page"/>
      </w:r>
    </w:p>
    <w:p>
      <w:pPr>
        <w:pStyle w:val="Heading1"/>
      </w:pPr>
      <w:r>
        <w:rPr>
          <w:sz w:val="44"/>
        </w:rPr>
        <w:t>サービスルーム（S）と普通の部屋は何が違うのか？</w:t>
      </w:r>
    </w:p>
    <w:p>
      <w:r>
        <w:rPr>
          <w:b/>
          <w:sz w:val="22"/>
        </w:rPr>
        <w:t>更新日: 2019-01-18</w:t>
      </w:r>
    </w:p>
    <w:p>
      <w:r>
        <w:rPr>
          <w:sz w:val="22"/>
        </w:rPr>
        <w:t>販売図面を見ていると、部屋は広く窓もあるのになぜか「サービスルーム」と表記されている部屋を見かけることがあります。</w:t>
        <w:br/>
        <w:t>サービスルーム（S）と普通の部屋は一体どこが違っているのでしょうか。</w:t>
        <w:br/>
        <w:t>マンション等で見かける「サービスルーム（＝Sと表記）」には本当の「納戸」もありますが、中には窓もあり「なぜ個室じゃないの？」と思う部屋もあります。また同じ間取りなのに、上階では「洋室」、下階では「サービスルーム」と呼び方が変わっているケースも見かけます。その理由は、建築基準法上で「居室扱いにできない」からです。</w:t>
        <w:br/>
        <w:t>建築基準法では、人が長い時間過ごす部屋を「居室」と呼び、居室に採光上必要な開口部面積を定めています（建築基準法28条）。最高に必要な開口部面積を算出する際に床面積に乗じる割合は、居室の用途で異なります。</w:t>
        <w:br/>
        <w:t>・幼稚園・学校の教室や保育所の保育室では、床面積に乗じる割合が1/5以上</w:t>
        <w:br/>
        <w:t>・住宅・共同住宅の居室、病院や診療所の病室等では、床面積に乗じる割合が1/7以上</w:t>
        <w:br/>
        <w:t>その他、用途によっては、床面積に乗じる割合が1/10以上という場合もあります。</w:t>
        <w:br/>
        <w:t>上記のように住宅用の居室の採光条件は部屋の床面積の1/7以上となっていますが、窓の目の前に階段やエレベーターがあって影になるようであれば、その部分は有効面積にカウントできません。そのように居室としての基準を満たしていない部屋を「サービスルーム」と呼び、居室と分けています。</w:t>
        <w:br/>
        <w:t>▼サービスルームのデメリット</w:t>
        <w:br/>
        <w:t>サービスルームがある間取りは、実際にリビング・ダイニング・キッチンのほかに個室が3室あっても「2LDK+S」となり、一部屋少なく表示されます。したがって同じ間取り・部屋数の「3LDK」表示の部屋よりも、価格が低く抑えられることが多いようです。</w:t>
        <w:br/>
        <w:t>そのように考えると有利のようにも思えますが、サービスルームの最も大きなデメリットは、居室と同じ設備が設けられていないケースがあることです。</w:t>
        <w:br/>
        <w:t>例えば、テレビや電話回線をひいていなかったり、空調設備を設けられなかったり等・・。</w:t>
        <w:br/>
        <w:t>とくに専用コンセントや壁のスリーブ（穴）がないと、クーラーを付けることが難しく、居室として使用しにくい等、普通の部屋とは異なる点がある可能性がありますので注意が必要です。</w:t>
        <w:br/>
        <w:t>サービスルームと表記されている物件を内見する際には、その辺りも現場でチェックしましょう。</w:t>
        <w:br/>
        <w:t>「居室の採光」について、より方は、こちらもご参照下さい。</w:t>
        <w:br/>
        <w:t>以上、中田でした。</w:t>
        <w:br/>
        <w:br/>
        <w:t>購入前に建物状況や資金計画を整理しておくことで、将来的なリスクを抑えやすくなります。</w:t>
      </w:r>
    </w:p>
    <w:p>
      <w:r>
        <w:br w:type="page"/>
      </w:r>
    </w:p>
    <w:p>
      <w:pPr>
        <w:pStyle w:val="Heading1"/>
      </w:pPr>
      <w:r>
        <w:rPr>
          <w:sz w:val="44"/>
        </w:rPr>
        <w:t>自分に判断能力がなくなった場合の不動産ってどうなるの？</w:t>
      </w:r>
    </w:p>
    <w:p>
      <w:r>
        <w:rPr>
          <w:b/>
          <w:sz w:val="22"/>
        </w:rPr>
        <w:t>更新日: 2019-01-18</w:t>
      </w:r>
    </w:p>
    <w:p>
      <w:r>
        <w:rPr>
          <w:sz w:val="22"/>
        </w:rPr>
        <w:t>成年後見制度とは</w:t>
        <w:br/>
        <w:t>認知症や知的障害、精神障害などの理由で判断能力の不自由な方々が、不動産や預貯金などの財産を管理したり、遺産分割協議等をする必要がある場合に、自ら行うことは難しい場合や、不利益な契約を結んでしまう危険性から保護し、支援する制度です。</w:t>
        <w:br/>
        <w:t>成年後見制度には、大きく、法定後見制度と任意後見制度の2つがあります。</w:t>
        <w:br/>
        <w:t>法定後見制度では、家庭裁判所によって選ばれた成年後見人等が本人の利益を考えながら、本人を代理して契約等の法律行為をしたり、本人が自分で法律行為をするときに同意したり、本人が同意を得ないでした不不利益な法律行為を後から取り消すことが出来ます。</w:t>
        <w:br/>
        <w:t>一方、任意後見制度は、本人が十分な判断能力があるうちに、あらかじめ自らが選んだ代理人に代理権を与える契約を公正証書で結んでおくものです。</w:t>
        <w:br/>
        <w:t>不動産の売却・賃貸等を行う場合には、所有者本人の意思表示が必要となります。</w:t>
        <w:br/>
        <w:t>したがって、既に本人に判断能力がない場合に本人所有の不動産の売却を行うためには、法定後見制度を利用する事になります。</w:t>
        <w:br/>
        <w:t>ただし、その場合には、成年後見人は家庭裁判所が選任することになるため、慎重な考え方をする成年後見人が選ばれると、資産の売却に否定的な判断をすることもあり、成年後見制度を利用しても売買が実現しない危険性も否めません。</w:t>
        <w:br/>
        <w:t>また、成年後見人が本人が住んでいる土地や建物を売却する場合には、家庭裁判所の許可が必要となる点も注意が必要です。</w:t>
        <w:br/>
        <w:t>判断能力があるうちに資産を売却しておくなど、事前に出来る事は進めておいた方が良いと思います。</w:t>
        <w:br/>
        <w:t>また、最近ではエンディングノートをつける方も増えているそうです。</w:t>
        <w:br/>
        <w:t>これは突然自分自身に何かがあった場合に、家族や周りの人に預貯金や保険の詳細、または最後に伝えておきたい人へのメッセージなどを残すノートです。</w:t>
        <w:br/>
        <w:t>まだ自分はそんな年齢ではないと思っていても、いつ何があるかわかりません。</w:t>
        <w:br/>
        <w:t>本屋さんでも販売してますので、ご興味があったらご覧になってみてください。</w:t>
        <w:br/>
        <w:br/>
        <w:t>購入前に建物状況や資金計画を整理しておくことで、将来的なリスクを抑えやすくなります。</w:t>
      </w:r>
    </w:p>
    <w:p>
      <w:r>
        <w:br w:type="page"/>
      </w:r>
    </w:p>
    <w:p>
      <w:pPr>
        <w:pStyle w:val="Heading1"/>
      </w:pPr>
      <w:r>
        <w:rPr>
          <w:sz w:val="44"/>
        </w:rPr>
        <w:t>今日で阪神・淡路大震災から24年経ちました。</w:t>
      </w:r>
    </w:p>
    <w:p>
      <w:r>
        <w:rPr>
          <w:b/>
          <w:sz w:val="22"/>
        </w:rPr>
        <w:t>更新日: 2019-01-18</w:t>
      </w:r>
    </w:p>
    <w:p>
      <w:r>
        <w:rPr>
          <w:sz w:val="22"/>
        </w:rPr>
        <w:t>阪神・淡路大震災とは</w:t>
        <w:br/>
        <w:t>1995年（平成7年）1月17日に発生した兵庫県南部地震による大規模地震災害のことです。</w:t>
        <w:br/>
        <w:t>先日、ＪＲ六甲道駅の復興をドラマ化させた番組をみましたがとても感動しました。</w:t>
        <w:br/>
        <w:t>内容は阪神・淡路大震災で線路とともに駅舎が倒壊したＪＲ六甲道駅。神戸線が寸断され、本格再建には２年を要するとみられていたのに、壊れなかった床と梁をジャッキで持ち上げる工法で７４日後に再開させた話でした。</w:t>
        <w:br/>
        <w:t>阪神・淡路大震災の被害者の多くは木造家屋が倒壊し、家屋の下敷きになって被害合われております。特に1階で就寝中に圧死した人が多かったといいます。</w:t>
        <w:br/>
        <w:t>その後、建築基準法も改正されより安全な住宅を建てる事になり現在は新耐震、旧耐震の建物と言われるようになりました。</w:t>
        <w:br/>
        <w:t>建築基準法の新耐震・旧耐震とは？</w:t>
        <w:br/>
        <w:t>1981年6月以降の建物を新耐震それよりも以前の建物を旧耐震といいます。</w:t>
        <w:br/>
        <w:t>ただし、新耐震だから大丈夫とは言えません。</w:t>
        <w:br/>
        <w:t>阪神淡路震災以降に建築基準法が2000年6月に改正されておりますのでより安全性をもとめるのであれば2000年6月以降の新耐震基準を満たした建物になります。</w:t>
        <w:br/>
        <w:t>こうした新・旧の耐震基準の差は阪神・淡路大震災で発生した住宅被害の差として、はっきりと表れています。</w:t>
        <w:br/>
        <w:t>国土交通省の「阪神・淡路大震災による建築物等に係る被害」によると、</w:t>
        <w:br/>
        <w:t>・死者数の大部分が建物等の倒壊が原因</w:t>
        <w:br/>
        <w:t>・現在の耐震基準を満たさない昭和56年（1981年）以前の建物に被害が集中</w:t>
        <w:br/>
        <w:t>という2点が明記されています。具体的には死者の88％が家屋、家具類等の倒壊による圧迫死と思われるものです。</w:t>
        <w:br/>
        <w:t>また旧耐震基準の70％近くの建物が小破から大破以上の被害を受けたのに対し、新耐震基準ではその割合は30％以下まで抑えられていました。</w:t>
        <w:br/>
        <w:t>このように大地震を想定して導入された新耐震基準は、阪神・淡路大震災で一定の機能を果たしたと言えるでしょう。</w:t>
        <w:br/>
        <w:t>引用：阪神・淡路大震災による建築物等に係る被害（国土交通省）</w:t>
        <w:br/>
        <w:t>新耐震基準を満たしている物件の見分け方建築確認済証の交付日（※1）を確認します。1981年6月1日以降であれば、新耐震基準を満たしている物件となります。</w:t>
        <w:br/>
        <w:t>※1建築確認済証が交付の流れ・・・建物を建てる前には市町村に建築確認申請を行い、建築基準法などの法律に違反していないかというチェックを受ける必要があります。</w:t>
        <w:br/>
        <w:t>確認方法</w:t>
        <w:br/>
        <w:t>木造住宅について</w:t>
        <w:br/>
        <w:t>「建築確認済証」の交付日が2000年6月1日以降であれば、安心と言われています。</w:t>
        <w:br/>
        <w:t>（1995年の阪神・淡路大震災で多くの木造住宅が倒壊した結果、2000年に木造建築物の耐震基準をより強固にする改正が行われたためです。具体的には、新築時の地盤調査が義務化されたほか、耐力壁をバランスよく配置することや筋交いや柱を留める金具の種類を明確化することなどが定められました。）</w:t>
        <w:br/>
        <w:t>マンションについて</w:t>
        <w:br/>
        <w:t>建築確認申請日が1981年6月1日以降になります。</w:t>
        <w:br/>
        <w:t>マンションは「竣工年」ではないということです。</w:t>
        <w:br/>
        <w:t>特にマンションは完成まで一定の期間が必要です。</w:t>
        <w:br/>
        <w:t>もし1982年に完成したマンションでも、建築確認済申請日が1981年6月1日以前の場合、新耐震基準で建てられていない可能性があるからです。</w:t>
        <w:br/>
        <w:t>中古住宅を購入する場合は専門家に確認してもらうことをお勧め致します。</w:t>
        <w:br/>
        <w:t>弊社では購入前にエージェントが調査して旧耐震なのか新耐震なのかをお調べしてお伝えいたします。</w:t>
        <w:br/>
        <w:t>また、契約にあたり何か問題はないかもお調べしてお伝えしております。気になる物件がございましたら是非弊社にお問い合わせ下さい。</w:t>
        <w:br/>
        <w:t>本日は阪神・淡路大震災が起きた日です。</w:t>
        <w:br/>
        <w:t>今の自分の現状をふりかえる良い機会として備品や避難場所の確認など改めて確認してみてはいかがでしょうか。。</w:t>
        <w:br/>
        <w:br/>
        <w:t>中古住宅購入では、建物だけでなく将来の維持管理や資産価値まで含めて総合的に判断することが重要です。</w:t>
      </w:r>
    </w:p>
    <w:p>
      <w:r>
        <w:br w:type="page"/>
      </w:r>
    </w:p>
    <w:p>
      <w:pPr>
        <w:pStyle w:val="Heading1"/>
      </w:pPr>
      <w:r>
        <w:rPr>
          <w:sz w:val="44"/>
        </w:rPr>
        <w:t>ZEH（ゼッチ）【 省エネ住宅シリーズ】</w:t>
      </w:r>
    </w:p>
    <w:p>
      <w:r>
        <w:rPr>
          <w:b/>
          <w:sz w:val="22"/>
        </w:rPr>
        <w:t>更新日: 2019-01-22</w:t>
      </w:r>
    </w:p>
    <w:p>
      <w:r>
        <w:rPr>
          <w:sz w:val="22"/>
        </w:rPr>
        <w:t>ZEHゼッチ（ネット・ゼロ・エネルギー・ハウス）とは</w:t>
        <w:br/>
        <w:t>「住宅の断熱性・省エネ性能を上げ、太陽光発電などでエネルギーを創ることにより、年間の一次消費エネルギー量（空調・給湯・照明・換気）の収支をプラスマイナス「ゼロ」にする住宅を言います。</w:t>
        <w:br/>
        <w:t>ZEH住宅の最低条件</w:t>
        <w:br/>
        <w:t>1.基準値以上の気密性の高い住宅にする</w:t>
        <w:br/>
        <w:t>2.高効率な設備を導入</w:t>
        <w:br/>
        <w:t>3.太陽光パネルなどを載せる必要がある</w:t>
        <w:br/>
        <w:t>4.HEMSを導入する</w:t>
        <w:br/>
        <w:t>1.気密性の高い家</w:t>
        <w:br/>
        <w:t>高機能なフレームに樹脂を用いたサッシにしたり、三重窓を使用することもあります。</w:t>
        <w:br/>
        <w:t>そのため窓が大きい家・玄関の大きい家は不向きです。</w:t>
        <w:br/>
        <w:t>高断熱で気密性の良い住宅を作るため、窓やドア等、いわゆる「開口部」に制約があります。</w:t>
        <w:br/>
        <w:t>2.高効率な設備を導入</w:t>
        <w:br/>
        <w:t>高効率な設備とは以下のとおり</w:t>
        <w:br/>
        <w:t>・LED照明</w:t>
        <w:br/>
        <w:t>LEDは制約はないそうです。</w:t>
        <w:br/>
        <w:t>・高効率な給湯機（エコキュート・エコジョーズ・エネファーム）</w:t>
        <w:br/>
        <w:t>・冷暖房設備</w:t>
        <w:br/>
        <w:t>一般的には一台のエアコンで家全体を管理する。</w:t>
        <w:br/>
        <w:t>・換気設備</w:t>
        <w:br/>
        <w:t>「24時間換気システム」は、2003年に建築基準法が改正され、設置が義務化されています。</w:t>
        <w:br/>
        <w:t>「24時間換気システム」は3種類</w:t>
        <w:br/>
        <w:t>第1種換気は、最も確実な給排気が行える換気システムですが、3種類の中で最もランニングコストが高くなる傾向があります。</w:t>
        <w:br/>
        <w:t>第2種換気は、最も電気代が安いけど、室内の内部結露を発生しやすいといわれています。</w:t>
        <w:br/>
        <w:t>第3種換気は、最もランニングコストが安く結露にも強いと言われますが、各部屋に給気口が必要、また暖房費が結構かかるそうです。寒冷地に若干不向きです。</w:t>
        <w:br/>
        <w:t>3.太陽光発電システムについて</w:t>
        <w:br/>
        <w:t>「一次エネルギー消費をゼロの家」とは、自家発電しそれを使ってなるべく電気を買わない生活を目指す。</w:t>
        <w:br/>
        <w:t>世の中には太陽光発電の他、地熱、風力などの発電システムがありますが、一般家庭向けですので太陽光発電で良いと思います。</w:t>
        <w:br/>
        <w:t>サイズは、SIIの調査結果によれば平均6.1kW～6.6kW程となっています。つまり大容量の太陽光パネルである必要はないのです。</w:t>
        <w:br/>
        <w:t>4.HEMSを導入する</w:t>
        <w:br/>
        <w:t>HEMSとは「Home Energy Management System（ホーム エネルギー マネジメント システム）」の略です。</w:t>
        <w:br/>
        <w:t>家庭で使うエネルギーを節約するための管理システムで、家電や電気設備とつないで、電気やガスなどの使用量をモニター画面やスマートフォンで「見える化」したり、家電機器を「自動制御」できたり便利です。</w:t>
        <w:br/>
        <w:t>ざっと書き出してみましたがイメージするのが難しい場合はモデルルームの見学などしてみるといいかもしれません。</w:t>
        <w:br/>
        <w:t>ZEH住宅は省エネ・CO2化に向けた経済産業省による支援制度もあるようなので興味をもたれた方は下記をご参考ください。</w:t>
        <w:br/>
        <w:br/>
        <w:t>中古住宅は適切な確認と計画によって、安心して長く暮らせる住まいとして活用できます。</w:t>
      </w:r>
    </w:p>
    <w:p>
      <w:r>
        <w:br w:type="page"/>
      </w:r>
    </w:p>
    <w:p>
      <w:pPr>
        <w:pStyle w:val="Heading1"/>
      </w:pPr>
      <w:r>
        <w:rPr>
          <w:sz w:val="44"/>
        </w:rPr>
        <w:t>不動産購入時にチェックをしましょう！内見時に気になる『結露』について</w:t>
      </w:r>
    </w:p>
    <w:p>
      <w:r>
        <w:rPr>
          <w:b/>
          <w:sz w:val="22"/>
        </w:rPr>
        <w:t>更新日: 2019-01-22</w:t>
      </w:r>
    </w:p>
    <w:p>
      <w:r>
        <w:rPr>
          <w:sz w:val="22"/>
        </w:rPr>
        <w:t>本日は真冬のため寒暖の差から『結露』が起こりやすくなっています。</w:t>
        <w:br/>
        <w:t>その為、本日は不動産購入時に気になる『結露』というタイトルで書きたいと思います。</w:t>
        <w:br/>
        <w:t>◇そもそも結露とは何なんでしょうか？！</w:t>
        <w:br/>
        <w:t>温度が下がると、空気中の水蒸気が冷やされて水滴になります。これを結露といいます。</w:t>
        <w:br/>
        <w:t>住宅の窓や壁、床、天井などは、暖かい室内の空気が冷たい外気によって冷やされ、結露が発生します。</w:t>
        <w:br/>
        <w:t>ほとんどはサッシ部分に水滴という形で現れます。</w:t>
        <w:br/>
        <w:t>結露は放置しておくと、室内がじめじめして、カビやダニの発生原因となり、壁などのシミにもなります。</w:t>
        <w:br/>
        <w:t>不動産購入時に内見をした際に、カビ臭さで気付く事もございます。</w:t>
        <w:br/>
        <w:t>また、断熱材に結露が発生すると断熱効果が著しく低下し、腐食の原因ともなります。</w:t>
        <w:br/>
        <w:t>不動産購入時に腐食等、気になる箇所があった場合には専門家のインスペクション（建物状況調査）を受けていただく事をおススメ致します。</w:t>
        <w:br/>
        <w:t>結露対策の基本は、断熱と換気と言われます。断熱効果の高い二重サッシや断熱壁の採用で、室内側表面の温度が下がりにくくなるので、結露が抑制されます。</w:t>
        <w:br/>
        <w:t>しかし、それだけで結露がなくなるわけではありませんので、結露対策には小まめに換気を行う事が重要だと言われます。</w:t>
        <w:br/>
        <w:t>◇そもそも結露は、なぜ起こるのか？！</w:t>
        <w:br/>
        <w:t>先程も記載をさせていただきましたが、空気には水蒸気が含まれており、その含有量は温度によって異なり、温度が高い空気ほど多くの水蒸気を含みます。</w:t>
        <w:br/>
        <w:t>そして、暖気が冷たい物に接すると、飽和量を超えた水蒸気が水滴となります。結果、「結露」という状況で現れてきます。</w:t>
        <w:br/>
        <w:t>窓ガラス面などに生ずる外部結露と壁クロスや押入れ内壁などに生ずる内部結露があります。やっかいなのは気が付きにくい内部結露です。</w:t>
        <w:br/>
        <w:t>内部結露が起こっている場合には住人でも把握する事が難しい為、結果、腐食が進行していき、結果、シミ状となって内部結露の状態が発覚する事が多いようです。</w:t>
        <w:br/>
        <w:t>◇結露を防止する四原則をご存知でしょうか？！</w:t>
        <w:br/>
        <w:t>結露は空気に含まれる水蒸気の量と温度差によって生じますので、防止するためには、下記の対策が必要です。</w:t>
        <w:br/>
        <w:t>過度の湿気がない状態にする</w:t>
        <w:br/>
        <w:t>適度な室温を保ち、外気との差を少なくする</w:t>
        <w:br/>
        <w:t>空気の通りをよくする</w:t>
        <w:br/>
        <w:t>④ 適度に換気をする</w:t>
        <w:br/>
        <w:t>これら結露防止の四原則といわれていますので、これから冬を迎えるにあたり、不動産のサッシ周りでは結露が発生しやすい状態となります。</w:t>
        <w:br/>
        <w:t>不動産購入前に内見時にでも『結露』の状況を確認していただければ幸いです。</w:t>
        <w:br/>
        <w:t>今後の住宅購入の参考にお役立てください。</w:t>
        <w:br/>
        <w:br/>
        <w:t>購入前に建物状況や資金計画を整理しておくことで、将来的なリスクを抑えやすくなります。</w:t>
      </w:r>
    </w:p>
    <w:p>
      <w:r>
        <w:br w:type="page"/>
      </w:r>
    </w:p>
    <w:p>
      <w:pPr>
        <w:pStyle w:val="Heading1"/>
      </w:pPr>
      <w:r>
        <w:rPr>
          <w:sz w:val="44"/>
        </w:rPr>
        <w:t>不動産を「エバリュエーション」しましょう！</w:t>
      </w:r>
    </w:p>
    <w:p>
      <w:r>
        <w:rPr>
          <w:b/>
          <w:sz w:val="22"/>
        </w:rPr>
        <w:t>更新日: 2019-01-22</w:t>
      </w:r>
    </w:p>
    <w:p>
      <w:r>
        <w:rPr>
          <w:sz w:val="22"/>
        </w:rPr>
        <w:t>「エバリュエーション（evaluation）」という言葉をご存知ですか？</w:t>
        <w:br/>
        <w:t>翻訳すると「評価、算定」という日本語になるようです。</w:t>
        <w:br/>
        <w:t>この度、（公財）不動産流通推進センターでは「不動産エバリュエーション専門士」という資格制度を発足させたというニュースがありました。</w:t>
        <w:br/>
        <w:t>同センターでは、周辺環境や地盤等を含めた不動産の良い面を評価し、その活用方法を提案できる専門家を育成し資格認定する、というプログラムを提供しているようです。</w:t>
        <w:br/>
        <w:t>不動産関連では他にも、不動産コンサルティングマスター、住宅販売士、ホームインスペクターなど、様々な民間団体が色々な資格制度を提供しています。</w:t>
        <w:br/>
        <w:t>どの資格も、お住まい探しをしている方が安心して住宅購入ができるように、その営業マンが不動産に関する調査手法や診断能力を有していることを証明するためのものになっています。</w:t>
        <w:br/>
        <w:t>こういった認定制度や資格が増えている背景には、「安心して住まい購入をしたい」という相談者様のニーズが増えている、ということがあると思います。</w:t>
        <w:br/>
        <w:t>最近の自然災害の増加による浸水ハザードリスクや地震による倒壊リスク、さらには人口減少による「負」動産問題など、住宅にかかわる様々な問題が顕在化している状況があります。</w:t>
        <w:br/>
        <w:t>また、インターネットなどの情報氾濫により、住宅購入に際して、何に気を付けたら良いのか、誰に相談したら良いのかがわかりにくくなっている、という事情もあるかと思います。</w:t>
        <w:br/>
        <w:t>営業マンの持っている資格や知識の量なども大切ですが、お住まい探しをされている方は、本当に親身になって物件探しをサポートしてくれる信頼できる不動産営業マンを探しましょう。</w:t>
        <w:br/>
        <w:br/>
        <w:t>購入前に建物状況や資金計画を整理しておくことで、将来的なリスクを抑えやすくなります。</w:t>
      </w:r>
    </w:p>
    <w:p>
      <w:r>
        <w:br w:type="page"/>
      </w:r>
    </w:p>
    <w:p>
      <w:pPr>
        <w:pStyle w:val="Heading1"/>
      </w:pPr>
      <w:r>
        <w:rPr>
          <w:sz w:val="44"/>
        </w:rPr>
        <w:t>二世帯住宅は建て方で、節税も出来る？？</w:t>
      </w:r>
    </w:p>
    <w:p>
      <w:r>
        <w:rPr>
          <w:b/>
          <w:sz w:val="22"/>
        </w:rPr>
        <w:t>更新日: 2019-01-25</w:t>
      </w:r>
    </w:p>
    <w:p>
      <w:r>
        <w:rPr>
          <w:sz w:val="22"/>
        </w:rPr>
        <w:t>親の家を二世帯住宅に建て替える場合には、土地は親の名義のままにしておいた方が良いです。なぜなら、</w:t>
        <w:br/>
        <w:t>土地が親の名義のままであれば、贈与税や譲渡税は課せられません</w:t>
        <w:br/>
        <w:t>ですが、どうしても土地の一部を子名義に変更する場合には</w:t>
        <w:br/>
        <w:t>相続時精算課税の選択を検討すると良いかと思います</w:t>
        <w:br/>
        <w:t>。なお、配偶者の親からの贈与は、相続時精算課税の対象とならないので、配偶者の親の土地を名義変更する場合には、</w:t>
        <w:br/>
        <w:t>土地名義は配偶者名義とする方が良いでしょう</w:t>
        <w:br/>
        <w:t>また、親が建設資金を負担しても、住宅取得費金の贈与を受けた場合の非課税の特例が使えるので、贈与税の非課税分は贈与を負担せずに子の持分に出来ます。</w:t>
        <w:br/>
        <w:t>相続税対策として二世帯住宅を建設する場合には、小規模宅地等の評価減の特例の対象となることがポイントとなります。</w:t>
        <w:br/>
        <w:t>平成26年より内部で行き来できない場合でも特例の適用対象となりましたが、登記による違いや建て方によっては特例の対象外となってしまうケースもあります。</w:t>
        <w:br/>
        <w:t>例えば、敷地がすべて親の所有であったとしても、二世帯住宅の建物を区分登記している場合には、被相続人が居住する部分に対応する敷地のみが特例の適用対象外となります。</w:t>
        <w:br/>
        <w:t>したがって、二世帯住宅で自宅敷地すべてについて小規模住宅等の特例の適用を受けるためには、</w:t>
        <w:br/>
        <w:t>建物の登記については、区分登記でなく共有での登記にするべきです</w:t>
        <w:br/>
        <w:t>また、広い自宅敷地の一部に離れで子世帯向け住宅を建てるケースもありますが、このような場合には、原則として同居とはみなされません。</w:t>
        <w:br/>
        <w:t>したがって、親世帯の土地に新たに子世帯向けの住宅を建てる場合には、</w:t>
        <w:br/>
        <w:t>1棟の建物として登記できる増築型の建物にした方が相続税は節税できます</w:t>
        <w:br/>
        <w:t>なお、万が一、被相続人が長期入院していたり、介護が必要なため老人ホームに入所していた場合でも、自宅が賃貸されていなければ特例の適用が受けられるので、被相続人が老人ホームに入る等で二世帯住宅に住まなくなる可能性については心配する必要はありません。</w:t>
        <w:br/>
        <w:t>補助金などもあるので、二世帯住宅を検討されている方も最近では増えてきているかと思います。</w:t>
        <w:br/>
        <w:t>ご自身にとって最も良い方法で建て、尚且つ節税出来れば更に良いと思いますので、こういった情報も知っておいて損はないかと思います。</w:t>
        <w:br/>
        <w:br/>
        <w:t>中古住宅購入では、建物だけでなく将来の維持管理や資産価値まで含めて総合的に判断することが重要です。</w:t>
      </w:r>
    </w:p>
    <w:p>
      <w:r>
        <w:br w:type="page"/>
      </w:r>
    </w:p>
    <w:p>
      <w:pPr>
        <w:pStyle w:val="Heading1"/>
      </w:pPr>
      <w:r>
        <w:rPr>
          <w:sz w:val="44"/>
        </w:rPr>
        <w:t>床下点検ロボが床下浸水・白蟻被害を調査！</w:t>
      </w:r>
    </w:p>
    <w:p>
      <w:r>
        <w:rPr>
          <w:b/>
          <w:sz w:val="22"/>
        </w:rPr>
        <w:t>更新日: 2019-01-25</w:t>
      </w:r>
    </w:p>
    <w:p>
      <w:r>
        <w:rPr>
          <w:sz w:val="22"/>
        </w:rPr>
        <w:t>住宅インスペクションが徐々に普及していますが、「床下点検ロボット」というのはご存じでしょうか？</w:t>
        <w:br/>
        <w:t>床下点検ロボットは、人の出入りが難しい狭い場所や、危険な場所などに人の代わりに進入し、すみずみまで調査を行うことが出来るロボットです。</w:t>
        <w:br/>
        <w:t>床下点検の場合、一般的には調査員が床下に潜って検査しますが、やはり狭いため、身動きが取りにくいという難点があります。</w:t>
        <w:br/>
        <w:t>一方でロボットであれば、狭い場所でも全方位をくまなく確認することができます。</w:t>
        <w:br/>
        <w:t>ただ現状では、そのロボットの操作には専門知識が必要となっています。</w:t>
        <w:br/>
        <w:t>（一社）住宅産業先端技術革新協議会では、「床下点検ロボット」を用いた床下点検を行なう技術者の認定資格「床下点検技術者資格」を設け、調査員の育成を図りながら、その普及に取り組んでいるところです。</w:t>
        <w:br/>
        <w:t>床下点検ロボット以外にも、屋根の劣化点検におけるドローンの利用や、AIによる価格の自動判定システム、バーチャル内見など、お住まい探しに新しいIT技術がどんどん取り入れられ、不動産業界も変わってきています。</w:t>
        <w:br/>
        <w:t>お住まい探しをされる場合には、まずはしっかりと情報収集をしたうえで、失敗しないお住まい選びをするようにしましょう。</w:t>
        <w:br/>
        <w:br/>
        <w:t>中古住宅購入では、建物だけでなく将来の維持管理や資産価値まで含めて総合的に判断することが重要です。</w:t>
      </w:r>
    </w:p>
    <w:p>
      <w:r>
        <w:br w:type="page"/>
      </w:r>
    </w:p>
    <w:p>
      <w:pPr>
        <w:pStyle w:val="Heading1"/>
      </w:pPr>
      <w:r>
        <w:rPr>
          <w:sz w:val="44"/>
        </w:rPr>
        <w:t>2018 年12月度の不動産相場</w:t>
      </w:r>
    </w:p>
    <w:p>
      <w:r>
        <w:rPr>
          <w:b/>
          <w:sz w:val="22"/>
        </w:rPr>
        <w:t>更新日: 2019-01-28</w:t>
      </w:r>
    </w:p>
    <w:p>
      <w:r>
        <w:rPr>
          <w:sz w:val="22"/>
        </w:rPr>
        <w:t>公益財団法人東日本不動産流通機構（通称：東日本レインズ）から、2018 年12月度の不動産流通市場動向が発表されました。以下、首都圏エリアの中古マンション地域別成約㎡単価の部分を抜粋しました。詳細は下記リンクをご覧ください。</w:t>
        <w:br/>
        <w:t>○東京都</w:t>
        <w:br/>
        <w:t>12 月の東京都区部は74.06 万円/㎡と前年比で1.4％下落し、12 年9 月以来75 ヶ月ぶりに前年同月を下回った。多摩は42.18 万円/㎡と前年比で2.5％上昇した。</w:t>
        <w:br/>
        <w:t>○神奈川県</w:t>
        <w:br/>
        <w:t>12 月の横浜・川崎市は50.46 万円/㎡と前年比で9.1％上昇し、11 月に続いて前年同月を上回った。神奈川県他は32.24 万円/㎡と前年比で7.3％上昇した。</w:t>
        <w:br/>
        <w:t>○埼玉県・千葉県</w:t>
        <w:br/>
        <w:t>12 月の埼玉県は32.36 万円/㎡と前年比で7.9％上昇し、7 ヶ月連続で前年同月を上回った。千葉県は28.05 万円/㎡と前年比で1.6％上昇し、11 月に続いて前年同月を上回った。</w:t>
        <w:br/>
        <w:t>◆公益財団法人東日本不動産流通機構</w:t>
        <w:br/>
        <w:t>『月例報告 Ｍａｒｋｅｔ Ｗａｔｃｈ サマリーレポート 2018年12月度』</w:t>
        <w:br/>
        <w:t>家を持っている方も、これから買う方も、常に不動産相場は確認しておくようにしましょう！</w:t>
        <w:br/>
        <w:t>以上、</w:t>
        <w:br/>
        <w:br/>
        <w:t>購入前に建物状況や資金計画を整理しておくことで、将来的なリスクを抑えやすくなります。</w:t>
      </w:r>
    </w:p>
    <w:p>
      <w:r>
        <w:br w:type="page"/>
      </w:r>
    </w:p>
    <w:p>
      <w:pPr>
        <w:pStyle w:val="Heading1"/>
      </w:pPr>
      <w:r>
        <w:rPr>
          <w:sz w:val="44"/>
        </w:rPr>
        <w:t>安売りしている土地の理由＜但し書き道路＞</w:t>
      </w:r>
    </w:p>
    <w:p>
      <w:r>
        <w:rPr>
          <w:b/>
          <w:sz w:val="22"/>
        </w:rPr>
        <w:t>更新日: 2019-01-31</w:t>
      </w:r>
    </w:p>
    <w:p>
      <w:r>
        <w:rPr>
          <w:sz w:val="22"/>
        </w:rPr>
        <w:t>目を引くような安さで売り出されている土地を見つけたとします。</w:t>
        <w:br/>
        <w:t>「堀出しものだ！」と普通は思うのでしょうか。</w:t>
        <w:br/>
        <w:t>この業界に慣れてしまうと、「訳あり物件だろうな・・・」とまず疑ってしまいます。</w:t>
        <w:br/>
        <w:t>今回は、新築戸建ですが、相場よりも安い物件がありました。</w:t>
        <w:br/>
        <w:t>お客様へご紹介しようと思い、イレギュラー要素を探していたところ、やはりありました。</w:t>
        <w:br/>
        <w:t>備考欄にさらっと「43条但書道路」との記載を見つけました。</w:t>
        <w:br/>
        <w:t>◆43条但書道路</w:t>
        <w:br/>
        <w:t>建築基準法では、「建物を建築できる土地は、建築基準法上の道路と2m以上接していなければならない」という定めがあります。</w:t>
        <w:br/>
        <w:t>この原則に対して、「ただし」で始まる例外規定があります。</w:t>
        <w:br/>
        <w:t>建築基準法第43条により、「ただし（中略）建築審査会の同意を得て許可したもの」については、建築を認められることになります。</w:t>
        <w:br/>
        <w:t>例えば今回は新築建物ですので、直近で建築審査会の同意がとれた土地だと判断できます。</w:t>
        <w:br/>
        <w:t>ただ、これが次に建てるときにも許可が取れる保証にはなりません。</w:t>
        <w:br/>
        <w:t>建築審査会の同意取得については、各ケースに応じて必要な書類や手続きが異なりますが、近隣住民の承諾書が必要なケースもあります。</w:t>
        <w:br/>
        <w:t>今現在の近隣の方はご協力いただける方々だったかもしれませんが、次回建替えをする際には、世代も変わり、持ち主も変わり、どんな関係になるかわかりません。</w:t>
        <w:br/>
        <w:t>「建替えないから大丈夫」という意見の方もいらっしゃいますが、地震や火災など、意図せずに建物が滅失してしまう可能性もあります。</w:t>
        <w:br/>
        <w:t>不動産は高額な買い物です。</w:t>
        <w:br/>
        <w:t>ご予算との兼ね合いも大切ですが、しっかりとリスクを把握したうえで検討するようにしましょう。</w:t>
        <w:br/>
        <w:br/>
        <w:t>住宅購入は長期的な視点で考え、安心して住み続けられる住環境を選択することが大切です。</w:t>
      </w:r>
    </w:p>
    <w:p>
      <w:r>
        <w:br w:type="page"/>
      </w:r>
    </w:p>
    <w:p>
      <w:pPr>
        <w:pStyle w:val="Heading1"/>
      </w:pPr>
      <w:r>
        <w:rPr>
          <w:sz w:val="44"/>
        </w:rPr>
        <w:t>LCCM住宅（ライフサイクスカーボンマイナス住宅）【 省エネ住宅シリーズ】</w:t>
      </w:r>
    </w:p>
    <w:p>
      <w:r>
        <w:rPr>
          <w:b/>
          <w:sz w:val="22"/>
        </w:rPr>
        <w:t>更新日: 2019-02-05</w:t>
      </w:r>
    </w:p>
    <w:p>
      <w:r>
        <w:rPr>
          <w:sz w:val="22"/>
        </w:rPr>
        <w:t>ライフサイクルカーボンマイナス（Life Cycle Carbon Minus）住宅（以下ＬＣＣＭ住宅とします）とは</w:t>
        <w:br/>
        <w:t>住宅の建設・運用・解体・廃棄までの一生涯に排出するCO2を徹底的に減少させるさまざまな技術導入と、それらを使いこなす省エネ型生活行動を前提としたうえで、太陽光、太陽熱、バイオマスなどの再生可能エネルギー利用によって、ライフサイクルトータルのCO2収支がマイナスとなる住宅と説明されています。</w:t>
        <w:br/>
        <w:t>目的としては、地球温暖化対策の為にCO2を削減することのようです。</w:t>
        <w:br/>
        <w:t>簡単にいうと住宅を建てる時、住んでいる時、解体する時のそれぞれで、CO2を削減する為の対策をしていった結果、住宅の一生を通じて、CO2が結果的に減るという状態を目指した住宅が、LCCM住宅です。</w:t>
        <w:br/>
        <w:t>そのためにはどうしたらよいのか。</w:t>
        <w:br/>
        <w:t>建築物の二酸化炭素量を考えると、住んでいる時が一番二酸化炭素を使います。</w:t>
        <w:br/>
        <w:t>お風呂のお湯を沸かす、料理する、冷暖房機器を使う、電気を使う・・・エネルギーを使うことによって、二酸化炭素は発生します。</w:t>
        <w:br/>
        <w:t>それを、太陽光発電で昼間発電して、蓄電池で蓄えて夜使う。もしくは、エネファームでお湯を沸かすと同時に発電する。</w:t>
        <w:br/>
        <w:t>このように、電気を家でつくることによって、二酸化炭素の消費量は減らすことが出来ます。さらには、売電することによって近隣に二酸化炭素を発生させない電気を供給することが出来ると考えられています。</w:t>
        <w:br/>
        <w:t>また、家での冷暖房を使用する時の二酸化炭素の発生を削減する為に、省エネ機器があります。</w:t>
        <w:br/>
        <w:t>（省エネ製品選びで目安になるのが、緑色またはオレンジ色の「e」の入った省エネルギーラベル「通称eマーク）のある機器です。エアコン、電気冷蔵庫、テレビ、電気便座、照明器具（家庭用の蛍光灯器具に限る）の５品目が対象ですが星の数で多段階評価されている家電を取り入れる事で省エネ効果があります。</w:t>
        <w:br/>
        <w:t>さらには、家そのものの性能を上げて、夏涼しく、冬に温かい家にします。魔法瓶のような家と言いますが、一度冷やしたらずっと冷えて、一度温めたらずっと温かい家というのを断熱性能を高めることで可能になります。</w:t>
        <w:br/>
        <w:t>外部からのエネルギーを上手に取り込むことで、運用時の二酸化炭素量を減らすことも出来ます。</w:t>
        <w:br/>
        <w:t>その結果、住み続けることで、二酸化炭素を削減できる住宅という状態へ持っていくことが出来るのがLCCM住宅です。</w:t>
        <w:br/>
        <w:t>ご興味のある方はすべての工務店や建設会社が取り扱っているわけではないので得意とする業者選びからはじめる事をお勧めいたします。</w:t>
        <w:br/>
        <w:br/>
        <w:t>購入前に建物状況や資金計画を整理しておくことで、将来的なリスクを抑えやすくなります。</w:t>
      </w:r>
    </w:p>
    <w:p>
      <w:r>
        <w:br w:type="page"/>
      </w:r>
    </w:p>
    <w:p>
      <w:pPr>
        <w:pStyle w:val="Heading1"/>
      </w:pPr>
      <w:r>
        <w:rPr>
          <w:sz w:val="44"/>
        </w:rPr>
        <w:t>つなぎ融資とはどのような融資なのか？</w:t>
      </w:r>
    </w:p>
    <w:p>
      <w:r>
        <w:rPr>
          <w:b/>
          <w:sz w:val="22"/>
        </w:rPr>
        <w:t>更新日: 2019-02-05</w:t>
      </w:r>
    </w:p>
    <w:p>
      <w:r>
        <w:rPr>
          <w:sz w:val="22"/>
        </w:rPr>
        <w:t>つなぎ融資とは、住宅ローンの融資が実行されるまでの間に一時的に借りる別のローンの事を指します。</w:t>
        <w:br/>
        <w:t>つなぎ融資が必要となるケースは大きく分けると下記３つのケースです。</w:t>
        <w:br/>
        <w:t>新たに土地を購入して注文住宅を建築する場合で、引渡し前に資金が必要となる場合。（主には、先行で購入する土地購入費用、建築の着手金や、中間金の支払いなど）</w:t>
        <w:br/>
        <w:t>中古住宅を購入してリフォームする場合で、リフォーム一体型ローンだが、リフォーム後に融資が実行される場合。（主には、先行で購入する中古の土地建物購入費用、リフォームの着手金や中間金の支払いなど）</w:t>
        <w:br/>
        <w:t>買換えの場合で、売却予定の住宅が、新居の資金が必要となる時期までに売れない場合には、売却予定の住宅が売れるまでの間、つなぎ融資が必要となる。</w:t>
        <w:br/>
        <w:t>※但し、売主や建設会社によっては、残金決算を待ってくれるところもあり、その場合には、つなぎ融資が不要となるケースもあります。また、代理受領といい、工事会社が金融機関から直接、融資を受ける場合もあります。このような契約の場合は、つなぎ融資なしに、住宅の引渡しを受けることも可能になる場合もありますが、代理受領が可能かどうかは、工事会社次第となるので、事前に確認が必要です。</w:t>
        <w:br/>
        <w:t>つなぎ融資は、住宅ローンと別のローンです。したがって、別途、融資手数料が必要となる上、通常は住宅ローンの金利が高くなります。ただし、住宅ローンより融資実行時に一括返済される短期の融資であるため、抵当権は設定されないことがほとんどです。</w:t>
        <w:br/>
        <w:t>いずれにしても、ローン申込み時点で、スケジュールと必要な資金詳細を伝え、事前に相談しておくことがポイントです。</w:t>
        <w:br/>
        <w:t>以上、中田でした。</w:t>
        <w:br/>
        <w:br/>
        <w:t>中古住宅購入では、建物だけでなく将来の維持管理や資産価値まで含めて総合的に判断することが重要です。</w:t>
      </w:r>
    </w:p>
    <w:p>
      <w:r>
        <w:br w:type="page"/>
      </w:r>
    </w:p>
    <w:p>
      <w:pPr>
        <w:pStyle w:val="Heading1"/>
      </w:pPr>
      <w:r>
        <w:rPr>
          <w:sz w:val="44"/>
        </w:rPr>
        <w:t>不動産テックツールをフル活用しましょう！不動産業界で起こっている第四次産業革命！</w:t>
      </w:r>
    </w:p>
    <w:p>
      <w:r>
        <w:rPr>
          <w:b/>
          <w:sz w:val="22"/>
        </w:rPr>
        <w:t>更新日: 2019-02-05</w:t>
      </w:r>
    </w:p>
    <w:p>
      <w:r>
        <w:rPr>
          <w:sz w:val="22"/>
        </w:rPr>
        <w:t>第四次産業革命とは産業革命の第四段階を表現するために用いられる言葉です。ICT（Information and Communication Technology（情報通信技術））の発達により、様々な経済活動等を逐一データ化し、そうしたビッグデータを、インターネット等を通じて集約した上で分析・活用することにより、新たな経済価値が生まれています。また、AIにビッグデータを与えることにより、単なる情報解析だけでなく、複雑な判断を伴う労働やサービスの機械による提供が可能となるとともに、様々な社会問題等の解決に資することが期待されていています。個人的にはIT化が遅れている不動産業界にやっとコンピューター化、ICT化による生産の自動化、効率化が求められる時代になってきたと思っています。第三次産業革命ではICTによる生産の自動化等が進み、第四次産業革命ではビッグデータ＋AIによって、効率化が進むものと考えています。</w:t>
        <w:br/>
        <w:t>ちなみに、第二次産業革命では、消費財の大量生産化の仕組みで便利な世の中になってきたいと言われます。下記の写真にもあります通り、たった10年間で米国のニューヨーク5番街の様子も馬車から車社会に変化してしまったという歴史資料も存在します。その内容を考慮すると、不動産業界で起こっている第四次産業革命は、あと数年で劇的に業界が変わっていく事を示唆しているのではないでしょうか？</w:t>
        <w:br/>
        <w:t>また不動産業界は現在、大きな課題を抱えていると言われます。不動産・建築業界は人口動態産業と言われ、人口の増減の影響を受けやすい産業と言われます。その中で、これからの日本は人口減少社会を避けて通れませんので、この流れを大きく変えていくモノやサービスが求められています。その一つが今回のテーマである不動産テックという分野です。 また不動産業界の生産性の低さやITリテラシーの低さは問題となっています。今後、不動産・建築業界では人手不足が進むと、危機的状況に追い込まれる企業も多いと言われます。その為、建築業界は職人不足の問題をどう解決するのでしょうか？そこで今注目されているのが「不動産テック」という分野です。個人的には不動産テックツールの普及により、多くの企業や安心して不動産購入ができる環境が増え、世の中が変わっていくものと考えます。</w:t>
        <w:br/>
        <w:t>〇不動産テックとは何か？</w:t>
        <w:br/>
        <w:t>不動産テックとは、「不動産」と「テクノロジー」を掛け合わせた造語です。その為、不動産テックを簡単に表現すれば「ITを活用する事で不動産業界が活性化する」ことを上手く表現していると思います。。Real Estate（不動産）×Technologyで「ReTech」、「Real Estate Tech」あるいはProperty（財産、所有地）×Technologyで「PropTech」ともいわれるようです。海外ではReTech（不動産テック）よりもPropTechと呼ばれることが多いようです。</w:t>
        <w:br/>
        <w:t>〇日本の不動産テックは活性化していくのか？</w:t>
        <w:br/>
        <w:t>残念ながら不動産業界に存在する不動産事業者のHPはほとんど閲覧されず、不動産ポータルサイトと言われるSUUMO、LIFULL HOME’S、athomeなどのサイトに頼っているかたちでの取引が進んでいます。しかし、ここ数年の動きとして、海外や新興ベンチャー企業を中心に、VR、AR、IoT、シェアリング、クラウドファンディング、リノベーションなどの新しいテック関係のサービスに注目が集まっており、不動産業界においては不動産テックを活用するシーンが増えてきました。当社もSelFin（セルフィン）/物件提案ロボ/土地情報ロボという不動産テックツールの提供を行っており、不動産業界の変化の様子を体験するようになりました。多くのお客様にも当社の不動産テックツールを住宅購入時の便利ツールとしてご活用いただいています。</w:t>
        <w:br/>
        <w:t>〇不動産テックツールである『物件提案ロボ』とは・・・</w:t>
        <w:br/>
        <w:t>物件提案ロボとは、不動産事業者間で流通している物件情報を「新着物件」として、24時間以内にAI評価を付けてお届けする画期的なサービスです。現在、多くの消費者にご利用いただき、「物件収集が楽になった」とのお声をいただいています。マンションの場合は『全国マンションデータベース』の情報もお届けしており、マンションの外観写真/概要/偏差値/口コミ情報/推定売却価格/過去の販売相場/過去の賃料履歴/過去の賃料相場等もご確認いただけます。</w:t>
        <w:br/>
        <w:t>（物件提案ロボ登録ページ）</w:t>
        <w:br/>
        <w:t>〇不動産テックツールである『SelFin(セルフィン)』とは・・・</w:t>
        <w:br/>
        <w:t>SelFin(セルフィン）は不動産物件広告情報を入力するだけで、誰でも簡単に価格の 妥当性や物件の注意点など、物件の善し悪しを判断できるWEBアプリです。SelFin(セルフィン）は、ビッグデータやオープンデータをベースに機械学習を繰り返し、不動産の最適価格やリスクなどを瞬時に判断します。マンションの場合は『全国マンションデータベース』の情報もお届けしており、マンションの外観写真/概要/偏差値/口コミ情報/推定売却価格/過去の販売相場/過去の賃料履歴/過去の賃料相場等もご確認いただけます。</w:t>
        <w:br/>
        <w:t>（SelFin(セルフィン)登録ページ）</w:t>
        <w:br/>
        <w:t>〇不動産テックツールである『土地情報ロボ』とは・・・</w:t>
        <w:br/>
        <w:t>土地情報ロボとは、不動産事業者間で流通している物件情報を「新着物件」として、24時間以内にお届けする画期的なサービスです。AI評価は付きませんが、鮮度の高い土地情報をロボットがお届けいたします。注文住宅を建てる業者が決まったお客様は、ぜひ、当社の土地情報ロボをご活用ください。</w:t>
        <w:br/>
        <w:t>（土地情報ロボ登録ページ）</w:t>
        <w:br/>
        <w:t>ぜひ、当社の不動産テックツールをご活用ください。</w:t>
        <w:br/>
        <w:br/>
        <w:t>住宅購入は長期的な視点で考え、安心して住み続けられる住環境を選択することが大切です。</w:t>
      </w:r>
    </w:p>
    <w:p>
      <w:r>
        <w:br w:type="page"/>
      </w:r>
    </w:p>
    <w:p>
      <w:pPr>
        <w:pStyle w:val="Heading1"/>
      </w:pPr>
      <w:r>
        <w:rPr>
          <w:sz w:val="44"/>
        </w:rPr>
        <w:t>住宅のメンテナンスに適切な時期や修繕費用の目安は？</w:t>
      </w:r>
    </w:p>
    <w:p>
      <w:r>
        <w:rPr>
          <w:b/>
          <w:sz w:val="22"/>
        </w:rPr>
        <w:t>更新日: 2019-02-05</w:t>
      </w:r>
    </w:p>
    <w:p>
      <w:r>
        <w:rPr>
          <w:sz w:val="22"/>
        </w:rPr>
        <w:t>住宅のメンテナンス、ちゃんと考えていますか？</w:t>
        <w:br/>
        <w:t>メンテナンス次第では家は長持ちします。</w:t>
        <w:br/>
        <w:t>建売住宅やハウスメーカーの住宅では、外壁素材はサイディングという窒業系タイル、内装は織物や紙のクロスが使われていることが多いです。</w:t>
        <w:br/>
        <w:t>この外壁と内装の維持管理をおろそかにすると、漏水やタイルの剥がれなどのトラブルが起こってしまうこともあります。</w:t>
        <w:br/>
        <w:t>住宅購入後の長持ちさせるメンテナンスのポイントを書いてみました。</w:t>
        <w:br/>
        <w:t>1.外壁</w:t>
        <w:br/>
        <w:t>外壁のメンテナンスは、太陽光、雨、台風、落雷などの自然環境に日々さらされているので、特に目視で外壁をチェックすることと日頃の清掃が重要になってきます。</w:t>
        <w:br/>
        <w:t>劣化のサインはサイディングの継ぎ目のシーリングが劣化して、放置しているとサイディングの剥がれや水漏れなどの原因にもなります。</w:t>
        <w:br/>
        <w:t>補修が必要な場合は早目に対応しましょう。</w:t>
        <w:br/>
        <w:t>軽度なシーリング目地の劣化などはVカット（劣化したシーリングに切れ目を入れる）してからパテで埋めたりすることで修繕が可能です。用具はホームセンターなどで購入できます。</w:t>
        <w:br/>
        <w:t>外壁の修繕時期は7年～13年といわれます。</w:t>
        <w:br/>
        <w:t>この時期を境にシーリングの劣化やタイルの剥がれなどが表れてきます。</w:t>
        <w:br/>
        <w:t>外壁の修繕費用の目安</w:t>
        <w:br/>
        <w:t>1.外壁の張替え</w:t>
        <w:br/>
        <w:t>・外壁の修繕費としてはサイディングボードは撤去して新しいボードを張る場合はおおよそ170万円～240万円</w:t>
        <w:br/>
        <w:t>・既存ボードの上から塗装する場合は塗料次第になりますがおおよそ90万円～150万円</w:t>
        <w:br/>
        <w:t>2.外壁の塗装</w:t>
        <w:br/>
        <w:t>・既存ボードは剥がして、塗装する場合おおよそ110～190万円（塗料次第）</w:t>
        <w:br/>
        <w:t>・既存ボードの上から塗装する場合おおよそ90～150万円（塗料次第）</w:t>
        <w:br/>
        <w:t>3.シーリングのみのリフォーム</w:t>
        <w:br/>
        <w:t>・既存シーリングを撤去し、新しいシーリングを打ち替えの場合おおよそ15～21万円+足場代</w:t>
        <w:br/>
        <w:t>・既存シーリングの上から新しいシーリングを打つ工法の場合おおよそ12～18万円+足場代</w:t>
        <w:br/>
        <w:t>2.内壁</w:t>
        <w:br/>
        <w:t>内装は、気温の変化や湿気などでクロスのたわみなどが発生する可能性があるので、季節ごとに気を付けて見るようにしましょう。</w:t>
        <w:br/>
        <w:t>クロスの変色や汚れが起こった場合はアンモニアを含む専用の洗剤を用いてフキンなどで清掃することで対応が可能です。</w:t>
        <w:br/>
        <w:t>10年を過ぎると色の変化などが見られるので張り替えの検討時期でもあります。</w:t>
        <w:br/>
        <w:t>状況にもよりますが修繕費用は高額になることが多いので日頃のメンテナンスをしっかりと行うことで、修繕のサイクルを遅らせることは可能ですがいずれは外壁や内壁の</w:t>
        <w:br/>
        <w:t>修繕は行う事になりますので住宅の購入後も是非ライフプランニングの中に修繕費用も組み込んで計画してください。</w:t>
        <w:br/>
        <w:br/>
        <w:t>住宅購入は長期的な視点で考え、安心して住み続けられる住環境を選択することが大切です。</w:t>
      </w:r>
    </w:p>
    <w:p>
      <w:r>
        <w:br w:type="page"/>
      </w:r>
    </w:p>
    <w:p>
      <w:pPr>
        <w:pStyle w:val="Heading1"/>
      </w:pPr>
      <w:r>
        <w:rPr>
          <w:sz w:val="44"/>
        </w:rPr>
        <w:t>住宅購入時に知っておきたい不動産業界の課題について（不動産テックツールを活用しましょう！）</w:t>
      </w:r>
    </w:p>
    <w:p>
      <w:r>
        <w:rPr>
          <w:b/>
          <w:sz w:val="22"/>
        </w:rPr>
        <w:t>更新日: 2019-02-05</w:t>
      </w:r>
    </w:p>
    <w:p>
      <w:r>
        <w:rPr>
          <w:sz w:val="22"/>
        </w:rPr>
        <w:t>そもそも不動産業界はマンション開発や不動産流通、アパートやオフィスビルなどの賃貸業などが存在し、一口に不動産業といってもそのジャンルは多岐にわたります。また、不動産市場を取り巻く現状は、景気や世界情勢、高齢化、少子化などの国内問題といったさまざまな要素によって影響を受けやすい業界である為、不動産テックを活用しての効率化が求められています。</w:t>
        <w:br/>
        <w:t>◇不動産業界の課題について</w:t>
        <w:br/>
        <w:t>・他の業界に比べて、生産性が低い</w:t>
        <w:br/>
        <w:t>・他の業界と比較して、IT活用が遅れている</w:t>
        <w:br/>
        <w:t>・高額な不動産取引が多い為、消費者と業者間の情報の非対称性が大きい</w:t>
        <w:br/>
        <w:t>・不動産業界に勤める方の高齢化の問題</w:t>
        <w:br/>
        <w:t>・大手不動産業者の台頭により、中小零細企業との差が大きい etc.</w:t>
        <w:br/>
        <w:t>財務省の「法人企業統計調査」によると、不動産業界は国内4位の規模を誇る市場規模のようです。その市場規模はかなり大きく、三井不動産リアルティ（三井のリハウス）、住友不動産販売、東急リバブル、野村不動産グループ、三井住友トラスト不動産、大京グループといった名だたる大手不動産業者がトップシェアを争っています。</w:t>
        <w:br/>
        <w:t>不動産市況に目を転じると、全体的に上向きの傾向が見られますが、日本銀行のマイナス金利政策の影響を受け、住宅ローン金利は低金利で推移しています。その影響もあってか、新築住宅の着工数はここ数年増加傾向にあります。しかし、資材の高騰を受けての販売価格の上昇、地方の不動産案件が売れずに残っている事などが課題となっています。</w:t>
        <w:br/>
        <w:t>〇本当に不動産市場の好景気はオリンピックまで？！</w:t>
        <w:br/>
        <w:t>先日、山手線の新駅名が『高輪ゲートウェイ』と決定し、都心部では、2020年の東京オリンピックを見据えての大規模ビル開発が進んでいます。渋谷や市ヶ谷、虎ノ門などでも商業ビルやタワーマンションの建設ラッシュが続き、売れ行きも好調のようです。不動産業界は全体的に活況を呈しており、この状況はオリンピックが終わるまで続くと見られています。</w:t>
        <w:br/>
        <w:t>不動産市場の好景気はオリンピックまで続くと思われますが問題はその後です。現在の不動産バブルは、オリンピック需要を見込み、キャピタルゲイン狙いの投機目的の要素が強く、需要が落ち着くと見られるオリンピック開催前になると大量の不動産が売却され、バブルが弾けて地価が暴落するという見方も存在します。実際のところ、地価がどう変動するかについてはそのときになってみないと分かりません。しかし、今の高需要が永遠に続くものでないことは確かですし、いつの時代も需要と供給のバランスによって市場は形成されるべきです。</w:t>
        <w:br/>
        <w:t>さらに日本が抱える課題として、人口減少問題があります。このまま少子高齢化が加速度的に進み、若者を中心とする生産年齢人口が減っていくと、アパート・マンションの需要も減り、都市部でも空室や空き家が目立つようになるかもしれません。</w:t>
        <w:br/>
        <w:t>水面下では『立地適正化計画』が進展しており、地域ごとに『居住誘導区域』と『都市機能誘導区域』が線引きされている事も考慮すると、業界4位を誇る不動産業界でも、社会構造の変化に柔軟に対応できる多様なサービスの創出が求められます。</w:t>
        <w:br/>
        <w:t>残念な事に『立地適正化計画』を把握せずに不動産取引を行っている事業者が多いようです。不動産のマイナス情報をきちんと開示できるようにする為に、『不動産テック』の活用が重要だと思います。当社の不動産テックツールでは『立地適正化計画』の状況のアラートが出るようになっています。</w:t>
        <w:br/>
        <w:t>立地適正化計画：</w:t>
        <w:br/>
        <w:t>日本の不動産市場は、世界の中でも透明性が低いと言われており、また産業別のデジタル化指数を見ても不動産関連の産業は軒並み低位に位置しています。もはや「時代遅れ」の産業となりつつあります。悲しい事に、ネットの使えない不動産事業者よりも、ネットを使える消費者の方が不動産についての知識を持っているといった事も多くのシーンで存在します。</w:t>
        <w:br/>
        <w:t>ちなみに米国では物件情報の情報源としてもっとも信頼度が高いのは不動産業者向けのデータベースMLS(アメリカ版REINS)といわれるものがございます。MLSのデータベースに接続すれば、販売中のほぼ全ての物件情報をリアルタイムにサイト掲載できます。情報の鮮度・精度・網羅性が一番高く、ポータルサイトとしてはある意味、もっともすぐれたサイトと表現できます。このシステムを活用して、Zillow、Redfin、Realtor.comといったサイトが信頼されるサイトとなり、不動産テックの活用も広がりを見せているようです。</w:t>
        <w:br/>
        <w:t>不動産テックが急速に拡大している背景には日本特有の文化と政府による後押しがあります。日本では「新築信仰」が根強く、不動産取引全体に占める中古物件の割合は約14.7％程度にとどまるようです。これは欧米諸国と比べると1/6程度と極めて低い数字であり、新築市場の価格上昇にも後押しされる形で今後の急速な市場拡大が見込まれます。また全国における空き家問題も深刻なことから、政府は不動産売買・重要事項説明のインターネット解禁や、不動産データの一元化など取引インフラの整備に着手し、中古住宅市場を現在の2倍の20兆円に増やす目標を掲げています。</w:t>
        <w:br/>
        <w:t>〇解決策となるのは『不動産テック』の活用ではないでしょうか？</w:t>
        <w:br/>
        <w:t>不動産テックのサービス領域は、インターネットを利用したVR（virtual reality）、AR（Augmented Reality）、顧客同士のダイレクトマッチング、人工知能を利用した価格推定・物件提案、Iotを利用したスマートロックなどを利用した内覧システムなど多岐にわたっています。</w:t>
        <w:br/>
        <w:t>中古住宅業界では、ビッグデータ解析を使った情報公開システムにより、住宅購入希望者に「安心感」と「信頼感」を持ってもらうための取り組みが行われています。</w:t>
        <w:br/>
        <w:t>当社は不動産情報はマイナス情報こそ重要と考え、買っていい物件かを判定できる『SelFin』という不動産テックルーツの提供を行っています。</w:t>
        <w:br/>
        <w:t>SelFin（セルフィン）：</w:t>
        <w:br/>
        <w:t>不動産情報の活用システムには、業者間で不動産情報を登録・閲覧できる「レインズ」という仕組みがあります。しかし、この仕組みは一般消費者向けには公開されていません。このような一般消費者と不動産業者との情報格差をなくすためには、情報公開を推し進め、誰でも簡単に情報のインプットやアウトプットができるシステムの運用が不可欠と言われます。</w:t>
        <w:br/>
        <w:t>当社では購入意思確認の取れた消費者の方に、AI評価を付けた『物件提案ロボ』という不動産テックルーツの提供を通じ、事業者間で流通している情報をなるべく早くお届けするサービス提供を行っています。</w:t>
        <w:br/>
        <w:t>物件提案ロボ：</w:t>
        <w:br/>
        <w:t>また、現在はビットコインなどの仮想通貨取引の安全性を担保するために、さまざまな業界でプラットフォーム化が進んでいるブロックチェーン技術。この技術を応用した高度な情報管理システム活用の動きが、不動産業界でも見られるようになってきました。</w:t>
        <w:br/>
        <w:t>賃貸物件を例にとれば、IT重説の仕組みが少しずつ広がりを見せ始め、住宅の供給から、物件管理、入居者探し、入居希望者の案内、契約の締結まで、一連のプロセスを完成させるには、さまざまな業者とのやり取りを簡略化する仕組みが広がろうとしています。その為、不動産テックツールやブロックチェーン技術をプラットフォームとしたIotアプリケーションでつなげることで、個別対応の壁を取り払い、一括サービスによる提供で顧客満足度の向上が期待されています。</w:t>
        <w:br/>
        <w:t>〇当社の目指す不動産テックツールについて</w:t>
        <w:br/>
        <w:t>当社は不動産テックツールの提供を通じ、消費者に安心をお届けし、不動産業界全体の活性化に寄与出来れば幸いです。</w:t>
        <w:br/>
        <w:t>ぜひ、当社の不動産テックツールをご活用いただき、皆様の住宅購入にお役立てください。</w:t>
        <w:br/>
        <w:br/>
        <w:t>住宅購入は長期的な視点で考え、安心して住み続けられる住環境を選択することが大切です。</w:t>
      </w:r>
    </w:p>
    <w:p>
      <w:r>
        <w:br w:type="page"/>
      </w:r>
    </w:p>
    <w:p>
      <w:pPr>
        <w:pStyle w:val="Heading1"/>
      </w:pPr>
      <w:r>
        <w:rPr>
          <w:sz w:val="44"/>
        </w:rPr>
        <w:t>確定申告（譲渡損失の損益通算及び繰越控除）</w:t>
      </w:r>
    </w:p>
    <w:p>
      <w:r>
        <w:rPr>
          <w:b/>
          <w:sz w:val="22"/>
        </w:rPr>
        <w:t>更新日: 2019-02-05</w:t>
      </w:r>
    </w:p>
    <w:p>
      <w:r>
        <w:rPr>
          <w:sz w:val="22"/>
        </w:rPr>
        <w:t>いよいよ、確定申告が始まります。</w:t>
        <w:br/>
        <w:t>平成31年2月18日（月）から3月15日（金）までです。</w:t>
        <w:br/>
        <w:t>先日、身内が2011年3月にマンションを購入し、その後家族が増え手狭になった為一戸建てに昨年住み替えをしました。</w:t>
        <w:br/>
        <w:t>ただ、前のマンションの残金があるため戸建てを購入した業者にマンションを買い取って</w:t>
        <w:br/>
        <w:t>もらいましたが住宅ローンが完済できないままの二重ローンを組むことになりました。</w:t>
        <w:br/>
        <w:t>買った業者に確定申告の際は譲渡損失の繰越控除をするようにと言われたようですが本人は良く分からないので私に相談がありました。</w:t>
        <w:br/>
        <w:t>私は税理士ではないので税務署に相談を進め付き添う事になりました。</w:t>
        <w:br/>
        <w:t>税務署の担当者に現在の状況を説明し、マイホームを買換えた場合の譲渡損失の損益通算及び繰越控除の特例の申請が受けられるかのチェック表があり該当しているのかを確認。</w:t>
        <w:br/>
        <w:t>その後必要書類を確認して頂きました。（特例の適用要件がありますので該当する方はご確認ください）</w:t>
        <w:br/>
        <w:t>損益通算の必要書類</w:t>
        <w:br/>
        <w:t>確定申告書に次の書類を添付する必要があります。</w:t>
        <w:br/>
        <w:t>イ 「居住用財産の譲渡損失の金額の明細書（確定申告書付表）」</w:t>
        <w:br/>
        <w:t>ロ 「居住用財産の譲渡損失の損益通算及び繰越控除の対象となる金額の計算書（租税特別措置法第41条の5用）」</w:t>
        <w:br/>
        <w:t>旧居宅に関する次の書類</w:t>
        <w:br/>
        <w:t>(イ) 売った資産が次のいずれかの資産に該当する事実を記載した書類</w:t>
        <w:br/>
        <w:t>A 自分が住んでいる家屋のうち国内にあるもの</w:t>
        <w:br/>
        <w:t>B 上記Aの家屋で自分が以前に住んでいたもの（住まなくなった日から3年を経過する日の属する年の12月31日までの間に譲渡されるものに限ります。）</w:t>
        <w:br/>
        <w:t>C 上記A又はBの家屋及びその家屋の敷地や借地権</w:t>
        <w:br/>
        <w:t>D 上記Aの家屋が災害により滅失した場合において、その家屋を引き続き所有していたとしたならば、その年の1月1日において所有期間が5年を超えるその家屋の敷地や借地権（災害があった日から3年を経過する日の属する年の12月31日までの間に売ったものに限ります。）</w:t>
        <w:br/>
        <w:t>(ロ) 登記事項証明書や売買契約書の写しなどで所有期間が5年を超えること及び面積を明らかにするもの</w:t>
        <w:br/>
        <w:t>(ハ) 売った時において住民票に記載されていた住所と売った資産の所在地とが異なる場合その他これらに類する場合には、戸籍の附票の写し等で、売った資産が上記(イ)のAからDのいずれかに該当することを明らかにするもの</w:t>
        <w:br/>
        <w:t>新居宅に関する次の書類</w:t>
        <w:br/>
        <w:t>(イ) 登記事項証明書や売買契約書の写しなどで購入した年月日、家屋の床面積を明らかにするもの</w:t>
        <w:br/>
        <w:t>(ロ) 年末における住宅借入金等の残高証明書</w:t>
        <w:br/>
        <w:t>(ハ) 確定申告書の提出の日までに買い換えた資産に住んでいない場合には、その旨及び住まいとして使用を開始する予定年月日その他の事項を記載したもの</w:t>
        <w:br/>
        <w:t>国税庁のＨＰより抜粋・・・詳しくは下記を参照して下さい。</w:t>
        <w:br/>
        <w:t>上記の書類を揃えていったつもりでしたが、旧居宅の買った時の契約書が無かったのと登記事項証明書の書類がコピーだったので原本を用意するよう指導されました。</w:t>
        <w:br/>
        <w:t>困ったのは旧居宅の契約書が無いことです。</w:t>
        <w:br/>
        <w:t>いくらで買っていくらで売り損失はいくらなのかが証明できないとの事でした。</w:t>
        <w:br/>
        <w:t>どうしてもない場合は売り出し時期のパンフレットなどでも可能ですが正確な金額は出せないのと</w:t>
        <w:br/>
        <w:t>なんの資料もない場合は標準価格から作られた表を元に計算することできるそうですが買った価格と差異があると損益金額に影響が出ますのでご了承くださいと言われました。</w:t>
        <w:br/>
        <w:t>住まい給付金を受けた方は振込み明細書も用意してください。ただし、紛失した場合は入金が確認できる通帳のコピーでも大丈夫との事でした。</w:t>
        <w:br/>
        <w:t>私の身内の場合は確定申告の際、譲渡損失の損益通算及び繰越控除の申請と住宅借入金等特別控除申請を出すよう言われましたが書類を揃えて今度は自分達で申請手続きをやってみる言っていました。</w:t>
        <w:br/>
        <w:t>確定申告は大変ですが分からない場合は親切に教えてもらえます。</w:t>
        <w:br/>
        <w:t>人それぞれの申告になりますので分からない場合、管轄の税務署に是非相談に行ってみてください。親切に教えて頂けます。</w:t>
        <w:br/>
        <w:br/>
        <w:t>住宅購入は長期的な視点で考え、安心して住み続けられる住環境を選択することが大切です。</w:t>
      </w:r>
    </w:p>
    <w:p>
      <w:r>
        <w:br w:type="page"/>
      </w:r>
    </w:p>
    <w:p>
      <w:pPr>
        <w:pStyle w:val="Heading1"/>
      </w:pPr>
      <w:r>
        <w:rPr>
          <w:sz w:val="44"/>
        </w:rPr>
        <w:t>2019年に住宅購入をご検討の方へ 現在の不動産市況はどうなっている？！</w:t>
      </w:r>
    </w:p>
    <w:p>
      <w:r>
        <w:rPr>
          <w:b/>
          <w:sz w:val="22"/>
        </w:rPr>
        <w:t>更新日: 2019-02-05</w:t>
      </w:r>
    </w:p>
    <w:p>
      <w:r>
        <w:rPr>
          <w:sz w:val="22"/>
        </w:rPr>
        <w:t>2018年は災害の多い年でした。2019年1月3日に熊本市内において、震度6弱の地震が発生し、今年はどのような年になるのか少し不安を持っています。</w:t>
        <w:br/>
        <w:t>そもそも住宅は大規模災害に対応した構造強度に加え、電気やガスが途絶えたとしても生活が維持できるような適応力が注目されています。</w:t>
        <w:br/>
        <w:t>その中で2019年に住宅購入を検討されている方に少しでも近況の不動産市況について把握してもらいたく、ご覧いただければ幸いです。</w:t>
        <w:br/>
        <w:t>〇地価は全国的に上昇ぎみ（戸建て住宅の価格は横ばい）</w:t>
        <w:br/>
        <w:t>2018年9月18日に、平成30年の都道府県地価調査（７月１日時点の地価）が国土交通省より発表されました。詳細については下記HPをご覧ください。</w:t>
        <w:br/>
        <w:t>国交省『平成30年都道府県地価調査』より</w:t>
        <w:br/>
        <w:t>平成29年7月から1年間の地価の動きは、全国平均では、全用途平均が平成3年以来27年ぶりに下落から上昇に転じたようです。</w:t>
        <w:br/>
        <w:t>用途別では、住宅地は下落幅の縮小傾向が継続しており、また、商業地は2年連続で上昇し、上昇基調を強めているようです。</w:t>
        <w:br/>
        <w:t>東京・大阪・名古屋の三大都市圏については、住宅地、商業地とも各圏域で上昇基調を強めており、さらに地方四市（札幌市、仙台市、広島市、福岡市）では三大都市圏を上回る上昇を示しています。</w:t>
        <w:br/>
        <w:t>〇平成30年都道府県地価調査で特徴的な上昇が見られた地点のご紹介</w:t>
        <w:br/>
        <w:t>東山5-1(平成30年7月1日時点の地価は2,170,000 円/㎡で、前年比29.2％の上昇）</w:t>
        <w:br/>
        <w:t>京都市の八坂神社前の祇園交差点近辺に置かれている地点です。</w:t>
        <w:br/>
        <w:t>観光客でにぎわう四条通の祇園町では、外国人観光客増加により、店舗等の出店意欲が強いことから、商業地として全国2位の上昇率となり、TV報道もされていましたので、ご記憶にある方も多いかと思います。</w:t>
        <w:br/>
        <w:t>荒川-2（平成30年7月1日時点の地価は557,000円/㎡で、前年比10.1％の上昇）</w:t>
        <w:br/>
        <w:t>東京都荒川区の西日暮里駅近辺に置かれている地点です。東京都区部北東部では、上野東京ライン開通など都心方面へのアクセスの良さから住宅地としての選好が高まっているようです。</w:t>
        <w:br/>
        <w:t>特に鉄道駅徒歩圏では強い需要が見られることから、東京圏として住宅地で1位の上昇率となりました。</w:t>
        <w:br/>
        <w:t>〇住宅地も下落幅の縮小傾向が続いている？！</w:t>
        <w:br/>
        <w:t>住宅地で上昇率が最も大きいのは観光需要に沸く沖縄県が4％、次に東京の2.4％。</w:t>
        <w:br/>
        <w:t>住宅価格の動きを見ると、新築マンションは全国的に上昇傾向。中古も新築相場に連動してゆるやかな上昇が続いているようでうす。</w:t>
        <w:br/>
        <w:t>建築資材や人件費の高騰から建築コストが上昇しており、また都市部では地価上昇もあって、今後も新築マンションの価格が急激に下がる可能性は低いと見られているようです。</w:t>
        <w:br/>
        <w:t>ちなみに、マンションの建築コストは2012年から右肩上がりに上昇を続け、1平米あたりの工事費単価が2011年約18万円だったのに対して、2017年は26万円となっています。</w:t>
        <w:br/>
        <w:t>それに比べ、新築戸建て住宅はマンションに比べ、建築コストの大きな変動は少ないと見られており、価格も安定的な傾向があるようです。</w:t>
        <w:br/>
        <w:t>新築戸建て住宅の建築コストは2011年から2017年まで1平米あたり15万円となり、横ばいで安定しています。</w:t>
        <w:br/>
        <w:t>国交省『住宅着工統計』より</w:t>
        <w:br/>
        <w:t>また2019年は消費増税が予定される年となり、過去を振り返ると消費税アップ前の駆け込み契約や急ぎの引き渡しも増えそうです。</w:t>
        <w:br/>
        <w:t>また、人生100年時代と言われ、平均寿命が年々延び、定年の延長などの議論が取り沙汰されている様子を見れば、老後の生活を見据えた『資産となる不動産購入』が非常に重要と言えそうです。また不動産購入の際には誰にでも貸せたり・買い手が付くような『利用価値』の高い不動産購入が非常に重要と言われます。</w:t>
        <w:br/>
        <w:t>2019年の不動産購入を失敗に終わらせない為にも、土地価格や不動産業界のトレンド等を把握していただき、資産価値の高い不動産購入に繋げていただければ幸いです。</w:t>
        <w:br/>
        <w:br/>
        <w:t>購入前に建物状況や資金計画を整理しておくことで、将来的なリスクを抑えやすくなります。</w:t>
      </w:r>
    </w:p>
    <w:p>
      <w:r>
        <w:br w:type="page"/>
      </w:r>
    </w:p>
    <w:p>
      <w:pPr>
        <w:pStyle w:val="Heading1"/>
      </w:pPr>
      <w:r>
        <w:rPr>
          <w:sz w:val="44"/>
        </w:rPr>
        <w:t>相続争いの火種 ～遺留分について～</w:t>
      </w:r>
    </w:p>
    <w:p>
      <w:r>
        <w:rPr>
          <w:b/>
          <w:sz w:val="22"/>
        </w:rPr>
        <w:t>更新日: 2019-02-07</w:t>
      </w:r>
    </w:p>
    <w:p>
      <w:r>
        <w:rPr>
          <w:sz w:val="22"/>
        </w:rPr>
        <w:t>不動産を所有している方が亡くなった場合、問題となる事例のひとつが「遺留分」です。</w:t>
        <w:br/>
        <w:t>遺留分とは、法律で定められた相続人に残すべき相続分です。</w:t>
        <w:br/>
        <w:t>例えば、相続人が配偶者と子供であればそれぞれ全財産の４分の１が遺留分となります。</w:t>
        <w:br/>
        <w:t>子供が２人であれば、８分の１ずつが子供の遺留分となります。</w:t>
        <w:br/>
        <w:t>遺言書で「すべての財産は長男へ」と書いていたとしても、次男はその８分の１を遺留分として請求することができます。</w:t>
        <w:br/>
        <w:t>母親を看護しながら同居をしてくれている長男に遺言で相続財産全部を渡そうとしても、遠方に住んでいて顔を出さない次男にも８分の１を請求する権利が残されているのです。</w:t>
        <w:br/>
        <w:t>相続財産の８分の１にあたる現金や金融資産があれば良いですが、大抵の家庭では不動産が相続財産の大半を占めています。</w:t>
        <w:br/>
        <w:t>そのため、長男に相続させようと思った自宅の８分の１を次男が請求する、といった事態が発生します。</w:t>
        <w:br/>
        <w:t>遺留分問題を解消するひとつの手段は、相続開始前からの家族での話し合いと、相続人への配慮ある遺言書の作成です。</w:t>
        <w:br/>
        <w:t>なぜ遺留分を超えた相続のさせ方をしたいのか。</w:t>
        <w:br/>
        <w:t>その意向を生前から相続人へしっかりと伝え、また遺言書の「付言事項」においても言葉を尽くしていくことが大切です。</w:t>
        <w:br/>
        <w:t>それ以外の方法として、家庭裁判所の許可を得て、生前に遺留分を放棄するという方法もあります。</w:t>
        <w:br/>
        <w:t>相続人となる人が裁判所へ出向き、遺留分放棄の意味やその理由を理解しているか裁判所で尋問を受ける、という手続きです。</w:t>
        <w:br/>
        <w:t>この生前の遺留分放棄については、「相当の理由」が必要とされています。</w:t>
        <w:br/>
        <w:t>遺留分にあたる額の生活の援助をすでに受けている、事業資金として出資を受けた、といった理由が必要です。</w:t>
        <w:br/>
        <w:t>相続が発生した際に相続争いになることが予想されるような場合には、遺留分を放棄させたい相続人を説得して、裁判所へ出向いてもらう必要があります。</w:t>
        <w:br/>
        <w:t>相続トラブルが想定される方への依頼になると思いますので、色々な調整が必要になるかと思います。</w:t>
        <w:br/>
        <w:t>こういった遺留分への対応が完了できれば良いですが、対応できない場合には、不動産を売却したうえで、現金を分配するといった結末を迎えることになります。</w:t>
        <w:br/>
        <w:t>この場合でも、売却できる不動産であれば、という前提付きです。</w:t>
        <w:br/>
        <w:t>売却できないような立地、条件の不動産であった場合、売却もできず、相続手続きも進まず、いわゆる「空地・空き家」へと向かってしまいます。</w:t>
        <w:br/>
        <w:t>実際には、こういった不動産も多く存在してしまっています。</w:t>
        <w:br/>
        <w:t>改めて、相続トラブルの種とならない不動産選びと、相続トラブルを避けるための手立てが重要です。</w:t>
        <w:br/>
        <w:br/>
        <w:t>住宅購入は長期的な視点で考え、安心して住み続けられる住環境を選択することが大切です。</w:t>
      </w:r>
    </w:p>
    <w:p>
      <w:r>
        <w:br w:type="page"/>
      </w:r>
    </w:p>
    <w:p>
      <w:pPr>
        <w:pStyle w:val="Heading1"/>
      </w:pPr>
      <w:r>
        <w:rPr>
          <w:sz w:val="44"/>
        </w:rPr>
        <w:t>建築条件付き土地のメリットとデメリット</w:t>
      </w:r>
    </w:p>
    <w:p>
      <w:r>
        <w:rPr>
          <w:b/>
          <w:sz w:val="22"/>
        </w:rPr>
        <w:t>更新日: 2019-02-11</w:t>
      </w:r>
    </w:p>
    <w:p>
      <w:r>
        <w:rPr>
          <w:sz w:val="22"/>
        </w:rPr>
        <w:t>「建築条件付き土地」というものをご存じでしょうか。</w:t>
        <w:br/>
        <w:t>土地の販売チラシを見るとたまに記載されていることがあります。</w:t>
        <w:br/>
        <w:t>建築条件付き土地とは</w:t>
        <w:br/>
        <w:t>「建築条件付き土地」とは、土地を購入した場合でも、売主から「指定の建築会社」と「指定の時期」までに「建築請負契約」を結ぶことを条件とされている土地です。</w:t>
        <w:br/>
        <w:t>つまり、土地を購入した後でも自分で建築会社を選ぶことができない、ということになります。</w:t>
        <w:br/>
        <w:t>建築条件付き土地のメリット</w:t>
        <w:br/>
        <w:t>建物の素材や建築会社に拘りがない場合には、選択の段取りが立てやすくなりますので好都合となります。</w:t>
        <w:br/>
        <w:t>また、建築条件のない土地に比べて、若干価格が安くなっている傾向にあります。</w:t>
        <w:br/>
        <w:t>建築条件付き土地のデメリット</w:t>
        <w:br/>
        <w:t>建築会社が指定されてしまうため、完全に自分好み家を建築することはできません。</w:t>
        <w:br/>
        <w:t>また、建築請負契約までの期日が設定されているため、時間的に決めきれない可能性もあります。</w:t>
        <w:br/>
        <w:t>建築条件付き土地を検討する場合には、早め早めからショールームへ行くなどして、イメージを固めておきましょう。</w:t>
        <w:br/>
        <w:t>また、場合によっては、「建築条件を外す」という交渉もあります。</w:t>
        <w:br/>
        <w:t>販売価格に上乗せして支払うことで、建築条件を外してもらう、という方法です。</w:t>
        <w:br/>
        <w:t>これは売主サイドとの交渉となりますので、必ずできるわけではありませんが、気に入った土地があり、希望の建築会社がある場合には、交渉してみてはいかがでしょうか。</w:t>
        <w:br/>
        <w:t>お住まい探しで悩まれる場合には、まずは</w:t>
        <w:br/>
        <w:br/>
        <w:t>住宅購入は長期的な視点で考え、安心して住み続けられる住環境を選択することが大切です。</w:t>
      </w:r>
    </w:p>
    <w:p>
      <w:r>
        <w:br w:type="page"/>
      </w:r>
    </w:p>
    <w:p>
      <w:pPr>
        <w:pStyle w:val="Heading1"/>
      </w:pPr>
      <w:r>
        <w:rPr>
          <w:sz w:val="44"/>
        </w:rPr>
        <w:t>「家庭裁判所の許可」が必要な不動産取引</w:t>
      </w:r>
    </w:p>
    <w:p>
      <w:r>
        <w:rPr>
          <w:b/>
          <w:sz w:val="22"/>
        </w:rPr>
        <w:t>更新日: 2019-02-15</w:t>
      </w:r>
    </w:p>
    <w:p>
      <w:r>
        <w:rPr>
          <w:sz w:val="22"/>
        </w:rPr>
        <w:t>今回、販売チラシに「家庭裁判所の許可が必要」という記載がありました。</w:t>
        <w:br/>
        <w:t>不動産取引で家庭裁判所の許可が必要なケースとは、どういった場合でしょうか。</w:t>
        <w:br/>
        <w:t>不動産の取引で家庭裁判所の許可が必要となるケースは、たいてい本来の所有者が取引を行えず、代理人が取引を行う場合です。</w:t>
        <w:br/>
        <w:t>想定されるケースの一つは、ご本人が認知症などにより契約などの判断ができないという状態です。</w:t>
        <w:br/>
        <w:t>この場合には、「成年後見人（又は保佐人や補助人）」という代理人と契約を行うことになります。</w:t>
        <w:br/>
        <w:t>次に、ご本人が亡くなってしまったが相続人がいない、というケースもあります。</w:t>
        <w:br/>
        <w:t>子供も配偶者も、親も兄弟もいない、といった方が亡くなってしまった場合には、その不動産は「相続財産」というものに組み込まれます。</w:t>
        <w:br/>
        <w:t>そして、これを取引する場合には、「相続財産管理人」を相手として取引を行うことになります。</w:t>
        <w:br/>
        <w:t>そしてもう一つは、ご本人が失踪してしまい、不動産を管理する人がいなくなってしまった場合です。</w:t>
        <w:br/>
        <w:t>この場合には、「不在者財産管理人」という代理人が契約行為を行うことになります。</w:t>
        <w:br/>
        <w:t>どのケースでも、代理人が不適切な金額で不動産を処分してしまわないよう、契約内容について家庭裁判所のチェックが入ります。</w:t>
        <w:br/>
        <w:t>そのため、無事に契約となるためには、「家庭裁判所の許可」が必要となるのです。</w:t>
        <w:br/>
        <w:t>家庭裁判所の判断基準は、所有者にとって不利益を与えないか、ということになります。</w:t>
        <w:br/>
        <w:t>そのため、家庭裁判所の許可が必要となっている物件については、あまりに大幅な値段交渉は難しいと考えられます。</w:t>
        <w:br/>
        <w:t>また、考えられるリスクとしては、所有者本人への確認ができないため、細かい物件状況や資料などがわからない、といったことです。</w:t>
        <w:br/>
        <w:t>所有者が購入した際の経緯や資料、隣地所有者との関係や、室内設備の不具合など、買主としては聞いておきたいことが、代理人は何も知らないので確認できない、といった場合もあります。</w:t>
        <w:br/>
        <w:t>この場合には、現況や残存資料から判断するしかありません。</w:t>
        <w:br/>
        <w:t>隣地との境界トラブルがないかの聞き込み、建築確認資料や契約関係書類の確認、現地での設備や建物の劣化調査などを、念入りに行う必要があるかと思います。</w:t>
        <w:br/>
        <w:t>もちろん、場合によっては資料もしっかり残されており、トラブル要素もないシンプルな物件もあると思います。</w:t>
        <w:br/>
        <w:t>ただ、それぞれケース・バイ・ケースとなりますので、検討される場合にはエージェントと二人三脚での確認をおすすめいたします。</w:t>
        <w:br/>
        <w:t>相場より割安な物件については、割安なだけの何らかの理由があるものです。</w:t>
        <w:br/>
        <w:t>思わぬ落とし穴にはまりませんよう、お住まい探しはぜひ信頼できるエージェントにご相談ください。</w:t>
        <w:br/>
        <w:br/>
        <w:t>住宅購入は長期的な視点で考え、安心して住み続けられる住環境を選択することが大切です。</w:t>
      </w:r>
    </w:p>
    <w:p>
      <w:r>
        <w:br w:type="page"/>
      </w:r>
    </w:p>
    <w:p>
      <w:pPr>
        <w:pStyle w:val="Heading1"/>
      </w:pPr>
      <w:r>
        <w:rPr>
          <w:sz w:val="44"/>
        </w:rPr>
        <w:t>2019 年1月度の不動産相場</w:t>
      </w:r>
    </w:p>
    <w:p>
      <w:r>
        <w:rPr>
          <w:b/>
          <w:sz w:val="22"/>
        </w:rPr>
        <w:t>更新日: 2019-02-17</w:t>
      </w:r>
    </w:p>
    <w:p>
      <w:r>
        <w:rPr>
          <w:sz w:val="22"/>
        </w:rPr>
        <w:t>公益財団法人東日本不動産流通機構（通称：東日本レインズ）から、2019 年1月度の不動産流通市場動向が発表されました。以下、首都圏エリアの中古マンション地域別成約㎡単価の部分を抜粋しました。詳細は下記リンクをご覧ください。</w:t>
        <w:br/>
        <w:t>○東京都</w:t>
        <w:br/>
        <w:t>1 月の東京都区部は74.63 万円/㎡で前年比プラス0.4％と、ほぼ横ばいながら再び前年同月を上回った。多摩は40.39 万円/㎡と前年比で3.4％上昇し、18 年12 月に続いて前年同月を上回った。</w:t>
        <w:br/>
        <w:t>○神奈川県</w:t>
        <w:br/>
        <w:t>1 月の横浜・川崎市は46.65 万円/㎡で前年比マイナス0.6％と、ほぼ横ばいながら3 ヶ月ぶりに前年同月を下回った。神奈川県他は32.92 万円/㎡で前年比プラス12.0％の2 ケタ上昇となり、18 年12 月に続いて前年同月を上回った。</w:t>
        <w:br/>
        <w:t>○埼玉県・千葉県</w:t>
        <w:br/>
        <w:t>1 月の埼玉県は32.10 万円/㎡と前年比で4.3％上昇し、8 ヶ月連続で前年同月を上回った。千葉県は29.34 万円/㎡と前年比で2.4％上昇し、3 ヶ月連続で前年同月を上回った。</w:t>
        <w:br/>
        <w:t>◆公益財団法人東日本不動産流通機構</w:t>
        <w:br/>
        <w:t>『月例報告 Ｍａｒｋｅｔ Ｗａｔｃｈ サマリーレポート 2019年1月度』</w:t>
        <w:br/>
        <w:t>家を持っている方も、これから買う方も、常に不動産相場は確認しておくようにしましょう！</w:t>
        <w:br/>
        <w:t>以上、</w:t>
        <w:br/>
        <w:br/>
        <w:t>中古住宅は適切な確認と計画によって、安心して長く暮らせる住まいとして活用できます。</w:t>
      </w:r>
    </w:p>
    <w:p>
      <w:r>
        <w:br w:type="page"/>
      </w:r>
    </w:p>
    <w:p>
      <w:pPr>
        <w:pStyle w:val="Heading1"/>
      </w:pPr>
      <w:r>
        <w:rPr>
          <w:sz w:val="44"/>
        </w:rPr>
        <w:t>想像力を膨らました内見をしませんか？</w:t>
      </w:r>
    </w:p>
    <w:p>
      <w:r>
        <w:rPr>
          <w:b/>
          <w:sz w:val="22"/>
        </w:rPr>
        <w:t>更新日: 2019-02-22</w:t>
      </w:r>
    </w:p>
    <w:p>
      <w:r>
        <w:rPr>
          <w:sz w:val="22"/>
        </w:rPr>
        <w:t>住宅購入で内見をする時には内装や設備をご覧になられていると思いますが、中古住宅の場合は設備が古い・床の傷・クロスの汚れなど気になるところも多いかと思います。</w:t>
        <w:br/>
        <w:t>その設備が最新の設備に変わったらどうなるか…という想像も含めて内見してみませんか？</w:t>
        <w:br/>
        <w:t>ということでショールーム見学をおすすめします。</w:t>
        <w:br/>
        <w:t>◆ショールーム見学</w:t>
        <w:br/>
        <w:t>どこへ行ったらいいのか？予約は必要なのか？など、どうすればよいかわからない人も多いかと思います。</w:t>
        <w:br/>
        <w:t>LIXIL・TOTO・Panasonicなどの会社は全国各地にショールームがあり、予約なしでも見に行くことも可能です。</w:t>
        <w:br/>
        <w:t>具体的に内容が決まっていないと見に行きづらいような気がしてしまいますが、そこは気にせず是非一度行かれてみてはいかがでしょうか。</w:t>
        <w:br/>
        <w:t>◆変わり種ショールーム</w:t>
        <w:br/>
        <w:t>ショールームは設備をご覧いただくのがメインだと思いますが、実際使ってみないとわからない事もあると思います。</w:t>
        <w:br/>
        <w:t>変わり種ショールームでは実際にお湯を張ってお風呂に浸かったり、ミストサウナを体験したり、キッチンでは家事のしやすさの体験や、最新キッチンで作った料理も試食出来たりするところもあります。</w:t>
        <w:br/>
        <w:t>そういった体験も出来るところに行くと、ちょっとしたお出かけとしても楽しいかもしれませんね。</w:t>
        <w:br/>
        <w:t>ショールーム見学に行くと、夢が広がると思います。</w:t>
        <w:br/>
        <w:t>最新のキッチン・トイレ・お風呂などにワクワクが止まらないはずです。</w:t>
        <w:br/>
        <w:t>ショールームで見た設備を、内見時に「もしこのキッチンが、あのショールームのキッチンに変わったら？」と想像しただけでも今までの内見とは随分と変わってくると思います。</w:t>
        <w:br/>
        <w:t>是非お近くのショールームへ足を運んでみてください。</w:t>
        <w:br/>
        <w:br/>
        <w:t>購入前に建物状況や資金計画を整理しておくことで、将来的なリスクを抑えやすくなります。</w:t>
      </w:r>
    </w:p>
    <w:p>
      <w:r>
        <w:br w:type="page"/>
      </w:r>
    </w:p>
    <w:p>
      <w:pPr>
        <w:pStyle w:val="Heading1"/>
      </w:pPr>
      <w:r>
        <w:rPr>
          <w:sz w:val="44"/>
        </w:rPr>
        <w:t>確定申告 新築住宅購入の際の住宅借入金等特別控除（住宅ローン減税）</w:t>
      </w:r>
    </w:p>
    <w:p>
      <w:r>
        <w:rPr>
          <w:b/>
          <w:sz w:val="22"/>
        </w:rPr>
        <w:t>更新日: 2019-02-23</w:t>
      </w:r>
    </w:p>
    <w:p>
      <w:r>
        <w:rPr>
          <w:sz w:val="22"/>
        </w:rPr>
        <w:t>昨年、新築（中古）住宅購入をされた方が対象になる確定申告です。</w:t>
        <w:br/>
        <w:t>前回の確定申告（譲渡損失の損益通算及び繰越控除）でお話した身内とは別に、知り合いで始めて新築の住宅を購入した対象者がおり、当人がパソコンが苦手な為、私がパソコンの入力担当で二人で書類を確認しながら国税局の所得税（確定申告書等作成コーナー）で確定申告を作成しましたので参考になればと思います。</w:t>
        <w:br/>
        <w:t>以下の文章ははじめての一般的な新築住宅の購入の方向けです。</w:t>
        <w:br/>
        <w:t>住宅借入金等特別控除の対象になる要件があります。また、個々に条件が違いますので分からない場合は税務署にお尋ねください。</w:t>
        <w:br/>
        <w:t>詳しくは下記をご確認ください。</w:t>
        <w:br/>
        <w:t>今回準備した書類です。</w:t>
        <w:br/>
        <w:t>1.本人確認書類・・・マイナンバーカード、マイナンバー通知カードまたはマイナンバーが記載されている住民票</w:t>
        <w:br/>
        <w:t>2.建物・土地の登記事項証明書・・・法務局</w:t>
        <w:br/>
        <w:t>3.建物・土地の不動産売買契約書（請負契約書）の写し・・・不動産会社と契約した書類</w:t>
        <w:br/>
        <w:t>4.源泉徴収票・・・ 勤務先</w:t>
        <w:br/>
        <w:t>5.住宅ローンの残高を証明する「残高証明書」・・・住宅ローンを借入した金融機関</w:t>
        <w:br/>
        <w:t>中古住宅や長期優良住宅の場合は下記の書類も必要です</w:t>
        <w:br/>
        <w:t>※1一定の耐震基準を満たす中古住宅の場合</w:t>
        <w:br/>
        <w:t>耐震基準適合証明書又は住宅性能評価書の写し・・・契約した不動産会社</w:t>
        <w:br/>
        <w:t>※2認定長期優良住宅・認定低炭素住宅の場合</w:t>
        <w:br/>
        <w:t>認定通知書の写し・・・契約した不動産会社</w:t>
        <w:br/>
        <w:t>詳しく下記を参照下さい</w:t>
        <w:br/>
        <w:t>国税局の所得税（確定申告書等作成コーナー）で作成しました。</w:t>
        <w:br/>
        <w:t>確定申告書等作成コーナーから順番に必要事項を入力していけばわりと簡単に作成することが出来ました。</w:t>
        <w:br/>
        <w:t>詳細の方は個々に違いますので省略しますが要所要所で細かな説明がありましたのでわかりやすかったです。</w:t>
        <w:br/>
        <w:t>作成途中のすまい給付金を申告するところでは入金日、金額そして受け取っていることが証明できる書類の提出が求められました。</w:t>
        <w:br/>
        <w:t>「住まい給付金の振込みのお知らせ」です。</w:t>
        <w:br/>
        <w:t>知り合いは紛失していたので税務署に確認したところ入金された通帳のコピーでよいとの事です。</w:t>
        <w:br/>
        <w:t>その後は上記の資料で入力は出来ましたが最後に16歳未満の扶養家族がいたのですがその子達のマイナンバーも必要でした。</w:t>
        <w:br/>
        <w:t>できありの書類を印刷しましたが出来上がりが少し心配なのもあり、申告書を持って税務署に提出に行く予定です。</w:t>
        <w:br/>
        <w:t>今年確定申告の方に少しでも参考になれば幸いです。</w:t>
        <w:br/>
        <w:br/>
        <w:t>住宅購入は長期的な視点で考え、安心して住み続けられる住環境を選択することが大切です。</w:t>
      </w:r>
    </w:p>
    <w:p>
      <w:r>
        <w:br w:type="page"/>
      </w:r>
    </w:p>
    <w:p>
      <w:pPr>
        <w:pStyle w:val="Heading1"/>
      </w:pPr>
      <w:r>
        <w:rPr>
          <w:sz w:val="44"/>
        </w:rPr>
        <w:t>大手銀行 ２月の住宅ローン金利引き下げ</w:t>
      </w:r>
    </w:p>
    <w:p>
      <w:r>
        <w:rPr>
          <w:b/>
          <w:sz w:val="22"/>
        </w:rPr>
        <w:t>更新日: 2019-02-23</w:t>
      </w:r>
    </w:p>
    <w:p>
      <w:r>
        <w:rPr>
          <w:sz w:val="22"/>
        </w:rPr>
        <w:t>１月に続いて、２月も大手銀行をはじめ金融機関が住宅ローン金利を引き下げ始めた！</w:t>
        <w:br/>
        <w:t>その背景には、</w:t>
        <w:br/>
        <w:t>1. 1月30日米連邦準備委員会（FRB）が利上げシナリオの棚上げを表明したことで、日本の長期金利が下落したこと。</w:t>
        <w:br/>
        <w:t>2. 10月予定の消費税増税を前に想定される住宅の駆け込み需要を狙っている可能性が高い。不動産業者などは年度末の決算までに販売攻勢をかける傾向があり、２～３月が住宅販売の最盛期となる。そのため金融機関は低金利で利幅が薄くなることを覚悟し、３月にかけてさらに金利を引き下げる可能性もありそうだ。</w:t>
        <w:br/>
        <w:t>国内大手５銀行の２月の住宅ローン金利は、主力の「10年固定型の最優遇金利」で３行が１月の水準から引き下げ、２行が据え置いた。りそな銀行が１月から0.05％下げ0.65％と最も低く設定。みずほ銀行は0.70％、三菱ＵＦＪ銀行は0.79％に下げた。三井住友信託銀行は0.70％、三井住友銀行は1.10％と、１月の水準を維持した。変動型は５行とも据え置いた。</w:t>
        <w:br/>
        <w:t>低金利で貸し出し利ざやが縮小する中、さらなる金利の引き下げに踏み切った背景には、「増税前の駆け込み需要も意識した営業戦略がある」（銀行関係者）。</w:t>
        <w:br/>
        <w:t>金融機関としては、一定水準の収益を確保するためには、貸し出しを増やして量を追わざるを得ない事情があります。増税前の顧客獲得を目指し、一時的に金融機関の利下げ競争が過熱する事態もありえそうです。</w:t>
        <w:br/>
        <w:t>住宅購入を検討している方は、良い物件が見つかり3月までの引渡しが間に合えばこの超低金利の恩恵も活かせる絶好の機会です。毎年1月からゴールデンウィークまでは不動産が動きやすい時期ですので、この歴史的な低金利状態であるうちに検討されてはいかがでしょうか。</w:t>
        <w:br/>
        <w:t>以上、バイヤーズエージェント中田でした。</w:t>
        <w:br/>
        <w:br/>
        <w:t>中古住宅購入では、建物だけでなく将来の維持管理や資産価値まで含めて総合的に判断することが重要です。</w:t>
      </w:r>
    </w:p>
    <w:p>
      <w:r>
        <w:br w:type="page"/>
      </w:r>
    </w:p>
    <w:p>
      <w:pPr>
        <w:pStyle w:val="Heading1"/>
      </w:pPr>
      <w:r>
        <w:rPr>
          <w:sz w:val="44"/>
        </w:rPr>
        <w:t>二世帯住宅を建てる時に間取りよりも前に考えなければならない事とは？</w:t>
      </w:r>
    </w:p>
    <w:p>
      <w:r>
        <w:rPr>
          <w:b/>
          <w:sz w:val="22"/>
        </w:rPr>
        <w:t>更新日: 2019-02-23</w:t>
      </w:r>
    </w:p>
    <w:p>
      <w:r>
        <w:rPr>
          <w:sz w:val="22"/>
        </w:rPr>
        <w:t>二世帯住宅を建てるとき、親世帯と子世帯の両方が快適に暮らすにはどのような間取りにするのかということは詳細に検討される事かと思います。</w:t>
        <w:br/>
        <w:t>しかし、二世帯住宅を建てるときに、将来の相続についてまで真剣に考えて建てているケースは非常に少ないかと思います。</w:t>
        <w:br/>
        <w:t>実は、これが</w:t>
        <w:br/>
        <w:t>二世帯住宅の盲点</w:t>
        <w:br/>
        <w:t>となります。</w:t>
        <w:br/>
        <w:t>というのも、実際に相続が発生した後に、二世帯住宅という相続財産を巡って兄弟間で争いが起き、最悪の場合、兄弟絶縁にまで発展する事態が現実に多く起きております。</w:t>
        <w:br/>
        <w:t>この問題は特に相続財産が自宅のみという場合に起こりやすいです。</w:t>
        <w:br/>
        <w:t>たとえば、自宅敷地を相続時に姉弟2人で共有するような場合を考えてみます。</w:t>
        <w:br/>
        <w:t>自宅敷地に居住している弟と、外部に居住する姉による共有は1/2ずつの所有となるので平等ですが、実は外部に居住している姉にとっては、利用上、何のメリットもない財産を相続した事になります。</w:t>
        <w:br/>
        <w:t>したがって、将来的に姉家族に教育費等が必要となったような場合には、この共用持分を現金化したくなる可能性が多いに考えられます。</w:t>
        <w:br/>
        <w:t>このとき、姉は共有物の分割請求をすることになりますが、この請求があると、自宅敷地の半分を弟が買い取るか、もしくは第三者に全部を売却して売却代金を分割しなければなりません。</w:t>
        <w:br/>
        <w:t>つまり、弟にとっては、このとき姉に支払う現金がなければ、親から受け継いだ大切な居場所を失ってしまうことになります。</w:t>
        <w:br/>
        <w:t>このような相続による兄弟間の争いを避けるには、相続発生以前から、親子間、兄弟間で将来の相続時の遺産分割について真剣に話し合っておくことが大切です。</w:t>
        <w:br/>
        <w:t>特に、二世帯住宅を新たに建てる前こそ、話合いが重要となります。</w:t>
        <w:br/>
        <w:t>建設時には、まだまだ相続は先の事だと思っているので、考えたくない事かもしれませんが、検討しなかったことで仲の良かった子供たちの関係が後々悪くなることは極力避けるべきです。</w:t>
        <w:br/>
        <w:t>住宅購入時には、現在の住まいの事だけでなく、将来を見据えた買い方をお勧めします。</w:t>
        <w:br/>
        <w:t>なお、そういったご相談も承っておりますので、お気軽にご相談ください。</w:t>
        <w:br/>
        <w:br/>
        <w:t>住宅購入は長期的な視点で考え、安心して住み続けられる住環境を選択することが大切です。</w:t>
      </w:r>
    </w:p>
    <w:p>
      <w:r>
        <w:br w:type="page"/>
      </w:r>
    </w:p>
    <w:p>
      <w:pPr>
        <w:pStyle w:val="Heading1"/>
      </w:pPr>
      <w:r>
        <w:rPr>
          <w:sz w:val="44"/>
        </w:rPr>
        <w:t>長寿化する人生で家は資産として活用する時代へ</w:t>
      </w:r>
    </w:p>
    <w:p>
      <w:r>
        <w:rPr>
          <w:b/>
          <w:sz w:val="22"/>
        </w:rPr>
        <w:t>更新日: 2019-02-23</w:t>
      </w:r>
    </w:p>
    <w:p>
      <w:r>
        <w:rPr>
          <w:sz w:val="22"/>
        </w:rPr>
        <w:t>人生100年時代（長寿化）においては、人生は学び直しや働き方の転換を繰り返すマルチステージになると話題になっています。</w:t>
        <w:br/>
        <w:t>個人的には100年も生きられるか、かなり微妙ではありますが・・・。</w:t>
        <w:br/>
        <w:t>さて、今までは人生80年時代と言われていましたので、教育・仕事・引退という3つのステージだけ考えて一生を終える方が多かったようです。</w:t>
        <w:br/>
        <w:t>また従来は結婚や出産を機にマイホームを取得し、終の棲家とする人が多かったようですが、これからはライフスタイルに応じての仕事や家選びが非常に重要となりそうです。その為、一つの住宅に住み続ける事はリスクとなり、住み替えや買い替えをしていく事が一般的となりそうです。</w:t>
        <w:br/>
        <w:t>その為には資産となるような不動産購入が重要となり、資産として活用できる家であるかどうかが長寿化する人生の住宅購入のポイントになりそうです。</w:t>
        <w:br/>
        <w:t>不動産は基本的には利用価値で資産となる不動産、もしくは資産とならない不動産（負動産）となります。</w:t>
        <w:br/>
        <w:t>また不動産の価格決定の要因は『立地で9割決まる』と言われる為、どこに住まいを求めるかがポイントになりそうです。</w:t>
        <w:br/>
        <w:t>長寿社会となり、かたや人口減少、空き家の増加も深刻さを増し、今後買った家の資産価値を保つには、『誰もが住みたい』と思えるようなエリアでの住宅購入が欠かせません。</w:t>
        <w:br/>
        <w:t>住宅情報を提供するリクルート社が運営する『SUUMO』の住みたい街ランキングをを見ていると、4つのエリア選定のポイントが見えてきます。</w:t>
        <w:br/>
        <w:t>本日はその4つのエリア選定のポイントについて解説したいと思います。</w:t>
        <w:br/>
        <w:t>〇まずは住宅購入の選定エリアが「おしゃれなエリア」かどうか？！</w:t>
        <w:br/>
        <w:t>横浜・恵比寿・吉祥寺・目黒といった誰もが「おしゃれなエリア」と感じる場所かどうかが住宅購入の選定で重要です。</w:t>
        <w:br/>
        <w:t>そのようなエリアは若者も多く、人が集まり、世代を超えて人気のあるエリアと言えそうです。</w:t>
        <w:br/>
        <w:t>〇住宅購入の選定エリアが「再開発エリア」かどうか？！</w:t>
        <w:br/>
        <w:t>品川・武蔵小杉・渋谷・東京エリアにおいては現在、再開発プロジェクトが動き、大型ショッピングモールやタワーマンションの建設ラッシュとなっています。</w:t>
        <w:br/>
        <w:t>そのようなエリアは生活の利便性が向上し、資産価値が上昇していく事が予想されています。</w:t>
        <w:br/>
        <w:t>〇住宅購入の選定エリアが「中核都市エリア」かどうか？！</w:t>
        <w:br/>
        <w:t>都心部から少し離れても、その地域内で商業施設や娯楽・教育設備が整っているため、その中核都市というエリアである事で生活が完結できる便利な場所と言えそうです。</w:t>
        <w:br/>
        <w:t>そのようなエリアは目だった良さは無いにせよ、そのエリアに住んでいる方にとっては非常に魅力的に感じられる場所のようです。</w:t>
        <w:br/>
        <w:t>大宮・浦和・船橋・柏・立川エリアが該当するようです。</w:t>
        <w:br/>
        <w:t>〇住宅購入の選定エリアが「穴場なエリア」かどうか？！</w:t>
        <w:br/>
        <w:t>赤羽・川崎・北千住エリアは複数路線が使えるなどの交通の利便性により、私達の親世代では人気のなかったエリアが再注目されています。</w:t>
        <w:br/>
        <w:t>そのようなエリアは家賃が比較的安く、昔ながらの商店街や飲食店が軒を連ねており、雑多な雰囲気でも歴史を感じられるような方にはおススメです。</w:t>
        <w:br/>
        <w:t>一方であまりおススメでないエリアとしては「人口の流出が進みそうなエリア」「再開発の予定もないエリア」「立地適正化計画の計画外のエリア」は注意が必要と言えそうです。</w:t>
        <w:br/>
        <w:t>※立地適正化計画とは？！</w:t>
        <w:br/>
        <w:t>立地適正化計画は都市再生特別措置法に基づき、市町村がつくる計画です。</w:t>
        <w:br/>
        <w:t>平成30年12月27日時点で全国420の自治体が立地適正化計画の作成を行うことを表明しており、215の自治体で具体的な取り組みが公表されています。</w:t>
        <w:br/>
        <w:t>立地適正化計画では、住宅を集める「居住誘導区域」（住む場所を集約）と、店舗や福祉施設、教育機関などの立地を促す「都市機能誘導区域」（仕事をする場所を集約）が設けられます。</w:t>
        <w:br/>
        <w:t>平たく言うと、街の中で「今後も活用していく区域」と「使わない区域」を線引きしましょう、という制度になります。</w:t>
        <w:br/>
        <w:t>人口減少時代では社会資本を投下する対象を絞らなければ、自治体の財政が破たんしてしまう恐れがあるからです。</w:t>
        <w:br/>
        <w:t>住宅購入の場合、検討しているエリアの自治体が立地適正化計画の取り組みを行っているかどうか、実施している場合は検討物件が居住誘導区域内なのかどうかを確認する必要があります。</w:t>
        <w:br/>
        <w:t>いずれにせよ、これから住宅購入をご検討いただいている方には、住宅購入の予定エリアの現状と将来性などをさまざまな角度から調べてみて、ご検討いただく事をおススメ致します。</w:t>
        <w:br/>
        <w:br/>
        <w:t>住宅購入は長期的な視点で考え、安心して住み続けられる住環境を選択することが大切です。</w:t>
      </w:r>
    </w:p>
    <w:p>
      <w:r>
        <w:br w:type="page"/>
      </w:r>
    </w:p>
    <w:p>
      <w:pPr>
        <w:pStyle w:val="Heading1"/>
      </w:pPr>
      <w:r>
        <w:rPr>
          <w:sz w:val="44"/>
        </w:rPr>
        <w:t>その土地買って大丈夫ですか？</w:t>
      </w:r>
    </w:p>
    <w:p>
      <w:r>
        <w:rPr>
          <w:b/>
          <w:sz w:val="22"/>
        </w:rPr>
        <w:t>更新日: 2019-02-23</w:t>
      </w:r>
    </w:p>
    <w:p>
      <w:r>
        <w:rPr>
          <w:sz w:val="22"/>
        </w:rPr>
        <w:t>2018年は災害が多い年でした。</w:t>
        <w:br/>
        <w:t>住宅購入には、災害が発生した場合を想定し、事前に規制されている地域なのかも確認しておく事をお勧めします。</w:t>
        <w:br/>
        <w:t>崖地等、災害が発生するおそれのある土地に住宅を企画する場合には、災害防止の観点から十分な安全性を確保できるよう、対策が必要となります。</w:t>
        <w:br/>
        <w:t>各種法令には宅地造成に関する規制があるので、企画にあたっては、まず、対象地が、</w:t>
        <w:br/>
        <w:t>災害危険区域・宅地造成工事規制区域・造成宅地防災区域・地すべり防止区域・急傾斜地崩壊危険区域・土砂災害特別警戒区域</w:t>
        <w:br/>
        <w:t>のような規制がかかる区域に該当するかを確認し、該当する場合には、その規制内容を調査しなければなりません。</w:t>
        <w:br/>
        <w:t>たとえば、宅地造成工事規制区域内で、切土で高さ2ｍを超える崖を生ずる工事や、盛土で高さが1ｍを超える崖を生ずる工事を行う場合には、知事等の許可が必要となります。</w:t>
        <w:br/>
        <w:t>また、造成宅地防災区域は、宅地造成工事規制区域外の土地で、すでに造成された一団の宅地のうち、災害が発生するおそれが大きい区域について指定されますが、この区域内の造成宅地の所有者等には、災害防止のため擁壁等を設置する等の</w:t>
        <w:br/>
        <w:t>義務</w:t>
        <w:br/>
        <w:t>が生じることになります。</w:t>
        <w:br/>
        <w:t>地すべり防止区域、急傾斜地崩壊危険区域内の土地については、切土や工作物の設置等を行う場合等には、</w:t>
        <w:br/>
        <w:t>知事の許可が必要</w:t>
        <w:br/>
        <w:t>となります。</w:t>
        <w:br/>
        <w:t>また、土砂災害特別警戒区域内で住宅宅地分譲等の開発行為を行う場合にも、</w:t>
        <w:br/>
        <w:t>知事の許可が必要</w:t>
        <w:br/>
        <w:t>となります。</w:t>
        <w:br/>
        <w:t>その他、災害危険区域、砂防指定地、河川保全区域、保安林及び保安施設地区に該当する場合にも、行為の制限や知事の許可が必要となる場合があるので、内容を確認するべきです。</w:t>
        <w:br/>
        <w:t>大規模盛土造成地とは、谷等を埋めて平坦を確保した3,000㎡以上造成地や急傾斜地で盛高さが5ｍ以上となる造成地をいいます。</w:t>
        <w:br/>
        <w:t>阪神・淡路大震災や新潟県中越地震などでは、大規模盛土造成地で地盤が滑動崩落する現象が起き、甚大な被害が生じたため、こうした土地で住宅を企画する際には</w:t>
        <w:br/>
        <w:t>注意が必要</w:t>
        <w:br/>
        <w:t>となります。</w:t>
        <w:br/>
        <w:t>大規模盛土造成地に該当するかどうかについては、大規模盛土造成地マップを公表している自治体もありますので、ご参照ください。</w:t>
        <w:br/>
        <w:t>重要事項説明でこういった情報も知る事になるかとは思いますが、内見の時にはご希望エリアがどういった規制があるかは事前に調べておいた方が良いかと思います。</w:t>
        <w:br/>
        <w:t>もちろん</w:t>
        <w:br/>
        <w:br/>
        <w:t>中古住宅は適切な確認と計画によって、安心して長く暮らせる住まいとして活用できます。</w:t>
      </w:r>
    </w:p>
    <w:p>
      <w:r>
        <w:br w:type="page"/>
      </w:r>
    </w:p>
    <w:p>
      <w:pPr>
        <w:pStyle w:val="Heading1"/>
      </w:pPr>
      <w:r>
        <w:rPr>
          <w:sz w:val="44"/>
        </w:rPr>
        <w:t>リフォームと建て替えどっちにしますか？</w:t>
      </w:r>
    </w:p>
    <w:p>
      <w:r>
        <w:rPr>
          <w:b/>
          <w:sz w:val="22"/>
        </w:rPr>
        <w:t>更新日: 2019-02-23</w:t>
      </w:r>
    </w:p>
    <w:p>
      <w:r>
        <w:rPr>
          <w:sz w:val="22"/>
        </w:rPr>
        <w:t>私の家は築70年以上の古民家になります。</w:t>
        <w:br/>
        <w:t>ここで考えるのが古民家を活かしてのリフォームかまたは建て替えになります。</w:t>
        <w:br/>
        <w:t>一般的に家が20～30年を経ると、家族構成の変化が起きます。</w:t>
        <w:br/>
        <w:t>そこで現在の間取りではいろいろ不具合を感じます。</w:t>
        <w:br/>
        <w:t>また、バスルームやキッチンなどの設備も古くなり、使用自体に問題が出てきたり、使いづらくなってきます。</w:t>
        <w:br/>
        <w:t>近年各地で地震が多発していることや南海トラフ地震などがおこると言われています。</w:t>
        <w:br/>
        <w:t>そのため地震への備えも考えなければいけません。</w:t>
        <w:br/>
        <w:t>現在の耐震基準が大きな分岐点を迎えたのは1981年（昭和56年）と1995年（平成7年）です。</w:t>
        <w:br/>
        <w:t>※1981年＝建築基準法改正により新耐震設計基準導入（1978年宮城県沖地震を受けて）1995年＝耐震改修促進法制定（阪神・淡路大震災を受けて）</w:t>
        <w:br/>
        <w:t>何らかの大規模震災を経て、命を守る家の耐震基準やそれにまつわる法が改正・制定されてきました。特に1981年以前に建てられたか、以降に建てられたかで、「旧耐震」「新耐震」と呼ばれ、「旧耐震の家」は耐震診断を受けるよう勧められています。</w:t>
        <w:br/>
        <w:t>その後2011年には東日本大震災が、2016年には熊本地震が起きました。</w:t>
        <w:br/>
        <w:t>もしも、耐震診断をして家が危険性があるとわかったときは、耐震リフォームか、建て替えのどちらかを考えなくてはいけないと思います。</w:t>
        <w:br/>
        <w:t>ここで建て替えとリフォームを比較してみました。</w:t>
        <w:br/>
        <w:t>建て替えを選択した場合</w:t>
        <w:br/>
        <w:t>・工期・・・約5～7ヶ月</w:t>
        <w:br/>
        <w:t>・間取り・・・自由設計</w:t>
        <w:br/>
        <w:t>・工事以外の諸経費・・・解体費、破棄費、建て替え期間の仮住まい費用＋引越し費用</w:t>
        <w:br/>
        <w:t>リフォームを選択した場合</w:t>
        <w:br/>
        <w:t>・工期・・・約１ヶ月（リフォーム内容よって異なります）</w:t>
        <w:br/>
        <w:t>・間取り・・・制限有</w:t>
        <w:br/>
        <w:t>・工事以外の諸経費・・・特になし</w:t>
        <w:br/>
        <w:t>ただし、思いのほか傷んでいる箇所が多いことで費用がかさむこともあります。</w:t>
        <w:br/>
        <w:t>私の自宅で考えると費用に関しては築年数が古い事と地形的に地震時で揺れやすく、液状化の可能性があるようなので地盤調査と基礎を考えないといけない事から建て替えという選択になるのかと思います。</w:t>
        <w:br/>
        <w:t>現在、同じようにリフォームか建て替えを悩んでいる方は信頼できる会社・建築家複数から得た見積もりと、もしも建て替えをしたときとの見積もりを照らし合わせ、総合的に判断した方が良いと思います。</w:t>
        <w:br/>
        <w:br/>
        <w:t>住宅購入は長期的な視点で考え、安心して住み続けられる住環境を選択することが大切です。</w:t>
      </w:r>
    </w:p>
    <w:p>
      <w:r>
        <w:br w:type="page"/>
      </w:r>
    </w:p>
    <w:p>
      <w:pPr>
        <w:pStyle w:val="Heading1"/>
      </w:pPr>
      <w:r>
        <w:rPr>
          <w:sz w:val="44"/>
        </w:rPr>
        <w:t>家を買うなら考慮したい省エネなどの住宅性能をご存知ですか？！</w:t>
      </w:r>
    </w:p>
    <w:p>
      <w:r>
        <w:rPr>
          <w:b/>
          <w:sz w:val="22"/>
        </w:rPr>
        <w:t>更新日: 2019-02-23</w:t>
      </w:r>
    </w:p>
    <w:p>
      <w:r>
        <w:rPr>
          <w:sz w:val="22"/>
        </w:rPr>
        <w:t>2019年に入り、住宅購入を検討されている方も増えているかと思います。</w:t>
        <w:br/>
        <w:t>さて、当社では不動産購入時には資産価値の下がりにくい住宅購入をご提案させていただいていますが、不動産購入をされる際に快適な住空間に住むための住宅性能も重要であると考えます。</w:t>
        <w:br/>
        <w:t>ちなみに住宅性能については『耐震性』、『省エネ性』、『バリアフリー性』、『耐久性』が挙げられます。</w:t>
        <w:br/>
        <w:t>そのような中、本日は我慢や努力をしなくても光熱費が抑えられ、一年中快適な室内環境で暮らす事ができる『ZEH（ゼッチ）（ネット・ゼロ・エネルギー・ハウス）』について解説をしたいと思います。</w:t>
        <w:br/>
        <w:t>まず初めにZEH（ゼッチ）（ネット・ゼロ・エネルギー・ハウス）とは、「外皮の断熱性能等を大幅に向上させるとともに、高効率な設備システムの導入により、室内環境の質を維持しつつ大幅な省エネルギーを実現した上で、再生可能エネルギーを導入することにより、年間の一次エネルギー消費量の収支がゼロとすることを目指した住宅」です。</w:t>
        <w:br/>
        <w:t>ZEH（ゼッチ）の定義は、毎年制度が変わることで変化しているのが現状のようです。昨年は2018年度版のZEHの仕組みについて、大きく変化した年でした。</w:t>
        <w:br/>
        <w:t>一昨年度までは、二種類だったZEHが、今年度から5種類に増加しております。基本は、同じような考え方で運用されているようですが、それぞれ特例が増え、ZEHを取り入れ易くなったと考えていいようです。</w:t>
        <w:br/>
        <w:t>ZEH+（ゼッチプラス：最も高スペック）</w:t>
        <w:br/>
        <w:t>ZEH基準のUA値(強化外皮基準)を満たし、一次エネルギー消費量の削減率が25％以上であり、太陽光発電で100％以上の省エネを達成している住宅。</w:t>
        <w:br/>
        <w:t>HEMS設置も必須であり、①さらなる強化外皮基準（1,2地域0.30W/㎡・K 3～5地域 0.40W/㎡・K 6,7地域 0.50W/㎡・K)、②高度エネルギーマネジメント、③電気自動車を活用した自家消費の拡大措置の3要素のうち2要素以上を採用する事が求められています。</w:t>
        <w:br/>
        <w:t>ZEH+の公募方法は、ZEHビルダーごとに事前枠付与となります。</w:t>
        <w:br/>
        <w:t>平成31年度以降は予算等の変更がありえますが、事業者は4月に公募される枠付の公募に対し、新築予定戸数を提案し、採択された戸数の範囲内で要件を満たす住宅に対し補助を受けられる予定となりそうです。</w:t>
        <w:br/>
        <w:t>Nearly ZEH＋（ニアリーゼッチプラス：真ん中のスペック）</w:t>
        <w:br/>
        <w:t>ZEH基準の外皮性能を満たし、一次エネルギー消費の削減率が25%以上であり、太陽光発電により、100％未満75％以上の省エネを達成している住宅。</w:t>
        <w:br/>
        <w:t>HEMS設置も必須で、①さらなる強化外皮基準（1,2地域0.30W/㎡・K 3～5地域 0.40W/㎡・K 6,7地域 0.50W/㎡・K)、②高度エネルギーマネジメント、③電気自動車を活用した自家消費の拡大措置の3要素のうち2要素以上を採用する事が求められています。</w:t>
        <w:br/>
        <w:t>但し、寒冷地（地域区分 1・2地域）、低日射地域（日射区分 A１・A2）又は多雪地域（垂直積雪量100cm異常）に限ります。</w:t>
        <w:br/>
        <w:t>ZEH（ゼッチ：3番目に高スペック）</w:t>
        <w:br/>
        <w:t>ZEH基準のＵＡ値を満たし、一次エネルギー消費量の削減率が20％以上であり、太陽光発電で100％以上の省エネを達成している住宅。HEMSも設置も必須です。</w:t>
        <w:br/>
        <w:t>ZEHの公募方法は、建築主による先着方式となるようです。</w:t>
        <w:br/>
        <w:t>Nearly ZEH（ニアリーゼッチ：：2番目に低スペック）</w:t>
        <w:br/>
        <w:t>ZEH基準のUA値及び一次エネルギー消費量の削減率の基準を満たし、太陽光発電により、100％未満75％以上の省エネを達成している住宅</w:t>
        <w:br/>
        <w:t>但し、寒冷地（地域区分 １・２地域）、低日射地域（日射区分 A１・A2）又は多雪地域（垂直積雪量100cm異常）に限る</w:t>
        <w:br/>
        <w:t>ZEH Oriented（ゼッチオリエンテッド：最も低スペック）</w:t>
        <w:br/>
        <w:t>ZEHの定義に基づき、都市部の狭小地（北側斜線制限の対象となる用途地域であって敷地面積が85㎡未満である土地）に建築される住宅。但し平屋は除きます。</w:t>
        <w:br/>
        <w:t>ZEH Orientedでは太陽光による創エネ（再生可能エネルギーの導入は必要なし）は求められません。</w:t>
        <w:br/>
        <w:t>いずれにせよ、これからの日本の住宅はZEH等の省エネ住宅が増えてくることが予想されます。その為、これから不動産購入をする際には家の状態や性能面を第3者（次の買い手等）にも伝えられるようなコンディションが求められてくるかもしれません。</w:t>
        <w:br/>
        <w:t>まだあまり普及しているとは思いませんが、国土交通省が設けた『安心R住宅』制度の中にも自分のコンディションの開示が求められています。</w:t>
        <w:br/>
        <w:t>そのような住宅性能についても把握しておく時代が近づいているのかもしれませんね。</w:t>
        <w:br/>
        <w:br/>
        <w:t>購入前に建物状況や資金計画を整理しておくことで、将来的なリスクを抑えやすくなります。</w:t>
      </w:r>
    </w:p>
    <w:p>
      <w:r>
        <w:br w:type="page"/>
      </w:r>
    </w:p>
    <w:p>
      <w:pPr>
        <w:pStyle w:val="Heading1"/>
      </w:pPr>
      <w:r>
        <w:rPr>
          <w:sz w:val="44"/>
        </w:rPr>
        <w:t>亥年は大地震が起きやすい？！事前の備えを万全に！</w:t>
      </w:r>
    </w:p>
    <w:p>
      <w:r>
        <w:rPr>
          <w:b/>
          <w:sz w:val="22"/>
        </w:rPr>
        <w:t>更新日: 2019-02-23</w:t>
      </w:r>
    </w:p>
    <w:p>
      <w:r>
        <w:rPr>
          <w:sz w:val="22"/>
        </w:rPr>
        <w:t>先月、日本木造住宅耐震補強事業者協同組合（略称：木耐協）の全国大会に参加してきました。</w:t>
        <w:br/>
        <w:t>その際、『亥年は大地震や大災害が多い』という話が出ていました。</w:t>
        <w:br/>
        <w:t>ちなみに日本で過去に起きたM7.6以上の大地震が発生した年の干支を調べた方がいまして、参考にさせていただきますと下記の通りとなるようです。</w:t>
        <w:br/>
        <w:t>◆本当に『亥年』は大地震が発生しているのか？！</w:t>
        <w:br/>
        <w:t>子（2回）、丑（3回）、寅（4回）、卯（5回）、辰（4回）、巳（2回）、午（3回）、未（3回）、申（4回）、酉（2回）、戌（1回）、亥（6回）です。</w:t>
        <w:br/>
        <w:t>なんと亥年は6回もM7.6以上の地震が発生している事が判ります。恐るべし『亥年』といえるようです。</w:t>
        <w:br/>
        <w:t>（参考）【災害】丁酉（ひのととり）の年には大地震・火山噴火など天災・大災害が起きやすい？（2017/01/01 百瀬直也さん）</w:t>
        <w:br/>
        <w:t>◆亥年に開催された木耐協全国の講演から学んだこと</w:t>
        <w:br/>
        <w:t>また、木耐協全国大会で講演されていました、東京都市大学の大橋教授のお話の中で、忘れてはいけない教訓を下記にまとめさせていただきます。少しマニアックなお話ではありますが、事前の備えとしてご覧ください。</w:t>
        <w:br/>
        <w:t>〇熊本地震では木造住宅の被害が大きく取り上げられたが、鉄筋コンクリート造などの被害も多かった。</w:t>
        <w:br/>
        <w:t>〇熊本地震では大臣認定を取得をしていたプレハブ住宅も倒壊していた。今までは目だった被害は少なかったようですが。</w:t>
        <w:br/>
        <w:t>〇熊本地震より、耐力に問題がある筋交いで、建築基準法の壁量を満足しているだけでは、大地震に対しては耐力が不足する</w:t>
        <w:br/>
        <w:t>〇兵庫県南部地震（阪神淡路大震災）では建築基準法の想定している1.5～2倍の揺れが発生していたい。</w:t>
        <w:br/>
        <w:t>※建築基準法の『大地震』とは建物が立っている期間中に一度あるかないかの稀な地震（その大きさは概ね300～400gal（ガル）程度の地動）</w:t>
        <w:br/>
        <w:t>〇兵庫県南部地震以降、実物大振動台実験を行うシーンが増え、木造住宅の『雑壁』の量を確保すると、安全が高まる事が分かった。</w:t>
        <w:br/>
        <w:t>※雑壁とは内壁下地石膏ボード、サイディング、垂れ壁、腰壁など</w:t>
        <w:br/>
        <w:t>〇2000年の法律改正により、品確法の制定、「許容応力度計算」の改訂を経て、現代の木造住宅の性能は格段に向上したそうです。</w:t>
        <w:br/>
        <w:t>※品確法とは「住宅の品質確保の促進等に関する法律」の略称</w:t>
        <w:br/>
        <w:t>〇木造住宅を地震から守るには5つポイントがある</w:t>
        <w:br/>
        <w:t>１．十分な壁量とねじれない壁配置になっている</w:t>
        <w:br/>
        <w:t>２．はずれない接合部になっている</w:t>
        <w:br/>
        <w:t>３．地盤に相応しい基礎になっている</w:t>
        <w:br/>
        <w:t>４．適切な維持管理が行われている</w:t>
        <w:br/>
        <w:t>５．構造性能を落とさない増改築になっている</w:t>
        <w:br/>
        <w:t>〇兵庫県南部地震の翌年である1996年に「震度」は「計測震度」に変更された。</w:t>
        <w:br/>
        <w:t>※この変更時に「震度」のレベルが変わり、兵庫県南部地震の震度7と、熊本地震の震度7では大きさが違っている。</w:t>
        <w:br/>
        <w:t>〇建築基準法ギリギリで作った建物は震度6強の地震動で倒壊する事が確認されているようです。（2004年 ＪＭＡ神戸波にて）</w:t>
        <w:br/>
        <w:t>〇壁量設計で実現できる耐力は、構造計算で必要な耐力の3/4以下しかない。</w:t>
        <w:br/>
        <w:t>〇木造の研究者で、自分の家を建築基準法ギリギリで建てている人はいない。</w:t>
        <w:br/>
        <w:t>いずれにせよ、亥年は災害の多い年であり、大地震の発生も危惧されています。</w:t>
        <w:br/>
        <w:t>そのような年に、少しマニアックなお話ではありますが、事前の備えとして、東京都市大学の大橋教授の教訓を忘れないようにしたいと思います。</w:t>
        <w:br/>
        <w:t>（個人的には『亥年』に大地震が発生しない事を祈ります！）</w:t>
        <w:br/>
        <w:br/>
        <w:t>中古住宅購入では、建物だけでなく将来の維持管理や資産価値まで含めて総合的に判断することが重要です。</w:t>
      </w:r>
    </w:p>
    <w:p>
      <w:r>
        <w:br w:type="page"/>
      </w:r>
    </w:p>
    <w:p>
      <w:pPr>
        <w:pStyle w:val="Heading1"/>
      </w:pPr>
      <w:r>
        <w:rPr>
          <w:sz w:val="44"/>
        </w:rPr>
        <w:t>角地はメリットがあるのか？建ぺい率の緩和措置</w:t>
      </w:r>
    </w:p>
    <w:p>
      <w:r>
        <w:rPr>
          <w:b/>
          <w:sz w:val="22"/>
        </w:rPr>
        <w:t>更新日: 2019-02-23</w:t>
      </w:r>
    </w:p>
    <w:p>
      <w:r>
        <w:rPr>
          <w:sz w:val="22"/>
        </w:rPr>
        <w:t>各市区町村では、都市の健全な発展と秩序ある整備を図るために、「都市計画」というものを策定しています。</w:t>
        <w:br/>
        <w:t>これは「都市計画法」という法律が根拠となっています。</w:t>
        <w:br/>
        <w:t>都市計画の中では、敷地面積に対する建築床面積の割合として「建ぺい率」というものも定めています。</w:t>
        <w:br/>
        <w:t>例えば、建ぺい率40％の土地、という指定があれば、100㎡の土地に対して、床面積40㎡までの建物しか建てられない、ということになります。</w:t>
        <w:br/>
        <w:t>一方、この建ぺい率が緩和されるケースがあります。</w:t>
        <w:br/>
        <w:t>それが「角地緩和」と呼ばれるものです。</w:t>
        <w:br/>
        <w:t>この角地緩和の対象になる土地については、建ぺい率が10％上乗せとなります。</w:t>
        <w:br/>
        <w:t>そのため、同じ建ぺい率のエリアの土地よりも、大きめの建物を建築できることになるのです。</w:t>
        <w:br/>
        <w:t>ただし、角地であれば当然に建ぺい率の緩和が受けられるわけではありません。</w:t>
        <w:br/>
        <w:t>建築基準法を見ると、角地緩和を受けられるようになるためには、「角地であること」と「行政からの指定があること」が条件となっています。</w:t>
        <w:br/>
        <w:t>角地であれば無条件で緩和が受けられるわけではないのです。</w:t>
        <w:br/>
        <w:t>角地で建ぺい率の緩和が受けられる土地は、広い建物が建築できるのでメリットがるかと言うと、一概には判断できません。</w:t>
        <w:br/>
        <w:t>道路に面した部分には、道路斜線制限という規制がかかります。</w:t>
        <w:br/>
        <w:t>道路の採光や通風を確保するために、建物の高さに制限がかかってしまうのです。</w:t>
        <w:br/>
        <w:t>角地の場合には、当然に二方向の道路からこの制限を受けることになります。</w:t>
        <w:br/>
        <w:t>結果、建物の2階部分に面積が確保できなくなってしまうのです。</w:t>
        <w:br/>
        <w:t>そこで、この制限がかかる代わりに建ぺい率を緩和している、ということになります。</w:t>
        <w:br/>
        <w:t>全体の延べ床面積で考えると、一方道路と変わらない、ということにもなりそうですね。</w:t>
        <w:br/>
        <w:t>ただ、不動産取引上は、角地である方が資産価値は高くなります。</w:t>
        <w:br/>
        <w:t>当然、建物自体の採光や通風なども確保できることになりますので、角地を希望される方も多くなっています。</w:t>
        <w:br/>
        <w:t>お住まいの具体的なプランやご希望と勘案して、物件探しをすすめましょう。</w:t>
        <w:br/>
        <w:br/>
        <w:t>購入前に建物状況や資金計画を整理しておくことで、将来的なリスクを抑えやすくなります。</w:t>
      </w:r>
    </w:p>
    <w:p>
      <w:r>
        <w:br w:type="page"/>
      </w:r>
    </w:p>
    <w:p>
      <w:pPr>
        <w:pStyle w:val="Heading1"/>
      </w:pPr>
      <w:r>
        <w:rPr>
          <w:sz w:val="44"/>
        </w:rPr>
        <w:t>耐震改修済み物件は【お買い得】なのか？</w:t>
      </w:r>
    </w:p>
    <w:p>
      <w:r>
        <w:rPr>
          <w:b/>
          <w:sz w:val="22"/>
        </w:rPr>
        <w:t>更新日: 2019-02-25</w:t>
      </w:r>
    </w:p>
    <w:p>
      <w:r>
        <w:rPr>
          <w:sz w:val="22"/>
        </w:rPr>
        <w:t>今年も確定申告の時期を迎え、住宅ローン減税に関するお問い合わせが増えてきました。</w:t>
        <w:br/>
        <w:t>※住宅ローン減税については、過去にもいくつか記事を書いているのでお時間のある時に参照してください。</w:t>
        <w:br/>
        <w:t>先日いただいたお問い合わせで印象的だった内容をご紹介します。</w:t>
        <w:br/>
        <w:t>その物件は「売主が過去に耐震改修を行ったと言っている。耐震基準適合証明書を発行してもらえないか」という内容でした。</w:t>
        <w:br/>
        <w:t>耐震改修済みの物件なので、一見すると【お買い得】のように思えますが、実はそんなに簡単な問題ではありません。</w:t>
        <w:br/>
        <w:t>耐震改修済みの物件は、耐震改修が行われていない物件よりも遥かにやっかいな問題を抱えているのです。</w:t>
        <w:br/>
        <w:t>■耐震基準適合証明書の意味</w:t>
        <w:br/>
        <w:t>耐震基準適合証明書は建築士事務所に所属する建築士などが発行する証明書で、耐震診断を実施し、定められた耐震基準を満たすことを証明する書類です。</w:t>
        <w:br/>
        <w:t>建築士が発行する証明書は、一般の方が思うより遥かに重たい責任が課せられます。</w:t>
        <w:br/>
        <w:t>いい加減な証明業務は自身の資格はく奪にとどまらず、個人へも刑事罰が及ぶ非常に重たい業務なのです。</w:t>
        <w:br/>
        <w:t>耐震基準適合証明書を発行するということは、その家屋の耐震性能について証明者が責任を負うという意味を持ちます。</w:t>
        <w:br/>
        <w:t>単に調査業務を行って書類を書くだけの業務ではありません。</w:t>
        <w:br/>
        <w:t>■耐震改修済みの物件とは？</w:t>
        <w:br/>
        <w:t>耐震改修と言っても様々なケースが考えられます。すべての案件で耐震基準を満たす改修工事が実施されていれば良いのですが、耐震改修には多額の費用がかかる場合もあるので、耐震基準には満たないものの、最低限の改修工事だけ実施するという考え方があります。</w:t>
        <w:br/>
        <w:t>つまり、一概に耐震改修済み＝耐震基準適合証明書が発行できる状態とは言えません。</w:t>
        <w:br/>
        <w:t>分類するとおおよそ下記のパターンが考えられます。</w:t>
        <w:br/>
        <w:t>1 耐震基準適合証明書が発行できる水準の耐震改修が行われて、設計や工事の履歴が残されている場合</w:t>
        <w:br/>
        <w:t>実施された耐震改修工事が耐震基準を満たすレベルのもので、工事に関する記録が残されている場合は、耐震基準適合証明書を取得できる可能性があります。</w:t>
        <w:br/>
        <w:t>書類があるからと言って手放しで発行されるものではないのですが、現地調査を行って、劣化など大きな問題が発見されない場合は、その家屋の耐震性を証明することが可能です。</w:t>
        <w:br/>
        <w:t>ただ、このケースで当社にお問い合わせをいただくことはあまり考えられません。工事の履歴が残されている場合は、当時工事に関わった建築士事務所へ問い合わせをするのが最も合理的だからです。</w:t>
        <w:br/>
        <w:t>※当社へお問い合わせいただくのはインターネットで検索される方が多いのですが、履歴がある場合は、まずはそこへ問い合わせをするのが妥当と思われます。</w:t>
        <w:br/>
        <w:t>2 耐震基準適合証明書が発行できる水準の耐震改修が行われたが、設計や工事の履歴が残されていない（または不足している）場合</w:t>
        <w:br/>
        <w:t>このケースが最も厄介です。履歴がない以上、過去に行われた耐震改修工事を認める根拠がないからです。</w:t>
        <w:br/>
        <w:t>過去に行われた耐震改修工事をなかったものとして、改めて改修工事を実施するという考え方もあるのですが、内装を全部解体する【スケルトンリフォーム】を実施するなら可能性はあるのですが、すべての内装を解体しない場合は、改修工事のやり直しは困難です。</w:t>
        <w:br/>
        <w:t>耐震改修工事は単に強ければよいというものではなく、全体のバランスを見ながら施工箇所を選択する必要があるからです。</w:t>
        <w:br/>
        <w:t>分かりやすく表現すると【お手上げ状態】と言えるケースです。</w:t>
        <w:br/>
        <w:t>唯一可能性があるとすると、当時施工に携わったリフォーム会社や建築士に対応してもらう方法が考えられます。</w:t>
        <w:br/>
        <w:t>履歴がないと証明が難しいのは変わりませんが、全ての履歴はなくとも、全く記録が残されていないというのも考えにくい状況です。なにより、当時利益を頂いて施工に携わった訳ですから、自分たちが行った施工の責任は負うべきだと思います。</w:t>
        <w:br/>
        <w:t>3 耐震基準適合証明書が発行できる水準の耐震改修が行われていない場合</w:t>
        <w:br/>
        <w:t>耐震改修工事と名の付くリフォームは行ったものの、耐震基準適合証明書が発行できる水準ではない、というケースはそれほど珍しいものではないかもしれません。</w:t>
        <w:br/>
        <w:t>予算の関係で、理解して最低限の工事を選択するケースもあります。ただ、この場合は、少なくとも工事を発注した人（売主）は、耐震基準適合証明書を発行できるレベルの工事ではなかったことを自覚しているはずで、売却に当たって「耐震改修工事済み」とはなかなか言えないと思います。</w:t>
        <w:br/>
        <w:t>問題は工事を発注した人（売主）が、基準に見合う工事を行ったと錯覚しているケースです。</w:t>
        <w:br/>
        <w:t>費用を支払った売主さんには申し訳ないのですが、実施された改修工事を再評価することは難しく、やり直し工事が成立すれば良いのですが、場合によっては実施した工事が悪影響を及ぼしていることすら考えられます。</w:t>
        <w:br/>
        <w:t>「悪質リフォーム問題」を覚えているでしょうか。有名な事件としては埼玉県の高齢世帯に対して、実際には効果がほとんど見られない機器や金物の設置を耐震工事として、繰り返し実施していた事件があります。</w:t>
        <w:br/>
        <w:t>このような詐欺（または詐欺まがい）の工事の多くは依頼者が気付かない床下や小屋裏に設置するという特徴があり、未だに耐震改修工事を実施したと信じている方がいるのが問題になります。</w:t>
        <w:br/>
        <w:t>「悪質リフォーム問題」ほどでなくても、リフォームついでに、耐震診断など必要な手続きをせずに、良かれと思って強い構造材を使うリフォーム会社も存在していて、基準に満たない耐震改修工事の物件は非常に厄介な問題を抱えている物件と言えます。</w:t>
        <w:br/>
        <w:t>デメリットの方が大きいので、住宅ローン減税を諦めるのはもちろん、2・3の物件の購入は見合わせた方が無難とも言えます。（あえて問題を抱えた物件を買う理由がありません）</w:t>
        <w:br/>
        <w:t>問題のある物件の見分け方は実は簡単です。</w:t>
        <w:br/>
        <w:t>適切に工事がなされた物件は、耐震基準適合証明書（もしくは同等の書類）が発行されていることが想定され、証明書はなくとも、当時の施工履歴は残されていると期待できるからです。</w:t>
        <w:br/>
        <w:t>逆に、耐震改修済みと聞いたものの、当時の履歴がない場合は要注意です。耐震改修工事の履歴が残されていないことは、大きなマイナスポイントになります。</w:t>
        <w:br/>
        <w:t>耐震改修済みという売り文句に惑わされてはいけません、というお話でした。</w:t>
        <w:br/>
        <w:br/>
        <w:t>中古住宅購入では、建物だけでなく将来の維持管理や資産価値まで含めて総合的に判断することが重要です。</w:t>
      </w:r>
    </w:p>
    <w:p>
      <w:r>
        <w:br w:type="page"/>
      </w:r>
    </w:p>
    <w:p>
      <w:pPr>
        <w:pStyle w:val="Heading1"/>
      </w:pPr>
      <w:r>
        <w:rPr>
          <w:sz w:val="44"/>
        </w:rPr>
        <w:t>逃れられない税金と責任。売れない不動産の行く末とは？</w:t>
      </w:r>
    </w:p>
    <w:p>
      <w:r>
        <w:rPr>
          <w:b/>
          <w:sz w:val="22"/>
        </w:rPr>
        <w:t>更新日: 2019-03-01</w:t>
      </w:r>
    </w:p>
    <w:p>
      <w:r>
        <w:rPr>
          <w:sz w:val="22"/>
        </w:rPr>
        <w:t>ここのところ、地方の山林や原野、別荘地のご売却のご相談をいただくことがあります。</w:t>
        <w:br/>
        <w:t>親から相続したけれども場所もよくわからない、別荘があってもほとんど行かない、といった理由で、処分したいと考えることがあるようです。</w:t>
        <w:br/>
        <w:t>ところが、今の法律では、不動産を捨てる（＝放棄する）という制度がありません。</w:t>
        <w:br/>
        <w:t>いらない不動産は、誰かに売るか、もらってもらわなければなりません。</w:t>
        <w:br/>
        <w:t>不動産は、所有しているだけで毎年、固定資産税がかかります。</w:t>
        <w:br/>
        <w:t>また、建物がある場合には管理費がかかるケースもあります。</w:t>
        <w:br/>
        <w:t>その他にも、豪雪地帯ともなると、毎年雪下ろしの費用がかかってしまいます。</w:t>
        <w:br/>
        <w:t>持っているだけでも負担になる、いわゆる「負動産」という状態です。</w:t>
        <w:br/>
        <w:t>もっと恐ろしいのは、法律で定める「所有者の工作物責任」というものです。</w:t>
        <w:br/>
        <w:t>所有者は、その工作物の管理が不適切であったために他人に損害を与えた場合には、過失がなくても責任を負わなければならない、という法律です。</w:t>
        <w:br/>
        <w:t>例えば、メンテナンスを放置していた建物の屋根や塀が崩れ、歩行者に怪我を負わせてしまった場合など、その責任を所有者は追わなければなりません。</w:t>
        <w:br/>
        <w:t>年間の固定資産税とは比べ物にならない負担となってしまう不動産とも考えられます。</w:t>
        <w:br/>
        <w:t>このような不動産は、どんなに安くても、せめて売れるのであればまだ良い方です。</w:t>
        <w:br/>
        <w:t>中には、無料であっても引き取ってもらえない不動産があります。</w:t>
        <w:br/>
        <w:t>具体的な所在も、土地の形状も境界も不明の山林や、広いだけで活用の方法がまったく見当のつかない原野などが日本各地に溢れています。</w:t>
        <w:br/>
        <w:t>現在、不動産を捨てる（＝放棄する）制度について政府が検討中です。</w:t>
        <w:br/>
        <w:t>ただ、この制度が実現するまでにはまだ時間がかかりそうです。</w:t>
        <w:br/>
        <w:t>今後の人口減少社会を考えると、地方の山林に限らず、衰退する都市部の宅地であっても「負動産」となってしまうケースも想定されます。</w:t>
        <w:br/>
        <w:t>「安いから」という安易な理由だけでの不動産選びは避けることをおすすめいたします。</w:t>
        <w:br/>
        <w:t>必要な場合に売却できる、資産性の高い不動産選びをしていただければ幸いです。</w:t>
        <w:br/>
        <w:br/>
        <w:t>住宅購入は長期的な視点で考え、安心して住み続けられる住環境を選択することが大切です。</w:t>
      </w:r>
    </w:p>
    <w:p>
      <w:r>
        <w:br w:type="page"/>
      </w:r>
    </w:p>
    <w:p>
      <w:pPr>
        <w:pStyle w:val="Heading1"/>
      </w:pPr>
      <w:r>
        <w:rPr>
          <w:sz w:val="44"/>
        </w:rPr>
        <w:t>捨てることができない不動産の捨て方</w:t>
      </w:r>
    </w:p>
    <w:p>
      <w:r>
        <w:rPr>
          <w:b/>
          <w:sz w:val="22"/>
        </w:rPr>
        <w:t>更新日: 2019-03-03</w:t>
      </w:r>
    </w:p>
    <w:p>
      <w:r>
        <w:rPr>
          <w:sz w:val="22"/>
        </w:rPr>
        <w:t>以前、不動産を捨てる制度は現在の日本にはないとご説明しました。</w:t>
        <w:br/>
        <w:t>そんな中、現行の法律で考えられる唯一の方法が、「相続放棄」の手続きです。</w:t>
        <w:br/>
        <w:t>相続が発生した場合には、相続人は、被相続人の財産を「承継」するか「放棄」するかを選択することができます。</w:t>
        <w:br/>
        <w:t>「放棄」する場合には、相続が発生したことを知ったときから3ヶ月以内に、裁判所に対して相続放棄の申述をする必要があります。</w:t>
        <w:br/>
        <w:t>相続放棄をした結果、相続人が誰もいないということになった場合には、その不動産は国庫に帰属することが法律で定められています。</w:t>
        <w:br/>
        <w:t>以前は、この法律があるにも関わらず、現金化できないような不動産について、国庫への帰属を拒否される、といったケースがありました。</w:t>
        <w:br/>
        <w:t>ところが、平成29年に「国庫帰属不動産に関する事務取扱について」という文書が発出されました。</w:t>
        <w:br/>
        <w:t>これによれば、相続人不存在となった場合の不動産について、国は「引継ぎを拒否することができない」旨が明記されました。</w:t>
        <w:br/>
        <w:t>この文書により、不動産を放棄する道筋が示されたことになります。</w:t>
        <w:br/>
        <w:t>ただ、相続放棄をする場合に注意しなければならないのが、一部の財産を選択して放棄することはできない、という点です。</w:t>
        <w:br/>
        <w:t>相続放棄をした場合には、すべての相続財産を放棄する、ことになります。</w:t>
        <w:br/>
        <w:t>放棄したい不動産以外に、自宅や預貯金などの資産がある場合には、放棄について慎重に検討する必要が出てきます。</w:t>
        <w:br/>
        <w:t>また、相続放棄を進めた場合には、国庫へ帰属させるためには裁判所へ「相続財産管理人」の選任を申し立てる必要があります。</w:t>
        <w:br/>
        <w:t>この手続きには、「予納金」として数十万円を裁判所へ納めることになります。</w:t>
        <w:br/>
        <w:t>これらの手続きの手間や費用が依然、不動産を放棄するネックとして残ってしまっています。</w:t>
        <w:br/>
        <w:t>弊社では、資産となるお住まい探しを掲げ、みなさまの不動産購入をお手伝いしております。</w:t>
        <w:br/>
        <w:t>将来にわたって資産価値が目減りしないことがベストですが、少なくとも「売れる」「貸せる」といった視点での不動産選びをしていただければと思います。</w:t>
        <w:br/>
        <w:br/>
        <w:t>住宅購入は長期的な視点で考え、安心して住み続けられる住環境を選択することが大切です。</w:t>
      </w:r>
    </w:p>
    <w:p>
      <w:r>
        <w:br w:type="page"/>
      </w:r>
    </w:p>
    <w:p>
      <w:pPr>
        <w:pStyle w:val="Heading1"/>
      </w:pPr>
      <w:r>
        <w:rPr>
          <w:sz w:val="44"/>
        </w:rPr>
        <w:t>玄関・窓をＩｏＴ化</w:t>
      </w:r>
    </w:p>
    <w:p>
      <w:r>
        <w:rPr>
          <w:b/>
          <w:sz w:val="22"/>
        </w:rPr>
        <w:t>更新日: 2019-03-03</w:t>
      </w:r>
    </w:p>
    <w:p>
      <w:r>
        <w:rPr>
          <w:sz w:val="22"/>
        </w:rPr>
        <w:t>自宅に取り付けられたらいいなと思う商品がありましたのでご紹介します。</w:t>
        <w:br/>
        <w:t>アルミサッシなどを手掛けるＹＫＫ ＡＰの商品で、戸締り安心システム「ミモット（mimott）」です。</w:t>
        <w:br/>
        <w:t>玄関や窓の状況をスマートフォンで確認したり操作ができるそうです。</w:t>
        <w:br/>
        <w:t>ミモットは、家主が外出するとき、ドアや窓に鍵がかかっているかどうかをスマホに知らせてくれる便利なシステです。</w:t>
        <w:br/>
        <w:t>・外出時に玄関のドアに鍵をかけた瞬間、家のなかの窓の状況をシステムがチェックして、施錠されていない窓（個別のIDが振られているため、「1階のリビングの窓」や「2階の子ども部屋の窓」など）をスマホに知らせてくれる。</w:t>
        <w:br/>
        <w:t>しかも、窓に取り付ける施解錠センサーに電源や配線は不要。</w:t>
        <w:br/>
        <w:t>「施解錠センサーはレバー操作時だけ発電と通信をするので、本体内に蓄電しない。配線もバッテリーも必要ないので、どんな場所の窓にも取り付けられ、メンテナンスもいらない」という商品だそうです。</w:t>
        <w:br/>
        <w:t>施解錠センサーは、YKK APが発売中のすべての窓に取り付けられ、いままでのクレセント（窓をロックさせる金具）を取り外して交換するだけでいいとの事です。</w:t>
        <w:br/>
        <w:t>戸建ての家の鍵のチェックは大変です。</w:t>
        <w:br/>
        <w:t>また外出先でふと鍵しめたかなと心配になる事があります。</w:t>
        <w:br/>
        <w:t>我が家でもずいぶん前に空き巣に入られたことがありますが私が帰宅したときにはまだ犯人は家の中いたかも知れないと警察の方に言われたときはとても怖い思いをしました。</w:t>
        <w:br/>
        <w:t>家の異常に気づける商品はとても助かります。</w:t>
        <w:br/>
        <w:t>家族の安心。安全な家にしたいものです。</w:t>
        <w:br/>
        <w:br/>
        <w:t>中古住宅購入では、建物だけでなく将来の維持管理や資産価値まで含めて総合的に判断することが重要です。</w:t>
      </w:r>
    </w:p>
    <w:p>
      <w:r>
        <w:br w:type="page"/>
      </w:r>
    </w:p>
    <w:p>
      <w:pPr>
        <w:pStyle w:val="Heading1"/>
      </w:pPr>
      <w:r>
        <w:rPr>
          <w:sz w:val="44"/>
        </w:rPr>
        <w:t>今後益々発展していく、渋谷区桜丘町エリア！今後どのような変革を遂げるのか？！</w:t>
      </w:r>
    </w:p>
    <w:p>
      <w:r>
        <w:rPr>
          <w:b/>
          <w:sz w:val="22"/>
        </w:rPr>
        <w:t>更新日: 2019-03-03</w:t>
      </w:r>
    </w:p>
    <w:p>
      <w:r>
        <w:rPr>
          <w:sz w:val="22"/>
        </w:rPr>
        <w:t>◆今後益々発展していく、渋谷区桜丘町エリアについて</w:t>
        <w:br/>
        <w:t>現在、渋谷駅の南西に広がる東京都渋谷区桜丘町エリア。現在この付近一帯は白いフェンスで封鎖され、およそ1万7000平方メートルの広さになるそうです。</w:t>
        <w:br/>
        <w:t>フェンスの外周は実に1キロメートル前後におよぶそうですが、内側に並ぶマンションや雑居ビルなど50棟超は解体工事を行い、大規模なビルが建つようです。</w:t>
        <w:br/>
        <w:t>この渋谷区桜丘町エリアは「100年に1度と呼ぶにふさわしい開発。東急グループの総力を挙げた一大事業」と東急グループでは位置付けているようで、2023年度の完成に向け大きく変化するエリアとして注目されています。</w:t>
        <w:br/>
        <w:t>この渋谷区桜丘町エリアでは高さ約180メートルの再開発ビルが立ち、渋谷駅の中心部からデッキで246号をまたぎ、再開発ビルに直結させる計画となっているようです。</w:t>
        <w:br/>
        <w:t>既に渋谷駅を中心に東には「渋谷ヒカリエ」、西に「渋谷フクラス」（19年秋完成予定）、南東に「渋谷ストリーム」、南西に桜丘町の高層ビルを配置し、100年に1度の大開発が終了する予定だそうです。</w:t>
        <w:br/>
        <w:t>元々、渋谷はスリバチ状の地形で高低差があり、道玄坂や宮益坂など地名には坂が多いエリアです。</w:t>
        <w:br/>
        <w:t>余談ではありますが、渋谷周辺には四谷、市ヶ谷、それから千駄ヶ谷、幡ヶ谷、茗荷谷、谷中、世田谷とか、谷のつく地名が多いことに気づきます。</w:t>
        <w:br/>
        <w:t>実は東京は谷をキーワードにするといろいろと見えてくるものがありますが、そのようなエリアで大規模開発が行われてきた歴史があります。</w:t>
        <w:br/>
        <w:t>今回の渋谷区桜丘町に焦点を当ててみますと、過去には、ハマボウル、東洋会館、日本会館、渋谷会館、ユーロスペース、渋谷区立大和田小学校、渋谷エピキュラスという施設があったようです。</w:t>
        <w:br/>
        <w:t>また、渋谷区桜丘町の歴史は下記の通りのようで、住宅や施設の混在したエリアです。</w:t>
        <w:br/>
        <w:t>＜渋谷区桜丘町の歴史＞</w:t>
        <w:br/>
        <w:t>1907年 (明治40年) 1月21日に大和田小学校が開校する。</w:t>
        <w:br/>
        <w:t>1970年 (昭和45年) 1月1日に住居表示が実施された。町名が実施前[大和田町]から実施後桜丘町となる。</w:t>
        <w:br/>
        <w:t>1991年 (平成3年) 道玄坂から7本のソメイヨシノが 桜丘通り[現:さくら通り]に移植される。</w:t>
        <w:br/>
        <w:t>1997年 (平成9年) 4月1日に大和田小学校は渋谷小学校、大向小学校との3校の統合により神南小学校に引き継がれる。</w:t>
        <w:br/>
        <w:t>1998年 (平成10年) 3月- 渋谷インフォスタワー竣工</w:t>
        <w:br/>
        <w:t>2001年 (平成13年) 3月- セルリアンタワー竣工</w:t>
        <w:br/>
        <w:t>2010年 (平成22年) 6月- 渋谷区文化総合センター大和田竣工 ２階に旧大和田小学校校歴展示室がある。</w:t>
        <w:br/>
        <w:t>◆渋谷区桜丘町エリアはかつては住宅地だった・・・。</w:t>
        <w:br/>
        <w:t>渋谷区桜丘町エリアはかつて、住宅地だったようですが、1980年代に入るとマンションが増え始め、さらにはオフィスビルや飲食店を始めとした商業地化が進み、発展してきたようです。</w:t>
        <w:br/>
        <w:t>最近では町内には渋谷インフォスタワー やセルリアンタワーや渋谷区文化総合センター大和田などがあり、渋谷の新たなIT拠点ともなっており、今後、桜丘町の高層ビルが完成をすると以前の渋谷とは違った雰囲気のエリアになりそうです。</w:t>
        <w:br/>
        <w:t>ご存知の通り、渋谷は東京を代表する繁華街のひとつであり、最先端の流行やファッション、音楽、若者文化の街となっていますが、これから様々な変革を遂げ、今まで以上に魅力的な街へと変貌しそうです。</w:t>
        <w:br/>
        <w:t>また、不動産購入に際してもこのような発展し続ける街は資産価値の観点からも落ちにくく、いつでも『借り手や買い手がいるエリア』となる傾向が高いです。</w:t>
        <w:br/>
        <w:t>今後も『渋谷区桜丘町エリア』に注目していきたいと思います。</w:t>
        <w:br/>
        <w:br/>
        <w:t>中古住宅は適切な確認と計画によって、安心して長く暮らせる住まいとして活用できます。</w:t>
      </w:r>
    </w:p>
    <w:p>
      <w:r>
        <w:br w:type="page"/>
      </w:r>
    </w:p>
    <w:p>
      <w:pPr>
        <w:pStyle w:val="Heading1"/>
      </w:pPr>
      <w:r>
        <w:rPr>
          <w:sz w:val="44"/>
        </w:rPr>
        <w:t>老朽化するインフラ 水道管の耐用年数をご存知ですか？！</w:t>
      </w:r>
    </w:p>
    <w:p>
      <w:r>
        <w:rPr>
          <w:b/>
          <w:sz w:val="22"/>
        </w:rPr>
        <w:t>更新日: 2019-03-04</w:t>
      </w:r>
    </w:p>
    <w:p>
      <w:r>
        <w:rPr>
          <w:sz w:val="22"/>
        </w:rPr>
        <w:t>〇水道（老朽化するインフラ）を取り巻く環境が大きく変わる？！</w:t>
        <w:br/>
        <w:t>昨年、2018年12月、改正水道法が成立しました。法改正に至った背景には、水道を取り巻く環境の変化が挙げられます。</w:t>
        <w:br/>
        <w:t>その一つは人口減・少子高齢化が大きな要因のようです。人口減は水需要の減少をもたらし、結果として水道料金の収入も減少してしまう事が考えられます。また少子高齢化により水の消費量の比較的少ない高齢者世帯が増えれば、逓増型（あるいは一定の増加率で増えていく契約形態）の従量料金体系を採用する水道事業者にとって水道料金収入の減少はより厳しいものになってくると予想されています。</w:t>
        <w:br/>
        <w:t>他方、人口減は組織体制の維持にも大きな影響を与えると言われます。日本の水道事業は大半が市町村による直営のため水道事業者に人事権はなく、人口減により行政規模が縮小すれば水道職員も人員削減の対象となってきます。日本国内の水道事業の職員数は1980年代のピーク時より3割減少し、かつ職員の高齢化も進行しているようです。技術の継承問題が取りざたされていますが、今後は人材確保がより一層困難となりそうです。</w:t>
        <w:br/>
        <w:t>もう一つは水道施設の老朽化の問題がクローズアップされています。日本の近代水道は1887年の横浜で始まり、1950年代後半から80年代までの高度経済成長期に水道は急速に普及しました。80年代にはついに給水人口が1億2千万人を突破し、2016年度末に普及率は97.9%となりました。ちなみに、今後の日本の人口は下記のような下降曲線を辿っていきますので、かなり維持をするにも大変な時代がやってくることが懸念されます。</w:t>
        <w:br/>
        <w:t>高度経済成長期から既に40年以上が経過し、インフラ更新の問題が浮上しています。水道資産の約7割を占める水道管の法定耐用年数は40年と定められ、日本全国の法定耐用年数を経過した水道管の割合は16年度末に14.8%に達しました。老朽管は今後も増えると予測されており、将来の更新投資の急増は避けられません。その為の莫大な費用捻出も求められます。</w:t>
        <w:br/>
        <w:t>〇水道管（老朽化するインフラ）の更新に必要なものとは？！</w:t>
        <w:br/>
        <w:t>水道事業の経営にかかる費用の原資は、更新投資も含めすべて水道料金であることも忘れてはなりません。間違いなく言えるのは、インフラ更新の為の莫大な費用捻出の為には水道料金の見直しが求められます。以前にも書かせていただきましたが、水道料金は最大で8倍もの差が出ていますので、今後の動きに注目をしていく必要がありそうです。</w:t>
        <w:br/>
        <w:t>（水道料金が地域により最大8倍も違うのをご存知ですか？！）</w:t>
        <w:br/>
        <w:t>水道事業は地方公営企業法により独立採算が原則とされていますので、人口の減少傾向が続く中で投資が増えれば、水道料金引き上げを検討せざるを得ません。水道は低料金に対する強い社会的要請があるが、全国で見てみると、水道料金は最大で8倍の料金格差があるようです。</w:t>
        <w:br/>
        <w:t>地域によって大きく違う水道料金ですが、最近は値上げがかなりのエリアで検討されているようです。</w:t>
        <w:br/>
        <w:t>電気やガスは自由化の流れが発表され、公共料金の低下の勢いが強まっている中で、なぜ水道料金は値上げされるのか疑問にもたれる方も多いことと思います。</w:t>
        <w:br/>
        <w:t>ちなみに、「生活ガイド.com」では全国各地の地域情報を確認する事ができ、水道料金も例外ではありません。ぜひ、ご確認ください。</w:t>
        <w:br/>
        <w:t>（生活ガイド.comはこちら）</w:t>
        <w:br/>
        <w:t>〇地震が発生したら、日本の老朽化するインフラはどうなる？！</w:t>
        <w:br/>
        <w:t>老朽化した水道施設は自然災害に対し非常に弱いとされています。法改正の必要性が強く認識されるきっかけとなったのは、2018年6月の大阪北部地震以降のようです。勿論、大きな地震が発生しましたら、更新したばかりのインフラであっても、被害が発生する場合もございます。</w:t>
        <w:br/>
        <w:t>日本の国土は地震大国でもあり、地理的・地形的、文化的・歴史的、政治的な背景も様々です。各地域の実情に合わせて、改正水道法に位置付けられた広域連携・官民連携の手法が正しく実行されれば、経営の持続可能性を実現することは十分可能との試算もあるようです。</w:t>
        <w:br/>
        <w:t>いずれにせよ、高度経済成長期から既に40年以上が経過し、インフラ更新は避けては通れない課題でもあります。</w:t>
        <w:br/>
        <w:t>これから不動産を持つ際にでも、水道管の更新についても可能な範囲で気に掛けていただければ幸いです。</w:t>
        <w:br/>
        <w:br/>
        <w:t>住宅購入は長期的な視点で考え、安心して住み続けられる住環境を選択することが大切です。</w:t>
      </w:r>
    </w:p>
    <w:p>
      <w:r>
        <w:br w:type="page"/>
      </w:r>
    </w:p>
    <w:p>
      <w:pPr>
        <w:pStyle w:val="Heading1"/>
      </w:pPr>
      <w:r>
        <w:rPr>
          <w:sz w:val="44"/>
        </w:rPr>
        <w:t>住生活基本法を知る！</w:t>
      </w:r>
    </w:p>
    <w:p>
      <w:r>
        <w:rPr>
          <w:b/>
          <w:sz w:val="22"/>
        </w:rPr>
        <w:t>更新日: 2019-03-04</w:t>
      </w:r>
    </w:p>
    <w:p>
      <w:r>
        <w:rPr>
          <w:sz w:val="22"/>
        </w:rPr>
        <w:t>今回は、住生活基本法についてです。</w:t>
        <w:br/>
        <w:t>我が国の住宅政策としては、昭和41年から8次にわたり策定された住宅建設五箇年計画が平成17年で終了しました。</w:t>
        <w:br/>
        <w:t>そこで、量から質への新たな住宅政策への転換を図るため、住宅建設画法に代わるものとして、平成18年6月、住生活基本法が施行されました。</w:t>
        <w:br/>
        <w:t>この法律は、住生活の安定の確保及び向上の促進に関する施策について、基本理念、国等の責務、住生活基本計画の策定その他の基本となる事項について定める、というものです。</w:t>
        <w:br/>
        <w:t>【基本理念】</w:t>
        <w:br/>
        <w:t>①住生活の基盤となる良質な住宅の供給</w:t>
        <w:br/>
        <w:t>②良好な居住環境の形成</w:t>
        <w:br/>
        <w:t>③住居のために住宅を購入する者等の利益の擁護及び増進</w:t>
        <w:br/>
        <w:t>④住居の安定の確保</w:t>
        <w:br/>
        <w:t>上記の4つが設定されるとともに、国・地方公共団体や住宅関連事業者の責務等が示されています。</w:t>
        <w:br/>
        <w:t>また、国・地方公共団体が講ずべき基本施策も定められています。</w:t>
        <w:br/>
        <w:t>住生活基本法に基づき、住生活安定向上施策を総合的かつ計画的に推進するため、住生活基本計画（全国計画）が策定されております。</w:t>
        <w:br/>
        <w:t>この計画は、おおむね5年毎に見直すこととされており、これに基づき、平成28年から平成37年までを計画期間とした新計画が平成28年に定められました。</w:t>
        <w:br/>
        <w:t>具体的には、3つの視点から8つの目標が設定され、成果指標として数値目標も定められています。</w:t>
        <w:br/>
        <w:t>目標1、結婚出産を希望する若年世帯・子育て世帯が安心して暮らせる住生活の実現</w:t>
        <w:br/>
        <w:t>目標2、高齢者が自立して暮らす事のできる住生活の実現</w:t>
        <w:br/>
        <w:t>目標3、住宅の確保に特に配慮を要する者の住居の安定の確保</w:t>
        <w:br/>
        <w:t>目標4、住宅すごろくを超える新たな住宅循環システムの構築</w:t>
        <w:br/>
        <w:t>目標5、建替えリフォームによる安全で質の高い住宅への更新</w:t>
        <w:br/>
        <w:t>目標6、急増する空き家の活用・除却の推進</w:t>
        <w:br/>
        <w:t>目標7、強い経済に住宅関連産業の成長</w:t>
        <w:br/>
        <w:t>目標8、住宅地の魅力の維持・向上</w:t>
        <w:br/>
        <w:t>例えば、子育て世帯における誘導居住面積水準達成率は50％に、高齢者人口に対する高齢者向け住宅の割合は4％にするように定められています。</w:t>
        <w:br/>
        <w:t>また、住宅ストックの視点からは、マンションの建替え等の件数を昭和50年からの累計で約500件とする成果指標が設定されています。</w:t>
        <w:br/>
        <w:t>空き家に関する目標も設定されており、賃貸・売却用等以外の「その他空き家」数を400万戸程度に抑制する目標になっています。</w:t>
        <w:br/>
        <w:t>さらに、住生活産業を活性化するため、既存住宅流通の市場規模を12兆円にすると設定されておいります。</w:t>
        <w:br/>
        <w:t>なお、全国計画の下で、各都道府県が地域の実情に即した「都道府県計画」を定めることになりました。</w:t>
        <w:br/>
        <w:t>新築ももちろん悪いとは思いませんが、既存住宅の流通がもっと活性化していけば良いなとつくづく感じます。</w:t>
        <w:br/>
        <w:br/>
        <w:t>中古住宅は適切な確認と計画によって、安心して長く暮らせる住まいとして活用できます。</w:t>
      </w:r>
    </w:p>
    <w:p>
      <w:r>
        <w:br w:type="page"/>
      </w:r>
    </w:p>
    <w:p>
      <w:pPr>
        <w:pStyle w:val="Heading1"/>
      </w:pPr>
      <w:r>
        <w:rPr>
          <w:sz w:val="44"/>
        </w:rPr>
        <w:t>住みたい街最新ランキング</w:t>
      </w:r>
    </w:p>
    <w:p>
      <w:r>
        <w:rPr>
          <w:b/>
          <w:sz w:val="22"/>
        </w:rPr>
        <w:t>更新日: 2019-03-05</w:t>
      </w:r>
    </w:p>
    <w:p>
      <w:r>
        <w:rPr>
          <w:sz w:val="22"/>
        </w:rPr>
        <w:t>リクルート住まいカンパニーのまとめによる「住みたい街ランキング関東版が2月28日発表されました。</w:t>
        <w:br/>
        <w:t>[関東] 住みたい街(駅)ランキング ＜総合＞</w:t>
        <w:br/>
        <w:t>●総合ランキングは1位「横浜」、2位「恵比寿」、3位「吉祥寺」、4位「大宮」、5位「新宿」。</w:t>
        <w:br/>
        <w:t>●TOP10には、東京都から5駅、神奈川県から3駅、埼玉県から２駅がランクインした。</w:t>
        <w:br/>
        <w:t>●山手線の駅がTOP10のうち4駅を占めた。</w:t>
        <w:br/>
        <w:t>●「大宮」が9位から4位、「浦和」が10位から8位、「さいたま新都心」が29位から23位、「武蔵浦和」が83位から67位とさいたま市の中核駅が上昇。</w:t>
        <w:br/>
        <w:t>●「新宿」が7位から5位に、「三鷹」は38位から16位に、「立川」は22位から18位と中央線の中核駅も上昇。</w:t>
        <w:br/>
        <w:t>●「柏の葉キャンパス」は圏外から90位、 「守谷」は68位から51位、 「研究学園」は56位から46位、 「つくば」は51位から35位、「流山おおたかの森」は46位から41位とつくばエクスプレスで開発の進む駅が上昇。</w:t>
        <w:br/>
        <w:t>詳細は下記をご覧下さい</w:t>
        <w:br/>
        <w:t>多くのメディアが「横浜が2年連続の1位を獲得」「埼玉を代表する大宮、浦和の2大都市の躍進と報道されています。</w:t>
        <w:br/>
        <w:t>特に埼玉県は今公開の映画の影響もあり注目されはじめているそうです。</w:t>
        <w:br/>
        <w:t>住む場所探しは自分のライフワークに合った場所を見つけることが大事です。</w:t>
        <w:br/>
        <w:t>弊社ではエージェントがお客様のご希望を伺い物件探しのお手伝いをさせていただき物件の探し方をアドバイスいたします。弊社の物件ラウンジにお住まい探しに来てみてはいかがでしょうか。</w:t>
        <w:br/>
        <w:br/>
        <w:t>住宅購入は長期的な視点で考え、安心して住み続けられる住環境を選択することが大切です。</w:t>
      </w:r>
    </w:p>
    <w:p>
      <w:r>
        <w:br w:type="page"/>
      </w:r>
    </w:p>
    <w:p>
      <w:pPr>
        <w:pStyle w:val="Heading1"/>
      </w:pPr>
      <w:r>
        <w:rPr>
          <w:sz w:val="44"/>
        </w:rPr>
        <w:t>日本の将来に影響を及ぼす老朽化するインフラ 不動産購入前に把握をしておいて欲しいこと</w:t>
      </w:r>
    </w:p>
    <w:p>
      <w:r>
        <w:rPr>
          <w:b/>
          <w:sz w:val="22"/>
        </w:rPr>
        <w:t>更新日: 2019-03-15</w:t>
      </w:r>
    </w:p>
    <w:p>
      <w:r>
        <w:rPr>
          <w:sz w:val="22"/>
        </w:rPr>
        <w:t>〇不動産購入前に前面道路の埋設管（水道管等）について調べましょう。</w:t>
        <w:br/>
        <w:t>経済の発展や生活の質向上に大きく貢献する社会インフラの老朽化が社会問題となっています。高度経済成長期に多数のインフラが整備され、現在では膨大な量のインフラの高齢化が急速に進んでいると言われています。つい先日も老朽化したインフラにより、自宅付近で水道管が破裂しました。その後、周辺は水浸しになり、車が出せなくなってしまった家屋がございました。不動産購入後にこのような事象で被害にあってしまうと困ります。</w:t>
        <w:br/>
        <w:t>水道管は前面道路の本管から真っすぐ敷地内へ引き込むことが原則です。</w:t>
        <w:br/>
        <w:t>通常は前面道路内の配管から各戸へ水道を引き込むわけですが、敷地の位置関係や権利関係、あるいは前面道路に本管がない、あるいは前面道路に本管が埋設される前に工事された引込管をそのまま使っているなどの理由で、引込管が他人の敷地の下を通って埋設されているケースがあります。</w:t>
        <w:br/>
        <w:t>詳細については不動産契約前に仲介会社を通じて、確認をしていただければ宜しいかと思います。</w:t>
        <w:br/>
        <w:t>〇老朽化する社会インフラ・高速道路について</w:t>
        <w:br/>
        <w:t>少し話は大きくなりますが、ちなみに日本を代表するインフラは、首都高速道路は1962年、名神高速道路は63年、東名高速道路は68年に最初の路線が開通し、東海道新幹線は64年に開業しました。いずれも建設後50年を過ぎている為、そろそろ老朽化したインフラの更新の時期を迎えます。日本全体では2033年に道路橋では約63%、河川管理施設では約62%が建設後50年を超えるようです。50年を超えたころから、劣化が著しく進行する施設も現れ、個々の施設の健全度のばらつきが大きくなるため、この50年が一つの目安になっています。参考までに道路のメンテナンスサイクルを調べてみると、国交省の資料が出てきました。</w:t>
        <w:br/>
        <w:t>（国交省 メンテナンスサイクル）</w:t>
        <w:br/>
        <w:t>そもそも老朽化するインフラの更新を意識するようになった事故として、2012年の中央自動車道笹子トンネルの天井板落下事故が挙げられます。それを機に、国・自治体などのインフラ管理者を中心に戦略的なメンテナンスの取り組みが進められるようになったと言われます。具体的には2013年に道路法が改正され、道路管理者は予防保全の観点から道路を点検することが明確化され、5年に1度の定期点検が制度化されました。</w:t>
        <w:br/>
        <w:t>（国交省 道路法改正）</w:t>
        <w:br/>
        <w:t>また施設を点検し、点検結果に基づき診断し、診断結果から明らかになったリスクを除去するための措置をして、それらの結果を記録して次の点検に生かすメンテナンスサイクルが回り始めたのも、同時期からのようです。道路法だけでなく河川法や港湾法なども改正され、ほとんどのインフラ施設で適切な維持管理が求められるようになりました。</w:t>
        <w:br/>
        <w:t>〇土木学会が発表している老朽化インフラの指標・インフラ健康診断書について</w:t>
        <w:br/>
        <w:t>土木工学の研究者や技術者が所属する土木学会では、インフラの老朽化の現状とその維持管理・更新の必要性や課題を認識してもらうため、インフラの健全状況の評価を2016年度から試行的に始めた。その結果はインフラ健康診断書として毎年公表されているようです。</w:t>
        <w:br/>
        <w:t>（インフラ健康診断書について）</w:t>
        <w:br/>
        <w:t>不動産を取り巻く環境で必要な老朽化するインフラを見逃さない為に、戸建て住宅のインスペクション（建物状況調査）は必要なものと考えています。</w:t>
        <w:br/>
        <w:t>過去には『ドローンを活用したインスペクション』について、記事を書いていますので、ご興味のある方はぜひ、ご覧ください。</w:t>
        <w:br/>
        <w:t>（ドローンを活用したインスペクション）</w:t>
        <w:br/>
        <w:t>現在は社会インフラの老朽化が社会問題となっていますが、不動産を購入する前に周辺環境のインフラの老朽化問題も可能な範囲で調べていただく事をおススメしています。</w:t>
        <w:br/>
        <w:t>今後の住宅購入の参考にお役立て下さい。</w:t>
        <w:br/>
        <w:br/>
        <w:t>中古住宅は適切な確認と計画によって、安心して長く暮らせる住まいとして活用できます。</w:t>
      </w:r>
    </w:p>
    <w:p>
      <w:r>
        <w:br w:type="page"/>
      </w:r>
    </w:p>
    <w:p>
      <w:pPr>
        <w:pStyle w:val="Heading1"/>
      </w:pPr>
      <w:r>
        <w:rPr>
          <w:sz w:val="44"/>
        </w:rPr>
        <w:t>雨風等から自宅を守る！屋根リフォームの裏話について</w:t>
      </w:r>
    </w:p>
    <w:p>
      <w:r>
        <w:rPr>
          <w:b/>
          <w:sz w:val="22"/>
        </w:rPr>
        <w:t>更新日: 2019-03-15</w:t>
      </w:r>
    </w:p>
    <w:p>
      <w:r>
        <w:rPr>
          <w:sz w:val="22"/>
        </w:rPr>
        <w:t>■屋根リフォームの成功ポイントについて</w:t>
        <w:br/>
        <w:t>本日は屋根リフォームについて解説したいと思います。</w:t>
        <w:br/>
        <w:t>まずは自宅の屋根は、あなたの大切な家を保護する、なくてはならないものです。しかし、定期的にチェックしている人は少なく、気付いた時には劣化が進んでいるという事も多くあります。</w:t>
        <w:br/>
        <w:t>ぜひ把握しておいて欲しい事として、塗り替えの時期は外壁塗装と同じであり、下記の通りです。</w:t>
        <w:br/>
        <w:t>新築時から初回は10年後、2回目以降は、5～10年が目安となるようです。</w:t>
        <w:br/>
        <w:t>■屋根リフォームを検討する際、「悪徳事業者」にご注意下さい</w:t>
        <w:br/>
        <w:t>また注意が必要なのが「悪徳事業者」についてです。それも訪問販売である日突然、営業問が自宅に来て、言葉巧みに不安を煽られて、屋根リフォームを依頼してしまうといった被害が昔から存在します。</w:t>
        <w:br/>
        <w:t>良くあるパターンとして、</w:t>
        <w:br/>
        <w:t>「近くで屋根リフォームの工事している者ですけど、お宅の屋根がはがれているみたいなので、お声掛けさせていただきました。」</w:t>
        <w:br/>
        <w:t>実際に屋根を見てもらうと「大変です。やっぱり屋根がはがれていて、このままだと躯体が腐って、自宅に住めなくなってしまいますよ。」</w:t>
        <w:br/>
        <w:t>そのような事を言われ、そのまま屋根リフォームの見積依頼を出してみると、数百万円の屋根リフォームの見積が出てきました。しかし、このまま放置をすることも出来ずに、そのまま屋根リフォームを依頼してしまうといった事故が多いようです。</w:t>
        <w:br/>
        <w:t>このような営業が屋根リフォームの訪問販売の営業マンの手口のようです。勿論、本当に事実を伝えてくれるような方も事業者にはいると思いますので、誤解の無いようにお願い致します。</w:t>
        <w:br/>
        <w:t>■悪質屋根リフォーム業者の手口について</w:t>
        <w:br/>
        <w:t>また、下記に『悪質屋根リフォーム業者の手口』を3つご紹介させていただきます。</w:t>
        <w:br/>
        <w:t>※きちんとした屋根リフォーム業者も存在しますので、下記内容については参考にしていただき、自己責任で業者選定を行っていただければ幸いです。</w:t>
        <w:br/>
        <w:t>悪質屋根リフォーム業者の手口 ①【点検商法】</w:t>
        <w:br/>
        <w:t>お年寄りを狙っての屋根リフォーム業者からの無料点検のご案内についてです。</w:t>
        <w:br/>
        <w:t>屋根リフォームを検討している際に、ついつい頼みたくなってしまうのが『無料屋根点検』です。その屋根リフォーム業者は、自宅の屋根を撮影するためにビデオを持参していたといったケースです。</w:t>
        <w:br/>
        <w:t>無料屋根点検を行った後は、ビデオをテレビに接続し、映像を見せ始めます。</w:t>
        <w:br/>
        <w:t>屋根リフォーム業者がいうには「かなり屋根の症状が良くないですね。一部、腐れもありました。ついで外壁塗装も一緒にやっておいた方が良いですね。」といった提案がなされ、屋根リフォームと外壁塗装の見積を出してもらうと、ビックリするような価格が提示される。</w:t>
        <w:br/>
        <w:t>このように、屋根リフォーム業者が実施する点検商法とは、無料点検と称して勝手に屋根に上がり、一方的に不安をあおって、高額な屋根リフォームを契約させるというものです。</w:t>
        <w:br/>
        <w:t>悪質屋根リフォーム業者の手口 ②【見本商法（モデル・モニター商法）】</w:t>
        <w:br/>
        <w:t>「この地域で一軒だけモデル・モニターとしての屋根リフォーム物件を探してます。また、今回は特別に会社から宣伝費として予算が出ますので、モデル・モニターとして工事しませんか？」と言った有利感を出しながらの屋根リフォーム事業者は提案してきます。</w:t>
        <w:br/>
        <w:t>実は、この予算がくせ者で、通常より2、3倍するような屋根リフォームの見積もりとなっており、いかにも安く工事ができるように装っての契約を迫るものです。それも即決を迫ってくるような手法を取ってくるケースが多いようです。</w:t>
        <w:br/>
        <w:t>このように『あなただけに特別な屋根リフォームを提供します。』といった特別感を出しながら、提案は見本商法（モデル・モニター商法）と言われたりします。</w:t>
        <w:br/>
        <w:t>悪質屋根リフォーム業者の手口③【キャンペーン商法】</w:t>
        <w:br/>
        <w:t>「今月はキャンペーン期間中なので、普段よりも○％割引のお値段で工事ができます。」それもなぜか締め切り間際での提案が多いようです。</w:t>
        <w:br/>
        <w:t>人間だれしも『キャンペーン』『有利』『今がチャンス』『締め切り間近』『平成最後？！』という言葉には弱いものです。</w:t>
        <w:br/>
        <w:t>キャンペーンが必ずしも悪いとは思いませんし、ついつい〇〇キャンペーンといったイベントにつられて、必要でもないものを買ってしまったといった経験が非常に多くございます。</w:t>
        <w:br/>
        <w:t>■どのやって悪徳屋根リフォーム業者から身を守るか？！</w:t>
        <w:br/>
        <w:t>そもそも悪徳屋根リフォーム業者から提案された事をついつい受け入れてしまう理由として、屋根リフォームの経験が少ない事と、知識不足な点が挙げられます。その為、このような屋根リフォーム業者からの提案を回避するためには、業者以上に屋根リフォームの『知識』を持っておく必要があります。</w:t>
        <w:br/>
        <w:t>そもそも屋根の材料はどのようなものがあるのかをご存知でしょうか？！</w:t>
        <w:br/>
        <w:t>下記サイトに過去にご紹介した「屋根の素材と種類」についての記事がございますので、参考にして下さい。</w:t>
        <w:br/>
        <w:t>また屋根材にあったメンテナンスが求められますので、出来れば住宅購入前に一度、屋根をじっくり見ていただく事をおススメ致します。勿論、屋根の上に上がらなくても、下から、もしくは2階のバルコニーから覗けるようでしたら、屋根部分から観察してみて下さい。</w:t>
        <w:br/>
        <w:t>屋根材の確認や方位によって色の落ち具合、傷んだ箇所などの違いなどを発見できることがあるかもしれません。</w:t>
        <w:br/>
        <w:t>予め屋根の状況や状態を把握しておけば、屋根リフォーム業者の指摘に惑わされることは少なくなり、屋根リフォーム業者も「知識」を持っている消費者として、きちんとした対応が必要である事を認識されるのではないでしょうか？！</w:t>
        <w:br/>
        <w:t>ぜひ、戸建て住宅を購入される前・購入後のメンテナンスの参考にお役立て下さい。</w:t>
        <w:br/>
        <w:br/>
        <w:t>住宅購入は長期的な視点で考え、安心して住み続けられる住環境を選択することが大切です。</w:t>
      </w:r>
    </w:p>
    <w:p>
      <w:r>
        <w:br w:type="page"/>
      </w:r>
    </w:p>
    <w:p>
      <w:pPr>
        <w:pStyle w:val="Heading1"/>
      </w:pPr>
      <w:r>
        <w:rPr>
          <w:sz w:val="44"/>
        </w:rPr>
        <w:t>政府が相続登記の義務化を検討！？</w:t>
      </w:r>
    </w:p>
    <w:p>
      <w:r>
        <w:rPr>
          <w:b/>
          <w:sz w:val="22"/>
        </w:rPr>
        <w:t>更新日: 2019-03-17</w:t>
      </w:r>
    </w:p>
    <w:p>
      <w:r>
        <w:rPr>
          <w:sz w:val="22"/>
        </w:rPr>
        <w:t>先日、「政府が相続登記の義務化を検討」というニュースが報じられました。</w:t>
        <w:br/>
        <w:t>最近では、「空地、空き家問題」という話題をお聞きになったことがある方も多いかと思います。</w:t>
        <w:br/>
        <w:t>相続が発生しても、相続による名義変更が行われず、所有者が不明となってしまっている不動産が増えているのです。</w:t>
        <w:br/>
        <w:t>そもそも、相続があったときに限らず、不動産の名義変更は義務化されておりません。</w:t>
        <w:br/>
        <w:t>たとえ売買であったとしても、名義を変更する義務はないのです。</w:t>
        <w:br/>
        <w:t>ただ、売買の場合には、住宅ローンを利用される方も多いので、銀行などから、ちゃんと名義を変えてください、と強制されることになります。</w:t>
        <w:br/>
        <w:t>一方で、相続の場合には、誰からも名義変更を強制されません。罰金もありません。名義変更するようにご案内などもありません。</w:t>
        <w:br/>
        <w:t>そのため、名義変更をせずに放置してしまうケースが多くなってしまっていたのです。</w:t>
        <w:br/>
        <w:t>この所有者不明問題を解決するため、政府が打ち出したのが「相続登記の義務化」です。</w:t>
        <w:br/>
        <w:t>相続が発生した場合の名義変更が適切に行われるようにすることで、所有者が不明になる状態を防ぎ、不動産の適切な維持管理を促そう、というものです。</w:t>
        <w:br/>
        <w:t>ただ、これまで相続の名義変更がされなかった理由は、単に義務ではなかったから、ということだけではありません。</w:t>
        <w:br/>
        <w:t>一つは、遺産分割協議などの話がまとまらない、というものです。</w:t>
        <w:br/>
        <w:t>相続人同士の間で、誰が引き取るのか、引き取った後は処分するのか維持するのか、などの話がまとまらないケースや、そもそも相続人の一部が行方不明で協議ができないケースなどがあります。</w:t>
        <w:br/>
        <w:t>その他にも、そもそも相続手続きの費用を負担できない、といった理由もあります。</w:t>
        <w:br/>
        <w:t>固定資産税もかからないような山奥の土地であっても、膨大な量の土地があり、また相続人が多数いるようなケースでは、手続きにかかる手間や費用が嵩み過ぎてしまい、名義変更を断念してしまう、といったことにもなります。</w:t>
        <w:br/>
        <w:t>今回の政府の「相続登記義務化」の方針自体は、良い方向だと思います。</w:t>
        <w:br/>
        <w:t>名義変更を後回しにすればするほど、手続きが複雑になり、費用も嵩んでしまいます。</w:t>
        <w:br/>
        <w:t>よほど律儀な人でない限り、期限が定まっていないと問題を後回しにしてしまうものです。</w:t>
        <w:br/>
        <w:t>ただ、義務化にあたってはクリアしなければならないハードルが多く存在します。</w:t>
        <w:br/>
        <w:t>すでに所有者不明になってしまっている不動産については、誰が費用を負担し、誰が責任を負うのか。</w:t>
        <w:br/>
        <w:t>遺産分割協議がまとまらない場合はどうするのか。</w:t>
        <w:br/>
        <w:t>手続促進のために、補助制度を設けるのか。</w:t>
        <w:br/>
        <w:t>色々な課題が出てくるとは思いますが、不動産の所有に関する大きな転換点になると思いますので、注意深く情報収集をしていきたいと思います。</w:t>
        <w:br/>
        <w:br/>
        <w:t>購入前に建物状況や資金計画を整理しておくことで、将来的なリスクを抑えやすくなります。</w:t>
      </w:r>
    </w:p>
    <w:p>
      <w:r>
        <w:br w:type="page"/>
      </w:r>
    </w:p>
    <w:p>
      <w:pPr>
        <w:pStyle w:val="Heading1"/>
      </w:pPr>
      <w:r>
        <w:rPr>
          <w:sz w:val="44"/>
        </w:rPr>
        <w:t>2019 年2月度の不動産相場</w:t>
      </w:r>
    </w:p>
    <w:p>
      <w:r>
        <w:rPr>
          <w:b/>
          <w:sz w:val="22"/>
        </w:rPr>
        <w:t>更新日: 2019-03-18</w:t>
      </w:r>
    </w:p>
    <w:p>
      <w:r>
        <w:rPr>
          <w:sz w:val="22"/>
        </w:rPr>
        <w:t>公益財団法人東日本不動産流通機構（通称：東日本レインズ）から、2019 年2月度の不動産流通市場動向が発表されました。以下、首都圏エリアの中古マンション地域別成約㎡単価の部分を抜粋しました。詳細は下記リンクをご覧ください。</w:t>
        <w:br/>
        <w:t>○東京都</w:t>
        <w:br/>
        <w:t>2 月の東京都区部は76.36 万円/㎡と前年比で2.4％上昇し、1 月に続いて前年同月を上回った。多摩は41.36 万円/㎡と前年比で3.8％上昇し、3 ヶ月連続で前年同月を上回った。</w:t>
        <w:br/>
        <w:t>○神奈川県</w:t>
        <w:br/>
        <w:t>2 月の横浜・川崎市は47.43 万円/㎡と前年比で3.2％上昇した。神奈川県他は32.84 万円/㎡と前年比で1.2％上昇し、3 ヶ月連続で前年同月を上回った。</w:t>
        <w:br/>
        <w:t>○埼玉県・千葉県</w:t>
        <w:br/>
        <w:t>2 月の埼玉県は31.97 万円/㎡と前年比で2.8％上昇し、9 ヶ月連続で前年同月を上回った。千葉県は28.52 万円/㎡と前年比で1.6％上昇し、4 ヶ月連続で前年同月を上回った。</w:t>
        <w:br/>
        <w:t>◆公益財団法人東日本不動産流通機構</w:t>
        <w:br/>
        <w:t>『月例報告 Ｍａｒｋｅｔ Ｗａｔｃｈ サマリーレポート 2019年2月度』</w:t>
        <w:br/>
        <w:t>家を持っている方も、これから買う方も、常に不動産相場は確認しておくようにしましょう！</w:t>
        <w:br/>
        <w:br/>
        <w:t>購入前に建物状況や資金計画を整理しておくことで、将来的なリスクを抑えやすくなります。</w:t>
      </w:r>
    </w:p>
    <w:p>
      <w:r>
        <w:br w:type="page"/>
      </w:r>
    </w:p>
    <w:p>
      <w:pPr>
        <w:pStyle w:val="Heading1"/>
      </w:pPr>
      <w:r>
        <w:rPr>
          <w:sz w:val="44"/>
        </w:rPr>
        <w:t>「新耐震なら大丈夫」を過信してはいけません</w:t>
      </w:r>
    </w:p>
    <w:p>
      <w:r>
        <w:rPr>
          <w:b/>
          <w:sz w:val="22"/>
        </w:rPr>
        <w:t>更新日: 2019-03-19</w:t>
      </w:r>
    </w:p>
    <w:p>
      <w:r>
        <w:rPr>
          <w:sz w:val="22"/>
        </w:rPr>
        <w:t>中古物件を検討する場合に築年数が気になると思います。</w:t>
        <w:br/>
        <w:t>築年数は「劣化」と「建築基準法の変遷」の二つの側面があります。</w:t>
        <w:br/>
        <w:t>築年数が古ければ古いほど劣化のリスクが高まるので、古ければ古いほど設備も古くなりますし、外壁・屋根などの劣化改修費用がかかる傾向にあります。</w:t>
        <w:br/>
        <w:t>劣化を考える場合は築年数は一つの指標になりますが、実際にどの程度傷んでいるかはインスペクションを実施してみないと正しく判断できません。</w:t>
        <w:br/>
        <w:t>築30年でも大きな問題のない物件もありますし、築10年未満でも雨漏れのある物件もあります。</w:t>
        <w:br/>
        <w:t>中古の戸建て住宅を購入する際にはインスペクションは欠かせません。</w:t>
        <w:br/>
        <w:t>続いて「建築基準法の変遷」です。</w:t>
        <w:br/>
        <w:t>建築基準法は建物性能を定義する最低限の基準です。建築基準法は改正を繰り返しており、元となる基準に違いが出るので、建物の善し悪しにも大きな影響を及ぼします。</w:t>
        <w:br/>
        <w:t>耐震性については、大きな地震被害がある度に改正されており、その建物がいつ建てられたのかは、住宅性能を図る重要な指針となります。</w:t>
        <w:br/>
        <w:t>■木造戸建てを検討する際の3つのターニングポイント</w:t>
        <w:br/>
        <w:t>木造戸建ての耐震性を建築年度だけで判断する場合、以下の3つに区分されます。結構重要なポイントになるので、木造戸建てを検討する際はぜひ参考にしてください。</w:t>
        <w:br/>
        <w:t>1 2000年6月以降（現行基準）</w:t>
        <w:br/>
        <w:t>阪神淡路大震災の教訓を受けて建築基準法が改正されたのが2000年6月です。この基準が耐震性の現行基準となります。</w:t>
        <w:br/>
        <w:t>2000年6月以降の物件は、耐震性については問題なさそうと判断できます。※実際には増改築履歴や新築時の設計図書の有無など確認事項はございます。</w:t>
        <w:br/>
        <w:t>主な改正内容は「壁の配置バランス」と「接合部」の規定となります。</w:t>
        <w:br/>
        <w:t>2 新耐震 1981年6月～2000年5月</w:t>
        <w:br/>
        <w:t>今回の記事の本題となります。「新耐震」だから大丈夫は誤りです。</w:t>
        <w:br/>
        <w:t>1981年6月以降の物件は「新耐震」と区分されます。宮城県沖地震の教訓を受け、建物の強さ（壁の量）に関する規定が見直されたため、それ以前の建物と大きな性能差が見られます。</w:t>
        <w:br/>
        <w:t>新耐震であっても、2000年5月以前の建物は「壁の配置バランス」と「接合部」について問題のある物件が多いです。</w:t>
        <w:br/>
        <w:t>住宅ローン減税のための耐震基準適合証明書が必要な物件（築20年超え）の場合は、「新耐震」だからと言ってそのまま証明書が取得できるわけではないので、注意が必要です。</w:t>
        <w:br/>
        <w:t>3 旧耐震 1981年5月以前</w:t>
        <w:br/>
        <w:t>旧耐震案件は「既存不適格住宅」と呼ばれ、基本的には耐震改修が必要とされる物件となります。</w:t>
        <w:br/>
        <w:t>とりあえず取得して、すぐに建て替える計画などがある場合を除き、居住目的で取得される場合は耐震改修を前提とした購入計画を推奨します。</w:t>
        <w:br/>
        <w:t>■耐震性と「新耐震」のダブルスタンダード</w:t>
        <w:br/>
        <w:t>耐震の問題でややこしいのが、国は「新耐震」なら最低限の耐震性は確保されていると定義していることです。</w:t>
        <w:br/>
        <w:t>※国が掲げる耐震化率の基準は「新耐震基準」です。</w:t>
        <w:br/>
        <w:t>一方、住宅ローン減税など金銭的なメリットのある制度の要件としては、築20年以内もしくは耐震基準適合証明書レベルという基準も存在します。</w:t>
        <w:br/>
        <w:t>＜耐震基準まとめ＞</w:t>
        <w:br/>
        <w:t>旧耐震＞新耐震＞耐震基準適合証明書レベル</w:t>
        <w:br/>
        <w:t>この二つの基準が交錯して、新耐震であれば耐震基準適合証明書が取得できるという誤った認識が広がってしまっています。</w:t>
        <w:br/>
        <w:t>■これから購入する住宅は耐震基準適合証明書レベルを</w:t>
        <w:br/>
        <w:t>耐震基準適合証明書レベルが最高基準というわけではありません。費用をかければさらに強い構造を実現することは可能です。</w:t>
        <w:br/>
        <w:t>ただ、高い水準の耐震性能を求めると、ある一定レベルで費用対効果は格段に落ちてしまいます。高い水準の耐震性能で新築した方が合理的という判断も出てきます。</w:t>
        <w:br/>
        <w:t>耐震基準適合証明書レベルは、資産になる住宅かどうかの境目とも言えます。住宅ローン減税が利用できる家とそうでない家であれば、どちらがより売れやすいかは一目瞭然です。</w:t>
        <w:br/>
        <w:t>一度居住してしまうと後から耐震改修を行うのは難しくなっていきますから、中古戸建を購入する際は、耐震基準適合証明書が取得できるレベルの改修工事を前提に取引を進めることをお勧めいたします。</w:t>
        <w:br/>
        <w:br/>
        <w:t>住宅購入は長期的な視点で考え、安心して住み続けられる住環境を選択することが大切です。</w:t>
      </w:r>
    </w:p>
    <w:p>
      <w:r>
        <w:br w:type="page"/>
      </w:r>
    </w:p>
    <w:p>
      <w:pPr>
        <w:pStyle w:val="Heading1"/>
      </w:pPr>
      <w:r>
        <w:rPr>
          <w:sz w:val="44"/>
        </w:rPr>
        <w:t>不動産関連ニュースは鵜呑みにしてはいけません！</w:t>
      </w:r>
    </w:p>
    <w:p>
      <w:r>
        <w:rPr>
          <w:b/>
          <w:sz w:val="22"/>
        </w:rPr>
        <w:t>更新日: 2019-03-19</w:t>
      </w:r>
    </w:p>
    <w:p>
      <w:r>
        <w:rPr>
          <w:sz w:val="22"/>
        </w:rPr>
        <w:t>年明けから春先まで不動産の繁忙期と言われます。こういう時期は不動産会社のテレビコマーシャルが増え、ネットには不動産に関するニュースが多く流れるようになります。</w:t>
        <w:br/>
        <w:t>情報が多く出ているときに気を付けたいのが「鵜呑みにしない」ということです。</w:t>
        <w:br/>
        <w:t>特にお金に関する記事は、前提条件があやふやで、都合の良い書き方になりがちなので、注意が必要です。</w:t>
        <w:br/>
        <w:t>例を挙げます。</w:t>
        <w:br/>
        <w:t>中古マンション購入後の大失敗！「管理費」と「修繕積立金」高くて払えない。しくみとムリのない住宅ローンの返済基準を解説。</w:t>
        <w:br/>
        <w:t>記事はマンション購入時の修繕積立金・管理費に対する注意喚起で、マンションを購入する際には修繕積立金・管理費を考慮して、返済計画を立てましょう、というものです。</w:t>
        <w:br/>
        <w:t>全く同感です。</w:t>
        <w:br/>
        <w:t>この記事で問題なのは、なぜ「中古マンション」に限っているか？ということです。</w:t>
        <w:br/>
        <w:t>築10年のマンションを購入するときの修繕積立金・管理費と、新築マンションを買ってから10年後の修繕積立金・管理費をテーマとする場合、結論はほとんど同じになるはずです。</w:t>
        <w:br/>
        <w:t>記事にもある通り、国交省の調査では多くのマンションで修繕積立金が不足していることが指摘されています。</w:t>
        <w:br/>
        <w:t>これには新築マンションを販売する側の思惑が強いと思います。</w:t>
        <w:br/>
        <w:t>修繕積立金は、当初低めに設定しておいて、後々段階的に上げていく計画となっているマンションが多いです。</w:t>
        <w:br/>
        <w:t>文中でも事例になっている国交省の調査は、将来的に修繕計画が破綻してしまうマンションが出てしまうことを懸念してのものです。</w:t>
        <w:br/>
        <w:t>国交省が問題視するほど積立金不足のマンションが多いということになります。</w:t>
        <w:br/>
        <w:t>反対に当初を高くして段階的に下げる計画の方がより安全な計画と言えるでしょう。</w:t>
        <w:br/>
        <w:t>初めに高く設定しているマンションはほとんどないので、計画期間の修繕費を均一に積み立てる計画の方がより健全な修繕計画と言えます。</w:t>
        <w:br/>
        <w:t>当初を安く設定するマンションが多いのは、「新築マンションを売りやすくしたい」というデベロッパーの意向が強いと思います。</w:t>
        <w:br/>
        <w:t>修繕積立金・管理費が低い方が「有利」に見えるからです。</w:t>
        <w:br/>
        <w:t>例に挙げた記事のミスリードは3つ。</w:t>
        <w:br/>
        <w:t>一つ目はあたかも中古マンションだから修繕積立金・管理費が高いと誘導していること。これは明らかな間違いです。</w:t>
        <w:br/>
        <w:t>文中で紹介されている「バブル期で修繕積立金・管理費合わせて月16万」の例がありますが、この事例のチョイスも恣意的です。</w:t>
        <w:br/>
        <w:t>当然ながら、バブル期のマンションがすべて高いわけではありません。</w:t>
        <w:br/>
        <w:t>せめて平米数や過剰設備などイレギュラーなことも紹介するべきです。</w:t>
        <w:br/>
        <w:t>新築・中古に限らず、修繕積立金・管理費が高いマンションと安いマンションがある、というだけです。</w:t>
        <w:br/>
        <w:t>二つ目は「古くて高くなる修繕積立金」という誘導です。</w:t>
        <w:br/>
        <w:t>先に述べたように、古いから高いではなく、当初の計画から、後々修繕積立金が上がるように設定されているだけです。</w:t>
        <w:br/>
        <w:t>マンションの維持保全については不透明な部分が多く、古ければ古いほど修繕費が上がり続けるという印象はやり過ぎです。</w:t>
        <w:br/>
        <w:t>買ってから何年住むかを想定していないので、低く設定されている当初の方が有利です、と見えますが、住む期間を20年～25年と想定すると、あまり意味のない議論であることがわかります。</w:t>
        <w:br/>
        <w:t>最後に一番危険なのが、修繕積立金・管理費は安ければ有利という誘導です。これは本当に良くない。</w:t>
        <w:br/>
        <w:t>修繕積立金・管理費には目安があって、平均的な目安から安い設定のマンションは、「安く設定している理由」があります。</w:t>
        <w:br/>
        <w:t>そして修繕積立金・管理費が平均より安いマンションほど、後から設定額が上がって、支払いが苦しくなるリスクが高いです。</w:t>
        <w:br/>
        <w:t>必要なのは修繕積立金・管理費が将来上がっても生活に支障が出ない資金計画であって、修繕積立金・管理費を安くしてその分、物件価格に予算を割くことではありません。</w:t>
        <w:br/>
        <w:t>新築でも中古でも、現在時点の修繕積立金・管理費よりも、今後の計画の方が重要です。</w:t>
        <w:br/>
        <w:t>段階的に引き上げの計画がある場合は、上がった時点でも無理のない資金計画にしておかないといけませんし、引き上げの計画がないマンションは（特に築年数が新しいほど）先行きが不透明なので注意が必要なマンションと言えるでしょう。</w:t>
        <w:br/>
        <w:t>修繕計画がどれくらい安全なのかは、マンションを購入する上で欠かせない重要な検討材料です。本質を見落とさないように気を付けたいところです。</w:t>
        <w:br/>
        <w:t>ちなみにSelFin（セルフィン）を使うと、そのマンションで設定されている修繕積立金・管理費が平均よりも高いのか安いのかを簡単に調べることができます。</w:t>
        <w:br/>
        <w:t>※安めに設定しているマンションが多いのもよくわかります。</w:t>
        <w:br/>
        <w:t>ご利用は無料なので、ぜひご活用ください。</w:t>
        <w:br/>
        <w:br/>
        <w:t>住宅購入は長期的な視点で考え、安心して住み続けられる住環境を選択することが大切です。</w:t>
      </w:r>
    </w:p>
    <w:p>
      <w:r>
        <w:br w:type="page"/>
      </w:r>
    </w:p>
    <w:p>
      <w:pPr>
        <w:pStyle w:val="Heading1"/>
      </w:pPr>
      <w:r>
        <w:rPr>
          <w:sz w:val="44"/>
        </w:rPr>
        <w:t>二回目のマイホームを購入を考える時期</w:t>
      </w:r>
    </w:p>
    <w:p>
      <w:r>
        <w:rPr>
          <w:b/>
          <w:sz w:val="22"/>
        </w:rPr>
        <w:t>更新日: 2019-03-22</w:t>
      </w:r>
    </w:p>
    <w:p>
      <w:r>
        <w:rPr>
          <w:sz w:val="22"/>
        </w:rPr>
        <w:t>今回はこのような記事を見つけましたのでご紹介します。</w:t>
        <w:br/>
        <w:t>一回目のマイホームを購入後月日が経ち数十年も経つと飽きもくるし、どことなく古びても見える。子どもが手を離れたことをきっかけに、住み替えしたくなる気持ちになる50代が増えているそうです。</w:t>
        <w:br/>
        <w:t>そんな50代の方が二回目のマイホームを購入を考えた場合、一番は資金計画です。特に住宅ローンの返済は</w:t>
        <w:br/>
        <w:t>若い人の場合は、35年でローンを組んだとしても、完済までの期間が長いので、少々の無理があったとしても、どこかで帳尻を合わせようとすればできなくもないです。</w:t>
        <w:br/>
        <w:t>しかし50代ともなると、リタイアまで今の収入を維持できるという保障はないでしょうから、身の丈にあった堅実な返済計画を立てることがとても重要になってきます。</w:t>
        <w:br/>
        <w:t>慎重に進めるためにも、1度しっかりとキャッシュフローを計算しておくをお勧めいたします。</w:t>
        <w:br/>
        <w:t>具体的にはどうやって計画を立てればよいのでしょうか。</w:t>
        <w:br/>
        <w:t>・今後の人生をイメージしてみること</w:t>
        <w:br/>
        <w:t>具体的に、どこに誰と住みたいのかを考える。それは都心なのか、郊外なのか、自然の中なのか、子どもの家の近くなのか、といった具合にです。</w:t>
        <w:br/>
        <w:t>・住みたい場所がイメージできたら実際に足を運び、住宅の価格や物価をチェックをする。</w:t>
        <w:br/>
        <w:t>・住み替えにかかるお金を数値化する。</w:t>
        <w:br/>
        <w:t>今の家を手放したときに手元にいくら残るかを把握しておくこと</w:t>
        <w:br/>
        <w:t>「家を売って手元に残るお金」+「無理なく拠出できる自己資金」＝「余裕を持って返済できる住宅ローン借入額」で新しい家の予算はこの程度と明確な数値がわかります。</w:t>
        <w:br/>
        <w:t>いずれにせよ、2回目のマイホーム選びは、“身の丈を考える”ことが重要とのことでした。</w:t>
        <w:br/>
        <w:t>予算から逆算し、どれくらいの家が購入可能なのかに軸をおいて考えるようにしましょう</w:t>
        <w:br/>
        <w:t>詳しくは下記を参照してください。</w:t>
        <w:br/>
        <w:br/>
        <w:t>住宅購入は長期的な視点で考え、安心して住み続けられる住環境を選択することが大切です。</w:t>
      </w:r>
    </w:p>
    <w:p>
      <w:r>
        <w:br w:type="page"/>
      </w:r>
    </w:p>
    <w:p>
      <w:pPr>
        <w:pStyle w:val="Heading1"/>
      </w:pPr>
      <w:r>
        <w:rPr>
          <w:sz w:val="44"/>
        </w:rPr>
        <w:t>不動産の放棄制度を整備！？</w:t>
      </w:r>
    </w:p>
    <w:p>
      <w:r>
        <w:rPr>
          <w:b/>
          <w:sz w:val="22"/>
        </w:rPr>
        <w:t>更新日: 2019-03-23</w:t>
      </w:r>
    </w:p>
    <w:p>
      <w:r>
        <w:rPr>
          <w:sz w:val="22"/>
        </w:rPr>
        <w:t>先日の「相続登記義務化を検討」に引き続き、政府は「不動産の放棄制度」の法整備を検討しているようです。</w:t>
        <w:br/>
        <w:t>現在の法律では、「イチかゼロか」ということで、相続があった場合、預貯金・株券・不動産も含め全てを放棄するか、全部を相続するか、という二者択一しかありません。</w:t>
        <w:br/>
        <w:t>そのため、仕方なく山奥の土地や、見たこともない原野を相続せざると得ない、といった状況が生じています。</w:t>
        <w:br/>
        <w:t>ところが、こういった土地は相続の名義変更もされず、所有者不明土地として放置されるケースが増えてしまっているのです。</w:t>
        <w:br/>
        <w:t>そこで、「相続登記を義務化」することに併せて、「不動産の放棄」ができるように法整備が検討されることになりました。</w:t>
        <w:br/>
        <w:t>ただ、こちらについても問題は山積です。</w:t>
        <w:br/>
        <w:t>放棄された不動産については、やはり管理や維持の問題が残ります。</w:t>
        <w:br/>
        <w:t>所有者不明土地の総面積は九州全土と同じ面積にも及ぶと言われている現在、それがまるまる放棄されてしまった場合、固定資産税の減収は大きな数字となるはずです。</w:t>
        <w:br/>
        <w:t>固定資産税の減収に加え、維持管理費も国が負担する、ということになると、財政上の問題が大きな課題となりそうです。</w:t>
        <w:br/>
        <w:t>そのため、不動産放棄制度の導入にあったっては、放棄のために費用を徴収することや、放棄できる不動産に制限を設けること、なども検討されているようです。</w:t>
        <w:br/>
        <w:t>今回の法改正は、2020年を目標としているとのことですので、今後大きな変化が予想されます。</w:t>
        <w:br/>
        <w:t>不動産購入を検討されている方、すでに不動産をお持ちの方、または将来相続が予想される方などは、法律改正の情報にもご注目なさってみてください。</w:t>
        <w:br/>
        <w:br/>
        <w:t>購入前に建物状況や資金計画を整理しておくことで、将来的なリスクを抑えやすくなります。</w:t>
      </w:r>
    </w:p>
    <w:p>
      <w:r>
        <w:br w:type="page"/>
      </w:r>
    </w:p>
    <w:p>
      <w:pPr>
        <w:pStyle w:val="Heading1"/>
      </w:pPr>
      <w:r>
        <w:rPr>
          <w:sz w:val="44"/>
        </w:rPr>
        <w:t>フラット適合証明書の残念な事例</w:t>
      </w:r>
    </w:p>
    <w:p>
      <w:r>
        <w:rPr>
          <w:b/>
          <w:sz w:val="22"/>
        </w:rPr>
        <w:t>更新日: 2019-03-24</w:t>
      </w:r>
    </w:p>
    <w:p>
      <w:r>
        <w:rPr>
          <w:sz w:val="22"/>
        </w:rPr>
        <w:t>適合証明技術者のための住宅レーダーというお知らせがあります。フラット適合証明技術者向けの文書で、制度改正など適合証明技術者に必要な情報配信を行うものです。</w:t>
        <w:br/>
        <w:t>今回の住宅レーダーで、適合証明技術者の違反事例が紹介されていました。</w:t>
        <w:br/>
        <w:t>酷い内容だったのは、手すりを確認していないのに手すりありとしてフラット35Sの適合証明書を発行していた事例です。</w:t>
        <w:br/>
        <w:t>※補足 フラット35S</w:t>
        <w:br/>
        <w:t>フラット35Sは、一定の基準を満たす優良住宅について、フラット35の金利を一定期間引き下げる制度で、中古住宅の場合は、浴室・階段に手すりがあれば、5年間金利引き下げを受けることができます。（他にも基準はありますが、手すりの設置が現実的な解決策になるので、よく利用されます）</w:t>
        <w:br/>
        <w:t>この事例では、他の物件の手すりの写真を使いまわすなど、かなり悪質な対応だったと言えます。</w:t>
        <w:br/>
        <w:t>この適合証明技術者（建築士）が携わって、実際には手すりがなかった物件は140件もあるようで、発行した適合証明技術者（建築士）の責任で手すり設置工事が行われる予定で、設置できない場合は、金利引き下げ分の損害賠償請求となる様子です。</w:t>
        <w:br/>
        <w:t>フラット35Sは国の予算による支援制度です。このような不正があると、当然ですが、是正が求められ、是正できない場合は返納が求められます。今回は適合証明技術者（建築士）に責任が求められましたが、利用者（消費者）に返納が求められるケースも考えられると思います。</w:t>
        <w:br/>
        <w:t>似たような事例で、表立って問題にはなっていないものが耐震基準適合証明書でも起こり得ます。耐震診断を実施せずに、耐震基準適合証明書だけを発行するという不正行為です。</w:t>
        <w:br/>
        <w:t>住宅ローン減税も国の予算を利用した支援制度なので、こういった不正が発覚すると、第一に発行した建築士に責任が求められますが、最悪の場合、住宅ローン減税分国庫に返納しなければならない（住宅取得者が建築士に損害賠償請求する）ケースも考えられます。</w:t>
        <w:br/>
        <w:t>フラット35適合証明も耐震基準適合証明書も、必ず現地調査が伴います。安いからと言って現地調査を省略するような事業者に依頼してしまうと、思わぬ被害を被る可能性がありますので、国の制度を利用する場合は、ルール通り手続きを行っていただける事業者選びが何より大切だと思います。</w:t>
        <w:br/>
        <w:br/>
        <w:t>購入前に建物状況や資金計画を整理しておくことで、将来的なリスクを抑えやすくなります。</w:t>
      </w:r>
    </w:p>
    <w:p>
      <w:r>
        <w:br w:type="page"/>
      </w:r>
    </w:p>
    <w:p>
      <w:pPr>
        <w:pStyle w:val="Heading1"/>
      </w:pPr>
      <w:r>
        <w:rPr>
          <w:sz w:val="44"/>
        </w:rPr>
        <w:t>椅子にすわってなにをする！</w:t>
      </w:r>
    </w:p>
    <w:p>
      <w:r>
        <w:rPr>
          <w:b/>
          <w:sz w:val="22"/>
        </w:rPr>
        <w:t>更新日: 2019-03-26</w:t>
      </w:r>
    </w:p>
    <w:p>
      <w:r>
        <w:rPr>
          <w:sz w:val="22"/>
        </w:rPr>
        <w:t>人は何かをする為に座ります。</w:t>
        <w:br/>
        <w:t>建築家で家具のデザイナーでもあるコルビジェは「講義をするときには高い腰掛けに活動的に。談笑するときには肘掛け椅子に礼儀正しく。くつろぐときには低い椅子にゆったり。そして脚を上げて座れば完全なるなる休息が得られる」と言っています。</w:t>
        <w:br/>
        <w:t>椅子はまず高さで分類します。</w:t>
        <w:br/>
        <w:t>そして基本的に座面の面積は高さに反比例すると言われます。</w:t>
        <w:br/>
        <w:t>椅子の種類</w:t>
        <w:br/>
        <w:t>・スツール・・・背もたれがないものが多くちょっと腰掛用で高さは650ｍｍ・座面の面積0.12㎡</w:t>
        <w:br/>
        <w:t>・ダイニング・チェア・・・一般的な椅子で高さは420ｍｍ・座面の面積0.22㎡</w:t>
        <w:br/>
        <w:t>・ラウンジ･チェア・・・腰を落として長時間座るのに楽なタイプ高さは300ｍｍ・座面の面積0.32㎡</w:t>
        <w:br/>
        <w:t>・ラウンジ･チェア+オットマン・・・足をあげておくとリラックス効果があり高さは250ｍｍ・座面の面積0.42㎡</w:t>
        <w:br/>
        <w:t>どうでしょうか高さと座面の面積は一般的数値を参考にしましたが座面の面積は高さに反比例していました。</w:t>
        <w:br/>
        <w:t>椅子とは座った姿勢を無理の無い姿勢に戻す補助具だと人間工学から言われています</w:t>
        <w:br/>
        <w:t>いすの掛け心地を左右する主要な因子は。</w:t>
        <w:br/>
        <w:t>1.寸法・角度</w:t>
        <w:br/>
        <w:t>2.体圧分布</w:t>
        <w:br/>
        <w:t>3.クッション性</w:t>
        <w:br/>
        <w:t>椅子には、さまざまな効果があるので活動にふさわしいものを選びたいものです。</w:t>
        <w:br/>
        <w:br/>
        <w:t>購入前に建物状況や資金計画を整理しておくことで、将来的なリスクを抑えやすくなります。</w:t>
      </w:r>
    </w:p>
    <w:p>
      <w:r>
        <w:br w:type="page"/>
      </w:r>
    </w:p>
    <w:p>
      <w:pPr>
        <w:pStyle w:val="Heading1"/>
      </w:pPr>
      <w:r>
        <w:rPr>
          <w:sz w:val="44"/>
        </w:rPr>
        <w:t>レオパレスの物件不良問題から考える建築確認</w:t>
      </w:r>
    </w:p>
    <w:p>
      <w:r>
        <w:rPr>
          <w:b/>
          <w:sz w:val="22"/>
        </w:rPr>
        <w:t>更新日: 2019-03-28</w:t>
      </w:r>
    </w:p>
    <w:p>
      <w:r>
        <w:rPr>
          <w:sz w:val="22"/>
        </w:rPr>
        <w:t>先日より、レオパレス２１のアパートについて、必要な壁材が用いられていなかった等の問題が報道されています。</w:t>
        <w:br/>
        <w:t>この報道を聞く度に心配に感じるのが、建築確認・検査の手続きはどうなっているのか、という点です。</w:t>
        <w:br/>
        <w:t>建物を建築する場合、「建築確認申請」→「中間検査」→「完了検査」という流れになります。</w:t>
        <w:br/>
        <w:t>まずは、建築基準法に則った建築計画が立てられているのかを確認します。</w:t>
        <w:br/>
        <w:t>そして建築中に中間検査、さらに建物完成後に完了検査を行い、建築確認どおりに建築されているかをチェックするというものです。</w:t>
        <w:br/>
        <w:t>今回のレオパレスの物件についても、この段階がふまれ、完了検査済証も交付されている、とのことでした。</w:t>
        <w:br/>
        <w:t>それでも、施工不良が見抜けなかった、ということになります。</w:t>
        <w:br/>
        <w:t>ただ、報道を見ると、例えば屋根裏の界壁がないことなどは、点検口を覗けば一目でわかりそうな気がします。</w:t>
        <w:br/>
        <w:t>実際には、検査員が実物を確認せず、写真のみで検査を終えてしまっているケースも多いようです。</w:t>
        <w:br/>
        <w:t>検査自体に手抜きがあったのでは、と疑いたくなってしまいます。</w:t>
        <w:br/>
        <w:t>お住まい探しをお手伝いする際には、建築確認済証や検査済証などを確認して、違法建築ではないかをチェックしております。</w:t>
        <w:br/>
        <w:t>ただ、そもそも建築確認や検査がずさんということになってしまうと、書類確認の意味がありません。</w:t>
        <w:br/>
        <w:t>もちろん、施工不良を行った事業者自体については責任を追及されるべきと考えますが、そこにお墨付きを与えてしまった第三者機関についても、責任の一端があるのではないでしょうか。</w:t>
        <w:br/>
        <w:t>住まいの問題は、直接生命にも関わってくる大きな要因になります。</w:t>
        <w:br/>
        <w:t>住宅関連の業務を行う以上は、強い責任感を持って業務に携わっていきたいものです。</w:t>
        <w:br/>
        <w:br/>
        <w:t>購入前に建物状況や資金計画を整理しておくことで、将来的なリスクを抑えやすくなります。</w:t>
      </w:r>
    </w:p>
    <w:p>
      <w:r>
        <w:br w:type="page"/>
      </w:r>
    </w:p>
    <w:p>
      <w:pPr>
        <w:pStyle w:val="Heading1"/>
      </w:pPr>
      <w:r>
        <w:rPr>
          <w:sz w:val="44"/>
        </w:rPr>
        <w:t>住宅ローン減税にまつわる気の毒な話</w:t>
      </w:r>
    </w:p>
    <w:p>
      <w:r>
        <w:rPr>
          <w:b/>
          <w:sz w:val="22"/>
        </w:rPr>
        <w:t>更新日: 2019-03-28</w:t>
      </w:r>
    </w:p>
    <w:p>
      <w:r>
        <w:rPr>
          <w:sz w:val="22"/>
        </w:rPr>
        <w:t>今年も確定申告の時期を迎え、住宅ローン減税についての問い合わせが増えています。</w:t>
        <w:br/>
        <w:t>当社は住宅ローン減税や耐震基準適合証明書についての情報配信をしているので、他社で取引をした消費者が藁をも掴む思いで問い合わせをされることがあります。</w:t>
        <w:br/>
        <w:t>しかし残念ながらその多くは「手遅れ」です。</w:t>
        <w:br/>
        <w:t>築後年数要件に抵触する物件の場合、所有権移転までにやらなければならないことがあるからです。</w:t>
        <w:br/>
        <w:t>■所有権移転後に耐震基準適合証明書を取得する場合</w:t>
        <w:br/>
        <w:t>住宅ローン減税の築後年数要件を緩和するには、耐震基準適合証明書の取得もしくは既存住宅売買瑕疵保険の加入が必要です。</w:t>
        <w:br/>
        <w:t>基本的には所有権移転までの手続きが求められるのですが、多くの場合、改修工事が必要と判断されるため、耐震改修工事を前提に所有権移転後の手続きが追加されました。</w:t>
        <w:br/>
        <w:t>ここで間違ってはいけないのが、所有権移転に関係なく、耐震基準適合証明書さえあれば大丈夫というわけではない、という点です。</w:t>
        <w:br/>
        <w:t>所有権移転後に耐震基準適合証明書を取得する場合の要件は、「所有権移転後、居住開始までに耐震改修工事を実施し、耐震基準適合証明書を取得する」となります。</w:t>
        <w:br/>
        <w:t>ポイントは3つです。</w:t>
        <w:br/>
        <w:t>一つ目は所有権移転までに耐震基準適合証明書の仮申請を行うことです。仮申請は最終的に耐震基準適合証明書を発行してもらう建築士事務所に所属する建築士に対して行います。仮申請と耐震基準適合証明書の建築士が異なる場合、無効となる恐れがあるので、言い換えると、所有権移転までに耐震改修工事を含むすべての工程を決めておかなければならないということになります。</w:t>
        <w:br/>
        <w:t>二つ目は耐震改修工事を行うことです。耐震改修工事の請負契約書を手続きの際に提出しなければなりません。</w:t>
        <w:br/>
        <w:t>ここで注意なのが、耐震改修工事のみを分離して発注することは、施工責任が曖昧になるためあまり現実的でないということです。つまり、中古住宅取得に当たって依頼するリフォーム会社は、耐震基準適合証明書が発行できる事業者でなければならない、ということになります。</w:t>
        <w:br/>
        <w:t>三つ目は「新住所登記」を行ってはいけないということです。居住開始は住民票の移転日で判断されます。（手続き時に住民票の提出が求められます）</w:t>
        <w:br/>
        <w:t>不動産業界では「新住所登記」といって、所有権移転登記の前に予め新住所へ住民票を移しておく慣習があるのですが、この「新住所登記」を行ってしまうと制度対象外となってしまいます。</w:t>
        <w:br/>
        <w:t>このように、所有権移転後の手続きはかなりややこしく、制度に不慣れな仲介会社が担当だと誤った誘導をされることがあるので注意が必要です。</w:t>
        <w:br/>
        <w:t>■気の毒な消費者の事例</w:t>
        <w:br/>
        <w:t>先日相談のあった事例です。</w:t>
        <w:br/>
        <w:t>この方は、築50年の木造戸建てを購入し、フルリノベーションする計画だったそうです。担当した仲介会社がほぼ丸投げ状態だったため、ご自身で制度を一から調べていて、当社のホームページへたどり着きました。</w:t>
        <w:br/>
        <w:t>まず耐震基準適合証明書についてですが、役所へ相談に行ったそうですが、まったく話が通じなかったそうです。※そのことで不安になって当社へお問い合わせいただいた、という経緯です。</w:t>
        <w:br/>
        <w:t>制度は存在しても、末端の窓口まで知れ渡っているわけではありません。役所へ確認や相談に行く場合は、口頭の説明では話が通じない場合があるので、国が作成した文書を出力して持参するのが良いと思います。</w:t>
        <w:br/>
        <w:t>この相談の時は、国土交通省が作成した文書を案内しました。</w:t>
        <w:br/>
        <w:t>続いて新住所登記です。そもそも新住所登記は役所から見るとルール違反です。住民票は引っ越しを終えてから移転するルールだからです。</w:t>
        <w:br/>
        <w:t>ただ、旧住所で登記を行うと、次に登記内容の変更を行うまで、そのままにしてしまう人が多いため、仲介会社というよりは、金融機関が新住所登記を求める場合があります。</w:t>
        <w:br/>
        <w:t>新住所登記は慣例としてはかなり浸透しているため、新住所登記ができないとローンが実行できないと誤って説明を行う事業者が結構います。</w:t>
        <w:br/>
        <w:t>こちらも、国が作成した文書でもって説明すれば、通用しない訳がないのですが、窓口となる仲介会社が制度に疎いと、話を通してもらえないことがあるようです。</w:t>
        <w:br/>
        <w:t>リフォームの補助金でも問題がありました。</w:t>
        <w:br/>
        <w:t>中古住宅を取得する場合や、耐震改修など性能向上リフォームを実施する場合に、いろいろな補助制度が用意されています。</w:t>
        <w:br/>
        <w:t>ただ、それらの補助制度は、主体が自治体だったり、国だったり様々で、運用のルールもまちまちです。併用ができるものとそうでないものもあります。</w:t>
        <w:br/>
        <w:t>補助制度は定められた要件を整理すれば、活用する方法を見出すことができるのですが、リフォームを行う事業者が不慣れだと、「できない」「勝手に手続きしてくれ」といった対応になることもあります。</w:t>
        <w:br/>
        <w:t>住宅ローンでも苦労されたようです。フルリノベーションですから、相応のリフォーム費用がかかります。リフォームに関するローンは運用が様々で、住宅ローンと一本化して金利を低く抑えたいのですが、本体ローンの〇％が上限だとか、築〇年以内とか、独自のルールを定めていることが多いようです。</w:t>
        <w:br/>
        <w:t>今回のケースのように、築年数が古い住宅のフルリノベーションの場合は、特にローンが難しいと言えます。</w:t>
        <w:br/>
        <w:t>当然フラット35の利用も検討されたようですが、相談されているリフォーム会社の判断が誤っていて、フラット35が利用できない住宅だと判断してしまったようでした。</w:t>
        <w:br/>
        <w:t>※確かに現況では基準に抵触するのですが、リフォームの規模からして、解決できる方法はあったと思われます。</w:t>
        <w:br/>
        <w:t>周りの事業者が頼りないのでかなり苦労しました、とその相談者は仰っていました。</w:t>
        <w:br/>
        <w:t>この事例からわかるのは、中古住宅購入は事業者選びが大切だということです。特に仲介会社選びを間違うと、今回の事例のように丸投げにされてしまうことが懸念されます。</w:t>
        <w:br/>
        <w:t>また、リフォーム事業者選びも重要です。単純に見積額だけで選択してしまうと、各種制度について情報提供してもらえないどころか、建築士不在でそもそも制度が利用できなくなることも考えられます。</w:t>
        <w:br/>
        <w:t>国の調査によると、中古住宅取得時の約半数は住宅ローン減税を利用しない（利用できない）そうです。状況を把握し、必要な手続きを行えば、この割合はかなり改善されると思います。</w:t>
        <w:br/>
        <w:t>単純に築年数だけで判断し「古いから住宅ローン減税は利用できない」と説明する事業者を信用してはいけません。解決のための方法を提示してくれる事業者選びこそが失敗しない住宅購入の大きなポイントだと思います。</w:t>
        <w:br/>
        <w:br/>
        <w:t>購入前に建物状況や資金計画を整理しておくことで、将来的なリスクを抑えやすくなります。</w:t>
      </w:r>
    </w:p>
    <w:p>
      <w:r>
        <w:br w:type="page"/>
      </w:r>
    </w:p>
    <w:p>
      <w:pPr>
        <w:pStyle w:val="Heading1"/>
      </w:pPr>
      <w:r>
        <w:rPr>
          <w:sz w:val="44"/>
        </w:rPr>
        <w:t>部屋を間仕切る方法</w:t>
      </w:r>
    </w:p>
    <w:p>
      <w:r>
        <w:rPr>
          <w:b/>
          <w:sz w:val="22"/>
        </w:rPr>
        <w:t>更新日: 2019-03-28</w:t>
      </w:r>
    </w:p>
    <w:p>
      <w:r>
        <w:rPr>
          <w:sz w:val="22"/>
        </w:rPr>
        <w:t>部屋の間仕切りのリフォームを考える人は意外と多くいます。</w:t>
        <w:br/>
        <w:t>最近では一室もまとめられることが多いリビングとダイニング。</w:t>
        <w:br/>
        <w:t>家族が増えたり、成長してくると各自の食事の時間が異なってきたりします。</w:t>
        <w:br/>
        <w:t>また、子供部屋も最初は仕切りを作らずに広めの部屋にすることがあります。</w:t>
        <w:br/>
        <w:t>そんな時は空間を間仕切りしてみてはいかがでしょうか。</w:t>
        <w:br/>
        <w:t>子供が大きくなったときには、もともと一つだった部屋を二人で分けて使えるように部屋を</w:t>
        <w:br/>
        <w:t>間仕切りするケースや寝室やリビングを間仕切りしてウォークインクローゼット風の収納</w:t>
        <w:br/>
        <w:t>にするケースなどさまざまなケースがあります。</w:t>
        <w:br/>
        <w:t>部屋の間仕切り方法としては</w:t>
        <w:br/>
        <w:t>・アコーディオンカーテン</w:t>
        <w:br/>
        <w:t>部屋の間仕切り方法として手軽なもので費用はアコーディオンカーテンの価格は￥5,000〜</w:t>
        <w:br/>
        <w:t>￥60,000程度その他取り付け工事費が必要となります。</w:t>
        <w:br/>
        <w:t>・パネルドア</w:t>
        <w:br/>
        <w:t>パネルドアの価格は￥10,000〜￥400,000程度で見た目がおしゃれなもので半透明のガラス</w:t>
        <w:br/>
        <w:t>張りのタイプもあり部屋を間仕切りながらも採光性にすぐれているというメリットがあり</w:t>
        <w:br/>
        <w:t>ます。</w:t>
        <w:br/>
        <w:t>・壁を新設する方法</w:t>
        <w:br/>
        <w:t>費用はだいたい￥80,000〜￥230,000くらいですが一度新設した間仕切り壁は簡単には動か</w:t>
        <w:br/>
        <w:t>せないため、注意も必要です。</w:t>
        <w:br/>
        <w:t>キャスター式スクリーンやカーテンを使えば賃貸住宅でも対応できます。</w:t>
        <w:br/>
        <w:t>価格等はあくまで目安ですので参考にしてみて下さい。</w:t>
        <w:br/>
        <w:br/>
        <w:t>住宅購入は長期的な視点で考え、安心して住み続けられる住環境を選択することが大切です。</w:t>
      </w:r>
    </w:p>
    <w:p>
      <w:r>
        <w:br w:type="page"/>
      </w:r>
    </w:p>
    <w:p>
      <w:pPr>
        <w:pStyle w:val="Heading1"/>
      </w:pPr>
      <w:r>
        <w:rPr>
          <w:sz w:val="44"/>
        </w:rPr>
        <w:t>不動産取引がスムーズに！？噂のフィンテックの恩恵とは</w:t>
      </w:r>
    </w:p>
    <w:p>
      <w:r>
        <w:rPr>
          <w:b/>
          <w:sz w:val="22"/>
        </w:rPr>
        <w:t>更新日: 2019-03-31</w:t>
      </w:r>
    </w:p>
    <w:p>
      <w:r>
        <w:rPr>
          <w:sz w:val="22"/>
        </w:rPr>
        <w:t>「フィンテック」という言葉をお聞きになったことはあるでしょうか。</w:t>
        <w:br/>
        <w:t>「ファイナンス（finance）」と「テクノロジー（technology）」を掛け合わせた言葉です。</w:t>
        <w:br/>
        <w:t>IT技術を金融業界に導入しよう、という流れですね。</w:t>
        <w:br/>
        <w:t>不動産取引の現場においては、残金決済という手続きがあります。</w:t>
        <w:br/>
        <w:t>売主様と買主様で不動産の売買契約が決まると、買主様は住宅ローンの手続きを進め、実際に売主様へ売買代金を支払う（決済する）という手続きになります。</w:t>
        <w:br/>
        <w:t>この決済時に名物となるのが、無言で小一時間を過ごす、というものです。</w:t>
        <w:br/>
        <w:t>買主様が振込み伝票を書き売主様へ振込みをかけても、銀行での手続きが完了するまでに1時間から、長い時には2時間以上かかることもあります。</w:t>
        <w:br/>
        <w:t>ほぼ初対面の売主様と買主様、不動産業者が銀行に集まり、話のネタが尽きてしまうと黙々と手続きが終わるのを待つことになります。</w:t>
        <w:br/>
        <w:t>これに対して、新たにフィンテックにより、この送金手続きが瞬時に完了する、ということが見込まれます。</w:t>
        <w:br/>
        <w:t>また、送金にかかる手数料も削減されることが予想されます。</w:t>
        <w:br/>
        <w:t>現状ではまだ、送金金額に上限がある、セキュリティに不安が残るなどの課題も見受けられますが、将来的には取引が一瞬で終わるような時代も来るかもしれません。</w:t>
        <w:br/>
        <w:t>契約自体もペーパレス化が進み、送金も電子取引で完結するようになると、一度も売主様・買主様が顔を合わせずに不動産取引が完了するようになるのでしょうか。</w:t>
        <w:br/>
        <w:t>手間や時間の削減が進めば、当然にコストも圧縮することができるようになります。</w:t>
        <w:br/>
        <w:t>不動産取引の現場も大きな変革に期待したいですね。</w:t>
        <w:br/>
        <w:br/>
        <w:t>住宅購入は長期的な視点で考え、安心して住み続けられる住環境を選択することが大切です。</w:t>
      </w:r>
    </w:p>
    <w:p>
      <w:r>
        <w:br w:type="page"/>
      </w:r>
    </w:p>
    <w:p>
      <w:pPr>
        <w:pStyle w:val="Heading1"/>
      </w:pPr>
      <w:r>
        <w:rPr>
          <w:sz w:val="44"/>
        </w:rPr>
        <w:t>耐震改修の補助制度を利用する場合の注意点</w:t>
      </w:r>
    </w:p>
    <w:p>
      <w:r>
        <w:rPr>
          <w:b/>
          <w:sz w:val="22"/>
        </w:rPr>
        <w:t>更新日: 2019-04-01</w:t>
      </w:r>
    </w:p>
    <w:p>
      <w:r>
        <w:rPr>
          <w:sz w:val="22"/>
        </w:rPr>
        <w:t>中古戸建住宅の購入を検討する場合、耐震診断などのインスペクションやそれに伴う改修工事を想定して計画を組む必要があります。</w:t>
        <w:br/>
        <w:t>住宅の耐震化については、国や自治体で補助制度を設けている場合があり、こういった制度を活用することで、有利に改修工事を実現することができます。</w:t>
        <w:br/>
        <w:t>ただ、耐震やリフォームに関する補助制度は、既に所有し住んでいる方を対象に制度設計されているものが多く、これから中古住宅を購入して、リフォームを考えている方だと使いにくいケースも考えられます。</w:t>
        <w:br/>
        <w:t>リフォームの補助制度は中古戸建を検討する際に欠かせない要素なので、下記の事項を注意しながら情報を集める必要があります。</w:t>
        <w:br/>
        <w:t>＜注意1＞居住要件</w:t>
        <w:br/>
        <w:t>前述の通り、所有している住宅、居住している住宅であることが要件となっている制度が意外と多いです。</w:t>
        <w:br/>
        <w:t>国や自治体の制度には必ず要綱が定められているので、必要な要件を確認しましょう。</w:t>
        <w:br/>
        <w:t>※居住要件が定められていても、解決策を提示してもらえることも考えられます。役所の窓口で正確な判断を求めることをお勧めします。</w:t>
        <w:br/>
        <w:t>＜注意2＞旧耐震が対象</w:t>
        <w:br/>
        <w:t>耐震改修の補助制度は基本的に旧耐震の物件を対象としている制度が多いです。※一部新耐震を対象としている制度もあります。</w:t>
        <w:br/>
        <w:t>築年数の要件も要綱に記載があるので、必ず確認しましょう。</w:t>
        <w:br/>
        <w:t>＜注意3＞取り扱える事業者の制限</w:t>
        <w:br/>
        <w:t>制度によっては、専用の登録制度で登録された建築士や事業者に工事を依頼しないと制度が利用できない場合があります。</w:t>
        <w:br/>
        <w:t>リフォーム事業者を選択する段階で、各種補助制度に関する情報提供を依頼して、その事業者で手続きができるかどうか確認する必要があります。</w:t>
        <w:br/>
        <w:t>＜注意4＞年度末は要注意</w:t>
        <w:br/>
        <w:t>多くの制度が単年度事業です。年度末になると予算が終わっていたり、制度の受付がストップしたりします。</w:t>
        <w:br/>
        <w:t>耐震改修の制度の場合、2月頃にその年度の受付が終了し、次年度の募集開始は5月頃になる自治体が多いようです。</w:t>
        <w:br/>
        <w:t>ちょうど不動産の繁忙期を重なるタイミングなので、制度が利用できる時期の確認も必要です。</w:t>
        <w:br/>
        <w:t>＜注意5＞素人判断</w:t>
        <w:br/>
        <w:t>リフォームの補助制度を利用するために、耐震性の確保や省エネ性能の確保、瑕疵保険の加入など、住宅の性能に関する要件が定められている場合があります。</w:t>
        <w:br/>
        <w:t>購入を検討している物件でその要件をクリアできるかどうかの判断は手続きを行う建築士などが行います。</w:t>
        <w:br/>
        <w:t>安易に利用できると思いこんだり、〇〇だから利用できないと素人判断することは危険です。</w:t>
        <w:br/>
        <w:t>リフォームの補助制度は手続きがややこしいものが多いです。制度を適切に案内してもらえる事業者との出会いが重要ですので、仲介会社もリフォーム会社も、事業者選びには十分に気を付けたいものです。</w:t>
        <w:br/>
        <w:br/>
        <w:t>住宅購入は長期的な視点で考え、安心して住み続けられる住環境を選択することが大切です。</w:t>
      </w:r>
    </w:p>
    <w:p>
      <w:r>
        <w:br w:type="page"/>
      </w:r>
    </w:p>
    <w:p>
      <w:pPr>
        <w:pStyle w:val="Heading1"/>
      </w:pPr>
      <w:r>
        <w:rPr>
          <w:sz w:val="44"/>
        </w:rPr>
        <w:t>令和（れいわ）元年以降の住宅購入の落とし穴？！</w:t>
      </w:r>
    </w:p>
    <w:p>
      <w:r>
        <w:rPr>
          <w:b/>
          <w:sz w:val="22"/>
        </w:rPr>
        <w:t>更新日: 2019-04-02</w:t>
      </w:r>
    </w:p>
    <w:p>
      <w:r>
        <w:rPr>
          <w:sz w:val="22"/>
        </w:rPr>
        <w:t>早いもので平成最後の4月に入りました。昨日は新元号「令和（れいわ）」の発表があり、世間では気分的に高揚しているような気がします。</w:t>
        <w:br/>
        <w:t>平成の後で、大化から数えて248番目の元号となる予定である「令和（れいわ）」には、日本の憲政史上初めて、天皇の退位による皇位の継承に伴って改元が行われます。そのような歴史的な変化のある年を生きている事を嬉しく思います。</w:t>
        <w:br/>
        <w:t>2019年4月30日に皇室典範特例法の規定に基づく今上天皇の退位と皇太子徳仁親王の即位（5月1日）が予定されているようです。</w:t>
        <w:br/>
        <w:t>この皇位の継承を受けて、元号法の規定に基づき、5月1日に元号が「平成」から「令和」に改められる予定です。少し気が早い方は、昨日の「令和」発表を機に、「令和（れいわ）元年」スタートと勘違いをされている方も多かったように感じます。</w:t>
        <w:br/>
        <w:t>ちなみに今回の元号は、初めて中国からの漢籍ではなく日本の古典（国書）から選定されたようです。『万葉集』の巻五、梅花（うめのはな）の歌三十二首の序文（「梅花の歌三十二首并せて序」）を典拠とするようです。</w:t>
        <w:br/>
        <w:t>ちなみに、最も長く使われた元号は第1位が「昭和（62年）」、第2位が「明治（43年9ヶ月）」、第3位は「応永（33年10ヶ月）」、第4位は「平成（30年3ヶ月）」となるようです。</w:t>
        <w:br/>
        <w:t>また元号に使用された漢字ランキングでは第1位が「永（29回）」、第2位が「元（27回）」、「天（27回）、第4位が「治（21回）」、第5位が「和（20回）」、「応（20回）」となるようです。</w:t>
        <w:br/>
        <w:t>参考までに過去の元号を一覧でまとめると下記の通りとなります（令和を最後にもってきました）。</w:t>
        <w:br/>
        <w:t>＜飛鳥時代＞</w:t>
        <w:br/>
        <w:t>大化(たいか)→白雉(はくち)→朱鳥(しゅちょう)→大宝(たいほう)→慶雲(けいうん)→和銅(わどう)</w:t>
        <w:br/>
        <w:t>＜奈良時代＞</w:t>
        <w:br/>
        <w:t>霊亀(れいき)→養老(ようろう)→神亀(じんき)→天平(てんぴょう)→天平感宝(てんぴょうかんぽう)→天平勝宝(てんぴょうしょうほう)→天平宝字(てんぴょうほうじ)→天平神護(てんぴょうじんご)→神護景雲(じんごけいうん)→宝亀(ほうき)→天応(てんおう)→延暦(えんりゃく)</w:t>
        <w:br/>
        <w:t>＜平安時代＞</w:t>
        <w:br/>
        <w:t>大同(だいどう)→弘仁(こうにん)→天長(てんちょう)→承和(じょうわ)→嘉祥(かしょう)→仁寿(にんじゅ)→斉衡(さいこう)→天安(てんあん)→貞観(じょうがん)→元慶(がんぎょう)→仁和(にんわ)→寛平(かんぴょう)→昌泰(しょうたい)→延喜(えんぎ)→延長(えんちょう)→承平(しょうへい)→天慶(てんきょう)→天暦(てんりゃく)→天徳(てんとく)→応和(おうわ)→康保(こうほう)→安和(あんな)→天禄(てんろく)→天延(てんえん)→貞元(じょうげん)→天元(てんげん)→永観(えいかん)→寛和(かんな)→永延(えいえん)→永祚(えいそ)→正暦(しょうりゃく)→長徳(ちょうとく)→長保(ちょうほう)→寛弘(かんこう)→長和(ちょうわ)→寛仁(かんにん)→治安(じあん)→万寿(まんじゅ)→長元(ちょうげん)→長暦(ちょうりゃく)→長久(ちょうきゅう)→寛徳(かんとく)→永承(えいしょう)→天喜(てんき)→康平(こうへい)→治暦(じりゃく)→延久(えんきゅう)→承保(じょうほう)→承暦(じょうりゃく)→永保(えいほう)→応徳(おうとく)→寛治(かんじ)→嘉保(かほう)→永長(えいちょう)→承徳(じょうとく)→康和(こうわ)→長治(ちょうじ)→嘉承(かしょう)→天仁(てんにん)→天永(てんえい)→永久(えいきゅう)→元永(げんえい)→保安(ほうあん)→天治(てんじ)→大治(だいじ)→天承(てんしょう)→長承(ちょうしょう)→保延(ほうえん)→永治(えいじ)→康治(こうじ)→天養(てんよう)→久安(きゅうあん)→仁平(にんぺい)→久寿(きゅうじゅ)→保元(ほうげん)→平治(へいじ)→永暦(えいりゃく)→応保(おうほう)→長寛(ちょうかん)→永万(えいまん)→仁安(にんあん)→嘉応(かおう)→承安(じょうあん)→安元(あんげん)→治承(じしょう)→養和(ようわ)→寿永(じゅえい)→元暦(げんりゃく)</w:t>
        <w:br/>
        <w:t>＜鎌倉時代＞</w:t>
        <w:br/>
        <w:t>文治(ぶんじ)→建久(けんきゅう)→正治(しょうじ)→建仁(けんにん)→元久(げんきゅう)→建永(けんえい)→承元(じょうげん)→建暦(けんりゃく)→建保(けんぽう)→承久(じょうきゅう)→貞応(じょうおう)→元仁(げんにん)→嘉禄(かろく)→安貞(あんてい)→寛喜(かんぎ)→貞永(じょうえい)→天福(てんぷく)→文暦(ぶんりゃく)→嘉禎(かてい)→暦仁(りゃくにん)→延応(えんおう)→仁治(にんじ)→寛元(かんげん)→宝治(ほうじ)→建長(けんちょう)→康元(こうげん)→正嘉(しょうか)→正元(しょうげん)→文応(ぶんおう)→弘長(こうちょう)→文永(ぶんえい)→建治(けんじ)→弘安(こうあん)→正応(しょうおう)→永仁(えいにん)→正安(しょうあん)→乾元(けんげん)→嘉元(かげん)→徳治(とくじ)→延慶(えんぎょう)→応長(おうちょう)→正和(しょうわ)→文保(ぶんぽう)→元応(げんおう)→元亨(げんこう)→正中(しょうちゅう)→嘉暦(かりゃく)→元徳(げんとく)→元徳(げんとく)</w:t>
        <w:br/>
        <w:t>＜大覚寺統＞</w:t>
        <w:br/>
        <w:t>元弘(げんこう)</w:t>
        <w:br/>
        <w:t>＜持明院統＞</w:t>
        <w:br/>
        <w:t>正慶(しょうけい)</w:t>
        <w:br/>
        <w:t>＜南北朝時代・室町時代＞</w:t>
        <w:br/>
        <w:t>建武(けんむ)</w:t>
        <w:br/>
        <w:t>＜南朝（大覚寺統）＞</w:t>
        <w:br/>
        <w:t>延元(えんげん)→暦応(りゃくおう)→興国(こうこく)→康永(こうえい)→貞和(じょうわ)→正平(しょうへい)→観応(かんおう)→文和(ぶんわ)→延文(えんぶん)→康安(こうあん)→貞治(じょうじ)→応安(おうあん)→建徳(けんとく)→文中(ぶんちゅう)→天授(てんじゅ)→永和(えいわ)→康暦(こうりゃく)→弘和(こうわ)→永徳(えいとく)→元中(げんちゅう)</w:t>
        <w:br/>
        <w:t>＜北朝（持明院統）＞</w:t>
        <w:br/>
        <w:t>至徳(しとく)→嘉慶(かきょう)→康応(こうおう)→明徳(めいとく)</w:t>
        <w:br/>
        <w:t>＜南北朝合一後＞</w:t>
        <w:br/>
        <w:t>応永(おうえい)→正長(しょうちょう)→永享(えいきょう)→嘉吉(かきつ・かきち)→文安(ぶんあん)→宝徳(ほうとく)→享徳(きょうとく)→康正(こうしょう)→長禄(ちょうろく)→寛正(かんしょう)→文正(ぶんしょう)</w:t>
        <w:br/>
        <w:t>＜戦国時代＞</w:t>
        <w:br/>
        <w:t>応仁(おうにん)→文明(ぶんめい)→長享(ちょうきょう)→延徳(えんとく)→明応(めいおう)→文亀(ぶんき)→永正(えいしょう)→大永(たいえい)→享禄(きょうろく)→天文(てんぶん・てんもん)→弘治(こうじ)→永禄(えいろく)→元亀(げんき)→天正(てんしょう)→文禄(ぶんろく)→慶長(けいちょう)</w:t>
        <w:br/>
        <w:t>＜江戸時代＞</w:t>
        <w:br/>
        <w:t>元和(げんな)→寛永(かんえい)→正保(しょうほう)→慶安(けいあん)→承応(じょうおう)→明暦(めいれき)→万治(まんじ)→寛文(かんぶん)→延宝(えんぽう)→天和(てんな)→貞享(じょうきょう)→元禄(げんろく)→宝永(ほうえい)→正徳(しょうとく)→享保(きょうほう・きょうほ)→元文(げんぶん)→寛保(かんぽう)→延享(えんきょう)→寛延(かんえん)→宝暦(ほうれき)→明和(めいわ)→安永(あんえい)→天明(てんめい)→寛政(かんせい)→享和(きょうわ)→文化(ぶんか)→文政(ぶんせい)→天保(てんぽう)→弘化(こうか)→嘉永(かえい)→安政(あんせい)→万延(まんえん)→文久(ぶんきゅう)→元治(げんじ)→慶応(けいおう)</w:t>
        <w:br/>
        <w:t>＜明治時代以降：近代：現代＞</w:t>
        <w:br/>
        <w:t>明治(めいじ)→大正(たいしょう)→昭和(しょうわ)→平成(へいせい)→令和(れいわ)</w:t>
        <w:br/>
        <w:t>年初にも記載をさせていただきましたが、本年度は消費増税を予定している年となります。消費税の増税前と増税後に購入する事によって発生しうる落とし穴について情報をお届け出ればと思います。</w:t>
        <w:br/>
        <w:t>***********************************************************************</w:t>
        <w:br/>
        <w:t>令和（れいわ）元年の住宅購入は消費税の増税前と増税後ではどちらが良い？！</w:t>
        <w:br/>
        <w:t>***********************************************************************</w:t>
        <w:br/>
        <w:t>2019年（令和（れいわ）元年）10月の消費税増税を意識して、増税前にマイホームを取得したほうがいいのではないかと考える人が増えているようです。当社では定期的に『家を買うなら知っておきたい情報セミナー（消費者向けセミナー）』を開催しており、消費増税を意識されての住宅購入を検討されている方の参加も増えております。気になるような方はぜひ、ご参加いただければ幸いです。</w:t>
        <w:br/>
        <w:t>ポイント：2019年（令和（れいわ）元年）の住宅購入は消費増税前に焦りを感じる方も多いため、早目の行動が良さそうです（不動産には消費税が掛かるものと掛からないものがある事も把握しておいて下さい。）</w:t>
        <w:br/>
        <w:t>***********************************************************************</w:t>
        <w:br/>
        <w:t>・2019年（令和（れいわ）元年）の住宅購入はいつのタイミングが良い？！</w:t>
        <w:br/>
        <w:t>***********************************************************************</w:t>
        <w:br/>
        <w:t>不動産が売れやすい時期としてよくいわれるのが「人が動く時期」。1月〜3月（GW前後までが勝負？！）、9月〜11月は子どもの入学や進学、転勤などに合わせて住まいを探す人が増えるからです。しかし、2019年は消費増税が10月に予定していますので、9月～11月の移動時期よりも、少し早めに動こうと考えられる方が増えてのではないでしょうか？また、令和（れいわ）元年のスタ―ト月である5月以降は通常よりも不動産のやり取りが増えるかもしれません。あくまでも個人的な見解ではありますが、本年は令和（れいわ）元年のスタート時期である5月以降の不動産の動きに注目していきたいと思います。</w:t>
        <w:br/>
        <w:t>※不動産は希望のエリアや予算を決めて、「条件に合う家が出てくれば購入したい」と待ち構えている人もいるので、勿論、取引としては一年中可能です。</w:t>
        <w:br/>
        <w:t>ポイント：2019年の不動産購入は消費増税の予定もあり、「人が動く時期」以外の令和（れいわ）元年に切り替わる5月以降も動きがあるかもしれません。</w:t>
        <w:br/>
        <w:t>***********************************************************************</w:t>
        <w:br/>
        <w:t>2019年（令和（れいわ）元年）の住宅購入はどの不動産情報を大切にするべきか？！</w:t>
        <w:br/>
        <w:t>***********************************************************************</w:t>
        <w:br/>
        <w:t>家探しの便利サイトして不動産ポータルサイト（SUUMO、athome、LIFULL HOME’Sなど）を利用されている方も多いかと思いますが、とても便利な不動産のポータルサイトにも実は注意したい点がいくつかあります。</w:t>
        <w:br/>
        <w:t>まず注意したい事として、不動産ポータルサイトは不動産事業者からの広告収入によって成り立っているため、『良い情報が中心となった掲出』といった特徴がございます。最近の多くの住宅購入者は『マイナス情報こそ重要』と考えられる方が増えていますので、そのようなアラートが出るような便利なシステムもございます。</w:t>
        <w:br/>
        <w:t>その便利なシステム名は『SelFin（セルフィン）』と言い、お客様自ら「買っていい物件かどうかを判定できる」ツールとなっています。現在、多くの消費者にご利用いただき、「物件収集が楽になった」とのお声をいただいています。</w:t>
        <w:br/>
        <w:t>マンションの場合は『全国マンションデータベース』の情報もお届けしており、マンションの外観写真/概要/偏差値/口コミ情報/推定売却価格/過去の販売相場等もご確認いただけます。</w:t>
        <w:br/>
        <w:t>ポイント：2019年（令和（れいわ）元年）に住宅購入をご検討の方はぜひ、『SelFin（セルフィン）』のご活用をご検討ください。</w:t>
        <w:br/>
        <w:t>少し長文となりましたが、2019年（令和（れいわ）元年）の住宅購入は消費税増税前に購入しようと判断される方が増えてくると思います。なお、</w:t>
        <w:br/>
        <w:t>現在、買主様の利益を真剣に考えているプレーヤーが不在の不動産業界の姿勢に疑問を感じ、私達は徹底的に買主様に寄り添う「バイヤーズエージェント」として活動をしています。</w:t>
        <w:br/>
        <w:t>また、他社とは違い『</w:t>
        <w:br/>
        <w:t>（</w:t>
        <w:br/>
        <w:t>2019年（令和（れいわ）元年）に住宅購入をご検討いただいている方は、このようなサービス提供が対応出来る会社が少ない為、なるべく早く加盟店までご相談いただければ幸いです。</w:t>
        <w:br/>
        <w:br/>
        <w:t>中古住宅購入では、建物だけでなく将来の維持管理や資産価値まで含めて総合的に判断することが重要です。</w:t>
      </w:r>
    </w:p>
    <w:p>
      <w:r>
        <w:br w:type="page"/>
      </w:r>
    </w:p>
    <w:p>
      <w:pPr>
        <w:pStyle w:val="Heading1"/>
      </w:pPr>
      <w:r>
        <w:rPr>
          <w:sz w:val="44"/>
        </w:rPr>
        <w:t>電球の色の話</w:t>
      </w:r>
    </w:p>
    <w:p>
      <w:r>
        <w:rPr>
          <w:b/>
          <w:sz w:val="22"/>
        </w:rPr>
        <w:t>更新日: 2019-04-04</w:t>
      </w:r>
    </w:p>
    <w:p>
      <w:r>
        <w:rPr>
          <w:sz w:val="22"/>
        </w:rPr>
        <w:t>前回、紹介しました我が家のPhilips Hue(ヒュー) ホワイトグラデーション シングルランプですが</w:t>
        <w:br/>
        <w:t>現在一部の照明はスマートスピーカー「アレクサ」が管理しています。</w:t>
        <w:br/>
        <w:t>「アレクサ、ライトをつけて」と言うと照明がつきます。</w:t>
        <w:br/>
        <w:t>今回購入したライトには5色が入っていて、通常は白色を使用していますが一度停電が起きると赤っぽい電球色になってしまいます。</w:t>
        <w:br/>
        <w:t>私がいるときはスマートフォンで管理していますので簡単に色の設定ができますが</w:t>
        <w:br/>
        <w:t>娘だけの場合はアレクサと格闘！その結果、白色で反応してくれたそうです。</w:t>
        <w:br/>
        <w:t>娘の疑問でなぜ何色も電球の色が存在しているの？色でなにが変るの？と聞かれましたののでご紹介いたします。</w:t>
        <w:br/>
        <w:t>電球の色は昼光色・昼白色・白色・温白色・電球色があります。</w:t>
        <w:br/>
        <w:t>←白っぽい 赤っぽい→</w:t>
        <w:br/>
        <w:t>一般的に白色に近い方が頭が覚醒すると言われ、逆にオレンジ系の照明はリラックス効果あるようです。</w:t>
        <w:br/>
        <w:t>そのことを踏まえて場所ごとのおすすめの照明の色を紹介いたします。</w:t>
        <w:br/>
        <w:t>リビング……白色・温白色・電球色</w:t>
        <w:br/>
        <w:t>ゆったりくつろぐことの多いリビングはオレンジ系の光がおすすめ。天井の照明だけでなく、間接照明を使えば優しい光にさらにリラックスできます。</w:t>
        <w:br/>
        <w:t>キッチン・ダイニング周り……白色・温白色・電球色</w:t>
        <w:br/>
        <w:t>オレンジ色の光は優しい立体感を生み、料理を美味しく見せてくれる効果があります。</w:t>
        <w:br/>
        <w:t>実際に食事をするダイニングテーブルの上にはペンダントライトがオススメです。</w:t>
        <w:br/>
        <w:t>集光性が高い照明を使うことにより、さらに美味しさを演出してくれそうです。</w:t>
        <w:br/>
        <w:t>玄関……白色・温白色</w:t>
        <w:br/>
        <w:t>これは好みがありますが白色を使用した場合はオレンジ色と比べて、帰ってきたときにホッとする感じが薄れるかもしれません。</w:t>
        <w:br/>
        <w:t>書斎……昼光色・昼白色</w:t>
        <w:br/>
        <w:t>自宅で仕事をしたり、真剣に本を読んだりするのであれば断然白色系です。</w:t>
        <w:br/>
        <w:t>寝室……温白色・電球色</w:t>
        <w:br/>
        <w:t>快適な睡眠に導くためにもオレンジ色の光が良いと思います。できれば足元に間接照明を置くなどすると、さらに安心感が増します。</w:t>
        <w:br/>
        <w:t>こども部屋……昼白色・白色</w:t>
        <w:br/>
        <w:t>個人好みにはなりますが、元気いっぱいに遊んでほしい子ども部屋には白色がオススメです。</w:t>
        <w:br/>
        <w:t>各家で暮らす人の好みやライフスタイルによるのですが、一つ注意点があります。</w:t>
        <w:br/>
        <w:t>クローゼット周りや姿見付近の照明の色を温白色・電球色にしてしまうと表に出てから服の色が思った色と違うみたいと思ったり、服が色があせて見えるかもしれません。</w:t>
        <w:br/>
        <w:t>お部屋にあった電球と照明器具をお使い下さい。</w:t>
        <w:br/>
        <w:br/>
        <w:t>中古住宅購入では、建物だけでなく将来の維持管理や資産価値まで含めて総合的に判断することが重要です。</w:t>
      </w:r>
    </w:p>
    <w:p>
      <w:r>
        <w:br w:type="page"/>
      </w:r>
    </w:p>
    <w:p>
      <w:pPr>
        <w:pStyle w:val="Heading1"/>
      </w:pPr>
      <w:r>
        <w:rPr>
          <w:sz w:val="44"/>
        </w:rPr>
        <w:t>熊本地震が遺した教訓（その１）</w:t>
      </w:r>
    </w:p>
    <w:p>
      <w:r>
        <w:rPr>
          <w:b/>
          <w:sz w:val="22"/>
        </w:rPr>
        <w:t>更新日: 2019-04-07</w:t>
      </w:r>
    </w:p>
    <w:p>
      <w:r>
        <w:rPr>
          <w:sz w:val="22"/>
        </w:rPr>
        <w:t>8,329戸が全壊という甚大な被害をもたらした熊本地震からまもなく３年が経過します。</w:t>
        <w:br/>
        <w:t>今回は熊本地震から得られた教訓を皆様にもシェアしたいと思います。</w:t>
        <w:br/>
        <w:t>震災関連死が直接死の４倍</w:t>
        <w:br/>
        <w:t>避難所生活による肉体的精神的負担が命をも脅かす</w:t>
        <w:br/>
        <w:t>→避難所生活によるストレスや環境変化のリスクが浮き彫りとなりました。</w:t>
        <w:br/>
        <w:t>▼震災関連死の特徴</w:t>
        <w:br/>
        <w:t>【熊本地震の死者の内訳】</w:t>
        <w:br/>
        <w:t>・直接死 55名 （約２割）</w:t>
        <w:br/>
        <w:t>・震災関連死 217名 （約８割）</w:t>
        <w:br/>
        <w:t>（出典：消防庁 災害情報詳報 「熊本県熊本地方を震源とする地震（第１２０報）」</w:t>
        <w:br/>
        <w:t>注目すべき点は、地震による直接死より、「震災関連死（約８割）」の方がはるかに多い点です。</w:t>
        <w:br/>
        <w:t>→震災関連死の８割は70歳以上の高齢者</w:t>
        <w:br/>
        <w:t>→震災から３か月以内に８割の方が亡くなられている。</w:t>
        <w:br/>
        <w:t>※余震の恐怖や避難所生活によるストレス。医療の遅れで高齢者が亡くなっている。また、関連死に至らずとも何倍もの人々が体調を崩していた。</w:t>
        <w:br/>
        <w:t>▼明らかになったリスク</w:t>
        <w:br/>
        <w:t>・地震で倒壊・大破すると避難所や車中泊を余儀なくされ、そのストレスによる身体的・精神的負担は命を脅かす</w:t>
        <w:br/>
        <w:t>・当初はペットの同行避難を受け入れるも、苦情を受けてペットの受け入れが禁止された避難所があった。</w:t>
        <w:br/>
        <w:t>▼自治体の取り組み</w:t>
        <w:br/>
        <w:t>・避難所の環境改善として、ダンボールベッドやトイレ環境の改善といった取り組みが広がる</w:t>
        <w:br/>
        <w:t>・被災後も安全な生活が過ごせる最低基準を定めた国際的な「スフィア基準」への関心が高まった。</w:t>
        <w:br/>
        <w:t>参考URL →「トイレの数より大事なこと。スフィア基準の基本、ご存知ですか？」</w:t>
        <w:br/>
        <w:t>・震災後の心のケアについてまとめたパンフレット「くまモンと、前へ」が作成</w:t>
        <w:br/>
        <w:t>巨大地震は全国どこでも起こり得る！</w:t>
        <w:br/>
        <w:t>熊本は、「大きな地震は起こらない」と言われてきた場所でしたが、巨大地震は日本全国どこでも起き得ます。ここ数年都心では、大地震が今のところありませんが、南海トラフを含め確実に起こると言われていますので、それに対してどう備えていくのか、やはり考えていかなければいけません。</w:t>
        <w:br/>
        <w:t>以上、バーイヤーズエージェント 中田でした。</w:t>
        <w:br/>
        <w:br/>
        <w:t>中古住宅は適切な確認と計画によって、安心して長く暮らせる住まいとして活用できます。</w:t>
      </w:r>
    </w:p>
    <w:p>
      <w:r>
        <w:br w:type="page"/>
      </w:r>
    </w:p>
    <w:p>
      <w:pPr>
        <w:pStyle w:val="Heading1"/>
      </w:pPr>
      <w:r>
        <w:rPr>
          <w:sz w:val="44"/>
        </w:rPr>
        <w:t>インスペクションは手段であって目的ではありません</w:t>
      </w:r>
    </w:p>
    <w:p>
      <w:r>
        <w:rPr>
          <w:b/>
          <w:sz w:val="22"/>
        </w:rPr>
        <w:t>更新日: 2019-04-12</w:t>
      </w:r>
    </w:p>
    <w:p>
      <w:r>
        <w:rPr>
          <w:sz w:val="22"/>
        </w:rPr>
        <w:t>改正宅建業法が施行されて1年。昨年の今頃はインスペクションについてかなり盛り上がっていたのですが、残念ながら良くない方向で落ち着きつつあるようです。</w:t>
        <w:br/>
        <w:t>改正宅建業法でインスペクションの関する情報提供について義務化されました。</w:t>
        <w:br/>
        <w:t>具体的には、</w:t>
        <w:br/>
        <w:t>1）媒介契約時にインスペクションあっせんの有無を表示する（有の場合は実際にあっせんを行う）</w:t>
        <w:br/>
        <w:t>2）重要事項説明書に既存住宅状況調査（インスペクション）結果報告書の有無を表示（有の場合は内容を説明する）</w:t>
        <w:br/>
        <w:t>3）売買契約書に売主・買主双方が確認した事項の有無を表示となります。</w:t>
        <w:br/>
        <w:t>インスペクションを誰が行うべきか？という議論に結論が出ないまま1年が経過しています。</w:t>
        <w:br/>
        <w:t>買主の立場で見ると、売主が売却を決めた際にインスペクションを実施していただければ、そのインスペクション結果報告書を購入判断材料として利用できるため、とても検討しやすい物件と言えます。</w:t>
        <w:br/>
        <w:t>問題なのは、売主が能動的にインスペクションを実施する理由が薄いということです。インスペクションを実施しているケースがまだまだ少ないので、インスペクションを実施していなくても売買は成立しますし、費用をかけてインスペクションを実施したとしても、高く売れるわけでも早く売れるわけでもありません。多少の値下げで面倒な手続きをやらなくても良いなら、その方がメリットあると考えてしまっても仕方がない状況です。</w:t>
        <w:br/>
        <w:t>ただ、買主側でインスペクションを実施しようとすると、スケジュールがかなり厳しくなります。</w:t>
        <w:br/>
        <w:t>住宅購入判断材料として活用するには、不動産売買契約前のインスペクションが必要になりますが、インスペクションの結果を待つ間に他の人に物件が売れてしまうというリスクを負います。</w:t>
        <w:br/>
        <w:t>先に述べた改正宅建業法で見ても、売買契約前にはインスペクションを実施しておくべきという制度設計なのですが、どうも実際の不動産市場とのギャップを感じます。</w:t>
        <w:br/>
        <w:t>また、インスペクションの目的も正しく伝わっていないケースが多いように思えます。</w:t>
        <w:br/>
        <w:t>中古物件なので、検査を行うと何かしらの不具合が見つかります。</w:t>
        <w:br/>
        <w:t>インスペクションは、現在時点で不具合の有無を判断するのではなく、少し長い目で見て改修が必要かどうかを判断するプロセスです。</w:t>
        <w:br/>
        <w:t>「検査で不適合が出なかった！ラッキー！」ではなく、10年、15年とこれから長く住む上で、今のうちに手を入れておいた方が良い箇所がないかを判断することが大切です。</w:t>
        <w:br/>
        <w:t>実際に住宅購入を行う場合、住宅ローンという低金利のローンを組むことができます。金融機関にもよりますが、ある程度のリフォーム費用を住宅ローンとして含めることができる商品もあります。</w:t>
        <w:br/>
        <w:t>ただ、住宅を取得してしまうと、リフォームのための資金を借りるのは少し難しくなります。少なくとも住宅ローンレベルの金利でリフォームローンを借りることはできません。</w:t>
        <w:br/>
        <w:t>悪くなったらその時考えよう、では遠くない将来にリフォーム資金で頭を悩ませることも想像できるので、少なくとも住宅購入時にまとめてできる改修工事がないかの確認くらいは行っておいた方が良いと思います。</w:t>
        <w:br/>
        <w:t>インスペクションの目的は改修工事です。検査だけでは何も解決できません。問題点を確認し、必要な対策を講じることが大切です。</w:t>
        <w:br/>
        <w:t>※既存住宅状況調査で不適合がない物件は、既存住宅売買瑕疵保険に加入できる可能性が高いです。既存住宅売買瑕疵保険は住宅のトラブルに備える消費者保護の制度です。</w:t>
        <w:br/>
        <w:t>あわせて検討してください。</w:t>
        <w:br/>
        <w:br/>
        <w:t>中古住宅は適切な確認と計画によって、安心して長く暮らせる住まいとして活用できます。</w:t>
      </w:r>
    </w:p>
    <w:p>
      <w:r>
        <w:br w:type="page"/>
      </w:r>
    </w:p>
    <w:p>
      <w:pPr>
        <w:pStyle w:val="Heading1"/>
      </w:pPr>
      <w:r>
        <w:rPr>
          <w:sz w:val="44"/>
        </w:rPr>
        <w:t>【地盤改良工事】工法別の費用とメリット・デメリット</w:t>
      </w:r>
    </w:p>
    <w:p>
      <w:r>
        <w:rPr>
          <w:b/>
          <w:sz w:val="22"/>
        </w:rPr>
        <w:t>更新日: 2019-04-14</w:t>
      </w:r>
    </w:p>
    <w:p>
      <w:r>
        <w:rPr>
          <w:sz w:val="22"/>
        </w:rPr>
        <w:t>土地の地盤が軟弱,これは私の実家の話です。</w:t>
        <w:br/>
        <w:t>ハザードマップでもしっかり表れていました。</w:t>
        <w:br/>
        <w:t>このような土地に家を建てると、長期的な建物の重さによって部分的に地盤が下がってしまったり、</w:t>
        <w:br/>
        <w:t>大きな地震の際には、地質によっては液状化を起こしてしまう可能性も少なくありません。</w:t>
        <w:br/>
        <w:t>現在では、そのような事態を未然に防ぐ為に、ほとんどの場合は地盤改良工事による地盤の補強を行います。</w:t>
        <w:br/>
        <w:t>地盤の強度を高める工事を地盤改良工事といいますが工法別にメリット、デメリットを調べてみました。</w:t>
        <w:br/>
        <w:t>どの工法がよいのかは建てる建物の大きさや重量そして敷地の地質によっても向き不向きがあります。</w:t>
        <w:br/>
        <w:t>1、表層改良工法</w:t>
        <w:br/>
        <w:t>支持層が浅い軟弱地盤に対し、セメント系固化材の粉体と土を施工機械で混合攪拌を繰り返した後、転圧締固めにより所定強度以上の平面改良体を作る工法です。</w:t>
        <w:br/>
        <w:t>工事期間は建物の規模にもよりますが、ほとんどの場合は1～2日で完了します。</w:t>
        <w:br/>
        <w:t>◇メリット</w:t>
        <w:br/>
        <w:t>1.工事費用が比較的安価</w:t>
        <w:br/>
        <w:t>2.他の工法に比べて小型の重機でも工事が可能</w:t>
        <w:br/>
        <w:t>3.地盤にコンクリートや石が混入していても施工可能</w:t>
        <w:br/>
        <w:t>◆デメリット</w:t>
        <w:br/>
        <w:t>1.地盤改良面より地下水位が高い場合は対応できない</w:t>
        <w:br/>
        <w:t>2.勾配の強い地盤面では施工が難しい</w:t>
        <w:br/>
        <w:t>3.職人さんの技術により仕上がりの強度にムラができやすい</w:t>
        <w:br/>
        <w:t>*費用の相場</w:t>
        <w:br/>
        <w:t>地盤改良工事の施工面積1坪（3.31㎡）あたり3万円程度が一般的</w:t>
        <w:br/>
        <w:t>2.柱状改良工法</w:t>
        <w:br/>
        <w:t>安定した地盤までセメントミルクを注入して土を柱状に固め、その上に基礎をつくるという方法です。</w:t>
        <w:br/>
        <w:t>工事期間は建物の規模にもよりますが、30本程度の杭であれば2～3日で完了します。</w:t>
        <w:br/>
        <w:t>◇メリット</w:t>
        <w:br/>
        <w:t>1.比較的に小型の重機でも施工可能</w:t>
        <w:br/>
        <w:t>2.地盤の強度によっては、支持層（強固な地盤）がなくても強度を保てる</w:t>
        <w:br/>
        <w:t>◆デメリット</w:t>
        <w:br/>
        <w:t>1.施工後は地盤を現状に戻すことが非常に難しい</w:t>
        <w:br/>
        <w:t>2.改良杭が残ってしまうので、土地の売買価格が下がる原因になることがある</w:t>
        <w:br/>
        <w:t>*費用の相場</w:t>
        <w:br/>
        <w:t>建物の建築面積1坪（3.31㎡）あたり4～5万円程度が一般的</w:t>
        <w:br/>
        <w:t>3.鋼管杭工法</w:t>
        <w:br/>
        <w:t>地盤補強の手法のひとつで小口径の鋼管を使用して杭状に貫入して、住宅の荷重を直接堅固な支持層（岩盤等）に伝えることができる工法です。</w:t>
        <w:br/>
        <w:t>杭にも既製杭と場所打ち杭がありますが通常の住宅なら既製杭かと思います。</w:t>
        <w:br/>
        <w:t>工事期間は建物の規模にもよります。</w:t>
        <w:br/>
        <w:t>◇メリット</w:t>
        <w:br/>
        <w:t>1.強度が高く、重量のある建物にも対応可能</w:t>
        <w:br/>
        <w:t>2.費用はかかるが、原状復帰することができる</w:t>
        <w:br/>
        <w:t>◆デメリット</w:t>
        <w:br/>
        <w:t>1.支持層まで鋼管杭が届かなければ強度が保てない</w:t>
        <w:br/>
        <w:t>2.大型の重機が必要なため敷地状況によっては工事が出来ない</w:t>
        <w:br/>
        <w:t>3.工事中の騒音や振動が大きい</w:t>
        <w:br/>
        <w:t>*費用の相場</w:t>
        <w:br/>
        <w:t>建物の建築面積1坪（3.31㎡）あたり5～7万円程度が一般的</w:t>
        <w:br/>
        <w:t>地盤改良工事と調べるともっと詳細な説明になってしまい、とても専門的になってしまいますのでざっくりとした地盤改良工事の種類で書いてみました。</w:t>
        <w:br/>
        <w:t>土地の形状などで工事は変ります。どの工事が適しているかは個々に違いますので地盤改良工事を考えている方は費用のほか自分の土地に合っているかを考え何社かに見積りを作ってもらい慎重に選んだほうが良いと思います。</w:t>
        <w:br/>
        <w:br/>
        <w:t>住宅購入は長期的な視点で考え、安心して住み続けられる住環境を選択することが大切です。</w:t>
      </w:r>
    </w:p>
    <w:p>
      <w:r>
        <w:br w:type="page"/>
      </w:r>
    </w:p>
    <w:p>
      <w:pPr>
        <w:pStyle w:val="Heading1"/>
      </w:pPr>
      <w:r>
        <w:rPr>
          <w:sz w:val="44"/>
        </w:rPr>
        <w:t>「市街化調整区域」を聞いたことがありますか?</w:t>
      </w:r>
    </w:p>
    <w:p>
      <w:r>
        <w:rPr>
          <w:b/>
          <w:sz w:val="22"/>
        </w:rPr>
        <w:t>更新日: 2019-04-14</w:t>
      </w:r>
    </w:p>
    <w:p>
      <w:r>
        <w:rPr>
          <w:sz w:val="22"/>
        </w:rPr>
        <w:t>物件を探す際に見かける「市街化区域」と「市街化調整区域」と言う言葉を見かける事があると思います。</w:t>
        <w:br/>
        <w:t>・市街化区域とは街を活性化させるために活用される地域、</w:t>
        <w:br/>
        <w:t>・市街調整区域化とは行き過ぎた市街化を抑制するべき区域となります。</w:t>
        <w:br/>
        <w:t>分かりやすく表現すると市街化区域は建物をどんどん建ててもかまわない区域、市街化調整区域は建物をあまり建ててはいけない区域となります。</w:t>
        <w:br/>
        <w:t>そのため、市街化調整区域にはマイホームなどを建築する場合は、建て方や建てられる規模など多くの制限があります。</w:t>
        <w:br/>
        <w:t>市街化調整区域の土地や建物を買う際のデメリット</w:t>
        <w:br/>
        <w:t>一般的な土地に比べて制限があることから、市場価値が下がり、価格が割安な場合もあるようです。</w:t>
        <w:br/>
        <w:t>ただ、市場価値が下がると住宅ローンの融資が下りなかったり、融資額が減額されるなどいろいろなケースも想定しておいたほうが良いかもしれません。</w:t>
        <w:br/>
        <w:t>また住宅地ではないため、舗装や下水道など生活インフラの整備が遅れたり、整備工事が自治体から助成金が受けられなかったりする場合もあるかもしれません。</w:t>
        <w:br/>
        <w:t>その時の負担は自費になるので注意が必要です。</w:t>
        <w:br/>
        <w:t>また、コンビニ、スーパーなどの生活利便施設が少なかったり駅など交通機関が遠いことも考えられます。</w:t>
        <w:br/>
        <w:t>市街化調整区域は、基本的に農業や林業を行う地域なので騒音は少ないですが、農薬や肥料の臭いなどが気になることもありえます。</w:t>
        <w:br/>
        <w:t>市街化調整区域の土地や建物を買う際のメリット</w:t>
        <w:br/>
        <w:t>高層ビルや商業施設が建築されにくいため、市街化区域に比べて静かな環境で過ごせる。また、市街化区域や市街化調整区域は自治体が定めるため、将来変更される可能性もあります。</w:t>
        <w:br/>
        <w:t>建物を建てるときはもちろんのこと、建て替えや中古住宅を購入して、増改築・リノベーションをする場合にも、基本的に自治体に開発許可を受けなくてはなりませんので土地選びも慎重に行ってください。</w:t>
        <w:br/>
        <w:br/>
        <w:t>購入前に建物状況や資金計画を整理しておくことで、将来的なリスクを抑えやすくなります。</w:t>
      </w:r>
    </w:p>
    <w:p>
      <w:r>
        <w:br w:type="page"/>
      </w:r>
    </w:p>
    <w:p>
      <w:pPr>
        <w:pStyle w:val="Heading1"/>
      </w:pPr>
      <w:r>
        <w:rPr>
          <w:sz w:val="44"/>
        </w:rPr>
        <w:t>消費税増税後の住宅の制度</w:t>
      </w:r>
    </w:p>
    <w:p>
      <w:r>
        <w:rPr>
          <w:b/>
          <w:sz w:val="22"/>
        </w:rPr>
        <w:t>更新日: 2019-04-14</w:t>
      </w:r>
    </w:p>
    <w:p>
      <w:r>
        <w:rPr>
          <w:sz w:val="22"/>
        </w:rPr>
        <w:t>今回は消費税増税後に住宅購入された場合の制度をご案内いたします。</w:t>
        <w:br/>
        <w:t>8％の消費税で住宅を購入しようと思った場合、その期限は｢2019年9月30日」となります。</w:t>
        <w:br/>
        <w:t>そして、この日までに不動産の｢引渡し｣を受ける必要があります。</w:t>
        <w:br/>
        <w:t>但し、請負契約を｢2019年3月31日｣までに締結すれば、引渡しが2019年10月以降になっても8%が適用される経過措置が講じられ8％の消費税で住宅を購入することができます。</w:t>
        <w:br/>
        <w:t>上記にあてはまらない契約は増税後の取り扱いになります。</w:t>
        <w:br/>
        <w:t>その場合は消費税がアップした分、他の税制面でちゃんとカバーするよう検討されています。</w:t>
        <w:br/>
        <w:t>増税後の住宅購入でもトクする「住宅取得支援策」</w:t>
        <w:br/>
        <w:t>・住宅ローン減税の控除期間を10年から最大13年(建物購入価格の消費税２％分の範囲で減税)</w:t>
        <w:br/>
        <w:t>・すまい給付金の拡充：対象となる所得階層を拡充、給付額も最大50万円に引上げ</w:t>
        <w:br/>
        <w:t>・贈与税の非課税枠の拡充：非課税枠を最大1,200万円から最大3,000万円に引上げ</w:t>
        <w:br/>
        <w:t>・新築は最大35万円相当、リフォームは最大30万円相当のポイントがもらえる「次世代住宅ポイント制度」を創設します。</w:t>
        <w:br/>
        <w:t>次世代住宅ポイント制度についてをご紹介します。</w:t>
        <w:br/>
        <w:t>次世代住宅ポイント制度は、2019年10月の消費税率引上げに備え、良質な住宅ストックの形成に資する住宅投資の喚起を通じて、消費者の需要を喚起し、消費税率引上げ前後の需要変動の平準化を図ることを目的とし、税率10%で一定の性能を有する住宅の新築やリフォームに対して、様々な商品等と交換できるポイントを発行する制度です。</w:t>
        <w:br/>
        <w:t>参考資料：次世代住宅ポイント制度</w:t>
        <w:br/>
        <w:t>増税前に購入するかそれとも増税後に購入するかは、よくご検討下さい。</w:t>
        <w:br/>
        <w:br/>
        <w:t>住宅購入は長期的な視点で考え、安心して住み続けられる住環境を選択することが大切です。</w:t>
      </w:r>
    </w:p>
    <w:p>
      <w:r>
        <w:br w:type="page"/>
      </w:r>
    </w:p>
    <w:p>
      <w:pPr>
        <w:pStyle w:val="Heading1"/>
      </w:pPr>
      <w:r>
        <w:rPr>
          <w:sz w:val="44"/>
        </w:rPr>
        <w:t>気になるマンションの偏差値を調べてみませんか？！地域で何位のマンションなんでしょうか・・・？！</w:t>
      </w:r>
    </w:p>
    <w:p>
      <w:r>
        <w:rPr>
          <w:b/>
          <w:sz w:val="22"/>
        </w:rPr>
        <w:t>更新日: 2019-04-14</w:t>
      </w:r>
    </w:p>
    <w:p>
      <w:r>
        <w:rPr>
          <w:sz w:val="22"/>
        </w:rPr>
        <w:t>◆マンション購入をご検討方は『全国マンションデータベース』を必ずご覧下さい。</w:t>
        <w:br/>
        <w:t>昨年末にSelFin/物件提案ロボに『全国マンションデータベース』が搭載されました。</w:t>
        <w:br/>
        <w:t>全国マンションデータベースは日本全国のマンション情報をまとめた総合情報サイトです。</w:t>
        <w:br/>
        <w:t>全国マンションデータベースはマンションの95％以上をカバーしておりますので、マンション購入をご検討の方には見ごたえのある内容だと思います。</w:t>
        <w:br/>
        <w:t>マンション購入を考えている方は、地域で1番のマンションはどのマンションなのかを調べ、ランキングを確認するだけでも楽しくなると思います。勿論、そのようなデータベースを確認していくと、偏差値や地域のランキングが高いマンションの方が資産価値の高いマンションである事も判ってきます。</w:t>
        <w:br/>
        <w:t>ちなみに全国マンションデータベースでは『マンションの外観写真/概要/偏差値/口コミ情報/推定売却価格/過去の販売相場/過去の賃料履歴/過去の賃料相場』等が判断できます。</w:t>
        <w:br/>
        <w:t>この機会に気になるマンションの偏差値はいくつぐらいか、地域で何位ぐらいのマンションなのかを調べてみませんか？！</w:t>
        <w:br/>
        <w:t>またおススメなのが、マンションごとに過去の販売相場が確認でき、値下がりが小さいマンションなのか、値下がりが大きいマンションなのかが判断できます。折れ線グラフが付いていますので、価格の動きも確認でき、非常に分かり易いです。</w:t>
        <w:br/>
        <w:t>ぜひ、皆様の住宅購入の参考にお役立て下さい。</w:t>
        <w:br/>
        <w:t>この情報を確認するためには、下記の『物件提案ロボ』もしくは『SelFin（セルフィン）』のご登録が必要です（無料）。</w:t>
        <w:br/>
        <w:t>◆AI評価付き『物件提案ロボ』について（全国マンションデータベースもご覧いただけます）</w:t>
        <w:br/>
        <w:t>〇物件提案ロボのご登録はこちら</w:t>
        <w:br/>
        <w:t>-------------------</w:t>
        <w:br/>
        <w:t>◆AI評価付き『SelFin』について（全国マンションデータベースもご覧いただけます）</w:t>
        <w:br/>
        <w:t>〇SelFin（セルフィン）のご登録はこちら</w:t>
        <w:br/>
        <w:t>-------------------</w:t>
        <w:br/>
        <w:t>※お手数ですが、ご登録まで進めていただき、最新の不動産購入の便利ツールとしてお役立てください。</w:t>
        <w:br/>
        <w:t>このSelFin/物件提案ロボをご活用いただくと、資産性に関する判定を自動で行なってくれます。</w:t>
        <w:br/>
        <w:t>不動産購入時のイレギュラー要素を自動判定してくれますので、非常に便利です。</w:t>
        <w:br/>
        <w:t>※非常に多くの方にご利用いただき、「物件収集が楽になった」とのお声をいただいています。</w:t>
        <w:br/>
        <w:t>気になる物件があった際にはお問合せを頂ければ、直ぐに、販売図面等をお送りするように致します。</w:t>
        <w:br/>
        <w:t>ぜひ、マンション購入をされる前には必ず全国マンションデータベースをご確認いただく事をおススメ致します。</w:t>
        <w:br/>
        <w:br/>
        <w:t>購入前に建物状況や資金計画を整理しておくことで、将来的なリスクを抑えやすくなります。</w:t>
      </w:r>
    </w:p>
    <w:p>
      <w:r>
        <w:br w:type="page"/>
      </w:r>
    </w:p>
    <w:p>
      <w:pPr>
        <w:pStyle w:val="Heading1"/>
      </w:pPr>
      <w:r>
        <w:rPr>
          <w:sz w:val="44"/>
        </w:rPr>
        <w:t>国の政策にアンテナ張っていますか？</w:t>
      </w:r>
    </w:p>
    <w:p>
      <w:r>
        <w:rPr>
          <w:b/>
          <w:sz w:val="22"/>
        </w:rPr>
        <w:t>更新日: 2019-04-14</w:t>
      </w:r>
    </w:p>
    <w:p>
      <w:r>
        <w:rPr>
          <w:sz w:val="22"/>
        </w:rPr>
        <w:t>我が国の住宅政策は、平成18年に施行された「住宅生活基本法」に基づいて計画・実施されていますが、平成28年に見直しが行われました。</w:t>
        <w:br/>
        <w:t>今回の住生活基本計画では、少子高齢化・人口減少社会を正面から受け止めた、新たな住宅政策の方向性を提示しています。</w:t>
        <w:br/>
        <w:t>◆主なポイント</w:t>
        <w:br/>
        <w:t>①若年・子育て世帯や高齢者が安心して暮らす事ができる住生活の実現</w:t>
        <w:br/>
        <w:t>②既存住宅の流通と空き家の利用を促進し、住宅ストック活用型市場への転換を加速</w:t>
        <w:br/>
        <w:t>③住生活を支え、強い経済を実現する担い手としての住生活産業の活性化</w:t>
        <w:br/>
        <w:t>となっております。</w:t>
        <w:br/>
        <w:t>なお、新たな計画は平成28年度から37年度までを計画期間としています。</w:t>
        <w:br/>
        <w:t>毎年の具体的な住宅政策の動向は、国土交通省住宅局関係予備概算から知ることが出来ま</w:t>
        <w:br/>
        <w:t>す。</w:t>
        <w:br/>
        <w:t>◆平成31</w:t>
        <w:br/>
        <w:t>年度のポイント</w:t>
        <w:br/>
        <w:t>①住まい・くらしの安全確保</w:t>
        <w:br/>
        <w:t>②住宅・建物等の質向上と既存ストックの有効活用</w:t>
        <w:br/>
        <w:t>③人生100年時代を支える住生活の実現</w:t>
        <w:br/>
        <w:t>④成長を生み出し、地域を活性化させる住宅産業の育成</w:t>
        <w:br/>
        <w:t>⑤消費税率引き上げに伴う需要変動への対応</w:t>
        <w:br/>
        <w:t>が掲げられています。</w:t>
        <w:br/>
        <w:t>①の具体的な政策には、住生活基本計画に掲げた耐震性を有しない住宅ストックを2025年までにおおむね解消する目標を達成するため、住宅・建築物の耐震化を地方公共団体と連携してより一層推進するとともに、大規模火災の発生のおそれがある密集市街地の改善のための取組みを強化することを掲げています。</w:t>
        <w:br/>
        <w:t>②の政策には、地域において急増する空き家について、除却・活用への支援を強化するとともに、相談体制の整備等に向けた取り組みの促進などが掲げられています。</w:t>
        <w:br/>
        <w:t>⑤については、2019年10月の消費税率引き上げに際し、税率引き上げ後の支援について、需要変動を平準化するため、過去に講じた措置の効果も踏まえ、税制・予算による総合的な対策について、予算編成過程で検討すると掲げられています。</w:t>
        <w:br/>
        <w:t>住宅政策の動向を知ることも重要だと思います。</w:t>
        <w:br/>
        <w:t>是非、参考にしてみてください。</w:t>
        <w:br/>
        <w:br/>
        <w:t>中古住宅購入では、建物だけでなく将来の維持管理や資産価値まで含めて総合的に判断することが重要です。</w:t>
      </w:r>
    </w:p>
    <w:p>
      <w:r>
        <w:br w:type="page"/>
      </w:r>
    </w:p>
    <w:p>
      <w:pPr>
        <w:pStyle w:val="Heading1"/>
      </w:pPr>
      <w:r>
        <w:rPr>
          <w:sz w:val="44"/>
        </w:rPr>
        <w:t>スキップフロアの建物は.....</w:t>
      </w:r>
    </w:p>
    <w:p>
      <w:r>
        <w:rPr>
          <w:b/>
          <w:sz w:val="22"/>
        </w:rPr>
        <w:t>更新日: 2019-04-14</w:t>
      </w:r>
    </w:p>
    <w:p>
      <w:r>
        <w:rPr>
          <w:sz w:val="22"/>
        </w:rPr>
        <w:t>ちょっと気になる記事をみつけましたのでご紹介します。</w:t>
        <w:br/>
        <w:t>「一般的に、スキップフロアの建物は構造的に成り立っていない場合が多いです</w:t>
        <w:br/>
        <w:t>本当に多いんです！ 要注意です！」</w:t>
        <w:br/>
        <w:t>とても気になりませんか！？</w:t>
        <w:br/>
        <w:t>スキップフロアとは段差のある床の事を言います。</w:t>
        <w:br/>
        <w:t>一般的に地震力や風力などの水平荷重は、屋根や床を押して、それが耐力壁に伝わります。</w:t>
        <w:br/>
        <w:t>その耐力壁が力を発揮することで、はじめて地震に耐える事が出来るのです</w:t>
        <w:br/>
        <w:t>床に段差があったり、階段室で床が途切れている場合、地震力が耐力壁まで伝わりません</w:t>
        <w:br/>
        <w:t>ので地震に強い家にはならないのです</w:t>
        <w:br/>
        <w:t>木造戸建て住宅の構造審査を省略する「4号特例」というものがあります。</w:t>
        <w:br/>
        <w:t>一般的な木造戸建て住宅(2階建て以下)は「4号建築物」「4号建物」と言われ、確認申請時に構造計算の審査を簡略化することが認められています。</w:t>
        <w:br/>
        <w:t>※注: プレハブ工法の家や2×4工法の家を含まず、日本で昔から採用されてきた木造在来工法の住宅が対象です。</w:t>
        <w:br/>
        <w:t>※注: 木造とは木造在来工法で建てられた2階建て以下の住宅はほとんど「4号建築物」に当てはまります。</w:t>
        <w:br/>
        <w:t>弊社では中古住宅を購入を検討されている方には耐震診断をお勧めしています。</w:t>
        <w:br/>
        <w:t>なのでスキップフロアがある中古住宅は耐震診断が行えない為お勧めは致しません。</w:t>
        <w:br/>
        <w:t>住宅の内部は確認することが出来ませんのでよくご検討の上、購入をお勧めいたします。</w:t>
        <w:br/>
        <w:br/>
        <w:t>中古住宅は適切な確認と計画によって、安心して長く暮らせる住まいとして活用できます。</w:t>
      </w:r>
    </w:p>
    <w:p>
      <w:r>
        <w:br w:type="page"/>
      </w:r>
    </w:p>
    <w:p>
      <w:pPr>
        <w:pStyle w:val="Heading1"/>
      </w:pPr>
      <w:r>
        <w:rPr>
          <w:sz w:val="44"/>
        </w:rPr>
        <w:t>熊本地震が遺した教訓（その２）</w:t>
      </w:r>
    </w:p>
    <w:p>
      <w:r>
        <w:rPr>
          <w:b/>
          <w:sz w:val="22"/>
        </w:rPr>
        <w:t>更新日: 2019-04-14</w:t>
      </w:r>
    </w:p>
    <w:p>
      <w:r>
        <w:rPr>
          <w:sz w:val="22"/>
        </w:rPr>
        <w:t>8,329戸が全壊という甚大な被害をもたらした熊本地震から本日で３年が経ちます。</w:t>
        <w:br/>
        <w:t>今回は熊本地震から得られた教訓を前回に続いて皆様にもシェアしたいと思います。</w:t>
        <w:br/>
        <w:t>震度７が２回発生 震度1以上の地震は4,484回</w:t>
        <w:br/>
        <w:t>繰り返す余震への対策や、より高い耐震性へのニーズが高まりました。</w:t>
        <w:br/>
        <w:t>▼大地震の発生回数</w:t>
        <w:br/>
        <w:t>震度６強以上の地震が７回も発生</w:t>
        <w:br/>
        <w:t>繰り返し発生した地震によって倒壊する住宅もありました。</w:t>
        <w:br/>
        <w:t>▼</w:t>
        <w:br/>
        <w:t>木造住宅の建築時期別被害状況</w:t>
        <w:br/>
        <w:t>2000年、1981年の前後で耐震性能に大きな開きがありました。</w:t>
        <w:br/>
        <w:t>1981年~2000年築の木造住宅（いわゆる新耐震基準）であっても「無被害」わずか２割のみでした。</w:t>
        <w:br/>
        <w:t>▼「</w:t>
        <w:br/>
        <w:t>1981年~2000年築の木造住宅」に関する動き</w:t>
        <w:br/>
        <w:t>国土交通省が「新耐震木造住宅検証法」を取りまとめ、2017年5月に公表された</w:t>
        <w:br/>
        <w:t>この年代の木造住宅を補助金対象とする自治体が増加した</w:t>
        <w:br/>
        <w:t>リフォーム推進協議会発行の冊子で、『「81-00年木造住宅」は、現行の耐震基準を満たしていな為、耐震診断が必要』と明記されました。</w:t>
        <w:br/>
        <w:t>▼</w:t>
        <w:br/>
        <w:t>耐震等級「３」、制震へのニーズが高まる</w:t>
        <w:br/>
        <w:t>「81-00年木造住宅」は耐震診断を行い耐震性のチェックが必要。</w:t>
        <w:br/>
        <w:t>また、旧耐震よりも耐震補強を行う事で耐震性が大きく改善できる年代といえる。</w:t>
        <w:br/>
        <w:t>繰り返す大地震に備えて、耐震だけでなく制震も検討したい。</w:t>
        <w:br/>
        <w:t>現行耐震かつ耐震等級「３」の住宅の9割が無被害で、1割も軽微な損壊だった。</w:t>
        <w:br/>
        <w:t>▼耐震診断結果調査データー</w:t>
        <w:br/>
        <w:t>新耐震基準の「81-00年木造住宅」でも、85.64%の住宅は現行の耐震性（評点1.0）を満たさず。</w:t>
        <w:br/>
        <w:t>まとめ</w:t>
        <w:br/>
        <w:t>今から中古戸建てをご検討される際には、上記のデーターを是非ご参考にされて下さい。</w:t>
        <w:br/>
        <w:t>新耐震基準の年代の戸建であっても、2000年5月以前の木造住宅（いわゆる「81-00年木造住宅」）は、約85%の住宅が現行の耐震性能を満たしていません。</w:t>
        <w:br/>
        <w:t>「81-00年木造住宅」の年代の中古購入を検討される際には、「耐震診断」を行い、耐震補強計画を作成の上、耐震補強工事をしてお住まいになる事をお勧めします。</w:t>
        <w:br/>
        <w:t>上記、耐震補強工事の平均金額は、約166万円です。</w:t>
        <w:br/>
        <w:t>「81-00年木造住宅」で、築20年を超えている場合は、耐震補強工事を行う事を特におすすめします。</w:t>
        <w:br/>
        <w:t>現行の基準まで耐震改修工事を行い、「耐震基準適合証明書」を取得することにより、築20年を超える住宅を購入しても「住宅ローン減税」「登録免許税の軽減税率」「不動産取得税の軽減」の対象に出来ます。</w:t>
        <w:br/>
        <w:t>上記税金の軽減措置を受けれる費用は、数十万円~最大二百数十万円と減税効果がかなり大きいです。減税される金額で、耐震補強も出来てしまう事が多いのです。</w:t>
        <w:br/>
        <w:t>減税も出来て安心も買えることになりますので、行わない選択肢はありません。</w:t>
        <w:br/>
        <w:t>築10年以上の中古戸建てを購入する場合には、</w:t>
        <w:br/>
        <w:t>購入前の「インスペクション」や「中古住宅の売買瑕疵保険」を</w:t>
        <w:br/>
        <w:t>また、「81-00年木造住宅」の中古戸建てを検討する場合には「耐震診断」を検討されることをお勧めしております。</w:t>
        <w:br/>
        <w:t>巨大地震は日本全国どこでも起き得ます。いつ発生してもおかしくない、大地震に対してどう備えていくのか、やはり考えていかなければいけません。</w:t>
        <w:br/>
        <w:t>以上、バーイヤーズエージェント 中田でした。</w:t>
        <w:br/>
        <w:br/>
        <w:t>中古住宅は適切な確認と計画によって、安心して長く暮らせる住まいとして活用できます。</w:t>
      </w:r>
    </w:p>
    <w:p>
      <w:r>
        <w:br w:type="page"/>
      </w:r>
    </w:p>
    <w:p>
      <w:pPr>
        <w:pStyle w:val="Heading1"/>
      </w:pPr>
      <w:r>
        <w:rPr>
          <w:sz w:val="44"/>
        </w:rPr>
        <w:t>お金を払っても売れない物件</w:t>
      </w:r>
    </w:p>
    <w:p>
      <w:r>
        <w:rPr>
          <w:b/>
          <w:sz w:val="22"/>
        </w:rPr>
        <w:t>更新日: 2019-04-15</w:t>
      </w:r>
    </w:p>
    <w:p>
      <w:r>
        <w:rPr>
          <w:sz w:val="22"/>
        </w:rPr>
        <w:t>ネットで面白い記事を見つけました。</w:t>
        <w:br/>
        <w:t>「マイナス180万円で購入します」越後湯沢リゾートマンションはもはや「腐動産」に</w:t>
        <w:br/>
        <w:t>以前にも人口減で管理・修繕が成り立たないマンションの事例をご紹介したことがあるのですが、当時は販売価格10万円ですが、滞納分が数百万円というような状況だったのですが、いよいよ不動産の売却なのにお金を払わないと引き取ってもらえない状況に陥りつつあるということでしょうか。</w:t>
        <w:br/>
        <w:t>記事の事例は越後湯沢のリゾートマンションです。管理費・修繕積立金・固定資産税を考えると、180万円もらっても正直手を出したくない物件です。</w:t>
        <w:br/>
        <w:t>問題の根源は人口減に集約されるので、記事にあるように外国人に買っていただくしか解決策はなさそうですが、すでに都心の湾岸マンションで発生しているように、外国人の居住者が多いマンションは、管理組合の機能不全が懸念されます。</w:t>
        <w:br/>
        <w:t>社会としての準備が足りないまま、移民を受け入れるという大きな問題に巻き込まれていく形となります。</w:t>
        <w:br/>
        <w:t>普通に暮らすための家が欲しい消費者は、このような物件は選んではいけません。</w:t>
        <w:br/>
        <w:t>生活の基本となる住宅は、物件の善し悪しより前に、「どの街を選ぶか」が大切です。</w:t>
        <w:br/>
        <w:t>将来に渡って人が集まり続ける街を選ばないと、20年後～30年後にお金を払っても引き取ってもらえない状況も起こり得るのです。</w:t>
        <w:br/>
        <w:t>特にマンションは共有物となるので街選びが重要です。越後湯沢のリゾートマンションは越後湯沢であることや、リゾートマンションであることが原因でなく、都市部であっても条件の悪い街では十分に起こり得る事象です。</w:t>
        <w:br/>
        <w:t>これから顕在化する住宅問題は、バブルの頃に家を買った、60歳以上の世代で発生します。後期高齢期の介護問題や、亡くなった後の相続問題で、不動産の処分が必要になりますが、売るに売れない物件がたくさん出てきます。</w:t>
        <w:br/>
        <w:t>人口の構成を見れば一目瞭然です。60歳以上の世代の家を購入する一次取得世帯があまりに少ないからです。特別な家でないと売れないとまでは行きませんが、普通の家でも売れ残るのは容易に想像できます。</w:t>
        <w:br/>
        <w:t>人口減・少子高齢に起因する住宅問題は、今後ますます顕在化してきます。</w:t>
        <w:br/>
        <w:t>今言えることは、これまでの常識で住宅購入を判断してはいけないということです。</w:t>
        <w:br/>
        <w:t>住宅を人生最大の負債にしないためには、家の買い方が重要なのです。</w:t>
        <w:br/>
        <w:br/>
        <w:t>中古住宅購入では、建物だけでなく将来の維持管理や資産価値まで含めて総合的に判断することが重要です。</w:t>
      </w:r>
    </w:p>
    <w:p>
      <w:r>
        <w:br w:type="page"/>
      </w:r>
    </w:p>
    <w:p>
      <w:pPr>
        <w:pStyle w:val="Heading1"/>
      </w:pPr>
      <w:r>
        <w:rPr>
          <w:sz w:val="44"/>
        </w:rPr>
        <w:t>迷惑行為…迷惑をかける側にならないような対策はしていますか？</w:t>
      </w:r>
    </w:p>
    <w:p>
      <w:r>
        <w:rPr>
          <w:b/>
          <w:sz w:val="22"/>
        </w:rPr>
        <w:t>更新日: 2019-04-15</w:t>
      </w:r>
    </w:p>
    <w:p>
      <w:r>
        <w:rPr>
          <w:sz w:val="22"/>
        </w:rPr>
        <w:t>戸建てでもマンションでも近隣住民から迷惑行為を受けることもこのご時世あると思います。</w:t>
        <w:br/>
        <w:t>では、ご自身は他人に迷惑をかけていないと言い切れますか？</w:t>
        <w:br/>
        <w:t>例えば騒音…</w:t>
        <w:br/>
        <w:t>音の基準値はデシベルという単位で表されると思います。</w:t>
        <w:br/>
        <w:t>図書館の静けさで40デシベル、会話で60デシベル、電車の車内の音が80デシベル、多くの方はこの80デシベル辺りから不快に思うと言われています。</w:t>
        <w:br/>
        <w:t>また、一般的には130デシベルを超える音を長時間聞いていると、聴覚に支障をきたすとも言われています。</w:t>
        <w:br/>
        <w:t>実際の不動産でのトラブルの場合、音の大きさはもちろんですが、時間帯などによっては小さな音でも気になる方はいらっしゃるかもしれません。</w:t>
        <w:br/>
        <w:t>スリッパの音、ドアの開閉時の音、子供の走る音、大声で話す音、テレビの音、日常生活では音は必ず出てしまうので、少し配慮するだけでもトラブルにはならないと思います。</w:t>
        <w:br/>
        <w:t>足音など下階へ音を響かせないようにするには、</w:t>
        <w:br/>
        <w:t>防音マットやカーペット</w:t>
        <w:br/>
        <w:t>などをひくと、音を吸収してくれるので緩和はされると思います。</w:t>
        <w:br/>
        <w:t>テレビの音や自身の生活音を漏らさない方法としては、</w:t>
        <w:br/>
        <w:t>家具の配置変更や吸音材の貼り付け</w:t>
        <w:br/>
        <w:t>なども</w:t>
        <w:br/>
        <w:t>効果はあるかと思います。</w:t>
        <w:br/>
        <w:t>ドアの開閉や冷蔵庫など家電からの音に対しては、</w:t>
        <w:br/>
        <w:t>遮音シートや防振ゴムや防振シート</w:t>
        <w:br/>
        <w:t>などでモーターの動くときの大きな音なども防ぐことが出来ます。</w:t>
        <w:br/>
        <w:t>ある程度の生活音はお互い様ではあるものの、だからと言って配慮しなくて良いという事ではありません。</w:t>
        <w:br/>
        <w:t>マンションは共同住宅です。</w:t>
        <w:br/>
        <w:t>お互いが少しでも気にかけて生活をすれば、近隣トラブルも減り、良いマンション＝資産価値の高いマンションに繋がっていくので、まずはご自身の身の回りで出来る事から始めてみませんか？</w:t>
        <w:br/>
        <w:br/>
        <w:t>購入前に建物状況や資金計画を整理しておくことで、将来的なリスクを抑えやすくなります。</w:t>
      </w:r>
    </w:p>
    <w:p>
      <w:r>
        <w:br w:type="page"/>
      </w:r>
    </w:p>
    <w:p>
      <w:pPr>
        <w:pStyle w:val="Heading1"/>
      </w:pPr>
      <w:r>
        <w:rPr>
          <w:sz w:val="44"/>
        </w:rPr>
        <w:t>住宅ローンを契約する前に知っておきたい審査について</w:t>
      </w:r>
    </w:p>
    <w:p>
      <w:r>
        <w:rPr>
          <w:b/>
          <w:sz w:val="22"/>
        </w:rPr>
        <w:t>更新日: 2019-04-16</w:t>
      </w:r>
    </w:p>
    <w:p>
      <w:r>
        <w:rPr>
          <w:sz w:val="22"/>
        </w:rPr>
        <w:t>早いもので平成最後の月末に入りました。先日、新元号「令和（れいわ）」の発表があり、世間では気分的に高揚しているような気がします。</w:t>
        <w:br/>
        <w:t>さて、新入社員の教育研修でお忙しくされている方も多いかと思いますが、4月に入り、新生活に向けてクレジットカードの入会や住宅ローンなどの契約をされた方も増えていると思います。クレジットカード会社や金融機関は契約の可否を判断するため、住宅ローンの申込者に対して、過去にカード等の延滞履歴がないかといった情報を調べます。そうした情報をカード会社などはどのように集め、どのように使っているのかをご存知でしょうか？！</w:t>
        <w:br/>
        <w:t>〇日本国内に存在する信用情報機関（3団体）について</w:t>
        <w:br/>
        <w:t>ちなみにクレジットカード業界や銀行業界などには、消費者ひとりひとりの個人信用情報を企業間で共有する仕組みがあります。一般的には信用情報機関と呼ばれ、日本国内には3団体存在しています。このような信用情報機関が存在する理由として、消費者の信用度を確かめ、多重債務の発生などを防ぐのが目的と言われます。</w:t>
        <w:br/>
        <w:t>個人信用情報機関は国内に3つの機関が存在し、カード会社などが加盟するシー・アイ・シー（CIC）、貸金業者が中心の日本信用情報機構（JICC）、全国銀行協会が運営する全国銀行個人信用情報センター（KSC）です。</w:t>
        <w:br/>
        <w:t>どのような情報が記載されているのかというと、代表的なのがクレジットやローンの契約内容、毎月の支払い・返済状況、現在の債務残高です。契約の申し込みを受けた会社はその人の情報を機関に照会し、問題ないと判断すれば契約します。延滞が重なっていたり、複数社に同時に申し込んでいたりすると契約を断ることがあるようです。</w:t>
        <w:br/>
        <w:t>各信用情報機関が、ネットワークを通じて横断的に情報をやり取りすることもあり、クレジットカードで支払い遅延を起こした人が銀行でローン契約を申し込んだ場合、銀行はカード業界の機関シー・アイ・シー（CIC）の情報を入手して審査の参考にします。</w:t>
        <w:br/>
        <w:t>あるいは携帯電話会社で分割払いを行い、スマートフォン（スマホ）を買った人が延滞をした場合、その情報は、カード会社や金融機関などが把握できるようになります。</w:t>
        <w:br/>
        <w:t>携帯電話会社は信用情報機関に加盟しており、その情報はネットワークを通じて他の業界も把握できる仕組みになっています。日本学生支援機構から奨学金を借りて延滞した場合も同様に情報は共有されるようです。</w:t>
        <w:br/>
        <w:t>住宅ローン審査を行う際に、過去の割賦販売で携帯電話を購入された方は、その存在を忘れ、減額回答が出されるケースもあり、また、奨学金の存在はローンには関係ないのではと判断される方もいらっしゃいます。</w:t>
        <w:br/>
        <w:t>個人信用情報機関に開示申請をすると「開示報告書」を見ることができ、自分自身の信用情報を確認できます。郵送などで手続きも取れますので、ご興味がある方は、ぜひ、ご確認いただければ幸いです。債務整理や支払いの延滞をした方（俗に言うブラックリスト入りの状態の方）は信用情報に悪い履歴が残っているようです。このような場合は自身の支払い状況に問題がないかを定期的に確認すると良いようです。</w:t>
        <w:br/>
        <w:t>クレジットカードの特典目当てなどで複数枚クレジットカードを作った結果、自信で把握しきれなくなり、どのカードを契約しているかをお調べする方もいるようです。原則、情報開示を請求できるのは本人のみとなっています。</w:t>
        <w:br/>
        <w:t>〇情報開示に必要なもの</w:t>
        <w:br/>
        <w:t>信用情報開示請求に必要なものは、登録情報開示申込書、発行手数料、本人確認書類（身分証明書）の3点です。（インターネットで開示請求を行う場合、登録情報開示申込書は不要とのこと）</w:t>
        <w:br/>
        <w:t>登録情報開示申込書は、個人信用情報機関のホームページからダウンロードすることができます。発行手数料はクレジットカード、定額小為替証書（ゆうちょ銀行、郵便局にて発行、発行日から6か月以内のもの）で支払いができます。本人確認書類は、下記のうちいずれかが必要とのこと（CICの場合）。</w:t>
        <w:br/>
        <w:t>運転免許証 / 運転経歴証明書 / パスポート / 住民基本台帳カード / 個人番号カード（マイナンバーの通知カードは本人確認書類として使用できません）</w:t>
        <w:br/>
        <w:t>外国人登録証明書、もしくは在留カード、もしくは特別永住者証明書 / 各種健康保険証 / 公的年金手帳 / 福祉手帳 / 戸籍謄本、戸籍抄本、除籍謄本のいずれか /</w:t>
        <w:br/>
        <w:t>住民票 / 印鑑登録証明書 / 個人番号カード（マイナンバー）</w:t>
        <w:br/>
        <w:t>信用情報機関には別の利用法があります。運転免許証や健康保険証など身分証明書を紛失すると、他人がそれを悪用して本人になりすまし、クレジットやローン契約を結ぼうとするかもしれません。そのような場合、信用情報機関はそうした紛失情報の届け出を受け付けており、紛失後すぐに知らせておけば、加盟各社は情報を共有でき、契約審査時に気付く事が出来るようです。結果、悪用を防げる可能性が高まるようです。</w:t>
        <w:br/>
        <w:t>いずれにせよ、住宅ローンを契約する前には、ローン審査を実施されると思いますので、どのような基準でローン審査を行っているかを把握する事は非常に重要です。</w:t>
        <w:br/>
        <w:t>また、不動産購入時の場合、物件が決まりそうになって慌てて、住宅ローン審査を実施される方を良くみますが、なるべく物件が決まる前に住宅ローン審査だけは通しておいていただければ幸いです。</w:t>
        <w:br/>
        <w:t>ぜひ、今後の参考にお役立てください。</w:t>
        <w:br/>
        <w:br/>
        <w:t>中古住宅は適切な確認と計画によって、安心して長く暮らせる住まいとして活用できます。</w:t>
      </w:r>
    </w:p>
    <w:p>
      <w:r>
        <w:br w:type="page"/>
      </w:r>
    </w:p>
    <w:p>
      <w:pPr>
        <w:pStyle w:val="Heading1"/>
      </w:pPr>
      <w:r>
        <w:rPr>
          <w:sz w:val="44"/>
        </w:rPr>
        <w:t>知らないと損をする3000万円控除とは!?</w:t>
      </w:r>
    </w:p>
    <w:p>
      <w:r>
        <w:rPr>
          <w:b/>
          <w:sz w:val="22"/>
        </w:rPr>
        <w:t>更新日: 2019-04-19</w:t>
      </w:r>
    </w:p>
    <w:p>
      <w:r>
        <w:rPr>
          <w:sz w:val="22"/>
        </w:rPr>
        <w:t>日本の不動産税制では、自分が住む目的で所有している住宅（住居用財産）について「3000万円の特別控除」、「軽減税率の特例」、「買換えの特例」の3つの特例が用意されており、税負担が軽減されています。</w:t>
        <w:br/>
        <w:t>1.住居用財産の3000万円の特別控除</w:t>
        <w:br/>
        <w:t>3,000万円特別控除は、譲渡所得税の特別控除の中でも代表的な制度で、一般的な住宅の売却であれば、この制度の適用を受けることで大きく税額を減らすことができます。</w:t>
        <w:br/>
        <w:t>適用用件</w:t>
        <w:br/>
        <w:t>*1居住用財産の譲渡であること</w:t>
        <w:br/>
        <w:t>*2譲渡した相手方が配偶者や直系血族や生計を一緒にしている親族・同族会社などの特別な関係でないこと</w:t>
        <w:br/>
        <w:t>*3前年、前々年に、この特例や「居住用財産の買換えの特例」「譲渡損失の繰越控除」を受けていないこと（３年に1回なら適用できる）</w:t>
        <w:br/>
        <w:t>*4居住していない場合は住まなくなってから３年を経過した日の属する年の12月31日までに譲渡すること。</w:t>
        <w:br/>
        <w:t>2.10年超の居住用財産を譲渡した場合の軽減税率の特例</w:t>
        <w:br/>
        <w:t>10年超の居住用財産を譲渡した場合の軽減税率の特例は、居住用財産の定義を満たした上で、不動産を売却した年の1月1日時点で土地と建物の所有期間が共に”10年超だった場合”に適用を受けられる特例です。</w:t>
        <w:br/>
        <w:t>適用用件</w:t>
        <w:br/>
        <w:t>*1居住用財産の譲渡であること</w:t>
        <w:br/>
        <w:t>*2譲渡した相手方が配偶者や直系血族や生計を一緒にしている親族・同族会社などの特別な関係でないこと</w:t>
        <w:br/>
        <w:t>*3前年、前々年に、この特例や「居住用財産の買換えの特例」「譲渡損失の繰越控除」を受けていないこと（３年に1回なら適用できる）</w:t>
        <w:br/>
        <w:t>*4居住していない場合は住まなくなってから３年を経過した日の属する年の12月31日までに譲渡すること。</w:t>
        <w:br/>
        <w:t>本特例の適用を受けられると、課税譲渡所得6,000万円まで税金を14.21%(所得税10.21%、住民税4%)とすることができます。</w:t>
        <w:br/>
        <w:t>3.特定の居住用財産の買換え特例</w:t>
        <w:br/>
        <w:t>譲渡資産の条件</w:t>
        <w:br/>
        <w:t>*1譲渡した年の１月１日現在で所有権が10年を越えていること。</w:t>
        <w:br/>
        <w:t>*2通算居住期間が10年以上である事</w:t>
        <w:br/>
        <w:t>*3前年、前々年に「3000万円の特別控除」、「軽減税率の特例」を利用していないこと</w:t>
        <w:br/>
        <w:t>*4譲渡した相手方が配偶者や直系血族、同族会社などの特別な関係でないこと</w:t>
        <w:br/>
        <w:t>*5譲渡対価１億円以下</w:t>
        <w:br/>
        <w:t>買換資産の条件</w:t>
        <w:br/>
        <w:t>*1譲渡の前年から、譲渡の翌年12月31日までの３年間に取得すること</w:t>
        <w:br/>
        <w:t>*2取得日の翌年12月31日までに居住し、継続して居住する見込みであること</w:t>
        <w:br/>
        <w:t>*3建物の床面積は50㎡以上で土地の面積が500㎡以内であること</w:t>
        <w:br/>
        <w:t>*4新築から20年（耐火建築物は25年）以内であること。ただし新耐震基準を満たしたものは築年数は問わないものとする。</w:t>
        <w:br/>
        <w:t>居住用財産の譲渡に係る特例の参考資料</w:t>
        <w:br/>
        <w:t>軽減税率の特例にはいろいろな適用用件があります。どれかひとつでも満たしていないものがあれば控除が受けられなくなる場合もありますので、まずはお近くの税務署にご相談下さい。</w:t>
        <w:br/>
        <w:t>いろいろな情報を集めておくと住宅購入の時に役に立つのではないでしょうか。</w:t>
        <w:br/>
        <w:br/>
        <w:t>購入前に建物状況や資金計画を整理しておくことで、将来的なリスクを抑えやすくなります。</w:t>
      </w:r>
    </w:p>
    <w:p>
      <w:r>
        <w:br w:type="page"/>
      </w:r>
    </w:p>
    <w:p>
      <w:pPr>
        <w:pStyle w:val="Heading1"/>
      </w:pPr>
      <w:r>
        <w:rPr>
          <w:sz w:val="44"/>
        </w:rPr>
        <w:t>地震保険の割引制度</w:t>
      </w:r>
    </w:p>
    <w:p>
      <w:r>
        <w:rPr>
          <w:b/>
          <w:sz w:val="22"/>
        </w:rPr>
        <w:t>更新日: 2019-04-20</w:t>
      </w:r>
    </w:p>
    <w:p>
      <w:r>
        <w:rPr>
          <w:sz w:val="22"/>
        </w:rPr>
        <w:t>住宅購入の際に欠かせないのが火災保険ですが、火災保険とセットで加入を検討したいのが地震保険です。</w:t>
        <w:br/>
        <w:t>地震が原因の火災の場合、地震保険に加入していないと通常の火災保険では保険料が出ないので、特別な事情がない限りは地震保険の利用をお勧めいたします。</w:t>
        <w:br/>
        <w:t>〇割引制度の概要</w:t>
        <w:br/>
        <w:t>この地震保険には保険料の割引制度があります。少しややこしいので、整理しておく必要があります。</w:t>
        <w:br/>
        <w:t>■建築年割引</w:t>
        <w:br/>
        <w:t>＜割引＞</w:t>
        <w:br/>
        <w:t>10％</w:t>
        <w:br/>
        <w:t>＜対象建物＞</w:t>
        <w:br/>
        <w:t>昭和56年(1981年)6月1日以降に新築された建物</w:t>
        <w:br/>
        <w:t>■耐震等級割引</w:t>
        <w:br/>
        <w:t>＜割引＞</w:t>
        <w:br/>
        <w:t>耐震等級3：50％、耐震等級2：30％、耐震等級1：10％</w:t>
        <w:br/>
        <w:t>＜対象建物＞</w:t>
        <w:br/>
        <w:t>住宅の品質確保の促進等に関する法律に規定する評価方法基準(平成13年国土交通省告示第1347号)に定められた耐震等級(構造躯体の倒壊等防止)または国土交通省の定める「耐震診断による耐震等級(構造躯体の倒壊等防止)の評価指針」に定められた耐震等級を有している建物</w:t>
        <w:br/>
        <w:t>■免震建築物割引</w:t>
        <w:br/>
        <w:t>＜割引＞</w:t>
        <w:br/>
        <w:t>50％</w:t>
        <w:br/>
        <w:t>＜対象建物＞</w:t>
        <w:br/>
        <w:t>住宅の品質確保の促進等に関する法律に規定する評価方法基準(平成13年国土交通省告示第1347号)に定められた「免震建築物」の基準に適合する建物</w:t>
        <w:br/>
        <w:t>■耐震診断割引</w:t>
        <w:br/>
        <w:t>＜割引＞</w:t>
        <w:br/>
        <w:t>10％</w:t>
        <w:br/>
        <w:t>＜対象建物＞</w:t>
        <w:br/>
        <w:t>地方公共団体等による耐震診断または耐震改修の結果、改正建築基準法（昭和56年6月1日施行）における耐震基準を満たす場合</w:t>
        <w:br/>
        <w:t>〇割引制度は併用できません</w:t>
        <w:br/>
        <w:t>4つの割引制度は併用できません。従って物件の状況にあわせて下記のように区分します。</w:t>
        <w:br/>
        <w:t>住宅性能評価書（耐震等級1～3）がある場合…耐震等級割引</w:t>
        <w:br/>
        <w:t>免震構造の場合…免震建築物割引</w:t>
        <w:br/>
        <w:t>新耐震基準の建物…建築年割引</w:t>
        <w:br/>
        <w:t>旧耐震の戸建て…耐震改修を行って耐震診断割引を適用することを目指す</w:t>
        <w:br/>
        <w:t>※旧耐震物件で耐震改修が現実的でない建物（マンションなど）は地震保険の割引の適用は困難です。</w:t>
        <w:br/>
        <w:t>上二つはレアなケースとなりますので、多くの場合は、新耐震＝建築年割引が適用されると想定されます。</w:t>
        <w:br/>
        <w:t>※以前は建築年割引が築10年だったので、耐震診断割引の利用が想定されていました。</w:t>
        <w:br/>
        <w:t>■耐震等級割引は困難です</w:t>
        <w:br/>
        <w:t>新築時に住宅性能評価を取得している場合は、住宅性能評価書が発行されています。</w:t>
        <w:br/>
        <w:t>住宅性能評価書がない建物で、後付けで耐震等級を目指すのは非常に困難です。理由を述べると数回シリーズで書かなければならないくらい長いのですが、わかりやすく表現すると、住宅性能評価の仕組みが「見えない部分は評価しない」という方針のため、既に建っているという時点で性能基準を満たすことは困難だからです。</w:t>
        <w:br/>
        <w:t>住宅のほとんどを解体する「フルスケルトンリフォーム」以外、中古住宅で後付けの住宅性能評価書を得ることは非常に難しいと言えます。</w:t>
        <w:br/>
        <w:t>地震保険の割引のポイントは「併用不可」ということです。</w:t>
        <w:br/>
        <w:t>地震保険に関係して、耐震基準適合証明書のお問い合わせをいただくことがあるのですが、結果的に建築年割引を適用することが多いです。</w:t>
        <w:br/>
        <w:t>中古住宅を検討する際には、いろいろなことを判断する必要があるので、地震保険については、新耐震ならちょっとだけ割引が効くと覚えておけば問題ないでしょう。</w:t>
        <w:br/>
        <w:br/>
        <w:t>購入前に建物状況や資金計画を整理しておくことで、将来的なリスクを抑えやすくなります。</w:t>
      </w:r>
    </w:p>
    <w:p>
      <w:r>
        <w:br w:type="page"/>
      </w:r>
    </w:p>
    <w:p>
      <w:pPr>
        <w:pStyle w:val="Heading1"/>
      </w:pPr>
      <w:r>
        <w:rPr>
          <w:sz w:val="44"/>
        </w:rPr>
        <w:t>新築建物は誰のものか？建築請負契約と施主の関係</w:t>
      </w:r>
    </w:p>
    <w:p>
      <w:r>
        <w:rPr>
          <w:b/>
          <w:sz w:val="22"/>
        </w:rPr>
        <w:t>更新日: 2019-04-21</w:t>
      </w:r>
    </w:p>
    <w:p>
      <w:r>
        <w:rPr>
          <w:sz w:val="22"/>
        </w:rPr>
        <w:t>今回は、新築建物の建築を建設会社にお願いした場合、いつから依頼者のものになるのか、というお話です。</w:t>
        <w:br/>
        <w:t>ポイントは、建築中の建物は誰のものなのか、という点です。</w:t>
        <w:br/>
        <w:t>一般的に請負契約には、引渡し日が定められています。</w:t>
        <w:br/>
        <w:t>いつまでに請負人は建築を完成させ、注文者に引き渡すか、という規定です。</w:t>
        <w:br/>
        <w:t>引渡日から注文者の所有になることは間違いありませんが、それでは建築中の建物は誰のものなのでしょうか。</w:t>
        <w:br/>
        <w:t>裁判例では、材料を誰が提供しているかで判断する、となっています。</w:t>
        <w:br/>
        <w:t>材料を注文者が提供していれば注文者の所有物という判断になり、請負会社が材料を提供していれば請負会社の所有物という判断になります。</w:t>
        <w:br/>
        <w:t>ただ、これは契約に決まりがない場合の原則ですので、契約書の特約で所有者が明示されていれば違った話になってきます。</w:t>
        <w:br/>
        <w:t>こういった問題が起こるのは、建築中に請負会社がつぶれてしまった、又は建築中に注文者が亡くなってしまった、などの場合です。</w:t>
        <w:br/>
        <w:t>あまりよくあるケースではありませんが、建物の建築を依頼される場合には、こういった話があることにご注意ください。</w:t>
        <w:br/>
        <w:br/>
        <w:t>中古住宅購入では、建物だけでなく将来の維持管理や資産価値まで含めて総合的に判断することが重要です。</w:t>
      </w:r>
    </w:p>
    <w:p>
      <w:r>
        <w:br w:type="page"/>
      </w:r>
    </w:p>
    <w:p>
      <w:pPr>
        <w:pStyle w:val="Heading1"/>
      </w:pPr>
      <w:r>
        <w:rPr>
          <w:sz w:val="44"/>
        </w:rPr>
        <w:t>2019 年3月度の不動産相場</w:t>
      </w:r>
    </w:p>
    <w:p>
      <w:r>
        <w:rPr>
          <w:b/>
          <w:sz w:val="22"/>
        </w:rPr>
        <w:t>更新日: 2019-04-22</w:t>
      </w:r>
    </w:p>
    <w:p>
      <w:r>
        <w:rPr>
          <w:sz w:val="22"/>
        </w:rPr>
        <w:t>公益財団法人東日本不動産流通機構（通称：東日本レインズ）から、2019 年3月度の不動産流通市場動向が発表されました。以下、首都圏エリアの中古マンション地域別成約㎡単価の部分を抜粋しました。詳細は下記リンクをご覧ください。</w:t>
        <w:br/>
        <w:t>○東京都</w:t>
        <w:br/>
        <w:t>3 月の東京都区部は78.42 万円/㎡と前年比で2.0％上昇し、3 ヶ月連続で前年同月を上回った。多摩は40.21 万円/㎡と前年比で3.2％下落し、4 ヶ月ぶりに前年同月を下回った。</w:t>
        <w:br/>
        <w:t>○神奈川県</w:t>
        <w:br/>
        <w:t>3 月の横浜・川崎市は48.61 万円/㎡と前年比で4.0％上昇し、2 月に続いて前年同月を上回った。神奈川県他は31.65 万円/㎡と前年比で4.6％上昇し、4 ヶ月連続で前年同月を上回った。</w:t>
        <w:br/>
        <w:t>○埼玉県・千葉県</w:t>
        <w:br/>
        <w:t>3 月の埼玉県は31.78 万円/㎡と前年比で4.3％上昇し、10 ヶ月連続で前年同月を上回った。千葉県は28.55 万円/㎡と前年比で5.9％上昇し、5 ヶ月連続で前年同月を上回った。</w:t>
        <w:br/>
        <w:t>◆公益財団法人東日本不動産流通機構</w:t>
        <w:br/>
        <w:t>『月例報告 Ｍａｒｋｅｔ Ｗａｔｃｈ サマリーレポート 2019年3月度』</w:t>
        <w:br/>
        <w:t>家を持っている方も、これから買う方も、常に不動産相場は確認しておくようにしましょう！</w:t>
        <w:br/>
        <w:t>以上、</w:t>
        <w:br/>
        <w:br/>
        <w:t>住宅購入は長期的な視点で考え、安心して住み続けられる住環境を選択することが大切です。</w:t>
      </w:r>
    </w:p>
    <w:p>
      <w:r>
        <w:br w:type="page"/>
      </w:r>
    </w:p>
    <w:p>
      <w:pPr>
        <w:pStyle w:val="Heading1"/>
      </w:pPr>
      <w:r>
        <w:rPr>
          <w:sz w:val="44"/>
        </w:rPr>
        <w:t>自宅マンションの売却価格（販売履歴など）を一瞬で判定？！ぜひ、14万棟以上の全国マンションデータベースをご覧下さい！</w:t>
      </w:r>
    </w:p>
    <w:p>
      <w:r>
        <w:rPr>
          <w:b/>
          <w:sz w:val="22"/>
        </w:rPr>
        <w:t>更新日: 2019-05-07</w:t>
      </w:r>
    </w:p>
    <w:p>
      <w:r>
        <w:rPr>
          <w:sz w:val="22"/>
        </w:rPr>
        <w:t>自宅マンションの売却価格（販売履歴など）を一瞬で判定？！ぜひ、14万棟以上の全国マンションデータベースをご覧下さい！</w:t>
        <w:br/>
        <w:t>〇マンション売却をご検討の方、必見。自宅の売却価格と賃貸相場を調べてみませんか？！</w:t>
        <w:br/>
        <w:t>マンションを売却する際に、多くの人が「何からスタートしたら良いのか？！」「どういう流れで売却活動をしたら良いのか？！」「売却価格はどうのように決まるのか？！」などに悩まれる方が多いと思います。</w:t>
        <w:br/>
        <w:t>また、不動産の事をいきなり不動産事業者に相談すると、すぐに売却活動が始まってしまうイメージをお持ちの方が多いと思いますので、そのような方に参考にしていただけるのが、当社の『全国マンションデータベース』です。</w:t>
        <w:br/>
        <w:t>非常に分かり易く、マンション情報が記載されていますので、売却をご検討の方はぜひ、ご活用下さい。</w:t>
        <w:br/>
        <w:t>売却活動を行うにあたり、多く方は『高く売りたい、早く売りたい』など各人の状況や希望に応じて、最適な売却活動は異なります。</w:t>
        <w:br/>
        <w:t>『高く売りたい』と思われる方は、時間的に余裕を持たれる事をおススメしますし、相場価格を大幅に上回る状況では売却が難しいのは良くあることです。</w:t>
        <w:br/>
        <w:t>全国マンションデータベースをご覧いただき、ご自宅の販売価格の参考にしていただく事をおススメ致します。</w:t>
        <w:br/>
        <w:t>（全国マンションデータベースのトップページ）</w:t>
        <w:br/>
        <w:t>ぜひ、ご活用いただければ幸いです。</w:t>
        <w:br/>
        <w:t>全国マンションデータベースは日本全国のマンション情報をまとめた総合情報サイトです。売却活動を行う前に、ぜひ、ご確認いただければ幸いです。</w:t>
        <w:br/>
        <w:t>（全国マンションデータベースのトップページ）</w:t>
        <w:br/>
        <w:t>ちなみに全国マンションデータベースでは『マンションの外観写真/概要/偏差値/口コミ情報/推定売却価格/過去の販売相場/過去の賃料履歴/過去の賃料相場』等が判断できます。</w:t>
        <w:br/>
        <w:t>この機会にご自宅のマンションの偏差値はいくつぐらいか、地域で何位ぐらいのマンションなのかを調べてみませんか？！</w:t>
        <w:br/>
        <w:t>参考までに当社がある新宿区では、下記マンションが上位ランキング（偏差値において）を占めています。口コミ等の情報は個別でご確認いただければ幸いです。</w:t>
        <w:br/>
        <w:t>＜新宿区マンション（偏差値）ランキング＞</w:t>
        <w:br/>
        <w:t>第1位 富久クロス、第2位 ザパークハウス西新宿タワー６０、第3位 ラトゥール新宿グランド、スカイフォレストレジデンスタワーアンドスイート</w:t>
        <w:br/>
        <w:t>全国マンションデータベースは95％以上の分譲マンションのデータをカバーしておりますますので、マンション売却をご検討の方には見ごたえのある内容だと思います。</w:t>
        <w:br/>
        <w:t>また、売却活動を行う上において、業者選びも気になるところだと思います。</w:t>
        <w:br/>
        <w:t>〇信頼できる不動産事業者なのかを売却活動前に把握する！</w:t>
        <w:br/>
        <w:t>売却を有利に進めるためには、免許番号や実績を確認し、本当に信頼できる不動産業者と媒介契約を結ぶことが必要です。</w:t>
        <w:br/>
        <w:t>大手不動産仲介会社だけが安心して売却活動をしてくれるかというと、そうでもありません。必ずご自身で信頼できる不動産会社かをご確認いただければ幸いです。</w:t>
        <w:br/>
        <w:t>不動産を売却するには、自分で買主を探す方法もありますが、個人では売買契約を結ぶことはハードルが高いです。また自分で買主を見つけても、きちんとした契約が結べるかは微妙です。</w:t>
        <w:br/>
        <w:t>そのため、所有する土地や一戸建て、マンションといった不動産を個人が売却するには、不動産業者に依頼するのが一般的です。そこで重要になるのが、どこの不動産業者に依頼するかということです。</w:t>
        <w:br/>
        <w:t>自分の不動産がいかに早く、いかに高く売れるかという不動産売却の成否は、この不動産会社選びにかかっているといっても過言ではありません。</w:t>
        <w:br/>
        <w:t>当社の加盟店であれば、売却活動前に建物状況調査の提供や購入者が見つかった際に、住宅ローン控除等の手続き関係、トラブルなく引き渡しが出来るよう、既存住宅売買瑕疵保険のご提案が出来る不動産会社です。</w:t>
        <w:br/>
        <w:t>もし、マンション売却等を考えていて、相談する先にお困りのようでしたら、お気軽に当社にご連絡ください。</w:t>
        <w:br/>
        <w:br/>
        <w:t>購入前に建物状況や資金計画を整理しておくことで、将来的なリスクを抑えやすくなります。</w:t>
      </w:r>
    </w:p>
    <w:p>
      <w:r>
        <w:br w:type="page"/>
      </w:r>
    </w:p>
    <w:p>
      <w:pPr>
        <w:pStyle w:val="Heading1"/>
      </w:pPr>
      <w:r>
        <w:rPr>
          <w:sz w:val="44"/>
        </w:rPr>
        <w:t>不動産の価値を見極めろ！「ESG投資」と不動産</w:t>
      </w:r>
    </w:p>
    <w:p>
      <w:r>
        <w:rPr>
          <w:b/>
          <w:sz w:val="22"/>
        </w:rPr>
        <w:t>更新日: 2019-05-09</w:t>
      </w:r>
    </w:p>
    <w:p>
      <w:r>
        <w:rPr>
          <w:sz w:val="22"/>
        </w:rPr>
        <w:t>「ESG不動産投資」という言葉をお聞きになったことはあるでしょうか。</w:t>
        <w:br/>
        <w:t>「ESG」とは、環境（Environment）、社会（Society）、ガバナンス（Governance）の概念であり、投資の分野においては、企業の財務情報だけに頼らない投資判断が世界的潮流となっているということです。</w:t>
        <w:br/>
        <w:t>「ESG不動産投資」とは、この「ESG」の評価手法を不動産鑑定にも活用しよう、という試みです。</w:t>
        <w:br/>
        <w:t>国土交通省は、「ESG投資の普及促進に向けた勉強会」の最終とりまとめを発表しました。</w:t>
        <w:br/>
        <w:t>とりまとめでは、オフィスビルを対象として、働く人の快適性や安全性、イベント交流などのプログラムの有無などを一覧にして評価し、認証を与えることで、不動産投資を活性化しようという検討がなされました。</w:t>
        <w:br/>
        <w:t>評価ポイントは多岐にわたり、室内のインテリアや、室内動線の快適性、働く人の運動不足改善への試みなども含まれます。</w:t>
        <w:br/>
        <w:t>アンケートにおいても、「ESGによって不動産の評価が高まる」という回答が8割を超えたようです。</w:t>
        <w:br/>
        <w:t>今回のESG不動産評価は、不動産投資を対象にしたものですが、似たような考え方は一般の住宅においても採用されています。</w:t>
        <w:br/>
        <w:t>不動産の価値を価格だけでなく、快適性やeco性能、安全性などから評価しようという「住宅性能評価」というものもあります。</w:t>
        <w:br/>
        <w:t>不動産に関しては、同じ商品が存在しない（立地や陽当り、眺望などすべて異なる）ため、評価をすることが難しいと言われています。</w:t>
        <w:br/>
        <w:t>そのため、こうしたESG認証や住宅性能評価など、統一的で明確な判断基準が作られると、一般消費者にとってもわかりやすいものになると思います。</w:t>
        <w:br/>
        <w:t>ただ、それでもこうした基準は、購入判断の目安にはなっても、最終的な判断基準とまではならないのではないでしょうか。</w:t>
        <w:br/>
        <w:t>こうした評価基準を利用しながら、実際の不動産取引の経験を積んだエージェントにご相談いただき、失敗しないお住まい購入をしていただければと思います。</w:t>
        <w:br/>
        <w:br/>
        <w:t>中古住宅購入では、建物だけでなく将来の維持管理や資産価値まで含めて総合的に判断することが重要です。</w:t>
      </w:r>
    </w:p>
    <w:p>
      <w:r>
        <w:br w:type="page"/>
      </w:r>
    </w:p>
    <w:p>
      <w:pPr>
        <w:pStyle w:val="Heading1"/>
      </w:pPr>
      <w:r>
        <w:rPr>
          <w:sz w:val="44"/>
        </w:rPr>
        <w:t>中古住宅の取引は「仲介会社選び」が最も重要です</w:t>
      </w:r>
    </w:p>
    <w:p>
      <w:r>
        <w:rPr>
          <w:b/>
          <w:sz w:val="22"/>
        </w:rPr>
        <w:t>更新日: 2019-05-13</w:t>
      </w:r>
    </w:p>
    <w:p>
      <w:r>
        <w:rPr>
          <w:sz w:val="22"/>
        </w:rPr>
        <w:t>物件は一つしかないので、結局のところ、どの不動産仲介会社を通じても、購入した物件には違いがありません。</w:t>
        <w:br/>
        <w:t>しかし、間に入る不動産仲介会社によって、物件の買い方やプロセスは大きく変わってしまいます。</w:t>
        <w:br/>
        <w:t>新築と違い、中古住宅は検討するべき項目が多いです。窓口となる仲介会社が「うちの仕事じゃないんで…」と逃げてしまうと、結局のところ買主が損をしてしまうのです。</w:t>
        <w:br/>
        <w:t>■完全自己責任の住宅ローン減税？！</w:t>
        <w:br/>
        <w:t>先日ご相談いただいた件です。</w:t>
        <w:br/>
        <w:t>※耐震基準適合証明や住宅ローン減税に関するコンテンツを配信しているので、当社の取引ではない消費者からのお問い合わせもたくさんいただいています。</w:t>
        <w:br/>
        <w:t>お問い合わせの日から3日後が引き渡し日で、今からの手続きで住宅ローン減税は間に合うのか？という相談でした。</w:t>
        <w:br/>
        <w:t>この取引には二つの問題がありました。</w:t>
        <w:br/>
        <w:t>ひとつは仲介会社が築年数を誤って判断していたことです。不動産売買契約後、住宅ローンの正式審査を行うまで、平成11年築で住宅ローン減税が利用できると聞いていたそうですが、実際には平成10年築で、築後年数要件に抵触する物件でした。</w:t>
        <w:br/>
        <w:t>今から耐震基準適合証明書が間に合いますか？という相談だったのですが、残念ながら3日ではどうしようもない状況でした。</w:t>
        <w:br/>
        <w:t>二つ目は売主が宅建事業者なのに既存住宅売買瑕疵保険について全く説明がなかったことです。</w:t>
        <w:br/>
        <w:t>この物件は新耐震の物件だったので、もし既存住宅売買瑕疵保険に加入していれば、住宅ローン減税が適用されていました。</w:t>
        <w:br/>
        <w:t>さらに売主が宅建事業者の場合は住まい給付金も利用できる可能性があるのですが、住まい給付金を使うためには既存住宅売買瑕疵保険の加入が要件となっています。</w:t>
        <w:br/>
        <w:t>最低2年の瑕疵責任については説明があったものの、既存住宅売買瑕疵保険やインスペクションについては全く聞かされていない状態でした。</w:t>
        <w:br/>
        <w:t>住宅ローン減税は税制の話なので、仲介会社は直接に関係する話ではありません。ただ、住宅購入に関係する補助制度なので、窓口となる仲介会社が機能していないと、消費者が制度を利用することはできません。</w:t>
        <w:br/>
        <w:t>住宅ローン減税を買主の自己責任としてしまう姿勢の仲介会社はあまりに無責任ではないかと思います。</w:t>
        <w:br/>
        <w:t>■実は中古取引に慣れていない？！</w:t>
        <w:br/>
        <w:t>不動産業界は長らく新築のマーケットでした。</w:t>
        <w:br/>
        <w:t>国の住宅政策の転換で、中古住宅の流通が促進されていますが、既存住宅売買瑕疵保険やインスペクションなどの制度はできたばっかりで、1件も取り扱ったことがない仲介会社が存在します。</w:t>
        <w:br/>
        <w:t>不動産のプロと標榜しておきながら、実は中古取引をあまりやったことがない会社が多いのです。</w:t>
        <w:br/>
        <w:t>適切な事業者選びにはいくつかポイントがあるのですが、最もわかりやすいのが、買付申込の段階で、「住宅ローン減税を利用するための方法」を確認することです。</w:t>
        <w:br/>
        <w:t>適切に案内していただける場合はそのまま取引が進められますが、ごまかしたり、明確な回答が得られない場合は、事業者を変えた方が無難です。</w:t>
        <w:br/>
        <w:t>中古住宅を取得する場合に様々な支援制度が用意されているのですが、窓口となる仲介会社が不慣れだとどの制度も利用できないという結果になりかねません。</w:t>
        <w:br/>
        <w:t>大切なことなのでもう一度。</w:t>
        <w:br/>
        <w:t>中古住宅を検討するなら、まずは仲介会社選びが大切です。</w:t>
        <w:br/>
        <w:br/>
        <w:t>購入前に建物状況や資金計画を整理しておくことで、将来的なリスクを抑えやすくなります。</w:t>
      </w:r>
    </w:p>
    <w:p>
      <w:r>
        <w:br w:type="page"/>
      </w:r>
    </w:p>
    <w:p>
      <w:pPr>
        <w:pStyle w:val="Heading1"/>
      </w:pPr>
      <w:r>
        <w:rPr>
          <w:sz w:val="44"/>
        </w:rPr>
        <w:t>止まらない人口減少</w:t>
      </w:r>
    </w:p>
    <w:p>
      <w:r>
        <w:rPr>
          <w:b/>
          <w:sz w:val="22"/>
        </w:rPr>
        <w:t>更新日: 2019-05-13</w:t>
      </w:r>
    </w:p>
    <w:p>
      <w:r>
        <w:rPr>
          <w:sz w:val="22"/>
        </w:rPr>
        <w:t>先日総務省がまとめた人口推計の記事が出ていました。</w:t>
        <w:br/>
        <w:t>総人口1億2644万3000人、減少率0.21% 18年10月時点</w:t>
        <w:br/>
        <w:t>これまでの予想通り、着実に人口減少が進行しています。</w:t>
        <w:br/>
        <w:t>全体で0.21%減ではなく、その構成も重要で、極端な少子高齢化が進行していて、生産年齢人口が50年以来最低というのは見過ごせないデータです。</w:t>
        <w:br/>
        <w:t>移民を受け入れる政策が具体的にならない以上、例え今から全国的なベビーブームが発生したとしても、住宅産業に影響するまでには30年近くかかってしまいます。</w:t>
        <w:br/>
        <w:t>別の記事で人口が増えた県、減った件がまとまっていたのですが、人口が減ったのは40道府県に渡ります。</w:t>
        <w:br/>
        <w:t>これからの住宅購入は、人が減り続ける社会を前提に検討しないと、将来大変な問題に巻き込まれることが懸念されます。</w:t>
        <w:br/>
        <w:t>東京への人口集中ペース鈍る 増加率3年連続で低下</w:t>
        <w:br/>
        <w:t>人口問題は様々な社会問題の根っこです。</w:t>
        <w:br/>
        <w:t>労働力不足も空き家問題も人が減ることに起因しています。労働力問題は生産性向上などの対策が講じられていますが、後継者不足による倒産が増えるなど、やはり人が増えないと解決できない問題が多いと思います。</w:t>
        <w:br/>
        <w:t>住宅はもう少し深刻です。</w:t>
        <w:br/>
        <w:t>既に顕在化されているのが、後期高齢期の介護問題です。核家族化が進行した結果、高齢者向け施設に頼る以外の選択肢がない方が多いです。</w:t>
        <w:br/>
        <w:t>この時に親世帯の不動産を資産として活用できれば、選択肢はかなり豊かになるのですが、それらの制度はご家族の資産状況に加え、住宅の状態も影響するため、様々な制度が検討されているのですが、いま一つ一般化しない状況です。</w:t>
        <w:br/>
        <w:t>続いてやってくるのが相続問題です。</w:t>
        <w:br/>
        <w:t>兄弟（親戚）が実家に帰らない以上、実家を処分して相続人で分けるというのがこれまでの考え方ですが、実家が売れなければ相続人で分けるのもすっきりしません。</w:t>
        <w:br/>
        <w:t>中古住宅を引き継いでくれなくても、解体してそこに新築する人が現れることがこれまでは期待できたのですが、若い人が集まらないことには、不動産は流動化できません。</w:t>
        <w:br/>
        <w:t>売りたくても売れず、仕方なく「空き家」になる不動産が、今後ますます増えることが懸念されます。</w:t>
        <w:br/>
        <w:t>全国的に増加が見込まれる「空き家」が、さらに様々な社会問題を引き起こします。</w:t>
        <w:br/>
        <w:t>20件に1件くらい空き家がある程度なら、不審者が住み着いてもその地域の住人が気が付くことができます。</w:t>
        <w:br/>
        <w:t>もしこの割合が20件に5件、20件に10件と増えた場合はどうなるでしょうか？</w:t>
        <w:br/>
        <w:t>今私たちが考えている常識が成立しなくなります。</w:t>
        <w:br/>
        <w:t>そして、そういった今後存続が難しい町は、人口の推移を見れば明らかです。人口減の住宅問題はこれからではなく、すでに先が見えた問題です。</w:t>
        <w:br/>
        <w:t>生まれ育った家だとか、ふるさとであるとか、郷土愛とか、そういったことは、社会が存続していることが前提です。</w:t>
        <w:br/>
        <w:t>人が減るということは税収が減るということで、自治体も住む場所を集約していかないと、道路などのインフラを維持することすら困難になります。</w:t>
        <w:br/>
        <w:t>これから家を買う人は街選びが最も大切です。</w:t>
        <w:br/>
        <w:t>同じ県内でも色が出ます。</w:t>
        <w:br/>
        <w:t>人口動向や自治体の方針をよく見て、30年後でも人が集まり続けて、いつでも住宅を資産化できる街を選ばないと、住宅を購入した時点で将来の選択肢を大きく狭めてしまう結果になりかねません。</w:t>
        <w:br/>
        <w:t>夢のない話題で申し訳ないのですが、住宅購入は「買い方」が重要です。</w:t>
        <w:br/>
        <w:t>これまでの日本が作ってしまった負の財産を引き継がないよう、慎重に検討したいものです。</w:t>
        <w:br/>
        <w:br/>
        <w:t>購入前に建物状況や資金計画を整理しておくことで、将来的なリスクを抑えやすくなります。</w:t>
      </w:r>
    </w:p>
    <w:p>
      <w:r>
        <w:br w:type="page"/>
      </w:r>
    </w:p>
    <w:p>
      <w:pPr>
        <w:pStyle w:val="Heading1"/>
      </w:pPr>
      <w:r>
        <w:rPr>
          <w:sz w:val="44"/>
        </w:rPr>
        <w:t>古いマンションは今後どうなっていく？</w:t>
      </w:r>
    </w:p>
    <w:p>
      <w:r>
        <w:rPr>
          <w:b/>
          <w:sz w:val="22"/>
        </w:rPr>
        <w:t>更新日: 2019-05-13</w:t>
      </w:r>
    </w:p>
    <w:p>
      <w:r>
        <w:rPr>
          <w:sz w:val="22"/>
        </w:rPr>
        <w:t>あなたは、古いマンションを購入したら今後どうなるんだろうと考えたことはありませんか？</w:t>
        <w:br/>
        <w:t>聞かれることも多いので、本日は、「マンション建て替え問題」についてお話しします。</w:t>
        <w:br/>
        <w:t>2014年の国土交通省の資料によると、全国でこれまで建て替えが決まったマンションは、準備中も含めて230物件しかありません。ところが、2018年には築50年超のマンションが全国で5万戸に達したといわれています。</w:t>
        <w:br/>
        <w:t>また、震度7の大地震にも耐えると考えられている現在の耐震基準が定められる前に建築された、いわゆる「旧耐震」のマンションは全国に106万戸存在します。</w:t>
        <w:br/>
        <w:t>これら築50年超のマンションや旧耐震の年代のマンションは、今後スムーズに建て替えが進むのでしょうか？</w:t>
        <w:br/>
        <w:t>現在のところ、実際はそう簡単ではありません。</w:t>
        <w:br/>
        <w:t>その理由は大きく分けて2つの問題があります。</w:t>
        <w:br/>
        <w:t>1. 「法制度の面」と</w:t>
        <w:br/>
        <w:t>2.「経済面」からです。</w:t>
        <w:br/>
        <w:t>▼【法制度の面での問題】</w:t>
        <w:br/>
        <w:t>現在の法制度では区分所有法に定められた建て替えのハードルが高すぎます。</w:t>
        <w:br/>
        <w:t>≪区分所有法62条1の規定≫</w:t>
        <w:br/>
        <w:t>「区分所有者及び議決権の各五分の四以上の多数で、建物を取り壊し、かつ、当該建物の敷地若しくはその一部の土地又は当該建物の敷地の全部若しくは一部を含む土地に新たに建物を建築する旨の決議をすることができる」</w:t>
        <w:br/>
        <w:t>つまり、100戸のマンションなら80戸が賛成すると建て替えを決議できます。</w:t>
        <w:br/>
        <w:t>でも逆に考えると、21戸が反対もしくは賛成しないと建て替えられないということになり、五分の四以上の賛成を得るのには、現実にはかなり難しいといえます。</w:t>
        <w:br/>
        <w:t>分譲マンションの管理組合が総会を開くと、その決議を有効にできる定足数は半数である。100戸のマンションならあわせて50戸が出席もしくは委任状などを提出しなければ、総会自体が成立しません。</w:t>
        <w:br/>
        <w:t>大多数の管理組合が、この定足数を満たすために四苦八苦しているのが現状のなかで、「5分の4」の「賛成」を得ることは途方もなく困難といえるでしょう。</w:t>
        <w:br/>
        <w:t>特に古い老朽化したマンションには高齢者が多く、高齢者は引っ越しを嫌います。</w:t>
        <w:br/>
        <w:t>また、今までの環境を変えたがらない。「今のままでも十分に暮らせるではないか」という理由で賛成しない方が多いと聞きます。</w:t>
        <w:br/>
        <w:t>だから、この「5分の4」というのは、かなり高いハードルだと考えた方がいいでしょう。</w:t>
        <w:br/>
        <w:t>ただし、これまでに230以上の管理組合がそれを成し遂げているのも事実であり、まったく不可能というわけではありません。</w:t>
        <w:br/>
        <w:t>▼【経済面での問題】</w:t>
        <w:br/>
        <w:t>経済面での問題は、さらに深刻な状況です。</w:t>
        <w:br/>
        <w:t>これまでの建て替えが実現した例を見ていると、ほとんどが区分所有者の負担金がゼロの場合です。逆にいえば、各区分所有者の持ち出しがゼロだからこそ5分の4という高い賛成が得られた。なかには、かなり稀ですが転居の費用や仮住まいの家賃までゼロになるケースもあります。</w:t>
        <w:br/>
        <w:t>マンションを新たに建設する場合、建築費の目安は1戸あたりおよそ2000万円。仮に、これが全額自己負担だった場合、100戸のマンションを自己負担100％で建て替えるためには、80戸が「2000万円＋転居・仮住まい」の費用を負担できる経済力があって、かつ賛成票を投じる必要があります。あなたがこのマンションの区分所有者だったら賛成できますか・・？</w:t>
        <w:br/>
        <w:t>老朽化したマンションの区分所有者は大半が高齢者です。この費用を負担できる区分所有者はそれなりにいるかもしれませんが、全体の8割が可能かと想定するのは現実的ではありませんね。</w:t>
        <w:br/>
        <w:t>また、これが半分の1000万円になったところで、都心の超高級マンションでもない限り8割というハードルは高すぎます。やはり、建て替えが実現するには「負担金がゼロ」の条件を整えなければ実質は進まない可能性が高いです。</w:t>
        <w:br/>
        <w:t>▼「建て替え」実現は幸運なレアケース</w:t>
        <w:br/>
        <w:t>では、区分所有者の負担がゼロになるにはどのような要件が必要になるのか。</w:t>
        <w:br/>
        <w:t>考えられるのは主に下記の2つ</w:t>
        <w:br/>
        <w:t>（1）敷地の容積がふんだんに余っている</w:t>
        <w:br/>
        <w:t>（2）その場所が新築マンションの立地にふさわしい</w:t>
        <w:br/>
        <w:t>※「容積」とは、行政から規制されているその敷地に建てられる建物の最大の床面積。</w:t>
        <w:br/>
        <w:t>「容積率」という数値で、敷地の面積の何パーセントかを定められている。</w:t>
        <w:br/>
        <w:t>例えば、800平方メートルの敷地の容積率が400％なら、建物延床面積3200平方メートルまでの建物を建築できるということになります。</w:t>
        <w:br/>
        <w:t>しかし、実際のところ「容積が余っている」マンションはほとんどありません。</w:t>
        <w:br/>
        <w:t>余っているどころか、規制が厳しくなって現状のマンションの容積が規制を超えて「既存不適格」になっている老朽化マンションも実は多いのです。</w:t>
        <w:br/>
        <w:t>そういうマンションを無理に建て替える場合、全区分所有者が再入居する場合は1戸当たりの面積が小さくなってしまう。</w:t>
        <w:br/>
        <w:t>建て替え事業を行うデベロッパーは、余っている容積率・もしくは緩和された容積率から算出された床面積分の住戸を販売した利益で建築・設計費や自社の利益を賄う必要があります。つまり、仮にそれが1000平方メートルだった場合、新たに販売する1000平方メートル分の住戸の売却で、建築・設計費＋利益が見込める敷地でないと、建て替え事業に乗ってこないとうことになります。</w:t>
        <w:br/>
        <w:t>という事は、ディベロッパーの立場からすると・・・、</w:t>
        <w:br/>
        <w:t>立地が一等地であったなら、新たな住戸の販売には心配もないけど、郊外の駅から離れた場所にあるマンションだと、販売面での不安が残ります。よって、たとえ容積が余っていても立地条件の良くないマンションの建て替えは難しい可能性が高いということになります。</w:t>
        <w:br/>
        <w:t>駅に近い物件には多少の望みはあるが、バス便案件になると絶望的です。</w:t>
        <w:br/>
        <w:t>したがって、マンションの老朽化を建て替えによって解決する、という選択肢は一部の幸運な物件にしかありえないレアケースと言えると思います。</w:t>
        <w:br/>
        <w:t>では、これからますます増えていく老朽マンションはどうなっていくのか。</w:t>
        <w:br/>
        <w:t>結論からいえば、今の法制度が続く限りにおいて、</w:t>
        <w:br/>
        <w:t>地方や遠隔郊外に立地するマンションは「スラム化」「廃墟化」への道を歩む可能性が高く、都心の好立地にあるマンションは修繕などによってできる限り老朽化を食い止め、ひたすら延命を図ることになる可能性が高い、といえそうです。</w:t>
        <w:br/>
        <w:t>築の古いマンション購入を検討する際には、このあたりもきちんと踏まえて検討していく必要がありますので、お気を付けください。</w:t>
        <w:br/>
        <w:t>以上、エージェント中田でした。</w:t>
        <w:br/>
        <w:br/>
        <w:t>中古住宅は適切な確認と計画によって、安心して長く暮らせる住まいとして活用できます。</w:t>
      </w:r>
    </w:p>
    <w:p>
      <w:r>
        <w:br w:type="page"/>
      </w:r>
    </w:p>
    <w:p>
      <w:pPr>
        <w:pStyle w:val="Heading1"/>
      </w:pPr>
      <w:r>
        <w:rPr>
          <w:sz w:val="44"/>
        </w:rPr>
        <w:t>土地の権利はどこで調べるのか！？</w:t>
      </w:r>
    </w:p>
    <w:p>
      <w:r>
        <w:rPr>
          <w:b/>
          <w:sz w:val="22"/>
        </w:rPr>
        <w:t>更新日: 2019-05-13</w:t>
      </w:r>
    </w:p>
    <w:p>
      <w:r>
        <w:rPr>
          <w:sz w:val="22"/>
        </w:rPr>
        <w:t>土地や建物など私たちの大切な財産を守るため、不動産には登記制度があり、1つの土地には必ず1つの「登記簿」が存在しています。</w:t>
        <w:br/>
        <w:t>登記簿にはその土地がどこにあり、誰のものでどのように利用されているのかなど、その土地に関する重要な情報が記されています。</w:t>
        <w:br/>
        <w:t>登記簿は法務局（登記所）に行けば誰でも取得可能です。（他人が所有している物件でも取得することができます。）</w:t>
        <w:br/>
        <w:t>土地や建物の登記簿謄本（登記事項証明書）には以下の内容が記載されます。</w:t>
        <w:br/>
        <w:t>表題部と権利部に分かれ記載されます。</w:t>
        <w:br/>
        <w:t>【表題部】</w:t>
        <w:br/>
        <w:t>•所在</w:t>
        <w:br/>
        <w:t>•地番</w:t>
        <w:br/>
        <w:t>•地目</w:t>
        <w:br/>
        <w:t>•地籍</w:t>
        <w:br/>
        <w:t>•原因及びその日付</w:t>
        <w:br/>
        <w:t>【権利部】</w:t>
        <w:br/>
        <w:t>•甲区には所有権に関する事項</w:t>
        <w:br/>
        <w:t>所有者などの情報</w:t>
        <w:br/>
        <w:t>•乙区には所有権以外の権利に関する事項</w:t>
        <w:br/>
        <w:t>抵当権などの担保の情報</w:t>
        <w:br/>
        <w:t>不動産取引には、その不動産の真の所有者を確認することが重要です。</w:t>
        <w:br/>
        <w:t>所有者を調査する手段として、不動産の登記を確認することで安全な取引が可能になります。</w:t>
        <w:br/>
        <w:t>以前話題になった地面師のニュースがありましたが不動産取引は信用の置ける不動産会社にお願いしましょう。</w:t>
        <w:br/>
        <w:br/>
        <w:t>住宅購入は長期的な視点で考え、安心して住み続けられる住環境を選択することが大切です。</w:t>
      </w:r>
    </w:p>
    <w:p>
      <w:r>
        <w:br w:type="page"/>
      </w:r>
    </w:p>
    <w:p>
      <w:pPr>
        <w:pStyle w:val="Heading1"/>
      </w:pPr>
      <w:r>
        <w:rPr>
          <w:sz w:val="44"/>
        </w:rPr>
        <w:t>マンション調査で判明！みんなが気になるマンションのアレコレ</w:t>
      </w:r>
    </w:p>
    <w:p>
      <w:r>
        <w:rPr>
          <w:b/>
          <w:sz w:val="22"/>
        </w:rPr>
        <w:t>更新日: 2019-05-13</w:t>
      </w:r>
    </w:p>
    <w:p>
      <w:r>
        <w:rPr>
          <w:sz w:val="22"/>
        </w:rPr>
        <w:t>国土交通省が、「平成30年度マンション総合調査結果」を発表しました。</w:t>
        <w:br/>
        <w:t>こちらは、全国のマンションを対象に、管理組合と居住者にアンケートを実施したものです。</w:t>
        <w:br/>
        <w:t>１．マンションの空室割合</w:t>
        <w:br/>
        <w:t>空地・空き家問題が顕在化している昨今において、まず注目すべきは空室割合ではないでしょうか。</w:t>
        <w:br/>
        <w:t>データを見てみると、意外なことに「空室のあるマンション」については、ここ5年で40.9％から37.3％へ減少していました。</w:t>
        <w:br/>
        <w:t>ところが、具体的な空室割合が2割を超えるマンションについては、0.8％から1.2％へと増加しています。</w:t>
        <w:br/>
        <w:t>空室になるマンションとそうでないマンションの二極化の兆候ともいえるでしょうか。</w:t>
        <w:br/>
        <w:t>２．マンションの永住意識</w:t>
        <w:br/>
        <w:t>マンションに永住するつもりの方と、住み替えを検討する方の割合は、平成11年の調査で逆転しており、今回も永住するつもりの方が6割超となる回答となっています。</w:t>
        <w:br/>
        <w:t>一部には、マンション居住者の高齢化が進み、住み替えに対して否定的な意見が強まっているという見解もあるようです。</w:t>
        <w:br/>
        <w:t>３．修繕積立金の状況</w:t>
        <w:br/>
        <w:t>長期修繕計画の予定積立額と、実際の積立状況を比較したデータを見ると、全体の約35%のマンションで修繕積立金が不足している、という結果になっていることがわかります。</w:t>
        <w:br/>
        <w:t>マンションの場合は戸建と異なり、居住者の合意が得られなければ、積立金額の増額や大規模修繕の実施などが進みません。</w:t>
        <w:br/>
        <w:t>思ったよりも修繕積立金が不足しているマンションが多いようですので、あらためて購入前の調査が重要であることがわかります。</w:t>
        <w:br/>
        <w:t>４．トラブルの発生状況</w:t>
        <w:br/>
        <w:t>特にトラブルなしのマンションは、全体の約23％にとどまっているようです。</w:t>
        <w:br/>
        <w:t>8割近くのマンションでは何らかのトラブルを抱えているという調査結果となりました。</w:t>
        <w:br/>
        <w:t>トラブルの内訳として最も多かったのは「居住者間のマナー」でした。</w:t>
        <w:br/>
        <w:t>具体的には、「生活音」や「違法駐車・駐輪」となっています。</w:t>
        <w:br/>
        <w:t>いくつか目についたデータをピックアップしましたが、その他にも「マンション購入で重視したこと」や「老朽化への対策」などの項目もあります。</w:t>
        <w:br/>
        <w:t>マンション購入を検討されている場合には、ぜひこのようなデータにも目を通してみてはいかがでしょう。</w:t>
        <w:br/>
        <w:br/>
        <w:t>購入前に建物状況や資金計画を整理しておくことで、将来的なリスクを抑えやすくなります。</w:t>
      </w:r>
    </w:p>
    <w:p>
      <w:r>
        <w:br w:type="page"/>
      </w:r>
    </w:p>
    <w:p>
      <w:pPr>
        <w:pStyle w:val="Heading1"/>
      </w:pPr>
      <w:r>
        <w:rPr>
          <w:sz w:val="44"/>
        </w:rPr>
        <w:t>畳が6枚ある和室は6畳分の広さがあると思っていませんか？</w:t>
      </w:r>
    </w:p>
    <w:p>
      <w:r>
        <w:rPr>
          <w:b/>
          <w:sz w:val="22"/>
        </w:rPr>
        <w:t>更新日: 2019-05-13</w:t>
      </w:r>
    </w:p>
    <w:p>
      <w:r>
        <w:rPr>
          <w:sz w:val="22"/>
        </w:rPr>
        <w:t>今回は、畳のお話です。</w:t>
        <w:br/>
        <w:t>通常間取り図などで●畳もしくは●帖と記載されていたら、畳何枚分と想像する事が多いかと思います。</w:t>
        <w:br/>
        <w:t>また、6畳の畳が敷いてあった場合は、6畳分の広さがあると思いますよね？</w:t>
        <w:br/>
        <w:t>実際は、畳にも種類があり、必ずしも6畳分の広さがあるとは限らないようです。</w:t>
        <w:br/>
        <w:t>畳にはサイズの企画があり、それぞれ下記のような寸法になっております。</w:t>
        <w:br/>
        <w:t>◆京間 ： 955㎜ × 1,910㎜ （3尺1寸5分×6尺3寸）</w:t>
        <w:br/>
        <w:t>◆中京間 ： 910㎜ × 1,820㎜ （3尺×6尺）</w:t>
        <w:br/>
        <w:t>◆江戸間 ： 880㎜ × 1,760㎜ （2尺9寸×5尺8寸）</w:t>
        <w:br/>
        <w:t>◆団地間 ： 850㎜ × 1,700㎜ （2尺8寸×5尺6寸）</w:t>
        <w:br/>
        <w:t>京間と団地間で6畳の平米数を計算すると、京間は10.9443㎡、団地間は8.67㎡となり2.2743㎡異なることになります。</w:t>
        <w:br/>
        <w:t>1帖以上の差が出てしまう事になりますね。</w:t>
        <w:br/>
        <w:t>ですが、一般的に普及している畳のサイズは、中京間の「910㎜×1,820㎜」でこれに基づいて1.64㎡、端数を切って「900㎜×1,800㎜」で算出した1.62㎡が通常使われている1帖の数字と言われております。</w:t>
        <w:br/>
        <w:t>ですので、地域などで多少異なりますが、内見の際には何㎡なのか？などとは、あまり気になさらなくても大丈夫なようです。</w:t>
        <w:br/>
        <w:t>また、洋室の場合も平米数から算出して何帖と表記しているので、一般的な広さには変わりはないと思います。</w:t>
        <w:br/>
        <w:t>最近では洋室のお部屋が増えてきておりますが、日本人は畳のお部屋にホッとされる方も多いのではないでしょうか。</w:t>
        <w:br/>
        <w:t>内見の際にはこういった豆知識を踏まえてチェックしてみる事もおすすめします。</w:t>
        <w:br/>
        <w:br/>
        <w:t>購入前に建物状況や資金計画を整理しておくことで、将来的なリスクを抑えやすくなります。</w:t>
      </w:r>
    </w:p>
    <w:p>
      <w:r>
        <w:br w:type="page"/>
      </w:r>
    </w:p>
    <w:p>
      <w:pPr>
        <w:pStyle w:val="Heading1"/>
      </w:pPr>
      <w:r>
        <w:rPr>
          <w:sz w:val="44"/>
        </w:rPr>
        <w:t>耐震等級3「相当」にご注意を！</w:t>
      </w:r>
    </w:p>
    <w:p>
      <w:r>
        <w:rPr>
          <w:b/>
          <w:sz w:val="22"/>
        </w:rPr>
        <w:t>更新日: 2019-05-14</w:t>
      </w:r>
    </w:p>
    <w:p>
      <w:r>
        <w:rPr>
          <w:sz w:val="22"/>
        </w:rPr>
        <w:t>今回も少しマニアックな話題となります。築20年以内の中古戸建てを探している方は該当しますので是非ご参照ください。</w:t>
        <w:br/>
        <w:t>■住宅性能表示制度</w:t>
        <w:br/>
        <w:t>新築の広告などを見ると、「耐震等級3」とか省エネルギー対策等級「4」などの表記を見ることがあります。この「等級〇」というのが住宅性能表示制度です。</w:t>
        <w:br/>
        <w:t>住宅性能表示制度は、「住宅の品質確保の促進等に関する法律」に基づいた制度です。国に登録されている第三者機関が、共通基準である「評価方法基準」をもとに住宅を評価する仕組みです。</w:t>
        <w:br/>
        <w:t>＜参考＞一般社団法人 住宅性能評価・表示協会</w:t>
        <w:br/>
        <w:t>■「等級〇」は優良住宅のものさし</w:t>
        <w:br/>
        <w:t>住宅性能表示制度は、住宅を10分野で評価する仕組みです。</w:t>
        <w:br/>
        <w:t>１. 地震などに対する強さ（構造の安定）</w:t>
        <w:br/>
        <w:t>２. 火災に対する安全性（火災時の安全）</w:t>
        <w:br/>
        <w:t>３. 柱や土台などの耐久性（劣化の軽減）</w:t>
        <w:br/>
        <w:t>４. 配管の清掃や補修のしやすさ、更新対策（維持管理・更新への配慮）</w:t>
        <w:br/>
        <w:t>５. 省エネルギー対策（温熱環境・エネルギー消費量）</w:t>
        <w:br/>
        <w:t>６. シックハウス対策・換気（空気環境）</w:t>
        <w:br/>
        <w:t>７. 窓の面積（光・視環境）</w:t>
        <w:br/>
        <w:t>８. 遮音対策（音環境）</w:t>
        <w:br/>
        <w:t>９. 高齢者や障害者への配慮（高齢者等への配慮）</w:t>
        <w:br/>
        <w:t>１０． 防犯対策</w:t>
        <w:br/>
        <w:t>例えば耐震等級についてですが、耐震等級は3段階に分かれます。</w:t>
        <w:br/>
        <w:t>耐震等級1と建築基準法は同じ強さです。</w:t>
        <w:br/>
        <w:t>耐震等級2は耐震等級1の1.25倍の地震に対して抵抗できる強さとなります。</w:t>
        <w:br/>
        <w:t>耐震等級3は耐震等級1の1.5倍の地震に対して抵抗できる強さとなります。</w:t>
        <w:br/>
        <w:t>わかりにくい部分なのですが、等級1の1.25倍、1.5倍の”地震の強さに抵抗”なので、単純に家の強さが1.25倍、1.5倍というわけではありません。</w:t>
        <w:br/>
        <w:t>耐力壁の量で言うと、等級2は建築基準法の1.55倍以上の耐力壁が必要で（軽い屋根の場合）、等級3は1.86倍以上の耐力壁が必要となります。</w:t>
        <w:br/>
        <w:t>※実際には耐力壁の配置や地域によってさらに必要な場合があります。</w:t>
        <w:br/>
        <w:t>要するに、耐震等級3の家は相当強いと言える訳です。</w:t>
        <w:br/>
        <w:t>■耐震等級3「相当」という謳い文句</w:t>
        <w:br/>
        <w:t>住宅性能表示制度がスタートして、漏れなく制度が利用されたかというと全くそうではありませんでした。</w:t>
        <w:br/>
        <w:t>当時の事業者は、高い性能を実現するための工事費が高くなる、評価書取得に追加の費用がかかってしまう、というような説明をよくしていたようですが、実際のところは性能表示制度を利用するためのスキームが実務とマッチしていなかったため、不確定要素はなるべく排除したかったというのが本音だと思います。</w:t>
        <w:br/>
        <w:t>※事実その後に始まった長期優良住宅という制度では、建築に対して補助金が利用できたため、積極的に利用した事業者がたくさんいました。</w:t>
        <w:br/>
        <w:t>制度は存在するものの、実際の利用が伴わない…。そんな状況で見られたのが、耐震等級3「相当」という謳い文句です。</w:t>
        <w:br/>
        <w:t>耐震等級3相当の設計を行っているものの、性能表示制度は利用しなかった物件です。</w:t>
        <w:br/>
        <w:t>さて、前置きが長くなったのですが、この耐震等級3「相当」という物件がそろそろ流通市場に出始める頃です。</w:t>
        <w:br/>
        <w:t>実際に住宅性能評価書を確認してから不動産広告に表示している物件であれば良いのですが、評価書の存在を確認しないまま、売主様の言い分だけで「耐震等級3」と謳っているケースが懸念されます。</w:t>
        <w:br/>
        <w:t>住宅性能評価書のある物件は、中古住宅でも様々なメリットがあります。フラット35を利用する場合は新築と同じレベルの金利引き下げが受けられますし、地震保険を利用する場合は保険料が大幅に割引となります。（等級2で30％、等級3で50％）</w:t>
        <w:br/>
        <w:t>不動産広告に耐震等級3って記載のある物件は、買主様にとっては「良い物件」と見えますが、実際に取引を進めていくと、いつまで経っても評価書が出てこない、実際には後からそもそも評価書を取得していなかったことが発覚するようなケースが考えられるのです。</w:t>
        <w:br/>
        <w:t>※2018年4月の改正宅建業法で重要事項説明書の中に住宅性能評価書の有無を記す箇所が追加されていますが、契約時にはいつもの癖で「なし」としてしまう不動産会社もいるようです…。</w:t>
        <w:br/>
        <w:t>売主様も当時の事業者に丸め込まれて、耐震等級3相当の設計だから、実際に評価書を取得していなくてもそれほど問題ではないと思い込んでいるケースも考えられます。</w:t>
        <w:br/>
        <w:t>各種制度でメリットのある住宅性能評価書は新築時に取得していないと後から簡単に発行できるものではないのです。</w:t>
        <w:br/>
        <w:t>住宅性能評価は、設計性能評価と建設性能評価があり、実務では、施工時に数回評価機関による現地確認を行わないと評価書が発行されない仕組みです。</w:t>
        <w:br/>
        <w:t>新築時にそのプロセスを踏まえなかった住宅は、後からやり直しすることができないため、耐震等級3「相当」の住宅は、当時のビルダーが耐震等級3「相当」と言っていただけの普通の住宅となるわけです。</w:t>
        <w:br/>
        <w:t>※長くなるので割愛しますが、中古住宅の性能表示制度というものもありますが、こちらも現時点では現実的とは言えません。</w:t>
        <w:br/>
        <w:t>購入判断材料として「等級〇」を確認した時は、不動産売買契約を締結するまでに、評価書が実在するか確認してもらった方が良いです。</w:t>
        <w:br/>
        <w:br/>
        <w:t>住宅購入は長期的な視点で考え、安心して住み続けられる住環境を選択することが大切です。</w:t>
      </w:r>
    </w:p>
    <w:p>
      <w:r>
        <w:br w:type="page"/>
      </w:r>
    </w:p>
    <w:p>
      <w:pPr>
        <w:pStyle w:val="Heading1"/>
      </w:pPr>
      <w:r>
        <w:rPr>
          <w:sz w:val="44"/>
        </w:rPr>
        <w:t>2019 年4月度の不動産相場</w:t>
      </w:r>
    </w:p>
    <w:p>
      <w:r>
        <w:rPr>
          <w:b/>
          <w:sz w:val="22"/>
        </w:rPr>
        <w:t>更新日: 2019-05-19</w:t>
      </w:r>
    </w:p>
    <w:p>
      <w:r>
        <w:rPr>
          <w:sz w:val="22"/>
        </w:rPr>
        <w:t>公益財団法人東日本不動産流通機構（通称：東日本レインズ）から、2019 年4月度の不動産流通市場動向が発表されました。以下、首都圏エリアの中古マンション地域別成約㎡単価の部分を抜粋しました。詳細は下記リンクをご覧ください。</w:t>
        <w:br/>
        <w:t>○東京都</w:t>
        <w:br/>
        <w:t>4 月の東京都区部は77.68 万円/㎡と前年比で3.0％上昇し、4 ヶ月連続で前年同月を上回った。多摩は41.25 万円/㎡と前年比で8.1％上昇した。</w:t>
        <w:br/>
        <w:t>○神奈川県</w:t>
        <w:br/>
        <w:t>4 月の横浜・川崎市は46.98 万円/㎡と前年比で2.8％下落し、3 ヶ月ぶりに前年同月を下回った。神奈川県他は31.32 万円/㎡で前年比プラス0.9％と、5 ヶ月連続で前年同月を上回った。</w:t>
        <w:br/>
        <w:t>○埼玉県・千葉県</w:t>
        <w:br/>
        <w:t>4 月の埼玉県は31.18 万円/㎡と前年比で2.5％上昇し、11 ヶ月連続で前年同月を上回った。千葉県は27.23 万円/㎡と前年比で2.5％下落し、6 ヶ月ぶりに前年同月を下回った。</w:t>
        <w:br/>
        <w:t>◆公益財団法人東日本不動産流通機構</w:t>
        <w:br/>
        <w:t>『月例報告 Ｍａｒｋｅｔ Ｗａｔｃｈ サマリーレポート 2019年4月度』</w:t>
        <w:br/>
        <w:t>家を持っている方も、これから買う方も、常に不動産相場は確認しておくようにしましょう！</w:t>
        <w:br/>
        <w:t>以上、</w:t>
        <w:br/>
        <w:br/>
        <w:t>中古住宅購入では、建物だけでなく将来の維持管理や資産価値まで含めて総合的に判断することが重要です。</w:t>
      </w:r>
    </w:p>
    <w:p>
      <w:r>
        <w:br w:type="page"/>
      </w:r>
    </w:p>
    <w:p>
      <w:pPr>
        <w:pStyle w:val="Heading1"/>
      </w:pPr>
      <w:r>
        <w:rPr>
          <w:sz w:val="44"/>
        </w:rPr>
        <w:t>子どもの人口が38年連続で減っている？！少子化と日本の不動産購入について</w:t>
      </w:r>
    </w:p>
    <w:p>
      <w:r>
        <w:rPr>
          <w:b/>
          <w:sz w:val="22"/>
        </w:rPr>
        <w:t>更新日: 2019-05-20</w:t>
      </w:r>
    </w:p>
    <w:p>
      <w:r>
        <w:rPr>
          <w:sz w:val="22"/>
        </w:rPr>
        <w:t>〇こどもの日に合わせて総務省から最新データが発表されました。</w:t>
        <w:br/>
        <w:t>総務省が5月5日の「こどもの日」に合わせて毎年公表する15歳未満の子どもの推計人口（4月1日現在）は、外国人を含めた15歳未満の人口は1533万人と前年より18万人減り、比較可能な1950年以降、過去最少を更新しました。</w:t>
        <w:br/>
        <w:t>38年連続で減少が続いているようです。自分の周りでは子供が非常に多く、今回の発表は残念でなりません。</w:t>
        <w:br/>
        <w:t>※令和元年となりましたが、平成の時代は少子化の流れを止めることなく終えました。平成最初の年にあたる1989年、合計特殊出生率が戦後最低の1.57まで落ち込み、「1.57ショック」と言われたようです。世の中が「少子高齢化」を強く意識した出来事したが、その後、その数値を一度も上回ることなく平成は終わりました。</w:t>
        <w:br/>
        <w:t>※「こどもの日」とは、日本における国民の祝日の一つで、端午の節句である5月5日に制定されています。祝日法2条によれば、「こどもの人格を重んじ、こどもの幸福をはかるとともに、母に感謝する」ことが趣旨とあり、1948年7月20日の祝日法の公布および即日施行により制定され、今はゴールデンウィークを構成する日の一つの祝日です。個人的にはこのような「こどもの日」を境に少しでも少子化の流れに歯止めが掛かってくれる事を願います。</w:t>
        <w:br/>
        <w:t>子どもの人数は1989年（平成元年）の2320万人から787万人、なんと3割超減り、ピークだった1975年の2989万人と比べるとほぼ半減しています。出生児数の減少による少子化の流れが続いてことと、自分の世代である1980年前後の子供が多かった事を如実に物語っています。</w:t>
        <w:br/>
        <w:t>都道府県別（2018年10月1日時点）では、東京都が8千人増加、沖縄県が横ばいで、そのほかの45道府県では減少したようです。子どもの割合が最も大きかったのは沖縄県の17.0%で、最小は秋田県の10.0%だったようです。</w:t>
        <w:br/>
        <w:t>3歳ごとの年齢区分では、12-14歳が322万人と最も多く、9～11歳321万人、6～8歳309万人、3～5歳295万人、0～2歳286万人と、年齢区分が下がるほど人口が減っています。</w:t>
        <w:br/>
        <w:t>男女別では男子が785万人、女子が748万人と、それぞれ9万人減となりました。</w:t>
        <w:br/>
        <w:t>こどもの数及び割合の推移</w:t>
        <w:br/>
        <w:t>〇少子化と日本の不動産購入について</w:t>
        <w:br/>
        <w:t>安倍政権は少子化対策を重要政策の一つとして掲げていますので、歴代の政権が効果的な手を打てずにいる事を表しているのと、長年にわたって定着した低出生率を反転させるのは容易ではない事を如実に表しています。</w:t>
        <w:br/>
        <w:t>そのような時代でどのようなエリアで不動産購入をするべきなのでしょうか？</w:t>
        <w:br/>
        <w:t>残念ながら少子化を止めることが難題である事を表した格好となっています。</w:t>
        <w:br/>
        <w:t>しかし、この数値を見て気づく事として不動産の資産価値が高い主要都市はこどもの数もそれほど減っていません。その為、どのエリアで不動産購入をするべきかを考える際には主要都市で購入する方がおススメである事と子育てもし易い環境が整っている可能性が高い事を表しているのではないでしょうか？ぜひ、今後の不動産購入の参考にしていただければ幸いです。</w:t>
        <w:br/>
        <w:t>都道府県別こどもの数及び割合（2018年10月1日現在）</w:t>
        <w:br/>
        <w:br/>
        <w:t>購入前に建物状況や資金計画を整理しておくことで、将来的なリスクを抑えやすくなります。</w:t>
      </w:r>
    </w:p>
    <w:p>
      <w:r>
        <w:br w:type="page"/>
      </w:r>
    </w:p>
    <w:p>
      <w:pPr>
        <w:pStyle w:val="Heading1"/>
      </w:pPr>
      <w:r>
        <w:rPr>
          <w:sz w:val="44"/>
        </w:rPr>
        <w:t>固定資産税とはどんな税金？軽減措置があるのを知っていますか？</w:t>
      </w:r>
    </w:p>
    <w:p>
      <w:r>
        <w:rPr>
          <w:b/>
          <w:sz w:val="22"/>
        </w:rPr>
        <w:t>更新日: 2019-05-21</w:t>
      </w:r>
    </w:p>
    <w:p>
      <w:r>
        <w:rPr>
          <w:sz w:val="22"/>
        </w:rPr>
        <w:t>1.固定資産税とは</w:t>
        <w:br/>
        <w:t>資産（土地や家など）に対して発生する税金で、各市区町村が徴収しています。</w:t>
        <w:br/>
        <w:t>固定資産税を地方税として支払わなければならないのは、住宅が建ち、街が形成されると道路や上下水道、学校などの設備や、ゴミの収集などのサービスが必要になるからです。</w:t>
        <w:br/>
        <w:t>インフラ整備や行政サービスを行うための財源確保のために固定資産税の徴収が行われます。</w:t>
        <w:br/>
        <w:t>納税義務があるのは各資産の所有者で毎年1月1日現在の所有者に対して課税されます。</w:t>
        <w:br/>
        <w:t>そのため、その年の1月2日以降に土地およびマイホームを購入した場合は、翌年以降に課税が開始されます。</w:t>
        <w:br/>
        <w:t>納付額が決定すると納税義務者へ通知が送られます。</w:t>
        <w:br/>
        <w:t>家を購入後の翌年に納税通知書が届きますので、資金繰りを考慮して</w:t>
        <w:br/>
        <w:t>納付期限や金額を事前に見積もって年間の家計費用として考えておかなければなりません。</w:t>
        <w:br/>
        <w:t>土地の評価価格は4種類ありますが固定資産税は4番目の固定資産税評価額で計算されます。</w:t>
        <w:br/>
        <w:t>1. 公示価格（国土交通省）</w:t>
        <w:br/>
        <w:t>2. 基準値標準価格（都道府県）</w:t>
        <w:br/>
        <w:t>3. 相続税路線価格（国税局）</w:t>
        <w:br/>
        <w:t>4. 固定資産税評価額（市長村）</w:t>
        <w:br/>
        <w:t>※（）内は決定機関です。</w:t>
        <w:br/>
        <w:t>固定資産税＝固定資産評価額×税率で計算されます。</w:t>
        <w:br/>
        <w:t>2.固定資産税には軽減措置があります</w:t>
        <w:br/>
        <w:t>所有する住宅や土地が一定の条件を満たしていれば、税負担額を減らすことができます。</w:t>
        <w:br/>
        <w:t>控除を受けるためには、軽減される条件が適用されるかを確認し、申告手続きをしなければなりません。</w:t>
        <w:br/>
        <w:t>固定資産税の減税ができる条件</w:t>
        <w:br/>
        <w:t>■住宅用地（小規模住宅用地・一般住宅用地）</w:t>
        <w:br/>
        <w:t>住宅用土地のうち、次の要件を満たしているものは固定資産税が減税されます。</w:t>
        <w:br/>
        <w:t>小規模住宅用地（200㎡以下の部分）：課税標準の1/6</w:t>
        <w:br/>
        <w:t>一般住宅用地（200㎡を超え、住宅の床面積の10倍までの部分）：課税標準の1/3</w:t>
        <w:br/>
        <w:t>マンション・アパート・戸建てが建つ土地はこの減税が適用されます。</w:t>
        <w:br/>
        <w:t>但し固定資産税の課税が確定する1月1日時点において建物が建っていなければなりません。</w:t>
        <w:br/>
        <w:t>つまり住宅が建設予定、あるいは建設中で、1月1日時点で未完成であれば、住宅用地として固定資産税減税の適用はされません。</w:t>
        <w:br/>
        <w:t>■新築の家</w:t>
        <w:br/>
        <w:t>新築の建物で、床面積が50㎡以上240㎡以下であれば、建物部分の固定資産税が3年間、あるいは5年間に限り2分の1になります。</w:t>
        <w:br/>
        <w:t>建物構造による異なる場合がありますので下記の資料をご参考にしてください。</w:t>
        <w:br/>
        <w:t>■空き家</w:t>
        <w:br/>
        <w:t>人が住んでいない空き家であっても、住宅用の土地であれば減額措置があります。</w:t>
        <w:br/>
        <w:t>先にご説明したのと同様に、200㎡以下の部分については6分の1、また200㎡を超えた場合は床面積10倍までは固定資産税が3分の1になります。</w:t>
        <w:br/>
        <w:t>■.認定長期優良住宅</w:t>
        <w:br/>
        <w:t>認定長期優良住宅に認定されると、120㎡を超えない範囲で固定資産税が2分の1になります。</w:t>
        <w:br/>
        <w:t>減額を受けられる建物の要件は次の通りです。</w:t>
        <w:br/>
        <w:t>床面積が50㎡以上、240㎡以下（但し貸家は40㎡以上、240㎡以下）</w:t>
        <w:br/>
        <w:t>もし店舗兼併用住宅などであれば、住宅部分の床面積が2分の1以上でなければこの減額措置は受けられません。</w:t>
        <w:br/>
        <w:t>その他、減税処置できる方法があるかも知れません。</w:t>
        <w:br/>
        <w:t>また減税対象になるか詳しくお知りにないたい方はお近くの税務署にお問合せ下さい。</w:t>
        <w:br/>
        <w:t>国土交通省HPの下記を参考にして下さい</w:t>
        <w:br/>
        <w:br/>
        <w:t>中古住宅購入では、建物だけでなく将来の維持管理や資産価値まで含めて総合的に判断することが重要です。</w:t>
      </w:r>
    </w:p>
    <w:p>
      <w:r>
        <w:br w:type="page"/>
      </w:r>
    </w:p>
    <w:p>
      <w:pPr>
        <w:pStyle w:val="Heading1"/>
      </w:pPr>
      <w:r>
        <w:rPr>
          <w:sz w:val="44"/>
        </w:rPr>
        <w:t>フラット35不正利用問題について思うこと</w:t>
      </w:r>
    </w:p>
    <w:p>
      <w:r>
        <w:rPr>
          <w:b/>
          <w:sz w:val="22"/>
        </w:rPr>
        <w:t>更新日: 2019-05-23</w:t>
      </w:r>
    </w:p>
    <w:p>
      <w:r>
        <w:rPr>
          <w:sz w:val="22"/>
        </w:rPr>
        <w:t>フラット35が話題になっています。</w:t>
        <w:br/>
        <w:t>フラット35を利用した中古マンションへの不動産投資</w:t>
        <w:br/>
        <w:t>フラット35｢不正利用｣した人はどうなるのか</w:t>
        <w:br/>
        <w:t>事件をご存じない方向けに事件の概要をざっくりご紹介いたします。※詳細は上の記事などをご覧ください。</w:t>
        <w:br/>
        <w:t>フラット35は住宅金融支援機構の住宅ローンです。全期間固定の住宅ローンで、借りたときの金利がずっと続くため、毎月の返済金額が変動しないので、安心の住宅ローンと言われます。</w:t>
        <w:br/>
        <w:t>住宅ローンは原則として自ら居住するための住宅に利用するものですが、今回の事件は不動産投資用の物件取得のためにフラット35を利用していた、というのが問題となっています。</w:t>
        <w:br/>
        <w:t>実際のケースでも、当初は住んでいたものの、やむを得ない理由で転居して、そのまま人に貸していた、というようなケースなどイレギュラーが存在しており、そのイレギュラーを勝手に拡大解釈した不動産事業者が不動産投資用に悪用していたという顛末です。</w:t>
        <w:br/>
        <w:t>不正利用については、利用者に一括返済が課せられるなど、少し重たい処分となるのですが、フラット35は国の予算が入った「住宅取得支援制度」という側面もあり、本来の目的以外での税金の利用は当然ながら認められるものではありません。</w:t>
        <w:br/>
        <w:t>フラット35は審査が緩いと言われることがあるのですが、そんなことはありません。金融機関による審査がきちんと行われます。</w:t>
        <w:br/>
        <w:t>ただ、民間金融機関では一般的なルールとフラット35の審査基準が異なる部分がある、というだけのことです。</w:t>
        <w:br/>
        <w:t>例えば、民間金融機関の住宅ローンは勤続3年以上の正社員でないとかなり厳しいと言われますが、フラット35は転職間もない方でも組むことができますし、正社員でないといけないというわけでもありません。</w:t>
        <w:br/>
        <w:t>※このあたりが「緩い」と言われる理由です。</w:t>
        <w:br/>
        <w:t>ただ、今回の不正利用でもある「自ら住まない」ことが懸念される案件については厳しく評価されることもあります。</w:t>
        <w:br/>
        <w:t>かなり機微な判断が必要なので一概に言えることでは決してないのですが、例えば単身者がフラット35を利用する場合、将来的にその家が不要になることが懸念されるので、他の人に比べると審査が厳しく見られるようなことはあるようです。</w:t>
        <w:br/>
        <w:t>全期間固定金利のフラット35は、変動金利の住宅ローンに比べると金利は高くなるのですが、ここ最近の低金利の状況を見ると、一般的な変動金利との金利差と、返済金額がずっと変わらないという安心を天秤にかけた場合、個人的には安い方が良いというよりは、安心な方がいいですよと勧めたいところです。</w:t>
        <w:br/>
        <w:t>何となく不動産会社が勧めるフラット35は怪しいと、事件の内容よりも「フラット35」というワードだけが先行しているような気がしてなりません。</w:t>
        <w:br/>
        <w:t>住宅ローンの選択は、住宅購入のシーンでも重要な判断となるため、きちんと情報を得て正しく判断したいものです。</w:t>
        <w:br/>
        <w:br/>
        <w:t>住宅購入は長期的な視点で考え、安心して住み続けられる住環境を選択することが大切です。</w:t>
      </w:r>
    </w:p>
    <w:p>
      <w:r>
        <w:br w:type="page"/>
      </w:r>
    </w:p>
    <w:p>
      <w:pPr>
        <w:pStyle w:val="Heading1"/>
      </w:pPr>
      <w:r>
        <w:rPr>
          <w:sz w:val="44"/>
        </w:rPr>
        <w:t>事故物件はお買い得？不動産と心理的瑕疵</w:t>
      </w:r>
    </w:p>
    <w:p>
      <w:r>
        <w:rPr>
          <w:b/>
          <w:sz w:val="22"/>
        </w:rPr>
        <w:t>更新日: 2019-05-24</w:t>
      </w:r>
    </w:p>
    <w:p>
      <w:r>
        <w:rPr>
          <w:sz w:val="22"/>
        </w:rPr>
        <w:t>販売チラシの隅っこに「告知事項あり」という記載があることがあります。</w:t>
        <w:br/>
        <w:t>この場合の告知事項とは事故、事件、自殺などの「心理的瑕疵（かし）」があったということを意味します。</w:t>
        <w:br/>
        <w:t>こういった物件は「事故物件」又は「ジコブツ」などと呼ばれたりします。</w:t>
        <w:br/>
        <w:t>事故物件が価格に与える影響については、以下の記事をご参考ください。</w:t>
        <w:br/>
        <w:t>事故物件は購入検討者に敬遠されてしまうため、「売れない」「貸せない」物件になってしまうことが多いのですが、最近はこういった事故物件を気にしない、という方も増えてきているようです。</w:t>
        <w:br/>
        <w:t>たとえ過去に事故や事件があった現場であっても、相場より大幅に安く買えるのであれば構わないという意見も伺います。</w:t>
        <w:br/>
        <w:t>もちろん、事故物件だからといって事件現場がそのままになっているわけではありません。</w:t>
        <w:br/>
        <w:t>たいていは綺麗にリフォームされ、新築同様になっており、事件の様子は微塵も感じられないはずです。</w:t>
        <w:br/>
        <w:t>心理的に問題がないという判断ができればお買い得、ということにもなるかもしれません。</w:t>
        <w:br/>
        <w:t>事故物件に関しては、契約した後から事故物件であることが判明した場合には、裁判になるケースがあります。</w:t>
        <w:br/>
        <w:t>買主から契約を取り消されたり、損害賠償請求となることもあります。</w:t>
        <w:br/>
        <w:t>そのため、売主側や仲介事業者は、事故物件であることがわかった場合には、丁寧に買主に説明するように心掛けることになります。</w:t>
        <w:br/>
        <w:t>最近では、事故物件を専門に掲載するインターネットサイトも登場しました。</w:t>
        <w:br/>
        <w:t>なかなか売れずに困っている事故物件の所有者と、事故を気にしないから安く買いたい購入検討者をマッチングしようというサービスです。</w:t>
        <w:br/>
        <w:t>インターネットの普及、価値観の多様化は、不動産業界にも様々な影響を生み出していることを実感させるニュースでした。</w:t>
        <w:br/>
        <w:t>不動産業界はいまだに古い体質を引きずっている業界ですが、日々新しい情報を意図的に取り入れながら、お客様には適切な情報提供をできればと思います。</w:t>
        <w:br/>
        <w:br/>
        <w:t>中古住宅購入では、建物だけでなく将来の維持管理や資産価値まで含めて総合的に判断することが重要です。</w:t>
      </w:r>
    </w:p>
    <w:p>
      <w:r>
        <w:br w:type="page"/>
      </w:r>
    </w:p>
    <w:p>
      <w:pPr>
        <w:pStyle w:val="Heading1"/>
      </w:pPr>
      <w:r>
        <w:rPr>
          <w:sz w:val="44"/>
        </w:rPr>
        <w:t>平成31年度「長期優良住宅化リフォーム推進事業」をご存知ですか？！</w:t>
      </w:r>
    </w:p>
    <w:p>
      <w:r>
        <w:rPr>
          <w:b/>
          <w:sz w:val="22"/>
        </w:rPr>
        <w:t>更新日: 2019-05-25</w:t>
      </w:r>
    </w:p>
    <w:p>
      <w:r>
        <w:rPr>
          <w:sz w:val="22"/>
        </w:rPr>
        <w:t>平成31年度「長期優良住宅化リフォーム推進事業」の受付が開始されました（4月10日より）。</w:t>
        <w:br/>
        <w:t>「長期優良住宅化リフォーム推進事業」とは、質の高い住宅ストックの形成及び子育てしやすい環境の整備を図るため、既存住宅の長寿命化や三世代同居など複数世帯の同居の実現に資するリフォームを推進するため、最大300万円が補助される事業です。</w:t>
        <w:br/>
        <w:t>━━━━━━━━━━━━━━━━━━━━━━━━━━━━━</w:t>
        <w:br/>
        <w:t>■ 平成31年度「長期優良住宅化リフォーム推進事業」</w:t>
        <w:br/>
        <w:t>━━━━━━━━━━━━━━━━━━━━━━━━━━━━━</w:t>
        <w:br/>
        <w:t>平成31年度「長期優良住宅化リフォーム推進事業」ホームページ</w:t>
        <w:br/>
        <w:t>━━━━━━━━━━━━━━━━━━━━━━━━━━━━━</w:t>
        <w:br/>
        <w:t>■ 「長期優良住宅化リフォーム推進事業」の事業概要</w:t>
        <w:br/>
        <w:t>━━━━━━━━━━━━━━━━━━━━━━━━━━━━━</w:t>
        <w:br/>
        <w:t>【対象事業】</w:t>
        <w:br/>
        <w:t>以下の①～③を満たすリフォーム工事</w:t>
        <w:br/>
        <w:t>①インスペクションを実施し、維持保全計画・履歴を作成すること</w:t>
        <w:br/>
        <w:t>②工事後に耐震性と劣化対策が確保されること</w:t>
        <w:br/>
        <w:t>③日常的に使用する居室等の部分が、省エネルギー性、バリアフリ</w:t>
        <w:br/>
        <w:t>ー性等のいずれかの基準を満たすもの</w:t>
        <w:br/>
        <w:t>※若者が既存住宅取得時に行うリフォームは適用要件を緩和（①、②のみ適用）</w:t>
        <w:br/>
        <w:t>【補助率】 1/3</w:t>
        <w:br/>
        <w:t>【限度額】 100万円／戸</w:t>
        <w:br/>
        <w:t>○ 長期優良住宅（増改築）認定を取得する場合 200万円／戸</w:t>
        <w:br/>
        <w:t>さらに省エネ性能を向上させる場合 250万円／戸</w:t>
        <w:br/>
        <w:t>○ 三世代同居改修工事を併せて行う場合は、上記の限度額のほか、50万円／戸を上限として補助</w:t>
        <w:br/>
        <w:t>━━━━━━━━━━━━━━━━━━━━━━━━━━━━━</w:t>
        <w:br/>
        <w:t>■ 「長期優良住宅化リフォーム推進事業」の補助金を受ける為には何が必要？！</w:t>
        <w:br/>
        <w:t>━━━━━━━━━━━━━━━━━━━━━━━━━━━━━</w:t>
        <w:br/>
        <w:t>リフォーム工事前にインスペクションを実施すること</w:t>
        <w:br/>
        <w:t>リフォーム工事に先立って、必ずインスペクション（床・壁の傾きや雨漏り、白アリの被害など、日常生活上に支障があると考えられる劣化事象の有無を把握するための現況調査）を実施する必要があります。</w:t>
        <w:br/>
        <w:t>インスペクションで劣化事象が見つかった場合は、今回のリフォーム工事と同時に補修を行うか、維持保全計画に点検・補修等の対応方法と対応時期の明記が必要です。</w:t>
        <w:br/>
        <w:t>リフォーム後の住宅が一定の性能基準を満たすこと</w:t>
        <w:br/>
        <w:t>１）構造躯体等の劣化対策及び耐震性の性能が確保されていること</w:t>
        <w:br/>
        <w:t>２）原則として、省エネルギー対策など、その他の性能項目のうちいずれか一つ以上の性能が確保されていること</w:t>
        <w:br/>
        <w:t>リフォーム履歴と維持保全計画を作成すること</w:t>
        <w:br/>
        <w:t>リフォーム工事の履歴として、工事内容を示す図面、工事写真等を作成し、保存することが必要です。</w:t>
        <w:br/>
        <w:t>住宅を長持ちさせるため、維持保全の期間（30年以上）について、少なくとも10年ごとに点検を実施する維持保全計画を作成することが必要です。</w:t>
        <w:br/>
        <w:t>━━━━━━━━━━━━━━━━━━━━━━━━━━━━━</w:t>
        <w:br/>
        <w:t>■ 「長期優良住宅化リフォーム推進事業」のメリット</w:t>
        <w:br/>
        <w:t>━━━━━━━━━━━━━━━━━━━━━━━━━━━━━</w:t>
        <w:br/>
        <w:t>補助金が受けられる他にも、補助事業を活用すると以下のメリットがあります。</w:t>
        <w:br/>
        <w:t>インスペクションのメリット</w:t>
        <w:br/>
        <w:t>リフォーム前のインスペクションにより、現在の住まいの劣化状況等を確認でき、腐朽・</w:t>
        <w:br/>
        <w:t>蟻害箇所や雨漏り箇所など住宅の傷んでいる部分を補修できます。</w:t>
        <w:br/>
        <w:t>構造躯体等の劣化対策及び耐震性が確保されるメリット</w:t>
        <w:br/>
        <w:t>構造躯体が長持ちすることにより、長期にわたって住み続けることができます。</w:t>
        <w:br/>
        <w:t>耐震性が確保されることにより、地震時にも安心して暮らせます。</w:t>
        <w:br/>
        <w:t>性能向上によるメリット</w:t>
        <w:br/>
        <w:t>断熱性能が向上することにより、快適に暮らせます。</w:t>
        <w:br/>
        <w:t>冷暖房の効きが良くなって光熱費が軽減されることも期待できます。</w:t>
        <w:br/>
        <w:t>耐用期間が比較的短い給排水管の日常点検や清掃、交換がしやすくなります。</w:t>
        <w:br/>
        <w:t>リフォーム工事を進める上でのメリット</w:t>
        <w:br/>
        <w:t>リフォーム計画の内容や工事結果について、一定の基準で審査されるため、安心です。</w:t>
        <w:br/>
        <w:t>本事業を実施しようとするリフォーム業者はＨＰ上で公表しています。</w:t>
        <w:br/>
        <w:t>不動産購入を検討されている方でリフォームが必要な際には本制度が使えるようでしたら、使われる事をおススメ致します。</w:t>
        <w:br/>
        <w:t>今後の住宅購入の参考にしていただければ幸いです。</w:t>
        <w:br/>
        <w:br/>
        <w:t>購入前に建物状況や資金計画を整理しておくことで、将来的なリスクを抑えやすくなります。</w:t>
      </w:r>
    </w:p>
    <w:p>
      <w:r>
        <w:br w:type="page"/>
      </w:r>
    </w:p>
    <w:p>
      <w:pPr>
        <w:pStyle w:val="Heading1"/>
      </w:pPr>
      <w:r>
        <w:rPr>
          <w:sz w:val="44"/>
        </w:rPr>
        <w:t>「住宅ローン減税/築後年数要件」認知度調査 ～築後年数要件を知らない約4割～</w:t>
      </w:r>
    </w:p>
    <w:p>
      <w:r>
        <w:rPr>
          <w:b/>
          <w:sz w:val="22"/>
        </w:rPr>
        <w:t>更新日: 2019-05-27</w:t>
      </w:r>
    </w:p>
    <w:p>
      <w:r>
        <w:rPr>
          <w:sz w:val="22"/>
        </w:rPr>
        <w:t>この度、物件提案ロボユーザーを対象としたアンケートについてプレスリリースしましたので、ご案内します。</w:t>
        <w:br/>
        <w:t>＜以下プレスリリース内容＞</w:t>
        <w:br/>
        <w:t>「物件提案ロボ」を提供する</w:t>
        <w:br/>
        <w:t>■調査期間：2019年5月17日（金）～5月21日（火）</w:t>
        <w:br/>
        <w:t>■調査方法：インターネットによる調査</w:t>
        <w:br/>
        <w:t>■調査対象：物件提案ロボ利用者</w:t>
        <w:br/>
        <w:t>■回答者数：543名</w:t>
        <w:br/>
        <w:t>最近では、新築住宅の高騰や、リフォーム・リノベーションの広がりなどから、積極的に中古住宅を選ぶ人たちが増加しています。そのような広がりを見せる一方、中古住宅購入時には、中古住宅ならではの注意点があります。例えばその一つに「かし保険」があります。新築住宅では「かし保険」の付保は義務化されているので全ての住宅にかし保険が付保されています。しかし、個人間売買の中古住宅の場合、瑕疵保険の付保は任意です。多くは、買主から依頼しなければかし保険を付保することにはならないでしょう。</w:t>
        <w:br/>
        <w:t>また、住宅ローン減税は、個人間売買で中古住宅を取得した場合でも、最大200万（年間最大20万円×10年）の恩恵を受けられるのですが、全ての住宅が対象ではありません。利用の要件の一つに「築後年数要件」と言うものがあります。木造など非耐火構造であれば築20年以下、マンションなど耐火構造のコンクリート造であれば築25年以下の物件でないと住宅ローン減税を受けられません。今回のアンケートでは、約6割の人がこの築後年数要件を知っていると回答していますが、知らない人も4割存在しています。住宅ローン減税を利用できると思って購入したのに、確定申告のタイミングになって初めて住宅ローン減税を受けられない住宅だと知った、そんな人も少なくないのかもしれません。</w:t>
        <w:br/>
        <w:t>＜質問１＞築25年以上のマンションは、住宅ローン減税が利用できないことをご存知ですか？</w:t>
        <w:br/>
        <w:t>しかし、この築年数以上の物件でも住宅ローン減税を受ける方法があります。それが「築後年数の緩和要件」です。マンションの場合には、その多くは、1981年6月以降に建築確認が出された物件に限られますが「既存住宅売買瑕疵保険を付保」もしくは「耐震基準適合証明書を取得」することで、木造の場合は築20年以上、マンションなどコンクリート造は25年以上の物件でも住宅ローン減税の恩恵を受けることができるようになるのです。</w:t>
        <w:br/>
        <w:t>＜質問２＞築25年を超えるマンションでも、1981年6月以降の建築確認の物件であれば、「既存住宅売買瑕疵保険の付保」もしくは、「耐震基準適合証明書取得」で、住宅ローン減税が利用できるようになることをご存知でしたか？</w:t>
        <w:br/>
        <w:t>この結果にいたっては、半数以上の人が知らないと回答する結果でした。「木造で築20年、マンションで築25年を超えていたから住宅ローン減税を受けるのをあきらめた」そんな人の中にも、住宅ローン減税を受けることができた人が多くいたかもしれません。築後年数要件緩和の為の「既存住宅売買瑕疵保険を付保」や「耐震基準適合証明書を取得」は、手続きが難しく、不動産仲介事業者からの適切なアドバイスが重要となってきます。</w:t>
        <w:br/>
        <w:t>かねてより、不動産事業者と住宅購入者間の情報の非対称性について問題とされてきました。「住宅ローン減税が利用できない物件だった」「旧耐震基準のマンションだと知らなかった」「瑕疵保険が付保できない」等の問題に購入してから気付く場合も多く、そのようなエラーを消費者自ら気付くことができるよう設計されているのが「物件提案ロボ」です。</w:t>
        <w:br/>
        <w:t>＜物件提案ロボについて＞</w:t>
        <w:br/>
        <w:t>「物件提案ロボ」は、主に住宅購入予定者が購入希望条件を登録しておくと、希望条件に合致する新着不動産情報が、不動産の資産価値やリスクが分かる資産価値評価レポートを伴って毎日メール配信されるサービスです。対象不動産は、中古マンション・中古一戸建て、土地（評価レポート無し）となっています。本サービスの大きな特徴は、資産価値評価レポートを伴って配信される点にあります。</w:t>
        <w:br/>
        <w:t>資産価値評価レポートは、「物件提案ロボ」と連動して動く「ＳｅｌＦｉｎ（セルフィン）」（当社が2016年2月よりサービス提供しているセルフインスペクションＷＥＢアプリ）が自動作成します。改めて情報などを入力する必要がなく、配信されてきた不動産情報をクリックするだけで「ＳｅｌＦｉｎ（セルフィン）」が自動的に起動、必要な情報を取得し、ただちに当該住戸の資産価値やリスクなどを判定、資産価値評価レポートを作成します。資産価値評価レポートは、対象不動産の「価格の妥当性」「流動性」「耐震性」「住宅ローン減税の利用の可否」「管理状況」「土地の資産性」を判定し、今回の住宅ローン減税の問題などに、消費者自ら気付くことができるよう設計されています。</w:t>
        <w:br/>
        <w:t>また、配信されてくるマンションの情報は、全国のマンションの９５％以上を網羅する「全国マンションデータベース」とも連動しており、各マンションの販売履歴や賃料履歴、口コミなども確認することができます。</w:t>
        <w:br/>
        <w:t>「物件提案ロボ」は、無料でご利用いただけます。</w:t>
        <w:br/>
        <w:t>物件購入検討時の物件情報集め、判断材料集めに、「物件提案ロボ」をご活用ください。</w:t>
        <w:br/>
        <w:br/>
        <w:t>中古住宅は適切な確認と計画によって、安心して長く暮らせる住まいとして活用できます。</w:t>
      </w:r>
    </w:p>
    <w:p>
      <w:r>
        <w:br w:type="page"/>
      </w:r>
    </w:p>
    <w:p>
      <w:pPr>
        <w:pStyle w:val="Heading1"/>
      </w:pPr>
      <w:r>
        <w:rPr>
          <w:sz w:val="44"/>
        </w:rPr>
        <w:t>親の土地に家建てる時は税金がかかるの？</w:t>
      </w:r>
    </w:p>
    <w:p>
      <w:r>
        <w:rPr>
          <w:b/>
          <w:sz w:val="22"/>
        </w:rPr>
        <w:t>更新日: 2019-05-28</w:t>
      </w:r>
    </w:p>
    <w:p>
      <w:r>
        <w:rPr>
          <w:sz w:val="22"/>
        </w:rPr>
        <w:t>家を建てるとき、自分の親または配偶者の親が所有している土地を使うことができれば、新たに土地を買うより負担は少なくて済みます。</w:t>
        <w:br/>
        <w:t>自分の子供たちが不動産を有効に活用するので、土地を所有する親にとっても安心です。</w:t>
        <w:br/>
        <w:t>親の土地に家を建てるときには、相続税や贈与税など税金に関する注意点がいくつかあります。親の土地を無償で使うか、地代を支払うか、相場より安く譲り受けるかによって注意すべきポイントは異なります。</w:t>
        <w:br/>
        <w:t>1.親の土地を無償で使う場合</w:t>
        <w:br/>
        <w:t>親の土地に家を建てるときは、多くの場合は地代を支払わず土地を無償で使います。無償で土地を使うことを「使用貸借」といいます。</w:t>
        <w:br/>
        <w:t>使用貸借では、借地権が贈与されたことになって贈与税が課税されるのではないかという点が心配されますが個人間の使用貸借では借地権に価値はなく、贈与税の課税対象とはならないそうです。</w:t>
        <w:br/>
        <w:t>ただし親が亡くなって子が土地を相続するときは相続税が課税されます。</w:t>
        <w:br/>
        <w:t>2.親に地代を支払う場合</w:t>
        <w:br/>
        <w:t>まれなケースですが、親に対して相場と同等の地代を支払うことがあります。権利金を支払う慣行がある地域では、別に権利金にあたる部分が贈与されたとみなされて贈与税の課税対象になります。贈与税が課税されないようにするには、権利金にあたる部分を上乗せして地代を支払う必要があります。</w:t>
        <w:br/>
        <w:t>親が亡くなったときの土地の相続税評価額は、支払っていた地代の額によって変動します。</w:t>
        <w:br/>
        <w:t>また親に権利金のような金額を支払うケースも稀にあります。</w:t>
        <w:br/>
        <w:t>このように親の土地に家を建てる際に、「親に地代や権利金のようなものを支払うケース」では注意が必要です。親の土地を無償で借りて子が家を建てる場合には税務上の問題はあまり生じませんのが、地代を支払う方がリスクがあるそうです。</w:t>
        <w:br/>
        <w:t>また地代の額によって贈与税や相続税に影響があり、この点については専門的な税金の知識が必要とされる分野ですので税理士に相談するようにしましょう。</w:t>
        <w:br/>
        <w:t>3.無償または相場より安く土地を譲り受ける場合</w:t>
        <w:br/>
        <w:t>親の土地に家を建てる場合、親が亡くなったときにその土地の相続をめぐって争いになることも考えられます。こういったトラブルを避けるために、親から子に土地を譲ることもあります。土地を子に譲ってしまえば相続で争う心配はなくなりますが、税金の面では注意すべき点があります。</w:t>
        <w:br/>
        <w:t>親から土地を無償で譲り受ける場合は、子に贈与税が課税されます。また、相場より安い価格で譲り受ける場合は、相場との差額が贈与とみなされて贈与税が課税されます。</w:t>
        <w:br/>
        <w:t>贈与税は「土地の相続税評価額－基礎控除額110万円」の部分に対して課税されますがくわしくは税務署にご確認ください。</w:t>
        <w:br/>
        <w:t>※相続税評価額は、市街地では「路線価×面積」で求められる金額、市街地以外では固定資産税評価額と同額です。実際の取引価額に比べると7割から8割程度の価額とされています。</w:t>
        <w:br/>
        <w:t>＜相続時精算課税で2,500万円まで非課税に＞</w:t>
        <w:br/>
        <w:t>贈与税が課税される場合、一定の条件を満たせば相続時精算課税を適用することができます。相続時精算課税を適用すれば贈与された財産のうち2,500万円までが非課税になり、2,500万円を超える部分に一律20％の税率で贈与税が課税されます。親が亡くなったときに相続税の課税対象として計算しなおすことで、贈与税が還付される場合があります。</w:t>
        <w:br/>
        <w:t>親の土地に家を建てる時の条件によって税が課税されるかは税務署に確認された方が間違いないでしょう。</w:t>
        <w:br/>
        <w:br/>
        <w:t>住宅購入は長期的な視点で考え、安心して住み続けられる住環境を選択することが大切です。</w:t>
      </w:r>
    </w:p>
    <w:p>
      <w:r>
        <w:br w:type="page"/>
      </w:r>
    </w:p>
    <w:p>
      <w:pPr>
        <w:pStyle w:val="Heading1"/>
      </w:pPr>
      <w:r>
        <w:rPr>
          <w:sz w:val="44"/>
        </w:rPr>
        <w:t>競売物件って簡単に購入できるの？</w:t>
      </w:r>
    </w:p>
    <w:p>
      <w:r>
        <w:rPr>
          <w:b/>
          <w:sz w:val="22"/>
        </w:rPr>
        <w:t>更新日: 2019-05-28</w:t>
      </w:r>
    </w:p>
    <w:p>
      <w:r>
        <w:rPr>
          <w:sz w:val="22"/>
        </w:rPr>
        <w:t>競売物件とはそもそもどんな物件かご存知ですか？</w:t>
        <w:br/>
        <w:t>裁判所が行う不動産の競売手続によって、お金に換えることになった不動産の事をおいい、建物と土地がセットで競売となる場合もあれば、土地だけ建物だけという場合もあります。</w:t>
        <w:br/>
        <w:t>競売で落札すると代金を納付すれば所有権を得る事が出来ます。</w:t>
        <w:br/>
        <w:t>ですが、あくまでも所有権のみで、通常の不動産取引とは違い、引き渡しという事がないので、建物に居住者がいたとしても裁判所は立退きの法的な手続きをしてくれるわけでもなくご自身で立退き要求を行っていたく事になってしまいます。</w:t>
        <w:br/>
        <w:t>簡単にメリット・デメリットを挙げさせてもらうと…</w:t>
        <w:br/>
        <w:t>【メリット】</w:t>
        <w:br/>
        <w:t>①競売市場修正によって、評価額が低くなる</w:t>
        <w:br/>
        <w:t>通常の不動産売買の約3割ほど安いと言われております。</w:t>
        <w:br/>
        <w:t>その理由は、デメリットも考慮して競売市場修正によって安く設定されています。</w:t>
        <w:br/>
        <w:t>②特殊な物件も見つけやすい</w:t>
        <w:br/>
        <w:t>通常の不動産取引では特殊な物件は需要がないとあまり市場に出回らない事もありますが、競売物件の場合は、一律に情報が提供されるので特殊な物件をお探しの方には良いと思います。</w:t>
        <w:br/>
        <w:t>【デメリット】</w:t>
        <w:br/>
        <w:t>①引渡し義務がない</w:t>
        <w:br/>
        <w:t>先程もお伝えしました通り引渡し義務がないので、居住者がいた場合でも裁判所は関与しないので、ご自身で立退き請求をしなければなりません。もちろん鍵の引渡しもないので、最悪住めない場合もある事を想定の上、落札しなければなりません。</w:t>
        <w:br/>
        <w:t>仮に前所有者の残置物があった場合もご自身で処分しなければなりません。</w:t>
        <w:br/>
        <w:t>②瑕疵担保責任がない</w:t>
        <w:br/>
        <w:t>引き渡し後に建物に重大な欠陥があった場合や、電気・水道・ガスなどにも不具合があってもご自身で修繕しなければなりません。</w:t>
        <w:br/>
        <w:t>③ほぼ、住宅ローンが使えない</w:t>
        <w:br/>
        <w:t>通常の不動産取引とは違い取引のタイミングに合わない為住宅ローンはほぼ使う事が出来ず、現金で購入する場合が多いようです。</w:t>
        <w:br/>
        <w:t>なかなか手を出すには勇気がいる競売物件ですが、メリット・デメリットでも知っておくと知識としては良いかと思います。</w:t>
        <w:br/>
        <w:br/>
        <w:t>中古住宅購入では、建物だけでなく将来の維持管理や資産価値まで含めて総合的に判断することが重要です。</w:t>
      </w:r>
    </w:p>
    <w:p>
      <w:r>
        <w:br w:type="page"/>
      </w:r>
    </w:p>
    <w:p>
      <w:pPr>
        <w:pStyle w:val="Heading1"/>
      </w:pPr>
      <w:r>
        <w:rPr>
          <w:sz w:val="44"/>
        </w:rPr>
        <w:t>家を買う時に必要な費用と税金</w:t>
      </w:r>
    </w:p>
    <w:p>
      <w:r>
        <w:rPr>
          <w:b/>
          <w:sz w:val="22"/>
        </w:rPr>
        <w:t>更新日: 2019-05-28</w:t>
      </w:r>
    </w:p>
    <w:p>
      <w:r>
        <w:rPr>
          <w:sz w:val="22"/>
        </w:rPr>
        <w:t>マイホームを購入する時には購入価格のほかにさまざまな費用がかかります。</w:t>
        <w:br/>
        <w:t>簡単にまとめてみました。</w:t>
        <w:br/>
        <w:t>■1.住宅購入時にかかる費用</w:t>
        <w:br/>
        <w:t>・頭金（現金で支払う分）</w:t>
        <w:br/>
        <w:t>■2.購入諸費用</w:t>
        <w:br/>
        <w:t>・手付金</w:t>
        <w:br/>
        <w:t>・印紙税</w:t>
        <w:br/>
        <w:t>・仲介手数料</w:t>
        <w:br/>
        <w:t>・登録免許税・・・登録に必要な税金</w:t>
        <w:br/>
        <w:t>・固定資産税・・・土地・建物を所有しているすべての人にかかる税金</w:t>
        <w:br/>
        <w:t>・都市計画税・・・都市計画法で定められた市街化区域にある土地や建物に対してかかる税金</w:t>
        <w:br/>
        <w:t>・不動産取得税・・・不動産を購入すると一度だけ課税される税金（相続は含まれない）</w:t>
        <w:br/>
        <w:t>・登記費用・・・住宅ローンの抵当権設定登記や所有権移転登記の際に司法書士に支払う報酬</w:t>
        <w:br/>
        <w:t>■3.ローン契約時</w:t>
        <w:br/>
        <w:t>・収入印紙</w:t>
        <w:br/>
        <w:t>・住宅ローン借入に必要な事務手数料</w:t>
        <w:br/>
        <w:t>・ローン保証料、団信信用生命保険、火災・地震保険、事務手数料など</w:t>
        <w:br/>
        <w:t>■4.その他の費用</w:t>
        <w:br/>
        <w:t>・水道などの精算金</w:t>
        <w:br/>
        <w:t>・修繕積立基金（マンションの場合）</w:t>
        <w:br/>
        <w:t>・引越し費用</w:t>
        <w:br/>
        <w:t>・家具購入費用</w:t>
        <w:br/>
        <w:t>状況によってはその他の費用が発生するかもしれません。</w:t>
        <w:br/>
        <w:t>一般的に中古の戸建ての場合、物件価格の6%～13%位の諸費用が必要と言われております。</w:t>
        <w:br/>
        <w:t>例えば5,000万円の戸建てを購入する場合、300万円～650万円の諸費用が必要になります。</w:t>
        <w:br/>
        <w:t>また住宅ローンの借り入れ限度額は（フラット35）</w:t>
        <w:br/>
        <w:t>年収400万未満の場合は年収の30％X借入年数（35年未満）</w:t>
        <w:br/>
        <w:t>年収400万以上の場合は年収の35％X借入年数（35年未満）</w:t>
        <w:br/>
        <w:t>と言われていますのでご自分の年収と借入年数で物件の価格を求め</w:t>
        <w:br/>
        <w:t>無理の無いローン返済と資金計画を立てて購入されたほうが安心だと思います。</w:t>
        <w:br/>
        <w:t>住宅購入には土地・建物・リフォーム代以外のもさまざまな諸費用が</w:t>
        <w:br/>
        <w:t>かかりますのでしっかりと資金計画を作成する事をおすすめいたします。</w:t>
        <w:br/>
        <w:br/>
        <w:t>住宅購入は長期的な視点で考え、安心して住み続けられる住環境を選択することが大切です。</w:t>
      </w:r>
    </w:p>
    <w:p>
      <w:r>
        <w:br w:type="page"/>
      </w:r>
    </w:p>
    <w:p>
      <w:pPr>
        <w:pStyle w:val="Heading1"/>
      </w:pPr>
      <w:r>
        <w:rPr>
          <w:sz w:val="44"/>
        </w:rPr>
        <w:t>消費税増税も気にしない！「次世代住宅ポイント制度」について</w:t>
      </w:r>
    </w:p>
    <w:p>
      <w:r>
        <w:rPr>
          <w:b/>
          <w:sz w:val="22"/>
        </w:rPr>
        <w:t>更新日: 2019-05-28</w:t>
      </w:r>
    </w:p>
    <w:p>
      <w:r>
        <w:rPr>
          <w:sz w:val="22"/>
        </w:rPr>
        <w:t>いよいよ本年10月に消費税が増税となり10％となります。</w:t>
        <w:br/>
        <w:t>金額の大きな不動産購入にあったっては、その影響を心配されている方も多いのではないでしょうか。</w:t>
        <w:br/>
        <w:t>そんな方に知っておいていただきたいのが「次世代住宅ポイント制度」です。</w:t>
        <w:br/>
        <w:t>「次世代住宅ポイント制度」とは、消費税増税による住宅取引の縮小を抑え、同時に良質な住宅の普及を促進しようというものです。</w:t>
        <w:br/>
        <w:t>対象となる新築住宅の購入やリフォーム、注文住宅の取得をした場合に「次世代住宅ポイント」が発行されることになります。</w:t>
        <w:br/>
        <w:t>ここで注意したいのが、「次世代住宅ポイント」が発行される住宅には条件がある、ということです。</w:t>
        <w:br/>
        <w:t>例えば、「断熱性や耐震性などに一定以上の性能を持つ家」や「家事負担を軽減する設備（食洗機や浴室乾燥機、掃除しやすいトイレなど）がある家」を購入すると、このポイントが発行されます。</w:t>
        <w:br/>
        <w:t>一方で、中古住宅を購入しただけではポイントは発行されません。</w:t>
        <w:br/>
        <w:t>中古住宅を一般の個人の方から購入した場合には、そもそも消費税がかかりませんので、ポイント発行による補助をする必要がないからです。</w:t>
        <w:br/>
        <w:t>ただ、中古住宅を購入してリフォームをした場合には、リフォーム分に関してはポイント発行の対象とすることができます。</w:t>
        <w:br/>
        <w:t>発行されたポイントについては、防災、健康、子育てなどに関連する商品と交換できるようになるようですが、具体的な商品についてはこれから公募で決定されるようです。</w:t>
        <w:br/>
        <w:t>また、この「次世代住宅ポイント」の発行に関しては、住宅取得者本人からの申請が必要になります。</w:t>
        <w:br/>
        <w:br/>
        <w:t>住宅購入は長期的な視点で考え、安心して住み続けられる住環境を選択することが大切です。</w:t>
      </w:r>
    </w:p>
    <w:p>
      <w:r>
        <w:br w:type="page"/>
      </w:r>
    </w:p>
    <w:p>
      <w:pPr>
        <w:pStyle w:val="Heading1"/>
      </w:pPr>
      <w:r>
        <w:rPr>
          <w:sz w:val="44"/>
        </w:rPr>
        <w:t>持ち家を貸す際に気を付けるポイント</w:t>
      </w:r>
    </w:p>
    <w:p>
      <w:r>
        <w:rPr>
          <w:b/>
          <w:sz w:val="22"/>
        </w:rPr>
        <w:t>更新日: 2019-05-28</w:t>
      </w:r>
    </w:p>
    <w:p>
      <w:r>
        <w:rPr>
          <w:sz w:val="22"/>
        </w:rPr>
        <w:t>必要になった場合に「売れる」又は「貸せる」といった、「資産に変えられるか」ということを重視しています。</w:t>
        <w:br/>
        <w:t>そこで、実際に転勤などで持ち家を貸すことになった場合のポイントをまとめてみました。</w:t>
        <w:br/>
        <w:t>１．定期借家か普通借家か</w:t>
        <w:br/>
        <w:t>持ち家を賃貸に出す場合、貸し方には２通りの方法があります。</w:t>
        <w:br/>
        <w:t>ひとつは定期借家契約です。</w:t>
        <w:br/>
        <w:t>その名のとおり賃貸期間を区切って貸す契約です。</w:t>
        <w:br/>
        <w:t>賃貸期間が決まっているため、持ち家に戻る予定がある方にはおすすめですが、普通借家契約に比べるとやや賃料が落ちてしまう傾向にあります。</w:t>
        <w:br/>
        <w:t>一方で、普通借家契約には期間の決まりがありません。</w:t>
        <w:br/>
        <w:t>借り主が望んだ場合には、原則として契約を更新してあげることになりますので、自分の好きなタイミングで戻ることができないことになります。</w:t>
        <w:br/>
        <w:t>ご自身のライフプランに応じて契約を選ぶ必要があります。</w:t>
        <w:br/>
        <w:t>２．ハウスクリーニングやリフォームをするか</w:t>
        <w:br/>
        <w:t>賃貸人を募集するためには、物件の魅力を伝えなければいけません。</w:t>
        <w:br/>
        <w:t>お住いの設備が古かったり、不具合があるようであれば修理や交換が必要になるかと思います。</w:t>
        <w:br/>
        <w:t>一方で、ある程度設備が新しい場合などは、ハウスクリーニングで済ませておき、ご自分が戻ってくるタイミングでリフォームをするという判断もあります。</w:t>
        <w:br/>
        <w:t>借り主の募集の急ぎ具合や、賃料などを総合的に判断する必要があります。</w:t>
        <w:br/>
        <w:t>３．家賃の設定</w:t>
        <w:br/>
        <w:t>一番のポイントは家賃をいくらに設定するかです。</w:t>
        <w:br/>
        <w:t>周辺相場とのバランス、設備の状態、管理費を上乗せするか等、決める際に考慮する事項は多く、一概にこの金額が妥当とは言えません。</w:t>
        <w:br/>
        <w:t>ぜひ、周辺の情報や成約事例などを参考になさってみてください。</w:t>
        <w:br/>
        <w:t>このように、実際に貸し出すにあたっては決めるべきポイントは多いですが、そもそも貸せる立地である、ということが前提となります。</w:t>
        <w:br/>
        <w:t>売れない、貸せない不動産であることが、不動産選びの大前提です。</w:t>
        <w:br/>
        <w:t>ぜひ、資産性に注目したお住まい探しをなさってみてください。</w:t>
        <w:br/>
        <w:br/>
        <w:t>中古住宅購入では、建物だけでなく将来の維持管理や資産価値まで含めて総合的に判断することが重要です。</w:t>
      </w:r>
    </w:p>
    <w:p>
      <w:r>
        <w:br w:type="page"/>
      </w:r>
    </w:p>
    <w:p>
      <w:pPr>
        <w:pStyle w:val="Heading1"/>
      </w:pPr>
      <w:r>
        <w:rPr>
          <w:sz w:val="44"/>
        </w:rPr>
        <w:t>固定資産税がかからない土地がある！？不動産と税金のはなし</w:t>
      </w:r>
    </w:p>
    <w:p>
      <w:r>
        <w:rPr>
          <w:b/>
          <w:sz w:val="22"/>
        </w:rPr>
        <w:t>更新日: 2019-05-28</w:t>
      </w:r>
    </w:p>
    <w:p>
      <w:r>
        <w:rPr>
          <w:sz w:val="22"/>
        </w:rPr>
        <w:t>不動産を所有している場合にかかる税金に「固定資産税」というものがあります。</w:t>
        <w:br/>
        <w:t>毎年４～５月頃になると、所有者のもとに固定資産税納税通知書が届けられます。</w:t>
        <w:br/>
        <w:t>固定資産税は、毎年１月１日現在の所有者に対して、不動産の価格をもとに計算され、課税されます。</w:t>
        <w:br/>
        <w:t>固定資産税の税率は不動産価格（課税標準額）の1.4％になるため、1000万円の土地であれば約14万円が毎年かかることになります。</w:t>
        <w:br/>
        <w:t>一方で、この固定資産税には「免税点」というものが設けられています。</w:t>
        <w:br/>
        <w:t>その課税標準額が、土地であれば30万円、家屋であれば20万円を下回っていれば課税されません。</w:t>
        <w:br/>
        <w:t>各土地又は家屋の個別の価格が下回っていればよいのではなく、同一市区町村内で所有している土地の合計額又は家屋の合計額が判断基準となります。</w:t>
        <w:br/>
        <w:t>例えば、同一市内に15万円の土地と20万円の土地を所有していた場合には、合計額が35万円となり課税対象となります。</w:t>
        <w:br/>
        <w:t>一方で、A市に15万円の土地、B市に20万円の土地を所有していた場合には、A市でもB市でも非課税となります。</w:t>
        <w:br/>
        <w:t>また、各人での総額計算になりますので、同一市内の土地であっても所有者が異なっていれば、非課税になります。</w:t>
        <w:br/>
        <w:t>土地の価格が30万円を下回るケースとは、一般的な市街地・宅地では想定しにくいですが、地方の山林、原野などの場合には十分に考えられます。</w:t>
        <w:br/>
        <w:t>もし地方の山林・原野などの土地をお持ちの場合には、お手元の固定資産課税通知書をご覧になってみてはいかがでしょう。</w:t>
        <w:br/>
        <w:br/>
        <w:t>中古住宅購入では、建物だけでなく将来の維持管理や資産価値まで含めて総合的に判断することが重要です。</w:t>
      </w:r>
    </w:p>
    <w:p>
      <w:r>
        <w:br w:type="page"/>
      </w:r>
    </w:p>
    <w:p>
      <w:pPr>
        <w:pStyle w:val="Heading1"/>
      </w:pPr>
      <w:r>
        <w:rPr>
          <w:sz w:val="44"/>
        </w:rPr>
        <w:t>どうする人口減問題？！日本は移民を受け入れられるのか？</w:t>
      </w:r>
    </w:p>
    <w:p>
      <w:r>
        <w:rPr>
          <w:b/>
          <w:sz w:val="22"/>
        </w:rPr>
        <w:t>更新日: 2019-05-30</w:t>
      </w:r>
    </w:p>
    <w:p>
      <w:r>
        <w:rPr>
          <w:sz w:val="22"/>
        </w:rPr>
        <w:t>5月5日がこどもの日ということもあり、毎年この時期は出生数とか人口動態に関するニュースが増える時期になります。</w:t>
        <w:br/>
        <w:t>本ブログでも人口減少問題について度々取り上げるのは、向こう30年の人口動態が、これからの住宅購入に大きく影響するからです。</w:t>
        <w:br/>
        <w:t>今回の記事は、「20年～30年後に日本人が減って、家が余りまくる状況を想定して家を買いましょう」ということと、「人口対策としての移民はまだまだ解決策とは言えない」の2点です。</w:t>
        <w:br/>
        <w:t>今のままだと日本の人口は確実に減少し、最も低い予測だと、ピーク時の半分になると予測されています。</w:t>
        <w:br/>
        <w:t>戦後の人口増加に合わせて、足りない住居を増やしていった住宅政策ですが、住宅の数が世帯数を上回り、家が余る時代になりました。</w:t>
        <w:br/>
        <w:t>しかし、これから先日本人が減って、家が余り続けることがほぼ確定になっている今でも、新築住宅は売れ続けています。</w:t>
        <w:br/>
        <w:t>余った家はそのまま放置でいいのではないか？そういう意見もあるでしょう。</w:t>
        <w:br/>
        <w:t>ただ、空き家の問題はかなり深刻で、空き家の割合が高くなった町は、治安なども含めて町としての機能を保持できなくなります。</w:t>
        <w:br/>
        <w:t>国策としてはこれ以上新築を増やしたくない、中古住宅を活かしてほしいと考えているものの、住宅業界は相変わらず新築依存で、「家を買うなら新築がいい」という根拠の薄い幻想を消費者に押し付けているのです。</w:t>
        <w:br/>
        <w:t>新築を売り続けたい住宅業界は、人口問題についても甘い見通しにすがります。それが「移民」です。</w:t>
        <w:br/>
        <w:t>政府は4月に改正入管法を施行し、外国人労働者の受け入れ拡大に踏み出しました。こういった動きが諸外国のように移民を受け入れれば、人口問題が解決できるという勘違いを生んでいます。</w:t>
        <w:br/>
        <w:t>日本は島国なので、諸外国が行ってきたような移民の受け入れについて文化が根付いていないと思います。</w:t>
        <w:br/>
        <w:t>面白い記事を見つけたのでご紹介します。</w:t>
        <w:br/>
        <w:t>外国人労働者受け入れにあたって日本が注意すべき『6つの過ち』 「このままでは日本の衰退を招く」</w:t>
        <w:br/>
        <w:t>記事の6つの過ちのうち、注目したいのが「多文化主義」ではなく「同化主義」というテーマです。移民という政策の難しさを端的に表していると思います。</w:t>
        <w:br/>
        <w:t>当たり前ですが、移民を受け入れるというのは都合の良い労働者を外国から受け入れることではありません。</w:t>
        <w:br/>
        <w:t>日本人と同じ立ち位置で、ともに国を造る仲間として外国人を受け入れるということです。昔に比べて日本に住む外国人が増えていますが、日本人より立場が下の単純労働者として認識していませんか？これが「隔離」です。</w:t>
        <w:br/>
        <w:t>「同化」とは、同僚が元外国人であることを認めるレベルではなく、上司や経営者の立場の人（自分を管理する立場の人）が元外国人であることを認めるということです。</w:t>
        <w:br/>
        <w:t>これがどれだけ難しいことなのかは、日本各地で発生している外国人差別の問題を見れば明らかなことです。</w:t>
        <w:br/>
        <w:t>少なくとも10年～20年程度で解決できる問題ではないのです。</w:t>
        <w:br/>
        <w:t>さて、住宅購入のテーマに戻ります。</w:t>
        <w:br/>
        <w:t>「日本人が減っても移民が増えれば、資産価値は維持できるので、新築を買っても問題ない」というのが移民派の意見です。</w:t>
        <w:br/>
        <w:t>今のところ移民を受け入れること以外で、人口減少問題を解決することができないので、移民以外に対案がありません。</w:t>
        <w:br/>
        <w:t>それでは移民政策が実現できなかったらどうなるのでしょうか？答えは簡単です。人が集まる街と人がいなくなる街の2極分化が進むのです。</w:t>
        <w:br/>
        <w:t>これから家を買う人は、人が集まり続ける街を選ばないといけません。</w:t>
        <w:br/>
        <w:t>今回は長くなるので後日改めてご説明しますが、〇〇市・区という単位（広域立地と言います）だけでなく、駅から〇分という単位（狭域立地と言います）が問われる時代がやってきます。</w:t>
        <w:br/>
        <w:t>住宅の資産価値は立地です。どれだけ高級仕様の住宅であっても、人が集まらない街にある家には価値がなく、駅から遠い家は売ることはもちろん貸すことも難しくなります。</w:t>
        <w:br/>
        <w:t>また、向こう30年を考える場合の住環境の重要テーマは、「高齢・単身世帯の増加」です。3LDK～4LDKを求めるファミリー層が減り続けるのが確定なので、新築住宅で想定される子育てのための家はますます資金化が難しくなっていきます。</w:t>
        <w:br/>
        <w:t>※単身でも広い家に住めばよいじゃないかという意見もあるかもしれませんが、高齢・単身者が大きな家に住むと、維持・管理だけで大変なので、それほど広い住空間は求められず、快適さよりも機能性が重視される傾向だと思います。</w:t>
        <w:br/>
        <w:t>今から家を買う人が、買った家を資金化するのは、15年～20年後のことです。遠い未来のような気がしますが、人口に起因する問題は今わかっていることがほぼ確定事項と言えます。（令和になったからといって、10年程度で日本人が爆発的に増えることは起こり得ないのです）</w:t>
        <w:br/>
        <w:t>住まい探しというと、内装や設備などの快適さを重視したくなりますが、最も大切なのは「立地」で、15年～20年後に資金化できる家を買えるかどうかが、ご自身の老後の資金計画に大きな影響を及ぼすことになります。</w:t>
        <w:br/>
        <w:t>住宅購入検討の際は、「立地」について慎重に判断されることを強くお勧めします。</w:t>
        <w:br/>
        <w:br/>
        <w:t>中古住宅は適切な確認と計画によって、安心して長く暮らせる住まいとして活用できます。</w:t>
      </w:r>
    </w:p>
    <w:p>
      <w:r>
        <w:br w:type="page"/>
      </w:r>
    </w:p>
    <w:p>
      <w:pPr>
        <w:pStyle w:val="Heading1"/>
      </w:pPr>
      <w:r>
        <w:rPr>
          <w:sz w:val="44"/>
        </w:rPr>
        <w:t>相続手続きが簡単になる！？改正戸籍法が成立しました</w:t>
      </w:r>
    </w:p>
    <w:p>
      <w:r>
        <w:rPr>
          <w:b/>
          <w:sz w:val="22"/>
        </w:rPr>
        <w:t>更新日: 2019-05-31</w:t>
      </w:r>
    </w:p>
    <w:p>
      <w:r>
        <w:rPr>
          <w:sz w:val="22"/>
        </w:rPr>
        <w:t>不動産を所有している方につきまとう悩みの一つが相続手続きです。</w:t>
        <w:br/>
        <w:t>不動産の相続による名義の変更はとても複雑で、必要な書類も多いことが悩みの種でした。</w:t>
        <w:br/>
        <w:t>ところがこの度、改正戸籍法が成立したというニュースが発表されました。</w:t>
        <w:br/>
        <w:t>新しい戸籍法では、どの市区町村でもまとめて戸籍謄本の取得が可能になる、というものです。</w:t>
        <w:br/>
        <w:t>これまでは戸籍を取得しようとした場合、それぞれ本籍のあった市区町村において戸籍謄本を取得する必要がありました。</w:t>
        <w:br/>
        <w:t>Ａ市で必要な戸籍を取得し、続きの戸籍をＢ市に請求し、最後はＣ市へ等と、戸籍の収集だけで１ヶ月から長いと半年かかってしまうケースもありました。</w:t>
        <w:br/>
        <w:t>新しい戸籍法では、戸籍の情報を各自治体で共有できるネットワークを構築し、一つの自治体に請求するだけで両親の戸籍なども請求できることになるようです。</w:t>
        <w:br/>
        <w:t>その他にも、婚姻届などの行政への手続きで、戸籍謄本を添付する必要があった手続きに関しても、マイナンバーを提供するだけで戸籍の添付が省略できるようになるようです。</w:t>
        <w:br/>
        <w:t>不動産の登記簿謄本も少し前までは、各管轄内の法務局でしか取得できませんでしたが、現在では登記情報がネットワークで共有され、別の市区町村の登記簿謄本も取得できるようになっており、非常に便利になっています。</w:t>
        <w:br/>
        <w:t>戸籍謄本の取得についても、将来的には一つの窓口で完結できる簡単な作業に変わっていくのかもしれません。</w:t>
        <w:br/>
        <w:t>他にも、不動産登記の情報とマイナンバーを結びつけようという動きもあります。</w:t>
        <w:br/>
        <w:t>現在、相続人が不明の空地・空き家問題が顕在化していますが、これについても不動産登記情報と相続人情報を、マイナンバーを利用して紐づけることで、一元した管理が可能になるということです。</w:t>
        <w:br/>
        <w:t>所有している不動産が一目瞭然になってしまうということで、財産を知られたくない一部の方には不評のようですが、とくに隠す必要のない方にとっては手続きが簡素化されとても便利になるかと思います。</w:t>
        <w:br/>
        <w:t>こうしたマイナンバーを活用した情報のワンストップ化にはメリットとデメリットがそれぞれありますが、法律の改正や手続きの変更のニュースには、しっかりと注目していきたいものです。</w:t>
        <w:br/>
        <w:t>今回の改正された戸籍法に基づき、実際に情報ネットワークが共有されて戸籍謄本の取得ができるようになるのは、2024年が目標となっているそうです。</w:t>
        <w:br/>
        <w:t>まだ少し時間はかかりそうですが、こうした煩雑な手続きが簡素化されていくことは歓迎したい変化だと思います。</w:t>
        <w:br/>
        <w:t>今後のニュースの続報に期待です。</w:t>
        <w:br/>
        <w:br/>
        <w:t>中古住宅は適切な確認と計画によって、安心して長く暮らせる住まいとして活用できます。</w:t>
      </w:r>
    </w:p>
    <w:p>
      <w:r>
        <w:br w:type="page"/>
      </w:r>
    </w:p>
    <w:p>
      <w:pPr>
        <w:pStyle w:val="Heading1"/>
      </w:pPr>
      <w:r>
        <w:rPr>
          <w:sz w:val="44"/>
        </w:rPr>
        <w:t>近年追加された田園住居地域</w:t>
      </w:r>
    </w:p>
    <w:p>
      <w:r>
        <w:rPr>
          <w:b/>
          <w:sz w:val="22"/>
        </w:rPr>
        <w:t>更新日: 2019-06-02</w:t>
      </w:r>
    </w:p>
    <w:p>
      <w:r>
        <w:rPr>
          <w:sz w:val="22"/>
        </w:rPr>
        <w:t>2018年４月より、新たに導入された住居系の用途地域が田園住居地域です。</w:t>
        <w:br/>
        <w:t>用途地域は、都市を住宅地、商業地、工業地などの13種類に区分することで、住み分けと効率的な土地利用を目指します。</w:t>
        <w:br/>
        <w:t>種類ごとに建設できる建物の種類や用途の制限が決められており、このルールに則って建物を作ることで、自然と土地活用が効果的に行われるというわけです。</w:t>
        <w:br/>
        <w:t>用途地域の種類（ ）内は地図に表示される色です。</w:t>
        <w:br/>
        <w:t>住居系（住居系にあたる区域は全部で8種類あり、基本的に工場は建てられません）</w:t>
        <w:br/>
        <w:t>・第一種低層住居専用地域（緑色）</w:t>
        <w:br/>
        <w:t>・第二種低層住居専用地域（薄緑）</w:t>
        <w:br/>
        <w:t>・第一種中層住居専用地域（黄緑）</w:t>
        <w:br/>
        <w:t>・第二種中高住居専用地域（薄黄）</w:t>
        <w:br/>
        <w:t>・第一種住居地域（黄色）</w:t>
        <w:br/>
        <w:t>・第二種住居地域（薄橙）</w:t>
        <w:br/>
        <w:t>・田園住居地域</w:t>
        <w:br/>
        <w:t>・準住居地域（橙色）</w:t>
        <w:br/>
        <w:t>商業系（近隣住民の日用品購入のための地域と、銀行や映画館、百貨店、アパートやマンションなどの住居が建設が可能です）</w:t>
        <w:br/>
        <w:t>・近隣商業地域（桃色）</w:t>
        <w:br/>
        <w:t>・商業地域（赤色）</w:t>
        <w:br/>
        <w:t>工業系 （どんな工場でも建てられるが学校や病院、ホテルなどは建てられない地域）</w:t>
        <w:br/>
        <w:t>・準工業地域 （紫色）</w:t>
        <w:br/>
        <w:t>・工業地域 （水色）</w:t>
        <w:br/>
        <w:t>・工業専用地域 （青色）</w:t>
        <w:br/>
        <w:t>家の購入を考えているなら用途地域は是非、調べておくといいと思います。</w:t>
        <w:br/>
        <w:t>新たに導入された田園住居地域は農業そのものを守るための地域ではなく、都市部などの第1種低層住居専用地域や第2種低層住居専用地域のエリアで、生産緑地などの農地が残っている場合には、田園住居地域に指定される可能性が高いそうです。</w:t>
        <w:br/>
        <w:t>田園住居地域に指定された場合は</w:t>
        <w:br/>
        <w:t>すでに居住している人は建て替え時に、これから住宅を建築する人は新築時にそれぞれ建築物に制限が加えられることになりますが第1種低層住居専用地域と制限内容に差はあまり無いようですが購入をお考えの方は制限内容をご確認下さい。</w:t>
        <w:br/>
        <w:t>また、これから土地を購入する場合、土地に２つの用途地域がまたがっていることがあります。この場合は高さ制限や建物を建てるルールなど分からないなどは市の担当課に相談の上、お住まい計画を建てられた方が良いと思います。</w:t>
        <w:br/>
        <w:br/>
        <w:t>中古住宅購入では、建物だけでなく将来の維持管理や資産価値まで含めて総合的に判断することが重要です。</w:t>
      </w:r>
    </w:p>
    <w:p>
      <w:r>
        <w:br w:type="page"/>
      </w:r>
    </w:p>
    <w:p>
      <w:pPr>
        <w:pStyle w:val="Heading1"/>
      </w:pPr>
      <w:r>
        <w:rPr>
          <w:sz w:val="44"/>
        </w:rPr>
        <w:t>マイホームの資金計画</w:t>
      </w:r>
    </w:p>
    <w:p>
      <w:r>
        <w:rPr>
          <w:b/>
          <w:sz w:val="22"/>
        </w:rPr>
        <w:t>更新日: 2019-06-03</w:t>
      </w:r>
    </w:p>
    <w:p>
      <w:r>
        <w:rPr>
          <w:sz w:val="22"/>
        </w:rPr>
        <w:t>マイホームを手に入れるのにどのような資金が必要になるのか調べてみました。</w:t>
        <w:br/>
        <w:t>新築の建売、新築の注文住宅、中古住宅、新築マンション、中古マンションに大きく分けられると思います。</w:t>
        <w:br/>
        <w:t>通常販売価格が表示されていますが実は購入時にはその他の費用がかかります。</w:t>
        <w:br/>
        <w:t>その他の費用とは</w:t>
        <w:br/>
        <w:t>・各種税金（不動産取得税、固定資産税、都市計画税、登録免許税など）</w:t>
        <w:br/>
        <w:t>・登記費用</w:t>
        <w:br/>
        <w:t>・銀行ローン事務手数料</w:t>
        <w:br/>
        <w:t>・ローン保証料</w:t>
        <w:br/>
        <w:t>・契約時の印紙</w:t>
        <w:br/>
        <w:t>・火災保険（地震保険を含む）</w:t>
        <w:br/>
        <w:t>ローンの組み方によっては別途費用がかかります。</w:t>
        <w:br/>
        <w:t>各種税金は購入時期後数ヶ月経ってからの支払いになるのでしっかりした資金計画を立てないと</w:t>
        <w:br/>
        <w:t>あとで困ることになります。</w:t>
        <w:br/>
        <w:t>まずは自分がいくらまでの資金（住宅ローン+手持資金）が作れて、購入に伴う契約、支払い金額、支払い期日としっかり計画を立てて進めなければいけません。</w:t>
        <w:br/>
        <w:t>気になる物件がありましたらご相談ください。</w:t>
        <w:br/>
        <w:br/>
        <w:t>住宅購入は長期的な視点で考え、安心して住み続けられる住環境を選択することが大切です。</w:t>
      </w:r>
    </w:p>
    <w:p>
      <w:r>
        <w:br w:type="page"/>
      </w:r>
    </w:p>
    <w:p>
      <w:pPr>
        <w:pStyle w:val="Heading1"/>
      </w:pPr>
      <w:r>
        <w:rPr>
          <w:sz w:val="44"/>
        </w:rPr>
        <w:t>『デュアラー』が増えている？！2拠点生活を楽しむ人が増えている！</w:t>
      </w:r>
    </w:p>
    <w:p>
      <w:r>
        <w:rPr>
          <w:b/>
          <w:sz w:val="22"/>
        </w:rPr>
        <w:t>更新日: 2019-06-03</w:t>
      </w:r>
    </w:p>
    <w:p>
      <w:r>
        <w:rPr>
          <w:sz w:val="22"/>
        </w:rPr>
        <w:t>日本の人口が減少に転じ、東京においてもオリンピック終了5年後の2025年、団塊世代がすべて後期高齢者になり、東京都の人口は減少し始めるとの予想があります。</w:t>
        <w:br/>
        <w:t>そのような状況下で、東京では毎年多くの新築住宅が供給され、超高齢化の進んだ地方はすでに、タダでももらい手がない不動産が増えているといった現実があります。</w:t>
        <w:br/>
        <w:t>そのような中、大手不動産情報誌の記事に『デュアラー』についての記事が出ていましたので、ご紹介したいと思います。</w:t>
        <w:br/>
        <w:t>ちなみにデュアラーとは？</w:t>
        <w:br/>
        <w:t>「都心と田舎の2つの生活＝デュアルライフ（2拠点生活）を楽しむ人たちのこと。」と定義されているようです。</w:t>
        <w:br/>
        <w:t>従来は、豪華な別荘が持てる富裕層や、仕事がなく時間に余裕があるリタイヤ組が楽しむものだというイメージがあったデュアルライフ（2拠点生活）ですが、近年は空き家やシェアハウスを活用して、20～30代のビジネスパーソンやファミリーがデュアルライフを楽しみ始めているようです。個人的には、休みはゆっくり自然の多い場所で過ごしたいと思いつつも、金銭的・時間的な理由から、実現できずにいます。</w:t>
        <w:br/>
        <w:t>憧れはあっても現実的には厳しいと判断されている方も多いのではないでしょうか？！</w:t>
        <w:br/>
        <w:t>そんなイメージに反して、安価で気軽に始められるサービスや取り組みが登場しており、「豪華な別荘を買う」以外にも「譲り受ける」「泊まる」「借りる」「（安く）買う」「貸す」など2拠点目の住居形態は多様化しつつあるようです。誰もが気軽にデュアルライフを楽しめるような時代も来るのかもしれません。</w:t>
        <w:br/>
        <w:t>また、デュアルライフ実施後は多くの人の生活は豊かさが増し、満足度が上昇しているようです。最近はTV番組でも視聴率が良いせいか、田舎暮らしや移住生活についての放映も増えているように感じています。ちなみに、大手不動産情報誌の記事には6つのデュアラーが紹介されていました。参考にご覧ください。</w:t>
        <w:br/>
        <w:t>〇趣味満喫デュアラー</w:t>
        <w:br/>
        <w:t>サーフィンや農業などの趣味を楽しむために、よく通うエリアがあったが、拠点を持ってより深く楽しみたい方向きのようです。個人的には移動の往復時間が確保できずに、サーフィンを断念しました・・・。</w:t>
        <w:br/>
        <w:t>〇自然癒されデュアラー</w:t>
        <w:br/>
        <w:t>とにかく都会の喧騒から離れて、自然に触れたり、のんびりした時間を過ごしたりして、癒されたい。心を潤したい。個人的にはキャンプが好きな為、キャンプがおススメです。</w:t>
        <w:br/>
        <w:t>〇ふるさとデュアラー</w:t>
        <w:br/>
        <w:t>都会育ちで故郷と呼べる場所がない、もしくは自分や配偶者の故郷を大切にしたい。地元の人と交流したいという願望を持っている方におススメなようです。</w:t>
        <w:br/>
        <w:t>〇プレ移住デュアラー</w:t>
        <w:br/>
        <w:t>いつかは田舎に移住したいと考えているが、地域コミュニティになじめるかなど、移住前に試してみたい方向けのようです。</w:t>
        <w:br/>
        <w:t>〇のびのび子育てデュアラー</w:t>
        <w:br/>
        <w:t>自然に触れるようなさまざまな体験をさせたり、多世代交流で、多様な価値観に触れるような、のびのびとした子育てをしたい方向けのようです。</w:t>
        <w:br/>
        <w:t>〇地域貢献デュアラー</w:t>
        <w:br/>
        <w:t>都会の職場での仕事が、自分でなくとも代替の効くように感じ、自己承認要求が満たされない方向け。東京で培ったスキルを生かして、地方で地域貢献し、自分の存在意義を感じたいと感じられている方向けのようです。</w:t>
        <w:br/>
        <w:t>しかし、個人的には「借りる」デュアルライフ以外は注意が必要なのではないかと思っています。その理由は『タダでももらい手がない不動産で増えている』という現実を知っているからです。ちなみに、新潟県にあるリゾートマンションは10万円にも関わらず、買い手が付かず困っている方も多いと聞きます。所有者は毎年、固定資産税等の経費に20万円以上の支払いが求められるようで、かなり困っている方も居るようです。</w:t>
        <w:br/>
        <w:t>勿論、生きていく上において、生活の満足度を向上する事は必要だと思います。その為、普段は都心の少し狭い住宅で過ごし（資産価値の高い不動産を所有）、週末はデュアルライフを楽しむような金銭的な余裕を持っておく方が素敵な人生を過ごせるような気がしています。あくまでも個人的な見解ではありますが・・・。</w:t>
        <w:br/>
        <w:br/>
        <w:t>購入前に建物状況や資金計画を整理しておくことで、将来的なリスクを抑えやすくなります。</w:t>
      </w:r>
    </w:p>
    <w:p>
      <w:r>
        <w:br w:type="page"/>
      </w:r>
    </w:p>
    <w:p>
      <w:pPr>
        <w:pStyle w:val="Heading1"/>
      </w:pPr>
      <w:r>
        <w:rPr>
          <w:sz w:val="44"/>
        </w:rPr>
        <w:t>不動産用語解説。「セットバック」とは？</w:t>
      </w:r>
    </w:p>
    <w:p>
      <w:r>
        <w:rPr>
          <w:b/>
          <w:sz w:val="22"/>
        </w:rPr>
        <w:t>更新日: 2019-06-03</w:t>
      </w:r>
    </w:p>
    <w:p>
      <w:r>
        <w:rPr>
          <w:sz w:val="22"/>
        </w:rPr>
        <w:t>戸建てや土地の販売チラシに「セットバック」という記載があった場合、気を付けることはなんでしょうか。</w:t>
        <w:br/>
        <w:t>建築基準法では、原則として、前面道路の幅員が４ｍ以上ない場合、建物の建築が認められません。</w:t>
        <w:br/>
        <w:t>そして、道路の幅員が４ｍない場合には、建築確認を取る場合に、道路の幅員が４ｍになるように敷地面積を後退させられてしまいます。</w:t>
        <w:br/>
        <w:t>これが「セットバック」です。</w:t>
        <w:br/>
        <w:t>道路の向かい側が宅地だった場合には、自分の宅地は道路の中心線から２ｍになるところまでセットバックすればよいことになります。</w:t>
        <w:br/>
        <w:t>一方で、道路の向いが崖や河川、または線路だった場合には、道路の幅員が４ｍになるまで一方的にセットバックしなければなりません。</w:t>
        <w:br/>
        <w:t>状況に応じて、敷地として使える面積が大幅に変わってしまいますので、ご注意が必要です。</w:t>
        <w:br/>
        <w:t>敷地として使える面積が減るということは、そのまま建築できる建物の面積に影響する、ということになります。</w:t>
        <w:br/>
        <w:t>各土地には、「建ぺい率」「容積率」という定めがあります。</w:t>
        <w:br/>
        <w:t>たとえば、「容積率80％」という規定がある土地では、100㎡の土地には80㎡の建物までしか建築できません。</w:t>
        <w:br/>
        <w:t>そして、登記簿上は100㎡あるとなっている土地でも、「セットバック」により有効土地の面積が90㎡となってしまった場合には、建築できる建物の面積も82㎡までとなります。</w:t>
        <w:br/>
        <w:t>8㎡減少してしまえば、5帖の１部屋分が狭くなってしまうことになります。</w:t>
        <w:br/>
        <w:t>大きな違いになりますね。</w:t>
        <w:br/>
        <w:t>販売チラシに「セットバックあり」との記載があった場合には、ご希望の条件を満たしているのか、注意深く調べるようにしましょう。</w:t>
        <w:br/>
        <w:br/>
        <w:t>中古住宅購入では、建物だけでなく将来の維持管理や資産価値まで含めて総合的に判断することが重要です。</w:t>
      </w:r>
    </w:p>
    <w:p>
      <w:r>
        <w:br w:type="page"/>
      </w:r>
    </w:p>
    <w:p>
      <w:pPr>
        <w:pStyle w:val="Heading1"/>
      </w:pPr>
      <w:r>
        <w:rPr>
          <w:sz w:val="44"/>
        </w:rPr>
        <w:t>ブロック塀等の安全性確保に何が必要なのか？！不動産購入前にチェックすべきポイント</w:t>
      </w:r>
    </w:p>
    <w:p>
      <w:r>
        <w:rPr>
          <w:b/>
          <w:sz w:val="22"/>
        </w:rPr>
        <w:t>更新日: 2019-06-03</w:t>
      </w:r>
    </w:p>
    <w:p>
      <w:r>
        <w:rPr>
          <w:sz w:val="22"/>
        </w:rPr>
        <w:t>ブロック塀等の安全性確保に向けた所有者向け・施工業者向けの啓発チラシの公開について、本日は解説したいと思います。</w:t>
        <w:br/>
        <w:t>平成30年6月18日の大阪府北部を震源とする地震による塀の倒壊被害を受け、国土交通省は、ブロック塀等の安全性確保に向けた様々な取り組みを行ってきたようです。</w:t>
        <w:br/>
        <w:t>その一環として、関連する業界の幅広い連携のもと、ブロック塀等の安全性確保に向け、各業界の今後の取組方針についての確認、共有や取組状況のフォローアップ等を行うため、関係団体の連絡会議が設置され、同年8月30日に開催された第1回の連絡会議において、「ブロック塀等の安全性確保に向けた行動指針」が決定されました。</w:t>
        <w:br/>
        <w:t>本協会では、同行動指針に基づく取り組みとして、国土交通省の協力を得て、「新たなブロック塀等の安全性確保に関するチェックリスト及び既存ブロック塀等のチェックポイント、相談窓口、支援制度等をまとめた啓発チラシ」の検討・作成を行ってきましたが、所有者向け・施工業者向けそれぞれの啓発チラシが完成し、本年1月16日に開催された第2回連絡会議において、承認・決定されたようです。</w:t>
        <w:br/>
        <w:t>啓発チラシは、地方公共団体、連絡会議会員団体を通じて広く配布を行うこととしていますが、以下からどなたでも閲覧・ダウンロードできますので、ぜひ積極的にご活用ください。</w:t>
        <w:br/>
        <w:t>これから不動産購入を検討される方向け（所有者編）</w:t>
        <w:br/>
        <w:t>新たなブロック塀等のチェックリスト等（施行業者編）</w:t>
        <w:br/>
        <w:t>今回は下記において『これから不動産購入を検討される方向け（所有者編）』について解説を行いたいと思います。</w:t>
        <w:br/>
        <w:t>〇ブロック塀等の倒壊を繰り返さない為に必要なポイント</w:t>
        <w:br/>
        <w:t>１．ブロック塀等の安全を確保することは所有者の責任です。不動産購入前にブロック塀がある場合は、塀の倒壊により、周辺の方々に迷惑をかけない塀なのかをチェックしましょう。</w:t>
        <w:br/>
        <w:t>２．既存の塀については、自分で安全点検を行い、わからないことがある場合や危険な塀とわかった場合は、速やかに専門家に相談しましょう。</w:t>
        <w:br/>
        <w:t>３．地方公共団体によっては、ブロック塀等の安全対策に係る補助金など支援制度が設けられている場合もあります。住宅購入時にはお近くの地方公共団体へ支援制度の確認をしましょう。</w:t>
        <w:br/>
        <w:t>４．地方公共団体によっては、建築物の耐震改修の促進に関する法律に基づき、避難路沿道の一定の高さ・長さを超えるブロック塀等について、耐震診断の実施と診断結果の報告を義務付けている場合があります。</w:t>
        <w:br/>
        <w:t>〇ブロック塀等の倒壊を繰り返さない為にチェックポイント</w:t>
        <w:br/>
        <w:t>外観の目視で安全点検ができるチェックシートがあり、それを活用して、倒壊の危険性をチェックしましょう。自分で行う安全点検のポイントで適合か不適合かわからない場合は、「×（不適合）」を選択しましょう。</w:t>
        <w:br/>
        <w:t>このチェックシートを使って、自分で行う安全点検のポイントに一つでも「×（不適合）」がある場合や、わからないことがある場合は、専門家に相談してみてください。</w:t>
        <w:br/>
        <w:t>専門家への相談については、上記のパンフレット巻末の「相談窓口」を参照してください。</w:t>
        <w:br/>
        <w:t>※「ブロック塀等」と一言でいっても、補強コンクリートブロック造の塀と組積造の塀が存在します。それぞれの塀で安全点検のポイントが異なるので注意してください。</w:t>
        <w:br/>
        <w:t>図１</w:t>
        <w:br/>
        <w:t>////////////////////////////////////////////////////////////////////////////////////////////////////////////////////////////</w:t>
        <w:br/>
        <w:t>Ａのブロック塀 ～自分で行う安全点検のポイント～</w:t>
        <w:br/>
        <w:t>１．塀は高すぎないか？！塀の高さは地面から2.2m以下ですか？！ 適合〇 or 不適合×</w:t>
        <w:br/>
        <w:t>図２</w:t>
        <w:br/>
        <w:t>２．塀の厚さは十分ですか？！塀の厚さは15㎝以上※ですか？！ （※塀の高さが2ｍ以下の場合は10㎝以上） 適合〇 or 不適合×</w:t>
        <w:br/>
        <w:t>図３</w:t>
        <w:br/>
        <w:t>３．控え壁があるか？！長さ3 .4m以下ごとに、高さの1/5以上の突出した控え壁はありますか？！（塀の高さが1.2m超の場合のみ） 適合〇 or 不適合×</w:t>
        <w:br/>
        <w:t>図４</w:t>
        <w:br/>
        <w:t>４．基礎があるか？！コンクリートの基礎がありますか？！ 適合〇 or 不適合×</w:t>
        <w:br/>
        <w:t>図５</w:t>
        <w:br/>
        <w:t>５．塀が傾いたりしてないか？！塀に傾きやひび割れがないですか？！ 適合〇 or 不適合×</w:t>
        <w:br/>
        <w:t>図６</w:t>
        <w:br/>
        <w:t>※上記5項目のうち1つでも「×（不適合）」がある場合やわからないことがある場合は、専門家に相談をしていただければ幸いです。</w:t>
        <w:br/>
        <w:t>////////////////////////////////////////////////////////////////////////////////////////////////////////////////////////////</w:t>
        <w:br/>
        <w:t>////////////////////////////////////////////////////////////////////////////////////////////////////////////////////////////</w:t>
        <w:br/>
        <w:t>Ｂの組積造の塀 ～自分で行う安全点検のポイント～</w:t>
        <w:br/>
        <w:t>図７</w:t>
        <w:br/>
        <w:t>※上記5項目のうち1つでも「×（不適合）」がある場合やわからないことがある場合は、専門家に相談をしていただければ幸いです。</w:t>
        <w:br/>
        <w:t>////////////////////////////////////////////////////////////////////////////////////////////////////////////////////////////</w:t>
        <w:br/>
        <w:t>もし、新規で塀をつくる場合は下記のポイントがあるようです。</w:t>
        <w:br/>
        <w:t>１．塀をつくる場合は、建築基準法に適合させる必要があります。建築基準法上の手続き（建築確認）が必要となる場合もあるので、施工業者等に確認しましょう！</w:t>
        <w:br/>
        <w:t>２．信頼できる施工業者等に工事を依頼し、契約書や設計図面、見積書などをしっかりと保存しておきましょう！</w:t>
        <w:br/>
        <w:t>※いずれにせよ、平成31年1月1日以降、地方公共団体が指定する避難路沿道の一定の高さ・長さを超えるブロック塀等について、耐震診断の実施と診断結果の報告を義務付けている場合があります。</w:t>
        <w:br/>
        <w:t>対象となる道路や報告期日等については、お住まいの地方公共団体の耐震改修の担当窓口へお問い合わせいただければ幸いです。</w:t>
        <w:br/>
        <w:br/>
        <w:t>購入前に建物状況や資金計画を整理しておくことで、将来的なリスクを抑えやすくなります。</w:t>
      </w:r>
    </w:p>
    <w:p>
      <w:r>
        <w:br w:type="page"/>
      </w:r>
    </w:p>
    <w:p>
      <w:pPr>
        <w:pStyle w:val="Heading1"/>
      </w:pPr>
      <w:r>
        <w:rPr>
          <w:sz w:val="44"/>
        </w:rPr>
        <w:t>戸建て住宅を検討されている方必見、外壁塗装診断で利用されるABCチェックについて</w:t>
      </w:r>
    </w:p>
    <w:p>
      <w:r>
        <w:rPr>
          <w:b/>
          <w:sz w:val="22"/>
        </w:rPr>
        <w:t>更新日: 2019-06-03</w:t>
      </w:r>
    </w:p>
    <w:p>
      <w:r>
        <w:rPr>
          <w:sz w:val="22"/>
        </w:rPr>
        <w:t>戸建て住宅を購入する前・購入後に住宅のメンテナンスは必須です。</w:t>
        <w:br/>
        <w:t>■外壁塗装はいつのタイミングで実施すべきか？！</w:t>
        <w:br/>
        <w:t>ちなみに外壁塗装はいつぐらいを目安にした方が良いのでしょうか？</w:t>
        <w:br/>
        <w:t>一般的に戸建て住宅の場合、新築から10年近く経過するといろいろな箇所に痛みが発生してくると言われます。給湯器についてはピッタリ10年で故障するといった都市伝説的なお話を聞く事もございます。</w:t>
        <w:br/>
        <w:t>また、理想的な塗り替え周期は、木部と鉄部は5年ごとに、外壁や屋根は、10年ごとに塗り替えるのが理想的だと言われるようです。</w:t>
        <w:br/>
        <w:t>※これはあくまで理想的な目安ですので、ご自宅のコンディションによってはもっと長い年数でご判断をいただく場合もあるかと思います。</w:t>
        <w:br/>
        <w:t>外壁の傷んだ部分やひび割れ、窓のコーキングが古くなったり、そこから雨水が浸入して、壁の中の木材を腐らせてしまうことがあります。解体してみて、初めてスッカスカになった木材を確認する事も珍しくありません。またシロアリの発生原因になったりしますので、日々の外壁周りのチェックは重要です。</w:t>
        <w:br/>
        <w:t>■外壁塗装診断で利用されるABCチェックについて</w:t>
        <w:br/>
        <w:t>次に塗り替え時期を示す危険信号の代表例をいくつか挙げさせていただきます。外壁診断で利用されるABCチェックについて解説したいと思います。</w:t>
        <w:br/>
        <w:t>Ａ：もっとも危険度が高く、B：危険度が次に高い、C：劣化が始まっている目安</w:t>
        <w:br/>
        <w:t>※過去に外壁の種類について解説したこともございますので、併せて参考にご確認ください。</w:t>
        <w:br/>
        <w:t>外壁の「ひび割れ（クラック）・亀裂」・・・危険度A（外壁塗装を早期に実施すべき）</w:t>
        <w:br/>
        <w:t>モルタル外壁の場合は、新築時にあまりよく乾燥させないうちに表面塗装を行うことによって外壁のひび割れを引き起こすことがよくあります。又、地震や大きな道路沿いのご自宅だと、日々の振動などによってもひび割れが発生します。</w:t>
        <w:br/>
        <w:t>サイディング外壁の場合は、サイディングを貼り合わせた目地部分に劣化が発生する場合が多いようです。これはサイディングボード同士を繋いでいる部分（コーキング）の経年劣化によって、弾力性が無くなり、コーキング部分が破断をして発生しているケースが多くございます。その結果、破断した部分から水か侵入して、大きな被害へと発展するケースがあります。</w:t>
        <w:br/>
        <w:t>外壁の「チョーキング現象（白華現象）」・・・危険度B（外壁塗装をそろそろ実施すべき）</w:t>
        <w:br/>
        <w:t>外壁部分は日々の紫外線等で劣化が徐々に始まります。良く、外壁部分に洋服がこすれ、真っ白になった、触った手が白くなったという現象を「チョーキング現象（白華現象）」を呼ばれます。その原因は外壁表面の塗膜が寿命という典型的な症状といえます。</w:t>
        <w:br/>
        <w:t>このチョーキングが進んで、ヘアークラックと呼ばれる細かなヒビ割れが始まり、そこから雨水が侵入して劣化が一気に進んでいきます。</w:t>
        <w:br/>
        <w:t>屋根・外壁の 「色あせ」・・・危険度C（外壁塗装を検討すべき）</w:t>
        <w:br/>
        <w:t>色あせは、劣化を示すもっとも分かりやすい合図と言えます。それも雨の翌日は色あせの状況によって、水はけの悪さなどから劣化状況が明確に判断できると思います。</w:t>
        <w:br/>
        <w:t>この原因は「塗装の劣化」で発生し始めている事が分かります。つまり、色あせが進むほど、塗装のコーティング力も落ちていると判断していただき、そろそろ塗装の目安と言えそうです。また、このような症状が発生している場合、北側に面する（通常、日が当たらない場所など）は外壁にカビや藻が張り付いていたりします。</w:t>
        <w:br/>
        <w:t>ご自宅の様々な症状に早めに気付く事が出来れば、低予算で塗装が出来たりします。</w:t>
        <w:br/>
        <w:t>■外壁塗装を実施し、瑕疵保険を掛ける？！</w:t>
        <w:br/>
        <w:t>過去には「物件引渡し前に外壁塗装を行い、既存住宅売買瑕疵保険付保。住宅ローン減税等が利用可能になったケース」もありました。</w:t>
        <w:br/>
        <w:t>ぜひ、参考にお役立て下さい。</w:t>
        <w:br/>
        <w:br/>
        <w:t>中古住宅購入では、建物だけでなく将来の維持管理や資産価値まで含めて総合的に判断することが重要です。</w:t>
      </w:r>
    </w:p>
    <w:p>
      <w:r>
        <w:br w:type="page"/>
      </w:r>
    </w:p>
    <w:p>
      <w:pPr>
        <w:pStyle w:val="Heading1"/>
      </w:pPr>
      <w:r>
        <w:rPr>
          <w:sz w:val="44"/>
        </w:rPr>
        <w:t>羽ばたくお金！！</w:t>
      </w:r>
    </w:p>
    <w:p>
      <w:r>
        <w:rPr>
          <w:b/>
          <w:sz w:val="22"/>
        </w:rPr>
        <w:t>更新日: 2019-06-03</w:t>
      </w:r>
    </w:p>
    <w:p>
      <w:r>
        <w:rPr>
          <w:sz w:val="22"/>
        </w:rPr>
        <w:t>4月1日には平成に代わる新しい元号を「令和」と決定されましたが、本日は日本紙幣のデザインが変ると発表がありました。</w:t>
        <w:br/>
        <w:t>新しい肖像は１万円札が渋沢栄一、５千円札が津田梅子、千円札が北里柴三郎になるそうです。</w:t>
        <w:br/>
        <w:t>各紙幣の裏側の図柄は、1万円札は東京駅丸の内駅舎、5000円札は藤、1000円札は葛飾北斎の代表作・富嶽三十六景の「神奈川沖浪裏」となるそうです。</w:t>
        <w:br/>
        <w:t>そして新学期が始まり新しいくて大きく見えるランドセル背負って小学校に行く姿もとてもかわいらしい姿を通勤途中で見かけます。</w:t>
        <w:br/>
        <w:t>入学式と言えば子供の成長。子供とともに成長するのが教育費です。</w:t>
        <w:br/>
        <w:t>教育費は学校に支払う学費の他に給食費やPTA会費、塾、習い事など色々お金がかかります。</w:t>
        <w:br/>
        <w:t>住宅購入も一緒です。</w:t>
        <w:br/>
        <w:t>販売図面価格の他に住宅ローンや契約に関しても手数料や印紙、登記費用など販売図面からは見えない費用がかかります。</w:t>
        <w:br/>
        <w:t>弊社では家の購入のアドバイスの他に住宅ローンや契約に伴う費用のご案内、その他住宅ローン減税のご案内もしております。</w:t>
        <w:br/>
        <w:t>買ってからお金が足りないとか住宅ローン減税が受けられないなどにならないために弊社のセミナーにご参加されたはいかがでしょう。</w:t>
        <w:br/>
        <w:t>4月20日は家を買うなら知っておきたいセミナーを開催しております。</w:t>
        <w:br/>
        <w:t>ご興味がある方は下記より申込ください。</w:t>
        <w:br/>
        <w:br/>
        <w:t>中古住宅は適切な確認と計画によって、安心して長く暮らせる住まいとして活用できます。</w:t>
      </w:r>
    </w:p>
    <w:p>
      <w:r>
        <w:br w:type="page"/>
      </w:r>
    </w:p>
    <w:p>
      <w:pPr>
        <w:pStyle w:val="Heading1"/>
      </w:pPr>
      <w:r>
        <w:rPr>
          <w:sz w:val="44"/>
        </w:rPr>
        <w:t>「新耐震」と「旧耐震」の境目の話</w:t>
      </w:r>
    </w:p>
    <w:p>
      <w:r>
        <w:rPr>
          <w:b/>
          <w:sz w:val="22"/>
        </w:rPr>
        <w:t>更新日: 2019-06-03</w:t>
      </w:r>
    </w:p>
    <w:p>
      <w:r>
        <w:rPr>
          <w:sz w:val="22"/>
        </w:rPr>
        <w:t>ものすごく限られた範囲の話で、ほとんどの人が関係しない、そんな話題です。</w:t>
        <w:br/>
        <w:t>ただ、ここの点までケアしてくれる不動産会社さんは"当たり"です。</w:t>
        <w:br/>
        <w:t>対象となるのは、古めの物件を購入してリフォームしたい方。（あと、このニッチな年代に建てた家を所有する方）</w:t>
        <w:br/>
        <w:t>リフォームに軸を置いた住宅探しでは、予算の関係から築年数が古めの物件を狙う場合があります。</w:t>
        <w:br/>
        <w:t>流石に旧耐震は問題ありなのですが、ギリギリ新耐震を狙うことは十分に考えられます。</w:t>
        <w:br/>
        <w:t>この記事はそんな方向けになります。</w:t>
        <w:br/>
        <w:t>新耐震と旧耐震の違いは、このブログでも何度かご紹介しているのですが、わかりやすく表現すると、住宅を建築するために必要な強さの規定が見直されたということです。</w:t>
        <w:br/>
        <w:t>設計の基準から強さが異なるので、新耐震と旧耐震の差は歴然です。※旧耐震とは言えマシだろうというような考えはやめた方が良いです。</w:t>
        <w:br/>
        <w:t>この性能差が大きいため、国は旧耐震の物件を「既存不適格住宅」と呼び、耐震診断・耐震改修の補助制度まで用意して、国を挙げて耐震化に取り組んでいるのです。</w:t>
        <w:br/>
        <w:t>様々な補助制度や支援制度を利用するための条件として新耐震であることが求められることも多く、旧耐震の物件を選択することは、地震のリスクを置いておいたとしても、様々な補助制度が利用できなくなる、金銭的にもデメリットのある選択とも言えます。</w:t>
        <w:br/>
        <w:t>さて、本題です。</w:t>
        <w:br/>
        <w:t>補助制度の要件として新耐震であることが求められる場合があります。ここでギリギリ新耐震を狙う人に注意が必要です。</w:t>
        <w:br/>
        <w:t>新耐震を確認する方法によっては、新耐震・旧耐震の境目が2年ほどズレてしまうからです。</w:t>
        <w:br/>
        <w:t>不動産業界では、建築年月を謄本の年月日で表すことが慣習です。謄本の年月日は完成年月日とも言えます。</w:t>
        <w:br/>
        <w:t>問題なのは、新耐震・旧耐震は、完成年月日ではなく建築確認日が問われる、ということです。（行政による建築計画の確認プロセスで、建築確認後に実際の工事が始まります）</w:t>
        <w:br/>
        <w:t>そして、補助制度などで新耐震が要件になる場合、公的書類で建築確認日が確認できない場合は、昭和56年6月以降が新耐震ではなく、昭和58年4月以降が新耐震として扱われることになります。</w:t>
        <w:br/>
        <w:t>この年代の取引では、新築時の図面や書類がなく謄本でしか確認できないケースが多いため、ギリギリ新耐震を狙うのは注意が必要、ということになります。</w:t>
        <w:br/>
        <w:t>そして、検討している物件が昭和56年6月～昭和58年3月に該当する場合に、「旧耐震かもしれないので注意が必要ですよ」とアドバイスしてくれる不動産会社はかなり気の利いた（中古の制度に精通した）会社と言えるでしょう。</w:t>
        <w:br/>
        <w:t>中古住宅の取引は物件よりもまず不動産会社選びが重要です。</w:t>
        <w:br/>
        <w:t>業者選びの判断材料として、新耐震・旧耐震の境目というかなりニッチな問題について投げかけてみるのはいかがでしょうか。</w:t>
        <w:br/>
        <w:br/>
        <w:t>住宅購入は長期的な視点で考え、安心して住み続けられる住環境を選択することが大切です。</w:t>
      </w:r>
    </w:p>
    <w:p>
      <w:r>
        <w:br w:type="page"/>
      </w:r>
    </w:p>
    <w:p>
      <w:pPr>
        <w:pStyle w:val="Heading1"/>
      </w:pPr>
      <w:r>
        <w:rPr>
          <w:sz w:val="44"/>
        </w:rPr>
        <w:t>キッチンに電源が足りない問題</w:t>
      </w:r>
    </w:p>
    <w:p>
      <w:r>
        <w:rPr>
          <w:b/>
          <w:sz w:val="22"/>
        </w:rPr>
        <w:t>更新日: 2019-06-03</w:t>
      </w:r>
    </w:p>
    <w:p>
      <w:r>
        <w:rPr>
          <w:sz w:val="22"/>
        </w:rPr>
        <w:t>電子レンジ、冷蔵庫、トースター、炊飯器…。昔と違ってキッチンで利用する電化製品が増えています。</w:t>
        <w:br/>
        <w:t>購入する物件を検討する際に、これら電化製品を設置するスペースが確保できるか、というのは大きな検討ポイントになっていると思います。</w:t>
        <w:br/>
        <w:t>先に挙げた定番のキッチン家電に加え、最近では具材を入れておけば自動的に調理してくれるオートクッカーや、電気のフライヤー、野菜ジュースなどを作るジューサー、食材を真空パックするシーラー、簡単に自家製パンが焼けるホームベーカリーなど、あると便利なグッズも増えています。</w:t>
        <w:br/>
        <w:t>これら便利グッズは、共働き世帯のライフハックとして紹介されていて、以前に比べてもキッチンスペースの問題はより重要になりつつあると感じます。</w:t>
        <w:br/>
        <w:t>さて、便利な調理家電やグッズが増えるとともに、決定的に不足するのが電源です。キッチンに限らず、日本の住宅はコンセントが不足し、設置位置もいまいちよくありません。</w:t>
        <w:br/>
        <w:t>キッチン周りの電源不足をタコ足配線で補っている家庭は多いと思います。キッチンは、リビングなどと違って、コンセントが食器棚や冷蔵庫などで隠されてしまうことがあり、火災の原因になることが懸念されます。（電子レンジなどのタコ足配線は非常に危険です！）</w:t>
        <w:br/>
        <w:t>これから家を買う方は、大型の家具・家電を入れてしまう前に、キッチンに必要な配線計画を立てることをお勧めします。</w:t>
        <w:br/>
        <w:t>普段は隠されていても、掃除や交換時など必要な時にコンセントまでアクセスできる計画にしておくことが大切です。</w:t>
        <w:br/>
        <w:t>また、電源ケーブルは折り曲げたり、束ねたりしてはいけません。（ケーブルが理由の火災が増えているようです）</w:t>
        <w:br/>
        <w:t>先日テレビ番組で、芸能人の自宅で、「ケーブルが表に出るのが嫌なんですよ」と言って、家電の後ろに折り曲げられたケーブルが映っていたのですが、ケーブルの折り曲げは本当に危険なんです。</w:t>
        <w:br/>
        <w:t>ケーブル類を表に出したくないほどこだわりたい人がやることは、上手く収めるではなく、無理のない配線計画です。</w:t>
        <w:br/>
        <w:t>キッチンでの作業は家事の中でも大きなウェイトを占めます。</w:t>
        <w:br/>
        <w:t>家事労力の改善のために、今後も便利なグッズがどんどん世に出てきて、ますますキッチンの電源が不足すると予想されます。※IOT機器の関係で無線LANなどネット環境も問題になるかもしれません。</w:t>
        <w:br/>
        <w:t>物件検討時の電源の確保と、入居前の電源メンテナンス方法の確保は、これからの住宅購入に欠かせない要素となるかもしれません。</w:t>
        <w:br/>
        <w:br/>
        <w:t>中古住宅購入では、建物だけでなく将来の維持管理や資産価値まで含めて総合的に判断することが重要です。</w:t>
      </w:r>
    </w:p>
    <w:p>
      <w:r>
        <w:br w:type="page"/>
      </w:r>
    </w:p>
    <w:p>
      <w:pPr>
        <w:pStyle w:val="Heading1"/>
      </w:pPr>
      <w:r>
        <w:rPr>
          <w:sz w:val="44"/>
        </w:rPr>
        <w:t>空き家率、過去最高の13.6%！何で空き家は増えるの？！</w:t>
      </w:r>
    </w:p>
    <w:p>
      <w:r>
        <w:rPr>
          <w:b/>
          <w:sz w:val="22"/>
        </w:rPr>
        <w:t>更新日: 2019-06-03</w:t>
      </w:r>
    </w:p>
    <w:p>
      <w:r>
        <w:rPr>
          <w:sz w:val="22"/>
        </w:rPr>
        <w:t>〇なんと空き家率は過去最高の13.6%</w:t>
        <w:br/>
        <w:t>になりました！</w:t>
        <w:br/>
        <w:t>総務省が4月26日発表した2018年10月時点の住宅・土地統計調査によると、国内の住宅総数に占める空き家の割合は過去最高の13.6%だったようです。地方を中心に人口減少などで空き家が増え、戸数も最多の846万戸に上ったようです。個人的には15％以上になっているような気がしていただけに意外な結果でしたが・・・。東京や大阪などでも空き家率は1割を超えており、再開発に影を落としている地域もあります。</w:t>
        <w:br/>
        <w:t>この調査は5年に1度実施され、その結果を「住宅・土地統計調査の結果」として、速報値が発表されます。空き家の数は13年より26万戸増え、全体に占める割合は0.1ポイント高まったようです。住宅総数も179万戸多い6242万戸と過去最多を更新し、大きく世帯数を上回っています。</w:t>
        <w:br/>
        <w:t>空き家のうち347万戸は、賃貸や売却用以外で長期間、不在の住宅や取り壊し予定の住宅だったようです。賃貸用は431万戸、売却用は29万戸、別荘などの「二次的住宅」は38万戸との事です。また、空き家率が最も高い都道府県は21.3%の山梨。20.3%の和歌山、19.5%の長野、19.4%の徳島、18.9%の高知、鹿児島、18.1％の愛媛、18.0％香川、17.6％の香川、17.4％の栃木が上位10県となっています。別荘が空き屋と集計されるほか、地方では人口減少の影響も大きいようです。この10県内での住宅購入は慎重にお選びいただく必要があるかもしれません。</w:t>
        <w:br/>
        <w:t>低いのは10.2%の埼玉や沖縄、10.6%の東京、10.7%の神奈川、11.2%の愛知、11.9％の宮城、12.0％の山形、12.6％の千葉、12.7％の福岡、12.8％の京都などでした。賃貸用で入居待ちの物件も含まれますが、空き家が多いと治安面の懸念が高まり、所有者がわからないままでは家を撤去できず、再開発の壁になることもあるようです。</w:t>
        <w:br/>
        <w:t>埼玉県本庄市は所有者が空き家を解体した土地を無償で借り受け、簡易な公園にする事業を始めたようです。この制度では5年間の固定資産税の支払いを免除してくれるようです。</w:t>
        <w:br/>
        <w:t>相続で得た家屋や敷地を売ると、税金がかかる譲渡所得を最大3千万円を差し引けるしくみがあり、19年末だった期限を4年間延長してくれました。空き家の撤去や活用に取り組む市町村への財政支援や、専門家の育成も進めているようです。</w:t>
        <w:br/>
        <w:t>〇何で空き家は増えるの？！空き家が増える理由とは？！</w:t>
        <w:br/>
        <w:t>そもそも空き家は大きく2つに分かれます。1つは賃貸や売却などの予定がある物件。もう1つは賃貸や売却などの予定がないその他の住宅物件です。</w:t>
        <w:br/>
        <w:t>後者は将来的に使い道のない物件であり、別名「所有者不明家屋」と呼ばれる不動産です。</w:t>
        <w:br/>
        <w:t>そのような物件が増える理由としては人口減で需要が伸びていないのにも関わらず、大量の住宅建設が続いていること、供給過剰だから老朽化が著しい空き家には誰も見向きもしなくなっているのが現状です。その為、このような状態が続き、空き家は増えています。</w:t>
        <w:br/>
        <w:t>このような状態が続くと日本の国力にも影響を及ぼし兼ねないと言われており、今後もこの空き家問題には注目していきたいと思います。</w:t>
        <w:br/>
        <w:t>これから不動産購入を検討する際には、気になる不動産の周辺状況を確認し、空き家が放置されていないかを必ずご確認いただきたいと思います。空き家が放置されている状態ですと、今後売却の際に、困ってしまう不動産となる場合がございますので、注意が必要です。</w:t>
        <w:br/>
        <w:br/>
        <w:t>中古住宅は適切な確認と計画によって、安心して長く暮らせる住まいとして活用できます。</w:t>
      </w:r>
    </w:p>
    <w:p>
      <w:r>
        <w:br w:type="page"/>
      </w:r>
    </w:p>
    <w:p>
      <w:pPr>
        <w:pStyle w:val="Heading1"/>
      </w:pPr>
      <w:r>
        <w:rPr>
          <w:sz w:val="44"/>
        </w:rPr>
        <w:t>住宅購入には投資家の目線が必要</w:t>
      </w:r>
    </w:p>
    <w:p>
      <w:r>
        <w:rPr>
          <w:b/>
          <w:sz w:val="22"/>
        </w:rPr>
        <w:t>更新日: 2019-06-06</w:t>
      </w:r>
    </w:p>
    <w:p>
      <w:r>
        <w:rPr>
          <w:sz w:val="22"/>
        </w:rPr>
        <w:t>多少都心から離れても…多少駅から遠くても…、かつて住宅の供給数が足りていなった時代（分譲団地の抽選なんかも頻繁に行われていました）都市部に家が買えない人々が郊外に家を求め、ベッドタウンが形成されました。</w:t>
        <w:br/>
        <w:t>当時はバブル全盛期で、地価も金利も今よりずっと高く、一般的な収入では郊外にしか家が買えなかったと言われています。</w:t>
        <w:br/>
        <w:t>この時の購買行動、つまり予算が合わない場合は、都市部から遠いエリアにする、駅から離れたエリアを許容する、という考え方は、これからの住宅購入において、非常に問題となりうるものだと思います。</w:t>
        <w:br/>
        <w:t>多少駅から離れてもの「多少」は、そのままそっくり、将来住宅を資金化しなければならなくなった自分に跳ね返ってくるからです。</w:t>
        <w:br/>
        <w:t>これからの住宅購入には投資家の目線が必要と言われます。</w:t>
        <w:br/>
        <w:t>いつでも人に貸したり、売ったりできる住宅選びが大切で、自分が住むのではなく、人に貸すことを前提に進める、不動産投資の考え方を踏まえて、冷静に客観的に判断する視点も必要だということです。</w:t>
        <w:br/>
        <w:t>投資家の目線と言われてもピンと来ないかもしれないので、面白い記事をご紹介します。</w:t>
        <w:br/>
        <w:t>『にわか大家はつらいよ。限界アパート物語</w:t>
        <w:br/>
        <w:t>駅から遠くなるリスク、築年数のリスク、ファミリータイプのリスクなど、非常に読みやすくわかりやすい内容です。</w:t>
        <w:br/>
        <w:t>もちろん個別要因もあるので、一概には言えませんし、これからの人口減家余りで、今の常識が覆される可能性もありますが、超が付くほどの高齢化社会で単身世帯が増え続けるのは確定ですし、政府が謳う移民政策が上手くいったとしても、郊外の空き家を活用しなければならないほどの人口流入は考えられません。</w:t>
        <w:br/>
        <w:t>かつての家がないから郊外へ流れる事象は考えにくく、大災害でも起きない限り、首都圏や都市部と郊外の2極分化はますます進行するでしょう。</w:t>
        <w:br/>
        <w:t>これから先の社会は人が減って、家が余る時代です。家を売りたい・貸したい人が余って、家を買いたい・借りたい人が貴重になる事態です。</w:t>
        <w:br/>
        <w:t>人口が減るということは破綻する自治体（もしかすると大規模な合併策がまた行われるかもしれません）が出て、ゴミすらまともに捨てられない、そんな街も生まれてくるでしょう。</w:t>
        <w:br/>
        <w:t>そんなちょっと暗い未来を想定した時に、他より安いからと言って、郊外の家をあえて選択する人がいるでしょうか。破綻した自治体を選択する人がどれほどいるのでしょうか。※北海道夕張市を調べるとご理解いただけると思います。</w:t>
        <w:br/>
        <w:t>現在の常識で、いつでも貸せる・売れる家を選ばないと、将来大変なことになるというのはご理解いただけると思います。</w:t>
        <w:br/>
        <w:t>売らずに住み続けるからいいよ、そんなお考えの方もいらっしゃるでしょう。</w:t>
        <w:br/>
        <w:t>実際、バブル期に家を購入された方は、あまりに値段が低すぎて売る気を失ってしまう方もいらっしゃるようです。</w:t>
        <w:br/>
        <w:t>ただ、この考えも将来的に通用しなくなりそうです。</w:t>
        <w:br/>
        <w:t>100歳まで生きるとすると老後資金が足りなくなるという報道は記憶に新しいと思います。</w:t>
        <w:br/>
        <w:t>後期高齢期を過ごすためには、住宅という資産を老後資金としてお金に換える必要が出てきます。</w:t>
        <w:br/>
        <w:t>賃貸が得か購入が得か、みたいな議論は住宅業界では鉄板のネタですが、老後の資金問題を考えると、いつでも資金化できる住宅を購入するの一択です。</w:t>
        <w:br/>
        <w:t>政府が試算した不足する老後資金は2000万とも言われます。</w:t>
        <w:br/>
        <w:t>賃貸にお金を消費する余裕も、終の棲家といって自分にとって都合の良い家を買う余裕もありません。</w:t>
        <w:br/>
        <w:t>どのような住宅を購入するか？</w:t>
        <w:br/>
        <w:t>この考え方ひとつで、将来の選択肢に大きく影響します。</w:t>
        <w:br/>
        <w:t>今こそ住宅購入には投資家の目線が必要です。</w:t>
        <w:br/>
        <w:t>冷静で客観的な判断ができるよう、慎重に検討されることをお勧めします。</w:t>
        <w:br/>
        <w:br/>
        <w:t>住宅購入は長期的な視点で考え、安心して住み続けられる住環境を選択することが大切です。</w:t>
      </w:r>
    </w:p>
    <w:p>
      <w:r>
        <w:br w:type="page"/>
      </w:r>
    </w:p>
    <w:p>
      <w:pPr>
        <w:pStyle w:val="Heading1"/>
      </w:pPr>
      <w:r>
        <w:rPr>
          <w:sz w:val="44"/>
        </w:rPr>
        <w:t>離婚による財産分与と不動産の話</w:t>
      </w:r>
    </w:p>
    <w:p>
      <w:r>
        <w:rPr>
          <w:b/>
          <w:sz w:val="22"/>
        </w:rPr>
        <w:t>更新日: 2019-06-07</w:t>
      </w:r>
    </w:p>
    <w:p>
      <w:r>
        <w:rPr>
          <w:sz w:val="22"/>
        </w:rPr>
        <w:t>結婚を機に不動産を購入される方も多いですが、近年では3組に1組が離婚すると言われています。</w:t>
        <w:br/>
        <w:t>実際に厚生労働省の「人口動態統計」を見てみると、平成30年度の婚姻件数が約54万件であるのに対して、離婚件数は約19万件となっています。</w:t>
        <w:br/>
        <w:t>＜厚生労働省＞</w:t>
        <w:br/>
        <w:t>離婚の際に悩ましい問題の一つが不動産の処理についてです。</w:t>
        <w:br/>
        <w:t>学校に通っているお子様がいるご家庭などの場合には、ご夫婦のどちらかがお子様と一緒に住み続ける、という判断となる場合が多いようです。</w:t>
        <w:br/>
        <w:t>転校などでお子様の生活環境を変えたくない、というご希望ですね。</w:t>
        <w:br/>
        <w:t>こうした場合には、不動産の名義をどうするか、という問題が生じます。</w:t>
        <w:br/>
        <w:t>もともと名義をもっていた方が住み続けるのであればスムーズですが、名義を持っていない方が住み続ける場合には、名義の書き換えなどが発生することがあります。</w:t>
        <w:br/>
        <w:t>離婚の際には、「財産分与」という方法で不動産や金銭などを相手方に渡すことになりますが、その場合にも、税金などに注意が必要です。</w:t>
        <w:br/>
        <w:t>あまりに多額の財産が相手方に渡された場合には「贈与税」が発生しますし、不動産については「譲渡所得税」がかかってしまう場合もあります。</w:t>
        <w:br/>
        <w:t>税金面についても慎重に検討する必要があるのでご注意ください。</w:t>
        <w:br/>
        <w:t>また、住宅ローンが残っている場合には、金融機関との打ち合わせが必要になります。</w:t>
        <w:br/>
        <w:t>ローンの残債を誰が引き継ぐか、連帯債務者や連帯保証人はどうするか、など細かい問題があり、簡単な手続きではありません。</w:t>
        <w:br/>
        <w:t>また、大抵の金融機関との契約書には、「無断で名義変更をした場合には、ローンの一括返済を求めます」といった規定が定められています。</w:t>
        <w:br/>
        <w:t>離婚によって不動産の名義を変更する場合には、事前に金融機関と打ち合わせを進めるようにしましょう。</w:t>
        <w:br/>
        <w:t>一方で、お子様がいないご夫婦の場合には、離婚を機に売却をして現金で分割するという方法が多いでしょうか。</w:t>
        <w:br/>
        <w:t>お引越しをして、心機一転、新しい生活のスタートを切るというご判断もありですね。</w:t>
        <w:br/>
        <w:t>ただ、こうした場合でも、住宅ローンが完済できるのか、という点が大きなポイントになります。</w:t>
        <w:br/>
        <w:t>売却代金で住宅ローンが完済できないとなると、手出しで不足分を補うなど、売却時の大きな負担となってしまいます。</w:t>
        <w:br/>
        <w:t>もちろんこうした離婚の場合に限らず、転勤・転職や親の介護など、購入した物件にずっと住み続けるケースも少なくなってきている印象です。</w:t>
        <w:br/>
        <w:t>将来的にどんな問題が発生するかわかりませんが、そうした場合にお住まいが選択肢の足かせや負担になることは避けたいものです。</w:t>
        <w:br/>
        <w:t>資産価値の下落しにくい不動産を選択することで、より良い生活や建設的な選択ができるようになっていただければと思います。</w:t>
        <w:br/>
        <w:t>まずは、物件の高値掴みをしない、イレギュラー要素がない物件を選ぶ、といったことが大切になるかと思います。</w:t>
        <w:br/>
        <w:t>弊社ではAIが自動で物件の価格が割高かを判定する【SelFin】をリリースしています。</w:t>
        <w:br/>
        <w:t>＜SelFin＞</w:t>
        <w:br/>
        <w:t>価格の判定と併せて、想定される賃料や、街力なども簡単に判定することができるアプリですので、ぜひお住まい探しにお役立てください。</w:t>
        <w:br/>
        <w:t>また、気になる物件については、エージェントによる個別診断も行っています。</w:t>
        <w:br/>
        <w:t>ハザードマップの確認や、都市計画道路の予定、告知事項など、AI判定では判別しきれないイレギュラー要素についても、細かくチェックをしてお伝えさせていただきます。</w:t>
        <w:br/>
        <w:t>ぜひお気軽に</w:t>
        <w:br/>
        <w:br/>
        <w:t>購入前に建物状況や資金計画を整理しておくことで、将来的なリスクを抑えやすくなります。</w:t>
      </w:r>
    </w:p>
    <w:p>
      <w:r>
        <w:br w:type="page"/>
      </w:r>
    </w:p>
    <w:p>
      <w:pPr>
        <w:pStyle w:val="Heading1"/>
      </w:pPr>
      <w:r>
        <w:rPr>
          <w:sz w:val="44"/>
        </w:rPr>
        <w:t>インスペクションの誤った見方</w:t>
      </w:r>
    </w:p>
    <w:p>
      <w:r>
        <w:rPr>
          <w:b/>
          <w:sz w:val="22"/>
        </w:rPr>
        <w:t>更新日: 2019-06-09</w:t>
      </w:r>
    </w:p>
    <w:p>
      <w:r>
        <w:rPr>
          <w:sz w:val="22"/>
        </w:rPr>
        <w:t>改正宅建業法の施行から1年以上経過し、あれだけ大騒ぎしたはずなのに、今やすっかり落ち着いてしまった感のあるインスペクションですが、「インスペクションの捉え方が誤って進んでいないか？」と感じてしまう記事を見つけました。</w:t>
        <w:br/>
        <w:t>インスペクションの説明義務化で不動産取引はどう変わる？</w:t>
        <w:br/>
        <w:t>まず「インスペクションの説明義務化」とありますが、非常に微妙な表現です。</w:t>
        <w:br/>
        <w:t>義務化されたのは、媒介契約書で建物状況調査のあっせんの有無の表示、重要事項説明書で建物状況調査結果報告書の有無の表示、売買契約書で、売主・買主の双方が確認した劣化事象の有無の表示、となるので、宅建業者が必ずインスペクションを説明しなければならないか？と言われると正しくありません。</w:t>
        <w:br/>
        <w:t>※記事のタイトルや見出しなど文字数が限られているので仕方がないのはわかりますが、インスペクションに関する勘違いを誘発してしまうので、あまり適切とは言えません。</w:t>
        <w:br/>
        <w:t>（この記事がおかしいというのではなく、説明義務化と捉えている事業者が多いのが問題です）</w:t>
        <w:br/>
        <w:t>また、インスペクションを実施していれば安心という印象が強いようで、本来あるべき姿とはかなり遠いと感じます。</w:t>
        <w:br/>
        <w:t>本ブログでも度々ご紹介しているインスペクションですが、インスペクション結果報告書が安全を担保したりする効果はありません。</w:t>
        <w:br/>
        <w:t>インスペクションを実施する大きな目的は、改修工事です。</w:t>
        <w:br/>
        <w:t>中古住宅なので、何かしらの不具合は生じるものです。</w:t>
        <w:br/>
        <w:t>ですから中古住宅の取引において、事前に不具合箇所を確認し、「修繕するのにいくらかかるか」を購入判断材料にすることが重要になります。</w:t>
        <w:br/>
        <w:t>どれだけ酷い劣化事象でも、お金をかければ直す方法はいくらでもあります。問題はいくらかかるのか？ということです。</w:t>
        <w:br/>
        <w:t>これから長く住むにあたって、最低限修繕するべき箇所を明確にし、その修繕費用を含めて購入判断を行えば、中古を買ったら次々リフォームが必要になって、かえって高くついた、というような状況には陥りません。</w:t>
        <w:br/>
        <w:t>もう一つ、インスペクションを実施するメリットとして既存住宅売買瑕疵保険があります。</w:t>
        <w:br/>
        <w:t>インスペクションの結果、現状では問題ないと判断されたとしても、その状態がずっと続くわけではないですし、検査を実施した建築士の判断が何かで保証されている訳でもありません。</w:t>
        <w:br/>
        <w:t>既存住宅売買瑕疵保険は最長5年・最大1000万円の安心の保険制度です。</w:t>
        <w:br/>
        <w:t>インスペクションの結果で問題が報告されなかったら、単にその結果に喜ぶのではなくて、既存住宅売買瑕疵保険へ加入することを強くお勧めいたします。</w:t>
        <w:br/>
        <w:t>※既存住宅売買瑕疵保険に加入するには建物検査に合格する必要があります。</w:t>
        <w:br/>
        <w:t>インスペクションそのものに価値を見出そうとすると、いろいろと無理が出てきます。</w:t>
        <w:br/>
        <w:t>インスペクションを実施したからといって高く売れるわけではありませんし、安全性が保証されている訳でもないのです。</w:t>
        <w:br/>
        <w:t>そもそも既存住宅状況調査は非破壊検査で、目視で確認ができる範囲しか評価しません。</w:t>
        <w:br/>
        <w:t>床下も小屋裏も侵入口から覗く程度です。</w:t>
        <w:br/>
        <w:t>※実際にこの程度の検査では意味がないのではないかというクレームもあるようです。</w:t>
        <w:br/>
        <w:t>悪いと指摘された場合は改善工事が必要なわけですから、現状では、検査と工事を分けて考えるよりも、工事を前提にインスペクションを行うといった判断の方が現実的です。</w:t>
        <w:br/>
        <w:br/>
        <w:t>中古住宅購入では、建物だけでなく将来の維持管理や資産価値まで含めて総合的に判断することが重要です。</w:t>
      </w:r>
    </w:p>
    <w:p>
      <w:r>
        <w:br w:type="page"/>
      </w:r>
    </w:p>
    <w:p>
      <w:pPr>
        <w:pStyle w:val="Heading1"/>
      </w:pPr>
      <w:r>
        <w:rPr>
          <w:sz w:val="44"/>
        </w:rPr>
        <w:t>次世代住宅ポイントは本当にメリットがあるのか？</w:t>
      </w:r>
    </w:p>
    <w:p>
      <w:r>
        <w:rPr>
          <w:b/>
          <w:sz w:val="22"/>
        </w:rPr>
        <w:t>更新日: 2019-06-14</w:t>
      </w:r>
    </w:p>
    <w:p>
      <w:r>
        <w:rPr>
          <w:sz w:val="22"/>
        </w:rPr>
        <w:t>消費税10％への増税後の住宅購入等を支援するため、国土交通省は「次世代住宅ポイント」制度を開始しました。</w:t>
        <w:br/>
        <w:t>実際に、そのポイント発行申請の受付が開始されたようです。</w:t>
        <w:br/>
        <w:t>＜国土交通省＞</w:t>
        <w:br/>
        <w:t>「次世代住宅ポイント」とは、一定の省エネ性、耐震性、バリアフリー性能等を満たす住宅や家事負担の軽減に資する住宅の新築やリフォームをされた方に対し、さまざまな商品と交換できるポイントを発行する制度です。</w:t>
        <w:br/>
        <w:t>増税分の負担をポイント還元し、実質的な増税コストを緩和しようという施策になります。</w:t>
        <w:br/>
        <w:t>そして、この「次世代住宅ポイント」を使って交換できる商品などもHPで公開されています。</w:t>
        <w:br/>
        <w:t>一見すると家計に優しい制度のようですが、具体的に商品リストを見てみるとやや違和感を覚えます。</w:t>
        <w:br/>
        <w:t>たとえば、ある家電は28万ポイントで交換可能となっていますが、インターネットで価格を見ると14万円くらいとなっています。</w:t>
        <w:br/>
        <w:t>他にも7000ポイントで交換できる商品が、店頭では4000円くらいで売られています。</w:t>
        <w:br/>
        <w:t>「交換できる商品は随時追加されます」となっていますが、現在のリストから見ると、1ポイント＝1円という換算にはならないようです。</w:t>
        <w:br/>
        <w:t>一定の性能以上の新築住宅を購入した際には次世代住宅ポイントが35万ポイントもらえることになっていますが、額面とおり35万円分の得をしたということにはならないようです。</w:t>
        <w:br/>
        <w:t>増税後にも負担の増加なく住宅が購入できる、というわけではなさそうですね。</w:t>
        <w:br/>
        <w:t>もちろん、タイミングとして住宅購入が増税後になってしまう方については、積極的にこの「次世代住宅ポイント」をご利用のうえ、負担軽減をはかるべきだと思います。</w:t>
        <w:br/>
        <w:t>一方で「次世代住宅ポイント」が使えるようになるまで住宅購入を待つという選択はナンセンスです。</w:t>
        <w:br/>
        <w:t>例えば、個人が所有している不動産の売買については消費税がかかりません。</w:t>
        <w:br/>
        <w:t>そのため、増税の影響はありません。</w:t>
        <w:br/>
        <w:t>増税の影響がないため、「次世代住宅ポイント」も適用されません。</w:t>
        <w:br/>
        <w:t>売主が事業者の場合にだけ、建物価格についてのみ消費税がかかります。</w:t>
        <w:br/>
        <w:t>「次世代住宅ポイント」は付与されるようになりますが、前述のとおり増税分がカバーできる制度設計とはなっていないことに注意が必要です。</w:t>
        <w:br/>
        <w:t>住宅購入において一番大きなコストは「住宅ローンの金利」です。</w:t>
        <w:br/>
        <w:t>住宅ローン金利が1％あがった場合の影響は、住宅価格の消費税分とはけた違いの影響が出てきます。</w:t>
        <w:br/>
        <w:t>また、賃貸住宅にお住まいの方の場合には、住宅購入を遅らせることで積み重なる家賃なども追加コストと考えられるでしょうか。</w:t>
        <w:br/>
        <w:t>住宅ローン金利については、史上まれにみる低金利の状態がまだ続いています。</w:t>
        <w:br/>
        <w:t>ただ、この金利がいつまで継続するかは予断を許さない状況です。</w:t>
        <w:br/>
        <w:t>こういった状況を考慮すると、特に時期を待たずに積極的にお住まい探しを進められることをお勧めします。</w:t>
        <w:br/>
        <w:t>良い物件が見つかった際には素早い決断が必要になります。</w:t>
        <w:br/>
        <w:t>あまり物件の数を見ていない場合、本当に良い物件に出会った場合でもすぐに判断ができません。</w:t>
        <w:br/>
        <w:t>慌ててお住まい購入をすることほどの悪手はありません。</w:t>
        <w:br/>
        <w:t>イレギュラー要素はないか、割高の物件ではないか、など慎重に判断するべきだと思います。</w:t>
        <w:br/>
        <w:t>弊社では、AIによる判定付きで新着情報をお届けする【物件提案ロボ】というアプリもリリースしております。</w:t>
        <w:br/>
        <w:t>＜物件提案ロボ＞</w:t>
        <w:br/>
        <w:t>毎日、ご希望条件の新着情報がメールで届きますので、お住まい探しにとても便利なアプリです。</w:t>
        <w:br/>
        <w:t>AI評価も付いていますので、割高ではないか、イレギュラー要素がないかなども簡単に判断が可能です。</w:t>
        <w:br/>
        <w:t>ぜひ先手々々でご準備をされ、失敗しないお住まい探しをしていただければと思います。</w:t>
        <w:br/>
        <w:br/>
        <w:t>中古住宅購入では、建物だけでなく将来の維持管理や資産価値まで含めて総合的に判断することが重要です。</w:t>
      </w:r>
    </w:p>
    <w:p>
      <w:r>
        <w:br w:type="page"/>
      </w:r>
    </w:p>
    <w:p>
      <w:pPr>
        <w:pStyle w:val="Heading1"/>
      </w:pPr>
      <w:r>
        <w:rPr>
          <w:sz w:val="44"/>
        </w:rPr>
        <w:t>持ち家と賃貸はどちらがお得！？</w:t>
      </w:r>
    </w:p>
    <w:p>
      <w:r>
        <w:rPr>
          <w:b/>
          <w:sz w:val="22"/>
        </w:rPr>
        <w:t>更新日: 2019-06-15</w:t>
      </w:r>
    </w:p>
    <w:p>
      <w:r>
        <w:rPr>
          <w:sz w:val="22"/>
        </w:rPr>
        <w:t>マイホームを考えている方は一度は持ち家と賃貸どちらにするか悩まれるのではないでしょうか。</w:t>
        <w:br/>
        <w:t>同じ条件で賃貸と持ち家を比べた場合、住宅費の生涯コストはほぼ同じとよく耳にします。</w:t>
        <w:br/>
        <w:t>それならば、住宅ローンというリスクを抱えてわざわざ家を買う必要はないと思う人もいるでしょう。</w:t>
        <w:br/>
        <w:t>でも、賃貸と持ち家のコストはあまり変わらいかも知れませんが、老後に差が出るようです。</w:t>
        <w:br/>
        <w:t>ローンが終われば身軽になれるのが持ち家ならば、賃貸は一生家賃がついて回わります。</w:t>
        <w:br/>
        <w:t>今の時代、年金があてにはできません。</w:t>
        <w:br/>
        <w:t>戻れる実家がある人や老後の資金が3000万円（一般的な夫婦世帯に必要な老後資金不足分）</w:t>
        <w:br/>
        <w:t>以上用意できる人以外は、持ち家を選択したほうがよさそうです。</w:t>
        <w:br/>
        <w:t>ちなみに4000万円の持ち家と家賃14万5千円の賃貸の生涯費用を比較すると40年でその差はほぼ無くなるそうです。</w:t>
        <w:br/>
        <w:t>また別の記事をみつけましたので比較参考にしてみてはいかがでしょうか。</w:t>
        <w:br/>
        <w:t>持ち家</w:t>
        <w:br/>
        <w:t>メリット</w:t>
        <w:br/>
        <w:t>・資産になる</w:t>
        <w:br/>
        <w:t>・建替え・リフォーム等が自由にできる</w:t>
        <w:br/>
        <w:t>・住宅ローン返済後は費用負担が軽減できる</w:t>
        <w:br/>
        <w:t>・他人貸せる</w:t>
        <w:br/>
        <w:t>デメリット</w:t>
        <w:br/>
        <w:t>・固定資産税等はかかる</w:t>
        <w:br/>
        <w:t>・管理費・修繕費等がかかる</w:t>
        <w:br/>
        <w:t>・簡単に買換えができない</w:t>
        <w:br/>
        <w:t>・借入期間中はローン負担がある</w:t>
        <w:br/>
        <w:t>賃貸</w:t>
        <w:br/>
        <w:t>メリット</w:t>
        <w:br/>
        <w:t>・簡単に住み替えできる</w:t>
        <w:br/>
        <w:t>・固定資産税等はかからない</w:t>
        <w:br/>
        <w:t>・管理費・修繕費等がかからない</w:t>
        <w:br/>
        <w:t>デメリット</w:t>
        <w:br/>
        <w:t>・入居の初期費用や引っ越し代などがその都度発生</w:t>
        <w:br/>
        <w:t>・家賃を払い続ける必要がある</w:t>
        <w:br/>
        <w:t>・高齢になると借り難い</w:t>
        <w:br/>
        <w:t>持ち家か賃貸かについてはどちらが得かという判断ではなくて</w:t>
        <w:br/>
        <w:t>少し先の自分達が年金生活する頃をイメージしてその上で</w:t>
        <w:br/>
        <w:t>それぞれのメリット・デメリットを考慮して、個人の価値観や状況に応じて選択したほうがよいのではないでしょか。</w:t>
        <w:br/>
        <w:br/>
        <w:t>購入前に建物状況や資金計画を整理しておくことで、将来的なリスクを抑えやすくなります。</w:t>
      </w:r>
    </w:p>
    <w:p>
      <w:r>
        <w:br w:type="page"/>
      </w:r>
    </w:p>
    <w:p>
      <w:pPr>
        <w:pStyle w:val="Heading1"/>
      </w:pPr>
      <w:r>
        <w:rPr>
          <w:sz w:val="44"/>
        </w:rPr>
        <w:t>老後問題は「未来」の話ではなく「対岸の火事」でもありません</w:t>
      </w:r>
    </w:p>
    <w:p>
      <w:r>
        <w:rPr>
          <w:b/>
          <w:sz w:val="22"/>
        </w:rPr>
        <w:t>更新日: 2019-06-15</w:t>
      </w:r>
    </w:p>
    <w:p>
      <w:r>
        <w:rPr>
          <w:sz w:val="22"/>
        </w:rPr>
        <w:t>先日人口減少問題を取り上げたので、今回は高齢者問題です。</w:t>
        <w:br/>
        <w:t>これから家を買う方にとっては、高齢者問題は少し遠い未来の話に思えます。実際、ご両親の介護などが発生していなければ、実感しにくい問題です。</w:t>
        <w:br/>
        <w:t>高齢者問題と一口に言っても様々な問題があるので、ここでは、後期高齢期のお金の問題に絞ります。端的に言うと、長生きするだけのお金が不足する、という問題です。</w:t>
        <w:br/>
        <w:t>先日報道され見事に炎上したニュースがあります。</w:t>
        <w:br/>
        <w:t>人生１００年時代に向け、長い老後を暮らせる蓄えにあたる「資産寿命」をどう延ばすか。</w:t>
        <w:br/>
        <w:t>こういった内容なので当然ながら若い世代は反発するわけで、見事に炎上したわけです。</w:t>
        <w:br/>
        <w:t>「人生100年の蓄え」国の指針案が炎上 「自助に期待するなら年金徴収やめろ」批判殺到</w:t>
        <w:br/>
        <w:t>さて、政府が示した人生100年時代では、老後資金が1300万円～2000万円不足するとされています。一般的な家庭で想定すると、老後に備えて現役時代に1300万円～2000万円を貯蓄するのは無計画では達成が難しいです。</w:t>
        <w:br/>
        <w:t>そこで、政府は計画的に貯蓄しましょう、と主張する訳ですが、本来であれば老後の資金問題は「年金」が解決するはずだったので、こういう方針が発表されると若者が反発するのは当たり前ですね。</w:t>
        <w:br/>
        <w:t>終身雇用も限界が来ていて、退職金制度も危うくなっている状況を踏まえると、かつての60歳で定年退職、老後は退職金と年金で悠々自適、という老後の世界は、最早夢物語といったところでしょうか。</w:t>
        <w:br/>
        <w:t>この老後のお金問題の解決策の一つが「住宅」です。</w:t>
        <w:br/>
        <w:t>よく賃貸VS購入どちらが得か？みたいな記事が出ますが、必要になったら家を売るという選択肢が示唆されることはあまりありません。</w:t>
        <w:br/>
        <w:t>住宅は「資産」とされるのに、売ったり貸したり「資金化」することは想定されず、本人が亡くなった後の相続財産として取り扱われます。</w:t>
        <w:br/>
        <w:t>これは住宅という資産が流動化しにくいからだと言われますが、購入時に将来的に売ることを想定していないのが大きな要因ではないかと思います。</w:t>
        <w:br/>
        <w:t>（最後は自宅で大往生という古い価値観が根付いているからでしょうか）</w:t>
        <w:br/>
        <w:t>ただ、老後に不足するお金の全額とは言えなくても、老後のお金問題を解決する具体策になることは間違いありません。</w:t>
        <w:br/>
        <w:t>年金や退職金が機能しなくなることを思うと、せめて必要になったら住宅をお金に換えることを想定しておかないと、「お先真っ暗」状態に陥ることが懸念されます。</w:t>
        <w:br/>
        <w:t>必要になったらお金に換えることができる住宅の条件は立地が良いことです。人口減少時代においても人が集まり続ける街を選ばないと、どれだけ見栄えや中身が良い住宅でも、買い手・借り手が付かなければお金に換えることはできません。</w:t>
        <w:br/>
        <w:t>これからの住宅購入は、自分にとって都合の良い住宅ではなく、より多くの人にとって住みやすい・使いやすい住宅選びが重要となります。</w:t>
        <w:br/>
        <w:t>老後のお金問題は人口問題に起因するものなので、おおよそ先が見えている問題です。</w:t>
        <w:br/>
        <w:t>そして、将来お金に換えることができる住宅を買うことができるかどうかが、将来陥ることが懸念されるご自身の老後問題を解決するための対策に大きく影響します。</w:t>
        <w:br/>
        <w:t>世間を騒がせるくらいに顕在化した高齢者・老後問題は、現在の高齢者特有の問題ではなく、将来的にご自身が直面する問題として、今から対策が必要とされる問題と言えます。</w:t>
        <w:br/>
        <w:t>決して対岸の火事ではないので、営業マンに乗せられてホイホイと気軽に家を選んではいけませんよ。</w:t>
        <w:br/>
        <w:br/>
        <w:t>中古住宅購入では、建物だけでなく将来の維持管理や資産価値まで含めて総合的に判断することが重要です。</w:t>
      </w:r>
    </w:p>
    <w:p>
      <w:r>
        <w:br w:type="page"/>
      </w:r>
    </w:p>
    <w:p>
      <w:pPr>
        <w:pStyle w:val="Heading1"/>
      </w:pPr>
      <w:r>
        <w:rPr>
          <w:sz w:val="44"/>
        </w:rPr>
        <w:t>梅雨前のこの時期に カビ＆ダニ対策を！</w:t>
      </w:r>
    </w:p>
    <w:p>
      <w:r>
        <w:rPr>
          <w:b/>
          <w:sz w:val="22"/>
        </w:rPr>
        <w:t>更新日: 2019-06-15</w:t>
      </w:r>
    </w:p>
    <w:p>
      <w:r>
        <w:rPr>
          <w:sz w:val="22"/>
        </w:rPr>
        <w:t>6月に入り、いよいよ梅雨のシーズンが到来します。</w:t>
        <w:br/>
        <w:t>健康にも悪影響を与えるカビやダニ・・・。</w:t>
        <w:br/>
        <w:t>発生やすい環境を出来るだけ排除し、発生させないことが大切です。</w:t>
        <w:br/>
        <w:t>梅雨を控えたこの時期にぜひ対策をしておきましょう。</w:t>
        <w:br/>
        <w:t>以下、ワンポイントアドバイス参考にしてみて下さい。</w:t>
        <w:br/>
        <w:t>カビ 水回りや閉めきった場所が危険</w:t>
        <w:br/>
        <w:t>●しっかり換気</w:t>
        <w:br/>
        <w:t>高温多湿を好むカビ、カビ予防には換気が有効です。朝起きたら、窓を開けて空気の入れ替えをし、キッチンや浴室を使う時には必ず換気扇を回しましょう！</w:t>
        <w:br/>
        <w:t>●水分を残さない</w:t>
        <w:br/>
        <w:t>水を使ったらすぐにふき取りましょう。</w:t>
        <w:br/>
        <w:t>シンクや浴室の水滴、窓の結露などに注意します。シンクに汚れがついているとその上にカビが生えてくるのでお掃除も大切です。</w:t>
        <w:br/>
        <w:t>●清潔にする</w:t>
        <w:br/>
        <w:t>カビの栄養源となる食べ物のカスなどを取り除くにはこまめなお掃除が大切です。お勧めはキッチンにも安心の「消毒用エタノール」。シュッとスプレーしたらペーパータオル等でさっとふき取りましょう！</w:t>
        <w:br/>
        <w:t>ダニ 死骸やフンがアレルギーの原因に</w:t>
        <w:br/>
        <w:t>●乾燥させる</w:t>
        <w:br/>
        <w:t>カビ同様に高温多湿で繁殖します。</w:t>
        <w:br/>
        <w:t>まずは換気を徹底して温度を下げましょう。通気をすることが大切です。</w:t>
        <w:br/>
        <w:t>●隠れる場所をなくす</w:t>
        <w:br/>
        <w:t>ダニは卵を産むために隠れられる場所にいます。</w:t>
        <w:br/>
        <w:t>畳、じゅうたん、布団、ぬいぐるみ、家具の隙間、部屋の隅など、いたるところがダニホームになります。</w:t>
        <w:br/>
        <w:t>畳の上にカーペットを敷かない、山積みのものは片づけて、ダニの隠れ場所を減らしましょう。</w:t>
        <w:br/>
        <w:t>●清潔にする</w:t>
        <w:br/>
        <w:t>人が集まる場所はエサとなる食べものカス、フケ、アカなどが豊富。しっかり掃除機をかけます。布団は出来るだけ干す等対策を。フケやアカを室内に落とさないよう身体も清潔を心がけましょう。</w:t>
        <w:br/>
        <w:t>以上を参考に、梅雨入りする前の今の時期に対策しておきましょう！</w:t>
        <w:br/>
        <w:t>以上、中田でした。</w:t>
        <w:br/>
        <w:br/>
        <w:t>購入前に建物状況や資金計画を整理しておくことで、将来的なリスクを抑えやすくなります。</w:t>
      </w:r>
    </w:p>
    <w:p>
      <w:r>
        <w:br w:type="page"/>
      </w:r>
    </w:p>
    <w:p>
      <w:pPr>
        <w:pStyle w:val="Heading1"/>
      </w:pPr>
      <w:r>
        <w:rPr>
          <w:sz w:val="44"/>
        </w:rPr>
        <w:t>中古住宅の方が良い？！新築分譲マンション割高感が鮮明になっている！</w:t>
      </w:r>
    </w:p>
    <w:p>
      <w:r>
        <w:rPr>
          <w:b/>
          <w:sz w:val="22"/>
        </w:rPr>
        <w:t>更新日: 2019-06-15</w:t>
      </w:r>
    </w:p>
    <w:p>
      <w:r>
        <w:rPr>
          <w:sz w:val="22"/>
        </w:rPr>
        <w:t>中古住宅の方が良い？！新築分譲マンション割高感が鮮明になっている！</w:t>
        <w:br/>
        <w:t>◇2018年は新築分譲マンションの平均価格が前年比1割上昇し過去最高を更新</w:t>
        <w:br/>
        <w:t>首都圏で分譲された新築分譲マンションの価格の割高感が強まっているようです。不動産の「価格」に納得と根拠をPRし、活動している東京カンテイ社によると、2018年は新築分譲マンションの平均価格が前年比1割上昇し過去最高を更新したようです。株価収益率（PER）をもとにした、価格が賃料の何年分に当たるかを表す数値「マンションPER」が2018年は24.98となり、調査対象の2000年以降で最も高く、住宅が手に届きにくくなっている事が分かります。上昇が一服した2017年から再び上振れをした結果となっています。</w:t>
        <w:br/>
        <w:t>「ミニバブルともいえる2008年の高騰期の水準を超えており、普通の消費者が想定できる購入予算との差が開くばかりとのこと」。個人的には消費税増税後に、リーマンショック以上の景気の冷え込みを予測するアナリストも多い事を考慮すると、新築分譲マンション購入よりかは中古住宅（マンション含む）の購入の方が良いのではないかと思ってしまいます。</w:t>
        <w:br/>
        <w:t>◇2018年の平均価格は7344万円（70平方メートル換算）となっている</w:t>
        <w:br/>
        <w:t>また、2018年の平均価格は7344万円（70平方メートル換算）で、前年比9.9%高くないました。平均賃料は24万1631円（70平方メートル換算）で7.4%上がったものの、結果として投資回収に要する期間は2017年よりも半年ほど長くなっているようです。</w:t>
        <w:br/>
        <w:t>マンションPERは同じエリア（駅から徒歩20分以内）で1戸あたりの収益性や賃料（築3年未満の物件を対象）との見合いで買いやすさを表す指標であり、この数字が大きくなればなるほど、回収できる年数が長くなる事を表すものとされます。</w:t>
        <w:br/>
        <w:t>数値が大きいほど収益力は低くなり、20を超えると利回りが5%を切って割高とされます。2018年に20を上回った駅は92.1%に達し、24以上が前年より5ポイント増えて57.4%となるなど、割高感が一層強まった結果となっています。こうした結果が正直、首都圏はここ数年、不動産購入を躊躇する消費者も増える要因になってしまっていると思います。</w:t>
        <w:br/>
        <w:t>※個人的にはこのような指標を定期的に発表してくれている東京カンテイ社のデータは消費者の方にわかり易いものと思います。ぜひ、参考にしていただければ幸いです。</w:t>
        <w:br/>
        <w:t>駅別で最も割高だったのはJR山手線などの渋谷駅で、41.21。投資回収に首都圏平均より16年超も時間がかかる計算とのこと。その次に投資回収に時間が掛かる駅は元町・中華街駅、その次は麹町、その次は外苑前駅となっています。</w:t>
        <w:br/>
        <w:t>一方、割安感があるのは、京王相模原線の京王多摩センター駅の15.53、JR埼京線などの武蔵浦和駅の15.62です。平均より10年近く短くなります。その次は三郷中央駅、千葉駅と続いています。こうした地域の取得者は住居用の実需がほとんどのようです。</w:t>
        <w:br/>
        <w:t>◇割高感の高い駅のエリアでは、タワーマンションの開発が相次いでいます</w:t>
        <w:br/>
        <w:t>割高感の高い駅のエリアでは、富裕層が居住用に購入する高級物件以外にも、実需と投資双方のニーズの受け皿となりやすいタワーマンションの開発が相次いでいます。その結果、新築分譲マンションの価格相場を押し上げている格好となり、この状況をどう判断していけば良いかは慎重になるべきだと思います。</w:t>
        <w:br/>
        <w:t>このようなデータは住宅購入の参考にすべきことだと思いますが、あまり、深く考えすぎてしまうと、住宅購入が出来なくなってしまいます。また、このようなデータは一生、そのままの結果とは言えませんので、各自、自己責任でのご判断をお願い致します。</w:t>
        <w:br/>
        <w:br/>
        <w:t>住宅購入は長期的な視点で考え、安心して住み続けられる住環境を選択することが大切です。</w:t>
      </w:r>
    </w:p>
    <w:p>
      <w:r>
        <w:br w:type="page"/>
      </w:r>
    </w:p>
    <w:p>
      <w:pPr>
        <w:pStyle w:val="Heading1"/>
      </w:pPr>
      <w:r>
        <w:rPr>
          <w:sz w:val="44"/>
        </w:rPr>
        <w:t>マンションに豪華な共用施設は必要なのか？</w:t>
      </w:r>
    </w:p>
    <w:p>
      <w:r>
        <w:rPr>
          <w:b/>
          <w:sz w:val="22"/>
        </w:rPr>
        <w:t>更新日: 2019-06-15</w:t>
      </w:r>
    </w:p>
    <w:p>
      <w:r>
        <w:rPr>
          <w:sz w:val="22"/>
        </w:rPr>
        <w:t>新築マンションの新聞折り込みなどに「豪華な共用施設でお客様をお出迎え」というようなフレーズを良く見かけます。また、ホテル並みのロビーやゲストルーム、シアタールーム、噴水や、プールなどといった、リゾートマンションをイメージさせるような写真がちりばめられていたりします。</w:t>
        <w:br/>
        <w:t>では、なぜ販売業者側はそんなものを作ってマンションの売りにするのでしょうか？</w:t>
        <w:br/>
        <w:t>答えは簡単で、共用施設を作ることによりコスト全体は上がりますが、その分を補って余りあるほどマンションが高く売れるケースが多いからです。</w:t>
        <w:br/>
        <w:t>あるいは、平凡な住戸配置と「田の字型」の間取りのままでは売りづらいため、派手な共用施設で差別化を図ろうとしているケースもあります。つまり、こうした豪華な共用施設を利用し、お客様の興味と購買意欲を掻き立てるわけですね。まさに「客寄せパンダ」というわけです。</w:t>
        <w:br/>
        <w:t>こういった共用施設の中でもいずれ使われなくなりやすい共用施設は、AVルーム、キッズルームです。</w:t>
        <w:br/>
        <w:t>AVルームはプロジェクター、ブルーレイ、DVDプレーヤー、オーディオ機器、スピーカーなど機材だけで数百万円かかり、さらに工事費を入れれば1000万円をこえると言われています。中古マンションの案内の際に見に行っても、AVルームはほとんど使われていないマンションが多いです。</w:t>
        <w:br/>
        <w:t>キッズルームも新築当初は子育て世代の所有者が多いので、当初はよく使われますが、10年もすれば、ほとんど使われなくなるケースが多いと言います。一番の理由は子供達が大きくなっていくから当然利用者も減ってくるということです。</w:t>
        <w:br/>
        <w:t>その他、エントランス周りの「噴水」や「滝」も注意が必要です。見かけは豪華ですが、水垢などが溜まりやすく、当然定期的な清掃が必要になります。水道代やポンプの電気代、定期清掃などのコストがずっとかかり続けます。</w:t>
        <w:br/>
        <w:t>「プール」、「ジャグジー」等も維持管理費などのコストがかなりかかるため、居住者にとってのメリットが見合わないとなりがちです。</w:t>
        <w:br/>
        <w:t>大規模マンションでよく見かけるショップやコンシェルジュサービスは通常、施設の維持管理費だけでなく、サービス提供するスタッフの人件費も当然管理組合が負担しているわけです。コンビニと違って、品揃えやサービスのメニューも中途半端であることが多いため、わざわざ人件費などのコストを負担してまで営業していく必要があるのかが問題になるケースもあるようです。マンションのすぐ近くにコンビニなどがある環境であれば、もはやショップは不要なところが多いといえそうです。</w:t>
        <w:br/>
        <w:t>そう考えていくと、分譲マンションの共用施設で最低限必要なものは、管理組合の役員が打合せしたりする集会室、自宅にまで招き入れたくない方との打合せができるロビーの応接コーナーぐらいといえそうです。</w:t>
        <w:br/>
        <w:t>マンションにホテルのフロント並みの高級感あふれるロビーがあると、確かに格好いいですよね。人としては、知人や友人を呼びたくなります。</w:t>
        <w:br/>
        <w:t>共用施設があるからこそ、同マンション内の住民とコミュニケーションが図れる機会があったりします。ですから全ての共用施設が無駄であるという事ではありません。</w:t>
        <w:br/>
        <w:t>ただ、私たちが実際に生活をしていく上では、豪華な共用施設は宝の持ち腐れになる可能性が高い場合もあるので、物件を見にいった際には共用施設の利用頻度を確認してみたり、自分の家族に本当に必要かどうかを今一度考える必要があります。</w:t>
        <w:br/>
        <w:t>少なくとも共用施設が豪華だからこのマンションに決めるというようなことがないよう、皆様お気を付けください。</w:t>
        <w:br/>
        <w:t>以上、バイヤーズエージェント中田でした。</w:t>
        <w:br/>
        <w:br/>
        <w:t>中古住宅は適切な確認と計画によって、安心して長く暮らせる住まいとして活用できます。</w:t>
      </w:r>
    </w:p>
    <w:p>
      <w:r>
        <w:br w:type="page"/>
      </w:r>
    </w:p>
    <w:p>
      <w:pPr>
        <w:pStyle w:val="Heading1"/>
      </w:pPr>
      <w:r>
        <w:rPr>
          <w:sz w:val="44"/>
        </w:rPr>
        <w:t>〇〇テックを活用する時代に！「リーガルテック」を活用して不動産契約書をAI点検？！</w:t>
      </w:r>
    </w:p>
    <w:p>
      <w:r>
        <w:rPr>
          <w:b/>
          <w:sz w:val="22"/>
        </w:rPr>
        <w:t>更新日: 2019-06-15</w:t>
      </w:r>
    </w:p>
    <w:p>
      <w:r>
        <w:rPr>
          <w:sz w:val="22"/>
        </w:rPr>
        <w:t>◇人工知能（AI）を活用して、契約書を点検するといった「リーガルテック」が登場</w:t>
        <w:br/>
        <w:t>最近、〇〇テックという言葉が世間で広がり、テクノロジーで法務の世界を変えようという動きが活発になってきているようです。その一つに人工知能（AI）を活用して、契約書を点検するといった「リーガルテック」が登場してきているようです。企業や法律事務所では定型の作業を機械に任せ、ヒトはより高度な業務を行う、そのような時代になりつつあります。しかし、法務インフラのデジタル化がかなり遅れている日本においては英語圏との差が大きく開いているようです。このままだと世界の潮流に乗り遅れてしまいます。</w:t>
        <w:br/>
        <w:t>※個人的には不動産契約書をAI点検してくれるリーガルテックの登場を待っています。</w:t>
        <w:br/>
        <w:t>契約を結ぶ前に「リーガルテック」が契約書をチェックして不利な内容や紛争リスクを摘み取るのは、企業の法務部門や弁護士の主な仕事の一つとされます。AIの点検では契約のタイプ別に自社や他社の契約書データを読み込ませ、新たに結びたい契約書と比較検討します。定型の契約書はAIによるチェックになじみやすく、ヒトが数十分かける作業を短時間で完了させるといった便利なツールです。</w:t>
        <w:br/>
        <w:t>◇「人間対AI」の実験ではAIが圧倒的な差を見せつけた</w:t>
        <w:br/>
        <w:t>AIの点検は海外の方が先行しており、イスラエル企業のサービス「ローギークス社」が2018年に公表した「人間対AI」の実験では、ベテラン弁護士20人の平均所要時間が92分、正答率85%に対し、AIは所要時間26秒で94%。圧倒的な差を見せつけたようです。米国では大企業の3分の1が契約書のAI点検を利用しているとの調査もあり、日本との差はかなり開いているように感じます。</w:t>
        <w:br/>
        <w:t>ネット上で契約を結ぶ電子契約では、弁護士ドットコムのサービス利用企業数が4万社を超えたようで、不動産契約も電子化が進んでいくものと考えられています。当社もこのような最新のテクノロジーを活用した不動産取引を進めるべく、様々な角度からサービスの提供を目指していきたいと思います。</w:t>
        <w:br/>
        <w:t>また、当社では不動産テックツールであるAI評価付き『物件提案ロボ』の開発・提供を行っています。本システムをご活用いただくと、便利に家探しが出来ます。</w:t>
        <w:br/>
        <w:t>◇AI評価付き物件提案ロボについて</w:t>
        <w:br/>
        <w:t>ユーザーが指定した条件に該当する不動産情報を全自動で貴社のお客様に自動配信します。毎日WEB上に新規登録される不動産情報をSelFin評価付きで自動配信される仕組みです。また、新着物件情報が自動で届く仕組みは、業界でよくPRされる「未公開物件」に等しいインパクトとなり、どの事業者よりも早い不動産情報をお客様にお届けいたします。</w:t>
        <w:br/>
        <w:t>物件提案ロボは無料でお試しいただけます。下記のURLより登録ができますので、ぜひお試しください。</w:t>
        <w:br/>
        <w:t>日々進化する〇〇テックを活用して、皆様の生活をより豊かなものにしていただきたいと思います。ぜひ、不動産関係のご相談は</w:t>
        <w:br/>
        <w:br/>
        <w:t>購入前に建物状況や資金計画を整理しておくことで、将来的なリスクを抑えやすくなります。</w:t>
      </w:r>
    </w:p>
    <w:p>
      <w:r>
        <w:br w:type="page"/>
      </w:r>
    </w:p>
    <w:p>
      <w:pPr>
        <w:pStyle w:val="Heading1"/>
      </w:pPr>
      <w:r>
        <w:rPr>
          <w:sz w:val="44"/>
        </w:rPr>
        <w:t>「タワマン・クライシス（タワーマンションの危機）」!?</w:t>
      </w:r>
    </w:p>
    <w:p>
      <w:r>
        <w:rPr>
          <w:b/>
          <w:sz w:val="22"/>
        </w:rPr>
        <w:t>更新日: 2019-06-15</w:t>
      </w:r>
    </w:p>
    <w:p>
      <w:r>
        <w:rPr>
          <w:sz w:val="22"/>
        </w:rPr>
        <w:t>タワマン・クライシス（タワーマンションの危機）と言うタイトルの記事を見つけましたのでご紹介いたします。</w:t>
        <w:br/>
        <w:t>マンションには大規模修繕がありますが大規模修繕費用のための積立金が不足ぎみで、いろいろな問題が増えているという内容です。</w:t>
        <w:br/>
        <w:t>詳しくは下記をご覧下さい</w:t>
        <w:br/>
        <w:t>マンション大規模修繕工事の周期のおおよその目安は「12年周期」で考えられることが多いです。これは建築基準法で、築後10年を経過した外壁がタイル貼りなどのマンションは、3年以内に外壁の全面打診調査を行う必要がある、と定められていることと関係があると言われます。</w:t>
        <w:br/>
        <w:t>国土交通省：マンション管理について</w:t>
        <w:br/>
        <w:t>一般的な大規模修繕工事内容として</w:t>
        <w:br/>
        <w:t>1回目（12年目）</w:t>
        <w:br/>
        <w:t>・外壁塗装・外壁タイルの浮き・ひび割れ補修。屋上・バルコニーの防水。接合部のシーリング補修工事。</w:t>
        <w:br/>
        <w:t>2回目（24年目）</w:t>
        <w:br/>
        <w:t>・外壁塗装・外壁タイルの浮き・ひび割れ補修。屋上・バルコニーの防水。接合部のシーリング補修工事。</w:t>
        <w:br/>
        <w:t>・水槽やエレベーター・給水/排水管・ガス管といった設備の交換の検討。</w:t>
        <w:br/>
        <w:t>3回目（36年目）</w:t>
        <w:br/>
        <w:t>・外壁塗装・外壁タイルの浮き・ひび割れ補修。屋上・バルコニーの防水。接合部のシーリング補修工事。</w:t>
        <w:br/>
        <w:t>・玄関ドアや窓ガラス・サッシといった各住戸の建具交換が検討。（マンションでは玄関ドアや窓ガラス・サッシは共用部分になります）</w:t>
        <w:br/>
        <w:t>大規模修繕費用は、「1㎡あたり200円程度が必要」という見解を国交省は示していますので50㎡で月額10,000円程度が相場になります。それより安い場合は今後積立金が値上がりすることが予想されます。</w:t>
        <w:br/>
        <w:t>弊社ではマンションの購入の際には調査をしてお客様に報告しております。</w:t>
        <w:br/>
        <w:t>気になる物件がございましたら弊社のエージェントにご相談下さい。</w:t>
        <w:br/>
        <w:br/>
        <w:t>住宅購入は長期的な視点で考え、安心して住み続けられる住環境を選択することが大切です。</w:t>
      </w:r>
    </w:p>
    <w:p>
      <w:r>
        <w:br w:type="page"/>
      </w:r>
    </w:p>
    <w:p>
      <w:pPr>
        <w:pStyle w:val="Heading1"/>
      </w:pPr>
      <w:r>
        <w:rPr>
          <w:sz w:val="44"/>
        </w:rPr>
        <w:t>隣地とのトラブル…お困りではありませんか？</w:t>
      </w:r>
    </w:p>
    <w:p>
      <w:r>
        <w:rPr>
          <w:b/>
          <w:sz w:val="22"/>
        </w:rPr>
        <w:t>更新日: 2019-06-15</w:t>
      </w:r>
    </w:p>
    <w:p>
      <w:r>
        <w:rPr>
          <w:sz w:val="22"/>
        </w:rPr>
        <w:t>戸建ての場合、快適に過ごすには隣地との良好な関係も重要だと思います。</w:t>
        <w:br/>
        <w:t>敷地との境界や境界付近の塀や擁壁の維持管理や修繕など、費用負担などをめぐってのトラブルが生じる事もあるかと思います。</w:t>
        <w:br/>
        <w:t>また越境している物件を購入してしまった場合、すぐに対応しろと言われても越境している物にもよりますが、何でもすぐに対応できる物ばかりではないので、出来ればそういった物件は避けた方が良い、もしくは事前にどう対処すれば良いのかを確認しておく必要があります。</w:t>
        <w:br/>
        <w:t>ちなみに、竹木の枝が越境して落葉などによって何らかの被害が生じている、またはそのおそれがあるときには、竹木の所有者に対して、切除の申入れが出来ることが民法では定められております。</w:t>
        <w:br/>
        <w:t>しかしこれはあくまでも申し入れをするだけで、勝手に切り落とすことは出来ません。ですので、すぐに相手方が対応してもらえなかった場合は、裁判で争うなんて事になってしまいます。</w:t>
        <w:br/>
        <w:t>また、民法では、隣地の竹木の「根」が境界線を越えてきたとき、越境部分を相手の承諾なしに切除することが出来るとされております。ですが、勝手に根を切り落として竹木を枯らしてしまった場合は、損害賠償の対象となってしまう場合もあるのでお気を付けください。</w:t>
        <w:br/>
        <w:t>隣地から越境している柿の実が落ちてきた場合、その柿は食べてもいいのか？という疑問もあるかと思います。これは「食べてはいけない」という事になります。</w:t>
        <w:br/>
        <w:t>なぜなら、木から落ちていたとしても実の所有者は木の所有者にあるので、そういった場合は木の所有者に報告をし、回収して良いかの確認が必要となります。所有者の許可があればその後は食べても問題はありません。</w:t>
        <w:br/>
        <w:t>その他でも民法では、隣地から水が自然に流れて来るのを妨げてはならない、建物は境界線から50cm以上へだてて建てなければならない、などの規定があります。</w:t>
        <w:br/>
        <w:t>まずは内見時に売主様に確認出来るようでしたら、近隣住民との関係や、変わった方がいないかの確認はしておいた方が良いかもしれませんね。</w:t>
        <w:br/>
        <w:t>購入後にトラブルが発生しても、すぐに対応して良好な関係になれるのであれば問題はないですが、購入した物件に住めないもしくは住みづらい状況となってしまってはせっかく購入した家が勿体ないことになってしまいます。</w:t>
        <w:br/>
        <w:t>また、知らなかったという事を理由に裁判沙汰とならないよう、法律の知識をつけておく事もおすすめします。</w:t>
        <w:br/>
        <w:br/>
        <w:t>住宅購入は長期的な視点で考え、安心して住み続けられる住環境を選択することが大切です。</w:t>
      </w:r>
    </w:p>
    <w:p>
      <w:r>
        <w:br w:type="page"/>
      </w:r>
    </w:p>
    <w:p>
      <w:pPr>
        <w:pStyle w:val="Heading1"/>
      </w:pPr>
      <w:r>
        <w:rPr>
          <w:sz w:val="44"/>
        </w:rPr>
        <w:t>自宅は夢のマイホームではなく、「運用資産」と考えるべき</w:t>
      </w:r>
    </w:p>
    <w:p>
      <w:r>
        <w:rPr>
          <w:b/>
          <w:sz w:val="22"/>
        </w:rPr>
        <w:t>更新日: 2019-06-15</w:t>
      </w:r>
    </w:p>
    <w:p>
      <w:r>
        <w:rPr>
          <w:sz w:val="22"/>
        </w:rPr>
        <w:t>最近お客様に案内する際には、「自宅といえども、売却することを考慮した方が良いですよ」と言うと、「ずっとそこに住むつもりだから、資産性など考える必要はない」というご意見をお持ちの方がいます。果たして、今後の世の中本当に亡くなるまでその家に住むものでしょうか？</w:t>
        <w:br/>
        <w:t>1973年の朝日新聞に「住宅双六」というものが掲載されました。これは、当時の日本社会における住宅事情をライフステージに応じて「標準」的な住み替えを競っていく双六ゲームでした。</w:t>
        <w:br/>
        <w:t>最初は地方から働き口を求めて上京し、四畳半の古いアパートで独り暮らしを始めます。何年かして給料が上がったらもう少し質の高い部屋に引っ越す。結婚したら、夫婦二人で暮らすための新居を買うか、借りるかする。子供が出来たら、そこでまた住み替えです。</w:t>
        <w:br/>
        <w:t>この双六の「あがり」は、「郊外庭付き一戸建て」でした。この時期は、第一次オイルショック直前の高度経済成長期であり、庭付き一戸建てのマイホームは、双六の「あがり」でした。いわゆる、サラリーマンの生涯の夢だったわけです。</w:t>
        <w:br/>
        <w:t>その夢は、土地神話という名の神輿に乗っていました。地価は、右肩上がりで上がっていき、決して下がることがないと思われていました。だからどんなに借金をして背伸びして買っても、それで損をすることはなく、少しでも早く買った人が大きな含み益を上げることができた時代でした。つまり、その当初は「マイホーム」は夢であると同時に、確実な投資でもあったのです。</w:t>
        <w:br/>
        <w:t>しかし、これは昔の時代の話であり、今の時代はそうではなくなっています。</w:t>
        <w:br/>
        <w:t>バブル崩壊後、経済成長は鈍化し、ライフスタイルも変化し、ついに人口減少時代に突入、</w:t>
        <w:br/>
        <w:t>高度成長期と今では不動産市場の環境は激変しています。</w:t>
        <w:br/>
        <w:t>この時代にも価値が上がっていく物件はありますが、高度成長期のように何も考えずに買ってもすべての土地が値上がりするなどということはもはやあり得ません。</w:t>
        <w:br/>
        <w:t>自分の趣味や思いつきで購入すれば、ほぼ確実に値下がりしてしまいます。よほど慎重に条件を選んで投資しようとしない限り、大きな痛手を受けることになってしまう、残念ながらそういう時代です。</w:t>
        <w:br/>
        <w:t>「住宅双六」掲載からすでに約46年が経ち、双六の「あがり」を手にした団塊の世代の人たちは、高齢者といわれる年齢になっています。住宅ローンの返済はすでに終わり、子供もとっくに巣立っています。</w:t>
        <w:br/>
        <w:t>ところが、後に残された高齢者夫婦は、必ずしも双六のゴールに満足といった状況ではありません。</w:t>
        <w:br/>
        <w:t>足腰が弱り、「駅からの距離が遠い」「坂の上にある自宅までの道がつらい」「自宅の階段の上り下りがしんどい」といった理由から、夢のマイホームを捨てて郊外から都心部へ移住する高齢者が実に増えています。</w:t>
        <w:br/>
        <w:t>昔の「郊外庭付き一戸建て」は特徴があり、新たに開発・分譲された新興の住宅街が多く、ほぼ同じような年齢層の住民で構成されています。必然的に移住したりするのも同じ時期が多く、自分が売りに出そうと思うと売りに出ている住戸が近隣に多数あり、価格を下げても買い手が現れず、処分できないという悩みが尽きません。事実上の全財産である郊外の自宅が二束三文でしか売れず、困り果てた親を見かねたお子さんが費用を負担して住替えさせているという例もあります。</w:t>
        <w:br/>
        <w:t>そういったケースを目の当たりにすると、永住を前提に出口を考慮せず自宅を買う事が大きなリスクであるという事がわかってきます。</w:t>
        <w:br/>
        <w:t>20年後、30年後も同じ場所に住もうと思っていても、人生は長いです。思っていた通りに事が運ばないことは多々あります。転勤、子供の教育、親の介護、様々な要因で、その場所に住み続けられない事情が出てきます。それが人生というものです。</w:t>
        <w:br/>
        <w:t>今の時代には、自宅は「夢のマイホーム」ではなく、「人生最大の運用資産」と考えるべきだと思います。市場価格と流動性を考慮して物件を選び、必要が出てきたら売却して現金化する。そういう選択肢を持っておくことが大切です。そういった視点も持ちながら家探しをされることをお勧めします。</w:t>
        <w:br/>
        <w:t>バイヤーズエージェント 中田でした。</w:t>
        <w:br/>
        <w:br/>
        <w:t>購入前に建物状況や資金計画を整理しておくことで、将来的なリスクを抑えやすくなります。</w:t>
      </w:r>
    </w:p>
    <w:p>
      <w:r>
        <w:br w:type="page"/>
      </w:r>
    </w:p>
    <w:p>
      <w:pPr>
        <w:pStyle w:val="Heading1"/>
      </w:pPr>
      <w:r>
        <w:rPr>
          <w:sz w:val="44"/>
        </w:rPr>
        <w:t>2019 年5月度の不動産相場</w:t>
      </w:r>
    </w:p>
    <w:p>
      <w:r>
        <w:rPr>
          <w:b/>
          <w:sz w:val="22"/>
        </w:rPr>
        <w:t>更新日: 2019-06-16</w:t>
      </w:r>
    </w:p>
    <w:p>
      <w:r>
        <w:rPr>
          <w:sz w:val="22"/>
        </w:rPr>
        <w:t>公益財団法人東日本不動産流通機構（通称：東日本レインズ）から、2019 年5月度の不動産流通市場動向が発表されました。</w:t>
        <w:br/>
        <w:t>以下、首都圏エリアの中古マンション地域別成約㎡単価の部分を抜粋しました。詳細は下記リンクをご覧ください。</w:t>
        <w:br/>
        <w:t>○東京都</w:t>
        <w:br/>
        <w:t>5 月の東京都区部は75.79 万円/㎡と前年比で1.1％上昇し、5 ヶ月連続で前年同月を上回った。多摩は37.73 万円/㎡と</w:t>
        <w:br/>
        <w:t>前年比で5.8％下落した</w:t>
        <w:br/>
        <w:t>○神奈川県</w:t>
        <w:br/>
        <w:t>5 月の横浜・川崎市は47.77 万円/㎡と</w:t>
        <w:br/>
        <w:t>前年比で2.5％上昇した</w:t>
        <w:br/>
        <w:t>。神奈川県他は28.89 万円/㎡と前年比で8.2％下落し、</w:t>
        <w:br/>
        <w:t>6 ヶ月ぶりに前年同月を下回った</w:t>
        <w:br/>
        <w:t>○埼玉県・千葉県</w:t>
        <w:br/>
        <w:t>5 月の埼玉県は32.48 万円/㎡と前年比で7.0％上昇し、</w:t>
        <w:br/>
        <w:t>12 ヶ月連続で前年同月を上回った</w:t>
        <w:br/>
        <w:t>。千葉県は27.72 万円/㎡で前年比マイナス0.7％と、ほぼ横ばいながら</w:t>
        <w:br/>
        <w:t>4 月に続いて前年同月を下回った。</w:t>
        <w:br/>
        <w:t>◆公益財団法人東日本不動産流通機構</w:t>
        <w:br/>
        <w:t>『月例報告 Ｍａｒｋｅｔ Ｗａｔｃｈ サマリーレポート 2019年5月度』</w:t>
        <w:br/>
        <w:t>家を持っている方も、これから買う方も、常に不動産相場は確認しておくようにしましょう！</w:t>
        <w:br/>
        <w:t>以上、</w:t>
        <w:br/>
        <w:br/>
        <w:t>住宅購入は長期的な視点で考え、安心して住み続けられる住環境を選択することが大切です。</w:t>
      </w:r>
    </w:p>
    <w:p>
      <w:r>
        <w:br w:type="page"/>
      </w:r>
    </w:p>
    <w:p>
      <w:pPr>
        <w:pStyle w:val="Heading1"/>
      </w:pPr>
      <w:r>
        <w:rPr>
          <w:sz w:val="44"/>
        </w:rPr>
        <w:t>リフォームを「工事」と捉えるか「製品」と捉えるか</w:t>
      </w:r>
    </w:p>
    <w:p>
      <w:r>
        <w:rPr>
          <w:b/>
          <w:sz w:val="22"/>
        </w:rPr>
        <w:t>更新日: 2019-06-17</w:t>
      </w:r>
    </w:p>
    <w:p>
      <w:r>
        <w:rPr>
          <w:sz w:val="22"/>
        </w:rPr>
        <w:t>中古住宅を検討する際に欠かせないのがリフォームです。中古住宅の「汚い」イメージを払しょくできないと、「新築が買えないから中古」を脱却できません。</w:t>
        <w:br/>
        <w:t>中古を買って思いっきりリフォーム。天然素材に囲まれた快適なリビングに、最新式のキッチン・お風呂…。</w:t>
        <w:br/>
        <w:t>新築分譲戸建てや新築マンションは仕様や設備が決まっていることが多く、また、注文住宅でも一つ一つ細かく選ぶわけにもいかないので、フルオーダーというよりは、セミオーダー感覚で建てることが多く、買主様の「想い」や「こだわり」を実現する手段として、中古住宅をリフォームするというのはそれほど悪くない選択と言えます。</w:t>
        <w:br/>
        <w:t>しかし残念ながらリフォームは簡単にはいきません。価格が非常に不透明だからです。</w:t>
        <w:br/>
        <w:t>中古住宅のリノベーションに関する対談で面白い記事があったのでご紹介します。</w:t>
        <w:br/>
        <w:t>「ＩＫＥＡのキッチン」は、なぜリノベの現場で売れないのか？</w:t>
        <w:br/>
        <w:t>この対談記事は全部で3回あって、非常に面白い記事だと思いますので是非お時間のある時にご一読ください。</w:t>
        <w:br/>
        <w:t>リフォームの費用が不透明なのは、業界の構造に問題があるのは間違いないのですが、工事業という側面が大きく影響すると思います。</w:t>
        <w:br/>
        <w:t>リフォームといってもジャンルが多岐に渡るので一概には言えないのですが、中古住宅購入時に良く行われるキッチンやお風呂など住宅設備については、工事というよりは、メーカーの製品を購入して設置するだけ、というような印象が強いと思います。</w:t>
        <w:br/>
        <w:t>先ほどご紹介した対談でも触れられているのですが、日本の住宅は共通の規格というものがありません。キッチン一つとっても、その広さは様々で、システムキッチンのサイズを固定してしまうと、隙間が出来たり、最悪の場合収まらない場合も考えられます。</w:t>
        <w:br/>
        <w:t>ネット通販でリフォーム商材が販売される動きもあるのですが、キッチンやお風呂などの大型アイテムは、”上手く収まるか”が懸念されるため、一般の消費者でわかる範囲で判断できないのも事実です。</w:t>
        <w:br/>
        <w:t>この"上手く収める"が工事業です。記事では多少の段差でも許容できれば…というような記載がありますが、生活に密着した箇所の段差はストレスになりますし、水回りの数ミリの隙間は維持管理に大きく影響を及ぼします。</w:t>
        <w:br/>
        <w:t>そして"上手く収める"に対して、費用がかかり、そのコストは現場の状況によってマチマチなので、リフォームは価格が不透明と言われる原因の一つになっています。</w:t>
        <w:br/>
        <w:t>かかるコストは1円でも安くしたいというのが買主の心情です。ですが、安さを求めるがあまりいい加減なリフォーム事業者に当たってしまっては本末転倒です。</w:t>
        <w:br/>
        <w:t>見積書だけでなく、事業者の応対や会社の姿勢などを見て、多少見積りが高くとも、きちんと工事を行う事業者を選択した方が良いと思います。</w:t>
        <w:br/>
        <w:t>特に中古住宅購入の際は、リフォーム事業者をじっくり選択する時間がない場合が多いので、あまり金額にこだわり過ぎず、「任せられる」「信頼できる」事業者かどうかをしっかり見極めたいところです。</w:t>
        <w:br/>
        <w:br/>
        <w:t>住宅購入は長期的な視点で考え、安心して住み続けられる住環境を選択することが大切です。</w:t>
      </w:r>
    </w:p>
    <w:p>
      <w:r>
        <w:br w:type="page"/>
      </w:r>
    </w:p>
    <w:p>
      <w:pPr>
        <w:pStyle w:val="Heading1"/>
      </w:pPr>
      <w:r>
        <w:rPr>
          <w:sz w:val="44"/>
        </w:rPr>
        <w:t>ペットと暮らす不動産購入！おすすめリフォーム方法について</w:t>
      </w:r>
    </w:p>
    <w:p>
      <w:r>
        <w:rPr>
          <w:b/>
          <w:sz w:val="22"/>
        </w:rPr>
        <w:t>更新日: 2019-06-18</w:t>
      </w:r>
    </w:p>
    <w:p>
      <w:r>
        <w:rPr>
          <w:sz w:val="22"/>
        </w:rPr>
        <w:t>不動産購入時にペットを飼われている方は必ず、ペットを考慮した家探しをされると思います。</w:t>
        <w:br/>
        <w:t>そこで、不動産購入時のおすすめリフォームについて解説したいと思います。</w:t>
        <w:br/>
        <w:t>勿論、対策したい内容としては、やはり、ペットの臭いや、いたずら、ご近所への騒音などが挙げられます。不動産購入後にご近所に迷惑をかけ、出ていかなければならないといった事が無いよう、下記の注意事項などもご覧いただければ幸いです。</w:t>
        <w:br/>
        <w:t>また「愛犬の足腰に負担がかからない床材にしてあげたい」「のびのびと過ごせる遊び場やくつろぎの空間を制作したい」といった住空間の創造の参考にしていただければと思います。</w:t>
        <w:br/>
        <w:t>〇【壁／消臭／床／防音／防寒】ペットと暮らすためのおすすめリフォーム</w:t>
        <w:br/>
        <w:t>◇【ドア／建具】のおすすめリフォーム</w:t>
        <w:br/>
        <w:t>まずは「網戸」の少しお値段は掛かりますがネットはステンレス製に張り替える事をおススメ致します。もしくは「ペット用ドア」の設置を行い、扉の開け閉めが無くてもペットが移動できるようにしてあげる事は重要です。また猫がドアを開けるいたずらは「扉交換」や「鍵の追加」で防ぐ方が多いようです。</w:t>
        <w:br/>
        <w:t>◇【遊び場／外構】のおすすめリフォーム</w:t>
        <w:br/>
        <w:t>ペットと一緒に過ごす為には、ペットがストレスなく過ごせるようにしていただく事が重要です。そこで運動場所として「キャットウォーク」や「ドッグラン」を施工される方もいます。また、庭やベランダの安全対策に「目隠しフェンス」を設置し、ご近所に迷惑をかけないような対策もおススメ致します。また、犬が玄関からの飛び出しての事故は「門扉」で防止したり、散歩後のペットの足を洗える「立水栓」や「シャワープレイス」の新設などもされる方もいますので、不動産購入時にはご検討下さい。</w:t>
        <w:br/>
        <w:t>◇【水まわり】のおすすめリフォーム</w:t>
        <w:br/>
        <w:t>ペットの入浴には「広い洗面台」や「マイクロバブルバス」を設置する飼い主様いらっしゃいます。また、リビングにいるペットを見守れる「対面式のキッチン」や料理中にコンロが危ない場合は「フタ付きのIHクッキングヒーター」に交換しておくような方もいるようです。</w:t>
        <w:br/>
        <w:t>いずれにせよ、不動産購入時に皆様がペットに対して行う、リフォーム内容の詳細や費用目安を解説してみます。ぜひ、今後の参考にお役立て下さい。ペットの性格、ペットの体の大きさ、年齢なども考慮してあげるなどの配慮も必要だと思います。</w:t>
        <w:br/>
        <w:t>〇【壁／消臭／床／防音／防寒】のペットと暮らすためのリフォーム・費用</w:t>
        <w:br/>
        <w:t>◇壁のいたずら対策には、ペット用壁紙・腰壁がおすすめ</w:t>
        <w:br/>
        <w:t>かじる、猫が爪とぎをする、などの理由で「部屋や廊下の壁がボロボロになってしまう」という悩みを抱えている方は、きっと多いはずです。そこで、不動産購入時のリフォームでは丈夫で掃除しやすく、かつ消臭効果や脱臭機能のある壁材に交換されることをおススメ致します。</w:t>
        <w:br/>
        <w:t>中でも手頃なのが、「ペット用壁紙クロス」です。</w:t>
        <w:br/>
        <w:t>一般的なビニールクロスよりも、ひっかき傷に強く、抗菌・消臭加工されている製品もたくさん流通しています。</w:t>
        <w:br/>
        <w:t>壁の下側に、傷・汚れに強い「腰壁」を設置する方法も有効です。</w:t>
        <w:br/>
        <w:t>腰壁専用の板やパネル材もありますが、丈夫な壁紙クロスを壁の下部に貼るだけでも効果があるようです。ぜひ、不動産購入時のリフォームではご検討下さい。</w:t>
        <w:br/>
        <w:t>上記のようなリフォームでかかる費用は、おおむね以下の通りです。</w:t>
        <w:br/>
        <w:t>壁紙張り替え費用：1～1.5千円/㎡</w:t>
        <w:br/>
        <w:t>腰壁設置費用：1～2万円/m(高さ90cm程度の場合)</w:t>
        <w:br/>
        <w:t>◇防臭・調湿には、珪藻土やエコカラットの施工をご検討下さい。</w:t>
        <w:br/>
        <w:t>不動産購入時、消臭・調湿効果がある自然素材を使いたい方には、「珪藻土」塗装や、リクシルの『エコカラット／エコカラットプラス』などもおすすめです。</w:t>
        <w:br/>
        <w:t>拭き掃除のしやすさを重視したい方には、壁紙クロスやパネル、エコカラットプラスなどが適しています。</w:t>
        <w:br/>
        <w:t>各々の施工費用は、以下を参考にしてください。</w:t>
        <w:br/>
        <w:t>珪藻土の塗装費用：3～6千円/m²</w:t>
        <w:br/>
        <w:t>エコカラット施工費用：8千～2万円/m²</w:t>
        <w:br/>
        <w:t>◇不動産購入時に消臭したいならクリーニングをご検討下さい</w:t>
        <w:br/>
        <w:t>リフォームを機に、部屋に染み付いてしまっている臭いも改善したいという場合には、消臭・除菌クリーニングも依頼すると良いようです。</w:t>
        <w:br/>
        <w:t>価格設定は、業者によって異なり、床面積(平米単価)で出す所もあれば、室内容積(1立方メートルあたり〇円)と出す所もあります。</w:t>
        <w:br/>
        <w:t>また、「30㎡未満／30～60㎡」など、30㎡区切りで一律料金としている業者も多く見られます。</w:t>
        <w:br/>
        <w:t>消臭・除菌クリーニング代：平方メートル単位の場合：1～4.5千円/㎡</w:t>
        <w:br/>
        <w:t>◇脱臭にはナノイー発生器の増設が有効との声もあるようです</w:t>
        <w:br/>
        <w:t>今後しっかり防臭対策していきたい場合は、脱臭力の高い「ナノイー発生器(エアイー)」を設置するのも良いようです。天井埋め込み型であれば、場所を取らず、見た目もスッキリします。</w:t>
        <w:br/>
        <w:t>ナノイー発生器の設置費用：4～6.5万円/台</w:t>
        <w:br/>
        <w:t>◇換気のために窓を増設する事をご検討下さい。</w:t>
        <w:br/>
        <w:t>換気のためには、窓を増設する事も効果的のようです。</w:t>
        <w:br/>
        <w:t>※マンションの場合は、外壁を壊して窓を新設する工事は許可されない事が予想されます。</w:t>
        <w:br/>
        <w:t>(外壁側に)窓を増設する費用：10～30万円/箇所</w:t>
        <w:br/>
        <w:t>※一戸建ての2階などは別途、足場設置代がかかる場合があります</w:t>
        <w:br/>
        <w:t>◇床は、足に優しく掃除しやすい、遮音仕様の素材にされる事をご検討下さい</w:t>
        <w:br/>
        <w:t>滑りやすい床や「合板フローリング」などの硬い床では、ペットの足腰に負担がかかってしまいます。腰痛持ちのペットも非常に多く、飼い主様は不動産購入時には床材まで気に掛けていただく必要があるようです。また、アンモニアに弱いフローリング材が多いため、マーキングしてしまう子を飼育している場合、床材選びはとても重要です。</w:t>
        <w:br/>
        <w:t>そこでリフォームの際には、滑りにくく、柔らかさや耐久力があり、かつ掃除しやすい物を選んでいただければ幸いです。</w:t>
        <w:br/>
        <w:t>おすすめは、「ペット用フローリング」や「ペット用クッションフロア」です。</w:t>
        <w:br/>
        <w:t>ペットの足腰に優しく、消臭・抗菌機能付きの物が多く販売されています。</w:t>
        <w:br/>
        <w:t>マンションなど2階以上の部屋にも適した、防音性が高い物も多いです。</w:t>
        <w:br/>
        <w:t>なお、ペットが粗相してしまうことが多いようであれば、掃除しやすい床材にした上で、洗濯しやすいタイルカーペットやマットを敷くのが無難かもしれません。</w:t>
        <w:br/>
        <w:t>継ぎ目の少ない床にリフォームしておくと、より掃除が楽になるでしょう。</w:t>
        <w:br/>
        <w:t>逆に、あまりいたずらをしない子であれば「コルクタイル」や「無垢材フローリング」といった自然素材もおすすめです。ぜひ、不動産購入時のリフォームにご検討下さい。</w:t>
        <w:br/>
        <w:t>フローリング施工費用：6～18万円(6畳の場合)</w:t>
        <w:br/>
        <w:t>クッションフロア施工費用：4～10万円(6畳の場合)</w:t>
        <w:br/>
        <w:t>コルクタイル施工費用：11～20万円(6畳の場合)</w:t>
        <w:br/>
        <w:t>防音フローリング・カーペット施工費用：6～23万円(6畳の場合)</w:t>
        <w:br/>
        <w:t>以上、ペットと暮らす不動産購入！おすすめリフォーム方法について解説してみました。</w:t>
        <w:br/>
        <w:t>今後の参考にお役立て下さい。</w:t>
        <w:br/>
        <w:br/>
        <w:t>購入前に建物状況や資金計画を整理しておくことで、将来的なリスクを抑えやすくなります。</w:t>
      </w:r>
    </w:p>
    <w:p>
      <w:r>
        <w:br w:type="page"/>
      </w:r>
    </w:p>
    <w:p>
      <w:pPr>
        <w:pStyle w:val="Heading1"/>
      </w:pPr>
      <w:r>
        <w:rPr>
          <w:sz w:val="44"/>
        </w:rPr>
        <w:t>所有者不明土地の解決へ向けて一歩前進。土地を所有することの責任とは？</w:t>
      </w:r>
    </w:p>
    <w:p>
      <w:r>
        <w:rPr>
          <w:b/>
          <w:sz w:val="22"/>
        </w:rPr>
        <w:t>更新日: 2019-06-20</w:t>
      </w:r>
    </w:p>
    <w:p>
      <w:r>
        <w:rPr>
          <w:sz w:val="22"/>
        </w:rPr>
        <w:t>本年6月14日、所有者不明土地等対策の推進に関する新たな基本方針及び工程表が閣議決定されました。</w:t>
        <w:br/>
        <w:t>＜国土交通省＞</w:t>
        <w:br/>
        <w:t>発表された工程表によれば、2020年までに「土地基本法等」「国土調査法等」「民事基本法制」の見直しを図るということです。</w:t>
        <w:br/>
        <w:t>それぞれ具体的な内容としては、土地所有者の責任を明確化する、所有者不明の場合でも土地調査が円滑に進むよう手続きを円滑化・迅速化する、相続登記の義務化、共有制度の見直し、遺産分割協議の期限設置などとなっています。</w:t>
        <w:br/>
        <w:t>どれも、まずは土地所有者が不明にならないようにすることを目的としています。</w:t>
        <w:br/>
        <w:t>制度設計の観点から言えば、こういった手続き面での改正は大切なことですが、そもそもこの問題の根底にあるポイントは、「その土地に価値がない」ということです。</w:t>
        <w:br/>
        <w:t>土地自体に資産的な価値があれば、義務化されなくても相続人は相続手続きを進めますし、放置されるようなことはありません。</w:t>
        <w:br/>
        <w:t>ただ、現実問題として土地自体に価値がないため、手続きを義務化されても負担が増える一方ということになります。</w:t>
        <w:br/>
        <w:t>「相続手続きの義務化」、「遺産分割協議の期限設定」は、いらない土地の押し付け合いを強制することになり、相続争いを表面化させるキッカケとなってしまう可能性もあります。</w:t>
        <w:br/>
        <w:t>また、「共有制度の見直し」により、一部の相続人や共有者が不明の場合でも土地を処分できるようになる、という制度ができたとしても、その土地が「処分」＝「売却や運用」が見込めないような資産価値のない土地であれば、制度自体が絵に描いた餅になりかねません。</w:t>
        <w:br/>
        <w:t>資産価値のない土地は、結局、所有者の負担になってしまう、という点は、制度設計だけでは解決できるものではありません。</w:t>
        <w:br/>
        <w:t>すでに発生している所有者不明土地問題に関しては、例えば、補助金や助成金制度を創設するなど、何かしらの「ニンジン」がなければ動いていかないのではないでしょうか。</w:t>
        <w:br/>
        <w:t>それと同時に、これから不動産購入を検討されている方は、「将来的に資産価値の毀損しない不動産」という視点を強く意識していただきたいと思います。</w:t>
        <w:br/>
        <w:t>お住いの購入は「終の棲家」として終わるものではありません。「住み倒してあとは野となれ」とはいかない状況になっていくことが予想されます。</w:t>
        <w:br/>
        <w:t>最近では、人生の終盤は病院や施設で過ごす、という方も多くなっています。</w:t>
        <w:br/>
        <w:t>入院・入所にかかる費用が現金で用意できれば良いですが、資産として所有していた自宅を売却する、という選択肢が持てることはきっと将来のご自身への投資となります。</w:t>
        <w:br/>
        <w:t>また、資産価値のある不動産を遺せるかどうかは、相続人の負担を軽減することにもつながると思います。</w:t>
        <w:br/>
        <w:t>不動産の資産価値を左右する最大のポイントは「立地」です。</w:t>
        <w:br/>
        <w:t>人口が減っていく都市や、都心からアクセスの悪い郊外などは、人口が減少し「家余り」が加速していく状況では資産価値の目減りが強く懸念されます。</w:t>
        <w:br/>
        <w:t>そして、もうひとつの資産価値の目減りを防ぐ方法は、「高値掴みをしない」ことです。</w:t>
        <w:br/>
        <w:t>割安な価格で購入できれば、将来的な値下がりリスクも軽減することができます。</w:t>
        <w:br/>
        <w:t>ぜひ「資産価値」という視点で不動産選びをするようにしてみてください。</w:t>
        <w:br/>
        <w:t>弊社のWEB物件診断アプリ「SelFin」では、ビッグデータをもとに、「流動性」や「価格の妥当性」を瞬時に判定することができます。</w:t>
        <w:br/>
        <w:t>＜SelFin＞</w:t>
        <w:br/>
        <w:t>「流動性」については、人口動態などをもとに「街力」を算出しています。</w:t>
        <w:br/>
        <w:t>今後、資産性が保てるエリアかどうかを判定する参考となります。</w:t>
        <w:br/>
        <w:t>また「価格の妥当性」については、マンションであれば収益還元法を用いて、賃貸に出した場合、いくら賃料が見込めるかをもとに妥当性の判断をしています。</w:t>
        <w:br/>
        <w:t>この「SelFin」をご利用いただき、検討物件のふるい分けをしていただければ、よりリスクの少ないお住まい購入ができると思います。</w:t>
        <w:br/>
        <w:t>ただ、SelFinの判定結果はあくまでもAIによる自動判定ですので、個別具体的なポイントについては「人の目」による診断が必須です。</w:t>
        <w:br/>
        <w:t>検討候補になった物件について「診断結果の問合せ」をしていただくことで、SelFinのエージェントより気を付けるべきポイント、注意点があった場合の解決策などをアドバイスさせていただきます。</w:t>
        <w:br/>
        <w:t>SelFinによる自動判定に加えて、ハザードマップの確認、成約事例の調査、買い物・教育・犯罪発生率など生活環境も含めたアドバイスをさせていただきます。</w:t>
        <w:br/>
        <w:t>これからの不動産購入は、なんとなく安いから、なんとなく気に入ったからだけで選ぶべきではありません。</w:t>
        <w:br/>
        <w:t>ぜひ、「資産価値」という長期的な視点をもってお住まい探しをなさってください。</w:t>
        <w:br/>
        <w:br/>
        <w:t>中古住宅購入では、建物だけでなく将来の維持管理や資産価値まで含めて総合的に判断することが重要です。</w:t>
      </w:r>
    </w:p>
    <w:p>
      <w:r>
        <w:br w:type="page"/>
      </w:r>
    </w:p>
    <w:p>
      <w:pPr>
        <w:pStyle w:val="Heading1"/>
      </w:pPr>
      <w:r>
        <w:rPr>
          <w:sz w:val="44"/>
        </w:rPr>
        <w:t>ローン「想定返済期間」も考えておきましょう</w:t>
      </w:r>
    </w:p>
    <w:p>
      <w:r>
        <w:rPr>
          <w:b/>
          <w:sz w:val="22"/>
        </w:rPr>
        <w:t>更新日: 2019-06-21</w:t>
      </w:r>
    </w:p>
    <w:p>
      <w:r>
        <w:rPr>
          <w:sz w:val="22"/>
        </w:rPr>
        <w:t>住宅ローンの選択は、一番損のない得するやり方を探しておくのがポイントです。</w:t>
        <w:br/>
        <w:t>そのために前提として考えておいた方がよい項目の一つとして「想定返済期間」があります。</w:t>
        <w:br/>
        <w:t>ほとんどの方は、変動金利、固定金利などの種類、毎月の額、繰り上げ返済の場合の手数料等を気にする方が多いと思いますが、資金に余裕がある方は、この点も考えておいても良いかもしれません。</w:t>
        <w:br/>
        <w:t>住宅ローンは返済期間が長いほど、利息も高くなるため、実際には繰り上げ返済を行って、最終的には25年前後ぐらいで返してしまう方が多いそうです。この繰り上げ返済の計画をローン計画とともに立てておき、それを頭に入れたうえで、金融機関はどこにするか、金利は固定にするか変動にするか、保証料は一括払いにするか分割にするか、といったことを決めた方が、より経済的な住宅ローンの計画ができます。</w:t>
        <w:br/>
        <w:t>例えば、多少余裕があって10年～20年余りで返済できる見込みがあり、しかも金利引き下げがつくのであれば、変動金利型の方が有利です。逆に、資金的にぎりぎりに近く、35年かけてコツコツ返していくしかないのであれば、固定金利型のメリットも出てくるので、フラット35Ｓを選択肢に加えてみても良いでしょう。</w:t>
        <w:br/>
        <w:t>ローン保証料は当然、「分割払い（金利上乗せ型）」の方が高く、35年かけて返済するのであれば一括払いの２から３倍くらいになってしまいます。ただし、35年ローンが繰り上げ返済によって15年短くなって20年になった、という場合には、使わなかった15年分の未経過分の保証料の一部が通常返金されます。</w:t>
        <w:br/>
        <w:t>ただし、戻し保証料には下記のような注意点も存在します。</w:t>
        <w:br/>
        <w:t>・全ての金融機関で、戻し保証料を受け取れるわけではない。</w:t>
        <w:br/>
        <w:t>・かなりの割合で保証料は償却される</w:t>
        <w:br/>
        <w:t>・戻し保証料を受け取るには、手数料として１万円程度必要になる</w:t>
        <w:br/>
        <w:t>・借り換えの際にも戻し保証料は受け取れるが、別途全額繰り上げ返済手数料が必要になる</w:t>
        <w:br/>
        <w:t>・金利上乗せ型の場合は、戻し保証は発生しない</w:t>
        <w:br/>
        <w:t>変動金利型で借りたローンの繰り上げ返済は、ウェブ上で手続きを行えば手数料は無料になるところが多くなりました。変動金利型でこまめにゲーム感覚で返していきたいという人は、保証料は分割の方が得という場合も中には出てくるでしょう。</w:t>
        <w:br/>
        <w:t>せっかく繰り上げ返済をしても、保証料の返金分が返金手数料で食われてしまって、結果は35年分の保証料に近い額を支払ったというケースもあります。このようなとき、分割払いならそれまでの分しか払っていませんから、その方がマイナスは小さいことになります。その点も結構な額になってきます。</w:t>
        <w:br/>
        <w:t>保証料の支払い方は申込と時に決めたら変えられませんので、返済の計画をよく考えて、まずは銀行に、あるいはFPや不動産業者等によく相談しておくとよいと思います。</w:t>
        <w:br/>
        <w:t>以上、中田でした。</w:t>
        <w:br/>
        <w:br/>
        <w:t>住宅購入は長期的な視点で考え、安心して住み続けられる住環境を選択することが大切です。</w:t>
      </w:r>
    </w:p>
    <w:p>
      <w:r>
        <w:br w:type="page"/>
      </w:r>
    </w:p>
    <w:p>
      <w:pPr>
        <w:pStyle w:val="Heading1"/>
      </w:pPr>
      <w:r>
        <w:rPr>
          <w:sz w:val="44"/>
        </w:rPr>
        <w:t>自宅の建替えと法規!?</w:t>
      </w:r>
    </w:p>
    <w:p>
      <w:r>
        <w:rPr>
          <w:b/>
          <w:sz w:val="22"/>
        </w:rPr>
        <w:t>更新日: 2019-06-23</w:t>
      </w:r>
    </w:p>
    <w:p>
      <w:r>
        <w:rPr>
          <w:sz w:val="22"/>
        </w:rPr>
        <w:t>建て替えができない土地がある事をご存知ですか。</w:t>
        <w:br/>
        <w:t>親が所有している実家を建て替えれば土地を買うための費用が不要になる。</w:t>
        <w:br/>
        <w:t>また、古家付きの土地を買ってば更地で買うよりも割安で買えることもある。</w:t>
        <w:br/>
        <w:t>など思ってみたりしていませんか。</w:t>
        <w:br/>
        <w:t>たまに見かけるのがとても格安な販売図面の隅の方に「再建築不可物件」と書いてある物件です。</w:t>
        <w:br/>
        <w:t>「再建築不可物件とは更地にした後に新たに建物を建てることができない物件（土地）のことです。</w:t>
        <w:br/>
        <w:t>これは、建築基準法第４２条で規定している「道路（幅員が４メートル以上のものをいいます）」が大きく関わっています。</w:t>
        <w:br/>
        <w:t>建築基準法では道路に2メートル以上接していない敷地の場合には、建物を建てることができないと規定です。</w:t>
        <w:br/>
        <w:t>建築基準法が施行される以前に立っていた建築物は問題とはなりませんが、その建築物を取り壊して新たに建物を新築するときには現在の建築基準法が適応される為、再建築不可になってしまうのです。</w:t>
        <w:br/>
        <w:t>自宅の建替えを検討されている場合は「再建築不可」に該当しないかをまずは確認しましょう。</w:t>
        <w:br/>
        <w:t>古家付きの土地を検討されている場合の方も同様です。</w:t>
        <w:br/>
        <w:t>「道路（幅員が４メートル以上のものをいいます）」と書きましたが４メートル未満の場合で建築不可になる場合は、「敷地のセットバック」を行うことで、家を建てることができます。</w:t>
        <w:br/>
        <w:t>このような道路を「2項道路」（法42条2項道路。建築基準法の42条2項から）または、「みなし道路」といいます。</w:t>
        <w:br/>
        <w:t>「敷地のセットバック」とは、土地が接している道路がこの2項道路の場合、道路中心線から2メートルの位置まで後退（セットバック）した線まで建物を建てずに空けておくことです。</w:t>
        <w:br/>
        <w:t>なお、片側が川や崖になっていて、道路が広げられない場合は、川や崖側の道路境界線から4メートルのところまで敷地のセットバックが必要になります。</w:t>
        <w:br/>
        <w:t>また、以前の記事「 同じ敷地に2棟の家は建てられない一建築物一敷地の原則 」もご参考下さい。</w:t>
        <w:br/>
        <w:t>建物を建てるためには、建てる土地にいろいろな規制がありますので安い土地だからと安易に手を出すと痛い目にあってしまいます。</w:t>
        <w:br/>
        <w:t>弊社には専門のエージェントがおりますので気になる物件がございましたらご相談下さい。</w:t>
        <w:br/>
        <w:br/>
        <w:t>中古住宅は適切な確認と計画によって、安心して長く暮らせる住まいとして活用できます。</w:t>
      </w:r>
    </w:p>
    <w:p>
      <w:r>
        <w:br w:type="page"/>
      </w:r>
    </w:p>
    <w:p>
      <w:pPr>
        <w:pStyle w:val="Heading1"/>
      </w:pPr>
      <w:r>
        <w:rPr>
          <w:sz w:val="44"/>
        </w:rPr>
        <w:t>６６％が資産価値よりライフスタイル優先｜「立地に関するアンケート」住宅購入意識調査</w:t>
      </w:r>
    </w:p>
    <w:p>
      <w:r>
        <w:rPr>
          <w:b/>
          <w:sz w:val="22"/>
        </w:rPr>
        <w:t>更新日: 2019-06-24</w:t>
      </w:r>
    </w:p>
    <w:p>
      <w:r>
        <w:rPr>
          <w:sz w:val="22"/>
        </w:rPr>
        <w:t>「物件提案ロボ」を提供する</w:t>
        <w:br/>
        <w:t>調査期間：2019年6月7日（金）～6月11日（火）</w:t>
        <w:br/>
        <w:t>調査方法：インターネットによる調査</w:t>
        <w:br/>
        <w:t>調査対象：物件提案ロボ利用者</w:t>
        <w:br/>
        <w:t>回答者数：621名</w:t>
        <w:br/>
        <w:t>「既存住宅売買瑕疵保険の普及」や「重要事項説明書への建物状況調査の実施の有無の表示」「安心Ｒ住宅」等、国は多くの施策を打ち出し、安心して取引できる既存住宅流通市場の実現を目指しています。しかし、せっかく制度が整備されても、売却価格が購入時の価格を大きく下回る場合などは、売却後に住宅ローンの残債が残ってしまい、売るに売れない状態となります。住宅の資産価値が目減りする状況では、既存住宅流通市場の活性化も、ままなりません。</w:t>
        <w:br/>
        <w:t>そこで今回の調査は、不動産を購入する際に、どの程度の人が売却時の資産性に配慮しながら購入を検討しているかについて、アンケート調査を行いました。</w:t>
        <w:br/>
        <w:t>＜質問１＞自宅の購入は、駅から徒歩何分まで許容できますか？</w:t>
        <w:br/>
        <w:t>■意外と多い！？駅から１６分以上でも構わない</w:t>
        <w:br/>
        <w:t>駅からの距離は、住宅の資産価値に最も影響を及ぼすポイントです。一般的に、駅に近ければ近いほどリセールバリューも維持されやすい傾向があります。徒歩10分以内と回答した人は５４％で、10分以上を許容できると回答した人が４６％という結果でした。最近は、駅からの距離が7分以内の物件を勧めるケースも増えていますが、7分以下と回答した人は22％でした。</w:t>
        <w:br/>
        <w:t>また、駅から16分以上、もしくはバス便でも構わないと回答した人が22.6％となり、約１/４の人が、16分以上の距離を許容していることが分かります。</w:t>
        <w:br/>
        <w:t>■年代による分布</w:t>
        <w:br/>
        <w:t>20代は、10分までと回答した人が66.7％に上り、若い世代は利便性を求めていることが分かります。対して、30代は、16分以上やバス便を許容できる割合が29.3％と、ほぼ3割を占めました。駅からの距離よりも子育て環境を優先するからなのでしょうか、</w:t>
        <w:br/>
        <w:t>子育て世代は駅からの距離に寛容であることが分かります。また、60代以上では、5分までと回答する人が15.8％と、他の世代よりも突出しており、子育てを終えた世代には、利便性を求める層が一定割合存在することが分かります。</w:t>
        <w:br/>
        <w:t>＜質問２＞自宅を購入する場所は、どちらを優先させますか？</w:t>
        <w:br/>
        <w:t>① 通勤・通学に便利、子供の学区域、昔から住んでいるなど、自分のライフスタイルを優先に立地を考える。</w:t>
        <w:br/>
        <w:t>② 売却時に値段が下がりにくいなど、リセールバリュー（売却時の価格）を優先させて立地を考える。</w:t>
        <w:br/>
        <w:t>■２/３の人が、ライフスタイルを優先して住宅購入</w:t>
        <w:br/>
        <w:t>ライフスタイル優先の人が、リセールバリュー優先の人を大きく上回り、全体の2/3の人がライフスタイル優先と回答しました。</w:t>
        <w:br/>
        <w:t>住宅の購入理由は、結婚・出産・子供が大きくなったからなど、比較的ポジティブな要因で購入を検討される方が多いものです。もしかしたら、家の購入を検討している段階で売却のことなど夢にも思わないのが一般的かもしれません。</w:t>
        <w:br/>
        <w:t>■ライフスタイル優先派/リセールバリュー優先派別 許容徒歩分数</w:t>
        <w:br/>
        <w:t>■リセールバリュー優先派は、駅からの距離１０分以内が５７％</w:t>
        <w:br/>
        <w:t>ライフスタイル優先派とリセールバリュー優先派で分けて、駅からの許容徒歩分数を見ると、徒歩10分まで許容すると回答した人が、ライフスタイル優先派が45％に対して、リセールバリュー優先派は57％と、10ポイント以上多くなりました。リセールバリュー優先派が、駅からの距離を重視していることが分かります。</w:t>
        <w:br/>
        <w:t>■ライフスタイル優先派は、バス便を許容する人がリセールバリュー優先派の２倍</w:t>
        <w:br/>
        <w:t>ライフスタイル優先派は、10分以上の距離を許容する人が５５％となり、リセールバリュー優先派の人よりも駅から距離はあまり気にしない結果となりました。なかでも、リセールバリュー優先派でバス便も許容している人が６％に対し、ライフスタイル優先派の人は１４％の人がバス便も可と回答し、バス便を許容する人がリセールバリュー優先派の人より2倍以上も多い結果となりました。</w:t>
        <w:br/>
        <w:t>「家は一生で一回の買い物」と言われた、バブルがはじける1990年代前半までは、不動産の価格は一貫して上昇していたので、住宅購入時にリセールバリューのことは、あまり考える必要がなかったかもしれません。しかし、購入価格を大きく下回る可能性のある現在では、購入時に売却時のリセールバリューも考えて購入されることを私たちはお勧めしています。離婚、死別、ローンが支払えなくなった、やむを得ず高齢者施設への入居等、住宅を売却しなくてはいけないネガティブな原因も誰にでも起こり得る話です。</w:t>
        <w:br/>
        <w:t>ぜひ、住宅購入時には「購入の頭半分」「売却の時の頭半分」で住宅探しをされることをお勧めいたします。</w:t>
        <w:br/>
        <w:t>＜物件提案ロボについて＞</w:t>
        <w:br/>
        <w:t>「物件提案ロボ」は、主に住宅購入予定者が購入希望条件を登録しておくと、希望条件に合致する新着不動産情報が、不動産の資産価値やリスクが分かる資産価値評価レポートを伴って毎日メール配信されるサービスです。対象不動産は、中古マンション・中古一戸建て、土地（評価レポート無し）となっています。本サービスの大きな特徴は、資産価値評価レポートを伴って配信される点にあります。</w:t>
        <w:br/>
        <w:t>資産価値評価レポートは、「物件提案ロボ」と連動して動く「ＳｅｌＦｉｎ（セルフィン）」（当社が2016年2月よりサービス提供しているセルフインスペクションＷＥＢアプリ）が自動作成します。改めて情報などを入力する必要がなく、配信されてきた不動産情報をクリックするだけで「ＳｅｌＦｉｎ（セルフィン）」が自動的に起動、必要な情報を取得し、ただちに当該住戸の資産価値やリスクなどを判定、資産価値評価レポートを作成します。資産価値評価レポートは、対象不動産の「価格の妥当性」「流動性」「耐震性」「住宅ローン減税の利用の可否」「管理状況」「土地の資産性」を判定し、今回の住宅ローン減税の問題などに、消費者自ら気付くことができるよう設計されています。</w:t>
        <w:br/>
        <w:t>また、配信されてくるマンションの情報は、全国のマンションの９５％以上を網羅する「全国マンションデータベース」とも連動しており、各マンションの販売履歴や賃料履歴、口コミなども確認することができます。</w:t>
        <w:br/>
        <w:t>「物件提案ロボ」（</w:t>
        <w:br/>
        <w:t>物件購入検討時の物件情報集め、判断材料集めに、「物件提案ロボ」をご活用ください。</w:t>
        <w:br/>
        <w:t>【本リリースに関するお問い合わせ】</w:t>
        <w:br/>
        <w:t>TEL:03-3346-4329</w:t>
        <w:br/>
        <w:t>FAX: 03-3346-4328</w:t>
        <w:br/>
        <w:br/>
        <w:t>中古住宅購入では、建物だけでなく将来の維持管理や資産価値まで含めて総合的に判断することが重要です。</w:t>
      </w:r>
    </w:p>
    <w:p>
      <w:r>
        <w:br w:type="page"/>
      </w:r>
    </w:p>
    <w:p>
      <w:pPr>
        <w:pStyle w:val="Heading1"/>
      </w:pPr>
      <w:r>
        <w:rPr>
          <w:sz w:val="44"/>
        </w:rPr>
        <w:t>建築基準法上の道路とは？？</w:t>
      </w:r>
    </w:p>
    <w:p>
      <w:r>
        <w:rPr>
          <w:b/>
          <w:sz w:val="22"/>
        </w:rPr>
        <w:t>更新日: 2019-06-25</w:t>
      </w:r>
    </w:p>
    <w:p>
      <w:r>
        <w:rPr>
          <w:sz w:val="22"/>
        </w:rPr>
        <w:t>不動産購入する場合に道路の話もよく耳にするかと思いますが、そもそも道路の定義というのはご存知ですか？</w:t>
        <w:br/>
        <w:t>今回は道路についてお話します。</w:t>
        <w:br/>
        <w:t>一般的には42条1項道路に接して建築されている住宅が多いですが、42条2項道路という道路もあり、それぞれについては下記の通りとなります。</w:t>
        <w:br/>
        <w:t>【42条1項道路】 幅員4ｍ以上</w:t>
        <w:br/>
        <w:t>1.道路法による道路（国道・都道府県道・市区町村道）</w:t>
        <w:br/>
        <w:t>2.都市計画法・土地区画整理法・旧住宅造成事業に関する法律・新都市基盤整備法・都市再開発法・大都市法による道路</w:t>
        <w:br/>
        <w:t>3.建築基準法が施行された（昭和25年）際、現に存在する道、又は都市計画区域・準都市計画区域に指定された際、すでに存在する道</w:t>
        <w:br/>
        <w:t>4.都市計画法・道路法・土地区画整理法・都市再開発法などで2年以内に道路を作る事業が予定され、かつ特定行政庁が指定したもの</w:t>
        <w:br/>
        <w:t>5.1～4以外の私道でかつ一定の基準に適合するもので特定行政庁からその道路の位置指定を受けたもの</w:t>
        <w:br/>
        <w:t>【42条2項】 幅員4ｍ未満</w:t>
        <w:br/>
        <w:t>6.3の場合（昔からある道）で、すでに建築物が立ち並んでいるもので特定行政庁が指定したもの</w:t>
        <w:br/>
        <w:t>道路中心線から2ｍの線が道路の境界線とみなされるので、再建築の際にはセットバックが必要となる</w:t>
        <w:br/>
        <w:t>※セットバックをする際の費用については、国や自治体が費用負担してくれるところもあれば、接道が私道の場合は自己負担となる場合もあるのでくれぐれもお気を付けください。</w:t>
        <w:br/>
        <w:t>重要事項説明の時には道路の説明ももちろんされるのでその時に確認をしていただく事でリスク回避は出来ますが、上記のようにセットバックが必要となった場合の費用面やセットバックの面積は、契約前にしかりと把握しておく方が良いかと思います。</w:t>
        <w:br/>
        <w:t>また、建築物の敷地が道路に通じていないと、災害があった際に避難が出来なくなってしまいます。そこで、建築物の敷地は建築基準法上の道路に原則として2ｍ以上接していなければなりません。</w:t>
        <w:br/>
        <w:t>ただし、その敷地の周囲に広い空地を有する等、一定基準に適合し、特定行政庁が交通上、安全上、防火上及び衛生上支障がないと認めて建築審査会の同意を得て許可したものは、接道していなくても建築は出来ます。</w:t>
        <w:br/>
        <w:t>普段道路の事など全く気にすることはないと思いますが、このような情報を知っておくと住宅購入時にも気をつける事も出来ますし、普段のお散歩の時でも意識して見てみると面白いかと思います。</w:t>
        <w:br/>
        <w:br/>
        <w:t>購入前に建物状況や資金計画を整理しておくことで、将来的なリスクを抑えやすくなります。</w:t>
      </w:r>
    </w:p>
    <w:p>
      <w:r>
        <w:br w:type="page"/>
      </w:r>
    </w:p>
    <w:p>
      <w:pPr>
        <w:pStyle w:val="Heading1"/>
      </w:pPr>
      <w:r>
        <w:rPr>
          <w:sz w:val="44"/>
        </w:rPr>
        <w:t>不動産購入時の知っておきたいリフォーム費用の相場について</w:t>
      </w:r>
    </w:p>
    <w:p>
      <w:r>
        <w:rPr>
          <w:b/>
          <w:sz w:val="22"/>
        </w:rPr>
        <w:t>更新日: 2019-06-25</w:t>
      </w:r>
    </w:p>
    <w:p>
      <w:r>
        <w:rPr>
          <w:sz w:val="22"/>
        </w:rPr>
        <w:t>突然ではありますが、皆さんはリフォーム費用がどれくらいかかるのかご存知でしょうか？！</w:t>
        <w:br/>
        <w:t>初めてのリフォームでは相場がわからないものですが、実際にリフォーム会社と話を進める前に、どれくらいの予算を考えておけば良いのかを把握しておくことは非常に重要です。</w:t>
        <w:br/>
        <w:t>ましてや不動産購入時に中古住宅・中古マンションを検討している方はリフォーム費用について、把握しておくと「こんなはずではなかった？！」という事は回避できると思います。勿論、リフォームについては定価がなく、職人さんの費用なども価格はまちまちであり、また提供されるものが「工事」という形のないものなので、相場よりも高く費用をとっている事業者も存在します。リフォーム金額のおおよその相場を把握して、損をしないようにされる事は不動産購入時には重要です。あくまでも参考価格となりますが、今後の住宅購入にお役立ていただければ幸いです。</w:t>
        <w:br/>
        <w:t>◇一般的なリフォーム費用の内訳について</w:t>
        <w:br/>
        <w:t>リフォームの費用相場を知る上で、リフォーム金額にどのような料金が含まれているのかをご紹介します。</w:t>
        <w:br/>
        <w:t>◇工事でかかる費用</w:t>
        <w:br/>
        <w:t>リフォーム料金に含まれるのは大きく分けて、材料費・施工費(人件費)・諸経費の3つと言われます。材料費は、トイレや洗面化粧台やキッチンといった設備や、フローリング・壁材などの資材です。施工費とは、工事をするための費用、つまり職人さんの人件費です。</w:t>
        <w:br/>
        <w:t>諸経費とは、スケジュールなどの現場管理費や、経費などが含まれます。</w:t>
        <w:br/>
        <w:t>◇工事以外にかかる費用</w:t>
        <w:br/>
        <w:t>工事以外にも、リフォーム期間中の住まいや引越し費用など、特に大規模リフォームでは予算を計上しておいていただく事をおススメ致します。また不動産購入時には不動産の引き渡し後、約1ヶ月間は賃貸物件で過ごすぐらいの余裕を持っていただく事をおススメ致します。</w:t>
        <w:br/>
        <w:t>◇設計費</w:t>
        <w:br/>
        <w:t>設計費は、小規模なリフォームではほとんど掛かりませんが、間取り変更を伴うリノベーションのような工事では、設計費が掛かる場合がありますので、注意が必要です。設計費がかかる業者とかからない業者がいますが、工事費に含まれていない場合もあるので、別途設計費がかかるかどうか、確認していただく事をおススメ致します。</w:t>
        <w:br/>
        <w:t>◇仮住まい・トランクルーム費用（不動産購入時にはあまり関係がありません）</w:t>
        <w:br/>
        <w:t>家具を置いてある部屋のリフォームの場合には、荷物を一時的に移動させる必要があるため、家の中でスペースの確保ができない場合はトランクルームなどを借りる必要があります。また、工事期間中に家に住めない場合には、ホテルや、短期間の賃貸を借りなければならないため、その分の滞在費や家賃についても必要となる場合がございます。</w:t>
        <w:br/>
        <w:t>◇引っ越し・運送費（不動産購入時にはあまり関係がありません）</w:t>
        <w:br/>
        <w:t>上記のように、仮住まいを利用する場合は、引越し費用や、トランクルームへの荷物の運送費がかかります。</w:t>
        <w:br/>
        <w:t>◇駐車場代</w:t>
        <w:br/>
        <w:t>リフォーム期間中には、家の近くまで職人さんが車できます。自宅やマンションの駐車場が利用できない場合には、必要な台数の駐車場台がかかることが多いです。長期になると非常に高額になってくるので気をつけましょう。不動産購入時には近くに安く借りられる駐車場があるかどうかも調べておくと良いかもしれません。</w:t>
        <w:br/>
        <w:t>◇確認申請手数料</w:t>
        <w:br/>
        <w:t>増改築を伴う大規模改修の場合には、建築確認申請が必要ですが、手続き費用がかかります。</w:t>
        <w:br/>
        <w:t>◇印紙税</w:t>
        <w:br/>
        <w:t>工事請負契約を結ぶ際に、契約書に貼り付ける印紙の価格です。</w:t>
        <w:br/>
        <w:t>今回は不動産購入時の知っておきたいリフォーム費用の相場について概要をお伝えさせていただきました。</w:t>
        <w:br/>
        <w:t>ぜひ、今後の住宅購入の参考にお役立て下さい。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割安な価格には理由がある！借地権建物を購入する際のチェックポイント</w:t>
      </w:r>
    </w:p>
    <w:p>
      <w:r>
        <w:rPr>
          <w:b/>
          <w:sz w:val="22"/>
        </w:rPr>
        <w:t>更新日: 2019-06-27</w:t>
      </w:r>
    </w:p>
    <w:p>
      <w:r>
        <w:rPr>
          <w:sz w:val="22"/>
        </w:rPr>
        <w:t>所有権よりも割安な「借地権」</w:t>
        <w:br/>
        <w:t>一般的に住まいを購入する際、土地の権利が借地権であれば、土地の権利が所有権である場合よりも割安な価格設定になっています。</w:t>
        <w:br/>
        <w:t>例えば、相続税の申告の際の土地評価額についても、借地権については所有権の60％～80％という評価となります。</w:t>
        <w:br/>
        <w:t>土地を所有するという権利と「借地」という利用権に分かれて評価されることになるのです。</w:t>
        <w:br/>
        <w:t>金額面以外での所有権と借地権の違い</w:t>
        <w:br/>
        <w:t>住まいを購入する際の権利として所有権と借地権の違いは以下になります。</w:t>
        <w:br/>
        <w:t>①所有権は固定資産税がかかる、借地権は地代がかかる。</w:t>
        <w:br/>
        <w:t>②借地権には期限がある。</w:t>
        <w:br/>
        <w:t>③借地権の手続きには地主の承諾が必要</w:t>
        <w:br/>
        <w:t>①ランニングコスト（固定資産税と地代）</w:t>
        <w:br/>
        <w:t>土地を所有権として持つ場合には、固定資産税が発生します。</w:t>
        <w:br/>
        <w:t>一方で、土地を借地として持つ場合には、固定資産税がかからないかわりに地代を地主へ支払うことになります。</w:t>
        <w:br/>
        <w:t>単純なランニングコストとしては、あまり大きな差ではないかもしれません。</w:t>
        <w:br/>
        <w:t>②借地の期限</w:t>
        <w:br/>
        <w:t>借地の場合には、地主との間の契約ですので、契約期間というものが存在します。</w:t>
        <w:br/>
        <w:t>原則的に更新ができる「普通借地」と、期間が経過した場合に契約が終了する「定期借地」というものがあります。</w:t>
        <w:br/>
        <w:t>更新ができる普通借地契約の場合であっても、更新料が発生することもありますので、注意が必要です。</w:t>
        <w:br/>
        <w:t>③各手続きに地主の承諾が必要</w:t>
        <w:br/>
        <w:t>借地に関しては、法律的には「賃借権」と「地上権」の2種類に分かれます。</w:t>
        <w:br/>
        <w:t>借地が前者の「賃借権」だった場合、借地権を譲渡するためには、地主の承諾が必要となります。</w:t>
        <w:br/>
        <w:t>ご自身が借地を購入する場合に地主の承諾が必要なことはもちろん、将来的に売却をしようとした場合にも地主の承諾が必要となってしまいます。</w:t>
        <w:br/>
        <w:t>また、一般的に承諾をもらう場合には地主へ「承諾料」を支払うことが必要になります。</w:t>
        <w:br/>
        <w:t>手続的にも費用的にも借地の譲渡はなかなかスムーズにいかないケースが多くあります。</w:t>
        <w:br/>
        <w:t>お住まい探しを価格だけでしてはいけない</w:t>
        <w:br/>
        <w:t>この借地のように、相場価格より安く販売されている物件には、必ず何らかの理由があります。</w:t>
        <w:br/>
        <w:t>借地の物件が割安なのも、所有権の物件よりも「流動性が低い」「人気がない」「資金調達の可能性が低い」など、それなりの理由があっての価格設定となっているのです。</w:t>
        <w:br/>
        <w:t>具体的な借地としてのリスクを承知したうえでの購入であればよいのですが、その物件を売りたい側の不動産事業者の言葉に惑わされてしまうことのないように気を付けたいものです。</w:t>
        <w:br/>
        <w:t>住まい探しはエージェントへご相談ください</w:t>
        <w:br/>
        <w:t>弊社では物件診断WEBアプリ「SelFin」による自動判定をしていますが、今回の「借地」はまだ判定項目となっていません。</w:t>
        <w:br/>
        <w:t>価格だけで単純に「割安」という判定がされてしまうケースもあります。</w:t>
        <w:br/>
        <w:t>もし気になった物件が見つかった場合には、まずは診断結果画面の「この物件に問合せる」ボタンから、エージェントの診断を受けることをおすすめします。</w:t>
        <w:br/>
        <w:t>皆様のお住まい探しに、ぜひ「物件提案ロボ／SelFin」をご活用ください。</w:t>
        <w:br/>
        <w:br/>
        <w:t>中古住宅購入では、建物だけでなく将来の維持管理や資産価値まで含めて総合的に判断することが重要です。</w:t>
      </w:r>
    </w:p>
    <w:p>
      <w:r>
        <w:br w:type="page"/>
      </w:r>
    </w:p>
    <w:p>
      <w:pPr>
        <w:pStyle w:val="Heading1"/>
      </w:pPr>
      <w:r>
        <w:rPr>
          <w:sz w:val="44"/>
        </w:rPr>
        <w:t>フラット35ってどういう仕組かご存知ですか？</w:t>
      </w:r>
    </w:p>
    <w:p>
      <w:r>
        <w:rPr>
          <w:b/>
          <w:sz w:val="22"/>
        </w:rPr>
        <w:t>更新日: 2019-06-28</w:t>
      </w:r>
    </w:p>
    <w:p>
      <w:r>
        <w:rPr>
          <w:sz w:val="22"/>
        </w:rPr>
        <w:t>フラット35を利用するには、住宅金融支援機構からの融資を受ける事になりますが、そもそも住宅金融支援機構の目的やフラット35の仕組を皆さんはご存知でしょうか？</w:t>
        <w:br/>
        <w:t>独立行政法人住宅金融支援機構は、一般の金融機関による住宅の建設等に必要な資金の融通を支援するための貸付債権の譲受け等の業務を行うとともに、国民の住生活を取り巻く環境の変化に対応した良質な住宅の建設等に必要な資金の調達等に関する情報の提供、その他の援助の業務を行うほか、一般金融機関による融通を補完するための災害復興建築物の建設等に必要な資金の貸付けの業務を行うことにより、住宅の建設等に必要な資金の円滑かつ効率的な融通を図り、もって国民生活の安定と社会福祉の増進に寄与するということを目的としているそうです。</w:t>
        <w:br/>
        <w:t>証券化支援業務が住宅金融支援機構の主要業務で、証券化とは、住宅金融支援機構が民間の金融機関から住宅ローンを買取り、その債権を信託し、それを担保とした証券を投資家に発行することで住宅ローン買取りのために資金調達を行っています。民間の金融機関は、住宅金融支援機構に住宅ローンを買い取ってもらうことで、長期固定金利の住宅ローンの提供がしやすくなり、これを利用した長期固定金利住宅ローンを【フラット35】といいます。</w:t>
        <w:br/>
        <w:t>有難い制度だと本当に思います。</w:t>
        <w:br/>
        <w:t>一般の金融機関では借入額が伸びなかったり、そもそも借入自体が難しい状況の場合もあるかと思いますが、住宅金融支援機構は国民生活の安定を目的にしているので、出来るだけ多くの方が住宅ローンを組む事が出来るようになっています。</w:t>
        <w:br/>
        <w:t>ですが今回、住宅金融支援機構は不正の疑いが113件もあったことを公表し、9月までに調査を行い、不正の事実が確認出来た場合は、融資の一括返済を求めるなどの対応をとる事が発表されました。</w:t>
        <w:br/>
        <w:t>不正の内容としましては、投資用物件の取得や、住宅の購入価格の水増しなど、本来のフラット35は住宅部分に対してのみの融資となっている為、それ以外の融資は不正となってしまいます。</w:t>
        <w:br/>
        <w:t>今では諸費用も融資の対象となったり、10割融資も可能となり、高額な頭金がなくても住宅が購入できるようになりました。（個人の状況によりますが…）</w:t>
        <w:br/>
        <w:t>そもそもフラット35のおかげでマイホームを持つことが出来た方も多いかと思います。</w:t>
        <w:br/>
        <w:t>融資を受ける事ができなくなってしまっては、マイホームは夢でしかありません。</w:t>
        <w:br/>
        <w:t>こういった不正などが今後起こらない世の中になってほしいものです。</w:t>
        <w:br/>
        <w:br/>
        <w:t>中古住宅購入では、建物だけでなく将来の維持管理や資産価値まで含めて総合的に判断することが重要です。</w:t>
      </w:r>
    </w:p>
    <w:p>
      <w:r>
        <w:br w:type="page"/>
      </w:r>
    </w:p>
    <w:p>
      <w:pPr>
        <w:pStyle w:val="Heading1"/>
      </w:pPr>
      <w:r>
        <w:rPr>
          <w:sz w:val="44"/>
        </w:rPr>
        <w:t>定期借地権の種類</w:t>
      </w:r>
    </w:p>
    <w:p>
      <w:r>
        <w:rPr>
          <w:b/>
          <w:sz w:val="22"/>
        </w:rPr>
        <w:t>更新日: 2019-06-28</w:t>
      </w:r>
    </w:p>
    <w:p>
      <w:r>
        <w:rPr>
          <w:sz w:val="22"/>
        </w:rPr>
        <w:t>販売図面の中に権利形態（借地権）と書かれているものがあります。</w:t>
        <w:br/>
        <w:t>自分で買う家の土地は第三者のものだとしたらどうしますか。</w:t>
        <w:br/>
        <w:t>以前は「土地は一度貸すと、半永久的に戻ってこない」と思われていましたがこれは旧借地法のもと、借地権が、借地人に対してきわめて強い保護を与えたからです。</w:t>
        <w:br/>
        <w:t>現在は平成4年（1992年）新借地借家法によって新たに認められた定期借地権は、文字通り「あらかじめ定められた期間しか存在しない借地権」です。</w:t>
        <w:br/>
        <w:t>この定期借地権の特徴は、土地を所有する人と利用する人が別であり、土地所有者は、「土地は必ず戻るという信頼のもと土地を提供し、保証金・地代という利益を得ることができる」ということです。</w:t>
        <w:br/>
        <w:t>また土地を借りた方は、「一定の保証金もしくは権利金と地代を払い約束の期間だけ土地を利用できる」ということです。</w:t>
        <w:br/>
        <w:t>定期借地制度とは契約期間の満了することにより、更新されることなく確定的に賃貸借が終了する建物賃貸借のことをいいます。</w:t>
        <w:br/>
        <w:t>正し、1992年以前の借地については旧借地権が適用されます。</w:t>
        <w:br/>
        <w:t>借地権の種類</w:t>
        <w:br/>
        <w:t>1.普通借地権</w:t>
        <w:br/>
        <w:t>【特徴】</w:t>
        <w:br/>
        <w:t>普通借地権は契約更新を前提としている借地権です。</w:t>
        <w:br/>
        <w:t>【メリット】</w:t>
        <w:br/>
        <w:t>・価格が安い</w:t>
        <w:br/>
        <w:t>・税金がかからない</w:t>
        <w:br/>
        <w:t>【デメリット】</w:t>
        <w:br/>
        <w:t>・地代がかかる</w:t>
        <w:br/>
        <w:t>・銀行融資を受けにくいこともある</w:t>
        <w:br/>
        <w:t>・リフォームする場合、地主の許可がいる</w:t>
        <w:br/>
        <w:t>2.一般定期借地権</w:t>
        <w:br/>
        <w:t>借地権の存続期間を50年以上に設定して、期間が満了したら権利が消滅する借地権です。</w:t>
        <w:br/>
        <w:t>期間が50年以上と長いため、長期的に使う予定がない土地をお持ちの方に向いています。</w:t>
        <w:br/>
        <w:t>広めの土地をディベロッパーに貸し、ディベロッパーがそこに分譲マンションを建てる</w:t>
        <w:br/>
        <w:t>ケースでは、主に一般定期借地権が用いられます。</w:t>
        <w:br/>
        <w:t>【特徴】</w:t>
        <w:br/>
        <w:t>・存続期間：50年以上</w:t>
        <w:br/>
        <w:t>・契約更新：なし</w:t>
        <w:br/>
        <w:t>・建物の用途：限定しない</w:t>
        <w:br/>
        <w:t>・契約満了後の建物の扱い：借地人は更地にして返還</w:t>
        <w:br/>
        <w:t>【メリット】</w:t>
        <w:br/>
        <w:t>・契約更新や期間延長がなく、期間満了後は必ず土地が更地となって戻ってくる</w:t>
        <w:br/>
        <w:t>・契約中は安定した地代収入が得られ、場合によっては地代の更新も可能</w:t>
        <w:br/>
        <w:t>・契約期間が50年以上と長いため、長期にわたって安定収入が得られる</w:t>
        <w:br/>
        <w:t>・相続税の節税効果がある</w:t>
        <w:br/>
        <w:t>・借地人が住居用の建物を建てた場合は、固定資産税が軽減される</w:t>
        <w:br/>
        <w:t>【デメリット】</w:t>
        <w:br/>
        <w:t>・長期契約になるため、短期・中期で土地活用を考えている方には不向き</w:t>
        <w:br/>
        <w:t>【活用事例】</w:t>
        <w:br/>
        <w:t>・分譲マンション</w:t>
        <w:br/>
        <w:t>3.事業用定期借地権</w:t>
        <w:br/>
        <w:t>事業用定期借地権も借地権の一種ですが、こちらは居住用ではなく事業のために土地を貸し出すものです。一般定期借地権が借地期間50年以上なのに対し、事業用定期借地権は10年以上50年未満となっています。</w:t>
        <w:br/>
        <w:t>【特徴】</w:t>
        <w:br/>
        <w:t>・存続期間：10年以上30年未満もしくは30年以上50年未満</w:t>
        <w:br/>
        <w:t>・借地上の建物を事業用(居住用を除く)に限定する</w:t>
        <w:br/>
        <w:t>・公正証書で契約する</w:t>
        <w:br/>
        <w:t>【メリット】</w:t>
        <w:br/>
        <w:t>・事業リスクを負わずに地代収入を得ることができる</w:t>
        <w:br/>
        <w:t>・居住用よりも高い地代を設定できる</w:t>
        <w:br/>
        <w:t>・相続税の軽減ができる</w:t>
        <w:br/>
        <w:t>【デメリット】</w:t>
        <w:br/>
        <w:t>・満期まで中途解約できない</w:t>
        <w:br/>
        <w:t>・固定資産税の減税はない</w:t>
        <w:br/>
        <w:t>・利用者が限られる</w:t>
        <w:br/>
        <w:t>【活用事例】</w:t>
        <w:br/>
        <w:t>・コンビニエンスストア</w:t>
        <w:br/>
        <w:t>・パチンコ店</w:t>
        <w:br/>
        <w:t>4.建物譲渡特約付借地権</w:t>
        <w:br/>
        <w:t>借地権の存続期間を30年以上に設定し、期間が満了したら、地主が借地人から建物を買い取ることで権利が消滅する借地権です。</w:t>
        <w:br/>
        <w:t>土地を借りた事業者が賃貸経営を行い、期間が満了したら、地主が建物を買い取って賃貸経営を継続していくかたちが想定できます。</w:t>
        <w:br/>
        <w:t>【特徴】</w:t>
        <w:br/>
        <w:t>・存続期間：30年以上</w:t>
        <w:br/>
        <w:t>・契約更新：なし</w:t>
        <w:br/>
        <w:t>・建物の用途：限定しない</w:t>
        <w:br/>
        <w:t>・契約満了後の建物の扱い：借地人は建物付きで土地を返還</w:t>
        <w:br/>
        <w:t>【メリット】</w:t>
        <w:br/>
        <w:t>・地主は、土地を借地人に貸すことで30年間、地代や保証金などの収入を得られる</w:t>
        <w:br/>
        <w:t>・期間終了後は、建物を借家人から買い取り、家主として家賃収入を得られる</w:t>
        <w:br/>
        <w:t>・一般定期借地権に比べ短期間で借地契約を終了できる</w:t>
        <w:br/>
        <w:t>・契約更新や期間延長がなく、期間満了後は必ず土地が更地となって戻ってくる</w:t>
        <w:br/>
        <w:t>・相続税の節税効果がある</w:t>
        <w:br/>
        <w:t>・借地人が住居用の建物を建てた場合は、固定資産税が軽減される</w:t>
        <w:br/>
        <w:t>【デメリット】</w:t>
        <w:br/>
        <w:t>・借地権を消滅させるには、30年以後に地主が建物を買い取らなければならない</w:t>
        <w:br/>
        <w:t>【活用事例】</w:t>
        <w:br/>
        <w:t>アパート・マンションや店舗・オフィス</w:t>
        <w:br/>
        <w:t>5.一時使用目的の借地権</w:t>
        <w:br/>
        <w:t>【特徴】</w:t>
        <w:br/>
        <w:t>借地権について一時使用目的が認められる契約</w:t>
        <w:br/>
        <w:t>より詳細の確認は国土交通省HPをご確認ください。</w:t>
        <w:br/>
        <w:t>借地権と言っても期間や目的用途など細かい取り決めがありますので気に物件の販売図面に借地権と記載されている場合専門家に相談の上</w:t>
        <w:br/>
        <w:t>ご自分の使用目的に当てはまっているのか、期限付きでよいのかを確認してください。</w:t>
        <w:br/>
        <w:t>弊社の不動産部ではお客様の契約前の購入物件調査を専門のエージェントを行います。</w:t>
        <w:br/>
        <w:t>もし、問題があった場合は契約前にお伝えしておりますのでお気軽にお問合せください。</w:t>
        <w:br/>
        <w:br/>
        <w:t>中古住宅購入では、建物だけでなく将来の維持管理や資産価値まで含めて総合的に判断することが重要です。</w:t>
      </w:r>
    </w:p>
    <w:p>
      <w:r>
        <w:br w:type="page"/>
      </w:r>
    </w:p>
    <w:p>
      <w:pPr>
        <w:pStyle w:val="Heading1"/>
      </w:pPr>
      <w:r>
        <w:rPr>
          <w:sz w:val="44"/>
        </w:rPr>
        <w:t>不動産売買における「契約」はどの時点で成立するのか？</w:t>
      </w:r>
    </w:p>
    <w:p>
      <w:r>
        <w:rPr>
          <w:b/>
          <w:sz w:val="22"/>
        </w:rPr>
        <w:t>更新日: 2019-06-30</w:t>
      </w:r>
    </w:p>
    <w:p>
      <w:r>
        <w:rPr>
          <w:sz w:val="22"/>
        </w:rPr>
        <w:t>民法では、売買契約は当事者の口頭による合意だけで成立するとされており、必ずしも書面（契約書）の作成は必要ではありません（民法555条）。</w:t>
        <w:br/>
        <w:t>賃貸借契約も同様です。</w:t>
        <w:br/>
        <w:t>実際に、宅建業者が関与せずに個人同士の建物賃貸借契約や借地契約、駐車場賃貸借契約などでは契約書がないまま物件が引き渡されて家賃や地代も支払われているということもあり得ますが、契約書がなくても賃貸借契約は成立していると考えられます。</w:t>
        <w:br/>
        <w:t>しかし、宅地建物の売買契約の場合においては、売買契約書の作成が予定されているのが通常です。ある土地について、売主側と買手側が「3,000万円で売ります」「3,000万円で買います」ということで一致したとしても、土地や建物の売買契約の場合には、代金以外にも協議しなければならない（例えば、古い家屋がある場合にそれを解体してから引き渡すのか）、ローンを利用する場合は、ローン条項をどうするか、売主は瑕疵担保責任をどこまで追うことにするのか、といったことです。</w:t>
        <w:br/>
        <w:t>こういった点については、契約書案を作成する過程で協議を重ねて条件を詰めながらそれを契約書にまとめていく作業をするのが一般的です。いくら代金を3,000万円でするという大枠で合意していたとしても、それ以外の条件で折り合いがつかなければ、契約が成立したと考えるわけにはいきません。当事者としても、売買契約書を取り交わすことを予定している場合は、契約書に署名・捺印したときに契約が成立すると考えていることが多いでしょう。</w:t>
        <w:br/>
        <w:t>宅建業者が関与する宅地建物の売買契約や、宅建業者が賃貸借契約の代理・媒介をする場合には、宅建業法第３７条の書面交付の義務があり、通常、契約書に宅地建物取引士が記名・押印をすることによりこれに変える運用がなされていることから、結局のところ、宅地建物の売買契約や宅建業者が賃貸借契約の代理・媒介をする場合には契約書の作成が予定されているともいえます。</w:t>
        <w:br/>
        <w:t>したがって、宅建業者が関与する宅地建物の売買契約の場合には、契約書を作成して当事者が署名・押印した時点で契約が成立する（したがって、契約書を取り交わす前はまだ契約は成立していない）と考えるのが、実態に合っているというべきでしょう。</w:t>
        <w:br/>
        <w:t>※宅建業者が仲介する宅地建物の賃貸借契約においても同様です。</w:t>
        <w:br/>
        <w:t>以上、エージェント中田でした。</w:t>
        <w:br/>
        <w:t>≪参考≫</w:t>
        <w:br/>
        <w:t>宅建業者の書面の交付義務（宅建業法第37条）</w:t>
        <w:br/>
        <w:t>宅建業法第37条では、宅建業者に対して、契約が成立した時は取引の相手方又は各当事者に対して、遅滞なく、所定の事項を記載した書面（いわゆる37条書面）を交付することを義務付けていますが、通常、売買契約書を交付することで、37条書面の交付に変えています。37条書面は、必ず宅地建物取引士が記名・押印しなければなりません。賃貸借契約の媒介の場合にも37条の書面交付義務があります。</w:t>
        <w:br/>
        <w:br/>
        <w:t>住宅購入は長期的な視点で考え、安心して住み続けられる住環境を選択することが大切です。</w:t>
      </w:r>
    </w:p>
    <w:p>
      <w:r>
        <w:br w:type="page"/>
      </w:r>
    </w:p>
    <w:p>
      <w:pPr>
        <w:pStyle w:val="Heading1"/>
      </w:pPr>
      <w:r>
        <w:rPr>
          <w:sz w:val="44"/>
        </w:rPr>
        <w:t>中古住宅購入時にはドローンを活用したインスペクションを実施すべき？！</w:t>
      </w:r>
    </w:p>
    <w:p>
      <w:r>
        <w:rPr>
          <w:b/>
          <w:sz w:val="22"/>
        </w:rPr>
        <w:t>更新日: 2019-07-01</w:t>
      </w:r>
    </w:p>
    <w:p>
      <w:r>
        <w:rPr>
          <w:sz w:val="22"/>
        </w:rPr>
        <w:t>当社では中古住宅購入時のお役立ち情報を、ほぼ毎日配信しております！</w:t>
        <w:br/>
        <w:t>最近、中古住宅を購入し、リフォームを行う方が増えており、その際には『インスペクション（建物調査）』は欠かせないものと考えております。</w:t>
        <w:br/>
        <w:t>昨年には改正宅建業法の施行により、インスペクションのあっせんについての義務化となり、業界的にはそろそろ本格的にインスペクションの重要性について議論されてくるものと存じます。</w:t>
        <w:br/>
        <w:t>また少しずつではありますが、ドローンを活用したインスペクションの話題が増えてきましたので、改めて、ドローンを活用したインスペクションについて解説したいと思います。</w:t>
        <w:br/>
        <w:t>ドローンは、遠隔操作や自動制御で飛行することが出来る無人飛行機の総称です。</w:t>
        <w:br/>
        <w:t>このドローンをどのように中古住宅購入時に活用するべきなのでしょうか？！</w:t>
        <w:br/>
        <w:t>■中古住宅購入時はドローンを活用して屋根インスペクションを実施すべき！</w:t>
        <w:br/>
        <w:t>ドローンを活用するメリットは何と言っても、足場を掛けなければ調査が出来ない高所作業を簡単にクリアできるという点だと思います。人が近づけない高所作業をドローンに任せる事によって、中古住宅購入時の不安を払拭する事が出来ます。</w:t>
        <w:br/>
        <w:t>また屋根に上ってみて初めて分かる事として、屋根の向きや方位によって劣化のスピードが異なり、劣化や変色状況をドローンのカメラ撮影によって、明確に判断できます。</w:t>
        <w:br/>
        <w:t>通常は双眼鏡による目視調査を行っている方もいますが、ドローンを活用する事でその差は歴然となります。</w:t>
        <w:br/>
        <w:t>※周辺が住宅地に密集している地域では、全体の調査は難しい場合もございます。</w:t>
        <w:br/>
        <w:t>■中古住宅購入時にドローンを活用するメリットについて</w:t>
        <w:br/>
        <w:t>※検査報告書に写真や動画を添付する事が可能になる</w:t>
        <w:br/>
        <w:t>双眼鏡での調査とは違い、ドローンを活用すると詳細な写真や動画撮影が可能となります。そのような資料を添付する事が出来る事で、中古住宅購入時のインスペクションの結果報告書の信頼性を向上させることが可能となります。また、中古住宅購入者の不安を払拭する事につながり、安心感を与える結果となります。</w:t>
        <w:br/>
        <w:t>※足場を組むことなく、短時間で調査が可能となる</w:t>
        <w:br/>
        <w:t>本来であれば、屋根の調査を行う際、足場を掛けたりする必要があります（状況にもよります）。またそのような場合は準備や片付けに時間が掛かってしまうものです。また、購入を前提とはいえ、中古住宅購入前の調査にこのような大掛かりな調査に協力してくれる売主様は居ません。その為、ドローンを飛ばす事が可能な住宅であれば、その問題は一瞬で解決できます。</w:t>
        <w:br/>
        <w:t>■中古住宅購入時にドローンを飛ばす（インスペクション）為の注意点について</w:t>
        <w:br/>
        <w:t>中古住宅購入時のドローンを使ってのインスペクションを実施する為には下記の注意点に配慮が必要です。</w:t>
        <w:br/>
        <w:t>※天候によっては延期が必要となる</w:t>
        <w:br/>
        <w:t>ドローンは電化製品でありますので、雨が降るような天候では飛ばす事が難しいです。また、ゲリラ豪雨が発生しやすい時期や台風の季節は調査（インスペクション）の延期も発生する場合がございます。中古住宅購入時の売主様や買主様にはその調整が必要となる時期がございます。</w:t>
        <w:br/>
        <w:t>※騒音を気にされるような方が存在する・狭い場所でのドローン飛行は難しい</w:t>
        <w:br/>
        <w:t>ドローンを飛ばす際には近隣住人に許可を取る必要がございます。その際には、ドローンの機械音を気にされる方や住戸が密集しているエリアでドローンを飛ばせるような空間の確保が難しく、最悪の場合ドローンが近隣の家屋にぶつかり、近隣住人に迷惑をかけてしまうケースも発生します。その際には調査（インスペクション）をすることは困難なケースとなります。</w:t>
        <w:br/>
        <w:t>※ドローンを活用したインスペクションはまだオプション調査の範囲</w:t>
        <w:br/>
        <w:t>中古住宅購入時にドローンを活用したインスペクションはスタンダードになっていない為、一般的には目視できる範囲・非破壊の調査となります。その為、ドローンを活用したインスペクションはオプションとなっているケースが多く存在します。少しずつではありますが、ドローンを所有するインスペクターも増えていますので、持っている方がいるようでしたら、ぜひ、中古住宅購入時には依頼をだしていただけると良いかもしれません。</w:t>
        <w:br/>
        <w:t>ぜひ、中古住宅購入時の不安を払拭するために、ドローンを活用したインスペクションをご検討下さい。</w:t>
        <w:br/>
        <w:t>この後の文面については少しお時間のある方にお読みいただきたいと思います。</w:t>
        <w:br/>
        <w:t>下記にドローンについての細かい内容を記載していますので、もしよろしければご覧下さい。</w:t>
        <w:br/>
        <w:t>■ドローンは、遠隔操作や自動制御で飛行することが出来る無人飛行機の総称です。</w:t>
        <w:br/>
        <w:t>ちなみにドローンの安全に対するガイドラインというものも出されていますので、ドローンを活用したインスペクションを行っていこうと思われる事業者の方は下記サイトをご確認いただく事をおすすめ致します。</w:t>
        <w:br/>
        <w:t>■航空法の対象となる「無人航空機」について</w:t>
        <w:br/>
        <w:t>飛行機、回転翼航空機、滑空機、飛行船であって人が乗ることができないもののうち、遠隔操作又は自動操縦により飛行させることができるものという定義がございます。</w:t>
        <w:br/>
        <w:t>（例） ドローン（マルチコプター）、ラジコン機、農薬散布用ヘリコプター</w:t>
        <w:br/>
        <w:t>※200ｇ未満の重量（機体本体の重量とバッテリーの重量の合計）のものを除きます。</w:t>
        <w:br/>
        <w:t>■人家の密集地域でのドローンを活用してのインスペクションの難しさ</w:t>
        <w:br/>
        <w:t>その上空で無人航空機を飛行させることが原則禁止されている人家の密集地域とは、具体的には、国勢調査の結果による人口集中地区（ＤＩＤ）となります。人口集中地区の詳細については「人口集中地区全国図」をご参考にしていただければ幸いです。</w:t>
        <w:br/>
        <w:t>■ドローンを飛ばす（インスペクション）際の許可・承認の申請について</w:t>
        <w:br/>
        <w:t>航空法に定める「飛行禁止空域」における飛行、「飛行の方法」によらない飛行を行おうとする場合、飛行開始予定日の少なくとも１０日（土日祝日等を除く。）までに、国土交通省へ申請が必要なようです。申請に不備があった場合には、審査に時間を要する場合もあるため、期間に相当の余裕をもって申請する必要があるようです。手続きについては下記サイトを参照ください。</w:t>
        <w:br/>
        <w:t>■ドローンを飛ばす（インスペクション）為の申請書について</w:t>
        <w:br/>
        <w:t>国土交通省 航空局ＨＰに掲載している「無人航空機の飛行に関する許可・承認の審査要領」及び「記載例」等をご参考に、申請書に必要事項を記載の上、関係書類とともに提出していただく必要があるようです。</w:t>
        <w:br/>
        <w:t>（記載事項の例）</w:t>
        <w:br/>
        <w:t>・ 飛行の目的、日時、経路、理由</w:t>
        <w:br/>
        <w:t>・ 無人航空機の製造者、名称、重量</w:t>
        <w:br/>
        <w:t>・ 無人航空機の機能及び性能</w:t>
        <w:br/>
        <w:t>・ 飛行経歴、飛行に必要な知識及び能力に関する事項</w:t>
        <w:br/>
        <w:t>・ 安全確保体制</w:t>
        <w:br/>
        <w:t>原則として、郵送、持参又はオンライン申請が可能なようです。</w:t>
        <w:br/>
        <w:t>また、今回の情報更新に際して、下記のような「無人航空機の飛行にかかる法令遵守」の徹底についても注意喚起されました。参考までに下記内容も把握しておく必要があるようです。</w:t>
        <w:br/>
        <w:t>「国土交通省航空局は、平成２７年１２月より、改正航空法に基づき、空港等の周辺や人口集中地区などの上空の空域を原則として飛行禁止とするなど、有人機並びに地上の人及び物件の安全を確保するため、無人航空機を飛行させる空域及び飛行の方法等について基本的なルールを定めています。しかしながら、１０月５日、大阪国際空港において、誘導路上空で無人航空機らしき物体が飛行している旨地上走行中の航空機から管制官に通報があり、同通報を聴取した着陸進入中の航空機が自主的に着陸復行を実施する事案が発生しました。</w:t>
        <w:br/>
        <w:t>本件について、航空機運航者からの報告によると当該飛行物体と航空機との接近等の危険性はなかったとのことですが、当該飛行物体が無人航空機であった場合には、航空法第１３２条に抵触する可能性があり、航空機の航行の安全に支障を及ぼしかねない行為でありました。</w:t>
        <w:br/>
        <w:t>無人航空機を飛行させる者にあっては、無人航空機の飛行に関し法令遵守及び安全確保の徹底について万全を期すよう、傘下会員、関係団体等に周知徹底をお願いします。」</w:t>
        <w:br/>
        <w:t>いずれにせよ、新たな仕組みがスタートする際には、各方面への配慮等が必要になる為、ドローンを活用したインスペクションの普及に際して、これからも最新情報に注意を払っていく必要がありそうです。</w:t>
        <w:br/>
        <w:t>今後の参考にお役立て下さい！</w:t>
        <w:br/>
        <w:br/>
        <w:t>中古住宅は適切な確認と計画によって、安心して長く暮らせる住まいとして活用できます。</w:t>
      </w:r>
    </w:p>
    <w:p>
      <w:r>
        <w:br w:type="page"/>
      </w:r>
    </w:p>
    <w:p>
      <w:pPr>
        <w:pStyle w:val="Heading1"/>
      </w:pPr>
      <w:r>
        <w:rPr>
          <w:sz w:val="44"/>
        </w:rPr>
        <w:t>販売図面の備考に書かれている内容の確認はしていますか？</w:t>
      </w:r>
    </w:p>
    <w:p>
      <w:r>
        <w:rPr>
          <w:b/>
          <w:sz w:val="22"/>
        </w:rPr>
        <w:t>更新日: 2019-07-02</w:t>
      </w:r>
    </w:p>
    <w:p>
      <w:r>
        <w:rPr>
          <w:sz w:val="22"/>
        </w:rPr>
        <w:t>販売図面の備考に「再建築不可」などが記載されているのをご覧いただいた事があるかもしれませんが、これは広告に関する規制で、明示することが義務付けられております。</w:t>
        <w:br/>
        <w:t>内容としましては、</w:t>
        <w:br/>
        <w:t>事業者は、一般消費者が通常予期することができない物件の地勢、形質、立地、環境等に関する事項または取引の相手方に著しく不利な取引条件であっても、規則で定める事項については、それぞれの定めるところにより、</w:t>
        <w:br/>
        <w:t>見やすい場所に、見やすい大きさ、見やすい色彩の文字により、分かりやすい表現で明りょうに表示</w:t>
        <w:br/>
        <w:t>しなければなりません。</w:t>
        <w:br/>
        <w:t>例えば…</w:t>
        <w:br/>
        <w:t>①市街化調整区域に所在する土地</w:t>
        <w:br/>
        <w:t>市街化調整区域に所在する土地については「市街化調整区域。宅地の造成及び建物の建築はできません。」と明示すること。</w:t>
        <w:br/>
        <w:t>②接道義務を果たしていない土地</w:t>
        <w:br/>
        <w:t>建築基準法42条に規定する道路に2メートル以上接していない土地については、「再建築不可」又は「建築不可」と明示すること。</w:t>
        <w:br/>
        <w:t>③路地状部分のみで道路に接する土地</w:t>
        <w:br/>
        <w:t>路地状部分のみで道路に接する土地であって、その路地状部分の面積が当該土地面積のおおむね30％以上を占めるときは、路地部分を含む旨及び路地状部分の割合又は面積を明示すること。</w:t>
        <w:br/>
        <w:t>④セットバック義務が課せられる土地</w:t>
        <w:br/>
        <w:t>建築基準法42条2項の規定により道路とみなされる部分（セットバックを要する部分）を含む土地については、その旨を表示し、セットバックを要する部分の面積がおおむね10％以上である場合は、併せてその面積を明示すること。</w:t>
        <w:br/>
        <w:t>などと、明示義務があるので、しっかりと確認するようにしてください。</w:t>
        <w:br/>
        <w:t>その他でも、古家・廃屋が存在する土地、高圧電線路下にある土地、傾斜地を含む土地、著しい不整形地、などと明示しなければならない項目はたくさんありますので、もしもそういった図面をご覧になられた際には、詳細を確認する事をお勧めします。</w:t>
        <w:br/>
        <w:t>不動産業界では、不動産の取引に関する表示に関する事項を定めることにより、不当な顧客の誘引を防止し、</w:t>
        <w:br/>
        <w:t>一般消費者による自主的かつ合理的な選択及び事業者間の構成な競争を確保する事を目的としています。</w:t>
        <w:br/>
        <w:t>細かい内容は覚える必要はありませんが、通常はあまり見ない内容が記載されている時は、不動産会社に詳細の資料を求めるなど、契約前に把握出来るようにしておきましょう。</w:t>
        <w:br/>
        <w:br/>
        <w:t>中古住宅購入では、建物だけでなく将来の維持管理や資産価値まで含めて総合的に判断することが重要です。</w:t>
      </w:r>
    </w:p>
    <w:p>
      <w:r>
        <w:br w:type="page"/>
      </w:r>
    </w:p>
    <w:p>
      <w:pPr>
        <w:pStyle w:val="Heading1"/>
      </w:pPr>
      <w:r>
        <w:rPr>
          <w:sz w:val="44"/>
        </w:rPr>
        <w:t>問題です！！～連帯債務について～</w:t>
      </w:r>
    </w:p>
    <w:p>
      <w:r>
        <w:rPr>
          <w:b/>
          <w:sz w:val="22"/>
        </w:rPr>
        <w:t>更新日: 2019-07-05</w:t>
      </w:r>
    </w:p>
    <w:p>
      <w:r>
        <w:rPr>
          <w:sz w:val="22"/>
        </w:rPr>
        <w:t>【問題】</w:t>
        <w:br/>
        <w:t>Ａ・Ｂ・Ｃはお金を1人400万円ずつ負担して、Ｋから伊豆の別荘を買うことにしました。契約では、売主は買主のうち誰に対しても全額請求できるという特約がついていました。債権者Ｋは、誰に対していくら請求できるでしょうか？</w:t>
        <w:br/>
        <w:t>契約書は隅から隅まで理解するのは大変ですが、知らないで契約してしまうともっと大変なことになってしまう場合もあります。</w:t>
        <w:br/>
        <w:t>上記の場合は、何も特約がなければＫはＡに全額支払えとは言えず、Ａ・Ｂ・Ｃ各自に400万円ずつ請求するのが原則となります。</w:t>
        <w:br/>
        <w:t>上記の問題は要するに連帯債務にしますという特約が付いている事になります。</w:t>
        <w:br/>
        <w:t>連帯債務にするという特約があれば、ＫはＡ・Ｂ・Ｃの１人に対し、同時もしくは順次に全員に対して1,200万円の全部または一部の支払を求めることが可能となります。</w:t>
        <w:br/>
        <w:t>また、誰か1人が1,200万円支払った場合には、3人全てがＫに対してお金を支払う義務がなくなります。</w:t>
        <w:br/>
        <w:t>もちろん全員に1,200万円の支払いを求めたとしても、Ｋが受け取ることができる金額は1,200万円とはなりますが、支払を求める側としては3人の中の誰かに支払ってもらえれば良いので、よりお金の回収がスムーズに出来るようになるという利点があります。</w:t>
        <w:br/>
        <w:t>通常の住宅ローンを組む場合は複雑な特約をつける事はないと思います。</w:t>
        <w:br/>
        <w:t>ですが、ペアローンなのか、連帯債務なのか、連帯保証なのか、それぞれのご家庭の事情で契約内容は異なってくるので、ご自身がどういう契約をされたのかは把握しておく必要があります。</w:t>
        <w:br/>
        <w:t>【問題】</w:t>
        <w:br/>
        <w:t>Ｋが息子のＡとその友人Ｂ・Ｃに伊豆の別荘を売却し、代金1,200万円については連帯債務としました。代金支払い前にＫが死亡し、Ａは単独で当該別荘を相続しました。この場合、Ｂ・Ｃは債務を負う事になるのでしょうか？</w:t>
        <w:br/>
        <w:t>連帯債務の場合の相続編です。</w:t>
        <w:br/>
        <w:t>こうなると</w:t>
        <w:br/>
        <w:t>Ａは相続により連帯債務者の1人でありながら債権者という立場に立つことになります。そのためＡの負っている債務は消滅し、他の連帯債務者Ｂ・Ｃもこの債務について免れることとなります</w:t>
        <w:br/>
        <w:t>もちろんＡはＢ・Ｃに対してそれぞれの負担分は請求することは可能ですが、Ｋとの契約においては民法では免れたとこになります。</w:t>
        <w:br/>
        <w:t>上記のようなケースではなくとも相続というのが今後発生してくる事もあるかと思います。</w:t>
        <w:br/>
        <w:t>不動産は、購入時だけが不動産を取得するわけではなく、相続という形でもご自身が将来考えなくてはならない資産となってくるかと思います。</w:t>
        <w:br/>
        <w:t>相続するその時に考えるのではなく、今想定できることは事前にお調べしておく事をお勧めします。</w:t>
        <w:br/>
        <w:br/>
        <w:t>中古住宅は適切な確認と計画によって、安心して長く暮らせる住まいとして活用できます。</w:t>
      </w:r>
    </w:p>
    <w:p>
      <w:r>
        <w:br w:type="page"/>
      </w:r>
    </w:p>
    <w:p>
      <w:pPr>
        <w:pStyle w:val="Heading1"/>
      </w:pPr>
      <w:r>
        <w:rPr>
          <w:sz w:val="44"/>
        </w:rPr>
        <w:t>公簿売買と実測売買の違い</w:t>
      </w:r>
    </w:p>
    <w:p>
      <w:r>
        <w:rPr>
          <w:b/>
          <w:sz w:val="22"/>
        </w:rPr>
        <w:t>更新日: 2019-07-07</w:t>
      </w:r>
    </w:p>
    <w:p>
      <w:r>
        <w:rPr>
          <w:sz w:val="22"/>
        </w:rPr>
        <w:t>土地の売買における売買対象面積は、売買代金を決定する上で、重要な意味を持ちます。</w:t>
        <w:br/>
        <w:t>「公簿売買」による場合と「実測売買」による場合、それぞれの違いについて理解しましょう。</w:t>
        <w:br/>
        <w:t>土地の売買における売買対象面積は、売買価格等に重大な影響を及ぼします。</w:t>
        <w:br/>
        <w:t>売買契約の目的物の特定は、「全部事項証明」の記載に従って行いますが、「全部事項証明書」に記載されている面積（公簿面積）と実際の面積とが異なる場合に、食い違う面積分について代金に精算せずに代金に影響させないことにするのか、それとも反映させて精算をすることにするのか２つの方法があります。</w:t>
        <w:br/>
        <w:t>これがいわゆる、</w:t>
        <w:br/>
        <w:t>「公簿売買（登記簿売買）」</w:t>
        <w:br/>
        <w:t>と</w:t>
        <w:br/>
        <w:t>「実測売買」</w:t>
        <w:br/>
        <w:t>です。</w:t>
        <w:br/>
        <w:t>「公簿売買（登記簿売買）」で契約をすると、契約締結後にもし土地の実測が行われて公簿面積よりも実際の面積が少ないことが分かっても、買主は代金の減額請求できず、面積が多いことが分かっても売主は代金の増額を請求出来ません。</w:t>
        <w:br/>
        <w:t>このような公簿売買は、一般には、山林、原野、田、畑等、面積が広大な割に単価が低くて測量することが現実的でないような取引の場合に使われることが多いとされていましたが、昨今の宅地の取引でも公簿売買の取引が増えています。</w:t>
        <w:br/>
        <w:t>実測面積が小さいと判明したときには紛争となりやすいため、それを回避するべく、契約において、実測面積と差異が生じても取引金額は変更できない旨を定めることが多いです。</w:t>
        <w:br/>
        <w:t>既に実測済みであって公簿面積と実測面積が一致していることが明らかな場合にも、この状況で支障はありません。</w:t>
        <w:br/>
        <w:t>これに対し、「実測売買」は契約締結時に実測が分からない場合において、売主に引渡しまでに測量を行って決済時に買主に測量図を交付するよう義務付け、公簿面積と実測面積が異なることが分かれば精算をする方法によるものです。</w:t>
        <w:br/>
        <w:t>実測売買では、売買契約時には、単位面積当たりの代金を確定して、とりあえず登記簿上の地積で売買金額（概算）を決めておいて残代金の決済までに行われる実測面積に基づいて、売買代金楽を確定し、精算します。実測売買の場合、どういう基準で精算するか契約書に明確に決められているので、その辺りはきちんと確認をしておきましょう。</w:t>
        <w:br/>
        <w:t>※土地代金の精算の単価は、坪単位とすると3.30578という小数点以下の清算が問題となるため、１㎡単位の単価を決めて精算することがほとんどです。</w:t>
        <w:br/>
        <w:t>初めて不動産の取引をする買主様にとって、なんらかこの違いの意味よく理解しないままで契約してしまい、後になって「面積が違う」とトラブルになる事がありますので、少なからず、最低限の知識は身に付けておきましょう。</w:t>
        <w:br/>
        <w:br/>
        <w:t>中古住宅は適切な確認と計画によって、安心して長く暮らせる住まいとして活用できます。</w:t>
      </w:r>
    </w:p>
    <w:p>
      <w:r>
        <w:br w:type="page"/>
      </w:r>
    </w:p>
    <w:p>
      <w:pPr>
        <w:pStyle w:val="Heading1"/>
      </w:pPr>
      <w:r>
        <w:rPr>
          <w:sz w:val="44"/>
        </w:rPr>
        <w:t>地震保険の仕組み</w:t>
      </w:r>
    </w:p>
    <w:p>
      <w:r>
        <w:rPr>
          <w:b/>
          <w:sz w:val="22"/>
        </w:rPr>
        <w:t>更新日: 2019-07-07</w:t>
      </w:r>
    </w:p>
    <w:p>
      <w:r>
        <w:rPr>
          <w:sz w:val="22"/>
        </w:rPr>
        <w:t>もしも大きな地震によって被災した場合、生活を立て直すときには地震保険が役立つのでは無いでしょうか。</w:t>
        <w:br/>
        <w:t>地震保険では、契約できる補償の対象や、方法、保険金額、支払い基準に制限があります。被災したときに「期待していた補償を受けられなかった」ということがないように、地震保険の仕組みをしっかりと理解しておくと良いと思います。</w:t>
        <w:br/>
        <w:t>○地震保険の対象</w:t>
        <w:br/>
        <w:t>居住用建物（専用住宅及び併用住宅）及び家財です。</w:t>
        <w:br/>
        <w:t>自動車は家財に含まれないので注意しましょう。</w:t>
        <w:br/>
        <w:t>○契約方法・保険金額</w:t>
        <w:br/>
        <w:t>地震保険単独での契約は出来ず住宅火災保険もしくは住宅綜合保険に付帯して契約になります。</w:t>
        <w:br/>
        <w:t>契約できる保険金額には制限があり、火災保険の契約金額の30％～50％の範囲内で設定する必要があります。</w:t>
        <w:br/>
        <w:t>建物で5000万円、家財で1000万円の上限があります。</w:t>
        <w:br/>
        <w:t>保険料は、建物の構造、所在地により異なります。</w:t>
        <w:br/>
        <w:t>○割引制度（重複適用は不可）</w:t>
        <w:br/>
        <w:t>・耐震等級割引</w:t>
        <w:br/>
        <w:t>・建築年割引</w:t>
        <w:br/>
        <w:t>・免震建築物割引</w:t>
        <w:br/>
        <w:t>・耐震診断割引</w:t>
        <w:br/>
        <w:t>○補償内容</w:t>
        <w:br/>
        <w:t>地震・噴火・津波を原因とする損害が補償の対象になります。</w:t>
        <w:br/>
        <w:t>○支払い（平成29年1月以降の契約以降）</w:t>
        <w:br/>
        <w:t>・全損（保険金額100％）</w:t>
        <w:br/>
        <w:t>・大半損（保険金額60％）</w:t>
        <w:br/>
        <w:t>・小半損（保険金額30％）</w:t>
        <w:br/>
        <w:t>・一部損（保険金額5％）</w:t>
        <w:br/>
        <w:t>※平成29年1月以前の契約は加入している保険会社にご確認ください。</w:t>
        <w:br/>
        <w:t>また、保険料の負担を抑えるには割引制度の他に「地震保険料控除」があります。</w:t>
        <w:br/>
        <w:t>年末調整や確定申告などの税金の控除制度も利用する事が出来ます。</w:t>
        <w:br/>
        <w:t>保険会社から届く｢控除証明書」を添えて申告する必要がありますので控除証明書が届いたら、申告するときまで大切に保管しておきましょう。</w:t>
        <w:br/>
        <w:t>特定の地震保険契約がある方は、「地震保険料控除」を適用することで、支払った保険料の金額に応じて、所得税や住民税の控除を受けることができます。</w:t>
        <w:br/>
        <w:t>地震保険で補償される金額は、最大でも火災保険の保険金額の50％までとなるため、決して十分な金額とはいえないでしょうが</w:t>
        <w:br/>
        <w:t>被災後に家を建て直さないとしても、住宅ローンの返済や、新しい住まいの賃料、当面の生活費など、生活を立て直すためには多くのお金が必要となります。十分な預貯金がなく、このような事態を乗り切ることが難しそうな場合もありますので、地震保険に加入することをおすすめします。</w:t>
        <w:br/>
        <w:br/>
        <w:t>購入前に建物状況や資金計画を整理しておくことで、将来的なリスクを抑えやすくなります。</w:t>
      </w:r>
    </w:p>
    <w:p>
      <w:r>
        <w:br w:type="page"/>
      </w:r>
    </w:p>
    <w:p>
      <w:pPr>
        <w:pStyle w:val="Heading1"/>
      </w:pPr>
      <w:r>
        <w:rPr>
          <w:sz w:val="44"/>
        </w:rPr>
        <w:t>中古住宅購入時のリフォーム費用は住宅ローンに一本化する？！</w:t>
      </w:r>
    </w:p>
    <w:p>
      <w:r>
        <w:rPr>
          <w:b/>
          <w:sz w:val="22"/>
        </w:rPr>
        <w:t>更新日: 2019-07-08</w:t>
      </w:r>
    </w:p>
    <w:p>
      <w:r>
        <w:rPr>
          <w:sz w:val="22"/>
        </w:rPr>
        <w:t>本日は表題の件について、解説したいと思います。</w:t>
        <w:br/>
        <w:t>まずはリフォームを行う際には現金で行われる方とリフォームローンを組んでリフォームされる方の２パターンの方がいらっしゃいます。</w:t>
        <w:br/>
        <w:t>そこで、まずはリフォームローンについて解説したいと思います。</w:t>
        <w:br/>
        <w:t>■リフォームローンには担保型ローンと無担保型リフォームローンがあり、その違いは？！</w:t>
        <w:br/>
        <w:t>住宅をリフォームする際に金融機関からリフォーム資金の借り入れを行うことがあります。</w:t>
        <w:br/>
        <w:t>このとき利用するのがリフォームローンですが、リフォームローンには担保型と無担保型という2つのタイプが存在します。</w:t>
        <w:br/>
        <w:t>それぞれの違いについて理解し、状況に応じて適切なタイプのローンを利用できるようにしておきましょう。</w:t>
        <w:br/>
        <w:t>※リフォームローン（担保型ローン）の特徴</w:t>
        <w:br/>
        <w:t>リフォームローン（担保型ローン）はその名の通り、資金を借り入れる際に担保を必要とするリフォームローンの事です。</w:t>
        <w:br/>
        <w:t>借り入れ可能な金額は金融機関や借り入れを行う人の所有する担保価値によっても異なりますが、無担保型のローンよりも大きいことが一般的です。</w:t>
        <w:br/>
        <w:t>具体的な金額としては、個人での借り入れ可能金額の上限額が3,000万円といったケースもあるようです。また金利についても無担保型よりも低いことが多く、返済期間は一般的に10年～35年となっています。</w:t>
        <w:br/>
        <w:t>多額の資金を低い金利で借りられるというのが担保型のローンのメリットです。</w:t>
        <w:br/>
        <w:t>大規模なリフォームを行うために多額の資金が必要な場合は担保型のローンがおすすめです。</w:t>
        <w:br/>
        <w:t>※リフォームローン（無担保型ローン）の特徴</w:t>
        <w:br/>
        <w:t>一方、リフォームローン（無担保型ローン）は資金を借り入れる際に担保を必要としないリフォームローンです。</w:t>
        <w:br/>
        <w:t>担保を必要としないため、抵当権の設定に関する費用や手数料、保証料などの諸経費が不要であり、ローンを組む際の審査も担保型のローンよりも比較的簡単に審査通過できると言われています。</w:t>
        <w:br/>
        <w:t>リフォームローン（無担保型ローン）の借り入れ可能な金額の上限は担保型のローンよりも低めに設定されており、500万円程度であることが多いようです。</w:t>
        <w:br/>
        <w:t>※</w:t>
        <w:br/>
        <w:t>また、金利についても担保型のローンよりも2～3%高く設定されていることが多く、返済期間は一般的に10年～15年となっています。</w:t>
        <w:br/>
        <w:t>無担保型のメリットは、担保を必要としないため審査から融資の実行までにかかる時間が短いということです。すぐにリフォームを行いたいが資金を用意できないといった場合には無担保型のローンを利用すると良いでしょう。</w:t>
        <w:br/>
        <w:t>■リフォームローン（無担保型ローン）or（担保型ローン）のどちらを選ぶかは工事費用によって判断したい？！</w:t>
        <w:br/>
        <w:t>担保型と無担保型、どちらのリフォームローンにもメリット・デメリットがあるため状況に応じて使い分けることが必要です。</w:t>
        <w:br/>
        <w:t>どちらのタイプのリフォームローンを利用するかを決める基準となるのは、リフォームにかかる費用がいくらであるかです。</w:t>
        <w:br/>
        <w:t>リフォーム費用が500万円を超えるようであれば担保型のリフォームローンを選び、500万円を下回るようであれば無担保型のリフォームローンを選ぶと良いでしょう。</w:t>
        <w:br/>
        <w:t>また、金額だけでなくローンを組む時の金利がどの程度であるかを知ることも重要です。どちらのタイプのローンを利用するかについてはリフォームにかかる工事費用と金利のバランスを見て選ぶようにしましょう。</w:t>
        <w:br/>
        <w:t>■また、中古住宅購入時にリフォームローンを組む場合は一体型ローンを活用する！</w:t>
        <w:br/>
        <w:t>リフォームすることを前提として中古住宅を購入する場合には一体型ローンを利用することができます。</w:t>
        <w:br/>
        <w:t>一体型ローンはリフォーム費用の金額もまとめて借入できるという事です。</w:t>
        <w:br/>
        <w:t>住宅の購入資金だけでなくリフォーム費用もローンで賄うことができるため、新築住宅よりも安価な中古住宅を購入してリフォームする際などに利用することができます。</w:t>
        <w:br/>
        <w:t>一体型ローンのメリットはいくつかありますが、まず第一に毎月の返済額が、別々でローンを組むよりも少なくなる場合が多いことです。</w:t>
        <w:br/>
        <w:t>※</w:t>
        <w:br/>
        <w:t>なぜなら、リフォームローンの金利は住宅ローンの金利よりも約2～3%高いことが一般的であり、一体型のローンの場合は住宅ローンの金利が適用されます。そのため、別々にローンを組むよりも金利の差額分だけ月々の返済額を安く抑えることができます。</w:t>
        <w:br/>
        <w:t>※フラット35の場合の金利推移をご覧いただくとかなり、低い金利が適用されます。</w:t>
        <w:br/>
        <w:t>さらに、一体型ローンの場合はリフォームローン単体で組むよりも借り入れ可能な金額が高くなります。</w:t>
        <w:br/>
        <w:t>そのため住宅を丸ごとリフォームするような大規模なリフォームを行いたい場合もローンを組むことによって資金を調達することができるでしょう。</w:t>
        <w:br/>
        <w:t>他にも、ローンを1つにまとめることによってローンを組むための手間や諸費用を省くことができるといったメリットもあります。</w:t>
        <w:br/>
        <w:t>最近は中古住宅を購入して、リフォーム・リノベーションを行う方が増えています。</w:t>
        <w:br/>
        <w:t>その為、リフォームを依頼する業者と打ち合わせを行う際には、あらかじめローンを組む予定であることを伝え、スケジュールや支払いのタイミングについて相談すると良いでしょう。また、中古住宅購入後のリフォームを実施する事を担当となる不動産事業者の方にも相談を事前にされておくことをおススメ致します。</w:t>
        <w:br/>
        <w:t>いずれにせよ、中古住宅購入時にリフォームローンを組む場合は一体型ローンを活用する事をお忘れないよう、ご注意下さい。</w:t>
        <w:br/>
        <w:t>今後の住宅購入の参考にお役立て下さい。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資産価値の残るマンションの見極め方 ～マンション管理士という国家資格～</w:t>
      </w:r>
    </w:p>
    <w:p>
      <w:r>
        <w:rPr>
          <w:b/>
          <w:sz w:val="22"/>
        </w:rPr>
        <w:t>更新日: 2019-07-09</w:t>
      </w:r>
    </w:p>
    <w:p>
      <w:r>
        <w:rPr>
          <w:sz w:val="22"/>
        </w:rPr>
        <w:t>マンション管理のスペシャリスト「マンション管理士」</w:t>
        <w:br/>
        <w:t>マンション管理士という資格をお聞きになったことはあるでしょうか。</w:t>
        <w:br/>
        <w:t>マンション管理士は、平成13年に施行された「マンションの管理の適正化に関する法律」に基づく国家資格です。合格率は8％前後という難関資格となっており、各種法律知識も必要な</w:t>
        <w:br/>
        <w:t>マンション管理業者の資質を担保し、マンションにおける良好な居住環境の確保を図ることが目的となっています。</w:t>
        <w:br/>
        <w:t>管理会社とマンション管理士の関係</w:t>
        <w:br/>
        <w:t>よく勘違いされてしまうようですが、マンション管理士とマンション管理人は違います。</w:t>
        <w:br/>
        <w:t>マンションの管理組合は、マンション管理会社へ管理業務を委託します。</w:t>
        <w:br/>
        <w:t>業務を委託された管理会社は、そのマンションへ管理人を派遣して、実際に点検や清掃、立会、窓口業務を行うことになります。</w:t>
        <w:br/>
        <w:t>一方で、マンション管理士の仕事とは、管理組合と管理会社の間を取り持つ存在です。</w:t>
        <w:br/>
        <w:t>「管理会社から提案された長期修繕計画が適切なのか」</w:t>
        <w:br/>
        <w:t>「管理費は妥当なのか」</w:t>
        <w:br/>
        <w:t>管理組合の運営、管理規約の改正、大規模修繕工事などマンションの管理に関する様々な問題に対して、専門的知識や経験を通じて解決を支援する総合コンサルタントになります。</w:t>
        <w:br/>
        <w:t>マンション管理士のコンサルティングを通じて、管理組合の活動を援助し、マンションの適正な管理を補助することで、マンションの資産価値自体を維持することにつながるのです。</w:t>
        <w:br/>
        <w:t>資産価値の崩壊を招く杜撰な管理状況のマンション</w:t>
        <w:br/>
        <w:t>こうした資格が近年スポットを浴びるには理由があります。</w:t>
        <w:br/>
        <w:t>管理費や修繕積立金の滞納が重なってしまっているマンションや、実現性を伴わない長期修繕計画のマンションなど、その管理状況に問題を抱える物件が表面化していきているという背景があります。</w:t>
        <w:br/>
        <w:t>管理費や修繕積立金は、歓迎されないコストと考えられがちですが、実際には適正な管理のために負担すべき必要経費なのです。</w:t>
        <w:br/>
        <w:t>購入したマンションが将来も売れる資産価値を保てるかどうかに、マンションの管理状態は非常に大きな要素となります。</w:t>
        <w:br/>
        <w:t>購入を検討しているマンションが、「修繕積立金の滞納があります」「大規模修繕が行えていません」「管理状況が悪くエントランスが汚いです」となってしまったら、購入を決断できるでしょうか。</w:t>
        <w:br/>
        <w:t>タワーマンションが抱える時限爆弾</w:t>
        <w:br/>
        <w:t>最近では、タワーマンションの修繕リスクが話題になっています。</w:t>
        <w:br/>
        <w:t>タワーマンションが建築されるようになってからまだ日が浅く、実際に大規模修繕が行われたケースはまだ数えるほどしかありません。</w:t>
        <w:br/>
        <w:t>タワーマンションの場合、一般的なマンションと異なり、足場を組むことの難しさ、施工例の少なさなどがネックになり、工期や費用がかかる、受注先が少ないなどの問題が懸念されています。</w:t>
        <w:br/>
        <w:t>管理状況の良好なマンションを見極めて資産価値を維持</w:t>
        <w:br/>
        <w:t>マンションの資産価値を維持するポイントは、立地と管理状況です。</w:t>
        <w:br/>
        <w:t>駅から遠く需要の減少する立地では資産価値が維持できないのと同様に、管理状況が悪く、居住者が快適に暮らせないマンションも資産価値を維持できません。</w:t>
        <w:br/>
        <w:t>まずは、管理費・修繕積立金が適正なのかが、リスク発見の手がかりになります。</w:t>
        <w:br/>
        <w:t>弊社の物件診断WEBアプリ「SelFin」では、住戸の広さを基準に一般的な管理費・修繕積立金の金額を提示しています。</w:t>
        <w:br/>
        <w:t>簡単にAIによる評価をすることができますので、ぜひお手軽にご利用されることをお勧めしております。</w:t>
        <w:br/>
        <w:t>住まい探しはエージェントへご相談ください</w:t>
        <w:br/>
        <w:t>物件診断WEBアプリ「SelFin」による自動判定はあくまで平均値を基準として評価しております。</w:t>
        <w:br/>
        <w:t>単純に管理費・修繕積立金が「割安」という判定であっても、日々の管理が行き届いており、管理費・修繕積立金が安く抑えられているケースもありますし、逆に「割高」となっていながらも必要な長期修繕計画が成立していないといったケースもあります。</w:t>
        <w:br/>
        <w:t>もし気になる物件が見つかった場合には、診断結果画面の「この物件に問合せる」ボタンから、具体的に専門家による診断を受けることをおすすめします。</w:t>
        <w:br/>
        <w:t>物件選別の専門家であるSelFinエージェントより、物件の詳細をお調べしてお伝えさせていただきます。</w:t>
        <w:br/>
        <w:t>皆様のお住まい探しに、ぜひ「物件提案ロボ／SelFin」をご活用ください。</w:t>
        <w:br/>
        <w:br/>
        <w:t>中古住宅は適切な確認と計画によって、安心して長く暮らせる住まいとして活用できます。</w:t>
      </w:r>
    </w:p>
    <w:p>
      <w:r>
        <w:br w:type="page"/>
      </w:r>
    </w:p>
    <w:p>
      <w:pPr>
        <w:pStyle w:val="Heading1"/>
      </w:pPr>
      <w:r>
        <w:rPr>
          <w:sz w:val="44"/>
        </w:rPr>
        <w:t>室内にウッドデッキ！目からうろこのDIY術</w:t>
      </w:r>
    </w:p>
    <w:p>
      <w:r>
        <w:rPr>
          <w:b/>
          <w:sz w:val="22"/>
        </w:rPr>
        <w:t>更新日: 2019-07-09</w:t>
      </w:r>
    </w:p>
    <w:p>
      <w:r>
        <w:rPr>
          <w:sz w:val="22"/>
        </w:rPr>
        <w:t>久々のDIYネタです。</w:t>
        <w:br/>
        <w:t>モノづくりが好きで、下手の横好きでいろいろ手を出しています。今の家を買った時に作ったウッドデッキは昨年腐食で一部倒壊してしまったのですが、何とか修復して今も活用できています。</w:t>
        <w:br/>
        <w:t>まとまった休みが取れそうなので、作り付け家具でも作ろうかと考えていたら、YAHOO不動産のおうちマガジンに目からうろこの記事を見つけました。</w:t>
        <w:br/>
        <w:t>室内にウッドデッキ!?リビングに設置してよかった我が家の理由</w:t>
        <w:br/>
        <w:t>正直室内にウッドデッキを作るという発想はありませんでした。</w:t>
        <w:br/>
        <w:t>ただ、記事の事例もそうですが、窓側っていま一つ無駄なスペースというか、塞ぐと暗くなるし、ものを置くと出入りに邪魔で、活用できているか？と問われると疑問でした。</w:t>
        <w:br/>
        <w:t>最近の個人的なテーマは「高さ」です。</w:t>
        <w:br/>
        <w:t>収納スペースの確保が目的なのですが（それほど広い家ではないので収納の工夫が必要なのです…）、作り付け家具に関心が寄っていました。</w:t>
        <w:br/>
        <w:t>※1階部分が収納スペースになっている2階建てベッドのような大掛かりな寝室用家具を検討していました。</w:t>
        <w:br/>
        <w:t>我が家は1階にリビングがあって、そこからウッドデッキへアクセスできるのですが、ここの開口まわりのスペースは確かにデッドスペースでした。</w:t>
        <w:br/>
        <w:t>リビングを半周回すくらいに高さを一段上げたら…。かなりの収納スペースが確保できそうです。</w:t>
        <w:br/>
        <w:t>我が家の子供たちは自分の部屋ではなくリビングで勉強をするので、油断するとリビングにモノがあふれかえってしまいます。</w:t>
        <w:br/>
        <w:t>室内ウッドデッキを実現して、見た目すっきりリビングを実現したいと思います。</w:t>
        <w:br/>
        <w:t>ちなみにウッドデッキ（特に室内）は、DIY初心者にもお勧めです。柱になる部分の木材の高さだけ、ホームセンターできっちり切ってもらえれば、適当に組んでもそこそこ見栄えがします。</w:t>
        <w:br/>
        <w:t>床下収納部分をスライドレールを使ってちょっと工夫することもできますし、衣装ボックスを入れるだけでも十分に機能します。（この方が掃除しやすそうです）</w:t>
        <w:br/>
        <w:t>高さのある家具の制作だと、地震対策が気になるのですが、記事のような低いウッドデッキであれば、雑に作っても危ないことはないでしょう。</w:t>
        <w:br/>
        <w:t>外に設置するウッドデッキが難しいのは水対策だと思います。定期的にメンテナンスしないと木材ですから腐ってしまいます。</w:t>
        <w:br/>
        <w:t>その点、室内ウッドデッキは劣化を気にしなくても良いというのがいいですね。床面をすのこのような構造にしておけば、定期的な塗り替えも可能になるので、お部屋のイメージチェンジも容易です。</w:t>
        <w:br/>
        <w:t>外のデッキと違ってそんなに固い木材を使わなくても良いので、加工も楽ですし、何より材料費も安く済みます。</w:t>
        <w:br/>
        <w:t>難点は掃除でしょうか。なるべくメンテナンスしやすいように作りたいのですが、ロボット掃除機を使っているご家庭には向かないかもしれません。</w:t>
        <w:br/>
        <w:t>良い面、悪い面いろいろありそうですが、ものを作りたいが一番なので、とりあえず夏の間に作ってみたいと思っています。</w:t>
        <w:br/>
        <w:t>住宅という箱はなかなか思い通りにいかないものです。</w:t>
        <w:br/>
        <w:t>でも与えられた条件下でいかに快適に暮らすかは、住まい手の工夫次第だと思います。色々考えて、やってみて、失敗して、それでもチャレンジして、そうやって徐々に家の住み方が上手くなっていくものだと思います。</w:t>
        <w:br/>
        <w:t>まとまった時間がなかなか取れない方も多いと思いますが、より良い住環境の実現の方法として、DIYに取り組んでみるのもいかがでしょうか。</w:t>
        <w:br/>
        <w:br/>
        <w:t>住宅購入は長期的な視点で考え、安心して住み続けられる住環境を選択することが大切です。</w:t>
      </w:r>
    </w:p>
    <w:p>
      <w:r>
        <w:br w:type="page"/>
      </w:r>
    </w:p>
    <w:p>
      <w:pPr>
        <w:pStyle w:val="Heading1"/>
      </w:pPr>
      <w:r>
        <w:rPr>
          <w:sz w:val="44"/>
        </w:rPr>
        <w:t>人口が減った自治体ランキング</w:t>
      </w:r>
    </w:p>
    <w:p>
      <w:r>
        <w:rPr>
          <w:b/>
          <w:sz w:val="22"/>
        </w:rPr>
        <w:t>更新日: 2019-07-12</w:t>
      </w:r>
    </w:p>
    <w:p>
      <w:r>
        <w:rPr>
          <w:sz w:val="22"/>
        </w:rPr>
        <w:t>東洋経済に面白い記事が掲載されていました。</w:t>
        <w:br/>
        <w:t>この3年｢特に人口が減った｣自治体ランキング</w:t>
        <w:br/>
        <w:t>～山間部の自治体では人口減少が顕著に～</w:t>
        <w:br/>
        <w:t>人口減少問題が叫ばれるようになって久しいのですが、将来の話なので漠然としたイメージしかお持ちでない方は多いと思います。</w:t>
        <w:br/>
        <w:t>特に都市部に住んでいる方は、地方の過疎問題は今に始まったことではないので、田舎だから仕方がないのでは？というご意見も多いのではないでしょうか。</w:t>
        <w:br/>
        <w:t>しかし、これからの人口減少時代は、これまでの「過疎」の問題以上の社会問題を引き起こす可能性があり、人が減っていく町に住むということはどういうことなのかを知っておく必要があると思います。</w:t>
        <w:br/>
        <w:t>お盆を迎えるにあたって長期休暇を取られる方もいらっしゃると思います。国内旅行であれば、途中で記事のランキングに入っている自治体を経由する場合や、少し足を伸ばせばたどり着ける場合は、ぜひ町の雰囲気を見に行くことをお勧めします。</w:t>
        <w:br/>
        <w:t>いまそこで発生している現実が、今後都市部郊外でも起こり得る風景です。特にこれから家を買う方にとっては、得るものが多い体験になると思います。</w:t>
        <w:br/>
        <w:t>（ハザードマップで土砂災害などの情報を拾っておくとなお勉強になると思います）</w:t>
        <w:br/>
        <w:t>記事のランキングの自治体の鉄道の状況を調べてみました。当然と言えば当然なのですが、上位10位にランクインしている自治体のうち、鉄道が通っている自治体はわずか2つで、ランキングを見ると鉄道の通っていない自治体の過疎化が進んでいるようです。</w:t>
        <w:br/>
        <w:t>町や村単位では鉄道が通っていないところもあると思いますので、市単位で見てみると、27位の北海道芦別市は市北部に根室本線が通っているだけで、駅も「芦別」「上芦別」「野花南」の3つです。</w:t>
        <w:br/>
        <w:t>ランキング101位の鹿児島県垂水市は1987年3月廃線になったようで、鉄道が通っていません。また、ランキング103位の高知県土佐清水市も鉄道が通っていません。</w:t>
        <w:br/>
        <w:t>過疎化の原因は様々なので一概には言えないのですが、鉄道の有無、最寄り駅からの距離は人口減少に大きな影響を及ぼすのは間違いありません。</w:t>
        <w:br/>
        <w:t>地方では道路交通網も資産価値に影響を及ぼす要素ですが、だからと言って鉄道網の影響を無視するのは良くないと思います。</w:t>
        <w:br/>
        <w:t>住宅購入でもっとも重要なのは立地です。人が集まらない街に家を買うと、売れなくなるどころか、行政サービスの限界により、生活すらままならない状況も起こり得ます。</w:t>
        <w:br/>
        <w:t>〇〇だから多少駅から遠くても大丈夫、車があるから大丈夫というのは、非常に危険な判断です。</w:t>
        <w:br/>
        <w:t>田舎であればあるほど、なおのこと立地にこだわって家探しをすることをお勧めします。</w:t>
        <w:br/>
        <w:br/>
        <w:t>住宅購入は長期的な視点で考え、安心して住み続けられる住環境を選択することが大切です。</w:t>
      </w:r>
    </w:p>
    <w:p>
      <w:r>
        <w:br w:type="page"/>
      </w:r>
    </w:p>
    <w:p>
      <w:pPr>
        <w:pStyle w:val="Heading1"/>
      </w:pPr>
      <w:r>
        <w:rPr>
          <w:sz w:val="44"/>
        </w:rPr>
        <w:t>介護を考えたリフォーム</w:t>
      </w:r>
    </w:p>
    <w:p>
      <w:r>
        <w:rPr>
          <w:b/>
          <w:sz w:val="22"/>
        </w:rPr>
        <w:t>更新日: 2019-07-13</w:t>
      </w:r>
    </w:p>
    <w:p>
      <w:r>
        <w:rPr>
          <w:sz w:val="22"/>
        </w:rPr>
        <w:t>私にはは80歳を超えた両親がいます。</w:t>
        <w:br/>
        <w:t>現在は同居はしておらず、両親は二人暮らしです。</w:t>
        <w:br/>
        <w:t>まだ二人とも持病はあるものの自分のことは自分でできますが、いずれは同居も視野にいれて考えています。</w:t>
        <w:br/>
        <w:t>その時のために介護を考えたリフォームを調べて見ましたので参考にしていただければと思います。</w:t>
        <w:br/>
        <w:t>要介護者と同居するにあたって、必要な設備やリフォームは「段差をなくす」「手すりを設置する」「扉から引き戸に替える」ことです。</w:t>
        <w:br/>
        <w:t>メリット</w:t>
        <w:br/>
        <w:t>1.要介護者が自宅で生活しやすくなること</w:t>
        <w:br/>
        <w:t>要介護者の転倒やつまずきのリスクが軽減されるので、安心して家の中を移動することができます。</w:t>
        <w:br/>
        <w:t>2.自立した生活を送れること</w:t>
        <w:br/>
        <w:t>バリアフリー環境なら人に頼らずにできることが増えるので、寝たきりになることを防ぎ、健康維持をする上でも役立ちます。</w:t>
        <w:br/>
        <w:t>3.介護者が楽になること</w:t>
        <w:br/>
        <w:t>介護リフォームによって介護者に心身の負担を軽減させることができますので、お互いに心のゆとりもできます。</w:t>
        <w:br/>
        <w:t>介護しやすい家の各部屋ごとの気をつけなくてはいけない事</w:t>
        <w:br/>
        <w:t>１．バリアフリー（フラットな床）</w:t>
        <w:br/>
        <w:t>床を極力段差のない状態にしておくことは、最終的に車いすの使用を余儀なくされた際にとても有利に働いてくれます。</w:t>
        <w:br/>
        <w:t>２．介護される方のお部屋</w:t>
        <w:br/>
        <w:t>介護をする方の滞在時間が多い場所から見通せる位置に、介護を受けられる方のお部屋があれば見守りがしやすいのといろいろ気がつきやすいそうです。</w:t>
        <w:br/>
        <w:t>また、庭など外部へ直接アプローチできるスロープを付けておくことをおすすめです。</w:t>
        <w:br/>
        <w:t>通院などのお出かけの際に車への移動が楽であると同時に、火事や地震などいざという時の脱出にも役立ってくれるからです。</w:t>
        <w:br/>
        <w:t>３．お風呂</w:t>
        <w:br/>
        <w:t>・介助者が入れる広さを確保すること。（短辺の内法寸法を1400㎜以上有効面積を2.5㎡以上）</w:t>
        <w:br/>
        <w:t>・浴槽の横に腰掛台を設ける</w:t>
        <w:br/>
        <w:t>・脱衣室との間に床の段差がないこと</w:t>
        <w:br/>
        <w:t>お手伝いすることでご入浴が可能なうちは、極力床面からの立ち上がりが低い浴槽でもよいですが、全面的なお世話が必要になるかもしれないことを考えた時にはバスリフトの導入という選択肢もありますのでどの場合でも対応できるリフォームを考えたいものです。</w:t>
        <w:br/>
        <w:t>４．トイレ</w:t>
        <w:br/>
        <w:t>介護スペースの確保、手すり、出入口の幅、建具の選択などが上げられます。</w:t>
        <w:br/>
        <w:t>介護スペースは介護をする方・される方のお二人で動けるだけの広さが必要な場所です。</w:t>
        <w:br/>
        <w:t>（通常介護スペースとして500㎜以上が必要されています。）</w:t>
        <w:br/>
        <w:t>特に奥行きではなく幅がとても重要なポイントとなります。</w:t>
        <w:br/>
        <w:t>その他こんな物がありました</w:t>
        <w:br/>
        <w:t>便座自体が電動で昇降する「トイレリフト」をつけることで、ご自分で用を足すことも可能かもしれません。</w:t>
        <w:br/>
        <w:t>５．廊下</w:t>
        <w:br/>
        <w:t>介護させる方の状況に寄りますが一般的な必要な寸法です。</w:t>
        <w:br/>
        <w:t>一般的な廊下で幅が最小限に近い寸法（750㎜）に抑えられている場合もあるますが車椅子がの場合は950㎜以上が必要になるのと歩行用手すりをつける場合はプラス100㎜が必要になります。</w:t>
        <w:br/>
        <w:t>６．玄関</w:t>
        <w:br/>
        <w:t>外部からのアプローチにはスロープを設け、玄関の土間部分から廊下への立ち上がり高を極力低く抑える、脇で支える介護する方・介護される方の最低でも二人がラクラク移動できるだけの幅を見込んでおかなくてはなりません。</w:t>
        <w:br/>
        <w:t>靴を履くために一時的に腰かける椅子があるとなお便利です</w:t>
        <w:br/>
        <w:t>車いすでの移動になってしまった時は、外部から土や砂を家に持って入らないよう、車いすのタイヤのお掃除がしやすいような工夫も必要かもしれません。</w:t>
        <w:br/>
        <w:t>玄関わきに設けたスロープ部分に水道を引いておくなどの手当ても含まれるでしょう。</w:t>
        <w:br/>
        <w:t>７．設備・家具と車いすの関係</w:t>
        <w:br/>
        <w:t>車いすだとキッチンや洗面台、ダイニングテーブルに入り込みづらかったり高さの調整が必要になります。</w:t>
        <w:br/>
        <w:t>市販のものだとデザインによってはそのまま使えそうものありましたが、オーダーメイドもありますので家族の生活にあったものを選択したいものです。</w:t>
        <w:br/>
        <w:t>また、介護用品のレンタルサービスも多種多様ありますのでうまく使うことでストレスのない介護もできるかも知れません。</w:t>
        <w:br/>
        <w:t>実際には、まだ介護経験がありませんので予想できない事がたくさんあると思いますがひとつずつ、話し合いながら問題解決できれば良いのかなと思います。</w:t>
        <w:br/>
        <w:t>大事な家族がいつまでも元気で生活ができるよう、そして介護する方もされる方も出来るだけ負担がかからないように考えていかなくてはいけません。</w:t>
        <w:br/>
        <w:br/>
        <w:t>中古住宅は適切な確認と計画によって、安心して長く暮らせる住まいとして活用できます。</w:t>
      </w:r>
    </w:p>
    <w:p>
      <w:r>
        <w:br w:type="page"/>
      </w:r>
    </w:p>
    <w:p>
      <w:pPr>
        <w:pStyle w:val="Heading1"/>
      </w:pPr>
      <w:r>
        <w:rPr>
          <w:sz w:val="44"/>
        </w:rPr>
        <w:t>不動産屋の言うことを鵜呑みにしてはいけません～住宅ローン減税編～</w:t>
      </w:r>
    </w:p>
    <w:p>
      <w:r>
        <w:rPr>
          <w:b/>
          <w:sz w:val="22"/>
        </w:rPr>
        <w:t>更新日: 2019-07-14</w:t>
      </w:r>
    </w:p>
    <w:p>
      <w:r>
        <w:rPr>
          <w:sz w:val="22"/>
        </w:rPr>
        <w:t>耐震基準適合証明書に関する情報提供を行っている関係で、他社での取引なのですが住宅ローン減税に困った消費者が、ホームページからお問い合わせされることがよくあります。</w:t>
        <w:br/>
        <w:t>今回ご相談いただいたのは少し気の毒な状況でした。</w:t>
        <w:br/>
        <w:t>所有権移転まであと3週間くらいなのですが、担当する仲介会社の言っていることが2転3転して信用ならないので、ご自身で調べていくうちに弊社ホームページにたどり着いた様子でした。</w:t>
        <w:br/>
        <w:t>お問い合わせの物件は築35年の木造住宅で宅建業者による再販物件です。このお客様は売主と直接取引しているわけではなく、間に別の仲介会社が入っていて、この買主側の仲介会社が問題の原因となっています。</w:t>
        <w:br/>
        <w:t>お客様のご希望は住宅ローン減税を利用したいことです。築後年数要件に抵触するため耐震基準適合証明書もしくは既存住宅売買瑕疵保険の付保証明書が必要になります。</w:t>
        <w:br/>
        <w:t>売主が仲介会社の場合は、住まい給付金のこともあるので、まずは既存住宅売買瑕疵保険に加入してもらうように交渉するのが妥当です。</w:t>
        <w:br/>
        <w:t>再販物件は売主によってリフォームされているケースも多く、また、売主である宅建業者にとっても保険でリスクヘッジできるので、それほど悪い話ではありません。</w:t>
        <w:br/>
        <w:t>売主が宅建業者の場合は、売主である宅建業者でないと既存住宅売買瑕疵保険に加入することができないので、売主に断られてしまった場合は、耐震基準適合証明書を検討します。</w:t>
        <w:br/>
        <w:t>耐震基準適合証明書は発行時期によって手続きが異なります。</w:t>
        <w:br/>
        <w:t>所有権移転までに耐震基準適合証明書が発行できる場合は良いのですが、耐震改修工事を行わないと証明書が発行できない場合は、所有権移転後に証明書を発行する手続きが必要で、この手続きを誤ると、証明書が発行されても住宅ローン減税の対象にならないという状態に陥ります。</w:t>
        <w:br/>
        <w:t>所有権移転後のポイントは3つです。</w:t>
        <w:br/>
        <w:t>一つ目は所有権移転までに仮申請を行うことです。</w:t>
        <w:br/>
        <w:t>二つ目は所有権移転に当たって予め住民票を移しておく「新住所登記」を行ってはいけないことです。</w:t>
        <w:br/>
        <w:t>三つ目は所有権移転後に耐震改修工事が必要だということです。</w:t>
        <w:br/>
        <w:t>前置きが長くなりました。</w:t>
        <w:br/>
        <w:t>今回ご相談いただいた時点での状況は下記になります。</w:t>
        <w:br/>
        <w:t>・既存住宅売買瑕疵保険については交渉していない。</w:t>
        <w:br/>
        <w:t>・住宅ローンの金銭消費貸借契約済みで、新住所登記のための住民票移転を行ってしまっている。（仲介会社からの指示に従った）</w:t>
        <w:br/>
        <w:t>・住宅ローン減税は、仮申請をすれば大丈夫とだけ説明を受けていた。</w:t>
        <w:br/>
        <w:t>・不動産売買契約後に耐震基準適合証明書発行のために追加工事が必要で60万円かかると言われた。</w:t>
        <w:br/>
        <w:t>・所有権移転までの工事は間に合わないと言われている。</w:t>
        <w:br/>
        <w:t>売主が宅建業者の場合の考え方は前述の通りなので、まずは瑕疵保険を使えないか、すぐに売主へ交渉することをお勧めしました。</w:t>
        <w:br/>
        <w:t>幸い新耐震の物件なので、リフォーム済みの物件であれば瑕疵保険の検査に合格する可能性が高いからです。</w:t>
        <w:br/>
        <w:t>続いて、既に住民票を移してしまっているので、所有権移転後の証明書発行ではだめだということを説明しました。</w:t>
        <w:br/>
        <w:t>瑕疵保険がダメだった場合は、何としてでも所有権移転までに耐震基準適合証明書を発行してもらう必要があります。</w:t>
        <w:br/>
        <w:t>お電話での応対だったので、詳細は把握していないのですが、60万円の耐震改修工事はそれほど規模の大きなものではないので、すぐに手配すれば間に合う可能性の方が高いことと、そもそも誤って住民票移転を指示してしまった仲介会社の落ち度もあるので、この問題を大きく拗れさせないためには、買主側の仲介会社の立場でも何としてでも所有権移転前の証明書発行が求められるという状況にあることを、きちんとお伝えした方が良いとアドバイスしました。</w:t>
        <w:br/>
        <w:t>今回のケースの仲介会社（買主側）の落ち度は下記になります。</w:t>
        <w:br/>
        <w:t>・売主が宅建業者なのに既存住宅売買瑕疵保険の交渉をしていなかった。</w:t>
        <w:br/>
        <w:t>・木造住宅の場合、所有権移転後の証明書発行になることが多いのに、通常の取引の流れで「新住所登記」を指示してしまった。</w:t>
        <w:br/>
        <w:t>・築後年数要件を超える住宅の取引を行うのに、住宅ローン減税を適用するための方法を具体的に検討していなかった。</w:t>
        <w:br/>
        <w:t>・耐震基準適合証明書を発行するためには耐震改修工事が必要であることを買主へ説明していなかった。</w:t>
        <w:br/>
        <w:t>ただ、不動産売買契約と住宅ローン減税の制度は直接の関係がないので、トラブルの場合は「業務範囲外なので」と逃げる仲介会社が多いと思います。※買主が泣き寝入りするケースが多いと思います。</w:t>
        <w:br/>
        <w:t>今回のケースは住宅ローン減税の適用が住宅購入意思決定に大きく影響していたことを示す履歴と、これまでの経緯についてメールなどの履歴が残されていることから、仲介会社にとっても無傷でいられる保証はない状況なので、現状を関係者で正しく共有して、まだ問題解決の方法も時間もあることから、敵対するのではなく解決に向けて前向きに考えましょう、とアドバイスしました。</w:t>
        <w:br/>
        <w:t>長々と事例をご紹介しましたが、今回のケースで得られる教訓は二つです。</w:t>
        <w:br/>
        <w:t>一つ目は仲介会社の言うことを鵜呑みにしないこと。</w:t>
        <w:br/>
        <w:t>二つ目はメールなのでも良いので、住宅購入意思決定に関わるプロセスはなるべく履歴を残すこと。</w:t>
        <w:br/>
        <w:t>一番最悪なのは言った言わないの状況に陥ることです。また、文中に記載した通り税制に関することは本来仲介業務の範囲ではないので、仲介会社からアドバイスを受けた場合は必ず履歴を残すことが大切です。</w:t>
        <w:br/>
        <w:t>住宅ローン減税は早めの相談が一番です。</w:t>
        <w:br/>
        <w:t>不動産売買契約後では遅すぎる場合があるので、買付申込のタイミングで、後工程について具体的に動き始めるようにしましょう。</w:t>
        <w:br/>
        <w:br/>
        <w:t>購入前に建物状況や資金計画を整理しておくことで、将来的なリスクを抑えやすくなります。</w:t>
      </w:r>
    </w:p>
    <w:p>
      <w:r>
        <w:br w:type="page"/>
      </w:r>
    </w:p>
    <w:p>
      <w:pPr>
        <w:pStyle w:val="Heading1"/>
      </w:pPr>
      <w:r>
        <w:rPr>
          <w:sz w:val="44"/>
        </w:rPr>
        <w:t>中古を買ってフルリフォーム？！リフォーム前に把握しておきたい大切なこと！</w:t>
      </w:r>
    </w:p>
    <w:p>
      <w:r>
        <w:rPr>
          <w:b/>
          <w:sz w:val="22"/>
        </w:rPr>
        <w:t>更新日: 2019-07-16</w:t>
      </w:r>
    </w:p>
    <w:p>
      <w:r>
        <w:rPr>
          <w:sz w:val="22"/>
        </w:rPr>
        <w:t>最近、新築資材の高騰の影響か、中古の家を買ってリフォームしたいという方が増えているようです。</w:t>
        <w:br/>
        <w:t>その中でもフルリフォーム（スケルトンリフォームとも呼ばれる）を行いたいと考えている方も多いようなので、</w:t>
        <w:br/>
        <w:t>本日はそのリフォーム方法と種類について解説したいと思います。</w:t>
        <w:br/>
        <w:t>フルリフォーム（スケルトンリフォーム）とは</w:t>
        <w:br/>
        <w:t>フルリフォームとは、既存の建造物の骨組みである土台や柱、梁だけがある状態にまで解体したところから始めるリフォームのことです。</w:t>
        <w:br/>
        <w:t>いわゆる骨組み状態までむき出しにしてのリフォームが、フルリフォームという事になります。</w:t>
        <w:br/>
        <w:t>また、フルリフォームがスケルトンリフォームと言われる由縁は、骨組みのみを残してリフォームするため、その骨組みを建築用語でいう「スケルトン」と言い換えて、スケルトンリフォームと呼ばれています。</w:t>
        <w:br/>
        <w:t>フルリフォームのメリットは、既存の間取りにとらわれることなく、新しい間取りにすることができ、かつ使い勝手の良い住空間に生まれ変わらせることができます。</w:t>
        <w:br/>
        <w:t>■戸建フルリフォームを行ったお客様の事例について</w:t>
        <w:br/>
        <w:t>戸建てのリフォームには家全体のフルリフォームから家の一部のリフォームもあり、予算の兼ね合いで、費用もピンキリです。</w:t>
        <w:br/>
        <w:t>ちなみに、</w:t>
        <w:br/>
        <w:t>■小規模のフルリフォームから、大規模なフルリフォームへと順を追って解説します</w:t>
        <w:br/>
        <w:t>小規模なフルリフォームの代表格と言えば、やはり「水回りのフルリフォーム」が挙げられます。</w:t>
        <w:br/>
        <w:t>家の一部をリフォームする小規模なフルリフォームの事です。</w:t>
        <w:br/>
        <w:t>中古住宅購入時には多くの方が水回りのリフォームを実施されます。人が使った水回りは変えたいと思われる方が多いように感じます。</w:t>
        <w:br/>
        <w:t>ちなみに、キッチン、浴室、洗面所やトイレは家の中でも特に汚れが目立ち、年式を感じられる部分のため、使い勝手の向上と節水のためのフルリフォームに人気があります。</w:t>
        <w:br/>
        <w:t>■内部フルリフォームについて</w:t>
        <w:br/>
        <w:t>内部フルリフォームとはフルリフォームで最も需要の多いリフォームで、既存の住宅の内部のみ骨組み状態まで解体してリフォームを行うため、新しい間取りも実現できます。</w:t>
        <w:br/>
        <w:t>■外壁のフルリフォームについて</w:t>
        <w:br/>
        <w:t>外壁のみを新しくするリフォームで、外壁の痛みがひどいために外壁だけを新しいものにすることで新築のような美観が手に入ります。</w:t>
        <w:br/>
        <w:t>外壁のリフォームを行うと、新築のような雰囲気となり、まるで新築のような建物となります。</w:t>
        <w:br/>
        <w:t>■外壁を同時に内部のフルリフォームを行うと・・・。</w:t>
        <w:br/>
        <w:t>内部リフォームと同時に外壁のリフォームを行うフルリフォームは、住宅の内部と外部も骨組みを残して解体しリフォームを行うため、まるで新築のような住宅に生まれ変わることができます。</w:t>
        <w:br/>
        <w:t>どうしても大掛かりなリフォームになってしまうと予算が高くついてしまう場合がございます。</w:t>
        <w:br/>
        <w:t>■内部＋外壁＋窓サッシを変えるフルリフォームって？！</w:t>
        <w:br/>
        <w:t>内部と外壁のフルリフォームに加えて窓のサッシも変えるフルリフォームは、最も大掛かりなフルリフォームになります。</w:t>
        <w:br/>
        <w:t>窓サッシを変えるケースとは、内部フルリフォームをする上で既存住宅のままの窓の位置がおかしいため、窓サッシも変えなくてはならなくなるケースに施行されます。</w:t>
        <w:br/>
        <w:t>※再建築不可案件の場合はこのような大規模なリフォームを行い、新築のような雰囲気に生まれ変わります。</w:t>
        <w:br/>
        <w:t>※フルリフォームの費用は、リフォームの規模と比例します。</w:t>
        <w:br/>
        <w:t>水回りのみのフルリフォームなら費用は50万円～200万円ほどですが、それ以外のフルリフォームとなると1,000万円前後ぐらいの費用を覚悟されている方が多いようです。</w:t>
        <w:br/>
        <w:t>■戸建フルリフォームと似ている、リノベーションの違いってなに？！</w:t>
        <w:br/>
        <w:t>フルリフォームと似た意味で「リノベーション」が使われることがあります。それぞれの意味に明確な規定はないため、各企業の基準で使い分けているというのが実情のようです。</w:t>
        <w:br/>
        <w:t>しかし一般的には、新築同様の状態に改築されるのがフルリフォームで、リフォームの際に用途や機能性をアップさせて性能を高めたリフォームを行うことがリノベーションと呼ばれるようです。</w:t>
        <w:br/>
        <w:t>※最近はリクルート社より、『中古を買ってリノベーション』という雑誌が発刊されていますので、それを見て、リノベーションに興味を持たれる方が増えているように感じます。</w:t>
        <w:br/>
        <w:t>■戸建フルリフォームの坪単価って、いくらぐらいが相場なのか？！</w:t>
        <w:br/>
        <w:t>フルリフォームの検討をする上で気になるのがリフォームにかかる費用ではないでしょうか。</w:t>
        <w:br/>
        <w:t>しかし戸建のフルリフォームの相場価格は、残念ながら一概には提示できません。なぜなら施工されるフルリフォームの規模や使う建材や工法などによって、かかる費用は異なるからです。</w:t>
        <w:br/>
        <w:t>ただし、おおよその坪単価相場を知る方法はあります。リフォーム業者によっては過去のリフォーム案件を価格とともに公開していることがあります。しかし、あくまでも過去の案件価格となりますので、</w:t>
        <w:br/>
        <w:t>正確な費用については、現場を見てもらい、プロに判断してもらう必要がございます。</w:t>
        <w:br/>
        <w:t>■戸建フルリフォームを行うぐらいなら、建て替えた方が良い？！</w:t>
        <w:br/>
        <w:t>フルリフォームと建て替えの違いは、建築物の骨組みを残しておくかどうかです。</w:t>
        <w:br/>
        <w:t>戸建フルリフォームでは、土台や柱や梁などの住宅の基礎となる骨組みは残して解体するところから工事が始まります。</w:t>
        <w:br/>
        <w:t>一方、建て替えは、既存の住宅をすべて解体して、新しく家を建てることです。</w:t>
        <w:br/>
        <w:t>ただどちらにしても大掛かりな工事となるため、その工期は戸建のフルリフォームなら3か月ほど、建て替えなら4～6ヶ月ほどの長い工期の確保が必要です。</w:t>
        <w:br/>
        <w:t>フルリフォームと建て替えのどちらにしても、工事費用の相場はありません。工事内容や設備などによりその費用は大きく左右されるからです。</w:t>
        <w:br/>
        <w:t>目安とすれば、戸建フルリフォームで少なく見積もっても500万円前後、水回りや階段などの位置を変えるようなフルリフォームとなれば1,500万円ほどの費用が必要です。</w:t>
        <w:br/>
        <w:t>建て替えなら新築住宅を建てることになりますから、1,000万円から3,000万円ほどかかると言われています。</w:t>
        <w:br/>
        <w:t>※税金面での違いは大きい？！</w:t>
        <w:br/>
        <w:t>フルリフォームの場合は、不動産取得税、固定資産税、都市計画税、登録免許税などの税金が軽減される可能性がありますが、建て替えの場合にはそのような税金面でのメリットはありません。</w:t>
        <w:br/>
        <w:t>※法的手続きの違い</w:t>
        <w:br/>
        <w:t>フルリフォームでは、建築基準法に従ったリフォームがされているかの確認のため、役所への確認申請が必要です。一方、建て替えの場合の法的手続きはフルリフォームよりも多く、既存の住宅を解体のための「滅失登記」、家を建てるためには「表示登記」と「保存登記」の両方の提出が必要になります。</w:t>
        <w:br/>
        <w:t>いずれにせよ、最近は中古を買ってリフォームをされる方が増えている為、このような記事を作成してみました。</w:t>
        <w:br/>
        <w:t>今後の住宅購入の参考にお役立て下さい。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住宅は一生の買い物でなく、家族構成に応じて買い替えるべし</w:t>
      </w:r>
    </w:p>
    <w:p>
      <w:r>
        <w:rPr>
          <w:b/>
          <w:sz w:val="22"/>
        </w:rPr>
        <w:t>更新日: 2019-07-18</w:t>
      </w:r>
    </w:p>
    <w:p>
      <w:r>
        <w:rPr>
          <w:sz w:val="22"/>
        </w:rPr>
        <w:t>誰しも30年、40年先の日本がどうなっているか、そんなことは誰にもわからない。</w:t>
        <w:br/>
        <w:t>だから、そんな先のことを悩んでも仕方がない。</w:t>
        <w:br/>
        <w:t>自宅購入にあたっては、想定できない30年後よりも計画のできる10年後15年後を想定してみることをお勧めします。自宅購入にあたっては、多額のローンを組んで買うので、10年後に含み益が出ている状態になっていればベストだといえます。仮に大幅な含み益が出なくても、最悪住宅ローンの残債を売却額が上回っている状態であれば良いといえます。なぜなら、10年～15年も経てばライフステージ・家族構成も変わり、住み替えをしたくなることが多いからです。</w:t>
        <w:br/>
        <w:t>住宅ローンの残債の方が売却額より高ければ、手出しをしない限りそもそも売るという選択肢がなくなってしまう。だからこそ、購入する時の出口戦略が重要といえます。</w:t>
        <w:br/>
        <w:t>昨今の住宅ローンの金利は、変動金利ですと貸出金利は１％以下</w:t>
        <w:br/>
        <w:t>全期間固定金利のフラット35の金利でも今月は約1.18%</w:t>
        <w:br/>
        <w:t>仮に物件価格をフルローンで組み、金利１％で借入れした場合.</w:t>
        <w:br/>
        <w:t>10年後の残債は購入した価格の約75%</w:t>
        <w:br/>
        <w:t>つまり、昨今の超低金利を前提とした場合、10年後に自宅が購入した金額の75%以下に下落していなければ、ローン残債が売却額より上回ることがないということになります。</w:t>
        <w:br/>
        <w:t>物件価格 5,000万 借入金額 5,000万 借入期間35年とした場合</w:t>
        <w:br/>
        <w:t>金利が2.0％なら 10年後の場合の残債は 約3,907万円 借入金額の約78.5%</w:t>
        <w:br/>
        <w:t>金利が1.5％なら 10年後の場合の残債は 約3,827万円 借入金額の約76.5%</w:t>
        <w:br/>
        <w:t>金利が1.0％なら 10年後の場合の残債は 約3,745万円 借入金額の約74.9%</w:t>
        <w:br/>
        <w:t>金利が0.5％なら 10年後の場合の残債は 約3,659万円 借入金額の約73.1%</w:t>
        <w:br/>
        <w:t>実際には、売買の場合には諸費用が掛かりますので、10年後に購入した金額の80%ぐらいを切っていなければ、手出しをしなくても住み替えは可能といえるでしょう。</w:t>
        <w:br/>
        <w:t>フルローンで組んだとしても、1年間に約２％以上の下落がない物件を購入しておけばよいということになります。</w:t>
        <w:br/>
        <w:t>仮に購入した価格と同額で売れた場合は、10年間で約20％の貯蓄したことになり、買い替えにより含み益を現実化し次の家に再投資をしていく。</w:t>
        <w:br/>
        <w:t>そんな考え方でもって家を探していくとはいかがだろうか。</w:t>
        <w:br/>
        <w:t>自宅を購入する際には、それから10年～15年の生活を考え、希望するライフスタイルを実現できるような住まいを選ぶ。買った家に合わせて暮らすのではなく、暮らしに合わせて家を買い替えるようなスタイルをお勧めします。理想なのはライフスタイルに合わせて住み替えつつ、買い替えにより含み益を現実化し再投資していきたいものだ。</w:t>
        <w:br/>
        <w:t>要は、結果的には一生住むこともあるかもしれないが、そのような考えをもっておいて、購入を検討していけば、大きな失敗は防げるといえるでしょう。</w:t>
        <w:br/>
        <w:t>都心の住宅では、人生の中で戸建てが必要な期間は長くない。特に３階建ての戸建ては、子育て中のみといってよい。期間にしたら10年から20年というところではないか。</w:t>
        <w:br/>
        <w:t>そういった意味では、もし含み益が出て換金性も高いのであれば、立地のよい都心の借地権付きマンション購入も検討してみてもよいかもしれない。どうしても所有権付き物件がいいのなら、借地権付きマンションを購入後、転売して利益を得たうえで買い替えるのもひとつである。品川駅港南口にある「シティタワー品川」などはそのいい例である。</w:t>
        <w:br/>
        <w:t>私が言いたいのは、買った家に合わせて暮らすのではなく、暮らしに合わせて家を変えていく、そんなライフスタイルを頭に入れつつ家探しをしてみてはいかがでしょうか。</w:t>
        <w:br/>
        <w:t>以上、エージェント中田でした。</w:t>
        <w:br/>
        <w:br/>
        <w:t>中古住宅購入では、建物だけでなく将来の維持管理や資産価値まで含めて総合的に判断することが重要です。</w:t>
      </w:r>
    </w:p>
    <w:p>
      <w:r>
        <w:br w:type="page"/>
      </w:r>
    </w:p>
    <w:p>
      <w:pPr>
        <w:pStyle w:val="Heading1"/>
      </w:pPr>
      <w:r>
        <w:rPr>
          <w:sz w:val="44"/>
        </w:rPr>
        <w:t>人口動態及び世帯数レポート（１）生産年齢人口の減少と老年人口の増加・外国人人口の動態</w:t>
      </w:r>
    </w:p>
    <w:p>
      <w:r>
        <w:rPr>
          <w:b/>
          <w:sz w:val="22"/>
        </w:rPr>
        <w:t>更新日: 2019-07-19</w:t>
      </w:r>
    </w:p>
    <w:p>
      <w:r>
        <w:rPr>
          <w:sz w:val="22"/>
        </w:rPr>
        <w:t>総務省が発表した「住民基本台帳に基づく人口、人口動態及び世帯数」についてです。</w:t>
        <w:br/>
        <w:t>すでにいくつかのメディアで「人口が最も減ったランキング」などの記事で取り上げられているのでご存知の方も多いと思いますが、この報告書は全67ページの膨大な資料になっていて、今後の人口動態を知る上で非常に参考になる資料ですので、お時間のある時にご一読されることをお勧めします。</w:t>
        <w:br/>
        <w:t>■総務省 住民基本台帳に基づく人口、人口動態及び世帯数</w:t>
        <w:br/>
        <w:t>まずは多くのメディアで取り上げられている人口減少ランキングですが、想定されたシナリオ通りに進行しているな、というのが感想です。</w:t>
        <w:br/>
        <w:t>これから人口減少率が高い自治体で家探しをする方は、人口減少率がそれほど高くない地域に比べて、より立地を重視した住まい探しが求められると言えます。</w:t>
        <w:br/>
        <w:t>依然として人口が増えている首都圏よりも地方圏の方が家探しが難しくなっていると言えます。</w:t>
        <w:br/>
        <w:t>すでに家をお持ちの方や、実家が人口減少率が高いエリアに該当する場合は、将来的な資産処分を早めに検討した方が良いかもしれません。</w:t>
        <w:br/>
        <w:t>先日記事にもさせて頂きましたが、世間を騒がせている年金が足りない問題にあるように、老後資金をいかに確保するかは、非常に重要なテーマです。</w:t>
        <w:br/>
        <w:t>持ち家がある場合、住宅資産をお金に換えることができるかどうかで、選択肢が大きく変わってきます。</w:t>
        <w:br/>
        <w:t>人口減少は今後もますます進行するので、立地に問題のある住宅は、早めに行動しないと、誰も買ってくれない「負動産化」する恐れがあります。</w:t>
        <w:br/>
        <w:t>さて、このレポートで気になったのは以下の二つです。（他にもありますが、わかりやすくまとまっているので、詳細はレポートをご一読ください。）</w:t>
        <w:br/>
        <w:t>一つ目は生産年齢人口の減少と老年人口の増加です。</w:t>
        <w:br/>
        <w:t>住宅購入だけをテーマとすると、家を買う人（生産年齢人口）は減る一方で、家を売りたい人（老年人口）は増える一方です。</w:t>
        <w:br/>
        <w:t>また、生産年齢人口が減少して、老年人口が増加するということは、マイホームに求められる広さも、ファミリータイプから単身世帯タイプへトレンドが移行するということになります。</w:t>
        <w:br/>
        <w:t>今の住宅購入の常識では、子育てのための住宅購入が主とされていますので、今からファミリータイプを買うと、将来お金に変えたくても、今よりずっと売りにくくなるということです。</w:t>
        <w:br/>
        <w:t>※世帯数のレポートもあるので参考にしてください。</w:t>
        <w:br/>
        <w:t>二つ目は外国人の人口動態です。</w:t>
        <w:br/>
        <w:t>外国人人口が増加しています。同じく住宅だけをテーマにすると、日本人が減っても外国人に買ってもらえればいいじゃないか、と考える方はいらっしゃると思います。</w:t>
        <w:br/>
        <w:t>ですが、それほど単純な問題ではないというのが私の意見です。</w:t>
        <w:br/>
        <w:t>レポートにもまとめられていますが、外国人人口は、全国まんべんなく増加しているのではなく、かなり偏りがあります。</w:t>
        <w:br/>
        <w:t>つまり、日本人人口と同じく、外国人人口も二極分化するのです。</w:t>
        <w:br/>
        <w:t>外国人の移民を積極的に誘致する企業や自治体の存在ももちろん影響しますが、日本人よりも外国人の方がよりアクセスの良いエリアを選択するという傾向になると思います。（地の利がないので、交通網くらいしか判断材料がないのです）</w:t>
        <w:br/>
        <w:t>同じ国の人が集まる地域か、わかりやすくアクセスの良い立地が選ばれて、駅からバスに乗らないとたどり着けない街や車がないと不便な街は、そもそも選択肢に入ってこないのです。</w:t>
        <w:br/>
        <w:t>当ブログでも度々取り上げていますが、これからの日本の社会を考える上で、住宅資産を使いつぶす、これまでの考え方では、生活が成り立たなくなる恐れがあります。</w:t>
        <w:br/>
        <w:t>住宅を活かすもつぶすも、当初の「買い方」で変わります。</w:t>
        <w:br/>
        <w:t>将来のことと思わないで、立地の大切さをぜひご理解ください。</w:t>
        <w:br/>
        <w:br/>
        <w:t>中古住宅購入では、建物だけでなく将来の維持管理や資産価値まで含めて総合的に判断することが重要です。</w:t>
      </w:r>
    </w:p>
    <w:p>
      <w:r>
        <w:br w:type="page"/>
      </w:r>
    </w:p>
    <w:p>
      <w:pPr>
        <w:pStyle w:val="Heading1"/>
      </w:pPr>
      <w:r>
        <w:rPr>
          <w:sz w:val="44"/>
        </w:rPr>
        <w:t>リフォーム費用の相場はどのくらい？</w:t>
      </w:r>
    </w:p>
    <w:p>
      <w:r>
        <w:rPr>
          <w:b/>
          <w:sz w:val="22"/>
        </w:rPr>
        <w:t>更新日: 2019-07-21</w:t>
      </w:r>
    </w:p>
    <w:p>
      <w:r>
        <w:rPr>
          <w:sz w:val="22"/>
        </w:rPr>
        <w:t>中古住宅を購入する際にリフォームが発生することがあります。</w:t>
        <w:br/>
        <w:t>リフォームと言っても一体いくら必要なのかわからないと購入の際予算が組めませんので一般的なリフォーム費用を調べてみました。</w:t>
        <w:br/>
        <w:t>部位別に異なるリフォーム費用</w:t>
        <w:br/>
        <w:t>■システムキッチンの交換</w:t>
        <w:br/>
        <w:t>・システムキッチンへの交換は50～100万円程度</w:t>
        <w:br/>
        <w:t>・オール電化やアイランド型などに変更する場合は、100～200万円程度が目安になります。</w:t>
        <w:br/>
        <w:t>■浴室</w:t>
        <w:br/>
        <w:t>浴室は、浴槽の交換だけなら50万円以下ですが、ユニットバスごと新しくするのであれば100万円前後かかります。</w:t>
        <w:br/>
        <w:t>■リビング</w:t>
        <w:br/>
        <w:t>リビングのリフォームの場合は、広さによって大きく変わります。</w:t>
        <w:br/>
        <w:t>クロスを貼り換えのみであれば6畳ほどの広さで10万円程度、12畳ほどなら倍の20万円程度を目安にするとよいでしょう。</w:t>
        <w:br/>
        <w:t>■外壁</w:t>
        <w:br/>
        <w:t>・外壁の塗り替えは、延床面積が30～40坪の2階建てで100万円前後が相場です。</w:t>
        <w:br/>
        <w:t>・外壁自体を張り替える場合は150万円からが一般的なようです。</w:t>
        <w:br/>
        <w:t>※リフォーム費用は、商品グレードによって違いがありますので、目安としてお考えください。</w:t>
        <w:br/>
        <w:t>上記の金額はあくまで参考金額になりますのでリフォームの内容がはっきり決まりました。</w:t>
        <w:br/>
        <w:t>リフォーム会社のホームページなどをみて自分の思い描いているものに近い会社を選ばれると失敗は少ないのでは無いでしょうか。</w:t>
        <w:br/>
        <w:br/>
        <w:t>中古住宅購入では、建物だけでなく将来の維持管理や資産価値まで含めて総合的に判断することが重要です。</w:t>
      </w:r>
    </w:p>
    <w:p>
      <w:r>
        <w:br w:type="page"/>
      </w:r>
    </w:p>
    <w:p>
      <w:pPr>
        <w:pStyle w:val="Heading1"/>
      </w:pPr>
      <w:r>
        <w:rPr>
          <w:sz w:val="44"/>
        </w:rPr>
        <w:t>人口動態及び世帯数レポート（２）人口が増えている街で行われていること</w:t>
      </w:r>
    </w:p>
    <w:p>
      <w:r>
        <w:rPr>
          <w:b/>
          <w:sz w:val="22"/>
        </w:rPr>
        <w:t>更新日: 2019-07-22</w:t>
      </w:r>
    </w:p>
    <w:p>
      <w:r>
        <w:rPr>
          <w:sz w:val="22"/>
        </w:rPr>
        <w:t>引き続き総務省が発表した「住民基本台帳に基づく人口、人口動態及び世帯数」についてです。</w:t>
        <w:br/>
        <w:t>■総務省 住民基本台帳に基づく人口、人口動態及び世帯数</w:t>
        <w:br/>
        <w:t>レポートに3年連続で人口が増加している自治体の取り組みが紹介されていました。</w:t>
        <w:br/>
        <w:t>＜千葉県流山市＞</w:t>
        <w:br/>
        <w:t>土地区画整理事業の進展による宅地供給量の増加。30 代、40代の共働き子育て世代向け広告やシティセールスイベントの開催。保育園や学童クラブ、送迎保育ステーションなど子育て支援施設の充実</w:t>
        <w:br/>
        <w:t>＜東京都中央区＞</w:t>
        <w:br/>
        <w:t>ほぼ全域で用途別容積型地区計画及び街並み誘導型地区計画を策定し、定住型住宅に対する容積率や道路斜線の緩和などを定め、建替えを促進。出産祝い買物券、出産支援タクシー券の支給や保育定員の拡大などの子育て支援サービスをはじめとした区民サービスを充実</w:t>
        <w:br/>
        <w:t>＜神奈川県開成町＞</w:t>
        <w:br/>
        <w:t>豊かな自然環境と良好な生活環境が調和したまちとして「田舎モダン」をコンセプトとしたブランディングを推進。子育て支援センター・認可保育所・病児保育室の開所、町立幼稚園による支援事業、小児医療費助成の拡大、母子健康包括支援センターによる支援体制の充実など、安心して子育てができる環境づくりを推進</w:t>
        <w:br/>
        <w:t>＜京都府木津川市＞</w:t>
        <w:br/>
        <w:t>土地区画整理事業の進展、企業や大型商業施設の誘致に取り組み、居住性と利便性を向上。民営保育所の新設支援に努め、平成24 年から待機児童ゼロを継続。加えて、第３子以降保育料の無償化（所得制限なし）や、中学生以下の医療費助成、一時保育、病児・病後児保育及び子育て世代包括支援センターの設置など子育て支援№１のまちづくりを推進</w:t>
        <w:br/>
        <w:t>ざっと見ると、自治体のホームページによく書いてあることが多いですね。</w:t>
        <w:br/>
        <w:t>自分が住んでいる自治体やこれから購入検討しているエリアの自治体のホームページはチェックすると思うのですが、人口が増えている自治体は何をやって上手くいったのか？人口が減っている自治体は何を掲げて成果が出なかったのか？という視点でいくつかの自治体を眺めてみると、ご自身が選択しようとしている自治体の方針がどうなのか、想像することができると思います。</w:t>
        <w:br/>
        <w:t>行政の政策は多岐にわたりますが、住宅購入の面で重視したいのはやはり子育て層に目を向けているか？ということです。</w:t>
        <w:br/>
        <w:t>現在の政策が将来に渡って継続されるわけではないのですが、自治体による人口の奪い合い合戦は静かに始まっており、若者人口は引く手数多の存在です。</w:t>
        <w:br/>
        <w:t>今のところ、企業（働くところ）が都市部に集中しているため、都市部への集中が著しいのですが、地方には地方ならではの、若者が魅力を感じる政策を実行することは可能だと思います。</w:t>
        <w:br/>
        <w:t>今の政策を見るということは、その地域の高齢世帯が、自分たちが何かをしなければふるさとを守れない！と行動に移しているのか、このまま流れに任せて推移を見守るだけなのかが如実に表れます。</w:t>
        <w:br/>
        <w:t>逆に期待が持てない自治体は「福祉（高齢者）の充実」を掲げます。福祉をないがしろにするつもりはないのですが、住宅購入の観点ではマイナスです。</w:t>
        <w:br/>
        <w:t>高齢者問題は顕在化しつつあるもので、対策を取って当たり前です。対して若者対策は未来志向の政策です。</w:t>
        <w:br/>
        <w:t>自治体のホームページや広報物を見ると、これらの事項はだいたい網羅されています。だから細かくチェックすることが必要なのです。</w:t>
        <w:br/>
        <w:t>何を実施して、結果どれくらい若者が増えたのか？結果の出ない自治体は、ここ数年同じ対策を継続しているのではないですか？それは本気で取り組んでいないことと同義ですよね。</w:t>
        <w:br/>
        <w:t>人口減少が懸念されるエリアでは、よりシビアに、若者に目を向けている自治体を選択するべきだと思います。</w:t>
        <w:br/>
        <w:t>将来の自分が困らないためにも、若者が集まり続ける街選びが重要です。</w:t>
        <w:br/>
        <w:br/>
        <w:t>購入前に建物状況や資金計画を整理しておくことで、将来的なリスクを抑えやすくなります。</w:t>
      </w:r>
    </w:p>
    <w:p>
      <w:r>
        <w:br w:type="page"/>
      </w:r>
    </w:p>
    <w:p>
      <w:pPr>
        <w:pStyle w:val="Heading1"/>
      </w:pPr>
      <w:r>
        <w:rPr>
          <w:sz w:val="44"/>
        </w:rPr>
        <w:t>物件探しの初期段階で行うべき、住宅ローン事前審査について！審査のタイミングをご存知ですか？！</w:t>
      </w:r>
    </w:p>
    <w:p>
      <w:r>
        <w:rPr>
          <w:b/>
          <w:sz w:val="22"/>
        </w:rPr>
        <w:t>更新日: 2019-07-22</w:t>
      </w:r>
    </w:p>
    <w:p>
      <w:r>
        <w:rPr>
          <w:sz w:val="22"/>
        </w:rPr>
        <w:t>マイホームの購入を検討している方の中には、「自分がいくら住宅ローンで借りられるのか？」を把握せずに、家探しをされている方を時々、見受けられます。正直、物件が決まりかかって、これからローン審査を行うでは遅すぎます。出来れば、物件探しの初期段階でローン審査を受診していただく事をご検討いただきたいと思います。</w:t>
        <w:br/>
        <w:t>※物件が決まる前には買い付け申込みを入れますが、『ローン審査の通過の有無』によって、買い手の優先順位が変わってしまいます。その為、なるべく早くの住宅ローン審査の受信をおススメしております。</w:t>
        <w:br/>
        <w:t>今回は、物件探し中に住宅ローンの事前審査を受けるメリットや注意点についてご紹介したいと思います。</w:t>
        <w:br/>
        <w:t>■住宅ローン事前審査とは、そもそも何なのか？！</w:t>
        <w:br/>
        <w:t>高額な不動産を購入する際には、何千万と現金を持っている方は少ない為、住宅ローンを組んで、長期間に渡ってローンを返済していく方が多いと思います。その住宅ローンを利用するためには審査があり、事前審査と本審査の2段階があります。基本的には事前審査を通過した後の本審査という流れになっている金融機関が多い為、スタート段階では住宅ローン審査を受けていただく事になります。また、金融機関は住宅ローン契約を結ぶ契約者がきちんと住宅ローンの返済が出来るのか、もし返済が困難となった場合に資金を回収できるかについて審査を行っています。</w:t>
        <w:br/>
        <w:t>ちなみに住宅ローン事前審査と本審査では審査項目や審査にかかる期間が異なります。住宅ローン事前審査を行うことで、住宅ローンを受けることが可能かどうか、売買契約を交わす前に確認を行うことができる為、早目に住宅ローン審査をおススメしている訳です。</w:t>
        <w:br/>
        <w:t>住宅ローン事前審査の申し込みのタイミングは下記の通りです。</w:t>
        <w:br/>
        <w:t>事前申込み⇒事前審査⇒正式申込み⇒本審査⇒住宅ローン契約⇒住宅引き渡し（決済）</w:t>
        <w:br/>
        <w:t>住宅ローン事前審査によってローンの借入可能額が分かれば、購入する住宅の予算を設定し、物件探しや物件購入を始めることができます。事前審査を受けることで借入可能額を把握し、住宅ローンを検討する際の目安として役立てることができます。</w:t>
        <w:br/>
        <w:t>ちなみに中古住宅購入時にリフォームやリノベーションを検討されている方の場合は、建築コストを考慮した計画を立てておく必要がございます。</w:t>
        <w:br/>
        <w:t>さらに、事前審査では複数の金融機関に住宅ローン審査の申し込みをすることも可能な為、</w:t>
        <w:br/>
        <w:t>■物件が決まる前の住宅ローン事前審査を強くおススメする理由</w:t>
        <w:br/>
        <w:t>住宅ローンの事前審査を受ける際は、提出書類に購入物件の詳細を記載する必要があるため、物件がすでに決まっていることが事前申し込みの条件となります。しかし、事前審査を受けたからといって、必ずしもその住宅を購入しなければいけないわけではありませんので、金融機関の方にはあまり表立って、お話しできるわけではありませんが、多少の協力の意味合いも含め、物件選定前の住宅ローン事前審査にご協力いただきたいと思っています。</w:t>
        <w:br/>
        <w:t>※物件が決まる前には買い付け申込みを入れますが、『ローン審査の通過の有無』によって、買い手の優先順位が変わってしまいます。その為、なるべく早くの住宅ローン審査の受信をおススメしております。</w:t>
        <w:br/>
        <w:t>また、物件が決まる前に事前審査を受けることで、住宅ローン借入可能額・返済可能年数・金利などについて理解することができます。物件を探す前や、不動産業者などに相談に行く前に事前審査を受けていただく事で、客観的に住宅購入の予算について判断し、本格的な物件探しを行うことができます。</w:t>
        <w:br/>
        <w:t>物件が決まる前に住宅ローン事前審査を受けるメリットとしては以下のようになります。</w:t>
        <w:br/>
        <w:t>・住宅ローンの借入可能額が把握でき、物件選定の予算が見えてくる</w:t>
        <w:br/>
        <w:t>・住宅ローン返済額によって資金計画が立てやすくなり、返済計画も見えてくる</w:t>
        <w:br/>
        <w:t>・住宅購入の際（買い付け申込みのタイミング）に話をスムーズに進めることができる</w:t>
        <w:br/>
        <w:t>・不動産の価格交渉がしやすくなる場合もある</w:t>
        <w:br/>
        <w:t>住宅ローンの借入可能額は、住宅ローン事前審査で目安の金額が算出されるため、購入する物件の予算を把握でき、物件探しも検討しやすくなります。借入可能額が分からずに物件を探してしまうと、気になる物件があっても予算が足りずに断念するというケースもある為、そのような残念な結果にならない為にも、早目の住宅ローン審査が必要だという事をご理解いただきたいと思います。</w:t>
        <w:br/>
        <w:t>今後の住宅購入の際、なるべく早く住宅ローン事前審査を受けていただく事が重要です。</w:t>
        <w:br/>
        <w:t>ぜひ、今後の参考にお役立て下さい。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住宅ローン金利が下がってます！</w:t>
      </w:r>
    </w:p>
    <w:p>
      <w:r>
        <w:rPr>
          <w:b/>
          <w:sz w:val="22"/>
        </w:rPr>
        <w:t>更新日: 2019-07-23</w:t>
      </w:r>
    </w:p>
    <w:p>
      <w:r>
        <w:rPr>
          <w:sz w:val="22"/>
        </w:rPr>
        <w:t>今月のフラット35の金利は0.98％と史上3番目に低い金利となりました。</w:t>
        <w:br/>
        <w:t>今月は大手都市銀行も軒並み金利を引き下げ、これから住宅購入を行う人にとっては非常に有利な時期と言えます。</w:t>
        <w:br/>
        <w:t>ただ、住宅ローンの金利は、融資実行時の金利が適用されるので、例えばフラット35の場合、今から手続きしても7月中の融資実行は難しいため、予め最低金利を狙い撃ちするのは現実的ではありません。</w:t>
        <w:br/>
        <w:t>※借り換えの場合で、事前に正式審査を済ませておいて、金消契約のタイミングを待つというのはあるかもしれません。</w:t>
        <w:br/>
        <w:t>住宅ローンの金利は経済の動向に左右されるので、住宅購入をご検討の方は金融面での市場動向にもアンテナを張っておくと、素早く判断ができると思います。</w:t>
        <w:br/>
        <w:t>さて、全期間固定のフラット35が1.00％を切るというのは、ある意味異常事態です。</w:t>
        <w:br/>
        <w:t>＜フラット35金利の推移＞</w:t>
        <w:br/>
        <w:t>銀行の変動金利と数字だけ比べると、変動金利の方が安く見えますが、1.00％未満の固定金利との金利差はわずかです。金利が低い時は迷わず固定金利を選択するがお勧めです。</w:t>
        <w:br/>
        <w:t>また、現在住宅ローンを抱えている方も借り換えを検討するタイミングです。下手すると当時組んだ変動金利の方が高くなっている可能性も十分にあります。</w:t>
        <w:br/>
        <w:t>（詳細は別の機会でご説明いたしますが、一度組んだ変動金利の住宅ローンは、金利が上がることはあっても、下がることはほとんどないです。）</w:t>
        <w:br/>
        <w:t>築10年くらいの方は住宅ローンの借り換えにあわせて生命保険の見直しもお勧めです。住宅ローンを組む時に団体信用生命保険に加入していると思いますが、金融機関によってオプションが大きく異なります。</w:t>
        <w:br/>
        <w:t>少し前は「3大疾病」と言われていますが、今は「8大疾病」と商品内容が広がっていたりします。また、医療技術の発達で、ガンもかつてのように高確率で死亡するではなく、多くの方が治癒されるようになっています。</w:t>
        <w:br/>
        <w:t>こういった動きにあわせて生命保険も多様化しており、単に住宅ローンについていたからといって、放置するのはもったいないと思います。</w:t>
        <w:br/>
        <w:t>住宅購入時には判断するべきことが多いのであまりお勧めしないのですが、住宅購入が終わってひと段落ついたら、生命保険の見直しをお勧めします。</w:t>
        <w:br/>
        <w:t>住宅ローンも生命保険も金融商品です。正しい情報を得て、冷静に判断することが求められます。銀行や保険屋さんなど商品として取り扱う方以外で（売り込まれてしまうので…）、気軽に相談できる先を見つけておくのも重要だと思います。</w:t>
        <w:br/>
        <w:br/>
        <w:t>住宅購入は長期的な視点で考え、安心して住み続けられる住環境を選択することが大切です。</w:t>
      </w:r>
    </w:p>
    <w:p>
      <w:r>
        <w:br w:type="page"/>
      </w:r>
    </w:p>
    <w:p>
      <w:pPr>
        <w:pStyle w:val="Heading1"/>
      </w:pPr>
      <w:r>
        <w:rPr>
          <w:sz w:val="44"/>
        </w:rPr>
        <w:t>ペットの為にリフォーム！</w:t>
      </w:r>
    </w:p>
    <w:p>
      <w:r>
        <w:rPr>
          <w:b/>
          <w:sz w:val="22"/>
        </w:rPr>
        <w:t>更新日: 2019-07-25</w:t>
      </w:r>
    </w:p>
    <w:p>
      <w:r>
        <w:rPr>
          <w:sz w:val="22"/>
        </w:rPr>
        <w:t>我が家には猫が二匹おりますが襖や柱、畳を爪とぎに使われてかなりひどい状態になりリフォームを今考えています。</w:t>
        <w:br/>
        <w:t>まずは自分でできる事はないのか調べてみました。</w:t>
        <w:br/>
        <w:t>猫・犬などのペットと暮らす家では、リフォームやリノベーションで解決できる項目は下記になります。</w:t>
        <w:br/>
        <w:t>1.臭い対策</w:t>
        <w:br/>
        <w:t>・防臭対策として脱臭力の高いナノイー発生器の設置・・・4～6.5万円/台</w:t>
        <w:br/>
        <w:t>・換気のためには、窓を増設すると効果的です。</w:t>
        <w:br/>
        <w:t>・消臭・調湿効果がある自然素材を使いたい方には、「珪藻土」塗装などがあります。</w:t>
        <w:br/>
        <w:t>2.壁紙クロスの保護</w:t>
        <w:br/>
        <w:t>壁のいたずら対策には、ペット用壁紙・腰壁がおすすめです。</w:t>
        <w:br/>
        <w:t>丈夫で掃除しやすく、かつ消臭効果や脱臭機能のある壁材に交換すると良いと思います。</w:t>
        <w:br/>
        <w:t>「ペット用壁紙クロス」で一般的なビニールクロスよりも、ひっかき傷に強く、抗菌・消臭加工されている製品もたくさん流通しています。</w:t>
        <w:br/>
        <w:t>壁の下側に、傷・汚れに強い「腰壁」を設置する方法も有効です。</w:t>
        <w:br/>
        <w:t>腰壁専用の板やパネル材もありますが、丈夫な壁紙クロスを壁の下部に貼るだけでも効果があるようです。</w:t>
        <w:br/>
        <w:t>3.フローリング・床材の交換</w:t>
        <w:br/>
        <w:t>「ペット用フローリング」や「ペット用クッションフロア」です。</w:t>
        <w:br/>
        <w:t>ペットの足腰に優しく、消臭・抗菌機能付きの物が多く販売されています。</w:t>
        <w:br/>
        <w:t>掃除しやすい床材にした上で、洗濯しやすいタイルカーペットやマットを併用することもお勧めみたいです。</w:t>
        <w:br/>
        <w:t>4.扉・ドアのいたずら防止</w:t>
        <w:br/>
        <w:t>室内ドアの開けっぱなし対処法は、鍵を追加するか、ドア自体を開閉しにくい物に交換です。</w:t>
        <w:br/>
        <w:t>網戸のいたずら防止をしたい方は、ステンレス製のネットに張り替えてみてはいかがでしょうか。</w:t>
        <w:br/>
        <w:t>一般的な網戸ネットより高額ですが、破れにくく頑丈です。</w:t>
        <w:br/>
        <w:t>ステンレス製のネットを我が家では採用していますがこれはお勧めです。</w:t>
        <w:br/>
        <w:t>また、「猫用ドア」や「犬用ドア」を、リビングの壁などに取り付ける方法ですが猫用ドアは我が家の猫には出入口とは認識してもらえませんでした。残念です。</w:t>
        <w:br/>
        <w:t>5.遊び場作りや、庭・ベランダの安全対策</w:t>
        <w:br/>
        <w:t>運動不足・ストレスの解消のため、ペットが自由に遊べる「キャットウォーク・キャットタワー」や「ドッグラン」などを、室内もしくは庭やベランダに作っておけると良いですよね。</w:t>
        <w:br/>
        <w:t>6.キッチンは、リビングのペットを見守れる対面式に</w:t>
        <w:br/>
        <w:t>現在、壁付けタイプのキッチンの場合には、キッチンの向きや位置を変えて「対面式」にしておくと、リビングや庭で遊ぶペットの様子を見守れますので参考にして下さい。</w:t>
        <w:br/>
        <w:t>7.ガスコンロ</w:t>
        <w:br/>
        <w:t>猫のいたずで不安場合は、フタやチャイルドロック機能付きの「IHクッキングヒーター」に変更することで対策が取れるのではないでしょうか。</w:t>
        <w:br/>
        <w:t>この中では壁や床材、ドアの変更は業者にお願いしないといけませんがまず自分でDIYできそうなのは襖を直してみようと思いました。</w:t>
        <w:br/>
        <w:t>まずは出来ることからチャレンジした際にはご紹介します。</w:t>
        <w:br/>
        <w:br/>
        <w:t>中古住宅購入では、建物だけでなく将来の維持管理や資産価値まで含めて総合的に判断することが重要です。</w:t>
      </w:r>
    </w:p>
    <w:p>
      <w:r>
        <w:br w:type="page"/>
      </w:r>
    </w:p>
    <w:p>
      <w:pPr>
        <w:pStyle w:val="Heading1"/>
      </w:pPr>
      <w:r>
        <w:rPr>
          <w:sz w:val="44"/>
        </w:rPr>
        <w:t>「地震被害に必ず遭遇する」という前提</w:t>
      </w:r>
    </w:p>
    <w:p>
      <w:r>
        <w:rPr>
          <w:b/>
          <w:sz w:val="22"/>
        </w:rPr>
        <w:t>更新日: 2019-07-26</w:t>
      </w:r>
    </w:p>
    <w:p>
      <w:r>
        <w:rPr>
          <w:sz w:val="22"/>
        </w:rPr>
        <w:t>防災の話です。</w:t>
        <w:br/>
        <w:t>防災を考える上で、大切なのは最悪の想定です。最悪を想定して、それらに対する対策・準備を行うことが大切です。</w:t>
        <w:br/>
        <w:t>スリッパを例にご説明します。</w:t>
        <w:br/>
        <w:t>地震被害に遭遇すると、家具が散乱し、窓や屋内のガラス製品が破損することが想定されます。</w:t>
        <w:br/>
        <w:t>スリッパを日常的に使用しない方は、はだしの状態で地震被害に遭遇すると、高い確率で足を怪我してしまいます。（実際に阪神淡路大震災の際にも多く見られたようです）</w:t>
        <w:br/>
        <w:t>そもそも玄関から出られる状態にない場合も十分に考えられ、着の身着のまま避難を余儀なくされることも考えられます。</w:t>
        <w:br/>
        <w:t>はだしで地震被害に見舞われた街を避難する…。どう考えても足の怪我は避けられそうにもありません。</w:t>
        <w:br/>
        <w:t>だから不測の事態に備えて、スリッパを常用する、最低限寝る際には枕元にスリッパを置いておく、などの対策が有効と言われます。</w:t>
        <w:br/>
        <w:t>家屋の耐震化が進まない原因は様々です。多くはお金がかかる対策になるので、致し方ない部分はあるのですが、地震被害に遭遇することがどれだけリアルに捉えられるかによると個人的には考えています。</w:t>
        <w:br/>
        <w:t>地震対策を考える上で、よく言われることが、「いつ起こるかわからない」「起きてしまったらその時は諦める」といったことです。これはおかしなことです。</w:t>
        <w:br/>
        <w:t>リスクヘッジの事例として、車があります。</w:t>
        <w:br/>
        <w:t>自賠責保険は義務ですが、多くの方は任意保険に加入されていると思います。車検制度の影響もありますが、走行に支障をきたす車両の場合、少なくとも修理を行いますし、買い替えを検討される方も多いでしょう。</w:t>
        <w:br/>
        <w:t>この車の例は、車によって事故に見舞われる（事故を起こしてしまう）ことをリアルに捉えているからだと思います。</w:t>
        <w:br/>
        <w:t>車は事故を起こすものだとして社会制度が整備されています（自賠責保険や車検など）し、利用者も事故に備えて準備を行うことが一般的です。</w:t>
        <w:br/>
        <w:t>長くなるので割愛しますが、生命保険やがん保険、火災保険などの損害保険も、発生しうるリスクをリアルに捉えられているからの常識と言えます。</w:t>
        <w:br/>
        <w:t>自動車事故も、死に至る病に罹患することも、火災に見舞われることも、「いつ起こるかわからない」ことですし、見方を変えれば、「起きてしまったらその時は諦める」という判断もあり得ます。（車の任意保険に加入しない方など）</w:t>
        <w:br/>
        <w:t>ではなぜ住宅の耐震化について、一般化しないのでしょうか。「地震被害に必ず遭遇する」という前提が一般的でないからだと思います。</w:t>
        <w:br/>
        <w:t>車で事故を起こすほど、ガンになって働けなくなるほど、火災で自宅が燃えてしまうほど現実の問題として、自宅が地震で倒壊してしまうことを捉えることができていないのです。</w:t>
        <w:br/>
        <w:t>大きな地震被害は交通事故ほど頻繁に発生する訳ではありません。</w:t>
        <w:br/>
        <w:t>人生には多様なリスクが生じますが、すべてに対応していては生活がままなりませんから、頻度が高くない災害についてリアルに実感することは難しいかもしれません。</w:t>
        <w:br/>
        <w:t>しかし、ご存じない方が多いと思いますが、日本の様々な制度は、一生に一度、大きな地震被害に見舞われることが前提になっています。</w:t>
        <w:br/>
        <w:t>耐震診断・耐震改修に対する補助制度なども用意されていて、すべての人が対象ではないのですが、求めれば自治体が助けれくれる制度が存在します。</w:t>
        <w:br/>
        <w:t>こういった状況で最悪の事態は、自宅が倒壊し、家族に被害が出てしまうことです。</w:t>
        <w:br/>
        <w:t>想像を絶する絶望感。</w:t>
        <w:br/>
        <w:t>阪神淡路大震災の頃とは違う、「対策を講じていれば助かったかもしれない」という事実が、生き残った遺族に大きなダメージを与えてしまいます。</w:t>
        <w:br/>
        <w:t>日本の耐震技術は少しずつですが進歩しています。防災対策も様々な経験を踏まえてかなり進歩しています。</w:t>
        <w:br/>
        <w:t>あと必要なのは、「地震被害に必ず遭遇する」という前提だけです。</w:t>
        <w:br/>
        <w:t>これから長期の休みを取られる方も多いと思います。</w:t>
        <w:br/>
        <w:t>お盆で実家に帰省する方もいらっしゃるでしょう。</w:t>
        <w:br/>
        <w:t>ご家族皆さまでぜひ防災について話をしてみてください。</w:t>
        <w:br/>
        <w:br/>
        <w:t>中古住宅は適切な確認と計画によって、安心して長く暮らせる住まいとして活用できます。</w:t>
      </w:r>
    </w:p>
    <w:p>
      <w:r>
        <w:br w:type="page"/>
      </w:r>
    </w:p>
    <w:p>
      <w:pPr>
        <w:pStyle w:val="Heading1"/>
      </w:pPr>
      <w:r>
        <w:rPr>
          <w:sz w:val="44"/>
        </w:rPr>
        <w:t>高効率給湯器とは！？</w:t>
      </w:r>
    </w:p>
    <w:p>
      <w:r>
        <w:rPr>
          <w:b/>
          <w:sz w:val="22"/>
        </w:rPr>
        <w:t>更新日: 2019-07-28</w:t>
      </w:r>
    </w:p>
    <w:p>
      <w:r>
        <w:rPr>
          <w:sz w:val="22"/>
        </w:rPr>
        <w:t>高効率給湯器とは、少ない燃料で効率よくお湯を沸かすことができる給湯器です。 燃料消費を抑えることができるので毎月の光熱費を節約でき、二酸化炭素の排出を抑えることで環境保全にも繋がります。</w:t>
        <w:br/>
        <w:t>高効率給湯器の種類</w:t>
        <w:br/>
        <w:t>・エコキュート（電気ヒートポンプ給湯器）</w:t>
        <w:br/>
        <w:t>動力：電気</w:t>
        <w:br/>
        <w:t>特長</w:t>
        <w:br/>
        <w:t>冷蔵庫やエアコンなどに使われているヒートポンプ技術を利用する給湯器です。</w:t>
        <w:br/>
        <w:t>大気中の熱を圧縮して高温化し、その熱を水に伝えることでお湯を作ります。</w:t>
        <w:br/>
        <w:t>夜間にお湯を沸かしてタンクに貯め、日中はタンクのお湯を使用するので、夜間の電気料金を安いプランにすることで電気代を抑えることができます。</w:t>
        <w:br/>
        <w:t>エコジョーズ（潜熱回収型ガス給湯器）</w:t>
        <w:br/>
        <w:t>動力：ガス</w:t>
        <w:br/>
        <w:t>特長</w:t>
        <w:br/>
        <w:t>今まで使われずに捨てていた排気熱を利用して水をあたためることで、少ない燃料で効率よくお湯を沸かすことができるガス給湯器です。</w:t>
        <w:br/>
        <w:t>お湯を貯めない瞬間式のため、省スペースで設置できることや、お湯切れや余りを気にしなくていいことがメリット。</w:t>
        <w:br/>
        <w:t>他の省エネ給湯器に比べて設置費用も抑えられます。</w:t>
        <w:br/>
        <w:t>エコフィール（潜熱回収型石油給湯器）</w:t>
        <w:br/>
        <w:t>特長：石油（灯油）</w:t>
        <w:br/>
        <w:t>特長</w:t>
        <w:br/>
        <w:t>排熱を利用して、効率よく水を温める石油給湯器です。</w:t>
        <w:br/>
        <w:t>寒い地域で使われる傾向があり、省エネ給湯器の中で初期費用が安いこと、月々の石油代を抑えられることというのがメリットです。</w:t>
        <w:br/>
        <w:t>お湯を貯めない直圧式とお湯を貯める貯湯式の2つのタイプがあり、直圧式の方が水圧に勢いがあります。</w:t>
        <w:br/>
        <w:t>ハイブリッド給湯器（ヒートポンプ・ガス瞬間式併用型給湯器）</w:t>
        <w:br/>
        <w:t>動力：電気 ガス</w:t>
        <w:br/>
        <w:t>特長</w:t>
        <w:br/>
        <w:t>ハイブリッド給湯器は電気とガスの両方を燃料として利用し、ヒートポンプ技術と省エネガス給湯器を組み合わせた給湯器です。</w:t>
        <w:br/>
        <w:t>もしも貯めたお湯がなくなってしまっても、ガス給湯器を搭載しているのでお湯切れの心配もありません。それぞれの仕組みを活用し、効率よくお湯を沸かすことができます。</w:t>
        <w:br/>
        <w:t>高効率給湯器のメリット</w:t>
        <w:br/>
        <w:t>・毎月の光熱費が安くなる</w:t>
        <w:br/>
        <w:t>・環境保全にも一役買うことが出来る</w:t>
        <w:br/>
        <w:t>・種類によって様々なメリットがある</w:t>
        <w:br/>
        <w:t>高効率給湯器のデメリット</w:t>
        <w:br/>
        <w:t>・本体代が高い</w:t>
        <w:br/>
        <w:t>・工事費用が高い</w:t>
        <w:br/>
        <w:t>・お湯の使用量によっては損をすることもある</w:t>
        <w:br/>
        <w:t>高効率給湯器の導入・交換費用が浮いた光熱費の差額で回収できる見込みがある場合に交換しても良いのではないでしょうか。</w:t>
        <w:br/>
        <w:t>ライフスタイルや燃料の種類、目的などからご家庭にとって最適な高効率給湯器を選ぶようにしましょう。</w:t>
        <w:br/>
        <w:br/>
        <w:t>購入前に建物状況や資金計画を整理しておくことで、将来的なリスクを抑えやすくなります。</w:t>
      </w:r>
    </w:p>
    <w:p>
      <w:r>
        <w:br w:type="page"/>
      </w:r>
    </w:p>
    <w:p>
      <w:pPr>
        <w:pStyle w:val="Heading1"/>
      </w:pPr>
      <w:r>
        <w:rPr>
          <w:sz w:val="44"/>
        </w:rPr>
        <w:t>統計的に分かった衝撃的事実について!実は夏の不動産在庫が最も多い？！</w:t>
      </w:r>
    </w:p>
    <w:p>
      <w:r>
        <w:rPr>
          <w:b/>
          <w:sz w:val="22"/>
        </w:rPr>
        <w:t>更新日: 2019-07-29</w:t>
      </w:r>
    </w:p>
    <w:p>
      <w:r>
        <w:rPr>
          <w:sz w:val="22"/>
        </w:rPr>
        <w:t>皆さん、突然ではありますが、『夏の季節の不動産は売れない？！』と聞いたことはありませんか？</w:t>
        <w:br/>
        <w:t>最も不動産が動く時期として、2月、3月の人の移動する時期が不動産の繁忙期と言われます。逆に不動産の閑散期は、『夏』と言う業界関係者は多いと言われます。</w:t>
        <w:br/>
        <w:t>しかし、この繁忙期、閑散期って本当なのかを統計的に判断していきたいと思います。</w:t>
        <w:br/>
        <w:t>不動産の売買における年間の販売状況の実態をデータもとに検証してみたいと思います。</w:t>
        <w:br/>
        <w:t>本データは不動産業界の定期的なデータを発表しています『レインズ』の首都圏の中古マンションの資料をもとにお伝えをしたいと思います。</w:t>
        <w:br/>
        <w:t>■過去3年間の中古マンションの販売成約件数を見ても、毎年8月は件数がかなり落ちる！</w:t>
        <w:br/>
        <w:t>資料をご覧いただくと、過去3年間の中古マンションの販売成約件数は通常月と比べると、毎年8月は件数がかなり落ち込んでいる事が分かります。</w:t>
        <w:br/>
        <w:t>本データの全体を俯瞰してみますと、成約㎡単価はあまり変動していない事が分かりました。また、在庫数も夏の時期は減ってしまうと思われている方が多い中、あまり変動がない事がわかりました（8月は在庫数が最も多い？！）。</w:t>
        <w:br/>
        <w:t>■不動産の動きが鈍る、8月の不動産購入は価格交渉がしやすい？！</w:t>
        <w:br/>
        <w:t>不動産の取引は基本的には売主に付く仲介会社と買主側に付く仲介会社の交渉によって、成約につながるケースが多く、その際の交渉はかなりスピードが求められるケースが多いです。そのような動きの中で、8月は成約件数が少ないという事もあり、慎重に価格交渉がしやすい時期とも言えるのではないかと思います。また、仲介件数が少ない時期という事は、</w:t>
        <w:br/>
        <w:t>何とか成約件数を確保したいと思う不動産事業者も多くいることを考慮しますと、売主側につく、仲介会社も通常よりは多少の値引き交渉に載ってもらい易いのではないでしょうか？勿論、売主も居る事なので、相場価格からかけ離れた交渉は難しいものが予想されます。</w:t>
        <w:br/>
        <w:t>■体感としても夏の不動産は動かないと思っていますが、2019年は違う？！</w:t>
        <w:br/>
        <w:t>個人的な見解かもしれませんが、8月はお盆休み、1月は正月休みがあり、必然的に人は休みモードになっている方も多いかと思います。しかし、2019年の7月のフラット35の金利状況を見ても、過去最低金利を更新しましたので、2019年8月の動きは通常の時期より、</w:t>
        <w:br/>
        <w:t>頑張って不動産購入を検討される方にとっては、買主にとっては非常に良い時期になるかもしれません。</w:t>
        <w:br/>
        <w:t>また、夏は避暑地でのキャンプやプール、海に行って遊んだりと行楽シーズンでもありますので、暑い中、「不動産購入するより、遊ぼう」といった気持ちになりがちです。</w:t>
        <w:br/>
        <w:t>おそらく内見の際には仲介事業者や買主も、汗だくで対応される方が多いと思いますが、2019年の8月は頑張って家探しをしてくれた方には、その分、購入後のメリットはありそうです。</w:t>
        <w:br/>
        <w:t>ぜひ、8月の不動産成約件数が少ない時期に頑張って家探しをして価格交渉を行い、低金利の住宅ローンを組んでいただくことで、通常よりもかなり抑えられた総支払額になるのではないでしょうか？</w:t>
        <w:br/>
        <w:t>なんなら、2019年8月は頑張って不動産購入を頑張った分、来年以降の夏のお休みを優雅に過ごす、金銭的なメリットも生じるかもしれません。</w:t>
        <w:br/>
        <w:t>とは言え、不動産との出会いは「ご縁」とよく言われ、ピンと来る物件が見つかったら、季節がいつであろうと、その物件購入がおススメです。不動産は面白いもので、同じものは２つとして存在しません。出会ったタイミングがベストなタイミングだと個人的には思っています。</w:t>
        <w:br/>
        <w:t>ぜひ、今後の不動産購入の参考にお役立て下さい！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住宅ローンと個人信用情報機関情の関係</w:t>
      </w:r>
    </w:p>
    <w:p>
      <w:r>
        <w:rPr>
          <w:b/>
          <w:sz w:val="22"/>
        </w:rPr>
        <w:t>更新日: 2019-07-30</w:t>
      </w:r>
    </w:p>
    <w:p>
      <w:r>
        <w:rPr>
          <w:sz w:val="22"/>
        </w:rPr>
        <w:t>住宅ローンの事前審査や本審査は、銀行に依頼された保証会社もしくは金融機関の審査部門が行います。その保証会社はたいてい銀行の子会社です。</w:t>
        <w:br/>
        <w:t>銀行にとってはあくまでも「お客様」ですから、ドライに客観的な事実を調査して判断するためにも、別機関の保証会社等に調べさせる方が都合が良いわけです。</w:t>
        <w:br/>
        <w:t>保証会社は、あなたに住宅資金を融資しても大丈夫か（きちんと返してくれるか）という事を、あなたの「個人信用情報」（個信）を調べることによって判断します。</w:t>
        <w:br/>
        <w:t>個人信用情報をどこで調べるのかというと、個人信用情報を取りまとめている専門機関に照会するのが一般的です。日本では、銀行系のＫＳＣ（全国銀行個人信用情報センター）、クレジット・カードや貸金業系のＣＩＣ（株式会社シー・アイ・シー）、総合的な情報機関であるＪＩＣＣ（株式会社日本信用情報機構）の３つがあります。</w:t>
        <w:br/>
        <w:t>銀行やクレジット・カード会社はこうした情報機関に加盟していて、延滞などのトラブルが起こった時にその相手を報告（登録）しておくわけです。</w:t>
        <w:br/>
        <w:t>加盟会員であれば、その情報は自由に見ることができます。</w:t>
        <w:br/>
        <w:t>もちろん登録できる内容は、銀行やクレジット・カードの業務に関することだけで、例えばその人の犯罪歴とか思想などに関しては全く関与していません。支払いの延滞などがあれば、とにかく「あった」という、その事実だけが登録されるだけです。客観的な事実だけで判断されるわけですが、それは一旦登録されてしまったらどのような言い訳も通じない、ということでもあります。</w:t>
        <w:br/>
        <w:t>一度や二度の「うっかり延滞」は大丈夫！？</w:t>
        <w:br/>
        <w:t>住宅ローンを考えている人にとって気になるのが、それまでにやってしまった「延滞」でしょう。入金しようと思っていたけど忙しくて銀行に行けずに、クレジットや公共料金の支払いに間に合わなかった、催促状が来た、というようなことは特に珍しい話ではありません。金銭的に余裕がある人でさえ、時々あることです。</w:t>
        <w:br/>
        <w:t>きちんと支払ってきたかの信用は全く考慮されず、たまたまやってしまったたった１回の延滞を、他の悪質に繰り返されている延滞と何ら区別なく「延滞」として登録されてしまったら、たまったものではありません。実際、そこを心配する人は多いのです。</w:t>
        <w:br/>
        <w:t>しかし現実的に保証会社は、1回か２回の延滞だけで「ＮＯ」というハンコを厳しく押してしまうようなことは、あまりありません。</w:t>
        <w:br/>
        <w:t>但し、その延滞したお金を結局は支払うことが出来なくて、保証人から回収しました、となると話は別です。これは「代位弁済」と呼ばれるもので、本人では本当に払えなかった、ということが明らかになるわけです。はっきりと示した条文はありませんが、世間でいういわゆる「ブラックリスト」（通常５~７年間はローンが組めない）の扱いになってしまいます。</w:t>
        <w:br/>
        <w:t>「保証履行」とか「強制回収」といった状況も同様で、すべて「本人から回収できませんでした」という情報として登録されてしまします。これはアウトです。</w:t>
        <w:br/>
        <w:t>俗にいうブラックリストになってしまうと、何をどうしようとも住宅ローンの審査は通りません。一度登録された個人信用情報を変えてもらうことは、銀行や会社側の完全な間違いでない限り、かなり難しいことになってしまいます。返済能力があるにもかかわらず、それで苦労している人も少なくありません。</w:t>
        <w:br/>
        <w:t>そうならないよう日頃の支払いには気を付けておきましょう！</w:t>
        <w:br/>
        <w:t>以上、エージェント中田でした。</w:t>
        <w:br/>
        <w:br/>
        <w:t>購入前に建物状況や資金計画を整理しておくことで、将来的なリスクを抑えやすくなります。</w:t>
      </w:r>
    </w:p>
    <w:p>
      <w:r>
        <w:br w:type="page"/>
      </w:r>
    </w:p>
    <w:p>
      <w:pPr>
        <w:pStyle w:val="Heading1"/>
      </w:pPr>
      <w:r>
        <w:rPr>
          <w:sz w:val="44"/>
        </w:rPr>
        <w:t>夏の怖い結露の話</w:t>
      </w:r>
    </w:p>
    <w:p>
      <w:r>
        <w:rPr>
          <w:b/>
          <w:sz w:val="22"/>
        </w:rPr>
        <w:t>更新日: 2019-08-01</w:t>
      </w:r>
    </w:p>
    <w:p>
      <w:r>
        <w:rPr>
          <w:sz w:val="22"/>
        </w:rPr>
        <w:t>私を含め家族の大半がなんらしかのアレルギーを持っています。</w:t>
        <w:br/>
        <w:t>結露は、喘息・アレルギーの原因となる「カビ」、「ダニ」を発生させます。</w:t>
        <w:br/>
        <w:t>梅雨時期は試行錯誤しながら結露対策追われていましたが実は夏も結露が発生する事をご存知でしょうか。</w:t>
        <w:br/>
        <w:t>結露が生じる仕組みについて</w:t>
        <w:br/>
        <w:t>湿り空気の温度を下げていくと相対湿度が上昇していく、やがて水蒸気量が飽和状態に達します。この温度を露点温度といいこれを過ぎてさらに温度を下げていくと、余った水蒸気が凝縮して水滴になります。これが結露発生の仕組みです。</w:t>
        <w:br/>
        <w:t>夏型結露とは</w:t>
        <w:br/>
        <w:t>近年高気密の住宅とエアコンの普及により、夏においても結露が発生しています。</w:t>
        <w:br/>
        <w:t>一般的に夏型結露は、家の中で起きる結露ではなく、住宅の基礎部分や壁の中で結露を起こして木材を濡らします。木造建築は結露することにより腐り、構造上の耐力をなくする他、害虫の発生など問題が生じさせます。</w:t>
        <w:br/>
        <w:t>夏型結露が認識されにくのは、何といっても窓ガラスに結露が発生しない為目に付きにくいからです。</w:t>
        <w:br/>
        <w:t>夏型結露の特長は、壁の中や基礎上の木造の床組みの中で発生します。夏の冷房時に、高温多湿の外気が壁の室内側で冷やされて結露することで、木造の壁の軸組や床下の床組みに結露が発生します。</w:t>
        <w:br/>
        <w:t>夏は、冬に比べて室内と室外の温度差が小さいので、冬の結露に比べると結露の量は小さく、夏の結露をどの程度問題にするのかについては、専門家の間でも意見が分かれるところです。ただし、近年の猛暑の影響で夏季の室内外の温度差が大きくなっているので、以前に比べて、夏型結露のリスクは大きくなっているそうです。</w:t>
        <w:br/>
        <w:t>夏の結露が厄介なのは、目に見えないところに生じるということです。冬の結露の多くは、室内のサッシ周り等の目に見えるところで生じます。それに対して夏の結露は、外気の暑い湿った空気が室内の冷房された壁面に触れて生じるため、壁の中の見えないところで生じるということです。そのため、夏の結露については、なかなか気づきにくいのです。</w:t>
        <w:br/>
        <w:t>そのため結露対策で最も重要なのは、部屋の換気になります。</w:t>
        <w:br/>
        <w:t>2003年7月1日の建築基準法の改正で、1時間当たり0.5回の室内換気を実現する24時間換気システムが義務付けられています。</w:t>
        <w:br/>
        <w:t>24時間換気システムは、シックハウス対策面からも設置が義務付けられたものです。空気の汚れには、ホルムアルデヒドや揮発性有機化合物の他に、湿気や、湿気から発生しやすいダニ、カビなども含まれているからです。</w:t>
        <w:br/>
        <w:t>これからの住まいづくりにおいては、夏型結露対策も重要であることをご理解いただければと思います。</w:t>
        <w:br/>
        <w:br/>
        <w:t>住宅購入は長期的な視点で考え、安心して住み続けられる住環境を選択することが大切です。</w:t>
      </w:r>
    </w:p>
    <w:p>
      <w:r>
        <w:br w:type="page"/>
      </w:r>
    </w:p>
    <w:p>
      <w:pPr>
        <w:pStyle w:val="Heading1"/>
      </w:pPr>
      <w:r>
        <w:rPr>
          <w:sz w:val="44"/>
        </w:rPr>
        <w:t>中古戸建住宅購入時に把握しておきたい、耐震性能（木造戸建て）＋実例紹介！</w:t>
      </w:r>
    </w:p>
    <w:p>
      <w:r>
        <w:rPr>
          <w:b/>
          <w:sz w:val="22"/>
        </w:rPr>
        <w:t>更新日: 2019-08-02</w:t>
      </w:r>
    </w:p>
    <w:p>
      <w:r>
        <w:rPr>
          <w:sz w:val="22"/>
        </w:rPr>
        <w:t>最近、新築案件の資材の高騰の影響か、中古戸建を購入しようと思われている方が増えているように感じます。その際、多くの方が耐震性能について気にされています。</w:t>
        <w:br/>
        <w:t>そこで今回は『耐震性能（木造戸建て）とは何か？』について解説をしたいと思います</w:t>
        <w:br/>
        <w:t>■中古戸建住宅購入時に把握しておきたい、耐震性能（木造戸建て）とは何か？</w:t>
        <w:br/>
        <w:t>現在、一般的に耐震性能について、何を基準に耐震のルールが出来ているかというと、一般財団法人日本建築防災協会が発行している『木造住宅と耐震診断と補強方法』というマニュアル本に則っています。耐震診断の方法は「一般診断法」と「精密診断法」の2種類があります。両方を見比べ、「精密診断法」を希望される消費者が多いのですが、「精密診断法」は内装材や外装材の引きはがしを伴い、その復旧に費用が掛かるなど、依頼者であるお客様の負担が大きいことから、基本的には耐震診断は「一般診断法」で実施する場合が多いです。</w:t>
        <w:br/>
        <w:t>■中古住宅購入時に把握しておきたい、3つの耐震性能について</w:t>
        <w:br/>
        <w:t>ちなみに、耐震性能は下記3つのポイントで決まると言われます。</w:t>
        <w:br/>
        <w:t>・壁の強さ（壁量）</w:t>
        <w:br/>
        <w:t>・壁の配置（バランス）</w:t>
        <w:br/>
        <w:t>・劣化度</w:t>
        <w:br/>
        <w:t>耐震診断では、この3つのポイントを総合的に評価し、現行の耐震基準と比べて、どのくらいの耐震性能を持った建物であるかを評点で表します。この評点が1.0以上であれば「耐震性が確保された建物」と判断できます。一方、1.0未満の建物であった場合は「耐震改修が必要な建物」となります。もし中古住宅購入時に1.0未満の建物であった場合は、何らかの補強対策を行っていただく事をおススメ致します。ちなみに、この1.0とは大地震（震度6強クラス）で倒壊するかどうかを基準に、評点を4段階に分けて判定し、「一応倒壊しない」レベルとなります。参考までに、この4段階の評点を下記に表します。</w:t>
        <w:br/>
        <w:t>評点：1.5以上 ⇒ 倒壊しない</w:t>
        <w:br/>
        <w:t>評点：1.0～1.5未満 ⇒ 一応倒壊しない</w:t>
        <w:br/>
        <w:t>評点：0.7～1.0未満 ⇒ 倒壊する可能性がある</w:t>
        <w:br/>
        <w:t>評点：0.7未満 ⇒ 倒壊する可能性が高い</w:t>
        <w:br/>
        <w:t>耐震補強工事とは、上記3つのポイントである部分の改善を行う事を前提に進んでいきます。</w:t>
        <w:br/>
        <w:t>※中古住宅購入時には耐震性の確保が出来ているかどうかを気にされる方が多い為、ぜひ、不動産購入時には専門家のインスペクション（建物状況調査）を受診される事をおススメ致します。</w:t>
        <w:br/>
        <w:t>過去には下記のような耐震補強工事を行った方の記事もございますので、今後の住宅購入の参考にお役立て下さい。</w:t>
        <w:br/>
        <w:t>耐震改修＋劣化改修で 安心して暮らせる我が家を実現）</w:t>
        <w:br/>
        <w:t>耐震基準をクリア）</w:t>
        <w:br/>
        <w:br/>
        <w:t>購入前に建物状況や資金計画を整理しておくことで、将来的なリスクを抑えやすくなります。</w:t>
      </w:r>
    </w:p>
    <w:p>
      <w:r>
        <w:br w:type="page"/>
      </w:r>
    </w:p>
    <w:p>
      <w:pPr>
        <w:pStyle w:val="Heading1"/>
      </w:pPr>
      <w:r>
        <w:rPr>
          <w:sz w:val="44"/>
        </w:rPr>
        <w:t>住宅ローン｜銀行、保証会社、不動産業者の関係</w:t>
      </w:r>
    </w:p>
    <w:p>
      <w:r>
        <w:rPr>
          <w:b/>
          <w:sz w:val="22"/>
        </w:rPr>
        <w:t>更新日: 2019-08-03</w:t>
      </w:r>
    </w:p>
    <w:p>
      <w:r>
        <w:rPr>
          <w:sz w:val="22"/>
        </w:rPr>
        <w:t>銀行ローンの折衝というのは、微妙で複雑な関係の中で行われます。</w:t>
        <w:br/>
        <w:t>直接的には借り手であるあなたと貸し手である銀行との交渉ですが、その間に不動産会社の担当者が介在しています。そして、あなたの個人信用情報を見て、「貸せる・貸せない」を判断するのは、銀行が依頼した保証会社等です。</w:t>
        <w:br/>
        <w:t>この中で、あなたにとって一番の味方になってくれるのはもちろん、不動産会社の担当者です。何とか有利な融資を受けられるように、いろいろと動いてくれる存在です。</w:t>
        <w:br/>
        <w:t>しかし、銀行の担当者も、決して「敵」ではありません。住宅ローンは銀行にとってもちろん商売ですから、基本的に「お客様」としてあなたを扱ってくれます。もし成立すれば、銀行担当者の成績にもなります。したがって「どうぞウチで借りてください」という立場です。</w:t>
        <w:br/>
        <w:t>しかし、それで完結しないのが住宅ローンです。もしもあなたに貸したお金が不良債権になってしまったら銀行としては一大事です。銀行は別会社の保証会社もしくは、行内の審査部といった部署に、あなたの個人信用情報を探らせるわけです。保証会社は、あなたの悪い情報を見逃して不良債権を作ってしまうと、自分たちの会社の損失になります。そこであなたの個人信用情報の悪い情報を絶対に見逃さない、ということが仕事になります。</w:t>
        <w:br/>
        <w:t>つまり、保証会社の担当者というのは、あなたにとってはっきりした「敵」になるわけです。ここで一線が引かれます。</w:t>
        <w:br/>
        <w:t>借り手になるあなたは、保証会社等の担当者と折衝することはありませんし、会いもしません。保証会社等の担当者が連絡を取るのは、銀行の担当者だけです。保証会社等はあなたの個信情報を調査し、それをもとに融資の是非を判断し、その結果を銀行に伝えます。それが不動産業者を通してあなたに伝えられるわけです。</w:t>
        <w:br/>
        <w:t>この関係の中で、貸付額や金利などの折衝が進んでいきます。銀行の担当者にとってもあなたは「お客様」で出来るだけ業者（つまりあなたの意）に沿った方向でローンを組みたいと、銀行の担当者も考えてくれます。</w:t>
        <w:br/>
        <w:t>しかし、一方で、銀行の担当者は保証会社の言うことに従わなければなりません。審査に関しては、保証会社等が絶対的な力をもっています。したがって、この「銀行担当者と保証会社の担当者」のやり取りが最も重要になってくるわけです。</w:t>
        <w:br/>
        <w:t>よって「あなた・不動産会社」と「銀行・保証会社」との間にも微妙な線が引かれることになるわけです。</w:t>
        <w:br/>
        <w:t>この非常に微妙な関係を、よく把握しておかなければいけません。つまり銀行の担当者は、基本的には、こちらの立場で考えてくれていますが、完全な「味方」ではないのです。</w:t>
        <w:br/>
        <w:t>つまり、あなたの一番の味方になってくれるのは不動産会社なのです。そのためなんでも本音で話されることをお勧めします。</w:t>
        <w:br/>
        <w:t>但し、ネットバンク系の住宅ローンは、不動産会社が間に入れないことがほとんどですので、直接自分で金融機関とやり取りする必要があります。</w:t>
        <w:br/>
        <w:t>住宅ローンの審査では、この辺りも踏まえておくとよいでしょう！</w:t>
        <w:br/>
        <w:t>以上、エージェント中田でした。</w:t>
        <w:br/>
        <w:br/>
        <w:t>中古住宅は適切な確認と計画によって、安心して長く暮らせる住まいとして活用できます。</w:t>
      </w:r>
    </w:p>
    <w:p>
      <w:r>
        <w:br w:type="page"/>
      </w:r>
    </w:p>
    <w:p>
      <w:pPr>
        <w:pStyle w:val="Heading1"/>
      </w:pPr>
      <w:r>
        <w:rPr>
          <w:sz w:val="44"/>
        </w:rPr>
        <w:t>不動産のプロフェッショナル ～宅地建物取引士資格試験～</w:t>
      </w:r>
    </w:p>
    <w:p>
      <w:r>
        <w:rPr>
          <w:b/>
          <w:sz w:val="22"/>
        </w:rPr>
        <w:t>更新日: 2019-08-06</w:t>
      </w:r>
    </w:p>
    <w:p>
      <w:r>
        <w:rPr>
          <w:sz w:val="22"/>
        </w:rPr>
        <w:t>不動産適正取引推進機構が「令和元年度 宅地建物取引士資格試験」のインターネットでの受験申込受付状況（速報値）を発表しました。</w:t>
        <w:br/>
        <w:t>試験への申込受付数は、前年度比18.8％増の7万6,768人となったそうです。</w:t>
        <w:br/>
        <w:t>弁護士や税理士などの資格試験の受験者数は年々下降し、ここ10年で半分になってしまっています。</w:t>
        <w:br/>
        <w:t>一方で、宅地建物取引士試験の受験者数は、多少の増減はあっても安定した受験者数を維持しています。</w:t>
        <w:br/>
        <w:t>不動産取引に対する安定したニーズと、その資格の重要さが伺えるでしょうか。</w:t>
        <w:br/>
        <w:t>宅地建物取引士の試験科目</w:t>
        <w:br/>
        <w:t>宅地建物取引士の試験では、</w:t>
        <w:br/>
        <w:t>「土地の形質や建物の構造に関すること」</w:t>
        <w:br/>
        <w:t>「権利の変動に関する法律」</w:t>
        <w:br/>
        <w:t>「不動産に関する税金」</w:t>
        <w:br/>
        <w:t>「価格の評価に関すること」</w:t>
        <w:br/>
        <w:t>などが問われます。</w:t>
        <w:br/>
        <w:t>具体的には、「宅建業法」「民法」「借地借家法」「不動産登記法」「国土利用計画法」「都市計画法」「建築基準法」「農地法」などの法律に関する知識、税金に関する知識などを勉強することになります。</w:t>
        <w:br/>
        <w:t>合格率は15～16％という難関資格ではありますが、資格取得後に取り扱う数千万から数億といった高額な資産のことを考えると、納得のいく数字ではないでしょうか。</w:t>
        <w:br/>
        <w:t>不動産取引で必要な専門知識</w:t>
        <w:br/>
        <w:t>ただ、実際の取引のこととなると、こうした試験科目だけでは必要な知識をカバーできません。</w:t>
        <w:br/>
        <w:t>リフォームに関する知識、住宅ローンに関する知識、管理費修繕積立金の妥当性やハザードマップなど、安全な不動産の取引に要求される知識は膨大なものがあります。</w:t>
        <w:br/>
        <w:t>さらに、試験で学んだ法律知識が実際の取引ではどのように影響してくるのか、高額な不動産取引に潜むリスクなどを見抜く目が必要となります。</w:t>
        <w:br/>
        <w:t>お住い探しの際には、信頼できる不動産のプロフェッショナルによる診断を受けるようにしましょう。</w:t>
        <w:br/>
        <w:t>WEB無料診断アプリ「SelFin」をご活用ください！</w:t>
        <w:br/>
        <w:t>最終的には不動産のプロフェッショナルによる診断が必要ですが、ご自宅などでも簡単にリスクを調べることができるアプリが「SelFin」です。</w:t>
        <w:br/>
        <w:t>そもそも購入を検討して良い物件なのか、価格は妥当か、リスクはないか、などを一瞬で診断することができます。</w:t>
        <w:br/>
        <w:t>皆様のお住まい探しに、ぜひ「物件提案ロボ／SelFin」をご活用ください。</w:t>
        <w:br/>
        <w:br/>
        <w:t>購入前に建物状況や資金計画を整理しておくことで、将来的なリスクを抑えやすくなります。</w:t>
      </w:r>
    </w:p>
    <w:p>
      <w:r>
        <w:br w:type="page"/>
      </w:r>
    </w:p>
    <w:p>
      <w:pPr>
        <w:pStyle w:val="Heading1"/>
      </w:pPr>
      <w:r>
        <w:rPr>
          <w:sz w:val="44"/>
        </w:rPr>
        <w:t>不動産詐欺のプロフェッショナル ～地面師と呼ばれる者～</w:t>
      </w:r>
    </w:p>
    <w:p>
      <w:r>
        <w:rPr>
          <w:b/>
          <w:sz w:val="22"/>
        </w:rPr>
        <w:t>更新日: 2019-08-08</w:t>
      </w:r>
    </w:p>
    <w:p>
      <w:r>
        <w:rPr>
          <w:sz w:val="22"/>
        </w:rPr>
        <w:t>不動産屋と聞いて、あまり良くないイメージを持つ方も少なくないのではないでしょうか。</w:t>
        <w:br/>
        <w:t>土地を転がしてぼろ儲けしているとか、欠陥住宅を騙して買わせるなど、良くないイメージを思い浮かべてしまう方もいるようです。</w:t>
        <w:br/>
        <w:t>そのような不誠実な仕事をしている事業者は実際にはほとんどいないのですが、損害額の大きさが飛び抜けているので、悪いイメージも強烈になってしまうのではないでしょうか。</w:t>
        <w:br/>
        <w:t>一方で、不動産取引においては、本物の犯罪者が少なからず存在します。</w:t>
        <w:br/>
        <w:t>それが「地面師」と呼ばれる不動産詐欺のプロフェッショナルです。</w:t>
        <w:br/>
        <w:t>土地所有者の「なりすまし」</w:t>
        <w:br/>
        <w:t>不動産詐欺の一番の手口は「土地所有者へのなりすまし」です。</w:t>
        <w:br/>
        <w:t>2017年に発生した、約70億円にものぼる不動産詐欺事件は大きなニュースとなりました。</w:t>
        <w:br/>
        <w:t>詐欺師は、都心の一等地の所有者になりすまし、買主から売買代金約70億円をだまし取ったのです。</w:t>
        <w:br/>
        <w:t>免許証や印鑑証明書も精巧に偽造していたとの報道がありました。</w:t>
        <w:br/>
        <w:t>なぜ不動産が詐欺の対象となるのか</w:t>
        <w:br/>
        <w:t>こうした詐欺事件に不動産取引が用いられる理由としては、その高額な取引金額があります。</w:t>
        <w:br/>
        <w:t>1件の取引で詐欺が成功した場合の儲けが大きいため、詐欺のネタに利用されてしまいます。</w:t>
        <w:br/>
        <w:t>もう一つの理由が、「モノの受け渡しがない」ことです。</w:t>
        <w:br/>
        <w:t>例えば、高価な宝飾品や美術品などの取引の場合、取引するためにはその「物」自体を買い手に手渡さないといけません。</w:t>
        <w:br/>
        <w:t>一方で、例えば土地の取引の場合、「あの土地は私のものです」と言い張れば、所有者として取引ができてしまいます。</w:t>
        <w:br/>
        <w:t>権利証や印鑑証明書、免許証などで、「間接的に」所有者であることを証明するだけなのです。</w:t>
        <w:br/>
        <w:t>こうした不動産取引の特性が、詐欺の対象として狙われる理由になっています。</w:t>
        <w:br/>
        <w:t>安全な不動産取引のために</w:t>
        <w:br/>
        <w:t>一部の不動産取引においては、こうした取引リスクが潜在していることになりますが、一般的なお住まいの取引においては、ほぼそうした心配はありません。</w:t>
        <w:br/>
        <w:t>たいていは、売主さんから「鍵を借りて」又は「立ち会って」室内を見学させてもらうことになります。</w:t>
        <w:br/>
        <w:t>この時点で、なりすましのリスクはほぼ解消されます。</w:t>
        <w:br/>
        <w:t>また、取引条件を確認する際に、周辺環境や管理費・修繕積立金の状況、リフォームの履歴や生活環境などのヒアリングを行うと思います。</w:t>
        <w:br/>
        <w:t>こうした、所有者でなければわからない話をしていく過程があるので、売主が偽物である可能性はほぼ皆無ということになるのです。</w:t>
        <w:br/>
        <w:t>やはり気を付けなければならないのは「更地」の売買です。</w:t>
        <w:br/>
        <w:t>「更地」で「相場より安い」販売価格が提示され、「売主が急いでいる」となったら、だいぶ慎重な判断が求められます。</w:t>
        <w:br/>
        <w:t>不動産取引において、理由もなく安い物件というものは存在しません。</w:t>
        <w:br/>
        <w:t>安い物件には、安いだけの理由が必ずあります。</w:t>
        <w:br/>
        <w:t>お住い探しは、人生でも最も高額な買い物になるケースがあります。</w:t>
        <w:br/>
        <w:t>その成否はライフプランに大きな影響を与えてしまう可能性があります。</w:t>
        <w:br/>
        <w:t>お住い探しの最には、ぜひ信頼できる不動産のプロフェッショナルによるカウンセリングを受けるようにしましょう。</w:t>
        <w:br/>
        <w:br/>
        <w:t>中古住宅購入では、建物だけでなく将来の維持管理や資産価値まで含めて総合的に判断することが重要です。</w:t>
      </w:r>
    </w:p>
    <w:p>
      <w:r>
        <w:br w:type="page"/>
      </w:r>
    </w:p>
    <w:p>
      <w:pPr>
        <w:pStyle w:val="Heading1"/>
      </w:pPr>
      <w:r>
        <w:rPr>
          <w:sz w:val="44"/>
        </w:rPr>
        <w:t>断熱性に優れている家</w:t>
      </w:r>
    </w:p>
    <w:p>
      <w:r>
        <w:rPr>
          <w:b/>
          <w:sz w:val="22"/>
        </w:rPr>
        <w:t>更新日: 2019-08-09</w:t>
      </w:r>
    </w:p>
    <w:p>
      <w:r>
        <w:rPr>
          <w:sz w:val="22"/>
        </w:rPr>
        <w:t>毎日暑い日がつづいていおりますが古い住宅には断熱材が入っていないため夏は暑く冬はとてもさむく暖房をつけても温まり方は非常に悪いです。</w:t>
        <w:br/>
        <w:t>（我が家の事です）</w:t>
        <w:br/>
        <w:t>断熱材が日本で使われだしたのは今から40年ぐらい前の1970年ぐらいだそうです。</w:t>
        <w:br/>
        <w:t>国が、一般住宅の断熱のガイドラインとして、昭和55年に省エネルギー法に基づく住宅の断熱性能基準「省エネ基準」を定め、これが平成4年に「新省エネ基準」、平成11年に「次世代省エネ基準」、平成28年に「建築物省エネ法」と進化して、今に至ります。</w:t>
        <w:br/>
        <w:t>ひと言で「断熱」といっても色々な種類・工法があります。工法は2種類、材料は3種類です。</w:t>
        <w:br/>
        <w:t>工法</w:t>
        <w:br/>
        <w:t>■充填断熱工法 （壁や天井、床などに断熱材を入れますが、柱と柱の間に断熱材を入れる工法）</w:t>
        <w:br/>
        <w:t>充填断熱工法は、グラスウールやロックウールなどの繊維系断熱材を使います。</w:t>
        <w:br/>
        <w:t>機械を使って吹き込む、またプラスチック系断熱材と合板などが一体となったパネルを貼り込むなどの方法で断熱材を充填します。</w:t>
        <w:br/>
        <w:t>トータルコストが安いのが特徴ですが、すき間ができやすくなるのが欠点です。</w:t>
        <w:br/>
        <w:t>■外張り断熱工法 （柱の外側に断熱材を張り付ける工法）</w:t>
        <w:br/>
        <w:t>外張り断熱工法は、おもにプラスチック系の断熱材を、壁や屋根の外側から施工するもの。</w:t>
        <w:br/>
        <w:t>メリットはすき間ができにくく、結露しにくいこと。コストは充填断熱工法に比べ高くなります。</w:t>
        <w:br/>
        <w:t>材料</w:t>
        <w:br/>
        <w:t>■無機質系</w:t>
        <w:br/>
        <w:t>ガラスや鉱物などを細かい綿状にした断熱材で、「グラスウール」や「ロックウール」などがあります。</w:t>
        <w:br/>
        <w:t>■木質系</w:t>
        <w:br/>
        <w:t>古紙を再利用した「セルロースファイバー」のような木質繊維を利用した断熱材です。</w:t>
        <w:br/>
        <w:t>壁や天井の中に吹き込む施工方法を用いることが一般的です。</w:t>
        <w:br/>
        <w:t>■発泡プラスチック系</w:t>
        <w:br/>
        <w:t>各種プラスチックを発泡させて製造する断熱材で、硬質ウレタンフォームはこの種類に属します。</w:t>
        <w:br/>
        <w:t>種類によりボード状にして使う方法と、吹き付けて施工する方法があります。</w:t>
        <w:br/>
        <w:t>断熱効果を高める方法</w:t>
        <w:br/>
        <w:t>窓の断熱性を高める・・・複層ガラス（ペアガラス）・Low-E複層ガラス等を使用</w:t>
        <w:br/>
        <w:t>断熱性に優れていて、冷暖房の消費を抑えることができるので、省エネ効果があります。</w:t>
        <w:br/>
        <w:t>また、冷たい外気の影響を受けにくいために、冬場に発生する結露を発生しにくいそうです。</w:t>
        <w:br/>
        <w:t>高断熱の家をつくるには、断熱材をしっかりと家の床・壁・天井に敷き詰めるだけでなく、窓ガラスの性能にも注目することが必要です。</w:t>
        <w:br/>
        <w:t>現在の住宅で重視されている高気密な住宅を建てるためにも断熱性能の向上は欠かせません。</w:t>
        <w:br/>
        <w:t>これから住宅購入を考えている方は参考にして下さい。</w:t>
        <w:br/>
        <w:br/>
        <w:t>購入前に建物状況や資金計画を整理しておくことで、将来的なリスクを抑えやすくなります。</w:t>
      </w:r>
    </w:p>
    <w:p>
      <w:r>
        <w:br w:type="page"/>
      </w:r>
    </w:p>
    <w:p>
      <w:pPr>
        <w:pStyle w:val="Heading1"/>
      </w:pPr>
      <w:r>
        <w:rPr>
          <w:sz w:val="44"/>
        </w:rPr>
        <w:t>令和元年版消費者白書をご存知ですか？！出来れば避けたい不動産トラブル事情・・・</w:t>
      </w:r>
    </w:p>
    <w:p>
      <w:r>
        <w:rPr>
          <w:b/>
          <w:sz w:val="22"/>
        </w:rPr>
        <w:t>更新日: 2019-08-18</w:t>
      </w:r>
    </w:p>
    <w:p>
      <w:r>
        <w:rPr>
          <w:sz w:val="22"/>
        </w:rPr>
        <w:t>本日は少し不動産購入とは違うテーマかもしれませんが、情報をお届け出来ればと思います。</w:t>
        <w:br/>
        <w:t>不動産購入に際して、何かとお金の事や将来の事を考える方が多いと思います。</w:t>
        <w:br/>
        <w:t>そのような際に、「令和元年版消費者白書」をご確認いただければ幸いです。</w:t>
        <w:br/>
        <w:t>本書は消費者庁に寄せられた様々な消費者トラブルと対処法がまとまめられたものです。</w:t>
        <w:br/>
        <w:t>個人的には普段、あまり馴染みのない消費者白書ですが、</w:t>
        <w:br/>
        <w:t>子供をお持ちの方や高齢者を狙っての犯罪などの注意喚起も出されていますので、</w:t>
        <w:br/>
        <w:t>ぜひ、ご確認下さい。</w:t>
        <w:br/>
        <w:t>今回は耐震関係の推進を行っている木耐協で取り上げた内容をもとに情報をお届けしたいと思います。</w:t>
        <w:br/>
        <w:t>━━━━━━━━━━━━━━━━━━━━━━━━━━━━━━</w:t>
        <w:br/>
        <w:t>＜消費者庁＞令和元年版 消費者白書</w:t>
        <w:br/>
        <w:t>概要をご覧になりたい方は下記HPをご参照下さい。</w:t>
        <w:br/>
        <w:t>――――――――――――――――――――――――――――――</w:t>
        <w:br/>
        <w:t>【相談事例】</w:t>
        <w:br/>
        <w:t>「保険金を使って住宅を修理する」という業者に修理を依頼。</w:t>
        <w:br/>
        <w:t>「災害で壊れたことにして保険金の請求を」とアドバイスを受けた</w:t>
        <w:br/>
        <w:t>→ アドバイス通りに保険金を請求し、保険金が支払われた後、</w:t>
        <w:br/>
        <w:t>業者から多額（30％から40％）の手数料を請求された</w:t>
        <w:br/>
        <w:t>――――――――――――――――――――――――――――――</w:t>
        <w:br/>
        <w:t>「保険金が使える」と勧誘する住宅修理サービスの相談件数</w:t>
        <w:br/>
        <w:t>――――――――――――――――――――――――――――――</w:t>
        <w:br/>
        <w:t>＜年度別相談件数＞</w:t>
        <w:br/>
        <w:t>・2014年 631件</w:t>
        <w:br/>
        <w:t>・2015年 777件</w:t>
        <w:br/>
        <w:t>・2016年 993件［熊本地震］</w:t>
        <w:br/>
        <w:t>・2017年 1,159件</w:t>
        <w:br/>
        <w:t>・2018年 1,585件［大阪北部地震、平成30年7月豪雨、</w:t>
        <w:br/>
        <w:t>台風21号、北海道胆振東部地震］</w:t>
        <w:br/>
        <w:t>→ 2018年は2014年比で2.5倍に増加。</w:t>
        <w:br/>
        <w:t>また、年齢別では65歳以上が64.9％を占める</w:t>
        <w:br/>
        <w:t>＜2018年の地域別相談件数＞</w:t>
        <w:br/>
        <w:t>・南関東 871件</w:t>
        <w:br/>
        <w:t>・北関東 389件</w:t>
        <w:br/>
        <w:t>・近畿 64件</w:t>
        <w:br/>
        <w:t>・九州北部 50件</w:t>
        <w:br/>
        <w:t>→ 災害発生地域ではなく、関東に集中</w:t>
        <w:br/>
        <w:t>━━━━━━━━━━━━━━━━━━━━━━━━━━━━━━━</w:t>
        <w:br/>
        <w:t>国民生活センターでは、こうした被害から住宅所有者を守るためには</w:t>
        <w:br/>
        <w:t>地場工務店・リフォーム会社が存在感を示すことが重要としています。</w:t>
        <w:br/>
        <w:t>なぜなら、このような業者から連絡があっても、OB様が皆様を</w:t>
        <w:br/>
        <w:t>信頼していれば、住宅に関する相談は皆様を頼るからです。</w:t>
        <w:br/>
        <w:t>皆様もこうした手口を確認し、OB様を犯罪から守りましょう。</w:t>
        <w:br/>
        <w:t>また、本白書には、他にも「高齢者の転倒・転落事故例（屋内外）」、</w:t>
        <w:br/>
        <w:t>「架空請求ハガキの実例」、「簡単に稼げると見せかけた手口の事例」等</w:t>
        <w:br/>
        <w:t>様々な相談事例が掲載されています。</w:t>
        <w:br/>
        <w:t>ぜひ本文をご確認いただき、OB様や社員様、ご家族にもお伝えください。</w:t>
        <w:br/>
        <w:t>※消費者白書 第2部第1章</w:t>
        <w:br/>
        <w:t>消費者事故等に関する情報の集約及び分析の取りまとめ結果等</w:t>
        <w:br/>
        <w:t>――――――――――――――――――――――――――――――</w:t>
        <w:br/>
        <w:t>若者の相談は賃貸アパート、インターネット利用に関するものが目立つ</w:t>
        <w:br/>
        <w:t>――――――――――――――――――――――――――――――</w:t>
        <w:br/>
        <w:t>15歳から29歳までの若者の消費生活相談をみると、インターネット</w:t>
        <w:br/>
        <w:t>関連の相談が目立つほか、20歳から29歳までは性別を問わず、賃貸アパート」が</w:t>
        <w:br/>
        <w:t>最上位に挙がっているようです。</w:t>
        <w:br/>
        <w:t>また、20歳代では「フリーローン・サラ金」についての相談も多く寄せられており、</w:t>
        <w:br/>
        <w:t>性別にみると、20歳代の男性からの相談が多くなっています。内容をみると、生活費</w:t>
        <w:br/>
        <w:t>や遊興費のための借金のほか、多重債務に関する相談等も寄せられています。女性で</w:t>
        <w:br/>
        <w:t>は、エステや健康食品等広い意味での美容に関わる相談が多くみられるようです。</w:t>
        <w:br/>
        <w:t>＜若者の商品・サービス別上位相談件数（2018年）＞</w:t>
        <w:br/>
        <w:t>・賃貸アパート 5,907件</w:t>
        <w:br/>
        <w:t>・デジタルコンテンル（全般） 4,347件</w:t>
        <w:br/>
        <w:t>・フリーローン 2,646件</w:t>
        <w:br/>
        <w:t>不動産購入に際して、何かとお金の事や将来の事を考える方が多いと思いますので、</w:t>
        <w:br/>
        <w:t>ぜひ、参考にお役立て下さい。</w:t>
        <w:br/>
        <w:br/>
        <w:t>中古住宅購入では、建物だけでなく将来の維持管理や資産価値まで含めて総合的に判断することが重要です。</w:t>
      </w:r>
    </w:p>
    <w:p>
      <w:r>
        <w:br w:type="page"/>
      </w:r>
    </w:p>
    <w:p>
      <w:pPr>
        <w:pStyle w:val="Heading1"/>
      </w:pPr>
      <w:r>
        <w:rPr>
          <w:sz w:val="44"/>
        </w:rPr>
        <w:t>長期優良住宅とは・・・</w:t>
      </w:r>
    </w:p>
    <w:p>
      <w:r>
        <w:rPr>
          <w:b/>
          <w:sz w:val="22"/>
        </w:rPr>
        <w:t>更新日: 2019-08-19</w:t>
      </w:r>
    </w:p>
    <w:p>
      <w:r>
        <w:rPr>
          <w:sz w:val="22"/>
        </w:rPr>
        <w:t>長期優良住宅とは、「長く安心・快適に暮らせる家」</w:t>
        <w:br/>
        <w:t>一戸建ての場合</w:t>
        <w:br/>
        <w:t>1.バリアフリー性</w:t>
        <w:br/>
        <w:t>将来のバリアフリーリフォームに対応できるようになっていること</w:t>
        <w:br/>
        <w:t>2.可変性</w:t>
        <w:br/>
        <w:t>ライフスタイルの変化に応じて間取り変更などが可能になっていること</w:t>
        <w:br/>
        <w:t>3.耐震性</w:t>
        <w:br/>
        <w:t>極めてまれに発生する地震に対し、継続して住むための改修の容易化を図るため、損傷レベルの低減を図ること（耐震等級2以上または免震建築物など）</w:t>
        <w:br/>
        <w:t>4.省エネルギー性</w:t>
        <w:br/>
        <w:t>次世代省エネルギー基準に適合するために必要な断熱性能などを確保していること（省エネルギー対策等級4以上）</w:t>
        <w:br/>
        <w:t>5.居住環境</w:t>
        <w:br/>
        <w:t>良好な景観の形成や、地域おける居住環境の維持・向上に配慮されていること</w:t>
        <w:br/>
        <w:t>6.維持保全計画</w:t>
        <w:br/>
        <w:t>定期的な点検、補修等に関する計画が策定されていること</w:t>
        <w:br/>
        <w:t>7.維持管理・更新の容易性</w:t>
        <w:br/>
        <w:t>構造躯体に比べて耐用年数が短い内装や設備について、維持管理を容易に行うために必要な措置が講じられていること</w:t>
        <w:br/>
        <w:t>8.劣化対策</w:t>
        <w:br/>
        <w:t>数世代にわたり住宅の構造躯体が使用できること（床下空間330mm以上確保、劣化対策等級3相当）</w:t>
        <w:br/>
        <w:t>9.住戸面積</w:t>
        <w:br/>
        <w:t>一戸建ては75m2以上、少なくとも一つのフロアの床面積が40m2以上あること</w:t>
        <w:br/>
        <w:t>長期優良住宅を建てると税金控除のメリットがありますがデメリットもあります。</w:t>
        <w:br/>
        <w:t>メリット</w:t>
        <w:br/>
        <w:t>1.住宅ローン控除・・・長期優良住宅の場合、この住宅ローン控除の控除対象借り入れ限度額の優遇があり、一般住宅が4000万円のところ長期優良住宅は5000万円まで引き上げられます。</w:t>
        <w:br/>
        <w:t>2.不動産取得税・・・床面積が50m2以上240m2以下で都道府県の条例で定める申告した場合に、課税標準から一定の控除額を引いた後に、3％の税率をかけて算出されます。</w:t>
        <w:br/>
        <w:t>一般住宅の場合1200万円控除なのですが、長期優良住宅の場合1300万円の控除を受けられるため、税金が減額されます。</w:t>
        <w:br/>
        <w:t>3.登録免許税・・・般住宅の場合不動産の価格に対して0.15％の税金がかかりますが、長期優良住宅の場合0.1％に優遇されます。</w:t>
        <w:br/>
        <w:t>4.固定資産税・・・床面積が50m2以上280m2以下の場合に、一般の戸建の場合3年間、一般のマンションの場合5年間2分の1減額される措置があるのですが、長期優良住宅の場合、一戸建てで5年間、マンションで7年間2分の1減額になる優遇を受けることが出来ます。</w:t>
        <w:br/>
        <w:t>デメリット</w:t>
        <w:br/>
        <w:t>1.申請に時間がかかる・・・設計・打ち合わせ、申請期間にもよりますが、数週間から1ケ月以上の期間が余分にかかることがあります。</w:t>
        <w:br/>
        <w:t>2.申請にコストがかかる・・・行政へ支払う認定手数料が数千円～数万円かかります。</w:t>
        <w:br/>
        <w:t>3.建築コスト増・・・長期優良住宅の基準に合わせることで建築コストが高くなります。</w:t>
        <w:br/>
        <w:t>4.完成後のランニングコスト増・・・少なくとも１０年ごとに点検しなければならないことなどがあります。</w:t>
        <w:br/>
        <w:t>最近、戸建ての情報を検索すると色々な情報が取れますが何が自分にあっているものを選んで少しでも有利に住宅購入ができるように</w:t>
        <w:br/>
        <w:t>お役立て下さい。</w:t>
        <w:br/>
        <w:br/>
        <w:t>購入前に建物状況や資金計画を整理しておくことで、将来的なリスクを抑えやすくなります。</w:t>
      </w:r>
    </w:p>
    <w:p>
      <w:r>
        <w:br w:type="page"/>
      </w:r>
    </w:p>
    <w:p>
      <w:pPr>
        <w:pStyle w:val="Heading1"/>
      </w:pPr>
      <w:r>
        <w:rPr>
          <w:sz w:val="44"/>
        </w:rPr>
        <w:t>家を守る屋根！</w:t>
      </w:r>
    </w:p>
    <w:p>
      <w:r>
        <w:rPr>
          <w:b/>
          <w:sz w:val="22"/>
        </w:rPr>
        <w:t>更新日: 2019-08-20</w:t>
      </w:r>
    </w:p>
    <w:p>
      <w:r>
        <w:rPr>
          <w:sz w:val="22"/>
        </w:rPr>
        <w:t>最近の携帯アプリでは雨雲レーダーなどがありどこで雨が降っている分かるようになっています。</w:t>
        <w:br/>
        <w:t>私が使っているアプリでは雨は猛雨、豪雨、強雨、雨と色で分かるようになっています。</w:t>
        <w:br/>
        <w:t>屋根は雨風から住まいや家族を守る大切な部分です。</w:t>
        <w:br/>
        <w:t>屋根の形状も自分の家に合った形状を選ばないといけません。</w:t>
        <w:br/>
        <w:t>複雑な形の屋根は漏水しやすいそうです。</w:t>
        <w:br/>
        <w:t>屋根は雨を流すという一番重要な役割を果たしていますので、屋根に手を入れるときは、しっかり</w:t>
        <w:br/>
        <w:t>と雨が流れるかどうかという点が大切になります。</w:t>
        <w:br/>
        <w:t>屋根の素材はたくさんありますので特徴をよく調べてみてください。</w:t>
        <w:br/>
        <w:t>屋根の素材は下記を参考にしてください。</w:t>
        <w:br/>
        <w:t>屋根の素材の種類</w:t>
        <w:br/>
        <w:t>また、しっかり雨が流れる屋根をつっくても、雨どいに破損や欠損があると屋根からの雨水が家の外壁に直接つたってしまい、壁を傷めてしまう原因になります。</w:t>
        <w:br/>
        <w:t>雨風で雨どいにゴミや枯葉が詰まることがあります。</w:t>
        <w:br/>
        <w:t>定期的に雨どいの点検を行い、破損したまま放置をしないようメンテナンスを行いましょう</w:t>
        <w:br/>
        <w:br/>
        <w:t>中古住宅購入では、建物だけでなく将来の維持管理や資産価値まで含めて総合的に判断することが重要です。</w:t>
      </w:r>
    </w:p>
    <w:p>
      <w:r>
        <w:br w:type="page"/>
      </w:r>
    </w:p>
    <w:p>
      <w:pPr>
        <w:pStyle w:val="Heading1"/>
      </w:pPr>
      <w:r>
        <w:rPr>
          <w:sz w:val="44"/>
        </w:rPr>
        <w:t>家を購入する前にチェックしておきたいハザードマップ</w:t>
      </w:r>
    </w:p>
    <w:p>
      <w:r>
        <w:rPr>
          <w:b/>
          <w:sz w:val="22"/>
        </w:rPr>
        <w:t>更新日: 2019-08-23</w:t>
      </w:r>
    </w:p>
    <w:p>
      <w:r>
        <w:rPr>
          <w:sz w:val="22"/>
        </w:rPr>
        <w:t>住宅を購入するときは、どうしても駅から距離や価格、間取り、設備などで選んでしまいがちです。しかし、巨大地震や津波、洪水、土砂崩れなどの災害リスクも考慮しておかないと、震災が起きてしまった時に大変なことになります。</w:t>
        <w:br/>
        <w:t>住宅購入する際には、その土地が安全かどうかを事前に調べておく必要があります</w:t>
        <w:br/>
        <w:t>今回は、住宅を購入する前にチェックしたい「ハザードマップ」についてお伝えします。</w:t>
        <w:br/>
        <w:t>2019年2月に政府の地震調査委員会が発表した情報によると、南海トラフ地震が今後30年以内に発生する確率は70～80％。関東地方でマグニチュード7～8クラスの地震が起きる確率は、今後30年以内で90％以上だといいます。最近では自治体ごとに洪水、津波、液状化現象、火災などの項目別ハザードマップを公開しているので、自分が購入する不動産の場所が、どんなリスクを持っているのかは事前に必ず調べておきましょう！</w:t>
        <w:br/>
        <w:t>今住んでいる市区町村で家を探す場合は、なんとなくどの辺りが危ないかご存知の方もいるかもしれませんが、違うエリアで家探しをする場合には、下記の「ハザードマップポータルサイト」が便利です。</w:t>
        <w:br/>
        <w:t>ハザードマップポータルサイト</w:t>
        <w:br/>
        <w:t>「重ねるハザードマップ」～災害リスク情報などを地図に重ねて表示～</w:t>
        <w:br/>
        <w:t>情報、道路防災情報、土地の特徴・成り立ちなどを地図や写真に自由に重ねて表示できます。</w:t>
        <w:br/>
        <w:t>重ねて見れるので、いくつものサイトを色々見に行かなくてもここでほとんどがわかります。</w:t>
        <w:br/>
        <w:t>「わがまちハザードマップ」～地域のハザードマップを入手する～</w:t>
        <w:br/>
        <w:t>各市町村が作成したハザードマップへリンクします。地域ごとの様々な種類のハザードマップを閲覧できます。</w:t>
        <w:br/>
        <w:t>※「ハザードマップポータルサイト」の使い方</w:t>
        <w:br/>
        <w:t>首都圏で地盤が固く地震に強いのは一般的に西側のエリアで、東側の下町地区は地盤が弱い、また荒川周辺エリアは水害に見舞われる危険性が高いといわれています。</w:t>
        <w:br/>
        <w:t>少なくともこれから自分が買おうとしているエリアはどんなリスクがあるのかくらいは、自分でしっかり調べた上で、納得してから購入することをお勧めします。</w:t>
        <w:br/>
        <w:t>以上、エージェント中田でした。</w:t>
        <w:br/>
        <w:br/>
        <w:t>住宅購入は長期的な視点で考え、安心して住み続けられる住環境を選択することが大切です。</w:t>
      </w:r>
    </w:p>
    <w:p>
      <w:r>
        <w:br w:type="page"/>
      </w:r>
    </w:p>
    <w:p>
      <w:pPr>
        <w:pStyle w:val="Heading1"/>
      </w:pPr>
      <w:r>
        <w:rPr>
          <w:sz w:val="44"/>
        </w:rPr>
        <w:t>アカウント登録不要の価格査定ロボット SelFinスカウターをリリースしました</w:t>
      </w:r>
    </w:p>
    <w:p>
      <w:r>
        <w:rPr>
          <w:b/>
          <w:sz w:val="22"/>
        </w:rPr>
        <w:t>更新日: 2019-08-27</w:t>
      </w:r>
    </w:p>
    <w:p>
      <w:r>
        <w:rPr>
          <w:sz w:val="22"/>
        </w:rPr>
        <w:t>この度、SelFinスカウターという新サービスをリリースいたしましたのでご案内いたします。</w:t>
        <w:br/>
        <w:t>■誰でも簡単、無料で簡易査定「SelFin（セルフィン）スカウター」</w:t>
        <w:br/>
        <w:t>「SelFinスカウター」は最寄り駅、徒歩分数、物件タイプ（マンション・一戸建て）、完成年月、広さを入力するだけで、対象物件の簡易査定ができるWEBアプリです。「SelFinスカウター」は、弊社が運営する「SelFin」で開発した独自の価格判定エンジンを利用した仕組みで、マンションは収益還元法、一戸建ては取引事例比較法（建物部分は原価法）をベースとした算定ロジックとなっています。</w:t>
        <w:br/>
        <w:t>ご利用は無料で、メールアドレスなどの個人情報登録も不要なので、自宅や気になる物件を気軽に価格査定していただくことができる便利なツールです。</w:t>
        <w:br/>
        <w:t>「SelFinスカウター」はあくまで簡易査定という位置付けになるので、より詳細な情報を知りたい場合は、「SelFin」のご活用をお勧めいたします。（SelFinのご利用も無料ですが、会員登録が必要です。）</w:t>
        <w:br/>
        <w:t>■対象不動産のリスクが一目でわかる「SelFin（セルフィン）」</w:t>
        <w:br/>
        <w:t>「SelFin（セルフィン）」は、2016年11月よりサービス提供しているセルフインスペクションＷＥＢアプリです。</w:t>
        <w:br/>
        <w:t>簡単な不動産情報を入力するだけで、対象不動産の「価格の妥当性」「流動性」「耐震性」「住宅ローン減税の利用の可否」「管理状況」「土地の資産性」を瞬時に判定します。評価結果はＰＤＦファイルでレポートとしても保管できます。対象不動産は、中古マンションと中古一戸建てです。</w:t>
        <w:br/>
        <w:t>また、ＷＥＢ上の新着不動産情報を登録から最短24時間以内で、評価書を伴って毎日配信する「物件提案ロボ」と連動していて、配信されてきた不動産情報をクリックするだけで、改めて情報などを入力する必要がなく「ＳｅｌＦｉｎ（セルフィン）」が自動的に起動、必要な情報を取得し、ただちに当該住戸の資産価値やリスクなどを判定、資産価値評価レポートを作成します。</w:t>
        <w:br/>
        <w:t>■不動産に関する便利ツールがご利用いただけます</w:t>
        <w:br/>
        <w:t>SelFinに登録いただくと、新着不動産物件情報が自動で配信される「物件提案ロボ」や、全国95%以上の分譲マンション情報を網羅した「全国マンションデータベース」など、不動産に関する便利ツールもご利用いただけるようになります。</w:t>
        <w:br/>
        <w:t>これらのツールもご利用は無料です。住宅の売却時、購入時の参考資料にぜひご活用ください。</w:t>
        <w:br/>
        <w:br/>
        <w:t>住宅購入は長期的な視点で考え、安心して住み続けられる住環境を選択することが大切です。</w:t>
      </w:r>
    </w:p>
    <w:p>
      <w:r>
        <w:br w:type="page"/>
      </w:r>
    </w:p>
    <w:p>
      <w:pPr>
        <w:pStyle w:val="Heading1"/>
      </w:pPr>
      <w:r>
        <w:rPr>
          <w:sz w:val="44"/>
        </w:rPr>
        <w:t>2019 年7月度の不動産相場</w:t>
      </w:r>
    </w:p>
    <w:p>
      <w:r>
        <w:rPr>
          <w:b/>
          <w:sz w:val="22"/>
        </w:rPr>
        <w:t>更新日: 2019-08-29</w:t>
      </w:r>
    </w:p>
    <w:p>
      <w:r>
        <w:rPr>
          <w:sz w:val="22"/>
        </w:rPr>
        <w:t>公益財団法人東日本不動産流通機構（通称：東日本レインズ）から、2019 年7月度の不動産流通市場動向が発表されました。以下、首都圏エリアの中古マンション地域別成約㎡単価の部分を抜粋しました。詳細は下記リンクをご覧ください。</w:t>
        <w:br/>
        <w:t>○東京都</w:t>
        <w:br/>
        <w:t>7 月の東京都区部は77.53 万円/㎡と前年比で4.1％上昇し、7 ヶ月連続で前年同月を上回った。多摩は37.76 万円/㎡と前年比で8.4％下落した。</w:t>
        <w:br/>
        <w:t>○神奈川県</w:t>
        <w:br/>
        <w:t>7 月の横浜・川崎市は47.77 万円/㎡と前年比で2.7％下落し、6 月に続いて前年同月を下回った。神奈川県他は30.64 万円/㎡で、前年比はマイナス0.3％とほぼ横ばいであった。</w:t>
        <w:br/>
        <w:t>○埼玉県・千葉県</w:t>
        <w:br/>
        <w:t>7 月の埼玉県は31.55 万円/㎡と前年比で1.5％上昇した。千葉県は27.96 万円/㎡で前年比マイナス0.8％と、ほぼ横ばいながら4 ヶ月連続で前年同月を下回った。</w:t>
        <w:br/>
        <w:t>◆公益財団法人東日本不動産流通機構</w:t>
        <w:br/>
        <w:t>『月例報告 Ｍａｒｋｅｔ Ｗａｔｃｈ サマリーレポート 2019年7月度』</w:t>
        <w:br/>
        <w:t>家を持っている方も、これから買う方も、常に不動産相場は確認しておくようにしましょう！</w:t>
        <w:br/>
        <w:t>以上、</w:t>
        <w:br/>
        <w:br/>
        <w:t>購入前に建物状況や資金計画を整理しておくことで、将来的なリスクを抑えやすくなります。</w:t>
      </w:r>
    </w:p>
    <w:p>
      <w:r>
        <w:br w:type="page"/>
      </w:r>
    </w:p>
    <w:p>
      <w:pPr>
        <w:pStyle w:val="Heading1"/>
      </w:pPr>
      <w:r>
        <w:rPr>
          <w:sz w:val="44"/>
        </w:rPr>
        <w:t>【プレスリリース】「マンションの耐震性に関するアンケート」住宅購入意識調査</w:t>
      </w:r>
    </w:p>
    <w:p>
      <w:r>
        <w:rPr>
          <w:b/>
          <w:sz w:val="22"/>
        </w:rPr>
        <w:t>更新日: 2019-08-30</w:t>
      </w:r>
    </w:p>
    <w:p>
      <w:r>
        <w:rPr>
          <w:sz w:val="22"/>
        </w:rPr>
        <w:t>「マンションの耐震性に関するアンケート」住宅購入意識調査</w:t>
        <w:br/>
        <w:t>旧耐震基準のマンションは避ける７６％</w:t>
        <w:br/>
        <w:t>この度、「物件提案ロボユーザー」を対象に、マンションの耐震性に関するアンケート（全2問）を実施し、以下の回答（501名）を得たので発表いたします。</w:t>
        <w:br/>
        <w:t>調査期間：2019年8月22日（木）～8月24日（土）</w:t>
        <w:br/>
        <w:t>調査方法：インターネットによる調査</w:t>
        <w:br/>
        <w:t>調査対象：物件提案ロボ利用者</w:t>
        <w:br/>
        <w:t>回答者数：501名</w:t>
        <w:br/>
        <w:t>かつては新築偏重だった住宅購入者の嗜好も、リノベーションブームなども手伝い、積極的に中古住宅を選択する住宅購入者が増えるなど、徐々に変化しています。中古住宅は新築に比べ比較的安く物件を手に入れることができ、リノベーションすれば自分の好きな住空間を手に入れることができるなど、合理的な選択として多くの住宅購入者に捉えられているのではないでしょうか。</w:t>
        <w:br/>
        <w:t>しかし、良い事ばかりに思える中古住宅の選択にも、中古住宅だからこその不安要素もあります。その一つに住宅の性能が挙げられます。とりわけ、地震大国日本では、住宅の耐震性についてはとても気になるところです。国も、平成28年に発表した、新たな「住生活基本計画（全国計画）」（計画期間：平成28年度～平成37年度）では、その成果指標の中において、耐震基準（昭和56年基準）が求める耐震性を有しない住宅ストックの比率を平成25年時点で18%のものを12年後の令和7年（平成37年 ）には「おおむね解消」と、とても意欲的な目標を掲げています。</w:t>
        <w:br/>
        <w:t>今回は、中古マンションを購入する場合、その耐震性についてのアンケート調査を実施いたしました。</w:t>
        <w:br/>
        <w:t>＜質問１＞建築確認申請が、ある時期より前に申請されたマンションは、旧耐震基準のマンションとなります。その時期について、何年何月かご存知ですか。</w:t>
        <w:br/>
        <w:t>■「旧耐震基準の建築時期知らない」と4割以上が回答</w:t>
        <w:br/>
        <w:t>1981年（昭和56年）6月以前が旧耐震基準、以降が新耐震基準であることは比較的知られているのではと考えていたのですが、４２％の人がその建築時期を知らないと回答しました。正確には、1981年（昭和56年）6月以前に建築確認申請をした物件が旧耐震基準で、以降が新耐震基準となるので、設問では「建築確認申請の時期」として触れました。ちにみに、下記の円グラフにあるように、年代による回答の差はほとんど見られませんでした。</w:t>
        <w:br/>
        <w:t>例えば、建築年月が1982年（昭和57年）1月完成のマンションでも、建築確認申請が1981年（昭和56年）6月以前に行われたものであれば、旧基準下で建築されていることになります。1981年（昭和56年）6月以降の完成のマンションであっても、1983年12月完成のマンション位までは、その建築確認申請の時期について細かく調べられることをお勧めしたいと思います。</w:t>
        <w:br/>
        <w:t>＜質問２＞マンションを購入すると仮定した場合、以下の質問からご自身の当てはまる方にチェックをお願いいたします。</w:t>
        <w:br/>
        <w:t>① 立地が良ければ、旧耐震基準のマンションでも構わない。</w:t>
        <w:br/>
        <w:t>② 立地が良くても、旧耐震基準のマンションは避ける。</w:t>
        <w:br/>
        <w:t>■旧耐震基準は避ける７６％</w:t>
        <w:br/>
        <w:t>この設問では、３/４の人が、中古マンション購入時には旧耐震基準の物件を避けると回答しました。年代別の回答を見ると、</w:t>
        <w:br/>
        <w:t>年代による大きな差は見られないものの、20～30代では、8割以上の人が旧耐震基準のマンションを避けると回答しているのに対し、50代では３４％の人が旧耐震基準のマンションでも構わないと回答しています。60代以上では、旧耐震基準マンションを避けるという回答が多くなっているのですが、若い世代の方が耐震性に対して厳しい目を持っていることが分かります。</w:t>
        <w:br/>
        <w:t>＜物件提案ロボについて＞</w:t>
        <w:br/>
        <w:t>「物件提案ロボ」は、主に住宅購入予定者が購入希望条件を登録しておくと、希望条件に合致する新着不動産情報が、不動産の資産価値やリスクが分かる資産価値評価レポートを伴って毎日メール配信されるサービスです。対象不動産は、中古マンション・中古一戸建て、土地（評価レポート無し）となっています。本サービスの大きな特徴は、資産価値評価レポートを伴って配信される点にあります。</w:t>
        <w:br/>
        <w:t>資産価値評価レポートは、「物件提案ロボ」と連動して動く「ＳｅｌＦｉｎ（セルフィン）」（当社が2016年2月よりサービス提供しているセルフインスペクションＷＥＢアプリ）が自動作成します。改めて情報などを入力する必要がなく、配信されてきた不動産情報をクリックするだけで「ＳｅｌＦｉｎ（セルフィン）」が自動的に起動、必要な情報を取得し、ただちに当該住戸の資産価値やリスクなどを判定、資産価値評価レポートを作成します。資産価値評価レポートは、対象不動産の「価格の妥当性」「流動性」「耐震性」「住宅ローン減税の利用の可否」「管理状況」「土地の資産性」を判定し、今回の住宅ローン減税の問題などに、消費者自ら気付くことができるよう設計されています。</w:t>
        <w:br/>
        <w:t>また、配信されてくるマンションの情報は、全国のマンションの９５％以上を網羅する「全国マンションデータベース」とも連動しており、各マンションの販売履歴や賃料履歴、口コミなども確認することができます。</w:t>
        <w:br/>
        <w:t>「物件提案ロボ」は、無料でご利用いただけます。物件購入検討時の物件情報集め、判断材料集めに、「物件提案ロボ」をご活用ください。</w:t>
        <w:br/>
        <w:t>【本リリースに関するお問い合わせ】</w:t>
        <w:br/>
        <w:t>TEL:03-3346-4329</w:t>
        <w:br/>
        <w:t>FAX: 03-3346-4328</w:t>
        <w:br/>
        <w:br/>
        <w:t>住宅購入は長期的な視点で考え、安心して住み続けられる住環境を選択することが大切です。</w:t>
      </w:r>
    </w:p>
    <w:p>
      <w:r>
        <w:br w:type="page"/>
      </w:r>
    </w:p>
    <w:p>
      <w:pPr>
        <w:pStyle w:val="Heading1"/>
      </w:pPr>
      <w:r>
        <w:rPr>
          <w:sz w:val="44"/>
        </w:rPr>
        <w:t>2019年9月 フラット35金利のご案内</w:t>
      </w:r>
    </w:p>
    <w:p>
      <w:r>
        <w:rPr>
          <w:b/>
          <w:sz w:val="22"/>
        </w:rPr>
        <w:t>更新日: 2019-09-02</w:t>
      </w:r>
    </w:p>
    <w:p>
      <w:r>
        <w:rPr>
          <w:sz w:val="22"/>
        </w:rPr>
        <w:t>2019年9月のフラット35金利は、20年以下が0.85%、21年以上が0.91%と先月から0.06%と大幅な減少となりました。今月の金利は2016年8月の最低金利以来の低水準で、歴代2番目に低い金利となります。</w:t>
        <w:br/>
        <w:t>大手銀行の動向については、固定期間10年の最優遇金利について、りそな銀行が2か月ぶりに0.05%引き下げたほか、三菱UFJ、三井住友、みずほ、三井住友信託の4行は据え置きとなりました。</w:t>
        <w:br/>
        <w:t>【フラット35 9月実行金利】</w:t>
        <w:br/>
        <w:t>借入期間15年～20年</w:t>
        <w:br/>
        <w:t>0.85％（先月-0.06%）</w:t>
        <w:br/>
        <w:t>借入期間21年～35年</w:t>
        <w:br/>
        <w:t>0.91％（先月-0.06%）</w:t>
        <w:br/>
        <w:t>※上記金利には団信特約料が含まれておりません。</w:t>
        <w:br/>
        <w:t>2019年4月にフラット35の制度改正が行われました。主な変更点は下記の通りです。</w:t>
        <w:br/>
        <w:t>１）【フラット３５】借入対象費用の拡充</w:t>
        <w:br/>
        <w:t>下記の費用について【フラット３５】の借入対象とすることができるようになりました。</w:t>
        <w:br/>
        <w:t>・建築確認などに関連する各種申請費用</w:t>
        <w:br/>
        <w:t>・マンション修繕積立基金</w:t>
        <w:br/>
        <w:t>・マンション管理準備金</w:t>
        <w:br/>
        <w:t>２）【フラット３５（リフォーム一体型）】の制度変更</w:t>
        <w:br/>
        <w:t>既存住宅売買瑕疵保険の付保が可能な一戸建て住宅など、事前確認が省略できる対象が追加されました。</w:t>
        <w:br/>
        <w:t>フラット35だけでなく、住宅ローン全般について、ご不明な点やご相談などございましたらお気軽にお問い合わせください。</w:t>
        <w:br/>
        <w:br/>
        <w:t>中古住宅購入では、建物だけでなく将来の維持管理や資産価値まで含めて総合的に判断することが重要です。</w:t>
      </w:r>
    </w:p>
    <w:p>
      <w:r>
        <w:br w:type="page"/>
      </w:r>
    </w:p>
    <w:p>
      <w:pPr>
        <w:pStyle w:val="Heading1"/>
      </w:pPr>
      <w:r>
        <w:rPr>
          <w:sz w:val="44"/>
        </w:rPr>
        <w:t>インフラが悲鳴を上げている</w:t>
      </w:r>
    </w:p>
    <w:p>
      <w:r>
        <w:rPr>
          <w:b/>
          <w:sz w:val="22"/>
        </w:rPr>
        <w:t>更新日: 2019-09-05</w:t>
      </w:r>
    </w:p>
    <w:p>
      <w:r>
        <w:rPr>
          <w:sz w:val="22"/>
        </w:rPr>
        <w:t>「いよいよか」というのが正直な感想です。</w:t>
        <w:br/>
        <w:t>修繕必要な橋やトンネル ７割が未着手</w:t>
        <w:br/>
        <w:t>全国にある橋やトンネルのうち、5年以内に修繕が必要なのは7万3000箇所以上あり、このうち7割ほどが修繕に着手できていないことがわかりました、という記事です。</w:t>
        <w:br/>
        <w:t>建築物は無限に使えるわけではありません。</w:t>
        <w:br/>
        <w:t>高速道路も大規模なリニューアル工事を実施中ですが、道路も橋もトンネルもダムも定期的なメンテナンスが必要です。</w:t>
        <w:br/>
        <w:t>インフラの整備に手が出せる状況でないのは、今にわかったことではありません。数年、もしかすると数十年前からこうなることは簡単に予想できたのです。</w:t>
        <w:br/>
        <w:t>日本は人口減少時代に突入し、加えて、極端な少子高齢化という歪な人口構成となっています。</w:t>
        <w:br/>
        <w:t>生産年齢人口（お金を稼ぐ年代、言い換えると税金をたくさん納める年代）は年々減る一方で、当然ながら人口が減る自治体は税収が減り、インフラの整備費が賄えなくなります。</w:t>
        <w:br/>
        <w:t>破綻した北海道夕張市の状況を見れば、この先何が起こるのか、容易に想像できます。</w:t>
        <w:br/>
        <w:t>人口が一定数いないと、ショッピングモールもスーパーも当然ながら撤退します。病院も撤退します。</w:t>
        <w:br/>
        <w:t>住みにくい街をあえて選択する理由は若い世代にはないので、便利な街には人が集まり続け、郊外の過疎化はますます進み、やがて公共交通網の維持もできなくなり、限界集落と呼ばれる状況に追い込まれます。</w:t>
        <w:br/>
        <w:t>今後減り続ける税収は、今までよりももっとシビアに効率よく利用することが求められます。人が集まるエリアと、過疎のエリアを同じ扱いにはできなくなるのです。</w:t>
        <w:br/>
        <w:t>同じ費用をかけるなら、より多くの人が恩恵を受けられるところにお金を投じるべきですね。人もお金も湯水のように使えるのなら、そんなことを考えなくても良いのですが、これからの時代はよりシビアに優先順位を見極める必要があるのです。</w:t>
        <w:br/>
        <w:t>今回は詳細は触れませんが、すでに国は立地適正化計画という布石を打っています。自治体の中で、人が住む場所や商業地域を区分していきましょう、というものです。うがった見方をすると、人を集めるつもりがないエリアの線引きを行った、とも言えます。</w:t>
        <w:br/>
        <w:t>今は具体的なアクションがないので問題にはなっていませんが、将来的に余力がなくなった行政の選択肢が少し明らかになったと判断すれば、お住まいの地域はもちろん、ご実家や親族の住む街の立地適正化計画は確認しておいた方が良いでしょう。</w:t>
        <w:br/>
        <w:t>ふるさと納税の件で少し記事を書いたことがあるのですが、ふるさと納税による税収は継続的なものではありません。</w:t>
        <w:br/>
        <w:t>自治体にとってあればボーナスみたいな存在です。</w:t>
        <w:br/>
        <w:t>突然降ってわいた臨時収入を、各自治体は何に利用したのでしょうか？人を増やす努力を行っているでしょうか？</w:t>
        <w:br/>
        <w:t>これから家を買う方は、街の見極めが本当に重要です。</w:t>
        <w:br/>
        <w:t>生まれ育った町に愛着があっても、近い将来訪れる生活の不便さに耐えられるでしょうか。そしてその不便を自分たちの子供世代へ引き継いでいくのでしょうか。</w:t>
        <w:br/>
        <w:t>地域によっては「家を継ぐ」という伝統も維持できない状況です。</w:t>
        <w:br/>
        <w:t>大切なことなのでもう一度。</w:t>
        <w:br/>
        <w:t>人口に起因する諸問題は、行き着く先が現時点でほぼ正確に予測できます。</w:t>
        <w:br/>
        <w:t>住宅にかかる費用は人生の中でも大きな負担です。</w:t>
        <w:br/>
        <w:t>住居費を消費してしまわないよう、街選びは慎重に行いたいものです。</w:t>
        <w:br/>
        <w:br/>
        <w:t>購入前に建物状況や資金計画を整理しておくことで、将来的なリスクを抑えやすくなります。</w:t>
      </w:r>
    </w:p>
    <w:p>
      <w:r>
        <w:br w:type="page"/>
      </w:r>
    </w:p>
    <w:p>
      <w:pPr>
        <w:pStyle w:val="Heading1"/>
      </w:pPr>
      <w:r>
        <w:rPr>
          <w:sz w:val="44"/>
        </w:rPr>
        <w:t>防災の準備はしていますか？</w:t>
      </w:r>
    </w:p>
    <w:p>
      <w:r>
        <w:rPr>
          <w:b/>
          <w:sz w:val="22"/>
        </w:rPr>
        <w:t>更新日: 2019-09-06</w:t>
      </w:r>
    </w:p>
    <w:p>
      <w:r>
        <w:rPr>
          <w:sz w:val="22"/>
        </w:rPr>
        <w:t>一瞬にして多くを失ってしまう大規模な自然災害で倒壊や浸水などの被害に加え被災後復旧も深刻な問題になります。</w:t>
        <w:br/>
        <w:t>被害を最小限に抑える為に日頃の準備が重要になるのではないでしょうか。</w:t>
        <w:br/>
        <w:t>最近では台風の影響で浸水や停電などがあります。</w:t>
        <w:br/>
        <w:t>災害で立地の影響もなく災害を受けるのは停電ではないでしょうか。</w:t>
        <w:br/>
        <w:t>新聞に掲載されていたデータです。</w:t>
        <w:br/>
        <w:t>大規模停電が起きると復旧までかなりの時間がかかります。</w:t>
        <w:br/>
        <w:t>地震や台風でライフラインが使えなくなった場合を想定して準備しておくと良いかもしれません。</w:t>
        <w:br/>
        <w:t>一般的にあるとよいもの。</w:t>
        <w:br/>
        <w:t>・日頃からお風呂にお水をためておくようにする。（トイレ用）</w:t>
        <w:br/>
        <w:t>・太陽光で充電して使えるものを準備しておく（携帯充電器、ランプ、ラジオ、扇風機などは我が家にあります）</w:t>
        <w:br/>
        <w:t>・非常食・飲み水</w:t>
        <w:br/>
        <w:t>・カセットガス</w:t>
        <w:br/>
        <w:t>・季節によっては防寒具など</w:t>
        <w:br/>
        <w:t>備えあれば憂いなしといいますのでできることから準備してみましょう。</w:t>
        <w:br/>
        <w:br/>
        <w:t>購入前に建物状況や資金計画を整理しておくことで、将来的なリスクを抑えやすくなります。</w:t>
      </w:r>
    </w:p>
    <w:p>
      <w:r>
        <w:br w:type="page"/>
      </w:r>
    </w:p>
    <w:p>
      <w:pPr>
        <w:pStyle w:val="Heading1"/>
      </w:pPr>
      <w:r>
        <w:rPr>
          <w:sz w:val="44"/>
        </w:rPr>
        <w:t>団地再生プロジェクト始動？！団地の未来はどうなるのか！</w:t>
      </w:r>
    </w:p>
    <w:p>
      <w:r>
        <w:rPr>
          <w:b/>
          <w:sz w:val="22"/>
        </w:rPr>
        <w:t>更新日: 2019-09-07</w:t>
      </w:r>
    </w:p>
    <w:p>
      <w:r>
        <w:rPr>
          <w:sz w:val="22"/>
        </w:rPr>
        <w:t>国土交通省は複数の棟で構成された団地型の分譲マンションの老朽化に対応するため、敷地を分割して売却しやすくする新制度を設ける方針が発表されました。</w:t>
        <w:br/>
        <w:t>現在、1棟だけを切り出して売る場合でも団地の所有者全員の同意が必要となっていますが、この要件を緩める方向で議論されているようです。その団地の跡地には店舗や保育所を誘致し、団地としての魅力を高めるなどの案が浮上しており、多様な再生手法を選択できるようになる事で、ゴースト化する団地を回避するような対策となりそうです。良い話として、空き家になっている部屋の所有者は売却で現金化しやすくなるといったメリットも発生します。</w:t>
        <w:br/>
        <w:t>国土交通省の調査によると同じ敷地内に2棟以上の団地が集まり、50戸以上ある団地は全国に約5,000カ所あるようです。その内、築45年を超す団地は2015年時点で291と全体の6%程度存在するようです。しかし、20年後の2035年には2,769と10倍近くに拡大する予想となっています。またその多くの団地に住まわれる住民の高齢化が進んでおり、老朽化でバリアフリー化も遅れているため、団地再生プロジェクト的な再生が急務になっています。</w:t>
        <w:br/>
        <w:t>ただ団地の全棟を一括で建て替える場合、全所有者の5分の4以上、かつ各棟の所有者の3分の2以上の賛成が必要となり、また高齢の住人の方の合意形成はかなりハードルが高くあまり進んでいないのが現状です。</w:t>
        <w:br/>
        <w:t>このため国土交通省は団地再生の新たな手法として敷地の一部を売却しやすくする事を考え、政策的に解決する方法を模索されています。現状では分割・売却は対象となる棟の所有者だけではなく団地全員の同意がいるのでほとんど実施されていない為、そこで同意の要件を緩めた新制度をつくる動きを取られるようです。</w:t>
        <w:br/>
        <w:t>その案の一つに、団地の一部の棟を建て替える場合に必要な「団地全体の所有者の4分の3以上、かつ売却対象の棟の所有者の5分の4以上」との要件などの要件を緩めた新制度を検討し、2020年の通常国会に必要な法改正案の提出を目指されるようです。</w:t>
        <w:br/>
        <w:t>敷地の一部を売りやすくなれば、団地再生の選択肢が増える事が予想されます。老朽化が激しい棟の敷地を売り、跡地を保育施設に転換して子育て世代を呼び込んだり、商業施設で住民の利便性を高めて入居者を増やしたりする再生案を描けるようになります。</w:t>
        <w:br/>
        <w:t>バリアフリーなど高齢者が暮らしやすい集合住宅を跡地に建て、団地に住む高齢者が敷地の売却代金を元手に移り住むといったプランも考えられます。親から部屋を相続したものの、入居予定がなく売却もできない所有者は空き家を現金化できる可能性が広がっていくようです。</w:t>
        <w:br/>
        <w:t>※個人的には高齢の住人の方が多い団地が増えていますので、いかに魅力的な環境を構築できるかがポイントのように感じます。</w:t>
        <w:br/>
        <w:t>新制度は耐震性不足や老朽化による危険性がある建物を対象とし、管理組合とは別に所有者がつくる組合が売却できる事も視野に、一部の棟の住民が団地全体の意向に沿わない開発を進めることがないように団地再生の将来像を他棟の住民も含めて共有するよう求める方針との事でした。</w:t>
        <w:br/>
        <w:t>以前、玉突き建替えの記事もリリースされており、今後、どのような団地再生プロジェクトが広がっていくかに注目していきたいと思います。</w:t>
        <w:br/>
        <w:t>今後の動向に注目していきたい内容でした。今後の住宅購入の参考にしていただければ幸いです。</w:t>
        <w:br/>
        <w:br/>
        <w:t>住宅購入は長期的な視点で考え、安心して住み続けられる住環境を選択することが大切です。</w:t>
      </w:r>
    </w:p>
    <w:p>
      <w:r>
        <w:br w:type="page"/>
      </w:r>
    </w:p>
    <w:p>
      <w:pPr>
        <w:pStyle w:val="Heading1"/>
      </w:pPr>
      <w:r>
        <w:rPr>
          <w:sz w:val="44"/>
        </w:rPr>
        <w:t>IOTで時短家事！！</w:t>
      </w:r>
    </w:p>
    <w:p>
      <w:r>
        <w:rPr>
          <w:b/>
          <w:sz w:val="22"/>
        </w:rPr>
        <w:t>更新日: 2019-09-10</w:t>
      </w:r>
    </w:p>
    <w:p>
      <w:r>
        <w:rPr>
          <w:sz w:val="22"/>
        </w:rPr>
        <w:t>IoT（アイ・オー・ティー）を簡単に説明するとモノのインターネットになります。</w:t>
        <w:br/>
        <w:t>すべてのモノがインターネットにつながり、これによって外から操作が可能になったり、外からその場所の状態・温度や映像などを知ることが出来るというものです。</w:t>
        <w:br/>
        <w:t>インターネットにつながるものと言えば、今まではパソコンやスマートフォンぐらいという状況でしたがIoT化により、家電や車、建物などがインターネットでつながり、それぞれネットを介して情報交換をしながらより便利に使えるようになるようです。</w:t>
        <w:br/>
        <w:t>家庭ではスマホやスマートスピーカーで家電の操作、たとえば冷蔵庫では食材を解凍している経過時間が通知されるなどの機能あるようです。</w:t>
        <w:br/>
        <w:t>また留守番中の子供が扉を閉め忘れた場合は、親のスマホに通知が来たり、宅配BOXでは留守中でも荷物の受け取り・取り出し状況がスマートフォンで確認できるようです。</w:t>
        <w:br/>
        <w:t>また、バスのIoT化によって、Webサイトや停留所にあるQRコードなどから、「自分の乗りたいバスが何分後に来るか」をリアルタイムで知ることのできるシステムもすでに実用化されています。</w:t>
        <w:br/>
        <w:t>今からできるIOTで時短家事</w:t>
        <w:br/>
        <w:t>家事の時短につながるものといえばやはりIoT家電です。</w:t>
        <w:br/>
        <w:t>負担が大きい家事と言えば、炊事・洗濯・掃除ではないでしょうか。</w:t>
        <w:br/>
        <w:t>この3つの家事を時短にしてくれるIoTグッズがすでに発売されているので調べてみました。</w:t>
        <w:br/>
        <w:t>まずは炊事の手間を減らして時短を叶えてくれるIoT家電。</w:t>
        <w:br/>
        <w:t>料理で一番悩むことが多いのが献立ではないでしょうか。</w:t>
        <w:br/>
        <w:t>と言うことで献立決めを助けてくれるウォーターオーブンがありました。</w:t>
        <w:br/>
        <w:t>「今日何にしよう？」と言うと、季節や天気を考慮したメニューを提案してくれます。メニューのレシピや材料もその場で教えてくれるそうですです。さらに提案してくれたレシピに対して「それは嫌い」と答えると、好みを学習してそのメニューの出現は減り、作ったレシピは蓄積されるので、「肉料理が続いているので魚を使った料理はどうですか？」という提案までしてくれるそうです。</w:t>
        <w:br/>
        <w:t>次に洗濯です</w:t>
        <w:br/>
        <w:t>本来は洗濯物を洗濯機に入れたら、洗剤や柔軟剤を入れて終わるのを待ち、洗濯物を干すというのが一般的な作業でした。</w:t>
        <w:br/>
        <w:t>しかし、洗濯機のIoT化でその手間がグッと減ります。それは洗剤や柔軟剤を入れる手間も干す手間も省けるようになるからです。</w:t>
        <w:br/>
        <w:t>あらかじめ液体合成洗剤と柔軟剤を洗濯機にセットすることが可能で、洗濯物の量に合わせて自動投入してくれるので洗濯物を入れるだけでOK。</w:t>
        <w:br/>
        <w:t>アプリを使って外出先から操作でき、乾燥まで仕上げてくれるので、帰宅したらふんわりと仕上がった洗濯物を片づけるだけ終了するので大幅に時短ができます。</w:t>
        <w:br/>
        <w:t>最後に掃除です</w:t>
        <w:br/>
        <w:t>掃除機は外出先からアプリで操作！ ロボット掃除機の進化がすごいらしい</w:t>
        <w:br/>
        <w:t>スマートスピーカーに向かって「掃除して」と言うことにより音声で動かすことも可能、また掃除が終わると本体のダスト容器のゴミをクリーンベース内の密封型紙パックに自動で排出するロボット掃除機があります。</w:t>
        <w:br/>
        <w:t>部屋の状況を学習・記憶し、最適な清掃パターンを選択しスケジュール管理のほか、清掃状況や清掃履歴も確認できるそうです</w:t>
        <w:br/>
        <w:t>また、別のメーターの掃除機も外出先からアプリで操作できるロボット掃除機もあるそうです。</w:t>
        <w:br/>
        <w:t>アプリでは遠隔操作の他、スケジュール設定や掃除エリア指定もできるて掃除してほしくないエリアの設定ができるなのど機能がついているようです。</w:t>
        <w:br/>
        <w:t>IoTグッズを活用することで、忙しい家事の手間を減らし、ゆったりとした生活を実現し家族との時間を過ごしてみてはいかがでしょうか？</w:t>
        <w:br/>
        <w:br/>
        <w:t>住宅購入は長期的な視点で考え、安心して住み続けられる住環境を選択することが大切です。</w:t>
      </w:r>
    </w:p>
    <w:p>
      <w:r>
        <w:br w:type="page"/>
      </w:r>
    </w:p>
    <w:p>
      <w:pPr>
        <w:pStyle w:val="Heading1"/>
      </w:pPr>
      <w:r>
        <w:rPr>
          <w:sz w:val="44"/>
        </w:rPr>
        <w:t>親からの住宅資金援助 贈与税はかかるのか？</w:t>
      </w:r>
    </w:p>
    <w:p>
      <w:r>
        <w:rPr>
          <w:b/>
          <w:sz w:val="22"/>
        </w:rPr>
        <w:t>更新日: 2019-09-13</w:t>
      </w:r>
    </w:p>
    <w:p>
      <w:r>
        <w:rPr>
          <w:sz w:val="22"/>
        </w:rPr>
        <w:t>住宅を購入する際に、親からの資金援助を受けて購入されるお客様が増えています。</w:t>
        <w:br/>
        <w:t>通常、1年間あたり110万を超える生前贈与には贈与税が課税されます。しかし、子供が住宅を購入するための資金援助であれば、年間110万円に加えて700万円まで贈与しても贈与税が課税されない特例があります。</w:t>
        <w:br/>
        <w:t>今回は住宅取得等資金の贈与税の特例について、注意点を中心に解説します。</w:t>
        <w:br/>
        <w:t>住宅取得等資金の贈与税の非課税はどのような制度なのか？</w:t>
        <w:br/>
        <w:t>この特例は、一言でいうと「子供ないし孫が住宅を購入するための資金援助であれば、700万円(認定長期優良住宅等の場合には1200万円)まで贈与しても贈与税を課しませんよ」という特例です。</w:t>
        <w:br/>
        <w:t>あくまで住宅を新たに取得するための資金援助に限定されるため、既存の住宅ローンの返済のための資金援助はこの特例の対象となりません。</w:t>
        <w:br/>
        <w:t>この制度はかなり人気の制度です。</w:t>
        <w:br/>
        <w:t>▼この制度の主な条件は次の通りです。</w:t>
        <w:br/>
        <w:t>（※詳細な要件をご確認したい方は 末尾に記載）</w:t>
        <w:br/>
        <w:t>・贈与を受けるのは子供か孫であること(直系であることが条件です。例えば妻の両親から夫が贈与を受ける場合などには、この特例は使えません)</w:t>
        <w:br/>
        <w:t>・贈与を受けた年の翌年3月15日までに住宅を新築や取得していること</w:t>
        <w:br/>
        <w:t>・贈与を受けた年の翌年3月15日までにその家屋に居住すること又は遅滞なく居住することが見込まれること等</w:t>
        <w:br/>
        <w:t>・受贈者は20歳以上の子、贈与者は受贈者からみて直系尊属、というのがこの特例の条件です。したがって、親から子のみならず祖父母から孫への贈与でも適用可能です。</w:t>
        <w:br/>
        <w:t>注意点１ 贈与税が0円でも必ず申告が必要</w:t>
        <w:br/>
        <w:t>住宅取得等資金の非課税の特例を使う場合に、最も多くトラブルになるのが、「非課税の範囲内だから申告しなくていいと思いました」というケース。</w:t>
        <w:br/>
        <w:t>この特例は、非課税額の範囲内だったとしても必ず贈与税の申告が必要なのです。</w:t>
        <w:br/>
        <w:t>例えば、住宅取得資金を400万円贈与したとします。住宅取得資金は700万まで非課税なので、確かに特例を使えば税金は0円です。しかし、税金が0円だったとしても申告はしなければいけないのです。もし申告しなかった場合には特例を受けることはできません。400万円を通常の方法で贈与した場合には33万5千円の贈与税が課税されてしまいます！</w:t>
        <w:br/>
        <w:t>贈与税の申告期限は、贈与した年の翌年2月１日から3月15日までです。毎年、この期限を過ぎてから、「住宅取得資金を申告しなかったんですけど、今からなんとかなりませんか？」という相談を受けます。</w:t>
        <w:br/>
        <w:t>この制度の恐い所は、申告期限に1日でも遅れたら非課税に絶対にしてくれなくなることです。</w:t>
        <w:br/>
        <w:t>この特例を検討している人は、必ず「税額がでなくても申告は必要！」と覚えるようにしてください。</w:t>
        <w:br/>
        <w:t>注意点２ 資金援助したのなんて黙っていればわからない？</w:t>
        <w:br/>
        <w:t>住宅を購入する時に親から資金援助を受けたことなんて、黙っていれば誰もわからないでしょ？とお思いの方、そのお考えは、大変危険です！！</w:t>
        <w:br/>
        <w:t>はっきり言って、プロが見れば・・・</w:t>
        <w:br/>
        <w:t>すぐにわかります！！</w:t>
        <w:br/>
        <w:t>親から資金援助を受けたのに、それを税務署に申告していない場合というのは、簡単に見破れます。</w:t>
        <w:br/>
        <w:t>登記簿謄本には、その不動産の所有者の情報が書いてあるのですが、ポイントになるのは、抵当権の部分です。</w:t>
        <w:br/>
        <w:t>住宅ローンを組んで住宅を購入するのであれば、必ず、登記簿にいくらの借入をどこの銀行からしたかが書かれます。抵当権の設定なしに不動産を購入するということは、銀行から融資を受けないで不動産を購入したことを意味します。つまり自分達でお金を全て用意したことになります。</w:t>
        <w:br/>
        <w:t>もちろん若くてもたくさん稼ぎのある人なら話は別ですが、例えば30歳のサラリーマンが5000万円の物件を住宅ローンを組まずに購入するというのは、親の援助がなければ現実的ではありません。</w:t>
        <w:br/>
        <w:t>超高給取りのサラリーマンなら別かもしれませんが、税務署からすれば、そのサラリーマンが毎年どれくらいの給与を会社からもらっているかは筒抜け状態です。</w:t>
        <w:br/>
        <w:t>そこまで収入があるわけでもないのに、住宅ローンを借りずに不動産を購入したということは、親からの資金援助があったと疑われても仕方ないですね。</w:t>
        <w:br/>
        <w:t>親から住宅取得のための資金援助を受けることが悪いことでは決してありませんが、その場合には必ず贈与税の申告をすることを守ってくださ。</w:t>
        <w:br/>
        <w:t>まとめ</w:t>
        <w:br/>
        <w:t>住宅取得等資金の贈与税の非課税制度は、基本的には凄くいい制度です。どんどん使っていただくことをお勧めしています。</w:t>
        <w:br/>
        <w:t>ただ、注意点としては、まず申告は必ず必要になること。納税がでなくても翌年3月1５日までに必ず申告してください。</w:t>
        <w:br/>
        <w:t>なお、この制度を使えば700万円まで非課税となりますが、通常の1年間あたり110万円までの非課税枠を併用することも可能です。つまり810万円まで非課税です。</w:t>
        <w:br/>
        <w:t>≪詳細な適用条件≫</w:t>
        <w:br/>
        <w:t>―――――――――――――――――――――――――――――――――</w:t>
        <w:br/>
        <w:t>▼【受贈者の要件】</w:t>
        <w:br/>
        <w:t>―――――――――――――――――――――――――――――――――</w:t>
        <w:br/>
        <w:t>次の要件の全てを満たす受贈者が非課税の特例の対象となります。</w:t>
        <w:br/>
        <w:t>(1) 贈与を受けた時に贈与者の直系卑属（贈与者は受贈者の直系尊属）であること。</w:t>
        <w:br/>
        <w:t>(注) 配偶者の父母（又は祖父母）は直系尊属には該当しませんが、養子縁組をしている場合は直系尊属に該当します。</w:t>
        <w:br/>
        <w:t>(2) 贈与を受けた年の1月1日において、20歳以上であること。</w:t>
        <w:br/>
        <w:t>(3) 贈与を受けた年の年分の所得税に係る合計所得金額が2,000万円以下であること。</w:t>
        <w:br/>
        <w:t>(4) 平成21年分から平成26年分までの贈与税の申告で「住宅取得等資金の非課税」の適用を受けたことがないこと（一定の場合を除きます。）。</w:t>
        <w:br/>
        <w:t>(5) 自己の配偶者、親族などの一定の特別の関係がある人から住宅用の家屋の取得をしたものではないこと、又はこれらの方との請負契約等により新築若しくは増改築等をしたものではないこと。</w:t>
        <w:br/>
        <w:t>(6) 贈与を受けた年の翌年3月15日までに住宅取得等資金の全額を充てて住宅用の家屋の新築等をすること。</w:t>
        <w:br/>
        <w:t>(注) 受贈者が「住宅用の家屋」を所有する（共有持分を有する場合も含まれます。）ことにならない場合は、この特例の適用を受けることはできません。</w:t>
        <w:br/>
        <w:t>(7) 贈与を受けた時に日本国内に住所を有していること（受贈者が一時居住者であり、かつ、贈与者が一時居住贈与者又は非居住贈与者である場合を除きます。）。</w:t>
        <w:br/>
        <w:t>なお、贈与を受けた時に日本国内に住所を有しない人であっても、一定の場合には、この特例の適用を受けることができます。</w:t>
        <w:br/>
        <w:t>(注) 「一時居住者」、「一時居住贈与者」及び「非居住贈与者」については、受贈者が外国に居住しているときをご覧ください。</w:t>
        <w:br/>
        <w:t>(8) 贈与を受けた年の翌年3月15日までにその家屋に居住すること又は同日後遅滞なくその家屋に居住することが確実であると見込まれること。</w:t>
        <w:br/>
        <w:t>(注) 贈与を受けた年の翌年12月31日までにその家屋に居住していないときは、この特例の適用を受けることはできませんので、修正申告が必要となります。</w:t>
        <w:br/>
        <w:t>(9) 住宅の取得に充てるために金銭の贈与を受け、実際にその金銭を住宅の取得資金に充てていること</w:t>
        <w:br/>
        <w:t>(注) 居住用不動産そのものの贈与や住宅取得後に贈与を受けた金銭は対象となりません。</w:t>
        <w:br/>
        <w:t>―――――――――――――――――――――――――――――――――</w:t>
        <w:br/>
        <w:t>▼【居住用の家屋の新築、取得または増改等の要件】</w:t>
        <w:br/>
        <w:t>―――――――――――――――――――――――――――――――――</w:t>
        <w:br/>
        <w:t>「住宅用の家屋の新築」には、その新築とともにするその敷地の用に供される土地等又は住宅の新築に先行してするその敷地の用に供されることとなる土地等の取得を含み、「住宅用の家屋の取得又は増改築等」には、その住宅の取得又は増改築等とともにするその敷地の用に供される土地等の取得を含みます。</w:t>
        <w:br/>
        <w:t>また、対象となる住宅用の家屋は日本国内にあるものに限られます。</w:t>
        <w:br/>
        <w:t>(1) 新築又は取得の場合の要件（住宅用の家屋の登記簿上の面積要件）</w:t>
        <w:br/>
        <w:t>建物の登記簿面積が50㎡以上240㎡以下であること かつ、</w:t>
        <w:br/>
        <w:t>その家屋の床面積の2分の1以上に相当する部分が受贈者の居住の用に供されるものであること。</w:t>
        <w:br/>
        <w:t>(2) 築後年数要件 取得した住宅が次のいずれかに該当すること。</w:t>
        <w:br/>
        <w:t>① 建築後使用されたことのない住宅用の家屋</w:t>
        <w:br/>
        <w:t>② マンション等耐火建築物は、25年以内 木造等耐火建築物以外は20年以内に建築されたもの</w:t>
        <w:br/>
        <w:t>※耐火建築物とは、登記簿に記録された家屋の構造が鉄骨造、鉄筋コンクリート造又は鉄骨鉄筋コンクリート造などのものをいいます。</w:t>
        <w:br/>
        <w:t>③ 上記年数を超えている場合は、</w:t>
        <w:br/>
        <w:t>（イ） 新耐震基準に適合していることについて証明されたもの</w:t>
        <w:br/>
        <w:t>（ロ） 既存住宅売買瑕疵保険に加入している一定のもの</w:t>
        <w:br/>
        <w:t>（ハ） 新耐震基準に適合しない物件であっても、取得の日までに都道府県知事などに耐震改修工事の申請などをし、かつ、</w:t>
        <w:br/>
        <w:t>贈与を受けた翌年3月15日までにその耐震改修によりその住宅用の家屋が耐震基準に適合することとなったことにつき一定の証明書等により証明がされたもの</w:t>
        <w:br/>
        <w:t>(その他) 増改築等の場合の要件</w:t>
        <w:br/>
        <w:t>イ 増改築等後の住宅用の家屋の登記簿上の床面積（マンションなどの区分所有建物の場合はその専有部分の床面積）が50平方メートル以上240平方メートル以下で、かつ、その家屋の床面積の2分の1以上に相当する部分が受贈者の居住の用に供されるものであること。</w:t>
        <w:br/>
        <w:t>ロ 増改築等に係る工事が、自己が所有し、かつ居住している家屋に対して行われたもので、一定の工事に該当することについて、「確認済証の写し」、「検査済証の写し」又は「増改築等工事証明書」などの書類により証明されたものであること。</w:t>
        <w:br/>
        <w:t>ハ 増改築等に係る工事に要した費用の額が100万円以上であること。</w:t>
        <w:br/>
        <w:t>また、増改築等の工事に要した費用の額の2分の1以上が、自己の居住の用に供される部分の工事に要したものであること。</w:t>
        <w:br/>
        <w:t>以上、エージェント中田でした。</w:t>
        <w:br/>
        <w:br/>
        <w:t>住宅購入は長期的な視点で考え、安心して住み続けられる住環境を選択することが大切です。</w:t>
      </w:r>
    </w:p>
    <w:p>
      <w:r>
        <w:br w:type="page"/>
      </w:r>
    </w:p>
    <w:p>
      <w:pPr>
        <w:pStyle w:val="Heading1"/>
      </w:pPr>
      <w:r>
        <w:rPr>
          <w:sz w:val="44"/>
        </w:rPr>
        <w:t>2019 年8月度の不動産相場</w:t>
      </w:r>
    </w:p>
    <w:p>
      <w:r>
        <w:rPr>
          <w:b/>
          <w:sz w:val="22"/>
        </w:rPr>
        <w:t>更新日: 2019-09-15</w:t>
      </w:r>
    </w:p>
    <w:p>
      <w:r>
        <w:rPr>
          <w:sz w:val="22"/>
        </w:rPr>
        <w:t>公益財団法人東日本不動産流通機構（通称：東日本レインズ）から、2019 年8月度の不動産流通市場動向が発表されました。以下、首都圏エリアの中古マンション地域別成約㎡単価の部分を抜粋しました。詳細は下記リンクをご覧ください。</w:t>
        <w:br/>
        <w:t>○東京都</w:t>
        <w:br/>
        <w:t>8 月の東京都区部は78.31 万円/㎡と前年比で2.5％上昇し、8 ヶ月連続で前年同月を上回った。多摩は39.73 万円/㎡と前年比で4.7％上昇した。</w:t>
        <w:br/>
        <w:t>○神奈川県</w:t>
        <w:br/>
        <w:t>8 月の横浜・川崎市は47.69 万円/㎡と前年比で2.7％下落し、3 ヶ月連続で前年同月を下回った。神奈川県他は31.42 万円/㎡と前年比で5.5％下落し、7 月に続いて前年同月を下回った。</w:t>
        <w:br/>
        <w:t>○埼玉県・千葉県</w:t>
        <w:br/>
        <w:t>8 月の埼玉県は32.12 万円/㎡で前年比プラス0.7％と、ほぼ横ばいながら7 月に続いて前年同月を上回った。千葉県は27.82 万円/㎡と前年比で6.6％上昇し、5 ヶ月ぶりに前年同月を上回った。</w:t>
        <w:br/>
        <w:t>◆公益財団法人東日本不動産流通機構</w:t>
        <w:br/>
        <w:t>『月例報告 Ｍａｒｋｅｔ Ｗａｔｃｈ サマリーレポート 2019年8月度』</w:t>
        <w:br/>
        <w:t>家を持っている方も、これから買う方も、常に不動産相場は確認しておくようにしましょう！</w:t>
        <w:br/>
        <w:t>以上、</w:t>
        <w:br/>
        <w:br/>
        <w:t>住宅購入は長期的な視点で考え、安心して住み続けられる住環境を選択することが大切です。</w:t>
      </w:r>
    </w:p>
    <w:p>
      <w:r>
        <w:br w:type="page"/>
      </w:r>
    </w:p>
    <w:p>
      <w:pPr>
        <w:pStyle w:val="Heading1"/>
      </w:pPr>
      <w:r>
        <w:rPr>
          <w:sz w:val="44"/>
        </w:rPr>
        <w:t>契約の始まりと終わり ～停止条件と解除条件の違い～</w:t>
      </w:r>
    </w:p>
    <w:p>
      <w:r>
        <w:rPr>
          <w:b/>
          <w:sz w:val="22"/>
        </w:rPr>
        <w:t>更新日: 2019-10-07</w:t>
      </w:r>
    </w:p>
    <w:p>
      <w:r>
        <w:rPr>
          <w:sz w:val="22"/>
        </w:rPr>
        <w:t>高額な不動産取引においては、残念ながら思い通りに契約が進まないこともあります。</w:t>
        <w:br/>
        <w:t>住宅ローンが通らない、必要な行政庁の許可が下りない、といった事情により、契約が白紙になってしまうケースがあります。</w:t>
        <w:br/>
        <w:t>こうした場合に備えて最初の売買契約時に設定されるのが、「停止条件」や「解除条件」になります。</w:t>
        <w:br/>
        <w:t>・契約の効力発生を停止しておく「停止条件」</w:t>
        <w:br/>
        <w:t>ひとつめが、条件が整ったときに契約の効力が発生する「停止条件」です。</w:t>
        <w:br/>
        <w:t>たとえば、「農地法の許可が取得できたら」といった条件や、「建築確認申請が通ったら」といった、一定の条件が成立した時に、売買契約も効力が生じるという契約形態です。</w:t>
        <w:br/>
        <w:t>・契約を遡及的に無効にする「解除条件」</w:t>
        <w:br/>
        <w:t>もう一方は、条件が整わなかった場合には、契約を解除することができる「解除条件」です。</w:t>
        <w:br/>
        <w:t>「住宅ローンの審査が下りなかったら」「住替え先の契約が成立しなかったら」といった、希望の条件が整わなかった場合には、売買契約を白紙解除できる、という契約形態になります。</w:t>
        <w:br/>
        <w:t>どちらも、不動産取引の場面では、良く目にされる売買契約の条件設定かと思います。</w:t>
        <w:br/>
        <w:t>それぞれ、条件付けをするメリット・デメリットがありますので、契約の経緯や進捗状況、相手方とのパワーバランスなどを考慮して、話を進める必要があります。</w:t>
        <w:br/>
        <w:t>こうした不足の事態を想定した「条件」を契約に設定しておくことで、結果的には安心して売買契約が行えることになります。</w:t>
        <w:br/>
        <w:t>お住い探しの際には、ぜひ信頼できる不動産のプロフェッショナルによるカウンセリングを受けるようにしましょう。</w:t>
        <w:br/>
        <w:br/>
        <w:t>中古住宅は適切な確認と計画によって、安心して長く暮らせる住まいとして活用できます。</w:t>
      </w:r>
    </w:p>
    <w:p>
      <w:r>
        <w:br w:type="page"/>
      </w:r>
    </w:p>
    <w:p>
      <w:pPr>
        <w:pStyle w:val="Heading1"/>
      </w:pPr>
      <w:r>
        <w:rPr>
          <w:sz w:val="44"/>
        </w:rPr>
        <w:t>ドローンの商用化をにらんだルール整備！住宅のインスペクションにも活用が？！</w:t>
      </w:r>
    </w:p>
    <w:p>
      <w:r>
        <w:rPr>
          <w:b/>
          <w:sz w:val="22"/>
        </w:rPr>
        <w:t>更新日: 2019-10-07</w:t>
      </w:r>
    </w:p>
    <w:p>
      <w:r>
        <w:rPr>
          <w:sz w:val="22"/>
        </w:rPr>
        <w:t>政府はドローン（小型無人機）を使った宅配サービスなどの商用化をにらんだルールづくりを始めるようです。2022年度をめざし、所有者や使用者、機種などの登録制度を創設するとの事でした。個人的には早く、住宅の屋根等を調査する仕組にドローンを活用するシーンが広がればと思っていますので、このルールづくりに大変注目しています。</w:t>
        <w:br/>
        <w:t>機体の安全基準や使用者の技能を証明する制度もつくるようです。テロや事故などを防ぐとともに申請の手間を簡素にし、企業がドローンを使ったビジネスに乗り出しやすい環境を整える予定との事です。</w:t>
        <w:br/>
        <w:t>ドローンは農薬の散布や災害現場の状況把握など人の少ない地域での活用は徐々に始まっているが、人が居住する地域では進んでいません。</w:t>
        <w:br/>
        <w:t>昨年には改正宅建業法の施行により、インスペクションのあっせんについての義務化となり、業界的にはそろそろ本格的にインスペクションの重要性について議論されてくるものと考えています。中古住宅購入時はドローンを活用して屋根インスペクションを実施すべきだと思っています。</w:t>
        <w:br/>
        <w:t>ドローンを活用するメリットは何と言っても、足場を掛けなければ調査が出来ない高所作業を簡単にクリアできるという点だと思います。人が近づけない高所作業をドローンに任せる事によって、中古住宅購入時の不安を払拭する事が出来ます。</w:t>
        <w:br/>
        <w:t>また屋根に上ってみて初めて分かる事として、屋根の向きや方位によって劣化のスピードが異なり、劣化や変色状況をドローンのカメラ撮影によって、明確に判断できます。</w:t>
        <w:br/>
        <w:t>通常は双眼鏡による目視調査を行っている方もいますが、ドローンを活用する事でその差は歴然となります。</w:t>
        <w:br/>
        <w:t>※周辺が住宅地に密集している地域では、全体の調査は難しい場合もございます。</w:t>
        <w:br/>
        <w:t>過去に『中古住宅購入時にはドローンを活用したインスペクションを実施すべき？！』という記事を書いておりますので、ご興味のある方はぜひ、ご覧ください。</w:t>
        <w:br/>
        <w:t>航空法は地上から150メートル以上の空域や人口集中地区の上空などで無人航空機を許可なく飛ばすのを禁止していますので、ドローンを宅配サービスなどに活用するには安全確保のルールが必要になっています。</w:t>
        <w:br/>
        <w:t>登録制を導入すれば事故や紛失などが起きた際、警察が事故の原因や関与した人を特定しやすくなり、行政が認めていない不特定多数のドローンが空を飛ぶ事態を避けられます。</w:t>
        <w:br/>
        <w:t>現在は人口集中地区などで飛行許可を得るには、申請書類を原則その都度、提出しなければならないとなっているようです。飛行の目的や日時、経路、無人航空機の製造者や名称、重量、設計図などを飛行計画ごとに詳細に記す必要があります。</w:t>
        <w:br/>
        <w:t>登録制とあわせITシステムを導入し、ネット申請などを通じて手間を軽減する方向で調整をされるようです。必要な情報として所有者や使用者、メーカーから購入した際に機体に割り振られるID（番号）などを想定し、将来的には登録制を土台に交通管制システムの整備も検討するようです。</w:t>
        <w:br/>
        <w:t>少し前に、ドイツ・ミュンヘン郊外のオーバーファッフェンホーフェン特別空港（航空・宇宙関係の研究機関や企業が集まっている場所）で、とあるスタートアップ企業が飛行試験を繰り返しているとの報道が出ました。それも2025年に実用化を目指してるとの事でした。</w:t>
        <w:br/>
        <w:t>上記ホームページをご覧いただくと、大きなシャチを思わせるつるんとした白い機体に、細かいギザギザがついた前後2対の翼があり、その機体で5人乗りのようです。空飛ぶクルマ「ジェット」というようですが、翼が短い方が機首であり、ギザギザに見えるのは36個も積む電気エンジンを搭載しているようです。</w:t>
        <w:br/>
        <w:t>先日、江ノ島でバスの自動運転が注目を集めましたが、そのような時代の先には空を飛ぶ時代が待っています。</w:t>
        <w:br/>
        <w:t>内閣官房では「小型無人機等対策推進室」を中心にルール整備を進めるといった動きがあるようです。今秋、官民の有識者らを集めた検討会をつくり、19年度末までに報告書をまとめるようです。航空法など必要な法律の改正案を国会に提出し、21年度までの成立を目指されるようです。</w:t>
        <w:br/>
        <w:t>米国や中国では急速にドローン市場が拡大しています。米連邦航空局（FAA）によると米国内の商用ドローンは約30万機で、23年までに3倍程度に増える見込みとのこと。米国では登録制などのルールが整備され、居住地域での宅配サービスの普及が目前に迫っています。</w:t>
        <w:br/>
        <w:t>個人的にはこのような仕組みが広がれば、宅配業者の再送問題などは解決できるのではと思っています。</w:t>
        <w:br/>
        <w:t>登録制度は米国のほかカナダ、英国、フランス、オーストラリア、中国などが既に導入しています。そのほとんどの国では、登録していないドローンを飛行させると罰則が科されるとのこと。</w:t>
        <w:br/>
        <w:t>日本では経済界から登録制度の導入を求める声が上がっており、スーパーの西友は7月、楽天と組んで離島に配送するサービスの実験を始め、セコムはドローンと人工知能（AI）を組み合わせた警備体制を構築するようです。日本郵便は山間部や過疎地で配達の効率化をめざしていますし、このような動きがどんどん広がっていく事で、今後の日本の将来の経済にも影響を及ぼすものと考えています。</w:t>
        <w:br/>
        <w:t>いずれにせよ、ドローンの商用化に関するルールづくり等で新たな仕組みがスタートする際には、各方面への配慮等が必要になる為、ドローンを活用したインスペクションの普及に際して、これからも最新情報に注意を払っていく必要がありそうです。</w:t>
        <w:br/>
        <w:t>今後の参考にお役立て下さい！</w:t>
        <w:br/>
        <w:br/>
        <w:t>住宅購入は長期的な視点で考え、安心して住み続けられる住環境を選択することが大切です。</w:t>
      </w:r>
    </w:p>
    <w:p>
      <w:r>
        <w:br w:type="page"/>
      </w:r>
    </w:p>
    <w:p>
      <w:pPr>
        <w:pStyle w:val="Heading1"/>
      </w:pPr>
      <w:r>
        <w:rPr>
          <w:sz w:val="44"/>
        </w:rPr>
        <w:t>2019年10月 フラット35金利のご案内</w:t>
      </w:r>
    </w:p>
    <w:p>
      <w:r>
        <w:rPr>
          <w:b/>
          <w:sz w:val="22"/>
        </w:rPr>
        <w:t>更新日: 2019-10-07</w:t>
      </w:r>
    </w:p>
    <w:p>
      <w:r>
        <w:rPr>
          <w:sz w:val="22"/>
        </w:rPr>
        <w:t>2019年10月のフラット35金利は、20年以下が0.86%と先月から0.01%増、21年以上が0.91%と先月から増減なしとなりました。</w:t>
        <w:br/>
        <w:t>大手銀行の動向については、固定期間10年の最優遇金利について、りそな銀行が0.05%引き上げたほか、三菱UFJ、三井住友、みずほ、三井住友信託の4行は据え置きとなりました。</w:t>
        <w:br/>
        <w:t>【フラット35 10月実行金利】</w:t>
        <w:br/>
        <w:t>借入期間15年～20年</w:t>
        <w:br/>
        <w:t>0.86％（先月+0.01%）</w:t>
        <w:br/>
        <w:t>借入期間21年～35年</w:t>
        <w:br/>
        <w:t>0.91％（先月±0.00%）</w:t>
        <w:br/>
        <w:t>※上記金利には団信特約料が含まれておりません。</w:t>
        <w:br/>
        <w:t>2019年10月にフラット35の制度改正が行われました。主な変更点は下記の通りです。</w:t>
        <w:br/>
        <w:t>〇10割融資の場合の金利上乗せが年0.44％から年0.26％に引き下げられました。</w:t>
        <w:br/>
        <w:t>〇中古住宅の「適合証明書」の取得を省略できる物件が拡大されました。</w:t>
        <w:br/>
        <w:t>・築20年以内の長期優良住宅</w:t>
        <w:br/>
        <w:t>・安心R住宅で新築時にフラット35を利用した住宅</w:t>
        <w:br/>
        <w:t>・築10年以内で新築時にフラット35を利用した住宅</w:t>
        <w:br/>
        <w:t>・中古マンションらくらくフラット35に該当するマンション</w:t>
        <w:br/>
        <w:t>・団体登録住宅</w:t>
        <w:br/>
        <w:t>〇建設費・購入価額の上限１億円の制限がなくなりました。</w:t>
        <w:br/>
        <w:t>制度改正に関する詳細はフラット35のホームページをご覧ください。</w:t>
        <w:br/>
        <w:t>【フラット35制度改正お知らせページ】</w:t>
        <w:br/>
        <w:t>フラット35だけでなく、住宅ローン全般について、ご不明な点やご相談などございましたらお気軽にお問い合わせください。</w:t>
        <w:br/>
        <w:br/>
        <w:t>購入前に建物状況や資金計画を整理しておくことで、将来的なリスクを抑えやすくなります。</w:t>
      </w:r>
    </w:p>
    <w:p>
      <w:r>
        <w:br w:type="page"/>
      </w:r>
    </w:p>
    <w:p>
      <w:pPr>
        <w:pStyle w:val="Heading1"/>
      </w:pPr>
      <w:r>
        <w:rPr>
          <w:sz w:val="44"/>
        </w:rPr>
        <w:t>４人家族にちょうどいい住まいの広さ ～理想の広さと最低限必要な広さ～</w:t>
      </w:r>
    </w:p>
    <w:p>
      <w:r>
        <w:rPr>
          <w:b/>
          <w:sz w:val="22"/>
        </w:rPr>
        <w:t>更新日: 2019-10-19</w:t>
      </w:r>
    </w:p>
    <w:p>
      <w:r>
        <w:rPr>
          <w:sz w:val="22"/>
        </w:rPr>
        <w:t>お住い探しをする場合には、予算、エリア、築年数など様々な希望条件があると思いますが、広さについてはどのようにお考えでしょうか。</w:t>
        <w:br/>
        <w:t>なんとなく「３LDKあれば足りるかな？」といった決め方をしていませんか？</w:t>
        <w:br/>
        <w:t>住まいのちょうどいい広さを考える目安として、国土交通省では「住生活基本計画」というもののなかで「誘導居住面積水準（＝理想の広さ）」と「最低居住面積水準（＝最低限必要な広さ）」を発表しています。</w:t>
        <w:br/>
        <w:t>＜住生活基本計画＞</w:t>
        <w:br/>
        <w:t>・理想の広さ（誘導居住面積水準）</w:t>
        <w:br/>
        <w:t>国土交通省によれば、都市部における理想の広さは</w:t>
        <w:br/>
        <w:t>「20㎡×世帯人数＋15㎡」（2人以上の場合。）</w:t>
        <w:br/>
        <w:t>と定義されています。</w:t>
        <w:br/>
        <w:t>4人家族であれば、「95㎡（20㎡×4＋15㎡）」となります。</w:t>
        <w:br/>
        <w:t>たしかに、理想の広さですね。</w:t>
        <w:br/>
        <w:t>ただ、実際の取引の場面では、ここまでの広さのマンションはあまり見かけません。</w:t>
        <w:br/>
        <w:t>一般的なファミリータイプの広いお部屋でも、80㎡後半くらいでしょうか。</w:t>
        <w:br/>
        <w:t>・最低限必要な広さ</w:t>
        <w:br/>
        <w:t>一方で、最低限必要な広さは</w:t>
        <w:br/>
        <w:t>「10㎡×世帯人数＋10㎡」（2人以上の場合。）</w:t>
        <w:br/>
        <w:t>と定義されます。</w:t>
        <w:br/>
        <w:t>4人家族の場合には、「50㎡（10㎡×4＋10㎡）」です。</w:t>
        <w:br/>
        <w:t>子供が小さいうちはまだなんとかなりそうですが、中学生を過ぎてくるとなかなかハードな住環境になりそうですね。</w:t>
        <w:br/>
        <w:t>これらの広さは、あくまでも国交省が統計的に算出した数字ですので、各家庭によって条件は異なると思います。</w:t>
        <w:br/>
        <w:t>物があふれている家庭もあれば、ミニマリストのように物が極端に少ない方もいらっしゃると思います。</w:t>
        <w:br/>
        <w:t>家族構成や個別の要因を考慮する必要はありますが、もし広さの目安が定まらない場合には、このような算出方法も参考になさってみてください。</w:t>
        <w:br/>
        <w:br/>
        <w:t>住宅購入は長期的な視点で考え、安心して住み続けられる住環境を選択することが大切です。</w:t>
      </w:r>
    </w:p>
    <w:p>
      <w:r>
        <w:br w:type="page"/>
      </w:r>
    </w:p>
    <w:p>
      <w:pPr>
        <w:pStyle w:val="Heading1"/>
      </w:pPr>
      <w:r>
        <w:rPr>
          <w:sz w:val="44"/>
        </w:rPr>
        <w:t>窓の種類！！</w:t>
      </w:r>
    </w:p>
    <w:p>
      <w:r>
        <w:rPr>
          <w:b/>
          <w:sz w:val="22"/>
        </w:rPr>
        <w:t>更新日: 2019-10-19</w:t>
      </w:r>
    </w:p>
    <w:p>
      <w:r>
        <w:rPr>
          <w:sz w:val="22"/>
        </w:rPr>
        <w:t>最近自宅の建替を夢見ながらパソコンソフトを使い自宅の設計を楽しんでいますが意外に悩んだことがあります。</w:t>
        <w:br/>
        <w:t>それは窓の種類が多くてどの窓がいいのか決めかねたことです。</w:t>
        <w:br/>
        <w:t>窓の種類と特長を調べてみました。</w:t>
        <w:br/>
        <w:t>横にスライドして開く窓</w:t>
        <w:br/>
        <w:t>1.引き違い窓</w:t>
        <w:br/>
        <w:t>2枚の窓をそれぞれ左右に開くことができ、どちらからも部屋の外にアクセスができます。</w:t>
        <w:br/>
        <w:t>特長</w:t>
        <w:br/>
        <w:t>採光面積がとても広く取れるので、室内を明るくするのに適しています。</w:t>
        <w:br/>
        <w:t>普及率が高いため、とても安価で種類が多いという魅力があります</w:t>
        <w:br/>
        <w:t>弱点</w:t>
        <w:br/>
        <w:t>気密性が高くない事とデザイン性が乏しい</w:t>
        <w:br/>
        <w:t>2.片引き窓</w:t>
        <w:br/>
        <w:t>左右片方がFIX窓でもう一方をスライドさせて開閉する窓です。</w:t>
        <w:br/>
        <w:t>特長</w:t>
        <w:br/>
        <w:t>真ん中にフレームがないので眺望を確保できる</w:t>
        <w:br/>
        <w:t>3.両袖片引き窓</w:t>
        <w:br/>
        <w:t>真ん中の窓がFIX窓になっていて、両側がスライドして開く窓です。</w:t>
        <w:br/>
        <w:t>4.引込み窓</w:t>
        <w:br/>
        <w:t>窓を開いたときに開口部の脇に障子を収納する窓です。</w:t>
        <w:br/>
        <w:t>特長</w:t>
        <w:br/>
        <w:t>庭やテラスに面した窓に最適、ガラス面積が大きく開放感がある</w:t>
        <w:br/>
        <w:t>上下にスライドして開く窓</w:t>
        <w:br/>
        <w:t>5.上げ下げ窓</w:t>
        <w:br/>
        <w:t>こちらも両開き窓と同様に海外で使われることの多い窓です。2枚の窓をスライドさせて開閉させますが、2枚とも動くタイプと片方だけが動くタイプの2種類があります。防犯性がとても高く、2枚とも動くタイプは通気性も優れています。</w:t>
        <w:br/>
        <w:t>弱点</w:t>
        <w:br/>
        <w:t>一方で、開け閉めの動作が大変で、外面のお手入れがしにくいというデメリットがあります。このため、安全性を考えると2階以上への設置は避ける必要があります。</w:t>
        <w:br/>
        <w:t>折りたたんで開く窓</w:t>
        <w:br/>
        <w:t>6.折りたたみ窓</w:t>
        <w:br/>
        <w:t>窓を折りたたんで開口部分を全開にできる窓です。</w:t>
        <w:br/>
        <w:t>特長</w:t>
        <w:br/>
        <w:t>庭やテラスに面した窓に最適、開口を大きくとれる</w:t>
        <w:br/>
        <w:t>すべり出して開く窓</w:t>
        <w:br/>
        <w:t>7.たてすべり出し窓</w:t>
        <w:br/>
        <w:t>たて方向を回転軸に、室外側へすべり出しながら開く窓です。</w:t>
        <w:br/>
        <w:t>特長</w:t>
        <w:br/>
        <w:t>家の外側に沿って吹く風を室内に効果的に取り込める。</w:t>
        <w:br/>
        <w:t>室内側から室外側のガラスの清掃ができる</w:t>
        <w:br/>
        <w:t>雨がそのまま室内に入ってしまうというデメリットがあります。</w:t>
        <w:br/>
        <w:t>8.すべり出し窓</w:t>
        <w:br/>
        <w:t>障子が横方向を回転軸に、室外側へすべり出しながら開く窓です。</w:t>
        <w:br/>
        <w:t>特長</w:t>
        <w:br/>
        <w:t>室内側から室外側のガラスの清掃ができる</w:t>
        <w:br/>
        <w:t>障子がひさし状になるので、小雨程度なら窓を開けて換気することができる</w:t>
        <w:br/>
        <w:t>弱点</w:t>
        <w:br/>
        <w:t>風通しがそれほどよくありません。</w:t>
        <w:br/>
        <w:t>9.オーニング窓</w:t>
        <w:br/>
        <w:t>すべり出し窓を２～４つ縦に連結した窓です。</w:t>
        <w:br/>
        <w:t>特長</w:t>
        <w:br/>
        <w:t>複数の窓を一つのハンドルで同時に開閉する</w:t>
        <w:br/>
        <w:t>障子がひさし状になるので、小雨程度なら窓を開けて換気することができる</w:t>
        <w:br/>
        <w:t>10.両たてすべり出し窓</w:t>
        <w:br/>
        <w:t>「開き窓」とも呼ばれ、左右の窓枠を軸にして2枚の障子を開閉する窓です。</w:t>
        <w:br/>
        <w:t>特長：開放できる面積が大きく、外の空気を取り込むのに最適</w:t>
        <w:br/>
        <w:t>11.突き出し窓</w:t>
        <w:br/>
        <w:t>窓枠の上側を軸にして障子に下部を外側に押し出すように開く窓です。</w:t>
        <w:br/>
        <w:t>特長</w:t>
        <w:br/>
        <w:t>ピクチャーウインドウとも呼ばれ、外の景色を取り込むのに最適</w:t>
        <w:br/>
        <w:t>障子ががひさし状になるので、小雨程度なら窓を開けて換気することができる</w:t>
        <w:br/>
        <w:t>12.ガラスルーバー窓</w:t>
        <w:br/>
        <w:t>細いスリット状のガラス板が並んでいるタイプの窓です。</w:t>
        <w:br/>
        <w:t>特長</w:t>
        <w:br/>
        <w:t>レバーを回してガラス板の角度を調節しながら開閉する</w:t>
        <w:br/>
        <w:t>プライバシーを守りながら換気をしたい空間によく使われる</w:t>
        <w:br/>
        <w:t>弱点</w:t>
        <w:br/>
        <w:t>トイレや風呂場に使われることが多いルーバー窓ですが防犯上は不向きです。</w:t>
        <w:br/>
        <w:t>13.ウインドキャッチ連窓</w:t>
        <w:br/>
        <w:t>FIX窓の両側にたてすべり出し窓の吊り元を方立にした窓です。</w:t>
        <w:br/>
        <w:t>特長</w:t>
        <w:br/>
        <w:t>「たてすべり出し窓」を左右に付けることで左右両方からの風をとらえるのに有効</w:t>
        <w:br/>
        <w:t>室内側から室外側のガラスの清掃ができる</w:t>
        <w:br/>
        <w:t>2つのあけ方がある窓</w:t>
        <w:br/>
        <w:t>14.ツーアクション窓</w:t>
        <w:br/>
        <w:t>１つの窓で内開きと内倒しの2通りの開け方ができる窓です。</w:t>
        <w:br/>
        <w:t>特長</w:t>
        <w:br/>
        <w:t>1つのハンドルで2通りの開き方ができる</w:t>
        <w:br/>
        <w:t>内開きは室内側に大きく開くので、窓の掃除がしやすい</w:t>
        <w:br/>
        <w:t>気密性、断熱性が高いので寒い地域におすすめ</w:t>
        <w:br/>
        <w:t>倒して開く窓</w:t>
        <w:br/>
        <w:t>15.内倒し窓</w:t>
        <w:br/>
        <w:t>窓枠の下側を軸にして障子を室内側に倒して開く窓です。</w:t>
        <w:br/>
        <w:t>特長</w:t>
        <w:br/>
        <w:t>大きく開閉せず、内側に倒れるので、小雨程度の日なら窓を開けて換気をすることができる</w:t>
        <w:br/>
        <w:t>防犯やプライバシー保護、窓からの落下防止にも効果的</w:t>
        <w:br/>
        <w:t>16.外倒し窓</w:t>
        <w:br/>
        <w:t>窓枠の下側を軸にして障子を室外側に倒して開く窓です。</w:t>
        <w:br/>
        <w:t>特徴</w:t>
        <w:br/>
        <w:t>排煙窓として高所によく使用される</w:t>
        <w:br/>
        <w:t>浴室など高温多湿の部屋には取り付けられない</w:t>
        <w:br/>
        <w:t>高所につける窓</w:t>
        <w:br/>
        <w:t>17.天窓</w:t>
        <w:br/>
        <w:t>勾配のある屋根に設置する窓です。</w:t>
        <w:br/>
        <w:t>特長</w:t>
        <w:br/>
        <w:t>1日中日差しが入るので、明かり採りに最適</w:t>
        <w:br/>
        <w:t>18.高所用すべり出し窓</w:t>
        <w:br/>
        <w:t>吹き抜けなどの高いところに設置するすべり出しタイプの窓です。</w:t>
        <w:br/>
        <w:t>特長</w:t>
        <w:br/>
        <w:t>暖かい空気が上へと移動する性質を利用した「重力換気」（高い位置の窓から室内の空気を排出させながら低い位置の窓から外の空気を取り込む）に最適</w:t>
        <w:br/>
        <w:t>開かない窓</w:t>
        <w:br/>
        <w:t>19.FIX窓</w:t>
        <w:br/>
        <w:t>「はめ殺し窓」とも呼ばれる、開閉ができない窓です。</w:t>
        <w:br/>
        <w:t>その他の窓</w:t>
        <w:br/>
        <w:t>20.出窓</w:t>
        <w:br/>
        <w:t>建物の壁から外に突き出した形状の窓です。</w:t>
        <w:br/>
        <w:t>特徴</w:t>
        <w:br/>
        <w:t>お部屋を広く見せるのに有効、引違い窓、ＦＩＸ窓など窓の開き方がえらべる</w:t>
        <w:br/>
        <w:t>夏場は熱がこもりやすく冬場は結露が発生しやすいというデメリットがあります。</w:t>
        <w:br/>
        <w:t>21デザイン窓</w:t>
        <w:br/>
        <w:t>小窓やスリット窓などがあります</w:t>
        <w:br/>
        <w:t>さまざまな開き方の窓があります。</w:t>
        <w:br/>
        <w:t>また、窓の大きさは法律で決められています。</w:t>
        <w:br/>
        <w:t>法律（建築基準法）には、居室（人が生活する部屋）には窓を設けて、自然光を取入れなければいけない（採光）という規定があります。</w:t>
        <w:br/>
        <w:t>建築する用途地域によってその数値は変わってきますが、最も住宅が建てられる「住居地域」では、住宅の居室には部屋の大きさ（床面積）の１／７以上の採光有効開口が必要だと決められています。</w:t>
        <w:br/>
        <w:t>窓を決めるだけでも形や開け方、採光のとり方を考えないといけません。しっかりとした計画を立てないと雨水の浸入経路にもなってしまいますので参考にして頂ければ幸いです。</w:t>
        <w:br/>
        <w:br/>
        <w:t>住宅購入は長期的な視点で考え、安心して住み続けられる住環境を選択することが大切です。</w:t>
      </w:r>
    </w:p>
    <w:p>
      <w:r>
        <w:br w:type="page"/>
      </w:r>
    </w:p>
    <w:p>
      <w:pPr>
        <w:pStyle w:val="Heading1"/>
      </w:pPr>
      <w:r>
        <w:rPr>
          <w:sz w:val="44"/>
        </w:rPr>
        <w:t>マンション管理組合の役割と今後増えるであろう『住人経営マンション』とは？！</w:t>
      </w:r>
    </w:p>
    <w:p>
      <w:r>
        <w:rPr>
          <w:b/>
          <w:sz w:val="22"/>
        </w:rPr>
        <w:t>更新日: 2019-10-19</w:t>
      </w:r>
    </w:p>
    <w:p>
      <w:r>
        <w:rPr>
          <w:sz w:val="22"/>
        </w:rPr>
        <w:t>■空き家が増える理由をご存知ですか？</w:t>
        <w:br/>
        <w:t>マンション（区分所有の住宅）でも空き家が増えています。2018年度のマンション総合調査（国土交通省）で空き家率は平均2.7%ですが、築45年を過ぎると約1割となり、20%を超えるマンションも約1割存在するようです。比較的、築浅のマンションでも投資目的で購入され、約2割が空き家という事例があるようです。また、空き家が増える要因としては投資目的のほか賃貸希望だけれど借り手がなかったり、相続放棄による所有者未確定など理由は様々です。今後は、空き家が急増しますので、現段階での具体的な対策を考える事は急務のようです。</w:t>
        <w:br/>
        <w:t>またマンションで空き家が発生してもあまり問題が発生しないのではないかと考える方もいますが、そんな事はありません。マンションは一見、ドア部分を見ると、住人が住んでいるのか、空き家になっているかは分かりません。しかし、水道をつかわないと異臭が発生したり、住戸に立ち入っての点検や工事ができませんので、知らず知らずのうちに床や畳等は朽ちてしまいます。また、管理費や修繕積立金が滞納がちとなり、所有者不明住戸の発生等にもつながってきます。結果、マンションのゴースト化にもつながってきます。</w:t>
        <w:br/>
        <w:t>■空き家率のステージでマンションのゴースト化が進行する？！</w:t>
        <w:br/>
        <w:t>管理上の課題は空き家率のステージで深刻さが異なるようであり、下記の段階で問題が深刻化していくようです。</w:t>
        <w:br/>
        <w:t>ステージ1（空き家率10%未満）：日常的にも長期的にも問題はさほど表面化せず、管理組合の対応次第で対処できる。</w:t>
        <w:br/>
        <w:t>ステージ2（空き家率10%～20%未満）：日常的な管理組合の対応ではやや困難となり、長期的な展望も持ちにくくなる。総会への出席率が低下し、理事会の開催にも影響が出る。長期修繕計画の策定も滞り、積立金不足になりがちです。</w:t>
        <w:br/>
        <w:t>ステージ3（空き家率20%～50%未満）：理事会や総会の開催といった運営管理がより困難となり、当然長期的な取り組みが難しくなります。長期修繕計画を見直す体制が不十分となり、修繕積立金が足りるかどうかすら把握できない状態になりがちです。管理の負のスパイラルに陥ることになる。さらに空き家化が大幅に進みます。</w:t>
        <w:br/>
        <w:t>ステージ4（空き家率50%～）となると、エレベーターが止まり、ガス・電気・水道の供給にも支障が出るなど居住が困難となる例が見られます。</w:t>
        <w:br/>
        <w:t>■今後増えていく可能性のある『住人経営マンション』とは？！</w:t>
        <w:br/>
        <w:t>空き家の状態はマンションの築年数や立地だけで決まるわけではなく、管理の努力で異なります。分譲マンションの管理は管理会社主導で運営されているケースが一般的ですが、最近は時間に余裕のあるシニア層が理事長となり、マンションの不具合を自主的に改善していくシーンが増えているようです。また、最近では企業勤めの若い層が自ら理事長等に立候補し、『企業経営』などの視点をもって、マンションの資産価値に影響を及ぼしそうな課題を住人自らが考えていくようなマンションが増えているようです。ホームページやSNSを活用した情報発信、ビジョンや戦略の策定、なかには複数のマンションで連携するような動きなどもあり、そのようなマンションを「住民経営マンション」といって、注目されるシーンも増えています。</w:t>
        <w:br/>
        <w:t>マンション購入をご検討いただいている方は、検討されるマンションの資産価値を意識した管理や修繕を管理会社任せにするのではなく、自らが気に掛けていく事が重要な時代になってきました。</w:t>
        <w:br/>
        <w:t>ぜひ、今後の住宅購入の参考にしていただければ幸いです。</w:t>
        <w:br/>
        <w:br/>
        <w:t>中古住宅購入では、建物だけでなく将来の維持管理や資産価値まで含めて総合的に判断することが重要です。</w:t>
      </w:r>
    </w:p>
    <w:p>
      <w:r>
        <w:br w:type="page"/>
      </w:r>
    </w:p>
    <w:p>
      <w:pPr>
        <w:pStyle w:val="Heading1"/>
      </w:pPr>
      <w:r>
        <w:rPr>
          <w:sz w:val="44"/>
        </w:rPr>
        <w:t>住んでみたい街！</w:t>
      </w:r>
    </w:p>
    <w:p>
      <w:r>
        <w:rPr>
          <w:b/>
          <w:sz w:val="22"/>
        </w:rPr>
        <w:t>更新日: 2019-10-19</w:t>
      </w:r>
    </w:p>
    <w:p>
      <w:r>
        <w:rPr>
          <w:sz w:val="22"/>
        </w:rPr>
        <w:t>新築マンションポータルサイト「MAJOR7（メジャーセブン）」は2019年9月26日、「住んでみたい街アンケート（首都圏／関西）2019年」の結果を発表した。</w:t>
        <w:br/>
        <w:t>首都圏は「恵比寿」が5年連続の1位、関西圏は「西宮北口」が4年連続の1位に選ばれました。</w:t>
        <w:br/>
        <w:t>首都圏の住んでみたい街１位の恵比寿、住んでみたい理由として、「交通の便がよい」、「おしゃれ」「高級感がある」などがあがりました。順位は以下の通りです。</w:t>
        <w:br/>
        <w:t>1位 恵比寿</w:t>
        <w:br/>
        <w:t>2位 品川（前年2位）</w:t>
        <w:br/>
        <w:t>3位 目黒（前年4位）</w:t>
        <w:br/>
        <w:t>4位 自由が丘（前年3位）</w:t>
        <w:br/>
        <w:t>5位 吉祥寺（前年5位）</w:t>
        <w:br/>
        <w:t>6位 二子玉川（前年6位）</w:t>
        <w:br/>
        <w:t>7位 表参道（前年10位）</w:t>
        <w:br/>
        <w:t>8位 横浜（前年7位）</w:t>
        <w:br/>
        <w:t>9位 中目黒（前年8位）</w:t>
        <w:br/>
        <w:t>10位 広尾（前年9位）</w:t>
        <w:br/>
        <w:t>11位 東京（前年15位）</w:t>
        <w:br/>
        <w:t>12位 代々木上原（前年12位）</w:t>
        <w:br/>
        <w:t>13位 四ッ谷（前年11位）</w:t>
        <w:br/>
        <w:t>14位 渋谷（前年16位）</w:t>
        <w:br/>
        <w:t>15位 鎌倉（前年20位）</w:t>
        <w:br/>
        <w:t>16位 代官山（前年圏外）</w:t>
        <w:br/>
        <w:t>17位 武蔵小杉（前年17位）</w:t>
        <w:br/>
        <w:t>18位 目白（前年圏外）</w:t>
        <w:br/>
        <w:t>19位 豊洲（前年圏外）</w:t>
        <w:br/>
        <w:t>20位 麻布十番（前年13位）</w:t>
        <w:br/>
        <w:t>住んでみたい街に求められる要素は家族構成や世代によって重視する点は異なると思います</w:t>
        <w:br/>
        <w:t>求められる要素とは</w:t>
        <w:br/>
        <w:t>1.交通の利便性</w:t>
        <w:br/>
        <w:t>・都市部は駅間が短い上にJR、私鉄、地下鉄など複数駅を利用できるケースが多く、駅から徒歩5～10分くらいが交通利便性をはかるひとつの目安になります。</w:t>
        <w:br/>
        <w:t>・近郊～郊外の場合は駅間が長くなり、交通機関も限られてくるため、駅から徒歩10～15分くらいが目安になります。</w:t>
        <w:br/>
        <w:t>2.生活の利便性</w:t>
        <w:br/>
        <w:t>毎日の買い物や、銀行・病院・学校などへのアクセスを重視する人もいれば、家族や友人と楽しく食事に使える飲食店や、余暇を過ごすのに適した公園やスポーツ・レジャー施設、図書館の有無を重視する事も考えられます。</w:t>
        <w:br/>
        <w:t>3.居住快適性</w:t>
        <w:br/>
        <w:t>居住快適性は、騒音や日当たりです</w:t>
        <w:br/>
        <w:t>4.安全性</w:t>
        <w:br/>
        <w:t>安全性には、日常生活での安全性と、災害時の安全性があります。</w:t>
        <w:br/>
        <w:t>日常生活の安全性とは防犯性のことですが犯罪の有無や発生率だけでなく、商店街や街灯があるなど夜遅くても心配せずに歩ける環境か、終電や終バスが遅くまであるかなどもチェックしておきたいポイントです。</w:t>
        <w:br/>
        <w:t>災害時の安全性は、地盤や建物の性能などです。地盤が安定しているエリアや、地震の揺れを抑えてくれる免震装置が備わっている建物を選ぶことで得ることができます。</w:t>
        <w:br/>
        <w:t>5.資産性</w:t>
        <w:br/>
        <w:t>資産性の高い住宅であれば、何らかの理由で転居することになった際、売却せずに賃貸に出し、収益物件として活用することもできます。</w:t>
        <w:br/>
        <w:t>6.子育て環境</w:t>
        <w:br/>
        <w:t>少子化対策として、子育て環境の整備がされていること。（託児施設など）</w:t>
        <w:br/>
        <w:t>子供が走り回れる戸建てを購入予定している方は、街などさまざまな視点を総合して考えることが大事です。</w:t>
        <w:br/>
        <w:t>子どもの教育環境（中高一貫校や、有名大学への進学率が高い学校に通いやすいエリア）</w:t>
        <w:br/>
        <w:t>なにを重視するかで住む街が決まると思います。地方自治体の情報やハザードマップ、気になる街に出向き自分の目でいろいろ確かめてみるのも良いのではないでしょうか。</w:t>
        <w:br/>
        <w:br/>
        <w:t>中古住宅購入では、建物だけでなく将来の維持管理や資産価値まで含めて総合的に判断することが重要です。</w:t>
      </w:r>
    </w:p>
    <w:p>
      <w:r>
        <w:br w:type="page"/>
      </w:r>
    </w:p>
    <w:p>
      <w:pPr>
        <w:pStyle w:val="Heading1"/>
      </w:pPr>
      <w:r>
        <w:rPr>
          <w:sz w:val="44"/>
        </w:rPr>
        <w:t>住まいの「広さ」と「理想の家具・荷物の量」</w:t>
      </w:r>
    </w:p>
    <w:p>
      <w:r>
        <w:rPr>
          <w:b/>
          <w:sz w:val="22"/>
        </w:rPr>
        <w:t>更新日: 2019-10-19</w:t>
      </w:r>
    </w:p>
    <w:p>
      <w:r>
        <w:rPr>
          <w:sz w:val="22"/>
        </w:rPr>
        <w:t>先日、一般社団法人ホームステージング協会は、「快適空間比率」と「快適収納比率」を判定するプログラムの特許を出願しました。</w:t>
        <w:br/>
        <w:t>・快適空間比率</w:t>
        <w:br/>
        <w:t>「快適空間比率」とは、室内の容積に対する家具容積の比率と定義されています。</w:t>
        <w:br/>
        <w:t>同協会では、この比率が25％以下であれば「快適」としています。</w:t>
        <w:br/>
        <w:t>・快適収納比率</w:t>
        <w:br/>
        <w:t>一方、「快適収納比率」とは、家具容積の80％以下を「快適」と定義しています。</w:t>
        <w:br/>
        <w:t>これを超過する場合には、「移動」「保管」「廃棄」を提案しているようです。</w:t>
        <w:br/>
        <w:t>もちろん、実際のお住まいの「間取り」、「天井の高さ」、「開口部の量」などにもよって、「快適さ」は異なると思いますが、こういった基準を数値化するという発想は面白いですね。</w:t>
        <w:br/>
        <w:t>物件をご案内する際に、これまでは感覚で「収納が多い」とか「少ない」とかお伝えしていましたが、こうした基準で判定する方法もありかもしれません。</w:t>
        <w:br/>
        <w:t>早速、我が家の快適さを計測してみようかと思いましたが、そもそもの「家具の容積を測る」、「収納の容積を測る」という部分で心が挫けてしまいました。。。</w:t>
        <w:br/>
        <w:t>入居前であれば、荷物もなく収納の容積を測ることも可能かと思います。</w:t>
        <w:br/>
        <w:t>物件を内見する場合には、収納の容積も一緒に測っておくというのも手かもしれません。</w:t>
        <w:br/>
        <w:t>お住い探しの際には、色々な基準となる数値があります。</w:t>
        <w:br/>
        <w:t>相場、広さ、駅距離、築年数など、場合によっては感覚で判断してはいけない、資産価値や減税に大きく影響する数字もあります。</w:t>
        <w:br/>
        <w:t>お住い探しを始められたばかりの方は、ぜひ一度、お住い探しのプロにご相談いただければと思います。</w:t>
        <w:br/>
        <w:br/>
        <w:t>中古住宅購入では、建物だけでなく将来の維持管理や資産価値まで含めて総合的に判断することが重要です。</w:t>
      </w:r>
    </w:p>
    <w:p>
      <w:r>
        <w:br w:type="page"/>
      </w:r>
    </w:p>
    <w:p>
      <w:pPr>
        <w:pStyle w:val="Heading1"/>
      </w:pPr>
      <w:r>
        <w:rPr>
          <w:sz w:val="44"/>
        </w:rPr>
        <w:t>今後の住宅ローンの金利はどうなる？</w:t>
      </w:r>
    </w:p>
    <w:p>
      <w:r>
        <w:rPr>
          <w:b/>
          <w:sz w:val="22"/>
        </w:rPr>
        <w:t>更新日: 2019-10-19</w:t>
      </w:r>
    </w:p>
    <w:p>
      <w:r>
        <w:rPr>
          <w:sz w:val="22"/>
        </w:rPr>
        <w:t>住宅金融支援機構が提供する「フラット35」の金利は、2016年マイナス金利導入後の8月から去年2018年の11月にかけて緩やかに上昇してきました。</w:t>
        <w:br/>
        <w:t>しかし、2018年10月米中貿易戦争をきっかけに世界経済は不安定な状況下に、それ以降金利は下落してきました。特に今年の6月から9月にかけて４か月連続で下がり、2016年8月に記録した金利の一歩手前まで下落しました。（※金利の推移は、下記参照）</w:t>
        <w:br/>
        <w:t>フラット35金利推移</w:t>
        <w:br/>
        <w:t>※借入期間21年以上35年以下の金利（団信を付けない場合の金利）</w:t>
        <w:br/>
        <w:t>5月 1.09％</w:t>
        <w:br/>
        <w:t>6月 1.07%</w:t>
        <w:br/>
        <w:t>7月 0.98%</w:t>
        <w:br/>
        <w:t>8月 0.97%</w:t>
        <w:br/>
        <w:t>9月 0.91％</w:t>
        <w:br/>
        <w:t>⇒ そして、今月10月の金利は、9月と変わらず0.91%でした。</w:t>
        <w:br/>
        <w:t>ローンの金利は 金融政策の行方に大きく左右される</w:t>
        <w:br/>
        <w:t>金利動向は住宅ローンを組む人には重大な関心事。</w:t>
        <w:br/>
        <w:t>住宅ローンの金利は、つまり世界経済を見据えた日本の金融政策の行方に左右されます。</w:t>
        <w:br/>
        <w:t>フラット35のような「固定金利」は、長期金利に基づいています。</w:t>
        <w:br/>
        <w:t>長期金利の代表的なものに「新発10年国債利回り」があります。</w:t>
        <w:br/>
        <w:t>この長期金利の水準は、主に国内外の投資家が参加する市場取引で決定されます。</w:t>
        <w:br/>
        <w:t>一方、 変動金利のうち、「短期プライムレート」と呼ばれる金利は日銀の政策金利にほぼ連動しています。</w:t>
        <w:br/>
        <w:t>つまり、住宅ローンの変動金利は、短期金利＝日銀の金融政策の動向に、固定金利は、長期金利＝市場参加者の金利見通しにそれぞれ影響を受けることになります。</w:t>
        <w:br/>
        <w:t>日銀の現在の金融政策は…？</w:t>
        <w:br/>
        <w:t>日銀が金融緩和策を縮小して金利は上昇に向かう――！？</w:t>
        <w:br/>
        <w:t>⇒ 昨年の2018年には、 金融市場で出たこんな観測がありましたが、</w:t>
        <w:br/>
        <w:t>米中貿易摩擦による世界経済の減速や、10月消費税増税後の景気の先行き不安を背景に、そんな懸念も一気に後退しました。</w:t>
        <w:br/>
        <w:t>去年からどのような金融政策になってきているのか？</w:t>
        <w:br/>
        <w:t>日銀黒田総裁の昨今の発言を簡単に振り返ってみましょう！</w:t>
        <w:br/>
        <w:t>2019年4月25日、日銀が政策指針を修正</w:t>
        <w:br/>
        <w:t>日本銀行は25日の金融政策決定会合で、政策金利のフォワードガイダンス（指針）について「当分の間、少なくとも2020年春ごろまで現在の極めて低い長短金利の水準を維持する」と明確化しました。</w:t>
        <w:br/>
        <w:t>長短金利操作付き量的・質的緩和の枠組みによる政策運営方針は維持しました。</w:t>
        <w:br/>
        <w:t>2019年9月19日 金融政策決定会合にて</w:t>
        <w:br/>
        <w:t>黒田東彦総裁は記者会見し、2%の物価安定目標の達成に向けたモメンタム（勢い）が損なわれるおそれについて「より注意が必要な情勢になりつつあると判断した」と語った。</w:t>
        <w:br/>
        <w:t>そのうえで「追加緩和について前回より前向きなのかと言われれば、その通りだ」と述べ、必要があれば追加の金融緩和に踏み切る姿勢を強調し、今回の会合で大規模な金融緩和政策の現状維持を決めました。</w:t>
        <w:br/>
        <w:t>今月10月会合で追加緩和を具体的に検討する考えを示しています。</w:t>
        <w:br/>
        <w:t>つまり、今後もしばらくは大規模な金融緩和政策が続く事が予想され、</w:t>
        <w:br/>
        <w:t>ローンの金利も多少の変動はあったとしても大きく金利上昇というシナリオは、直近ではなさそうです。</w:t>
        <w:br/>
        <w:t>不動産の価格は、「金利」に大きく影響を受けます。</w:t>
        <w:br/>
        <w:t>「金利の大幅な上昇」や「世界経済の大混乱」がない限り、首都圏の主要なエリアでは、不動産の極端な下落の可能性は低い思われます。</w:t>
        <w:br/>
        <w:t>2019年現在、住宅ローンはかつてないほどの超低金利で推移しており、住宅取得のチャンスであるのは間違いありません。住宅ローンを組んで住宅を購入する大半の方にとっては、金利の動向は住宅取得に大きく影響してきます。</w:t>
        <w:br/>
        <w:t>だから、いつ不動産価格が落ちるかを待ちわびるよりか、この超低金利のこの期間にフラット35等の「全期間固定金利」などでローンを組んでしまった方が、将来の金利上昇等の変動を気にする事もなく、ライフプランも立てやすいのは間違いありません。</w:t>
        <w:br/>
        <w:t>住宅ローン金利は融資実行時の金利が適用されます</w:t>
        <w:br/>
        <w:t>この超低金利を上手に活用するためには、早めにマイホーム購入計画を練る必要があます。</w:t>
        <w:br/>
        <w:t>というのも、原則的に住宅ローン金利は融資実行時の金利が適用されるため、申込時の金利がそのまま適用されることはないからです。</w:t>
        <w:br/>
        <w:t>購入時期で迷っている方は、この辺りの金利背景なども考慮しつつ、住宅購入の計画を進めることをお勧めします。</w:t>
        <w:br/>
        <w:t>以上、バイヤーズエージェント中田でした。</w:t>
        <w:br/>
        <w:br/>
        <w:t>中古住宅購入では、建物だけでなく将来の維持管理や資産価値まで含めて総合的に判断することが重要です。</w:t>
      </w:r>
    </w:p>
    <w:p>
      <w:r>
        <w:br w:type="page"/>
      </w:r>
    </w:p>
    <w:p>
      <w:pPr>
        <w:pStyle w:val="Heading1"/>
      </w:pPr>
      <w:r>
        <w:rPr>
          <w:sz w:val="44"/>
        </w:rPr>
        <w:t>中古住宅購入時の「畳の張り替え」について</w:t>
      </w:r>
    </w:p>
    <w:p>
      <w:r>
        <w:rPr>
          <w:b/>
          <w:sz w:val="22"/>
        </w:rPr>
        <w:t>更新日: 2019-10-19</w:t>
      </w:r>
    </w:p>
    <w:p>
      <w:r>
        <w:rPr>
          <w:sz w:val="22"/>
        </w:rPr>
        <w:t>最近、中古住宅購入時に畳を望む方が増えているようです。ブームの再燃でしょうか？</w:t>
        <w:br/>
        <w:t>その為、本日は『中古住宅購入時の畳の張り替え』と題して、解説したいと思います。</w:t>
        <w:br/>
        <w:t>〇まずは畳の張り替え時期について解説をしたいと思います！</w:t>
        <w:br/>
        <w:t>結論から言うと、畳の張り替えに適した時期というのは特にありません。しかし、お客様のニーズとして盆暮れ、正月前に畳の張り替えのご依頼が増えるようです。その為、少し早めに張り替えのための動きをされた方が良いと思います。また、中古住宅購入時に畳を設置した、畳を張り替えた方は、ぜひ把握をしておいて欲しい事として『張り替えの目安』があります。ちなみに、畳を張り替える目安としては、3～5年経過し、擦り切れが目立つような場合は張り替えを行った方が良いようです。また、畳の張り替え方法には「表替え」「裏返し」「新床」の3種類あります。</w:t>
        <w:br/>
        <w:t>畳の張り替え方法①：表替え</w:t>
        <w:br/>
        <w:t>表替えとは、ござ（畳表）を外し、下地（床）はそのまま利用してござと縁を新しく取り替えるものです。約5年前後を目安に張り替えを行うと良いと言われます。</w:t>
        <w:br/>
        <w:t>畳の張り替え方法②：裏返し</w:t>
        <w:br/>
        <w:t>裏返しとは、ござ（畳表）を外し、ござをさかさまにして、下地（床）はそのまま利用して縫い合わせます。縁は新しく取り替えます。約3年前後を目安に行うと良いと言われます。</w:t>
        <w:br/>
        <w:t>畳の張り替え方法③：新床</w:t>
        <w:br/>
        <w:t>新床とは、ござ（畳表）と下地（床）、縁を新しいものにします。10年～15年を目安に行っていただく必要があるようです。衛生上20年経過するまでには行うと良いようです。</w:t>
        <w:br/>
        <w:t>〇中古住宅購入時に畳を設置した方は定期的なメンテナンスをお忘れなく！</w:t>
        <w:br/>
        <w:t>中古住宅購入時に畳を設置した方は、自分たちで日々行えるお手入れも忘れずに行っていただきたいと思います。</w:t>
        <w:br/>
        <w:t>畳の定期メンテナンス①：畳部屋の風通しを良くする</w:t>
        <w:br/>
        <w:t>晴れた日に畳があるお部屋の風通しを良くしておきましょう。特に新築家屋の場合はこまめに風を通すと良いと言われます。</w:t>
        <w:br/>
        <w:t>畳の定期メンテナンス②：拭き掃除</w:t>
        <w:br/>
        <w:t>拭き掃除は、新しい畳と古い畳では少し異なりますが、ぜひ、こまめに拭き掃除をされることをおススメ致します。新しい畳では、濡れたぞうきんで拭いてしまうと畳が黒ずんでしまうので、乾いたぞうきんでからぶきをして下さい。また、古い畳の場合は、住宅用洗剤を薄めた水につけたぞうきんで、できるだけ硬く絞って拭き、あとからからぶきすると良いようです。</w:t>
        <w:br/>
        <w:t>畳の定期メンテナンス③：ホコリをためない</w:t>
        <w:br/>
        <w:t>畳の表面にホコリが溜まってしまうと、ダニやカビ等の発生する原因になります。畳を叩いてほこりを外に出すか、軽く濡らした新聞紙をちぎって畳の上にまいて、ほうきで新聞紙と一緒に掃き集めるのも昔からある方法です。もちろん、掃除機で吸い込んでも良いと思われます。 また、ペットがいるご家庭の場合、ペット専用の畳というものがあります。ペットを飼っていたり、ペットを飼う予定がある場合は、ペット飼育に対応した畳を選ぶとより良いと思います。</w:t>
        <w:br/>
        <w:t>〇信頼のおける畳業者を見分けるポイント</w:t>
        <w:br/>
        <w:t>現在、残念ながら悪質な畳を売りつける悪徳業者が増えているようです。その為、信頼のおける畳業者を見分ける方法、ポイントを把握しておくことは非常に重要です。中古住宅購入後は、誰もが早く自宅で過ごしたいと思われると思いますので、慌てて畳業者に連絡をしてしまうと、後悔をする場合もございます。おススメなのは、長年地元に根付いて営業しているお店に畳の事は頼むようにして下さい。</w:t>
        <w:br/>
        <w:t>長年地元に根付いて営業しているお店では、粗悪品を売ってしまうとすぐ悪評がついて営業が困難となります。そしてアフターフォローがしっかりしていなければ長く商売ができない為、長年地元に根付いている畳業者はそれなりの理由がございます。</w:t>
        <w:br/>
        <w:t>そしてあまり知られていませんが、畳を作るには練習を積めばだれでも「つくる」ことはできますが、畳製作には『畳製作技能士』という国家資格が存在します。その国家資格を持っていれば「技術を持っている職人である」裏付けになります。畳業者に相談や依頼をする際には国家資格である「畳製作技能士」を持っているか確認すると良いと思います。またお店が各都道府県の畳屋さんで作る「協同組合」に加盟しているかどうかも、安心できるかどうかのポイントのひとつです。</w:t>
        <w:br/>
        <w:t>ぜひ、中古住宅購入時に畳設置を考えている方は本記事を今後の住宅購入の参考にお役立て下さい。</w:t>
        <w:br/>
        <w:br/>
        <w:t>購入前に建物状況や資金計画を整理しておくことで、将来的なリスクを抑えやすくなります。</w:t>
      </w:r>
    </w:p>
    <w:p>
      <w:r>
        <w:br w:type="page"/>
      </w:r>
    </w:p>
    <w:p>
      <w:pPr>
        <w:pStyle w:val="Heading1"/>
      </w:pPr>
      <w:r>
        <w:rPr>
          <w:sz w:val="44"/>
        </w:rPr>
        <w:t>2019 年9月度の不動産相場</w:t>
      </w:r>
    </w:p>
    <w:p>
      <w:r>
        <w:rPr>
          <w:b/>
          <w:sz w:val="22"/>
        </w:rPr>
        <w:t>更新日: 2019-10-19</w:t>
      </w:r>
    </w:p>
    <w:p>
      <w:r>
        <w:rPr>
          <w:sz w:val="22"/>
        </w:rPr>
        <w:t>公益財団法人東日本不動産流通機構（通称：東日本レインズ）から、2019 年9月度の不動産流通市場動向が発表されました。</w:t>
        <w:br/>
        <w:t>以下、首都圏エリアの中古マンション地域別成約㎡単価の部分を抜粋しました。詳細は下記リンクをご覧ください。</w:t>
        <w:br/>
        <w:t>○東京都</w:t>
        <w:br/>
        <w:t>9 月の東京都区部は78.53 万円/㎡と前年比で3.1％上昇し、9 ヶ月連続で前年同月を上回った。多摩は39.96 万円/㎡と前年比で1.2％下落した。</w:t>
        <w:br/>
        <w:t>○神奈川県</w:t>
        <w:br/>
        <w:t>9 月の横浜・川崎市は48.07 万円/㎡と前年比で7.1％上昇し、4 ヶ月ぶりに前年同月を上回った。神奈川県他は31.59 万円/㎡と前年比で5.9％上昇し、3 ヶ月ぶりに前年同月を上回った。</w:t>
        <w:br/>
        <w:t>○埼玉県・千葉県</w:t>
        <w:br/>
        <w:t>9 月の埼玉県は32.55 万円/㎡と前年比で1.9％上昇し、3 ヶ月連続で前年同月を上回った。千葉県は28.79 万円/㎡と前年比で4.1％上昇し、8 月に続いて前年同月を上回った。</w:t>
        <w:br/>
        <w:t>◆公益財団法人東日本不動産流通機構</w:t>
        <w:br/>
        <w:t>『月例報告 Ｍａｒｋｅｔ Ｗａｔｃｈ サマリーレポート 2019年9月度』</w:t>
        <w:br/>
        <w:t>家を持っている方も、これから買う方も、常に不動産相場は確認しておくようにしましょう！</w:t>
        <w:br/>
        <w:t>以上、</w:t>
        <w:br/>
        <w:br/>
        <w:t>購入前に建物状況や資金計画を整理しておくことで、将来的なリスクを抑えやすくなります。</w:t>
      </w:r>
    </w:p>
    <w:p>
      <w:r>
        <w:br w:type="page"/>
      </w:r>
    </w:p>
    <w:p>
      <w:pPr>
        <w:pStyle w:val="Heading1"/>
      </w:pPr>
      <w:r>
        <w:rPr>
          <w:sz w:val="44"/>
        </w:rPr>
        <w:t>IT重説が仮スタート！不動産取引のIT化は加速するのか？</w:t>
      </w:r>
    </w:p>
    <w:p>
      <w:r>
        <w:rPr>
          <w:b/>
          <w:sz w:val="22"/>
        </w:rPr>
        <w:t>更新日: 2019-10-19</w:t>
      </w:r>
    </w:p>
    <w:p>
      <w:r>
        <w:rPr>
          <w:sz w:val="22"/>
        </w:rPr>
        <w:t>令和1年10月1日より、ITを活用した不動産売買に係る重要事項説明等の社会実験がスタートしました。</w:t>
        <w:br/>
        <w:t>不動産取引において欠かせない重要事項説明を面前で行うのではなく、テレビ電話などのネット上にて完結させようという試みです。</w:t>
        <w:br/>
        <w:t>現在の法律では、国家資格者である宅地建物取引士が対面にて取引の重要な事項を説明する、という義務が宅建事業者には課せられています。</w:t>
        <w:br/>
        <w:t>ところが最近では、海外に居住している、所有者が複数いて居住地がバラバラなど、対面での説明をすることが困難な事例も増えています。</w:t>
        <w:br/>
        <w:t>こうした手続きにITを導入することで、手間や時間、コストを削減することが可能になるという目論見です。</w:t>
        <w:br/>
        <w:t>今回の社会実験では、不動産売買について約60社が社会実験参加事業者として認定されました。</w:t>
        <w:br/>
        <w:t>来年の9月末まで、この認定を受けた事業者は、ITによる重要事項説明を行い、その結果を検証していくことになります。</w:t>
        <w:br/>
        <w:t>現時点では、すべての宅建事業者がIT重説を取り扱えるわけではないことに注意が必要です。</w:t>
        <w:br/>
        <w:t>IT重要事項説明の具体的な手順としては、</w:t>
        <w:br/>
        <w:t>①説明を受ける方に同意の確認</w:t>
        <w:br/>
        <w:t>②IT環境の確認</w:t>
        <w:br/>
        <w:t>③重要事項説明書等の事前送付</w:t>
        <w:br/>
        <w:t>④説明中の録画・録音</w:t>
        <w:br/>
        <w:t>⑤宅地建物取引士証の提示</w:t>
        <w:br/>
        <w:t>⑥本人確認</w:t>
        <w:br/>
        <w:t>⑦情報管理</w:t>
        <w:br/>
        <w:t>⑧実施報告</w:t>
        <w:br/>
        <w:t>⑨国土交通省等への資料送付</w:t>
        <w:br/>
        <w:t>という工程を踏むことになります。</w:t>
        <w:br/>
        <w:t>ここでの、アンケート調査や、トラブルの有無などをまとめて検証したうえで、正式な重要事項説明の方法として採用されていくことになりそうです。</w:t>
        <w:br/>
        <w:t>今回のIT重要事項説明も大きな変化ではありますが、それでも不動産取引にはまだアナログな要素が大きいと感じます。</w:t>
        <w:br/>
        <w:t>不動産取引へのブロックチェーン技術の応用など、今後も不動産取引の形態が大きく変わっていく要素は多分にあるかと思います。</w:t>
        <w:br/>
        <w:t>こうした変化が起こることで、より不動産取引がわかりやすく、買い手にとって負担の少ない手続きになっていけばと思います。</w:t>
        <w:br/>
        <w:t>新しい情報がありましたら、引き続きご紹介させていただきます。</w:t>
        <w:br/>
        <w:br/>
        <w:t>中古住宅購入では、建物だけでなく将来の維持管理や資産価値まで含めて総合的に判断することが重要です。</w:t>
      </w:r>
    </w:p>
    <w:p>
      <w:r>
        <w:br w:type="page"/>
      </w:r>
    </w:p>
    <w:p>
      <w:pPr>
        <w:pStyle w:val="Heading1"/>
      </w:pPr>
      <w:r>
        <w:rPr>
          <w:sz w:val="44"/>
        </w:rPr>
        <w:t>コールドドラフト現象とは</w:t>
      </w:r>
    </w:p>
    <w:p>
      <w:r>
        <w:rPr>
          <w:b/>
          <w:sz w:val="22"/>
        </w:rPr>
        <w:t>更新日: 2019-10-19</w:t>
      </w:r>
    </w:p>
    <w:p>
      <w:r>
        <w:rPr>
          <w:sz w:val="22"/>
        </w:rPr>
        <w:t>コールドドラフト現象、聞いたことはありますか？</w:t>
        <w:br/>
        <w:t>聞いた事はなくても、もしかしたら体験したことはあるかもしれません。</w:t>
        <w:br/>
        <w:t>たとえば暖房の温度設定のわりに部屋が寒い、隙間風を感じる、足元が冷える、など… その原因はコールドドラフト現象かもしれません。</w:t>
        <w:br/>
        <w:t>コールドドラフト現象の症状</w:t>
        <w:br/>
        <w:t>現代の気密性の高い住宅では、窓をしっかり閉めていれば、隙間風が入ってくることはあまりありません。</w:t>
        <w:br/>
        <w:t>しかし、暖房を入れていても、スースーと足元に冷たい風を感じることはありませんか？ または就寝時に顔に冷たい風を感じたりなど… それこそがコールドドラフト現象の症状です。</w:t>
        <w:br/>
        <w:t>その原因は実にシンプルで、エアコンの風が冷たい窓に当たり、急速に冷やされていることです。 低温の空気は部屋の低い位置に流れていく性質があるため、足元などに冷たい風を感じることになります。</w:t>
        <w:br/>
        <w:t>つまり、暖房器具で部屋の空気を動かすほど、部屋が冷えていくことになるのです。</w:t>
        <w:br/>
        <w:t>コールドドラフト現象の対策</w:t>
        <w:br/>
        <w:t>コールドドラフト現象の症状と原因がわかったところで、その対策を考えていきましょう。</w:t>
        <w:br/>
        <w:t>①窓を冷やさない</w:t>
        <w:br/>
        <w:t>寒さ対策として、窓枠の気密性を強化するケースがよくありますが、それでは解決することができません。</w:t>
        <w:br/>
        <w:t>エアコンの風が当たるガラス面が冷えない工夫が必要です。</w:t>
        <w:br/>
        <w:t>断熱効果の高いガラスに差し替えたり、二重サッシを取り付けることで大幅に改善されることでしょう。</w:t>
        <w:br/>
        <w:t>そういったリフォームができない場合、応急処置として、断熱性の高いシートを貼り付ける方法があります。</w:t>
        <w:br/>
        <w:t>見た目が悪くなりますが、透過性のある薄めのシートなら日光も通すため、窓の機能を確保しつつ効果を発揮します。</w:t>
        <w:br/>
        <w:t>②エアコンと窓の位置関係</w:t>
        <w:br/>
        <w:t>エアコンから出る暖かい風を窓に直接当てない工夫が必要です。 エアコン正面に窓がこないように、位置関係を考えましょう。</w:t>
        <w:br/>
        <w:t>配置が動かせない場合は、エアコンと窓の間にボードや布を吊り、風の方向を変化させ対処します。</w:t>
        <w:br/>
        <w:t>③冷えた空気を室内にいれない</w:t>
        <w:br/>
        <w:t>窓で冷えた空気が、室内に流れ込むことを防ぐ必要があります。</w:t>
        <w:br/>
        <w:t>厚手のカーテンを床面ギリギリまで吊り、上部にもカバーをつけましょう。</w:t>
        <w:br/>
        <w:t>窓とカーテンの間にしっかりと空気の層を作ることで、室内の温度を維持することができるでしょう。</w:t>
        <w:br/>
        <w:t>ちょっとした工夫でコールドドラフト現象は改善できると思います。改善できれば光熱費も抑えら家計の負担も減らせて足元も暖かく成ります。</w:t>
        <w:br/>
        <w:t>寒さを感じた方はエアコンと窓の位置の確認してみてはいかがでしょうか。</w:t>
        <w:br/>
        <w:br/>
        <w:t>住宅購入は長期的な視点で考え、安心して住み続けられる住環境を選択することが大切です。</w:t>
      </w:r>
    </w:p>
    <w:p>
      <w:r>
        <w:br w:type="page"/>
      </w:r>
    </w:p>
    <w:p>
      <w:pPr>
        <w:pStyle w:val="Heading1"/>
      </w:pPr>
      <w:r>
        <w:rPr>
          <w:sz w:val="44"/>
        </w:rPr>
        <w:t>ご自宅のキッチン、使い勝手はいかがですか？</w:t>
      </w:r>
    </w:p>
    <w:p>
      <w:r>
        <w:rPr>
          <w:b/>
          <w:sz w:val="22"/>
        </w:rPr>
        <w:t>更新日: 2019-10-25</w:t>
      </w:r>
    </w:p>
    <w:p>
      <w:r>
        <w:rPr>
          <w:sz w:val="22"/>
        </w:rPr>
        <w:t>最近では男性の方もお料理をされる事が多いですが、やはりまだ女性のスペースとなっているキッチンについて今回はお話したいと思います。</w:t>
        <w:br/>
        <w:t>キッチンと言っても何種類もあり、自分にとって使いやすいタイプがどれなのかはそれぞれあると思います。</w:t>
        <w:br/>
        <w:t>まずは大きくわけると一般的にはオープンキッチンと独立キッチンに分かれると思いますが、メリット・デメリットについてみてみましょう。</w:t>
        <w:br/>
        <w:t>【オープンキッチン メリット】</w:t>
        <w:br/>
        <w:t>・家族と会話しながらの作業、子供の様子やテレビも見られる</w:t>
        <w:br/>
        <w:t>・料理の配膳がしやすい</w:t>
        <w:br/>
        <w:t>【オープンキッチン デメリット】</w:t>
        <w:br/>
        <w:t>・リビングから丸見えだから急な来客時に困る</w:t>
        <w:br/>
        <w:t>・料理の臭いや音、水はね油はねが気になる</w:t>
        <w:br/>
        <w:t>【独立キッチン メリット】</w:t>
        <w:br/>
        <w:t>・リビングから丸見えではないから、料理に集中できる</w:t>
        <w:br/>
        <w:t>・料理の臭いや音、水はね油はねがない</w:t>
        <w:br/>
        <w:t>【独立キッチン デメリット】</w:t>
        <w:br/>
        <w:t>・孤独感を感じる</w:t>
        <w:br/>
        <w:t>上記のような特徴があります。あなたはどのようなキッチンがお好みでしょうか？</w:t>
        <w:br/>
        <w:t>また、オープンキッチンには、アイランドキッチンやペニシュランキッチン（写真参照）、セミオープンキッチンなどもあり、キッチンとしてもI型キッチンやL型キッチンなどの種類もあります。</w:t>
        <w:br/>
        <w:t>最近では身長の高い女性も増えているので、ご自身にあった高さで調整するのも良いですし、普段、料理をする時に不便だなと思う点は引っ越しなどの際には解消できるよう、お好みのキッチンを探しておくと良いかと思います。</w:t>
        <w:br/>
        <w:t>最新のキッチンはショールームなどに行けば見る事が出来ます。</w:t>
        <w:br/>
        <w:t>最新の機能としては、食洗機はもちろんですが、シンクの大きさを求めたL字のシンク、料理もしやすい立体的シンクや、掃除のしやすいIHコンロなどもあります。</w:t>
        <w:br/>
        <w:t>あとは、レンジフード（換気扇）も従来ものもとは大きく変わって、プロペラからシロッコファンというものになり、お掃除やお手入れが簡単になったそうです。</w:t>
        <w:br/>
        <w:t>どんどん便利な機能もついているので、予算の許す限り良いキッチンを選んで少しでも家事の負担を減らしたいものですね。</w:t>
        <w:br/>
        <w:t>中古住宅ではリフォームが必要な住宅だった場合は、最新のキッチンを入れる事も可能となります。</w:t>
        <w:br/>
        <w:t>是非、住宅探しと同時進行でショールームなどもご覧になってみてください。</w:t>
        <w:br/>
        <w:t>女性の方はもちろんですが男性の方も夢が膨らむと思います。</w:t>
        <w:br/>
        <w:br/>
        <w:t>購入前に建物状況や資金計画を整理しておくことで、将来的なリスクを抑えやすくなります。</w:t>
      </w:r>
    </w:p>
    <w:p>
      <w:r>
        <w:br w:type="page"/>
      </w:r>
    </w:p>
    <w:p>
      <w:pPr>
        <w:pStyle w:val="Heading1"/>
      </w:pPr>
      <w:r>
        <w:rPr>
          <w:sz w:val="44"/>
        </w:rPr>
        <w:t>消費増税後の不動産購入のポイントについて</w:t>
      </w:r>
    </w:p>
    <w:p>
      <w:r>
        <w:rPr>
          <w:b/>
          <w:sz w:val="22"/>
        </w:rPr>
        <w:t>更新日: 2019-10-28</w:t>
      </w:r>
    </w:p>
    <w:p>
      <w:r>
        <w:rPr>
          <w:sz w:val="22"/>
        </w:rPr>
        <w:t>10月に入り、消費増税が行われ8%から10%に上がりました。2%の税率の違いは、不動産のような大きな買い物では影響も大きく感じられる方もいらっしゃると思いますので、本日は『消費増税後の不動産購入のポイントについて』と題して解説をしたいと思います。</w:t>
        <w:br/>
        <w:t>正直、当社においては言うほど消費増税を意識しての駆け込み需要というものは無かったように感じます。</w:t>
        <w:br/>
        <w:t>それも事前に政府からの対策提案（「住宅ローン減税」と「すまい給付金」の提案）があったからでしょうか？！</w:t>
        <w:br/>
        <w:t>そもそも消費増税の住宅購入はどれくらい支払いが変わってくるものなのでしょうか？</w:t>
        <w:br/>
        <w:t>｢年収500万円同士の夫婦｣を例に計算してみると下記のようなシミュレーションが考えられます。</w:t>
        <w:br/>
        <w:t>今回の例は年収500万円の子どものいない夫婦（世帯年収1000万円を想定しています。</w:t>
        <w:br/>
        <w:t>各々の所得税が約15万円、住民税が約25万円と仮定）の住宅購入を例。持ち分や費用負担も均等に行うものと仮定します。</w:t>
        <w:br/>
        <w:t>まず夫婦が5000万円（建物部分2500万円、土地部分2500万円）の物件を購入する場合、消費税が課税されるのは建物部分のみなので、消費増税後の2%の税率の差の影響は約50万円（2500万円×2%）になります。</w:t>
        <w:br/>
        <w:t>当社では定期的に消費者向けのセミナーを開催していますが、「土地には消費税がかからない」という事をご存じで無い方もいらっしゃいますので、この時点で消費増税の影響を意外と感じない方もいるかもしれません。</w:t>
        <w:br/>
        <w:t>さて、適用される消費税率が8%か10%かで変化がある制度としては「住宅ローン減税」と「すまい給付金」が挙げられます。</w:t>
        <w:br/>
        <w:t>住宅ローン減税は消費税8%だと10年、消費税10%だと13年の減税をそれぞれ最大で受けることができます。</w:t>
        <w:br/>
        <w:t>消費税10%が適用され、3年延長される部分は、「年末ローン残高の1%（当初10年と同じ計算）」と、「建物価格の2%の3分の1」のいずれか小さいほうの金額が減税になります。</w:t>
        <w:br/>
        <w:t>夫婦が2500万円ずつ、35年返済、1%で借り入れを行った場合に受けられる住宅ローン減税は、夫婦の合計で消費税8%なら最大約444万円、消費税10%なら最大約494万円になります。</w:t>
        <w:br/>
        <w:t>この差額の50万円で、建物にかかる消費増税の2%の差額50万円をカバーできる計算になります。</w:t>
        <w:br/>
        <w:t>次に、すまい給付金です。これは消費税8%の場合は目安年収510万円以下で最大30万円、消費税10%の場合は目安年収775万円以下で最大50万円支給されます。</w:t>
        <w:br/>
        <w:t>実際には年収以外に扶養家族による控除などを差し引き、住民税の所得割額で金額の判断がなされます。</w:t>
        <w:br/>
        <w:t>すまい給付金の公式サイトでは給付額の簡易シミュレーションができます。</w:t>
        <w:br/>
        <w:t>もしよろしければすまい給付金の公式サイトより、自ら計算してみる事をおススメ致します。</w:t>
        <w:br/>
        <w:t>（すまい給付金の公式サイト）</w:t>
        <w:br/>
        <w:t>モデルケースの夫婦で試算をすると、消費税8%だと給付額は0円、消費税10%だと夫婦で合計30万円（一人当たり15万円×2人）の給付が受けられる計算になります。</w:t>
        <w:br/>
        <w:t>ここまでで、消費税10%で購入したほうが、むしろ30万円有利になる計算になります。</w:t>
        <w:br/>
        <w:t>※そもそも住まい給付金が受けられないような年収の方もいますので、ご注意下さい。</w:t>
        <w:br/>
        <w:t>個人的には不動産購入に際して、既に消費増税は行われていますので、この議論そのものは意味をなさないかと思います。</w:t>
        <w:br/>
        <w:t>不動産の価格については、一物一価ではなく、一物四価とも一物五価とも言われていたりしますので、不動産購入のタイミングによって、エリアや広さの類似物件については、購入時期に応じて価格が数百万円単位で変わるケースも良くあります。</w:t>
        <w:br/>
        <w:t>中古の物件では、同じ建物内であっても、売り主の事情や考え方によって提示価格の強気さや値引き交渉の可否も変わり、ここでも数十万円から数百万円の価格差が良く変わります。</w:t>
        <w:br/>
        <w:t>※中古物件で売り主が個人の不動産の場合、消費税はかかりませんので、ご注意下さい。</w:t>
        <w:br/>
        <w:t>そう考えると、物件購入において、消費増税の影響はさほど大きなものではないと考えられます。やはり不動産購入の時期は増税うんぬんよりも｢適切なタイミング｣が重要だと思います。</w:t>
        <w:br/>
        <w:t>エリアやどのくらいの大きさの物件を選ぶか、各家庭の経済状況などと照らし合わせて予算を検討するなど、自分で決めることができます。路線が変わったり間取りが変わることで、あっという間に500万～1000万円程度価格が変わることもあります。</w:t>
        <w:br/>
        <w:t>まずは、なぜ不動産購入をする必要があるのか、購入の動機を満たすためにはどんな仕様の物件である必要があるのかなどを整理して、後悔のない不動産購入を目指していただきたいと思います。</w:t>
        <w:br/>
        <w:t>ちなみに当社では変に不動産購入を急がしたりしませんので、気兼ねなく不動産購入のご相談をいただければ幸いです。</w:t>
        <w:br/>
        <w:t>今後の不動産購入の参考にお役立て下さい。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数十年度に一度の災害は本当か？データで調べるハザードリスク</w:t>
      </w:r>
    </w:p>
    <w:p>
      <w:r>
        <w:rPr>
          <w:b/>
          <w:sz w:val="22"/>
        </w:rPr>
        <w:t>更新日: 2019-10-29</w:t>
      </w:r>
    </w:p>
    <w:p>
      <w:r>
        <w:rPr>
          <w:sz w:val="22"/>
        </w:rPr>
        <w:t>先日の台風19号では各地に多大な被害が発生したことが報道されています。</w:t>
        <w:br/>
        <w:t>それに併せて、ハザードマップの確認をするよう推奨されていますが、まだまだ認知度は低いというのが実際です。</w:t>
        <w:br/>
        <w:t>（一社）日本損害保険協会では、「風水害等による高額保険金支払事例」を公表しています。</w:t>
        <w:br/>
        <w:t>こちらのデータによると、高額支払事例のトップ10のうち、半分にあたる5件がここ5年間で発生しています。</w:t>
        <w:br/>
        <w:t>さらに、平成30年の事例が3件も含まれています。</w:t>
        <w:br/>
        <w:t>ハザードマップを見ていただくと、「数十年に一度の大雨が降った場合の浸水予想です」といった文言が記載されている場合もありますが、最近の異常気象や大型台風の勢力・頻度を考えると、「数年に一度」もしくは「年に1回」といった頻度といってもおかしくないくらいの状況です。</w:t>
        <w:br/>
        <w:t>ハザードマップに記載されたリスクは、「被害が発生するかも」ではなく「いつか被害が発生する」と考えていただくべきではないかと思います。</w:t>
        <w:br/>
        <w:t>同じように、同協会では、「地震による高額保険金支払事例」も公表しています。</w:t>
        <w:br/>
        <w:t>こちらでも上位5件のうち3件の事例がこの5年間に発生しています。</w:t>
        <w:br/>
        <w:t>地震や台風、大雨の被害は見逃すことができないリスクとなっています。</w:t>
        <w:br/>
        <w:t>たとえ保険金が支払われたとしても、それだけではカバーしきれないものが多くあります。</w:t>
        <w:br/>
        <w:t>被害に合わずにすむ手段が手元にあるのであれば、まずはそれを徹底していただきたいと思います。</w:t>
        <w:br/>
        <w:t>弊社でも、お住い探しをされている方には、ハザードマップをご覧いただくようご案内しておりますが、より一層、その重要性を皆様にお声かけしていきたいと思います。</w:t>
        <w:br/>
        <w:t>多くの市区町村では、今ではインターネット上でハザードマップを公開していますので、ご覧いただく手間もかかりません。</w:t>
        <w:br/>
        <w:t>ぜひ一度、ご覧になっていただければと思います。</w:t>
        <w:br/>
        <w:br/>
        <w:t>中古住宅は適切な確認と計画によって、安心して長く暮らせる住まいとして活用できます。</w:t>
      </w:r>
    </w:p>
    <w:p>
      <w:r>
        <w:br w:type="page"/>
      </w:r>
    </w:p>
    <w:p>
      <w:pPr>
        <w:pStyle w:val="Heading1"/>
      </w:pPr>
      <w:r>
        <w:rPr>
          <w:sz w:val="44"/>
        </w:rPr>
        <w:t>2019年11月 フラット35金利のご案内</w:t>
      </w:r>
    </w:p>
    <w:p>
      <w:r>
        <w:rPr>
          <w:b/>
          <w:sz w:val="22"/>
        </w:rPr>
        <w:t>更新日: 2019-11-01</w:t>
      </w:r>
    </w:p>
    <w:p>
      <w:r>
        <w:rPr>
          <w:sz w:val="22"/>
        </w:rPr>
        <w:t>2019年11月のフラット35金利は、20年以下が0.92%、21年以上が0.97%と先月から0.06%増となりました。</w:t>
        <w:br/>
        <w:t>大手銀行の動向については、固定期間10年の最優遇金利について、みずほ銀行が0.05%引き上げたほか、他のの4行は先月から据え置きとなりました。</w:t>
        <w:br/>
        <w:t>半年ぶりとなる金利上昇ですが、21年以上でも1.0％を切る超低金利は継続しています。</w:t>
        <w:br/>
        <w:t>【フラット35 11月実行金利】</w:t>
        <w:br/>
        <w:t>借入期間15年～20年</w:t>
        <w:br/>
        <w:t>0.92％（先月+0.06%）</w:t>
        <w:br/>
        <w:t>借入期間21年～35年</w:t>
        <w:br/>
        <w:t>0.97％（先月+0.06%）</w:t>
        <w:br/>
        <w:t>※上記金利には団信特約料が含まれておりません。</w:t>
        <w:br/>
        <w:t>〇10割融資の場合の金利上乗せが年0.44％から年0.26％に引き下げられました。</w:t>
        <w:br/>
        <w:t>〇中古住宅の「適合証明書」の取得を省略できる物件が拡大されました。</w:t>
        <w:br/>
        <w:t>・築20年以内の長期優良住宅</w:t>
        <w:br/>
        <w:t>・安心R住宅で新築時にフラット35を利用した住宅</w:t>
        <w:br/>
        <w:t>・築10年以内で新築時にフラット35を利用した住宅</w:t>
        <w:br/>
        <w:t>・中古マンションらくらくフラット35に該当するマンション</w:t>
        <w:br/>
        <w:t>・団体登録住宅</w:t>
        <w:br/>
        <w:t>〇建設費・購入価額の上限１億円の制限がなくなりました。</w:t>
        <w:br/>
        <w:t>制度改正に関する詳細はフラット35のホームページをご覧ください。</w:t>
        <w:br/>
        <w:t>【フラット35制度改正お知らせページ】</w:t>
        <w:br/>
        <w:t>フラット35だけでなく、住宅ローン全般について、ご不明な点やご相談などございましたらお気軽にお問い合わせください。</w:t>
        <w:br/>
        <w:br/>
        <w:t>中古住宅は適切な確認と計画によって、安心して長く暮らせる住まいとして活用できます。</w:t>
      </w:r>
    </w:p>
    <w:p>
      <w:r>
        <w:br w:type="page"/>
      </w:r>
    </w:p>
    <w:p>
      <w:pPr>
        <w:pStyle w:val="Heading1"/>
      </w:pPr>
      <w:r>
        <w:rPr>
          <w:sz w:val="44"/>
        </w:rPr>
        <w:t>ハイテク検査機器を使ったインスペクションを行う時代が近づいてきました！</w:t>
      </w:r>
    </w:p>
    <w:p>
      <w:r>
        <w:rPr>
          <w:b/>
          <w:sz w:val="22"/>
        </w:rPr>
        <w:t>更新日: 2019-11-05</w:t>
      </w:r>
    </w:p>
    <w:p>
      <w:r>
        <w:rPr>
          <w:sz w:val="22"/>
        </w:rPr>
        <w:t>住宅の改修や維持管理には様々調査（インスペクション）が必要となります。今まではその多くを『人力』で行うのが主流でした。</w:t>
        <w:br/>
        <w:t>しかし、最近では少しでも効率化や自動化をすることで、人力からの脱却を目指すとともに、調査（インスペクション）の生産性向上と高精度な調査結果を求める時代になりつつあります。</w:t>
        <w:br/>
        <w:t>これからの調査（インスペクション）は『人手を機会に置き換える？！』といった考えをもとに、住宅の維持管理でも、このような考えが広がると言われています。</w:t>
        <w:br/>
        <w:t>以前、木耐協の研修でも、さまざまなハイテク検査機器を用いて、調査（インスペクション）の精度向上と省力化を目指されていると聞きました。</w:t>
        <w:br/>
        <w:t>■床下点検ロボット：ハイテク検査機器を使ったインスペクション</w:t>
        <w:br/>
        <w:t>そのような機器のなかで、大和ハウス工業が開発した狭小空間（床下）点検ロボット『moogle』 というものは、PCモニターを見ながらコントローラーで操作し、搭載したCCDカメラで床下の様子を点検していくロボットです。このような機器を活用する事で、人が入っていけない床下の狭い空間を調査する事ができ、かなりの精度向上につながると言われています。</w:t>
        <w:br/>
        <w:t>また、床下の映像を住人の方と一緒に見る事ができ、調査（インスペクション）の現状を共有し易いといった効果が期待できます。</w:t>
        <w:br/>
        <w:t>また、多くの場合、最終の調査（インスペクション）は人が直接入って、確認するのですが、事前にロボットを使う事で『床下の全体像が事前につかめている為、ポイントが絞られた調査（インスペクション）が実施できると』言われます。</w:t>
        <w:br/>
        <w:t>■赤外線カメラ：ハイテク検査機器を使ったインスペクション</w:t>
        <w:br/>
        <w:t>気密測定の際に使う赤外線カメラも、調査（インスペクション）にはこれから必要になってくるかもしれません。気密測定の結果が目標に達しない場合は、『気密の穴』といわれる場所が特定できます。中古住宅等の既に建っている住宅の調査にはこのようなハイテク機器を活用する事で、住宅の気密性を調査（インスペクション）すると共に、赤外線カメラの温度差で断熱の状況を確認出来るようになります。</w:t>
        <w:br/>
        <w:t>またドローンを活用する調査（インスペクション）が少しずつ注目されるようになってきました。過去には下記のページにて解説を行っていますので、併せてご覧いただけると嬉しいです。</w:t>
        <w:br/>
        <w:t>（ 中古住宅購入時にはドローンを活用したインスペクションを実施すべき？！)</w:t>
        <w:br/>
        <w:t>■ドローン：ハイテク検査機器を使ったインスペクション</w:t>
        <w:br/>
        <w:t>操作のネックを課題に挙げる方も多いようですが、最近はアプリを活用してドローンを操作するものもあり、誰でも簡単に操作や写真撮影ができるようです。最新のドローンには赤外線カメラを搭載したドローンも登場し、画像を通じて雨漏り診断などにも活用できるようです。</w:t>
        <w:br/>
        <w:t>なんといってもドローンでの調査（インスペクション）は外装の点検にはしごや足場が不要なので、予算を抑えた短時間での調査（インスペクション）が可能となります。画像もリアルタイムで映るため、住人の方との共有もしやすいようです。</w:t>
        <w:br/>
        <w:t>■ダクト清掃用ロボット：ハイテク検査機器を使ったインスペクション</w:t>
        <w:br/>
        <w:t>最後は住宅における24時間換気のダクトも調査（インスペクション）や清掃が困難な点で、維持管理に人手や時間が掛かりがちな部位でした。ダクト部分は直径50mmの細い管が主流で曲がりが多く、一般的な清掃道具が入りにくい箇所も多かったのが実情です。そのような調査を勘弁にした、日本ウイントンの開発した『24時間換気ダクト清掃用ロボット』なるものがあるようです。ミミズを模したせんどう運動という移動方法で、細く曲がりくねったダクト内を移動し、周囲についたブラシでホコリを落としてくれるようです。最後は集塵機で吸い取るようですが、そのようなハイテク検査機器も世に出始めています。</w:t>
        <w:br/>
        <w:t>今後の中古住宅購入の調査（インスペクション）に、ハイテク検査機器が欠かせないものとなりそうです。</w:t>
        <w:br/>
        <w:t>今後の住宅購入の参考にお役立て下さい。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東京都の地震危険度ランキング あなたの地域は大丈夫！？</w:t>
      </w:r>
    </w:p>
    <w:p>
      <w:r>
        <w:rPr>
          <w:b/>
          <w:sz w:val="22"/>
        </w:rPr>
        <w:t>更新日: 2019-11-05</w:t>
      </w:r>
    </w:p>
    <w:p>
      <w:r>
        <w:rPr>
          <w:sz w:val="22"/>
        </w:rPr>
        <w:t>前回、住宅購入する前には、各市区町村で発表しているハザードマップをご確認頂くことをお勧めしました。</w:t>
        <w:br/>
        <w:t>（参照記事 「家を購入する前にチェックしておきたいハザードマップ」 ）</w:t>
        <w:br/>
        <w:t>今回は、「大地震が起きた時にどれぐらい危険か」を</w:t>
        <w:br/>
        <w:t>東京都が発表しているものがあるので、そちらを紹介しようと思います。</w:t>
        <w:br/>
        <w:t>この東京都の測定調査では、都内の市街化区域の5,177町丁目について、各地域における地震に関する危険性を、建物倒壊危険度、火災危険度に加えて、前回から測定を始めた災害時活動困難度を加味し、総合危険度について測定している。</w:t>
        <w:br/>
        <w:t>東京都の本調査では、地震の揺れによる下記の危険性を町丁目ごとに測定</w:t>
        <w:br/>
        <w:t>尚、地域危険度は、それぞれの危険度について、街丁目ごとの危険性の度合いを５つにランクに分けて、以下のように相対的に評価している。</w:t>
        <w:br/>
        <w:t>今回は、2018年2月15日に東京都で発表されている「地震に関する地域危険度測定調査（第８回）」を元に、今回は、その地域危険度の高いエリア（総合危険度ランキング100位）をリスト作成してみた。</w:t>
        <w:br/>
        <w:t>東京都にお住まいの方（若しくは、東京都内に住宅を購入しようとしている方）は、あなたの地域が入っていないかどうか 確認してみて頂きたい。</w:t>
        <w:br/>
        <w:t>もしあなたが住んでいる地域が入っていた場合は、地震への備えを特に注意して下さい。</w:t>
        <w:br/>
        <w:t>ちなみに</w:t>
        <w:br/>
        <w:t>「総合危険度」が最も高かったのは、前回調査に続き荒川区町屋4丁目だ。ランク上位は、地盤が軟弱で木造住宅が密集する城東エリアの下町地域が多いのが特徴。</w:t>
        <w:br/>
        <w:t>■上位100に入るエリアの中で、エリア別にみていくと</w:t>
        <w:br/>
        <w:t>足立区 22か所</w:t>
        <w:br/>
        <w:t>荒川区 14か所</w:t>
        <w:br/>
        <w:t>墨田区 13か所</w:t>
        <w:br/>
        <w:t>大田区 10か所</w:t>
        <w:br/>
        <w:t>葛飾区 ８か所</w:t>
        <w:br/>
        <w:t>北区 ７か所</w:t>
        <w:br/>
        <w:t>中野区 ５か所</w:t>
        <w:br/>
        <w:t>江東区 ５か所</w:t>
        <w:br/>
        <w:t>杉並区 ４か所</w:t>
        <w:br/>
        <w:t>品川区 ４か所</w:t>
        <w:br/>
        <w:t>江戸川区3か所</w:t>
        <w:br/>
        <w:t>新宿区 ２か所</w:t>
        <w:br/>
        <w:t>台東区 ２か所</w:t>
        <w:br/>
        <w:t>豊島区 １か所</w:t>
        <w:br/>
        <w:t>■以下、「総合危険度」でもっとも高かった地域100位まで。</w:t>
        <w:br/>
        <w:t>1 荒川区 町屋４丁目</w:t>
        <w:br/>
        <w:t>2 足立区 千住 柳町</w:t>
        <w:br/>
        <w:t>3 荒川区 荒川６丁目</w:t>
        <w:br/>
        <w:t>4 足立区 千住 大川町</w:t>
        <w:br/>
        <w:t>5 墨田区 墨田３丁目</w:t>
        <w:br/>
        <w:t>6 北区 志茂４丁目</w:t>
        <w:br/>
        <w:t>7 墨田区 京島２丁目</w:t>
        <w:br/>
        <w:t>8 江東区 北砂４丁目</w:t>
        <w:br/>
        <w:t>9 大田区 羽田６丁目</w:t>
        <w:br/>
        <w:t>10 足立区 千住 元町</w:t>
        <w:br/>
        <w:t>11 足立区 柳原２丁目</w:t>
        <w:br/>
        <w:t>12 墨田区 押上３丁目</w:t>
        <w:br/>
        <w:t>13 墨田区 東向島１丁目</w:t>
        <w:br/>
        <w:t>14 大田区 羽田３丁目</w:t>
        <w:br/>
        <w:t>15 墨田区 八広３丁目</w:t>
        <w:br/>
        <w:t>16 江東区 北砂３丁目</w:t>
        <w:br/>
        <w:t>17 足立区 千住 龍田町</w:t>
        <w:br/>
        <w:t>18 北区 志茂５丁目</w:t>
        <w:br/>
        <w:t>19 荒川区 荒川３丁目</w:t>
        <w:br/>
        <w:t>20 足立区 関原２丁目</w:t>
        <w:br/>
        <w:t>21 葛飾区 東四つ木３丁目</w:t>
        <w:br/>
        <w:t>22 大田区 西蒲田４丁目</w:t>
        <w:br/>
        <w:t>23 荒川区 南千住１丁目</w:t>
        <w:br/>
        <w:t>24 足立区 関原３丁目</w:t>
        <w:br/>
        <w:t>25 荒川区 西尾久６丁目</w:t>
        <w:br/>
        <w:t>26 北区 岸町２丁目</w:t>
        <w:br/>
        <w:t>27 足立区 中川２丁目</w:t>
        <w:br/>
        <w:t>28 足立区 本木 北町</w:t>
        <w:br/>
        <w:t>29 墨田区 墨田５丁目</w:t>
        <w:br/>
        <w:t>30 足立区 千住 寿町</w:t>
        <w:br/>
        <w:t>31 荒川区 町屋２丁目</w:t>
        <w:br/>
        <w:t>32 中野区 若宮１丁目</w:t>
        <w:br/>
        <w:t>33 荒川区 西尾久５丁目</w:t>
        <w:br/>
        <w:t>34 足立区 西新井本町１丁目</w:t>
        <w:br/>
        <w:t>35 大田区 仲六郷２丁目</w:t>
        <w:br/>
        <w:t>36 墨田区 京島３丁目</w:t>
        <w:br/>
        <w:t>37 中野区 野方２丁目</w:t>
        <w:br/>
        <w:t>38 北区 上十条５丁目</w:t>
        <w:br/>
        <w:t>39 荒川区 東尾久６丁目</w:t>
        <w:br/>
        <w:t>40 荒川区 東尾久２丁目</w:t>
        <w:br/>
        <w:t>41 墨田区 八広４丁目</w:t>
        <w:br/>
        <w:t>42 葛飾区 堀切５丁目</w:t>
        <w:br/>
        <w:t>43 足立区 本木 東町</w:t>
        <w:br/>
        <w:t>44 墨田区 立花２丁目</w:t>
        <w:br/>
        <w:t>45 江東区 大島７丁目</w:t>
        <w:br/>
        <w:t>46 足立区 千住４丁目</w:t>
        <w:br/>
        <w:t>47 品川区 西大井３丁目</w:t>
        <w:br/>
        <w:t>48 北区 上中里３丁目</w:t>
        <w:br/>
        <w:t>49 葛飾区 東立石４丁目</w:t>
        <w:br/>
        <w:t>50 北区 栄町</w:t>
        <w:br/>
        <w:t>51 荒川区 南千住５丁目</w:t>
        <w:br/>
        <w:t>52 大田区 南蒲田３丁目</w:t>
        <w:br/>
        <w:t>53 墨田区 東向島６丁目</w:t>
        <w:br/>
        <w:t>54 大田区 西蒲田５丁目</w:t>
        <w:br/>
        <w:t>55 葛飾区 鎌倉４丁目</w:t>
        <w:br/>
        <w:t>56 台東区 根岸４丁目</w:t>
        <w:br/>
        <w:t>57 葛飾区 新小岩３丁目</w:t>
        <w:br/>
        <w:t>58 江戸川区 平井２丁目</w:t>
        <w:br/>
        <w:t>59 江東区 北砂６丁目</w:t>
        <w:br/>
        <w:t>60 杉並区 天沼１丁目</w:t>
        <w:br/>
        <w:t>61 新宿区 若葉３丁目</w:t>
        <w:br/>
        <w:t>62 足立区 興野２丁目</w:t>
        <w:br/>
        <w:t>63 足立区 本木 西町</w:t>
        <w:br/>
        <w:t>64 杉並区 高円寺北３丁目</w:t>
        <w:br/>
        <w:t>65 品川区 豊町５丁目</w:t>
        <w:br/>
        <w:t>66 品川区 大井７丁目</w:t>
        <w:br/>
        <w:t>67 荒川区 町屋３丁目</w:t>
        <w:br/>
        <w:t>68 墨田区 墨田４丁目</w:t>
        <w:br/>
        <w:t>69 大田区 西六郷２丁目</w:t>
        <w:br/>
        <w:t>70 江東区 亀戸５丁目</w:t>
        <w:br/>
        <w:t>71 荒川区 荒川２丁目</w:t>
        <w:br/>
        <w:t>72 葛飾区 高砂３丁目</w:t>
        <w:br/>
        <w:t>73 葛飾区 西新小岩５丁目</w:t>
        <w:br/>
        <w:t>74 足立区 日ノ出町</w:t>
        <w:br/>
        <w:t>75 足立区 本木２丁目</w:t>
        <w:br/>
        <w:t>76 杉並区 方南１丁目</w:t>
        <w:br/>
        <w:t>77 墨田区 墨田２丁目</w:t>
        <w:br/>
        <w:t>78 荒川区 西尾久２丁目</w:t>
        <w:br/>
        <w:t>79 葛飾区 堀切２丁目</w:t>
        <w:br/>
        <w:t>80 中野区 大和町４丁目</w:t>
        <w:br/>
        <w:t>81 杉並区 成田東１丁目</w:t>
        <w:br/>
        <w:t>82 大田区 西蒲田３丁目</w:t>
        <w:br/>
        <w:t>83 台東区 谷中３丁目</w:t>
        <w:br/>
        <w:t>84 荒川区 東尾久１丁目</w:t>
        <w:br/>
        <w:t>85 中野区 大和町２丁目</w:t>
        <w:br/>
        <w:t>86 大田区 西蒲田１丁目</w:t>
        <w:br/>
        <w:t>87 品川区 豊町４丁目</w:t>
        <w:br/>
        <w:t>88 足立区 興野１丁目</w:t>
        <w:br/>
        <w:t>89 足立区 千住 仲町</w:t>
        <w:br/>
        <w:t>90 江戸川区 西篠崎２丁目</w:t>
        <w:br/>
        <w:t>91 中野区 若宮２丁目</w:t>
        <w:br/>
        <w:t>92 足立区 梅田３丁目</w:t>
        <w:br/>
        <w:t>93 豊島区 駒込７丁目</w:t>
        <w:br/>
        <w:t>94 足立区 中川３丁目</w:t>
        <w:br/>
        <w:t>95 墨田区 八広１丁目</w:t>
        <w:br/>
        <w:t>96 江戸川区 南小岩６丁目</w:t>
        <w:br/>
        <w:t>97 足立区 西新井本町３丁目</w:t>
        <w:br/>
        <w:t>98 北区 十条仲原４丁目</w:t>
        <w:br/>
        <w:t>99 新宿区 赤城下町</w:t>
        <w:br/>
        <w:t>100 大田区 西六郷１丁目</w:t>
        <w:br/>
        <w:t>以上、エージェント中田でした。</w:t>
        <w:br/>
        <w:t>【参考URL】</w:t>
        <w:br/>
        <w:t>・「あなたのまちの地域危険度」パンフレット（全文ダウンロード）PDF（2.7MB）</w:t>
        <w:br/>
        <w:t>・地震に関する地域危険度測定調査（東京都市整備局）</w:t>
        <w:br/>
        <w:br/>
        <w:t>中古住宅は適切な確認と計画によって、安心して長く暮らせる住まいとして活用できます。</w:t>
      </w:r>
    </w:p>
    <w:p>
      <w:r>
        <w:br w:type="page"/>
      </w:r>
    </w:p>
    <w:p>
      <w:pPr>
        <w:pStyle w:val="Heading1"/>
      </w:pPr>
      <w:r>
        <w:rPr>
          <w:sz w:val="44"/>
        </w:rPr>
        <w:t>バリアフリーの家を考える</w:t>
      </w:r>
    </w:p>
    <w:p>
      <w:r>
        <w:rPr>
          <w:b/>
          <w:sz w:val="22"/>
        </w:rPr>
        <w:t>更新日: 2019-11-05</w:t>
      </w:r>
    </w:p>
    <w:p>
      <w:r>
        <w:rPr>
          <w:sz w:val="22"/>
        </w:rPr>
        <w:t>親が高齢になってくると家の中リフォームを考えなくてはいけません。</w:t>
        <w:br/>
        <w:t>これから家を購入の際には将来の事を考えてバリアフリーの間取り決めるといいかもしれません。</w:t>
        <w:br/>
        <w:t>1.トイレ</w:t>
        <w:br/>
        <w:t>トイレは寝室のそばに配置し出来れば広めにつくる</w:t>
        <w:br/>
        <w:t>体が思うように動かなくなったとき、ヒートショック（温度差による心臓麻痺などの身体的トラブル）が気になる季節になったとき、寝室の側にトイレがあるのはとてもうれしいつくりです。</w:t>
        <w:br/>
        <w:t>またトイレ・洗面・入浴がひとつの線で結ばれる動線は、高齢者になってからも住みやすい家となります。</w:t>
        <w:br/>
        <w:t>トイレや浴槽には手すりを設けて、車椅子でも使えるトイレとして少し広めに作っておくと、介護をする方にとってもうれしいものです。</w:t>
        <w:br/>
        <w:t>2.洗面台</w:t>
        <w:br/>
        <w:t>洗面台を作るとき、高さに注意してください。</w:t>
        <w:br/>
        <w:t>健康な方が立って使用するのによい高さと、車椅子生活になった方が座った状態で使いやすい高さはかなり異なります。</w:t>
        <w:br/>
        <w:t>最初から車椅子生活を想定した高さで作っておくのはいかがでしょうか。健康な大人には少々低いかもしれませんが、</w:t>
        <w:br/>
        <w:t>お子様や高齢者・車椅子の方にはとても便利になります。</w:t>
        <w:br/>
        <w:t>洗面台の下部にも工夫を凝らす事ができます。車椅子のまま洗面台に近づけるよう、下部の収納スペースを取り払った洗面台が便利です。</w:t>
        <w:br/>
        <w:t>3.リビング</w:t>
        <w:br/>
        <w:t>■テーブルの高さ</w:t>
        <w:br/>
        <w:t>テーブルに車椅子のまま入れる高さは約70センチが目安です。一般的なテーブルも同じく約70センチですが、車椅子のサイズによっては入れないこともありますので、高さ調節のできるタイプのテーブルを選ぶと良いでしょう。</w:t>
        <w:br/>
        <w:t>■畳敷きの小上がり</w:t>
        <w:br/>
        <w:t>リビングの一部に畳敷きの小上がりを作り、そこにテーブルを寄せられるよう工夫するのはいかがでしょう。</w:t>
        <w:br/>
        <w:t>ちなみに車椅子と小上がりとの差が小さいほど移動が楽になります。</w:t>
        <w:br/>
        <w:t>小上がりがあると、ご高齢の方が食事中に疲れたとき横になることもできますし、お子さんのお昼寝やお遊びの場所にもなります。</w:t>
        <w:br/>
        <w:t>4.廊下</w:t>
        <w:br/>
        <w:t>車椅子の通行ができる幅、最低でも廊下の幅は90センチ必要です。</w:t>
        <w:br/>
        <w:t>ただ、あくまでも進むだけ・戻るだけの「一方通行」のケースであって、もしも廊下で方向を変える（回転する）ことまでを考えれば150センチ以上が必要です。</w:t>
        <w:br/>
        <w:t>将来は手すりをつけたいと考えているのであれば、それを見越して壁に手すり用の「下地」を入れておくとよいでしょう。リフォーム時に大掛かりな工事にならずにすむようです。</w:t>
        <w:br/>
        <w:t>5.玄関</w:t>
        <w:br/>
        <w:t>玄関にはスロープを作っておく。</w:t>
        <w:br/>
        <w:t>家の内と外をつなぐ玄関部分も、高齢者になってからも住みやすい家とするための大切なポイントです。杖をついて歩くとき、階段はとても怖いものとなります。また、段があれば車椅子での出入りはとても難しいものになります。最初からスロープをつけておけば、ご高齢の方のみならず、妊婦さんやお子さんにも安心ではないでしょうか。</w:t>
        <w:br/>
        <w:t>6.浴室</w:t>
        <w:br/>
        <w:t>浴室は介護者と一緒に入れる広さとバスタブや床は滑りにくい素材を選びたいものです。</w:t>
        <w:br/>
        <w:t>車椅子生活になったときのために、シャワー用車椅子で直接入れるように間口を広くとっておくこともよいと思います。</w:t>
        <w:br/>
        <w:t>最初からバリアフリーにする、もしくは将来のバリアフリー化を見越した家づくりも考えてみてはいかがでしょうか。</w:t>
        <w:br/>
        <w:br/>
        <w:t>購入前に建物状況や資金計画を整理しておくことで、将来的なリスクを抑えやすくなります。</w:t>
      </w:r>
    </w:p>
    <w:p>
      <w:r>
        <w:br w:type="page"/>
      </w:r>
    </w:p>
    <w:p>
      <w:pPr>
        <w:pStyle w:val="Heading1"/>
      </w:pPr>
      <w:r>
        <w:rPr>
          <w:sz w:val="44"/>
        </w:rPr>
        <w:t>木造住宅の寿命は何年？</w:t>
      </w:r>
    </w:p>
    <w:p>
      <w:r>
        <w:rPr>
          <w:b/>
          <w:sz w:val="22"/>
        </w:rPr>
        <w:t>更新日: 2019-11-05</w:t>
      </w:r>
    </w:p>
    <w:p>
      <w:r>
        <w:rPr>
          <w:sz w:val="22"/>
        </w:rPr>
        <w:t>住宅関連のブログを探すと、よく見かける疑問点です。</w:t>
        <w:br/>
        <w:t>一般に木造住宅の寿命は20年程度と言われてきたのですが、実はこの20年程度は今となってはあまり根拠がないという意見もあります。</w:t>
        <w:br/>
        <w:t>固定資産税の算定で住宅の耐用年数が定められるのですが、不動産鑑定もこの税金の計算に倣って20年程度とされるのが通説のようです。</w:t>
        <w:br/>
        <w:t>日本の建築技術の進歩は素晴らしいものです。戦後間もない頃なら20年でも納得できるのですが、平成になってからの建物が20年くらいで使えなくなるわけがありません。</w:t>
        <w:br/>
        <w:t>ただ問題なのが、いつまで耐えられるかについては、どこにも根拠がない、ということです。</w:t>
        <w:br/>
        <w:t>木造住宅、特に在来工法（木造軸組み工法）は、日本の気候風土に適した工法だと言われます。</w:t>
        <w:br/>
        <w:t>割と多くの方が勘違いをしてしまうのですが、建物はノーメンテナンスで何年も過ごせるわけではありません。</w:t>
        <w:br/>
        <w:t>実際にマンションは修繕金を月々積み立てて、定期的に修繕工事を行って、性能を保つ努力をしています。</w:t>
        <w:br/>
        <w:t>できの悪い住宅営業マンが、修繕積立金の負担がないから戸建ての方が有利ですよ、みたいな冗談みたいな営業トークをすることがあるのですが、戸建てだからこそ修繕積立金が必要です。</w:t>
        <w:br/>
        <w:t>仮に月々15000円を積み立てるとします。年間18万円、20年で360万円です。この360万円を原資に、建物を長持ちさせるリフォーム（外壁塗装や防水関係）を行うべきなのです。</w:t>
        <w:br/>
        <w:t>冒頭の「木造住宅の寿命は何年？」の回答は「あなた次第です」になります。</w:t>
        <w:br/>
        <w:t>家を長持ちさせるのも、壊すのも、住む人次第。</w:t>
        <w:br/>
        <w:t>これから家を買う、特に戸建て住宅を検討されている方は、購入時に住宅の営業マンからはほとんど情報が得られないのですが、家を長持ちさせるためのメンテナンスコストにも目を向けることをお勧めします。</w:t>
        <w:br/>
        <w:t>余談ですが、お盆で帰省した際に、実家に引き込んでいる水道管から水漏れが発生して、市の水道局の方が、暑い中工事を行ってくれました。</w:t>
        <w:br/>
        <w:t>実家は平成元年築なので31年目。建物だけでなく、配管関係も30年くらいになると影響が出始めるのかもしれません。</w:t>
        <w:br/>
        <w:br/>
        <w:t>住宅購入は長期的な視点で考え、安心して住み続けられる住環境を選択することが大切です。</w:t>
      </w:r>
    </w:p>
    <w:p>
      <w:r>
        <w:br w:type="page"/>
      </w:r>
    </w:p>
    <w:p>
      <w:pPr>
        <w:pStyle w:val="Heading1"/>
      </w:pPr>
      <w:r>
        <w:rPr>
          <w:sz w:val="44"/>
        </w:rPr>
        <w:t>相続の問題です！！</w:t>
      </w:r>
    </w:p>
    <w:p>
      <w:r>
        <w:rPr>
          <w:b/>
          <w:sz w:val="22"/>
        </w:rPr>
        <w:t>更新日: 2019-11-05</w:t>
      </w:r>
    </w:p>
    <w:p>
      <w:r>
        <w:rPr>
          <w:sz w:val="22"/>
        </w:rPr>
        <w:t>Aが死亡し、相続人がBとCの2名であった場合に関する次の記述は、民法の規定及び規約によれば、正しいか？</w:t>
        <w:br/>
        <w:t>Q</w:t>
        <w:br/>
        <w:t>：Aの死亡後、いずれもAの子であるBとCとの間の遺産分割協議が成立しないうちにBが死亡したときは、Bに配偶者Dと子Eがいる場合であっても、Aの遺産分割についてはEが代襲相続人として分割協議を行う。</w:t>
        <w:br/>
        <w:t>〇か×か？</w:t>
        <w:br/>
        <w:t>A</w:t>
        <w:br/>
        <w:t>:答えは×です。</w:t>
        <w:br/>
        <w:t>相続人の子が代襲相続人となるのは、相続の開始以前に死亡したときである。本問では相続が開始しているからC・D・Eの三人で分割協議を行う。</w:t>
        <w:br/>
        <w:t>本来、</w:t>
        <w:br/>
        <w:t>相続では配偶者・子・親・兄弟姉妹と法律で決められた法定相続人</w:t>
        <w:br/>
        <w:t>がいます。</w:t>
        <w:br/>
        <w:t>この相続人が被相続人より先に亡くなっている場合に、</w:t>
        <w:br/>
        <w:t>被相続人からみて孫・ひ孫・甥姪等が相続財産を受け継ぎ相続すること代襲相続</w:t>
        <w:br/>
        <w:t>といいます。</w:t>
        <w:br/>
        <w:t>相続とは当事者になってみて状況を判断する事が多いので、あまり聞きなれない言葉も多いかと思います。この問題は宅建士の試験問題に出てくるのですが、タイミングが違うと、手続きも変わってくるものです。</w:t>
        <w:br/>
        <w:t>次に、相続では被相続人に子供がいる場合は必ず相続人となるのですが、では、まだ生まれていない胎児の相続はどうなるのでしょうか？</w:t>
        <w:br/>
        <w:t>正解はまだ生まれていなくても胎児は父母が亡くなった場合にはその遺産を相続することが可能となります。</w:t>
        <w:br/>
        <w:t>もちろん生まれて間もない赤ちゃんに判断する能力はないので、遺産分割協議をする際には特別代理人を選任する必要がありますが、</w:t>
        <w:br/>
        <w:t>胎児は相続については既に生まれたものとみなす</w:t>
        <w:br/>
        <w:t>。ということが民法886条にあります。</w:t>
        <w:br/>
        <w:t>実際にご自身がそんなタイミングに遭遇してもわからない事だらけだと思います。</w:t>
        <w:br/>
        <w:t>遺産分割協議書などを作成する場合は、行政書士や司法書士の先生にお願いする事が多いと思いますが、ご自身の場合はどんなことが想定されるかという事がわかるっているだけでも、お続きするのに時間短縮できる事も多いかと思います。</w:t>
        <w:br/>
        <w:t>よく相続では揉めることが多いと聞きます。相続で揉めることのないよう、こういった事も知っておいていただけたらと思います。</w:t>
        <w:br/>
        <w:br/>
        <w:t>中古住宅購入では、建物だけでなく将来の維持管理や資産価値まで含めて総合的に判断することが重要です。</w:t>
      </w:r>
    </w:p>
    <w:p>
      <w:r>
        <w:br w:type="page"/>
      </w:r>
    </w:p>
    <w:p>
      <w:pPr>
        <w:pStyle w:val="Heading1"/>
      </w:pPr>
      <w:r>
        <w:rPr>
          <w:sz w:val="44"/>
        </w:rPr>
        <w:t>どのような戸建て住宅で雨水の浸入が多いかご存知ですか？</w:t>
      </w:r>
    </w:p>
    <w:p>
      <w:r>
        <w:rPr>
          <w:b/>
          <w:sz w:val="22"/>
        </w:rPr>
        <w:t>更新日: 2019-11-05</w:t>
      </w:r>
    </w:p>
    <w:p>
      <w:r>
        <w:rPr>
          <w:sz w:val="22"/>
        </w:rPr>
        <w:t>2019年8月20日に日本木造住宅耐震補強事業者協同組合（略称：木耐協）の宿泊研修会に参加してきました。</w:t>
        <w:br/>
        <w:t>その際に、株式会社日本住宅保証検査機構（通称：JIO）様の講演があり、非常に興味深い内容でしたので、本日はご紹介したいと思います。</w:t>
        <w:br/>
        <w:t>(株式会社日本住宅保証検査機構様HP)</w:t>
        <w:br/>
        <w:t>戦後、日本の木造住宅の平均寿命は20数年と言われた時代もあったようですが、住宅品質確保法の『住宅性能表示制度』や、長期優良住宅普及促進法において、1990年代からは100年の寿命を目指す取り組みがスタートしました。</w:t>
        <w:br/>
        <w:t>耐久性を確保するための設計仕様も様々な形で、検討・基準化されてきましたが、現実は、せっかく長寿命を目指した住宅においても、外皮部分である、屋根や外壁、開口部等から雨水の浸入を起してしまい、躯体内の劣化を進行させてしまっているシーンもあるようです。</w:t>
        <w:br/>
        <w:t>結果新築で建てても、比較的早いタイミングで大が掛かりな補修・改修工事が必要となるケースも少なくないようです。</w:t>
        <w:br/>
        <w:t>そのようなシーンにおいて、住宅瑕疵担保責任保険という制度もあり、万が一の保険制度はありますが、残念ながら住宅品質確保法の瑕疵担保責任期間である満10年を過ぎてから劣化事象が本格的に進行する事もあるようです。</w:t>
        <w:br/>
        <w:t>それも軒の出や庇のない屋根形状、陸屋根やパラペット付き勾配屋根、一体型バルコニーなどの採用により、外壁への雨掛かりが多くなり、防水への依存度が高い密閉型の外皮構造が一般化しているようです。</w:t>
        <w:br/>
        <w:t>それも『片流れ』『軒ゼロ』『金属屋根』の3項目に則した物件が雨水侵入の事故が多いようです。</w:t>
        <w:br/>
        <w:t>住宅瑕疵担保責任保険法人である『株式会社日本住宅保証検査機構（通称：JIO）』様の調査によると、設計施工基準の雨水浸入部位に関する区分の層分けは、大きく『屋根の防水』『バルコニーおよび陸屋根の防水』『外壁の防水』の3つに分けられているようで、その部分の状況は不動産の内見時や購入後の定期的なチェックが必要なようです。</w:t>
        <w:br/>
        <w:t>新築木造住宅の保険事故物件を見ていますと、圧倒的に『サッシまわり』の雨水浸入が多いようです。それについで「外壁の平部分」、「防水層とサッシの取り合い」といった箇所が挙げられるようです。</w:t>
        <w:br/>
        <w:t>「中古住宅は購入代金が安くても後ほどリフォームでお金がかかる」といって新築偏重の住宅市場となってもいました。実は建物を調査し評価する仕組みは最近開発されたものではなく、結構前から実務が運用されているのです。</w:t>
        <w:br/>
        <w:t>耐震診断などはその代表例であり、弊社では20年以上も前から耐震診断を実施して参りました。その技術を活かして弊社（</w:t>
        <w:br/>
        <w:t>中古住宅購入時には住宅ローン減税が使えないものを使えるようにする手続きや各種補助金の活用提案を行っています。また住宅ローンでフラット35を利用する場合、フラット35の適合証明書の発行に関する調査も行っています。</w:t>
        <w:br/>
        <w:t>ぜひ、不動産購入時には当社にお声掛けいただければ幸いです。</w:t>
        <w:br/>
        <w:br/>
        <w:t>購入前に建物状況や資金計画を整理しておくことで、将来的なリスクを抑えやすくなります。</w:t>
      </w:r>
    </w:p>
    <w:p>
      <w:r>
        <w:br w:type="page"/>
      </w:r>
    </w:p>
    <w:p>
      <w:pPr>
        <w:pStyle w:val="Heading1"/>
      </w:pPr>
      <w:r>
        <w:rPr>
          <w:sz w:val="44"/>
        </w:rPr>
        <w:t>住宅ローンの借り換えは検討していないのですか？</w:t>
      </w:r>
    </w:p>
    <w:p>
      <w:r>
        <w:rPr>
          <w:b/>
          <w:sz w:val="22"/>
        </w:rPr>
        <w:t>更新日: 2019-11-05</w:t>
      </w:r>
    </w:p>
    <w:p>
      <w:r>
        <w:rPr>
          <w:sz w:val="22"/>
        </w:rPr>
        <w:t>私たちも驚くほどの低金利ですが、皆さんは借換えをご検討されたことはありますか？</w:t>
        <w:br/>
        <w:t>普段ご自身が組まれた住宅ローンの金利など気にされていない方もいらっしゃると思いますが、この機会に借換えをしたらどのくらい総支払金額が圧縮できるのか計算をされた方が良いかと思います。</w:t>
        <w:br/>
        <w:t>なぜならば、今月のフラット35の金利は…</w:t>
        <w:br/>
        <w:t>21年以上35年以下 0.91％（団信なし）</w:t>
        <w:br/>
        <w:t>20年以下 0.85％（団信なし）</w:t>
        <w:br/>
        <w:t>だからです。</w:t>
        <w:br/>
        <w:t>仮に借換えをした場合を想定して計算してみました。</w:t>
        <w:br/>
        <w:t>【当初借入を支払続けた場合】</w:t>
        <w:br/>
        <w:t>借入年数：35年 金利：1.50％ 借入金額：3,000万円</w:t>
        <w:br/>
        <w:t>総支払額：38,579,007円</w:t>
        <w:br/>
        <w:t>【5年後借換えた場合】</w:t>
        <w:br/>
        <w:t>借入年数：30年 金利：0.91％ 借入金額：2,660万円（60回支払い後の残金）</w:t>
        <w:br/>
        <w:t>5年間の返済額5,511,300円+借換え後返済額30,405,765円＝</w:t>
        <w:br/>
        <w:t>総支払額：35,917,065円</w:t>
        <w:br/>
        <w:t>その差額はなんと、</w:t>
        <w:br/>
        <w:t>2,661,942円も有利になります！！</w:t>
        <w:br/>
        <w:t>もちろん、その他に借換えの手数料や登記費用などもかかるので、実際にはこの金額全てが有利となるわけではありませんので、実際のご自身の借入された時の金利で計算して、諸々引いたとしても有利となるようでしたら、借り換えをされる事をお勧めします。</w:t>
        <w:br/>
        <w:t>（借換えの際の諸費用も含め借り換え可能ですので、数万円程度の手出しで可能となります。）</w:t>
        <w:br/>
        <w:t>また借換えが出来る条件としては、</w:t>
        <w:br/>
        <w:t>直近1年間の住宅ローンの返済に遅滞がない事</w:t>
        <w:br/>
        <w:t>が条件となります。</w:t>
        <w:br/>
        <w:t>あとは、通常の住宅ローンの借入と一緒で再度金融機関の審査を行います。既存借入がある方は借換えする為の新たな借り入れ金額が融資可能か審査をしますので、ご自身で現在お支払されている借入がある場合はご申告ください。</w:t>
        <w:br/>
        <w:t>まずは、借り換えをした場合はどのくらい総支払額に差額が出るのか計算しますので、ご希望でしたら</w:t>
        <w:br/>
        <w:br/>
        <w:t>住宅購入は長期的な視点で考え、安心して住み続けられる住環境を選択することが大切です。</w:t>
      </w:r>
    </w:p>
    <w:p>
      <w:r>
        <w:br w:type="page"/>
      </w:r>
    </w:p>
    <w:p>
      <w:pPr>
        <w:pStyle w:val="Heading1"/>
      </w:pPr>
      <w:r>
        <w:rPr>
          <w:sz w:val="44"/>
        </w:rPr>
        <w:t>増税前に不動産は買いなのか？！統計的に分析してみました！</w:t>
      </w:r>
    </w:p>
    <w:p>
      <w:r>
        <w:rPr>
          <w:b/>
          <w:sz w:val="22"/>
        </w:rPr>
        <w:t>更新日: 2019-11-05</w:t>
      </w:r>
    </w:p>
    <w:p>
      <w:r>
        <w:rPr>
          <w:sz w:val="22"/>
        </w:rPr>
        <w:t>いよいよ消費税の10％への移行のタイミングが近づいて参りました。</w:t>
        <w:br/>
        <w:t>そのようなタイミングで、何とか増税前に不動産購入を検討されている方もいらっしゃるかと思います。</w:t>
        <w:br/>
        <w:t>最も不動産が動く時期として、2月、3月の人の移動する時期が不動産の繁忙期と言われます。逆に不動産の閑散期は、『夏』と言う業界関係者は多いと言われます。</w:t>
        <w:br/>
        <w:t>前回はこの『夏』の時期について、解説をしてみましたので、本日はそのデータを活用して、消費税増税前の時期について、解説をしたいと思います。</w:t>
        <w:br/>
        <w:t>不動産の売買における年間の販売状況の実態をデータもとに検証してみたいと思います。</w:t>
        <w:br/>
        <w:t>本データは不動産業界の定期的なデータを発表しています『レインズ』の首都圏の中古マンションの資料をもとにお伝えをしたいと思います。</w:t>
        <w:br/>
        <w:t>■過去3年間の中古マンションの販売成約件数を見ても、9月、10月はコメントしづらい！</w:t>
        <w:br/>
        <w:t>資料をご覧いただくと、9月、10月は何ともコメントしづらい結果が出ていますが、おそらく本年度は9月の方が成約件数を増やす結果となりそうです。</w:t>
        <w:br/>
        <w:t>本データの全体を俯瞰してみますと、成約㎡単価はあまり変動していない事が分かりました。9月、10月の時期で比較しても、変化が少ない時期となっています。</w:t>
        <w:br/>
        <w:t>■不動産の動きが鈍る、9月の不動産購入は価格交渉がしやすい？！</w:t>
        <w:br/>
        <w:t>そもそも不動産には消費税が掛かるものと、掛からないものがございます。増税後に影響が出てきそうな不動産は事業者が売主となっている不動産の為、そのような不動産は価格交渉のチャンスだと思います。国は増税後の景気反動の波をつくらないようにポイント制などの政策を用意していますが、何とか成約件数を確保したいと思う不動産事業者も多くいることを考慮しますと、通常よりは多少の値引き交渉にのってもらい易いのではないでしょうか？</w:t>
        <w:br/>
        <w:t>勿論、売主は価格決定権者ですので、プロを相手には交渉はしにくいものも考えられます。</w:t>
        <w:br/>
        <w:t>■住宅ローンの金利が低いタイミングで住宅購入をご検討下さい！</w:t>
        <w:br/>
        <w:t>個人的な見解かもしれませんが、2019年の8月のフラット35の金利状況を見ても、過去最低金利を更新しました。その為、2019年9月の動きは通常の時期より、頑張って不動産購入を検討される方にとっては、買主にとっては非常に良い時期になるかもしれません。</w:t>
        <w:br/>
        <w:t>ぜひ、9月は頑張って家探しをしていただき、低金利の住宅ローンを組んでいただくことで、通常よりもかなり抑えられた総支払額になるのではないでしょうか？</w:t>
        <w:br/>
        <w:t>ぜひ、今後の不動産購入の参考にお役立て下さい！</w:t>
        <w:br/>
        <w:br/>
        <w:t>住宅購入は長期的な視点で考え、安心して住み続けられる住環境を選択することが大切です。</w:t>
      </w:r>
    </w:p>
    <w:p>
      <w:r>
        <w:br w:type="page"/>
      </w:r>
    </w:p>
    <w:p>
      <w:pPr>
        <w:pStyle w:val="Heading1"/>
      </w:pPr>
      <w:r>
        <w:rPr>
          <w:sz w:val="44"/>
        </w:rPr>
        <w:t>山の手大地の凸凹を作ってきた川とその水源</w:t>
      </w:r>
    </w:p>
    <w:p>
      <w:r>
        <w:rPr>
          <w:b/>
          <w:sz w:val="22"/>
        </w:rPr>
        <w:t>更新日: 2019-11-05</w:t>
      </w:r>
    </w:p>
    <w:p>
      <w:r>
        <w:rPr>
          <w:sz w:val="22"/>
        </w:rPr>
        <w:t>東京の都心を歩いていても、地形に凸凹があります。</w:t>
        <w:br/>
        <w:t>地形とは、簡単に言えば、地面に出来た凸凹（起伏）のことです。</w:t>
        <w:br/>
        <w:t>地面に起伏を作り出す主な要因は、地盤の隆起と自然の作用による浸食の２つによるものと考えられます。隆起は地殻変動によって、浸食は主に水の流れによって起こります。</w:t>
        <w:br/>
        <w:t>水は高いところから低いところに流れ、川は山から流れてくるのが普通です。</w:t>
        <w:br/>
        <w:t>荒川も多摩川も、関東山地の奥から流域の水を集めて東京湾へと流れています。しかし、神田川や石神井川、善福寺川といった山の手台地を流れる中小河川の水源は、山の手台地の上にあります！</w:t>
        <w:br/>
        <w:t>練馬区から杉並区、武蔵野市、三鷹市にかけての地域に見られる多くの池。</w:t>
        <w:br/>
        <w:t>三宝寺池、石神井池、富士見池、善福寺池、井の頭池など、実はこれらの池には「共通点」があります。</w:t>
        <w:br/>
        <w:t>白い点線は標高50メートルの等高線です。</w:t>
        <w:br/>
        <w:t>東京の地形に凸凹を作ってきた石神井川や神田川の水源が、</w:t>
        <w:br/>
        <w:t>ちょうどこの辺りに集中していることが分かります。</w:t>
        <w:br/>
        <w:t>陰影図にあるように、</w:t>
        <w:br/>
        <w:t>・いずれも武蔵野台地上で標高50ｍ前後の場所に位置していること</w:t>
        <w:br/>
        <w:t>・谷頭型の湧き水であること</w:t>
        <w:br/>
        <w:t>・そして山の手台地を刻む中小河川の源泉になっていること</w:t>
        <w:br/>
        <w:t>の３点です。</w:t>
        <w:br/>
        <w:t>なぜこの標高50メートルあたりに湧水が多いのでしょうか？</w:t>
        <w:br/>
        <w:t>もともと、武蔵野台地（主として中西部）は水に乏しい土地でした。これは、地下水の水位が低く、流れも速いため、水が地上へと湧き出しにくい条件がそろっているためです。</w:t>
        <w:br/>
        <w:t>地下水位が低いのは、表面を覆っている関東ローム層や段丘礫層が水を通しやすく地層が厚いため、しみ込んだ雨水が地中深くへと伝わってしまうからです。</w:t>
        <w:br/>
        <w:t>この武蔵野台地の勾配が緩くなるのが標高50ｍ付近です。</w:t>
        <w:br/>
        <w:t>地下水面の勾配もこの辺りで緩くなるので、水が地上に湧き出しやすくなります。その為、この付近で谷頭に湧水が現れ、前出のような池をたたえ、流れとなって台地を潤します。</w:t>
        <w:br/>
        <w:t>また、この標高50メートルラインを過ぎると、谷頭ばかりでなく谷壁の下部からの湧水も多く見られるようになり、同じ武蔵野台地でも一転して水に恵まれた土地柄に替わります。</w:t>
        <w:br/>
        <w:t>谷頭の泉から流れ出した川は、崖下の湧水を集めて台地に谷を刻み山の手台地に凸凹を作ります。</w:t>
        <w:br/>
        <w:t>東京の足元には、こんなに大きな水の営みがあったようです。</w:t>
        <w:br/>
        <w:t>あなたの暮らす街の地形はいかがでしょうか・・・。</w:t>
        <w:br/>
        <w:t>普段何気なく、見過ごしている東京の地形も自然の作り出したそのルーツをたどっていくと面白いかもしれません。</w:t>
        <w:br/>
        <w:t>以上、エージェント中田でした。</w:t>
        <w:br/>
        <w:br/>
        <w:t>中古住宅は適切な確認と計画によって、安心して長く暮らせる住まいとして活用できます。</w:t>
      </w:r>
    </w:p>
    <w:p>
      <w:r>
        <w:br w:type="page"/>
      </w:r>
    </w:p>
    <w:p>
      <w:pPr>
        <w:pStyle w:val="Heading1"/>
      </w:pPr>
      <w:r>
        <w:rPr>
          <w:sz w:val="44"/>
        </w:rPr>
        <w:t>新築マンションと注文住宅の良いとこ取り？「コーポラティブ・ハウス」という発想</w:t>
      </w:r>
    </w:p>
    <w:p>
      <w:r>
        <w:rPr>
          <w:b/>
          <w:sz w:val="22"/>
        </w:rPr>
        <w:t>更新日: 2019-11-05</w:t>
      </w:r>
    </w:p>
    <w:p>
      <w:r>
        <w:rPr>
          <w:sz w:val="22"/>
        </w:rPr>
        <w:t>販売チラシを見ていると、稀にですが「コーポラティブ・ハウス」というものを見かけます。</w:t>
        <w:br/>
        <w:t>これは「</w:t>
        <w:br/>
        <w:t>cooperative</w:t>
        <w:br/>
        <w:t>（団体の、協同の）」という住宅になります。</w:t>
        <w:br/>
        <w:t>同じ住宅意識や意向を持った人たちが集まり、組合を結成して、建物のプランなどに取り組むことで建築された集合住宅になります。</w:t>
        <w:br/>
        <w:t>分譲マンションとは異なり、設計時点からプランを立てることができますので、まるで注文住宅のように自由設計が可能です。</w:t>
        <w:br/>
        <w:t>また、新築分譲マンションのようにデベロッパーが広告コストや販管費等をかけることがないので、無駄なコストを削減できる、といったメリットもあるようです。</w:t>
        <w:br/>
        <w:t>一方で、「自由に設計したい」という拘りの強い方が集まるケースも多く、デザーナーズハウスのように特徴的な間取りや設計になってしまう傾向があります。</w:t>
        <w:br/>
        <w:t>また、拘りすぎて、結局、材料費や設計費が割高になってしまうこともあります。</w:t>
        <w:br/>
        <w:t>こうした個人の趣味や嗜好が強く表れた住宅は、販売時にはネックとなりがちです。</w:t>
        <w:br/>
        <w:t>住宅に反映された個人の特徴が、うまく新しい買い手に響けば良いですが、一般的には売りにくい物件となってしまうケースが多くあります。</w:t>
        <w:br/>
        <w:t>その他にも、マンションなどに比べると総戸数が少なく、管理組合に関する個人の負担が大きくなってしまいます。</w:t>
        <w:br/>
        <w:t>皆が同じ意識を持ち続けていられれば良いのですが、意思統一ができなくなってくると、住戸の管理状況にダイレクトに影響してしまいます。</w:t>
        <w:br/>
        <w:t>もし、お住い探しの際にコーポラティブ・ハウスのデザインや間取りを気に入り、具体的に購入を検討される場合には、</w:t>
        <w:br/>
        <w:t>・価格が相場と比べて高くないか？</w:t>
        <w:br/>
        <w:t>・売却する際にきちんと反響が見込めるか？</w:t>
        <w:br/>
        <w:t>・管理の状況は適切か？</w:t>
        <w:br/>
        <w:t>などを、一般的な住戸以上に慎重に検討するようにしましょう。</w:t>
        <w:br/>
        <w:t>ご自身で、ご自宅をリフォームする際も同様です。</w:t>
        <w:br/>
        <w:t>あまり奇抜なリフォームをしてしまうと、売却時のネックとなりかねません。</w:t>
        <w:br/>
        <w:t>折角の不動産の資産価値を毀損してしまわないよう、お気を付けください。</w:t>
        <w:br/>
        <w:br/>
        <w:t>住宅購入は長期的な視点で考え、安心して住み続けられる住環境を選択することが大切です。</w:t>
      </w:r>
    </w:p>
    <w:p>
      <w:r>
        <w:br w:type="page"/>
      </w:r>
    </w:p>
    <w:p>
      <w:pPr>
        <w:pStyle w:val="Heading1"/>
      </w:pPr>
      <w:r>
        <w:rPr>
          <w:sz w:val="44"/>
        </w:rPr>
        <w:t>優先順位は決まっていますか？</w:t>
      </w:r>
    </w:p>
    <w:p>
      <w:r>
        <w:rPr>
          <w:b/>
          <w:sz w:val="22"/>
        </w:rPr>
        <w:t>更新日: 2019-11-05</w:t>
      </w:r>
    </w:p>
    <w:p>
      <w:r>
        <w:rPr>
          <w:sz w:val="22"/>
        </w:rPr>
        <w:t>住宅購入を検討しようと思った時、何から始めたら良いかが分からない方がほとんどだと思います。</w:t>
        <w:br/>
        <w:t>まずは、いくら借入が出来るのか？毎月の返済は？頭金はいくら必要か？などお金の事はもちろん最初に確認しておくべき重要な事項だと思います。</w:t>
        <w:br/>
        <w:t>そして、その次には実際に物件を見に行くことになると思います。</w:t>
        <w:br/>
        <w:t>そこで出てくる疑問として、どんな住宅を選んで良いかがわからないという事に直面すると思います。</w:t>
        <w:br/>
        <w:t>一生に一度の買い物と思っている方もほとんどですので、せっかく購入するなら失敗したくないですよね？</w:t>
        <w:br/>
        <w:t>では、どのようにしたら良いか。</w:t>
        <w:br/>
        <w:t>それは…まず優先順位を決める事です。</w:t>
        <w:br/>
        <w:t>家族構成や勤務先や生活習慣などがそれぞれ違うと思うので、まずは家族で話し合ってください。</w:t>
        <w:br/>
        <w:t>譲れない条件やエリア選定などが、ざっくり購入を検討していた時より具体的にイメージしやすくなるかと思います。</w:t>
        <w:br/>
        <w:t>陽当たり良好、2階以上、カウンターキッチン、お風呂の大きさ、寝室の広さ、各部屋の広さ、収納の量…挙げるとキリがない事ばかりです。</w:t>
        <w:br/>
        <w:t>もちろん予算との兼ね合いもあるので、パーフェクトな家は難しいかもしれません。</w:t>
        <w:br/>
        <w:t>ですが、現在住んでいるお部屋と比べて次のお部屋はこうしたい。などの優先順位が決まると、理想の家を購入出来る近道になるかと思います。</w:t>
        <w:br/>
        <w:t>また、優先順位が決まると、購入したいと思う家に出会えた時の判断も早いかと思います。</w:t>
        <w:br/>
        <w:t>もっと良い家が出てくるかもしれない。なんて思って買い逃してしまうと、時間がかかってしまいますし、だんだん住宅購入自体に疲れを感じてしまいます。</w:t>
        <w:br/>
        <w:t>優先順位が決まっていると、内見時にも見るポイントが整理出来るので効率があがります。</w:t>
        <w:br/>
        <w:t>是非最初に優先順位を決めてみてはいかがでしょうか？</w:t>
        <w:br/>
        <w:t>ちなみにその条件が厳しすぎると逆に効率が上がらないので、くれぐれもお気を付けください。</w:t>
        <w:br/>
        <w:br/>
        <w:t>購入前に建物状況や資金計画を整理しておくことで、将来的なリスクを抑えやすくなります。</w:t>
      </w:r>
    </w:p>
    <w:p>
      <w:r>
        <w:br w:type="page"/>
      </w:r>
    </w:p>
    <w:p>
      <w:pPr>
        <w:pStyle w:val="Heading1"/>
      </w:pPr>
      <w:r>
        <w:rPr>
          <w:sz w:val="44"/>
        </w:rPr>
        <w:t>駅・線路の地下化。不動産にはどのように影響するのか？</w:t>
      </w:r>
    </w:p>
    <w:p>
      <w:r>
        <w:rPr>
          <w:b/>
          <w:sz w:val="22"/>
        </w:rPr>
        <w:t>更新日: 2019-11-05</w:t>
      </w:r>
    </w:p>
    <w:p>
      <w:r>
        <w:rPr>
          <w:sz w:val="22"/>
        </w:rPr>
        <w:t>近年、駅・線路を地下化とする動きをニュースで見るかと思います。</w:t>
        <w:br/>
        <w:t>最近ニュースとなっているのは小田急線下北駅ではないでしょうか。</w:t>
        <w:br/>
        <w:t>小田急線の下北沢駅と言えば、ライブハウスや劇場など多く、昔から人気高いエリアとして皆さんもご存じだと思います。</w:t>
        <w:br/>
        <w:t>小田急線が通勤時の電車の本数を増やす目的もあり、電車が地下を通るようになったため、地上では魅力のある街づくりに力を入れているようです。</w:t>
        <w:br/>
        <w:t>2019～20年にかけ小田急線の世田谷代田駅～東北沢駅間のエリアに「下北線路街」を新設、駅東側に「下北線路街 空き地」や客室50室のホテル、温泉旅館や学生寮なども開設する予定で、京王線も井の頭線停車駅でもある下北沢駅を盛り上げようと、21年ごろを目途に商業施設を新設していくようです。</w:t>
        <w:br/>
        <w:t>その他ですと、東横線渋谷駅の地下化では「乗り換えが大変になった」という声も多いようですが、東横線と副都心線が直通になった事によって、乗り換え不要で行ける場所がかなり増えました。</w:t>
        <w:br/>
        <w:t>京王線調布駅では、京王線と相模線の分岐駅で、本来地上にあった時は京王線の通過待ちなどで相模線が停車する事が多く、ダイヤの構成なども深刻な問題となっていたようです。</w:t>
        <w:br/>
        <w:t>地下化を行ったおかげで、柔軟なダイヤ設定が可能となり、利用者数も増えたのではないでしょうか。</w:t>
        <w:br/>
        <w:t>また地元の方からも遮断機で通行を妨げられる事がなくなったり、駅も利用しやすくなったとの事で、より街全体が活性化されてくるかと思います。</w:t>
        <w:br/>
        <w:t>こういった駅・線路の地下化は私たちの生活をより便利にしてくれています。</w:t>
        <w:br/>
        <w:t>という事は、その路線を利用しやすくなり、更には本来駅があった場所に商業施設などや路線沿いにもマンションが建った場合、街全体に人口が増え、その結果活性化されるので、より資産価値があがるという事になります。</w:t>
        <w:br/>
        <w:t>既に人気のある駅はもちろんですが、地下化される駅のある路線も利用者数が大幅に増える事を考えると、そういった開発事業なども考慮したうえで、住宅探しをされるのも良いかと思います。</w:t>
        <w:br/>
        <w:t>エリア選びが資産価値に繋がるので、是非参考にしていただけたらと思います。</w:t>
        <w:br/>
        <w:br/>
        <w:t>住宅購入は長期的な視点で考え、安心して住み続けられる住環境を選択することが大切です。</w:t>
      </w:r>
    </w:p>
    <w:p>
      <w:r>
        <w:br w:type="page"/>
      </w:r>
    </w:p>
    <w:p>
      <w:pPr>
        <w:pStyle w:val="Heading1"/>
      </w:pPr>
      <w:r>
        <w:rPr>
          <w:sz w:val="44"/>
        </w:rPr>
        <w:t>木造２階建ての住宅は構造計算が不要なの！？</w:t>
      </w:r>
    </w:p>
    <w:p>
      <w:r>
        <w:rPr>
          <w:b/>
          <w:sz w:val="22"/>
        </w:rPr>
        <w:t>更新日: 2019-11-05</w:t>
      </w:r>
    </w:p>
    <w:p>
      <w:r>
        <w:rPr>
          <w:sz w:val="22"/>
        </w:rPr>
        <w:t>震災の度に住宅の倒壊が報道されますが、日本の住宅で一番多い、「木造戸建て」住宅の構造計算はどうなっているだろう？と疑問に思ったことはありませんか。</w:t>
        <w:br/>
        <w:t>実は、一般的な木造戸建て住宅（2階建て以下）は「4号建築物」「4号建物」と言われ、確認申請時に構造計算の審査を簡略化することが認められています。</w:t>
        <w:br/>
        <w:t>「4号建築物」とは</w:t>
        <w:br/>
        <w:t>「4号建築物」（「4号建物」）とは、建築基準法第6条第4号で規定する建物のことです。具体的には以下の条件に当てはまる建築物です。</w:t>
        <w:br/>
        <w:t>・木造の建築物</w:t>
        <w:br/>
        <w:t>・階数2以下</w:t>
        <w:br/>
        <w:t>・延べ面積500ｍ2以下</w:t>
        <w:br/>
        <w:t>・高さ13メートル以下</w:t>
        <w:br/>
        <w:t>・軒の高さが9メートル以下</w:t>
        <w:br/>
        <w:t>この内容を見ると、3階建てを除くほとんどの木造戸建て住宅が該当することがわかります。では「構造計算の審査を簡略化できる」とはどういうことでしょうか。</w:t>
        <w:br/>
        <w:t>構造計算書の審査の簡略化とは</w:t>
        <w:br/>
        <w:t>建築基準法第２０条第1項4号にて木造２階建て住宅等の4号建築は耐震性等の構造耐力について</w:t>
        <w:br/>
        <w:t>（イ）当該建築物の安全上必要な構造方法に関して政令で定める技術的基準に適合すること。</w:t>
        <w:br/>
        <w:t>（ロ）前三号に定める基準のいずれかに適合すること。（＝構造計算を行うこと）</w:t>
        <w:br/>
        <w:t>のいずれかに適合する事を求めています。</w:t>
        <w:br/>
        <w:t>（イ）は建築基準法施行令40～49条による仕様規定、</w:t>
        <w:br/>
        <w:t>（ロ）は許容応力度計算などの構造計算を指す。</w:t>
        <w:br/>
        <w:t>（イ）の仕様規定における構造の簡易な検討方法として、以下の３つの方法がある。</w:t>
        <w:br/>
        <w:t>１．壁量の確保（壁量計算）</w:t>
        <w:br/>
        <w:t>２．壁量バランス（4分割法）</w:t>
        <w:br/>
        <w:t>３．継手・仕口の選択・柱頭柱脚金物のチェック（N値計算法）</w:t>
        <w:br/>
        <w:t>ここでは主に、地震力や風圧力に対抗するために必要な壁（耐力壁）の量が確保されているかどうかのチェック、耐力壁がバランスよく配置されているかどうかのチェック、柱の上下がしっかり緊結されているかのチェックを、それぞれ計算によって確認します。</w:t>
        <w:br/>
        <w:t>つまり木造２階建て住宅等の4号建築はこのイの方法を採れば建築基準法上は構造計算書が無くても確認申請が通る事になります。 さらに木造２階建て住宅等の4号建築は建築基準法第６条の３ 三号にて建築士が設計をすれば壁量計算書や構造関係の図面を確認申請に添付しなくて良いとされています（いわゆる４号特例）。 つまり、耐震性などの構造耐力に関わる仕様規定を満たしているかの検討書や図面も確認申請に提出を求められず、本当に法律に適合しているのかは、役所はノーチェックということになります。</w:t>
        <w:br/>
        <w:t>※ただし、注意したいのは審査を簡略化できても「構造の安全性をチェックしなくても良い」ということではありません。</w:t>
        <w:br/>
        <w:t>構造の安全性のチェックはどんな建物でも必要</w:t>
        <w:br/>
        <w:t>2階建て以下の木造戸建て住宅でも構造の安全性を確認する必要はもちろんあります。確認申請時の審査が省略されているだけで、守らなければならない計算や仕様のルールが決まっています</w:t>
        <w:br/>
        <w:t>工務店に構造について確認しておこう</w:t>
        <w:br/>
        <w:t>上記のように一般的な在来木造、2階建て以下の建物では、確認申請時に複雑な構造計算は求められず、審査の簡略化（4号特例）が認められています。しかしそれは構造の安全性のチェックをしなくて良いということではなく、建築基準法で定められた計算方法と仕様規定を設計士が守って設計するだろうから「役所はチェックしない」という意味です。</w:t>
        <w:br/>
        <w:t>これからご自宅を新築される場合は、確認申請で書類の提出こそ要求されませんが、これらの方法によってしっかりと建物の構造の安全性がチェックされているかどうか施工会社にぜひ確認してみることをお勧めします。（最近では、在来工法でも構造計算書等を出してくれる工務店などもあるようです。）</w:t>
        <w:br/>
        <w:t>以上、バイヤーズエージェント中田でした。</w:t>
        <w:br/>
        <w:br/>
        <w:t>住宅購入は長期的な視点で考え、安心して住み続けられる住環境を選択することが大切です。</w:t>
      </w:r>
    </w:p>
    <w:p>
      <w:r>
        <w:br w:type="page"/>
      </w:r>
    </w:p>
    <w:p>
      <w:pPr>
        <w:pStyle w:val="Heading1"/>
      </w:pPr>
      <w:r>
        <w:rPr>
          <w:sz w:val="44"/>
        </w:rPr>
        <w:t>ユニットバスの壁は『吸盤』のものが付きにくい？！実は磁石製品の活用がおススメです！</w:t>
      </w:r>
    </w:p>
    <w:p>
      <w:r>
        <w:rPr>
          <w:b/>
          <w:sz w:val="22"/>
        </w:rPr>
        <w:t>更新日: 2019-11-05</w:t>
      </w:r>
    </w:p>
    <w:p>
      <w:r>
        <w:rPr>
          <w:sz w:val="22"/>
        </w:rPr>
        <w:t>中古住宅購入時に水回りのチェックは必須項目だと思います。その際にお風呂のチェックを行い、掃除道具等の収納するスペースが無い、シャンプー等の置き場所が少ないと悩まれた事はありませんでしょうか？もしくはワイヤレススピーカーの置き場所や子供おもちゃ置き場をどうしようかと思われた方もいるかもしれません。</w:t>
        <w:br/>
        <w:t>最近のマンションや戸建て住宅は『ユニットバス』が使われているシーンが多い為、本日はチョットした工夫で、使い勝手の良い空間設計になることをご紹介したいと思います。</w:t>
        <w:br/>
        <w:t>ユニットバスとは工場などで予め防水性の高い素材を用いて天井・浴槽・床・壁などを成型しておき、現場に搬入した後にそれらを組み立てる浴室のことです。間取図などにUBという記号を用いる事が一般的です。</w:t>
        <w:br/>
        <w:t>タイルを1枚ずつ貼って造る在来工法の浴室と比べ、短時間施工が可能であるうえに階下への水漏れのリスクが少ないことから、戸建住宅からマンション、ホテル、アパート、病院などに至るまで、さまざまな建築物に用いられています。</w:t>
        <w:br/>
        <w:t>よくトイレと一緒になっているお風呂を『ユニットバス』と勘違いしている方も時々見受けますが、トレイの有無は関係ありません。</w:t>
        <w:br/>
        <w:t>そのようなユニットバスの壁に『磁石』が取り付けやすいということをご存知でしょうか？</w:t>
        <w:br/>
        <w:t>どうやら最近のほとんどのユニットバスに磁石が取りつくようです。私の自宅も簡単に磁石製品が付きました。</w:t>
        <w:br/>
        <w:t>その事実を知らず、吸盤のフックが付いた製品をユニットバスに取り付けている方も多いかと思いますが、どうやらユニットバスは吸盤が付きにくい仕様との回答もあるようです。</w:t>
        <w:br/>
        <w:t>ユニットバスに磁石が取りつけられる理由は、多くのユニットバスの壁に鋼板が使われているから。鋼は鉄と炭素の合金なので、磁石がくっつくというわけです。</w:t>
        <w:br/>
        <w:t>磁石製のフックであれば、時間の経過による吸着力の低下もありません。</w:t>
        <w:br/>
        <w:t>残念なのは、アメニティグッズを製造・販売をしているメーカーもその事実を知ってか知らずか分かりませんが、磁石製品は少ないように感じています。ぜひ、もっと色々な工夫を凝らした製品が出てくれる事を期待しています。</w:t>
        <w:br/>
        <w:t>いずれにせよ、住宅購入後、快適なお風呂で過ごす時間を楽しみたいと思います。</w:t>
        <w:br/>
        <w:t>その際には本日、ご紹介させていただきましたユニットバスに磁石製品をご活用いただき、整理等が行き届いた空間設計をおススメ致します。</w:t>
        <w:br/>
        <w:t>ぜひ、今後の住宅購入・購入後の参考にお役立て下さい。</w:t>
        <w:br/>
        <w:br/>
        <w:t>住宅購入は長期的な視点で考え、安心して住み続けられる住環境を選択することが大切です。</w:t>
      </w:r>
    </w:p>
    <w:p>
      <w:r>
        <w:br w:type="page"/>
      </w:r>
    </w:p>
    <w:p>
      <w:pPr>
        <w:pStyle w:val="Heading1"/>
      </w:pPr>
      <w:r>
        <w:rPr>
          <w:sz w:val="44"/>
        </w:rPr>
        <w:t>炎は癒し効果！！</w:t>
      </w:r>
    </w:p>
    <w:p>
      <w:r>
        <w:rPr>
          <w:b/>
          <w:sz w:val="22"/>
        </w:rPr>
        <w:t>更新日: 2019-11-05</w:t>
      </w:r>
    </w:p>
    <w:p>
      <w:r>
        <w:rPr>
          <w:sz w:val="22"/>
        </w:rPr>
        <w:t>炎には癒し効果があるのをご存知ですか？</w:t>
        <w:br/>
        <w:t>大阪ガスのエネルギー技術研究所にて実験された結果</w:t>
        <w:br/>
        <w:t>・二人の距離が縮まる。</w:t>
        <w:br/>
        <w:t>・会話中に暖炉を見る回数が多い</w:t>
        <w:br/>
        <w:t>・会話開始後の時間の経過とともに相手の話にうなずく回数が増える傾向にあり、会話中に「会話が途切れる時間」が減る</w:t>
        <w:br/>
        <w:t>暖炉のある部屋の方が、癒されると感じ、親近感が増しコミュニケーションが促進されるという結果がでたそうです。</w:t>
        <w:br/>
        <w:t>日常生活の中で炎を見る機会が少ないと思いますが最近ではひとりでキャンプに行き炎をみてリフレッシュする方も増えているそうです。</w:t>
        <w:br/>
        <w:t>そこで家いながら毎日炎を見る事ができるかを調べてみました。</w:t>
        <w:br/>
        <w:t>暖炉やバイオエタノール暖炉、薪ストーブなどがありました。</w:t>
        <w:br/>
        <w:t>ちなみに暖炉と薪ストーブの違いはガラスの扉の有無です。</w:t>
        <w:br/>
        <w:t>そしてどちらが暖かいのかというと薪ストーブの方だそうです。</w:t>
        <w:br/>
        <w:t>暖炉は周りは暖かくても、部屋全体を暖めるにはかなりの薪を焚かなければいけませんが</w:t>
        <w:br/>
        <w:t>薪ストーブは、ストーブ自体を暖めて、そこから熱を発生させるため、部屋の大きさとストーブの大きさにもよりますが、小さな薪ストーブでもかなりのスペースを温めることができます。</w:t>
        <w:br/>
        <w:t>暖炉は自火の熱で、薪ストーブは本体から出る熱というのが大きな違いです。</w:t>
        <w:br/>
        <w:t>バイオエタノール暖炉はちいさなものは観賞用みたいでしたが、メーカーによっては高い暖房能力を有し、15畳から40畳程度までの空間を暖める事が可能のようです。</w:t>
        <w:br/>
        <w:t>デザイン性も優れていて炎をみながら心的ストレスを解消し心をリセットする効果がある暖炉はかなり興味を持ちました。</w:t>
        <w:br/>
        <w:t>私が見たサイトです。</w:t>
        <w:br/>
        <w:t>詳しい詳細は下記まで</w:t>
        <w:br/>
        <w:t>バイオエタノール暖炉</w:t>
        <w:br/>
        <w:t>薪ストーブ</w:t>
        <w:br/>
        <w:t>いかがでしょうか、これからマイホームをお考えの方は炎の癒し効果を取り入れてみてはいかがでしょうか。</w:t>
        <w:br/>
        <w:t>たたし、調べた結果、導入費用、燃料費、維持費は通常の暖房機器より費用はかかるようです。</w:t>
        <w:br/>
        <w:t>また調べた中には囲炉裏というものがありましたが小さなお子様がいらっしゃるご家庭では安全性に欠けるので難しいでしょう。</w:t>
        <w:br/>
        <w:br/>
        <w:t>中古住宅は適切な確認と計画によって、安心して長く暮らせる住まいとして活用できます。</w:t>
      </w:r>
    </w:p>
    <w:p>
      <w:r>
        <w:br w:type="page"/>
      </w:r>
    </w:p>
    <w:p>
      <w:pPr>
        <w:pStyle w:val="Heading1"/>
      </w:pPr>
      <w:r>
        <w:rPr>
          <w:sz w:val="44"/>
        </w:rPr>
        <w:t>欠陥住宅とは</w:t>
      </w:r>
    </w:p>
    <w:p>
      <w:r>
        <w:rPr>
          <w:b/>
          <w:sz w:val="22"/>
        </w:rPr>
        <w:t>更新日: 2019-11-05</w:t>
      </w:r>
    </w:p>
    <w:p>
      <w:r>
        <w:rPr>
          <w:sz w:val="22"/>
        </w:rPr>
        <w:t>欠陥住宅とは、建築基準法などの基準を満たしていない住宅や設計図通りに施工されていない住宅、安全性や快適性などに不具合をきたす住宅のことをいいます。</w:t>
        <w:br/>
        <w:t>欠陥住宅には様々な原因があり、コストダウンのために目に見えない部分を手抜きしたり、品質を落としたりする意図的なものと、意図はしていなくても、設計者や施工者の技術不足やミスによるものがあります。</w:t>
        <w:br/>
        <w:t>また、注文住宅などで多く発生するのは、建て主と建築業者間の意思の疎通が図れていなかったため、建て主のイメージと違った建物や箇所になってしまった場合なども欠陥住宅と呼ばれることもあります。</w:t>
        <w:br/>
        <w:t>欠陥住宅を購入しない為の内見の際のチェックポイント</w:t>
        <w:br/>
        <w:t>1. ビー玉やピンポン玉を床の真ん中に置いて転がらないかの確認してみる。（居住中は不可）</w:t>
        <w:br/>
        <w:t>2. 床を隅々まで踏んで歩いてみて、フローリングの浮き沈みや感触の違和感がないか確認してみる。</w:t>
        <w:br/>
        <w:t>3.部屋の隅やクロス・木製建具にカビや黒ずみ、水の浸みた跡などがないかの確認。</w:t>
        <w:br/>
        <w:t>4.窓や戸がスムーズに開閉できるのかの確認。</w:t>
        <w:br/>
        <w:t>5.窓や戸を閉め切った時に、薬臭さやカビ臭さがないかの確認。</w:t>
        <w:br/>
        <w:t>いかがでしょう。</w:t>
        <w:br/>
        <w:t>内見の際、特に特殊な道具などなくても自分で確認することはできます。</w:t>
        <w:br/>
        <w:t>また欠陥ではなく軽微な不具合となるものあります。</w:t>
        <w:br/>
        <w:t>軽微な不具合とは、例えば、壁クロスの破れやはがれ、基礎部分のヘアクラック（髪の毛程度の細さのひび割れ）、建具のちょっとした建て付けの悪さなどです。</w:t>
        <w:br/>
        <w:t>特に木造建築物の場合はその性質上、空気の乾湿の変化によって、建て付けに変化が出る場合があります。</w:t>
        <w:br/>
        <w:t>軽微とはいっても補修費用が掛かりますので購入前に見つかった不具合は売主負担で補修が可能なのか、現況有姿（そのままの状態）での引き渡しなのか、契約前にきちんと確認しておくことでトラブルを未然に防げるのではないでしょうか。</w:t>
        <w:br/>
        <w:t>欠陥住宅だと判断することは一般の方が目視だけで判断することは非常に難しいことです。建築士によるインスペクション調査することをお勧め致します。</w:t>
        <w:br/>
        <w:t>また購入を検討される物件に関しては有料にはなりますが建築士によるインスペクションをお勧めいたします。</w:t>
        <w:br/>
        <w:t>気になる物件がございましたらお気軽にご相談下さい。</w:t>
        <w:br/>
        <w:br/>
        <w:t>中古住宅購入では、建物だけでなく将来の維持管理や資産価値まで含めて総合的に判断することが重要です。</w:t>
      </w:r>
    </w:p>
    <w:p>
      <w:r>
        <w:br w:type="page"/>
      </w:r>
    </w:p>
    <w:p>
      <w:pPr>
        <w:pStyle w:val="Heading1"/>
      </w:pPr>
      <w:r>
        <w:rPr>
          <w:sz w:val="44"/>
        </w:rPr>
        <w:t>たかがコンビニされどコンビニ…</w:t>
      </w:r>
    </w:p>
    <w:p>
      <w:r>
        <w:rPr>
          <w:b/>
          <w:sz w:val="22"/>
        </w:rPr>
        <w:t>更新日: 2019-11-05</w:t>
      </w:r>
    </w:p>
    <w:p>
      <w:r>
        <w:rPr>
          <w:sz w:val="22"/>
        </w:rPr>
        <w:t>今じゃ自宅の近くに欠かせないものの中に入ってくるのがコンビニエンスストアではないでしょうか？</w:t>
        <w:br/>
        <w:t>ですが、ある地域ではコンビニがないのが当たり前なのです。</w:t>
        <w:br/>
        <w:t>それは、「一種低層住居専用地域」という用途地域に指定されているエリアです。</w:t>
        <w:br/>
        <w:t>本来、一種低層住居専用地域という用途地域内（いわゆる閑静な住宅地）では店舗や事務所なども出店は原則不可となっておりました。</w:t>
        <w:br/>
        <w:t>そもそも土地の混在を防ぎ、どの地域でもトラックなどが行きかう街とならないよう土地を13地域に分類し用途を分けたのが用途地域の目的ですので、その中でも住宅地とする目的でもある一種低層住居専用地域では13種類の用途地域の中でも規制が厳しいエリアとなります。</w:t>
        <w:br/>
        <w:t>一種低層住居専用地域の住民も、せっかく閑静な住宅地に家を買ったのに隣がコンビニになった途端に人がたむろするようなエリアとなってしまっては困ってしまいます。</w:t>
        <w:br/>
        <w:t>ですが、その一種低層住居専用地域に2016年6月2日「規制改革実施計画」が閣議決定されました。住環境を害さない、公益上やむを得ないといった条件をクリアすれば、コンビニの出店が許可される事となったのです。</w:t>
        <w:br/>
        <w:t>それは、日本が少子高齢化社会となっているからです。</w:t>
        <w:br/>
        <w:t>一種低層住居専用地域にはいろんな年齢層の方が幅広く居住していますが、少なくとも高齢者の方も住んでおり、その方々の買い物の不自由さを解消する目的でもあります。</w:t>
        <w:br/>
        <w:t>実際に高齢者の方から買い物に不自由しているといった調査結果も出ていたようで、今後高齢者の方がより良い生活を送れるような環境づくりの一環でコンビニの出店が許可されたという背景があるようです。</w:t>
        <w:br/>
        <w:t>コンビニを建設する事は簡単ではなく、便利だからと言ってもやはり周辺住民からの反対もあるかと思います。</w:t>
        <w:br/>
        <w:t>そんな中、世田谷区ではコンビニがない事で不便を感じている事もあり、コンビニを設置できるよう設置許可基準を策定したようです。建築基準法に関する国土交通省令の基準に適合しているものについては、建築審査会の同意が不要ともなっているそうです。</w:t>
        <w:br/>
        <w:t>私たちの身近にあるコンビニですが、高齢者の方の買い物弱者を少しでも減らす事が出来るよう、街も国も変わっていかなければなりません。</w:t>
        <w:br/>
        <w:t>高齢者も若い世代も安心して住むことが出来る街となるにはまだまだハードルはあるようですが、今後ご自身が住む地域もどのように変わっていくのかは住宅を購入するうえでは欠かせない情報となりますので、購入前には確認してみてください。</w:t>
        <w:br/>
        <w:br/>
        <w:t>中古住宅は適切な確認と計画によって、安心して長く暮らせる住まいとして活用できます。</w:t>
      </w:r>
    </w:p>
    <w:p>
      <w:r>
        <w:br w:type="page"/>
      </w:r>
    </w:p>
    <w:p>
      <w:pPr>
        <w:pStyle w:val="Heading1"/>
      </w:pPr>
      <w:r>
        <w:rPr>
          <w:sz w:val="44"/>
        </w:rPr>
        <w:t>「贈与」以外の親からの援助 注意点</w:t>
      </w:r>
    </w:p>
    <w:p>
      <w:r>
        <w:rPr>
          <w:b/>
          <w:sz w:val="22"/>
        </w:rPr>
        <w:t>更新日: 2019-11-05</w:t>
      </w:r>
    </w:p>
    <w:p>
      <w:r>
        <w:rPr>
          <w:sz w:val="22"/>
        </w:rPr>
        <w:t>住宅を取得する際に、親から資金の援助を受ける場合、他の兄弟との関係などから贈与扱いにできないときは、親からの借り入れとして返済を行う方法や住宅を親との共有名義にするという方法があることを理解しましょう。</w:t>
        <w:br/>
        <w:t>【１】 親からの借り入れとする場合</w:t>
        <w:br/>
        <w:t>親から住宅資金の借り入れを行う場合、手続きを誤ると、その借入金が贈与とみなされ、贈与税の課税対象となる場合があります。贈与税の課税対象とみなされないためには、税務署が正式な金銭貸借関係であると認めるような金銭消費貸借契約書あるいは借用書の作成、返済能力があると認められる借入金額であること、実際に返済していることを証明できる支払い方法をとること（例えば、金融機関からの振り込みを行うこと）などが必要となります。</w:t>
        <w:br/>
        <w:t>【２】 住宅を親との共有名義にする場合</w:t>
        <w:br/>
        <w:t>共有とは、住宅を購入する際に、親と自分が負担した資金額に応じて、住宅を共同で所有することをいいます。住宅の所有権を登記する場合に、それぞれの資金額に応じた割合で共有登記を行います。この方法によれば、贈与税の課税対象とはなりませんが、住宅を売却する場合には共有者全員の承諾を得る必要があり、売却が若干難しくなる場合もあります。</w:t>
        <w:br/>
        <w:t>相続が発生した場合に親の持ち分を相続することについて他の相続人からの承諾を得られなければ、遺産分割がスムーズに行われないケースもあります。親の持ち分を自分が相続できるように、公正証書遺言を作成するとよいでしょう。</w:t>
        <w:br/>
        <w:t>※公正証書遺言とは、遺言者が公証人に伝えた遺言内容を、公証人が公正証書として作成する遺言をいいます。</w:t>
        <w:br/>
        <w:br/>
        <w:t>住宅購入は長期的な視点で考え、安心して住み続けられる住環境を選択することが大切です。</w:t>
      </w:r>
    </w:p>
    <w:p>
      <w:r>
        <w:br w:type="page"/>
      </w:r>
    </w:p>
    <w:p>
      <w:pPr>
        <w:pStyle w:val="Heading1"/>
      </w:pPr>
      <w:r>
        <w:rPr>
          <w:sz w:val="44"/>
        </w:rPr>
        <w:t>建物にとって命取りは雨漏りです！</w:t>
      </w:r>
    </w:p>
    <w:p>
      <w:r>
        <w:rPr>
          <w:b/>
          <w:sz w:val="22"/>
        </w:rPr>
        <w:t>更新日: 2019-11-05</w:t>
      </w:r>
    </w:p>
    <w:p>
      <w:r>
        <w:rPr>
          <w:sz w:val="22"/>
        </w:rPr>
        <w:t>雨漏りを放置すると、建物の内部の腐食を進行させてしまうので、早急に対処する必要があります。</w:t>
        <w:br/>
        <w:t>雨漏りの原因</w:t>
        <w:br/>
        <w:t>屋根の壊れた部分・・・台風・地震や経年劣化などで瓦のずれ、屋根材のヒビ</w:t>
        <w:br/>
        <w:t>ベランダのヒビ・・・人の出入りがある分、防水塗膜が擦り切れやすく、ヒビなどのダメージが屋根や外壁よりも早くあらわれます。さらに、ベランダにある排水口が詰まっていると雨水が流れていかず、小さなヒビなどから建物の中に侵入してくる場合もありますので、要注意です。</w:t>
        <w:br/>
        <w:t>サッシ枠と防水シートの隙間・・・経年劣化によるひび割れや縮んだシーリングのわずかな隙間から雨水が浸入してくる場合があります</w:t>
        <w:br/>
        <w:t>給排水管・・・給排水管もサッシ枠と同じように外壁と防水シートを貫通しているので、そこに隙間があると雨が浸入する原因となります。</w:t>
        <w:br/>
        <w:t>天窓・・・10年前後を目安にコーキングが劣化してひび割れ、縮み（塗り替えが必要です）</w:t>
        <w:br/>
        <w:t>実は雨漏りの原因を探るのは難しいのです。</w:t>
        <w:br/>
        <w:t>雨漏りとは、雨水が建築物のどこかから漏れ出し家の中に滴り落ちてくることです。</w:t>
        <w:br/>
        <w:t>昔は雨漏りと聞くと、屋根が多かったかもしれませんが、現在では屋根材や工事技術の開発もあり、屋根よりむしろ壁や窓のサッシ、壁を貫通する給排水管の隙間から水が浸入するケースも少なくありません。</w:t>
        <w:br/>
        <w:t>屋根をつたって滴り落ちてきた雨が壁の欠損箇所から侵入してきた場合、その侵入箇所と内部で沁みができている箇所が離れている場合が多く、専門知識があってもなお欠損箇所の特定はとても難しいそうです。</w:t>
        <w:br/>
        <w:t>一度壁内に雨水が侵入しても必ず室内に出てくるとは限らず、壁内部を通って建材が水分を吸収し内部からの腐りの原因になりかねるので注意が必要です。</w:t>
        <w:br/>
        <w:t>さらに、水が滴り落ちた箇所はあるにもかかわらず、どこにも外部に欠損箇所が見つからず、最終的に雨漏りではなく「漏水」または「結露」が原因だったというケースもあるそうです。</w:t>
        <w:br/>
        <w:t>雨漏りの発生をさせない為にも屋根、外壁、ベランダ、サッシなどのチェックこまめにする事が大事です。</w:t>
        <w:br/>
        <w:t>屋根材のズレやヒビ割れ、コーキングのヒビや剥がれなど見つけたら早めの修理で修理費用を抑える事と建物を長持ちさせる事ができます。</w:t>
        <w:br/>
        <w:t>雨漏りをしている可能性があれば、早めに雨漏り診断ができる専門工事会社へご相談することをお勧めします。</w:t>
        <w:br/>
        <w:br/>
        <w:t>中古住宅購入では、建物だけでなく将来の維持管理や資産価値まで含めて総合的に判断することが重要です。</w:t>
      </w:r>
    </w:p>
    <w:p>
      <w:r>
        <w:br w:type="page"/>
      </w:r>
    </w:p>
    <w:p>
      <w:pPr>
        <w:pStyle w:val="Heading1"/>
      </w:pPr>
      <w:r>
        <w:rPr>
          <w:sz w:val="44"/>
        </w:rPr>
        <w:t>中古住宅を購入してリフォームをされる方、必見？！住宅リフォームガイドブック（令和元年度版）をご存知ですか？！</w:t>
      </w:r>
    </w:p>
    <w:p>
      <w:r>
        <w:rPr>
          <w:b/>
          <w:sz w:val="22"/>
        </w:rPr>
        <w:t>更新日: 2019-11-05</w:t>
      </w:r>
    </w:p>
    <w:p>
      <w:r>
        <w:rPr>
          <w:sz w:val="22"/>
        </w:rPr>
        <w:t>本日は住宅リフォーム推進協議会でまとめられている住宅リフォームガイドブック（令和元年度版）をご紹介したいと思います。</w:t>
        <w:br/>
        <w:t>個人的には中古住宅を購入してリフォームをされる方、ご自宅のリフォームをされる方にはぜひ、ご覧いただきたい冊子です。</w:t>
        <w:br/>
        <w:t>※少し有利にご自宅のリフォームが出来るかもしれません。</w:t>
        <w:br/>
        <w:t>よく「住宅購入後に知りました？！」、「リフォーム前に知りたかった？！」、「リフォームを行い、減税を受けたい？！」というお声を時々聴きますので、ご興味のある方はぜひ、一度ご確認いただければ幸いです。</w:t>
        <w:br/>
        <w:t>※地方自治体で用意されているリフォーム支援制度や補助事業については、お近くの市や区のホームページをご確認下さい。</w:t>
        <w:br/>
        <w:t>また、補助金等の性質上、年度末等で使えない時期などがございますので、予めご承知おきください。</w:t>
        <w:br/>
        <w:t>もちろん、住宅購入時に使えるもの、使えないものがございますので、事前にご確認いただければ幸いです。</w:t>
        <w:br/>
        <w:t>今回ご紹介の『住宅リフォームガイドブック（令和元年度版）』は住宅リフォーム推進協議会のホームページにてご覧いただけます。</w:t>
        <w:br/>
        <w:t>（住宅リフォーム推進協議会のホームページ）</w:t>
        <w:br/>
        <w:t>ちなみに住宅リフォームガイドブック（令和元年度版）は冒頭マンガで始まる内容となっていますので、消費者には非常に分かり易いものです。</w:t>
        <w:br/>
        <w:t>（住宅リフォームガイドブック（令和元年度版）の冊子）</w:t>
        <w:br/>
        <w:t>また、一般的な住宅リフォーム支援制度については、下記の通り、諸条件を満たす場合にご利用いただけます。</w:t>
        <w:br/>
        <w:t>各制度の諸条件としては①耐震化、②バリアフリー化、③省エネルギー化、④環境対策、⑤防災対策、⑥その他となっています。</w:t>
        <w:br/>
        <w:t>また支援方法は①補助、②融資、③利子補給、④専門家等派遣、⑤その他となっています。</w:t>
        <w:br/>
        <w:t>※最新の情報については各地方公共団体にお問い合わせいただく事をおすすめします。</w:t>
        <w:br/>
        <w:t>不動産購入の際にはリフォーム前の物件をご覧になられると、本当に綺麗になるか、また最新の設備を入れる際にはどれくらい費用が掛かるのかが気になると思います。</w:t>
        <w:br/>
        <w:t>そのような時には『住宅リフォームガイドブック（令和元年度版）』をご覧いただき、少しでも有利にリフォームが出来るかどうかをご判断いただければ幸いです。</w:t>
        <w:br/>
        <w:t>ぜひ、今後の住宅購入の参考にお役立てください。</w:t>
        <w:br/>
        <w:br/>
        <w:t>中古住宅購入では、建物だけでなく将来の維持管理や資産価値まで含めて総合的に判断することが重要です。</w:t>
      </w:r>
    </w:p>
    <w:p>
      <w:r>
        <w:br w:type="page"/>
      </w:r>
    </w:p>
    <w:p>
      <w:pPr>
        <w:pStyle w:val="Heading1"/>
      </w:pPr>
      <w:r>
        <w:rPr>
          <w:sz w:val="44"/>
        </w:rPr>
        <w:t>お住い探しは長期化の傾向に！？氾濫するネット情報との向き合い方</w:t>
      </w:r>
    </w:p>
    <w:p>
      <w:r>
        <w:rPr>
          <w:b/>
          <w:sz w:val="22"/>
        </w:rPr>
        <w:t>更新日: 2019-11-07</w:t>
      </w:r>
    </w:p>
    <w:p>
      <w:r>
        <w:rPr>
          <w:sz w:val="22"/>
        </w:rPr>
        <w:t>不動産情報サイト事業者連絡協議会（RSC）は、「不動産情報サイト利用者意識に関する調査」の結果を公表しました。</w:t>
        <w:br/>
        <w:t>お住い探しをされている方が、アットホームなどの不動産情報サイトをどのように利用しているか、というデータがまとめられた情報です。</w:t>
        <w:br/>
        <w:t>この中で目を引くのが、「問合せから契約までにかかった期間」のデータです。</w:t>
        <w:br/>
        <w:t>調査結果によると、売買検討者の「問合せから契約までにかかった期間」について「3ヶ月以上」かかった人の割合が、2018年度の「20.9％」から、2019年度は「44.2％」へと大幅に増加しています。</w:t>
        <w:br/>
        <w:t>今は多くの情報がインターネットで取得可能です。</w:t>
        <w:br/>
        <w:t>「価格は適正なのか」、「耐震性に問題はないか」、「ハザードマップは問題ないか」、「ライフプランはどうなるのか」、「資産価値は維持できるのか」など、気になるワードが溢れかえっています。</w:t>
        <w:br/>
        <w:t>そのため、購入を決断するまでに調べることが増えてしまっているのかもしれません。</w:t>
        <w:br/>
        <w:t>また、売買検討者の「不動産会社に対する不満」の項目では、「説明・知識の不足」がトップとなりました。</w:t>
        <w:br/>
        <w:t>これも、お住い探しをしている方のニーズが、物件情報の豊富さよりも、「周辺知識・説明力の有無」などに移ってきている証拠かもしれません。</w:t>
        <w:br/>
        <w:t>併せて、売買検討者の「訪問した不動産会社」の平均は「3.1社」となっています。</w:t>
        <w:br/>
        <w:t>お住い探しをしている方は、物件探しと並行して、信頼できる不動産会社も探している、という見方もできると思います。</w:t>
        <w:br/>
        <w:t>お住い探しのように、専門的な知識や、多くの周辺知識が必要な取引では、インターネットに溢れているあやふやな情報や、概括的な記載の情報では、判断しきれないポイントがたくさんあります。</w:t>
        <w:br/>
        <w:t>同じマンションでも全く同じ条件の住戸はありませんし、戸建に関しては同じものは一つも存在しません。</w:t>
        <w:br/>
        <w:t>もし気になる物件の情報があった場合には、積極的に質問をしてみると良いと思います。</w:t>
        <w:br/>
        <w:t>物件についての良い点・悪い点も含めきちんと情報開示をしてくれるのか。</w:t>
        <w:br/>
        <w:t>質問した以上の周辺情報や関係情報を提供してくれるのか。</w:t>
        <w:br/>
        <w:t>お時間がかかったとしても、信頼できる不動産会社を見つけることが、今のお住まい探しの近道なのかもしれません。</w:t>
        <w:br/>
        <w:t>ぜひ信頼できる不動産の専門家と二人三脚で理想のお住まい探しをしていただければと思います。</w:t>
        <w:br/>
        <w:br/>
        <w:t>中古住宅購入では、建物だけでなく将来の維持管理や資産価値まで含めて総合的に判断することが重要です。</w:t>
      </w:r>
    </w:p>
    <w:p>
      <w:r>
        <w:br w:type="page"/>
      </w:r>
    </w:p>
    <w:p>
      <w:pPr>
        <w:pStyle w:val="Heading1"/>
      </w:pPr>
      <w:r>
        <w:rPr>
          <w:sz w:val="44"/>
        </w:rPr>
        <w:t>中古戸建 建物未登記部分がある場合の注意点</w:t>
      </w:r>
    </w:p>
    <w:p>
      <w:r>
        <w:rPr>
          <w:b/>
          <w:sz w:val="22"/>
        </w:rPr>
        <w:t>更新日: 2019-11-08</w:t>
      </w:r>
    </w:p>
    <w:p>
      <w:r>
        <w:rPr>
          <w:sz w:val="22"/>
        </w:rPr>
        <w:t>中古戸建は、これまでの所有者が建物を増築していることがあります。増築とは、建物の面積が増える工事ですが、当然ながら建物の形状も変わります。</w:t>
        <w:br/>
        <w:t>増築したならば、そのときの所有者が建物表題変更登記をしなければなりませんが、この登記を怠っている人は非常に多いです。相続や売買などで代替わりしている住宅では、新しい所有者が増築した事実を知らなかったり、増築を知っていても未登記であることを知らなかったりします。</w:t>
        <w:br/>
        <w:t>登記上の面積や登記されている建物図面の計上と現物の建物に相違があれば、増築等による未登記の可能性を考えるべきでしょう。また、増築ではなく減築している（建物の一部を取り壊している）こともあります。</w:t>
        <w:br/>
        <w:t>増築部分などの未登記があるときの注意点</w:t>
        <w:br/>
        <w:t>増築部分などの未登記がある場合、買主は購入前に売主の責任と負担で建物表題変更登記をしてもらうことが最も良い選択です。</w:t>
        <w:br/>
        <w:t>売買契約の時点で未登記であるならば、売買契約書に「売主の責任と負担で建物表題変更登記をする」と明記してもらい、また、そのときに実施期限も明確にしておくことをお勧め致します。一般的には「引渡しまでに」とするケースが多いです。</w:t>
        <w:br/>
        <w:t>未登記があると、最も現実的な問題は金融機関からの指摘です。住宅ローンの融資に際して、未登記部分を登記することを条件として付けられることが大半です。この判断は金融機関によって異なりますが、増築未登記部分の面積が大きい場合にのみ条件とすることもあれば、無条件に全て登記することを条件として付けることもあります。昨今では、わずかだったとしてもすべて登記してくださいと言われることがほとんどですので、ローンを受けて不動産を購入する場合、この未登記部分を売主様の費用負担と責任においてに登記してもらうのを前提で検討されることをお勧めします。</w:t>
        <w:br/>
        <w:t>このように、引き渡しまでに建物表題変更登記をしてもらえればいいのですが、増築部分が違法だった場合は、話がややこしくなります。増築したことによって、床面積が増加し指定制限の容積率等オーバーしている違反建築の物件であった場合は、そもそも金融機関がその不動産については融資してくれないケースがありますので注意しておきましょう！</w:t>
        <w:br/>
        <w:br/>
        <w:t>購入前に建物状況や資金計画を整理しておくことで、将来的なリスクを抑えやすくなります。</w:t>
      </w:r>
    </w:p>
    <w:p>
      <w:r>
        <w:br w:type="page"/>
      </w:r>
    </w:p>
    <w:p>
      <w:pPr>
        <w:pStyle w:val="Heading1"/>
      </w:pPr>
      <w:r>
        <w:rPr>
          <w:sz w:val="44"/>
        </w:rPr>
        <w:t>外壁材の種類</w:t>
      </w:r>
    </w:p>
    <w:p>
      <w:r>
        <w:rPr>
          <w:b/>
          <w:sz w:val="22"/>
        </w:rPr>
        <w:t>更新日: 2019-11-08</w:t>
      </w:r>
    </w:p>
    <w:p>
      <w:r>
        <w:rPr>
          <w:sz w:val="22"/>
        </w:rPr>
        <w:t>外壁材選びはメンテナンス性と耐久年数が重要です。</w:t>
        <w:br/>
        <w:t>いざマイホームを建てるとなると、考えることがいろいろありますが中でもどんな外観にするかで悩む方は多いと思います。</w:t>
        <w:br/>
        <w:t>そうなると、通勤や買い物などで今まで気にならなかったよそ様のお宅のことが無性に気になってくるものです。</w:t>
        <w:br/>
        <w:t>実際私がよそ様のお宅で気になるのは玄関扉と玄関廻りと、外壁です。</w:t>
        <w:br/>
        <w:t>特に、はじめてのマイホームともなれば、外壁の素材や色を選ぶのにもひと苦労します。</w:t>
        <w:br/>
        <w:t>外壁は、常に外気に晒され、強い日差しや熱、雪、風雨などをまともに浴び続けているため、汚れや劣化が特に進みやすい部分です。家の美観や機能を保つには、定期的なメンテナンスが必要です。</w:t>
        <w:br/>
        <w:t>外壁の素材を選ぶ基準は、人によってそれぞれ違います。デザイン性、機能性、耐久性、メンテナンス性と価格、今回は一般的な外壁材を調べてみました。</w:t>
        <w:br/>
        <w:t>■タイル(湿式工法)</w:t>
        <w:br/>
        <w:t>タイルは粘土を板状に焼き固めたものです。湿式工法とは、モルタルや漆喰・土壁材などの塗り壁材を施工現場で水と混ぜて練り、それを刷毛やコテなどで下地材の上から塗って仕上げていく工法です。</w:t>
        <w:br/>
        <w:t>湿式工法の場合は工期の目安が特定しにくいのですが、この理由は塗り壁材の乾燥・効果にかかる期間が天候や気温などの影響を受けやすいことにあります。</w:t>
        <w:br/>
        <w:t>湿式工法の外壁は適正なメンテナンスさえ行えば塗り替えなしで100年以上持つこともあると言われています。</w:t>
        <w:br/>
        <w:t>■タイル(乾式工法)</w:t>
        <w:br/>
        <w:t>メンテナンス性や耐久年数の面では乾式工法の方が有利です。また乾式工法にすることで、通気工法にも対応することが可能です。</w:t>
        <w:br/>
        <w:t>乾式工法の場合、数年後のタイルの浮きの心配がほとんど不要になりました。そしてタイル自体は土を焼き固めたものなので、屋外の紫外線や風雨の影響もあまり受けません。他の工業製品や現場塗装のように色あせることもなく、寿命は半永久的です。もちろん塗り替えや貼り換えの必要もありません。</w:t>
        <w:br/>
        <w:t>また、あまり水を吸わないので汚れが雨で流れ、汚れがあまり目立ちません。また、見た目に高級感があるのも大きな魅力です。</w:t>
        <w:br/>
        <w:t>しかし初期費用が高いことや、建物の重量が重くなるのが欠点で、タイル貼りの家はそれほど多くありません。</w:t>
        <w:br/>
        <w:t>メンテナンスに手間がかからないと言っても、完全にメンテナンスフリーという訳にはいきません。目地のシーリング部分のメンテナンスは、乾式工法の場合にも必要です。この部分の定期的な点検とメンテナンスを怠らないようにすれば、ほかの外壁材と比べて耐久性は極めて高いと言えるでしょう。</w:t>
        <w:br/>
        <w:t>■ガルバリウム鋼板</w:t>
        <w:br/>
        <w:t>ガルバリウム鋼板とは、鉄をベースにした合金の板に、金属メッキ加工を施したものです。亜鉛だけでメッキしたトタンと異なり、アルミニウム、ケイ素(シリコン)などが使用されています。</w:t>
        <w:br/>
        <w:t>このような特殊なメッキによる効果で、金属でありながら錆びにくく、耐久性が高く、しかも軽量なので、家の構造体に負担をかけません。地震に強いというのも大きなメリットになります。金属サイディングの一部として区分される場合もあります。</w:t>
        <w:br/>
        <w:t>トタンの寿命が10年～20年で錆びが出てボロボロになるのと違い、ガルバリウム鋼板は非常に錆びにくいので、30年以上もつといわれています。</w:t>
        <w:br/>
        <w:t>しかし、酸性雨の影響や、錆びた釘などほかの金属との接触で「もらい錆び」が発生する場合もあり、絶対に錆びない訳ではありませんので注意が必要です。また、海の近くなどでは潮風の影響で白錆びが発生することもあるようです。</w:t>
        <w:br/>
        <w:t>また表面が傷ついた場合に赤錆びが発生することもあり、日頃から点検するよう心がけ、異常に気づいたら早めに補修するようにしましょう。酸性雨対策や潮風対策には、時々水洗いするのが効果的のようです。</w:t>
        <w:br/>
        <w:t>ガルバリウム鋼板というと「メンテナンスフリー」という言葉を耳にしますが、長持ちさせるには、やはり定期的なメンテナンスは欠かせません。また、ガルバリウム鋼板には断熱性能がないので、断熱性能は建築本体の断熱材で確保する必要があります。</w:t>
        <w:br/>
        <w:t>■金属サイディング</w:t>
        <w:br/>
        <w:t>金属サイディングはアルミや鉄などの金属を成形・加工して柄付けし、断熱材で裏打ちしたものです。窯業系サイディングよりも高価ですが、外壁材としては軽量で建物に負担をかけにくいのがメリットで、最近採用されることが増えてきています。</w:t>
        <w:br/>
        <w:t>表面材には塗装ガルバリウム鋼板、溶融亜鉛メッキ鋼板、アルミニウム合金塗装板、塗装ステンレス鋼板のいずれかが使用されます。従来から最もポピュラーなのは、溶融亜鉛メッキ鋼板に焼付け塗装を施したものですが、セメントを主材とした窯業系サイディングと比較して、水の浸み込みやひび割れ・凍害の心配がなく、一般的にメンテナンス周期はやや長めになります。</w:t>
        <w:br/>
        <w:t>しかし、沿岸部での塩害や、金属片からの「もらい錆び」などで、予定外に早期に錆びが発生する可能性もあるので、日頃の点検は欠かせません。</w:t>
        <w:br/>
        <w:t>■窯業系サイディング(ようぎょうけい）</w:t>
        <w:br/>
        <w:t>セメント質と繊維質などの原料を板状に形成した外壁材で色柄も豊富なため、現在の新築木造住宅のほとんどに採用されています。コスト、機能性、デザイン性など他の外壁材と比較しても総合的に優れていて、施工も比較的簡単です。</w:t>
        <w:br/>
        <w:t>メンテナンス面においても、近年では超高耐候塗料の採用により、従来10年から15年ごとに必要であった再塗装工事の期間を大幅に伸ばすことが可能になりました。</w:t>
        <w:br/>
        <w:t>また、変色・褪色10年保証や、雨水で汚れを落とす親水性加工が施された商品もあります。</w:t>
        <w:br/>
        <w:t>しかし、サイディングには継ぎ目があるので、継ぎ目に使用するシーリング材の経年劣化が欠点になります。</w:t>
        <w:br/>
        <w:t>サイディングよりも早く劣化してしまうので、基本的には約10年ごとのシーリングの打ち替えが必要です。打ち替えには足場架けが必要になるので、それなりの出費を覚悟しなければなりません。</w:t>
        <w:br/>
        <w:t>■モルタル</w:t>
        <w:br/>
        <w:t>モルタルとは砂とセメントと水を混ぜ合わせた材料で、かつては外壁材として最も多く使われていました。モルタルの最大の欠点は、ひび割れが発生しやすいことで、ひび割れは家の耐久性にも大きな影響を及ぼします。</w:t>
        <w:br/>
        <w:t>モルタルそのものの耐用年数は、適切な施工を行っていれば最低でも30年程度はあると思われますが、定期的な外壁塗装の塗り替えが必要です。モルタル壁は外壁塗装の塗膜によって保護されているからです。</w:t>
        <w:br/>
        <w:t>外壁の塗り替え周期は塗装の仕様によって異なりますが、最も安価なアクリル塗装で7～8年、ウレタン塗装で10年前後、シリコン塗装で10～15年が目安です。</w:t>
        <w:br/>
        <w:t>モルタル壁では塗装などの仕上げ材の劣化によって大きく美観を損なうばかりか、家全体の耐久性にも影響します。塗料は単純に値段が安いほど対候性も低くなる傾向があると考えておくのが無難でしょう。</w:t>
        <w:br/>
        <w:t>また、他の工業製品の外壁材と異なり、モルタル壁は職人による現場施工になるので、左官工や塗装工などの職人の腕の差や、現場での品質管理によって耐久年数や仕上げに大きな影響が出るのが特徴です。</w:t>
        <w:br/>
        <w:t>いかがでしょうか。どの外壁にしたとしても完全なメンテナンスフリーとはいきません。</w:t>
        <w:br/>
        <w:t>モデルルームやショールームなどで実際に見てみる事も決め手になるかもしれません。</w:t>
        <w:br/>
        <w:br/>
        <w:t>中古住宅購入では、建物だけでなく将来の維持管理や資産価値まで含めて総合的に判断することが重要です。</w:t>
      </w:r>
    </w:p>
    <w:p>
      <w:r>
        <w:br w:type="page"/>
      </w:r>
    </w:p>
    <w:p>
      <w:pPr>
        <w:pStyle w:val="Heading1"/>
      </w:pPr>
      <w:r>
        <w:rPr>
          <w:sz w:val="44"/>
        </w:rPr>
        <w:t>自宅に居ながら不動産売却査定（AI評価）！『全国マンションデータベース』を活用してみませんか？</w:t>
      </w:r>
    </w:p>
    <w:p>
      <w:r>
        <w:rPr>
          <w:b/>
          <w:sz w:val="22"/>
        </w:rPr>
        <w:t>更新日: 2019-11-11</w:t>
      </w:r>
    </w:p>
    <w:p>
      <w:r>
        <w:rPr>
          <w:sz w:val="22"/>
        </w:rPr>
        <w:t>■マンションの資産価値を知りたい方はぜひ、『全国マンションデータベース』をご活用下さい！</w:t>
        <w:br/>
        <w:t>本日、マンションをお持ちの方は必見！気になるマンションの相場価格（過去最大6年）や偏差値を調べてみませんか？！</w:t>
        <w:br/>
        <w:t>個人情報登録は必要ではありますが、定期的にチェックしていただくツールとしてもご活用いただけます。</w:t>
        <w:br/>
        <w:t>その名は『全国マンションデータベース』です。本データベースは日本全国のマンション情報をまとめた総合情報サイトです。</w:t>
        <w:br/>
        <w:t>（全国マンションデータベースのトップページ）</w:t>
        <w:br/>
        <w:t>ちなみに全国マンションデータベースでは『マンションの外観写真/概要/偏差値/口コミ情報/推定売却価格/過去の販売相場/過去の賃料履歴/過去の賃料相場』等が判断できます。</w:t>
        <w:br/>
        <w:t>この機会に気になるマンションの偏差値はいくつぐらいか、地域で何位ぐらいのマンションなのかを調べてみませんか？！</w:t>
        <w:br/>
        <w:t>全国マンションデータベースは95％以上の分譲マンションのデータをカバーしておりますますので、マンション購入をご検討の方には見ごたえのある内容だと思います。</w:t>
        <w:br/>
        <w:t>参考までに当社がある新宿区では下記のマンションが偏差値において上位ランキングを占めています。口コミ等の情報は個別でご確認いただければ幸いです。</w:t>
        <w:br/>
        <w:t>＜新宿区マンション偏差値ランキング＞</w:t>
        <w:br/>
        <w:t>第1位：富久クロス、第2位：ザパークハウス西新宿タワー６０、第3位：ラトゥール新宿グランド、スカイフォレストレジデンスタワーアンドスイート</w:t>
        <w:br/>
        <w:t>隣接自治体の全国マンションデータベースの偏差値ランキングは下記の通りです。</w:t>
        <w:br/>
        <w:t>＜千代田区マンション偏差値ランキング＞</w:t>
        <w:br/>
        <w:t>第1位：ワテラスタワーレジデンス、パークコート千代田富士見ザタワー、第3位：東京パークタワー、プラウドタワー千代田富士見</w:t>
        <w:br/>
        <w:t>＜港区マンション偏差値ランキング＞</w:t>
        <w:br/>
        <w:t>第1位：パークコート赤坂檜町ザタワー、第2位：ザ六本木東京クラブレジデンス、第3位：パークコート浜離宮ザタワー</w:t>
        <w:br/>
        <w:t>＜文京区マンション偏差値ランキング＞</w:t>
        <w:br/>
        <w:t>第1位：アトラスタワー小石川、アトラスタワー茗荷谷、第3位：ラ・トゥール飯田橋</w:t>
        <w:br/>
        <w:t>＜渋谷区マンション偏差値ランキング＞</w:t>
        <w:br/>
        <w:t>第1位：ブリリアタワー代々木公園クラッシィ、第2位：代官山アドレス ザ・タワー、ザ・パークハウス渋谷美竹、代官山アドレス、シティタワー恵比寿</w:t>
        <w:br/>
        <w:t>＜中野区マンション偏差値ランキング＞</w:t>
        <w:br/>
        <w:t>第1位：クラッシィタワー東中野、第2位：中野ツインマークタワー、第3位：パークタワー東中野</w:t>
        <w:br/>
        <w:t>＜豊島区マンション偏差値ランキング＞</w:t>
        <w:br/>
        <w:t>第1位：ブリリアタワー池袋、第2位：エアライズタワー、第3位：アウルタワー</w:t>
        <w:br/>
        <w:t>■買い替えや区分の不動産投資をご検討の方にはおススメな『全国マンションデータベース』</w:t>
        <w:br/>
        <w:t>買い替えや区分の不動産投資をご検討の方は、地域で1番目のマンションかなど、気になる情報をお調べいただけます。</w:t>
        <w:br/>
        <w:t>ランキングを把握し、資産価値の高そうなマンションをお選びいただくだけで、購入後のリスク回避にもつながるものと存じます。</w:t>
        <w:br/>
        <w:t>（本データベースをご覧いただくと、偏差値や地域のランキングが高いマンションの方が資産価値の高いマンションである事も判ってきます。）</w:t>
        <w:br/>
        <w:t>■『全国マンションデータベース』では過去の販売相場が確認できます！</w:t>
        <w:br/>
        <w:t>またおススメなのが、マンションごとに過去の販売相場が確認でき、値下がりが小さいマンションなのか、値下がりが大きいマンションなのかが判断できます。</w:t>
        <w:br/>
        <w:t>折れ線グラフが付いていますので、価格の動きも確認でき、非常に分かり易いです。個人的には、賃貸市場に出した際の賃料履歴データもありますので、物件価格が高いのに、賃料が取れない物件などもご覧いただけます。</w:t>
        <w:br/>
        <w:t>現在、住宅購入をご検討の方は、いつかは売却するシーンなども出てきます。</w:t>
        <w:br/>
        <w:t>ぜひ、今後の住宅購入や売却の参考にお役立て下さい。</w:t>
        <w:br/>
        <w:br/>
        <w:t>購入前に建物状況や資金計画を整理しておくことで、将来的なリスクを抑えやすくなります。</w:t>
      </w:r>
    </w:p>
    <w:p>
      <w:r>
        <w:br w:type="page"/>
      </w:r>
    </w:p>
    <w:p>
      <w:pPr>
        <w:pStyle w:val="Heading1"/>
      </w:pPr>
      <w:r>
        <w:rPr>
          <w:sz w:val="44"/>
        </w:rPr>
        <w:t>サイディング外壁の注意点</w:t>
      </w:r>
    </w:p>
    <w:p>
      <w:r>
        <w:rPr>
          <w:b/>
          <w:sz w:val="22"/>
        </w:rPr>
        <w:t>更新日: 2019-11-12</w:t>
      </w:r>
    </w:p>
    <w:p>
      <w:r>
        <w:rPr>
          <w:sz w:val="22"/>
        </w:rPr>
        <w:t>前回、外壁材の種類についてを投稿しましたが多く使われている</w:t>
        <w:br/>
        <w:t>サイディング外壁の注意点という見つけましたので参考にしていただければと思います。</w:t>
        <w:br/>
        <w:t>サイディング材の種類</w:t>
        <w:br/>
        <w:t>・窯業(ようぎょう)系サイディング</w:t>
        <w:br/>
        <w:t>・金属系サイディング</w:t>
        <w:br/>
        <w:t>・木質系サイディング</w:t>
        <w:br/>
        <w:t>・樹脂系サイディング</w:t>
        <w:br/>
        <w:t>サイディング材の経年劣化する場所</w:t>
        <w:br/>
        <w:t>サイディング材は表面には耐候性の強い表面塗装、接続部には防水シーリングが打たれていますが、その塗装やシーリングは永久的な物ではありません。</w:t>
        <w:br/>
        <w:t>適切に定期的な点検をして、早めのメンテナンスを行うことでサイディング外壁材が長持ちし、建物自体の寿命を延ばすことができます。</w:t>
        <w:br/>
        <w:t>サイディング外壁のチェックポイント</w:t>
        <w:br/>
        <w:t>経年による劣化によって、そり・うねり・ひび割れ（ヘアークラック）などが発生する事があります。</w:t>
        <w:br/>
        <w:t>この程度であれば基材そのものの性能には影響はありませんが、建物の構造が原因で発生している場合には、</w:t>
        <w:br/>
        <w:t>その原因を調べて根本から直す必要があります。</w:t>
        <w:br/>
        <w:t>例えば耐震に問題があってクラックが発生している場合や、 下地の間柱との釘打ち箇所が適正でなかったりする場合は、</w:t>
        <w:br/>
        <w:t>塗替え前にしっかりと直したいところです。</w:t>
        <w:br/>
        <w:t>サイディング材の塗替え</w:t>
        <w:br/>
        <w:t>今あるサイディングが通気工法か、直張り工法という点です。</w:t>
        <w:br/>
        <w:t>直張り工法の場合は、塗替えでなく張替えが推奨されています。</w:t>
        <w:br/>
        <w:t>長年の自然環境の雨や紫外線の影響により表面塗膜は劣化が進みます。</w:t>
        <w:br/>
        <w:t>表面のツヤが無くなったり、チョーキング現象（白い粉が付く）が現れるとサイディング基材の防水性能が低下します。</w:t>
        <w:br/>
        <w:t>これは自分でもできますので、1年に一度程度、お庭に出た際などに目視での点検を勧めします。</w:t>
        <w:br/>
        <w:t>塗膜面の点検は表面が白化（白く曇る）、変色、剥離などがないか、コケや藻の汚れが発生していないかなど目視で確認できます。</w:t>
        <w:br/>
        <w:t>洗浄が甘くコケなどが残っていると、数年後の剥離の原因となります。</w:t>
        <w:br/>
        <w:t>シーリング</w:t>
        <w:br/>
        <w:t>シーリングも経年とともに劣化します。サイディング材が気温の変化に伴い伸縮します。</w:t>
        <w:br/>
        <w:t>その為シーリング材の伸縮性能が無くなると、ひび割れや接着面の破断がおこります。</w:t>
        <w:br/>
        <w:t>また、シーリングが劣化し内部に雨水が侵入すると、下地木材の腐りなどによりサイディングを固定している釘がきかなくなり、 サイディング基材の反りやうねりの原因にもなりますので注意が必要です。</w:t>
        <w:br/>
        <w:t>一般的にシーリング材はサイディング材より寿命が短い為、定期的な点検で劣化現象の早期発見が大切です。</w:t>
        <w:br/>
        <w:t>壁面の方角によって劣化の状態にもかなり差があります。</w:t>
        <w:br/>
        <w:t>当然、日当たりの良い南側や西側は他の壁面に比べると状態が悪い場合が多いので、日当たりの良い面のチェックが大切です。</w:t>
        <w:br/>
        <w:t>サイディング建物で雨漏りをしている可能性があれば、早めに雨漏り診断ができる専門工事会社へご相談することをお勧めします。</w:t>
        <w:br/>
        <w:t>モルタル塗り建物と違いサイディング壁内部に空間があるので、一度壁内に雨水が侵入しても必ず室内に出てくるとは限らず、壁内部を通って建材が水分を吸収し内部からの腐りの原因になりかねるので注意が必要です。</w:t>
        <w:br/>
        <w:t>いかがでしょうか。ご自宅の外壁がサイディングの場合は参考にしてみてください。</w:t>
        <w:br/>
        <w:br/>
        <w:t>中古住宅は適切な確認と計画によって、安心して長く暮らせる住まいとして活用できます。</w:t>
      </w:r>
    </w:p>
    <w:p>
      <w:r>
        <w:br w:type="page"/>
      </w:r>
    </w:p>
    <w:p>
      <w:pPr>
        <w:pStyle w:val="Heading1"/>
      </w:pPr>
      <w:r>
        <w:rPr>
          <w:sz w:val="44"/>
        </w:rPr>
        <w:t>戸建てを新築するための土地購入資金で、親から金銭の贈与を受ける場合の注意点</w:t>
      </w:r>
    </w:p>
    <w:p>
      <w:r>
        <w:rPr>
          <w:b/>
          <w:sz w:val="22"/>
        </w:rPr>
        <w:t>更新日: 2019-11-15</w:t>
      </w:r>
    </w:p>
    <w:p>
      <w:r>
        <w:rPr>
          <w:sz w:val="22"/>
        </w:rPr>
        <w:t>夫婦共有名義で、家を建てようとしたAさん</w:t>
        <w:br/>
        <w:t>ご主人様は、ローンを組んで、奥様はご両親から資金援助を受けてそれを頭金にしようとしていた場合気を付けなければいけない点があります。</w:t>
        <w:br/>
        <w:t>家を建てる場合は、土地を持っていなければ、土地を先行して購入する必要があります。</w:t>
        <w:br/>
        <w:t>≪モデルケース Aさんの場合≫</w:t>
        <w:br/>
        <w:t>土地 3,000万円</w:t>
        <w:br/>
        <w:t>建物 2,500万円</w:t>
        <w:br/>
        <w:t>諸費用 500万円</w:t>
        <w:br/>
        <w:t>合計費用 6,000万円</w:t>
        <w:br/>
        <w:t>上記費用をご夫婦でそれぞれ下記内容で工面した場合</w:t>
        <w:br/>
        <w:t>ご主人様 5,000万円のローン借入</w:t>
        <w:br/>
        <w:t>奥様 現金1,000万円 （自分の預貯金300万円＋親から700万円住宅取得資金援助）</w:t>
        <w:br/>
        <w:t>土地を所有していないAさん夫婦が、家を建てる場合は、土地を先行して購入する必要があります。その場合、先に土地の代金を工面しなければなりませんが、一般的な金融機関では、土地の代金を住宅ローンとして融資するのではなく、建物完成まではいったん「つなぎ融資」という形で土地の代金を融資してくれます。</w:t>
        <w:br/>
        <w:t>すると、土地代金のつなぎ融資の金利は、あくまでも住宅ローンの融資ではないため、３％前後の金利で融資される金融機関が多いです。</w:t>
        <w:br/>
        <w:t>土地を購入してから、建物の立ち上がるまでの期間つなぎ融資の金利費用がかかります。</w:t>
        <w:br/>
        <w:t>例えば、土地購入してから、建物完成までのつなぎ融資期間が９カ月間あったとした場合、</w:t>
        <w:br/>
        <w:t>つなぎ融資の利息代は、3,000万円×金利３％×9か月分（約270日分）＝約66.6万円</w:t>
        <w:br/>
        <w:t>となります。</w:t>
        <w:br/>
        <w:t>家を建てるAさんとしては、少しでもこの利息費用が安くなった方がありがたい・・・。</w:t>
        <w:br/>
        <w:t>だったら奥様の自己資金を土地購入する際の資金に充ててしまえば、つなぎ融資の金額は2,000万円で足りるため、2000万円のつなぎ融資の利息（約44万円）は、約22万円も節約計算となり、どうせ1000万円の資金を使うのだから、土地購入時の早い時期に現金を使った方がよいと考えます。</w:t>
        <w:br/>
        <w:t>▼【注意点①】</w:t>
        <w:br/>
        <w:t>Qまず、そもそもこの場合、親の資金援助は贈与の非課税となるのか？</w:t>
        <w:br/>
        <w:t>つまり、新築するために土地を先行して購入する際、親からの資金援助を受けた場合、住宅取得等資金に該当するか？</w:t>
        <w:br/>
        <w:t>A 該当する。</w:t>
        <w:br/>
        <w:t>ただし、住宅取得等資金の贈与を受けた都市の翌年の3/15までに、取得した土地の上に住宅用家屋の新築（新築に準ずる状態として、屋根（その骨組みを含む）を融資、土地に定着した建造物として認められる時以後の状態にあるものを含む）していない場合は、当該贈与により取得した金銭については、住宅取得資金の非課税制度は利用できません。</w:t>
        <w:br/>
        <w:t>すると、11月や12月等の割と年末に近い時期に土地を購入したか方、あるいは、土地を購入してじっくり建築会社を選んでからお建てになる方などは、３/15までに新築に準ずる状態（およそ上棟の状態）まで出来上がっていない可能性が高まるため、非課税制度が利用できない可能性が高まるので注意が必要です。</w:t>
        <w:br/>
        <w:t>▼【その他 注意点】</w:t>
        <w:br/>
        <w:t>土地所有権移転登記する際、夫婦での持分を決めないといけませんが、奥様の自己資金を全部土地代金に充てた場合は、</w:t>
        <w:br/>
        <w:t>土地の持分は、Aさんのモデルケースでいうならば、</w:t>
        <w:br/>
        <w:t>土地の持分はご主人様持分３分の２ 奥様土地も分3分の１となります。</w:t>
        <w:br/>
        <w:t>（持分の決め方の原則は、その人の出した資金をその不動産の購入代金で割った割合となります）</w:t>
        <w:br/>
        <w:t>建物は、残りのローンを組むご主人様単独所有となる可能性があります。</w:t>
        <w:br/>
        <w:t>土地建物の合計からの割合でいけば、ご主人様6分の５ 奥様6分の１となりますが、夫婦それぞれの資金を出すタイミングでも持分が変わってきます。土地代金購入の際に奥様の資金を全部入れる場合は、税理士や税務署等に相談・確認の上、登記されることをお勧めします。</w:t>
        <w:br/>
        <w:t>以上、エージェント中田でした。</w:t>
        <w:br/>
        <w:br/>
        <w:t>中古住宅は適切な確認と計画によって、安心して長く暮らせる住まいとして活用できます。</w:t>
      </w:r>
    </w:p>
    <w:p>
      <w:r>
        <w:br w:type="page"/>
      </w:r>
    </w:p>
    <w:p>
      <w:pPr>
        <w:pStyle w:val="Heading1"/>
      </w:pPr>
      <w:r>
        <w:rPr>
          <w:sz w:val="44"/>
        </w:rPr>
        <w:t>ペットと共に快適な家づくりのポイント</w:t>
      </w:r>
    </w:p>
    <w:p>
      <w:r>
        <w:rPr>
          <w:b/>
          <w:sz w:val="22"/>
        </w:rPr>
        <w:t>更新日: 2019-11-16</w:t>
      </w:r>
    </w:p>
    <w:p>
      <w:r>
        <w:rPr>
          <w:sz w:val="22"/>
        </w:rPr>
        <w:t>ペットは大切な家族の一員です。我が家には２匹の猫がおりますが</w:t>
        <w:br/>
        <w:t>家を購入する際は、人もペットも快適に暮らせる家づくりを考えています。</w:t>
        <w:br/>
        <w:t>引越しはペットにとって不安なものです。</w:t>
        <w:br/>
        <w:t>我が家では一匹の猫だけが引越し経験がありますが、猫は引越し後一週間ぐらい部屋の隅の暗くて狭い所からなかなか動かなく、慣れてくると自分の落ち着ける居場所を見つける行動をしますがかなり時間がかかりました。</w:t>
        <w:br/>
        <w:t>賃貸の部屋でしたので居心地の良い環境づくりは大切なことだと感じました。</w:t>
        <w:br/>
        <w:t>そこで人にもペットにも優しい快適な家づくりのポイントを調べました。</w:t>
        <w:br/>
        <w:t>注意点</w:t>
        <w:br/>
        <w:t>ペットの行動範囲にもよりますが家中を自由に走らせていると電気コードなどを噛むこともあるので注意が必要です。</w:t>
        <w:br/>
        <w:t>またゴミ箱をあさり、食べてはいけない物を食べてしまったり、靴下やナイロン袋を飲み込んでしまったり、火を使うキッチンは特に危険な場所なので注意が必要です。</w:t>
        <w:br/>
        <w:t>大型犬などはガスコンロに誤って点火することも出来ます。</w:t>
        <w:br/>
        <w:t>出来れば人のスペースとペットとの共有スペースは区別する様に仕切る工夫やペットが届く範囲にはなるべく物を置かない事で誤飲事故や火災を防ぐことができます。</w:t>
        <w:br/>
        <w:t>デッドスペースの有効活用でペットが落ち着ける場所を確保</w:t>
        <w:br/>
        <w:t>一般的に階段下は収納スペースにすることが多いと思いますが、階段下にペット用ベッドや開閉式のガードを取り付け、上部はペット用品の収納スペースなどにすると、ペット専用スペースとして活用できます。</w:t>
        <w:br/>
        <w:t>また、猫の場合は、高い場所が落ち着くスペースになりますから、壁面にキャットウォークやキャットステップなどを取り付け、猫が自由に上下の空間を移動できるようにプランニングしてあげましょう。</w:t>
        <w:br/>
        <w:t>現在、我が家の計画はキャットウォークは透明素材にして下から肉球を眺める案が出ています。</w:t>
        <w:br/>
        <w:t>ペットの覗き窓を設置</w:t>
        <w:br/>
        <w:t>ペットがくつろぐ場所などにペット専用の小窓を低い位置に取り付けてあげると良いかもしれません。</w:t>
        <w:br/>
        <w:t>実際にペット可の賃貸の部屋にも低い位置に窓がありよく外を眺めていました。</w:t>
        <w:br/>
        <w:t>ペットが伸び伸びと走れる空間の確保</w:t>
        <w:br/>
        <w:t>可愛いペットをなるべく伸び伸びと過ごさせてやりたいけど家の中を走り回るのも大型のペットになるとちょっと困ります。</w:t>
        <w:br/>
        <w:t>そのような場合は家の庭をドッグランにしてしまうのはどうでしょう？</w:t>
        <w:br/>
        <w:t>狭い庭でも家の周囲全体をフェンスで囲むと、ペットにとっては家の周囲が自由に走れる最高の遊び場となります。</w:t>
        <w:br/>
        <w:t>だたし飛び出しの防止ためにはフェンスと門扉は必須になります。しかしカースペースは、危険を避けるためにも分離させたほうが良いでしょう。</w:t>
        <w:br/>
        <w:t>猫の場合は、猫用の横柵のない背の高いフェンスが必要です。部屋の中で留守番が多いペットには、家の間取りに配慮して、なるべくペットがくるりと周遊できるように廊下や部屋、ドアの位置を考えてみましょう。</w:t>
        <w:br/>
        <w:t>家の外に洗い場やグルーミングルームを設置</w:t>
        <w:br/>
        <w:t>お散歩から帰ったときになどに便利なのが、家の外に設置するペット用の洗い場。冬でも使用できるように、お湯が出るようにしておきましょう。また、外からも直接入れるようなグルーミングルームを設置しておくと、お散歩で汚れたペットをそのままグルーミングできるため便利です。</w:t>
        <w:br/>
        <w:t>ペットも人間用のお風呂場で洗うことができますが、かがんでペットを洗うというのはかなり大変な作業です。うっかりするとシャンプーの途中で逃げ出してしまうことも…。ペット用のシンクを設置すれば、立ったままペットを洗えるため、洗う人の体に負担がかかりません。ペットが逃げ出す危険も少なくなります。</w:t>
        <w:br/>
        <w:t>共有スペースは床材や壁材の配慮が必要</w:t>
        <w:br/>
        <w:t>ペットを飼っているご家庭ではペットの臭いも気になることの一つです。</w:t>
        <w:br/>
        <w:t>また壁材はペットのひっかき傷や汚れに強いものを選びましょう。近年は様々な機能性壁材が豊富にラインナップされています。ペットの臭いを吸収し消臭機能を持つタイプや調湿機能・防汚機能・ひっかき傷などに強いペット対応クロスなどがありました。また、腰壁にして壁の腰高程度の高さの部分に傷に強い壁材を貼っておくのもおすすめです。</w:t>
        <w:br/>
        <w:t>ペットに優しい家の第一条件は床材の選択</w:t>
        <w:br/>
        <w:t>ペットが自由に動くことができる共有部分は床材にも注意したいものです。一般的なフローリングは滑りやすいためペットの脚腰に負担がかかり、腰痛や関節炎を引き起こすこともあるそうです。</w:t>
        <w:br/>
        <w:t>石・タイル・・・防汚性に優れ、清掃もしやすいのが特徴。</w:t>
        <w:br/>
        <w:t>コルク材・・・樹脂加工のコルク材はクッション性に優れ、足腰への負荷が少ない</w:t>
        <w:br/>
        <w:t>クッションフロア・・・安価で施工が可能。優れた耐水性により粗相などがあっても比較的安心できます。</w:t>
        <w:br/>
        <w:t>無塗装・無垢材フローリング・・・フローリング表面が柔らかいので足腰への負荷が少なくなっている。（杉や松・パイン材・栗など）</w:t>
        <w:br/>
        <w:t>人にもペットにもシックハウス対策は必要です</w:t>
        <w:br/>
        <w:t>新築住宅を建てる際、最も注意したいのがシックハウス対策です。住宅を建てる際には接着剤や塗料を大量に使用します。また、建材そのものにも多量の化学物質が含まれています。全ての建材にF☆☆☆☆（フォースター）を採用したから安心といえるものでもありません。</w:t>
        <w:br/>
        <w:t>有害物質が少ないというだけで、ゼロではない為です。ペットは人間の100万倍の臭覚を持っているといわれています。さらに驚くことに刺激臭に対しては1億倍とも言われています。</w:t>
        <w:br/>
        <w:t>私の子供もアレルギーをもっておりますが、近年はアレルギーを持つペットが増えているようです。</w:t>
        <w:br/>
        <w:t>ペットを含め、家族皆が快適で健康に暮らすためには、事前に十分なプランニングが大切です。そのためにもまず、ペットの習性をよく理解し、安全で安心な家づくりをすることが重要なポイントです。</w:t>
        <w:br/>
        <w:t>これからペットを飼う予定の方を含め参考にしてみて下さい。</w:t>
        <w:br/>
        <w:br/>
        <w:t>住宅購入は長期的な視点で考え、安心して住み続けられる住環境を選択することが大切です。</w:t>
      </w:r>
    </w:p>
    <w:p>
      <w:r>
        <w:br w:type="page"/>
      </w:r>
    </w:p>
    <w:p>
      <w:pPr>
        <w:pStyle w:val="Heading1"/>
      </w:pPr>
      <w:r>
        <w:rPr>
          <w:sz w:val="44"/>
        </w:rPr>
        <w:t>命を守る自宅の耐震補強工事は「100万円台」がカギ？！</w:t>
      </w:r>
    </w:p>
    <w:p>
      <w:r>
        <w:rPr>
          <w:b/>
          <w:sz w:val="22"/>
        </w:rPr>
        <w:t>更新日: 2019-11-18</w:t>
      </w:r>
    </w:p>
    <w:p>
      <w:r>
        <w:rPr>
          <w:sz w:val="22"/>
        </w:rPr>
        <w:t>先日、日本木造住宅耐震補強事業者協同組合（略称：木耐協）では定期的に発表されている調査データを公開されました。</w:t>
        <w:br/>
        <w:t>その内容を見て、興味深かったので、ご紹介したいと思います。</w:t>
        <w:br/>
        <w:t>詳細については、下記URLより、本データをご覧いただければ幸いです。</w:t>
        <w:br/>
        <w:t>タイトルは『耐震補強工事は「100万円台」がカギ』とあり、多くの消費者が考える、耐震補強工事の目安は100万円台との事でした。</w:t>
        <w:br/>
        <w:t>木耐協の発表データを見ての耐震補強工事の平均施工金額、平均施工金額（中央値）は下記の通りとなっていました。</w:t>
        <w:br/>
        <w:t>耐震補強工事の平均施工金額：167万6,637円</w:t>
        <w:br/>
        <w:t>耐震補強工事の平均施工金額（中央値）：140万0,000円</w:t>
        <w:br/>
        <w:t>個人期には命を守る自宅の補強費用を価格だけで判断されてしまうのは非常に残念だとは思いますが、現実はかなりシビアな状況なんだと考えさせられます。</w:t>
        <w:br/>
        <w:t>残念ながら、耐震補強工事をしない理由として、第1位が『工事金額』、第2位が『地震が来たら仕方が無い』との結果であったようです。</w:t>
        <w:br/>
        <w:t>事業者側としては消費者の費用負担を抑えた補強プランや下記の東京都が発表されている耐震改修工事の様々な工法の活用提案が非常に重要なのかと思います。</w:t>
        <w:br/>
        <w:t>（安価で信頼できる木造住宅の「耐震改修工法・装置」の事例紹介）</w:t>
        <w:br/>
        <w:t>南関東では今後30年以内にマグニチュード7程度の大地震が70％以上の確率で発生すると言われており、耐震診断を行って、結果が1.0を下回るようなご自宅は耐震改修をご検討いただきたいと思います。</w:t>
        <w:br/>
        <w:t>ちなみにマグニチュード7.3の地震が東京湾北部で発生した場合、東京都内の建物は約280万棟のうち、約11.6万棟が全壊、約32.9万棟が半壊するであろうと予想されています。</w:t>
        <w:br/>
        <w:t>もし、直下型の大地震が発生したら、身動きすることも困難です。地震による木造住宅の倒壊から自分や家族の命を守るためには、耐震診断を実施し、結果が悪かった場合は必要に応じて壁補強や筋交い設置、金物で柱や梁（はり）を固定する等の耐震改修を実施する事が大切です。</w:t>
        <w:br/>
        <w:t>今回の木耐協の調査データでは、耐震補強工事検討者の約半数は「100万円未満」での耐震補強工事を想定しているようですが、「200万円未満」まで含めると約8割となるようなので、消費者に対しての事業者側の耐震補強提案は「200万円未満」の提案であると、消費者は受け入れやすいとの文面がありましたので、ぜひ、1件でも多くの耐震改修が進むことを祈っています。</w:t>
        <w:br/>
        <w:t>私達が携わる不動産業界においては、住宅ローン減税の恩恵を受けられるようにするための補強工事や売主から買主に渡る中古住宅は人が住んでない為、比較的耐震改修工事もしやすい状況となります。</w:t>
        <w:br/>
        <w:t>ぜひ、中古の戸建て住宅を検討される際には、ぜひ、家族の命にも関わる大切な補強工事を視野に入れ、安心・安全な住宅をお求めいただきたいと思います。</w:t>
        <w:br/>
        <w:t>今後の住宅購入の参考にお役立て下さい。</w:t>
        <w:br/>
        <w:br/>
        <w:t>中古住宅は適切な確認と計画によって、安心して長く暮らせる住まいとして活用できます。</w:t>
      </w:r>
    </w:p>
    <w:p>
      <w:r>
        <w:br w:type="page"/>
      </w:r>
    </w:p>
    <w:p>
      <w:pPr>
        <w:pStyle w:val="Heading1"/>
      </w:pPr>
      <w:r>
        <w:rPr>
          <w:sz w:val="44"/>
        </w:rPr>
        <w:t>自分の土地だと思っていたら、実は他人の土地だった！？土地境界と時効取得</w:t>
      </w:r>
    </w:p>
    <w:p>
      <w:r>
        <w:rPr>
          <w:b/>
          <w:sz w:val="22"/>
        </w:rPr>
        <w:t>更新日: 2019-11-19</w:t>
      </w:r>
    </w:p>
    <w:p>
      <w:r>
        <w:rPr>
          <w:sz w:val="22"/>
        </w:rPr>
        <w:t>土地購入時に気にしなければならないことの１つに、土地の境界問題があります。</w:t>
        <w:br/>
        <w:t>どこまでが自分の土地で、どこからが隣の方の土地になるのでしょうか。</w:t>
        <w:br/>
        <w:t>確認方法の第一は、現地の境界標です。</w:t>
        <w:br/>
        <w:t>境界杭や境界鋲などがきちんと目視できるのかを確認する必要があります。</w:t>
        <w:br/>
        <w:t>場合によっては、境界標が地中に埋まってしまっている、工事の際に紛失してしまっている、といったこともあります。</w:t>
        <w:br/>
        <w:t>もし境界標が確認できないようであれば、隣地の方と立会のうえ、境界標の復元が必要になると思います。</w:t>
        <w:br/>
        <w:t>次に確認する方法は、法務局で公図・測量図を取得することです。</w:t>
        <w:br/>
        <w:t>公図や測量図は、法務局に保管された土地の境界を示した地図になります。</w:t>
        <w:br/>
        <w:t>ただ、こちらの資料に関しては、大昔に作成されたままになっていて現況と一致していない、ということもあります。</w:t>
        <w:br/>
        <w:t>その場合には、改めて測量をして、地図を書き換える作業が必要になります。</w:t>
        <w:br/>
        <w:t>こうした確認の際に問題となるのが、現地の境界と地図上の境界がずれているケースです。</w:t>
        <w:br/>
        <w:t>ずっと自分の敷地だと思っていた土地が、実は他人の名義だった、などということもあります。</w:t>
        <w:br/>
        <w:t>この場合には、当該土地を譲ってもらう、買い取る、などの解決方法を図ることになります。</w:t>
        <w:br/>
        <w:t>しかし、中には話し合いでは解決できず、裁判などに発展してしまうこともあります。</w:t>
        <w:br/>
        <w:t>裁判になった場合の決着方法のひとつは、「時効による所有権取得」です。</w:t>
        <w:br/>
        <w:t>民法では「善意・無過失で平穏かつ公然に10年間占有していた場合には、所有権を取得する」という規定があります。</w:t>
        <w:br/>
        <w:t>「善意・無過失」とは、その土地が自分のものだと勘違いしたことに、悪気もなく過失もなかった、ということです。</w:t>
        <w:br/>
        <w:t>例えば、購入した当時から自分の土地だと説明されていた、といったケースです。</w:t>
        <w:br/>
        <w:t>その他にも「平穏かつ公然」とした条件もありますが、こうした要件が証明できれば、裁判所に所有権を認めてもらうことができます。</w:t>
        <w:br/>
        <w:t>ただ、こうした裁判は費用や時間もかかってしまいます。</w:t>
        <w:br/>
        <w:t>出来る限り、関わりたくない事例ですね。</w:t>
        <w:br/>
        <w:t>まずは、購入を検討する際に、しっかりと境界や地図を確認し、トラブルの要素が含まれない物件を見抜くようにしましょう。</w:t>
        <w:br/>
        <w:t>弊社が提供する「SelFin」では、価格の妥当性や流動性などを判定することはできても、法律リスクや建築リスクなどまでを判定することはできません。</w:t>
        <w:br/>
        <w:t>あくまでも「SelFin」は目利きの第一歩としてご利用いただき、気になる物件は信頼できるエージェント（不動産のプロ）にご相談ください。</w:t>
        <w:br/>
        <w:br/>
        <w:t>住宅購入は長期的な視点で考え、安心して住み続けられる住環境を選択することが大切です。</w:t>
      </w:r>
    </w:p>
    <w:p>
      <w:r>
        <w:br w:type="page"/>
      </w:r>
    </w:p>
    <w:p>
      <w:pPr>
        <w:pStyle w:val="Heading1"/>
      </w:pPr>
      <w:r>
        <w:rPr>
          <w:sz w:val="44"/>
        </w:rPr>
        <w:t>2019 年10月度の不動産相場</w:t>
      </w:r>
    </w:p>
    <w:p>
      <w:r>
        <w:rPr>
          <w:b/>
          <w:sz w:val="22"/>
        </w:rPr>
        <w:t>更新日: 2019-11-21</w:t>
      </w:r>
    </w:p>
    <w:p>
      <w:r>
        <w:rPr>
          <w:sz w:val="22"/>
        </w:rPr>
        <w:t>公益財団法人東日本不動産流通機構（通称：東日本レインズ）から、2019 年10月度の不動産流通市場動向が発表されました。以下、首都圏エリアの中古マンション地域別成約㎡単価の部分を抜粋しました。詳細は下記リンクをご覧ください。</w:t>
        <w:br/>
        <w:t>○東京都</w:t>
        <w:br/>
        <w:t>10 月の東京都区部は78.90 万円/㎡と前年比で5.1％上昇し、10 ヶ月連続で前年同月を上回った。多摩は39.55 万円/㎡と前年比で1.9％上昇した。</w:t>
        <w:br/>
        <w:t>○神奈川県</w:t>
        <w:br/>
        <w:t>10 月の横浜・川崎市は46.18 万円/㎡と前年比で2.3％下落した。神奈川県他は34.63 万円/㎡と前年比で5.3％上昇し、9 月に続いて前年同月を上回った。</w:t>
        <w:br/>
        <w:t>○埼玉県・千葉県</w:t>
        <w:br/>
        <w:t>10 月の埼玉県は32.58 万円/㎡と前年比で4.9％上昇し、4 ヶ月連続で前年同月を上回った。千葉県は28.10 万円/㎡と前年比で2.7％上昇し、3 ヶ月連続で前年同月を上回った。</w:t>
        <w:br/>
        <w:t>◆公益財団法人東日本不動産流通機構</w:t>
        <w:br/>
        <w:t>『月例報告 Ｍａｒｋｅｔ Ｗａｔｃｈ サマリーレポート 2019年10月度』</w:t>
        <w:br/>
        <w:t>家を持っている方も、これから買う方も、常に不動産相場は確認しておくようにしましょう！</w:t>
        <w:br/>
        <w:t>以上、</w:t>
        <w:br/>
        <w:br/>
        <w:t>中古住宅購入では、建物だけでなく将来の維持管理や資産価値まで含めて総合的に判断することが重要です。</w:t>
      </w:r>
    </w:p>
    <w:p>
      <w:r>
        <w:br w:type="page"/>
      </w:r>
    </w:p>
    <w:p>
      <w:pPr>
        <w:pStyle w:val="Heading1"/>
      </w:pPr>
      <w:r>
        <w:rPr>
          <w:sz w:val="44"/>
        </w:rPr>
        <w:t>中古住宅・リノベーションガイド</w:t>
      </w:r>
    </w:p>
    <w:p>
      <w:r>
        <w:rPr>
          <w:b/>
          <w:sz w:val="22"/>
        </w:rPr>
        <w:t>更新日: 2019-11-24</w:t>
      </w:r>
    </w:p>
    <w:p>
      <w:r>
        <w:rPr>
          <w:sz w:val="22"/>
        </w:rPr>
        <w:t>畳は中の芯の部分にあたる畳床と、私たちが普段目にしている畳表と畳の縁からなります。</w:t>
        <w:br/>
        <w:t>畳の構造</w:t>
        <w:br/>
        <w:t>畳床（たたみどこ）とは、畳の芯となる部分のことで、わらを重ねて麻糸で締めたもののことです。 更にいえば、よく乾燥した稲わらを縦横約1m×2m前後で、厚さ5cm程度にして麻糸で縫い固めたものです。これは伝統的な畳の畳床の構成です。</w:t>
        <w:br/>
        <w:t>稲藁畳床（いなわらたたみどこ）・・・稲藁を材料として構成したもの</w:t>
        <w:br/>
        <w:t>サンドイッチ稲藁畳床・・・タタミボードやポリスチレンフォーム板を芯材を芯材とし、上下を稲わらで構成したもの</w:t>
        <w:br/>
        <w:t>畳表</w:t>
        <w:br/>
        <w:t>材料のイグサを横に、麻の糸を縦糸にして織られていて、等級もイグサの種類によって分類されます。高級な畳には縦糸にマニラ麻の糸などが使用されます。使われるイグサの量は畳1畳で大体4000～5000本でさらに高級な畳になると7000本のイグサが使用されます。</w:t>
        <w:br/>
        <w:t>畳縁</w:t>
        <w:br/>
        <w:t>畳縁は畳の長い辺につけられる布のことです。畳を補強するためにつけられていて、柄や色も数千にものぼり、畳店で選ぶことができます。畳の縁は錦や麻、絹や化学繊維など、様々なもので作られています。柄のないものと柄が織り込まれたものとがあり、部屋の雰囲気を飾ります。琉球畳にはこの畳縁がありません。</w:t>
        <w:br/>
        <w:t>畳の特性</w:t>
        <w:br/>
        <w:t>こうして三つの構造からなるたた畳には様々な特性があります。座卓と座布団を置くだけで応接間にもなりますし、疲れてゴロリと横になるにも畳の部屋は最適です。</w:t>
        <w:br/>
        <w:t>空気の浄化</w:t>
        <w:br/>
        <w:t>畳には断熱性や保温性、弾力性などの様々な特性を述べてきましたが、部屋の空気を浄化してくれるという効果もあります。一畳で500ccもの水分を吸い取ることができ、そのうえ乾燥してくると畳からその水分を放湿する働きをします。まさにエアコンのような働きです。その上、畳表は二酸化炭素を吸引する力も持っていて、その多くは害のない一酸化炭素に変わって空気中に戻されます。私たちの知らないところで、畳は室内の空気をきれいにしてくれていたのです。畳の良さを再認識しますね。</w:t>
        <w:br/>
        <w:t>これから大掃除の季節に入りますので畳のメンテナンスの方法です。</w:t>
        <w:br/>
        <w:t>１．畳の目に沿って掃除機でマメに掃除してください。</w:t>
        <w:br/>
        <w:t>２．畳の上にジュウタンやカーペットの重ね敷きをしない。（畳は呼吸しています。）</w:t>
        <w:br/>
        <w:t>３．なるべく室内に風を通すよう心掛ける。</w:t>
        <w:br/>
        <w:t>４．時々畳を片方だけ持ち上げて、風を通す。</w:t>
        <w:br/>
        <w:t>５．新しい畳表のうちは、水や洗剤での拭き取りは絶対にさけてください。拭き掃除はから拭きです。（変色の原因となります）</w:t>
        <w:br/>
        <w:t>６．畳表の変色は痛みを早めますので直射日光はなるべくさけて下さい。</w:t>
        <w:br/>
        <w:t>またジメジメする梅雨の時期、気づくと畳にカビが生えているなんてこと、ありませんか？</w:t>
        <w:br/>
        <w:t>畳にカビが生えちゃうことって意外に多いそうです。</w:t>
        <w:br/>
        <w:t>畳を触るとペタペタして嫌な感じだなという時や、なんだかちょっと変な匂いがするな…という時、もしかしたら原因はカビかもしれません。</w:t>
        <w:br/>
        <w:t>自分でできるカビの除去や予防の方法をまとめてみました！</w:t>
        <w:br/>
        <w:t>軽度のカビにはお酢かエタノールを使います。</w:t>
        <w:br/>
        <w:t>カビの程度によってお掃除方法がかわります。</w:t>
        <w:br/>
        <w:t>軽いカビ、つまり、ぱっと見たときには気づかないようなカビや、青カビなどは、比較的簡単に落とすことができます。</w:t>
        <w:br/>
        <w:t>カビの落とし方は２通り。</w:t>
        <w:br/>
        <w:t>・お酢を使う</w:t>
        <w:br/>
        <w:t>・エタノールを使う</w:t>
        <w:br/>
        <w:t>お酢</w:t>
        <w:br/>
        <w:t>手順1・・・お酢を水で10倍に薄めたものを用意する</w:t>
        <w:br/>
        <w:t>手順2・・・お酢を薄めた水に雑巾をつけて固く絞り、こするように畳目に沿って水拭きをする</w:t>
        <w:br/>
        <w:t>手順3・・・乾拭きをする</w:t>
        <w:br/>
        <w:t>畳は湿気に弱いので、最後にしっかり乾拭きをしましょう。</w:t>
        <w:br/>
        <w:t>掃除の直後はお酢の匂いが残ってしまいますが、しばらくすると消えます。</w:t>
        <w:br/>
        <w:t>また、お酢には除菌効果や、軽い漂白効果もあります。</w:t>
        <w:br/>
        <w:t>お酢であれば、すぐに用意できますし、お掃除にもすぐに取りかかれますのでお試しください。</w:t>
        <w:br/>
        <w:t>エタノール</w:t>
        <w:br/>
        <w:t>お酢よりも効果的にお掃除できるのが、エタノールです。</w:t>
        <w:br/>
        <w:t>エタノールはアルコールよりも蒸発しやすいので、畳のお掃除にはとても適しています。</w:t>
        <w:br/>
        <w:t>手順1・・・エタノールスプレーを作る</w:t>
        <w:br/>
        <w:t>エタノールは無水エタノールと消毒用エタノールがあります。</w:t>
        <w:br/>
        <w:t>重度のカビを除去する方法</w:t>
        <w:br/>
        <w:t>重度のカビというのは、例えば黒カビ。または、カビの繁殖面積が広い場合が考えられます。</w:t>
        <w:br/>
        <w:t>重度のカビは、エタノールを使っても取り除くことができません。</w:t>
        <w:br/>
        <w:t>洗浄力の高い酵素系漂白剤と重曹を利用しましょう。</w:t>
        <w:br/>
        <w:t>手順1・・・重曹と酸素系漂白剤のペーストを作る</w:t>
        <w:br/>
        <w:t>材料は重曹と酸素系漂白剤を1:1で混ぜ、水を少量加えてペースト状にします。</w:t>
        <w:br/>
        <w:t>ペーストは畳に直接つけるので、水は少なめにしましょう。使いやすい硬さに調節してくださいね。</w:t>
        <w:br/>
        <w:t>手順2・・・畳のカビが気になる部分にペーストを塗っていきます</w:t>
        <w:br/>
        <w:t>（それ以外の部分には、ペーストをつけない方が良いため、綿棒などを使って塗るのがおすすめです。）</w:t>
        <w:br/>
        <w:t>手順3・・・固く絞った雑巾で、ペーストを拭き取ります</w:t>
        <w:br/>
        <w:t>（叩くようにすると、綺麗にとれます。畳に重曹や漂白剤が残っていると、畳が傷みます。</w:t>
        <w:br/>
        <w:t>しっかり拭き取りましょう。）</w:t>
        <w:br/>
        <w:t>手順4・・・乾拭きをする</w:t>
        <w:br/>
        <w:t>カビの臭いが取れない場合</w:t>
        <w:br/>
        <w:t>そんな時には重曹です！</w:t>
        <w:br/>
        <w:t>重曹を空瓶など小さな容器に入れて部屋に置いてみてください。</w:t>
        <w:br/>
        <w:t>臭いだけでなく、湿気の対策にも効果的です。</w:t>
        <w:br/>
        <w:t>畳のカビ防止には、天日干しが最適ですが畳は移動など大変なのでそんな時はドライヤーを使って乾燥させながらダニ退治も行えます。</w:t>
        <w:br/>
        <w:t>いかがでしょうか。これからやってくる大掃除で畳をきれいにして部屋をすっきりさせてみてはいかがでしょか。</w:t>
        <w:br/>
        <w:br/>
        <w:t>購入前に建物状況や資金計画を整理しておくことで、将来的なリスクを抑えやすくなります。</w:t>
      </w:r>
    </w:p>
    <w:p>
      <w:r>
        <w:br w:type="page"/>
      </w:r>
    </w:p>
    <w:p>
      <w:pPr>
        <w:pStyle w:val="Heading1"/>
      </w:pPr>
      <w:r>
        <w:rPr>
          <w:sz w:val="44"/>
        </w:rPr>
        <w:t>住宅ローンを組んだ方へのアンケートで驚きの結果が！！</w:t>
      </w:r>
    </w:p>
    <w:p>
      <w:r>
        <w:rPr>
          <w:b/>
          <w:sz w:val="22"/>
        </w:rPr>
        <w:t>更新日: 2019-11-28</w:t>
      </w:r>
    </w:p>
    <w:p>
      <w:r>
        <w:rPr>
          <w:sz w:val="22"/>
        </w:rPr>
        <w:t>家を買う＝住宅ローンを組む</w:t>
        <w:br/>
        <w:t>という方がほとんどだと思います。</w:t>
        <w:br/>
        <w:t>昨今は低金利が続いていますので、現金をお持ちの方でもローンを組む事をお勧めしているくらいです。</w:t>
        <w:br/>
        <w:t>となると、住宅ローンをどこで組むかは重要という事になります。</w:t>
        <w:br/>
        <w:t>そんな中、「住宅ローン選びの後悔」に関するアンケート調査を行った会社があります。</w:t>
        <w:br/>
        <w:t>住宅ローンを借りた経験のある30歳以上の男女360名を対象にアンケートを実施したそうです。</w:t>
        <w:br/>
        <w:t>結果は…</w:t>
        <w:br/>
        <w:t>住宅ローン選びで後悔している人は半数近くおり、全体の40.8％が後悔しているという結果となりました。</w:t>
        <w:br/>
        <w:t>原因としては、金利や金融機関の選択などで後悔している方がほとんどのようです。</w:t>
        <w:br/>
        <w:t>住宅購入時には物件の方に気持ちが向くので、住宅ローンは仲介会社の提携のローンを使う方も多く、細かい分析などはしている方は少ないと思います。</w:t>
        <w:br/>
        <w:t>そうなると取引後、返済していくうちに友人知人の話を聞いたりすると「住宅ローン選びを誤ってしまったのか？！」という事を考える方も多いと思います。</w:t>
        <w:br/>
        <w:t>住宅ローンは最長35年間も支払が続くものですので、借入時には慎重に選ぶ方が良いかと思います。ですが、住宅ローンに詳しくない方がほとんどだと思います。</w:t>
        <w:br/>
        <w:t>住宅の事、ローンの事、登記の事、保険の事、税金の事、住宅購入をするのにいろんな事を学ばなければならないようでしたら、そもそも買いたいと思わないかもしれません。</w:t>
        <w:br/>
        <w:t>じゃあどうすれば良いのか？</w:t>
        <w:br/>
        <w:t>それは、あなたに不利益にならないようにしっかりサポートをしてくれるエージェントを見つければ良いのです。</w:t>
        <w:br/>
        <w:t>安心して任せられるエージェントを選ぶ事で、隅から隅までご自身で勉強しなくても、良い買い物が出来るという事になります。</w:t>
        <w:br/>
        <w:t>ほとんどの方がここを誤ってしまい、気になる物件の不動産会社へ直接連絡をしてしまうので、住宅ローン選びだけでも40.8％もの方たちが後悔してしまうという事になります。</w:t>
        <w:br/>
        <w:t>気に入って購入した家なのに、後悔をしたまま住み続けるのもあまりお勧めはしません。</w:t>
        <w:br/>
        <w:t>是非、そうならないように、これから住宅を購入される方は、まずご自身の意図を理解してくれ、そして不利益にならないようなサポートもしてくれるエージェント探しから初めてみてください。</w:t>
        <w:br/>
        <w:t>もちろん、</w:t>
        <w:br/>
        <w:br/>
        <w:t>購入前に建物状況や資金計画を整理しておくことで、将来的なリスクを抑えやすくなります。</w:t>
      </w:r>
    </w:p>
    <w:p>
      <w:r>
        <w:br w:type="page"/>
      </w:r>
    </w:p>
    <w:p>
      <w:pPr>
        <w:pStyle w:val="Heading1"/>
      </w:pPr>
      <w:r>
        <w:rPr>
          <w:sz w:val="44"/>
        </w:rPr>
        <w:t>登録利用者数が1万人を突破し、その後も増え続けている『SelFin（セルフィン）/ 物件提案ロボ』</w:t>
      </w:r>
    </w:p>
    <w:p>
      <w:r>
        <w:rPr>
          <w:b/>
          <w:sz w:val="22"/>
        </w:rPr>
        <w:t>更新日: 2019-11-29</w:t>
      </w:r>
    </w:p>
    <w:p>
      <w:r>
        <w:rPr>
          <w:sz w:val="22"/>
        </w:rPr>
        <w:t>8月末に不動産の資産価値やリスクを瞬時に判定する「SelFin（セルフィン）/ 物件提案ロボ」の登録利用者数が1万人を超え、その後も利用者数が増えております。</w:t>
        <w:br/>
        <w:t>■そもそもSelFin(セルフィン）って何？！</w:t>
        <w:br/>
        <w:t>SelFin(セルフィン）は不動産物件広告情報を入力するだけで、誰でも簡単に価格の 妥当性や物件の注意点など、物件の善し悪しを判断できるWEBアプリです。SelFin(セルフィン)は、ビックデータやオープンデータをベースに機械学習を繰り返し、不動産の最適価格やリスクなどを瞬時に判断します。マンションの場合は『全国マンションデータベース』の情報もお届けしており、マンションの外観写真/概要/偏差値/口コミ情報/推定売却価格/過去の販売相場/過去の賃料履歴/過去の賃料相場等もご確認いただけます。</w:t>
        <w:br/>
        <w:t>（SelFin(セルフィン)のご登録はこちら）</w:t>
        <w:br/>
        <w:t>※個人情報登録は必要ですが、無料でご利用いただけるツールの為、ぜひ、多くの方にご利用いただきたいと思います。</w:t>
        <w:br/>
        <w:t>■ネットの物件情報を入力するだけで、SelFin(セルフィン）を使って誰でも簡単に調査が出来る！</w:t>
        <w:br/>
        <w:t>SelFin（セルフィン）はインターネットの物件広告情報を入力するだけで、誰でも簡単に価格の妥当性や物件の注意点など、物件の善し悪しを判断できるＷＥＢアプリです。貴社のホームページにこのようなＷＥＢツールを掲出する事で、他社との差別化も図る事ができ、貴社の生産性向上にお役立ていただけます。セルフィンで判定できる項目は下記の通りです。</w:t>
        <w:br/>
        <w:t>①価格の妥当性 / ②対象不動産の流動性 / ③立地による資産性 / ④住宅ローン減税の対象可否 / ⑤耐震性の判定 / ⑥マンションの管理状況の判定（マンション）/ ⑦土地の資産性について判定（戸建て）</w:t>
        <w:br/>
        <w:t>■CHROME拡張機能を入れるとSelFin(セルフィン）が非常に便利なツールに変身する？！</w:t>
        <w:br/>
        <w:t>Google社のChromeブラウザをご利用の場合、Chrome拡張機能を利用すると、不動産ポータルサイトの物件情報ページを開くだけで、自動的にSelFinの結果が表示されるようになります。Chrome拡張機能の設定が必要になりますが、大変便利な機能ですので、ぜひご利用ください。</w:t>
        <w:br/>
        <w:t>※SelFin(セルフィン）登録後は下記URLより、拡張機能のご登録をしてみて下さい。</w:t>
        <w:br/>
        <w:t>（拡張機能のご登録はこちら）</w:t>
        <w:br/>
        <w:t>■他の不動産事業者とは違い、SelFin（セルフィン）では全ての物件にＡＩ評価（報告書）が付きます！</w:t>
        <w:br/>
        <w:t>SelFin（セルフィン）は人口動態や人口予測等公的なデータをはじめ、各方面からリリースされているオープンデータ、機械学習を繰り返し、平均像とのかい離の程度を計算し、独自のアルゴリズムに基づいて判定するものです。使用データなどについては、常に最新のデータに随時更新していきます。オリジナルのデータ収集などにも努め、独自の情報収集も進めていきます。またアルゴリズムについても、なるべく現状に近い判定ができるよう、常に改良を進めていきます。SelFin（セルフィン）は価格を保証したり、全てのリスクに対してエラーを発信するものではありません。</w:t>
        <w:br/>
        <w:t>■マンションには『全国マンションデータベース』の情報が付きます！</w:t>
        <w:br/>
        <w:t>全国マンションデータベースは日本全国のマンション情報をまとめた総合情報サイトです。そのデータベースには下記のような情報が含まれます。「全国マンションデータベース」を使えば、気になるマンションについてより詳細なデータを調べる事ができるようになります。</w:t>
        <w:br/>
        <w:t>全国マンションデータベースの情報は『マンションの外観写真/概要/偏差値/口コミ情報/推定売却価格/過去の販売相場/過去の賃料履歴/過去の賃料相場』等をご覧いただけます。</w:t>
        <w:br/>
        <w:t>ぜひ、今後の不動産購入の便利ツールとして当社のSelFin（セルフィン）/ 物件提案ロボをご活用下さい。</w:t>
        <w:br/>
        <w:br/>
        <w:t>住宅購入は長期的な視点で考え、安心して住み続けられる住環境を選択することが大切です。</w:t>
      </w:r>
    </w:p>
    <w:p>
      <w:r>
        <w:br w:type="page"/>
      </w:r>
    </w:p>
    <w:p>
      <w:pPr>
        <w:pStyle w:val="Heading1"/>
      </w:pPr>
      <w:r>
        <w:rPr>
          <w:sz w:val="44"/>
        </w:rPr>
        <w:t>騒音トラブルを未然に防ぐ 簡易的な対策方法</w:t>
      </w:r>
    </w:p>
    <w:p>
      <w:r>
        <w:rPr>
          <w:b/>
          <w:sz w:val="22"/>
        </w:rPr>
        <w:t>更新日: 2019-11-29</w:t>
      </w:r>
    </w:p>
    <w:p>
      <w:r>
        <w:rPr>
          <w:sz w:val="22"/>
        </w:rPr>
        <w:t>住宅の音をめぐる問題はとてもデリケートです。</w:t>
        <w:br/>
        <w:t>騒音は、外部から指摘されて初めて気づくケースも珍しくありません。</w:t>
        <w:br/>
        <w:t>テレビの音や音楽を聴いている音など、自分では注意しているつもりでも階下やお隣さんに不快に思われてしまうというケースも多くあります。</w:t>
        <w:br/>
        <w:t>目の前の道路や隣の家から発せられる音は、許容範囲を超えると騒音問題に発展します。</w:t>
        <w:br/>
        <w:t>反対に、我が家のオーディオや楽器を演奏する音が隣近所に漏れると、それもまた騒音として、苦情の対象になります。</w:t>
        <w:br/>
        <w:t>迷惑をかけたり、かけられたり、常に二つの危険性を秘めています。</w:t>
        <w:br/>
        <w:t>気になる方は簡単に出来る事からでも対策をしておきましょう。</w:t>
        <w:br/>
        <w:t>生活音の種類と解決方法</w:t>
        <w:br/>
        <w:t>騒音は、「空気音」と「固体音」の二つに分けることができます。</w:t>
        <w:br/>
        <w:t>「空気音」とは、人の会話やテレビ・楽器の演奏者など、空気の振動で伝わるもの</w:t>
        <w:br/>
        <w:t>「固体音」とは、床を歩く音、洗濯機の振動音やドアの開閉音など、物の振動で伝わるものを言います。</w:t>
        <w:br/>
        <w:t>こういった騒音や生活音は下記、３つ（吸音・遮音・防振）によって減少させることができます。</w:t>
        <w:br/>
        <w:t>●【防音方法は３種類】</w:t>
        <w:br/>
        <w:t>① 吸音</w:t>
        <w:br/>
        <w:t>発生した音を吸収し、反響を防ぐことで音を小さくする方法。室内での会話やオーディオなどの反響音を軽減する効果を発揮します。</w:t>
        <w:br/>
        <w:t>② 遮音</w:t>
        <w:br/>
        <w:t>発せられた音を跳ね返すことで、音が壁を通らないようにする防音方法。音が壁を通過するのを防ぎます。</w:t>
        <w:br/>
        <w:t>③ 防振</w:t>
        <w:br/>
        <w:t>ぶつかった際などの振動の伝わりを少なくする方法。足音や洗濯機などの振動音などが階下へ伝わるのを防ぐのに効果を発揮します。</w:t>
        <w:br/>
        <w:t>●空気音対策</w:t>
        <w:br/>
        <w:t>空気音の騒音や生活音を軽減するには、「遮音」と「吸音」がポイント。</w:t>
        <w:br/>
        <w:t>壁に対しては、「防音シート」「吸音パネル」</w:t>
        <w:br/>
        <w:t>窓枠・ドアの隙間に「隙間テープ」</w:t>
        <w:br/>
        <w:t>窓からの空気音対策 「遮音カーテン」「二重サッシ」</w:t>
        <w:br/>
        <w:t>などの防音対策がおすすめです。</w:t>
        <w:br/>
        <w:t>●個体音対策</w:t>
        <w:br/>
        <w:t>個体音を軽減するには「防振」がポイント</w:t>
        <w:br/>
        <w:t>主に、「防音マット」や「防音カーペット」</w:t>
        <w:br/>
        <w:t>洗濯機の振動音は「防音ゴムマット」</w:t>
        <w:br/>
        <w:t>などの防音対策がおすすめです。</w:t>
        <w:br/>
        <w:t>防音対策のものには主にこれらの3つの防音の原理を用いて製作されています。</w:t>
        <w:br/>
        <w:t>防音対策アイテム</w:t>
        <w:br/>
        <w:t>【防音パネル】</w:t>
        <w:br/>
        <w:t>防音パネルは、建物の外壁または、室内の壁に設置。</w:t>
        <w:br/>
        <w:t>防音パネルの素材は、石膏ボードやアルミ、セラミックなどが用いられることが多く、正方形のパネル形状の為、取り付けが簡単・設置時間も短期間で済みます。</w:t>
        <w:br/>
        <w:t>【防音シート】</w:t>
        <w:br/>
        <w:t>騒音を遮る防音効果のあるシート</w:t>
        <w:br/>
        <w:t>騒音を発生させている住宅の壁や天井、床などに張り付けて、外部に音が漏れるのを防ぎます。</w:t>
        <w:br/>
        <w:t>【防音材】</w:t>
        <w:br/>
        <w:t>防音素材は、ウレタン素材で作られているものが多く、ウレタンは発泡して作られるため、その内部には細かい空洞がたくさんあり、その空洞を通過するときに音圧が低下するので</w:t>
        <w:br/>
        <w:t>防音効果があります。</w:t>
        <w:br/>
        <w:t>【防音マット】</w:t>
        <w:br/>
        <w:t>防音マットは床に敷き詰めて階下への音漏れを防ぐ防音対策マットです。</w:t>
        <w:br/>
        <w:t>走り回ったり、飛び跳ねたり、ドタバタと歩いてしまう小さな子供がいるマンション住まいの方にお勧めです。防音マットの構造は、衝撃を吸収することができる柔らかいくっしょでつくられています。足から床に伝わる衝撃を和らげることで音の発生を防ぎます。</w:t>
        <w:br/>
        <w:t>防音マットで防ぐことができるのは、足音に限定されると考えた方が良いです。</w:t>
        <w:br/>
        <w:t>【コルクマット】</w:t>
        <w:br/>
        <w:t>天然コルクで作られた防音マットの一種。</w:t>
        <w:br/>
        <w:t>ジョイント式が主流となっており、正方形のマットをつなぎ合わせて使用します。防音以外にもコルク素材は、夏涼しく、冬は暖かく過ごすことができます。</w:t>
        <w:br/>
        <w:t>【防音カーペット】</w:t>
        <w:br/>
        <w:t>基本的に用途は、防音マットと同じです。</w:t>
        <w:br/>
        <w:t>物を落とした時の落下衝撃音、歩き回るときに発生する生活音を軽減することができます。</w:t>
        <w:br/>
        <w:t>【防音カーテン】</w:t>
        <w:br/>
        <w:t>防音カーテンには、遮音だけでなく断熱や遮光の効果も併せ持つものが多いです。</w:t>
        <w:br/>
        <w:t>室内からの音漏れは、または外部からの騒音の侵入を防ぐ働きがあります。厚手の記事を複重層に折り重ねた構造となっており、布の間には遮音材が挟み込まれています。</w:t>
        <w:br/>
        <w:t>きちんと防音をしたい方でしたら、カーテンの上部の隙間をふさぐ防音用のカーテンレールカバーが商品化されてもいますので、併せてご利用になるとさらに防音性が高まります。</w:t>
        <w:br/>
        <w:t>騒音問題が気になる方は、上記の中で安価で簡易的にできるものも多いですので、騒音対策をしてみてはいかがでしょうか。</w:t>
        <w:br/>
        <w:t>以上、中田でした。</w:t>
        <w:br/>
        <w:br/>
        <w:t>住宅購入は長期的な視点で考え、安心して住み続けられる住環境を選択することが大切です。</w:t>
      </w:r>
    </w:p>
    <w:p>
      <w:r>
        <w:br w:type="page"/>
      </w:r>
    </w:p>
    <w:p>
      <w:pPr>
        <w:pStyle w:val="Heading1"/>
      </w:pPr>
      <w:r>
        <w:rPr>
          <w:sz w:val="44"/>
        </w:rPr>
        <w:t>驚きの地裁判決！相続税における路線価評価の否定とは？</w:t>
      </w:r>
    </w:p>
    <w:p>
      <w:r>
        <w:rPr>
          <w:b/>
          <w:sz w:val="22"/>
        </w:rPr>
        <w:t>更新日: 2019-11-29</w:t>
      </w:r>
    </w:p>
    <w:p>
      <w:r>
        <w:rPr>
          <w:sz w:val="22"/>
        </w:rPr>
        <w:t>先日、東京地裁で驚きの判決がありました。</w:t>
        <w:br/>
        <w:t>それは「路線価による相続財産の評価は不適切」というものです。</w:t>
        <w:br/>
        <w:t>一般的には、相続が発生した場合の土地価格の評価については、国税庁の発表している「路線価」を利用する、と理解されています。</w:t>
        <w:br/>
        <w:t>そしてこの路線価は、市場の取引価格の「８割程度」に設定されているとも言われ、相続が発生した場合にも、土地の価格が実際の取引価格より安く評価される、という認識が一般的でした。</w:t>
        <w:br/>
        <w:t>この制度をうまく利用したのが、節税対策としての不動産購入です。</w:t>
        <w:br/>
        <w:t>現金5000万円を持ったまま相続が発生すると、額面5000万円に対して税金がかかってしまいます。</w:t>
        <w:br/>
        <w:t>一方で、5000万円で不動産を購入した場合、その不動産の価格は路線価により再計算され、4000万円として算定されます。</w:t>
        <w:br/>
        <w:t>そのため、1000万円分の相続税が節税できる、というスキームです。</w:t>
        <w:br/>
        <w:t>ところが、今回の判決では、不動産の価格算出に路線価を使うのではなく、実勢の取引価格を使うことが適当、という判断が下されました。</w:t>
        <w:br/>
        <w:t>たしかに、タワーマンションなどの場合には、路線価評価と取引価格では大きな隔たりがあり、相続財産の評価として適当なのか、という疑問はありましたが、今回はその点を裁判所が否定した大きな試金石となる可能性があります。</w:t>
        <w:br/>
        <w:t>今回の判決は、これまでの相続財産評価の流れを覆すものでしたので、影響は大きいと思いますが、そもそも時価評価が当然なのであって、路線価を利用していたことがイレギュラーだったのではないかとも考えられます。</w:t>
        <w:br/>
        <w:t>ただ、その評価方法が国税庁の作為的な判断で運用されてしまうと、大きな混乱や不公平感が出てきてしまいます。</w:t>
        <w:br/>
        <w:t>どういった場合には路線価評価が否定されるのかなど、わかりやすいガイドラインが設けられることを期待したいですね。</w:t>
        <w:br/>
        <w:t>一般の方が自宅の取引価格を定期的にチェックするというのは難しいものです。</w:t>
        <w:br/>
        <w:t>弊社が提供する「SelFin」では、自宅の情報を入力するだけでAIにより簡単に査定をすることも可能です。</w:t>
        <w:br/>
        <w:t>不動産の場合には、向きやリフォームの有無など、価格を左右する個別要因が多く含まれますが、ひとつの目安となると思います。</w:t>
        <w:br/>
        <w:t>ぜひ、保有資産のご確認にもご利用ください。</w:t>
        <w:br/>
        <w:br/>
        <w:t>中古住宅は適切な確認と計画によって、安心して長く暮らせる住まいとして活用できます。</w:t>
      </w:r>
    </w:p>
    <w:p>
      <w:r>
        <w:br w:type="page"/>
      </w:r>
    </w:p>
    <w:p>
      <w:pPr>
        <w:pStyle w:val="Heading1"/>
      </w:pPr>
      <w:r>
        <w:rPr>
          <w:sz w:val="44"/>
        </w:rPr>
        <w:t>マンション騒音トラブルに巻き込まれたらどうすればいいのか？</w:t>
      </w:r>
    </w:p>
    <w:p>
      <w:r>
        <w:rPr>
          <w:b/>
          <w:sz w:val="22"/>
        </w:rPr>
        <w:t>更新日: 2019-11-29</w:t>
      </w:r>
    </w:p>
    <w:p>
      <w:r>
        <w:rPr>
          <w:sz w:val="22"/>
        </w:rPr>
        <w:t>マンションに住んでみたら、上階の方の足音がうるさい・・・</w:t>
        <w:br/>
        <w:t>共同住宅だという前提で購入したとしても、頻繁に上階の騒音等が聞こえてきて、一度気になりだしたら、少しの音でもかなり敏感に反応してしまい、ストレスを感じてしまいます。</w:t>
        <w:br/>
        <w:t>まして、マンションの隣室に住む見知らぬ人の出した音だと、急に「こんな時間に非常識じゃない？」とイラッとしてしまうものです。</w:t>
        <w:br/>
        <w:t>もしそのような場合はどうすればよいのでしょうか。</w:t>
        <w:br/>
        <w:t>分譲マンションの騒音トラブルの場合は、いきなり直接上階の方に交渉や手紙等をだすのではなく、まずは管理会社の管理人さん、もしくは、マンションの理事会に一度相談されてみることをお勧めします。</w:t>
        <w:br/>
        <w:t>マンションだと必ずしも上下左右の住戸が発生源でないことも多いので、まずはどこから発生している音なのか、ほかにも被害にあっている人はいないかなど、確認・特定できないとトラブルが大きくなってしまうこともあります。しかも、そこに人間関係のないところで当人同士の話し合いをすると、感情的になってしまうこともあるようですので、最初から当人同士で話すことは避けましょう。</w:t>
        <w:br/>
        <w:t>最終的には、人と人とのことなので、一番の解決法は、事前に人間関係をよくしておくことです。お隣さんであれば、会うたびに、「子供がいますが、うるさくないですか？」とか「音が響いたりしていませんか？」等声掛けをして、入居してなるべく早い時期に関係性を作っておいた方が、トラブルになる前にお互いに気遣いができます。</w:t>
        <w:br/>
        <w:t>上階については、普段顔を合わせることもありませんので、入居時に挨拶行くぐらいのことしかできません。なおさら注意が必要です。</w:t>
        <w:br/>
        <w:t>購入してからでは、どうしようもない部分がありますが、現実的に購入する前には、ダメもとで現在の売主様にヒアリングをしてみる。</w:t>
        <w:br/>
        <w:t>理事会の議事録等で騒音問題が議題に上がっていないか等、確認をしてみるなど最低限出来ることはありますので、念のためチェックをしておきましょう。</w:t>
        <w:br/>
        <w:t>また、騒音トラブルに関しては、普通に生活していても被害者にも加害者にもなってしまう可能性があります。ちいさなお子様がいるご家庭でしたら、防音マットやコルクマット、防音カーペット等を敷く等少しでも対策はできます。</w:t>
        <w:br/>
        <w:t>共同住宅ではお互いさまといえども最低限の騒音対策をされることをお勧めします。</w:t>
        <w:br/>
        <w:t>以上、中田でした。</w:t>
        <w:br/>
        <w:t>※前述の「騒音トラブルを未然防ぐ 簡易的な対策方法」も併せてご参照ください。</w:t>
        <w:br/>
        <w:br/>
        <w:t>中古住宅は適切な確認と計画によって、安心して長く暮らせる住まいとして活用できます。</w:t>
      </w:r>
    </w:p>
    <w:p>
      <w:r>
        <w:br w:type="page"/>
      </w:r>
    </w:p>
    <w:p>
      <w:pPr>
        <w:pStyle w:val="Heading1"/>
      </w:pPr>
      <w:r>
        <w:rPr>
          <w:sz w:val="44"/>
        </w:rPr>
        <w:t>不動産会社に売却相談はしにくい？！皆様の大切な不動産を『売却エージェント or WEB』で評価します！</w:t>
      </w:r>
    </w:p>
    <w:p>
      <w:r>
        <w:rPr>
          <w:b/>
          <w:sz w:val="22"/>
        </w:rPr>
        <w:t>更新日: 2019-12-01</w:t>
      </w:r>
    </w:p>
    <w:p>
      <w:r>
        <w:rPr>
          <w:sz w:val="22"/>
        </w:rPr>
        <w:t>実はこっそり、</w:t>
        <w:br/>
        <w:t>「売却価格は1円でも高く」「しかも迅速に」売却を実現したいと考えられる方は多いと思います。</w:t>
        <w:br/>
        <w:t>しかし、市場には「良い物件」と「そうでない物件」が混在しており、今の不動産業界は「良い物件」が「悪い物件」に足を引っ張られるといった状況が多くあります。</w:t>
        <w:br/>
        <w:t>その結果、本当は価値ある住宅や不動産がその価値を見過ごされて売却されています。私たちの売却活動の最大の特徴は「住宅の良し悪しをつまびらかにし、良い住宅の価値を見出す」点にあると考えています。</w:t>
        <w:br/>
        <w:t>売却活動こそ、不動産事業者による差が大きくなると考えていますので、「不動産の資産性を正確に把握できる」その技術こそが、売主の皆様の最大利益であると信じてやみません。</w:t>
        <w:br/>
        <w:t>当社のおススメ価格判定ツールは下記の通りです。</w:t>
        <w:br/>
        <w:t>■セルフィンでご自宅の資産性を判定して下さい！/マンションの場合は、全国マンションデータベースをご活用下さい！</w:t>
        <w:br/>
        <w:t>マンションは収益還元法、一戸建ては取引事例比較法を中心に用いて、価格の算定を行っています。また、自宅のネガティブ情報も把握できますので、ぜひ、ご活用下さい。</w:t>
        <w:br/>
        <w:t>（セルフィン）</w:t>
        <w:br/>
        <w:t>（全国マンションデータベース）</w:t>
        <w:br/>
        <w:t>■正式な価格査定をご依頼ください！</w:t>
        <w:br/>
        <w:t>当社は、特に一戸建てを得意としています。マンションでも、住戸毎にコンディションが違います。現地確認を伴って詳細な査定を実施いたします。</w:t>
        <w:br/>
        <w:t>■価値ある不動産である事を一つ一つ証明します</w:t>
        <w:br/>
        <w:t>また、事前建物状況調査報告書を作成しておくことで、住宅購入者が建物のリスクなどについて合意の上で購入判断ができ、引き渡し後のトラブル回避にもつながっていくものと考えます。</w:t>
        <w:br/>
        <w:t>住宅の売却にあたり、売主様（セラーズ）だけの利益を追求するサービスです。売主様にとって「高く」「早く」売却を実現できることは利益だと思います。</w:t>
        <w:br/>
        <w:t>しかし、日本の不動産業界では築20年を超える木造住宅は価値が無いとされてきました。</w:t>
        <w:br/>
        <w:t>住宅購入に適切な環境を整備することで、</w:t>
        <w:br/>
        <w:t>ぜひ、今後の不動産購入や売却の参考にお役立て下さい。</w:t>
        <w:br/>
        <w:br/>
        <w:t>購入前に建物状況や資金計画を整理しておくことで、将来的なリスクを抑えやすくなります。</w:t>
      </w:r>
    </w:p>
    <w:p>
      <w:r>
        <w:br w:type="page"/>
      </w:r>
    </w:p>
    <w:p>
      <w:pPr>
        <w:pStyle w:val="Heading1"/>
      </w:pPr>
      <w:r>
        <w:rPr>
          <w:sz w:val="44"/>
        </w:rPr>
        <w:t>2019年12月 フラット35金利のご案内</w:t>
      </w:r>
    </w:p>
    <w:p>
      <w:r>
        <w:rPr>
          <w:b/>
          <w:sz w:val="22"/>
        </w:rPr>
        <w:t>更新日: 2019-12-02</w:t>
      </w:r>
    </w:p>
    <w:p>
      <w:r>
        <w:rPr>
          <w:sz w:val="22"/>
        </w:rPr>
        <w:t>2019年12月のフラット35金利は、20年以下が0.96%、21年以上が1.01%と先月から0.04%増となりました。</w:t>
        <w:br/>
        <w:t>大手銀行の動向については、代表的な固定期間10年の最優遇金利について、長期金利の上昇などを踏まえた措置で、各行0.05%～0.10%の引き上げとなりました。</w:t>
        <w:br/>
        <w:t>先月に続いて微増となっておりますが、超低金利水準は引き続き継続していると言えるでしょう。</w:t>
        <w:br/>
        <w:t>【フラット35 12月実行金利】</w:t>
        <w:br/>
        <w:t>借入期間15年～20年</w:t>
        <w:br/>
        <w:t>0.96％（先月+0.04%）</w:t>
        <w:br/>
        <w:t>借入期間21年～35年</w:t>
        <w:br/>
        <w:t>1.01％（先月+0.04%）</w:t>
        <w:br/>
        <w:t>※上記金利には団信特約料が含まれておりません。</w:t>
        <w:br/>
        <w:t>〇10割融資の場合の金利上乗せが年0.44％から年0.26％に引き下げられました。</w:t>
        <w:br/>
        <w:t>〇中古住宅の「適合証明書」の取得を省略できる物件が拡大されました。</w:t>
        <w:br/>
        <w:t>・築20年以内の長期優良住宅</w:t>
        <w:br/>
        <w:t>・安心R住宅で新築時にフラット35を利用した住宅</w:t>
        <w:br/>
        <w:t>・築10年以内で新築時にフラット35を利用した住宅</w:t>
        <w:br/>
        <w:t>・中古マンションらくらくフラット35に該当するマンション</w:t>
        <w:br/>
        <w:t>・団体登録住宅</w:t>
        <w:br/>
        <w:t>〇建設費・購入価額の上限１億円の制限がなくなりました。</w:t>
        <w:br/>
        <w:t>制度改正に関する詳細はフラット35のホームページをご覧ください。</w:t>
        <w:br/>
        <w:t>【フラット35制度改正お知らせページ】</w:t>
        <w:br/>
        <w:t>フラット35だけでなく、住宅ローン全般について、ご不明な点やご相談などございましたらお気軽にお問い合わせください。</w:t>
        <w:br/>
        <w:br/>
        <w:t>住宅購入は長期的な視点で考え、安心して住み続けられる住環境を選択することが大切です。</w:t>
      </w:r>
    </w:p>
    <w:p>
      <w:r>
        <w:br w:type="page"/>
      </w:r>
    </w:p>
    <w:p>
      <w:pPr>
        <w:pStyle w:val="Heading1"/>
      </w:pPr>
      <w:r>
        <w:rPr>
          <w:sz w:val="44"/>
        </w:rPr>
        <w:t>インテリアの配色は色彩計画から考える！</w:t>
      </w:r>
    </w:p>
    <w:p>
      <w:r>
        <w:rPr>
          <w:b/>
          <w:sz w:val="22"/>
        </w:rPr>
        <w:t>更新日: 2019-12-03</w:t>
      </w:r>
    </w:p>
    <w:p>
      <w:r>
        <w:rPr>
          <w:sz w:val="22"/>
        </w:rPr>
        <w:t>インテリアの配色は色彩計画から考える事をお勧め致します。</w:t>
        <w:br/>
        <w:t>内装の配色の法則を知っておくと「広々とした開放感」、「心地よく感じる部屋」、「適度に落ち着ける部屋」を演出できるそうです。</w:t>
        <w:br/>
        <w:t>内装色とは床・壁・天井の色のことをいいます。</w:t>
        <w:br/>
        <w:t>また、床・壁・天井の色を変えることができない賃貸や変える計画がない場合でも、床の大半を占めるカーペットやラグや床から天井付近までを占めるカーテンの色選びの時に役立つ知識なので知っているとインテリアの配色がまとまりやすくなります。</w:t>
        <w:br/>
        <w:t>お部屋全体の配色をうまくまとめるためには</w:t>
        <w:br/>
        <w:t>「ベースカラー」「テーマカラー」「アクセントカラー」の配分を考える色彩計画（カラースキーム）を考えてみましょう。</w:t>
        <w:br/>
        <w:t>・ベースカラー：70%(床・壁・天井・ドアなどで、ホワイトや茶色が一般的)</w:t>
        <w:br/>
        <w:t>・メインカラー：25%(家具・カーテン・ラグ・ソファなどで、床や壁色と合わせるのが一般的)</w:t>
        <w:br/>
        <w:t>・アクセントカラー：5%(クッション・観葉植物・カーテンレール・時計・インテリア雑貨などでインテリアにメリハリを生む色を選ぶのが一般的)</w:t>
        <w:br/>
        <w:t>■ベースカラー</w:t>
        <w:br/>
        <w:t>・部屋を広く見せる床の配色</w:t>
        <w:br/>
        <w:t>床材の色を決める時、なるべく白っぽい色にすると狭い部屋でも広々とした印象になります。</w:t>
        <w:br/>
        <w:t>・高さを感じる配色</w:t>
        <w:br/>
        <w:t>天井に近いほど白っぽい色で配色すると、天井が高く見せることができます。(床・壁・天井の順に白っぽくしていく)</w:t>
        <w:br/>
        <w:t>・低さを感じる配色</w:t>
        <w:br/>
        <w:t>天井の色を暗くすると、部屋が低く見えます。</w:t>
        <w:br/>
        <w:t>・正方形に近い形に見せる配色</w:t>
        <w:br/>
        <w:t>6畳など、長方形の部屋では、間口の狭い方(壁の長さが短い方)の2面の壁を暗くすると正方形に近い印象の部屋になります。</w:t>
        <w:br/>
        <w:t>■メインカラー</w:t>
        <w:br/>
        <w:t>家具の配色</w:t>
        <w:br/>
        <w:t>・暗い床色の部屋に、暗い背の高い家具を置くと、狭く見え圧迫感が出ます。</w:t>
        <w:br/>
        <w:t>・収納量を重視して、背が高い家具を置く時は、床色に合わせるのではなく、壁色に合わせるのがポイントです。</w:t>
        <w:br/>
        <w:t>・どうしても床色と同じ暗さの家具を置きたい時は、背が低いデザインにして、白の壁を多く見せる工夫をしましょう。</w:t>
        <w:br/>
        <w:t>・同じ暗い家具でも、床が見える長い脚がついた家具は、部屋を広く見せる効果があります。</w:t>
        <w:br/>
        <w:t>カーテン・ラグ・ソファ</w:t>
        <w:br/>
        <w:t>・ソファ、カーテン、ラグを白っぽい色でまとめ、白の家具をコーディネートすると、広さと清潔感のある部屋となりますが単調に見えてしまうのがデメリットがあります。</w:t>
        <w:br/>
        <w:t>素材も考慮するといいと思います。</w:t>
        <w:br/>
        <w:t>・クリーム・アイボリー・ベージュなどの暖色をベースとしたソファ、カーテン、ラグと部屋に溶け込む木の色の家具の組み合わせは、無難な印象でどんな年代にも合う配色になります。</w:t>
        <w:br/>
        <w:t>・ソファ、カーテン、ラグの色に暗い茶色の木の家具を組み合わせると、インテリアが引き締まり、メリハリの効いた空間が生まれますが</w:t>
        <w:br/>
        <w:t>暗い茶色の家具の割合・置く場所・背の高さに注意が必要ようです。</w:t>
        <w:br/>
        <w:t>コーディネートのポイントは、腰より低い位置を意識して、暗い家具を選ぶこと。そうすることで壁面の半分以上に白(または白っぽい色)が残るので、圧迫感の無いインテリアになります。</w:t>
        <w:br/>
        <w:t>ホワイト・グレー・黒の無彩色でまとめたインテリアは、大人っぽく非日常的な空間を演出できますが</w:t>
        <w:br/>
        <w:t>有彩色が無い空間の寂しく冷たい印象になる場合は、クッションやインテリア雑貨で暖色を少し足すと和らぐそうです。</w:t>
        <w:br/>
        <w:t>■アクセントカラー</w:t>
        <w:br/>
        <w:t>クッション・観葉植物などを使いアクセントをつけ、季節に応じてクッションやインテリア雑貨で変化をもたせてみてはいかがでしょうか。</w:t>
        <w:br/>
        <w:t>賃貸のお住まいの方はベースカラー（床・壁・天井・ドア）はいじれないのであればメインカラー（カーテンやラグ）だけでも印象は変ります。あとはテーマを決めて清潔感なのか重厚感を求めるのかで配色は色彩計画をしっかりすることをお勧め致します。</w:t>
        <w:br/>
        <w:t>内装色で演出できる部屋は多種多様に広がります。ご自分の落ち着く空間を是非つくってみてはいかがでしょうか。</w:t>
        <w:br/>
        <w:br/>
        <w:t>中古住宅は適切な確認と計画によって、安心して長く暮らせる住まいとして活用できます。</w:t>
      </w:r>
    </w:p>
    <w:p>
      <w:r>
        <w:br w:type="page"/>
      </w:r>
    </w:p>
    <w:p>
      <w:pPr>
        <w:pStyle w:val="Heading1"/>
      </w:pPr>
      <w:r>
        <w:rPr>
          <w:sz w:val="44"/>
        </w:rPr>
        <w:t>マンションの「専有部分」の範囲はどこまでか？</w:t>
      </w:r>
    </w:p>
    <w:p>
      <w:r>
        <w:rPr>
          <w:b/>
          <w:sz w:val="22"/>
        </w:rPr>
        <w:t>更新日: 2019-12-05</w:t>
      </w:r>
    </w:p>
    <w:p>
      <w:r>
        <w:rPr>
          <w:sz w:val="22"/>
        </w:rPr>
        <w:t>マンションは「区分所有建物」といって、各室ごとに所有権の対象となっています。</w:t>
        <w:br/>
        <w:t>今回は、その区分所有権の範囲がどこまでかということについてお話しします。</w:t>
        <w:br/>
        <w:t>区分所有建物は、建物の一部（専有部分）と、廊下や階段等、区分所有が共同で使用する部分（共有部分）、それから建物の存在する敷地の利用権の三つから構成されています。</w:t>
        <w:br/>
        <w:t>まず、所有権の対象となる「専有部分」と、それ以外の「共用部分」の違いについて、しっかりと理解しておくことが大切です。</w:t>
        <w:br/>
        <w:t>マンションなど1棟の建物を複数の個人または法人が所有する形態の建物では、「建物の区分所有等に関する法律」（略称：区分所有法）が適用されます。</w:t>
        <w:br/>
        <w:t>この場合に、一棟の建物に構造上区分された数個の部分が、それぞれ独立して住居・店舗・事務所などの用途に使用することのできる各部分を所有する権利のことを「区分所有権」といい、各部分は「専有部分」と呼びます。</w:t>
        <w:br/>
        <w:t>そして、この「区分所有権」の対象 （目的） となる範囲が「専有部分」なのですが、単純にそれぞれの「部屋の内側」と考えて差し支えありません。</w:t>
        <w:br/>
        <w:t>「共用部分」は「専有部分以外のすべて」であり、これは原則としてマンションの区分所有者全員の共有です。</w:t>
        <w:br/>
        <w:t>また、この「共用部分」には、法定共有部分と規約共有部分に分類されます。</w:t>
        <w:br/>
        <w:t>「法定共有部分」とは、</w:t>
        <w:br/>
        <w:t>「数個の専有部分に通ずる廊下又は階段室その他構造上区分所有者の全員又はその一部の共用に供されるべき建物の部分」として定義されており、廊下・階段・ロビー・エントランス・エレベーターや、それぞれの部屋の外側の配線・配管などの建物附属物にあたります。</w:t>
        <w:br/>
        <w:t>「規約共有部分」とは、</w:t>
        <w:br/>
        <w:t>規約により区分所有権の対象となりうる建物の部分、すなわち専有部分及び通常の所有権の対象となりうる付属物の建物を共用部分としたもので、管理人室・集会室等を対象とできますが、その旨を登記しなければ第三者には対抗できません。</w:t>
        <w:br/>
        <w:t>それでは、専有部分と共用部分の間にある玄関や窓ガラス、壁、さらに専有部分に付属するバルコニーなどはどうでしょうか。</w:t>
        <w:br/>
        <w:t>まず、バルコニーやルーフバルコニーなどは完全に部屋の外ですから、共用部分になります。各部屋の住人が専用使用権にもとづいて使用できるものの、区分所有権の対象ではありません。</w:t>
        <w:br/>
        <w:t>そのため、バルコニーなどの使用にあたっては管理規約や使用細則の規定に従わなければならないほか、緊急時の避難経路として他人の通行を妨げてはなりませんから、勝手に物を置いたりしてふさいでしまうことはできません。</w:t>
        <w:br/>
        <w:t>玄関ドアや窓ガラス、バルコニーへの出入り部分などは、その内側は専有部分とされますが、外側は共用部分です。つまり、内側だけなら何かを貼ったり塗ったりすることは自由ですが、外側に手を加えたり勝手に取り替えたりすることはできません。</w:t>
        <w:br/>
        <w:t>ただし、玄関ドアの「鍵穴」は専有部分として扱われるため、区分所有者の責任でシリンダー交換などをすることができます。</w:t>
        <w:br/>
        <w:t>壁や床・天井について</w:t>
        <w:br/>
        <w:t>区分所有法には明確な規定がないが、国土交通省作成のマンション標準管理規約では、「天井・床及び壁は、躯体部分を除く部分を専有部分」としています。</w:t>
        <w:br/>
        <w:t>住戸内の生活スペース「天井・壁・床に囲まれた空間」は専有部分です。しかし、隣戸との壁は「共有部分」とされていますので、２つの住戸を購入し、１つの住戸にするといったことはできません。一方で壁の表面部分は、専有部分ですので、壁紙の張替えや色塗りを行うことは可能です。</w:t>
        <w:br/>
        <w:t>床と天井に関しては配線や配管、床の下貼りなどの問題もあるため判断は難しいのですが、「壁紙や床材の張替えは自由、その下や内側のコンクリートを壊してはいけない」くらいに考えておきましょう！</w:t>
        <w:br/>
        <w:t>以上、エージェント中田でした。</w:t>
        <w:br/>
        <w:br/>
        <w:t>中古住宅は適切な確認と計画によって、安心して長く暮らせる住まいとして活用できます。</w:t>
      </w:r>
    </w:p>
    <w:p>
      <w:r>
        <w:br w:type="page"/>
      </w:r>
    </w:p>
    <w:p>
      <w:pPr>
        <w:pStyle w:val="Heading1"/>
      </w:pPr>
      <w:r>
        <w:rPr>
          <w:sz w:val="44"/>
        </w:rPr>
        <w:t>空き家問題…</w:t>
      </w:r>
    </w:p>
    <w:p>
      <w:r>
        <w:rPr>
          <w:b/>
          <w:sz w:val="22"/>
        </w:rPr>
        <w:t>更新日: 2019-12-06</w:t>
      </w:r>
    </w:p>
    <w:p>
      <w:r>
        <w:rPr>
          <w:sz w:val="22"/>
        </w:rPr>
        <w:t>空き家問題は最近ではニュースで目にする事も増えているかと思います。</w:t>
        <w:br/>
        <w:t>そして、皆さんのご自宅の近くにも空き家はあるかと思いますが、皆さんはどのように考えていらっしゃいますか？</w:t>
        <w:br/>
        <w:t>まず、空き家にしておく事が駄目な理由としては…</w:t>
        <w:br/>
        <w:t>1．景観悪化など地域への悪影響</w:t>
        <w:br/>
        <w:t>2．犯罪の温床となる</w:t>
        <w:br/>
        <w:t>3．住宅の価値が下がる</w:t>
        <w:br/>
        <w:t>こういった理由により空き家をそのまま放置しておくのは良くないと判断されます。</w:t>
        <w:br/>
        <w:t>1の景観悪化などは誰も手入れをしないのでどんどん老朽化しますし、雑草なども伸びっ放しですと手が付けられなくなってしまいます。</w:t>
        <w:br/>
        <w:t>2は空き家だからと不法投棄されたり、不法侵入や不法占拠、放火の原因などにもなってしまいます。</w:t>
        <w:br/>
        <w:t>3の住宅の価値についても、家も手入れをしなければ消耗も激しくなりますので、価値はどんどん下がっていく一方です。</w:t>
        <w:br/>
        <w:t>2015年に空き家に関する新しい法律が施行</w:t>
        <w:br/>
        <w:t>され、空き家を放置し続けたままですと、いずれ多額の税金がかかってしまう事になります。</w:t>
        <w:br/>
        <w:t>また、この請求先は相続などをそのまま放置した結果、当事者ではない誰かに経済的負担をかけてしまう可能性もあります。</w:t>
        <w:br/>
        <w:t>こういった空き家問題に注目している中、30歳以上の男女に「空き家の問題・対策」についての調査を行った結果、</w:t>
        <w:br/>
        <w:t>4割超の人が「特に何とも思わない」</w:t>
        <w:br/>
        <w:t>と答えたそうです。</w:t>
        <w:br/>
        <w:t>ご自宅の近所の空き家ももちろんですが、ご実家などが空き家になってしまう前に早めの対策をする必要があるかと思います。</w:t>
        <w:br/>
        <w:t>最近では、若い世代が都心に家を購入し、地方や少し離れたご実家にはご両親しか住んでいない事が多いかと思います。</w:t>
        <w:br/>
        <w:t>ご両親に何かあった場合には相続が発生しますが、小さい頃から住んでいた家を売却や解体する事を寂しいと感じ、そのまま放置してしまう傾向にあるようです。</w:t>
        <w:br/>
        <w:t>本当にそれが家の事を想っているのでしょうか？</w:t>
        <w:br/>
        <w:t>家も物も人に大切に使われる事を望んでいると思いますので、空き家とならないようしっかりと管理しておく事が良いかと思います。</w:t>
        <w:br/>
        <w:t>また、固定資産税の問題もあり、所有しているだけで毎年固定資産税を支払う事になりますが、</w:t>
        <w:br/>
        <w:t>「土地に建物は建っていると土地の面積200㎡までの分については6分の1に減額される」</w:t>
        <w:br/>
        <w:t>という特例がありますので、更地にしてしまって6倍の固定資産税を支払う事のないよう、税金の部分も事前にお調べいただくと良いと思います。</w:t>
        <w:br/>
        <w:br/>
        <w:t>中古住宅は適切な確認と計画によって、安心して長く暮らせる住まいとして活用できます。</w:t>
      </w:r>
    </w:p>
    <w:p>
      <w:r>
        <w:br w:type="page"/>
      </w:r>
    </w:p>
    <w:p>
      <w:pPr>
        <w:pStyle w:val="Heading1"/>
      </w:pPr>
      <w:r>
        <w:rPr>
          <w:sz w:val="44"/>
        </w:rPr>
        <w:t>どうなる今後のマンション価格！？物件価格と金利の影響についても</w:t>
      </w:r>
    </w:p>
    <w:p>
      <w:r>
        <w:rPr>
          <w:b/>
          <w:sz w:val="22"/>
        </w:rPr>
        <w:t>更新日: 2019-12-06</w:t>
      </w:r>
    </w:p>
    <w:p>
      <w:r>
        <w:rPr>
          <w:sz w:val="22"/>
        </w:rPr>
        <w:t>・マンション価格の中期予測</w:t>
        <w:br/>
        <w:t>（一財）日本不動産研究所が、東京２３区のマンション価格と賃料の中期予測を発表しました。</w:t>
        <w:br/>
        <w:t>＜日本不動産研究所＞</w:t>
        <w:br/>
        <w:t>日本不動産研究所は、昭和34年から不動産の調査研究・鑑定評価を行っている財団法人です。</w:t>
        <w:br/>
        <w:t>こちらの発表によると、2021年以降のマンション価格は「微減する」という予測になるということです。</w:t>
        <w:br/>
        <w:t>2020年のマンション価格は、107.8万円／㎡、2021年は、107.6万円／㎡、2025年は105.5万円／㎡という予測が発表されました。</w:t>
        <w:br/>
        <w:t>例えば、70㎡のマンションで想定すると、2020年に7546万円のマンションが、2025年には7385万円になることになります。その差額は、161万円の価格減少となります。</w:t>
        <w:br/>
        <w:t>この数字はどのように考えられるでしょうか。</w:t>
        <w:br/>
        <w:t>・住宅ローン金利の推移</w:t>
        <w:br/>
        <w:t>マンション購入において、もうひとつ注視しなければいけない要素が住宅ローンの金利です。</w:t>
        <w:br/>
        <w:t>近年は空前の低金利といわれる状況が続いていましたが、ここ数か月は若干の金利上昇が続いています。</w:t>
        <w:br/>
        <w:t>例えば、5年後に金利が0.1％上昇してしまっていれば、マンション購入価格が161万円下がったとしても、ローンの総支払額がほぼ同じくらい上昇してしまいます。</w:t>
        <w:br/>
        <w:t>それほど金利の上昇は住宅購入において重要な要素なのです。</w:t>
        <w:br/>
        <w:t>マンション価格の値下がりを待って、5年後の住宅購入を検討するとした場合でも、現在のお住まいが賃貸だった場合、その5年間は賃料を支払い続けることになります。</w:t>
        <w:br/>
        <w:t>仮に、月15万円の賃貸に住み続けた場合、900万円以上の資金を消費し続けることになります。</w:t>
        <w:br/>
        <w:t>900万円の資金を投下して、161万円の値下がりを待ち、結果、ローンの総支払額は変わらない、ということになってしまうこともあるのです。</w:t>
        <w:br/>
        <w:t>もちろんポイントになるのは、住宅ローン金利の動向です。</w:t>
        <w:br/>
        <w:t>5年後も現状の低金利が継続するのであれば、5年後の購入も検討の余地があると言えます。</w:t>
        <w:br/>
        <w:t>ただ、金利が上がってしまっていた場合には、待っていた時間と費用が無駄となってしまいます。</w:t>
        <w:br/>
        <w:t>・マンションの購入のポイントは</w:t>
        <w:br/>
        <w:t>マンション価格や金利動向も踏まえた結論は、資産価値の下落しにくい物件を選ぶ、というポイントに尽きます。</w:t>
        <w:br/>
        <w:t>日本不動産研究所の中期予測は、東京２３区の平均値となっていますが、やはり「駅近なのか」、「新耐震なのか」、「浸水などのハザードリスクはないか」などの要素によって、価格の下落率は変わってきてしまいます。</w:t>
        <w:br/>
        <w:t>お住い購入を検討されている方には、現状の低金利の住宅ローンを活用しながら、資産価値の下落しにくい物件を選んでいただくことがベストかと思います。</w:t>
        <w:br/>
        <w:t>弊社が提供する「SelFin」では、「資産価値」という面に着目しながら、駅距離や街力、管理状況などを総合的に判定するシステムを採用しています。</w:t>
        <w:br/>
        <w:t>ぜひ、「SelFin」をご活用いただき、お住まい購入にお役立ていただければと思います。</w:t>
        <w:br/>
        <w:t>また、実際に気になる物件がありましたら、お気軽に</w:t>
        <w:br/>
        <w:t>経験豊富な不動産のプロが、個別に目利きをしたうえでアドバイスをさせていただきます。</w:t>
        <w:br/>
        <w:br/>
        <w:t>購入前に建物状況や資金計画を整理しておくことで、将来的なリスクを抑えやすくなります。</w:t>
      </w:r>
    </w:p>
    <w:p>
      <w:r>
        <w:br w:type="page"/>
      </w:r>
    </w:p>
    <w:p>
      <w:pPr>
        <w:pStyle w:val="Heading1"/>
      </w:pPr>
      <w:r>
        <w:rPr>
          <w:sz w:val="44"/>
        </w:rPr>
        <w:t>住宅ローンの繰り上げ返済 利息軽減のポイント！</w:t>
      </w:r>
    </w:p>
    <w:p>
      <w:r>
        <w:rPr>
          <w:b/>
          <w:sz w:val="22"/>
        </w:rPr>
        <w:t>更新日: 2019-12-09</w:t>
      </w:r>
    </w:p>
    <w:p>
      <w:r>
        <w:rPr>
          <w:sz w:val="22"/>
        </w:rPr>
        <w:t>ローン返済中の方、今からローンを借りる方も</w:t>
        <w:br/>
        <w:t>「借金をできる限り早く完済したい」</w:t>
        <w:br/>
        <w:t>「利息をできるだけ少なくしたい」</w:t>
        <w:br/>
        <w:t>と感じている方は多いのではないでしょうか。</w:t>
        <w:br/>
        <w:t>利息軽減する方法としては、まとまった金額を入金する「繰上返済」が代表的な方法です。</w:t>
        <w:br/>
        <w:t>繰り上げ返済の方法には、「期間短縮型」と「返済額軽減型」の２種類があります。</w:t>
        <w:br/>
        <w:t>それぞれ下記特徴があります。</w:t>
        <w:br/>
        <w:t>◆【返済額軽減型】</w:t>
        <w:br/>
        <w:t>「返済額軽減型」は、返済期間は変わらずに毎月の返済額を引き下げるものです。同額の繰上返済をしたときの利息軽減効果は下記「期間短縮型」の方が大きくなりますが、実質的に毎月の返済額が下がるため、教育資金がかかる、妻が仕事をやめて収入が減るなど、将来的に住宅ローンの負担が大きくなることが予想されるときに、家計を安定させるのに効果的です。</w:t>
        <w:br/>
        <w:t>◆【期間短縮型】</w:t>
        <w:br/>
        <w:t>期間短縮型の特徴は、繰上返済された金額がすべて元金の返済に充てられ、その分の返済期間が短縮されることで、同じ期間分の利息が軽減される方法のことです。つまり、月々の返済額（元利返済額）は一定のままで、元金の繰上返済によって元金の返済が完了した期間と同じ月数分だけ利息を軽減する効果があります。</w:t>
        <w:br/>
        <w:t>【例】実際に上記２種類で返済してみた場合の差を見てみましょう。</w:t>
        <w:br/>
        <w:t>例えば、借入額4,000万円、金利2.0％、返済期間35年で、</w:t>
        <w:br/>
        <w:t>借入後５年後に100万円繰上返済した場合</w:t>
        <w:br/>
        <w:t>『返済額軽減型』</w:t>
        <w:br/>
        <w:t>繰上返済により月々のお支払いが約11,900円程安くなり、</w:t>
        <w:br/>
        <w:t>利息約35万円分の軽減効果あり</w:t>
        <w:br/>
        <w:t>（支払い期間は変わらず）</w:t>
        <w:br/>
        <w:t>『期間短縮型』</w:t>
        <w:br/>
        <w:t>繰上返済により支払期間が14カ月短縮ができ、</w:t>
        <w:br/>
        <w:t>その期間分の利息約85万円分の軽減効果あり</w:t>
        <w:br/>
        <w:t>（毎月の支払額は変わらず）</w:t>
        <w:br/>
        <w:t>また、上記と同じ条件（期間短縮型）で</w:t>
        <w:br/>
        <w:t>100万円５年後、10年後、15年後に繰り上げ返済した場合どうなるか</w:t>
        <w:br/>
        <w:t>【 5年後の場合】 14か月短縮 約85万円の利息軽減効果</w:t>
        <w:br/>
        <w:t>【10年後の場合】 13か月短縮 約69万円の利息軽減効果</w:t>
        <w:br/>
        <w:t>【15年後の場合】 12か月短縮 約54万円の利息軽減効果</w:t>
        <w:br/>
        <w:t>⇒ つまり、同じ金額を繰上返済したとしても、</w:t>
        <w:br/>
        <w:t>繰上返済は「期間短縮型」で行い、時期が早ければ早いほど軽減効果は高いということになります。</w:t>
        <w:br/>
        <w:t>なお、ローンの繰上返済は、上記の時期だけではなく、</w:t>
        <w:br/>
        <w:t>金利が高ければ高いほど、減税効果は大きく</w:t>
        <w:br/>
        <w:t>返済期間が長ければ長いほど減税効果は大きくなります。</w:t>
        <w:br/>
        <w:t>【まとめ】</w:t>
        <w:br/>
        <w:t>住宅ローンは多くの人にとって、人生で最大かつ最長期間の借入となります。</w:t>
        <w:br/>
        <w:t>だからこそ、効率よく、計画的に繰上返済をうまく使いたいものです。</w:t>
        <w:br/>
        <w:t>借入期間が長い人、借入金利が高い人ほど、早期に繰上返済をするメリットが生まれます。</w:t>
        <w:br/>
        <w:t>とはいえ、ご無理のない返済計画を最初のうちに建てられることをおすすめします。</w:t>
        <w:br/>
        <w:t>以上、中田でした。</w:t>
        <w:br/>
        <w:br/>
        <w:t>住宅購入は長期的な視点で考え、安心して住み続けられる住環境を選択することが大切です。</w:t>
      </w:r>
    </w:p>
    <w:p>
      <w:r>
        <w:br w:type="page"/>
      </w:r>
    </w:p>
    <w:p>
      <w:pPr>
        <w:pStyle w:val="Heading1"/>
      </w:pPr>
      <w:r>
        <w:rPr>
          <w:sz w:val="44"/>
        </w:rPr>
        <w:t>稼ぐ都市農家が増えている？！しかし、不動産の『2022年問題』が・・・！</w:t>
      </w:r>
    </w:p>
    <w:p>
      <w:r>
        <w:rPr>
          <w:b/>
          <w:sz w:val="22"/>
        </w:rPr>
        <w:t>更新日: 2019-12-10</w:t>
      </w:r>
    </w:p>
    <w:p>
      <w:r>
        <w:rPr>
          <w:sz w:val="22"/>
        </w:rPr>
        <w:t>■今、都市部での農家が注目され、稼ぐ農家が増えているようです！</w:t>
        <w:br/>
        <w:t>都市部や住宅地での農業に注目が集まっています。消費地に近い立地を生かして新鮮な農作物を供給するだけでなく、学びの場や災害時の避難場所としての機能も期待されているようです。自治体は緑地としての農地の保全に取り組んでいたり、農業全体の地盤沈下が進むなか、新法の効果で新規就農や農地拡大が相次ぐ都市農業に潜む可能性が出てきています。しかし、都市部にある農地「生産緑地」の多くは3年後、税優遇の期限を迎える為、今後の農地はどうなるか注目されています。所有者は田畑を残すか、宅地などに転換するかの選択を迫られています。首都圏で大量の農地が宅地転用されれば、乱開発を招く恐れもあり「2022年問題」とも呼ばれています。</w:t>
        <w:br/>
        <w:t>過去にも『不動産の2022年問題、大都市部で宅地が大量発生する？！』という記事も書かせていただきましたので、参考にお役立て下さい。</w:t>
        <w:br/>
        <w:t>■柏市での生産緑地の所有者アンケートの結果から、生産緑地は今後どうなるのか？！</w:t>
        <w:br/>
        <w:t>柏市が18～19年に生産緑地の所有者にアンケート調査をしたところ、売却希望は回答者の1割だったようです。5割は農地を残す考えを示されています。また、全体の3割以上が対応を決めておらず、先行きはどうなるか分からないようです。</w:t>
        <w:br/>
        <w:t>詳細をご覧になりたい方は下記のPDFをご覧下さい。</w:t>
        <w:br/>
        <w:t>1992年に始まった生産緑地制度は固定資産税などが大幅に減免される一方、30年間の営農が義務付けられていました。22年に期限を迎えるのは生産緑地全体の8割と、ほとんどの緑地が該当します。全国の生産緑地1万2525ヘクタールのうち1都3県が6割近くを占め、22年問題は首都圏にあるようです。その為、「2022年問題」はかなり大きな影響を及ぼしそうです。</w:t>
        <w:br/>
        <w:t>■生産緑地の「2022年問題」により、都市部の不動産はどのようになっていくのか？！</w:t>
        <w:br/>
        <w:t>10年の指定延長を求めるか、地元市町村に買い取りを申請するか。所有者の選択肢は大きく分けて2つあります。市町村が買い取れない生産緑地は最終的に宅地に転用される可能性が高く、自治体は対策を急いでいるようです。詳細はどのようになるかは不明ですが・・・。</w:t>
        <w:br/>
        <w:t>全国最大の生産緑地を擁する東京都は19年度から、本格的な保全対策に着手しました。1000～2000平方メートル程度の生産緑地を買い取り、ビニールハウスなどを整備したうえで新たな栽培技術に挑戦する希望者に21年度から貸し出す事を計画されています。</w:t>
        <w:br/>
        <w:t>「インキュベーション農園」として利用してもらい、将来農地を拡大する際は生産緑地の活用を促す予定です。ちなみに「インキュベーション農園」とはAIやIoTを活用した農業技術を実験する事業者や研究者を募り、その技術を応用した農園の事です。</w:t>
        <w:br/>
        <w:t>このほか、3000平方メートルの生産緑地を借り入れて「セミナー農園」を整備し、就農に関心を持つ50～60歳代を対象に農作物の栽培方法などを指導する事も計画されています。</w:t>
        <w:br/>
        <w:t>神奈川県は都市農業の基本方針を示す「都市農業推進条例」を近く改正し、生産緑地の保全に取り組む姿勢を明記する。18年度には生産緑地で農業を続ける農家に対し、農業機械などの整備費を補助する制度を創設。市街地で新たに農地を整備する農家も対象とし、都市農業の振興を図る計画のようです。</w:t>
        <w:br/>
        <w:t>埼玉県もさいたま市中心部に近い広さ1200ヘクタールの「見沼たんぼ」の保全に取り組んでいく予定です。所有者が持て余す区画を借りたり、買い取ったりしてNPO法人や外郭団体に管理を委託。農業体験イベントや担い手の育成に活用し、農地の機能を守る予定です。</w:t>
        <w:br/>
        <w:t>国は生産緑地の指定要件を500平方メートル以上から300平方メートル以上に下げたり、農家レストランや加工施設を建てられるよう規制を緩和したりして地主が農地を維持できるよう後押しする予定です。土地活用の幅を広げ、無秩序な宅地化を防ぐねらいがあります。</w:t>
        <w:br/>
        <w:t>マンションなど住宅開発が進む1都3県では生産緑地の周辺で暮らす住民が増加しています。しかし、首都圏で野菜を育てる生産者は「これからも都市農業を続けるには、周辺住民の理解が欠かせない」とのこと。首都圏の人口も20年代以降に減少に転じ、宅地の需要はいずれ頭打ちになる予定。いずれにせよ、不動産の2022年問題によって、大都市部で宅地が大量発生する可能性も出てきています。</w:t>
        <w:br/>
        <w:t>住宅購入時に購入予定の物件の周辺に大きな生産緑地があった場合は、この2022年問題の関係で宅地化が進み、大規模なマンション等が建てられる事も懸念されます。</w:t>
        <w:br/>
        <w:t>住宅購入時にはこのような『2022年問題』という事も頭の片隅に置いて、住宅購入に臨んでいただきたいと思います。</w:t>
        <w:br/>
        <w:t>今後の不動産購入の参考にお役立て下さい。</w:t>
        <w:br/>
        <w:br/>
        <w:t>購入前に建物状況や資金計画を整理しておくことで、将来的なリスクを抑えやすくなります。</w:t>
      </w:r>
    </w:p>
    <w:p>
      <w:r>
        <w:br w:type="page"/>
      </w:r>
    </w:p>
    <w:p>
      <w:pPr>
        <w:pStyle w:val="Heading1"/>
      </w:pPr>
      <w:r>
        <w:rPr>
          <w:sz w:val="44"/>
        </w:rPr>
        <w:t>ヒートショックに年齢は関係なし！</w:t>
      </w:r>
    </w:p>
    <w:p>
      <w:r>
        <w:rPr>
          <w:b/>
          <w:sz w:val="22"/>
        </w:rPr>
        <w:t>更新日: 2019-12-10</w:t>
      </w:r>
    </w:p>
    <w:p>
      <w:r>
        <w:rPr>
          <w:sz w:val="22"/>
        </w:rPr>
        <w:t>ヒートショックという言葉は聞いたことがあるものの、身近な問題として考えている方は案外少ないのではないでしょうか。</w:t>
        <w:br/>
        <w:t>最近のニュースで20代の人がヒートショックでなくなったと聞きました。</w:t>
        <w:br/>
        <w:t>ヒートショックに年齢は関係はないと言うことです。</w:t>
        <w:br/>
        <w:t>特に冬場に気を付けたいヒートショックは、どういった人が特に注意するべきなのかを理解し、家族に年配の方がいない場合も予防法を抑えておくと良いと思います。</w:t>
        <w:br/>
        <w:t>ヒートショックとは、室内での急激な温度差が影響で起こる、身体へのさまざまな悪影響のことです。</w:t>
        <w:br/>
        <w:t>血圧が大きく変動し、心筋梗塞や脳梗塞などを引き起こし、最悪は死に至ることも少なくありません。</w:t>
        <w:br/>
        <w:t>家の中で高齢者が死亡する原因の4分の1が「ヒートショック」だと言われ年間1万人以上が亡くなっており、その数は交通事故の2倍以上だということです。</w:t>
        <w:br/>
        <w:t>■ヒートショックに年齢は関係なくすべての人に注意が必要</w:t>
        <w:br/>
        <w:t>ヒートショックの危険性が高いのは高齢者ですが、もともと血圧が高かったり、糖尿病、高脂血症、さらには不整脈などの持病を持っていたりする場合は、年齢に関係なく注意が必要です。</w:t>
        <w:br/>
        <w:t>スポーツをして血圧が上がったあと、寒い脱衣所で着替え、熱いお湯に肩までつかるなどはとても危険な行為になります。</w:t>
        <w:br/>
        <w:t>起き抜けは血圧か安定しないため、冬場は起きてすぐに入るお風呂も危険な行為です。</w:t>
        <w:br/>
        <w:t>また、食事や飲酒の後も血圧が変動しやすいので、たとえば晩酌直後の入浴はできるだけやめた方が良いでしょう。</w:t>
        <w:br/>
        <w:t>■ヒートショックを防ぐお風呂の入り方</w:t>
        <w:br/>
        <w:t>注意すべき場所は浴室、脱衣所以外にもあります。</w:t>
        <w:br/>
        <w:t>普通の木造住宅なら廊下やトイレなどもかなりの温度差があるはずです。</w:t>
        <w:br/>
        <w:t>我が家はかなりの築年が古いので家のあちこちが寒いです。</w:t>
        <w:br/>
        <w:t>高齢になると衣類の脱ぎ着にも時間がかかり、寒い脱衣所で着替えをするうちに身体が冷え切ってしまうということもありますので</w:t>
        <w:br/>
        <w:t>小型のヒーターなどを置くなど、室内を温める工夫をして頂くと良いかもしれません。</w:t>
        <w:br/>
        <w:t>■お風呂の入り方の注意点</w:t>
        <w:br/>
        <w:t>ヒートショックを予防する方法には次のようなものがあります。</w:t>
        <w:br/>
        <w:t>1.浴室暖房で浴室内を暖める</w:t>
        <w:br/>
        <w:t>2.シャワーでお湯を出して浴室内の温度を上げる</w:t>
        <w:br/>
        <w:t>3.お湯の温度は38～40度のぬるめに設定する</w:t>
        <w:br/>
        <w:t>4.かけ湯をしてから湯船に入る</w:t>
        <w:br/>
        <w:t>4.一番風呂は避ける</w:t>
        <w:br/>
        <w:t>5.あまり長湯はしない</w:t>
        <w:br/>
        <w:t>お風呂の床がタイル張りなどで冷たい場合は、バスマットを置いたり、入浴前に床にお湯をまいたりしておくといいそうです。</w:t>
        <w:br/>
        <w:t>ヒートショックが怖いということを知っていても、自分は大丈夫と思い込んでいませんか？</w:t>
        <w:br/>
        <w:t>予防方法は簡単なことばかりですので是非参考にしてみてください。</w:t>
        <w:br/>
        <w:br/>
        <w:t>中古住宅は適切な確認と計画によって、安心して長く暮らせる住まいとして活用できます。</w:t>
      </w:r>
    </w:p>
    <w:p>
      <w:r>
        <w:br w:type="page"/>
      </w:r>
    </w:p>
    <w:p>
      <w:pPr>
        <w:pStyle w:val="Heading1"/>
      </w:pPr>
      <w:r>
        <w:rPr>
          <w:sz w:val="44"/>
        </w:rPr>
        <w:t>「盛土」と「切土」の注意点</w:t>
      </w:r>
    </w:p>
    <w:p>
      <w:r>
        <w:rPr>
          <w:b/>
          <w:sz w:val="22"/>
        </w:rPr>
        <w:t>更新日: 2019-12-13</w:t>
      </w:r>
    </w:p>
    <w:p>
      <w:r>
        <w:rPr>
          <w:sz w:val="22"/>
        </w:rPr>
        <w:t>日本の国土は、山間部が多いため、もともと平坦なところばかりではなく、傾斜地を造成した宅地も数多く存在しています。そこで知っておきたいのは、盛土（もりど）と切土（きりど）です。</w:t>
        <w:br/>
        <w:t>その言葉からも分かるとおり、盛土は元の地盤面に土砂を盛り上げたものであり、転圧（締め固め）や地盤改良工事が不十分な場合には軟弱地盤になり、強度に不安が残る場合があります。</w:t>
        <w:br/>
        <w:t>それに対して切土は元の地盤が残るため、比較的安定しているといえるでしょう。</w:t>
        <w:br/>
        <w:t>また、下の図の「宅地」は一つの宅地の中に盛土部分と切土部分が混在し、地盤の強度が異なることによって不同沈下の原因となることがあります。</w:t>
        <w:br/>
        <w:t>新しく盛土された地盤は3年から5年程度で沈下や圧縮が落ち着くとされていますが、盛土の内部にコンクリート片や廃棄物、大きな石あるいは木の根などの混入があるときは、空洞ができたり木の腐植が進んだりすることによって、10年近く経たないと安定しないこともあるようです。</w:t>
        <w:br/>
        <w:t>さらに、擁壁から1メートル以内くらいの部分は転圧不足になりがちで、部分的な地盤強度不足が生じることもあります。とくに造成から間もない時期に分譲される宅地では、十分に注意しておきましょう。</w:t>
        <w:br/>
        <w:t>また、盛土は傾斜地だけでなく、水田や湿地などの埋立地や谷埋め盛土地などもあります。とくに大規模な谷埋め盛土地は、大地震などにより数十戸単位で崩れて流れることがあるため十分な注意が必要です。年数を経た傾斜地の盛土でも、大地震によって崩れることがあります。 国土交通省の「大規模盛土造成地マップの公表状況について」というページには、調査資料などをweb上で公表している自治体へのリンクが掲載されています。</w:t>
        <w:br/>
        <w:t>該当する地域ならしっかりと確認しておきたいものです。</w:t>
        <w:br/>
        <w:t>盛土や切土によって地盤面に高低差が生じた造成地、あるいは過去の埋め立てなどが考えられる造成地の住宅や土地購入を検討する際には、注意しておきましょう。現場によっては造成工事に関する図面等がありますので、場合によっては業者に資料の提示や説明を求めてみてください。ただし、工事年代が古い場合などは不動産業者による調査で関係資料を入手できないこともあります。地盤強度が気になる土地の場合には、地盤補強工事費用を見込んでおくことなども考えておくことをお勧めします。</w:t>
        <w:br/>
        <w:t>以上、中田でした。</w:t>
        <w:br/>
        <w:br/>
        <w:t>購入前に建物状況や資金計画を整理しておくことで、将来的なリスクを抑えやすくなります。</w:t>
      </w:r>
    </w:p>
    <w:p>
      <w:r>
        <w:br w:type="page"/>
      </w:r>
    </w:p>
    <w:p>
      <w:pPr>
        <w:pStyle w:val="Heading1"/>
      </w:pPr>
      <w:r>
        <w:rPr>
          <w:sz w:val="44"/>
        </w:rPr>
        <w:t>民法改正により、不動産売買契約も更なる慎重さが求められるようになる？！</w:t>
      </w:r>
    </w:p>
    <w:p>
      <w:r>
        <w:rPr>
          <w:b/>
          <w:sz w:val="22"/>
        </w:rPr>
        <w:t>更新日: 2019-12-14</w:t>
      </w:r>
    </w:p>
    <w:p>
      <w:r>
        <w:rPr>
          <w:sz w:val="22"/>
        </w:rPr>
        <w:t>2020年4月1日から企業や消費者の契約ルールが大きく変わります。民法のうち債権関係を規定する債権法が改正されたためです。2020年4月以降に結ぶ契約については、保証人になったり、住宅の賃貸や商品・サービスを売買したりする場合において、注意が必要です。もちろん、この影響は不動産業界においても及びます。</w:t>
        <w:br/>
        <w:t>■保証人の負担額に上限を設け、上限額（限度額）がない契約は無効になる？！</w:t>
        <w:br/>
        <w:t>改正民法は2017年に成立し、準備期間があり、2020年4月に施行されます。改正項目は約200項目に及び、かなり問題視する声も聞こえるようになってきました。勿論、ビジネス環境にも影響を及ぼします。その中でも大きく変わるのは保証人の立場であり、「保証」は支払い義務がある人が弁済しない場合に、代わりに履行する義務を指します。</w:t>
        <w:br/>
        <w:t>不動産業界においてはアパートなどの不動産を借りる場合に必要な連帯保証人の扱いが変わります。契約時に将来の債務額が特定されないものは「根保証」という。例えばいまは子が家を借りる時に親が賃料を保証する場合などの根保証では、火災時に親が弁済する債務額の上限を定めていません。2020年4月からは保証人を保護するため、上限額（限度額）がない根保証の契約は無効になります。</w:t>
        <w:br/>
        <w:t>個人と事業者の契約をまとめた「約款」も明確にする必要があるようです。これまでは民法に約款の規定はなく「約款は契約ではない」と係争になることもありました。いまは電気やガス、保険、クレジットカード、携帯電話など多くの契約に約款がありますが、内容が細かく膨大なため、読まない人も多いと思いますが、改正後は「約款が契約内容になる」と明示してあれば約款への同意が法的に契約になるようです。信義則に反して消費者の利益を一方的に害するような条項は無効となります。</w:t>
        <w:br/>
        <w:t>企業による突然の約款変更は、市場環境の変化など合理的な理由があればできますが、この市場環境の変化などの合理的な理由が認められない場合は一方的な変更は出来なくなるため、ビジネス環境下においては慎重に約款を作成するなどの対策が必要です。</w:t>
        <w:br/>
        <w:t>■民法改正が及ぼす不動産事業：「瑕疵担保責任」は「契約不適合責任」へ</w:t>
        <w:br/>
        <w:t>上記にも記載をさせていただきましたが、2020年4月1日に民法が改正されます。民法全体の大改正ではなく、債権法と言われる売買契約や不法行為に関する規定を大幅に見直し、売買契約における瑕疵担保責任という概念に代わって新たに「契約不適合責任」という概念が導入されることになります。これは不動産の売買契約にもとても大きな影響を与えることになるになりますので、ぜひ、この知識は不動産購入予定者の方にも把握をしておいて欲しい事です。</w:t>
        <w:br/>
        <w:t>これまで、民法第570条などによって、瑕疵担保責任＝商品に何らかの瑕疵（きず、欠陥、不適合などのトラブル）があれば売主がその責任を取らなければならないという文言通りの規定が存在しておりました。その瑕疵担保責任において売主が責任を取る場合のケースは下記の4点です。</w:t>
        <w:br/>
        <w:t>＜瑕疵担保責任：主がその責任を取らなければならないケース＞</w:t>
        <w:br/>
        <w:t>① 売買の目的物に普通の注意を払っても発見できないような「隠れた瑕疵」がある場合</w:t>
        <w:br/>
        <w:t>②売主は損害賠償の責を負うか、瑕疵が重大で契約の目的が達せられないときは契約解除③瑕疵の発生については引渡し後何年という制限もなく</w:t>
        <w:br/>
        <w:t>（実際は民法の債権消滅時効により10年で消滅する・瑕疵発見後は１年以内に請求しなければならない）</w:t>
        <w:br/>
        <w:t>④売主の故意・過失に関わりなく責任を負うという無過失責任（売主にはとても重い責任）</w:t>
        <w:br/>
        <w:t>※民法第570条はその文言について債務不履行の一般原則（同法第415条ほか）との関係や責任の法的性質が明確でないとの指摘が為されており、また瑕疵についても法文定義は設けられていないため、専ら判例や法律解釈（※心理的瑕疵、環境的瑕疵などが認められてきたがその範囲は一律ではない）によって定義されてきた経緯がありました。</w:t>
        <w:br/>
        <w:t>※心理的瑕疵：過去に自殺・殺人・事故・火災などがあり心理的に住み心地に影響する場合等</w:t>
        <w:br/>
        <w:t>環境的瑕疵：近隣からの騒音・振動・異臭などによって安心して暮らせない場合等</w:t>
        <w:br/>
        <w:t>※「瑕疵担保責任」は任意規定</w:t>
        <w:br/>
        <w:t>瑕疵担保責任に関する規定は、多くの判例や法律の解釈によって「任意規定」とされている。つまり強制規定ではないので契約内容によって売主の瑕疵担保責任を制限することが可能だった（瑕疵担保責任の一部免責）。</w:t>
        <w:br/>
        <w:t>上記の瑕疵担保責任の範囲では売主の責任は少なくとも消滅時効にかかる10年間は存することになり、それは商慣習上においては極めて長いということから、大抵の場合契約書によって売買契約締結日から3ヶ月程度に制限されていました。また、状況によっては売買締結時点で売主の瑕疵担保責任なしとの契約書（瑕疵担保責任免責契約）も存在するのが現状でした。</w:t>
        <w:br/>
        <w:t>現況有姿での販売も通常行われる中古住宅の取引においては、任意規定である瑕疵担保責任は売主とその意向を反映し、その状況を理解した不動産会社によって制限され、これまで買主側は場合によっては『後悔するような不動産』購入になってしまうケースもありました。</w:t>
        <w:br/>
        <w:t>■不動産のおける「契約不適合責任」になると実際に何が変わる？！</w:t>
        <w:br/>
        <w:t>今回の民法改正は、『買主保護』の意味合いが強く押し出されています。売主の瑕疵担保責任は法定責任から契約責任＝債務不履行責任に法的整理が行なわれたため、契約不適合責任は特定物・不特定物の別を問わず適用され（住宅は特定物）、契約不適合の対象は原始的瑕疵に限られないことになります。さらに、買主の取り得る法的手段として、これまでの契約解除、損害賠償請求に加えて『追完請求、代金減額請求』も認められるようになります。</w:t>
        <w:br/>
        <w:t>※原始的瑕疵とは：これまで契約締結時までに生じたものを原始的瑕疵といっておりました。改正民法では、契約の履行時までに生じたものであれば契約不適合責任を負うことになります。</w:t>
        <w:br/>
        <w:t>『追完請求、代金減額請求』も認められるとは、具体的には、修補（瑕疵を修理し補うこと）、代替物を引渡すこと、不足分を引渡すことを請求できるようになり、またこれらが売主によって為されない場合には、催告して代金の減額を求めることもできるようになります。なお、契約の解除についても事前の催告が必要になるが、今回の改正によって、契約目的の達成は可能だがハードルが高い場合には契約解除できることになり、『解除できるケースが増える』ことが想定されています。さらに、瑕疵自体も「隠れた瑕疵」である必要がなくなったため、買主の善意・無過失は解除の要件として不要になったことも法的には比較的大きな違いとなります。</w:t>
        <w:br/>
        <w:t>■買主の権利行使の期間や制限にも違いがある</w:t>
        <w:br/>
        <w:t>これまで、瑕疵を理由とした損害賠償請求および契約解除要求の権利行使は、買主がその事実を知ってから1年以内にしなければならないと規定されていました。</w:t>
        <w:br/>
        <w:t>民法改正以降は、下記の2点が重要視されています。</w:t>
        <w:br/>
        <w:t>＜民法改正以降の買主の権利行使期間について＞</w:t>
        <w:br/>
        <w:t>① 種類または品質に関する契約不適合を理由とする追完請求などの権利行使は、買主が契約不適合を知った時から1年以内に通知する</w:t>
        <w:br/>
        <w:t>（不適合の内容を把握することが可能な程度の通知）</w:t>
        <w:br/>
        <w:t>②数量や移転した権利に関する契約不適合を理由とする権利行使については期間制限が設けられていない</w:t>
        <w:br/>
        <w:t>もちろん消滅時効にかかる可能性はあるが、今回の改正によって債権者が権利を行使できる時（客観的起算点）から10年が経過した時点だけでなく、債権者が権利を行使することができることを知った時（主観的起算点）から5年が経過した際も債権は消滅時効にかかるので、注意が必要です。これが今回の改正で買主に対する唯一の『権利（期間）縮小』と言える部分とのことです。</w:t>
        <w:br/>
        <w:t>■不動産の「契約不適合責任」対策にはインスペクション＋瑕疵保険提案が有効？！</w:t>
        <w:br/>
        <w:t>民法改正によって不動産売買で制限されてきた買主の権利が拡充され、相対的に売主の責任および責任が及ぶ範囲は広くなりますが、従来の引き渡し規定などの特約での不動産売買契約も有効ではあります。しかし、民法改正後の2020年4月以降は、信頼利益だけでなく履行利益（＝その契約がきちんと履行されていれば、その利用や転売などにより発生したであろう利益）も損害賠償請求の対象となり、追完請求および代金減額請求も認められるため、“現実的に買主が行使しやすい対抗措置”となる可能性が高いと考えられています。</w:t>
        <w:br/>
        <w:t>このようなやり取りを軽減する対策としては、契約不適合責任に対応するには、まず契約書（もしくは物件状況調査の報告書および付帯設備表）に物件の状態・状況を細大漏らさず記載することがとても重要になります。</w:t>
        <w:br/>
        <w:t>その為、買主の権利行使によって発生するトラブルによって、無駄な時間を回避するためには、「インスペクション+瑕疵保険」への加入がこれまで以上に有効な手段となりそうです。</w:t>
        <w:br/>
        <w:t>仮に契約書に記載されていない隠れた瑕疵が発見されても、事前にインスペクション（＝専門家による建物の現況調査）によって特段の指摘がなく、瑕疵保険に加入できる状態もしくは売主がコストを負担して瑕疵保険に加入済みであれば、追完請求にかかるコストを保険の適用によって賄うことができます。またこのような瑕疵保険の制度を活用する事によって、売主サイドも安心してご自宅の売却ができることにもつながります。</w:t>
        <w:br/>
        <w:t>売主にとっても、買主にとっても、民法改正後に住宅を売買する際に必要なのは、契約書の記載事項の見直しと、それ以上にインスペクション＋瑕疵保険の仕組みを有効活用することが重要なようです。</w:t>
        <w:br/>
        <w:t>ぜひ、今後の住宅購入の参考にお役立て下さい。</w:t>
        <w:br/>
        <w:br/>
        <w:t>中古住宅は適切な確認と計画によって、安心して長く暮らせる住まいとして活用できます。</w:t>
      </w:r>
    </w:p>
    <w:p>
      <w:r>
        <w:br w:type="page"/>
      </w:r>
    </w:p>
    <w:p>
      <w:pPr>
        <w:pStyle w:val="Heading1"/>
      </w:pPr>
      <w:r>
        <w:rPr>
          <w:sz w:val="44"/>
        </w:rPr>
        <w:t>注文住宅づくりにかかる費用とは！</w:t>
      </w:r>
    </w:p>
    <w:p>
      <w:r>
        <w:rPr>
          <w:b/>
          <w:sz w:val="22"/>
        </w:rPr>
        <w:t>更新日: 2019-12-16</w:t>
      </w:r>
    </w:p>
    <w:p>
      <w:r>
        <w:rPr>
          <w:sz w:val="22"/>
        </w:rPr>
        <w:t>家づくりには、家の本体工事以外にも様々な費用が必要になります。</w:t>
        <w:br/>
        <w:t>まずは、家づくり全体の総費用を大きく分けてみました。</w:t>
        <w:br/>
        <w:t>総費用は大きく分けて3つになります。</w:t>
        <w:br/>
        <w:t>注文住宅の総費用（＋税金）＝本体工事費＋別途工事費＋諸費用</w:t>
        <w:br/>
        <w:t>3つの各費用の内訳を簡単にまとめてみました。</w:t>
        <w:br/>
        <w:t>1.本体工事費</w:t>
        <w:br/>
        <w:t>本体工事費は、その名の通り、建物本体に係る工事に使われる費用のことです。</w:t>
        <w:br/>
        <w:t>具体例</w:t>
        <w:br/>
        <w:t>仮設工事・基礎工事・木工事・屋根工事・外壁工事・建具工事・内装工事</w:t>
        <w:br/>
        <w:t>2.別途工事費用（付帯工事費）</w:t>
        <w:br/>
        <w:t>別途工事費用途は、主に建物を建てるための工事や屋外の工事費用のことです。</w:t>
        <w:br/>
        <w:t>建物本体以外の工事に係る費用だと考えるとわかりやすいでしょう。ただし、別途工事費用の内容は、建築会社によりことなります。</w:t>
        <w:br/>
        <w:t>具体例</w:t>
        <w:br/>
        <w:t>解体工事・地盤補強（地盤改良工事）・屋外給排水工事・電気設備工事・ガス工事・外構工事・照明器具工事・カーテン工事・空調工事</w:t>
        <w:br/>
        <w:t>3.諸費用</w:t>
        <w:br/>
        <w:t>諸費用とは、上記の本体工事費用および別途工事費用以外の費用で、様々な種類のものがあります。</w:t>
        <w:br/>
        <w:t>具体例</w:t>
        <w:br/>
        <w:t>建築に係る費用</w:t>
        <w:br/>
        <w:t>地盤調査費・建築確認申請費用</w:t>
        <w:br/>
        <w:t>登記関係</w:t>
        <w:br/>
        <w:t>建物の所有権保存登記・土地の所有権登記・建物表題登記・抵当権設定登記</w:t>
        <w:br/>
        <w:t>借入に係る費用</w:t>
        <w:br/>
        <w:t>融資事務手数料・保証料・団体信用生命保険特約料・特約火災保険料・印紙代</w:t>
        <w:br/>
        <w:t>建替え費用</w:t>
        <w:br/>
        <w:t>仮住まい費用・引っ越し費用・貸倉庫費用</w:t>
        <w:br/>
        <w:t>その他の費用</w:t>
        <w:br/>
        <w:t>地鎮祭、上棟式などの祭典費用・近隣への挨拶・その他雑費</w:t>
        <w:br/>
        <w:t>税金</w:t>
        <w:br/>
        <w:t>各費用に対して、税金がかかってきます。金額の大きな取引となるため、消費税の額だけでも高額となります。また、その他にも税金がかかってくるので、確認しておきましょう。</w:t>
        <w:br/>
        <w:t>具体例</w:t>
        <w:br/>
        <w:t>消費税・印紙税・不動産取得税・登録免許税・固定資産税・都市計画税</w:t>
        <w:br/>
        <w:t>家を建てるのに必要な費用割合</w:t>
        <w:br/>
        <w:t>注文住宅を建てる際に、必要な費用の割合が、一般的にどの程度なのか知っておくと、そこから大きく乖離してしまっていないか、ある一部が安くなりすぎていたり、高くなりすぎていないか、ある程度の目安となりますので参考にしてください。</w:t>
        <w:br/>
        <w:t>それでは、注文住宅の総費用を構成している3大費用が、総費用に対してどれくらいになるか、ある程度の目安です。</w:t>
        <w:br/>
        <w:t>建てる家の構造や建築工法、様々な条件の違いによって、この割合がどのような家であっても当てはまるわけではありませんが、一般的な平均の参考値として、この程度の費用割合となります。</w:t>
        <w:br/>
        <w:t>本体工事費：65～75%</w:t>
        <w:br/>
        <w:t>別途工事費：15～25%</w:t>
        <w:br/>
        <w:t>諸費用 ：10～15%</w:t>
        <w:br/>
        <w:t>ランニングコストは住宅ローンの返済だけではありません。</w:t>
        <w:br/>
        <w:t>一戸建てとなると、屋根の防水処理や外壁などは大規模で高額の修繕やリフォームが必要なりますので資金管理を行い準備をしなくてはいけません。</w:t>
        <w:br/>
        <w:t>ランニングコストのコストダウンさせる方法</w:t>
        <w:br/>
        <w:t>・家の形状をシンプルにする</w:t>
        <w:br/>
        <w:t>家の形状をシンプルにすることで費用を安く抑えることができます。シンプルな形状の家で一般的なものが「総2階建て住宅」です。逆に費用が高くなるのは、家の形が複雑な場合です。</w:t>
        <w:br/>
        <w:t>なぜ家の形が複雑だとお金がかかるかというと、角が多く凹凸が多くなると、凹凸の分だけ壁の量や柱の数が増え、その分家づくりに必要な材料も増えるからです。</w:t>
        <w:br/>
        <w:t>・間仕切りを少なくする</w:t>
        <w:br/>
        <w:t>間仕切りをつくるということは、家の中の壁を増やすことになります。壁が多くなるとその分壁をつくるために工事が必要で、工事費や材料費や人件費がかかります。</w:t>
        <w:br/>
        <w:t>壁をひとつつくるのに、様々な材料や人々が必要になるので、それに伴いコストは上昇します。</w:t>
        <w:br/>
        <w:t>逆に間仕切りを少なくすれば、壁の工事が減り、壁をつくる為の材料、建具、人件費が削減されます。</w:t>
        <w:br/>
        <w:t>また、間仕切りが少ないと1部屋の面積が広くなるので、広々とした空間を演出できます。</w:t>
        <w:br/>
        <w:t>・材料を統一し種類を絞る</w:t>
        <w:br/>
        <w:t>材料や素材の種類を統一することで、費用を抑えることができます。一般的に家をつくる際には、材料を多めに発注して、何かトラブルが起きても問題ないようにリスクヘッジしています。</w:t>
        <w:br/>
        <w:t>そのため、材料や素材の種類が多いと、それだけで各材料を多めに発注することになりますので、材料や素材の種類が増えれば増えるほど、無駄な材料が多くなってしまいます。</w:t>
        <w:br/>
        <w:t>例えば、できるだけ材料を統一し素材の種類を絞った壁の場合と、一つの壁に数種類の材料や素材を使用した場合とでは、統一した方が圧倒的に壁を安くつくることができます。</w:t>
        <w:br/>
        <w:t>・水回りの設備をまとめる</w:t>
        <w:br/>
        <w:t>水回りの設備を集中して設置することで、配管を短くしコストダウンが実現できます。</w:t>
        <w:br/>
        <w:t>また、道路と水回りの設備との距離を近くすることで、引き込みが短く済むので、同様にコストを抑えることができます。</w:t>
        <w:br/>
        <w:t>さら、上下階で同じ位置に水回りの設備を集中しておくとコストダウンをはかることができます。</w:t>
        <w:br/>
        <w:t>例えば、2階にトイレを設置した場合、トイレを上下階全く同じ位置にしたり、1階のトイレと浴槽、キッチン、洗面所をできるだけ近い場所に設置するなど、間取りを工夫することで、給排水のルートを短く無駄のないようにし、価格を抑えることができます。</w:t>
        <w:br/>
        <w:t>また、水回りを整理すると、後々リフォームが必要になった時に、リフォームの際に床や壁をはがす面積も小さくなるため、将来的なリフォーム費用の削減にもなります。</w:t>
        <w:br/>
        <w:t>注文住宅を建てる際には、各費用の内訳を理解しておくことで、各費用のバランスを把握できます。</w:t>
        <w:br/>
        <w:t>現在、我が家の立替プランを検討中ですが、出来るだけ上下の壁位置や、上下の水廻りの位置と2階の間仕切りの削減を基準に只今プランニング中です。</w:t>
        <w:br/>
        <w:t>いろいろ調べると金額などの情報は取れますが設備などはショールームに行って実物を確認しておくと良いかもしれません。</w:t>
        <w:br/>
        <w:br/>
        <w:t>中古住宅購入では、建物だけでなく将来の維持管理や資産価値まで含めて総合的に判断することが重要です。</w:t>
      </w:r>
    </w:p>
    <w:p>
      <w:r>
        <w:br w:type="page"/>
      </w:r>
    </w:p>
    <w:p>
      <w:pPr>
        <w:pStyle w:val="Heading1"/>
      </w:pPr>
      <w:r>
        <w:rPr>
          <w:sz w:val="44"/>
        </w:rPr>
        <w:t>持ち家派は知っておくべき、民法改正とは！？</w:t>
      </w:r>
    </w:p>
    <w:p>
      <w:r>
        <w:rPr>
          <w:b/>
          <w:sz w:val="22"/>
        </w:rPr>
        <w:t>更新日: 2019-12-17</w:t>
      </w:r>
    </w:p>
    <w:p>
      <w:r>
        <w:rPr>
          <w:sz w:val="22"/>
        </w:rPr>
        <w:t>今年そして来年と、相続に関連する法律が立て続けに改正されています。</w:t>
        <w:br/>
        <w:t>自宅を所有している持ち家派の方であれば、ぜひ知っておきたい分野でもあるので、かいつまんでご紹介したいと思います。</w:t>
        <w:br/>
        <w:t>・配偶者居住権の創設</w:t>
        <w:br/>
        <w:t>亡くなった方と同居していた配偶者の方は、遺産分割協議によってそのまま自宅に住み続けることができるという「配偶者居住権」が創設されます。</w:t>
        <w:br/>
        <w:t>現行法では、自宅をもらうか、もらえないかの二者択一となってしまうケースがありました。</w:t>
        <w:br/>
        <w:t>そこで、この配偶者居住権を創設することで、自宅の「持ち主」と「使う（住む）人」を明確に区分できるようになります。</w:t>
        <w:br/>
        <w:t>配偶者居住権は、遺産分割以外にも、遺言書を書くことで、認められます。</w:t>
        <w:br/>
        <w:t>・夫婦間での居住用不動産の贈与に関する優遇措置</w:t>
        <w:br/>
        <w:t>生前に配偶者から居住用不動産の贈与を受けていた場合でも、相続発生時に配偶者の取り分を減らさなくてよい、という制度です。</w:t>
        <w:br/>
        <w:t>これまでは相続人間の公平を優先していたため、生前贈与の効果が薄くなっていました。</w:t>
        <w:br/>
        <w:t>今回の改正により、配偶者に住まいを遺したい、という被相続人の意思が優先されることになります。</w:t>
        <w:br/>
        <w:t>・自筆証書遺言の方式緩和</w:t>
        <w:br/>
        <w:t>これまで全文手書きでなければいけなかった遺言書が、財産目録についてはパソコンで作成しても構わない、という形式に変更されます。</w:t>
        <w:br/>
        <w:t>不動産についてを遺言書に記載する場合、住所と異なる「地番」を書かないといけない、マンションについても部屋番号とは無関係な「家屋番号」を書かないといけない、などの実生活とかみ合わない情報が必要とされていました。</w:t>
        <w:br/>
        <w:t>これらが、法務局で取り寄せた登記簿謄本の添付でもOKということになるので、書き間違いや特定不足という事態を減らすことが可能になります。</w:t>
        <w:br/>
        <w:t>こうした改正は、自宅を所有している方にとってはメリットのある改正となるはずですので、ぜひ今後発表される続報などにも注目していただきたいと思います。</w:t>
        <w:br/>
        <w:br/>
        <w:t>購入前に建物状況や資金計画を整理しておくことで、将来的なリスクを抑えやすくなります。</w:t>
      </w:r>
    </w:p>
    <w:p>
      <w:r>
        <w:br w:type="page"/>
      </w:r>
    </w:p>
    <w:p>
      <w:pPr>
        <w:pStyle w:val="Heading1"/>
      </w:pPr>
      <w:r>
        <w:rPr>
          <w:sz w:val="44"/>
        </w:rPr>
        <w:t>2019 年11月度の不動産相場</w:t>
      </w:r>
    </w:p>
    <w:p>
      <w:r>
        <w:rPr>
          <w:b/>
          <w:sz w:val="22"/>
        </w:rPr>
        <w:t>更新日: 2019-12-20</w:t>
      </w:r>
    </w:p>
    <w:p>
      <w:r>
        <w:rPr>
          <w:sz w:val="22"/>
        </w:rPr>
        <w:t>公益財団法人東日本不動産流通機構（通称：東日本レインズ）から、2019 年11月度の不動産流通市場動向が発表されました。</w:t>
        <w:br/>
        <w:t>以下、首都圏エリアの中古マンション地域別成約㎡単価の部分を抜粋しました。詳細は下記リンクをご覧ください。</w:t>
        <w:br/>
        <w:t>○東京都</w:t>
        <w:br/>
        <w:t>11 月の東京都区部は80.57 万円/㎡と</w:t>
        <w:br/>
        <w:t>前年比で6.0％上昇</w:t>
        <w:br/>
        <w:t>し、11 ヶ月連続で前年同月を上回った。多摩は38.97 万円/㎡と前年比で2.2％上昇し、</w:t>
        <w:br/>
        <w:t>10 月に続いて前年同月を上回った</w:t>
        <w:br/>
        <w:t>○神奈川県</w:t>
        <w:br/>
        <w:t>11 月の横浜・川崎市は48.29 万円/㎡と前年比で</w:t>
        <w:br/>
        <w:t>3.9％上昇</w:t>
        <w:br/>
        <w:t>した。神奈川県他は32.56 万円/㎡と前年比プラス11.3％の2 ケタ上昇となり、</w:t>
        <w:br/>
        <w:t>3 ヶ月連続で前年同月を上回った</w:t>
        <w:br/>
        <w:t>○埼玉県・千葉県</w:t>
        <w:br/>
        <w:t>11 月の埼玉県は32.86 万円/㎡と</w:t>
        <w:br/>
        <w:t>前年比で4.1％上昇し、5 ヶ月連続で前年同月を上回った</w:t>
        <w:br/>
        <w:t>。千葉県は28.53 万円/㎡と前年比で</w:t>
        <w:br/>
        <w:t>2.6％上昇し、4 ヶ月連続で前年同月を上回った</w:t>
        <w:br/>
        <w:t>◆公益財団法人東日本不動産流通機構</w:t>
        <w:br/>
        <w:t>『月例報告 Ｍａｒｋｅｔ Ｗａｔｃｈ サマリーレポート 2019年11月度』</w:t>
        <w:br/>
        <w:t>家を持っている方も、これから買う方も、常に不動産相場は確認しておくようにしましょう！</w:t>
        <w:br/>
        <w:t>以上、</w:t>
        <w:br/>
        <w:br/>
        <w:t>中古住宅購入では、建物だけでなく将来の維持管理や資産価値まで含めて総合的に判断することが重要です。</w:t>
      </w:r>
    </w:p>
    <w:p>
      <w:r>
        <w:br w:type="page"/>
      </w:r>
    </w:p>
    <w:p>
      <w:pPr>
        <w:pStyle w:val="Heading1"/>
      </w:pPr>
      <w:r>
        <w:rPr>
          <w:sz w:val="44"/>
        </w:rPr>
        <w:t>米住宅ローン残高が過去最高を更新！！</w:t>
      </w:r>
    </w:p>
    <w:p>
      <w:r>
        <w:rPr>
          <w:b/>
          <w:sz w:val="22"/>
        </w:rPr>
        <w:t>更新日: 2019-12-22</w:t>
      </w:r>
    </w:p>
    <w:p>
      <w:r>
        <w:rPr>
          <w:sz w:val="22"/>
        </w:rPr>
        <w:t>アメリカの住宅ローンの残高が、日本円で1,019兆円と過去最高を更新して増えているようです。</w:t>
        <w:br/>
        <w:t>ニューヨーク連銀が今月まとめた統計によると、</w:t>
        <w:br/>
        <w:t>今年7月～9月の住宅ローン残高は、前年の同じ時期に比べて3.2％も多いという事がわかりました。</w:t>
        <w:br/>
        <w:t>これは低金利でお金を借りやすくなり、住宅購入が進んでいる事が伺えます。</w:t>
        <w:br/>
        <w:t>アメリカでは本来、</w:t>
        <w:br/>
        <w:t>生涯で2～3回</w:t>
        <w:br/>
        <w:t>は住宅を買い替えるのが一般的です。</w:t>
        <w:br/>
        <w:t>若い頃に住宅を購入し、結婚して大きな家に住替え、年齢を重ねた頃に少し小さめの家に住替えます。</w:t>
        <w:br/>
        <w:t>日本では</w:t>
        <w:br/>
        <w:t>終の棲家</w:t>
        <w:br/>
        <w:t>などと言われていますが、ライフスタイルに合わせて家のサイズを変えていくのも良い選択だと思います。</w:t>
        <w:br/>
        <w:t>その為には、資産価値のある住宅を購入するのはもちろん、いつでも売却出来るように住宅のメンテナンスも必要となります。</w:t>
        <w:br/>
        <w:t>最近では、フルリノベーション済の住戸もあり、買主様も内見時にイメージがしやすくなっておりますが、リフォーム履歴もなく家の中も汚い状態ですと、買主様もリフォームを前提に購入したいと考えていたとしても印象はあまり良くはないかもしれません。</w:t>
        <w:br/>
        <w:t>ですので、マンションでしたらマンションン全体の事にも関心をもって、修繕積立金や管理費がどのように使われていて、どこを修繕しなければならないなどと事前に確認する必要があります。</w:t>
        <w:br/>
        <w:t>戸建ての場合は、雨漏りや蟻害が発生しないよう、外壁塗装や薬剤の散布などを定期的に行っておくと、建物修繕工事の余計な出費を出さずに済むと思います。</w:t>
        <w:br/>
        <w:t>もちろん室内も設備を交換すると費用はかかりますが、売却時にまとめてリフォームするとなるとそこでも費用がかかってしまいますので、都度古くなった物はリフォームをする事を検討しておいた方が良いと思います。</w:t>
        <w:br/>
        <w:t>弊社では終の棲家と思って住宅購入をするのではなく、資産と思っての住宅購入をされる事をお勧めしております。</w:t>
        <w:br/>
        <w:t>資産として購入されていると生涯で2～3回の買換えは可能となります。</w:t>
        <w:br/>
        <w:t>是非、そういった事を念頭において住宅購入をされてみてはいかがでしょうか？</w:t>
        <w:br/>
        <w:t>また、どこの不動産会社に行ってもサービスが一緒だと思っていませんか？</w:t>
        <w:br/>
        <w:t>物件の良い部分だけでなく、悪い部分の情報も教えてくれて、尚且つ将来の事も一緒に考える事が本来の不動産仲介会社の役割であり、エージェントであると思います。</w:t>
        <w:br/>
        <w:t>不動産購入で後悔をする事のないよう見極める力もつけていただけたらと思います。</w:t>
        <w:br/>
        <w:t>住宅購入に関するご質問等ございましたら、お気軽にご連絡ください。</w:t>
        <w:br/>
        <w:br/>
        <w:t>中古住宅は適切な確認と計画によって、安心して長く暮らせる住まいとして活用できます。</w:t>
      </w:r>
    </w:p>
    <w:p>
      <w:r>
        <w:br w:type="page"/>
      </w:r>
    </w:p>
    <w:p>
      <w:pPr>
        <w:pStyle w:val="Heading1"/>
      </w:pPr>
      <w:r>
        <w:rPr>
          <w:sz w:val="44"/>
        </w:rPr>
        <w:t>相続財産の評価基準、「路線価」否定判決に波紋が広がっている？！～節税対策での不動産購入に警鐘～</w:t>
      </w:r>
    </w:p>
    <w:p>
      <w:r>
        <w:rPr>
          <w:b/>
          <w:sz w:val="22"/>
        </w:rPr>
        <w:t>更新日: 2019-12-23</w:t>
      </w:r>
    </w:p>
    <w:p>
      <w:r>
        <w:rPr>
          <w:sz w:val="22"/>
        </w:rPr>
        <w:t>先日、日本経済新聞の朝刊を見ていて、ビックリするような記事が出ていましたので、ご紹介させていただきます。</w:t>
        <w:br/>
        <w:t>■地裁判断結果、路線価での財産評価は『不適切』？！</w:t>
        <w:br/>
        <w:t>その内容は「路線価に基づく相続財産の評価は不適切」とした東京地裁判決が波紋を広げているといった記事でした。その記事を見てみますと、国税庁は路線価などを相続税の算定基準としているが、「路線価の約4倍」とする国税当局の主張を裁判所が認めたとのことです。路線価は取引価格のおおよそ8割程度の価格となる為、前々より節税効果が高い方法として節税を目的とした不動産購入をする人も多くいます。しかし、今回の記事を見ていますと、相続税の基準となる路線価と、取引価格に大きな差があれば注意が必要との事でした。</w:t>
        <w:br/>
        <w:t>2019年8月末の判決で東京地裁が路線価に基づく相続財産の評価を「不適切」としたのは、2012年6月に94歳で亡くなった男性が購入していた東京都内と川崎市内のマンション計2棟との事でした。</w:t>
        <w:br/>
        <w:t>購入から2年半～3年半で男性が死亡し、子らの相続人は路線価などから2棟の財産を「約3億3千万円」と評価。銀行などからの借り入れもあったため、相続税額を「ゼロ」として国税側に申告した。だが男性が購入した価格は2棟で計13億8700万円で、路線価の約4倍だった。国税当局の不動産鑑定でも2棟の評価は約12億7300万円で、路線価とはかけ離れていました。</w:t>
        <w:br/>
        <w:t>このため国税側は「路線価による評価は適当ではない」と判断。不動産鑑定の価格を基に「相続税の申告漏れにあたる」と指摘し、相続人全体に計約3億円の追徴課税処分を行ったが、相続人らは取り消しを求めて提訴していた。</w:t>
        <w:br/>
        <w:t>土地や家などの相続財産は「時価」で評価すると法律で決められている。ただ、国税庁は「納税者が時価を把握することは容易ではない」として主要道路に面する土地について「路線価」を毎年発表し、相続税や贈与税の算定基準としています。路線価は土地取引の目安となる公示地価の8割。このため現金よりも不動産を購入して相続した方が税金が安くなる傾向があり、"節税"目的での不動産取得は広く行われている。</w:t>
        <w:br/>
        <w:t>今回の判決では「特別の事情がある場合には路線価以外の合理的な方法で評価することが許される」と指摘。今回は「近い将来に発生することが予想される相続で、相続税の負担を減らしたり、免れさせたりする取引であることを期待して実行した」と認定し、国税の主張する不動産鑑定の価格が妥当としたケースのようです。</w:t>
        <w:br/>
        <w:t>■相続時の評価は法律では「時価」、国税庁は「路線価」？！</w:t>
        <w:br/>
        <w:t>今回、国税当局は国税庁長官の指示で財産の評価を見直すことができる通達の規定（財産評価基本通達の6項）を適用して価格を見直している。相続税の算定基準を路線価とする根拠でもある通達との事です。</w:t>
        <w:br/>
        <w:t>通達は国税当局の判断で財産の評価を変えられるため「国税の伝家の宝刀」とも呼ばれているようです。しかし、どのようなケースで宝刀が抜かれるのか明確な基準はないようです。判決に困惑する税理士も少なくないとのことでした。</w:t>
        <w:br/>
        <w:t>原告の相続人らは不服として控訴しているようですが、相続税の算定基準を変える事にもなる為、今後の動向に注目していきたいと思います。</w:t>
        <w:br/>
        <w:t>相続税の課税対象は2014年は4.4%にとどまっていましたが、2015年1月から対象が拡大され、2017年に亡くなった人では8.3%とほぼ倍増しているようです。都内に住んでいる方・もしくはこれから購入をしようと思われている方は、相続税の事も視野に入れた生活が求められます。今後の相続財産の評価動向に注目していただければ幸いです。</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どんなインテリアスタイルをお探しですか！？</w:t>
      </w:r>
    </w:p>
    <w:p>
      <w:r>
        <w:rPr>
          <w:b/>
          <w:sz w:val="22"/>
        </w:rPr>
        <w:t>更新日: 2019-12-24</w:t>
      </w:r>
    </w:p>
    <w:p>
      <w:r>
        <w:rPr>
          <w:sz w:val="22"/>
        </w:rPr>
        <w:t>インテリアスタイルの種類</w:t>
        <w:br/>
        <w:t>コーディネートには様々なスタイルがありすぎて、いまいちイメージがつかないこともあります。</w:t>
        <w:br/>
        <w:t>一般にはナチュラルスタイル・カジュアルスタイル・モダンスタイル・個性的なスタイル・各国別スタイル・年代別スタイル</w:t>
        <w:br/>
        <w:t>・女性向けのスタイルなどに分けられるようです。</w:t>
        <w:br/>
        <w:t>色々なテイスト名もありましたのでご紹介します。</w:t>
        <w:br/>
        <w:t>1.北欧ナチュラルテイスト</w:t>
        <w:br/>
        <w:t>明るいナチュラル色の木目をベースに、いわゆる北欧テキスタイルでポップなイメージを追加したり、デザイン性の高い照明などでアクセントを付けていくインテリアテイストです。</w:t>
        <w:br/>
        <w:t>2.ナチュラルモダンテイスト</w:t>
        <w:br/>
        <w:t>ナチュラル＋シックといったイメージのテイストです。ナチュラル色をベースにシックなカラーでまとめたり、ガラスやアイアンといった素材でサブコーディネートすることで、大人っぽいナチュラルな雰囲気を楽しめます。</w:t>
        <w:br/>
        <w:t>3.ナチュラルシンプルテイスト</w:t>
        <w:br/>
        <w:t>ナチュラルテイストの基本である、ソフトトーンの木目とホワイトインテリアでまとめられたシンプルなコーディネートです。清潔感があり落ち着いたベースなので、観葉植物やインテリア小物でアレンジするとポップになったりモダンな雰囲気になったりします。</w:t>
        <w:br/>
        <w:t>4.ナチュラルレトロテイスト</w:t>
        <w:br/>
        <w:t>５０、６０年代に流行ったレトロテイストのナチュラル家具でコーディネートされたインテリアテイストです。現代のテイストに比べるとフォーマルな雰囲気が強いので、リビングなどにしっくり来ると思います。</w:t>
        <w:br/>
        <w:t>5.カジュアルシンプルテイスト</w:t>
        <w:br/>
        <w:t>比較的安価でシンプルなインテリアでまとめられたテイストです。</w:t>
        <w:br/>
        <w:t>あまり個性的ではありませんが、気軽なイメージである程度機能的な家具をチョイスするので使い勝手は良いと思います。</w:t>
        <w:br/>
        <w:t>6.カジュアルモダンテイスト</w:t>
        <w:br/>
        <w:t>カラーやデザインがポップなものを取り入れたカジュアルスタイルのコーディネートです。</w:t>
        <w:br/>
        <w:t>インテリアはシンプルに、雑貨などでアレンジすると演出しやすいです。</w:t>
        <w:br/>
        <w:t>例えばキャラクターフィギアやアメリカンポップな雑貨など。</w:t>
        <w:br/>
        <w:t>物を多く飾ることで楽しいポップな雰囲気が感じられます。</w:t>
        <w:br/>
        <w:t>7.カジュアルキュートテイスト</w:t>
        <w:br/>
        <w:t>キュートなカラーリングが特徴的な若者向けのコーディネートです。</w:t>
        <w:br/>
        <w:t>ポイントとしては、ピンクなどのソフトトーンのカラーを多めに使い、アクセサリーなどもフォルムが丸く、素材もガラスなどキラキラしたものを使います。</w:t>
        <w:br/>
        <w:t>8.カジュアルビンテージテイスト</w:t>
        <w:br/>
        <w:t>使用感のあるインテリアを使うビンテージテイストのコーディネートです。</w:t>
        <w:br/>
        <w:t>簡単な方法としては古くなったアイアン系のインテリアをレイアウトしたり、普段の生活には無いような、工具系のアイテムを雑貨としてデコレーションするとよいでしょう。</w:t>
        <w:br/>
        <w:t>9.シンプルモダンテイスト</w:t>
        <w:br/>
        <w:t>比較的フォーマルで整えられた印象のコーディネートテイストです。</w:t>
        <w:br/>
        <w:t>木目を使う場合はウォールナット色などのダーク系でまとめたり、グレイッシュなカラーで整えます。家具のデザインは直線的であったり単一的なものをチョイスするとまとまり易いでしょう。</w:t>
        <w:br/>
        <w:t>レザーなどを取り入れるとクールな雰囲気に移ります。</w:t>
        <w:br/>
        <w:t>10.クール＆スタイリッシュテイスト</w:t>
        <w:br/>
        <w:t>生活感が抑えられ、見た目の印象も温度感が低いイメージのコーディネートテイストです。</w:t>
        <w:br/>
        <w:t>このスタイルは床や壁など室内の大きな面積を占めるインテリアをある程度統一させてからスタイリッシュな家具をチョイスするとうまくまとまります。</w:t>
        <w:br/>
        <w:t>11.アーバンテイスト</w:t>
        <w:br/>
        <w:t>都会的でシックな雰囲気のコーディネートテイストです。</w:t>
        <w:br/>
        <w:t>このスタイルを考慮するときホテルライクなイメージが一番しっくりくると思います。インテリアのフォルムはシンプルなもので、カラーはグレイッシュなものをチョイスすると実現しやすいです。</w:t>
        <w:br/>
        <w:t>12.モダンポップテイスト</w:t>
        <w:br/>
        <w:t>洗練されたイメージの中に大胆なアクセントを付ける「モダンでにぎやか」といったイメージのコーディネートテイストです。</w:t>
        <w:br/>
        <w:t>基本的にはシンプルモダンテイストに、フォルムやカラーがポップなアイテムを組み合わます。</w:t>
        <w:br/>
        <w:t>13.ミニマルテイスト</w:t>
        <w:br/>
        <w:t>直線的で無駄のないフォルムのインテリアを使用したコーディネートテイストです。室内のインテリアをホワイト一色でまとめたり、壁面収納などを使って空間のスペースを広く取ることに特徴があります。素材感は極力抑える方向でまとめると良いでしょう。</w:t>
        <w:br/>
        <w:t>14.トラディショナルテイスト</w:t>
        <w:br/>
        <w:t>伝統的なヨーロピアンテイストを持つコーディネートスタイルです。</w:t>
        <w:br/>
        <w:t>特徴としてはインテリアのフォルムは流線型、女性的なものが多く、フェミニンなイメージも作りやすいテイストです。</w:t>
        <w:br/>
        <w:t>家具のカラーは統一し、クラシカルなテキスタイルを取り入れると収まりが良くなるでしょう。</w:t>
        <w:br/>
        <w:t>15.トラディショナルテイスト（重厚系）</w:t>
        <w:br/>
        <w:t>クラシカルな雰囲気に重厚なソファなどを置いて風格を増すようなコーディネートテイストです。</w:t>
        <w:br/>
        <w:t>カラーもレッドやブラウンなどのダーク系の色を使い、素材感も固い印象のものを使います。</w:t>
        <w:br/>
        <w:t>16.モダンクラシックテイスト</w:t>
        <w:br/>
        <w:t>海外のラグジュアリーな雰囲気を持つインテリア例のようなコーディネートテイストです。</w:t>
        <w:br/>
        <w:t>現代的なヨーロピアンテイストといったところで、伝統的なテキスタイルを持ちながら高級感が強く演出されています。</w:t>
        <w:br/>
        <w:t>17.エレガンステイスト</w:t>
        <w:br/>
        <w:t>女性的なカラーリングが特徴となる柔らかいイメージのエレガンススタイルです。</w:t>
        <w:br/>
        <w:t>紫やグリーンなどで淡い花のようなイメージを作り出し、ホワイトの清潔感をファブリックなどで強調します。</w:t>
        <w:br/>
        <w:t>ロマンチックな雰囲気が魅力的です。</w:t>
        <w:br/>
        <w:t>18.王室風エレガンステイスト</w:t>
        <w:br/>
        <w:t>クラシカルなデザインの家具とゴールドなどのキラメキ感、そしてトラディショナルなテキスタイルを組み合わせた豪華で華やかなイメージのコーディネートテイストです。</w:t>
        <w:br/>
        <w:t>家具も格調高いものを選ばなくてはならないので費用がかかります。</w:t>
        <w:br/>
        <w:t>19.アンティークエレガンステイスト</w:t>
        <w:br/>
        <w:t>使い込まれたシャビーな質感を持つ家具をコーディネートするインテリアスタイルです。</w:t>
        <w:br/>
        <w:t>落ち着きながらもロマンチックな雰囲気が楽しめます。</w:t>
        <w:br/>
        <w:t>20.モダンエレガンステイスト</w:t>
        <w:br/>
        <w:t>クラシック過ぎずなめらかなフォルムを持つ家具で構成される現代的なエレガンススタイルです。</w:t>
        <w:br/>
        <w:t>単純に花柄のテキスタイルを取り入れるのではなく、家具やインテリアで全体的に花のカラーをイメージするとモダンな雰囲気になるでしょう。</w:t>
        <w:br/>
        <w:t>21.和風・ジャパニーズテイスト</w:t>
        <w:br/>
        <w:t>日本的な家具を使うコーディネートです。</w:t>
        <w:br/>
        <w:t>分類的には民芸調に入りますが、伝統的な家具を使いつつファブリックなどでモダンな雰囲気を出すのも良いと思います。</w:t>
        <w:br/>
        <w:t>ロースタイルの家具に合わせて、壁を意識しながらコーディネートできると収まりが良くなります。</w:t>
        <w:br/>
        <w:t>22.アジアン・民芸調テイスト</w:t>
        <w:br/>
        <w:t>バリ家具など東南アジアのインテリアをメインに使用したコーディネートテイストです。</w:t>
        <w:br/>
        <w:t>リゾート感も強くなるので、非日常的な空間を演出したい場合には参考になると思います。</w:t>
        <w:br/>
        <w:t>照明は灯りを点々と灯すような感覚が大切です。</w:t>
        <w:br/>
        <w:t>23.モダンアジアンテイスト</w:t>
        <w:br/>
        <w:t>現代的なデザイン、機能にアジアンな素材を組み合わせたコーディネートテイストです。</w:t>
        <w:br/>
        <w:t>一般的なリビング等にもなじみ易く、実現しやすいスタイルだと思います。</w:t>
        <w:br/>
        <w:t>24.アメリカンカントリーテイスト</w:t>
        <w:br/>
        <w:t>脚の隠れているどっしりとしたソファやロッキングチェアなど、日本で一般的にカントリーテイストというと、アメリカンカントリーが該当します。</w:t>
        <w:br/>
        <w:t>カントリー家具は大きいくごついものが多いので部屋のレイアウトを工夫しながら調節すると良いでしょう。</w:t>
        <w:br/>
        <w:t>25.フレンチカントリーテイスト</w:t>
        <w:br/>
        <w:t>主に南仏のホワイトを基調としたカントリーテイストが有名です。</w:t>
        <w:br/>
        <w:t>イメージとしては木材をホワイトでペイントした様な壁や家具、素材感が少し粗い石材や木材などを使用してコーディネートします。</w:t>
        <w:br/>
        <w:t>グリーンも映えて落ち着いたさわやかなイメージになります。</w:t>
        <w:br/>
        <w:t>26.イングリッシュカントリーテイスト</w:t>
        <w:br/>
        <w:t>イギリスのカントリーテイストはクラシックテイストが他のものより強い印象があります。</w:t>
        <w:br/>
        <w:t>シンプルなファブリックを大胆に使ったり、ギンガムチェックなどの伝統的なテキスタイルパターンを取り入れると雰囲気が出てくるでしょう。</w:t>
        <w:br/>
        <w:t>どうでしょう、ざっくり調べただけで26種類、自分が思い描いているテイストはどれなのか建築業社の方に伝えられますか？</w:t>
        <w:br/>
        <w:t>この記事を考えているとき子供のゲームで「どうぶつの森」を思い出しました。</w:t>
        <w:br/>
        <w:t>ゲームの内容の中にそれぞれのテーマの家具が小物集め部屋をかざり、自分の部屋インテリアを採点してもらうものです。</w:t>
        <w:br/>
        <w:t>家具のテイストや配置でいろいろな組み合わせができるのでその時の気分により部屋の模様替えできるのとてもの楽しものです。</w:t>
        <w:br/>
        <w:t>実際にはたくさんの種類を試すのは難しいので、まずは自分の気になる家具を中心に部屋のインテリアを考えて見てはいかがでしょうか。</w:t>
        <w:br/>
        <w:t>どの家具がいいのか迷う場合もあります。</w:t>
        <w:br/>
        <w:t>私はパソコンソフトを使って間取りを考えて家具の配置や床や壁の色を替えて楽しんでいますのでパソコンソフト使ってみるのもいいかもしれません。</w:t>
        <w:br/>
        <w:t>または、インテリア雑誌に載っている自分の思い描くインテリアに近い写真を使って説明してみてはいかがでしょうか。</w:t>
        <w:br/>
        <w:br/>
        <w:t>住宅購入は長期的な視点で考え、安心して住み続けられる住環境を選択することが大切です。</w:t>
      </w:r>
    </w:p>
    <w:p>
      <w:r>
        <w:br w:type="page"/>
      </w:r>
    </w:p>
    <w:p>
      <w:pPr>
        <w:pStyle w:val="Heading1"/>
      </w:pPr>
      <w:r>
        <w:rPr>
          <w:sz w:val="44"/>
        </w:rPr>
        <w:t>タワーマンションに死角あり？！浸水リスクや合意形成も難題あり！～マンションクライシス～</w:t>
      </w:r>
    </w:p>
    <w:p>
      <w:r>
        <w:rPr>
          <w:b/>
          <w:sz w:val="22"/>
        </w:rPr>
        <w:t>更新日: 2019-12-26</w:t>
      </w:r>
    </w:p>
    <w:p>
      <w:r>
        <w:rPr>
          <w:sz w:val="22"/>
        </w:rPr>
        <w:t>タワーマンションにおける浸水リスクや合意形成に課題がある？！</w:t>
        <w:br/>
        <w:t>首都圏中心に増えてきたタワーマンション。今は新築マンション購入者の5人に1人がタワーマンションを購入するという時代のようです。そのような中、2019年の台風19号等の影響により、様々なリスクがタワーマンションの課題として浮上してきているようです。</w:t>
        <w:br/>
        <w:t>私もタワーマンションに住んでいた時期がありますので、今回は個人的な見解も含めて、書きたいと思います。</w:t>
        <w:br/>
        <w:t>まずは台風19号の影響により、JR武蔵小杉駅（川崎市）近くにあるタワーマンションは地下3階が浸水し電気設備が故障し、エレベーターや排水設備が動かず、トイレも使えない状態になったケースもあったようです。また、給水ポンプも電動のため断水となり、多くの住人に影響が出たようです。タワーマンションでは大規模な配電設備が必要なケースが多く、その配電設備のスペース確保のため地下2～3階に設置することが一般的であり、いざ災害が発生すると、タワーマンションの住人はこのような悲惨な状況が出てしまうようです。その為、配電装置を水密構造にするなどの事前対策が必要なようです。</w:t>
        <w:br/>
        <w:t>被災したタワーマンションは、復旧にも壁が立ちはだかる問題があるようです。地下など共用部の工事費をどう捻出するか、電気設備など高額なものを組合が負担する場合は「区分所有者の合意が基本」となり、一時金が必要となれば、総会で4分の3以上の賛成が必要となる為、その合意形成には時間と費用も掛かってきます。</w:t>
        <w:br/>
        <w:t>■災害以外にもタワーマンションには見えないリスクが潜んでいる。</w:t>
        <w:br/>
        <w:t>タワーマンションの場合、12～15年ごとに行う大規模修繕工事に莫大な資金が必要となるケースが多く存在します。埼玉県川口市のエルザタワー55では1回目の大規模修繕に12億円かかり、1戸当たりの費用は一般的なマンションの約2倍が掛かったようです。</w:t>
        <w:br/>
        <w:t>国土交通省のマンション総合調査（2018年度）によると、20階建て以上のうち修繕金が計画より不足しているのは28%。管理費などの滞納は40%となっているようで、資金不足のタワーマンションも多いようです。1回目の修繕工事は乗り切れたとしても、2回目、3回目の修繕工事はどのようになるか不安です。</w:t>
        <w:br/>
        <w:t>例えば築30～40年での交換が多いエレベーターや機械式駐車場。多額の積立金が必要となり、その負担を巡り高層階と低層階で対立することもあるようです。修繕金が不足する場合は値上げが必要となり、住民が多いタワーマンションでは、負担する金額等も多く、合意形成はより難しいケースもあるようです。</w:t>
        <w:br/>
        <w:t>総会での議決権については、住戸の価値割合に連動した設定も考えられるようです。国交省は2016年、マンションの標準管理規約を改定し、高層階と低層階で価値の差が大きい場合は、議決権に差を設けることも選択肢との解説を追加されており、今後増えていくタワーマンションに対する配慮ともとれる内容も盛り込まれているようです。</w:t>
        <w:br/>
        <w:t>国内で最初のタワーマンションが誕生したのは1971年。古いタワーマンションが増え、修繕工事はこれから本格化していく。高まるリスクにどう備えるかの課題は山積しているようです。</w:t>
        <w:br/>
        <w:t>■タワーマンションのメリット・デメリットについて</w:t>
        <w:br/>
        <w:t>＜メリット＞</w:t>
        <w:br/>
        <w:t>耐震・免震・制震構造・生活利便性に優れている・共用施設が充実している・手厚い防犯・防災対策・上層階は眺めが良い</w:t>
        <w:br/>
        <w:t>＜デメリット＞</w:t>
        <w:br/>
        <w:t>・管理費が高い・修繕積立金が高い（不足するケースもある）・投資目的の所有者が多い・住民同士の対立が起こるケースもある</w:t>
        <w:br/>
        <w:t>以上のように、タワーマンションの購入については、メリット・デメリットも存在します。</w:t>
        <w:br/>
        <w:t>ぜひ、今後の住宅購入にお役立て下さい。</w:t>
        <w:br/>
        <w:br/>
        <w:t>住宅購入は長期的な視点で考え、安心して住み続けられる住環境を選択することが大切です。</w:t>
      </w:r>
    </w:p>
    <w:p>
      <w:r>
        <w:br w:type="page"/>
      </w:r>
    </w:p>
    <w:p>
      <w:pPr>
        <w:pStyle w:val="Heading1"/>
      </w:pPr>
      <w:r>
        <w:rPr>
          <w:sz w:val="44"/>
        </w:rPr>
        <w:t>土地の価格の基礎知識</w:t>
      </w:r>
    </w:p>
    <w:p>
      <w:r>
        <w:rPr>
          <w:b/>
          <w:sz w:val="22"/>
        </w:rPr>
        <w:t>更新日: 2019-12-27</w:t>
      </w:r>
    </w:p>
    <w:p>
      <w:r>
        <w:rPr>
          <w:sz w:val="22"/>
        </w:rPr>
        <w:t>よく分かりにくい土地の価格について</w:t>
        <w:br/>
        <w:t>今回は土地の価格にどのような種類があるのか、それぞれの特徴を簡単にみていくことにしましょう。</w:t>
        <w:br/>
        <w:t>▼</w:t>
        <w:br/>
        <w:t>公示地価・基準地価</w:t>
        <w:br/>
        <w:t>公示地価は、</w:t>
        <w:br/>
        <w:t>国土交通省（土地鑑定委員会）から毎年1回公示される1月1日現在の土地価格</w:t>
        <w:br/>
        <w:t>で、公共事業用地を取得する際の価格算定基準とされるほか、一般の土地取引価格の指標にすることが目的となっています。本来は実勢価格に近いはずですが、実際にはかなり乖離している場合も少なくありません。都市部を</w:t>
        <w:br/>
        <w:t>中心に選ばれた地点（標準地）のみに価格が付され、毎年3月に公表</w:t>
        <w:br/>
        <w:t>されています。</w:t>
        <w:br/>
        <w:t>基準地価も公示地価に似ていますが、こちらは</w:t>
        <w:br/>
        <w:t>都道府県によって決定される7月1日現在の土地価格</w:t>
        <w:br/>
        <w:t>です。公示地価の地点とは異なる「基準地」が選定されていますが、一部は公示地価と共通の地点があり、半年ごとの地価の動きをみることもできます。毎年9月に公表されています。</w:t>
        <w:br/>
        <w:t>▼路線価（相続税路線価）</w:t>
        <w:br/>
        <w:t>路線価（相続税路線価）は、</w:t>
        <w:br/>
        <w:t>相続税や贈与税の算定基礎となる1月1日現在の価格</w:t>
        <w:br/>
        <w:t>です。</w:t>
        <w:br/>
        <w:t>公示地価の8割程度が目安</w:t>
        <w:br/>
        <w:t>とされ、それぞれの</w:t>
        <w:br/>
        <w:t>土地価格は国税庁（国税局）が決定</w:t>
        <w:br/>
        <w:t>します。</w:t>
        <w:br/>
        <w:t>公示地価や基準地価が選ばれた評価地点だけの価格なのに対して、路線価は（都市部の市街地では）</w:t>
        <w:br/>
        <w:t>原則としてすべての公道（行き止まり道路を除く）に付されます</w:t>
        <w:br/>
        <w:t>。従来は8月1日に公表されていましたが、2008年からは</w:t>
        <w:br/>
        <w:t>毎年7月1日の公表</w:t>
        <w:br/>
        <w:t>となりました。</w:t>
        <w:br/>
        <w:t>▼固定資産税路線価</w:t>
        <w:br/>
        <w:t>固定資産税評価額は、</w:t>
        <w:br/>
        <w:t>固定資産税・都市計画税や登録免許税などの算定基準となる価格で、評価の見直しは3年ごとに実施されます。</w:t>
        <w:br/>
        <w:t>原則として（都市部では）すべての私有地に対し価格が付され</w:t>
        <w:br/>
        <w:t>、</w:t>
        <w:br/>
        <w:t>各市町村（東京23区は都税事務所）の取り扱い（管轄は総務省）</w:t>
        <w:br/>
        <w:t>となっています。</w:t>
        <w:br/>
        <w:t>公示地価の7～8割程度</w:t>
        <w:br/>
        <w:t>の価格水準</w:t>
        <w:br/>
        <w:t>とされていますが、実際にはかなり乖離している場合も少なくありません。</w:t>
        <w:br/>
        <w:t>▼鑑定評価額・担保評価額</w:t>
        <w:br/>
        <w:t>鑑定評価額とは、不動産鑑定士が土地所有者や金融機関もしくは第三者の依頼にもとづいて算定する価格です。依頼の内容や評価の目的により異なる価格が出される場合もあるようです。</w:t>
        <w:br/>
        <w:t>それに対して担保評価額とは、金融機関が融資をする際に土地の担保能力を評価するものです。</w:t>
        <w:br/>
        <w:t>金融機関の独自の査定によって “相場とみなされた価格” の8割、あるいは7割程度の評価がされることも多く、場合によっては6割程度</w:t>
        <w:br/>
        <w:t>になることもあります。</w:t>
        <w:br/>
        <w:t>▼実勢価格（取引価格）</w:t>
        <w:br/>
        <w:t>これは実際に売買された価格で、この事例の積み重ねによって取引相場が形成されます。他の価格が1平方メートルあたりの単価で表されるのに対して、取引価格は慣例により</w:t>
        <w:br/>
        <w:t>坪単価</w:t>
        <w:br/>
        <w:t>で</w:t>
        <w:br/>
        <w:t>表示</w:t>
        <w:br/>
        <w:t>されることもあるでしょう。</w:t>
        <w:br/>
        <w:t>また、実勢価格（取引価格）も細かくみれば、</w:t>
        <w:br/>
        <w:t>・不動産業者による「査定価格」、</w:t>
        <w:br/>
        <w:t>・一般市場へ物件情報を公開するときの「売出価格」、</w:t>
        <w:br/>
        <w:t>・実際に取引された（売買契約が成立した）「成約価格」</w:t>
        <w:br/>
        <w:t>の3種類に分けられます。</w:t>
        <w:br/>
        <w:t>「査定価格」は不動産業者が物件を調べたうえで「この価格なら売れる」ものとして顧客へ提示する価格ですが、それぞれの事情によって恣意的な要素が含まれるなど、意図的に低く、あるいは高く見積もられることもあります。</w:t>
        <w:br/>
        <w:t>「売出価格」には、購入希望者から値引き交渉があることを見越して「査定価格」への上乗せがされているケースも多く、必ずしも土地価格相場の実態を正確に反映しているとはいえません。</w:t>
        <w:br/>
        <w:t>ところが、売買価格事例のデータとして収集しやすいのは「売出価格」であり、これをもとに市場動向が語られることも多いです。。</w:t>
        <w:br/>
        <w:t>不動産市場のトレンド（価格が上昇傾向なのか下落傾向なのか、取引が活発か低調か）などにより、「売出価格」の上乗せがたいへん多い時期と上乗せがあまりない時期の波が数年ごとにあるようですから注意が必要です。</w:t>
        <w:br/>
        <w:t>「成約価格」は基本的に最も参考となる価格ですが、正確なデータが収集されにくいケースも少なからずあるほか、売主による売り急ぎや特殊な要因が背景にあるときには実際の相場から乖離することもあります。単純に数字だけをみると判断を誤ることもありますので注意が必要です。その辺りは、自分で判断することなく、あなたのお住まい探しをきちんとサポートしてくれる不動産営業マンに相談の上、聞いてみることをお勧めします。</w:t>
        <w:br/>
        <w:t>以上、エージェント中田でした。</w:t>
        <w:br/>
        <w:br/>
        <w:t>中古住宅は適切な確認と計画によって、安心して長く暮らせる住まいとして活用できます。</w:t>
      </w:r>
    </w:p>
    <w:p>
      <w:r>
        <w:br w:type="page"/>
      </w:r>
    </w:p>
    <w:p>
      <w:pPr>
        <w:pStyle w:val="Heading1"/>
      </w:pPr>
      <w:r>
        <w:rPr>
          <w:sz w:val="44"/>
        </w:rPr>
        <w:t>2020年1月 フラット35金利のご案内</w:t>
      </w:r>
    </w:p>
    <w:p>
      <w:r>
        <w:rPr>
          <w:b/>
          <w:sz w:val="22"/>
        </w:rPr>
        <w:t>更新日: 2020-01-06</w:t>
      </w:r>
    </w:p>
    <w:p>
      <w:r>
        <w:rPr>
          <w:sz w:val="22"/>
        </w:rPr>
        <w:t>2020年1月のフラット35金利は、20年以下が1.02%、21年以上が1.07%と先月から0.06%増となりました。</w:t>
        <w:br/>
        <w:t>大手銀行の動向については、代表的な固定期間10年の最優遇金利について、長期金利の上昇などを理由に、三井住友銀行、みずほ銀行、りそな銀行がいずれも0.05%引き上げとなりました。</w:t>
        <w:br/>
        <w:t>フラットの金利は先月に続いて微増となっておりますが、引き続き、低金利水準が継続していると言えるでしょう。</w:t>
        <w:br/>
        <w:t>【フラット35 1月実行金利】</w:t>
        <w:br/>
        <w:t>借入期間15年～20年</w:t>
        <w:br/>
        <w:t>1.02％（先月+0.06%）</w:t>
        <w:br/>
        <w:t>借入期間21年～35年</w:t>
        <w:br/>
        <w:t>1.07％（先月+0.06%）</w:t>
        <w:br/>
        <w:t>※上記金利には団信特約料が含まれておりません。</w:t>
        <w:br/>
        <w:t>〇10割融資の場合の金利上乗せが年0.44％から年0.26％に引き下げられました。</w:t>
        <w:br/>
        <w:t>〇中古住宅の「適合証明書」の取得を省略できる物件が拡大されました。</w:t>
        <w:br/>
        <w:t>・築20年以内の長期優良住宅</w:t>
        <w:br/>
        <w:t>・安心R住宅で新築時にフラット35を利用した住宅</w:t>
        <w:br/>
        <w:t>・築10年以内で新築時にフラット35を利用した住宅</w:t>
        <w:br/>
        <w:t>・中古マンションらくらくフラット35に該当するマンション</w:t>
        <w:br/>
        <w:t>・団体登録住宅</w:t>
        <w:br/>
        <w:t>〇建設費・購入価額の上限１億円の制限がなくなりました。</w:t>
        <w:br/>
        <w:t>制度改正に関する詳細はフラット35のホームページをご覧ください。</w:t>
        <w:br/>
        <w:t>【フラット35制度改正お知らせページ】</w:t>
        <w:br/>
        <w:t>フラット35だけでなく、住宅ローン全般について、ご不明な点やご相談などございましたらお気軽にお問い合わせください。</w:t>
        <w:br/>
        <w:br/>
        <w:t>購入前に建物状況や資金計画を整理しておくことで、将来的なリスクを抑えやすくなります。</w:t>
      </w:r>
    </w:p>
    <w:p>
      <w:r>
        <w:br w:type="page"/>
      </w:r>
    </w:p>
    <w:p>
      <w:pPr>
        <w:pStyle w:val="Heading1"/>
      </w:pPr>
      <w:r>
        <w:rPr>
          <w:sz w:val="44"/>
        </w:rPr>
        <w:t>実家の空き家を相続してしまったら！？流動性の低い、農地で廃墟の処分方法</w:t>
      </w:r>
    </w:p>
    <w:p>
      <w:r>
        <w:rPr>
          <w:b/>
          <w:sz w:val="22"/>
        </w:rPr>
        <w:t>更新日: 2020-01-07</w:t>
      </w:r>
    </w:p>
    <w:p>
      <w:r>
        <w:rPr>
          <w:sz w:val="22"/>
        </w:rPr>
        <w:t>最近、ご相談を受けたのが、関東近県の築40年の空き家のご売却です。</w:t>
        <w:br/>
        <w:t>最寄りの駅からはとても徒歩で行ける距離でもなく、建物自体も老朽化して住める状況ではありません。</w:t>
        <w:br/>
        <w:t>固定資産税は毎年約5万円毎年かかります。</w:t>
        <w:br/>
        <w:t>また、土地の種類が「畑」になってしまっているため、簡単に売却することもできません。</w:t>
        <w:br/>
        <w:t>農家の人にしか買い取ってもらえない、という非常に条件の厳しい土地になってしまっています。</w:t>
        <w:br/>
        <w:t>さらに悪いことに、先日の台風の際には、剥がれ落ちた屋根部分が近隣の住居の室外機を壊してしまったという連絡がありました。</w:t>
        <w:br/>
        <w:t>お詫びをして、修理費用を負担することになったそうです。</w:t>
        <w:br/>
        <w:t>維持コストがかかるだけでなく、近隣にも被害を出してしまう、まさに負の遺産「負動産」になっている状況でした。</w:t>
        <w:br/>
        <w:t>そもそも、ご相談者の方は、この物件はおじい様の代に放棄をしたと聞いていたのに、実際には手続きを行っておらず、受け取ってくれる予定だった方も亡くなってしまっており、お鉢が回ってきてしまった、という次第です。</w:t>
        <w:br/>
        <w:t>早速、簡易査定をしてみたところ、近隣の坪単価で計算すると「想定販売価格800万円」という結果になりました。</w:t>
        <w:br/>
        <w:t>・・・本当でしょうか？</w:t>
        <w:br/>
        <w:t>よくよく精査してみると、近隣では坪1万円くらいで売りに出ている土地もあるエリアですが、売出から3年間売れていません。</w:t>
        <w:br/>
        <w:t>また、近隣エリアでの過去の成約情報を取りましたが、近くで取引が成立した履歴も出てきません。</w:t>
        <w:br/>
        <w:t>まさに、まったく需要のないエリアなのです。</w:t>
        <w:br/>
        <w:t>現地の環境も、新築の住宅など１軒もなく、古い家々が続くだけで、同じような空き家も点在しています。</w:t>
        <w:br/>
        <w:t>せめて建物がリフォームして使えるレベルであればよかったのですが、そんな状況ではありません。</w:t>
        <w:br/>
        <w:t>かといって、このエリアに土地を買って建物を新築したいというニーズがあるとも思えません。</w:t>
        <w:br/>
        <w:t>まったく引き取り手が現れない場合には、解体して貸し農地にするといった方法も検討が必要です。</w:t>
        <w:br/>
        <w:t>少し前までは、太陽光発電設備を設置のうえ、売電収入を得られるようにして、投資家へ売却する、という方法が流行りました。</w:t>
        <w:br/>
        <w:t>ただ、今ではもう、売電価格の下落により、数字が合わなくなってきてしまっています。</w:t>
        <w:br/>
        <w:t>太陽光発電事業による解決は難しいかと思います。</w:t>
        <w:br/>
        <w:t>空き家の再生事例として、アーティストを呼んで工房にする、地域の集会施設として再利用する、テレワークなどの事業所として有効活用するなどの方法も紹介されていますが、やはり、人がいないエリアでは、解決の手立てが非常に狭められてしまいます。</w:t>
        <w:br/>
        <w:t>「海がきれい」「温泉がある」「美しい街並み」など地域自体に魅力がある場合にも、別荘地や観光地のような活かし方ができると思いますが、今後はニーズのあるエリアと、そうでないエリアの二極化がますます進んでいくのではないかと再確認させられました。</w:t>
        <w:br/>
        <w:t>引き続き、近隣のお宅や不動産事業者にヒアリングをしたり、市の農地バンクに登録したり等、できることを進めていくしかない状況です。</w:t>
        <w:br/>
        <w:t>土地や建物といった不動産は、不要になったからといって捨てることができません。</w:t>
        <w:br/>
        <w:t>また、保有し続けるだけでもコストのかかる資産です。</w:t>
        <w:br/>
        <w:t>不動産のご購入を検討される場合には、資産価値の落ちないエリアかどうか、しっかり吟味されることをお勧めします。</w:t>
        <w:br/>
        <w:t>弊社の【SelFin】では、人口動態や中夜間人口などを精査してAIが「流動性」なども判定しております。</w:t>
        <w:br/>
        <w:t>ぜひお住まい探しにご活用ください。</w:t>
        <w:br/>
        <w:br/>
        <w:t>住宅購入は長期的な視点で考え、安心して住み続けられる住環境を選択することが大切です。</w:t>
      </w:r>
    </w:p>
    <w:p>
      <w:r>
        <w:br w:type="page"/>
      </w:r>
    </w:p>
    <w:p>
      <w:pPr>
        <w:pStyle w:val="Heading1"/>
      </w:pPr>
      <w:r>
        <w:rPr>
          <w:sz w:val="44"/>
        </w:rPr>
        <w:t>マンション保険が大幅上昇？！中古マンション購入前に知っておいて・・・</w:t>
      </w:r>
    </w:p>
    <w:p>
      <w:r>
        <w:rPr>
          <w:b/>
          <w:sz w:val="22"/>
        </w:rPr>
        <w:t>更新日: 2020-01-09</w:t>
      </w:r>
    </w:p>
    <w:p>
      <w:r>
        <w:rPr>
          <w:sz w:val="22"/>
        </w:rPr>
        <w:t>不動産購入の前に知っておきたい事がございます。近年、老朽化した物件が増えており、給排水管などの破損が多発し、保険金支払いが膨らんでいるという事をお聞きになった事はありませんか？</w:t>
        <w:br/>
        <w:t>そのような破損が増え、最近ではマンションの管理組合が加入する保険の値上げが相次いでいるようです。また、2019年は大型台風による浸水でマンションの共用部に大きな被害が出たのは記憶にある方も多いかと思います。</w:t>
        <w:br/>
        <w:t>■マンション共用部分の保険料が上昇！「総じて1年古くなるごとに保険料は数%上がる？！」</w:t>
        <w:br/>
        <w:t>分譲マンションの火災保険は2種類あり、専有部分は各所有者が、共用部分は管理組合が保険に加入しています。そのような保険について、保険料の上昇が目立つのは共用部分の保険とのこと。</w:t>
        <w:br/>
        <w:t>損害保険各社はここ数年、火災保険の値上げを繰り返しており、2019年10月に改定があったばかりです。変化率は地域や規模で違いますが、東京都内の物件では2019年10月分だけで20%超上がった例があるようです。2012年以降は築年数によって保険料に差をつける仕組みも一般的となっており、古いマンションは保険代だけでも大きな負担になりそうです。それも保険会社によって、細かい保険料は異なるようですが、「総じて1年古くなるごとに保険料は数%上がる」というのが一般的なようです。</w:t>
        <w:br/>
        <w:t>共用部保険の期間は最長5年となっており、2019年10月以降の更新では、過去数回のベース保険料の上昇がまとめて反映される上、築年数が古くなった分を加算されるマンションもあるようです。</w:t>
        <w:br/>
        <w:t>なぜ、このような事態になったのかは共用部用保険は主契約が火災補償で、水ぬれなどは特約で補償しています。マンションの全焼リスクは低く、保険事故の中で最も多いのは水ぬれ関連であり、全体の保険事故件数の47％以上を占めるようです。その次は風災が28％以上、物体落下が約10％、その他（水災、火災、雪災）が15％となるようです。</w:t>
        <w:br/>
        <w:t>■築30年を超えるマンションは老朽化した給排水管事故が多くなっている？！</w:t>
        <w:br/>
        <w:t>特に1980年代以降に大量供給されたマンションが築30年を超え、老朽化した給排水管が絡む事故が多くなっているようです。水ぬれ関連の保険金の支払いが増えており、その金額は毎年200億円を超えているようなので、ビックリです。老朽化した給排水管修理は保険の対象外となっていますが、水ぬれで生じた損害に対する賠償責任特約の支払いが増えているようです。このような事故が多発している為、保険料の値上げは繰り返され、結果、管理費の上昇、個人所有者の支払いが増えるといった、負のスパイラルに陥っているマンションも多いようです。</w:t>
        <w:br/>
        <w:t>最も有効なのは早めに老朽化対策を施し、事故そのものを減らすことのようです。例えば、日新火災海上保険は15年から「マンション管理士による診断結果に応じての割引」をPRし、高評価を受けると平均20～30%保険料を引き下げる商品を発売し、契約数を増やしているようです。</w:t>
        <w:br/>
        <w:t>その他、三井住友海上火災は「事故率および管理状況（修繕実施など）に応じての割引」、東京海上日動火災では「事故率およびメンテ（給排水管更新）に応じての割引」、損害保険ジャパン日本興亜では「事故率に応じて割引、紛争時は組合の弁護士費を保証する」という事をPRして他の保険会社との差別化を図られているようです。</w:t>
        <w:br/>
        <w:t>■中古マンションを購入するような際には管理会社の評判も気にしてみては？！</w:t>
        <w:br/>
        <w:t>築30年超のマンションなら保険更新を前に、水道管の更新工事を前倒しして事故率を下げておくような事前準備が管理組合には必要なようです。しかし、一定の修繕積立金がなければ工事は難しく、保険更新に間に合わないマンションもあるようなので、これから中古マンションを購入するような際には管理会社の評判も気にされる事をおススメ致します。</w:t>
        <w:br/>
        <w:t>今後の住宅購入の参考にお役立て下さい。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地震や台風にも強い防災瓦とは？</w:t>
      </w:r>
    </w:p>
    <w:p>
      <w:r>
        <w:rPr>
          <w:b/>
          <w:sz w:val="22"/>
        </w:rPr>
        <w:t>更新日: 2020-01-10</w:t>
      </w:r>
    </w:p>
    <w:p>
      <w:r>
        <w:rPr>
          <w:sz w:val="22"/>
        </w:rPr>
        <w:t>防災瓦とは</w:t>
        <w:br/>
        <w:t>防災瓦とはロック式と呼ばれる工法で瓦同士の連結を強化し瓦を釘で野地板（屋根の土台）に固定することで、耐風性も向上させた瓦です。</w:t>
        <w:br/>
        <w:t>このように防災瓦は従来の瓦よりも地震や強風に強く、耐震性、耐風性の高い瓦です。</w:t>
        <w:br/>
        <w:t>従来の瓦は連結させて固定されているので屋根の上に乗っている状態のため、地震や強風で瓦がズレたり浮いてしまうことがありました。</w:t>
        <w:br/>
        <w:t>大地震で倒壊した家屋や散乱した瓦を見るたびに、瓦屋根は地震に弱いのではないかと言われますが、</w:t>
        <w:br/>
        <w:t>倒壊した家屋は、旧耐震基準による日本家屋であったり、古い施工方法によるものが多く、瓦が直接的な原因では無いようです。</w:t>
        <w:br/>
        <w:t>防災瓦のメリット</w:t>
        <w:br/>
        <w:t>防災瓦にはたくさんのメリットがあります。</w:t>
        <w:br/>
        <w:t>瓦同士をかみ合わせ、瓦と瓦はがっちりと固定されています。</w:t>
        <w:br/>
        <w:t>震度7クラスの大地震でも脱落しないことが実験により証明されています。</w:t>
        <w:br/>
        <w:t>そのため、瓦がズレたり、飛散したりすることもありません。</w:t>
        <w:br/>
        <w:t>防災瓦は、土葺きの屋根瓦に比べると、土を使うのではなく、固定の際に釘を使うため軽量です。</w:t>
        <w:br/>
        <w:t>また、日本瓦と同じように、サビや色落ちもありません。</w:t>
        <w:br/>
        <w:t>屋根のメンテナンスでは再塗装の必要がなく、トータルメンテナンスコストも大幅に軽減でき、30年以上の長寿命が期待できます。</w:t>
        <w:br/>
        <w:t>防災瓦では、従来の施工法を改良した、最新の「ガイドライン工法」による瓦屋根の施工が行われます。</w:t>
        <w:br/>
        <w:t>耐震性だけではなく、耐風性も強化されています。</w:t>
        <w:br/>
        <w:t>防災瓦のデメリット</w:t>
        <w:br/>
        <w:t>最新の防災瓦は、瓦そのものが高価であるだけではなく、施工方法にも特徴があり、施工できる職人も少ないため設置に関する初期コストが上がってしまいます。</w:t>
        <w:br/>
        <w:t>スレート屋根や金属屋根に比べると、和瓦と同じぐらいの重量がありますので、重いということには変わりありません。</w:t>
        <w:br/>
        <w:t>防災瓦は、大地震でもズレや脱落の心配はありませんが、陶器と同じ素材ですので、衝撃により割れることがあり注意が必要です。</w:t>
        <w:br/>
        <w:t>防災瓦は、従来の瓦屋根に比べても、他の屋根材による屋根に比べても、デメリットよりもメリットの多い屋根材であると言えます。</w:t>
        <w:br/>
        <w:t>耐震性以外にも注目したい点は、耐風性能や防水性能です。</w:t>
        <w:br/>
        <w:t>耐風性能を見ると、アームとロックががっちりとはめ込まれて固定されているため、地震だけではなく、台風時の強風にも対応した製品が登場しています。</w:t>
        <w:br/>
        <w:t>ガイドライン工法と呼ばれる工法では、パッキン付ステンレスねじで棟部をしっかりと固定し、地震による棟の崩壊を防いでいます。</w:t>
        <w:br/>
        <w:t>さらに防水性能の高い防災瓦も開発されています。</w:t>
        <w:br/>
        <w:t>優れた吸水率、滑らかで流れ落ちのよい陶器質の表面と瓦形状により、防水性能を高めています。</w:t>
        <w:br/>
        <w:t>厳しい防水試験にもクリアした防災瓦が登場しています。</w:t>
        <w:br/>
        <w:t>デザインや色も豊富に取り揃えた製品も登場しているため、新築住宅だけではなく、屋根の葺き替えを検討している方にも防災瓦はおすすめです。</w:t>
        <w:br/>
        <w:t>家のメンテナンスは怠るとあとで大きな出費に繋がりますので計画的にメンテナンスをすることをおすすめ致します。</w:t>
        <w:br/>
        <w:br/>
        <w:t>購入前に建物状況や資金計画を整理しておくことで、将来的なリスクを抑えやすくなります。</w:t>
      </w:r>
    </w:p>
    <w:p>
      <w:r>
        <w:br w:type="page"/>
      </w:r>
    </w:p>
    <w:p>
      <w:pPr>
        <w:pStyle w:val="Heading1"/>
      </w:pPr>
      <w:r>
        <w:rPr>
          <w:sz w:val="44"/>
        </w:rPr>
        <w:t>耐水害住宅をご存じですか！</w:t>
      </w:r>
    </w:p>
    <w:p>
      <w:r>
        <w:rPr>
          <w:b/>
          <w:sz w:val="22"/>
        </w:rPr>
        <w:t>更新日: 2020-01-11</w:t>
      </w:r>
    </w:p>
    <w:p>
      <w:r>
        <w:rPr>
          <w:sz w:val="22"/>
        </w:rPr>
        <w:t>私は耐水害住宅を報道番組で知りましたので簡単なご紹介をさせて頂きます。</w:t>
        <w:br/>
        <w:t>耐水害住宅とは</w:t>
        <w:br/>
        <w:t>玄関ドアや窓ガラスの隙間から水が入らないよう、パッキンを取り付けたり、壁面には防水塗料・シートを使用。</w:t>
        <w:br/>
        <w:t>床下の換気口は水位が上昇すると自然に閉じるよう工夫し、トイレや風呂などの排水管には逆流防止弁を付け、エアコンの室外機などは高い位置に取り付けるなどの工夫がされている住宅です。</w:t>
        <w:br/>
        <w:t>防災科学技術研究所と住宅メーカーの一条工務店がゲリラ豪雨や洪水に対応できる「耐水害住宅」の公開実験を行った。</w:t>
        <w:br/>
        <w:t>という記事を見つけました。</w:t>
        <w:br/>
        <w:t>→詳しくは</w:t>
        <w:br/>
        <w:t>ゲリラ豪雨や洪水が発生すると、低地にある住宅では床上・床下浸水のリスクが高まってきます。開口部から水が入り込むだけでなく、排水管からの逆流によって住宅内に水が侵入する場合もあるのです。</w:t>
        <w:br/>
        <w:t>屋内が水没した状態ではとても生活できませんし、ひとたび家財が濡れてしまえば、カビが生えてダメになってしまう可能性も出てきます。</w:t>
        <w:br/>
        <w:t>結果、豪雨や洪水が過ぎ去った後も復旧にはかなりの時間がかかる為、通常の生活に戻るためには費用と時間がかかるるのが水害の怖いところです。</w:t>
        <w:br/>
        <w:t>水害リスクの高い住宅では大雨時などに土のうを積んで対処するところもあると思いますが、そもそも住宅自体が水害に耐える構造になっていれば、こんなに安心なことはありません。</w:t>
        <w:br/>
        <w:t>自分も含め住む場所を選ぶ事が出来ない方にはこのような住宅の開発はとても希望が持てるニュースでした。</w:t>
        <w:br/>
        <w:t>これから自宅を建て替える予定の方は参考していただけると幸いです。</w:t>
        <w:br/>
        <w:br/>
        <w:t>住宅購入は長期的な視点で考え、安心して住み続けられる住環境を選択することが大切です。</w:t>
      </w:r>
    </w:p>
    <w:p>
      <w:r>
        <w:br w:type="page"/>
      </w:r>
    </w:p>
    <w:p>
      <w:pPr>
        <w:pStyle w:val="Heading1"/>
      </w:pPr>
      <w:r>
        <w:rPr>
          <w:sz w:val="44"/>
        </w:rPr>
        <w:t>マンションでカビが発生しやすい室内は？</w:t>
      </w:r>
    </w:p>
    <w:p>
      <w:r>
        <w:rPr>
          <w:b/>
          <w:sz w:val="22"/>
        </w:rPr>
        <w:t>更新日: 2020-01-14</w:t>
      </w:r>
    </w:p>
    <w:p>
      <w:r>
        <w:rPr>
          <w:sz w:val="22"/>
        </w:rPr>
        <w:t>日頃、お客様と物件案内に行っていますと、マンション内での結露をよく見つけてしまう場所があります。風呂場、洗面所等ではなく、お部屋でです。</w:t>
        <w:br/>
        <w:t>結露は、放置するとカビの原因になり、人体にも、そして建物そのものにも、何もいいことありません。</w:t>
        <w:br/>
        <w:t>内見に行った際に、「北側の壁や天井、床」を必ず確認しておきましょう。また、窓の枠も要チェック、結露が見られ、黒ずんでいる場合があります。売主様がお住まい中であれば、物や家具がたくさんある場合等一見わからないケースがありますので注意してみておきましょう。</w:t>
        <w:br/>
        <w:t>北側の外壁には太陽が当たらないため、一に中温度は低いままで、その冷えた外壁と温めた室温との差が大きくなることで結露が発生しやすくなります。またマンションの断熱材が途切れてしまう部分があると、そのような部分に集中して熱の出入りが激しくなり、結露が発生しやすくなります。断熱材の途切れやすい場所とは、例えば、「窓」や「壁と天井がぶつかる部屋隅部などが該当し、熱伝導が伝わりやすくなる現象をヒートブリッジと呼びます。</w:t>
        <w:br/>
        <w:t>※ヒートブリッジとは、</w:t>
        <w:br/>
        <w:t>断熱材が入っていない部分、すなわち柱や梁が外部熱を内部に伝える現象をいいます。木材であっても断熱材よりもはるかに高い伝導率を有します。まして鉄骨やコンクリートはなおさら。夏は太陽熱を、冬は冷気を伝えると、結露の原因になります。</w:t>
        <w:br/>
        <w:t>以上のように、ヒートブリッジの部分、北側の壁付近では結露が発生しやすく、カビ要注意ゾーンとなります。この部分には特に家具の置き方に注意して、結露やカビが発生しにくくなるような工夫も必要になります。</w:t>
        <w:br/>
        <w:t>▼北側の外壁に面して押入れやクローゼットのある間取りはNG</w:t>
        <w:br/>
        <w:t>押し入れやクローゼットといった小さく区切られた空間は空気の流れが生じにくく、もし北側の壁に面してそれらの収納がある間取りの場合は要注意です。その押し入れやクローゼットは結露の発生しやすい条件が整っており、知らない間に収納してある布団や洋服にカビが生えていた、なんてことになりかねません。</w:t>
        <w:br/>
        <w:t>▼北側の外壁に面してタンスを置くのもNG</w:t>
        <w:br/>
        <w:t>外気に面した角部屋の外気に面する部分に置いていた本棚を動かすと後ろの壁と床にはカビが生えていた。同じく、北側の壁に面してタンスを置くのもNGです。タンスに洋服を収納する場合、ぎゅうぎゅうに入れることが多いと思いますが、そのような状態では結露が発生しやすくなります。「タンスの扉を開けたら内壁に結露がびっしり」「大事な洋服にカビが生えた」という事態が発生する可能性があります。</w:t>
        <w:br/>
        <w:t>タンスだけでなく本棚や勉強机も北側の壁に沿っておくと危険です。それらあまり移動しない家具を置くと、知らない間に裏にカビが生えている…ということがあるかもしれません。</w:t>
        <w:br/>
        <w:t>購入するときも、また入居後の家具の配置も北側のお部屋は特に注意しておきましょう。</w:t>
        <w:br/>
        <w:t>以上、バイヤーズエージェント中田でした。</w:t>
        <w:br/>
        <w:br/>
        <w:t>中古住宅購入では、建物だけでなく将来の維持管理や資産価値まで含めて総合的に判断することが重要です。</w:t>
      </w:r>
    </w:p>
    <w:p>
      <w:r>
        <w:br w:type="page"/>
      </w:r>
    </w:p>
    <w:p>
      <w:pPr>
        <w:pStyle w:val="Heading1"/>
      </w:pPr>
      <w:r>
        <w:rPr>
          <w:sz w:val="44"/>
        </w:rPr>
        <w:t>老朽マンションの建て替えを促すための『敷地売却制度』とは？！</w:t>
      </w:r>
    </w:p>
    <w:p>
      <w:r>
        <w:rPr>
          <w:b/>
          <w:sz w:val="22"/>
        </w:rPr>
        <w:t>更新日: 2020-01-16</w:t>
      </w:r>
    </w:p>
    <w:p>
      <w:r>
        <w:rPr>
          <w:sz w:val="22"/>
        </w:rPr>
        <w:t>国土交通省は老朽マンションの建て替えを促すため、敷地売却のルールを緩和する方針との発表が2019年の夏にありました。現在は耐震性不足が認定された場合のみ所有者の8割以上の賛成で売却可能と決めていますが、外壁や配管などが劣化した危険な物件も同条件で対象に加えるようです。こうした物件を放置して住民や周辺に被害が及ばないように、管理組合で自主的に再生しやすくなるかもしれません。現在、2020年に入り、不動産売買・賃貸の繁忙期に入っています。そのような状況で不動産購入を検討されている方はぜひ、把握をしておいて欲しいと思います。</w:t>
        <w:br/>
        <w:t>■老朽マンションの建て替えを促すため、『敷地売却制度』は本当に実現するのか？！</w:t>
        <w:br/>
        <w:t>『敷地売却制度』は、敷地を不動産会社などに売却し、住民はその代金を元手に建て替えられたマンションに再入居したり、別の住居に引っ越したりする仕組みの事ではありますが、なかなか多くの住民の同意が得られずといった事が今までの悩みではありました。</w:t>
        <w:br/>
        <w:t>その為、国土交通省は適用できる建物の対象を広げ、耐震性に問題がなくても骨組みや外壁、配管といった設備の劣化、マンション管理の不備などを加味して判断ができるようにするようです。具体的な基準は今後詰めていくようですが、建て替えに反対する所有者の存在も想定し、建物の危険性などについて客観性のある基準にすることを検討しているようです。</w:t>
        <w:br/>
        <w:t>国土交通省は適用対象の拡大によって、1981年6月以降に建てられた、いわゆる新耐震基準の建物の老朽化に対応させたい考えだ。新耐震基準でも築40年超となる建物は2022年末に約25万戸、37年末には約250万戸になると推計されています。</w:t>
        <w:br/>
        <w:t>※個人的には東日本大震災が発生した際に、1981年5月以前のいわゆる旧耐震マンションの被害状況を考慮すると、なるべく早く旧耐震マンションの対策が進む事を期待しています。</w:t>
        <w:br/>
        <w:t>■マンション所有者向け調査で分かった、住民の方の建て替えに対する想い？！</w:t>
        <w:br/>
        <w:t>国土交通省のマンション所有者向け調査では、1970～74年に完成した建物では2割の人が建て替えが必要との回答結果が出たようです。1975～79年でも1割超に及ぶ。古い建物でも基本的には修繕や改修で対応したいと考える所有者が多いようですが、築年数が上がるほど建て替えを必要と考える人が増える傾向にあるとの事でした。</w:t>
        <w:br/>
        <w:t>老朽化へのマンション側の備えを把握するため、地方自治体がマンションの管理状況を把握するための制度もつくる予定のようです。2020年4月には東京都内で自治体で導入が進む届け出制度というものがスタートするようです。その制度では、1983年末以前に新築された建物を対象に管理組合の運営体制や修繕積立金の額といった項目の報告を求めます。</w:t>
        <w:br/>
        <w:t>届け出によって備えが不十分な懸念のあるマンションを事前に把握できるほか、届け出すら無い場合はより危険度が高いと判断する材料にもなりますので、これから不動産購入をされる際には、この届出の有無をチェックするようなシーンが考えられます。</w:t>
        <w:br/>
        <w:t>■2014年に成立した改正マンション建て替え円滑化法とは</w:t>
        <w:br/>
        <w:t>改正マンション建て替え円滑化法が2014年に成立したが、所有者の意見集約は難しく、建て替えは十分進んでいません。2018年4月時点で累計2万戸に届かない水準にとどまっているようです。管理組合は大規模建物の増加や居住者の高齢化を背景に合意形成の負担が重くなりつつあり、なかなか円滑化法の推進にはつながっていないようです。</w:t>
        <w:br/>
        <w:t>マンションは2017年末の時点で644万戸あり、国民の8人に1人にあたる約1500万人が住んでいるとされています。築40年超の建物は20年後に約5倍の約352万戸に増える見込みとなり、将来的にはゴースト化するようなマンションも出てくると予想されています。</w:t>
        <w:br/>
        <w:t>そのような状況も知っていただき、今後の不動産購入の参考にしていただければ幸いです。</w:t>
        <w:br/>
        <w:br/>
        <w:t>購入前に建物状況や資金計画を整理しておくことで、将来的なリスクを抑えやすくなります。</w:t>
      </w:r>
    </w:p>
    <w:p>
      <w:r>
        <w:br w:type="page"/>
      </w:r>
    </w:p>
    <w:p>
      <w:pPr>
        <w:pStyle w:val="Heading1"/>
      </w:pPr>
      <w:r>
        <w:rPr>
          <w:sz w:val="44"/>
        </w:rPr>
        <w:t>住宅ローン控除を受けるための確定申告の方法</w:t>
      </w:r>
    </w:p>
    <w:p>
      <w:r>
        <w:rPr>
          <w:b/>
          <w:sz w:val="22"/>
        </w:rPr>
        <w:t>更新日: 2020-01-17</w:t>
      </w:r>
    </w:p>
    <w:p>
      <w:r>
        <w:rPr>
          <w:sz w:val="22"/>
        </w:rPr>
        <w:t>家を買って住宅ローン控除を受ける場合、また一定要件に合うリフォームをして所得税の控除を受ける場合（リフォーム減税）は、購入・入居した年の翌年1月以降に「確定申告」をする必要があります。</w:t>
        <w:br/>
        <w:t>今回は、確定申告をどうやってやればいいのかの手順をご紹介します。</w:t>
        <w:br/>
        <w:t>確定申告の時期</w:t>
        <w:br/>
        <w:t>住宅ローン控除などを受けるための「確定申告（還付申告）」は、会社員の場合、購入・入居した年の「翌年1月から3月15日まで」に行います。（自営業者など毎年確定申告を行っている方は、2月16日～3月15日の一般の申告と合わせて行う）。確定申告によって還付されるお金は、約1カ月後に指定口座に振り込まれます。早くやればやるほど、早く税金の還付を受けることが出来ます。</w:t>
        <w:br/>
        <w:t>▼【STEP1】 必要な書類をそろえる</w:t>
        <w:br/>
        <w:t>確定申告に必要な書類（例）は以下のとおり。契約書のコピー、住民票、源泉徴収票など必要な書類は、購入した年のうちにそろえておくと、確定申告書の作成がスムーズにできます。※なお、土地を買って家を建てる場合のタイミングによっては、別途書類が必要なケースもある。</w:t>
        <w:br/>
        <w:t>1. 確定申告書（Ａ書式）会社員の方</w:t>
        <w:br/>
        <w:t>国税庁のサイトからプリントアウトするか、最寄りの税務署に行って入手する。</w:t>
        <w:br/>
        <w:t>2.（特定増改築等）住宅借入金等特別控除額の計算明細書</w:t>
        <w:br/>
        <w:t>国税庁のサイトからプリントアウトするか、最寄りの税務署に行って入手する。</w:t>
        <w:br/>
        <w:t>3. 源泉徴収票（会社員などの場合）</w:t>
        <w:br/>
        <w:t>会社員など給与所得者は、勤務先から「家を買った年」の源泉徴収票を入手する。</w:t>
        <w:br/>
        <w:t>4. 住民票の写し</w:t>
        <w:br/>
        <w:t>住宅ローン控除を受ける人の「購入した住居の住所地の住民票」の写し。市町村の役所で入手する。夫婦で住宅ローン控除を受ける場合は、夫婦それぞれ必要。</w:t>
        <w:br/>
        <w:t>5. 住宅ローンの「年末残高証明書」</w:t>
        <w:br/>
        <w:t>住宅ローンを借り入れた金融機関から送付される。2種類以上のローンを借りるときはすべて必要。</w:t>
        <w:br/>
        <w:t>6. 建物・土地の不動産売買契約書・工事請負契約書のコピー</w:t>
        <w:br/>
        <w:t>土地を買って家を新築する場合は、「土地の売買契約書」と「建物の工事請負契約書」のコピーが必要。</w:t>
        <w:br/>
        <w:t>7. 建物・土地の登記事項証明書</w:t>
        <w:br/>
        <w:t>購入した住宅の住所地を管轄する「法務局」で入手する。</w:t>
        <w:br/>
        <w:t>8. そのほかの書類が必要なケース</w:t>
        <w:br/>
        <w:t>認定長期優良住宅、認定低炭素住宅、一定の耐震基準を満たす中古住宅は、それぞれを証明する書類のコピーが必要。</w:t>
        <w:br/>
        <w:t>▼【STEP2】確定申告書に記入し、提出する</w:t>
        <w:br/>
        <w:t>STEP1で用意した3.～8.の書類を見ながら、まず2.の「（特定増改築等）住宅借入金等特別控除額の計算明細書」を作成します。</w:t>
        <w:br/>
        <w:t>必要事項を記入しながら、住宅ローン控除額の計算ができる。2.が完成したら、1.の「確定申告書（Ａ様式）」に記入（確定申告書はパソコンでも作成できます）。確定申告書が完成したら、必要書類を添付して住所地を管轄する税務署に提出する（郵送もできます）。地域ごとに管轄の税務署が決まっているので注意が必要です。</w:t>
        <w:br/>
        <w:t>▼２年目以降の手続きは、「年末調整」で</w:t>
        <w:br/>
        <w:t>【会社員などの給与所得者】は、</w:t>
        <w:br/>
        <w:t>購入の翌年に確定申告して住宅ローン控除の適用を受けると、2年目以降については「年末調整」で手続きできます。年末調整では主に以下の書類が必要。</w:t>
        <w:br/>
        <w:t>１．給与所得者の（特定増改築等）住宅借入金等特別控除申告書等</w:t>
        <w:br/>
        <w:t>住宅ローン控除の確定申告をすると（※）、税務署から、2年目～10年目の控除の手続き用に9枚まとめて送られてくるので、なくさないように注意が必要です！</w:t>
        <w:br/>
        <w:t>２．住宅ローンの「年末残高証明書」</w:t>
        <w:br/>
        <w:t>金融機関から毎年送付される。2種類以上のローンを借りている場合は、その全ての証明書が必要</w:t>
        <w:br/>
        <w:t>【自営業者などの場合】は、</w:t>
        <w:br/>
        <w:t>先に紹介した「確定申告の手順」と同じ書類への記入をして、「住宅ローンの年末残高証明書」を添付し、期日中に税務署に提出になります。</w:t>
        <w:br/>
        <w:t>３月１５日に近づけば近づくほど、税務署は混雑します。</w:t>
        <w:br/>
        <w:t>早い今の時期から確定申告を終わらせておきましょう。</w:t>
        <w:br/>
        <w:t>以上、バイヤーズエージェント中田でした。</w:t>
        <w:br/>
        <w:br/>
        <w:t>中古住宅購入では、建物だけでなく将来の維持管理や資産価値まで含めて総合的に判断することが重要です。</w:t>
      </w:r>
    </w:p>
    <w:p>
      <w:r>
        <w:br w:type="page"/>
      </w:r>
    </w:p>
    <w:p>
      <w:pPr>
        <w:pStyle w:val="Heading1"/>
      </w:pPr>
      <w:r>
        <w:rPr>
          <w:sz w:val="44"/>
        </w:rPr>
        <w:t>2019 年12月度の不動産相場</w:t>
      </w:r>
    </w:p>
    <w:p>
      <w:r>
        <w:rPr>
          <w:b/>
          <w:sz w:val="22"/>
        </w:rPr>
        <w:t>更新日: 2020-01-19</w:t>
      </w:r>
    </w:p>
    <w:p>
      <w:r>
        <w:rPr>
          <w:sz w:val="22"/>
        </w:rPr>
        <w:t>公益財団法人東日本不動産流通機構（通称：東日本レインズ）から、2019 年12月度の不動産流通市場動向が発表されました。以下、首都圏エリアの中古マンション地域別成約㎡単価の部分を抜粋しました。詳細は下記リンクをご覧ください。</w:t>
        <w:br/>
        <w:t>○東京都</w:t>
        <w:br/>
        <w:t>12 月の東京都区部は79.70 万円/㎡と前年比で7.6％上昇し、12 ヶ月連続で前年同月を上回った。多摩は41.17 万円/㎡と前年比で2.4％下落し、3 ヶ月ぶりに前年同月を下回った。</w:t>
        <w:br/>
        <w:t>○神奈川県</w:t>
        <w:br/>
        <w:t>12 月の横浜・川崎市は47.88 万円/㎡と前年比で5.1％下落した。神奈川県他は31.78 万円/㎡と前年比で1.4％下落し、4 ヶ月ぶりに前年同月を下回った。</w:t>
        <w:br/>
        <w:t>○埼玉県・千葉県</w:t>
        <w:br/>
        <w:t>12 月の埼玉県は32.86 万円/㎡と前年比で1.5％上昇し、6 ヶ月連続で前年同月を上回った。千葉県は29.44 万円/㎡と前年比で5.0％上昇し、5 ヶ月連続で前年同月を上回った。</w:t>
        <w:br/>
        <w:t>◆公益財団法人東日本不動産流通機構</w:t>
        <w:br/>
        <w:t>『月例報告 Ｍａｒｋｅｔ Ｗａｔｃｈ サマリーレポート 2019年12月度』</w:t>
        <w:br/>
        <w:t>家を持っている方も、これから買う方も、常に不動産相場は確認しておくようにしましょう！</w:t>
        <w:br/>
        <w:t>以上、</w:t>
        <w:br/>
        <w:br/>
        <w:t>住宅購入は長期的な視点で考え、安心して住み続けられる住環境を選択することが大切です。</w:t>
      </w:r>
    </w:p>
    <w:p>
      <w:r>
        <w:br w:type="page"/>
      </w:r>
    </w:p>
    <w:p>
      <w:pPr>
        <w:pStyle w:val="Heading1"/>
      </w:pPr>
      <w:r>
        <w:rPr>
          <w:sz w:val="44"/>
        </w:rPr>
        <w:t>昨年の改正相続法をご存知ですか？！課税という落とし穴にご注意下さい！</w:t>
      </w:r>
    </w:p>
    <w:p>
      <w:r>
        <w:rPr>
          <w:b/>
          <w:sz w:val="22"/>
        </w:rPr>
        <w:t>更新日: 2020-01-20</w:t>
      </w:r>
    </w:p>
    <w:p>
      <w:r>
        <w:rPr>
          <w:sz w:val="22"/>
        </w:rPr>
        <w:t>民法の相続規定（相続法）が2019年7月に大きく変わり、相続の際の税金の取り扱い方法にいくつか変更がありました。改正相続法は相続トラブルの回避に主眼を置くが、よく理解しないまま制度を使うと思わぬ税負担が発生しかねないとの事でした。</w:t>
        <w:br/>
        <w:t>■遺留分に満たない支払いは現金で請求する。思わぬ税負担が生じる可能性が・・・。</w:t>
        <w:br/>
        <w:t>税金の取り扱いでまず注意したいのが「遺留分」についてです。遺留分とは、配偶者や子などの法定相続人に保障された、遺産をもらえる最低限の取り分（権利）のことです。配偶者は4分の1などと決まっています。例えば遺言に誰かに偏った配分が書かれていた場合、遺留分より少ない取り分の相続人は権利を主張することができます。</w:t>
        <w:br/>
        <w:t>その遺留分の支払いのシーンで分けられる現預金がない場合は不足分を他の相続人に請求しても、支払いが出来な多い為、自宅の不動産などを共有にするといったシーンが多く発生します。結果、共有財産の分け方を巡るトラブルは多く、内輪でもめる事態が発生します。</w:t>
        <w:br/>
        <w:t>2019年7月の法改正で変わったのは、遺留分に満たない支払いについて現金で請求することになった点です。相続人同士のトラブルは減りそうですが、思わぬ税負担が生じる可能性があるという。また、もし支払いが出来なかった場合は、今まで通り、不動産等の共有する形（代物弁済）が取られますが、改正相続法では「遺留分を満たすために遺産を共有にすると譲渡税がかかる場合がある」とのこと。そうなると課税される場合が想定されます。</w:t>
        <w:br/>
        <w:t>このような税負担を避けるためには、そもそも遺留分の争いが起きないような『遺言』を残す事が重要なようです。また、もし争いになったら代物弁済ではなく、現金で解決する方法の方がのちのちのトラブルは少ないようです。</w:t>
        <w:br/>
        <w:t>■もう一つの改正相続法である「配偶者居住権」とは？！</w:t>
        <w:br/>
        <w:t>もう一つの改正相続法は2020年4月に創設される「配偶者居住権」という内容です。この配偶者居住権とは、例えば夫に先立たれた妻に与えられる権利の事であり、夫の死後も家に終身住み続けられる権利のことです。その際に発生するのが、『相続税』の考え方であり、その内容はかなり複雑な内容の為、税理士や司法書士などの専門家に相談をされる事をおススメ致します。</w:t>
        <w:br/>
        <w:t>また、権利放棄は『贈与』とみなされる場合もあり、改正相続法によって従来の知識や常識が通用しない税金の落とし穴が増えたようです。やはり、不動産相続や税金のお困り事は専門家に相談をした方が、リスクヘッジにもつながりそうです。</w:t>
        <w:br/>
        <w:t>ぜひ、今後の参考にお役立て下さい。</w:t>
        <w:br/>
        <w:br/>
        <w:t>中古住宅は適切な確認と計画によって、安心して長く暮らせる住まいとして活用できます。</w:t>
      </w:r>
    </w:p>
    <w:p>
      <w:r>
        <w:br w:type="page"/>
      </w:r>
    </w:p>
    <w:p>
      <w:pPr>
        <w:pStyle w:val="Heading1"/>
      </w:pPr>
      <w:r>
        <w:rPr>
          <w:sz w:val="44"/>
        </w:rPr>
        <w:t>不動産登記事項証明書がバージョンアップ！QRコードが追加されました！</w:t>
      </w:r>
    </w:p>
    <w:p>
      <w:r>
        <w:rPr>
          <w:b/>
          <w:sz w:val="22"/>
        </w:rPr>
        <w:t>更新日: 2020-01-21</w:t>
      </w:r>
    </w:p>
    <w:p>
      <w:r>
        <w:rPr>
          <w:sz w:val="22"/>
        </w:rPr>
        <w:t>令和2年1月14日から、法務局で取得できる不動産登記事項証明書（通称、登記簿謄本）の様式が変更され、QRコードが追加されるようになりました。</w:t>
        <w:br/>
        <w:t>＜法務省＞</w:t>
        <w:br/>
        <w:t>このQRコードには、物件を特定できる情報が格納されている、とのことです。</w:t>
        <w:br/>
        <w:t>・・・あまり使い方がピンときませんね。</w:t>
        <w:br/>
        <w:t>もう少し詳しく調べてみました。</w:t>
        <w:br/>
        <w:t>どうやら、自分で登記の申請をする際に、このQRコードを読み込むことで、登記の申請データに物件の情報を手入力しなくて済むようになる、ということです。</w:t>
        <w:br/>
        <w:t>最近では、相続の名義変更登記などをご自身でされる方も増えています。</w:t>
        <w:br/>
        <w:t>インターネットを利用した登記申請をする際に、手間が省けるようになる、という点がメリットのようですね。</w:t>
        <w:br/>
        <w:t>ただ、人生でほぼ1度きりの相続登記を申請するために、法務省のオンライン申請システムをインストールして、取得した登記事項証明書のQRコードをスキャナーもしくはカメラで読み込んで、インターネットからオンライン申請をする、という方が増えるのでしょうか？</w:t>
        <w:br/>
        <w:t>登記事項証明書を法務局で取得したら、そのまま相談窓口行って申請書の書き方を聞いて、さっさと提出してしまう方が圧倒的に楽だし早いと思います。</w:t>
        <w:br/>
        <w:t>そもそも、申請書にわざわざ物件情報を入力・記載させることがナンセンスなわけで、「添付の登記事項証明書のとおり」とかにした方が間違いもないし、簡単だと思います。</w:t>
        <w:br/>
        <w:t>既存の方法を基に組み立てようとするから、システム改善の方向が間違ってしまっているのでは、という印象ですね。</w:t>
        <w:br/>
        <w:t>ちょうど先日、金融機関の口座情報にマイナンバーの登録義務化を検討、という記事がありました。</w:t>
        <w:br/>
        <w:t>同様に、不動産登記の情報にもマイナンバーを登録する、という制度も検討されていると聞きます。</w:t>
        <w:br/>
        <w:t>相続や売買、住所移転などの名義変更があった場合に、簡単に個人情報と紐づけることで手続きが簡略化できるのでは、という制度案です。</w:t>
        <w:br/>
        <w:t>もちろん、マイナンバーの管理やシステム設計など、検討しなければいけない事項は多岐にわたると思いますが、行政の複雑で面倒な手続きが簡略化されるという点では、積極的に進めて欲しい制度かなと思います。</w:t>
        <w:br/>
        <w:t>住宅ローン控除のための確定申告や、相続税の申告、売却した場合の譲渡所得税やら相続の名義変更など、不動産にまつわる手続きはわかりにくく煩雑ですので、ITの活用も含め、より分かり易い設計になっていけばと期待しています。</w:t>
        <w:br/>
        <w:t>不動産の購入自体も、調査すべきことや、行うべき手続きが色々あります。</w:t>
        <w:br/>
        <w:t>まだまだ改善の余地は多いかと思いますが、ぜひ皆様にご活用いただき、お役立ていただければと思います。</w:t>
        <w:br/>
        <w:br/>
        <w:t>住宅購入は長期的な視点で考え、安心して住み続けられる住環境を選択することが大切です。</w:t>
      </w:r>
    </w:p>
    <w:p>
      <w:r>
        <w:br w:type="page"/>
      </w:r>
    </w:p>
    <w:p>
      <w:pPr>
        <w:pStyle w:val="Heading1"/>
      </w:pPr>
      <w:r>
        <w:rPr>
          <w:sz w:val="44"/>
        </w:rPr>
        <w:t>木造戸建ての耐用年数は寿命という事なのか？</w:t>
      </w:r>
    </w:p>
    <w:p>
      <w:r>
        <w:rPr>
          <w:b/>
          <w:sz w:val="22"/>
        </w:rPr>
        <w:t>更新日: 2020-01-21</w:t>
      </w:r>
    </w:p>
    <w:p>
      <w:r>
        <w:rPr>
          <w:sz w:val="22"/>
        </w:rPr>
        <w:t>結論から先に言うと、『耐用年数＝寿命』ではありません！！</w:t>
        <w:br/>
        <w:t>戸建てはよく築20年で価値がなくなるという事を聞いた事があるかと思います。</w:t>
        <w:br/>
        <w:t>これは20年の寿命という事ではなく、耐用年数が22年と言われているので、そこから「だいたい20年」という事だけが独り歩きしてしまい、木造は20年までの寿命と勘違いされているのかもしれません。</w:t>
        <w:br/>
        <w:t>耐用年数というのは、減価償却資産が利用に耐える年数の事をいい、耐用年数の22年間は経費として計上が出来る期間となります。</w:t>
        <w:br/>
        <w:t>また、耐用年数を過ぎると税務上では資産価値としてはゼロという事になります。</w:t>
        <w:br/>
        <w:t>これは住宅だけでなく電化製品や機械なども同様で、全て耐用年数より経費を計算しているので、22年を過ぎたからといって使えなくなるものではく、あくまでも税務上での計算となっております。</w:t>
        <w:br/>
        <w:t>例えば、100万円の車の耐用年数が10年だった場合、10年間毎年10万円づつを経費計上する事ができ、11年目からは資産としての価値がゼロとなる事になります。</w:t>
        <w:br/>
        <w:t>では、実際の寿命はというと…</w:t>
        <w:br/>
        <w:t>建物の寿命は『メンテナンス次第』ではないでしょうか？</w:t>
        <w:br/>
        <w:t>大切に家を使っている方と、そうでない方では、家の傷み方も違いますし、定期的にメンテナンスを行っていればその分長く使えると思います。</w:t>
        <w:br/>
        <w:t>もちろん建物のメンテナンスを行っていても経年劣化はしていきます。</w:t>
        <w:br/>
        <w:t>どれだけ長く使用する事が出来るかが重要ですので、雨漏りや外壁のヒビなどを放置せず修繕して大切に使っていってもらいたいですね。</w:t>
        <w:br/>
        <w:t>また、その他の耐用年数は下記の通りとなります。</w:t>
        <w:br/>
        <w:t>◆軽量鉄骨プレハブ造（骨格材肉厚3㎜以下） 19年</w:t>
        <w:br/>
        <w:t>◆軽量鉄骨プレハブ造（骨格材肉厚3㎜超4㎜以下） 27年</w:t>
        <w:br/>
        <w:t>◆重量鉄骨造（骨格材肉厚4㎜超） 34年</w:t>
        <w:br/>
        <w:t>◆鉄筋コンクリート造 47年</w:t>
        <w:br/>
        <w:t>耐用年数が寿命ではないにしても、メンテナンスをして住み続けるのは勿論ですが、急に売却する事になったとしても日々のメンテナンスを行っておけば買い手もすぐ見つかると思います。</w:t>
        <w:br/>
        <w:t>資産価値の観点からもメンテナンスをして高値で売却が出来た方が良いに決まっています。</w:t>
        <w:br/>
        <w:t>是非、参考にしてみてください。</w:t>
        <w:br/>
        <w:br/>
        <w:t>住宅購入は長期的な視点で考え、安心して住み続けられる住環境を選択することが大切です。</w:t>
      </w:r>
    </w:p>
    <w:p>
      <w:r>
        <w:br w:type="page"/>
      </w:r>
    </w:p>
    <w:p>
      <w:pPr>
        <w:pStyle w:val="Heading1"/>
      </w:pPr>
      <w:r>
        <w:rPr>
          <w:sz w:val="44"/>
        </w:rPr>
        <w:t>自分たちの「価値」も家選びの軸にしよう！</w:t>
      </w:r>
    </w:p>
    <w:p>
      <w:r>
        <w:rPr>
          <w:b/>
          <w:sz w:val="22"/>
        </w:rPr>
        <w:t>更新日: 2020-01-24</w:t>
      </w:r>
    </w:p>
    <w:p>
      <w:r>
        <w:rPr>
          <w:sz w:val="22"/>
        </w:rPr>
        <w:t>家探しを始めたら、物件情報をばかりに目が行きます。</w:t>
        <w:br/>
        <w:t>「とにかく家を購入する方向で、具体的に行動してみよう」そんな考えになったり、そんな同意が夫婦でできたなら、まず最初にやっておくべき非常に重要なことが「何のために家を購入するのか」をじっくり話し合うことです。</w:t>
        <w:br/>
        <w:t>家を購入する一番のモチベーションが何かを改めて自分に問いかけてみて、それを夫婦で統一させておくことが大切です。なぜなら、それが「どういう家を探すか」の基本的な物差しになっていくからです。それを家族でしっかり確認した上で不動産業者に伝えれば、スムーズにタイミングよく自分たちが求める家を購入できるチャンスが広がります。</w:t>
        <w:br/>
        <w:t>そんな家を購入した以下は、みなさん漠然と考えています。しかし、実際に物件を見ていくうちに、その大切であるはずの「価値基準」が忘れられ、いろいろな価値に振られてしまいます。「あっちもいいけど、こっちもいいな」というわけです。</w:t>
        <w:br/>
        <w:t>ほとんどの方が家を購入するのは、初めてという方ばかりです。立地条件なども含めて「どんな家がいいかな」といろいろみていると、知らず知らずにワクワクして興奮してきます。</w:t>
        <w:br/>
        <w:t>しかし、なかなか理想の家はありません。必ずどこかを妥協しなければならなくなります。</w:t>
        <w:br/>
        <w:t>その時に、自分たちの理念がぶれてしまい、一番大切にすべき価値観を忘れてしまうことが少なくありません。それは、本当に良い家を買おうとするときに大きな障害になってきます。</w:t>
        <w:br/>
        <w:t>▼家に求める価値は人それぞれ</w:t>
        <w:br/>
        <w:t>難しく考えることはありません。素直に直観的に、自分たちの最も大きな希望を考えてみればよいのです。</w:t>
        <w:br/>
        <w:t>例えば「子供達に良い環境を与えたい、自分たちも良い環境で暮らしたい」という方は少なくありません。そのように暮らしの環境を大切にし、そこにこだわって購入する家を探すのであれば、もしかしたら「便利さ」は目をつぶらなければならないかもしれません。逆に、通勤に便利、学校や病院が近く、買い物もしやすくて経済的というような環境が欲しいなら、「しかも自然が豊かで」と望むのはかなり無理があるわけです。</w:t>
        <w:br/>
        <w:t>家の購入は、また経済的な問題でもあります。</w:t>
        <w:br/>
        <w:t>「家は購入したいが生活レベルを落としたくありません。家計の節約を意識しながらローンを払うよりも、ある程度の贅沢もできるくらいの生活をしていきたい」</w:t>
        <w:br/>
        <w:t>そのような価値観もあると思います。それであれば家の購入に頑張りすぎないで、予算を決めて、その範囲で良い物件を探して行こう、というようにテーマが絞られていくでしょう。</w:t>
        <w:br/>
        <w:t>逆に、家の購入を「資産の獲得」と考える人もいます。どうせ購入するのなら、子供からさらに 孫の世代まで、財産として残せるような良い物件が欲しい、というわけです。</w:t>
        <w:br/>
        <w:t>そうであれ、周辺の開発計画はどうなっているのかといったことまで考えて選択していく必要が出てきます。</w:t>
        <w:br/>
        <w:t>いずれにしても、「何のために家を買うのか」は、その人（家族）それぞれであるはずです。友達のマネにはなりません。他ならぬ自分達が家に対して持っている価値は何なのか、自分たちが大事にしているものは何なのか。そこをはっきりさせておいて、その価値観をしっかりと意識しながら家の購入計画を進めていくことが大切です。</w:t>
        <w:br/>
        <w:t>以上、バイヤーズエージェント中田でした。</w:t>
        <w:br/>
        <w:br/>
        <w:t>中古住宅は適切な確認と計画によって、安心して長く暮らせる住まいとして活用できます。</w:t>
      </w:r>
    </w:p>
    <w:p>
      <w:r>
        <w:br w:type="page"/>
      </w:r>
    </w:p>
    <w:p>
      <w:pPr>
        <w:pStyle w:val="Heading1"/>
      </w:pPr>
      <w:r>
        <w:rPr>
          <w:sz w:val="44"/>
        </w:rPr>
        <w:t>自分たちの「価値」も家選びの軸にしよう！</w:t>
      </w:r>
    </w:p>
    <w:p>
      <w:r>
        <w:rPr>
          <w:b/>
          <w:sz w:val="22"/>
        </w:rPr>
        <w:t>更新日: 2020-01-27</w:t>
      </w:r>
    </w:p>
    <w:p>
      <w:r>
        <w:rPr>
          <w:sz w:val="22"/>
        </w:rPr>
        <w:t>家探しを始めたら、物件情報をばかりに目が行きます。</w:t>
        <w:br/>
        <w:t>「とにかく家を購入する方向で、具体的に行動してみよう」そんな考えになったり、そんな同意が夫婦でできたなら、まず最初にやっておくべき非常に重要なことが「何のために家を購入するのか」をじっくり話し合うことです。</w:t>
        <w:br/>
        <w:t>家を購入する一番のモチベーションが何かを改めて自分に問いかけてみて、それを夫婦で統一させておくことが大切です。なぜなら、それが「どういう家を探すか」の基本的な物差しになっていくからです。それを家族でしっかり確認した上で不動産業者に伝えれば、スムーズにタイミングよく自分たちが求める家を購入できるチャンスが広がります。</w:t>
        <w:br/>
        <w:t>そんな家を購入した以下は、みなさん漠然と考えています。しかし、実際に物件を見ていくうちに、その大切であるはずの「価値基準」が忘れられ、いろいろな価値に振られてしまいます。「あっちもいいけど、こっちもいいな」というわけです。</w:t>
        <w:br/>
        <w:t>ほとんどの方が家を購入するのは、初めてという方ばかりです。立地条件なども含めて「どんな家がいいかな」といろいろみていると、知らず知らずにワクワクして興奮してきます。</w:t>
        <w:br/>
        <w:t>しかし、なかなか理想の家はありません。必ずどこかを妥協しなければならなくなります。</w:t>
        <w:br/>
        <w:t>その時に、自分たちの理念がぶれてしまい、一番大切にすべき価値観を忘れてしまうことが少なくありません。それは、本当に良い家を買おうとするときに大きな障害になってきます。</w:t>
        <w:br/>
        <w:t>▼家に求める価値は人それぞれ</w:t>
        <w:br/>
        <w:t>難しく考えることはありません。素直に直観的に、自分たちの最も大きな希望を考えてみればよいのです。</w:t>
        <w:br/>
        <w:t>例えば「子供達に良い環境を与えたい、自分たちも良い環境で暮らしたい」という方は少なくありません。そのように暮らしの環境を大切にし、そこにこだわって購入する家を探すのであれば、もしかしたら「便利さ」は目をつぶらなければならないかもしれません。逆に、通勤に便利、学校や病院が近く、買い物もしやすくて経済的というような環境が欲しいなら、「しかも自然が豊かで」と望むのはかなり無理があるわけです。</w:t>
        <w:br/>
        <w:t>家の購入は、また経済的な問題でもあります。</w:t>
        <w:br/>
        <w:t>「家は購入したいが生活レベルを落としたくありません。家計の節約を意識しながらローンを払うよりも、ある程度の贅沢もできるくらいの生活をしていきたい」</w:t>
        <w:br/>
        <w:t>そのような価値観もあると思います。それであれば家の購入に頑張りすぎないで、予算を決めて、その範囲で良い物件を探して行こう、というようにテーマが絞られていくでしょう。</w:t>
        <w:br/>
        <w:t>逆に、家の購入を「資産の獲得」と考える人もいます。どうせ購入するのなら、子供からさらに 孫の世代まで、財産として残せるような良い物件が欲しい、というわけです。</w:t>
        <w:br/>
        <w:t>そうであれ、周辺の開発計画はどうなっているのかといったことまで考えて選択していく必要が出てきます。</w:t>
        <w:br/>
        <w:t>いずれにしても、「何のために家を買うのか」は、その人（家族）それぞれであるはずです。友達のマネにはなりません。他ならぬ自分達が家に対して持っている価値は何なのか、自分たちが大事にしているものは何なのか。そこをはっきりさせておいて、その価値観をしっかりと意識しながら家の購入計画を進めていくことが大切です。</w:t>
        <w:br/>
        <w:t>以上、バイヤーズエージェント中田でした。</w:t>
        <w:br/>
        <w:br/>
        <w:t>中古住宅は適切な確認と計画によって、安心して長く暮らせる住まいとして活用できます。</w:t>
      </w:r>
    </w:p>
    <w:p>
      <w:r>
        <w:br w:type="page"/>
      </w:r>
    </w:p>
    <w:p>
      <w:pPr>
        <w:pStyle w:val="Heading1"/>
      </w:pPr>
      <w:r>
        <w:rPr>
          <w:sz w:val="44"/>
        </w:rPr>
        <w:t>どんなキッチンがいい！？</w:t>
      </w:r>
    </w:p>
    <w:p>
      <w:r>
        <w:rPr>
          <w:b/>
          <w:sz w:val="22"/>
        </w:rPr>
        <w:t>更新日: 2020-01-28</w:t>
      </w:r>
    </w:p>
    <w:p>
      <w:r>
        <w:rPr>
          <w:sz w:val="22"/>
        </w:rPr>
        <w:t>キッチンは住まいの要です。</w:t>
        <w:br/>
        <w:t>どんなキッチンが使いやすいでしょうか？</w:t>
        <w:br/>
        <w:t>主婦としてはこだわりたい場所です。</w:t>
        <w:br/>
        <w:t>キッチンはデザインやスタイルも大事ですが、基本的にキッチンは作業をする場所なので</w:t>
        <w:br/>
        <w:t>使い勝手を優先したほうが良いと思います。</w:t>
        <w:br/>
        <w:t>自分だったらキッチンで何がしたいかを考えてみました。</w:t>
        <w:br/>
        <w:t>・みんなで食事を作りたい</w:t>
        <w:br/>
        <w:t>・家族そろってご飯を食べたい</w:t>
        <w:br/>
        <w:t>・片付けを簡単にしたい</w:t>
        <w:br/>
        <w:t>・明るいキッチンがいい</w:t>
        <w:br/>
        <w:t>・調味料などを使いやすい位置に置きたい</w:t>
        <w:br/>
        <w:t>・食事時間がバラバラでも、食事がしやすいキッチンが欲しい</w:t>
        <w:br/>
        <w:t>・使わないときは何も出ていないようにすべて収納したい</w:t>
        <w:br/>
        <w:t>・たくさんの食器を使いやすく収納したい</w:t>
        <w:br/>
        <w:t>などが挙げられます。</w:t>
        <w:br/>
        <w:t>その他の要望としては</w:t>
        <w:br/>
        <w:t>・キッチンのスペースの形や広さは？</w:t>
        <w:br/>
        <w:t>・キッチンを使う人は誰</w:t>
        <w:br/>
        <w:t>・よく使う鍋や調理機器は？</w:t>
        <w:br/>
        <w:t>・食器の量は多いか</w:t>
        <w:br/>
        <w:t>などをあげていくとキッチンに必要な設備や配置が見えてきます。</w:t>
        <w:br/>
        <w:t>キッチンのワークトライアングルという言葉を聞いた事はありますか？</w:t>
        <w:br/>
        <w:t>ワーキングトライアングルとは「シンク」と「加熱調理器」と「冷蔵庫」の三点をつなぐ三角形を言います。</w:t>
        <w:br/>
        <w:t>キッチンでは動線をしっかり考えて配置することで、調理や後片付けにかかる負担も軽減されます。</w:t>
        <w:br/>
        <w:t>キッチンでの使いやすさを考えるとき、食品を出して洗って切って調理する時に動く距離が短いほど使いやすいと言われています。</w:t>
        <w:br/>
        <w:t>シンク、加熱調理器、冷蔵庫を結ぶ三角形の「辺の長さ」が重要なポイントとなります。</w:t>
        <w:br/>
        <w:t>シンク・加熱調理器間の辺の長さは120～180cm、</w:t>
        <w:br/>
        <w:t>シンク・冷蔵庫間の長さは120～210cm、</w:t>
        <w:br/>
        <w:t>冷蔵庫・加熱調理器間の長さは120～270cm</w:t>
        <w:br/>
        <w:t>そして、ワークトライアングルの三辺の合計が360～660cmになっている状態が理想的とされています。</w:t>
        <w:br/>
        <w:t>まずはご自身の生活に合わせてキッチンを選びをするためにもショールームなどを利用して実際に目にする事で</w:t>
        <w:br/>
        <w:t>イメージがつきやすくキッチンの配置を考えれば新しいキッチン使いやすいのではないでしょうか。</w:t>
        <w:br/>
        <w:t>次回はキッチンのレイアウトをご紹介したいと思います。</w:t>
        <w:br/>
        <w:br/>
        <w:t>購入前に建物状況や資金計画を整理しておくことで、将来的なリスクを抑えやすくなります。</w:t>
      </w:r>
    </w:p>
    <w:p>
      <w:r>
        <w:br w:type="page"/>
      </w:r>
    </w:p>
    <w:p>
      <w:pPr>
        <w:pStyle w:val="Heading1"/>
      </w:pPr>
      <w:r>
        <w:rPr>
          <w:sz w:val="44"/>
        </w:rPr>
        <w:t>昨年の台風19号の影響から注目される『立地適正化計画』？！</w:t>
      </w:r>
    </w:p>
    <w:p>
      <w:r>
        <w:rPr>
          <w:b/>
          <w:sz w:val="22"/>
        </w:rPr>
        <w:t>更新日: 2020-01-30</w:t>
      </w:r>
    </w:p>
    <w:p>
      <w:r>
        <w:rPr>
          <w:sz w:val="22"/>
        </w:rPr>
        <w:t>昨年の台風19号が通過した後はJR武蔵小杉駅周辺（川崎市）の道路は軒並み冠水しました。結果、林立するタワーマンションの地下の電源設備は浸水により停電し、復旧までかなりの時間を要しました。そのような状況になると、「不動産購入をする前に、このような状況になると分かっていたら購入をしなかった」というような声をよく聞きます。これから売買仲介の繁忙期となる為、そのようなタイミングで住宅購入をされる方は、ハザードマップの確認を、行っていただきたいと思います。</w:t>
        <w:br/>
        <w:t>◆不動産購入時にハザードマップのチェックは必須？！</w:t>
        <w:br/>
        <w:t>ちなみに川崎市は被害が想定される区域や避難場所などを示す洪水ハザードマップを作製していましたので、不動産購入をされる方は、事前に確認が出来ました。</w:t>
        <w:br/>
        <w:t>しかし、不動産会社には住宅購入者に対して説明義務が課されていませんので、住民の認知度は低かったようです。それとは違い、土砂災害や津波ハザードマップについては住宅購入時に説明しなければならない項目となっています。参考までにタワーマンションが集まる川崎市中原区の洪水ハザードマップをご覧になってみて下さい。</w:t>
        <w:br/>
        <w:t>台風で浸水被害があった他の地域の多くもハザードマップでリスクが示されています。</w:t>
        <w:br/>
        <w:t>ぜひ、他の地域については、国土交通省が発表しているハザードマップポータルサイトをご覧下さい。</w:t>
        <w:br/>
        <w:t>東京都江戸川区は、ハザードマップを積極的に公開し、その危険性をPRされていました。それも想定する最大規模の大雨で「区のほとんどが水没」すると明記されていたり、人口密集地帯のために救助もしきれず「区内にとどまるのは危険です！」とPRされていますので、江戸川区の住民の方は、水災についての危機意識を持たれている方が多いようです。</w:t>
        <w:br/>
        <w:t>この結果、昨年の台風19号の上陸時は約3万5千人が小学校などに避難されたようです。</w:t>
        <w:br/>
        <w:t>昨年の台風19号の上陸時には「100年に1度」などと形容されてきた大規模災害について、住民の啓発や情報伝達の改善など「ソフト防災」にはまだまだ工夫の余地があると発表されていました。</w:t>
        <w:br/>
        <w:t>◆人口減少社会に合わせた仕組み作り、『立地適正化計画』とは？！</w:t>
        <w:br/>
        <w:t>防災意識は地方自治体の活動だけでは不十分であり、人口減少社会に合わせた仕組み作りが必要です。例えば、商業施設や住宅地を中心部に誘導するコンパクトシティー政策などもあり、その中心となる「立地適正化計画」を決めた283の自治体（令和元年12月12日現在）のうち、住宅を集める居住誘導区域に災害リスクのある区域が含まれる割合は実に9割を占めると言われています。</w:t>
        <w:br/>
        <w:t>そもそも「立地適正化計画」を把握されていない方は、ぜひ、この計画の取組状況を確認していただきたいと思います。</w:t>
        <w:br/>
        <w:t>昨年の台風19号の上陸から大型台風は日本の防災インフラにどのような影響を及ぼすのかが注目されました。これから不動産購入をされる方は、そのような防災インフラの整備状況やいざという時に被災されにくいような場所であるのかどうかを必ずチェックしていただきたいと思います。</w:t>
        <w:br/>
        <w:t>ぜひ、今後の住宅購入の参考にお役立て下さい。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横浜市営地下鉄の川崎市内延伸ルートと駅位置が決まる！</w:t>
      </w:r>
    </w:p>
    <w:p>
      <w:r>
        <w:rPr>
          <w:b/>
          <w:sz w:val="22"/>
        </w:rPr>
        <w:t>更新日: 2020-01-31</w:t>
      </w:r>
    </w:p>
    <w:p>
      <w:r>
        <w:rPr>
          <w:sz w:val="22"/>
        </w:rPr>
        <w:t>横浜市営地下鉄ブルーラインの延伸「あざみ野～新百合ヶ丘」の概略ルート・駅位置が決定したと発表が行われました。</w:t>
        <w:br/>
        <w:t>東側を通るルート、途中に3駅に決定。延伸区間は、現在のブルーラインの終点であるあざみ野駅（横浜市青葉区）から、嶮山（けんざん）付近、すすき野付近、ヨネッティー王禅寺付近を通り、新百合ヶ丘駅（川崎市麻生区）へ至る約6.5kmの路線で、各付近に駅が設けられる。終点の新百合ヶ丘駅は南口付近に設置される計画です。</w:t>
        <w:br/>
        <w:t>この路線は2014年度に事業化へ向けた基礎調査が開始され、2016年4月には交通政策審議会に答申されました。</w:t>
        <w:br/>
        <w:t>これを受けて2019年1月には事業化へ向けた判断を行なうことが発表され、同年8月には説明会を開催。9～10月に川崎市麻生区内に示された3つのルート案の考え方に対する意見募集を行ない、総合的に判断した結果、東側を通る今回発表の概略ルートと駅位置が決定されました。</w:t>
        <w:br/>
        <w:t>あざみ野～新百合ヶ丘間が開業すると、同区間は20分程度、新横浜～新百合ヶ丘間は8分程度それぞれ所要時間が短縮される見込みです。</w:t>
        <w:br/>
        <w:t>乗換えなしの移動が可能となるため、川崎市北部や多摩地区などから東海道新幹線新横浜駅（横浜市港北区）へのアクセスが向上し、横浜とを結ぶ新たな都市軸が形成されるとしています。</w:t>
        <w:br/>
        <w:t>概算事業費は約1720億円を見込んでおり、2020年度以降は、審議会答申の目標年次である2030年の開業を目指して、環境影響評価や都市計画、鉄道事業法上の手続きを経て用地を取得し着工に至る想定となっていますが、横浜市と川崎市ではこれについて今後精査していくとしています。</w:t>
        <w:br/>
        <w:t>移動時間の短縮例は、新百合ヶ丘～あざみ野が約20分短縮（乗換なし、約30分 → 約10分）、新幹線とアクセスする新横浜方面は、約8分短縮（乗換なし、新百合ヶ丘～新横浜 約35分 → 約27分）。</w:t>
        <w:br/>
        <w:t>両市は今後、概略ルート・駅位置の基本的な考え方をふまえ、環境影響評価手続の着手にむけて、条例に基づき、事業の概要や環境への配慮が必要な事項等を記載した図書の作成をすすめていきます。</w:t>
        <w:br/>
        <w:t>≪参考資料≫</w:t>
        <w:br/>
        <w:t>新駅ができることによって、不動産の価格にも大きく影響が出ます。</w:t>
        <w:br/>
        <w:t>今ままでこのエリアは、バス便ばかりだったので、車がないと不便な場所でした。この辺りの自然豊かな住環境で子育て重視のご家族様には、良いニュースかと思います。</w:t>
        <w:br/>
        <w:t>開業まで約10年となりますが、今後の発展性を考えると面白いかもしれませんね。</w:t>
        <w:br/>
        <w:t>以上、バイヤーズエージェント中田でした。</w:t>
        <w:br/>
        <w:br/>
        <w:t>購入前に建物状況や資金計画を整理しておくことで、将来的なリスクを抑えやすくなります。</w:t>
      </w:r>
    </w:p>
    <w:p>
      <w:r>
        <w:br w:type="page"/>
      </w:r>
    </w:p>
    <w:p>
      <w:pPr>
        <w:pStyle w:val="Heading1"/>
      </w:pPr>
      <w:r>
        <w:rPr>
          <w:sz w:val="44"/>
        </w:rPr>
        <w:t>2020年2月 フラット35金利のご案内</w:t>
      </w:r>
    </w:p>
    <w:p>
      <w:r>
        <w:rPr>
          <w:b/>
          <w:sz w:val="22"/>
        </w:rPr>
        <w:t>更新日: 2020-02-01</w:t>
      </w:r>
    </w:p>
    <w:p>
      <w:r>
        <w:rPr>
          <w:sz w:val="22"/>
        </w:rPr>
        <w:t>2020年2月のフラット35金利は、20年以下が1.03%、21年以上が1.08%と先月から0.01%増となりました。</w:t>
        <w:br/>
        <w:t>大手銀行の動向については、代表的な固定期間10年の最優遇金利について、長期金利の低下を受け、5行がそろって引き下げとなりました。下げ幅は0.05%〜0.1%です。</w:t>
        <w:br/>
        <w:t>フラットの金利は先月に続いて微増となっておりますが、引き続き、低金利水準が継続していると言えるでしょう。</w:t>
        <w:br/>
        <w:t>【フラット35 2月実行金利】</w:t>
        <w:br/>
        <w:t>借入期間15年～20年</w:t>
        <w:br/>
        <w:t>1.03％（先月+0.01%）</w:t>
        <w:br/>
        <w:t>借入期間21年～35年</w:t>
        <w:br/>
        <w:t>1.08％（先月+0.01%）</w:t>
        <w:br/>
        <w:t>※上記金利には団信特約料が含まれておりません。</w:t>
        <w:br/>
        <w:t>〇10割融資の場合の金利上乗せが年0.44％から年0.26％に引き下げられました。</w:t>
        <w:br/>
        <w:t>〇中古住宅の「適合証明書」の取得を省略できる物件が拡大されました。</w:t>
        <w:br/>
        <w:t>・築20年以内の長期優良住宅</w:t>
        <w:br/>
        <w:t>・安心R住宅で新築時にフラット35を利用した住宅</w:t>
        <w:br/>
        <w:t>・築10年以内で新築時にフラット35を利用した住宅</w:t>
        <w:br/>
        <w:t>・中古マンションらくらくフラット35に該当するマンション</w:t>
        <w:br/>
        <w:t>・団体登録住宅</w:t>
        <w:br/>
        <w:t>〇建設費・購入価額の上限１億円の制限がなくなりました。</w:t>
        <w:br/>
        <w:t>制度改正に関する詳細はフラット35のホームページをご覧ください。</w:t>
        <w:br/>
        <w:t>【フラット35制度改正お知らせページ】</w:t>
        <w:br/>
        <w:t>フラット35だけでなく、住宅ローン全般について、ご不明な点やご相談などございましたらお気軽にお問い合わせください。</w:t>
        <w:br/>
        <w:br/>
        <w:t>中古住宅購入では、建物だけでなく将来の維持管理や資産価値まで含めて総合的に判断することが重要です。</w:t>
      </w:r>
    </w:p>
    <w:p>
      <w:r>
        <w:br w:type="page"/>
      </w:r>
    </w:p>
    <w:p>
      <w:pPr>
        <w:pStyle w:val="Heading1"/>
      </w:pPr>
      <w:r>
        <w:rPr>
          <w:sz w:val="44"/>
        </w:rPr>
        <w:t>第一種低層住居専用地域に病院・店舗を作れる時代へ 規制緩和により、高齢者に配慮した暮らしが実現する？！</w:t>
      </w:r>
    </w:p>
    <w:p>
      <w:r>
        <w:rPr>
          <w:b/>
          <w:sz w:val="22"/>
        </w:rPr>
        <w:t>更新日: 2020-02-03</w:t>
      </w:r>
    </w:p>
    <w:p>
      <w:r>
        <w:rPr>
          <w:sz w:val="22"/>
        </w:rPr>
        <w:t>■第一種低層住居専用地域に病院・店舗を作れる時代になる？！</w:t>
        <w:br/>
        <w:t>国土交通省は住宅専用としてきた地域に病院や店舗を設置できるよう、建築規制を緩める事を発表したようです。</w:t>
        <w:br/>
        <w:t>今までは閑静な生活環境を保つため、「第一種低層住居専用地域」は病院建設等は禁止されてきました。しかし、最近は高齢者が増え、歩いて行ける場所に施設が欲しいというニーズがあり、今回の規制緩和の動きとなっているようです。また、全国477の自治体で行われている立地適正化計画などもあり、商業施設や住宅を集めて行政コストを抑える為の「コンパクトシティー」に施設を整えて人口を誘導し、高齢者が暮らしやすい街づくりを目指すようです。</w:t>
        <w:br/>
        <w:t>国土交通省は今の通常国会に都市再生特別措置法や都市計画法の改正案を提出する方針で淳敏を進め、法案が成立すれば、年内にも住宅地に店舗などを設置できるようになるようです。個人的には、住宅専用地に病院ができる事により、救急車等の負担軽減、助かる命も増えるのではないかと考えております。</w:t>
        <w:br/>
        <w:t>■第一種低層住居専用地域とは？！</w:t>
        <w:br/>
        <w:t>そもそも日本の都市計画は区域ごとに建築できる建物の種類、用途の制限を定めています。新たに病院や店舗を設けられるようになるのは、都市部で住宅を集める居住誘導区域内の「第一種低層住居専用地域」と呼ばれる場所です。ちなみに「第一種低層住居専用地域」とは、良好な住環境を保護するために、10mまたは12mの絶対高さの制限や、敷地境界から建物の外壁までの距離を1mまたは1.5m離す外壁の後退距離制限などが定められています。したがって第1種低層住居専用地域では主に1～2階建ての低層住宅がゆったりと立ち並ぶような住宅街が形成されるケースをイメージしていただけると分かり易いと思います。</w:t>
        <w:br/>
        <w:t>建築基準法による用途制限により、第一種低層住居専用地域で建築できる用途建物は、住宅、共同住宅、寄宿舎、下宿、兼用住宅（諸制限あり）、幼稚園、保育所、小・中・高等学校、図書館、一般浴場、老人ホームなどです。</w:t>
        <w:br/>
        <w:t>今回の規制緩和では具体的な施設の誘致は自治体が判断し、国土交通省はスーパーマーケットや病院、子育て中の親が共同で利用できる仕事場などを想定しているようです。</w:t>
        <w:br/>
        <w:t>■規制緩和により、高齢者に配慮した暮らしが実現する？！</w:t>
        <w:br/>
        <w:t>高齢者が安心して歩ける街づくりに向け、歩道の拡幅や芝生のある広場の整備などをする自治体への財政支援も増やすことも計画されているようです。経費への補助率を現行の4割から5割に上げる事も考えられているようです。また、新たに指定する重点地域を対象とし、2025年度までに100市町村以上で指定を目指すという目標も掲げられるようです。</w:t>
        <w:br/>
        <w:t>このような制度改革に合わせ、都市の防災対策も進め、自然災害によって特に大きな被害が予想される地域での学校や工場といった業務用施設の開発を原則禁止する方向で話をすすめられるようです。自治体から危険であるとの勧告を受けた上で、住宅などの建設に踏み切った事業者名は公表するなどのペナルティも設けられる予定で、今後の住宅購入の流れも変わっていくかもしれません。ぜひ、今後の住宅購入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キッチンのレイアウト!?</w:t>
      </w:r>
    </w:p>
    <w:p>
      <w:r>
        <w:rPr>
          <w:b/>
          <w:sz w:val="22"/>
        </w:rPr>
        <w:t>更新日: 2020-02-04</w:t>
      </w:r>
    </w:p>
    <w:p>
      <w:r>
        <w:rPr>
          <w:sz w:val="22"/>
        </w:rPr>
        <w:t>ショールームに行くといくつものキッチンが実際に並んでいます。</w:t>
        <w:br/>
        <w:t>サイズや形 大きさ 高さなどたくさんのバリエーションがあります。</w:t>
        <w:br/>
        <w:t>この中から実際にどのように決めればいいのでしょうか。</w:t>
        <w:br/>
        <w:t>キッチンレイアウトには I型 L型 対面 フラット対面 などがあります。</w:t>
        <w:br/>
        <w:t>それぞれのキッチンの特徴を見てみましょう。</w:t>
        <w:br/>
        <w:t>I 型キッチン</w:t>
        <w:br/>
        <w:t>・一列にシンクと加熱機器・調理スペースが並んだレイアウトのキッチンです。</w:t>
        <w:br/>
        <w:t>・ 冷蔵庫の位置や食器棚の位置で使い勝手が異なります。</w:t>
        <w:br/>
        <w:t>・キッチンのサイズが使い勝手に大きく影響します。全体の長さが長すぎると疲れやすくなります。</w:t>
        <w:br/>
        <w:t>・壁付けのキッチンだけでなく、壁を作って対面キッチンにすることもできます。</w:t>
        <w:br/>
        <w:t>・キッチンの広さや大きさにかかわらず、最も一般的なキッチンです。</w:t>
        <w:br/>
        <w:t>L型キッチン</w:t>
        <w:br/>
        <w:t>・L字型にシンクと調理スペース、加熱機器を配置したレイアウトのキッチンです。</w:t>
        <w:br/>
        <w:t>・Ｌ型キッチンはキッチンの動線が理想とされる三角形になるので、使いやすいといわれています。</w:t>
        <w:br/>
        <w:t>・コーナー部分の奥行きが深くなるので収納が使いづらくなります。</w:t>
        <w:br/>
        <w:t>U 型キッチン</w:t>
        <w:br/>
        <w:t>・U字型にシンクと調理スペース、加熱機器を配置したレイアウトのキッチンです。</w:t>
        <w:br/>
        <w:t>・ワークトップの面積が大きくなります。動線が短く、作業がしやすい。</w:t>
        <w:br/>
        <w:t>・キャビネットやワークトップなどが広いためキッチン自体の価格は高くなります。</w:t>
        <w:br/>
        <w:t>・I型に比べてキッチンスペースが必要です。</w:t>
        <w:br/>
        <w:t>・コーナー部分が２か所になるので収納スペースの工夫が必要です。</w:t>
        <w:br/>
        <w:t>Ⅱ型キッチン</w:t>
        <w:br/>
        <w:t>・シンクと調理機器を分けて２列に配置したキッチンです。</w:t>
        <w:br/>
        <w:t>・水回りと加熱スペースを分けて広く使えるキッチンです。</w:t>
        <w:br/>
        <w:t>・I型に比べて動線が短く、作業がしやすくなります。シンクとコンロの位置が同じ位置にならないようにする方が使いやすいでしょう。</w:t>
        <w:br/>
        <w:t>・数人で使う際には特に２つのカウンターンの幅が狭いと使いにくいので、ショールームでしっかりと幅を確認すると良いでしょう。</w:t>
        <w:br/>
        <w:t>・対面キッチンやカウンターキッチンなどによく使われます。</w:t>
        <w:br/>
        <w:t>アイランド型キッチン</w:t>
        <w:br/>
        <w:t>・アイランドキッチンはキッチン全部または一部が島のように独立して設置されているキッチンです。</w:t>
        <w:br/>
        <w:t>・シンクのみの場合やシンクやヒーター部分もアイランドになっている場合があります。</w:t>
        <w:br/>
        <w:t>・カウンターを広げてキッチンとテーブルとして使うようにしたものもあります。</w:t>
        <w:br/>
        <w:t>・バリエーションがいろいろあります。</w:t>
        <w:br/>
        <w:t>・どちらの方向からもアクセスできるので、動きやすいキッチンといえます。</w:t>
        <w:br/>
        <w:t>・アイランドに調理機器を置く場合はレンジフードの位置や油汚れに注意が必要です。</w:t>
        <w:br/>
        <w:t>ペニンシュラ型キッチン</w:t>
        <w:br/>
        <w:t>・キッチンの一方が壁についているタイプのキッチンです。</w:t>
        <w:br/>
        <w:t>・ペニンシュラというのは半島という意味です。</w:t>
        <w:br/>
        <w:t>・最近の対面型キッチンで多く使われている形です。</w:t>
        <w:br/>
        <w:t>・壁側にコンロを持ってくるのが一般的です。</w:t>
        <w:br/>
        <w:t>・アイランド型に比べるとレンジフードが取り付けやすく、油汚れも少なくすることができます。</w:t>
        <w:br/>
        <w:t>・片方に壁があるので、アイランドキッチンに比べると動線は長くなりやすくなります。</w:t>
        <w:br/>
        <w:t>・バックカウンターとの間隔も使いやすさに影響します。</w:t>
        <w:br/>
        <w:t>簡単な特徴を書きましたがやはり実物をみて自宅に配置が可能なのか確認する必要もあります。</w:t>
        <w:br/>
        <w:t>まずはショールームにお出かけしてみませんか？</w:t>
        <w:br/>
        <w:t>弊社がある新宿近辺ではショールームがかなりあります。</w:t>
        <w:br/>
        <w:t>弊社でも時折ショールーム見学会も行っておりますのでお気軽にお問い合わせ下さい。</w:t>
        <w:br/>
        <w:br/>
        <w:t>中古住宅は適切な確認と計画によって、安心して長く暮らせる住まいとして活用できます。</w:t>
      </w:r>
    </w:p>
    <w:p>
      <w:r>
        <w:br w:type="page"/>
      </w:r>
    </w:p>
    <w:p>
      <w:pPr>
        <w:pStyle w:val="Heading1"/>
      </w:pPr>
      <w:r>
        <w:rPr>
          <w:sz w:val="44"/>
        </w:rPr>
        <w:t>床上浸水した時の対処法</w:t>
      </w:r>
    </w:p>
    <w:p>
      <w:r>
        <w:rPr>
          <w:b/>
          <w:sz w:val="22"/>
        </w:rPr>
        <w:t>更新日: 2020-02-06</w:t>
      </w:r>
    </w:p>
    <w:p>
      <w:r>
        <w:rPr>
          <w:sz w:val="22"/>
        </w:rPr>
        <w:t>今年は冬にも関わらず温かい日が続き久々にスキーの計画も立てましたがゲレンデには雪があまりない状態です。</w:t>
        <w:br/>
        <w:t>北海道の雪まつりの雪も集めるのが大変のようでしたが、これも温暖化のせいなのでしょうか。</w:t>
        <w:br/>
        <w:t>温暖化が続くと昨年のような水害が多発するかもしれません。</w:t>
        <w:br/>
        <w:t>そんな時の対処法をみつけましたので参考にしていただければと思います。</w:t>
        <w:br/>
        <w:t>2018年7月の西日本豪雨の際に、岡山市保健管理課と岡山市保健所が出した「家屋等が浸水した市民の皆さんへ～水害時の衛生対策について～」によると、感染対策と消毒方法は以下の通りです。</w:t>
        <w:br/>
        <w:t>＜床上浸水したとき＞</w:t>
        <w:br/>
        <w:t>（1）水が引いた後、濡れた畳や家の中の不要な物を片付ける。</w:t>
        <w:br/>
        <w:t>（2）汚れた家具や床、壁などは、水で洗い流すか水拭きするなどして、よく乾かす。</w:t>
        <w:br/>
        <w:t>（3）食器類や調理器具などは、水洗いして汚れを洗い流す。</w:t>
        <w:br/>
        <w:t>（4）消毒薬を薄めた液を浸した布などで拭き、よく乾燥させる。</w:t>
        <w:br/>
        <w:t>＜床下浸水したとき＞</w:t>
        <w:br/>
        <w:t>（1）床下や家の周辺にある不要物や汚泥などを片付ける。</w:t>
        <w:br/>
        <w:t>（2）床下に水が溜まっている場合は、雑巾などで吸水し、扇風機などで換気してよく乾かす。</w:t>
        <w:br/>
        <w:t>（3）可能なところは水で洗い流す。</w:t>
        <w:br/>
        <w:t>※消毒薬とは「逆性石けん」と「家庭用塩素系漂白剤」です。どちらもドラッグストアで購入でき、日常的に使うこともできるものです。</w:t>
        <w:br/>
        <w:t>「塩化ベンザルコニウム」が含まれる「逆性石けん」は医療機器の消毒や食中毒対策などに用いられ、「次亜塩素酸ナトリウム」が含まれる「家庭用塩素系漂白剤」は、ノロウイルス対策などにも有効なので普段から自宅常備しておいても良いのではないでしょうか。</w:t>
        <w:br/>
        <w:t>水害時はそれぞれ、手指や家具、床などに「逆性石けん」を使い、食器や衣類、浴槽などには「家庭用塩素系漂白剤」が有効だそうです。</w:t>
        <w:br/>
        <w:t>いずれも、汚れを水などで落としてから消毒をする事とそれぞれ水できちんと薄めてから使うことも大切です。</w:t>
        <w:br/>
        <w:t>作業をするときは消毒液が目に入らないよう、皮膚や長袖・長ズボン・メガネ・マスク・ゴム手袋などを使い、皮膚や目にかからないように気をつけましょう。</w:t>
        <w:br/>
        <w:t>また、災害にあってしまい清掃のため初めて自宅に戻る際は、以下のことにも注意が必要です。</w:t>
        <w:br/>
        <w:t>・ガス漏れがないことを確認する</w:t>
        <w:br/>
        <w:t>・停電でない場合は、電気系統は安全が確認できるまでブレーカーを切っておく</w:t>
        <w:br/>
        <w:t>・プロパンガスボンベ、車のバッテリーなど危険物を見つけたら、近づかず、消防や市町村役場などに相談する。</w:t>
        <w:br/>
        <w:t>・換気に注意し、清掃が完了するまでは、子どもやペットを室内に入れないようにする。</w:t>
        <w:br/>
        <w:t>その他、下記のサイトも参考になると思いますのでよろしければご確認下さい。</w:t>
        <w:br/>
        <w:t>「水害にあったら、どうすればいい？」</w:t>
        <w:br/>
        <w:t>災害にはあいたくはありませんが突然、自宅が襲われた時の対処法を知っていれば素早い対応ができます。</w:t>
        <w:br/>
        <w:t>ご参考にしてください。</w:t>
        <w:br/>
        <w:br/>
        <w:t>住宅購入は長期的な視点で考え、安心して住み続けられる住環境を選択することが大切です。</w:t>
      </w:r>
    </w:p>
    <w:p>
      <w:r>
        <w:br w:type="page"/>
      </w:r>
    </w:p>
    <w:p>
      <w:pPr>
        <w:pStyle w:val="Heading1"/>
      </w:pPr>
      <w:r>
        <w:rPr>
          <w:sz w:val="44"/>
        </w:rPr>
        <w:t>南海トラフ地震発生時の津波確率をご存知ですか？！「3メートル以上」の津波が発生する自治体はいくつある？！</w:t>
      </w:r>
    </w:p>
    <w:p>
      <w:r>
        <w:rPr>
          <w:b/>
          <w:sz w:val="22"/>
        </w:rPr>
        <w:t>更新日: 2020-02-08</w:t>
      </w:r>
    </w:p>
    <w:p>
      <w:r>
        <w:rPr>
          <w:sz w:val="22"/>
        </w:rPr>
        <w:t>■南海トラフ地震発生時の津波確率をご存知ですか？！</w:t>
        <w:br/>
        <w:t>政府の地震調査委員会は1月24日、将来の発生が懸念される南海トラフ地震で西日本から東日本の各地を襲う津波の確率を公表した。</w:t>
        <w:br/>
        <w:t>詳細については下記のPDFデータをご覧下さい。</w:t>
        <w:br/>
        <w:t>そのデータを見てみますと、太平洋側や瀬戸内の352市区町村のそれぞれについて、3～10メートル以上の津波の高さを3パターンに分けて30年以内の確率を計算されています。これまでは最も高い津波への警戒を各地に呼びかけており、高さごとに確率を示すのは初めてのようです。より現実の危機を伝え、行政や企業、個人の備えを強く促す狙いが込められています。</w:t>
        <w:br/>
        <w:t>津波の高さを「3メートル以上」「5メートル以上」「10メートル以上」に分けて確率を求めた。確率は「6%未満（注意の必要がある）」「6%以上26%未満（リスクが高い）」「26%以上（リスクが非常に高い）」の3段階で示されています。</w:t>
        <w:br/>
        <w:t>■「3メートル以上」の津波が発生する自治体はいくつある？！</w:t>
        <w:br/>
        <w:t>全体の2割にあたる71の自治体で、3メートル以上の津波の確率が26%以上との予想が発表されています。静岡県御前崎市や愛知県豊橋市なども予想エリアに含まれています。30年以内に交通事故でけがをする確率が15%という数値もあるようで、それよりもはるかに高い確率となっています。</w:t>
        <w:br/>
        <w:t>このうち5メートル以上が26%以上の確率となった自治体は、高知市や三重県大紀町など約30ヶ所。10メートル以上でも6%以上26%未満の確率が高知県黒潮町や静岡県沼津市など約20ヶ所ありました。</w:t>
        <w:br/>
        <w:t>内閣府が2012年に推計した資料から考えると、南海トラフ地震については、マグニチュード（M）9.1クラスの最大級の地震で最大約34メートルの津波が発生すると予想されています。今回は最大級の地震は除き、30年以内に70～80%の確率で起きるとされるM8～9クラスを想定した予想となっていますので、いつ巨大地震が発生してもおかしくない状況です。</w:t>
        <w:br/>
        <w:t>最大想定だけでなく、3メートル以上など高い確率で起こるリスクを明らかにした点で、これまでの津波評価とは異なっています。</w:t>
        <w:br/>
        <w:t>対象となる津波は最大想定よりも低いが、発生すれば大きな被害をもたらす。3メートル以上の津波では木造家屋の全壊や流出が相次ぎ、5～6メートルの高さを超えると被害が急増する。昨年の台風19号の上陸の際も、水害の怖さで不安な夜を過ごされた方も多いと思います。ぜひ、防潮堤の整備や避難体制の構築などで各自治体の迅速な対応が求められていると思います。</w:t>
        <w:br/>
        <w:t>■住宅購入時にはハザードマップを必ず確認する！</w:t>
        <w:br/>
        <w:t>いつ発生するか分からない巨大地震、「備えあれば患いなし」と言ったりしますので、事前防災の観点から、南海トラフ地震が発生した場合の対処方法を考えておく必要がございます。</w:t>
        <w:br/>
        <w:t>国土交通省より、ハザードマップが公開されていますので、住宅購入時には、必ずご覧いただける事を願います</w:t>
        <w:br/>
        <w:br/>
        <w:t>購入前に建物状況や資金計画を整理しておくことで、将来的なリスクを抑えやすくなります。</w:t>
      </w:r>
    </w:p>
    <w:p>
      <w:r>
        <w:br w:type="page"/>
      </w:r>
    </w:p>
    <w:p>
      <w:pPr>
        <w:pStyle w:val="Heading1"/>
      </w:pPr>
      <w:r>
        <w:rPr>
          <w:sz w:val="44"/>
        </w:rPr>
        <w:t>タワーマンションの修繕費は高い！？</w:t>
      </w:r>
    </w:p>
    <w:p>
      <w:r>
        <w:rPr>
          <w:b/>
          <w:sz w:val="22"/>
        </w:rPr>
        <w:t>更新日: 2020-02-10</w:t>
      </w:r>
    </w:p>
    <w:p>
      <w:r>
        <w:rPr>
          <w:sz w:val="22"/>
        </w:rPr>
        <w:t>東京都心部では、タワーマンションが飛ぶように売れているが、タワーマンションを購入した場合、将来その修繕費はいったいいくらかかるのか。本日は、そのテーマについてお話をします。</w:t>
        <w:br/>
        <w:t>2000年から増え始めた、タワーマンションの修繕費はこれからなので、一体いくらかかるかということの数字がはっきりしませんが、埼玉県川口市のタワーマンションの例では、1回目の大希望修繕費用は12億円だったといいます。</w:t>
        <w:br/>
        <w:t>一戸当たりの負担は約200万円弱（大規模修繕まで17年）</w:t>
        <w:br/>
        <w:t>単純に割った場合、一戸当たり月１万円程度の負担が必要になっていたと考えられます。</w:t>
        <w:br/>
        <w:t>タワーマンションの修繕費は高くなる理由には、</w:t>
        <w:br/>
        <w:t>一つには足場が使えないということがあります。地上45ｍ（15階相当）までの物件であれば、地面からくみ上げる普通の足場が使えるのですが、超高層マンションではそういった足場が使えません。屋上から吊り下げて昇降させるゴンドラ、または建物レールを設置し足場を移動させる移動昇降式足場、リフトクライマーが必要になります。そしてこれらは、それぞれのマンションの形状に合わせてカスタムメイドに作るため、費用も掛かることになります。この特殊足場は作業できる会社が限られるため、コスト競争力が及ばず、残念ながら工事費が割高になってしまうようです。</w:t>
        <w:br/>
        <w:t>二度目の大規模修繕はもっと増額となる傾向</w:t>
        <w:br/>
        <w:t>第一回目の修繕は足りたとしても、本当に大規模修繕の金額跳ね上がる理由としては、エレベーターの交換が必要になってくるからです。</w:t>
        <w:br/>
        <w:t>エレベーターの一般的な耐用年数は約30年と言われており、2回目の大規模修繕でエレベーターを交換するというマンションも多いものです。</w:t>
        <w:br/>
        <w:t>ましてや、50階を超えるような超高層マンションであれば、ワイヤーの長さ・強度などが特別仕様なので、一基あたり数千万ともいわれています。</w:t>
        <w:br/>
        <w:t>駐車場も自走式ではなく、タワーパーキング式が多いので、同じ大規模の中高層マンションより高くなる傾向になります。</w:t>
        <w:br/>
        <w:t>機械式のパーキングは、必然的にメンテナンスや修繕費用も高くなってきます。</w:t>
        <w:br/>
        <w:t>国土交通省ガイドライン資料によると、</w:t>
        <w:br/>
        <w:t>機械式駐車場の1台あたり月額に換算した修繕工事費用（※A）は</w:t>
        <w:br/>
        <w:t>2段（ピット１台）昇降式 7,085円/台・月</w:t>
        <w:br/>
        <w:t>3段（ピット２段）昇降式 6,040円/台・月</w:t>
        <w:br/>
        <w:t>3段（ピット1段）昇降横行式 8,540円/台・月</w:t>
        <w:br/>
        <w:t>4段（ピット2段）昇降横行式 14,165円/台・月</w:t>
        <w:br/>
        <w:t>工事期間が長い</w:t>
        <w:br/>
        <w:t>一般のマンションの大規模修繕工事の工期はせいぜい半年程度ですが、タワーマンションの場合は、「上まで足場を全部かけて作業する」ということで着ないため、作業が長期化します。様々な工法も研究されているようですが、現状では、2～３年という期間を要することも珍しくないようです。</w:t>
        <w:br/>
        <w:t>⇒工期が長引くということは、それだけ人件費もかさみ高コスト化します。実例から言っても、総額10億円を超える工事となる場合もあり、住民の負担もそれだけ大きいものとなります。特に築の浅いタワーマンションは、大規模修繕工事の費用が長期修繕計画にきちんと反映されていないケースがあり、修繕積立金が後で急上昇するリスクもありますのでご注意ください。</w:t>
        <w:br/>
        <w:t>修繕積立金の額の目安</w:t>
        <w:br/>
        <w:t>国土交通省のガイドラインによりますと、</w:t>
        <w:br/>
        <w:t>20階以上の建物での負担額 170～245円/㎡・月（平均値は206円/㎡・月）…（B）</w:t>
        <w:br/>
        <w:t>が一つの目安とあります。</w:t>
        <w:br/>
        <w:t>【修繕積立金額の目安の算出式】</w:t>
        <w:br/>
        <w:t>Y＝AX（＋B）</w:t>
        <w:br/>
        <w:t>Ｙ：購入予定のマンションの修繕積立金の額の目安</w:t>
        <w:br/>
        <w:t>Ａ：専有床面積当たりの修繕積立金の額（下表）</w:t>
        <w:br/>
        <w:t>Ｘ：購入予定のマンションの専有床面積（㎡）</w:t>
        <w:br/>
        <w:t>（Ｂ：機械式駐車場がある場合の加算額 ）</w:t>
        <w:br/>
        <w:t>【修繕積立金の額（AX）】</w:t>
        <w:br/>
        <w:t>例えば、</w:t>
        <w:br/>
        <w:t>25階建てで、専有床面積が80㎡住戸を購入する場合</w:t>
        <w:br/>
        <w:t>目安の平均値 80 ㎡×202 円／㎡・月 ＝ 16,160 円/月</w:t>
        <w:br/>
        <w:t>目安の幅 80 ㎡×140 円／㎡・月 ＝ 11,200 円/月 から</w:t>
        <w:br/>
        <w:t>80 ㎡×265 円／㎡・月 ＝ 21,200 円/月 まで となります。</w:t>
        <w:br/>
        <w:t>【機械式駐車場がある場合の加算額(Ｂ)】</w:t>
        <w:br/>
        <w:t>例えば、購入しようとするマンションに、4段（ピット2段）昇降横行式の機械式駐車場が 100台分あり、購入を予定する住戸の専有床面積が80㎡、マンション全体の専有床面積の合計が20,000㎡（負担割合が 80/20,000）の場合、14,165円（月額修繕工事費の目安）×100台 × 80/20,000 ＝5,666 円 となります</w:t>
        <w:br/>
        <w:t>つまり、機械式駐車場がついているタワーマンション（約80㎡のお部屋）を購入する場合、</w:t>
        <w:br/>
        <w:t>上記のような計算をすると、修繕積立金だけで約27,000円近く見ておいた方がよいということになります。</w:t>
        <w:br/>
        <w:t>皆さんが思っているより、かなり負担額が高いかと思いますが、長い目で見たらこのぐらいの負担になるということを覚悟しておいた方がよいことになります。</w:t>
        <w:br/>
        <w:t>タワーマンションを検討するならば、管理組合が正常に機能しているか、修繕計画はきちんとなされているか、普通の中古マンションを購入する以上に、気を付けて購入を検討しましょう！</w:t>
        <w:br/>
        <w:t>以上、バイヤーズエージェント中田でした。</w:t>
        <w:br/>
        <w:br/>
        <w:t>住宅購入は長期的な視点で考え、安心して住み続けられる住環境を選択することが大切です。</w:t>
      </w:r>
    </w:p>
    <w:p>
      <w:r>
        <w:br w:type="page"/>
      </w:r>
    </w:p>
    <w:p>
      <w:pPr>
        <w:pStyle w:val="Heading1"/>
      </w:pPr>
      <w:r>
        <w:rPr>
          <w:sz w:val="44"/>
        </w:rPr>
        <w:t>「羽田新ルート」に伴う騒音 都心の不動産価格にも影響？</w:t>
      </w:r>
    </w:p>
    <w:p>
      <w:r>
        <w:rPr>
          <w:b/>
          <w:sz w:val="22"/>
        </w:rPr>
        <w:t>更新日: 2020-02-13</w:t>
      </w:r>
    </w:p>
    <w:p>
      <w:r>
        <w:rPr>
          <w:sz w:val="22"/>
        </w:rPr>
        <w:t>2月２日、羽田空港の新たなルートで、実際の旅客機を使った飛行テストが始まり、様々なニュースで、テスト飛行についてルート下の住民から騒音や部品落下に懸念の声が報じられました。</w:t>
        <w:br/>
        <w:t>騒音源の近くにある不動産が、その価値とともに不動産価格も下がってしまうのは、多くの人が予想できるかと思います。新ルートによる飛行機の空路の下に位置するマンションも、やはり不動産価格は下がる可能性があるといえるのではないでしょうか。</w:t>
        <w:br/>
        <w:t>羽田空港では、2020年のオリンピックまでに国際線増便に対応できるよう取り組んでいて、空路の見直しを行っています。新たなルート下には、松濤・青山・代官山・白金・御殿山など都内の高級住宅地も存在します。</w:t>
        <w:br/>
        <w:t>首都圏の空の玄関口である羽田空港が取り組んでいるのは、飛行経路の見直しと新たな空路の設定です。国土交通省によれば、早朝時間帯以外の国際線は、最大で年間約3.9万回、現行の約1.7倍の発着回数の増加が可能となります。</w:t>
        <w:br/>
        <w:t>▼南風時の滑走路の使い方を変更予定</w:t>
        <w:br/>
        <w:t>国土交通省によると、羽田空港周辺は南風と北風が多く見られ、2通りの滑走路を風向きによって使い分けています。</w:t>
        <w:br/>
        <w:t>南風が吹いているときは、都心側から着陸し、海側へ離陸することがもっとも効率的です。従来は逆の方向から離着陸していた便があったため、変更する予定です。</w:t>
        <w:br/>
        <w:t>北風に関しては、海側から着陸し、都心側へ離陸することがもっとも効率的です。北風の場合は現在も同じ向きに離着陸を行っているので、滑走路の使い方に関しては変更ありません。</w:t>
        <w:br/>
        <w:t>▼新ルートは東京都心上空を飛行</w:t>
        <w:br/>
        <w:t>新ルートを飛行した場合、天候にもよりますが、埼玉県上空で機体を左旋回させてから、南北に延びる羽田空港滑走路に着陸します。高度を下げた後、新宿・渋谷・港・品川・大田区などの上空を飛行してから空港へ着陸することになります。</w:t>
        <w:br/>
        <w:t>品川周辺での飛行機の高度は約450メートル。かなり低いところを飛行機が通ることになります。</w:t>
        <w:br/>
        <w:t>大井町付近では悪天時には、上空330ｍぐらいで進入してくる可能性があります。</w:t>
        <w:br/>
        <w:t>詳しいルートに関しては国土交通省のホームページに掲載されているので参考にしてください。</w:t>
        <w:br/>
        <w:t>高級住宅街の不動産価格低下がささやかれるのは、その上空、しかも低いところを飛行機が通る予定だからです。飛行機が上空を通ることで懸念される一番の問題は「騒音」。低空飛行すれば、なおさら騒音のデシベル（db）は大きくなります。</w:t>
        <w:br/>
        <w:t>▼現在よりも飛行回数が多くなる!？</w:t>
        <w:br/>
        <w:t>同省では、このルートでの着陸は15時から19時のうち3時間程度に限定するとしていますが、この時間内で最大90回、2分に1回のハイペースで騒音が発生する試算です。飛行計画はさらに拡大される可能性もあります。</w:t>
        <w:br/>
        <w:t>▼タワーマンションの騒音は我慢の限界を超える!?</w:t>
        <w:br/>
        <w:t>マンションの1フロアあたりの高さを3メートルとすると、40階建てのタワーマンションの最上階の高さは、およそ地上120メートルとなります。</w:t>
        <w:br/>
        <w:t>同条件のマンションが品川にあったとしたら、飛行機が飛ぶ高度は約450メートル。330メートル上を飛ぶ計算になります。</w:t>
        <w:br/>
        <w:t>ジャンボジェットが300メートル上を飛んだときの音を想像してみてください。想像以上のうるささだと予想されます。</w:t>
        <w:br/>
        <w:t>大井埠頭、大井町付近では、76～80dB</w:t>
        <w:br/>
        <w:t>dB（＝デシベル）という単位で説明されてもわかりづらいかと思いますので、具体的な騒音と比較して説明をしましょう</w:t>
        <w:br/>
        <w:t>・地下鉄の車内 窓を開けた状態（80dB）</w:t>
        <w:br/>
        <w:t>・ピアノの音（80dB）</w:t>
        <w:br/>
        <w:t>国土交通省は騒音対策として、「低騒音機導入の促進」「南風時の新しい到着経路の高度引上げ」「防音工事の実施」などを打ち出していますが、さらなる対策も必要となりそうです。</w:t>
        <w:br/>
        <w:t>松濤・青山・代官山・白金・御殿山など、新飛行ルートの下にある高級住宅街の不動産価格の下落は避けられないかもしれません。</w:t>
        <w:br/>
        <w:t>上記のエリアに限らず、今から不動産の購入を検討されている方はもちろん、騒音の影響が出そうなエリアかそうでないかは事前に把握しておきましょう。</w:t>
        <w:br/>
        <w:t>詳しいルート詳細はこちらから（国土交通省HP）</w:t>
        <w:br/>
        <w:t>以上、バイヤーズエージェント中田でした。</w:t>
        <w:br/>
        <w:br/>
        <w:t>購入前に建物状況や資金計画を整理しておくことで、将来的なリスクを抑えやすくなります。</w:t>
      </w:r>
    </w:p>
    <w:p>
      <w:r>
        <w:br w:type="page"/>
      </w:r>
    </w:p>
    <w:p>
      <w:pPr>
        <w:pStyle w:val="Heading1"/>
      </w:pPr>
      <w:r>
        <w:rPr>
          <w:sz w:val="44"/>
        </w:rPr>
        <w:t>マンションの引渡し当日！鍵を受け取って、あとは・・・？</w:t>
      </w:r>
    </w:p>
    <w:p>
      <w:r>
        <w:rPr>
          <w:b/>
          <w:sz w:val="22"/>
        </w:rPr>
        <w:t>更新日: 2020-02-14</w:t>
      </w:r>
    </w:p>
    <w:p>
      <w:r>
        <w:rPr>
          <w:sz w:val="22"/>
        </w:rPr>
        <w:t>無事に理想のマンションと出会え、無事に契約がまとまり、住宅ローンの承認も出たところで、いよいよ迎えるのが、決済日（引渡し日）です。</w:t>
        <w:br/>
        <w:t>この決済日（引渡し日）の流れは以下のようになります。</w:t>
        <w:br/>
        <w:t>１．司法書士のよる登記書類の確認</w:t>
        <w:br/>
        <w:t>まずは、決済に同席する司法書士によって、登記書類の確認が行われます。</w:t>
        <w:br/>
        <w:t>問題なく売主様から買主様へ登記の名義変更ができるのか。</w:t>
        <w:br/>
        <w:t>権利証は揃っているか、実印の印影に問題ないか、などが確認されます。</w:t>
        <w:br/>
        <w:t>２．融資（住宅ローン）の実行</w:t>
        <w:br/>
        <w:t>登記書類が確認されますと、住宅ローンの融資が実行され、買主様の口座に住宅取得資金が入金されます。</w:t>
        <w:br/>
        <w:t>一時的に、お口座の残高が膨れ上がることになります。</w:t>
        <w:br/>
        <w:t>３．売買代金の支払</w:t>
        <w:br/>
        <w:t>入金された住宅取得資金を、売主様の指定口座へ振り込みます。</w:t>
        <w:br/>
        <w:t>「至急扱い」又は「電信」での振込みとします。</w:t>
        <w:br/>
        <w:t>一般的な振込みにしてしまうと、処理が後回しになってしまい、場合によっては売主様の口座に入金されるのが数時間後となってしまうからです。</w:t>
        <w:br/>
        <w:t>４．固都税や管理費の清算</w:t>
        <w:br/>
        <w:t>売買代金の支払と併せて、固定資産税・都市計画税や管理費・修繕積立金の清算を行います。</w:t>
        <w:br/>
        <w:t>固定資産税や都市計画税は1月1日現在の所有者に1年分が請求されます。</w:t>
        <w:br/>
        <w:t>そのため、年の途中で売買が行われる場合には、引渡しから年末までの分の税金額を計算し、買主様から売主様へお渡しし、1年分をまとめて納付してもらうことになります。</w:t>
        <w:br/>
        <w:t>また、管理費・修繕積立金も、口座引落しの手続きが間に合わないなどの理由から、引渡しから翌月分までを買主様から売主様へ支払います。</w:t>
        <w:br/>
        <w:t>売買代金以外にもこうした支払がありますので、ご注意ください。</w:t>
        <w:br/>
        <w:t>５．引渡関係書類の作成</w:t>
        <w:br/>
        <w:t>マンションの場合には、管理組合へ提出する書類の記入・作成を行います。</w:t>
        <w:br/>
        <w:t>「所有者変更届」を記入したり、「緊急連絡先」や「入居者届」を記入するなど、作成する書類は管理会社によって異なります。</w:t>
        <w:br/>
        <w:t>６．鍵の引渡し</w:t>
        <w:br/>
        <w:t>売主様への振込手続きが完了すると、いよいよ鍵の引渡しとなります。</w:t>
        <w:br/>
        <w:t>売主様から、売買代金の領収書と併せて、鍵を受け取ります。</w:t>
        <w:br/>
        <w:t>マンションの場合ですと、居室、オートロック、トランクルーム、ごみ置き場など、鍵がいくつかに分かれている場合もありますので、売主様に説明していただきます。</w:t>
        <w:br/>
        <w:t>また、集合ポストや宅配ロッカーなどの開け方なども、忘れずに聞いておくようにしましょう。</w:t>
        <w:br/>
        <w:t>以上が、引渡し当日の流れになります。</w:t>
        <w:br/>
        <w:t>長いときには、２～３時間かかるケースもあります。</w:t>
        <w:br/>
        <w:t>月末や給料日などは、銀行が混み合い振込手続きに時間がかかってしまうようです。</w:t>
        <w:br/>
        <w:t>鍵を受け取ったあとは、もう買主様のマンションです。</w:t>
        <w:br/>
        <w:t>いつでも入室いただけますし、荷物も運びこんでいただいてOKです。</w:t>
        <w:br/>
        <w:t>引渡当日には、記入する書類や渡される書類がとても多くなりますが、基本的には仲介会社、金融機関などが丁寧に説明をいたしますので、ご安心ください。</w:t>
        <w:br/>
        <w:t>中には、とても緊張して、記入するご自身の名前や住所を間違えてしまう方もいらっしゃいます。</w:t>
        <w:br/>
        <w:t>そうした光景を目にすると、家を買うというのは、本当に大切な時間・タイミングなのだなと改めて感じさせられます。</w:t>
        <w:br/>
        <w:t>買主様が新居に移られてお時間が経ったあとにも、この住まいを選んで良かったと言っていただけるようなお住まい購入のお手伝いができれば何よりです。</w:t>
        <w:br/>
        <w:t>お住い購入にご不安をお持ちの方がいらっしゃれば、お気軽にエージェントまでご相談ください。</w:t>
        <w:br/>
        <w:t>ひとつひとつ丁寧にお手伝いさせていただきたいと思います。</w:t>
        <w:br/>
        <w:br/>
        <w:t>購入前に建物状況や資金計画を整理しておくことで、将来的なリスクを抑えやすくなります。</w:t>
      </w:r>
    </w:p>
    <w:p>
      <w:r>
        <w:br w:type="page"/>
      </w:r>
    </w:p>
    <w:p>
      <w:pPr>
        <w:pStyle w:val="Heading1"/>
      </w:pPr>
      <w:r>
        <w:rPr>
          <w:sz w:val="44"/>
        </w:rPr>
        <w:t>2020 年1月度の不動産相場</w:t>
      </w:r>
    </w:p>
    <w:p>
      <w:r>
        <w:rPr>
          <w:b/>
          <w:sz w:val="22"/>
        </w:rPr>
        <w:t>更新日: 2020-02-17</w:t>
      </w:r>
    </w:p>
    <w:p>
      <w:r>
        <w:rPr>
          <w:sz w:val="22"/>
        </w:rPr>
        <w:t>公益財団法人東日本不動産流通機構（通称：東日本レインズ）から、2020 年1月度の不動産流通市場動向が発表されました。以下、首都圏エリアの中古マンション地域別成約㎡単価の部分を抜粋しました。詳細は下記リンクをご覧ください。</w:t>
        <w:br/>
        <w:t>○東京都</w:t>
        <w:br/>
        <w:t>1 月の東京都区部は81.44 万円/㎡と前年比で9.1％上昇し、13 ヶ月連続で前年同月を上回った。多摩は44.79 万円/㎡で前年比プラス10.9％の2 ケタ上昇となった。</w:t>
        <w:br/>
        <w:t>○神奈川県</w:t>
        <w:br/>
        <w:t>1 月の横浜・川崎市は48.71 万円/㎡と前年比で4.4％上昇した。神奈川県他は31.93 万円/㎡と前年比で3.0％下落し、19 年12 月に続いて前年同月を下回った。</w:t>
        <w:br/>
        <w:t>○埼玉県・千葉県</w:t>
        <w:br/>
        <w:t>1 月の埼玉県は33.53 万円/㎡と前年比で4.5％上昇し、7 ヶ月連続で前年同月を上回った。千葉県は28.54 万円/㎡と前年比で2.7％下落し、6 ヶ月ぶりに前年同月を下回った。</w:t>
        <w:br/>
        <w:t>◆公益財団法人東日本不動産流通機構</w:t>
        <w:br/>
        <w:t>『月例報告 Ｍａｒｋｅｔ Ｗａｔｃｈ サマリーレポート 2020年1月度』</w:t>
        <w:br/>
        <w:t>家を持っている方も、これから買う方も、常に不動産相場は確認しておくようにしましょう！</w:t>
        <w:br/>
        <w:t>以上、</w:t>
        <w:br/>
        <w:br/>
        <w:t>住宅購入は長期的な視点で考え、安心して住み続けられる住環境を選択することが大切です。</w:t>
      </w:r>
    </w:p>
    <w:p>
      <w:r>
        <w:br w:type="page"/>
      </w:r>
    </w:p>
    <w:p>
      <w:pPr>
        <w:pStyle w:val="Heading1"/>
      </w:pPr>
      <w:r>
        <w:rPr>
          <w:sz w:val="44"/>
        </w:rPr>
        <w:t>最近話題のSDGsをご存知ですか？SDGsの17の目標とは・・・</w:t>
      </w:r>
    </w:p>
    <w:p>
      <w:r>
        <w:rPr>
          <w:b/>
          <w:sz w:val="22"/>
        </w:rPr>
        <w:t>更新日: 2020-02-18</w:t>
      </w:r>
    </w:p>
    <w:p>
      <w:r>
        <w:rPr>
          <w:sz w:val="22"/>
        </w:rPr>
        <w:t>■最近、目にすることが多くなったSDGsをご存知ですか？</w:t>
        <w:br/>
        <w:t>最近、新聞やテレビの中でよく聞くようになった「SDGs（エスディージーズ）」という言葉をご存知でしょうか？</w:t>
        <w:br/>
        <w:t>学校の授業や仕事を通じて「SDGs」を知った、という人も多いのではないでしょうか。</w:t>
        <w:br/>
        <w:t>当社の関係組織である、日本木造住宅耐震補強事業者協同組合（略称：木耐協）でも、『木耐協SDGs宣言』と題して、SDGsに取り組んでいたりしますので、少しご紹介したいと思います。</w:t>
        <w:br/>
        <w:t>木耐協では「木耐協は木造住宅の耐震化を通じて安心安全な耐震社会の構築と持続可能な地球環境、誰もが健康で幸福な社会を目指しSDGsに取り組んでいきます。令和元年１２月２日」という宣言を発表されています。</w:t>
        <w:br/>
        <w:t>（木耐協SDGs宣言はこちら）</w:t>
        <w:br/>
        <w:t>とはいえ、まだ日本におけるSDGs認知度は低いのが現状です。</w:t>
        <w:br/>
        <w:t>ここではあらためてSDGsとはなにか 、SDGsが掲げている目標をご紹介させていただきたいと思います。</w:t>
        <w:br/>
        <w:t>SDGs（持続可能な開発目標）とは、“2030年までに達成すべき17の目標”の事です。</w:t>
        <w:br/>
        <w:t>「SDGs（エスディージーズ）」とは、「Sustainable Development Goals（持続可能な開発目標）」の略称であり、2015年9月に国連で開かれたサミットの中で世界のリーダーによって決められた、国際社会共通の目標の事です。</w:t>
        <w:br/>
        <w:t>このサミットでは、2015年から2030年までの長期的な開発の指針として、「持続可能な開発のための2030アジェンダ」が採択され、この文書の中核を成す「持続可能な開発目標」をSDGsと呼んでいる事が多いようです。</w:t>
        <w:br/>
        <w:t>■SDGsの前身である「MDGs」って何？！</w:t>
        <w:br/>
        <w:t>SDGsの前身である「MDGs」に代わって定められました。SDGsは、2000年に国連のサミットで採択された「MDGs（エムディージーズ／ミレニアム開発目標）」が2015年に達成期限を迎えたことを受けて、MDGsに代わる新たな世界の目標として定められました。</w:t>
        <w:br/>
        <w:t>それまでのMDGsは、以下の8つのゴールを掲げていました。</w:t>
        <w:br/>
        <w:t>ゴール1：極度の貧困と飢餓の撲滅</w:t>
        <w:br/>
        <w:t>ゴール2：初等教育の完全普及の達成</w:t>
        <w:br/>
        <w:t>ゴール3：ジェンダー平等推進と女性の地位向上</w:t>
        <w:br/>
        <w:t>ゴール4：乳幼児死亡率の削減</w:t>
        <w:br/>
        <w:t>ゴール5：妊産婦の健康の改善</w:t>
        <w:br/>
        <w:t>ゴール6：HIV／エイズ、マラリア、その他の疾病の蔓延の防止</w:t>
        <w:br/>
        <w:t>ゴール7：環境の持続可能性確保</w:t>
        <w:br/>
        <w:t>ゴール8：開発のためのグローバルなパートナーシップの推進 （外務省ホームページより）</w:t>
        <w:br/>
        <w:t>※MDGsは先進国による途上国の支援を中心とする内容でした。</w:t>
        <w:br/>
        <w:t>しかし、MDGsについては、途上国からの反対意見もあり、それを受け、2015年に新たに策定されたのがSDGsというもののようです。</w:t>
        <w:br/>
        <w:t>■SDGsの「17の目標」とは何か？</w:t>
        <w:br/>
        <w:t>SDGsの「17の目標」とは地球上の誰一人として取り残すことなく持続可能な世界を実現するための17のゴールが決められており、日本も積極的に取り組んでいく内容が含まれています。ちなみに、その17の目標のアイコンは下記の通りです。</w:t>
        <w:br/>
        <w:t>住宅購入時にSDGsが関係ないと思われる方もいるかもしれませんが、SDGsは持続可能な開発目標の総称であり、この考えをもってこれから人口減・家余りの状況下で持続可能な街なのかどうかを考え、不動産探しをしてもらいたいと思います。</w:t>
        <w:br/>
        <w:br/>
        <w:t>住宅購入は長期的な視点で考え、安心して住み続けられる住環境を選択することが大切です。</w:t>
      </w:r>
    </w:p>
    <w:p>
      <w:r>
        <w:br w:type="page"/>
      </w:r>
    </w:p>
    <w:p>
      <w:pPr>
        <w:pStyle w:val="Heading1"/>
      </w:pPr>
      <w:r>
        <w:rPr>
          <w:sz w:val="44"/>
        </w:rPr>
        <w:t>あなたに合った構造は？注文木造住宅の工法と特徴</w:t>
      </w:r>
    </w:p>
    <w:p>
      <w:r>
        <w:rPr>
          <w:b/>
          <w:sz w:val="22"/>
        </w:rPr>
        <w:t>更新日: 2020-02-21</w:t>
      </w:r>
    </w:p>
    <w:p>
      <w:r>
        <w:rPr>
          <w:sz w:val="22"/>
        </w:rPr>
        <w:t>木造は、日本の注文住宅の半分以上の割合を占める工法です。</w:t>
        <w:br/>
        <w:t>古くから日本人に好まれてきた木造住宅の工法別に特徴とメリット、デメリット等をまとめてみました。</w:t>
        <w:br/>
        <w:t>◆在来軸組み工法</w:t>
        <w:br/>
        <w:t>在来軸組み工法の特徴</w:t>
        <w:br/>
        <w:t>在来軸組み工法とは、木材を加工して作られた土台や柱や梁などの構造材を、仕口と呼ばれる接合部を組み合わせ、金物などで繋げて構造体を組む工法です。</w:t>
        <w:br/>
        <w:t>構造体は、筋交いや構造用合板や金物で補強します。</w:t>
        <w:br/>
        <w:t>在来軸組み工法の工期</w:t>
        <w:br/>
        <w:t>一般的な30～40坪程度の2階建て住宅の場合、約5～6ヶ月です。</w:t>
        <w:br/>
        <w:t>在来軸組み工法の坪単価は一般的に50～70万円が相場です。</w:t>
        <w:br/>
        <w:t>在来軸組み工法のメリット</w:t>
        <w:br/>
        <w:t>・設計の自由度が比較的高い</w:t>
        <w:br/>
        <w:t>・将来的に間取り変更がしやすい</w:t>
        <w:br/>
        <w:t>・化学物質を使わない家づくりが可能</w:t>
        <w:br/>
        <w:t>・木材の調湿効果が期待できる</w:t>
        <w:br/>
        <w:t>・木材の香りや温かみを楽しむことができる</w:t>
        <w:br/>
        <w:t>・柱、梁、小屋組みなどを見せるデザインができる</w:t>
        <w:br/>
        <w:t>在来軸組み工法のデメリット</w:t>
        <w:br/>
        <w:t>・災害に弱い</w:t>
        <w:br/>
        <w:t>・虫害が起きる</w:t>
        <w:br/>
        <w:t>・比較的耐久性に劣る</w:t>
        <w:br/>
        <w:t>・比較的耐火性に劣る</w:t>
        <w:br/>
        <w:t>・現場作業が多いため品質にばらつきが出やすい</w:t>
        <w:br/>
        <w:t>木造住宅の在来軸組み工法はこんな人におすすめ！</w:t>
        <w:br/>
        <w:t>・住宅=木造だと決めている</w:t>
        <w:br/>
        <w:t>・木の温かみが好き</w:t>
        <w:br/>
        <w:t>・伝統工法や古いものが好き</w:t>
        <w:br/>
        <w:t>・家づくり中は職人との関わりも楽しみたい</w:t>
        <w:br/>
        <w:t>・自然派住宅を目指している</w:t>
        <w:br/>
        <w:t>・土砂災害や水害などの恐れが少ない</w:t>
        <w:br/>
        <w:t>・適切な時期に適切なメンテナンスを行うことができる</w:t>
        <w:br/>
        <w:t>・リフォームで間取り変更がしたい</w:t>
        <w:br/>
        <w:t>・予算に限りがある</w:t>
        <w:br/>
        <w:t>◆ツーバイフォー工法（2×4工法）</w:t>
        <w:br/>
        <w:t>ツーバイフォー工法（木造枠組工法）の特徴</w:t>
        <w:br/>
        <w:t>ツーバイフォー工法はアメリカの住宅では9割を占め、2インチ×4インチ（5.08cm×10.16cm）の角材と、構造用合板を金物で接合して、壁用パネル・床用パネル・屋根用パネルを作り、それぞれを組み合わせて箱状にし、空間を作る工法です。</w:t>
        <w:br/>
        <w:t>ツーバイフォー工法以外にも、角材の大きさによってツーバイシックス、ツーバイエイトという工法もあります。</w:t>
        <w:br/>
        <w:t>ツーバイフォー工法の工期</w:t>
        <w:br/>
        <w:t>一般的な30～40坪程度の2階建て住宅の場合、4～5ヶ月です。</w:t>
        <w:br/>
        <w:t>ツーバイフォー工法の坪単価は30～60万円が相場です。</w:t>
        <w:br/>
        <w:t>ツーバイフォー工法のメリット</w:t>
        <w:br/>
        <w:t>・比較的コストがかからない</w:t>
        <w:br/>
        <w:t>・工期が短い</w:t>
        <w:br/>
        <w:t>・気密性が高い</w:t>
        <w:br/>
        <w:t>・比較的耐震性に優れる</w:t>
        <w:br/>
        <w:t>・比較的耐火性に優れる</w:t>
        <w:br/>
        <w:t>・断熱性に優れる</w:t>
        <w:br/>
        <w:t>・全館空調と相性がいい</w:t>
        <w:br/>
        <w:t>・工事が難しくない</w:t>
        <w:br/>
        <w:t>・品質にばらつきが出にくい</w:t>
        <w:br/>
        <w:t>・化学物質を比較的少なくした家づくりができる</w:t>
        <w:br/>
        <w:t>ツーバイフォー工法のデメリット</w:t>
        <w:br/>
        <w:t>・将来的な間取り変更などのリフォームが難しい</w:t>
        <w:br/>
        <w:t>・比較的耐久性は低い</w:t>
        <w:br/>
        <w:t>・虫害が起きる</w:t>
        <w:br/>
        <w:t>・大きな開口部が作りにくい</w:t>
        <w:br/>
        <w:t>・気密性が高いため防腐処理や結露対策が必要</w:t>
        <w:br/>
        <w:t>ツーバイフォー工法はこんな人におすすめ！</w:t>
        <w:br/>
        <w:t>・住宅=木造だと決めている</w:t>
        <w:br/>
        <w:t>・洋風の外観が好き</w:t>
        <w:br/>
        <w:t>・木の温かみが好き</w:t>
        <w:br/>
        <w:t>・全館空調を行いたい</w:t>
        <w:br/>
        <w:t>・自然派住宅を目指している</w:t>
        <w:br/>
        <w:t>・土砂災害や水害などの恐れが少ない</w:t>
        <w:br/>
        <w:t>・適切な時期に適切なメンテナンスを行うことができる</w:t>
        <w:br/>
        <w:t>・予算に限りがある</w:t>
        <w:br/>
        <w:t>◆SE工法</w:t>
        <w:br/>
        <w:t>SE工法は木造耐震工法のことで、品質が明確にされた構造用集成材を耐久性に優れたSE金物で接合し、RC構造や鉄骨造と同じラーメン構造で住宅をつくる工法です。</w:t>
        <w:br/>
        <w:t>住宅の場合は3階建て以上や、比較的大きな面積の建物で用いられることが多いです。</w:t>
        <w:br/>
        <w:t>SE工法の工期</w:t>
        <w:br/>
        <w:t>40坪程度の3階建て住宅の場合、約5～6ヶ月です。</w:t>
        <w:br/>
        <w:t>SE工法の坪単価は60～90万円以上が相場です。</w:t>
        <w:br/>
        <w:t>SE工法のメリット</w:t>
        <w:br/>
        <w:t>・構造計算を行うため、確実で優れた耐震性と耐久性がある</w:t>
        <w:br/>
        <w:t>・耐火性に優れる</w:t>
        <w:br/>
        <w:t>・環境にやさしい</w:t>
        <w:br/>
        <w:t>・大空間が作れる</w:t>
        <w:br/>
        <w:t>・設計の自由度が高い</w:t>
        <w:br/>
        <w:t>・大きな開口部が作れる</w:t>
        <w:br/>
        <w:t>・構造体を見せるデザインができる</w:t>
        <w:br/>
        <w:t>・最初の設計次第でリフォームによる間取り変更が可能</w:t>
        <w:br/>
        <w:t>・火災保険が比較的安い</w:t>
        <w:br/>
        <w:t>SE工法のデメリット</w:t>
        <w:br/>
        <w:t>・比較的工期がかかる</w:t>
        <w:br/>
        <w:t>・比較的コストがかかる</w:t>
        <w:br/>
        <w:t>・工事中の変更への対応が難しい</w:t>
        <w:br/>
        <w:t>・化学物質の使用量が多い</w:t>
        <w:br/>
        <w:t>・歴史が浅いので、実績が少ない</w:t>
        <w:br/>
        <w:t>・工事ができる会社が限られる</w:t>
        <w:br/>
        <w:t>SE工法はこんな人におすすめ！</w:t>
        <w:br/>
        <w:t>・住宅=木造だと決めている</w:t>
        <w:br/>
        <w:t>・木の温かみが好き</w:t>
        <w:br/>
        <w:t>・自由なデザインの木造住宅が作りたい</w:t>
        <w:br/>
        <w:t>・環境に配慮しつつ大規模な住宅が作りたい</w:t>
        <w:br/>
        <w:t>・木造で耐火建築物を作りたい</w:t>
        <w:br/>
        <w:t>・防火地域で狭小地のためRC造やS造の建築が困難</w:t>
        <w:br/>
        <w:t>・予算に余裕がある</w:t>
        <w:br/>
        <w:t>・将来的な売却を計画している</w:t>
        <w:br/>
        <w:t>上記のように各工法によってメリット、デメリットがあります。</w:t>
        <w:br/>
        <w:t>予算やデザイン、化学物質の使用量の有無（私はここが気になります）などをよく検討して決められた方が良いかと思います。</w:t>
        <w:br/>
        <w:t>木造の耐久性は！？</w:t>
        <w:br/>
        <w:t>木は腐ると思っている人もいるかもしれませんが確かに湿気には弱いものの、きちんと対応をすれば木造住宅はとても長持ちします。</w:t>
        <w:br/>
        <w:t>世界で最も古い木造建築物は法隆寺の五重塔で築1200年以上の国宝でもあります。</w:t>
        <w:br/>
        <w:t>最近は築100年以上の木造の古民家も人気で、カフェやホテルにリノベーションされて注目されているケースもあります。</w:t>
        <w:br/>
        <w:t>それだけ木造住宅は本来耐久性があるのです。</w:t>
        <w:br/>
        <w:t>木造は防火性が弱い！？</w:t>
        <w:br/>
        <w:t>「木は燃えると言われますが、実は燃え切るのは木材の白木部分（辺材）を使った部分で、木材の中心部である赤太は燃えにくいのです。なぜなら燃えた部分が炭化層となってそれ以上の酸素供給を阻むため、中心部まではなかなか燃え進まないからです」</w:t>
        <w:br/>
        <w:t>木造住宅はシロアリに弱い！？</w:t>
        <w:br/>
        <w:t>また木造住宅の場合、シロアリによる被害を心配される方も多いでしょうが、結論からいうと今の木造住宅ではさほど心配することはありません。</w:t>
        <w:br/>
        <w:t>「かつての木造住宅の基礎は布基礎と呼ばれる、家の下の地面が露わな基礎が一般的でした。しかし最近はベタ基礎という底一面が厚いコンクリートで覆われた基礎が主流です。シロアリは『ガラスと陶器以外は何でも食べる』と言われていますが、厚いコンクリートを食べ続けるのはほぼ不可能です」</w:t>
        <w:br/>
        <w:t>また最近は布基礎でも、薄いコンクリート（鉄筋なし）で地面を覆うことが多いようです。</w:t>
        <w:br/>
        <w:t>いかがでしょうか。このように木造のデメリットと思われている事も近年の木造住宅は変化しています。</w:t>
        <w:br/>
        <w:t>注文住宅にはその他の工法もございますが、今回は広告等でよく耳にする工法で書いております。</w:t>
        <w:br/>
        <w:t>購入際には自分達でもネット検索をするとたくさん情報が取れますので参考にしてみてください。</w:t>
        <w:br/>
        <w:br/>
        <w:t>住宅購入は長期的な視点で考え、安心して住み続けられる住環境を選択することが大切です。</w:t>
      </w:r>
    </w:p>
    <w:p>
      <w:r>
        <w:br w:type="page"/>
      </w:r>
    </w:p>
    <w:p>
      <w:pPr>
        <w:pStyle w:val="Heading1"/>
      </w:pPr>
      <w:r>
        <w:rPr>
          <w:sz w:val="44"/>
        </w:rPr>
        <w:t>【住宅ローン減税1】不動産会社選びが重要です！</w:t>
      </w:r>
    </w:p>
    <w:p>
      <w:r>
        <w:rPr>
          <w:b/>
          <w:sz w:val="22"/>
        </w:rPr>
        <w:t>更新日: 2020-02-22</w:t>
      </w:r>
    </w:p>
    <w:p>
      <w:r>
        <w:rPr>
          <w:sz w:val="22"/>
        </w:rPr>
        <w:t>不動産購入で失敗しないためには、業者任せではなく、消費者も知っておくべき情報がたくさんあります。</w:t>
        <w:br/>
        <w:t>戸建てリノベINFOではみなさまの不動産購入にお役立ていただける情報配信を行っていますが、不動産の分野は消費者からするとややこしい、難しいと感じるテーマも非常に多いです。</w:t>
        <w:br/>
        <w:t>そこで、今回から架空の不動産会社を想定した、会話形式の連載記事を開始いたします。お時間のある時に是非ご一読ください。</w:t>
        <w:br/>
        <w:t>みなさんこんにちは。</w:t>
        <w:br/>
        <w:t>生徒役でみなさまと同じ立場で質問していきたいと思います。</w:t>
        <w:br/>
        <w:t>みなさん初めまして。調査太郎です。</w:t>
        <w:br/>
        <w:t>いろいろと事情があって記事に出てくる事例などはあくまで架空のものです、という想定となりますが、実際に相談やトラブルがあった事例をもとに構成していますので、ぜひ参考にしてください。</w:t>
        <w:br/>
        <w:t>結論は「不動産会社選びが最重要」</w:t>
        <w:br/>
        <w:t>はじめに、本連載で触れる住宅ローン減税の結論は</w:t>
        <w:br/>
        <w:t>「仲介会社選びが最も重要」</w:t>
        <w:br/>
        <w:t>となります。</w:t>
        <w:br/>
        <w:t>え、いきなり結論ですか？</w:t>
        <w:br/>
        <w:t>忙しい中読んでいただくのだから、連載の意図は初めに伝えた方がいいだろう？</w:t>
        <w:br/>
        <w:t>タイトルに【住宅ローン減税】と付けますので、興味のない人は飛ばしてください。</w:t>
        <w:br/>
        <w:t>不動産の購入だから、物件の善し悪しが一番大切なんじゃないんですか？</w:t>
        <w:br/>
        <w:t>だって、家探しってポータルサイトなんかで物件情報見ることから始める人多いじゃないですか？</w:t>
        <w:br/>
        <w:t>詳しい事情はのちのち説明するとして、極論を言うと物件そのものよりも、</w:t>
        <w:br/>
        <w:t>「家の買い方」の方が何倍も重要</w:t>
        <w:br/>
        <w:t>なんだ。</w:t>
        <w:br/>
        <w:t>どんなに悪い物件だって、腕利きの営業マンが全力でPRしたら、良い物件になってしまうでしょ。</w:t>
        <w:br/>
        <w:t>確かに。不動産の営業ってそんなイメージですね。なんか売りつけてやるぞ！って感じです。</w:t>
        <w:br/>
        <w:t>（苦笑）。</w:t>
        <w:br/>
        <w:t>そもそも住宅購入は車や家電を買うような「モノを買う」行為ではないんだ。</w:t>
        <w:br/>
        <w:t>また、業者に頼らずに消費者が個人で取引することもできるけど、ローンの問題とか法的な問題もあって、多くの人が不動産会社を通じて取引をする。</w:t>
        <w:br/>
        <w:t>だから、</w:t>
        <w:br/>
        <w:t>窓口となる不動産会社の質が最も重要</w:t>
        <w:br/>
        <w:t>になるんだ。</w:t>
        <w:br/>
        <w:t>悪い物件を良いものとして売るというのは極端な話だけど、特に中古住宅の場合は、対応する不動産会社の質が悪いと、雨漏れなどのトラブルに見舞われたり、有利な補助制度が使えなかったり、致命的なダメージを被るリスクがある。</w:t>
        <w:br/>
        <w:t>怖いですね。中古住宅ってなんか不安です。</w:t>
        <w:br/>
        <w:t>中古住宅でも安心して取引できる家は山ほどある。</w:t>
        <w:br/>
        <w:t>でも今の不動産業界は、</w:t>
        <w:br/>
        <w:t>間に入る不動産仲介業者が消費者や取引に与える影響が大きすぎる</w:t>
        <w:br/>
        <w:t>事業者と消費者との情報ギャップのことを情報の非対称性と言うんだが、国の会議でもこの非対称性はしばしば問題として挙げられている。</w:t>
        <w:br/>
        <w:t>でも、不動産会社選びって言っても、どう判断していいかわかりません。。。</w:t>
        <w:br/>
        <w:t>それを具体的に解説するのが本連載の趣旨になる。</w:t>
        <w:br/>
        <w:t>でも最後まで読まないと分からないというのは不親切極まりないので、誰でもできる簡単なマジックワードをお教えしよう。</w:t>
        <w:br/>
        <w:t>取引を担当する営業マンに</w:t>
        <w:br/>
        <w:t>「築20年を超えるような古い木造住宅を買いたい場合、住宅ローン減税の手続きを案内してもらえますか？」</w:t>
        <w:br/>
        <w:t>と聞いてみるといい。</w:t>
        <w:br/>
        <w:t>具体的な方法が提示してもらえたり、後日で良いのできちんとした回答が得られれば合格だ。</w:t>
        <w:br/>
        <w:t>ここで大切なのは得られた回答に、ご自身が納得できたかどうか、ということ</w:t>
        <w:br/>
        <w:t>住宅購入時はややこしい話が多いから、情報が正確なのはもちろん、</w:t>
        <w:br/>
        <w:t>わかりやすくかみ砕いて説明してくれる人でないと信頼できない</w:t>
        <w:br/>
        <w:t>からね。</w:t>
        <w:br/>
        <w:t>そんな簡単な質問でわかるもんなんですか？</w:t>
        <w:br/>
        <w:t>効果てきめんだと思うよ。</w:t>
        <w:br/>
        <w:t>多くの営業マンは「大丈夫です」としか言わないから（笑）。</w:t>
        <w:br/>
        <w:t>そもそも住宅ローン減税は宅建業の範囲の問題ではないし、何より中古の場合は適用要件が複雑で、よっぽど勉強していないとまともに答えられないから。</w:t>
        <w:br/>
        <w:t>逆に</w:t>
        <w:br/>
        <w:t>初対面の質問で、的確に回答できる人は、中古の取引に相当詳しい人だと判断しても問題ない</w:t>
        <w:br/>
        <w:t>と思うよ。</w:t>
        <w:br/>
        <w:t>そんなもんなんですね。</w:t>
        <w:br/>
        <w:t>じゃあ今回はこの辺で。</w:t>
        <w:br/>
        <w:t>最後にチュースケ君。今回の内容で一番大切なことは何？</w:t>
        <w:br/>
        <w:t>えっ。不動産の営業マンは信用ならないってことですか？</w:t>
        <w:br/>
        <w:t>違う！</w:t>
        <w:br/>
        <w:t>住宅購入に大切なのは不動産会社選びだってこと。</w:t>
        <w:br/>
        <w:t>先が思いやられるなぁ…（笑）。</w:t>
        <w:br/>
        <w:br/>
        <w:t>住宅購入は長期的な視点で考え、安心して住み続けられる住環境を選択することが大切です。</w:t>
      </w:r>
    </w:p>
    <w:p>
      <w:r>
        <w:br w:type="page"/>
      </w:r>
    </w:p>
    <w:p>
      <w:pPr>
        <w:pStyle w:val="Heading1"/>
      </w:pPr>
      <w:r>
        <w:rPr>
          <w:sz w:val="44"/>
        </w:rPr>
        <w:t>注文住宅を建てるときやリフォームする時、フローリングをどう選べばいいのでょうか？</w:t>
      </w:r>
    </w:p>
    <w:p>
      <w:r>
        <w:rPr>
          <w:b/>
          <w:sz w:val="22"/>
        </w:rPr>
        <w:t>更新日: 2020-02-23</w:t>
      </w:r>
    </w:p>
    <w:p>
      <w:r>
        <w:rPr>
          <w:sz w:val="22"/>
        </w:rPr>
        <w:t>フローリング材には色や種類、値段、特徴や機能も色々あって迷いますが、</w:t>
        <w:br/>
        <w:t>自分に家にあったフローリング選びをして、自分らしい素敵な住まいづくりにお役立て頂ければ幸いです。</w:t>
        <w:br/>
        <w:t>フローリングの種類</w:t>
        <w:br/>
        <w:t>無垢材（単層フローリング）</w:t>
        <w:br/>
        <w:t>無垢材とは、切り出した天然木の一枚板を加工したもののこと。樹種によって異なりますが、一般的に、空気を多く含んでいるので保温性や断熱性が高いことが特徴。</w:t>
        <w:br/>
        <w:t>複合（複層）フローリング</w:t>
        <w:br/>
        <w:t>複合（複層）フローリングは、合板などの基材の表面に化粧材を張り合わせたもの。用いる化粧材によって、突板タイプと化粧シートタイプに分類することができます。</w:t>
        <w:br/>
        <w:t>突板タイプ</w:t>
        <w:br/>
        <w:t>薄く削った天然木の単板(突板)を用いたもの。張り合わせる天然木は、ナラやサクラ、カバ、ブナなどさまざまですが、単板の厚い方が、溝も深く木目が鮮やかです。商品によってはむく材のフローリングと区別のつかないものも。突板よりも厚みのある挽き板（ひきいた）を取り入れた商品もみられます。</w:t>
        <w:br/>
        <w:t>化粧シートタイプ</w:t>
        <w:br/>
        <w:t>樹脂やオレフィン、紙などのシートに、木目や石目、抽象的な柄などを印刷したもの（プリントシート、樹脂化粧シート、特殊加工化粧シートなど）を基材に張り合わせたもの。品質や仕上がりが均一で、施工性に優れていることなどが特徴です。</w:t>
        <w:br/>
        <w:t>コルク樫の樹皮</w:t>
        <w:br/>
        <w:t>原料とした圧縮成形した木質系の床材。コルクを粒状にして焼き固めたもの。タイル状のもの（コルクタイル）、コルクフローリングとした商品もあります。堅牢で耐久性に優れ、吸音性、断熱性も高く、適度な弾力性があるので、足腰への負担も少なく、万一転倒しても衝撃が緩和されるという特徴もあります。温かみのある素材なので、高齢の方の居室や子供室、寝室などに向きです。</w:t>
        <w:br/>
        <w:t>フローリングには無塗装のもの、ワックスやウレタン塗装仕上げなどもあり、性能はさまざまです。</w:t>
        <w:br/>
        <w:t>表面仕上げによっては、水にも強いタイプもあり、キッチンや洗面室などにも使用することも。床暖房対応商品や防音性能を高めたタイプなどもみられます。</w:t>
        <w:br/>
        <w:t>床材選びはどんな暮らしがしたいのか、どんなインテリアがいいのを決める基本にもなります。</w:t>
        <w:br/>
        <w:t>内装カラーコーディネートやインテリアまでの全体イメージを事前に計画しておくと床の色などが決められれるのではないでしょうか。</w:t>
        <w:br/>
        <w:t>床材の色の持つ特徴を調べて見ました。</w:t>
        <w:br/>
        <w:t>白い床の特徴</w:t>
        <w:br/>
        <w:t>メリット</w:t>
        <w:br/>
        <w:t>・部屋が明るくなる</w:t>
        <w:br/>
        <w:t>・狭い部屋も広く感じる</w:t>
        <w:br/>
        <w:t>・ほこりが目立ちにくい</w:t>
        <w:br/>
        <w:t>・白い床はオシャレなインテリアに合いやすい</w:t>
        <w:br/>
        <w:t>デメリット</w:t>
        <w:br/>
        <w:t>・重厚感がない</w:t>
        <w:br/>
        <w:t>・髪の毛が1本でも目立ってしまう</w:t>
        <w:br/>
        <w:t>・壁の色に注意する</w:t>
        <w:br/>
        <w:t>ナチュラル色の床の特徴</w:t>
        <w:br/>
        <w:t>メリット</w:t>
        <w:br/>
        <w:t>・木の温かみがある</w:t>
        <w:br/>
        <w:t>・ナチュラルな雰囲気になる</w:t>
        <w:br/>
        <w:t>・家具などのインテリアに合いやすい</w:t>
        <w:br/>
        <w:t>・髪の毛・ホコリが目立ちにくい</w:t>
        <w:br/>
        <w:t>デメリット</w:t>
        <w:br/>
        <w:t>・高級感を出しにくい</w:t>
        <w:br/>
        <w:t>・素材の良し悪しがわかりやすい</w:t>
        <w:br/>
        <w:t>ブラウン・黒系のフローリングの特徴</w:t>
        <w:br/>
        <w:t>メリット</w:t>
        <w:br/>
        <w:t>・細かい傷や汚れが目立たない</w:t>
        <w:br/>
        <w:t>・髪の毛が目立ちにくい</w:t>
        <w:br/>
        <w:t>・高級感・重圧感のある雰囲気が出る</w:t>
        <w:br/>
        <w:t>デメリット</w:t>
        <w:br/>
        <w:t>・部屋が暗く狭く感じる</w:t>
        <w:br/>
        <w:t>・ほこりなどの白いゴミが目立つ</w:t>
        <w:br/>
        <w:t>・濡れて白化する恐れがある</w:t>
        <w:br/>
        <w:t>基本のフローリングメンテナンス方法</w:t>
        <w:br/>
        <w:t>光沢のあるフローリングを保つためには、定期的なワックスがけが必要である。</w:t>
        <w:br/>
        <w:t>基本的に、半年に１回だけワックスがけを行うといい。</w:t>
        <w:br/>
        <w:t>ワックスがけを行うことでフローリングに光沢が出るだけではなく、フローリングにワックスという膜がつくので、傷や汚れが付きにくくなります。</w:t>
        <w:br/>
        <w:t>いかがでしょうか。フローリングの床材や色を決めるのにカタログだけ</w:t>
        <w:br/>
        <w:t>で決めるのは失敗してしまう可能性がありますのでぜひショールームに行って実物をみてください。</w:t>
        <w:br/>
        <w:br/>
        <w:t>中古住宅購入では、建物だけでなく将来の維持管理や資産価値まで含めて総合的に判断することが重要です。</w:t>
      </w:r>
    </w:p>
    <w:p>
      <w:r>
        <w:br w:type="page"/>
      </w:r>
    </w:p>
    <w:p>
      <w:pPr>
        <w:pStyle w:val="Heading1"/>
      </w:pPr>
      <w:r>
        <w:rPr>
          <w:sz w:val="44"/>
        </w:rPr>
        <w:t>空き家活用、中古住宅流通へ 耐震補強などを要件にして、金利優遇幅が広がる？！</w:t>
      </w:r>
    </w:p>
    <w:p>
      <w:r>
        <w:rPr>
          <w:b/>
          <w:sz w:val="22"/>
        </w:rPr>
        <w:t>更新日: 2020-02-25</w:t>
      </w:r>
    </w:p>
    <w:p>
      <w:r>
        <w:rPr>
          <w:sz w:val="22"/>
        </w:rPr>
        <w:t>1月19日（日）の日本経済新聞の朝刊に、『中古住宅流通へ 金利優遇広げる』という記事が出ていました。</w:t>
        <w:br/>
        <w:t>その記事の内容は、国土交通省と住宅金融支援機構は中古住宅の流通に向け、2021年からリフォーム向け融資の優遇対象を広げるという内容でした（空き家活用にも使えそうです）。</w:t>
        <w:br/>
        <w:t>2020年の住宅購入には使えないようですが、来年以降に住宅購入をご検討の方は、このような制度も把握しておくと、少し有利に住宅購入が出来るかもしれません。</w:t>
        <w:br/>
        <w:t>耐震性やバリアフリー、断熱性の向上などで一定の要件を満たせば、低い金利で融資が受けられるようになりそうです。空き家の増加が都市の問題となっているのを受け、中古住宅が取引されやすいように政策面で支援する事が今回の発表につながっています。</w:t>
        <w:br/>
        <w:t>ちなみに、2020年の人口は1億2400万人、2030年は1億1662万人と予想されており、今後、益々人口が減少していく事が、空き家の増加につながっていきます。</w:t>
        <w:br/>
        <w:t>また、今回の優遇対象は長期固定金利型の住宅ローン「フラット35」の利用条件を緩和するとの事でした。住宅の購入とリフォーム費用を融資する商品について、適用要件の水準を住宅ローン減税と同等にするような案が挙がっています。リフォーム費用が200万円以上となることが条件のようですが、借入金利が5年間にわたって年0.5%下がる予定です。現在、かなりの低金利なので、このような優遇を行う事で、かなり有利な住宅ローン支払いになりそうです。</w:t>
        <w:br/>
        <w:t>今も同じ優遇金利の仕組みがありますが、リフォームによって耐震性などを新築住宅並みに上げる事が必須とされています。フラット35は年10万件を超える利用申請があるものの、適用条件が厳しいリフォーム関連の融資は年数百件にとどまっている為、その打開策とも考えられています。</w:t>
        <w:br/>
        <w:t>こうした取り組みを進める背景にあるのが空き家の増加です。総務省の調査では2018年時点で全国に846万戸の空き家があり、2000年代前半と比べて200万戸近く増えています。</w:t>
        <w:br/>
        <w:t>フラット35は居住目的で住宅を購入する人に対して、住宅金融支援機構と提携した民間金融機関が資金を貸し出す仕組みとなっています。35年間の長期にわたって低い固定金利で借りられる点が特徴であり、2018年度末時点で約16兆円の残高があり、大手金融機関に匹敵するようです。</w:t>
        <w:br/>
        <w:t>来年以降はこのような制度を活用しての不動産購入や空き家対策にメスを入れられるかどうか、今後の住宅購入の動きに注目していきたいと思います。</w:t>
        <w:br/>
        <w:t>今後の住宅購入や空き家活用に参考にお役立て下さい。</w:t>
        <w:br/>
        <w:br/>
        <w:t>購入前に建物状況や資金計画を整理しておくことで、将来的なリスクを抑えやすくなります。</w:t>
      </w:r>
    </w:p>
    <w:p>
      <w:r>
        <w:br w:type="page"/>
      </w:r>
    </w:p>
    <w:p>
      <w:pPr>
        <w:pStyle w:val="Heading1"/>
      </w:pPr>
      <w:r>
        <w:rPr>
          <w:sz w:val="44"/>
        </w:rPr>
        <w:t>【住宅ローン減税2】住宅ローン減税が使えない！</w:t>
      </w:r>
    </w:p>
    <w:p>
      <w:r>
        <w:rPr>
          <w:b/>
          <w:sz w:val="22"/>
        </w:rPr>
        <w:t>更新日: 2020-02-27</w:t>
      </w:r>
    </w:p>
    <w:p>
      <w:r>
        <w:rPr>
          <w:sz w:val="22"/>
        </w:rPr>
        <w:t>今回から住宅ローン減税をテーマに解説いたします。</w:t>
        <w:br/>
        <w:t>戸建てリノベINFOでも何度も取り上げているテーマなのですが、制度がややこしくて上手く伝えるのが難しい問題になります。</w:t>
        <w:br/>
        <w:t>中古住宅の住宅ローン減税がややこしいのは、建物の構造・工法、築年数によって判断が変わるからです。</w:t>
        <w:br/>
        <w:t>住宅ローン減税はこれから家を買う人にとって欠かせない重要な補助制度です。</w:t>
        <w:br/>
        <w:t>まさかの事態に追い込まれないためにも、業者任せではなく、正しい知識を身につけておきたいところです。</w:t>
        <w:br/>
        <w:t>念願のマイホーム購入！でも住宅ローン減税が使えないって？</w:t>
        <w:br/>
        <w:t>太郎さ～ん。相談なんですけど。</w:t>
        <w:br/>
        <w:t>少し前に中古住宅を買って引っ越した友人が確定申告に行ったら、なんか証明書がないと住宅ローン減税使えないって言われたみたいで、困ってるんです。</w:t>
        <w:br/>
        <w:t>何とかなりませんか？</w:t>
        <w:br/>
        <w:t>チュースケ君。多分その物件は築20年以上の戸建てか、築25年以上のマンションだろう？</w:t>
        <w:br/>
        <w:t>え、なんでわかるんですか。</w:t>
        <w:br/>
        <w:t>確かに築30年のマンションって言ってました。</w:t>
        <w:br/>
        <w:t>あぁ、マンションか…。</w:t>
        <w:br/>
        <w:t>残念ながら</w:t>
        <w:br/>
        <w:t>「手遅れ」</w:t>
        <w:br/>
        <w:t>だな。</w:t>
        <w:br/>
        <w:t>ちょっと待ってくださいよ！</w:t>
        <w:br/>
        <w:t>まだ物件の詳細とか言ってないじゃないですか。</w:t>
        <w:br/>
        <w:t>中古住宅の場合、住宅ローン減税を利用するにはいくつか条件があるんだ。</w:t>
        <w:br/>
        <w:t>その友人は買って引っ越したというから、所有権移転後ということになると思う。</w:t>
        <w:br/>
        <w:t>築25年を超える中古マンションの場合は、所有権移転までに手続きをやっておかないといけないんだ</w:t>
        <w:br/>
        <w:t>確定申告で指摘されたくらいだから、必要な手続きがなされなかった、ってとこだろう。</w:t>
        <w:br/>
        <w:t>今からだとどうしようもないね。</w:t>
        <w:br/>
        <w:t>そんなぁ。</w:t>
        <w:br/>
        <w:t>住宅ローン減税って家を買ったら</w:t>
        <w:br/>
        <w:t>漏れなく使える</w:t>
        <w:br/>
        <w:t>もんじゃないですか？</w:t>
        <w:br/>
        <w:t>国の制度だから無条件で使えるなんてことはないよ。</w:t>
        <w:br/>
        <w:t>今回は築年数が問題になったけど、</w:t>
        <w:br/>
        <w:t>住宅ローン減税には収入や広さ、居住の要件なんかがある</w:t>
        <w:br/>
        <w:t>住宅ローン減税の要件</w:t>
        <w:br/>
        <w:t>自ら居住すること</w:t>
        <w:br/>
        <w:t>住宅ローン減税を受けられるのは「居住の用に供した場合」とされています。また、住宅の引渡し又は工事の完了から6ヶ月以内に、減税を受けようとする者が自ら居住する必要があり、居住の実態は住民票により確認することとなります。このため、別荘などのセカンドハウスや賃貸用の住宅は対象となりません。</w:t>
        <w:br/>
        <w:t>床面積が50m</w:t>
        <w:br/>
        <w:t>2</w:t>
        <w:br/>
        <w:t>以上であること</w:t>
        <w:br/>
        <w:t>対象となる住宅の床面積が50m</w:t>
        <w:br/>
        <w:t>2</w:t>
        <w:br/>
        <w:t>以上であることが要件となっています。この床面積の測定方法は不動産登記上の床面積と同じであり、戸建住宅の場合は壁心、共同住宅の場合は内法により測定することとなっています。</w:t>
        <w:br/>
        <w:t>耐震性能を有していること（中古住宅の場合）</w:t>
        <w:br/>
        <w:t>新築住宅は現在の建築基準法に基づき設計され、建築確認を受けていますが、中古住宅の場合、建築年代によっては現行の耐震基準を満たしていない場合があります。このため、中古住宅を購入する場合に住宅ローン減税を受けるためには、耐震性能を有していることを別途確認する必要があり、次のいずれかに適合することが要件となります。</w:t>
        <w:br/>
        <w:t>ア：築年数が一定年数以下であること</w:t>
        <w:br/>
        <w:t>耐火建築物以外の場合（木造など）：20年以内に建築された住宅であること</w:t>
        <w:br/>
        <w:t>耐火建築物</w:t>
        <w:br/>
        <w:t>※</w:t>
        <w:br/>
        <w:t>の場合：25年以内に建築された住宅であること</w:t>
        <w:br/>
        <w:t>※鉄筋コンクリート造、鉄骨鉄筋コンクリート造など</w:t>
        <w:br/>
        <w:t>イ：以下のいずれかにより現行の耐震基準に適合していることが確認された住宅であること</w:t>
        <w:br/>
        <w:t>耐震基準適合証明書</w:t>
        <w:br/>
        <w:t>国土交通大臣が定める耐震基準に適合していることについて、建築士等が証明したもの</w:t>
        <w:br/>
        <w:t>既存住宅性能評価書（耐震等級1以上）</w:t>
        <w:br/>
        <w:t>既存住宅性能評価において、耐震等級1以上が確認されたもの</w:t>
        <w:br/>
        <w:t>既存住宅売買瑕疵保険に加入</w:t>
        <w:br/>
        <w:t>住宅瑕疵担保責任保険法人による中古住宅の検査と保証がセットになった保険（既存住宅売買瑕疵保険）に加入していること。同保険への加入には現行の耐震基準に適合していることが要件とされている。【平成25年度税制改正により追加】</w:t>
        <w:br/>
        <w:t>その他の主な要件</w:t>
        <w:br/>
        <w:t>借入金の償還期間が10年以上であること</w:t>
        <w:br/>
        <w:t>合計所得金額が3000万円以下であること（3000万円を超える年は住宅ローン控除が利用できない）</w:t>
        <w:br/>
        <w:t>増改築等の場合、工事費が100万円以上であること</w:t>
        <w:br/>
        <w:t>日本の住宅市場は長らく新築偏重だったから、漏れなく使えるって感覚が浸透しているのかもね。</w:t>
        <w:br/>
        <w:t>※PR※セルフインスペクションアプリ「SelFin（セルフィン）」</w:t>
        <w:br/>
        <w:t>SelFinは不動産広告情報を入力するだけで、価格の妥当性や流動性など住宅の資産価値を一瞬で判定できるWEBツールです。</w:t>
        <w:br/>
        <w:t>検討している物件が住宅ローン減税の手続きで注意が必要な物件かどうかも簡単に調べることができます。</w:t>
        <w:br/>
        <w:t>ご利用は無料です。ぜひご活用ください。</w:t>
        <w:br/>
        <w:t>住宅ローン減税が使えないのは不動産仲介会社が悪いのか？</w:t>
        <w:br/>
        <w:t>じゃあ築年数が古い中古住宅の場合は住宅ローン減税が使えないんですか？</w:t>
        <w:br/>
        <w:t>そうじゃない。築年数が古くても住宅ローン減税が使えるようになる方法はある。</w:t>
        <w:br/>
        <w:t>ただ、</w:t>
        <w:br/>
        <w:t>新築や築浅の物件と違って、取引の過程でやらないといけないことがある</w:t>
        <w:br/>
        <w:t>んだ。</w:t>
        <w:br/>
        <w:t>なんで友人の取引に携わった不動産会社はちゃんと案内しないんでしょうか。</w:t>
        <w:br/>
        <w:t>これって問題なんじゃないですか？</w:t>
        <w:br/>
        <w:t>う～ん。。。</w:t>
        <w:br/>
        <w:t>取引の経緯がわからないから何とも言えないが、恐らくその不動産会社を訴えることは難しいと思うよ。</w:t>
        <w:br/>
        <w:t>そもそも住宅ローン減税は税制の話だから、宅建業者の業務範囲ではなくて、税理士の業務範囲になる。</w:t>
        <w:br/>
        <w:t>宅建業者は取引において住宅ローン減税の制度を手続きしなければならない義務はないよ。</w:t>
        <w:br/>
        <w:t>じゃあ友人が動かなかったからだめだと言うことですか？</w:t>
        <w:br/>
        <w:t>残念ながらそうなるね。</w:t>
        <w:br/>
        <w:t>多くの補助制度は、受益者、つまりこの場合はそのご友人が主体となって手続きをする仕組みになっている。</w:t>
        <w:br/>
        <w:t>申請しないともらえない補助金なんて山ほどあるだろう？</w:t>
        <w:br/>
        <w:t>そんなこと言ったって、一般の消費者にはわからないことが多いじゃないですか。</w:t>
        <w:br/>
        <w:t>そうだね。</w:t>
        <w:br/>
        <w:t>だから、本シリーズの最初に仲介会社選びが大切だと言ったんだ。</w:t>
        <w:br/>
        <w:t>今回は住宅ローン減税の話だったけど、不動産仲介会社が消費者に対して負っている責任は、消費者がイメージするよりも遥かに軽い。</w:t>
        <w:br/>
        <w:t>宅建業法の範囲でしか消費者と向き合わない業者</w:t>
        <w:br/>
        <w:t>が取引するのと、</w:t>
        <w:br/>
        <w:t>宅建業法の範囲を超えて積極的に協力してくれる業者</w:t>
        <w:br/>
        <w:t>の違いは大きいよ。</w:t>
        <w:br/>
        <w:t>最初の回で住宅ローン減税の質問を投げるって太郎さんが言ってたのにも関係があるんですね。</w:t>
        <w:br/>
        <w:t>これは企業姿勢の問題で、悪徳業者でなくても業務範囲を明確にしている会社なんかだと、「それは私の役割ではありません」って回答するよ。</w:t>
        <w:br/>
        <w:t>問題なのは</w:t>
        <w:br/>
        <w:t>中古住宅の場合は取引の過程でやらなければならないことがあるにもかかわらず、税理士が介在する余地がない</w:t>
        <w:br/>
        <w:t>ってところ。普通の不動産取引では税理士の出番はないからね。</w:t>
        <w:br/>
        <w:t>それに不動産売買契約後って忙しいだろ？</w:t>
        <w:br/>
        <w:t>確かにローン本申込とか、役所に書類取りに行ったりとか、結構バタバタしますね。</w:t>
        <w:br/>
        <w:t>中古住宅の場合はリフォームも絡むから余計に忙しくなる。</w:t>
        <w:br/>
        <w:t>判断しなければならないことが非常に多い。</w:t>
        <w:br/>
        <w:t>だからこそ、</w:t>
        <w:br/>
        <w:t>取引のスケジュールを握ってる仲介会社が住宅ローン減税についてもコントロールしてくれないと、実現が難しい</w:t>
        <w:br/>
        <w:t>んだ。</w:t>
        <w:br/>
        <w:t>でも、そんなこと言ってたら、中古住宅だと住宅ローン減税が使えないってことになるじゃないですか。</w:t>
        <w:br/>
        <w:t>必要な情報を必要なタイミングに確認することが大切です</w:t>
        <w:br/>
        <w:t>冒頭にも述べたように中古住宅の住宅ローン減税については、構造・工法・築年数で判断がわかれるからややこしい問題になる。</w:t>
        <w:br/>
        <w:t>だからこれから数回に分けて、区分して説明していくので、該当するものだけ読んでもらえればいいと思う。</w:t>
        <w:br/>
        <w:t>全部読まなくてもいいんですね。</w:t>
        <w:br/>
        <w:t>マンションに絞っている人は戸建ての情報は不要だろ？</w:t>
        <w:br/>
        <w:t>制度がややこしいから、関係のない情報を入れることで混乱を招く恐れもある。</w:t>
        <w:br/>
        <w:t>だから、ある程度物件が絞られてから関係のある記事だけ参考にしてもらえれば良いと思う。</w:t>
        <w:br/>
        <w:t>これから家を探し始める人は読まない方がいいんですか？</w:t>
        <w:br/>
        <w:t>住宅ローン減税には手続きがあって、非常にややこしい。</w:t>
        <w:br/>
        <w:t>仲介会社選びが重要</w:t>
        <w:br/>
        <w:t>だということが腑に落ちていれば読まなくていいけど、いまひとつわからないという人は、ざっと目を通してもらえれば、</w:t>
        <w:br/>
        <w:t>少なくとも素人が手を出す問題じゃない</w:t>
        <w:br/>
        <w:t>ことだけは伝わると思う。</w:t>
        <w:br/>
        <w:t>せっかく記事を書いたんだから読んでもらいたいです。</w:t>
        <w:br/>
        <w:t>それはこちらの都合だろう（笑）。</w:t>
        <w:br/>
        <w:t>不動産の取引、特に中古住宅の場合は、本当に判断しなければならないことが多い。</w:t>
        <w:br/>
        <w:t>だから、全てを理解するよりも、</w:t>
        <w:br/>
        <w:t>不要な情報をいかに削るかの方が重要</w:t>
        <w:br/>
        <w:t>だと思うよ。</w:t>
        <w:br/>
        <w:t>→続く</w:t>
        <w:br/>
        <w:br/>
        <w:t>住宅購入は長期的な視点で考え、安心して住み続けられる住環境を選択することが大切です。</w:t>
      </w:r>
    </w:p>
    <w:p>
      <w:r>
        <w:br w:type="page"/>
      </w:r>
    </w:p>
    <w:p>
      <w:pPr>
        <w:pStyle w:val="Heading1"/>
      </w:pPr>
      <w:r>
        <w:rPr>
          <w:sz w:val="44"/>
        </w:rPr>
        <w:t>違法広告「ステカン」を調べてみました</w:t>
      </w:r>
    </w:p>
    <w:p>
      <w:r>
        <w:rPr>
          <w:b/>
          <w:sz w:val="22"/>
        </w:rPr>
        <w:t>更新日: 2020-02-28</w:t>
      </w:r>
    </w:p>
    <w:p>
      <w:r>
        <w:rPr>
          <w:sz w:val="22"/>
        </w:rPr>
        <w:t>「ステカン」または「マキカン」という言葉をご存じでしょうか？</w:t>
        <w:br/>
        <w:t>不動産業界では、電柱などに張り付けたチラシを「捨て看」「巻き看」などと呼びます。</w:t>
        <w:br/>
        <w:t>「捨ててしまう看板」という意味です。</w:t>
        <w:br/>
        <w:t>迷惑防止条例などで禁止されていることもありますが、そもそも街の見た目も悪くなりますし、雨ざらしになってボロボロになったりと、非常に迷惑なものです。</w:t>
        <w:br/>
        <w:t>そして一番問題なのが、その物件がたいていロクデモナイという点です。</w:t>
        <w:br/>
        <w:t>そんなステカンが我が家の目の前の電柱に貼られていましたので、折角ですので物件を調べてみました。</w:t>
        <w:br/>
        <w:t>ステカンの宣伝文句は以下です。</w:t>
        <w:br/>
        <w:t>・〇〇駅徒歩14分</w:t>
        <w:br/>
        <w:t>・1280万円の特別価格</w:t>
        <w:br/>
        <w:t>・希少物件</w:t>
        <w:br/>
        <w:t>・現金購入で割引いたします！</w:t>
        <w:br/>
        <w:t>・連絡先０９０－××××－××××（担当：〇〇）</w:t>
        <w:br/>
        <w:t>といった内容でした。</w:t>
        <w:br/>
        <w:t>確かに、相場価格からしてみれば破格の値段です。</w:t>
        <w:br/>
        <w:t>ただ、土地や建物の広さも不明、築年数も不明、担当会社の名称も連絡先も不明です。</w:t>
        <w:br/>
        <w:t>必要な項目の記載もなければ、記載してはいけない宣伝文句を使っていたりと、広告のルールをダイナミックに無視しています。</w:t>
        <w:br/>
        <w:t>そして、肝心の販売物件はというと、</w:t>
        <w:br/>
        <w:t>・建物面積70㎡未満の木造2階建</w:t>
        <w:br/>
        <w:t>・築50年の旧耐震基準</w:t>
        <w:br/>
        <w:t>・接道2ｍ以下の再建築不可</w:t>
        <w:br/>
        <w:t>・建ぺい率・容積率オーバー</w:t>
        <w:br/>
        <w:t>・駐車スペースなし</w:t>
        <w:br/>
        <w:t>・私道持分あり</w:t>
        <w:br/>
        <w:t>・瑕疵担保免責</w:t>
        <w:br/>
        <w:t>という、イレギュラー要素を網羅した悪条件の塊のような物件でした。</w:t>
        <w:br/>
        <w:t>普通に考えれば、真っ先に検討候補から外すべきですね。</w:t>
        <w:br/>
        <w:t>もちろん、こういった物件が絶対に悪いわけではありません。</w:t>
        <w:br/>
        <w:t>リスクを承知したうえで、慎重に費用対効果を検討しながら、投資用やセカンドハウス用に購入することはありだと思います。</w:t>
        <w:br/>
        <w:t>ただ、一般消費者の方がチラシの謳い文句に惹かれて問合せをすることだけは、絶対にお止めください。</w:t>
        <w:br/>
        <w:t>違法な広告をする会社ですので、物件についての正確な情報をアナウンスしてもらえる可能性がほぼありません。</w:t>
        <w:br/>
        <w:t>営業方法についても、業法に則ったものである保証はありません。</w:t>
        <w:br/>
        <w:t>あとからトラブルになることが目に見えています。</w:t>
        <w:br/>
        <w:t>お住い購入で時間がかかってしまってくると、どこかに「未公開」の「有利」な、「掘り出し物件」があるのではないかと考えてしまいがちです。</w:t>
        <w:br/>
        <w:t>ただ実際には、そのような物件はほぼありません。</w:t>
        <w:br/>
        <w:t>物件の値段が安いのは、安くないと売れないからです。</w:t>
        <w:br/>
        <w:t>必ずその価格である「理由」があります。</w:t>
        <w:br/>
        <w:t>お住まい購入は、人によっては一生に一度の高額な買い物です。</w:t>
        <w:br/>
        <w:t>ぜひ信頼できるエージェントと相談しながら、失敗しないお住まい探しをしてください。</w:t>
        <w:br/>
        <w:br/>
        <w:t>中古住宅は適切な確認と計画によって、安心して長く暮らせる住まいとして活用できます。</w:t>
      </w:r>
    </w:p>
    <w:p>
      <w:r>
        <w:br w:type="page"/>
      </w:r>
    </w:p>
    <w:p>
      <w:pPr>
        <w:pStyle w:val="Heading1"/>
      </w:pPr>
      <w:r>
        <w:rPr>
          <w:sz w:val="44"/>
        </w:rPr>
        <w:t>【フラット35】の新機構団体信用生命保険制度とは？</w:t>
      </w:r>
    </w:p>
    <w:p>
      <w:r>
        <w:rPr>
          <w:b/>
          <w:sz w:val="22"/>
        </w:rPr>
        <w:t>更新日: 2020-03-01</w:t>
      </w:r>
    </w:p>
    <w:p>
      <w:r>
        <w:rPr>
          <w:sz w:val="22"/>
        </w:rPr>
        <w:t>家を購入するのに欠かせない住宅ローン。住宅ローンを比較して決める際、諸費用や金利の比較は皆さんされている方も多いですが、昨今では超低金利ということもあり、金利の面ではもうそこまで差が出ません。そこで、どこが手厚い団信なのか、その他の保障面での比較をして決める方も多くなりました。</w:t>
        <w:br/>
        <w:t>本日は、全期間固定金利で大人気の「フラット35」団信（団体信用生命保険制度）がどのようになっているかについて記します。</w:t>
        <w:br/>
        <w:t>フラット35の団信は、H29年9月30日までは、ローンの支払い以外に毎年団信特約料（保険料）を支払う必要がありましたが、H29 年10月１日より、ローンと団信が一つになってリニューアルすることによって、年払いでの団信特約料のお支払いが不要になりより一層お申し込みがしやすくなりました。</w:t>
        <w:br/>
        <w:t>▼【フラット35】の団体信用生命保険とは？</w:t>
        <w:br/>
        <w:t>『フラット35』の団体信用生命保険（新機構団体信用生命保険制度）は、ご加入者が死亡・所定の身体障害状態になられた場合など※1に、住宅の持ち分、返済割合などにかかわらず、以後の『フラット35』の債務の返済が不要となる生命保険です。</w:t>
        <w:br/>
        <w:t>住宅金融支援機構が保険契約者・保険金受取人、『フラット35』の団体信用生命保険のご加入者が被保険者となり、支払われた保険金※2が債務の返済に充当される仕組みです。 『フラット35』の団体信用生命保険には、新機構団信と新３大疾病付機構団信の２つがあります。</w:t>
        <w:br/>
        <w:t>※1 新３大疾病付機構団信は、死亡・所定の身体障害状態に加え、 ３大疾病が原因で一定の要件に該当した場合および公的介護保険制度に定める要介護２から要介護５までのいずれかの状態などになられた場合も残りの返済が不要となります。</w:t>
        <w:br/>
        <w:t>※2 死亡保険金、身体障害保険金、 ３大疾病保険金および介護保険金をいいます。</w:t>
        <w:br/>
        <w:t>▼加入いただける方</w:t>
        <w:br/>
        <w:t>【フラット３５】の融資を受けられる方で、次の（1）と（2）の両方にあてはまる方</w:t>
        <w:br/>
        <w:t>≪新機構団信≫</w:t>
        <w:br/>
        <w:t>（1）「新機構団体信用生命保険制度申込書兼告知書」の記入日現在、</w:t>
        <w:br/>
        <w:t>満１５歳以上</w:t>
        <w:br/>
        <w:t>満７０歳未満</w:t>
        <w:br/>
        <w:t>（満７０歳の誕生日の前日まで）の方</w:t>
        <w:br/>
        <w:t>（2）地域担当幹事生命保険会社の加入承諾がある方</w:t>
        <w:br/>
        <w:t>「新機構団体信用生命保険制度申込書兼告知書」に基づいて加入の諾否を地域担当幹事生命保険会社が決定します。</w:t>
        <w:br/>
        <w:t>≪新３大疾病付機構団信≫</w:t>
        <w:br/>
        <w:t>（1）「新機構団体信用生命保険制度申込書兼告知書」の記入日現在、</w:t>
        <w:br/>
        <w:t>満15歳以上</w:t>
        <w:br/>
        <w:t>満51歳未満</w:t>
        <w:br/>
        <w:t>（満51歳の誕生日の前日まで）の方</w:t>
        <w:br/>
        <w:t>（2）地域担当幹事生命保険会社の加入承諾がある方</w:t>
        <w:br/>
        <w:t>「新機構団体信用生命保険制度申込書兼告知書」に基づいて加入の諾否を地域担当幹事生命保険会社が決定します。</w:t>
        <w:br/>
        <w:t>▼保障内容の概要</w:t>
        <w:br/>
        <w:t>≪新機構団信≫</w:t>
        <w:br/>
        <w:t>●次のいずれかの場合に、保険金が支払われます。</w:t>
        <w:br/>
        <w:t>・死亡したとき</w:t>
        <w:br/>
        <w:t>・身体障害者福祉法に定める障害の級別が１級または２級の障害に該当し、身体障害者手帳の交付を受けたとき</w:t>
        <w:br/>
        <w:t>〈身体障害状態の例〉</w:t>
        <w:br/>
        <w:t>例えば…ペースメーカーを植え込み、自己の身辺の日常生活活動が極度に制限されている(身体障害認定１級)</w:t>
        <w:br/>
        <w:t>例えば…人工透析を受けており、自己の身辺の日常生活活動が極度に制限されている(身体障害認定１級)</w:t>
        <w:br/>
        <w:t>●80歳の誕生日の属する月の末日まで保障されます。</w:t>
        <w:br/>
        <w:t>●連帯債務者であるご夫婦ふたりで「デュエット」(夫婦連生団信)に加入できます。</w:t>
        <w:br/>
        <w:t>～「デュエット」(夫婦連生団信)とは～</w:t>
        <w:br/>
        <w:t>●ご夫婦で連帯債務の場合は、どちらか１人がご加入いただくか、またはご夫婦２人で「デュエット」(夫婦連生団信)にご加入いただけます。「デュエット」をご利用いただくとどちらかが万一の時、住宅金融支援機構に支払われる保険金が債務に充当されるため、ご夫婦の住宅の持分、返済割合などにかかわらず、以後の【フラット35】の債務の返済が不要となります。「デュエット」をご利用できるご夫婦には、戸籍上の夫婦のほか、婚約関係にある方または内縁関係にある方を含みます。</w:t>
        <w:br/>
        <w:t>●新３大疾病付機構団信では「デュエット」をご利用いただけません。</w:t>
        <w:br/>
        <w:t>●ご加入いただいた後に「デュエット」から新機構団信または新</w:t>
        <w:br/>
        <w:t>３大疾病付機構団信への変更はできません。</w:t>
        <w:br/>
        <w:t>≪新３大疾病付機構団信≫</w:t>
        <w:br/>
        <w:t>こちらに関しての詳細は、下記PDFのチラシをご覧ください。</w:t>
        <w:br/>
        <w:t>▼その他</w:t>
        <w:br/>
        <w:t>フラット35には、夫婦2人で加入できる「デュエット（夫婦連生団信）」という団信プランがあります。これはフラット35ならではの制度です。</w:t>
        <w:br/>
        <w:t>民間の金融機関が提供する団信は収入合算をしている場合でも、加入できるのはご夫婦のどちらか1人のみです。このプランではご夫婦のどちらか一方が死亡、または身体障害1級または2級になった場合に、残りの住宅ローンが全額返済されます</w:t>
        <w:br/>
        <w:t>加入する団体信用生命保険に応じて『フラット35』の借入金利は異なります。</w:t>
        <w:br/>
        <w:t>新機構団信</w:t>
        <w:br/>
        <w:t>新機構団信付きの『フラット35』の借入金利</w:t>
        <w:br/>
        <w:t>新機構団信（デュエット（夫婦連生団信））</w:t>
        <w:br/>
        <w:t>新機構団信付きの『フラット35』の借入金利＋0.18%</w:t>
        <w:br/>
        <w:t>新３大疾病付機構団信</w:t>
        <w:br/>
        <w:t>新機構団信付きの『フラット35』の借入金利＋0.24%</w:t>
        <w:br/>
        <w:br/>
        <w:t>中古住宅購入では、建物だけでなく将来の維持管理や資産価値まで含めて総合的に判断することが重要です。</w:t>
      </w:r>
    </w:p>
    <w:p>
      <w:r>
        <w:br w:type="page"/>
      </w:r>
    </w:p>
    <w:p>
      <w:pPr>
        <w:pStyle w:val="Heading1"/>
      </w:pPr>
      <w:r>
        <w:rPr>
          <w:sz w:val="44"/>
        </w:rPr>
        <w:t>2020年3月 フラット35金利のご案内</w:t>
      </w:r>
    </w:p>
    <w:p>
      <w:r>
        <w:rPr>
          <w:b/>
          <w:sz w:val="22"/>
        </w:rPr>
        <w:t>更新日: 2020-03-02</w:t>
      </w:r>
    </w:p>
    <w:p>
      <w:r>
        <w:rPr>
          <w:sz w:val="22"/>
        </w:rPr>
        <w:t>2020年3月のフラット35金利は、20年以下が0.99%、21年以上が1.04%と先月から0.04%減となりました。</w:t>
        <w:br/>
        <w:t>大手銀行の動向については、代表的な固定期間10年の最優遇金利について、指標となる長期金利の低下を受け、5行がそろって引き下げとなりました。下げ幅は0.04%〜0.05%です。小幅な増減を繰り返していますが、引き続き、低金利水準が継続していると言えるでしょう。</w:t>
        <w:br/>
        <w:t>【フラット35 3月実行金利】</w:t>
        <w:br/>
        <w:t>借入期間15年～20年</w:t>
        <w:br/>
        <w:t>0.99％（先月-0.04%）</w:t>
        <w:br/>
        <w:t>借入期間21年～35年</w:t>
        <w:br/>
        <w:t>1.04％（先月-0.04%）</w:t>
        <w:br/>
        <w:t>※上記金利には団信特約料が含まれておりません。</w:t>
        <w:br/>
        <w:t>2020年4月にフラット35の制度改正が行われます</w:t>
        <w:br/>
        <w:t>主な変更点は下記の通りです。</w:t>
        <w:br/>
        <w:t>〇総返済負担率の算定に含める借入金の対象が一部見直されます</w:t>
        <w:br/>
        <w:t>・賃貸予定又は賃貸中の住宅に係る借入金の返済額を年間合計返済額の対象に追加</w:t>
        <w:br/>
        <w:t>・売却予定の住宅に係る住宅ローンの取扱いの見直し</w:t>
        <w:br/>
        <w:t>〇資金使途がセカンドハウスの取得の場合の取扱いが一部見直されます</w:t>
        <w:br/>
        <w:t>セカンドハウスを取得するための【フラット３５】を二重に借り入れることはできない取扱いとなります。</w:t>
        <w:br/>
        <w:t>〇【フラット３５】借換融資の借入期間が一部見直されます</w:t>
        <w:br/>
        <w:t>借入期間の下限「15年」を一部見直し、「「35年」－「住宅取得時に借り入れた住宅ローンの経過期間」」が15年未満となる場合においても【フラット３５】借換融資をご利用いただける取扱いとなります。</w:t>
        <w:br/>
        <w:t>制度改正に関する詳細はフラット35のホームページをご覧ください。</w:t>
        <w:br/>
        <w:t>【フラット35制度改正お知らせページ】</w:t>
        <w:br/>
        <w:br/>
        <w:t>中古住宅購入では、建物だけでなく将来の維持管理や資産価値まで含めて総合的に判断することが重要です。</w:t>
      </w:r>
    </w:p>
    <w:p>
      <w:r>
        <w:br w:type="page"/>
      </w:r>
    </w:p>
    <w:p>
      <w:pPr>
        <w:pStyle w:val="Heading1"/>
      </w:pPr>
      <w:r>
        <w:rPr>
          <w:sz w:val="44"/>
        </w:rPr>
        <w:t>【住宅ローン減税3】築後年数要件とは？</w:t>
      </w:r>
    </w:p>
    <w:p>
      <w:r>
        <w:rPr>
          <w:b/>
          <w:sz w:val="22"/>
        </w:rPr>
        <w:t>更新日: 2020-03-03</w:t>
      </w:r>
    </w:p>
    <w:p>
      <w:r>
        <w:rPr>
          <w:sz w:val="22"/>
        </w:rPr>
        <w:t>それでは住宅ローン減税の築年数に関する要件について説明します。</w:t>
        <w:br/>
        <w:t>耐震基準適合証明書や既存住宅瑕疵保険といった言葉が出てきます。</w:t>
        <w:br/>
        <w:t>住宅性能に関する証明書が必要だ、という話になるのですが、あくまで築年数に関する要件を緩和する方法であって、収入や居住といった他の要件は別の判断になることに注意が必要です。</w:t>
        <w:br/>
        <w:t>※たまに耐震基準適合証明書があれば住宅ローン減税がもれなくOKになると考える人がいるのですがそれは正しくはありません。</w:t>
        <w:br/>
        <w:t>住宅ローン減税の築後年数要件</w:t>
        <w:br/>
        <w:t>築後年数要件とは読んで字のごとく築年数に関する要件のことだ。</w:t>
        <w:br/>
        <w:t>具体的には、マンションなどの耐火住宅の場合は築25年以内、木造戸建てのような非耐火住宅の場合は築20年以内というのが住宅ローン減税の築後年数要件になる。</w:t>
        <w:br/>
        <w:t>それじゃあそれより古い物件は住宅ローン減税が使えないってことですか？</w:t>
        <w:br/>
        <w:t>結論を急ぎすぎだろ（笑）。</w:t>
        <w:br/>
        <w:t>築後年数要件を緩和する方法があるって前回言ったじゃないか。</w:t>
        <w:br/>
        <w:t>本当は結論を先に書くべきなんだが、この築年数要件については、税制改正で制度が何度か変わってきた経緯があるから、古い順番に説明するよ。</w:t>
        <w:br/>
        <w:t>わかりました。</w:t>
        <w:br/>
        <w:t>耐震基準適合証明書</w:t>
        <w:br/>
        <w:t>最初に出てくるのが耐震基準適合証明書だ。</w:t>
        <w:br/>
        <w:t>これも字を見てもらえれば何となく意味がわかると思うが、当該建物の耐震性が国が定めた基準をクリアしていることを証明する書類だね。</w:t>
        <w:br/>
        <w:t>＜参考＞国土交通省ホームページ</w:t>
        <w:br/>
        <w:t>誰が発行するんですか？</w:t>
        <w:br/>
        <w:t>発行機関はいくつかあるが、一般的なのは建築士かな。</w:t>
        <w:br/>
        <w:t>建築士事務所登録を行っている会社に所属する建築士</w:t>
        <w:br/>
        <w:t>であれば、耐震基準適合証明書を発行できる。</w:t>
        <w:br/>
        <w:t>どうすれば耐震基準適合証明書を発行してもらえるのですか？</w:t>
        <w:br/>
        <w:t>耐震基準適合証明書を発行するためには、耐震診断を実施する必要がある</w:t>
        <w:br/>
        <w:t>耐震診断の結果、国が定めた基準をクリアしていれば、証明書が発行できるという解釈になる。</w:t>
        <w:br/>
        <w:t>中古住宅を購入する場合は、耐震診断をすればOKということですね。</w:t>
        <w:br/>
        <w:t>ところがそう簡単な話ではないんだ。</w:t>
        <w:br/>
        <w:t>特に木造住宅の場合、耐震診断を実施しても、国が定めた基準を満たさない場合が多い。</w:t>
        <w:br/>
        <w:t>もっとも、耐震診断で基準を満たさなかった場合は、耐震改修工事を実施すれば証明書を発行することができる。</w:t>
        <w:br/>
        <w:t>でもお金かかるんでしょう？</w:t>
        <w:br/>
        <w:t>そうだね。築年数が古い住宅を購入する必要経費と判断した方が良いよ。</w:t>
        <w:br/>
        <w:t>地震で家が倒壊したら元も子もないわけだから。</w:t>
        <w:br/>
        <w:t>減税のためではなく、</w:t>
        <w:br/>
        <w:t>最低限の安全は確保するべき</w:t>
        <w:br/>
        <w:t>だよ。</w:t>
        <w:br/>
        <w:t>確かにそうですね。地震怖いです。</w:t>
        <w:br/>
        <w:t>ただ、この耐震基準適合証明書を発行する方法は実はあまり現実的とは言えないんだ。</w:t>
        <w:br/>
        <w:t>そもそも耐震基準適合証明書は所有権移転までに売主名義で発行しなければならない、という制度となる。</w:t>
        <w:br/>
        <w:t>耐震性が確認された安全な家を買うから、築年数が古い家でも住宅ローン減税の対象にしましょう</w:t>
        <w:br/>
        <w:t>、という考え方だね。</w:t>
        <w:br/>
        <w:t>所有権移転までに手続きすればいいだけじゃないんですか？</w:t>
        <w:br/>
        <w:t>いや、さっき多くの場合耐震改修工事が必要になるって言ったと思う。</w:t>
        <w:br/>
        <w:t>一般的な不動産取引の場合、所有権移転前に買主のオーダーによるリフォームを実施することはほとんどない</w:t>
        <w:br/>
        <w:t>不動産売買契約を締結して、買主がリフォームしたとする。この時もし何か事情があって取引が破断になったらどうなる？</w:t>
        <w:br/>
        <w:t>例えば引き渡しまでに買主が事故にあって亡くなってしまったら、住宅ローンは下りないわけで、当然ながら取引は破談になるよね。</w:t>
        <w:br/>
        <w:t>この時リフォーム済みだった場合、リフォーム費用はだれが負担するのかとか、リフォームしたところの原状回復だとか、いろんな問題が生じる。</w:t>
        <w:br/>
        <w:t>でもそれって万が一の話ですよね。</w:t>
        <w:br/>
        <w:t>その通り。</w:t>
        <w:br/>
        <w:t>でも契約ってのはそういうもので、リスクは限りなく減らすべきだし、なるべくイレギュラーは避けた方が良い。</w:t>
        <w:br/>
        <w:t>そういうわけで、買主がどれだけ良い条件を提示したとしても、売主がノーリスクという訳にはいかない。</w:t>
        <w:br/>
        <w:t>ついでにいうと、</w:t>
        <w:br/>
        <w:t>所有権移転前のリフォームは、空き家だから成立する話で、売主居住中だったらそもそも無理</w:t>
        <w:br/>
        <w:t>だ。</w:t>
        <w:br/>
        <w:t>※PR※セルフインスペクションアプリ「SelFin（セルフィン）」</w:t>
        <w:br/>
        <w:t>SelFinは不動産広告情報を入力するだけで、価格の妥当性や流動性など住宅の資産価値を一瞬で判定できるWEBツールです。</w:t>
        <w:br/>
        <w:t>検討している物件が住宅ローン減税の手続きで注意が必要な物件かどうかも簡単に調べることができます。</w:t>
        <w:br/>
        <w:t>ご利用は無料です。ぜひご活用ください。</w:t>
        <w:br/>
        <w:t>所有権移転後に耐震基準適合証明書を取得する方法</w:t>
        <w:br/>
        <w:t>というわけで、築後年数要件を緩和する制度はできたものの、実際には使われない状況となった。</w:t>
        <w:br/>
        <w:t>なんか費用負担については事前に十分な検討が必要です。せっかくの制度なのに。</w:t>
        <w:br/>
        <w:t>時系列で行くと次は瑕疵保険が出てくるけど、テーマが少し違うので、一旦飛ばすよ。</w:t>
        <w:br/>
        <w:t>現状では、耐震基準適合証明書について、</w:t>
        <w:br/>
        <w:t>所有権移転後に耐震改修工事を行う場合でも築後年数要件が緩和される方法</w:t>
        <w:br/>
        <w:t>が用意されている。</w:t>
        <w:br/>
        <w:t>じゃあ、中古住宅でも住宅ローン減税が使えるようになったんですね。</w:t>
        <w:br/>
        <w:t>ところがそう簡単にはいかない。</w:t>
        <w:br/>
        <w:t>構造、工法によって耐震改修ができるかどうかが変わるからだ。</w:t>
        <w:br/>
        <w:t>中古物件だからもれなくこの方法ではなく、この場合はこう、と</w:t>
        <w:br/>
        <w:t>状況によって判断を使い分けなければならない</w:t>
        <w:br/>
        <w:t>この話はややこしくなるので、それぞれの区分で記事を分けて書くので、ご自身に該当するものだけ読んでください。</w:t>
        <w:br/>
        <w:t>あの…、さっき飛ばした瑕疵保険って何ですか？</w:t>
        <w:br/>
        <w:t>瑕疵保険を利用する方法は、瑕疵保険という制度の説明も必要になるので、今はそういう方法もある程度にとどめておいて欲しい。</w:t>
        <w:br/>
        <w:t>一度にたくさん詰め込んでも混乱するだけだからね。</w:t>
        <w:br/>
        <w:t>わかりました。</w:t>
        <w:br/>
        <w:t>住宅ローン減税には築後年数要件が定められていて、それを緩和する方法もあるけど、構造・工法によってできるできないがあるから注意</w:t>
        <w:br/>
        <w:t>、ということでいいんですよね。</w:t>
        <w:br/>
        <w:t>よくできました。</w:t>
        <w:br/>
        <w:t>→続く</w:t>
        <w:br/>
        <w:br/>
        <w:t>中古住宅は適切な確認と計画によって、安心して長く暮らせる住まいとして活用できます。</w:t>
      </w:r>
    </w:p>
    <w:p>
      <w:r>
        <w:br w:type="page"/>
      </w:r>
    </w:p>
    <w:p>
      <w:pPr>
        <w:pStyle w:val="Heading1"/>
      </w:pPr>
      <w:r>
        <w:rPr>
          <w:sz w:val="44"/>
        </w:rPr>
        <w:t>床上浸水した時の対処法</w:t>
      </w:r>
    </w:p>
    <w:p>
      <w:r>
        <w:rPr>
          <w:b/>
          <w:sz w:val="22"/>
        </w:rPr>
        <w:t>更新日: 2020-03-05</w:t>
      </w:r>
    </w:p>
    <w:p>
      <w:r>
        <w:rPr>
          <w:sz w:val="22"/>
        </w:rPr>
        <w:t>今年は冬にも関わらず温かい日が続き久々にスキーの計画も立てましたがゲレンデには雪があまりない状態です。</w:t>
        <w:br/>
        <w:t>北海道の雪まつりの雪も集めるのが大変のようでしたが、これも温暖化のせいなのでしょうか。</w:t>
        <w:br/>
        <w:t>温暖化が続くと昨年のような水害が多発するかもしれません。</w:t>
        <w:br/>
        <w:t>そんな時の対処法をみつけましたので参考にしていただければと思います。</w:t>
        <w:br/>
        <w:t>2018年7月の西日本豪雨の際に、岡山市保健管理課と岡山市保健所が出した「家屋等が浸水した市民の皆さんへ～水害時の衛生対策について～」によると、感染対策と消毒方法は以下の通りです。</w:t>
        <w:br/>
        <w:t>＜床上浸水したとき＞</w:t>
        <w:br/>
        <w:t>1.水が引いた後、濡れた畳や家の中の不要な物を片付ける。</w:t>
        <w:br/>
        <w:t>2.汚れた家具や床、壁などは、水で洗い流すか水拭きするなどして、よく乾かす。</w:t>
        <w:br/>
        <w:t>3.食器類や調理器具などは、水洗いして汚れを洗い流す。</w:t>
        <w:br/>
        <w:t>4.消毒薬を薄めた液を浸した布などで拭き、よく乾燥させる。</w:t>
        <w:br/>
        <w:t>＜床下浸水したとき＞</w:t>
        <w:br/>
        <w:t>1.床下や家の周辺にある不要物や汚泥などを片付ける。</w:t>
        <w:br/>
        <w:t>2.床下に水が溜まっている場合は、雑巾などで吸水し、扇風機などで換気してよく乾かす。</w:t>
        <w:br/>
        <w:t>3.可能なところは水で洗い流す。</w:t>
        <w:br/>
        <w:t>※消毒薬とは「逆性石けん」と「家庭用塩素系漂白剤」です。どちらもドラッグストアで購入でき、日常的に使うこともできるものです。</w:t>
        <w:br/>
        <w:t>「塩化ベンザルコニウム」が含まれる「逆性石けん」は医療機器の消毒や食中毒対策などに用いられ、「次亜塩素酸ナトリウム」が含まれる「家庭用塩素系漂白剤」は、ノロウイルス対策などにも有効なので普段から自宅常備しておいても良いのではないでしょうか。</w:t>
        <w:br/>
        <w:t>水害時はそれぞれの消毒には、手指や家具、床などに「逆性石けん」を使い、食器や衣類、浴槽などには「家庭用塩素系漂白剤」が有効だそうです。</w:t>
        <w:br/>
        <w:t>いずれも、</w:t>
        <w:br/>
        <w:t>汚れを水などで落としてから消毒をする事とそれぞれ水できちんと薄めてから使うことも大切です。</w:t>
        <w:br/>
        <w:t>作業をするときは消毒液が目に入らないよう、皮膚や長袖・長ズボン・メガネ・マスク・ゴム手袋などを使い、皮膚や目にかからないように気をつけましょう。</w:t>
        <w:br/>
        <w:t>また、災害にあってしまい清掃のため初めて自宅に戻る際は、以下のことにも注意が必要です。</w:t>
        <w:br/>
        <w:t>・ガス漏れがないことを確認する</w:t>
        <w:br/>
        <w:t>・停電でない場合は、電気系統は安全が確認できるまでブレーカーを切っておく</w:t>
        <w:br/>
        <w:t>・プロパンガスボンベ、車のバッテリーなど危険物を見つけたら、近づかず、消防や市町村役場などに相談する。</w:t>
        <w:br/>
        <w:t>・換気に注意し、清掃が完了するまでは、子どもやペットを室内に入れないようにする。</w:t>
        <w:br/>
        <w:t>その他、下記のサイトも参考になると思いますのでよろしければご確認下さい。</w:t>
        <w:br/>
        <w:t>「水害にあったら、どうすればいい？」</w:t>
        <w:br/>
        <w:t>災害にはあいたくはありませんが突然、自宅が襲われた時の対処法を知っていれば素早い対応ができます。</w:t>
        <w:br/>
        <w:t>ご参考にしてください。</w:t>
        <w:br/>
        <w:br/>
        <w:t>住宅購入は長期的な視点で考え、安心して住み続けられる住環境を選択することが大切です。</w:t>
      </w:r>
    </w:p>
    <w:p>
      <w:r>
        <w:br w:type="page"/>
      </w:r>
    </w:p>
    <w:p>
      <w:pPr>
        <w:pStyle w:val="Heading1"/>
      </w:pPr>
      <w:r>
        <w:rPr>
          <w:sz w:val="44"/>
        </w:rPr>
        <w:t>いつまで市内をバスは走る？！住宅購入時に『バス便』は注意が必要？！</w:t>
      </w:r>
    </w:p>
    <w:p>
      <w:r>
        <w:rPr>
          <w:b/>
          <w:sz w:val="22"/>
        </w:rPr>
        <w:t>更新日: 2020-03-06</w:t>
      </w:r>
    </w:p>
    <w:p>
      <w:r>
        <w:rPr>
          <w:sz w:val="22"/>
        </w:rPr>
        <w:t>■いつまで市内をバスは走る？！（バス便は何時まで続くのか？！）</w:t>
        <w:br/>
        <w:t>2020年2月24日（月）の日本経済新聞の朝刊に、『人口減で採算悪化 地方バス、苦肉の路線再編』との記事が出ていました。</w:t>
        <w:br/>
        <w:t>内容としては、採算が悪化している地方のバス路線の再編が加速しているといった内容でした。鉄道がない過疎地などで路線バスは唯一の公共交通機関となっている為、人口減少社会では利用者の減少が深刻化しているようです。『バス便』という選択そのものが薄らいできているのかもしれません。</w:t>
        <w:br/>
        <w:t>それも、一度は民間のバス会社に運行を移譲した路線において、経営が上手くいかず、自治体が引き取ったり、時間帯によって運行区間を短縮したりと「地域の足」を守るために苦肉の策をとる例も目立ってきているようです。</w:t>
        <w:br/>
        <w:t>個人的には、バスの自動運転化の普及が先なのか、民間バスの廃止が先なのか、かなり深刻な問題だと考えています。</w:t>
        <w:br/>
        <w:t>ちなみに、さいたま市は下記HPにあります、自動運転バスの実証実験が行われていたりします。</w:t>
        <w:br/>
        <w:t>■広島県呉市のバス便事情について</w:t>
        <w:br/>
        <w:t>ちなみに、広島県呉市は2019年10月、市中心部と郊外を結ぶバス路線のうち不採算の7区間の運行を広島電鉄（広電）から引き継いだようです。もとは市が運行していたようですが、赤字続きで2012年に広島電鉄に路線を移譲されたようです。実質赤字でも2%の利益が出るよう市が補助金を出していましたが、営業不振に加え人手不足で運転手を確保できず、再び呉市がバスを走らせることになったようです。</w:t>
        <w:br/>
        <w:t>私は何度か呉市に行っていますが、呉市の住宅事情を考慮すると、かなりの密集地に多くの高齢者が住んでいますので、バスが無くなるとかなり困る人が増えると思います。収益悪化が著しい区間では車両を小型化し、運行本数を減らすなどして路線を維持する方針を呉市は出されているようですが、このような対処療法では、いつか限界が来てしまいます。</w:t>
        <w:br/>
        <w:t>また、同じく昨年10月にバス路線を再編した北海道釧路市では、釧路駅前から郊外に延びていた路線網を見直し、駅から約7キロ離れた「イオン釧路昭和店」を発着拠点に変更する事で路線が復活しつつあるエリアもあるようです。</w:t>
        <w:br/>
        <w:t>■全国で路線バスを運行する自治体や企業計240事業者の7割にあたる171事業者が赤字</w:t>
        <w:br/>
        <w:t>ちなみに、国土交通省によると、全国で路線バスを運行する自治体や企業計240事業者（30台以上保有）の2018年度の損益は380億円の赤字で、前年度より赤字幅が40億円も拡大しているようです。それも全国で路線バスを運行する自治体や企業計240事業者の7割にあたる171事業者が赤字だったようです。つまりは地方の路線バスは公営・民営を問わず採算が急速に悪化しており、不採算路線の縮小・廃止などの再編を迫られている状況です。</w:t>
        <w:br/>
        <w:t>路線再編には運行廃止がつきものと言われますが、住宅購入後に『バス便』が廃止されたら、多くの方は困ってしまうと思います。その為、これからの住宅購入時には『バス便』という選択にはかなり気を使わなければなりません。またあくまでも一つのケースではありますが、バス便のエリアは、不動産の資産価値の観点から、値段が下がりやすいエリアが多いかと思います。</w:t>
        <w:br/>
        <w:t>勿論、資産価値だけで不動産をお選びにはならないかと思いますが、今後の人口減・家余り社会に突入すると、不動産を処分する事もしにくくなってしまいます。</w:t>
        <w:br/>
        <w:t>時々、エリア的に『車社会だから』と言って、車の移動やバス便を許容する方を見ます。勿論、今後、自動運転技術が発達したり、自動運転バスの普及により、エリア的に不便な場所でも生活ができるようになるかもしれません。</w:t>
        <w:br/>
        <w:t>しかし、これから不動産購入をされる方で『バス便』を選択される方にはかなりご注意いただきたいと思います。</w:t>
        <w:br/>
        <w:t>可能な範囲で、不動産を所有するには、『いつでも貸せたり、売れる不動産』をおススメしています。</w:t>
        <w:br/>
        <w:t>ぜひ、今後の住宅購入の参考にお役立て下さい。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半地下車庫のメリットとデメリット</w:t>
      </w:r>
    </w:p>
    <w:p>
      <w:r>
        <w:rPr>
          <w:b/>
          <w:sz w:val="22"/>
        </w:rPr>
        <w:t>更新日: 2020-03-08</w:t>
      </w:r>
    </w:p>
    <w:p>
      <w:r>
        <w:rPr>
          <w:sz w:val="22"/>
        </w:rPr>
        <w:t>先日、一戸建ての購入を検討されているお客様をご案内しました。</w:t>
        <w:br/>
        <w:t>その方は車を所有されており、お探し中の戸建ても「駐車場付き」というご希望でした。</w:t>
        <w:br/>
        <w:t>戸建て物件の購入を検討される方は、駐車スペースの有無を気にされるケースが多いかと思います。</w:t>
        <w:br/>
        <w:t>駐車スペースがしっかり取れるだけの敷地面積があればいいのですが、なかなか予算との兼ね合いで、それだけの敷地面積を確保できないというお悩みもあるかと思います。</w:t>
        <w:br/>
        <w:t>そんな場合に検討候補に入ってくるのが、半地下車庫の物件です。</w:t>
        <w:br/>
        <w:t>半地下車庫の場合、建物の容積率を緩和できることがあります。</w:t>
        <w:br/>
        <w:t>そのため、希望の予算内で駐車スペース付きの戸建てが検討候補に入ってくるのです。</w:t>
        <w:br/>
        <w:t>今回も、半地下が鉄筋コンクリート造の駐車場、その上に木造2階建て戸建、という物件をご案内しました。</w:t>
        <w:br/>
        <w:t>建物の状態も良く、駅からの距離や周辺環境も良かったのですが、そこでいただいたのが、「半地下車庫ってどうなの？」というご質問です。</w:t>
        <w:br/>
        <w:t>・半地下車庫のメリット</w:t>
        <w:br/>
        <w:t>限られた土地面積の中で、駐車場付き戸建の理想をかなえることができる。</w:t>
        <w:br/>
        <w:t>建物の1階部分が上がるので、リビングなどの陽当りや眺望が確保できる。</w:t>
        <w:br/>
        <w:t>・半地下車庫のデメリット</w:t>
        <w:br/>
        <w:t>玄関までが階段になる。</w:t>
        <w:br/>
        <w:t>駐車できる車の高さに制限がかかり、ハイルーフの車などは止められない場合がある。</w:t>
        <w:br/>
        <w:t>水害などが発生した場合に水没の危険がある。</w:t>
        <w:br/>
        <w:t>土地柄によっては凍結して出庫ができない、といったケースもある。</w:t>
        <w:br/>
        <w:t>今回も「階段が急で、買い物の荷物を上げるのが大変そう」という感想をいただきました。</w:t>
        <w:br/>
        <w:t>たしかに、重い物を持って上がるのは一苦労です。</w:t>
        <w:br/>
        <w:t>ただ、予算や立地、周辺環境などの条件は良かったので、今はじっくりご検討いただいています。</w:t>
        <w:br/>
        <w:t>中古戸建の場合には、まったく同じ条件のものはありません。</w:t>
        <w:br/>
        <w:t>築年数や間取り、立地、リフォームの有無、陽当りなど、それぞれの物件によって、特徴や条件が変わってきます。</w:t>
        <w:br/>
        <w:t>広告チラシ上では似たような条件のものであっても、実際に物件をご覧いただく中で、「これってどうなの？」という疑問が出てくるかと思います。</w:t>
        <w:br/>
        <w:t>SelFinでの判定は、あくまでも平均的な条件をもとに採点していますので、実際の物件をご覧いただくことで、印象はまったく変わってくると思います。</w:t>
        <w:br/>
        <w:t>もしポータルサイトなどで気になる物件がありましたら、エージェントまでお気軽にお問合せをいただければと思います。</w:t>
        <w:br/>
        <w:br/>
        <w:t>住宅購入は長期的な視点で考え、安心して住み続けられる住環境を選択することが大切です。</w:t>
      </w:r>
    </w:p>
    <w:p>
      <w:r>
        <w:br w:type="page"/>
      </w:r>
    </w:p>
    <w:p>
      <w:pPr>
        <w:pStyle w:val="Heading1"/>
      </w:pPr>
      <w:r>
        <w:rPr>
          <w:sz w:val="44"/>
        </w:rPr>
        <w:t>【住宅ローン減税4】築後年数要件マンション編</w:t>
      </w:r>
    </w:p>
    <w:p>
      <w:r>
        <w:rPr>
          <w:b/>
          <w:sz w:val="22"/>
        </w:rPr>
        <w:t>更新日: 2020-03-10</w:t>
      </w:r>
    </w:p>
    <w:p>
      <w:r>
        <w:rPr>
          <w:sz w:val="22"/>
        </w:rPr>
        <w:t>今回は築後年数要件のマンション編です。マンションは新耐震か旧耐震かが重要となります。</w:t>
        <w:br/>
        <w:t>都心部だと旧耐震マンションも積極的に販売されていたりするので、きちんと区分しておきたいところです。</w:t>
        <w:br/>
        <w:t>旧耐震マンションは住宅ローン減税が使えない場合が多い</w:t>
        <w:br/>
        <w:t>それではマンションから説明するよ。</w:t>
        <w:br/>
        <w:t>マンションは新耐震か旧耐震かで判断が分かれる</w:t>
        <w:br/>
        <w:t>そして</w:t>
        <w:br/>
        <w:t>旧耐震のマンションは住宅ローン減税が利用できない場合が多い。</w:t>
        <w:br/>
        <w:t>新耐震？旧耐震？何ですかそれ？</w:t>
        <w:br/>
        <w:t>詳しくは別記事にして説明するけど、1981年6月に建築基準法の耐震に関する規定が大幅に改正されて、</w:t>
        <w:br/>
        <w:t>1981年6月以降に建築確認された物件を「新耐震」、1981年5月以前の物件を「旧耐震」と区分</w:t>
        <w:br/>
        <w:t>しているんだ。</w:t>
        <w:br/>
        <w:t>旧耐震の物件は何らかの改修工事が必要とされる「既存不適格住宅」とも呼ばれる。</w:t>
        <w:br/>
        <w:t>それくらい耐震性能に大きな影響を及ぼした改正だったんだね。</w:t>
        <w:br/>
        <w:t>それではなんで新耐震か旧耐震かが問題になるんですか？悪いところは直せばいいだけですよね。</w:t>
        <w:br/>
        <w:t>マンションの性能部分は共用部の問題なんだ。</w:t>
        <w:br/>
        <w:t>一つの部屋だけ補強したって、他が弱ければ意味がないだろう？</w:t>
        <w:br/>
        <w:t>だから管理組合が実施する以外、マンションで改修工事を実施することができない。</w:t>
        <w:br/>
        <w:t>これは耐震に限らず、性能に関する改修工事はすべて同じと言える。</w:t>
        <w:br/>
        <w:t>語弊があるかもしれないが、</w:t>
        <w:br/>
        <w:t>マンションは（個人では）改修工事ができないと判断して間違いではない</w:t>
        <w:br/>
        <w:t>よ。</w:t>
        <w:br/>
        <w:t>じゃあ旧耐震のマンションは住宅ローン減税が使えないんですね。</w:t>
        <w:br/>
        <w:t>そうだね。</w:t>
        <w:br/>
        <w:t>旧耐震マンションは住宅ローン減税が使えない場合がほとんどだ。</w:t>
        <w:br/>
        <w:t>マンションの耐震改修の事例がないわけではないけど、実施された例はごく一部なのが実情だ。</w:t>
        <w:br/>
        <w:t>新耐震マンションは所有権移転までに手続きを終える必要がある</w:t>
        <w:br/>
        <w:t>それでは新耐震のマンションの場合はどうしたらいいんですか？</w:t>
        <w:br/>
        <w:t>マンションは改修工事ができないから、耐震診断して証明書を発行してもらう流れだね。</w:t>
        <w:br/>
        <w:t>大切なのは所有権移転までに証明書発行すること</w:t>
        <w:br/>
        <w:t>だ。</w:t>
        <w:br/>
        <w:t>以前相談した友人の件ですよね。</w:t>
        <w:br/>
        <w:t>ああ。</w:t>
        <w:br/>
        <w:t>所有権移転後の方法は、耐震改修工事を行うことが前提なので、</w:t>
        <w:br/>
        <w:t>改修工事が実施できないマンションでは所有権移転後の方法を利用することができない</w:t>
        <w:br/>
        <w:t>マンションの手続きの流れ</w:t>
        <w:br/>
        <w:t>1：買付申込の前に「新耐震」なのか「旧耐震」なのか確認する。</w:t>
        <w:br/>
        <w:t>2： 買付申込の前に 耐震基準適合証明書の発行履歴がないか確認する。</w:t>
        <w:br/>
        <w:t>（既存住宅売買瑕疵保険の加入履歴があるかどうかも確認する）</w:t>
        <w:br/>
        <w:t>3：不動産売買契約までに耐震基準適合証明書の発行を依頼する先を選定して、必要資料を確認してもらう。</w:t>
        <w:br/>
        <w:t>4：不動産売買契約締結後、速やかに耐震診断を実施する。</w:t>
        <w:br/>
        <w:t>※管理組合の許可が必要になるので、事前に相談しておく。</w:t>
        <w:br/>
        <w:t>5：所有権移転を担当する司法書士に、耐震基準適合証明書を発行する取引であることを伝え、いつまでに 耐震基準適合証明書を提出すれば良いか確認する。</w:t>
        <w:br/>
        <w:t>6：5の日程を耐震基準適合証明書を依頼した事業者へ伝える。</w:t>
        <w:br/>
        <w:t>7：期日までに 耐震基準適合証明書を 提出し、所有権移転を行う。</w:t>
        <w:br/>
        <w:t>マンションは診断するだけだから、早めにスケジュールを確定しておけば、そんなにトラブルなく証明書発行まで進められるはずだ。</w:t>
        <w:br/>
        <w:t>※PR※セルフインスペクションアプリ「SelFin（セルフィン）」</w:t>
        <w:br/>
        <w:t>SelFinは不動産広告情報を入力するだけで、価格の妥当性や流動性など住宅の資産価値を一瞬で判定できるWEBツールです。</w:t>
        <w:br/>
        <w:t>検討している物件が住宅ローン減税の手続きで注意が必要な物件かどうかも簡単に調べることができます。</w:t>
        <w:br/>
        <w:t>ご利用は無料です。ぜひご活用ください。</w:t>
        <w:br/>
        <w:t>マンションの耐震基準適合証明書を誰に依頼するのか？</w:t>
        <w:br/>
        <w:t>証明書は誰に頼めばいいんですか？</w:t>
        <w:br/>
        <w:t>耐震基準適合証明書は建築士が発行できるんだけど、建築士には一級・二級・木造という区分があって、マンションを取り扱うことができるのは一級建築士だけだ。</w:t>
        <w:br/>
        <w:t>ただ、小さな建築士事務所だとマンションの対応ができない場合があるから、マンションの耐震基準適合証明書が必要な時は、マンションを専門で取り扱っている建築士事務所があるので、そこに依頼するのが良いと思う。</w:t>
        <w:br/>
        <w:t>そういう事務所はWEB広告なども積極的にやってるから、</w:t>
        <w:br/>
        <w:t>「耐震基準適合証明書 マンション」で検索すれば容易に見つかると思う</w:t>
        <w:br/>
        <w:t>よ。</w:t>
        <w:br/>
        <w:t>注意点はありますか？</w:t>
        <w:br/>
        <w:t>耐震診断を行うために、マンションの設計図書や修繕履歴の書類などを確認させてもらう必要がある。</w:t>
        <w:br/>
        <w:t>売主側への交渉が必要になるから、仲介会社の担当者に手配してもらう必要があるね。</w:t>
        <w:br/>
        <w:t>売買契約時でもいいんだけど、お</w:t>
        <w:br/>
        <w:t>すすめは買付申込の時にオーダーしておくこと</w:t>
        <w:br/>
        <w:t>だ。</w:t>
        <w:br/>
        <w:t>稀に書類を別の場所で管理しているマンションがあったり、理事長が変な権限を持ってたりするので、</w:t>
        <w:br/>
        <w:t>早めに希望は伝えておいた方が良い</w:t>
        <w:br/>
        <w:t>また、別の記事で詳しく説明するけど、所有権移転の際の登録免許税も安くすることができるから、所有権移転手続きを行う司法書士に、いつまでに耐震基準適合証明書を届ければ良いか確認するのも大切だ。</w:t>
        <w:br/>
        <w:t>お金払ったのに間に合わなかったら意味ないですからね。</w:t>
        <w:br/>
        <w:br/>
        <w:t>中古住宅は適切な確認と計画によって、安心して長く暮らせる住まいとして活用できます。</w:t>
      </w:r>
    </w:p>
    <w:p>
      <w:r>
        <w:br w:type="page"/>
      </w:r>
    </w:p>
    <w:p>
      <w:pPr>
        <w:pStyle w:val="Heading1"/>
      </w:pPr>
      <w:r>
        <w:rPr>
          <w:sz w:val="44"/>
        </w:rPr>
        <w:t>タワーマンションに向いている人・向いていない人&amp;#x2049;</w:t>
      </w:r>
    </w:p>
    <w:p>
      <w:r>
        <w:rPr>
          <w:b/>
          <w:sz w:val="22"/>
        </w:rPr>
        <w:t>更新日: 2020-03-10</w:t>
      </w:r>
    </w:p>
    <w:p>
      <w:r>
        <w:rPr>
          <w:sz w:val="22"/>
        </w:rPr>
        <w:t>昨今、高層タワーマンションに憧れる人は少なくありません。しかし、記憶に新しい去年の台風19号の影響で、人気の武蔵小杉のタワーマンションが浸水被害にあい、地価の機械室も水をかぶり電気系統がダウン（停電）したことにより、エレベーターやトイレが使えない等大打撃を受けました。</w:t>
        <w:br/>
        <w:t>タワーマンションを購入する場合は、騒音トラブルなどのデメリットが多いことも事実です。ステータスに囚われてしまったあまりに、人生最大の買い物で「損」をしてしまわないよう、事前の情報収集は必須といえます。</w:t>
        <w:br/>
        <w:t>【タワーマンションを選ぶメリット（向いている人）】</w:t>
        <w:br/>
        <w:t>●高層階からの見晴らしの良い眺望や夜景が毎日堪能できる。</w:t>
        <w:br/>
        <w:t>階数にして20階建てを超えてくると、高さ60ｍ以上にもなり、その高さからの眺望は、一般のマンションでは味わえない開放感が出てきます。</w:t>
        <w:br/>
        <w:t>●充実した共有施設を満喫できる</w:t>
        <w:br/>
        <w:t>マンションによっては、マンション内にジムやプール、シアタールームやキッズルーム等を設置しているマンションもあります。商業一体型のタワーマンションになると、下の会がコンビニや、スーパー、クリニック、託児所等もあったりします。</w:t>
        <w:br/>
        <w:t>●住んでいる場所にステータスを感じたい人</w:t>
        <w:br/>
        <w:t>タワーマンションは割と利便性のよい都心部に多く、立地もよい物件が多いです。</w:t>
        <w:br/>
        <w:t>エントランスが広くて華やか、一般のマンションにはない、開放感や高級感を味わうことが出来ます。</w:t>
        <w:br/>
        <w:t>●土地評価額が低くなり、税制面で有利な場合もある</w:t>
        <w:br/>
        <w:t>マンションの固定資産税は、マンション敷地全体の価値を戸数（専有面積）で割って計算したものが各家庭が支払う税金の金額です。つまり、戸数が多いほど一戸あたりの税金は安くります。同じ土地評価額の場合、一般的なマンションよりもタワマンのほうが固定資産税は安くなります。</w:t>
        <w:br/>
        <w:t>【タワーマンションを選ぶデメリット（向いていない人）】</w:t>
        <w:br/>
        <w:t>●エレベーターの待ち時間が我慢できない人</w:t>
        <w:br/>
        <w:t>他の階から乗り込んでくる人がいるたびにエレベーターが止まるので、通常のマンションよりエレベーターに時間がかかりやすい</w:t>
        <w:br/>
        <w:t>●豪華な共有施設に魅力を感じない人</w:t>
        <w:br/>
        <w:t>●災害時の「マンション難民」になるのを避けたい人</w:t>
        <w:br/>
        <w:t>地震等の災害が起こった時に、エレベーターが止まり、階段で長い距離を上がり下りしなければならない可能性がある</w:t>
        <w:br/>
        <w:t>●月々のランニングの費用かさむのが嫌な人</w:t>
        <w:br/>
        <w:t>修繕積立金や管理費が一般のマンションよりかさむ為、将来のランニングも高くなる可能性あります。代表的なものは共有設備の老朽化とそれに伴う修繕費の負担です。タワーマンションにふさわしいプールやジムであるための維持費用は相当な額になるはずです。そうやってコストをかけてメンテナンスをしていても、いつかは大掛かりな改修が必要になります。その時の費用がはたして十分に準備されているか。</w:t>
        <w:br/>
        <w:t>ただでさえ高いと言われるタワーマンションの管理費・修繕積立金ですが、こうした状況から築年数の経過とともに値上がりする可能性は高い、というのが通説です。</w:t>
        <w:br/>
        <w:t>タワーマンションに住む場合のメリット・デメリットについて説明しました。ひとくくりにタワーマンションといっても、立地や階数、共用施設に応じて得られるメリットは様々です。</w:t>
        <w:br/>
        <w:t>その他の事もいろいろ考えられますが、総じて大規模マンションの場合は通常より多くの戸数を売らなければなりませんから、その分、商品をできるだけ魅力的に見せなければなりません。そのため、他にない共用施設を売りにこんなに素敵です！と売り込んできます。</w:t>
        <w:br/>
        <w:t>実際すごく素敵な施設もたくさんあります。</w:t>
        <w:br/>
        <w:t>自分のご家庭の価値観に合う合わない、なくても生活に支障のない共用施設等もありますから、様々な角度から冷静に検討するようにしましょう！</w:t>
        <w:br/>
        <w:t>以上、エージェント中田でした！</w:t>
        <w:br/>
        <w:br/>
        <w:t>中古住宅購入では、建物だけでなく将来の維持管理や資産価値まで含めて総合的に判断することが重要です。</w:t>
      </w:r>
    </w:p>
    <w:p>
      <w:r>
        <w:br w:type="page"/>
      </w:r>
    </w:p>
    <w:p>
      <w:pPr>
        <w:pStyle w:val="Heading1"/>
      </w:pPr>
      <w:r>
        <w:rPr>
          <w:sz w:val="44"/>
        </w:rPr>
        <w:t>【住宅ローン減税5】築後年数要件戸建て編～導入～</w:t>
      </w:r>
    </w:p>
    <w:p>
      <w:r>
        <w:rPr>
          <w:b/>
          <w:sz w:val="22"/>
        </w:rPr>
        <w:t>更新日: 2020-03-13</w:t>
      </w:r>
    </w:p>
    <w:p>
      <w:r>
        <w:rPr>
          <w:sz w:val="22"/>
        </w:rPr>
        <w:t>今回から数回にわたって戸建てについて説明します。</w:t>
        <w:br/>
        <w:t>戸建ては改修工事が絡むので、マンションよりも判断が難しいです。</w:t>
        <w:br/>
        <w:t>戸建ては、木造とそれ以外の工法にわけて説明します。</w:t>
        <w:br/>
        <w:t>住宅ローン減税における戸建て住宅の区分</w:t>
        <w:br/>
        <w:t>戸建ては本当にややこしいから、きちんと区分するようにしよう。</w:t>
        <w:br/>
        <w:t>まずは工法で分けるよ。</w:t>
        <w:br/>
        <w:t>＜工法区分＞</w:t>
        <w:br/>
        <w:t>ア：木造在来工法2階建て以下</w:t>
        <w:br/>
        <w:t>イ：木造在来工法3階建て</w:t>
        <w:br/>
        <w:t>ウ：木造2×4工法</w:t>
        <w:br/>
        <w:t>エ：軽量鉄骨造</w:t>
        <w:br/>
        <w:t>オ：鉄骨造</w:t>
        <w:br/>
        <w:t>カ：RC・SRC造</w:t>
        <w:br/>
        <w:t>キ：その他</w:t>
        <w:br/>
        <w:t>いろいろあるんですね。</w:t>
        <w:br/>
        <w:t>それぞれの工法の説明は別の機会として、ここでは木造（ア～ウ）とその他（エ～キ）で区分することにする。</w:t>
        <w:br/>
        <w:t>随分ざっくりですね。</w:t>
        <w:br/>
        <w:t>この区分は耐震改修工事が現実的に実施可能か否かで分けている。テーマは住宅ローン減税だからね。</w:t>
        <w:br/>
        <w:t>わかりました。木造とその他で区分ですね。</w:t>
        <w:br/>
        <w:t>さらに、新耐震と旧耐震で区分する。つまり四つに分かれる。</w:t>
        <w:br/>
        <w:t>＜本記事における戸建て住宅の区分＞</w:t>
        <w:br/>
        <w:t>・木造（新耐震）</w:t>
        <w:br/>
        <w:t>・木造（旧耐震）</w:t>
        <w:br/>
        <w:t>・その他 （新耐震）</w:t>
        <w:br/>
        <w:t>・その他 （旧耐震）</w:t>
        <w:br/>
        <w:t>※PR※セルフインスペクションアプリ「SelFin（セルフィン）」</w:t>
        <w:br/>
        <w:t>SelFinは不動産広告情報を入力するだけで、価格の妥当性や流動性など住宅の資産価値を一瞬で判定できるWEBツールです。</w:t>
        <w:br/>
        <w:t>検討している物件が住宅ローン減税の手続きで注意が必要な物件かどうかも簡単に調べることができます。</w:t>
        <w:br/>
        <w:t>ご利用は無料です。ぜひご活用ください。</w:t>
        <w:br/>
        <w:t>一般的な耐震診断法が利用できるかどうか？</w:t>
        <w:br/>
        <w:t>詳しい説明は次回以降にするけど、ちょっと短いので、なぜこの区分になっているかについて説明するよ。</w:t>
        <w:br/>
        <w:t>マンションと同じで工事が関係するんじゃないんですか。</w:t>
        <w:br/>
        <w:t>工事もそうなんだけど、そもそも耐震診断の方法が異なるんだ。</w:t>
        <w:br/>
        <w:t>木造住宅は割と一般的な耐震診断法が浸透しているんだけど、木造以外の工法は耐震診断方法が異なるし、そもそも存在量が少ないから、取り扱える建築士も少ない。</w:t>
        <w:br/>
        <w:t>えっ！建築士だったら誰でもできるんじゃないんですか？</w:t>
        <w:br/>
        <w:t>そういうイメージが強いけど、残念ながら現実はそうではない。</w:t>
        <w:br/>
        <w:t>実務で取り扱っている工法で得意・不得意があるし、そもそも建築士の業務は構造と意匠に区分されて、意匠の方が花形とされる。</w:t>
        <w:br/>
        <w:t>だから、建築士とはいえ、耐震診断なんてまったくやったことがない人の方が多い。</w:t>
        <w:br/>
        <w:t>建築士選びもしなきゃいけないんですか？</w:t>
        <w:br/>
        <w:t>いや、建物の耐震化は国が掲げる大きな住宅政策の一つだから、専門に取り扱っている事業者も多い。</w:t>
        <w:br/>
        <w:t>だから、耐震診断や耐震改修の実績を確認すれば、信頼に値する事業者かどうか簡単に判別できるよ。</w:t>
        <w:br/>
        <w:t>また、市区町村で耐震に関する補助制度を運営しているところも多くて、そういった自治体では、建築士の登録制度を設けていたりするから、ネットで検索できない場合は役所に相談するのも良い方法だと思うよ。</w:t>
        <w:br/>
        <w:t>太郎さんが言う、住宅ローン減税の区分ってどういう意味があるんですか？</w:t>
        <w:br/>
        <w:t>まず初めに耐震改修工事が実施しやすいかどうか。</w:t>
        <w:br/>
        <w:t>個別のページでも説明するけど、木造は改修工事ができるけど、その他の工法は耐震改修工事が現実的ではないと言える。</w:t>
        <w:br/>
        <w:t>だから、さっきの区分で重要なのが、木造なのかその他工法なのかという区分と、その他工法の場合は新耐震なのかどうか、という区分になる。</w:t>
        <w:br/>
        <w:t>えっと、その他工法の旧耐震は、改修工事が現実的でない上に、旧耐震だから証明書が発行される可能性も低いから、旧耐震マンションと同じく、耐震基準適合証明書を発行できる可能性が低い、ということでしょうか。</w:t>
        <w:br/>
        <w:t>ご明察。</w:t>
        <w:br/>
        <w:t>木造で新耐震・旧耐震を分けているのは、耐震改修にかかる費用がかなり変わってくるから、取引における耐震診断の実施時期が重要となるためなんだ。</w:t>
        <w:br/>
        <w:t>この辺は個別のページで説明することにするよ。</w:t>
        <w:br/>
        <w:t>ちなみに一般的な耐震診断方法って何なんですか？</w:t>
        <w:br/>
        <w:t>一般財団法人日本建築防災協会という団体が発行している「木造住宅の耐震診断と補強方法」に準じた方法が一般的な木造住宅の耐震診断方法と言われている。</w:t>
        <w:br/>
        <w:t>＜参考＞一般財団法人日本建築防災協会ホームページ</w:t>
        <w:br/>
        <w:t>ちなみに建築基準法の告示184号、185号にも規定されていて、この手法が確立したから、耐震基準適合証明書による住宅ローン減税の築後年数要件の緩和や、自治体が実施する耐震に関する補助制度など、国による耐震対策が大きく進むこととなったんだ。</w:t>
        <w:br/>
        <w:t>次回からはいよいよ本格的にややこしい話題になるから、気合を入れて説明するね。</w:t>
        <w:br/>
        <w:t>→続く</w:t>
        <w:br/>
        <w:br/>
        <w:t>中古住宅は適切な確認と計画によって、安心して長く暮らせる住まいとして活用できます。</w:t>
      </w:r>
    </w:p>
    <w:p>
      <w:r>
        <w:br w:type="page"/>
      </w:r>
    </w:p>
    <w:p>
      <w:pPr>
        <w:pStyle w:val="Heading1"/>
      </w:pPr>
      <w:r>
        <w:rPr>
          <w:sz w:val="44"/>
        </w:rPr>
        <w:t>内見時にチェックするところ！</w:t>
      </w:r>
    </w:p>
    <w:p>
      <w:r>
        <w:rPr>
          <w:b/>
          <w:sz w:val="22"/>
        </w:rPr>
        <w:t>更新日: 2020-03-13</w:t>
      </w:r>
    </w:p>
    <w:p>
      <w:r>
        <w:rPr>
          <w:sz w:val="22"/>
        </w:rPr>
        <w:t>戸建ての内見の際、どこを見ますか？</w:t>
        <w:br/>
        <w:t>一般的には販売図面を見ながら間取りや現状の状況、室内の高さなどを気にしてチェックすると思います。</w:t>
        <w:br/>
        <w:t>建築士に建物の劣化調査や耐震診断を依頼すると下記の場所を確認致します。</w:t>
        <w:br/>
        <w:t>外観チェック</w:t>
        <w:br/>
        <w:t>・基礎のコンクリート部分にひび割れが無いかを確認。</w:t>
        <w:br/>
        <w:t>・外壁にひび割れ、欠損、浮きがないか確認。外壁にひび割れある場合雨水の侵入の恐れあり壁内部の調査が必要になります。</w:t>
        <w:br/>
        <w:t>・バルコニーの支持部材又は床のぐらつきやひび割れ</w:t>
        <w:br/>
        <w:t>室内チェック</w:t>
        <w:br/>
        <w:t>・土台、床組のひび割れや劣化</w:t>
        <w:br/>
        <w:t>・床の劣化や傾斜</w:t>
        <w:br/>
        <w:t>・柱及び梁のひび割れや傾斜、劣化</w:t>
        <w:br/>
        <w:t>・内壁のひび割れ、欠損、傾斜、雨漏り</w:t>
        <w:br/>
        <w:t>・天井、小屋組のひび割れ、劣化、欠損</w:t>
        <w:br/>
        <w:t>・蟻害、腐朽、腐食の調査</w:t>
        <w:br/>
        <w:t>いかがでしょうか、建築士は家の健康診断のように細かくチェックします。</w:t>
        <w:br/>
        <w:t>中古の木造住宅の場合上記の調査結果で劣化ありと診断されたとしても改修工事や耐震改修工事をおこなえば新築同様になります。</w:t>
        <w:br/>
        <w:t>また、築年が20年を超えていても建築士事務所に所属している建築士の方に耐震診断を依頼し耐震改修工事を行えば、耐震基準適合証明書を発行してもらい住宅ローン減税も受けられるようになります。</w:t>
        <w:br/>
        <w:t>※住宅ローン減税を受けるには他にも要件がございます。詳しくは下記を参考にしてください。</w:t>
        <w:br/>
        <w:t>中古住宅を安心して購入して頂けるようお手伝いをさせて頂きますますので、お気軽に、お問い合せください。</w:t>
        <w:br/>
        <w:br/>
        <w:t>中古住宅は適切な確認と計画によって、安心して長く暮らせる住まいとして活用できます。</w:t>
      </w:r>
    </w:p>
    <w:p>
      <w:r>
        <w:br w:type="page"/>
      </w:r>
    </w:p>
    <w:p>
      <w:pPr>
        <w:pStyle w:val="Heading1"/>
      </w:pPr>
      <w:r>
        <w:rPr>
          <w:sz w:val="44"/>
        </w:rPr>
        <w:t>「マンションは管理を買え」って聞いた事ありませんか？！今後、マンション管理の認定制度が出来るかもしれません！</w:t>
      </w:r>
    </w:p>
    <w:p>
      <w:r>
        <w:rPr>
          <w:b/>
          <w:sz w:val="22"/>
        </w:rPr>
        <w:t>更新日: 2020-03-14</w:t>
      </w:r>
    </w:p>
    <w:p>
      <w:r>
        <w:rPr>
          <w:sz w:val="22"/>
        </w:rPr>
        <w:t>■「マンションは管理を買え」といった言葉を聞いたことありませんか？</w:t>
        <w:br/>
        <w:t>マンションの適切管理を促す仕組みができるかもしれません。国土交通省は修繕費用の積み立てや管理組合の活動を計画通り実施する物件の認定制度を2022年までに創設する事を示されています。認定物件には税制上の優遇措置などを検討し、老朽化したマンションをそのまま放置しないようにする狙いがあるようです。</w:t>
        <w:br/>
        <w:t>個人的には、老朽化したマンションに住んでいる方は、マンションの高齢化と共に、住人の多くの方が高齢者となっているケースが多く、このような仕組みができても放置されない状態になるかは疑念を持っています。</w:t>
        <w:br/>
        <w:t>そもそも「マンションは管理を買え」と言われますが、ご存知でしょうか？</w:t>
        <w:br/>
        <w:t>一般的にはマンションの管理とは、安全で快適に暮らすために建物や設備を健全な状態に保つこと、また、マンションの資産価値を維持するためのものです。</w:t>
        <w:br/>
        <w:t>例えば、不動産購入時にマンションを選択されるシーンを思い浮かべて欲しいのですが、物件購入を考えている方がマンションを訪問した際、駐輪場を見た際に自転車の置き方に規則性がなかったり、ゴミ捨て場にカラスが常にゴミが散らかっているようなケースでは、管理が行き届いていない状況となります。また、壁などに汚れや落書きがあるマンションを購入したいとは思われないと思います。</w:t>
        <w:br/>
        <w:t>その為、雰囲気の良いマンションは定期的にエレベーターや機械式駐車場、屋上防水、貯水槽点検が実施され、必要に応じて、修理・修繕を行なっています。また、日々、マンションの清掃や設備のメンテナンスが実施されることを『マンション管理』とまとめられる事が多いです。</w:t>
        <w:br/>
        <w:t>■マンションの資産価値は管理で決まる？！</w:t>
        <w:br/>
        <w:t>現在、不動産売買の繁忙期でもあり、住宅購入を検討される方の多くは、マンションは安全で快適であり、また、資産価値を維持して欲しいと思われると思います。そして、それを実現するのがマンション管理です。</w:t>
        <w:br/>
        <w:t>先程も出てきましたが、「マンションは管理を買え」とは、「建物の管理が行き届いており、しっかりとした管理組合運営により、マンションの資金である管理費、修繕積立金が適切に運営されているマンションを買え」という事です。</w:t>
        <w:br/>
        <w:t>■国土交通省、マンション管理の認定制度について</w:t>
        <w:br/>
        <w:t>従来は、マンション管理については、自主管理やマンション管理業者任せになっているケースが多くありました。しかし、表題の認定制度のような時代へと変化し、マンション管理は質が問われる時代になっています。</w:t>
        <w:br/>
        <w:t>適正な管理と将来に向けた修繕積立金を蓄えていくことで、マンション管理という内的要因の資産価値を高めることができます。しかし残念なことに驚くほど多くの方がマンション管理についての意識が低く誰かがやってくれているものと思い込んでおり、払いすぎの管理費、足りない修繕積立金など、マンション管理に問題を抱えていることに気づいていないようです。</w:t>
        <w:br/>
        <w:t>20年後の2040年には築40年を超えるマンションが現在の4.5倍の約370万戸に膨らむ見通しのようです。また、マンション管理組合は建物の共有部分や敷地を維持・管理はしますが、国の調査では3割超で修繕積立金が不足しているといった実態があるようです。</w:t>
        <w:br/>
        <w:t>国交省は適切に管理している物件を認定する「管理計画認定制度」を2020年の通常国会に提出する予定であり、マンション管理適正化法の改正案に盛り込む予定のようです。</w:t>
        <w:br/>
        <w:t>具体的には地方自治体が修繕のための資金計画や実際の積み立て状況のほか、総会の定期的な開催や議事録の保管といった管理組合の運営状況などを評価する予定のようです。自治体は改善の必要がある管理組合に対して助言や指導をするほか、必要に応じて専門家も派遣できるようになるそうです。いよいよ、自治体もマンションの管理状況に口を出してくる時代へとなりそうです。</w:t>
        <w:br/>
        <w:t>今後の住宅購入の参考にお役立て下さい。</w:t>
        <w:br/>
        <w:br/>
        <w:t>購入前に建物状況や資金計画を整理しておくことで、将来的なリスクを抑えやすくなります。</w:t>
      </w:r>
    </w:p>
    <w:p>
      <w:r>
        <w:br w:type="page"/>
      </w:r>
    </w:p>
    <w:p>
      <w:pPr>
        <w:pStyle w:val="Heading1"/>
      </w:pPr>
      <w:r>
        <w:rPr>
          <w:sz w:val="44"/>
        </w:rPr>
        <w:t>コンサバトリーとは !?</w:t>
      </w:r>
    </w:p>
    <w:p>
      <w:r>
        <w:rPr>
          <w:b/>
          <w:sz w:val="22"/>
        </w:rPr>
        <w:t>更新日: 2020-03-16</w:t>
      </w:r>
    </w:p>
    <w:p>
      <w:r>
        <w:rPr>
          <w:sz w:val="22"/>
        </w:rPr>
        <w:t>最近、見かけてとても気になっていたので調べて見ました。</w:t>
        <w:br/>
        <w:t>ガラスで囲まれたガーデンルームのことをいいます。 フランス語のConserve（保存）に由来し、18世紀頃に南欧から持ち帰ったフルーツの保存場所として建てられたのが始まりと言われています。 イギリスでは植物のための温室として発展し、やがて生活空間の中に取り入れられるようになりました。</w:t>
        <w:br/>
        <w:t>コンサバトリーの種類</w:t>
        <w:br/>
        <w:t>ヴィクトリアン</w:t>
        <w:br/>
        <w:t>イギリスのビクトリア王朝の伝統的なスタイルをイメージしていることからこの名が付けられています。多角形（正面5面）の屋根がついていて、建物全体が多角形構造の独特なコーナーを描いています。とても優雅で気品あふれる建物で、お城の一部のような美しいたたずまいが魅力です。</w:t>
        <w:br/>
        <w:t>エドワーディアン</w:t>
        <w:br/>
        <w:t>イギリスのエドワード王朝時代をイメージした建物で、「ヴィクトリアン」と異なり、四角形の形をした伝統的で男性的なスタイルが特徴です。「ヴィクトリアン」が状王様のような気品をたたえた建物だとすれば、「エドワーディアン」は王様のような威厳と貫禄のあるスタイルだといえるでしょう。</w:t>
        <w:br/>
        <w:t>空間は広く開放的です。寄せ屋根や四角形の構造が日本の建物にも馴染みやすく、バランスがよいのがメリットです。空間が四角形なのでスペースをムダなく使うことができるのもよい点でしょう。</w:t>
        <w:br/>
        <w:t>リーントゥモデル</w:t>
        <w:br/>
        <w:t>片流れの屋根がついているのが一般的で、サンルームに最も近い建物といえるかもしれません。太陽の光をたくさん取り込むことができるのが特徴です。デザインとしては非常にシンプルで、日本のどのようなスタイルの住宅にもマッチするのがメリットです。後から住まいに追加して造る場合でも、このタイプであれば従来の外観を大きく変えることなく造ることができるでしょう。</w:t>
        <w:br/>
        <w:t>現在、日本で見られる利用例</w:t>
        <w:br/>
        <w:t>リビングの延長にコンサバトリースペースを設けることで、リビング空間を広々と使う</w:t>
        <w:br/>
        <w:t>マンションのベランダを活用してコンサバトリースペースを設ける</w:t>
        <w:br/>
        <w:t>家の離れとして設置すれば、独立した趣味の部屋として利用するなどでした。</w:t>
        <w:br/>
        <w:t>コンサバトリーの価格相場は？</w:t>
        <w:br/>
        <w:t>価格相場は、コンサバトリーのタイプや大きさの違い、オプションのつけ方などによって、価格が大きく変わってきます。</w:t>
        <w:br/>
        <w:t>コンサバトリーの建材は輸入できるようになっており、150～300万円程度のコンサバトリーが多く利用されているそうです。</w:t>
        <w:br/>
        <w:t>自然を近くに感じることができる一方、機能性に優れ美しい景観やおしゃれを楽しむことができるコンサバトリーは、感性豊かな暮らしの一助となっています。200年経った今でも愛され続ける理由がここにあります。</w:t>
        <w:br/>
        <w:t>いかがでしょうか、リビングなどの改装を計画されている方は参考にしてみてください。</w:t>
        <w:br/>
        <w:t>私は虫などが大嫌いなので安心して出られる自宅の庭に取り入れられるといいなと思いました。</w:t>
        <w:br/>
        <w:br/>
        <w:t>購入前に建物状況や資金計画を整理しておくことで、将来的なリスクを抑えやすくなります。</w:t>
      </w:r>
    </w:p>
    <w:p>
      <w:r>
        <w:br w:type="page"/>
      </w:r>
    </w:p>
    <w:p>
      <w:pPr>
        <w:pStyle w:val="Heading1"/>
      </w:pPr>
      <w:r>
        <w:rPr>
          <w:sz w:val="44"/>
        </w:rPr>
        <w:t>【住宅ローン減税6】所有権移転後に耐震基準適合証明書を発行する方法</w:t>
      </w:r>
    </w:p>
    <w:p>
      <w:r>
        <w:rPr>
          <w:b/>
          <w:sz w:val="22"/>
        </w:rPr>
        <w:t>更新日: 2020-03-17</w:t>
      </w:r>
    </w:p>
    <w:p>
      <w:r>
        <w:rPr>
          <w:sz w:val="22"/>
        </w:rPr>
        <w:t>戸建ての詳細に入る前に、所有権移転後に耐震基準適合証明書を発行する方法について説明します。</w:t>
        <w:br/>
        <w:t>所有権移転までにやらなければならないこと、やってはいけないこと</w:t>
        <w:br/>
        <w:t>戸建ての詳細に入る前に所有権移転後の方法を行う場合で、所有権移転までにやらなければならないことと、やってはいけないことについて説明しておこうと思う。</w:t>
        <w:br/>
        <w:t>所有権移転までにやらなければならないこと？やってはいけないこと？</w:t>
        <w:br/>
        <w:t>耐震改修工事を行えばいいんじゃないですか？</w:t>
        <w:br/>
        <w:t>そんなに簡単な話じゃないんだ。</w:t>
        <w:br/>
        <w:t>というより、</w:t>
        <w:br/>
        <w:t>所有権移転後の方法は相当難易度が高い</w:t>
        <w:br/>
        <w:t>と言った方が良いかもしれない。</w:t>
        <w:br/>
        <w:t>仲介会社が知らないだけでなく、役所の窓口や税理士ですら間違った判断をする場合があるからね。</w:t>
        <w:br/>
        <w:t>手続きを間違うと制度対象外になる</w:t>
        <w:br/>
        <w:t>から本当に注意が必要だ。</w:t>
        <w:br/>
        <w:t>不動産会社を選ぶのが重要、ですか。</w:t>
        <w:br/>
        <w:t>そう。</w:t>
        <w:br/>
        <w:t>中古戸建てを検討する時は特に仲介会社の質が問われる。</w:t>
        <w:br/>
        <w:t>消費者が個人レベルで対処できるものではないので、業者を巻き込んだ方が良い</w:t>
        <w:br/>
        <w:t>でも念のため内容を知りたいです。</w:t>
        <w:br/>
        <w:t>わかった。</w:t>
        <w:br/>
        <w:t>本当にややこしいから覚悟して欲しい。</w:t>
        <w:br/>
        <w:t>所有権移転後の方法の要件はまとめると次のようになる。</w:t>
        <w:br/>
        <w:t>「所有権移転前に耐震基準適合証明書仮申請書を行う」</w:t>
        <w:br/>
        <w:t>「所有権移転後、居住開始までに、耐震改修工事を実施して、耐震基準適合証明書を発行する」</w:t>
        <w:br/>
        <w:t>すいません。全然意味がわからないです。。。</w:t>
        <w:br/>
        <w:t>要件を整理すると次の3点になる。</w:t>
        <w:br/>
        <w:t>1：所有権移転前に仮申請書を行う必要がある</w:t>
        <w:br/>
        <w:t>2：新住所登記を行ってはいけない</w:t>
        <w:br/>
        <w:t>3：耐震改修工事が必要</w:t>
        <w:br/>
        <w:t>すっきりしましたが、新しい単語も出てきて意味がわかりません。</w:t>
        <w:br/>
        <w:t>耐震基準適合証明書仮申請</w:t>
        <w:br/>
        <w:t>順番に説明するから（笑）。</w:t>
        <w:br/>
        <w:t>まず1の仮申請。</w:t>
        <w:br/>
        <w:t>これが所有権移転までにやらないといけないこと</w:t>
        <w:br/>
        <w:t>になる。</w:t>
        <w:br/>
        <w:t>ここで思い出してほしいのが、この築後年数要件の制度の変遷だ。</w:t>
        <w:br/>
        <w:t>実はこの制度は内容が書き換わったのではなくて、緩和要件が追加されているに過ぎない。</w:t>
        <w:br/>
        <w:t>つまり、耐震基準適合証明書は所有権移転前までに発行するのが基本であって、所有権移転後の方法はそれができない場合の追加措置という位置付けになる。</w:t>
        <w:br/>
        <w:t>だから、</w:t>
        <w:br/>
        <w:t>所有権移転までに、適合証明書発行のために改修工事が実施できないので、仮申請だけ行います、という手続き</w:t>
        <w:br/>
        <w:t>が求められる。</w:t>
        <w:br/>
        <w:t>意味合いを理解するのは難しいけど、とにかく「仮申請」という手続きが必要ということだ。</w:t>
        <w:br/>
        <w:t>仮申請って何をするんですか？</w:t>
        <w:br/>
        <w:t>買主が耐震基準適合証明書仮申請書に必要事項を記入して、最終的に耐震基準適合証明書を発行してもらう人に提出し、記名捺印をしてもらう流れとなる。</w:t>
        <w:br/>
        <w:t>＜参考＞国土交通省ホームページ</w:t>
        <w:br/>
        <w:t>※重要※制度に不慣れな事業者が多いので、下記のPDFを印刷して相談することをお勧めします。（金融機関や役所でも同じです）</w:t>
        <w:br/>
        <w:t>太郎さんがややこしく言うから何かと思えば、そんなに大した書類じゃないですよね。</w:t>
        <w:br/>
        <w:t>そこが問題なんだ。</w:t>
        <w:br/>
        <w:t>この書類の問題は、</w:t>
        <w:br/>
        <w:t>最終的に耐震基準適合証明書を発行してもらう人はこの人ですよ、ということを決めることにある</w:t>
        <w:br/>
        <w:t>最終的に仮申請書の発行者の名前と耐震基準適合証明書を発行する人が同一でないといけない。</w:t>
        <w:br/>
        <w:t>耐震基準適合証明書を発行するには耐震改修工事が必要になるというのは前に説明した通り。</w:t>
        <w:br/>
        <w:t>つまりは、所有権移転までに耐震改修工事を含めたすべての計画を決定しないと仮申請書が無効になる恐れがあるということだ。</w:t>
        <w:br/>
        <w:t>当初はA社に耐震をお願いしようと思っていてA社に仮申請を行ったけど、あとからB社の方が安いとわかったんでB社に変更しました、というのは成立しないという訳だ。（※）</w:t>
        <w:br/>
        <w:t>売買契約から所有権移転までに耐震診断を実施して、改修工事の中身まで決めなければならないんだから、かなりスケジュールはタイト</w:t>
        <w:br/>
        <w:t>になる。</w:t>
        <w:br/>
        <w:t>とても「書類書けばいいんでしょ」レベルの話ではない。</w:t>
        <w:br/>
        <w:t>※</w:t>
        <w:br/>
        <w:t>重要なプロセスだったんですね。わかりました。</w:t>
        <w:br/>
        <w:t>※PR※セルフインスペクションアプリ「SelFin（セルフィン）」</w:t>
        <w:br/>
        <w:t>SelFinは不動産広告情報を入力するだけで、価格の妥当性や流動性など住宅の資産価値を一瞬で判定できるWEBツールです。</w:t>
        <w:br/>
        <w:t>検討している物件が住宅ローン減税の手続きで注意が必要な物件かどうかも簡単に調べることができます。</w:t>
        <w:br/>
        <w:t>ご利用は無料です。ぜひご活用ください。</w:t>
        <w:br/>
        <w:t>新住所登記を行ってはいけません！</w:t>
        <w:br/>
        <w:t>続いて2番。</w:t>
        <w:br/>
        <w:t>新住所登記ってわかる？</w:t>
        <w:br/>
        <w:t>引き渡しの前に住民票を移すってやつですか？</w:t>
        <w:br/>
        <w:t>正解。あれをやったらいけない。</w:t>
        <w:br/>
        <w:t>役所は引っ越し後でないと住民票の移転を認めていないから、本来は、以下の流れになる。</w:t>
        <w:br/>
        <w:t>＜本来の所有権移転と住民票移転の流れ＞</w:t>
        <w:br/>
        <w:t>1：旧住所で所有権移転登記を行う</w:t>
        <w:br/>
        <w:t>↓</w:t>
        <w:br/>
        <w:t>2：引っ越しする</w:t>
        <w:br/>
        <w:t>↓</w:t>
        <w:br/>
        <w:t>3：住民票を移転する</w:t>
        <w:br/>
        <w:t>↓</w:t>
        <w:br/>
        <w:t>4：住所変更登記を行う</w:t>
        <w:br/>
        <w:t>これまでは新築偏重の業界だったんで、ほとんどの人が引き渡しを受けたら当然ながらすぐに住み始めるわけで、</w:t>
        <w:br/>
        <w:t>あらかじめ所有権移転前に住民票を移しておけば、住所変更登記が省略できるから面倒がなくて得ですよね、という業界の慣習を新住所登記</w:t>
        <w:br/>
        <w:t>と言う。</w:t>
        <w:br/>
        <w:t>何が問題なんですか？</w:t>
        <w:br/>
        <w:t>所有権移転後に証明書を発行する要件の</w:t>
        <w:br/>
        <w:t>「居住開始」というのは住民票の移転日を指す</w:t>
        <w:br/>
        <w:t>んだよ。</w:t>
        <w:br/>
        <w:t>あ！わかりました！</w:t>
        <w:br/>
        <w:t>所有権移転後に工事をしてから住民票を移さないといけないのに、所有権移転より先に住民票を移しちゃいけないということですね。</w:t>
        <w:br/>
        <w:t>その通り。</w:t>
        <w:br/>
        <w:t>この新住所登記は業界の慣習として当たり前のように行われているから、不動産会社も悪気なく引き渡し前に住民票を移転するように指示してくる。</w:t>
        <w:br/>
        <w:t>言われるがままに住民票を移してしまったら、住宅ローン減税が利用できなくなる</w:t>
        <w:br/>
        <w:t>、というわけですね。</w:t>
        <w:br/>
        <w:t>業者の指示に従って制度が利用できなくなるなんて最悪ですね。</w:t>
        <w:br/>
        <w:t>耐震改修工事が前提</w:t>
        <w:br/>
        <w:t>最後の3だけど、チュースケ君がややこしいといった、経緯の説明に深く関わってくる。</w:t>
        <w:br/>
        <w:t>言い換えると、</w:t>
        <w:br/>
        <w:t>耐震基準適合証明書の発行日が所有権移転後の場合は、耐震改修工事の請負契約書を添付しないと住宅ローン減税が適用されない</w:t>
        <w:br/>
        <w:t>ということになる。</w:t>
        <w:br/>
        <w:t>ここで問題になるのが、所有権移転前は耐震改修工事をやるつもりだったけど、所有権移転後に実は耐震改修工事が必要ない物件だったと判明した場合。</w:t>
        <w:br/>
        <w:t>えっ。適合証明書が発行されればOKですよね。</w:t>
        <w:br/>
        <w:t>このような勘違いが横行しているから丁寧に説明したんだ。</w:t>
        <w:br/>
        <w:t>制度は書き換えではなく付け加わっているんだ。</w:t>
        <w:br/>
        <w:t>工事が不要な物件は所有権移転前に証明書を発行しておかないといけない</w:t>
        <w:br/>
        <w:t>んだ。</w:t>
        <w:br/>
        <w:t>耐震基準適合証明書を住宅ローン減税の切符のように思っている人が多いんだけど、何でもかんでもあればいいわけではないので、本当に注意が必要だ。</w:t>
        <w:br/>
        <w:t>別の記事で工法の注意も書くけど、2×4工法の物件を購入する場合は、早めに耐震診断を実施した方がいい。</w:t>
        <w:br/>
        <w:t>2×4工法は耐震改修工事が不要と判断されるケースが多いからだ。</w:t>
        <w:br/>
        <w:t>頭がこんがらがってきました。本当にややこしいですね。</w:t>
        <w:br/>
        <w:t>だから</w:t>
        <w:br/>
        <w:t>中古戸建てを検討する場合は、制度に詳しい仲介会社を選んでおかないと大変なことになる</w:t>
        <w:br/>
        <w:t>んだ。</w:t>
        <w:br/>
        <w:t>次回でフローを説明するけど、中古戸建ては間違っても素人判断で取引を進めない方が良いよ。</w:t>
        <w:br/>
        <w:t>→続く</w:t>
        <w:br/>
        <w:br/>
        <w:t>中古住宅は適切な確認と計画によって、安心して長く暮らせる住まいとして活用できます。</w:t>
      </w:r>
    </w:p>
    <w:p>
      <w:r>
        <w:br w:type="page"/>
      </w:r>
    </w:p>
    <w:p>
      <w:pPr>
        <w:pStyle w:val="Heading1"/>
      </w:pPr>
      <w:r>
        <w:rPr>
          <w:sz w:val="44"/>
        </w:rPr>
        <w:t>『中古住宅 or 新築住宅』 知らないと損する購入の違いとは？！</w:t>
      </w:r>
    </w:p>
    <w:p>
      <w:r>
        <w:rPr>
          <w:b/>
          <w:sz w:val="22"/>
        </w:rPr>
        <w:t>更新日: 2020-03-19</w:t>
      </w:r>
    </w:p>
    <w:p>
      <w:r>
        <w:rPr>
          <w:sz w:val="22"/>
        </w:rPr>
        <w:t>■そもそも『中古住宅 or 新築住宅』と聞かれれば・・・</w:t>
        <w:br/>
        <w:t>良く不動産関係のご案内を見てみると、『中古住宅 or 新築住宅』のどちらを選びますか？といったシーンを見ます。また、最近では不動産購入を検討されている方から、「新築物件は値段が上がっているので中古住宅を探そうと考えています。」といったお声を良く耳にするようになりました。確かに、値段の面から考えると、中古住宅の方が安く感じられますが、そこには新築と中古では税制などの違いがあったり、補償内容も違ったりしますので、その内容を事前に把握していただく事をおススメしております。</w:t>
        <w:br/>
        <w:t>■『中古住宅 or 新築住宅』 購入を考える際には価格だけでなく様々な補償の違いを考慮する</w:t>
        <w:br/>
        <w:t>まず『中古住宅 or 新築住宅』を検討する際に税制の違いを把握しておいて欲しいと思います。新築住宅の場合、家屋に対する固定資産税が3～5年、半分に軽減される優遇制度がありますが、中古物件にこの優遇は原則ありません。一見、中古住宅を購入すると優遇が無い分、損しているように感じますが、そもそも、中古住宅の固定資産税は、築年数が古くなると減価されるといった特徴がありますので、新築で購入するよりも、そもそもの固定資産税が低くなっているケースが多いです。その為、損しているとは一概には言えませんので、ご注意いただければ幸いです。</w:t>
        <w:br/>
        <w:t>また、消費税については新築住宅、中古住宅によらず土地部分は非課税ですが、建物（家屋）部分については、課税される場合と非課税の場合が存在します。新築は10％課税されるのに対して中古は、売り主が不動産会社か個人の供給かによって、課税・非課税が分かれます。ちなみに、不動産会社から買うと消費税がかかりますが、売り主が個人なら非課税となります。その為、消費税に限ってみれば中古住宅を個人から買う方が有利と言えるかもしれません。</w:t>
        <w:br/>
        <w:t>少し注意が必要なのが、住宅ローン減税まで考慮するとケースによっては、事業者から購入する不動産でも、あまり変わらなくなるケースもございます。その理由として、住宅ローン減税は昨年10月の消費増税対策として拡充され、残高の1％などを税額控除できる期間が本来の10年間から13年間に延びました。この拡充策は新築や、不動産会社を売り主とする中古には適用されますが、中古を個人から買った場合は対象外となります。仮に、下記の例をご覧いただきますと、その違いを把握しやすくなると思います。</w:t>
        <w:br/>
        <w:t>例）土地1000万円、建物1500万円の新築住宅（事業者から）、中古住宅（個人から）購入した場合</w:t>
        <w:br/>
        <w:t>新築住宅：1000万円＋1500万円＋150万円（消費税）＝2650万円、住宅ローン減税（13年間で年収にもよりますが、約260万円）</w:t>
        <w:br/>
        <w:t>中古住宅：1000万円＋1500万円＝2500万円、住宅ローン減税（10年間で年収にもよりますが、約210万円）</w:t>
        <w:br/>
        <w:t>■『中古住宅 or 新築住宅』 大きな違いは保証内容（責任の違い）？！</w:t>
        <w:br/>
        <w:t>『中古住宅 or 新築住宅』の大きな違いは個人的には保証の違い（責任の違い）を上げさせていただきます。新築住宅の場合、「構造上主要な部分」や「雨漏りを防ぐ部分」に重大な欠陥があると法律上、10年は売り主が修理する責任を負います（瑕疵担保責任が存在する）。不動産会社から買った中古の場合も最低2年は売り主の責任を追及できますので、何か問題があった場合には、責任追及ができると言えます。しかし、個人から買うとその保証範囲は、住宅購入者である個人の自己責任での対応が求められます。その為、自己責任で判断するには迷われる方が多い為、可能な範囲で、建物の見極めが出来るプロの方に購入前のインスペクション（建物状況調査）を実施していただく事をおススメ致します。</w:t>
        <w:br/>
        <w:t>勿論、その調査結果によっては、改修が必要なものや、既存住宅売買瑕疵保険という制度を利用する方の場合、事前に補修等が求められる場合もございます。</w:t>
        <w:br/>
        <w:t>個人的には購入後に、雨漏れ等が起こり、自分で改修費を捻出しなければならない場合は、必ず「事前にインスペクション（建物状況調査）を行っておけば良かった」と後悔されると思います。そのようにならない為にも、『中古住宅 or 新築住宅』の違いを把握して、住宅購入をご検討いただければ幸いです。</w:t>
        <w:br/>
        <w:t>また、個人的には不動産の立地にもよりますが、中古住宅の方が、駅近・利便の良い場所にあるケースが多いです。そのような不動産の方が、資産価値の高い不動産であったりします。</w:t>
        <w:br/>
        <w:t>今後の住宅購入の参考にお役立ていただければ幸いです。</w:t>
        <w:br/>
        <w:br/>
        <w:t>住宅購入は長期的な視点で考え、安心して住み続けられる住環境を選択することが大切です。</w:t>
      </w:r>
    </w:p>
    <w:p>
      <w:r>
        <w:br w:type="page"/>
      </w:r>
    </w:p>
    <w:p>
      <w:pPr>
        <w:pStyle w:val="Heading1"/>
      </w:pPr>
      <w:r>
        <w:rPr>
          <w:sz w:val="44"/>
        </w:rPr>
        <w:t>2020 年2月度の不動産相場</w:t>
      </w:r>
    </w:p>
    <w:p>
      <w:r>
        <w:rPr>
          <w:b/>
          <w:sz w:val="22"/>
        </w:rPr>
        <w:t>更新日: 2020-03-21</w:t>
      </w:r>
    </w:p>
    <w:p>
      <w:r>
        <w:rPr>
          <w:sz w:val="22"/>
        </w:rPr>
        <w:t>公益財団法人東日本不動産流通機構（通称：東日本レインズ）から、2020 年2月度の不動産流通市場動向が発表されました。以下、首都圏エリアの中古マンション地域別成約㎡単価の部分を抜粋しました。詳細は下記リンクをご覧ください。</w:t>
        <w:br/>
        <w:t>○東京都</w:t>
        <w:br/>
        <w:t>2 月の東京都区部は78.83 万円/㎡と前年比で2.9％上昇し、19 年1 月から14 ヶ月連続で前年同月を上回った。多摩は43.29 万円/㎡と前年比で4.7％上昇し、1 月に続いて前年同月を上回った。</w:t>
        <w:br/>
        <w:t>○神奈川県</w:t>
        <w:br/>
        <w:t>2 月の横浜・川崎市は48.49 万円/㎡と前年比で2.2％上昇し、1 月に続いて前年同月を上回った。神奈川県他は32.61 万円/㎡で前年比マイナス0.7％と、ほぼ横ばいながら3 ヶ月連続で前年同月を下回った。</w:t>
        <w:br/>
        <w:t>○埼玉県・千葉県</w:t>
        <w:br/>
        <w:t>2 月の埼玉県は33.17 万円/㎡と前年比で3.8％上昇し、8 ヶ月連続で前年同月を上回った。千葉県は28.61 万円/㎡で前年比プラス0.3％とほぼ横ばいとなった。</w:t>
        <w:br/>
        <w:t>◆公益財団法人東日本不動産流通機構</w:t>
        <w:br/>
        <w:t>『月例報告 Ｍａｒｋｅｔ Ｗａｔｃｈ サマリーレポート 2020年2月度』</w:t>
        <w:br/>
        <w:t>家を持っている方も、これから買う方も、常に不動産相場は確認しておくようにしましょう！</w:t>
        <w:br/>
        <w:t>以上、</w:t>
        <w:br/>
        <w:br/>
        <w:t>住宅購入は長期的な視点で考え、安心して住み続けられる住環境を選択することが大切です。</w:t>
      </w:r>
    </w:p>
    <w:p>
      <w:r>
        <w:br w:type="page"/>
      </w:r>
    </w:p>
    <w:p>
      <w:pPr>
        <w:pStyle w:val="Heading1"/>
      </w:pPr>
      <w:r>
        <w:rPr>
          <w:sz w:val="44"/>
        </w:rPr>
        <w:t>【住宅ローン減税7】築後年数要件戸建て編～木造・新耐震～</w:t>
      </w:r>
    </w:p>
    <w:p>
      <w:r>
        <w:rPr>
          <w:b/>
          <w:sz w:val="22"/>
        </w:rPr>
        <w:t>更新日: 2020-03-23</w:t>
      </w:r>
    </w:p>
    <w:p>
      <w:r>
        <w:rPr>
          <w:sz w:val="22"/>
        </w:rPr>
        <w:t>戸建編の続きです。</w:t>
        <w:br/>
        <w:t>今回は新耐震の木造住宅を購入する際の判断基準や手続きの進め方などをご説明いたします。</w:t>
        <w:br/>
        <w:t>今回は具体的なフローを説明するけど、はじめに大切な注意点がある。</w:t>
        <w:br/>
        <w:t>書かれている通りにやればいいんですよね！</w:t>
        <w:br/>
        <w:t>違う！</w:t>
        <w:br/>
        <w:t>まず前提として、中古戸建ての手続きは個人レベルではどうにもならないから、</w:t>
        <w:br/>
        <w:t>対応できる仲介会社を選ぶこと</w:t>
        <w:br/>
        <w:t>決して素人判断で何とかしようと考えてはいけない。</w:t>
        <w:br/>
        <w:t>続いて、税制の判断は税理士や税務署の役割なので、</w:t>
        <w:br/>
        <w:t>適用の可否、方法など詳細は必ず相談する</w:t>
        <w:br/>
        <w:t>こと。</w:t>
        <w:br/>
        <w:t>最後に実際の手続きは、物件や取引の状況によって変動するので、このページの内容はあくまで参考程度で留めておくこと。</w:t>
        <w:br/>
        <w:t>わかりました。プロに頼った方がいいということですね。</w:t>
        <w:br/>
        <w:t>新耐震木造戸建ての場合</w:t>
        <w:br/>
        <w:t>新耐震ということは、耐震改修工事が不要なんですね？</w:t>
        <w:br/>
        <w:t>いや、それは違う。</w:t>
        <w:br/>
        <w:t>木造の場合、新耐震でも改修工事が必要と判断されるケースの方が多い</w:t>
        <w:br/>
        <w:t>えっ？なんでなんですか？</w:t>
        <w:br/>
        <w:t>1981年に建築基準法が改正されたというのは前に説明したと思うけど、建築基準法は頻繁に改正されているんだ。</w:t>
        <w:br/>
        <w:t>耐震に関する規定は、大きな地震被害が起きる度に内容が見直されている。</w:t>
        <w:br/>
        <w:t>木造住宅については、阪神淡路大震災の教訓を受けて、2000年6月に基準が改正されている。</w:t>
        <w:br/>
        <w:t>だから、</w:t>
        <w:br/>
        <w:t>新耐震であっても2000年5月以前の建物は何らかの耐震改修工事が必要と判断されることが多い</w:t>
        <w:br/>
        <w:t>んだ。</w:t>
        <w:br/>
        <w:t>そうだったんですね。新耐震って聞くと何だか大丈夫なような印象でした。</w:t>
        <w:br/>
        <w:t>実際不動産の営業マンでも勘違いしている人が多いからね。注意が必要だよ。</w:t>
        <w:br/>
        <w:t>それでは、新耐震と旧耐震を区分したのは何か意味があるんですか？</w:t>
        <w:br/>
        <w:t>改修費用の金額の違いだね。</w:t>
        <w:br/>
        <w:t>耐震改修費用は家の広さと古さに比例してコストが高くなる。</w:t>
        <w:br/>
        <w:t>木造戸建ての場合、1981年の改正は壁の規定だから、</w:t>
        <w:br/>
        <w:t>新耐震と旧耐震ではびっくりするくらい性能差がある</w:t>
        <w:br/>
        <w:t>つまり、</w:t>
        <w:br/>
        <w:t>新耐震は工事は必要だけど安く済む、旧耐震は改修費用が高い、という判断になる</w:t>
        <w:br/>
        <w:t>そしてこの違いは耐震診断をいつ実施するかの違いに関係してくる。</w:t>
        <w:br/>
        <w:t>すいません。ちょっとついていけないです。。。</w:t>
        <w:br/>
        <w:t>耐震改修費用というのは、耐震診断を実施しないと算出できないんだ。</w:t>
        <w:br/>
        <w:t>そして耐震診断は有償のサービスだ。</w:t>
        <w:br/>
        <w:t>買うかどうかわからない家のために耐震診断費用を負担する人はそんなにいないだろう？</w:t>
        <w:br/>
        <w:t>実際に不動産売買契約を締結してから耐震診断をするケースが多い。</w:t>
        <w:br/>
        <w:t>でも</w:t>
        <w:br/>
        <w:t>旧耐震の場合は不動産売買契約を締結してからでは都合が悪い</w:t>
        <w:br/>
        <w:t>んだ。</w:t>
        <w:br/>
        <w:t>旧耐震の理由については次回説明するよ。</w:t>
        <w:br/>
        <w:t>※PR※セルフインスペクションアプリ「SelFin（セルフィン）」</w:t>
        <w:br/>
        <w:t>SelFinは不動産広告情報を入力するだけで、価格の妥当性や流動性など住宅の資産価値を一瞬で判定できるWEBツールです。</w:t>
        <w:br/>
        <w:t>検討している物件が住宅ローン減税の手続きで注意が必要な物件かどうかも簡単に調べることができます。</w:t>
        <w:br/>
        <w:t>ご利用は無料です。ぜひご活用ください。</w:t>
        <w:br/>
        <w:t>新耐震 木造戸建ての手続きの流れ</w:t>
        <w:br/>
        <w:t>新耐震のポイントは</w:t>
        <w:br/>
        <w:t>耐震改修工事を前提とすること</w:t>
        <w:br/>
        <w:t>と、</w:t>
        <w:br/>
        <w:t>不動産売買契約後速やかに耐震診断を実施する</w:t>
        <w:br/>
        <w:t>ことの2点だ。</w:t>
        <w:br/>
        <w:t>対応が遅れると間に合わなくなるかもしれないですからね。</w:t>
        <w:br/>
        <w:t>＜手続きの流れ＞</w:t>
        <w:br/>
        <w:t>1：買付申込前に、耐震診断が実施可能かどうか確認してもらう。</w:t>
        <w:br/>
        <w:t>＜確認のポイント＞</w:t>
        <w:br/>
        <w:t>・工法</w:t>
        <w:br/>
        <w:t>・混構造でないかどうか</w:t>
        <w:br/>
        <w:t>・スキップフロアでないかどうか</w:t>
        <w:br/>
        <w:t>・現存する建物資料（設計図書など）の所在</w:t>
        <w:br/>
        <w:t>・これまでのリフォーム履歴</w:t>
        <w:br/>
        <w:t>・所有権移転前に耐震診断を実施することについて売主の承諾が得られそうか</w:t>
        <w:br/>
        <w:t>・耐震改修費用を考慮した資金計画になっているか</w:t>
        <w:br/>
        <w:t>2：買付申込時に 所有権移転前に耐震診断を実施することを条件として売主と交渉する。</w:t>
        <w:br/>
        <w:t>3：不動産売買契約までに耐震診断を依頼する建築会社・リフォーム会社を選定しておく。</w:t>
        <w:br/>
        <w:t>4：不動産売買契約書を締結したら速やかに耐震診断を実施する。</w:t>
        <w:br/>
        <w:t>※ローンの承認後を勧めてくる仲介会社が多いと思いますが、ローンの承認を待ちたい場合は、その分所有権移転時期を余裕をもって伸ばしておくなどの対策が必要です。</w:t>
        <w:br/>
        <w:t>5：耐震改修が必要と判定されたら改修設計をお願いして、耐震改修費用を提示してもらう。</w:t>
        <w:br/>
        <w:t>※診断結果報告時に 耐震改修費用を提示してもらえることが多いです。</w:t>
        <w:br/>
        <w:t>※2×4工法など、耐震改修が不要と判定された場合は、速やかに耐震基準適合証明書を発行してもらいます。</w:t>
        <w:br/>
        <w:t>6：耐震改修工事が必要な場合は、耐震基準適合証明書の仮申請を行います。</w:t>
        <w:br/>
        <w:t>※ 仲介会社が所有権移転前に住民票を移すように指示してきても、耐震改修工事を行う場合は、住民票と移してはいけません。</w:t>
        <w:br/>
        <w:t>7：所有権移転を行います。</w:t>
        <w:br/>
        <w:t>8：所有権移転後、速やかに耐震改修工事を実施します。</w:t>
        <w:br/>
        <w:t>9：耐震改修工事が完了したら、耐震基準適合証明書を発行してもらいます。</w:t>
        <w:br/>
        <w:t>細かな注意点を挙げると、同じ木造でも</w:t>
        <w:br/>
        <w:t>2×4工法や、構造計算書が残されている3階建ては、耐震改修工事が不要と判定される可能性がある</w:t>
        <w:br/>
        <w:t>ので、不動産売買契約締結後速やかに耐震診断を実施することが大切。</w:t>
        <w:br/>
        <w:t>仮申請をする上で耐震診断が必要なんですよね？</w:t>
        <w:br/>
        <w:t>正確に言うと、所有権移転後の方法において、耐震診断の実施時期は規定されていない。</w:t>
        <w:br/>
        <w:t>つまり、耐震診断を所有権移転後に行っても良い。</w:t>
        <w:br/>
        <w:t>じゃあ、仮申請だけやっておいて、後のことは所有権移転後にした方がいいんじゃないですか？</w:t>
        <w:br/>
        <w:t>木造住宅は耐震診断の結果、改修工事が必要と判定される可能性が高いが、絶対ではないんだ。</w:t>
        <w:br/>
        <w:t>所有権移転後に耐震基準適合証明書を発行する場合は、耐震改修工事を実施することが要件となるので、所有権移転後の耐震診断で、改修不要と判定されたら、住宅ローン減税が使えなくなってしまう。</w:t>
        <w:br/>
        <w:t>それは困ります！</w:t>
        <w:br/>
        <w:t>だから工事が必要かどうかの判断は早いに越したことはない、ということになるね。</w:t>
        <w:br/>
        <w:t>どうしても売主の承諾が得られない場合を除いて、なるべく売買契約後にすぐ耐震診断した方が良いよ。</w:t>
        <w:br/>
        <w:t>→続く</w:t>
        <w:br/>
        <w:br/>
        <w:t>住宅購入は長期的な視点で考え、安心して住み続けられる住環境を選択することが大切です。</w:t>
      </w:r>
    </w:p>
    <w:p>
      <w:r>
        <w:br w:type="page"/>
      </w:r>
    </w:p>
    <w:p>
      <w:pPr>
        <w:pStyle w:val="Heading1"/>
      </w:pPr>
      <w:r>
        <w:rPr>
          <w:sz w:val="44"/>
        </w:rPr>
        <w:t>住宅ローンは変動型が人気！？</w:t>
      </w:r>
    </w:p>
    <w:p>
      <w:r>
        <w:rPr>
          <w:b/>
          <w:sz w:val="22"/>
        </w:rPr>
        <w:t>更新日: 2020-03-24</w:t>
      </w:r>
    </w:p>
    <w:p>
      <w:r>
        <w:rPr>
          <w:sz w:val="22"/>
        </w:rPr>
        <w:t>先日、国土交通省より「令和元年度 民間住宅ローンの実態に関する調査」の結果が発表されました。</w:t>
        <w:br/>
        <w:t>これは民間金融機関を対象に貸し出し状況等を調査した回答結果をまとめたものです。</w:t>
        <w:br/>
        <w:t>＜国土交通省＞</w:t>
        <w:br/>
        <w:t>調査対象機関は1,340機関、回答率は95％とのことです。</w:t>
        <w:br/>
        <w:t>この調査結果によると、個人向け住宅ローンの新規貸出については、「変動金利型が最も高く、割合も60.5％になった」とのことでした。</w:t>
        <w:br/>
        <w:t>前年度の変動金利型の割合も「50.7％」と過半数でしたが、今年度はさらにその割合が増加したようです。</w:t>
        <w:br/>
        <w:t>たしかに、今月（2020年3月現在）の金利も、フラット35で1％前半という低金利が続いています。</w:t>
        <w:br/>
        <w:t>変動金利の場合には、0.5％を下回るような金利の商品もあるようです。</w:t>
        <w:br/>
        <w:t>短期的な支払金額を抑えるという意味では、この低金利は魅力的と判断されると思います。</w:t>
        <w:br/>
        <w:t>ただ、注意していただきたいことは、住宅ローンは20～30年にわたる長期的な支払になる、という点です。</w:t>
        <w:br/>
        <w:t>目下、経済が好転して金利が上昇する見込みがあるとは言えない状況ですが、10年後、20年後はわかりません。</w:t>
        <w:br/>
        <w:t>例えば10年前のフラット35の金利は、2.5～3.0％の間くらいでした。</w:t>
        <w:br/>
        <w:t>住宅取得後、積極的に繰上げ返済をして、短期で住宅ローンを完済する予定の方については、変動型の低金利を選択する方法もありだと思います。</w:t>
        <w:br/>
        <w:t>早めにローンの残高を減らすことができれば、金利が上昇した場合の影響を抑えることができます。</w:t>
        <w:br/>
        <w:t>一方で、住宅ローンを固定費として考え、安定的な家計のバランスを重視する方は固定型を選択することもありだと思います。</w:t>
        <w:br/>
        <w:t>住宅ローンの選び方は金利だけではありません。</w:t>
        <w:br/>
        <w:t>ライフプランも併せて、しっかり選択するようにしましょう。</w:t>
        <w:br/>
        <w:br/>
        <w:t>中古住宅購入では、建物だけでなく将来の維持管理や資産価値まで含めて総合的に判断することが重要です。</w:t>
      </w:r>
    </w:p>
    <w:p>
      <w:r>
        <w:br w:type="page"/>
      </w:r>
    </w:p>
    <w:p>
      <w:pPr>
        <w:pStyle w:val="Heading1"/>
      </w:pPr>
      <w:r>
        <w:rPr>
          <w:sz w:val="44"/>
        </w:rPr>
        <w:t>空き家率ランキング・空き家数ランキングを予測してみて下さい！意外な結果が・・・</w:t>
      </w:r>
    </w:p>
    <w:p>
      <w:r>
        <w:rPr>
          <w:b/>
          <w:sz w:val="22"/>
        </w:rPr>
        <w:t>更新日: 2020-03-26</w:t>
      </w:r>
    </w:p>
    <w:p>
      <w:r>
        <w:rPr>
          <w:sz w:val="22"/>
        </w:rPr>
        <w:t>■総務省の住宅・土地統計調査のデータで空き家率をランキングすると・・・</w:t>
        <w:br/>
        <w:t>総務省の2018年の住宅・土地統計調査（ の確定値に基づいて分析すると、居住者がいない住宅のうち、リゾート地などに多い別荘を除いて算出すると、空き家数と、総戸数に占める空き家数の比率を示す空き家率をランキングすると下記のようになるようです。</w:t>
        <w:br/>
        <w:t>＜空き家率ランキング＞</w:t>
        <w:br/>
        <w:t>１位：北海道夕張市 40.0％</w:t>
        <w:br/>
        <w:t>2位：山口県周防大島町 33.4％</w:t>
        <w:br/>
        <w:t>3位：北海道歌志内市 33.3％</w:t>
        <w:br/>
        <w:t>4位：北海道三笠市 31.6％</w:t>
        <w:br/>
        <w:t>5位：和歌山県串本町 30.2％</w:t>
        <w:br/>
        <w:t>6位：高知県室戸市 29.7％</w:t>
        <w:br/>
        <w:t>7位：高知県土佐清水市 28.4％</w:t>
        <w:br/>
        <w:t>8位：三重県熊野市 27.8％</w:t>
        <w:br/>
        <w:t>9位：岩手県山田町 27.8％</w:t>
        <w:br/>
        <w:t>10位：大分県国東市 27.5％</w:t>
        <w:br/>
        <w:t>■総務省の住宅・土地統計調査のデータで空き家数をランキングすると・・・</w:t>
        <w:br/>
        <w:t>また、全国の空き家を市区町村別にみると、最も空き家数が多いのは東京都世田谷区の約4万9000戸となったようです。2位は東京都大田区で約4万8000戸、3位は鹿児島県鹿児島市で約4万7000戸となっているようです。ランキングを出すと下記のようです。</w:t>
        <w:br/>
        <w:t>＜空き家数ランキング＞</w:t>
        <w:br/>
        <w:t>1位：東京都世田谷区 49,070戸</w:t>
        <w:br/>
        <w:t>2位：東京都大田区 48,080戸</w:t>
        <w:br/>
        <w:t>3位：鹿児島県鹿児島市 47,100戸</w:t>
        <w:br/>
        <w:t>4位：大阪府東大阪市 44,180戸</w:t>
        <w:br/>
        <w:t>5位：栃木県宇都宮市 44,050戸</w:t>
        <w:br/>
        <w:t>6位：東京都足立区 39,530戸</w:t>
        <w:br/>
        <w:t>7位：大阪府吹田市 38,540戸</w:t>
        <w:br/>
        <w:t>8位：愛媛県松山市 38,360戸</w:t>
        <w:br/>
        <w:t>9位：岐阜県岐阜市 38,320戸</w:t>
        <w:br/>
        <w:t>10位：兵庫県尼崎市 37,130戸</w:t>
        <w:br/>
        <w:t>■そもそも空き家とは大きく2つに分かれる？！</w:t>
        <w:br/>
        <w:t>そもそも空き家は大きく2つに分かれます。1つは賃貸や売却などの予定がある物件。もう1つは賃貸や売却などの予定がないその他の住宅物件です。</w:t>
        <w:br/>
        <w:t>後者は将来的に使い道のない物件であり、別名「所有者不明家屋」と呼ばれる不動産です。</w:t>
        <w:br/>
        <w:t>そのような物件が増える理由としては人口減で需要が伸びていないのにも関わらず、大量の住宅建設が続いていること、供給過剰だから老朽化が著しい空き家には誰も見向きもしなくなっているのが現状です。その為、このような状態が続き、空き家は増えています。</w:t>
        <w:br/>
        <w:t>世田谷区内は東急世田谷線沿線や祖師谷地区など、戸建てや比較的小さい集合住宅が集まる地域においての、高齢者（65歳以上）の割合が高いエリアのようです。また、そのようなエリアは、旧耐震基準の建物に住んでいる方が多く、大きな地震発生時には、建物の倒壊が危惧されています。</w:t>
        <w:br/>
        <w:t>一方、空き家率の比率が高い市区町村は夕張市や歌志内市、三笠市と、北海道でかつて炭坑として栄えた自治体が上位に入っています。個人的には、あまり馴染みのないエリアにおいて、空き家率が高いことを利しましたが、そもそも石炭産業の衰退で住民が減って、使われなくなった住戸が残っている事が、今回の空き家率に影響しているようです。</w:t>
        <w:br/>
        <w:t>空き家の解消は自治体共通の課題となっていたりします。最近では多くの空き家の取引を仲介するサービス「空き家バンク」などを導入する自治体も増えていますが、未だに新築住宅の供給が維持されている状況に警鐘を鳴らす方も増えています。</w:t>
        <w:br/>
        <w:t>その為、これから不動産購入を検討する際に、検討する不動産の近辺において、空き家が存在していないかどうかをチェックしていただきたいと思います。あまりにも多いエリアだと、その周辺の不動産の資産価値などにも影響を及ぼし兼ねませんので、ご注意いただきたいと思います。</w:t>
        <w:br/>
        <w:t>ぜひ、今後の住宅購入の参考にお役立て下さい。</w:t>
        <w:br/>
        <w:br/>
        <w:t>購入前に建物状況や資金計画を整理しておくことで、将来的なリスクを抑えやすくなります。</w:t>
      </w:r>
    </w:p>
    <w:p>
      <w:r>
        <w:br w:type="page"/>
      </w:r>
    </w:p>
    <w:p>
      <w:pPr>
        <w:pStyle w:val="Heading1"/>
      </w:pPr>
      <w:r>
        <w:rPr>
          <w:sz w:val="44"/>
        </w:rPr>
        <w:t>仲介手数料無料ってどういう事？？</w:t>
      </w:r>
    </w:p>
    <w:p>
      <w:r>
        <w:rPr>
          <w:b/>
          <w:sz w:val="22"/>
        </w:rPr>
        <w:t>更新日: 2020-03-27</w:t>
      </w:r>
    </w:p>
    <w:p>
      <w:r>
        <w:rPr>
          <w:sz w:val="22"/>
        </w:rPr>
        <w:t>不動産業界のしくみは謎だらけだなと感じる事があります。</w:t>
        <w:br/>
        <w:t>不動産広告などで、『仲介手数料無料！！』と書かれた広告を目にされた方もいらっしゃると思います。</w:t>
        <w:br/>
        <w:t>そもそも不動産仲介会社とは具体的に何をしてくれるのでしょうか？</w:t>
        <w:br/>
        <w:t>不動産仲介とは、売買もしくは賃貸の時に「売主と買主」「貸主と借主」の間で契約を交わしますが、その難しい法的手続きや契約の内容を取りまとめて契約書等の作成を行い、その時の重要事項説明を行う事が一般的には不動産仲介会社の役割となります。</w:t>
        <w:br/>
        <w:t>これだけを並べると簡単なことのように思いますが、もちろん物件の査定や不動産に関する知識をもってお客様の代わりに目利きを行う事も重要な業務の一つです。</w:t>
        <w:br/>
        <w:t>では、そんな中でその仲介手数料が無料の会社と有料の会社があるのは何故なのでしょうか？</w:t>
        <w:br/>
        <w:t>先程お伝えしました通り、通常は、売主・買主の共に仲介業者がおり、仲介業者に仲介手数料が入る仕組みですが、不動産の取引に仲介業者が入らない場合においては、仲介手数料がかからない場合があります。</w:t>
        <w:br/>
        <w:t>例えば・・・、</w:t>
        <w:br/>
        <w:t>新築マンションを建てたり、大きな土地を分けてきれいに整地して分譲地をつくる といったいわゆる『不動産ディベロッパー』が不動産仲介業者を通さないケースが当てはまります。</w:t>
        <w:br/>
        <w:t>つまり</w:t>
        <w:br/>
        <w:t>不動産業者“自ら”、直接「消費者」に販売するケースとなります。</w:t>
        <w:br/>
        <w:t>その場合は、仲介手数料はかかりません。</w:t>
        <w:br/>
        <w:t>≪参考までに≫</w:t>
        <w:br/>
        <w:t>不動産業者といってもいろいろな形があります。</w:t>
        <w:br/>
        <w:t>・「不動産ディベロッパー」は、不動産（土地や建物）をつくるプロ</w:t>
        <w:br/>
        <w:t>・「不動産仲介業者」は、不動産の取引をまとめるプロ</w:t>
        <w:br/>
        <w:t>・「不動産管理業」は、賃貸マンションやアパートなどの募集・賃料の管理等を行っているプロ 等</w:t>
        <w:br/>
        <w:t>※ちなみに、</w:t>
        <w:br/>
        <w:t>▼仲介手数料がかからない場合、一見有利に感じますが、下記のようなデメリットもあります。</w:t>
        <w:br/>
        <w:t>・売りたい側の不動産業者（プロ）の都合の良い諸条件で交渉される場合もあります。</w:t>
        <w:br/>
        <w:t>・宅建業法で説明しなければならない項目は説明しますが、マイナス情報など法に触れない項目についてはご自身でお調べして判断していただく事になるかと思います。</w:t>
        <w:br/>
        <w:t>・建築条件付きと広告に記載があるものは、建築会社を選べない場合もあります。</w:t>
        <w:br/>
        <w:t>ですが、こういった物件も仲介会社を通して購入出来る場合もあるので、その際にはご相談ください。</w:t>
        <w:br/>
        <w:t>その際には上記のようなことの無いよう、しっかりと調査や交渉を行いますので、安心して購入していただけると思います。</w:t>
        <w:br/>
        <w:t>損して得とれという言葉の通り、不動産は安い買い物ではありませんので、プロに依頼して後悔のない買い物をしていただけたらと思います。</w:t>
        <w:br/>
        <w:br/>
        <w:t>購入前に建物状況や資金計画を整理しておくことで、将来的なリスクを抑えやすくなります。</w:t>
      </w:r>
    </w:p>
    <w:p>
      <w:r>
        <w:br w:type="page"/>
      </w:r>
    </w:p>
    <w:p>
      <w:pPr>
        <w:pStyle w:val="Heading1"/>
      </w:pPr>
      <w:r>
        <w:rPr>
          <w:sz w:val="44"/>
        </w:rPr>
        <w:t>昨年末までに住宅購入をされた方へ 今なら間に合う、住宅ローン控除申請について</w:t>
      </w:r>
    </w:p>
    <w:p>
      <w:r>
        <w:rPr>
          <w:b/>
          <w:sz w:val="22"/>
        </w:rPr>
        <w:t>更新日: 2020-03-29</w:t>
      </w:r>
    </w:p>
    <w:p>
      <w:r>
        <w:rPr>
          <w:sz w:val="22"/>
        </w:rPr>
        <w:t>〇今なら間に合う、住宅ローン控除申請について</w:t>
        <w:br/>
        <w:t>皆様、新型コロナウィルスの感染症の拡大を受け、テレワークや不要不急の外出自粛を求めるシーンが増えています。オーバーシュート（爆発的患者急増）を防ぐための異例の措置である事で、普段はにぎわう百貨店や映画館の多くは臨時休業。せっかくの花見の名所も規制が入り、少し残念な年となりました。</w:t>
        <w:br/>
        <w:t>また、楽しみにしていたオリンピックも延期となり・・・。</w:t>
        <w:br/>
        <w:t>さて、そのような中、昨年末に住宅購入をされた方は、確定申告を行い、住宅ローン控除の手続きはすでに済ませられましたでしょうか？</w:t>
        <w:br/>
        <w:t>もしかしたら、新型コロナウィルスの報道により、うっかり手続きを済まされていない方もいるのではないかと思い、本日は、このような記事を書かせていただきます。</w:t>
        <w:br/>
        <w:t>〇2019年分の所得税の確定申告は4月16日まで延長されました！</w:t>
        <w:br/>
        <w:t>2019年分の所得税の確定申告は2月17日から3月16日までの予定でしたが、新型コロナウイルスの感染拡大で期限が4月16日まで延長されています。</w:t>
        <w:br/>
        <w:t>その為、4月16日まで申告期間が延びているので、今なら間に合います！</w:t>
        <w:br/>
        <w:t>確定申告には自分の所得額を計算して足りない税金を納める「納付」と、払いすぎた税金が戻る「還付」の2種類があります。</w:t>
        <w:br/>
        <w:t>今回の住宅ローン控除の申請手続きは「還付」の一つです。</w:t>
        <w:br/>
        <w:t>〇住宅ローン控除を受けるための確定申告方法をご存じですか？！</w:t>
        <w:br/>
        <w:t>その手続き方法は下記のサイトに解説をしていますので、ぜひ、ご確認ください。</w:t>
        <w:br/>
        <w:t>（住宅ローン控除を受けるための確定申告方法）</w:t>
        <w:br/>
        <w:t>サラリーマンの方であれば、勤務先が給与などから税金を源泉徴収しますが、例えば副業の給与収入や所得が年20万円を超えると確定申告して税金を納付する必要があります。</w:t>
        <w:br/>
        <w:t>また一方、1年間の医療費が10万円を超えるなどの条件を満たせば、医療費控除で還付金を受け取れます。</w:t>
        <w:br/>
        <w:t>しかし、本来より足りない税額を納付せずに確定申告の期限を過ぎた場合、ペナルティーとして「無申告加算税」や、利子に相当する「延滞税」を課される場合があるため、普段、あまり気に留めない確定申告についても、勉強をしておくことが非常に重要です。</w:t>
        <w:br/>
        <w:t>住宅ローン控除などを受けるための「確定申告（還付申告）」は、会社員の場合、購入・入居した年の「翌年1月から3月15日まで」に行います。（自営業者など毎年確定申告を行っている方は、2月16日～3月15日の一般の申告と合わせて行う）。確定申告によって還付されるお金は、約1カ月後に指定口座に振り込まれます。早くやればやるほど、早く税金の還付を受けることが出来ます。</w:t>
        <w:br/>
        <w:t>注意すべき点は、本来より納税額を多く納めた方の場合、「更正の請求」という手続きを行うと、期限から5年以内なら還付受けられる場合がありますが、住宅ローン控除や上場株式などの譲渡損失の繰り越しなどは対象外となるケースが多く、住宅ローン控除を受ける為には、翌年（今のタイミング）での申請を行っていないと、適用されません。</w:t>
        <w:br/>
        <w:t>このような手続きの注意事項を守り、本年は確定申告期限が4月16日まで延長されている事を把握しておいてほしいと思います。</w:t>
        <w:br/>
        <w:t>今後の参考にお役立て下さい。</w:t>
        <w:br/>
        <w:br/>
        <w:t>中古住宅は適切な確認と計画によって、安心して長く暮らせる住まいとして活用できます。</w:t>
      </w:r>
    </w:p>
    <w:p>
      <w:r>
        <w:br w:type="page"/>
      </w:r>
    </w:p>
    <w:p>
      <w:pPr>
        <w:pStyle w:val="Heading1"/>
      </w:pPr>
      <w:r>
        <w:rPr>
          <w:sz w:val="44"/>
        </w:rPr>
        <w:t>【住宅ローン減税8】築後年数要件戸建て編～木造・旧耐震～</w:t>
      </w:r>
    </w:p>
    <w:p>
      <w:r>
        <w:rPr>
          <w:b/>
          <w:sz w:val="22"/>
        </w:rPr>
        <w:t>更新日: 2020-03-30</w:t>
      </w:r>
    </w:p>
    <w:p>
      <w:r>
        <w:rPr>
          <w:sz w:val="22"/>
        </w:rPr>
        <w:t>戸建編の続きです。</w:t>
        <w:br/>
        <w:t>今回は旧耐震の木造住宅を購入する際の判断基準や手続きの進め方などをご説明いたします。</w:t>
        <w:br/>
        <w:t>今回は旧耐震戸建ての説明するけど、はじめに大切な注意点がある。</w:t>
        <w:br/>
        <w:t>わかってますよ！会社選びが大切ってことですよね。</w:t>
        <w:br/>
        <w:t>それはもちろんだが、旧耐震戸建ては、とにかくお金がかかると思っていた方がいい。</w:t>
        <w:br/>
        <w:t>恐らく多くの人にとって、あえて旧耐震戸建てを選ぶ理由はないと思う。</w:t>
        <w:br/>
        <w:t>間違っても</w:t>
        <w:br/>
        <w:t>不動産広告の価格が安いからといって旧耐震戸建てを選んではいけない</w:t>
        <w:br/>
        <w:t>旧耐震木造戸建ての場合</w:t>
        <w:br/>
        <w:t>旧耐震の物件を購入する時は、不動産売買契約前に耐震診断を実施することが大切</w:t>
        <w:br/>
        <w:t>だ。</w:t>
        <w:br/>
        <w:t>でもその物件を買わなかったら診断費用が無駄になるじゃないですか。</w:t>
        <w:br/>
        <w:t>そもそも売主さんが許可してくれるかわからないし。</w:t>
        <w:br/>
        <w:t>それでも不動産売買契約前に耐震診断を実施する必要がある。</w:t>
        <w:br/>
        <w:t>診断ができない物件は検討から外した方がいいし、診断費用の無駄が気になる人はそもそも旧耐震を選ばない方が良い。</w:t>
        <w:br/>
        <w:t>そこまで言うんですか？</w:t>
        <w:br/>
        <w:t>旧耐震の戸建ては特別なジャンルだと思った方がいい。</w:t>
        <w:br/>
        <w:t>それくらい難しい取引になる。</w:t>
        <w:br/>
        <w:t>購入する側にも相応の覚悟がいるから、そこまで気負いたくない人は旧耐震を選ばない方がいい。</w:t>
        <w:br/>
        <w:t>前の記事で耐震診断を実施しないと改修工事費用が算出できないと説明したけど、新耐震の場合はそれでもある程度経験則で概算を出すことはできるんだ。</w:t>
        <w:br/>
        <w:t>でも旧耐震の物件は本当に改修費用が大きくブレる。</w:t>
        <w:br/>
        <w:t>耐震改修費用って平均すると150万円～200万円程度って言われるけど、</w:t>
        <w:br/>
        <w:t>旧耐震案件は場合によっては建替えた方が合理的という判断ができるくらい、改修費用がハネる可能性がある</w:t>
        <w:br/>
        <w:t>改修費用が高過ぎたら取引が成り立たないです。。。</w:t>
        <w:br/>
        <w:t>もう一点。</w:t>
        <w:br/>
        <w:t>耐震診断結果と不動産売買契約は直接の関係がない。</w:t>
        <w:br/>
        <w:t>つまり、</w:t>
        <w:br/>
        <w:t>耐震診断の結果が良かろうと悪かろうと、締結した不動産売買契約には影響しない</w:t>
        <w:br/>
        <w:t>すいません。わかりにくいです。</w:t>
        <w:br/>
        <w:t>例えば改修工事が300万円くらいかなってイメージして、不動産売買契約を締結したとする。</w:t>
        <w:br/>
        <w:t>でも耐震診断を実施したら、1000万円必要だと判明した。</w:t>
        <w:br/>
        <w:t>そんなにかかるならその物件買わないですよね。</w:t>
        <w:br/>
        <w:t>ところが、</w:t>
        <w:br/>
        <w:t>耐震診断の結果がどうであれ、締結した売買契約を白紙撤回する理由にはならない</w:t>
        <w:br/>
        <w:t>んだ。</w:t>
        <w:br/>
        <w:t>資金計画に余裕がなくて、必要な改修費用が捻出できなかったりすると悲惨だね。</w:t>
        <w:br/>
        <w:t>耐震性が問題あるとわかっていても何の対策も打てずに住み続けなければならい。</w:t>
        <w:br/>
        <w:t>それは困りますね。</w:t>
        <w:br/>
        <w:t>そう。</w:t>
        <w:br/>
        <w:t>だから、旧耐震案件の場合は、不動産売買契約前に耐震診断を実施して改修費用を把握しておかないと危うい取引を強いられることとなる。</w:t>
        <w:br/>
        <w:t>※PR※セルフインスペクションアプリ「SelFin（セルフィン）」</w:t>
        <w:br/>
        <w:t>SelFinは不動産広告情報を入力するだけで、価格の妥当性や流動性など住宅の資産価値を一瞬で判定できるWEBツールです。</w:t>
        <w:br/>
        <w:t>検討している物件が住宅ローン減税の手続きで注意が必要な物件かどうかも簡単に調べることができます。</w:t>
        <w:br/>
        <w:t>ご利用は無料です。ぜひご活用ください。</w:t>
        <w:br/>
        <w:t>旧耐震 木造戸建ての手続きの流れ</w:t>
        <w:br/>
        <w:t>大切な話なので繰り返すけど、旧耐震戸建てはとにかく</w:t>
        <w:br/>
        <w:t>不動産売買契約前の耐震診断が必須</w:t>
        <w:br/>
        <w:t>だ。</w:t>
        <w:br/>
        <w:t>もちろん改修工事は当然のように必要となる。</w:t>
        <w:br/>
        <w:t>安全な取引のために必要なんですね。</w:t>
        <w:br/>
        <w:t>＜手続きの流れ＞</w:t>
        <w:br/>
        <w:t>1：物件検討段階で耐震診断を依頼する建築会社・リフォーム会社を選定しておく。</w:t>
        <w:br/>
        <w:t>※旧耐震戸建てはリフォームも大掛かりになるので、建築士と一緒に物件を検討した方が良いです。</w:t>
        <w:br/>
        <w:t>2： 買付申込前に、耐震診断が実施可能かどうか確認してもらう。</w:t>
        <w:br/>
        <w:t>＜確認のポイント＞</w:t>
        <w:br/>
        <w:t>・工法</w:t>
        <w:br/>
        <w:t>・混構造でないかどうか</w:t>
        <w:br/>
        <w:t>・スキップフロアでないかどうか</w:t>
        <w:br/>
        <w:t>・現存する建物資料（設計図書など）の所在</w:t>
        <w:br/>
        <w:t>・これまでのリフォーム履歴</w:t>
        <w:br/>
        <w:t>・所有権移転前に耐震診断を実施することについて売主の承諾が得られそうか</w:t>
        <w:br/>
        <w:t>・耐震改修費用を考慮した資金計画になっているか</w:t>
        <w:br/>
        <w:t>※旧耐震案件は今では考えられないようなおかしな状況になっている物件もあるので、建物の状況について建築士にも意見を求めた方が良いです。</w:t>
        <w:br/>
        <w:t>3：買付申込時に</w:t>
        <w:br/>
        <w:t>不動産売買契約前に耐震診断を実施することを条件</w:t>
        <w:br/>
        <w:t>として売主と交渉します。</w:t>
        <w:br/>
        <w:t>4：速やかに耐震診断を実施し、必要な改修工事費用を算定してもらう。</w:t>
        <w:br/>
        <w:t>5：資金計画に問題がないか確認する。</w:t>
        <w:br/>
        <w:t>6：問題がなければ不動産売買契約を締結する。</w:t>
        <w:br/>
        <w:t>※リフォームの現地調査や現地打ち合わせの頻度も高いと思われるので、契約時に売主に交渉しておくとスムーズです。</w:t>
        <w:br/>
        <w:t>7：【重要】所有権移転前に耐震改修工事を実施すること、工事にかかる期間分所有権移転の日を余裕を持って設定することについて、売主に交渉する。</w:t>
        <w:br/>
        <w:t>8：工事が所有権移転後になる場合は、耐震基準適合証明書の仮申請を行う。</w:t>
        <w:br/>
        <w:t>※ 仲介会社が所有権移転前に住民票を移すように指示してきても、耐震改修工事を行う場合は、住民票と移してはいけません。</w:t>
        <w:br/>
        <w:t>※この仮申請はリフォーム工事業者の決定とほぼ同義なので、不動産売買契約後は速やかにリフォーム内容の打ち合わせを進める。（正直言ってあれこれ選んでいる時間はないので、じっくり選びたい場合は、耐震など改修工事とその他工事を区分した方が現実的です）</w:t>
        <w:br/>
        <w:t>9：所有権移転を行います。</w:t>
        <w:br/>
        <w:t>10： 【重要】 所有権移転後、速やかに耐震改修工事を実施します。</w:t>
        <w:br/>
        <w:t>11： 耐震改修工事が完了したら、耐震基準適合証明書を発行してもらいます。</w:t>
        <w:br/>
        <w:t>太郎さん。</w:t>
        <w:br/>
        <w:t>新耐震のフローと違って【重要】って書いてあります。</w:t>
        <w:br/>
        <w:t>旧耐震案件は状況によって判断が変わってくるから、上記のフローは参考程度にしてほしい。</w:t>
        <w:br/>
        <w:t>【重要】についてはこれから説明するよ。</w:t>
        <w:br/>
        <w:t>7の内容って、これまでの説明と矛盾してませんか？所有権移転前の工事は現実的でないんですよね。</w:t>
        <w:br/>
        <w:t>その通り。</w:t>
        <w:br/>
        <w:t>でも不可能ではない。</w:t>
        <w:br/>
        <w:t>そして、その無理にチャレンジする価値が買主にはある。</w:t>
        <w:br/>
        <w:t>どういうことですか？</w:t>
        <w:br/>
        <w:t>旧耐震の案件は不動産取得税の減額要件から外れてしまう。</w:t>
        <w:br/>
        <w:t>そしてこの不動産取得税の負担がかなり大きくなってしまう。</w:t>
        <w:br/>
        <w:t>詳細な金額は仲介会社や司法書士に確認するべきだが、旧耐震の物件でも耐震基準適合証明書があれば不動産取得税の減額が受けられる制度がある。</w:t>
        <w:br/>
        <w:t>ここの金額のメリットは本当に大きい。</w:t>
        <w:br/>
        <w:t>だから、旧耐震戸建てを検討する時は、頑張って売主に交渉したい。</w:t>
        <w:br/>
        <w:t>そうだったんですね。</w:t>
        <w:br/>
        <w:t>ただ、売主に何のメリットもなく、万が一のことではあるがリスクだけを押し付けることになるから、交渉の進め方が大切になる。</w:t>
        <w:br/>
        <w:t>中古どころか、旧耐震戸建てに強い！と自信が持てる仲介会社が担当しないと、こんな交渉してもらえないから。</w:t>
        <w:br/>
        <w:t>10もよくわからないんですけど。</w:t>
        <w:br/>
        <w:t>所有権移転後は速やかに工事するものじゃないんですか？</w:t>
        <w:br/>
        <w:t>普通はね。</w:t>
        <w:br/>
        <w:t>ここの重要は二つの意味がある。</w:t>
        <w:br/>
        <w:t>一つ目は、耐震基準適合証明書を発行してもらう期日があることだ。</w:t>
        <w:br/>
        <w:t>そんな要件、築後年数要件で設定されていないですよね。</w:t>
        <w:br/>
        <w:t>期日の話は居住要件に関係する。</w:t>
        <w:br/>
        <w:t>住宅ローン減税を利用するには所有権移転から半年以内に居住開始しなければならないんだ。</w:t>
        <w:br/>
        <w:t>居住開始までに改修工事を行うことが必要だから、半年以内に耐震改修工事を完了して耐震基準適合証明書を発行してもらう必要があるんですね。</w:t>
        <w:br/>
        <w:t>二つ目も期日に関係することだけど、のんびりリフォームしている余裕はないってことだ。</w:t>
        <w:br/>
        <w:t>普通の規模のリフォームに比べて、慌てて決めなければならないことを覚悟した方がいい。</w:t>
        <w:br/>
        <w:t>どういうことでしょう？</w:t>
        <w:br/>
        <w:t>耐震改修を含め、リフォーム費用が高額になるということは、工事の規模が大きくなるということだ。</w:t>
        <w:br/>
        <w:t>工事の規模が大きくなると、必然的に買主が決断しなければならないことも増える。</w:t>
        <w:br/>
        <w:t>また、予算や規模が大きくなると、できることも無限に増えるから、夢が広がるわけだ。</w:t>
        <w:br/>
        <w:t>大規模なリフォームって楽しそうですね。</w:t>
        <w:br/>
        <w:t>のんびりあれやこれや検討していると半年なんてあっという間だから。</w:t>
        <w:br/>
        <w:t>普通のリフォームよりもさっさと決断しなきゃいけないと思ってるくらいがちょうどいい。</w:t>
        <w:br/>
        <w:t>旧耐震の戸建ては難しいですね。</w:t>
        <w:br/>
        <w:t>旧耐震の案件は特別だと思った方がいいよ。</w:t>
        <w:br/>
        <w:t>不動産広告に掲載されている価格だけで選ぶ人が多いんだけど、新耐震どころか、新築の方が良かったんじゃないか、という状況が普通に起こり得るから。</w:t>
        <w:br/>
        <w:t>買主に相応の覚悟が必要になるだけでなく、取引の早めの段階から建築士の協力が必要だし、何より旧耐震戸建ての取引に多く携わった経験のある仲介会社の存在が不可欠だ。</w:t>
        <w:br/>
        <w:t>→続く</w:t>
        <w:br/>
        <w:br/>
        <w:t>購入前に建物状況や資金計画を整理しておくことで、将来的なリスクを抑えやすくなります。</w:t>
      </w:r>
    </w:p>
    <w:p>
      <w:r>
        <w:br w:type="page"/>
      </w:r>
    </w:p>
    <w:p>
      <w:pPr>
        <w:pStyle w:val="Heading1"/>
      </w:pPr>
      <w:r>
        <w:rPr>
          <w:sz w:val="44"/>
        </w:rPr>
        <w:t>登記制度の成り立ち</w:t>
      </w:r>
    </w:p>
    <w:p>
      <w:r>
        <w:rPr>
          <w:b/>
          <w:sz w:val="22"/>
        </w:rPr>
        <w:t>更新日: 2020-03-31</w:t>
      </w:r>
    </w:p>
    <w:p>
      <w:r>
        <w:rPr>
          <w:sz w:val="22"/>
        </w:rPr>
        <w:t>今では登記簿謄本と聞いただけでどんなものかご存知な方も多いと思います。</w:t>
        <w:br/>
        <w:t>登記簿謄本にはその土地・建物の面積など様々な情報が記載されております。</w:t>
        <w:br/>
        <w:t>ではその成り立ちについて今回はお話したいと思います。</w:t>
        <w:br/>
        <w:t>まず、日本国土の面積は約3,780万ヘクタールとなります。そのうち、建物を建てられる土地は（宅地）193万ヘクタールで、国土のわずか5.1％にすぎません。</w:t>
        <w:br/>
        <w:t>わずか5.1％の宅地に人口が集中しており、そこで人々は生活を行っている事になります。</w:t>
        <w:br/>
        <w:t>現在の日本では、土地を個人で所有する事ができますが、平安時代や奈良時代の律令制時代にも所有や売買が行われていたそうです。</w:t>
        <w:br/>
        <w:t>その後明治維新のころからは、全面的に自由に個人で所有することや売買することも出来るようになったそうです。</w:t>
        <w:br/>
        <w:t>明治維新といえば、ペリー来航や大政奉還などが行われた時代です。</w:t>
        <w:br/>
        <w:t>そんな時代に誰の土地かがわからなくなってしまうのを、誰が見てもわかるようにする為に、明治32年に今の不動産登記法の元になる「不動産登記法」が制定されたそうです。</w:t>
        <w:br/>
        <w:t>そして昭和35年の不動産登記法改正に伴い、現在の不動産登記制度ができあがり、更に平成16年の不動産登記法の全面改正により現在に至っております。</w:t>
        <w:br/>
        <w:t>今では当たり前に行われている不動産の売買ではありますが、登記や取引に関する契約書の文面など、さまざまなところでより分かりやすく制度の見直しがされてきたのだと思います。</w:t>
        <w:br/>
        <w:t>不動産を今から購入される方は、不動産の謄本もご覧になったことはあまりないと思います。</w:t>
        <w:br/>
        <w:t>今から謄本の見方なども不動産を購入するうえでは必要となりますので、是非、機会がありましたら一度ご覧になってみてください。</w:t>
        <w:br/>
        <w:t>わからない事などございましたら、いつでもお問い合わせください。</w:t>
        <w:br/>
        <w:br/>
        <w:t>中古住宅購入では、建物だけでなく将来の維持管理や資産価値まで含めて総合的に判断することが重要です。</w:t>
      </w:r>
    </w:p>
    <w:p>
      <w:r>
        <w:br w:type="page"/>
      </w:r>
    </w:p>
    <w:p>
      <w:pPr>
        <w:pStyle w:val="Heading1"/>
      </w:pPr>
      <w:r>
        <w:rPr>
          <w:sz w:val="44"/>
        </w:rPr>
        <w:t>2020年4月 フラット35金利のご案内</w:t>
      </w:r>
    </w:p>
    <w:p>
      <w:r>
        <w:rPr>
          <w:b/>
          <w:sz w:val="22"/>
        </w:rPr>
        <w:t>更新日: 2020-04-02</w:t>
      </w:r>
    </w:p>
    <w:p>
      <w:r>
        <w:rPr>
          <w:sz w:val="22"/>
        </w:rPr>
        <w:t>2020年4月のフラット35金利は、20年以下が1.03%と先月から0.04%増、21年以上が1.10%と先月から0.06%増となりました。</w:t>
        <w:br/>
        <w:t>2020年4月のフラット35金利は、20年以下が1.03%と先月から0.04%増、21年以上が1.10%と先月から0.06%増となりました。</w:t>
        <w:br/>
        <w:t>大手銀行の動向については、代表的な固定期間10年の最優遇金利について、りそな銀行が0.045%、みずほ銀行が0.05%引き上げとなり、他の3行は据え置きとなりました。</w:t>
        <w:br/>
        <w:t>小幅な増減を繰り返していますが、引き続き、低金利水準が継続していると言えるでしょう。</w:t>
        <w:br/>
        <w:t>【フラット35 4月実行金利】</w:t>
        <w:br/>
        <w:t>借入期間15年～20年</w:t>
        <w:br/>
        <w:t>1.03％（先月+0.04%）</w:t>
        <w:br/>
        <w:t>借入期間21年～35年</w:t>
        <w:br/>
        <w:t>1.10％（先月+0.06%）</w:t>
        <w:br/>
        <w:t>※上記金利には団信特約料が含まれておりません。</w:t>
        <w:br/>
        <w:t>2020年4月にフラット35の制度改正が行われます</w:t>
        <w:br/>
        <w:t>主な変更点は下記の通りです。</w:t>
        <w:br/>
        <w:t>〇総返済負担率の算定に含める借入金の対象が一部見直されます</w:t>
        <w:br/>
        <w:t>・賃貸予定又は賃貸中の住宅に係る借入金の返済額を年間合計返済額の対象に追加</w:t>
        <w:br/>
        <w:t>・売却予定の住宅に係る住宅ローンの取扱いの見直し</w:t>
        <w:br/>
        <w:t>〇資金使途がセカンドハウスの取得の場合の取扱いが一部見直されます</w:t>
        <w:br/>
        <w:t>セカンドハウスを取得するための【フラット３５】を二重に借り入れることはできない取扱いとなります。</w:t>
        <w:br/>
        <w:t>〇【フラット３５】借換融資の借入期間が一部見直されます</w:t>
        <w:br/>
        <w:t>借入期間の下限「15年」を一部見直し、「「35年」－「住宅取得時に借り入れた住宅ローンの経過期間」」が15年未満となる場合においても【フラット３５】借換融資をご利用いただける取扱いとなります。</w:t>
        <w:br/>
        <w:t>制度改正に関する詳細はフラット35のホームページをご覧ください。</w:t>
        <w:br/>
        <w:t>【フラット35制度改正お知らせページ】</w:t>
        <w:br/>
        <w:br/>
        <w:t>中古住宅は適切な確認と計画によって、安心して長く暮らせる住まいとして活用できます。</w:t>
      </w:r>
    </w:p>
    <w:p>
      <w:r>
        <w:br w:type="page"/>
      </w:r>
    </w:p>
    <w:p>
      <w:pPr>
        <w:pStyle w:val="Heading1"/>
      </w:pPr>
      <w:r>
        <w:rPr>
          <w:sz w:val="44"/>
        </w:rPr>
        <w:t>公図の見方 ～境界線上の黒い丸～</w:t>
      </w:r>
    </w:p>
    <w:p>
      <w:r>
        <w:rPr>
          <w:b/>
          <w:sz w:val="22"/>
        </w:rPr>
        <w:t>更新日: 2020-04-03</w:t>
      </w:r>
    </w:p>
    <w:p>
      <w:r>
        <w:rPr>
          <w:sz w:val="22"/>
        </w:rPr>
        <w:t>法務局に備えられた地図（公図）をご覧になったことはあるでしょうか。</w:t>
        <w:br/>
        <w:t>土地の位置関係や土地の形状などが記載された図面になります。</w:t>
        <w:br/>
        <w:t>正確には、精度の高い「地図」と、精度のやや劣る「地図に準ずる図面」に区分され、多くの土地についてはまだ精度の低い「地図に準ずる図面」となります。</w:t>
        <w:br/>
        <w:t>この2種類の地図を併せて、一般的には「公図」と呼んでいます。</w:t>
        <w:br/>
        <w:t>この公図に記載された「黒い丸」の意味はご存じでしょうか？</w:t>
        <w:br/>
        <w:t>この公図への記載方法は、「地籍図の様式を定める省令」により細かく規定されています。</w:t>
        <w:br/>
        <w:t>黒い丸が４つ連なっている場合は「市町村」の境界、黒い丸３つ連なっていれば、「大字」の境界、黒い丸２つは「字」の境界という意味になります。</w:t>
        <w:br/>
        <w:t>また、黒丸の大きさは0.3mm、黒丸同士の間隔は2.0mmです。</w:t>
        <w:br/>
        <w:t>さらに、「一辺が短く、黒丸を連ねることができない場合には黒丸1つでよい」という風に、とても細かく規定がされているのです。</w:t>
        <w:br/>
        <w:t>公図に記載する地番の数字についても、「アラビア数字」「横書」「ゴシック対」「字高2.0～3.0mm」「字隔2.0～3.0mm」と決められています。</w:t>
        <w:br/>
        <w:t>そこまで細かく決めるのか、という印象もありますが、もしこれが決まっていないと、地図ごとに記載がバラバラのとても見にくいものになってしまいます。</w:t>
        <w:br/>
        <w:t>何気なく見ている書類でも、その文書には作成された意味や根拠があるものなのですね。</w:t>
        <w:br/>
        <w:t>お時間がありましたら、購入した物件や購入を検討されている物件の資料にも目を通してみてください。</w:t>
        <w:br/>
        <w:br/>
        <w:t>購入前に建物状況や資金計画を整理しておくことで、将来的なリスクを抑えやすくなります。</w:t>
      </w:r>
    </w:p>
    <w:p>
      <w:r>
        <w:br w:type="page"/>
      </w:r>
    </w:p>
    <w:p>
      <w:pPr>
        <w:pStyle w:val="Heading1"/>
      </w:pPr>
      <w:r>
        <w:rPr>
          <w:sz w:val="44"/>
        </w:rPr>
        <w:t>まだまだ減らない「おとり広告」</w:t>
      </w:r>
    </w:p>
    <w:p>
      <w:r>
        <w:rPr>
          <w:b/>
          <w:sz w:val="22"/>
        </w:rPr>
        <w:t>更新日: 2020-04-05</w:t>
      </w:r>
    </w:p>
    <w:p>
      <w:r>
        <w:rPr>
          <w:sz w:val="22"/>
        </w:rPr>
        <w:t>ネットに掲載されている物件にお問い合わせをしたところ、「こちらの物件は既に契約済となってしまいました。似たような物件があるので、ご案内させていただきます。」なん事を言われた事がある方も多いのではないでしょうか？</w:t>
        <w:br/>
        <w:t>売る意思のない物件や売ることの出来ない物件について広告を行う事は、「おとり広告」と言います。</w:t>
        <w:br/>
        <w:t>おとり広告は、宅建業法で表示規約において禁止されており、</w:t>
        <w:br/>
        <w:t>宅建業法32条</w:t>
        <w:br/>
        <w:t>及び表示に関する</w:t>
        <w:br/>
        <w:t>公正競争規約（表示規約）21条</w:t>
        <w:br/>
        <w:t>の違反となります。</w:t>
        <w:br/>
        <w:t>【おとり広告の定義】</w:t>
        <w:br/>
        <w:t>①取引の申出に係る不動産が存在しないため、実際には取引することができない不動産についての表示</w:t>
        <w:br/>
        <w:t>②取引の申出に係る不動産は存在するが、実際には取引の対象となり得ない不動産についての表示</w:t>
        <w:br/>
        <w:t>③取引の申出に係る不動産は存在するが、実際には取引する意思がない不動産についての表示</w:t>
        <w:br/>
        <w:t>また、誇大広告についても禁止となっております。（宅建業法32条）</w:t>
        <w:br/>
        <w:t>【誇大広告の定義】</w:t>
        <w:br/>
        <w:t>①著しく事実に相違する表示</w:t>
        <w:br/>
        <w:t>②実際のものよりも著しく優良若しくは有利であると人を誤認させるような表示</w:t>
        <w:br/>
        <w:t>広告で売買すると表示した物件と、現実に売買しようとする物件が異なってしまいますので、著しく相違するものであり、これも誇大広告の一つとなります。</w:t>
        <w:br/>
        <w:t>おとり広告をした宅建業者は、</w:t>
        <w:br/>
        <w:t>指示（同法65条1項、3項）、業務停止（同法65条2項、4項）情状が非常に重い時には免許取り消し（同法66条1項9号）</w:t>
        <w:br/>
        <w:t>という処分を受けることもあります。</w:t>
        <w:br/>
        <w:t>さらに、</w:t>
        <w:br/>
        <w:t>6ヶ月以下の懲役、又は100万円以下の罰金</w:t>
        <w:br/>
        <w:t>の定めもあります（同法81条1号）。</w:t>
        <w:br/>
        <w:t>物件から探すとなると、不動産広告からご覧いただくケースが多いと思います。</w:t>
        <w:br/>
        <w:t>おとり広告にひっかかる事のないよう、しっかりと判断していただけたらと思います。</w:t>
        <w:br/>
        <w:t>ですが、</w:t>
        <w:br/>
        <w:t>不安だなと思う事がありましたら、まずは</w:t>
        <w:br/>
        <w:br/>
        <w:t>住宅購入は長期的な視点で考え、安心して住み続けられる住環境を選択することが大切です。</w:t>
      </w:r>
    </w:p>
    <w:p>
      <w:r>
        <w:br w:type="page"/>
      </w:r>
    </w:p>
    <w:p>
      <w:pPr>
        <w:pStyle w:val="Heading1"/>
      </w:pPr>
      <w:r>
        <w:rPr>
          <w:sz w:val="44"/>
        </w:rPr>
        <w:t>【住宅ローン減税9】築後年数要件戸建て編～その他工法～</w:t>
      </w:r>
    </w:p>
    <w:p>
      <w:r>
        <w:rPr>
          <w:b/>
          <w:sz w:val="22"/>
        </w:rPr>
        <w:t>更新日: 2020-04-06</w:t>
      </w:r>
    </w:p>
    <w:p>
      <w:r>
        <w:rPr>
          <w:sz w:val="22"/>
        </w:rPr>
        <w:t>今回は住宅ローン減税の木造以外の工法の場合について説明します。</w:t>
        <w:br/>
        <w:t>木造以外の工法は、旧耐震と新耐震で判断が異なりますので、注意してください。</w:t>
        <w:br/>
        <w:t>重要なのは改修工事が現実的なのか？という観点</w:t>
        <w:br/>
        <w:t>ややこしい戸建ての話題が終わったので、木造以外の戸建てについて説明しようと思う。</w:t>
        <w:br/>
        <w:t>軽量鉄骨造、鉄骨造、RC・SRC造、その他でしたよね。</w:t>
        <w:br/>
        <w:t>その通り。</w:t>
        <w:br/>
        <w:t>これらの工法の取り扱いについては、マンションと似ているね。</w:t>
        <w:br/>
        <w:t>ポイントは改修工事が現実的に実施可能かどうか、という点</w:t>
        <w:br/>
        <w:t>になる。</w:t>
        <w:br/>
        <w:t>木造以外だと改修工事できないんですか？</w:t>
        <w:br/>
        <w:t>方法がないわけではないんだが、一般的とは言い難い。</w:t>
        <w:br/>
        <w:t>そもそも耐震診断の方法も木造と異なるので、</w:t>
        <w:br/>
        <w:t>取り扱いができる建築士も非常に少ない</w:t>
        <w:br/>
        <w:t>でも方法はあるんですよね。</w:t>
        <w:br/>
        <w:t>そもそも戸建ての中でも木造でない工法はそんなに割合が多くないんだ。</w:t>
        <w:br/>
        <w:t>診断、改修を取り扱う事業者も、それにあわせて少なくなる。</w:t>
        <w:br/>
        <w:t>当然、実施件数も少ないから、費用の最適化のスピードも遅いわけで、</w:t>
        <w:br/>
        <w:t>実施はできたとしても木造に比べて非常にコストが高いという問題点もある</w:t>
        <w:br/>
        <w:t>だから、現実的に実施可能か？という言い方だったんですね。</w:t>
        <w:br/>
        <w:t>木造以外の工法については、新耐震か旧耐震で区分する。</w:t>
        <w:br/>
        <w:t>新耐震は工事なしで適合している可能性があり、旧耐震は適合の可能性が低い。</w:t>
        <w:br/>
        <w:t>そして改修工事が現実的でないから、検査でだめなら証明書を発行してもらうことは難しい。</w:t>
        <w:br/>
        <w:t>じゃあ旧耐震の案件は避けた方がいいんですね。</w:t>
        <w:br/>
        <w:t>住宅ローン減税の適用が絶対なら、そういう判断になるね。</w:t>
        <w:br/>
        <w:t>ただ、住宅ローン減税は購入意思を決定する要素の一つでしかないので、旧耐震の物件だから無条件でダメ、ということではないよ。</w:t>
        <w:br/>
        <w:t>まぁ、その後のメンテナンスの話もあるから、あまりお勧めでないことは確かだけど。</w:t>
        <w:br/>
        <w:t>※PR※セルフインスペクションアプリ「SelFin（セルフィン）」</w:t>
        <w:br/>
        <w:t>SelFinは不動産広告情報を入力するだけで、価格の妥当性や流動性など住宅の資産価値を一瞬で判定できるWEBツールです。</w:t>
        <w:br/>
        <w:t>検討している物件が住宅ローン減税の手続きで注意が必要な物件かどうかも簡単に調べることができます。</w:t>
        <w:br/>
        <w:t>ご利用は無料です。ぜひご活用ください。</w:t>
        <w:br/>
        <w:t>大手ハウスメーカーの物件は要注意！</w:t>
        <w:br/>
        <w:t>もう1点大切な判断基準がある。</w:t>
        <w:br/>
        <w:t>それは大手ハウスメーカーによる建築かどうか、ということ。</w:t>
        <w:br/>
        <w:t>どうしてですか？大手ハウスメーカーの建築だったら安心じゃないですか。</w:t>
        <w:br/>
        <w:t>住宅性能の善し悪しの話じゃないんだ。</w:t>
        <w:br/>
        <w:t>問題なのは住宅性能を測るモノサシの違いになる。</w:t>
        <w:br/>
        <w:t>大手ハウスメーカーは性能の判断が「特別製」</w:t>
        <w:br/>
        <w:t>なんだ。</w:t>
        <w:br/>
        <w:t>太郎さん、わかりません。</w:t>
        <w:br/>
        <w:t>大手ハウスメーカーの建てた建物は、例え木造であっても、一般的な耐震診断ができない場合がある。</w:t>
        <w:br/>
        <w:t>えっ！どういうことですか？</w:t>
        <w:br/>
        <w:t>建物を建築する際の手続きで確認申請というプロセスがあるんだが、大手ハウスメーカーは建物個別ではなく、建て方や仕様で予め承認を得ておく認定工法と呼ばれるプロセスを踏まえている場合が多い。</w:t>
        <w:br/>
        <w:t>認定工法はその会社独自の基準になるから、建てたハウスメーカーではない外部の建築士が性能評価することが非常に難しい</w:t>
        <w:br/>
        <w:t>どうして認定工法というプロセスが浸透したかについては、長くなるので別の記事で説明しようと思う。</w:t>
        <w:br/>
        <w:t>大手ハウスメーカーの物件は住宅ローン減税が難しいんですね。</w:t>
        <w:br/>
        <w:t>いや、それは違う。</w:t>
        <w:br/>
        <w:t>大手ハウスメーカーの物件は大手ハウスメーカーでしか評価できないと説明したが、つまりは</w:t>
        <w:br/>
        <w:t>大手ハウスメーカーへ依頼すればよい</w:t>
        <w:br/>
        <w:t>ということになる。</w:t>
        <w:br/>
        <w:t>依頼先が普通の戸建て住宅と異なる、というのが注意点となるんだ。</w:t>
        <w:br/>
        <w:t>そもそも大手ハウスメーカーが建てたってどうやって調べればいいんですか？</w:t>
        <w:br/>
        <w:t>割と簡単な話で、チュースケ君がさっき言ったように、大手ハウスメーカーの物件は大手ならではの安心感があるよね。</w:t>
        <w:br/>
        <w:t>そうですね。会社規模が大きい方が安心感があります。</w:t>
        <w:br/>
        <w:t>中古で物件を売ろうとするとき、その物件の良いところをPRしたくなるだろ？</w:t>
        <w:br/>
        <w:t>ああ！わかりました。</w:t>
        <w:br/>
        <w:t>不動産広告に大手○○社の施工！みたいに大きくPRされている場合が多いし、書いてなくても検討のプロセスで売主側が安心感のPRのために積極的に情報提供してくるから。</w:t>
        <w:br/>
        <w:t>大手ハウスメーカーの建物は手続きが違うという点だけ覚えておけば問題ない</w:t>
        <w:br/>
        <w:t>大手だから何でもOKと盲信する人が多いからね。</w:t>
        <w:br/>
        <w:t>いじわる言わないでくださいよ～。</w:t>
        <w:br/>
        <w:t>木造以外の場合は買付申込のタイミングで手続きを確認する</w:t>
        <w:br/>
        <w:t>木造以外の場合は、フローというよりも、買付申込をする時点でその建物に必要な手続きを確認する、ということが重要になる。</w:t>
        <w:br/>
        <w:t>買付申込後、不動産売買契約後、所有権移転直前とタイミングが遅くなればなるほど可能性がなくなってしまう。</w:t>
        <w:br/>
        <w:t>早めの確認と判断が重要だね。</w:t>
        <w:br/>
        <w:t>でも、ローンとかリフォームとかいろいろ考えないといけないからうっかり漏れてしまうことってありますよね。</w:t>
        <w:br/>
        <w:t>だから、</w:t>
        <w:br/>
        <w:t>担当する不動産会社の質が重要</w:t>
        <w:br/>
        <w:t>なんだ。</w:t>
        <w:br/>
        <w:t>もう1点安全策を講じるとすれば、</w:t>
        <w:br/>
        <w:t>買付申込時に「住宅ローン減税が使いたい」とはっきり意思表示した方が良い</w:t>
        <w:br/>
        <w:t>ね。</w:t>
        <w:br/>
        <w:t>この段階で虚偽や説明の瑕疵があった場合、宅建業者に責任を問えるケースが多いから。</w:t>
        <w:br/>
        <w:t>もちろん、対応の履歴は口頭ではなく文書で残しておくことをお勧めするよ。</w:t>
        <w:br/>
        <w:t>普段の仕事でも企業間の取引だったら、取引履歴を残すくらいのことは当たり前のように行われているだろう？</w:t>
        <w:br/>
        <w:t>不動産取引も契約行為だから、個人か企業かは関係なく、一定の対策は講じるべきだ</w:t>
        <w:br/>
        <w:t>なんか言いにくい雰囲気もありそうな気がしますけど。</w:t>
        <w:br/>
        <w:t>ここが不動産が取引であり物販とは違うと初めの方で言った理由になる。</w:t>
        <w:br/>
        <w:t>購入者に課せられた責任があることを認識すれば、おのずと対策を講じることができるだろ？</w:t>
        <w:br/>
        <w:t>お客様が神様だと信じ切って、なんでもかんでも責任を押し付けられると判断するのは本当に危険だ。</w:t>
        <w:br/>
        <w:t>住宅ローン減税程度のことが適切に案内できない事業者に関わると、何を言ってものらりくらりと逃げられるのがオチ</w:t>
        <w:br/>
        <w:t>だよ。</w:t>
        <w:br/>
        <w:t>わかりました。十分に気を付けます。</w:t>
        <w:br/>
        <w:br/>
        <w:t>中古住宅購入では、建物だけでなく将来の維持管理や資産価値まで含めて総合的に判断することが重要です。</w:t>
      </w:r>
    </w:p>
    <w:p>
      <w:r>
        <w:br w:type="page"/>
      </w:r>
    </w:p>
    <w:p>
      <w:pPr>
        <w:pStyle w:val="Heading1"/>
      </w:pPr>
      <w:r>
        <w:rPr>
          <w:sz w:val="44"/>
        </w:rPr>
        <w:t>発泡スチロールの家をご存じですか&amp;#x2049;</w:t>
      </w:r>
    </w:p>
    <w:p>
      <w:r>
        <w:rPr>
          <w:b/>
          <w:sz w:val="22"/>
        </w:rPr>
        <w:t>更新日: 2020-04-07</w:t>
      </w:r>
    </w:p>
    <w:p>
      <w:r>
        <w:rPr>
          <w:sz w:val="22"/>
        </w:rPr>
        <w:t>先日テレビで紹介していた発泡スチロールの家「ドームハウス」興味がある建物でしたのでご紹介致します。</w:t>
        <w:br/>
        <w:t>「ドームハウス」はジャパンドームハウス株式会社の商品で阿蘇ファームランドにはドームハウスに宿泊体験できるようです。</w:t>
        <w:br/>
        <w:t>「ドームハウス」は厚さ20cmの特殊発泡ポリスチレンは実に95％が空気なのです。</w:t>
        <w:br/>
        <w:t>空気を多く含むことで、保温性・保湿性に優れ、さらに発泡ポリスチレンの独立した気泡が皮膜の役目を果たし、</w:t>
        <w:br/>
        <w:t>水や湿気をシャットアウトし、外の熱を極めて通し難く、 室内の冷気・暖気を逃がしません。</w:t>
        <w:br/>
        <w:t>砂漠や極寒の地でも活躍できる、世界一の断熱性能です。</w:t>
        <w:br/>
        <w:t>また、ドーム形状による熱効率の良さが、冷暖房にかかる費用を大幅に削減！</w:t>
        <w:br/>
        <w:t>ドームハウスの省エネ効率の良さは、発泡ポリスチレンの極めて高い断熱性によるところが大きいでしょう。</w:t>
        <w:br/>
        <w:t>それに加えてドームハウスは通常の垂直な壁と勾配屋根による建築物と比較して、表面積が小さいのです。</w:t>
        <w:br/>
        <w:t>面積が小さいことで、外気の影響を受けにくく、省エネ効果も高まるのです</w:t>
        <w:br/>
        <w:t>ドームハウスは表面積だけでなく、体積も通常の建物と比べて、かなり小さいのです。（表面積と同じく、ドームハウスと同じ床面積の平屋と比較）</w:t>
        <w:br/>
        <w:t>同じ床面積であるのに体積が小さく、その上同じ床面積の他の建物よりも広々と感じられます。</w:t>
        <w:br/>
        <w:t>体積の小ささは、もちろん冷暖房の効率に直結します。</w:t>
        <w:br/>
        <w:t>住宅、セカンドハウスから宿泊施設、各種店舗まで、様々なドームハウスがあるようです。お見かけしたら材料は特殊発泡ポリスチレンだと気にして見てください。</w:t>
        <w:br/>
        <w:t>私はドームハウスの宿泊施設がとても気になります。</w:t>
        <w:br/>
        <w:t>詳しくは下記サイトへ</w:t>
        <w:br/>
        <w:br/>
        <w:t>住宅購入は長期的な視点で考え、安心して住み続けられる住環境を選択することが大切です。</w:t>
      </w:r>
    </w:p>
    <w:p>
      <w:r>
        <w:br w:type="page"/>
      </w:r>
    </w:p>
    <w:p>
      <w:pPr>
        <w:pStyle w:val="Heading1"/>
      </w:pPr>
      <w:r>
        <w:rPr>
          <w:sz w:val="44"/>
        </w:rPr>
        <w:t>空き家率ランキング・空き家数ランキングを予測してみて下さい！意外な結果が・・・</w:t>
      </w:r>
    </w:p>
    <w:p>
      <w:r>
        <w:rPr>
          <w:b/>
          <w:sz w:val="22"/>
        </w:rPr>
        <w:t>更新日: 2020-04-09</w:t>
      </w:r>
    </w:p>
    <w:p>
      <w:r>
        <w:rPr>
          <w:sz w:val="22"/>
        </w:rPr>
        <w:t>■総務省の住宅・土地統計調査のデータで空き家率をランキングすると・・・</w:t>
        <w:br/>
        <w:t>総務省の2018年の住宅・土地統計調査（ の確定値に基づいて分析すると、居住者がいない住宅のうち、リゾート地などに多い別荘を除いて算出すると、空き家数と、総戸数に占める空き家数の比率を示す空き家率をランキングすると下記のようになるようです。</w:t>
        <w:br/>
        <w:t>＜空き家率ランキング＞</w:t>
        <w:br/>
        <w:t>１位：北海道夕張市 40.0％</w:t>
        <w:br/>
        <w:t>2位：山口県周防大島町 33.4％</w:t>
        <w:br/>
        <w:t>3位：北海道歌志内市 33.3％</w:t>
        <w:br/>
        <w:t>4位：北海道三笠市 31.6％</w:t>
        <w:br/>
        <w:t>5位：和歌山県串本町 30.2％</w:t>
        <w:br/>
        <w:t>6位：高知県室戸市 29.7％</w:t>
        <w:br/>
        <w:t>7位：高知県土佐清水市 28.4％</w:t>
        <w:br/>
        <w:t>8位：三重県熊野市 27.8％</w:t>
        <w:br/>
        <w:t>9位：岩手県山田町 27.8％</w:t>
        <w:br/>
        <w:t>10位：大分県国東市 27.5％</w:t>
        <w:br/>
        <w:t>■総務省の住宅・土地統計調査のデータで空き家数をランキングすると・・・</w:t>
        <w:br/>
        <w:t>また、全国の空き家を市区町村別にみると、最も空き家数が多いのは東京都世田谷区の約4万9000戸となったようです。2位は東京都大田区で約4万8000戸、3位は鹿児島県鹿児島市で約4万7000戸となっているようです。ランキングを出すと下記のようです。</w:t>
        <w:br/>
        <w:t>＜空き家数ランキング＞</w:t>
        <w:br/>
        <w:t>1位：東京都世田谷区 49,070戸</w:t>
        <w:br/>
        <w:t>2位：東京都大田区 48,080戸</w:t>
        <w:br/>
        <w:t>3位：鹿児島県鹿児島市 47,100戸</w:t>
        <w:br/>
        <w:t>4位：大阪府東大阪市 44,180戸</w:t>
        <w:br/>
        <w:t>5位：栃木県宇都宮市 44,050戸</w:t>
        <w:br/>
        <w:t>6位：東京都足立区 39,530戸</w:t>
        <w:br/>
        <w:t>7位：大阪府吹田市 38,540戸</w:t>
        <w:br/>
        <w:t>8位：愛媛県松山市 38,360戸</w:t>
        <w:br/>
        <w:t>9位：岐阜県岐阜市 38,320戸</w:t>
        <w:br/>
        <w:t>10位：兵庫県尼崎市 37,130戸</w:t>
        <w:br/>
        <w:t>■そもそも空き家とは大きく2つに分かれる？！</w:t>
        <w:br/>
        <w:t>そもそも空き家は大きく2つに分かれます。1つは賃貸や売却などの予定がある物件。もう1つは賃貸や売却などの予定がないその他の住宅物件です。</w:t>
        <w:br/>
        <w:t>後者は将来的に使い道のない物件であり、別名「所有者不明家屋」と呼ばれる不動産です。</w:t>
        <w:br/>
        <w:t>そのような物件が増える理由としては人口減で需要が伸びていないのにも関わらず、大量の住宅建設が続いていること、供給過剰だから老朽化が著しい空き家には誰も見向きもしなくなっているのが現状です。その為、このような状態が続き、空き家は増えています。</w:t>
        <w:br/>
        <w:t>世田谷区内は東急世田谷線沿線や祖師谷地区など、戸建てや比較的小さい集合住宅が集まる地域においての、高齢者（65歳以上）の割合が高いエリアのようです。また、そのようなエリアは、旧耐震基準の建物に住んでいる方が多く、大きな地震発生時には、建物の倒壊が危惧されています。</w:t>
        <w:br/>
        <w:t>一方、空き家率の比率が高い市区町村は夕張市や歌志内市、三笠市と、北海道でかつて炭坑として栄えた自治体が上位に入っています。個人的には、あまり馴染みのないエリアにおいて、空き家率が高いことを利しましたが、そもそも石炭産業の衰退で住民が減って、使われなくなった住戸が残っている事が、今回の空き家率に影響しているようです。</w:t>
        <w:br/>
        <w:t>空き家の解消は自治体共通の課題となっていたりします。最近では多くの空き家の取引を仲介するサービス「空き家バンク」などを導入する自治体も増えていますが、未だに新築住宅の供給が維持されている状況に警鐘を鳴らす方も増えています。</w:t>
        <w:br/>
        <w:t>その為、これから不動産購入を検討する際に、検討する不動産の近辺において、空き家が存在していないかどうかをチェックしていただきたいと思います。あまりにも多いエリアだと、その周辺の不動産の資産価値などにも影響を及ぼし兼ねませんので、ご注意いただきたいと思います。</w:t>
        <w:br/>
        <w:t>ぜひ、今後の住宅購入の参考にお役立て下さい。</w:t>
        <w:br/>
        <w:br/>
        <w:t>購入前に建物状況や資金計画を整理しておくことで、将来的なリスクを抑えやすくなります。</w:t>
      </w:r>
    </w:p>
    <w:p>
      <w:r>
        <w:br w:type="page"/>
      </w:r>
    </w:p>
    <w:p>
      <w:pPr>
        <w:pStyle w:val="Heading1"/>
      </w:pPr>
      <w:r>
        <w:rPr>
          <w:sz w:val="44"/>
        </w:rPr>
        <w:t>間取りの失敗ランキング！</w:t>
      </w:r>
    </w:p>
    <w:p>
      <w:r>
        <w:rPr>
          <w:b/>
          <w:sz w:val="22"/>
        </w:rPr>
        <w:t>更新日: 2020-04-10</w:t>
      </w:r>
    </w:p>
    <w:p>
      <w:r>
        <w:rPr>
          <w:sz w:val="22"/>
        </w:rPr>
        <w:t>現在、自宅の建て替え計画がありますのでいろいろな雑誌を見ます。</w:t>
        <w:br/>
        <w:t>そこに間取りの失敗ランキングが掲載されていましたのでご紹介します。</w:t>
        <w:br/>
        <w:t>1位…収納</w:t>
        <w:br/>
        <w:t>2位…部屋の広さ</w:t>
        <w:br/>
        <w:t>3位…庭やバルコニー</w:t>
        <w:br/>
        <w:t>4位…明るさ</w:t>
        <w:br/>
        <w:t>5位…動線</w:t>
        <w:br/>
        <w:t>6位…家の形</w:t>
        <w:br/>
        <w:t>7位…音</w:t>
        <w:br/>
        <w:t>8位…風通し</w:t>
        <w:br/>
        <w:t>9位…視線</w:t>
        <w:br/>
        <w:t>10位…温度</w:t>
        <w:br/>
        <w:t>1位の収納は子供の成長と共に物が増え収納が足りないとかウォークインクローゼットの扉の配置や開き方などで物が取り出しが難しい、とか広い収納をつくったが場所が悪く運ぶのが大変などでした。</w:t>
        <w:br/>
        <w:t>音に関しては足音や水回りの音になります。</w:t>
        <w:br/>
        <w:t>上記の失敗ランキングをみて参考になると思ったのは収納、明るさ、動線、音、風通しなどを考えなければならないと思いました。</w:t>
        <w:br/>
        <w:t>上記の解決策もありましたので一部紹介します。</w:t>
        <w:br/>
        <w:t>収納は適材適所に設けて使い勝手を良くし、扉はなくす。</w:t>
        <w:br/>
        <w:t>窓はできるだけ多方向に設ける。</w:t>
        <w:br/>
        <w:t>音に関しては水回りとくつろぎ空間はできるだけ距離をとる。</w:t>
        <w:br/>
        <w:t>風通しには対角線、上下などに開口部を配置して換気をするなどでした。</w:t>
        <w:br/>
        <w:t>我が家の計画も収納は重要視しており、家全体の13％以上を目指しておりますが収納の目的別に配置を考えないと失敗してしまうのかなと思いました。</w:t>
        <w:br/>
        <w:t>明るさや風通しを考え、部屋の向きや窓の配置に気を配り、家族のみんなが満足できる間取りを考えたいものです。</w:t>
        <w:br/>
        <w:t>いかがでしょうか、外出を自粛している今どんな部屋が欲しいのか家族で話し合ってみるのも良いのではないでしょうか。</w:t>
        <w:br/>
        <w:br/>
        <w:t>中古住宅購入では、建物だけでなく将来の維持管理や資産価値まで含めて総合的に判断することが重要です。</w:t>
      </w:r>
    </w:p>
    <w:p>
      <w:r>
        <w:br w:type="page"/>
      </w:r>
    </w:p>
    <w:p>
      <w:pPr>
        <w:pStyle w:val="Heading1"/>
      </w:pPr>
      <w:r>
        <w:rPr>
          <w:sz w:val="44"/>
        </w:rPr>
        <w:t>2020 年3月度の不動産相場</w:t>
      </w:r>
    </w:p>
    <w:p>
      <w:r>
        <w:rPr>
          <w:b/>
          <w:sz w:val="22"/>
        </w:rPr>
        <w:t>更新日: 2020-04-12</w:t>
      </w:r>
    </w:p>
    <w:p>
      <w:r>
        <w:rPr>
          <w:sz w:val="22"/>
        </w:rPr>
        <w:t>公益財団法人東日本不動産流通機構（通称：東日本レインズ）から、2020 年3月度の不動産流通市場動向が発表されました。以下、首都圏エリアの中古マンション地域別成約㎡単価の部分を抜粋しました。詳細は下記リンクをご覧ください。</w:t>
        <w:br/>
        <w:t>○東京都</w:t>
        <w:br/>
        <w:t>3 月の東京都区部は78.16 万円/㎡で前年比マイナス0.3％と、ほぼ横ばいながら18 年12 月以来15 ヶ月ぶりに前年同月を下回った。多摩は40.35 万円/㎡で前年比プラス0.3％と、ほぼ横ばいながら3 ヶ月連続で前年同月を上回った。</w:t>
        <w:br/>
        <w:t>○神奈川県</w:t>
        <w:br/>
        <w:t>3 月の横浜・川崎市は47.97 万円/㎡と前年比で1.3％下落し、3 ヶ月ぶりに前年同月を下回った。神奈川県他は30.76 万円/㎡と前年比で2.8％下落し、4 ヶ月連続で前年同月を下回った。</w:t>
        <w:br/>
        <w:t>○埼玉県・千葉県</w:t>
        <w:br/>
        <w:t>3 月の埼玉県は33.40 万円/㎡と前年比で5.1％上昇し、9 ヶ月連続で前年同月を上回った。千葉県は29.21 万円bsp;/㎡と前年比で2.3％上昇し、2 月に続いて前年同月を上回った。</w:t>
        <w:br/>
        <w:t>◆公益財団法人東日本不動産流通機構</w:t>
        <w:br/>
        <w:t>『月例報告 Ｍａｒｋｅｔ Ｗａｔｃｈ サマリーレポート 2020年3月度』</w:t>
        <w:br/>
        <w:t>家を持っている方も、これから買う方も、常に不動産相場は確認しておくようにしましょう！</w:t>
        <w:br/>
        <w:t>以上、</w:t>
        <w:br/>
        <w:br/>
        <w:t>中古住宅は適切な確認と計画によって、安心して長く暮らせる住まいとして活用できます。</w:t>
      </w:r>
    </w:p>
    <w:p>
      <w:r>
        <w:br w:type="page"/>
      </w:r>
    </w:p>
    <w:p>
      <w:pPr>
        <w:pStyle w:val="Heading1"/>
      </w:pPr>
      <w:r>
        <w:rPr>
          <w:sz w:val="44"/>
        </w:rPr>
        <w:t>住宅ローン減税の適用が緩和されます！</w:t>
      </w:r>
    </w:p>
    <w:p>
      <w:r>
        <w:rPr>
          <w:b/>
          <w:sz w:val="22"/>
        </w:rPr>
        <w:t>更新日: 2020-04-13</w:t>
      </w:r>
    </w:p>
    <w:p>
      <w:r>
        <w:rPr>
          <w:sz w:val="22"/>
        </w:rPr>
        <w:t>新型コロナウイルスの感染拡大を受け、各業界などにも甚大な影響が出ていますが、不動産業界にも多くの影響が生じています。</w:t>
        <w:br/>
        <w:t>不動産の取引件数自体の低下もありますが、リフォームにおける物資の調達遅延なども発生しています。</w:t>
        <w:br/>
        <w:t>そんな中、国土交通省は、「住宅ローン減税の適用要件の弾力化について」を発表しました。</w:t>
        <w:br/>
        <w:t>＜国土交通省＞</w:t>
        <w:br/>
        <w:t>そこで今回は、既存住宅（中古マンションや中古戸建）を購入した場合の内容をまとめてみました。</w:t>
        <w:br/>
        <w:t>・住宅ローン減税の適用要件の弾力化について（新型コロナウイルス感染症関係）</w:t>
        <w:br/>
        <w:t>※既存住宅（中古マンションや中古戸建）を購入した場合です。</w:t>
        <w:br/>
        <w:t>現行制度では、既存住宅の購入後「6ヶ月以内」に入居することが、住宅ローン減税適用の要件でした。</w:t>
        <w:br/>
        <w:t>この入居期限が、「一定の要件」を満たせば、「工事完了の日から6ヵ月以内」まで延長されることになります。</w:t>
        <w:br/>
        <w:t>「一定の要件」をまとめると、</w:t>
        <w:br/>
        <w:t>（１）増改築等の契約時期が以下の期日内に行われたこと</w:t>
        <w:br/>
        <w:t>・ 既存住宅取得の日から5ヵ月後までに請負契約</w:t>
        <w:br/>
        <w:t>・ 関連税制法案の施行の日から2ヵ月後までに請負契約</w:t>
        <w:br/>
        <w:t>（２）新型コロナウイルス感染症の影響によって、増改築等後の住宅への入居が遅れたこと</w:t>
        <w:br/>
        <w:t>以上２つの要件を満たす必要があることとなります。</w:t>
        <w:br/>
        <w:t>アバウトな書き方をすれば、「コロナウイルスのせいで工事ができなくて入居が遅れても大丈夫」ということになります（細かい要件などはご確認・ご相談ください）。</w:t>
        <w:br/>
        <w:t>今回の新型コロナウイルス感染症の影響に対しては、一部後手々々になっている印象もありますが、国も様々な方面での支援・対策を発表しています。</w:t>
        <w:br/>
        <w:t>具体的な適用の方法や必要書類などは改めて確認が必要ですが、まずは使える制度や支援がないか、情報収集をしていきたいですね。</w:t>
        <w:br/>
        <w:t>引き続きこちらでも、住宅購入に関係のある情報は開示していきたいと思います。</w:t>
        <w:br/>
        <w:t>ぜひご活用ください。</w:t>
        <w:br/>
        <w:br/>
        <w:t>購入前に建物状況や資金計画を整理しておくことで、将来的なリスクを抑えやすくなります。</w:t>
      </w:r>
    </w:p>
    <w:p>
      <w:r>
        <w:br w:type="page"/>
      </w:r>
    </w:p>
    <w:p>
      <w:pPr>
        <w:pStyle w:val="Heading1"/>
      </w:pPr>
      <w:r>
        <w:rPr>
          <w:sz w:val="44"/>
        </w:rPr>
        <w:t>緊急事態宣言が出てから 中古住宅のマーケットは今どうなっている？</w:t>
      </w:r>
    </w:p>
    <w:p>
      <w:r>
        <w:rPr>
          <w:b/>
          <w:sz w:val="22"/>
        </w:rPr>
        <w:t>更新日: 2020-04-14</w:t>
      </w:r>
    </w:p>
    <w:p>
      <w:r>
        <w:rPr>
          <w:sz w:val="22"/>
        </w:rPr>
        <w:t>4月７日に発令した「緊急事態宣言」を受け、「不動産中古市場はどのように変わったか」</w:t>
        <w:br/>
        <w:t>状況をお伝えします。</w:t>
        <w:br/>
        <w:t>一部の大手仲介業者は完全に店舗を休業し、社員は在宅勤務に変更（実質、休業状態）</w:t>
        <w:br/>
        <w:t>また、一部の大手仲介業者は、店舗の人員を極力減らし、チーム編成で交代制在宅勤務となっております。</w:t>
        <w:br/>
        <w:t>現在売却活動をしている売主様もこの「緊急事態宣言」を受け、実態的には内見自体をお断りする方が大半です。理由は、他人が自分の家を内見することによる新型コロナウィルス感染を避ける為です。</w:t>
        <w:br/>
        <w:t>余裕のある売主様であれば、この時期にわざわざ内見してもらう必要はありません。コロナが終息した頃に内見してもらえばよいのです。</w:t>
        <w:br/>
        <w:t>ただし、コロナの終息はいつになるのか、誰にもわかりません。コロナ終息は、ここ1・２</w:t>
        <w:br/>
        <w:t>カ月ぐらいの問題ではなく、間違いなく長期化すると思われます。</w:t>
        <w:br/>
        <w:t>売却するのにコロナの完全終息を待っていられない余裕のない売主様も世の中たくさんいます。すでに、買換え先を購入してしまって二重のローンが発生している売主様、コロナショックにより経営不振 今不動産を売ってお金を作らないといけない売主様等、今売らざるを得ない売主様もいらっしゃいます。</w:t>
        <w:br/>
        <w:t>だから、マスク着用、手洗い消毒をして頂いた上での内見ならOKという売主様もいらっしゃいます。当然、未だ先行きの見えない状況ですから価格交渉にも応じてくれる可能性が高いです。マンションであれば築10年以内のものでなければ、売値より住宅ローンの残債の方が高い売主様はほとんどいないでしょう。逆に言えば、築10年以上超えている物件で売らざるを得ない売主様は、この状況下であれば、価格が大幅に下がる可能性があるともいえます。</w:t>
        <w:br/>
        <w:t>売主様は、この時期にはあまり内見をしてほしくない。</w:t>
        <w:br/>
        <w:t>買主様も、緊急事態宣言で不要不急の外出は控えているのでこの時期に内見は考えていない。</w:t>
        <w:br/>
        <w:t>上記のような理由で、この瞬間は不動産の物件がほとんど動いていません。</w:t>
        <w:br/>
        <w:t>だから、売らざるを得ない売り物件については、良い物件を有利に購入できる可能性がある時期とも言えるでしょう。</w:t>
        <w:br/>
        <w:t>ある意味強気の価格交渉を仕掛けられる絶好のタイミングでもあり、そしてより資産性の高い物件を選ぶ力が問われます。こんな不安定な時期こそ、早めに情報収集を始めて、信頼できるプロを見つけておくことが重要です。</w:t>
        <w:br/>
        <w:t>では、住宅購入検討者は、今在宅で何をすればよいのでしょうか。</w:t>
        <w:br/>
        <w:t>私がお勧めするのは、</w:t>
        <w:br/>
        <w:t>今後の市場予想展開を知っておく</w:t>
        <w:br/>
        <w:t>⇒弊社では、『WEBセミナー』で解説します。</w:t>
        <w:br/>
        <w:t>※4/18開催のセミナーは残りわずか 詳細はこちらから)</w:t>
        <w:br/>
        <w:t>適切な判断・サポートのできる優秀なエージェントを見つけ、相談しておく</w:t>
        <w:br/>
        <w:t>（今の内に相談、戦略を立てることが大切）</w:t>
        <w:br/>
        <w:t>⇒弊社では、オンラインでエージェントによる個別相談承っています。</w:t>
        <w:br/>
        <w:t>『オンライン個別相談』をご希望の方はこちらから</w:t>
        <w:br/>
        <w:t>住宅ローンの審査を終えておく</w:t>
        <w:br/>
        <w:t>この時期だからこそ、様々な情報をいち早く取得し、今後の対策をしっかりしておきましょう！</w:t>
        <w:br/>
        <w:t>以上、本部エージェント中田でした。</w:t>
        <w:br/>
        <w:br/>
        <w:t>住宅購入は長期的な視点で考え、安心して住み続けられる住環境を選択することが大切です。</w:t>
      </w:r>
    </w:p>
    <w:p>
      <w:r>
        <w:br w:type="page"/>
      </w:r>
    </w:p>
    <w:p>
      <w:pPr>
        <w:pStyle w:val="Heading1"/>
      </w:pPr>
      <w:r>
        <w:rPr>
          <w:sz w:val="44"/>
        </w:rPr>
        <w:t>フラット35のリフォームにも使えるローン</w:t>
      </w:r>
    </w:p>
    <w:p>
      <w:r>
        <w:rPr>
          <w:b/>
          <w:sz w:val="22"/>
        </w:rPr>
        <w:t>更新日: 2020-04-17</w:t>
      </w:r>
    </w:p>
    <w:p>
      <w:r>
        <w:rPr>
          <w:sz w:val="22"/>
        </w:rPr>
        <w:t>フラット35と言えば、35年固定ローンですが、リフォームにも使える「リフォーム一体型ローン」という商品が利用できるようになりました。</w:t>
        <w:br/>
        <w:t>リフォームの工事内容は、費用や借入額との割合にも制限はないようです。</w:t>
        <w:br/>
        <w:t>ですので、ご希望のリフォームに35年固定でローンを組む事が出来ます。</w:t>
        <w:br/>
        <w:t>もちろん、フラット35Sの利用も出来ますので、技術基準に合わせてリフォームを行うと良いと思います。</w:t>
        <w:br/>
        <w:t>ですが、リフォーム一体型の融資を希望される場合は下記の書類が必要となります。</w:t>
        <w:br/>
        <w:t>【中古マンションの場合】</w:t>
        <w:br/>
        <w:t>①建物謄本</w:t>
        <w:br/>
        <w:t>②販売チラシ</w:t>
        <w:br/>
        <w:t>③重要事項調査報告書</w:t>
        <w:br/>
        <w:t>④各階平面図</w:t>
        <w:br/>
        <w:t>⑤管理規約表紙</w:t>
        <w:br/>
        <w:t>⑥長期修繕計画書</w:t>
        <w:br/>
        <w:t>【中古戸建ての場合】</w:t>
        <w:br/>
        <w:t>①土地謄本</w:t>
        <w:br/>
        <w:t>②建物謄本</w:t>
        <w:br/>
        <w:t>③販売チラシ</w:t>
        <w:br/>
        <w:t>④建築確認済証又は台帳記載証明書</w:t>
        <w:br/>
        <w:t>⑤各階平面図もしくは立面図など（旧耐震の場合）</w:t>
        <w:br/>
        <w:t>書類を揃えていただくのはもちろんですが、その他にも仲介会社とリフォーム会社が関連会社ではない事が条件でしたり、注意事項はございますが、リフォーム部分も一緒にローンを組む事が出来るのは良いと思います。</w:t>
        <w:br/>
        <w:t>更に諸費用も一緒にローンで組む事も出来るので、自己資金を極力抑えての住宅購入が可能となります。</w:t>
        <w:br/>
        <w:t>全体の9割融資か10割融資かによって金利は変わってきますが、更にフラット35が利用しやすくなるのではないでしょうか？</w:t>
        <w:br/>
        <w:t>どこで住宅ローンを組んでも一緒なんて事は絶対ありませんので、住宅購入の際は必ずローンもしっかりと検討してきましょう。</w:t>
        <w:br/>
        <w:t>ご興味のある方はご相談ください。</w:t>
        <w:br/>
        <w:br/>
        <w:t>購入前に建物状況や資金計画を整理しておくことで、将来的なリスクを抑えやすくなります。</w:t>
      </w:r>
    </w:p>
    <w:p>
      <w:r>
        <w:br w:type="page"/>
      </w:r>
    </w:p>
    <w:p>
      <w:pPr>
        <w:pStyle w:val="Heading1"/>
      </w:pPr>
      <w:r>
        <w:rPr>
          <w:sz w:val="44"/>
        </w:rPr>
        <w:t>5Gの実用化でできること</w:t>
      </w:r>
    </w:p>
    <w:p>
      <w:r>
        <w:rPr>
          <w:b/>
          <w:sz w:val="22"/>
        </w:rPr>
        <w:t>更新日: 2020-04-18</w:t>
      </w:r>
    </w:p>
    <w:p>
      <w:r>
        <w:rPr>
          <w:sz w:val="22"/>
        </w:rPr>
        <w:t>5Gとは「第５世代の携帯電波に関する技術方式」のことです。</w:t>
        <w:br/>
        <w:t>ちなみに、携帯電波技術の歴史を簡単にまとめると以下の流れとなます。</w:t>
        <w:br/>
        <w:t>1G・・・通話専用で料金も高く、業務利用が中心だった。国際基準がないため、仕様が各国で異なる。</w:t>
        <w:br/>
        <w:t>2G・・・インターネットやメールなどが可能になり、一般に普及するきっかけになった。</w:t>
        <w:br/>
        <w:t>3G・・・国際規格が策定され、ローミング（海外で日本の携帯電話を利用する）などが可能になった。通信も高速化。</w:t>
        <w:br/>
        <w:t>4G・・・3Gよりさらに高速化。人口カバー率（電波がつながるエリア）も上がり接続しやすくなった。</w:t>
        <w:br/>
        <w:t>4Gと5Gの違い</w:t>
        <w:br/>
        <w:t>■高速大容量通信</w:t>
        <w:br/>
        <w:t>■低遅延</w:t>
        <w:br/>
        <w:t>■同時多数接続</w:t>
        <w:br/>
        <w:t>この3点が特徴になります。</w:t>
        <w:br/>
        <w:t>5Gでできること</w:t>
        <w:br/>
        <w:t>1. 4K/8K動画がスマホからでもスムーズに視聴できる</w:t>
        <w:br/>
        <w:t>現行の4Gでは容量の大きな動画はダウンロードに時間がかかり、スムーズな視聴は困難でしたが</w:t>
        <w:br/>
        <w:t>5Gで高速大容量通信が可能になることで、外出時でも容量の大きな4Kや8Kの動画をスムーズに見られるようになります。</w:t>
        <w:br/>
        <w:t>2. リアルタイムでのVR体験が可能になる</w:t>
        <w:br/>
        <w:t>リアルタイムでのVR体験には、遅延が少ないことが重要になりますが360度自分の動きに合わせて視界が変わっていくVRでは自分の動きと目の前の映像の間に遅れがあると気分が悪くなる場合があります。</w:t>
        <w:br/>
        <w:t>これが「VR酔い」と呼ばれる現象です。</w:t>
        <w:br/>
        <w:t>5Gなら高速で低遅延な通信によって「VR酔い」を軽減しよりリアルで、実際にその場にいるかのような臨場感を得られるでしょう。</w:t>
        <w:br/>
        <w:t>3. 自由視点でスポーツ中継を視聴できる</w:t>
        <w:br/>
        <w:t>5Gの高速で低遅延な通信を使えば、さまざまな角度から撮られた映像を合成し、スタジアムの中に実際にいるかのようなスポーツ観戦ができるそうです。</w:t>
        <w:br/>
        <w:t>4. 安全な自動運転が可能になる</w:t>
        <w:br/>
        <w:t>5Gは遠隔操作による安全な自動運転も可能になります。</w:t>
        <w:br/>
        <w:t>現在実現している緊急ブレーキシステムやハンドル操作サポートなどが現在では実現されていますが、</w:t>
        <w:br/>
        <w:t>将来的には運転を全てシステム制御した「完全自動運転車」が実現されると言われています。</w:t>
        <w:br/>
        <w:t>5. 遠隔操作で手術できる</w:t>
        <w:br/>
        <w:t>5Gによって可能になるとされている「テレイグジスタンス」という遠隔操作技術です。</w:t>
        <w:br/>
        <w:t>リアルタイムで人とロボットが連動して動くため、医療現場で応用すれば遠隔地からの手術も可能になります。</w:t>
        <w:br/>
        <w:t>どこにいても医療を受けられるようになれば、地域による医療格差が改善される予定です。</w:t>
        <w:br/>
        <w:t>6. 無人で効率的な農業ができる</w:t>
        <w:br/>
        <w:t>5Gは、人手不足の問題が深刻な農業にも恩恵をもたらすことが期待されています。</w:t>
        <w:br/>
        <w:t>ドローンや無人農機などを遠隔操作して農場の様子を映像で把握したり、生育状態や気候などの必要な情報を統合したりして効率的に農作業を行う「スマート農業」の実現が、5Gによって実現するでしょう。</w:t>
        <w:br/>
        <w:t>7. 混雑した場所でも安定した通信ができる</w:t>
        <w:br/>
        <w:t>都心部や野外フェス会場など、人が密集している場所でスマホがなかなかネットに繋がらない……という経験がある方は多いのではないでしょうか。</w:t>
        <w:br/>
        <w:t>これは、4Gの「同時接続数が1平方キロメートルあたり10万デバイスまで」という規格が原因です。</w:t>
        <w:br/>
        <w:t>これが5Gになると1平方キロメートルあたり100万デバイスまで増えるため、人の密集した場所でも快適にインターネットを利用できます。</w:t>
        <w:br/>
        <w:t>8. 身の回りのあらゆるモノがインターネットに接続できる</w:t>
        <w:br/>
        <w:t>これからはスマホやPCだけでなく、家具や家電といったモノもインターネットに接続されるようになり、あらゆるものから情報を取得できます。</w:t>
        <w:br/>
        <w:t>5Gの高速大容量通信と同時接続性を利用して、今、冷蔵庫にある在庫から献立の提案や現在空席がある近くのカフェや、目的地までの空いているルートを入手できる未来がくるかもしれません。</w:t>
        <w:br/>
        <w:t>9. スマートシティを実現できる</w:t>
        <w:br/>
        <w:t>5Gの活用を期待されている分野の一つとして、スマートシティがあります。</w:t>
        <w:br/>
        <w:t>スマートシティとは「都市の抱える諸課題に対して、ＩＣＴ等の新技術を活用しつつ、マネジメント（計画、整備、管理・運営等）が行われ、全体最適化が図られる持続可能な都市または地区」のことです。</w:t>
        <w:br/>
        <w:t>スマートシティが実現されれば、たとえば街中の交通情報が一括で管理されて渋滞の解消に繋がったり、エネルギーが効率よく配分されて環境に優しい街になったりするなど、さまざまなメリットが考えられます。</w:t>
        <w:br/>
        <w:t>詳しくはこちらを参考にしてください。</w:t>
        <w:br/>
        <w:t>どの５Gが実用化されても私たちのとって便利に使えるのではないでしょうか。</w:t>
        <w:br/>
        <w:br/>
        <w:t>中古住宅購入では、建物だけでなく将来の維持管理や資産価値まで含めて総合的に判断することが重要です。</w:t>
      </w:r>
    </w:p>
    <w:p>
      <w:r>
        <w:br w:type="page"/>
      </w:r>
    </w:p>
    <w:p>
      <w:pPr>
        <w:pStyle w:val="Heading1"/>
      </w:pPr>
      <w:r>
        <w:rPr>
          <w:sz w:val="44"/>
        </w:rPr>
        <w:t>国土地理院 自然災害の把握にSNSを活用する？！不動産購入時の判断材料に活用できる？！</w:t>
      </w:r>
    </w:p>
    <w:p>
      <w:r>
        <w:rPr>
          <w:b/>
          <w:sz w:val="22"/>
        </w:rPr>
        <w:t>更新日: 2020-04-19</w:t>
      </w:r>
    </w:p>
    <w:p>
      <w:r>
        <w:rPr>
          <w:sz w:val="22"/>
        </w:rPr>
        <w:t>■国土地理院がSNS（交流サイト）に投稿された画像を活用する時代へ</w:t>
        <w:br/>
        <w:t>少し前に、面白い記事が出ていましたので、ご紹介をしたいと思います。</w:t>
        <w:br/>
        <w:t>2019年は本当に浸水被害が多い年でした。私が住んでいる、埼玉県川口市は荒川・芝川・新芝川の氾濫が危惧されていましたので、かなり不安な夜を過ごした事を覚えています。</w:t>
        <w:br/>
        <w:t>そのような中、今回、面白いなと思った記事は、国土地理院（国土交通省設置法及び測量法に基づいて測量行政を行う、国土交通省に置かれる特別の機関）がSNS（交流サイト）に投稿された画像を活用し、台風などにより浸水した範囲や水深を迅速に推定するシステムを立ち上げというものです。ちなみに、添付の画像は、台風19号後に、私が撮影した荒川土手の写真です。実はこのような写真データには、位置情報なども解析できる為、浸水の様子をもとに、今後の被害範囲の予測や、救助活動につながれるようにするようです。早ければ、今年、2020年の夏ごろの運用開始を目指されるようです。</w:t>
        <w:br/>
        <w:t>可能であれば、このような情報は、不動産購入時の判断材料として、提供や閲覧が出来るようになってくれる事を期待します。</w:t>
        <w:br/>
        <w:t>ちなみに、国土地理院は2018年の西日本豪雨から、浸水範囲の水深を地図に落とし込んだ「浸水推定図」を公開しています。</w:t>
        <w:br/>
        <w:t>※浸水した範囲の端の地点を確認し、その地点の高さから標高データを用いて浸水面を推定し、浸水面から水深を算出し深さごとに色別に表現しています。その際には、空撮を行い、収集した情報をもとに調査場所を決め、撮影後に作製に取りかかる必要があったようです。また、悪天候で航空機を飛ばせなかったり、対象の浸水地域を特定するのに時間がかかったりするなどの課題があったようです。</w:t>
        <w:br/>
        <w:t>その為、今回のSNS（交流サイト）に投稿された画像を活用する新たなシステムでは、浸水推定図に被災直後から投稿されたSNSの画像を活用する事により、画像から位置情報も把握できるため、空撮より早く被害状況を確認できるというメリットがあるようです。</w:t>
        <w:br/>
        <w:t>■国土地理院 SNS（交流サイト）に投稿された画像を活用し、住宅建設の規制などに・・・</w:t>
        <w:br/>
        <w:t>いずれにせよ、このような収集した情報は、活用しなければ、意味をなさないと思いますし、事前に回避できる状況であれば、浸水したエリアでの住宅建設の規制なども視野に入れた対応が求められると思います。</w:t>
        <w:br/>
        <w:t>不動産購入時には、「昔から住んでいる」「子供の学区域の問題」「通勤・通学に便利」と判断し、エリア選択を狭められている方が居ますが、本来であれば、「資産価値の観点」や「自然災害が少ないエリア選定」が重要なのかもしれません。</w:t>
        <w:br/>
        <w:t>ぜひ、今後の住宅購入の参考にお役立て下さい。</w:t>
        <w:br/>
        <w:br/>
        <w:t>購入前に建物状況や資金計画を整理しておくことで、将来的なリスクを抑えやすくなります。</w:t>
      </w:r>
    </w:p>
    <w:p>
      <w:r>
        <w:br w:type="page"/>
      </w:r>
    </w:p>
    <w:p>
      <w:pPr>
        <w:pStyle w:val="Heading1"/>
      </w:pPr>
      <w:r>
        <w:rPr>
          <w:sz w:val="44"/>
        </w:rPr>
        <w:t>予想以上の反応で、私達もびっくりしました</w:t>
      </w:r>
    </w:p>
    <w:p>
      <w:r>
        <w:rPr>
          <w:b/>
          <w:sz w:val="22"/>
        </w:rPr>
        <w:t>更新日: 2020-04-20</w:t>
      </w:r>
    </w:p>
    <w:p>
      <w:r>
        <w:rPr>
          <w:sz w:val="22"/>
        </w:rPr>
        <w:t>先日、「緊急事態宣言」を受け「不動産中古市場はどのように変わったか」というタイトルで情報発信をいたしました。</w:t>
        <w:br/>
        <w:t>そこで、来場いただく形で300回以上実施してきたセミナーを今回は初めてＷＥＢで開催させていただく事を告知させて頂いたところ、あっという間に定員がいっぱいになったので、私達もとても驚きました。</w:t>
        <w:br/>
        <w:t>私共もＷＥＢセミナーは初めての開催で、恐る恐る開催させて頂いたのですが、視聴いただいた皆様には概ね良い評価を頂戴し、ほっと胸をなでおろしております。</w:t>
        <w:br/>
        <w:t>＜お客様の声①＞</w:t>
        <w:br/>
        <w:t>セミナー実施前にもご丁寧に対応いただき、ありがとうございました。</w:t>
        <w:br/>
        <w:t>ZOOMを使ってのWEBセミナーは初めてでしたが、</w:t>
        <w:br/>
        <w:t>①子どもがそばにいてもOK（今回は無事お昼寝してくれたので時間帯もばっちりでした）</w:t>
        <w:br/>
        <w:t>②子連れでの移動がなく気軽に参加することができ</w:t>
        <w:br/>
        <w:t>③こちらのマイクがオフなので、夫婦でちょこちょこと話をしながら聞くことができるなど、非常に参加しやすく、ありがたかったです。内容も昨今の気になる景気の話、資産性の話、不動産業界の構造の話など、盛りだくさんで大変勉強になりました。当初は夫婦どちらかが参加（※どちらかが子守で留守番）、と考えていましたが、やはり夫婦で聞くことに意味があるなぁと思いました。一点だけ改善点として、画像が粗く資料が見えなかったので、事前共有していただけるとなお嬉しいと思いました。本日はありがとうございました。</w:t>
        <w:br/>
        <w:t>＜お客様の声②＞</w:t>
        <w:br/>
        <w:t>快適でした。自宅にいながらリラックスした環境で参加でき、とてもよかったです。</w:t>
        <w:br/>
        <w:t>音声も悪くなかったですし、画像もわかりました。</w:t>
        <w:br/>
        <w:t>事前に資料を送っていただいていましたので、手元に置きながら参加しました。</w:t>
        <w:br/>
        <w:t>＜お客様の声③＞</w:t>
        <w:br/>
        <w:t>住宅の購入にコロナの影響があるかどうか気になっていたので知れてよかったです。</w:t>
        <w:br/>
        <w:t>活動自粛要請が続く中、大手仲介会社のほとんどは、売り物件の案内を現在していません。</w:t>
        <w:br/>
        <w:t>先日もお伝えしましたが、売却するのにコロナの完全終息を待っていられない余裕のない売主様も世の中たくさんいます。だから、マスク着用、手洗い消毒をして頂いた上での内見ならOKという売主様も当然いらっしゃいます。</w:t>
        <w:br/>
        <w:t>私達は、長い付き合いとなることが確定しているコロナウイルスとの共存を模索しています。</w:t>
        <w:br/>
        <w:t>このような状況なの中でもお客様の期待に応えられる会社でありたいと考えております。</w:t>
        <w:br/>
        <w:t>急遽、4月25日（土）13時半～ 『WEBセミナー』を追加開催することとなりました。</w:t>
        <w:br/>
        <w:t>定員は、8組様までとさせて頂きます。（これ以上多いと、セミナー後に個別の質問を受け付けられないからです。今回は、セミナー後に個別にお電話したり、引き続きＷＥＢ面談などを実施いたしました。）</w:t>
        <w:br/>
        <w:t>ぜひ、この機会にご利用ください。</w:t>
        <w:br/>
        <w:t>セミナー詳細はこちらから</w:t>
        <w:br/>
        <w:t>以上、本部エージェント中田でした。</w:t>
        <w:br/>
        <w:br/>
        <w:t>住宅購入は長期的な視点で考え、安心して住み続けられる住環境を選択することが大切です。</w:t>
      </w:r>
    </w:p>
    <w:p>
      <w:r>
        <w:br w:type="page"/>
      </w:r>
    </w:p>
    <w:p>
      <w:pPr>
        <w:pStyle w:val="Heading1"/>
      </w:pPr>
      <w:r>
        <w:rPr>
          <w:sz w:val="44"/>
        </w:rPr>
        <w:t>不動産購入時の諸費用ってどのくらいかかるかご存知ですか？</w:t>
      </w:r>
    </w:p>
    <w:p>
      <w:r>
        <w:rPr>
          <w:b/>
          <w:sz w:val="22"/>
        </w:rPr>
        <w:t>更新日: 2020-04-21</w:t>
      </w:r>
    </w:p>
    <w:p>
      <w:r>
        <w:rPr>
          <w:sz w:val="22"/>
        </w:rPr>
        <w:t>不動産購入時に諸費用を聞かれると物件代金の7～8％を目安にとお答えする事がよくあります。</w:t>
        <w:br/>
        <w:t>そもそも、諸費用とは何の費用がかかっているのかご存知ですか？</w:t>
        <w:br/>
        <w:t>まず、不動産購入ですので物件代金はもちろんですが、諸費用の内訳をご紹介します。</w:t>
        <w:br/>
        <w:t>1.仲介手数料</w:t>
        <w:br/>
        <w:t>2.融資手数料・事務手数料（住宅ローンを組まれる方）</w:t>
        <w:br/>
        <w:t>3.登記費用</w:t>
        <w:br/>
        <w:t>4.火災保険料</w:t>
        <w:br/>
        <w:t>5.固定資産税の清算</w:t>
        <w:br/>
        <w:t>6.管理費・修繕積立金の清算（マンション購入の方）</w:t>
        <w:br/>
        <w:t>7.収入印紙（住宅購入時と住宅ローンの契約時）</w:t>
        <w:br/>
        <w:t>上記の項目の費用が発生いたします。</w:t>
        <w:br/>
        <w:t>こちらはあくまでも中古住宅購入時の諸費用ですが、マンションと戸建てでも違ってきますし、住宅ローンを組む場合と組まない場合でも金額が変わってくるので、詳細は担当者に確認をしていただくと良いかと思います。</w:t>
        <w:br/>
        <w:t>また、フラット35を利用する場合はフラットの適合証明書の発行費用がかかりますし、戸建ては20年、マンションは25年以上の建物には耐震基準適合証明書の発行もしくは瑕疵保険の付保がないと、住宅ローン減税や不動産取得税、登録免許税の軽減措置も受ける事が出来なくなってしまいます。</w:t>
        <w:br/>
        <w:t>出来る限り手元の資金を減らさずにローンを組んでしまった方が、生活を圧迫することがないので安心は出来ますが、住宅ローンとして組める諸費用とそうでない諸費用もあったり、また全てを住宅ローンで組んでしまうと、毎月の返済額ももちろんですが総支払額も高くなってしまいます。</w:t>
        <w:br/>
        <w:t>また、返済計画も毎月の返済とボーナス払いを併用して急いで返済をしてしまいたいと思う方も多いと思います。もちろん計画的に計算されて決めている方は良いですが、無計画に決めてしまうと後々後悔する事になります。</w:t>
        <w:br/>
        <w:t>住宅購入後に返済が出来なくなってしまい、結果、売却しなければならなくなったら購入した意味がなくなってしまいます。家計のバランスを考え一番良い計画を立てる事が重要ですので、しっかりと将来の支出も考えた計画を立ててきましょう。</w:t>
        <w:br/>
        <w:t>弊社でも詳細の情報を元に資金計画を一緒に考えるお手伝いも行っておりますので、お気軽にご相談ください。</w:t>
        <w:br/>
        <w:br/>
        <w:t>中古住宅購入では、建物だけでなく将来の維持管理や資産価値まで含めて総合的に判断することが重要です。</w:t>
      </w:r>
    </w:p>
    <w:p>
      <w:r>
        <w:br w:type="page"/>
      </w:r>
    </w:p>
    <w:p>
      <w:pPr>
        <w:pStyle w:val="Heading1"/>
      </w:pPr>
      <w:r>
        <w:rPr>
          <w:sz w:val="44"/>
        </w:rPr>
        <w:t>インナーバルコニーのメリットとデメリット</w:t>
      </w:r>
    </w:p>
    <w:p>
      <w:r>
        <w:rPr>
          <w:b/>
          <w:sz w:val="22"/>
        </w:rPr>
        <w:t>更新日: 2020-04-23</w:t>
      </w:r>
    </w:p>
    <w:p>
      <w:r>
        <w:rPr>
          <w:sz w:val="22"/>
        </w:rPr>
        <w:t>インナーバルコニーにとても憧れをもっていますので調べてみました。</w:t>
        <w:br/>
        <w:t>インナーバルコニーとは簡単に言うとバルコニーの上に屋根がついているバルコニーのことを言います。</w:t>
        <w:br/>
        <w:t>実はバルコニーに屋根が付くだけで印象は大きく変わりますし、使い方というのも普通のバルコニーとはまた違った使い方ができるようになります。</w:t>
        <w:br/>
        <w:t>そこで今回は、インナーバルコニーのメリットとデメリットとインナーバルコニーを作る時の注意しておきたいポイントについてご紹介したいと思います。</w:t>
        <w:br/>
        <w:t>メリット</w:t>
        <w:br/>
        <w:t>・天候が関係しない</w:t>
        <w:br/>
        <w:t>・紫外線対策になる</w:t>
        <w:br/>
        <w:t>・インナーバルコニーは部屋のように使える</w:t>
        <w:br/>
        <w:t>デメリット</w:t>
        <w:br/>
        <w:t>・設置費用は通常のバルコニーとの単純比較で倍以上の費用がかかってしまいます。</w:t>
        <w:br/>
        <w:t>・インナーバルコニーは容積率の対象になることから、固定資産税がかかってきます。</w:t>
        <w:br/>
        <w:t>・日当たりが悪くなる</w:t>
        <w:br/>
        <w:t>バルコニーを作る際はその大きさのバルコニーを作っても無駄にならないかどうかというのが一番のポイントになります。</w:t>
        <w:br/>
        <w:t>バルコニーの失敗例として家族構成にあっていない広さのため洗濯物が干せなかったり、広すぎて台風が来るたび広い範囲が汚れる、夏は死んだ虫がたくさん落ちたりくもの巣が張ったりする。（これは我が家です）</w:t>
        <w:br/>
        <w:t>その点、インナーバルコニーは屋根があるので部屋のように使えるため多目的に使うことができ、使用頻度は普通のバルコニーよりも高くなります。</w:t>
        <w:br/>
        <w:t>さらには部屋とインナーバルコニーの一体感を出すことで部屋から続いた半屋外のプライベートなスペースにすることも可能です。</w:t>
        <w:br/>
        <w:t>部屋から一歩出れば周りを気にせず風に吹かれながらお酒を飲んだり読書したりできるスペースがある。</w:t>
        <w:br/>
        <w:t>そのためにはリビングとインナーバルコニーが近くに設置されることでインナーバルコニーがいかされます。</w:t>
        <w:br/>
        <w:t>ただし、インナーバルコニーはバルコニーの上に屋根を掛けるので、構造や間取りに制約が出てきてしまいます。</w:t>
        <w:br/>
        <w:t>部屋と同じように屋根の部分が大きければ大きい程、屋根を支える壁や柱が必要となるからです。</w:t>
        <w:br/>
        <w:t>また、開放的なバルコニーにしたい場合は間取りとセンスがとわれますので注意が必要です。</w:t>
        <w:br/>
        <w:t>いかがでしょうか、普通のバルコニーにするかインナーバルコニーにするか土地の面積や形状、日照条件などを考慮して</w:t>
        <w:br/>
        <w:t>失敗しない家を作りたいものです。</w:t>
        <w:br/>
        <w:br/>
        <w:t>中古住宅購入では、建物だけでなく将来の維持管理や資産価値まで含めて総合的に判断することが重要です。</w:t>
      </w:r>
    </w:p>
    <w:p>
      <w:r>
        <w:br w:type="page"/>
      </w:r>
    </w:p>
    <w:p>
      <w:pPr>
        <w:pStyle w:val="Heading1"/>
      </w:pPr>
      <w:r>
        <w:rPr>
          <w:sz w:val="44"/>
        </w:rPr>
        <w:t>東日本大震災の教訓として・・・ 居住が制限される地域（災害危険区域）が存在するのをご存じですか？！</w:t>
      </w:r>
    </w:p>
    <w:p>
      <w:r>
        <w:rPr>
          <w:b/>
          <w:sz w:val="22"/>
        </w:rPr>
        <w:t>更新日: 2020-04-24</w:t>
      </w:r>
    </w:p>
    <w:p>
      <w:r>
        <w:rPr>
          <w:sz w:val="22"/>
        </w:rPr>
        <w:t>〇東日本大震災から9年が経過し、居住地から商工業地になっているエリアが存在します。</w:t>
        <w:br/>
        <w:t>東日本大震災の津波で甚大な被害を受け、居住が制限される地域（災害危険区域）が、経済活動の拠点として生まれ変わりつつあるようです。残念ながら、そのようなエリアは居住地から商工業地への変更を余儀なくされ、昔とは異なるエリアへと変貌していきます。</w:t>
        <w:br/>
        <w:t>そもそも災害危険区域とは、津波や高潮、出水（洪水）などの自然災害よる危険性が高い場所に指定されるもので、指定されると住宅（戸建・マンション）の建築は禁止されます。 大規模災害が起きた被災地に指定し、区域内の建築物を制限や禁止することで災害による被害を予防することを目的としています。</w:t>
        <w:br/>
        <w:t>（国交省 災害危険区域の指定状況について）</w:t>
        <w:br/>
        <w:t>災害危険区域は全国で約18,000箇所ほど指定されているようですが、都道府県のHPに整備されていないケースが多く、市区町村レベルで調べる必要があるようです。GoogleやYahoo!の検索機能を使い、「◯◯市（町村） 災害危険区域」と検索して調ていただく必要があるようです。</w:t>
        <w:br/>
        <w:t>〇これから住宅購入をする前に、災害危険区域をお調べ下さい。</w:t>
        <w:br/>
        <w:t>これから住宅購入をされる予定の地域にそのようなエリアが該当しないかを予め調べていただく事をお勧め致します。</w:t>
        <w:br/>
        <w:t>〇ある日突然、災害危険区域に指定されたら・・・。</w:t>
        <w:br/>
        <w:t>不動産取引（売買・交換・賃借）においては、宅地建物取引業者は、対象物件が「災害危険区域」内である旨を記載した重要事項説明書を交付し、説明を行わなければならないとされています。（宅建業法第35条第1項第14号）</w:t>
        <w:br/>
        <w:t>調査の際は、建築基準法第39条による災害危険区域が指定されているかどうか、指定されている場合は、災害危険区域内の土地利用制限を定めている条例についても忘れず調査しなければなりません。</w:t>
        <w:br/>
        <w:t>また、災害危険区域に指定されると不動産価値は下がることがわかっています。</w:t>
        <w:br/>
        <w:t>一例として、福島県相馬市磯部地区の災害危険区域内は今はメガソーラーのエリアとして、かなり様変わりされた場所があります。</w:t>
        <w:br/>
        <w:t>基本的には、災害危険区域内は居住用の建築物、いわゆる住宅の建築だけでなく、増築や改築などのリフォームも禁止されるため、居住用不動産の価値としてはほぼ無価値になるようです。</w:t>
        <w:br/>
        <w:t>住宅購入後、ある日突然、災害危険区域に指定されたら、不動産の資産価値に影響を及ぼしかねません。</w:t>
        <w:br/>
        <w:t>ぜひ、今後の住宅購入の参考にお役立て下さい。</w:t>
        <w:br/>
        <w:br/>
        <w:t>住宅購入は長期的な視点で考え、安心して住み続けられる住環境を選択することが大切です。</w:t>
      </w:r>
    </w:p>
    <w:p>
      <w:r>
        <w:br w:type="page"/>
      </w:r>
    </w:p>
    <w:p>
      <w:pPr>
        <w:pStyle w:val="Heading1"/>
      </w:pPr>
      <w:r>
        <w:rPr>
          <w:sz w:val="44"/>
        </w:rPr>
        <w:t>ロジアって何？</w:t>
      </w:r>
    </w:p>
    <w:p>
      <w:r>
        <w:rPr>
          <w:b/>
          <w:sz w:val="22"/>
        </w:rPr>
        <w:t>更新日: 2020-04-27</w:t>
      </w:r>
    </w:p>
    <w:p>
      <w:r>
        <w:rPr>
          <w:sz w:val="22"/>
        </w:rPr>
        <w:t>最近いろいろな建築事例集を参考に自宅の間取りを考えるようになりました。</w:t>
        <w:br/>
        <w:t>その中にロジアと言う空間がありましたので調べてみました。</w:t>
        <w:br/>
        <w:t>■ ロジアとは？</w:t>
        <w:br/>
        <w:t>半屋外空間のこと。</w:t>
        <w:br/>
        <w:t>お庭のスペースですが、外からの視線が気にならないように</w:t>
        <w:br/>
        <w:t>外壁材で箱型に囲んでいる空間のこと。</w:t>
        <w:br/>
        <w:t>そしてウッドデッキとは違っていてところはロジアは家の基礎部分と繋がっていること。</w:t>
        <w:br/>
        <w:t>ロジアについてあまり情報がないので見つけられたものをまとめてみました。</w:t>
        <w:br/>
        <w:t>■メリット</w:t>
        <w:br/>
        <w:t>外からの視線を気にせずにのびのびとアウトドアを楽しめるのが特徴です。</w:t>
        <w:br/>
        <w:t>壁があるので、お隣さんや道路の通行人の人からは最小限しか見られること。</w:t>
        <w:br/>
        <w:t>床はウッドデッキとあまり変わらず、リビングダイニングからはフラットに</w:t>
        <w:br/>
        <w:t>つなげて、第２のダイニングスペースとして活用できる空間として利用できます。</w:t>
        <w:br/>
        <w:t>サッシをフルオープンタイプにすればリビングダイニングとロジアは一体感をます事ができます。</w:t>
        <w:br/>
        <w:t>■デメリット</w:t>
        <w:br/>
        <w:t>ウッドデッキと同じくロジアも雨が降ると濡れるので汚くなります。</w:t>
        <w:br/>
        <w:t>風でほこりもたまります。</w:t>
        <w:br/>
        <w:t>素足では歩く為にはこまめな掃除が必要です。</w:t>
        <w:br/>
        <w:t>ロジアもウッドデッキ同様メンテナンス費用はかかります。</w:t>
        <w:br/>
        <w:t>壁も外に出ているぶん壁のメンテも必要なのでロジアのほうがメンテナンス費用はかかるのではないでしょうか。</w:t>
        <w:br/>
        <w:t>ウッドデッキは固定資産税には算定されません。</w:t>
        <w:br/>
        <w:t>ロジアは建蔽率・容積率には算定されませんが、設備として固定資産税に加算される可能性があるかもしれませんともありました。</w:t>
        <w:br/>
        <w:t>私は建築事例集かロジアを知り興味を持ちましたが</w:t>
        <w:br/>
        <w:t>アウトドア生活を室内室外一体となって楽しむことはできますがメンテナンス費用やあめなどで濡れることや汚れることも</w:t>
        <w:br/>
        <w:t>理解して取り入れる事を検討したいとと思いました。</w:t>
        <w:br/>
        <w:br/>
        <w:t>住宅購入は長期的な視点で考え、安心して住み続けられる住環境を選択することが大切です。</w:t>
      </w:r>
    </w:p>
    <w:p>
      <w:r>
        <w:br w:type="page"/>
      </w:r>
    </w:p>
    <w:p>
      <w:pPr>
        <w:pStyle w:val="Heading1"/>
      </w:pPr>
      <w:r>
        <w:rPr>
          <w:sz w:val="44"/>
        </w:rPr>
        <w:t>自然災害の内 土砂災害による犠牲者は4割弱！？</w:t>
      </w:r>
    </w:p>
    <w:p>
      <w:r>
        <w:rPr>
          <w:b/>
          <w:sz w:val="22"/>
        </w:rPr>
        <w:t>更新日: 2020-04-28</w:t>
      </w:r>
    </w:p>
    <w:p>
      <w:r>
        <w:rPr>
          <w:sz w:val="22"/>
        </w:rPr>
        <w:t>土砂災害は毎年のように全国各地で発生しており、私たちの暮らしに大きな被害を与えています。</w:t>
        <w:br/>
        <w:t>自然災害の内、土砂災害による犠牲者の割合は約38％も占めます。</w:t>
        <w:br/>
        <w:t>住宅購入では高台や斜面地の物件を購入するときには、市区町村や都道府県の発表している土砂災害のハザードマップ等を必ず確認してから購入しましょう。</w:t>
        <w:br/>
        <w:t>近年の土砂災害発生状況</w:t>
        <w:br/>
        <w:t>■土砂災害発生件数（平成19年~H28年）</w:t>
        <w:br/>
        <w:t>■昭和42年~平成28年までの自然災害による死者・行方不明者の内訳</w:t>
        <w:br/>
        <w:t>※全自然災害については消防庁調べ、土砂災害については国土交通省砂防部調べによる</w:t>
        <w:br/>
        <w:t>※平成７年兵庫県南部地震および平成23年東北地方太平洋沖による死者・行方不明者数は除く</w:t>
        <w:br/>
        <w:t>なんと、全国的に見ても神奈川県は、３番目に多い県となります。がけ崩れは全国で一番多いエリアです。</w:t>
        <w:br/>
        <w:t>宅地の多い神奈川県でも頻繁に起こっていますので、神奈川県で住宅購入検討されている方は、必ず確認下さい。</w:t>
        <w:br/>
        <w:t>このように近年土砂災害は毎年のように全国各地で発生しており、私たちの暮らしに大きな被害を与えている、その一方で新たな宅地開発が進み、それに伴って土砂災害の発生する恐れのある危険な箇所も年々増加し続けています。そのようなすべての危険な箇所を対策工事により安全な状態にしていくには、膨大な時間と費用が必要となっています。</w:t>
        <w:br/>
        <w:t>このような土砂災害から人命を守るため、土砂災害防工事等のハード対策と合わせて、危険性のある区域を明らかにし、その中で警戒避難体制の整備や一定の開発行為の制限等のソフト対策を充実させていくことが大切です。</w:t>
        <w:br/>
        <w:t>土砂災害から国民の生命を守るため、土砂災害の恐れのある区域についての危険の周知、警戒避難体制の整備、一定の開発行為の制限、建築物の構造規制、既存住宅の移転促進等のソフト対策を推進しようとする目的で平成13年4月１日「土砂災害防止法」を施行されました。</w:t>
        <w:br/>
        <w:t>■土砂災害の種類</w:t>
        <w:br/>
        <w:t>■区域の指定</w:t>
        <w:br/>
        <w:t>都道府県が基礎調査結果の公表後、土砂災害の恐れのある区域を指定しています。</w:t>
        <w:br/>
        <w:t>▼土砂災害警戒区域（通称：イエローゾーン）</w:t>
        <w:br/>
        <w:t>急傾斜地の崩壊等が発生した場合に、住民等の生命又は身体に危害が生じるおそれがあると認められる区域であり、危険の周知、警戒避難体制の整備が行われます。</w:t>
        <w:br/>
        <w:t>▼土砂災害特別警戒区域（通称：レッドーゾーン）</w:t>
        <w:br/>
        <w:t>急傾斜地の崩壊等が発生した場合に、建築物に損壊が生じ住民等の生命又は身体に著しい危害が生ずるおそれがあると認められる区域で、</w:t>
        <w:br/>
        <w:t>特定の開発行為に対する許可制、建築物の構造規制等が行われます。</w:t>
        <w:br/>
        <w:t>家族の生活基盤となる住宅の場所が、家族の生命や身体に危害が生じる恐れがあるため、</w:t>
        <w:br/>
        <w:t>土砂災害警戒区域や土砂災害特別警戒区域に存する物件は購入を基本的には避けた方が良いでしょう！</w:t>
        <w:br/>
        <w:t>危険性のある不動産は、価格にも反映されています。不動産の資産性も将来の流動性ももちろん影響がでます。</w:t>
        <w:br/>
        <w:t>■東京23区でも土砂災害警戒区域(特別警戒区域)は意外と多い!!</w:t>
        <w:br/>
        <w:t>指定箇所数の多いTOP５は、下記の通り。</w:t>
        <w:br/>
        <w:t>( )内の数字は内特別警戒区域</w:t>
        <w:br/>
        <w:t>１港区 211箇所（142）</w:t>
        <w:br/>
        <w:t>２板橋区 149箇所（117）</w:t>
        <w:br/>
        <w:t>３文京区 106箇所（64）</w:t>
        <w:br/>
        <w:t>４世田谷区 100箇所（79）</w:t>
        <w:br/>
        <w:t>５大田区 97箇所（60）</w:t>
        <w:br/>
        <w:t>■首都圏では、都心の通勤に便利な横浜市を中心に神奈川県で住宅購入を検討している方は特にご注意ください。</w:t>
        <w:br/>
        <w:t>(参考ページ) 神奈川県土砂災害情報ポータル</w:t>
        <w:br/>
        <w:t>傾斜地や高台等購入するときには、市区町村や都道府県の発表している土砂災害のハザードマップ等に該当していないどうかを必ず確認してから購入することをお勧めします。</w:t>
        <w:br/>
        <w:t>以上、本部エージェント中田でした。</w:t>
        <w:br/>
        <w:br/>
        <w:t>中古住宅購入では、建物だけでなく将来の維持管理や資産価値まで含めて総合的に判断することが重要です。</w:t>
      </w:r>
    </w:p>
    <w:p>
      <w:r>
        <w:br w:type="page"/>
      </w:r>
    </w:p>
    <w:p>
      <w:pPr>
        <w:pStyle w:val="Heading1"/>
      </w:pPr>
      <w:r>
        <w:rPr>
          <w:sz w:val="44"/>
        </w:rPr>
        <w:t>民法改正 ～売主の負う契約不適合責任とは～</w:t>
      </w:r>
    </w:p>
    <w:p>
      <w:r>
        <w:rPr>
          <w:b/>
          <w:sz w:val="22"/>
        </w:rPr>
        <w:t>更新日: 2020-04-30</w:t>
      </w:r>
    </w:p>
    <w:p>
      <w:r>
        <w:rPr>
          <w:sz w:val="22"/>
        </w:rPr>
        <w:t>令和2年4月1日より改正民法が施行されました。</w:t>
        <w:br/>
        <w:t>明治時代に作られた法律がやっと現代に合ったカタチに刷新されたのです。</w:t>
        <w:br/>
        <w:t>とは言っても、そこはやはり法律ですから、ぱっと読んでもよくわかりません。</w:t>
        <w:br/>
        <w:t>ざっくりとですが、内容をまとめてみたいと思います。</w:t>
        <w:br/>
        <w:t>・「瑕疵担保責任」がなくなり「契約不適合責任」となる</w:t>
        <w:br/>
        <w:t>例えば不動産取引の場合、これまで売主には「瑕疵担保責任」がありました。</w:t>
        <w:br/>
        <w:t>「瑕疵＝シロアリ被害や水漏れなどの欠陥」が見つかった場合には、買主様は契約の解除や損害賠償ができる、というものです。</w:t>
        <w:br/>
        <w:t>この責任が民法の改正により、「契約不適合責任」というものに変わりました。</w:t>
        <w:br/>
        <w:t>大まかな変更点は以下です。</w:t>
        <w:br/>
        <w:t>・買主が欠陥を知っていても責任追及OK</w:t>
        <w:br/>
        <w:t>・契約解除や損害賠償の他、修理の請求や売買代金の減額請求もOK</w:t>
        <w:br/>
        <w:t>だいぶいい加減なまとめですが、要は買主の保護が広がった、という改正ですね。</w:t>
        <w:br/>
        <w:t>これまでは、後から欠陥が発覚した場合でも、買主が知らなかったのであれば契約解除や損害賠償請求をしてもOKという法律でした。</w:t>
        <w:br/>
        <w:t>こちらが民法改正により、買主が欠陥を知っていたとしても、売買契約書に「欠陥があります」と書いていないのであれば、売主は欠陥がないものを売り渡さないといけない、ということです。</w:t>
        <w:br/>
        <w:t>これが「契約」に「不適合」なものを引き渡してはいけないという「責任」です。</w:t>
        <w:br/>
        <w:t>また、これまでは買主は、契約解除か損害賠償請求しか選択肢がありませんでしたが、改正民法では、修理の請求や代金の減額も請求できるようになりました。</w:t>
        <w:br/>
        <w:t>つまり、これまで以上に売買契約書の内容が重要になってくる、ということです。</w:t>
        <w:br/>
        <w:t>売主としては、何か土地や建物に不具合があるのであれば、しっかりと明記して買主へ伝えておかないといけません。</w:t>
        <w:br/>
        <w:t>仮に建物の目立つところに白蟻被害の跡や、雨漏れの跡があったとしても、契約書に書いておかないと、買主から責任追及されてしまうことになります。</w:t>
        <w:br/>
        <w:t>一方、買主としては、何か不具合があるのであれば、契約書をしっかり読めば書いてある、</w:t>
        <w:br/>
        <w:t>ということになりますし、書いてなければ後から請求できる、ということになります。</w:t>
        <w:br/>
        <w:t>また、我々不動産仲介事業者としては、契約書の作成や重要事項説明に、これまで以上に注意を払っていく必要がある、ということです。</w:t>
        <w:br/>
        <w:t>・契約不適合責任は免除できる</w:t>
        <w:br/>
        <w:t>さらにご注意いただきたいことは、</w:t>
        <w:br/>
        <w:t>皆様が安心して新居でのお住まいがスタートできますよう、</w:t>
        <w:br/>
        <w:t>ぜひお気軽にご相談ください。</w:t>
        <w:br/>
        <w:br/>
        <w:t>住宅購入は長期的な視点で考え、安心して住み続けられる住環境を選択することが大切です。</w:t>
      </w:r>
    </w:p>
    <w:p>
      <w:r>
        <w:br w:type="page"/>
      </w:r>
    </w:p>
    <w:p>
      <w:pPr>
        <w:pStyle w:val="Heading1"/>
      </w:pPr>
      <w:r>
        <w:rPr>
          <w:sz w:val="44"/>
        </w:rPr>
        <w:t>修繕はどのくらいで行うのが良いのでしょうか？</w:t>
      </w:r>
    </w:p>
    <w:p>
      <w:r>
        <w:rPr>
          <w:b/>
          <w:sz w:val="22"/>
        </w:rPr>
        <w:t>更新日: 2020-05-08</w:t>
      </w:r>
    </w:p>
    <w:p>
      <w:r>
        <w:rPr>
          <w:sz w:val="22"/>
        </w:rPr>
        <w:t>以前に戸建ての修繕の目安をお伝えした事がありますが、今回はマンションについても少しお伝え出来ればと思います。</w:t>
        <w:br/>
        <w:t>まず、戸建てもマンションもですが、点検項目は下記の通りとなります。</w:t>
        <w:br/>
        <w:t>①外壁・屋根などの屋外部</w:t>
        <w:br/>
        <w:t>②土台・柱・梁などの躯体部分</w:t>
        <w:br/>
        <w:t>③床や壁の仕上げなどの屋内部分</w:t>
        <w:br/>
        <w:t>④窓・戸袋などの建具</w:t>
        <w:br/>
        <w:t>⑤給排水管・トイレ・浴室・ガス管・電気設備等</w:t>
        <w:br/>
        <w:t>室内のもので取替えの目安としては、給湯器は10年位、水栓器具、浴室は10～15年、キッチンシンク・トイレ・排水管、ガス管、換気設備、電気設備などは15～20年、雨戸や玄関建具・窓などは15～30年位が取替え検討の目安となります。</w:t>
        <w:br/>
        <w:t>マンションの場合は修繕するにも個人で出来るものではなく、長期修繕計画というものがあるので、それに従って修繕を行っていきます。</w:t>
        <w:br/>
        <w:t>マンションも色んなものの修繕が必要となってくるので、長期修繕計画と修繕積立金の積立額をもとにどこを修繕するべきか決定していきますが、だいたい12～3年周期で行う大規模修繕が一番費用がかかってくるかと思います。</w:t>
        <w:br/>
        <w:t>大規模修繕は外壁塗装から共用廊下など、簡単に修繕しにくい箇所をまとめて修繕していきますし、マンションの規模にもよりますが、足場を組む事になりますのでバルコニーの塗装なども一緒に行うのが通常と言えます。</w:t>
        <w:br/>
        <w:t>修繕は建物を維持していくのにとても重要な事ですので、管理会社は勿論ですが、管理組合で話合いを行い、住んでいる居住者が綺麗に維持する事を意識していかなければなりません。</w:t>
        <w:br/>
        <w:t>また、マンションの大規模修繕は居住者が工事中はスケジュールなどを把握しておかないと、洗濯物を干して良い日と干してはいけない日などもスケジュールが組まれてますので、そのスケジュールに沿って生活していなかいと工事を行っている方々の迷惑になってしまいますので、ご注意ください。</w:t>
        <w:br/>
        <w:t>戸建てもマンションも修繕を行っていないと資産価値も下がってしまいます。</w:t>
        <w:br/>
        <w:t>見つけたらすぐに修繕をおこなっておくと修繕費用も抑えられますので、放置することなくご自身の資産を守っていただけたらと思います。</w:t>
        <w:br/>
        <w:br/>
        <w:t>中古住宅購入では、建物だけでなく将来の維持管理や資産価値まで含めて総合的に判断することが重要です。</w:t>
      </w:r>
    </w:p>
    <w:p>
      <w:r>
        <w:br w:type="page"/>
      </w:r>
    </w:p>
    <w:p>
      <w:pPr>
        <w:pStyle w:val="Heading1"/>
      </w:pPr>
      <w:r>
        <w:rPr>
          <w:sz w:val="44"/>
        </w:rPr>
        <w:t>緊急事態宣言発令。コロナウイルスが及ぼす不動産業界への影響とは？！</w:t>
      </w:r>
    </w:p>
    <w:p>
      <w:r>
        <w:rPr>
          <w:b/>
          <w:sz w:val="22"/>
        </w:rPr>
        <w:t>更新日: 2020-05-08</w:t>
      </w:r>
    </w:p>
    <w:p>
      <w:r>
        <w:rPr>
          <w:sz w:val="22"/>
        </w:rPr>
        <w:t>〇緊急事態宣言発令。日本の労働環境にも大きな影響が出ています！</w:t>
        <w:br/>
        <w:t>2020年4月7日、日本においても緊急事態宣言が発令されました。新型コロナウイルス問題の影響で日本の労働環境にも大きな影響が出ており、かなり深刻な状況となっています。また、テレワークや時差出勤を急きょ導入する企業が増えています。</w:t>
        <w:br/>
        <w:t>当社も遅ればせながら、徐々にテレワーク体制に切り替え、感染リスクを軽減するような動きを取り始めています。そのような状況の為、結果、働き方改革にもつながり、生産性向上につながられればと考えております。</w:t>
        <w:br/>
        <w:t>当社のお付き合い先の不動産事業者のスタッフにお話を聞くと、残念ながら、新型コロナウイルスの影響により、展示場や来店される方が減り、かなりの影響を受けているようです。また、話を聞くと、来店は減っているが、不動産業界は「物件案内」という、直接顧客と接する営業となるため、テレワークの導入に躊躇されている様子を受けています。</w:t>
        <w:br/>
        <w:t>〇新型コロナウイルス問題の影響で普段できないような、対応が求められています。</w:t>
        <w:br/>
        <w:t>そのような中、普段できないような、対応が求められています。例えば、自社ホームぺージのSEO対策（コンテンツ量を増やす、魅力的なサービスのPRなど）を実施したり、WEB個別相談会やWEBセミナーなどのPRを行っていくなど、非接触な対応が必要となっています。また、これから不動産購入を検討されるような方は、「不動産購入のタイミングではない？！」とお考えの方が多いかと思いますが、このような値段交渉がし易い時期を好機と考える方もいるのもいらっしゃいます。</w:t>
        <w:br/>
        <w:t>当社では家探しの便利ツールとして、下記のコンテンツの提供を行っています。</w:t>
        <w:br/>
        <w:t>もしよろしければ、ご活用をご検討下さい。</w:t>
        <w:br/>
        <w:t>□物件の良し悪しを瞬時に判定「SelFin（セルフィン）」</w:t>
        <w:br/>
        <w:t>□新着不動産情報をAI評価付きで毎日配信「物件提案ロボ」</w:t>
        <w:br/>
        <w:t>□分譲マンションの95%以上を網羅「全国マンションデータベース」</w:t>
        <w:br/>
        <w:t>□注文住宅を建築する際、土地探しをご検討の方には「土地情報ロボ」</w:t>
        <w:br/>
        <w:t>ちなみに、2019年4月から時間外労働の罰則付き上限規制が適用された大企業だけでなく、2020年4月から適用開始となる中小企業への対応を求められる状況になっています。そのよな状況下において、この新型コロナウイルス感染症の防止対策で働き方改革に弾みがつくことを祈っています。</w:t>
        <w:br/>
        <w:t>〇テレワーク導入率の向上と導入に際しての助成制度がある？！</w:t>
        <w:br/>
        <w:t>総務省「通信利用動向調査」によれば、企業のテレワーク導入率は11年の9.6%から、18年には19.1%に上昇している。中小企業の導入率は14.5%とまだ低いものの、政府もテレワーク導入にかかる費用助成の追加募集を開始しており、不謹慎な言い方かもしれませんが、新型コロナウイルスによって、このような費用助成を活用しない手はないかと存じます。</w:t>
        <w:br/>
        <w:t>テレワークが普及すれば、誰が何をどれぐらい手掛けたかという仕事の「見える化」が進み、これまでは出勤していれば会社の「メンバー」としてみなされてきた評価体系も、より成果に見合ったものへと転換せざるを得ない状況となります。</w:t>
        <w:br/>
        <w:t>テレワークの普及により職場以外で仕事をする時間が増えれば、移動時間を他の時間に使えたり、家族との時間に充てられるため、時間の有効利用にもつながります。</w:t>
        <w:br/>
        <w:t>しかし、「いつでもどこでも」仕事ができる状況が広がれると、仕事と生活の境界が曖昧になることは留意すべき点のようです。これは日本に限った現象ではなく、在宅勤務が普及している多くの先進諸国が抱える課題でもあるようです。現状、テレワークの時間管理はパソコンのログや実際の操作時間などで把握せざるを得ない。しかし今後は、連続的にパソコンに打ち込むような作業は機械に任せ、人間は人間にしかできない仕事に特化することが求められるようになると言われています。</w:t>
        <w:br/>
        <w:br/>
        <w:t>住宅購入は長期的な視点で考え、安心して住み続けられる住環境を選択することが大切です。</w:t>
      </w:r>
    </w:p>
    <w:p>
      <w:r>
        <w:br w:type="page"/>
      </w:r>
    </w:p>
    <w:p>
      <w:pPr>
        <w:pStyle w:val="Heading1"/>
      </w:pPr>
      <w:r>
        <w:rPr>
          <w:sz w:val="44"/>
        </w:rPr>
        <w:t>マンションの共有部分のチェックもお忘れなく</w:t>
      </w:r>
    </w:p>
    <w:p>
      <w:r>
        <w:rPr>
          <w:b/>
          <w:sz w:val="22"/>
        </w:rPr>
        <w:t>更新日: 2020-05-08</w:t>
      </w:r>
    </w:p>
    <w:p>
      <w:r>
        <w:rPr>
          <w:sz w:val="22"/>
        </w:rPr>
        <w:t>マンション購入を検討されている方は専有部分（居住部分）を内見などの時には重点的にご覧になられるかと思います。</w:t>
        <w:br/>
        <w:t>では、専有部分のみのチェックで大丈夫なのでしょうか？</w:t>
        <w:br/>
        <w:t>大丈夫なはずがありません。マンションは共有部分も必ずチェックする必要があります。</w:t>
        <w:br/>
        <w:t>では、共有部分とはどこにあたるのでしょうか？</w:t>
        <w:br/>
        <w:t>定義としては、分譲マンションのような区分所有建物について、区分所有者が全員で共有している建物の部分を</w:t>
        <w:br/>
        <w:t>「共有部分」</w:t>
        <w:br/>
        <w:t>いいます。</w:t>
        <w:br/>
        <w:t>具体的には下記の通りとなります。</w:t>
        <w:br/>
        <w:t>①</w:t>
        <w:br/>
        <w:t>その性質上区分所有者が共同で使用する部分（廊下・階段・エレベーター・エントランス・バルコニー・外壁など）</w:t>
        <w:br/>
        <w:t>②</w:t>
        <w:br/>
        <w:t>専有部分に属さない建物の付属物（専有部分の外部にある電気・ガス・水道施設など）</w:t>
        <w:br/>
        <w:t>③</w:t>
        <w:br/>
        <w:t>本来は専有部分となることができるが、管理規約の定めにより共有部分とされるもの（管理人室・集会室など）</w:t>
        <w:br/>
        <w:t>このような①～③の共有部分は、原則として区分所有者全員の共有となります。</w:t>
        <w:br/>
        <w:t>共有部分の利用方法も管理規約には記載されており、各居住者同士が正しい利用方法を把握して生活をしていかなければなりませんので、勝手に共有部分である廊下に私物を置いたりしているマンションではないという事もしっかりと確認しておきましょう。</w:t>
        <w:br/>
        <w:t>また、共有部分は共有であるため、各区分所有者はそれぞれ共有部分に関する共有持分を持つことになります。</w:t>
        <w:br/>
        <w:t>この共有持分の割合は、原則として専有部分の床面積（専有面積）の割合に等しいですが（区分所有法第14条）、この割合は規約によって変えることも出来ます。</w:t>
        <w:br/>
        <w:t>マンションの管理状況も確認する必要はありますが、管理規約に記載されている通りにマナーを守っている居住者が多いマンションの方が、ゴミ置場なども綺麗に使うなどと細かいところにもお互い気を使っていけると思うので、共有部分のチェックも必ずされる事をお勧めいたします。</w:t>
        <w:br/>
        <w:br/>
        <w:t>住宅購入は長期的な視点で考え、安心して住み続けられる住環境を選択することが大切です。</w:t>
      </w:r>
    </w:p>
    <w:p>
      <w:r>
        <w:br w:type="page"/>
      </w:r>
    </w:p>
    <w:p>
      <w:pPr>
        <w:pStyle w:val="Heading1"/>
      </w:pPr>
      <w:r>
        <w:rPr>
          <w:sz w:val="44"/>
        </w:rPr>
        <w:t>おとり広告が減っている！？ インターネット広告の適正化に向けて</w:t>
      </w:r>
    </w:p>
    <w:p>
      <w:r>
        <w:rPr>
          <w:b/>
          <w:sz w:val="22"/>
        </w:rPr>
        <w:t>更新日: 2020-05-10</w:t>
      </w:r>
    </w:p>
    <w:p>
      <w:r>
        <w:rPr>
          <w:sz w:val="22"/>
        </w:rPr>
        <w:t>先日、（公社）首都圏不動産公正取引協議会は、2019年度の「違反物件情報等」の件数を報告しました。</w:t>
        <w:br/>
        <w:t>こちらは、SUUMOやathome、HOME’Sなどのポータルサイトの運営会社5社が共同で、違反物件情報等の情報を共有し、その結果を報告したものです。</w:t>
        <w:br/>
        <w:t>その結果報告によると、2019年度の違反物件情報等の件数は2,955件（前年比145件増加）でした。</w:t>
        <w:br/>
        <w:t>全体としては増加となりましたが、そのうち「おとり広告」については1,857件（前年比355件減少）となりました。</w:t>
        <w:br/>
        <w:t>「おとり広告」とは主に、実際には契約済みで現在は賃借人募集や買主募集をしていないのに、広告を掲載し続けている、というものです。</w:t>
        <w:br/>
        <w:t>集客力のある物件で問合せを増やし、問合せをしてきた方に営業をかける、という不動産事業者の営業手法になります。</w:t>
        <w:br/>
        <w:t>報告事例の中には、長いものでは2年以上契約済みの物件を広告していた、という事例もありました。</w:t>
        <w:br/>
        <w:t>おとり広告以外の違反物件情報等としては、「面積記載の相違」や「駅距離表記の相違」、「記載すべき費用の不掲載」などがありました。</w:t>
        <w:br/>
        <w:t>また、違反物件情報等が最も多かった物件所在地は、1位大阪683件、2位兵庫536件、3位東京487件となっています。</w:t>
        <w:br/>
        <w:t>それぞれの運営会社では、違反物件情報等を確認した場合には、その広告を削除するなどの対応を取っているようです。</w:t>
        <w:br/>
        <w:t>また、審査部門の強化も進めているとのことですので、おとり広告が減っていくという方向で進んでいけばと思います。</w:t>
        <w:br/>
        <w:t>こうした広告を掲載している会社の多くは「物件を売りたい事業者」です。</w:t>
        <w:br/>
        <w:t>もちろんまっとうな販売活動を行っている事業者もいますが、「売りたい」側としては、なるべく物件のマイナス情報は公開したくないですし、物件を良く見せたいという心理が働くことは当然です。</w:t>
        <w:br/>
        <w:t>買い手側としては有象無象の物件情報の中から、買うべき物件をピックアップしなければなりません。</w:t>
        <w:br/>
        <w:t>そこには、事業者と消費者という情報格差も存在します。</w:t>
        <w:br/>
        <w:t>その工程は簡単な作業ではないと思います。</w:t>
        <w:br/>
        <w:t>物件価格の妥当性や、住宅ローン減税利用の可否、耐震性判断など、気を付けるべきポイントが一瞬で表示されるシステムです。</w:t>
        <w:br/>
        <w:t>ただ、あくまでAIによる判定ですので、イレギュラーな要素などには対応しきれません。</w:t>
        <w:br/>
        <w:t>実際の物件の良し悪しについては、やはり人の手による判定が必要になるかと思います。</w:t>
        <w:br/>
        <w:t>まずはSelFinを物件選びの最初のフィルターとしてご利用いただき、気になる物件がありましたら、「診断結果問合せ」機能などからエージェントコメントも参考になさってみてください。</w:t>
        <w:br/>
        <w:t>ぜひお住まい探しにお役立ていただければと思います。</w:t>
        <w:br/>
        <w:br/>
        <w:t>中古住宅は適切な確認と計画によって、安心して長く暮らせる住まいとして活用できます。</w:t>
      </w:r>
    </w:p>
    <w:p>
      <w:r>
        <w:br w:type="page"/>
      </w:r>
    </w:p>
    <w:p>
      <w:pPr>
        <w:pStyle w:val="Heading1"/>
      </w:pPr>
      <w:r>
        <w:rPr>
          <w:sz w:val="44"/>
        </w:rPr>
        <w:t>二世帯住宅のメリット</w:t>
      </w:r>
    </w:p>
    <w:p>
      <w:r>
        <w:rPr>
          <w:b/>
          <w:sz w:val="22"/>
        </w:rPr>
        <w:t>更新日: 2020-05-11</w:t>
      </w:r>
    </w:p>
    <w:p>
      <w:r>
        <w:rPr>
          <w:sz w:val="22"/>
        </w:rPr>
        <w:t>最近の我が家の建て替えプランの中にちょこちょこ二世帯住宅の販売図面を息子が提案してきます。</w:t>
        <w:br/>
        <w:t>今まで考えていなかったので二世帯住宅にするとどんなメリットがあるのか調べてみました。</w:t>
        <w:br/>
        <w:t>少子高齢化による将来への不安や、不動産取得税や固定資産税などの軽減措置が受けられることによる税金対策として、二世帯住宅が注目を集めているようです。</w:t>
        <w:br/>
        <w:t>建築費や税金といった資金面で優遇されるとはいえ、二世帯住宅のメリットやデメリットを知った上でこれからの建て替え計画を進めていきたいと思います。</w:t>
        <w:br/>
        <w:t>■取得時（不動産取得税）から所有している間（固定資産税）の税金の減額</w:t>
        <w:br/>
        <w:t>（1）建物に係る不動産取得税の軽減</w:t>
        <w:br/>
        <w:t>50平方メートル以上240平方メートル以下の床面積で居宅要件を満たす家屋については、1世帯当たり、価格から1200万円を控除したものに3％をかけたものが不動産取得税となります。</w:t>
        <w:br/>
        <w:t>※各戸の固定資産税評価額が4000万円の場合で考えてみました。</w:t>
        <w:br/>
        <w:t>ケース1：一世帯住宅の場合の不動産取得税</w:t>
        <w:br/>
        <w:t>【固定資産税評価額】4000万円－【控除額】1200万円＝2800万円×【不動産取得税3％】＝84万円/年</w:t>
        <w:br/>
        <w:t>ケース2：二世帯住宅の場合の不動産取得税</w:t>
        <w:br/>
        <w:t>【固定資産税評価額】4000万円－【控除額】1200万円－【控除額】1200万円＝1600万円×【不動産取得税3%】＝48万円/年</w:t>
        <w:br/>
        <w:t>このように、同じ建物であっても二世帯住宅にすることで、36万円の節税になります。</w:t>
        <w:br/>
        <w:t>（2）固定資産税（家屋）の軽減</w:t>
        <w:br/>
        <w:t>50平方メートル以上280平方メートル以下の床面積で居宅要件を満たす家屋については、1世帯当たり120平方メートル相当分の固定資産税を新築後3年間2分の1に減額となります。</w:t>
        <w:br/>
        <w:t>したがって、二世帯住宅は、床面積が120平方メートル×2世帯で最大240平方メートルまで固定資産税が安くなります。</w:t>
        <w:br/>
        <w:t>さらに、長期優良住宅に認定された住宅の場合は、新築後5年間2分の1に減額されます。</w:t>
        <w:br/>
        <w:t>（3）固定資産税（土地）の軽減</w:t>
        <w:br/>
        <w:t>住宅の敷地で１世帯当たり200平方メートルまでの部分が小規模住宅用地として扱われ、土地にかかる固定資産税の課税標準額が6分の1、都市計画税の課税標準額が3分の1に軽減されます。</w:t>
        <w:br/>
        <w:t>二世帯住宅は小規模住宅用地として200平方メートル×2世帯で最大400平方メートルまで適用されます。</w:t>
        <w:br/>
        <w:t>(4)住宅借入金等特別控除（住宅ローン減税）やすまい給付金の適用も可</w:t>
        <w:br/>
        <w:t>二世帯住宅の建築費用を親子で出資する場合、親子ともに住宅ローン減税が適用されます。住宅ローンの利用がない場合でも、50歳以上に対しては、すまい給付金の給付が適用されます。</w:t>
        <w:br/>
        <w:t>ただし、所得要件や消費税率によって給付の有無や最大給付額が変わりますので、国土交通省のすまい給付金サイトで、確認してください。</w:t>
        <w:br/>
        <w:t>詳しくは下記より</w:t>
        <w:br/>
        <w:t>二世帯住宅と判断される要件とは？</w:t>
        <w:br/>
        <w:t>二世帯住宅を建築する際の登記は、「単独」「共有」「区分」の3通りに分かれますが、このような登記の内容に関わらず、実質上の構造や利用状況によって、税制上のメリットがあるかどうかが判断されます。</w:t>
        <w:br/>
        <w:t>具体的には、各地方自治体によって二世帯住宅の要件（※）は異なるようですが、概ね世帯ごとに、「玄関（各世帯ごとの専用の出入口、勝手口は除く）」「台所（卓上コンロなどの簡易なものは除く）」「トイレ」があり、さらに、「世帯間の通路がある場合、扉等で仕切られていること」などで判断されます。</w:t>
        <w:br/>
        <w:t>※税制上の優遇措置の対象となる二世帯住宅の要件は、各地方自治体に最終確認してください。</w:t>
        <w:br/>
        <w:t>これから二世帯住宅を検討されている方は参考にしていただければ幸いです。</w:t>
        <w:br/>
        <w:br/>
        <w:t>中古住宅は適切な確認と計画によって、安心して長く暮らせる住まいとして活用できます。</w:t>
      </w:r>
    </w:p>
    <w:p>
      <w:r>
        <w:br w:type="page"/>
      </w:r>
    </w:p>
    <w:p>
      <w:pPr>
        <w:pStyle w:val="Heading1"/>
      </w:pPr>
      <w:r>
        <w:rPr>
          <w:sz w:val="44"/>
        </w:rPr>
        <w:t>都市計画税 その根拠と税金の行方は？</w:t>
      </w:r>
    </w:p>
    <w:p>
      <w:r>
        <w:rPr>
          <w:b/>
          <w:sz w:val="22"/>
        </w:rPr>
        <w:t>更新日: 2020-05-12</w:t>
      </w:r>
    </w:p>
    <w:p>
      <w:r>
        <w:rPr>
          <w:sz w:val="22"/>
        </w:rPr>
        <w:t>早い自治体では4月に、その他の自治体でも5月になると、不動産を所有している方には、「固定資産税・都市計画税納税通知書」が届くようになります。</w:t>
        <w:br/>
        <w:t>この「固定資産税・都市計画税」は不動産を所有している方に課せられる税金です。</w:t>
        <w:br/>
        <w:t>ところで、「都市計画税」が具体的にどのような税金なのか、ご存じでしょうか。</w:t>
        <w:br/>
        <w:t>都市計画税とは、その税金が支払われることで都市計画事業や土地区画整理事業が行われ、結果的に土地や家屋の利用価値が向上する、という種類の税金です。</w:t>
        <w:br/>
        <w:t>その所有者の利益が増大することが認められる受益関係がある、とされています。</w:t>
        <w:br/>
        <w:t>また、この税金は、地方税法の第6節によって規定され、上限税率が0.3％と定められています。</w:t>
        <w:br/>
        <w:t>具体的な税率については、各市町村が決定しており、0.2％～0.3％などバラつきがあるようです。</w:t>
        <w:br/>
        <w:t>都市計画や区画整理事業に充てられる税金ですから、都市計画の存在しないエリアや市街化調整区域にある不動産には課税されていないものもあります。</w:t>
        <w:br/>
        <w:t>不動産が存在するだけで課税される固定資産税とは系統がことなる税金になっています。</w:t>
        <w:br/>
        <w:t>そしてこの都市計画税についてですが、一部、その税金の意味と使途に批判もあるようです。</w:t>
        <w:br/>
        <w:t>本来、都市計画や区画整理事業を行うために徴収した税金のはずですが、市区町村によってはその他の税金と一緒に扱われてしまい、都市計画事業や区画整理事業以外の財源に充てられてしまっている、というケースもあるようです。</w:t>
        <w:br/>
        <w:t>理想論からすれば、そのエリアの都市計画、区画整理事業計画を立てたうえで予算を作成し、予算に従って税率を決定する、という流れのはずですが、実際には一律に税率を決定し財源を確保したうえで、その財源を事業に振り当てる（場合によっては使い切るように事業決定をする）といった流れになってしまっているのではないでしょうか。</w:t>
        <w:br/>
        <w:t>不動産の価格によっては、都市計画税の負担も大きなものになってしまいます。</w:t>
        <w:br/>
        <w:t>その税金が、所有する不動産価値を上昇するものであれば負担に対する納得もできますが、ただ徴収されるだけでは困ります。</w:t>
        <w:br/>
        <w:t>最近では、コンパクトシティ構想やスマートシティ構想など、各市区町村の方針や自治体の魅力なども、不動産の資産価値と大きく関係する要因となってきました。</w:t>
        <w:br/>
        <w:t>不動産選びをする際に、今住んでいるエリアが住み心地が良いからという理由で近場を選択しがちですが、せっかくの機会ですので、幅広く物件選びをしてみてはいかがでしょうか。</w:t>
        <w:br/>
        <w:t>気になるエリア、住んでみたいエリアなどがありましたら、まずはお気軽にエージェントにご相談してみてください。</w:t>
        <w:br/>
        <w:br/>
        <w:t>中古住宅は適切な確認と計画によって、安心して長く暮らせる住まいとして活用できます。</w:t>
      </w:r>
    </w:p>
    <w:p>
      <w:r>
        <w:br w:type="page"/>
      </w:r>
    </w:p>
    <w:p>
      <w:pPr>
        <w:pStyle w:val="Heading1"/>
      </w:pPr>
      <w:r>
        <w:rPr>
          <w:sz w:val="44"/>
        </w:rPr>
        <w:t>新型コロナウイルスにより、地価上昇も幻となる？！</w:t>
      </w:r>
    </w:p>
    <w:p>
      <w:r>
        <w:rPr>
          <w:b/>
          <w:sz w:val="22"/>
        </w:rPr>
        <w:t>更新日: 2020-05-14</w:t>
      </w:r>
    </w:p>
    <w:p>
      <w:r>
        <w:rPr>
          <w:sz w:val="22"/>
        </w:rPr>
        <w:t>〇自然災害の影響が少ないエリアが不動産の購入すべきエリアで間違いがない？！</w:t>
        <w:br/>
        <w:t>世界的に猛威を振るう新型コロナウイルスの影響が続いております。自然災害とは異なり、目に見えないウイルスとの戦いが続いております。</w:t>
        <w:br/>
        <w:t>さて、不動産業界において2020年の公示地価は2019年に日本列島を襲った大型台風（台風19号）が爪痕を残し、長野市の浸水被害があった住宅地は全国最大の下落率となりました（長野市では千曲川の氾濫で浸水した4カ所が下落したようです）。2018年に西日本を襲った豪雨の影響を受けた地域においては地価下落の状況が続いていました。</w:t>
        <w:br/>
        <w:t>福島県いわき市では上昇基調だった地価を台風19号の被害により、再度下落に転じたエリアもあったようです。</w:t>
        <w:br/>
        <w:t>〇自然災害の影響が少ないエリアかを判断するためのハザードマップ！</w:t>
        <w:br/>
        <w:t>地価下落等の話を聞くと、はやり不動産購入前にはハザードマップのチェックが必須だと思います。</w:t>
        <w:br/>
        <w:t>（ハザードマップポータルサイト）</w:t>
        <w:br/>
        <w:t>ハザードマップとは、地震、津波･高潮、土砂、浸水などの自然災害が発生した際、予測される被害の大きさと、被害が及ぶ範囲を地図化したものです。</w:t>
        <w:br/>
        <w:t>そしてハザードマップには、被災する危険がある地域や避難場所などが示されているため、自宅周辺のマップを確認しておけば、災害発生時に安全に避難できます。</w:t>
        <w:br/>
        <w:t>各地域でも独自のハザードマップを作成したり、避難訓練を実施している地域もありますので、日頃から、どこに避難すれば良いのか、現在住んでいる場所はどうなのか？と危機意識をもつ事も大切な事だと思います。</w:t>
        <w:br/>
        <w:t>〇意外だったのは台風の被災地となったエリアにおいても地価上昇が発生？！</w:t>
        <w:br/>
        <w:t>しかし、意外だったのは台風の被災地となったエリアにおいても、反対に地価が上昇したエリアがあったようです。そのような地点を調べてみると、訪日客の多いエリア、北海道や沖縄、大阪などは地価上昇エリアとなっています。</w:t>
        <w:br/>
        <w:t>それもニセコ観光圏にある北海道倶知安町の商業地の地点は57.5%と全国首位の上昇率を示し、観光客の増加を見込んだ旺盛な店舗需要や北海道新幹線の札幌延伸に期待した動きが反映されたようです。また、上昇率2位は那覇市の地点（45.9%）。那覇市はホテルとオフィス向けの需要が競合し、地価を押し上げたようです。</w:t>
        <w:br/>
        <w:t>地価上昇が続いた都心では一服感が見える地域も出始め、その発表後の新型コロナウイルスによる逆風により、次回の公示地価の持続力が試される状況となっています。</w:t>
        <w:br/>
        <w:t>また今回の新型コロナウイルスの影響は海外勢の投資意欲の下落に大きく影響を及ぼし、更なる投資への慎重さへとつながっていく事が懸念されます。</w:t>
        <w:br/>
        <w:t>今回の新型コロナウイルスにより、先が見えない不安が大きく、過去に経験したことのない大変な影響を及ぼす可能性が出ています。早く終息し、一日も普段通りの生活がおくれるようになってもらいたいものです。</w:t>
        <w:br/>
        <w:br/>
        <w:t>購入前に建物状況や資金計画を整理しておくことで、将来的なリスクを抑えやすくなります。</w:t>
      </w:r>
    </w:p>
    <w:p>
      <w:r>
        <w:br w:type="page"/>
      </w:r>
    </w:p>
    <w:p>
      <w:pPr>
        <w:pStyle w:val="Heading1"/>
      </w:pPr>
      <w:r>
        <w:rPr>
          <w:sz w:val="44"/>
        </w:rPr>
        <w:t>大家さんから突然の賃貸契約更新拒絶通知！？退去が必要となる正当自由とは</w:t>
      </w:r>
    </w:p>
    <w:p>
      <w:r>
        <w:rPr>
          <w:b/>
          <w:sz w:val="22"/>
        </w:rPr>
        <w:t>更新日: 2020-05-15</w:t>
      </w:r>
    </w:p>
    <w:p>
      <w:r>
        <w:rPr>
          <w:sz w:val="22"/>
        </w:rPr>
        <w:t>先日、知り合いの方から「賃貸契約更新拒絶通知」についてのご相談を受けました。</w:t>
        <w:br/>
        <w:t>突然大家さんが訪ねてきて、「今度の更新はできないので、引越先を探してください」と伝えられたそうです。</w:t>
        <w:br/>
        <w:t>そこでまずは、借りた当初の契約書を拝見させていただきました。</w:t>
        <w:br/>
        <w:t>たしかに契約書には「契約の更新をしない場合には、契約終了の6か月前までに書面をもって通知する」とあります。</w:t>
        <w:br/>
        <w:t>ただ、更新を拒絶できるのは「正当な事由がある場合」とも記載があります。</w:t>
        <w:br/>
        <w:t>今回はこの「正当な事由」がポイントになりそうです。</w:t>
        <w:br/>
        <w:t>法令上、正当な事由の判断要素としては、「必要性」「従前の経過」「利用状況」「立ち退き料」などが考慮されるようです。</w:t>
        <w:br/>
        <w:t>この中でも最も大事な要素は「必要性」です。</w:t>
        <w:br/>
        <w:t>この必要性とは、借主と貸主のそれぞれの必要性が考慮されます。</w:t>
        <w:br/>
        <w:t>貸主にとってその物件を使用する必要性があるか、借主にとってもその物件に住み続ける必要性があるか、などがポイントです。</w:t>
        <w:br/>
        <w:t>「従前の経過」とは、そのとおりこれまでの経過です。</w:t>
        <w:br/>
        <w:t>更新の有無や、賃料の滞納がないか、などになります。</w:t>
        <w:br/>
        <w:t>つぎに「利用状況」とは、建物の構造や築年数、利用頻度や周辺環境などです。</w:t>
        <w:br/>
        <w:t>そして最後は、「立ち退き料」です。</w:t>
        <w:br/>
        <w:t>これまでの3つの要素を補充するものとされていますが、実際に和解をする場合には、解決する決め手ともなる要素です。</w:t>
        <w:br/>
        <w:t>今回のご相談のケースでは、貸主から立ち退き料の提示などもないですし、そもそも更新を拒絶するような貸主の必要性などもはっきりしませんでした。</w:t>
        <w:br/>
        <w:t>もちろん、借主側にも家賃の滞納などもありません。</w:t>
        <w:br/>
        <w:t>そのため、まずは引き続き住み続けたい旨を文書でお返事して様子を見る、という方針で進めることにしました。</w:t>
        <w:br/>
        <w:t>不動産についてのよくある質問に「売買か？賃貸か？」というものがありますが、良く賃貸派の大きなメリットとして「身軽さ」という点が挙げられます。</w:t>
        <w:br/>
        <w:t>今回のようなケースでは、「身軽さ」が逆に「立場の不安定さ」となってしまったものです。</w:t>
        <w:br/>
        <w:t>とはいっても単純に売買の方が良いという話ではありません。</w:t>
        <w:br/>
        <w:t>家の購入にもメリット・デメリットがあるものです。</w:t>
        <w:br/>
        <w:t>ご自身のライフスタイルや資金計画、家族構成なども含め、トータルでご検討いただければと思います。</w:t>
        <w:br/>
        <w:br/>
        <w:t>中古住宅購入では、建物だけでなく将来の維持管理や資産価値まで含めて総合的に判断することが重要です。</w:t>
      </w:r>
    </w:p>
    <w:p>
      <w:r>
        <w:br w:type="page"/>
      </w:r>
    </w:p>
    <w:p>
      <w:pPr>
        <w:pStyle w:val="Heading1"/>
      </w:pPr>
      <w:r>
        <w:rPr>
          <w:sz w:val="44"/>
        </w:rPr>
        <w:t>2020 年4月度の不動産相場</w:t>
      </w:r>
    </w:p>
    <w:p>
      <w:r>
        <w:rPr>
          <w:b/>
          <w:sz w:val="22"/>
        </w:rPr>
        <w:t>更新日: 2020-05-17</w:t>
      </w:r>
    </w:p>
    <w:p>
      <w:r>
        <w:rPr>
          <w:sz w:val="22"/>
        </w:rPr>
        <w:t>公益財団法人東日本不動産流通機構（通称：東日本レインズ）から、2020 年4月度の不動産流通市場動向が発表されました。以下、首都圏エリアの中古マンション地域別成約㎡単価の部分を抜粋しました。詳細は下記リンクをご覧ください。</w:t>
        <w:br/>
        <w:t>○東京都</w:t>
        <w:br/>
        <w:t>4 月の東京都区部は76.46 万円/㎡と前年比で1.6％下落し、3 月に続いて前年同月を下回った。多摩は40.05 万円/㎡と前年比で2.9％下落し、4 ヶ月ぶりに前年同月を下回った。</w:t>
        <w:br/>
        <w:t>○神奈川県</w:t>
        <w:br/>
        <w:t>4 月の横浜・川崎市は47.02 万円/㎡で、前年比プラス0.1％とほぼ横ばいであった。神奈川県他は29.06万円/㎡と前年比で7.2％下落し、5 ヶ月連続で前年同月を下回った。</w:t>
        <w:br/>
        <w:t>○埼玉県・千葉県</w:t>
        <w:br/>
        <w:t>4 月の埼玉県は29.98 万円/㎡と前年比で3.8％下落し、10 ヶ月ぶりのマイナス。千葉県は24.15 万円/㎡で前年比11.3％と2 ケタの下落となり、3 ヶ月ぶりに前年同月を下回った。前月比では両県とも2 ケタの下落となった。</w:t>
        <w:br/>
        <w:t>◆公益財団法人東日本不動産流通機構</w:t>
        <w:br/>
        <w:t>『月例報告 Ｍａｒｋｅｔ Ｗａｔｃｈ サマリーレポート 2020年4月度』</w:t>
        <w:br/>
        <w:t>家を持っている方も、これから買う方も、常に不動産相場は確認しておくようにしましょう！</w:t>
        <w:br/>
        <w:t>以上、</w:t>
        <w:br/>
        <w:br/>
        <w:t>購入前に建物状況や資金計画を整理しておくことで、将来的なリスクを抑えやすくなります。</w:t>
      </w:r>
    </w:p>
    <w:p>
      <w:r>
        <w:br w:type="page"/>
      </w:r>
    </w:p>
    <w:p>
      <w:pPr>
        <w:pStyle w:val="Heading1"/>
      </w:pPr>
      <w:r>
        <w:rPr>
          <w:sz w:val="44"/>
        </w:rPr>
        <w:t>コロナ影響「住宅ローンが払えない」相談が急増！返済困難な場合の対応策</w:t>
      </w:r>
    </w:p>
    <w:p>
      <w:r>
        <w:rPr>
          <w:b/>
          <w:sz w:val="22"/>
        </w:rPr>
        <w:t>更新日: 2020-05-18</w:t>
      </w:r>
    </w:p>
    <w:p>
      <w:r>
        <w:rPr>
          <w:sz w:val="22"/>
        </w:rPr>
        <w:t>新型コロナウイルスの影響で収入が減った人からは「住宅ローンを払えない」という相談が関係機関に相次いでいます。</w:t>
        <w:br/>
        <w:t>住宅金融支援機構では返済期間を延長して月々の返済額を減らすなどの対応を始めています。</w:t>
        <w:br/>
        <w:t>新型コロナウイルスの感染拡大の影響で、企業が従業員を解雇したり勤務時間を減らしたりする動きが広がり、収入が不安定になる人が多くなっています。</w:t>
        <w:br/>
        <w:t>中には休業、廃業、契約破棄等による収入の減少は、生活を直撃しますので対応策を考えておきましょう。</w:t>
        <w:br/>
        <w:t>勤務先の業績悪化で収入が減った人等、支払いの見通しが立たないため、</w:t>
        <w:br/>
        <w:t>中には、</w:t>
        <w:br/>
        <w:t>①他の金融機関から借りてきて返済しようと考えている方</w:t>
        <w:br/>
        <w:t>②自宅を売却することを検討する方</w:t>
        <w:br/>
        <w:t>など様々な方が出てきています。</w:t>
        <w:br/>
        <w:t>①に関しては多重債務になるだけですので、やめましょう！</w:t>
        <w:br/>
        <w:t>住宅金融支援機構（フラット35）は、勤務先の業績悪化で収入が減った人などについて最長で15年返済期間を延長し、</w:t>
        <w:br/>
        <w:t>月々の返済額を減らすなどの対応を始めています。</w:t>
        <w:br/>
        <w:t>住宅ローンは毎月必ず払わなければならない固定費なので、収入が減ると家計を直撃します。</w:t>
        <w:br/>
        <w:t>支払いができないからといってさらに別の借金をすると多重債務に陥るおそれがあるので、</w:t>
        <w:br/>
        <w:t>まずはローンを組んでいる金融機関などに率直に相談されることをお勧めします。</w:t>
        <w:br/>
        <w:t>返済特例の適用や返済条件の変更により、定時返済に少し余裕が生まれます。</w:t>
        <w:br/>
        <w:t>しかし、毎月返済額を減額すると総返済額が増額することもあり、目の前の課題解消を優先する場合も将来コストについても十分試算し、</w:t>
        <w:br/>
        <w:t>プランニングすることが必要です。</w:t>
        <w:br/>
        <w:t>また、返済特例の適用を受けるには、以下の要件をすべて満たす必要があるので確認しておきましょう。</w:t>
        <w:br/>
        <w:t>（１）離職や病気等の事情より返済が困難となっていること。</w:t>
        <w:br/>
        <w:t>（２）一定の収入基準を満たすこと。</w:t>
        <w:br/>
        <w:t>（３）返済方法の変更により返済継続が可能なこと。</w:t>
        <w:br/>
        <w:t>詳細は、下記の住宅金融支援機構のホームページを参照下さい。</w:t>
        <w:br/>
        <w:t>【ご返済が困難になっているお客様へ】</w:t>
        <w:br/>
        <w:t>【月々の返済でお困りになった時／返済方法変更メニュー】</w:t>
        <w:br/>
        <w:t>以上、エージェント中田でした。</w:t>
        <w:br/>
        <w:br/>
        <w:t>中古住宅は適切な確認と計画によって、安心して長く暮らせる住まいとして活用できます。</w:t>
      </w:r>
    </w:p>
    <w:p>
      <w:r>
        <w:br w:type="page"/>
      </w:r>
    </w:p>
    <w:p>
      <w:pPr>
        <w:pStyle w:val="Heading1"/>
      </w:pPr>
      <w:r>
        <w:rPr>
          <w:sz w:val="44"/>
        </w:rPr>
        <w:t>すまいづくりとは！</w:t>
      </w:r>
    </w:p>
    <w:p>
      <w:r>
        <w:rPr>
          <w:b/>
          <w:sz w:val="22"/>
        </w:rPr>
        <w:t>更新日: 2020-05-19</w:t>
      </w:r>
    </w:p>
    <w:p>
      <w:r>
        <w:rPr>
          <w:sz w:val="22"/>
        </w:rPr>
        <w:t>すまいとは暮らす人のライフスタイルに合った設計、考え方やセンスに合ったデザインが望ましいです。</w:t>
        <w:br/>
        <w:t>例えば、わが家であればそこそこ年配の夫婦とまだ未婚の子供が3人、</w:t>
        <w:br/>
        <w:t>うち下の二人は独立の予定で長男が結婚してその家族と二世帯住宅の予定です。</w:t>
        <w:br/>
        <w:t>その家で過ごす中心の場所は何処になるのか、間取りや採光の検討したり、</w:t>
        <w:br/>
        <w:t>生活の中心となる動線を効率よくするための間取りを考えなくてはいけません。</w:t>
        <w:br/>
        <w:t>そしてデザインについては、これから年老いて行く自分たちのためのフラットな住空間と</w:t>
        <w:br/>
        <w:t>若い子育て家族が過ごすための快適な空間を考えなければと思っています。</w:t>
        <w:br/>
        <w:t>そのためにも家すまいについてどのような家を望んでいるのかをよく話し合わないと設計はできません。</w:t>
        <w:br/>
        <w:t>我が家は建築士のにわか知識とマイホームデザイナーと言うPCソフトを使って家族で意見を求めています。</w:t>
        <w:br/>
        <w:t>私が使っている3Dのシミュレーションソフトは販売図面のような2次元はないため、</w:t>
        <w:br/>
        <w:t>家具を置くと部屋の雰囲気や高さが分かりやすくなります。</w:t>
        <w:br/>
        <w:t>また、住宅雑誌の中には間取りパズルなどが入っていたりするのでそのようなアイテムを使い</w:t>
        <w:br/>
        <w:t>よりお互いの考え方やインテリアの趣味など話し合うなどの時間作るとすまいづくりが楽しめるのではないでしょか。</w:t>
        <w:br/>
        <w:br/>
        <w:t>住宅購入は長期的な視点で考え、安心して住み続けられる住環境を選択することが大切です。</w:t>
      </w:r>
    </w:p>
    <w:p>
      <w:r>
        <w:br w:type="page"/>
      </w:r>
    </w:p>
    <w:p>
      <w:pPr>
        <w:pStyle w:val="Heading1"/>
      </w:pPr>
      <w:r>
        <w:rPr>
          <w:sz w:val="44"/>
        </w:rPr>
        <w:t>「ライフサイクルコスト」から考えるZEH（ゼッチ/ネット・ゼロ・エネルギー・ハウス）対応住宅とは？！</w:t>
      </w:r>
    </w:p>
    <w:p>
      <w:r>
        <w:rPr>
          <w:b/>
          <w:sz w:val="22"/>
        </w:rPr>
        <w:t>更新日: 2020-05-21</w:t>
      </w:r>
    </w:p>
    <w:p>
      <w:r>
        <w:rPr>
          <w:sz w:val="22"/>
        </w:rPr>
        <w:t>〇今、望むことが出来る最高峰の省エネ住宅をご存じですか？</w:t>
        <w:br/>
        <w:t>これからの家づくりを考える際、まず日本の住宅の省エネ性能が先進国でいちばん遅れているという事をご存じでしょうか？</w:t>
        <w:br/>
        <w:t>そのように考えると、先進国で進んでいる住宅を見て、その良いところを取り入れて、家づくりをすることが非常に重要であるという事がいえます。</w:t>
        <w:br/>
        <w:t>例えば、ヨーロッパでは2000年代前半から一定の省エネ基準を義務化していますが、日本では義務化ではなく、「ZEH（ゼッチ/ネット・ゼロ・エネルギー・ハウス）」というトップランナー基準といわれるような基準が作られました。これは創エネ機能を持つ省エネ住宅には補助金をつけることで、事業者にとっても住む人にとっても良い環境を整えようと考えられ出来たものです。しかし、大事なことは、ソーラーパネルを設置して太陽光発電が出来るといった設備機能ではなく、高気密・高断熱化にある事が重要視されています。</w:t>
        <w:br/>
        <w:t>つまりは、現時点における日本の最高峰の住宅は「ZEH（ゼッチ/ネット・ゼロ・エネルギー・ハウス）という事です。</w:t>
        <w:br/>
        <w:t>〇ZEH（ゼッチ/ネット・ゼロ・エネルギー・ハウス）という基準をご存じですか？</w:t>
        <w:br/>
        <w:t>ZEH（ゼッチ/ネット・ゼロ・エネルギー・ハウス）という基準ができたなによりの意義は、住宅の長寿命化であることです（住宅が長持ちをするという事です。）。住宅の寿命は省エネ性能が高いアメリカで平均100年、イギリスで平均140年といわれますが、日本では平均30～40年と言われ、極端に短命です。日本は高温多湿な環境に家が建てられますので、雨漏りや水漏れ、結露が原因で短命になってしまう事が良く議論されます。しかし、高気密・高断熱化されたZEH（ゼッチ/ネット・ゼロ・エネルギー・ハウス）対応住宅では、壁の中での結露は起こり難く、住宅の長寿命化につながると言われています。</w:t>
        <w:br/>
        <w:t>勿論、そのようなZEH（ゼッチ/ネット・ゼロ・エネルギー・ハウス）対応住宅にするためにはコスト的に、2000万円前後の住宅を建築しようとする場合、200～250万円ぐらいのコスト高になるようです。その為、初期費用が多少高くつきますが、長寿命化・快適な住宅になるという事を考えれば決して悪くない投資のようなものだと思います。</w:t>
        <w:br/>
        <w:t>また、ZEH（ゼッチ/ネット・ゼロ・エネルギー・ハウス）対応住宅を建築する場合、補助金の制度がありますので、全額補助金が賄われる訳ではありませんが、このような制度を使うことで、比較的、手に届きやすい住宅となります。住宅の一生といういわゆる「ライフサイクルコスト」で考えると、初期費用が補助金を活用する事で抑えられます。建てたあとに点検や修繕といったメンテナンスも必要になりますし、水道光熱費や、最後の取り壊し費用というところまで含めて考えると、ZEH（ゼッチ/ネット・ゼロ・エネルギー・ハウス）対応住宅は水道光熱費が少なく済みますし、何より長寿命化する事によって1年あたりのコストが圧倒的に低くなります。</w:t>
        <w:br/>
        <w:t>〇ZEH（ゼッチ/ネット・ゼロ・エネルギー・ハウス）という基準は資産価値に影響する？！</w:t>
        <w:br/>
        <w:t>ここまでZEH（ゼッチ/ネット・ゼロ・エネルギー・ハウス）の基準や性能の高さについて、お話をしてきましたが、そもそもそのような付加価値の高い住宅は不動産の資産価値の観点でどのような評価がされるのでしょうか？</w:t>
        <w:br/>
        <w:t>実は残念ながら、ZEH（ゼッチ/ネット・ゼロ・エネルギー・ハウス）対応住宅だから、資産価値としても有利になるという事は現時点ではありません。その理由としては、不動産の建物側は築年数に応じて、減価償却される考えが根付いており、その評価により判定される傾向が強いです。しかし、先ほども記載をさせていただきましたが、住宅の一生といういわゆる「ライフサイクルコスト」で考えると、圧倒的にコストが低くなりますので、これから住宅建築を考えている方は、このようなZEH（ゼッチ/ネット・ゼロ・エネルギー・ハウス）対応住宅を建築される事をご検討いただければ幸いです。</w:t>
        <w:br/>
        <w:br/>
        <w:t>住宅購入は長期的な視点で考え、安心して住み続けられる住環境を選択することが大切です。</w:t>
      </w:r>
    </w:p>
    <w:p>
      <w:r>
        <w:br w:type="page"/>
      </w:r>
    </w:p>
    <w:p>
      <w:pPr>
        <w:pStyle w:val="Heading1"/>
      </w:pPr>
      <w:r>
        <w:rPr>
          <w:sz w:val="44"/>
        </w:rPr>
        <w:t>ウィンドートリートメントの種類</w:t>
      </w:r>
    </w:p>
    <w:p>
      <w:r>
        <w:rPr>
          <w:b/>
          <w:sz w:val="22"/>
        </w:rPr>
        <w:t>更新日: 2020-05-22</w:t>
      </w:r>
    </w:p>
    <w:p>
      <w:r>
        <w:rPr>
          <w:sz w:val="22"/>
        </w:rPr>
        <w:t>インテリア業界では、窓周りにつけるカーテンやシェード、ブラインド、ロールスクリーンなどの窓装飾全般のことをウィンドートリートメントと言います。</w:t>
        <w:br/>
        <w:t>ウインドウトリートメントの基本的な役割あります。</w:t>
        <w:br/>
        <w:t>1.住まいのインテリア、外観を美しく演出する</w:t>
        <w:br/>
        <w:t>窓に取り付けるウインドウトリートメントは、室内外の両方から見えますので、</w:t>
        <w:br/>
        <w:t>住まいを演出する上で大きな役割を果たします。</w:t>
        <w:br/>
        <w:t>2.プライバシーを守る</w:t>
        <w:br/>
        <w:t>ウィンドウトリートメントには、隣家や通行人からの視線を遮る役目もあります。</w:t>
        <w:br/>
        <w:t>室内の光を外にほとんど漏らさないような遮光性の高いものや、</w:t>
        <w:br/>
        <w:t>昼間に室内の様子を見えにくくするミラーレースカーテンなどもあります。</w:t>
        <w:br/>
        <w:t>3.省エネ効果を高める</w:t>
        <w:br/>
        <w:t>遮熱性や断熱性が高いウィンドウトリートメントは、</w:t>
        <w:br/>
        <w:t>夏場の室温上昇を防ぎ、光熱費を抑えることができます。</w:t>
        <w:br/>
        <w:t>冬場も保温効果で室内を暖かく保ちます。</w:t>
        <w:br/>
        <w:t>窓周りの装飾に使われるものをご紹介します。</w:t>
        <w:br/>
        <w:t>1.カーテン</w:t>
        <w:br/>
        <w:t>・ドレープカーテン</w:t>
        <w:br/>
        <w:t>厚手のカーテンのことです。日本では最もポピュラーなスタイルです。</w:t>
        <w:br/>
        <w:t>基本的には横開きですが、両開きや片開きなどがあり、形状、生地の素材、ヒダなどで様々な表現ができます。</w:t>
        <w:br/>
        <w:t>・レースカーテン</w:t>
        <w:br/>
        <w:t>レース生地でできたカーテンです。</w:t>
        <w:br/>
        <w:t>レースカーテンの上からドレープカーテンを重ねて吊るすのが一般的なスタイルでしたが、最近ではレースカーテン一枚でコーディネートする人も増えてきているようです。</w:t>
        <w:br/>
        <w:t>・ケースメント（カーテン）</w:t>
        <w:br/>
        <w:t>一般的なレースカーテンより厚手のレースカーテンのスタイルです。</w:t>
        <w:br/>
        <w:t>ドレープとレースの中間くらいの厚みで、ほどよい生地のボリューム感と透光性があります。</w:t>
        <w:br/>
        <w:t>・シェードカーテン</w:t>
        <w:br/>
        <w:t>昇降器具で生地を上げ下げするカーテンです。</w:t>
        <w:br/>
        <w:t>レースタイプもあるので、2枚を一つの昇降器具で操作することもできます。</w:t>
        <w:br/>
        <w:t>2.ロールスクリーン</w:t>
        <w:br/>
        <w:t>布を筒状に巻き上げたり、引き下げたりすることで目隠しができるのがロールスクリーンです。</w:t>
        <w:br/>
        <w:t>3.ブラインド</w:t>
        <w:br/>
        <w:t>4.プリーツスクリーン・・・名前の通り、プリーツ状にヒダが入っており、コードやバーで上げ下げするスクリーンのことです。</w:t>
        <w:br/>
        <w:t>窓周りの装飾のしたによって部屋の雰囲気がかわりますので季節ごとに変えてみたり色や使い方や</w:t>
        <w:br/>
        <w:t>デザインなどでいろいろな演出が可能です。</w:t>
        <w:br/>
        <w:t>カーテンなどを見ただけでではイメージがなかなかつかないと思います。</w:t>
        <w:br/>
        <w:t>私は携帯のアプリのRoomClip（ルームクリップ）などを</w:t>
        <w:br/>
        <w:t>参考していますがいろいろなウェブサイトがありますので参考にしてみてはいかがでしょうか。</w:t>
        <w:br/>
        <w:br/>
        <w:t>中古住宅は適切な確認と計画によって、安心して長く暮らせる住まいとして活用できます。</w:t>
      </w:r>
    </w:p>
    <w:p>
      <w:r>
        <w:br w:type="page"/>
      </w:r>
    </w:p>
    <w:p>
      <w:pPr>
        <w:pStyle w:val="Heading1"/>
      </w:pPr>
      <w:r>
        <w:rPr>
          <w:sz w:val="44"/>
        </w:rPr>
        <w:t>これからの家づくりは「職住融合」も視野に入れて！</w:t>
      </w:r>
    </w:p>
    <w:p>
      <w:r>
        <w:rPr>
          <w:b/>
          <w:sz w:val="22"/>
        </w:rPr>
        <w:t>更新日: 2020-05-24</w:t>
      </w:r>
    </w:p>
    <w:p>
      <w:r>
        <w:rPr>
          <w:sz w:val="22"/>
        </w:rPr>
        <w:t>〇最近、職住融合という考え方が広がりつつあります。</w:t>
        <w:br/>
        <w:t>世間では新型コロナウイルスの影響から、職住融合という考え方が広がろうとしています。それも日本において、一気にテレワーク中心の仕事環境に変わり、その状況を考慮しての職住融合という考え方が定着していくかもしれません。</w:t>
        <w:br/>
        <w:t>これまでは家づくりをする際には、区切られた書斎という形式より、踊り場などにカウンターを設けて、ちょっとしたワークスペースを確保するという事が一般的でした。しかし、テレワークを行うには個室もしくは仕切りでゾーニング出来ることが求められます。</w:t>
        <w:br/>
        <w:t>マンションの共用施設に関しても、今までのようなゲストルームやキッズルーム、スポーツジムなどに加え、コワーキングスペースを確保するような流れも急速に進んでいるようです。</w:t>
        <w:br/>
        <w:t>〇『職住融合元年』と言われる時代も到来する？！</w:t>
        <w:br/>
        <w:t>職住融合を意識してか、最近の間取りの中に、例えばウォーク・イン・クローゼットや納戸スペースにワークスペースを設ける物件も出てきています。戦後、高度経済成長期の中で一般的となった、リビングのテレビ前に家族みんなが集まるといったシーンは少なくなっていくかもしれません。</w:t>
        <w:br/>
        <w:t>考えてみたら、いまや多くの方はスマートフォンやタブレット端末で情報を仕入れ、テレビを見ないといった方も増えているようです。テレワークなど、働き方のスタイルも多様化し、職住融合がスタンダードになるかもしれません。また将来、新型コロナウイルスの影響により、家づくりの考え方そのものが変わったと思い返す事もあり得ます。テレワーク化が進み、『間取り変化元年』もしくは『職住融合元年』と言われることもありえるのではないかと感じます。</w:t>
        <w:br/>
        <w:t>〇『職住融合』の家づくりに欠かせない考え方</w:t>
        <w:br/>
        <w:t>個人的な意見として、「職住融合」の家づくりには防災面も欠かせない要素だと思います。</w:t>
        <w:br/>
        <w:t>2020年4月には、水害可能性の有無で火災保険料を変動させる動きも出てきました。今でこそ水害可能性のあるところとないところで資産価値に差はついていませんが、火災保険以外にも金融機関の担保評価など、徐々にそういう機運は高まると考えます。</w:t>
        <w:br/>
        <w:t>現在の不動産売買に関する宅建業法では売買する時に防災面の説明は努力義務とされていますが、正直、ほとんど説明されていないのが実情ではないかと思います。その為、これから不動産購入をされる方は自己責任で、その知識を持っておくことが重要です。</w:t>
        <w:br/>
        <w:t>それもインターネットで公開されている「国土地理院地図」で自然地形地図を確かめることをお勧めします。調べたい場所をクリックすると、土地の成り立ちや自然災害のリスクの特徴がわかります。水害ハザードマップ照らし合わせるとリスクがわかりやすいと思います。</w:t>
        <w:br/>
        <w:t>いずれにせよ、「職住融合」の考え方により家づくりの考え方も変わることも予想されます。</w:t>
        <w:br/>
        <w:t>今後の参考にお役立ていただければ幸いです。</w:t>
        <w:br/>
        <w:br/>
        <w:t>購入前に建物状況や資金計画を整理しておくことで、将来的なリスクを抑えやすくなります。</w:t>
      </w:r>
    </w:p>
    <w:p>
      <w:r>
        <w:br w:type="page"/>
      </w:r>
    </w:p>
    <w:p>
      <w:pPr>
        <w:pStyle w:val="Heading1"/>
      </w:pPr>
      <w:r>
        <w:rPr>
          <w:sz w:val="44"/>
        </w:rPr>
        <w:t>ニュー・ノーマル時代の不動産業とは？</w:t>
      </w:r>
    </w:p>
    <w:p>
      <w:r>
        <w:rPr>
          <w:b/>
          <w:sz w:val="22"/>
        </w:rPr>
        <w:t>更新日: 2020-05-25</w:t>
      </w:r>
    </w:p>
    <w:p>
      <w:r>
        <w:rPr>
          <w:sz w:val="22"/>
        </w:rPr>
        <w:t>先日、国土交通省は「不動産業における新型コロナウイルス感染予防対策ガイドライン」を公表しました。</w:t>
        <w:br/>
        <w:t>本ガイドラインは、事業者の事務所や案内所等取引の現場において、各事業者の取引等の実態に応じた新型コロナウイルス感染予防対策を行う際の基本的事項について、参考としてまとめたものです。</w:t>
        <w:br/>
        <w:t>ガイドラインの根本にあるのは、定期的な手洗いの徹底や、「３密」の回避などとなっています。</w:t>
        <w:br/>
        <w:t>テレワークや時差勤務、交代勤務などの指針も提示されています。</w:t>
        <w:br/>
        <w:t>個人的に気になったのが、物件をご案内する場合の取り組みについてです。</w:t>
        <w:br/>
        <w:t>・原則、現地集合・現地解散とする。</w:t>
        <w:br/>
        <w:t>・車で案内する場合は、窓を開ける。</w:t>
        <w:br/>
        <w:t>・物件を内見中は窓を開けて、できるだけ短い時間とする。</w:t>
        <w:br/>
        <w:t>などです。</w:t>
        <w:br/>
        <w:t>3密を避ける、という意味ではこうするしかないのでしょうが、夏の猛暑日や冬の極寒な日などは大変ですね。</w:t>
        <w:br/>
        <w:t>過酷な環境での内見が増えてしまいそうです。</w:t>
        <w:br/>
        <w:t>売主様も購入検討者様も、否応なく短時間での内見を希望することになりそうです。</w:t>
        <w:br/>
        <w:t>そこで、もう一つの取り組み事例として列記されていたのが、ネット環境を活用したWEB内見です。</w:t>
        <w:br/>
        <w:t>WEB会議システムや、ビデオ通話を利用して、購入検討者の方は現地に足を運ぶことなく、室内を見学することができるようにする、というものです。</w:t>
        <w:br/>
        <w:t>購入検討者の方もそうですが、居住中の売主様にとっても負担軽減となることが考えられます</w:t>
        <w:br/>
        <w:t>今後はこういった内見方法も浸透していくのではないでしょうか。</w:t>
        <w:br/>
        <w:t>ただ、お住いに関しては、周辺環境や駅からのルート、街の雰囲気など、どうしても現地で実際に体感しないとわからない部分もあるかと思います。</w:t>
        <w:br/>
        <w:t>完全WEB内見、という方法に移行するには、まだシステム環境の整備が不足している印象も否めません。</w:t>
        <w:br/>
        <w:t>SelFinなどのWEB物件診断アプリを使ってのふるい分け、エージェントへの相談、WEB内見、そして気に入った物件だけを実際に現地で確認、といった流れができてくるかもしれません。</w:t>
        <w:br/>
        <w:t>新型コロナウイルス感染症は多方面での影響を与えていますが、不動産業界も例外ではありません。</w:t>
        <w:br/>
        <w:t>物件価格などに対する様々なコメントもありますが、物件の探し方・売り方にも大きな変化がありそうです。</w:t>
        <w:br/>
        <w:br/>
        <w:t>購入前に建物状況や資金計画を整理しておくことで、将来的なリスクを抑えやすくなります。</w:t>
      </w:r>
    </w:p>
    <w:p>
      <w:r>
        <w:br w:type="page"/>
      </w:r>
    </w:p>
    <w:p>
      <w:pPr>
        <w:pStyle w:val="Heading1"/>
      </w:pPr>
      <w:r>
        <w:rPr>
          <w:sz w:val="44"/>
        </w:rPr>
        <w:t>最近の住宅の窓！</w:t>
      </w:r>
    </w:p>
    <w:p>
      <w:r>
        <w:rPr>
          <w:b/>
          <w:sz w:val="22"/>
        </w:rPr>
        <w:t>更新日: 2020-05-26</w:t>
      </w:r>
    </w:p>
    <w:p>
      <w:r>
        <w:rPr>
          <w:sz w:val="22"/>
        </w:rPr>
        <w:t>最近、新築住宅の窓が少ないまたは小さいと感じた事はありませんか？</w:t>
        <w:br/>
        <w:t>断熱性能を高めるための住宅が増えているためのようです。</w:t>
        <w:br/>
        <w:t>建築基準法では、居住の目的のための居室については、</w:t>
        <w:br/>
        <w:t>採光に関する基準（建築基準法第28条第1項）と換気に関する基準（建築基準法第28条第2項）をクリアされているので、ずいぶん小さな窓でもいいのだなと自分なりの感想です。</w:t>
        <w:br/>
        <w:t>■採光を必要とする居室と開口部の大きさ</w:t>
        <w:br/>
        <w:t>一般の住宅の場合、居室とは「居間」「寝室」「台所」です。</w:t>
        <w:br/>
        <w:t>居室は採光上有効な開口部を設けなければなりません。</w:t>
        <w:br/>
        <w:t>住宅の居室のうち、居住のために使用されるもの開口部の有効面積</w:t>
        <w:br/>
        <w:t>居室の床面積 １／７は必要となります。</w:t>
        <w:br/>
        <w:t>たとえば居室の床面積が6帖間であればその床面積は約10㎡ですので、</w:t>
        <w:br/>
        <w:t>その1/7の1.43㎡以上の面積を持つ窓が必要です。</w:t>
        <w:br/>
        <w:t>（地下に居室を設ける場合には、開口部の前にから掘りを設ける、</w:t>
        <w:br/>
        <w:t>換気設備を設ける、湿度を調節する設備を設ける、等のいずれかを設けなければなりません。</w:t>
        <w:br/>
        <w:t>これからの住宅は高い省エネ性能を求められるので、 窓は小さい＋少ない というスタイルになると、</w:t>
        <w:br/>
        <w:t>保温（断熱）性能の面で有利です。</w:t>
        <w:br/>
        <w:t>窓は小さいその他の理由もあるようです。</w:t>
        <w:br/>
        <w:t>１．プライバシー＝外から見られたくない</w:t>
        <w:br/>
        <w:t>２．断熱性能＝窓はどうしても弱点となる</w:t>
        <w:br/>
        <w:t>３．コスト＝窓は壁よりも費用はかさむ</w:t>
        <w:br/>
        <w:t>４．防犯＝小さければ入れない</w:t>
        <w:br/>
        <w:t>５．構造的な問題＝工法により壁量が必要になる</w:t>
        <w:br/>
        <w:t>上記の事を考えると窓の配置はとてもむずかいしですが</w:t>
        <w:br/>
        <w:t>自分たちの生活にあった住まいづくりの参考にしていただければ幸いです。</w:t>
        <w:br/>
        <w:br/>
        <w:t>住宅購入は長期的な視点で考え、安心して住み続けられる住環境を選択することが大切です。</w:t>
      </w:r>
    </w:p>
    <w:p>
      <w:r>
        <w:br w:type="page"/>
      </w:r>
    </w:p>
    <w:p>
      <w:pPr>
        <w:pStyle w:val="Heading1"/>
      </w:pPr>
      <w:r>
        <w:rPr>
          <w:sz w:val="44"/>
        </w:rPr>
        <w:t>不動産購入前に知っておきたい、夫婦間のお金についてのお話について！</w:t>
      </w:r>
    </w:p>
    <w:p>
      <w:r>
        <w:rPr>
          <w:b/>
          <w:sz w:val="22"/>
        </w:rPr>
        <w:t>更新日: 2020-05-28</w:t>
      </w:r>
    </w:p>
    <w:p>
      <w:r>
        <w:rPr>
          <w:sz w:val="22"/>
        </w:rPr>
        <w:t>不動産購入時には、いろいろとお金について夫婦間で話し合うと思います。</w:t>
        <w:br/>
        <w:t>また、お金の事で喧嘩になったり、最悪は離婚という事もあろうかと思います。</w:t>
        <w:br/>
        <w:t>そこで、本日は、不動産購入前に知っておきたい、夫婦間のお金について、お話をしたいと思います。</w:t>
        <w:br/>
        <w:t>〇夫婦のお金の管理はどうした方が良いのか？</w:t>
        <w:br/>
        <w:t>名義とは所有者として記される名前のことと定義されます。お金の所有者はお金を獲得した人ですから、当然、貯蓄の名義もお金を稼いだ人となります。とはいえ、お札や硬貨には名前を書くことはほとんど無いため、生活の知恵として「名義を誰名義にした方がよいのか？」という疑問が出てくる事があるようです。そこで、本日は不動産購入時に押さえておきたい、夫婦間の名義が問題となりそうな、(1)生活、(2)離婚、(3)相続の観点から説明を行いたいと思います。</w:t>
        <w:br/>
        <w:t>（１）不動産購入時に押さえておきたいお金のこと『生活編』</w:t>
        <w:br/>
        <w:t>民法では「夫婦は、その資産、収入その他一切の事情を考慮して、婚姻から生ずる費用を分担する」としているようです。婚姻費用とは簡単にいうと生活費の定義されるようです。つまり、どちら名義であっても、結果として生活費に使われるお金は、名義にこだわる必要はありません。</w:t>
        <w:br/>
        <w:t>※妻名義での貯蓄には２つの種類があり、注意が必要です！</w:t>
        <w:br/>
        <w:t>夫の収入で余ったお金を、妻名義の口座に貯蓄する場合には、法律上2つの方法があるようです。一つは「夫が妻に贈与する」という贈与契約を結び、正真正銘、妻の財産とする場合です。もう一つは妻が夫の代わりに管理するという契約（財産管理委任契約）を結び、管理するために便宜上、妻名義にする方法です。この場合の財産の所有者は夫です。</w:t>
        <w:br/>
        <w:t>つまりは貯蓄の所有者が異なるケースにおいて、注意が必要です。</w:t>
        <w:br/>
        <w:t>どちらも書面契約が望ましいのですが、法的には口約束でも成立します。日常生活では、夫婦間で改まって契約を結ぶことはないため、これらが暗黙の了解で行われているケースが多いかと思います。</w:t>
        <w:br/>
        <w:t>夫婦仲が良いときやお互い健康なときは問題ありませんが、相続や離婚が発生した際には、所有者が異なる事でかなりトラブルようです。妻名義の預貯金が実際に妻のものなのか、妻の名義になっているだけで実は夫の財産なのか、裁判で争うケースもあるようです。</w:t>
        <w:br/>
        <w:t>残念ながら、夫よりも収入が少ないパートや専業主婦が「私名義で管理していた貯蓄だから私の財産」と主張しても、通常は通りません。へそくりについては、どんなに工夫して奥様がこっそり貯めても「夫の財産」となるようです。その理由は「お金を稼いだ人」が夫だからです。</w:t>
        <w:br/>
        <w:t>（２）不動産購入時に押さえておきたいお金のこと『離婚編』</w:t>
        <w:br/>
        <w:t>結婚生活中にできた財産は、離婚時に財産分与として2人で分けるというルールがあります。結婚後に購入したマイホームや車はもちろん、夫婦それぞれの名義の預貯金や保険の解約返戻金なども、すべて2人の財産として計算して折半するという流れがございます。一方で、離婚時に専業主婦が夫名義の財産を半分受け取っても、結婚中に2人で形成した財産ですから贈与税はかかりません。</w:t>
        <w:br/>
        <w:t>例外は、各自が独身時に貯めていた貯蓄や親の相続などで受け継いだものは、財産分与の対象には含まれませんので、把握をしておくと離婚時に自分の財産としての主張が通ります。</w:t>
        <w:br/>
        <w:t>（３）不動産購入時に押さえておきたいお金のこと『相続編』</w:t>
        <w:br/>
        <w:t>夫婦のいずれかが無くなった際には、相続問題となる場合があります。仮にご主人が無くなれた際、それも収入を得ていたのがご主人だけだった場合は、相続問題となる場合があるようです。その理由とは妻名義に移した財産を夫の相続財産として申告する人は少ない為、いわゆる「名義預金」が相続の際の申告漏れとなり、問題になるケースがあるからです。その理由として、その貯蓄を作るのに誰がお金を稼いできたのか？という事が問題となるからです。先程もありましたが、大事なことは預貯金の口座名義ではなく、誰の収入の結果でそのような預貯金になったのかという事が重要だからです。</w:t>
        <w:br/>
        <w:t>2015年に相続税がかからない基礎控除が引き下げられ、相続税を納める人は約4%から約8%に増えました。税務調査でも名義預金は大きなチェックポイントとなっているようなので、注意が必要です。</w:t>
        <w:br/>
        <w:t>いずれにせよ、不動産購入時には何かとお金について、夫婦間で話されるご家族が多いようです。ぜひ、不動産購入後の事も視野に入れ、お金の事を考えておく必要があるようです。</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ビルトインガレージとは！</w:t>
      </w:r>
    </w:p>
    <w:p>
      <w:r>
        <w:rPr>
          <w:b/>
          <w:sz w:val="22"/>
        </w:rPr>
        <w:t>更新日: 2020-05-29</w:t>
      </w:r>
    </w:p>
    <w:p>
      <w:r>
        <w:rPr>
          <w:sz w:val="22"/>
        </w:rPr>
        <w:t>ビルトインガレージ（ガレージハウス）とは、家と一体化しているガレージのことです</w:t>
        <w:br/>
        <w:t>ビルトインガレージのメリット</w:t>
        <w:br/>
        <w:t>車を雨や風などから守り管理することができる</w:t>
        <w:br/>
        <w:t>間取りの自由度が高いため趣味のものとして眺めることもできる</w:t>
        <w:br/>
        <w:t>車の乗り降りが非常に楽になります。育児、介護の大きな助けとなる場合もあるでしょう。</w:t>
        <w:br/>
        <w:t>ビルトインガレージの固定資産税について</w:t>
        <w:br/>
        <w:t>家全体の延床面積の1/5までのビルトインガレージであれば容積率に含まれないため、広さに気をつければ固定資産税の節約も可能です。</w:t>
        <w:br/>
        <w:t>ただし、電動シャッターなどの高級な設備が付いている場合には課税対象となる場合があります。固定資産税の対象については各行政区域によって異なるため、事前に確認するようにしましょう。</w:t>
        <w:br/>
        <w:t>ビルトインガレージのデメリット</w:t>
        <w:br/>
        <w:t>費用がかかるので、予算をよく考慮する</w:t>
        <w:br/>
        <w:t>特に1階部分をガレージが大きく占めるため、1階につくることができる部屋は少なくなります。不便がないよう間取りを考慮する必要があります。</w:t>
        <w:br/>
        <w:t>ガレージ部分には柱をつくることができません。上の階だけでなく家全体を支えるだけの強度を考えた設計にする必要があります。</w:t>
        <w:br/>
        <w:t>車の排気ガスがガレージの奥にこもる可能性があるため換気として窓や排気口などを設置する</w:t>
        <w:br/>
        <w:t>ビルトインガレージは、音や振動が家に伝わりやすい可能性があります。</w:t>
        <w:br/>
        <w:t>ガレージに寝室を隣接させないようにする、防音対策も必要になる</w:t>
        <w:br/>
        <w:t>ガレージ内に自然光を取り入れにくいので、明るくする工夫（窓やライト）が必要</w:t>
        <w:br/>
        <w:t>所有する車の台数が増えても対応できない</w:t>
        <w:br/>
        <w:t>このように車を所有していずれは駐車場の検討する場合は税金面やガレージ分の建築費をしっかり考慮した上で</w:t>
        <w:br/>
        <w:t>取り入れたいものです。</w:t>
        <w:br/>
        <w:t>以上の事に気を付けてビルトインガレージを検討されてはいかがでしょうか。</w:t>
        <w:br/>
        <w:br/>
        <w:t>住宅購入は長期的な視点で考え、安心して住み続けられる住環境を選択することが大切です。</w:t>
      </w:r>
    </w:p>
    <w:p>
      <w:r>
        <w:br w:type="page"/>
      </w:r>
    </w:p>
    <w:p>
      <w:pPr>
        <w:pStyle w:val="Heading1"/>
      </w:pPr>
      <w:r>
        <w:rPr>
          <w:sz w:val="44"/>
        </w:rPr>
        <w:t>非接触売買契約が完了「IT重説＋電子契約」</w:t>
      </w:r>
    </w:p>
    <w:p>
      <w:r>
        <w:rPr>
          <w:b/>
          <w:sz w:val="22"/>
        </w:rPr>
        <w:t>更新日: 2020-05-31</w:t>
      </w:r>
    </w:p>
    <w:p>
      <w:r>
        <w:rPr>
          <w:sz w:val="22"/>
        </w:rPr>
        <w:t>新型コロナウィルス感染拡大防止のために、自宅購入・売却活動を控えていらっしゃるお客様も多い事かと思います。しかし当社では、ゴールデンウィーク中のステイホームが呼びかけられていた時期でも、緊急事態宣言下でも契約がありましたのでそのレポートをいたします。</w:t>
        <w:br/>
        <w:t>売買契約と重要事項説明は従来、売主・売主仲介会社・買主・買主仲介会社の４者が重要事項説明に約2時間、売買契約に約1時間、個室で集合して3蜜を作る環境が当たり前でした。</w:t>
        <w:br/>
        <w:t>①IT重説</w:t>
        <w:br/>
        <w:t>法律上は、宅建士が対面で行うとされている重要事項説明（略称：重説）について、ITツールを利用する社会実験が行われています。ITツールとは「Zoom」等を指し、非接触で行います。この社会実験には全国で411社（5月21日現在）が参加しており、当社もその1社です。（採択事業者一覧</w:t>
        <w:br/>
        <w:t>今回IT重説を行った買主様（A様）は、赤ちゃんのいらっしゃる20台後半のご家族様でした。夫婦でのペアローンを組むことから、夫婦そろっての契約となります。緊急事態宣言の最中、赤ちゃんを連れ家族全員で電車を乗っての外出することへのストレス、時間的にも費用的にもそして何よりコロナ感染リスクという精神的ストレス考えても、A様にとって、この「IT重説」は、まさに願ってもない機会でした。</w:t>
        <w:br/>
        <w:t>②印紙が不要になる電子契約</w:t>
        <w:br/>
        <w:t>「電子契約」とは、紙ではなくWEB上で、契約成立の証拠として、電子署名やタイムスタンプを付与した電子ファイルを利用するもので、最近、小澤征悦さんがハンコに別れを告げるCMにもある「クラウドサイン」等があります。今回は、この「クラウドサイン」を利用しました。電子契約を利用すれば、重要事項説明から売買契約まで、誰とも接触することなく成立させることができるのです。</w:t>
        <w:br/>
        <w:t>電子契約には、もう一つ大きなメリットがあります。例えば、5千万円を超え1億円以下の物件の売買契約の場合、印紙が6万円（現在軽減措置中の為3万円）必要なのですが、電子契約の場合これが不要になるのです。3万円から6万円も浮いたら、美味しい食事を3回くらい食べられますね。</w:t>
        <w:br/>
        <w:t>私は今回の取引に携わり、新しい仲介の在り方として、「IT重説」や「電子契約」の利用は今後一気に加速してくる可能性が高いと実感しました。</w:t>
        <w:br/>
        <w:t>もちろん、売主様や、売主仲介業者の同意が前提となり、そして何よりも皆様の取引の安全が大前提です。全ての不動産取引がこの形式になるということではありませんが、</w:t>
        <w:br/>
        <w:t>以上、エージェント中田でした。</w:t>
        <w:br/>
        <w:br/>
        <w:t>中古住宅は適切な確認と計画によって、安心して長く暮らせる住まいとして活用できます。</w:t>
      </w:r>
    </w:p>
    <w:p>
      <w:r>
        <w:br w:type="page"/>
      </w:r>
    </w:p>
    <w:p>
      <w:pPr>
        <w:pStyle w:val="Heading1"/>
      </w:pPr>
      <w:r>
        <w:rPr>
          <w:sz w:val="44"/>
        </w:rPr>
        <w:t>2020年6月度フラット35金利情報を更新しました。</w:t>
      </w:r>
    </w:p>
    <w:p>
      <w:r>
        <w:rPr>
          <w:b/>
          <w:sz w:val="22"/>
        </w:rPr>
        <w:t>更新日: 2020-06-01</w:t>
      </w:r>
    </w:p>
    <w:p>
      <w:r>
        <w:rPr>
          <w:sz w:val="22"/>
        </w:rPr>
        <w:t>2020年6月度フラット35金利情報を更新しました。</w:t>
        <w:br/>
        <w:t>【 2020年6月 金利】</w:t>
        <w:br/>
        <w:t>20年以下：1.02%（ -0.01% ） 21年以上：1.09％ （ -0.01% ）</w:t>
        <w:br/>
        <w:t>2020年6月のフラット35金利は、20年以下が1.02%、21年以上が1.09%と先月から0.01%マイナスとなりました。</w:t>
        <w:br/>
        <w:t>大手銀行5行の代表的な固定期間10年の最優遇金利は、５行全てが先月から据え置きとなりました。</w:t>
        <w:br/>
        <w:t>小幅な増減を繰り返していますが、引き続き、低金利水準が継続していると言えるでしょう。</w:t>
        <w:br/>
        <w:t>2020年4月にフラット35の制度改正が行われました。主な変更点は下記の通りです。</w:t>
        <w:br/>
        <w:t>〇総返済負担率の算定に含める借入金の対象を一部見直されます</w:t>
        <w:br/>
        <w:t>・賃貸予定又は賃貸中の住宅に係る借入金の返済額を年間合計返済額の対象に追加</w:t>
        <w:br/>
        <w:t>・売却予定の住宅に係る住宅ローンの取扱いの見直し</w:t>
        <w:br/>
        <w:t>〇資金使途がセカンドハウスの取得の場合の取扱いを一部見直されます</w:t>
        <w:br/>
        <w:t>セカンドハウスを取得するための【フラット３５】を二重に借り入れることはできない取扱いとなります。</w:t>
        <w:br/>
        <w:t>〇【フラット３５】借換融資の借入期間を一部見直されます</w:t>
        <w:br/>
        <w:t>借入期間の下限「15年」を一部見直し、「「35年」－「住宅取得時に借り入れた住宅ローンの経過期間」」が15年未満となる場合においても【フラット３５】借換融資をご利用いただける取扱いとなります。</w:t>
        <w:br/>
        <w:t>制度改正に関する詳細はフラット35のホームページをご覧ください。</w:t>
        <w:br/>
        <w:t>【フラット35制度改正お知らせページ】</w:t>
        <w:br/>
        <w:br/>
        <w:t>購入前に建物状況や資金計画を整理しておくことで、将来的なリスクを抑えやすくなります。</w:t>
      </w:r>
    </w:p>
    <w:p>
      <w:r>
        <w:br w:type="page"/>
      </w:r>
    </w:p>
    <w:p>
      <w:pPr>
        <w:pStyle w:val="Heading1"/>
      </w:pPr>
      <w:r>
        <w:rPr>
          <w:sz w:val="44"/>
        </w:rPr>
        <w:t>耐震基準適合証明書の詳細</w:t>
      </w:r>
    </w:p>
    <w:p>
      <w:r>
        <w:rPr>
          <w:b/>
          <w:sz w:val="22"/>
        </w:rPr>
        <w:t>更新日: 2020-06-02</w:t>
      </w:r>
    </w:p>
    <w:p>
      <w:r>
        <w:rPr>
          <w:sz w:val="22"/>
        </w:rPr>
        <w:t>ここまで耐震基準適合証明書と住宅ローン減税について説明してきました。今回は耐震基準適合証明書の詳細についてご説明いたします。</w:t>
        <w:br/>
        <w:t>本ページ内のリンクは実際の取引でも利用する場面があるかもしれないので、ご活用ください。</w:t>
        <w:br/>
        <w:t>ここまで築年数が古い物件で住宅ローン減税を利用する方法について説明してきた。</w:t>
        <w:br/>
        <w:t>ややこしい話でしたね。</w:t>
        <w:br/>
        <w:t>今回は実際の書類を紹介しようと思う。</w:t>
        <w:br/>
        <w:t>耐震基準適合証明書は3種類ある</w:t>
        <w:br/>
        <w:t>まずはじめに一口に耐震基準適合証明書と言っても3種類あるんだ。</w:t>
        <w:br/>
        <w:t>これから書類を紹介するけれど、実際の取引では建築士事務所が用意するものなので、</w:t>
        <w:br/>
        <w:t>3種類あることだけ認識していれば問題はない</w:t>
        <w:br/>
        <w:t>よ。</w:t>
        <w:br/>
        <w:t>あの～太郎さん…。</w:t>
        <w:br/>
        <w:t>全部同じに見えるんですけど。</w:t>
        <w:br/>
        <w:t>よく見ると赤色の部分が違うんだよ。</w:t>
        <w:br/>
        <w:t>こんなのわかりませんよ～</w:t>
        <w:br/>
        <w:t>３つそれぞれ利用のタイミングや提出先が異なるから、発行してもらった時に</w:t>
        <w:br/>
        <w:t>付箋などでわかるようにしておく</w:t>
        <w:br/>
        <w:t>ことをお勧めするよ。</w:t>
        <w:br/>
        <w:t>＜補足＞国交省HP 耐震基準適合証明書関連ページリンク</w:t>
        <w:br/>
        <w:t>□住宅ローン減税</w:t>
        <w:br/>
        <w:t>住宅ローン減税の場合、ケースによっては増改築等工事証明書も必要になる場合があるので、耐震改修工事を伴う場合は、予め税務署へ相談することをお勧めします。</w:t>
        <w:br/>
        <w:t>また、このページの「 中古住宅取得後に耐震改修工事を行う場合について 」は、所有権移転後の手続きを行う際に必要になるページです。</w:t>
        <w:br/>
        <w:t>□住宅用家屋の所有権の保存登記等に係る特例措置</w:t>
        <w:br/>
        <w:t>□不動産取得税に係る特例措置</w:t>
        <w:br/>
        <w:t>書類を利用するタイミング</w:t>
        <w:br/>
        <w:t>耐震基準適合証明書は利用したい制度によって提出するタイミングが異なるんだ。</w:t>
        <w:br/>
        <w:t>すべてが確定申告時ではないんですね。</w:t>
        <w:br/>
        <w:t>最も早いタイミングで利用するのが登録免許税用だ。これは所有権移転のタイミングで必要になる。</w:t>
        <w:br/>
        <w:t>所有権移転登記を行う司法書士に予め耐震基準適合証明書があることを伝えて、いつまでに司法書士に提出すれば良いかを確認しておくことが重要だ。</w:t>
        <w:br/>
        <w:t>所有権移転前はバタバタするのでうっかり忘れてしまいそうですね。</w:t>
        <w:br/>
        <w:t>また、このタイミングの問題があるから、所有権移転後に耐震改修工事を実施して耐震基準適合証明書を発行する方法の場合は、登録免許税の減額制度は利用できない、ということになる。</w:t>
        <w:br/>
        <w:t>所有権移転の時点では耐震性が確保されていないからでしょうか。</w:t>
        <w:br/>
        <w:t>所有権移転後に証明書を発行する場合は混同しないように気を付けないといけませんね。</w:t>
        <w:br/>
        <w:t>次に利用するのが不動産取得税。</w:t>
        <w:br/>
        <w:t>不動産取得税が発生する場合は、所有権移転から数か月後に管轄の役所から不動産取得税の案内が届くので、耐震基準適合証明書ほか必要書類を持参して、役所へ減額申請を行う。</w:t>
        <w:br/>
        <w:t>自分でやらないといけないんですね。</w:t>
        <w:br/>
        <w:t>でも役所からの案内の時点で工事がまだ完了してないってこともありますよね。</w:t>
        <w:br/>
        <w:t>その場合は時期について相談できるから、とにかく不動産取得税の案内が届いたら、すぐに役所へ行った方が良い。</w:t>
        <w:br/>
        <w:t>ちなみに戸建てで不動産取得税が発生するのは主に旧耐震案件だと思われるけど、都市部だとびっくりするくらいの金額になることもあるから、不動産売買契約前に金額を確認することをお勧めするよ。</w:t>
        <w:br/>
        <w:t>必要経費は正確に把握しないといけませんよね。</w:t>
        <w:br/>
        <w:t>最後に住宅ローン減税。確定申告時に必要な書類を提出する。耐震基準適合証明書だけじゃなくて他にも必要な書類があるので、早めに準備しておくことをお勧めするよ。</w:t>
        <w:br/>
        <w:t>太郎さん、調べたら耐震基準適合証明書って相続税とか贈与税なんかの制度でも利用できるみたいですね。</w:t>
        <w:br/>
        <w:t>実際、書類の持つ意味は、当該家屋の耐震性を証明するものだから、他の制度で流用されることが多い。</w:t>
        <w:br/>
        <w:t>ただ、 相続税とか贈与税の場合は税理士の指示を必ず仰ぐこと。</w:t>
        <w:br/>
        <w:t>単に書類があればいいだけじゃなくて、どのタイミングで誰名義の書類でないといけないかが問題になるからね。</w:t>
        <w:br/>
        <w:t>耐震基準適合証明書を何かの制度の切符と思うのは本当に危険だから注意しよう。</w:t>
        <w:br/>
        <w:br/>
        <w:t>中古住宅購入では、建物だけでなく将来の維持管理や資産価値まで含めて総合的に判断することが重要です。</w:t>
      </w:r>
    </w:p>
    <w:p>
      <w:r>
        <w:br w:type="page"/>
      </w:r>
    </w:p>
    <w:p>
      <w:pPr>
        <w:pStyle w:val="Heading1"/>
      </w:pPr>
      <w:r>
        <w:rPr>
          <w:sz w:val="44"/>
        </w:rPr>
        <w:t>スーパーランキング！</w:t>
      </w:r>
    </w:p>
    <w:p>
      <w:r>
        <w:rPr>
          <w:b/>
          <w:sz w:val="22"/>
        </w:rPr>
        <w:t>更新日: 2020-06-04</w:t>
      </w:r>
    </w:p>
    <w:p>
      <w:r>
        <w:rPr>
          <w:sz w:val="22"/>
        </w:rPr>
        <w:t>生活環境が良い事も住宅選びの条件だと思います。</w:t>
        <w:br/>
        <w:t>特に、スーパーが近い方が良いですよね？</w:t>
        <w:br/>
        <w:t>住宅選びを始める時に「生活環境が良い」ということも条件に上げる方も多いと思います。</w:t>
        <w:br/>
        <w:t>その中でも女性は特にスーパーが近所にあると有難いのではないでしょうか。</w:t>
        <w:br/>
        <w:t>今回は、そのスーパーについてお話したいと思います。</w:t>
        <w:br/>
        <w:t>スーパーといってもたくさんあるので、どこのスーパーが良いなど好みもあると思います。</w:t>
        <w:br/>
        <w:t>日本生産性本部サービス産業生産性協議会というところがスーパーマーケットの人気ランキングを調べたようです。</w:t>
        <w:br/>
        <w:t>【スーパーマーケットランキング】</w:t>
        <w:br/>
        <w:t>1位 オーケー</w:t>
        <w:br/>
        <w:t>2位 コストコ</w:t>
        <w:br/>
        <w:t>3位 万代</w:t>
        <w:br/>
        <w:t>4位 トライアル</w:t>
        <w:br/>
        <w:t>4位 ヤオコー</w:t>
        <w:br/>
        <w:t>6位 ベイシア</w:t>
        <w:br/>
        <w:t>7位 ドン・キホーテ</w:t>
        <w:br/>
        <w:t>8位 西友</w:t>
        <w:br/>
        <w:t>個人的な意見としてもオーケーは良いと思っていたので、納得のランキングだと思います。</w:t>
        <w:br/>
        <w:t>オーケーは「顧客期待」・「知覚品質」・「知覚価値」・「顧客満足」・「推奨意向」・「ロイヤルティ」の6指標すべてにおいて、1位を獲得したそうです。</w:t>
        <w:br/>
        <w:t>やはり毎日の事ですので、安く品質が良いものが揃っているのはとても良いと思います。</w:t>
        <w:br/>
        <w:t>オーケーは特に価格についてもこだわっているようです。</w:t>
        <w:br/>
        <w:t>競合店の価格を調査し、もしオーケーの方が高かった場合には「競合店に対抗して値下げしました」と書いたPOPも掲げたりもしているようです。</w:t>
        <w:br/>
        <w:t>地域で一番の安値を目指しているようなので、消費者としては通いたくなるスーパーになってくるのは当然と言えるのではないでしょうか？</w:t>
        <w:br/>
        <w:t>近くにスーパーがあれば良いですが、その中でもランキングの高いスーパーがあると嬉しいですね。</w:t>
        <w:br/>
        <w:t>資産価値には大きく影響はないですが、住宅探しにスーパーが近くにあることは重要だと思いますので、是非参考にしてみてください。</w:t>
        <w:br/>
        <w:br/>
        <w:t>中古住宅は適切な確認と計画によって、安心して長く暮らせる住まいとして活用できます。</w:t>
      </w:r>
    </w:p>
    <w:p>
      <w:r>
        <w:br w:type="page"/>
      </w:r>
    </w:p>
    <w:p>
      <w:pPr>
        <w:pStyle w:val="Heading1"/>
      </w:pPr>
      <w:r>
        <w:rPr>
          <w:sz w:val="44"/>
        </w:rPr>
        <w:t>不動産を複数で取得した場合の「持分」の決め方について</w:t>
      </w:r>
    </w:p>
    <w:p>
      <w:r>
        <w:rPr>
          <w:b/>
          <w:sz w:val="22"/>
        </w:rPr>
        <w:t>更新日: 2020-06-05</w:t>
      </w:r>
    </w:p>
    <w:p>
      <w:r>
        <w:rPr>
          <w:sz w:val="22"/>
        </w:rPr>
        <w:t>不動産を取得した時、複数の所有者を登記することができます。</w:t>
        <w:br/>
        <w:t>これを「共有名義」と言います。</w:t>
        <w:br/>
        <w:t>共有名義にする場合、各所有者ごとの「持分」（割合）を決めて登記する必要があります。</w:t>
        <w:br/>
        <w:t>持分は、夫婦だから単純に半分（２分の１ずつ）、というわけにはいきません。</w:t>
        <w:br/>
        <w:t>住宅の購入価格と諸費用を含めた総額に対して、それぞれいくらずつ負担したのかによって決まります。</w:t>
        <w:br/>
        <w:t>昨今では、一人で購入することが困難な場合や、夫婦共働きで住宅ローン控除をそれぞれ受けたい場合には、夫婦など共同で購入する場合も数多く見受けられます。</w:t>
        <w:br/>
        <w:t>「持分」とは、その不動産の名義を誰が、どのくらいの割合を所有しているかを示すものです。</w:t>
        <w:br/>
        <w:t>この所有権の持分登記のときには、慎重に資金の出所と持分の関係を精査する必要があります。資金を出した者と所有者が違うとか、借入金の当事者と所有者が違うとか、</w:t>
        <w:br/>
        <w:t>資金の出所を無視し単純に夫婦２分の１ずつにするなど間違った登記をしてはいけません。</w:t>
        <w:br/>
        <w:t>間違った部分は、実際に資金を出した人から、資金を出さないのに不動産を所有することになった人への贈与とされ、贈与された人は贈与税が課税されますので注意が必要です。</w:t>
        <w:br/>
        <w:t>では、「持分」の割合はどのように決めればよいのでしょうか。</w:t>
        <w:br/>
        <w:t>■不動産持分の決め方（登記の割合）</w:t>
        <w:br/>
        <w:t>「持分」は、購入資金を現実に誰がいくら用意したかによって決めることが大原則です。</w:t>
        <w:br/>
        <w:t>つまり、その「出資割合」に応じて、持分を決めるということです。</w:t>
        <w:br/>
        <w:t>出資割合と異なった持分にした場合、夫婦間といえども「贈与」とみなされ、贈与税が課せられることがあります。</w:t>
        <w:br/>
        <w:t>その人の出資の割合＝ その人の出した資金（借入金を含む）÷その不動産の購入代金</w:t>
        <w:br/>
        <w:t>■不動産購入時の資金</w:t>
        <w:br/>
        <w:t>不動産の持分を決める際の「不動産購入代金＝取得費」に含められるもの</w:t>
        <w:br/>
        <w:t>（代表的なものは以下のものです。）</w:t>
        <w:br/>
        <w:t>※引っ越し代金や、火災保険料などは不動産購入代金にあたりませんので注意ください。</w:t>
        <w:br/>
        <w:t>■ケーススタディ</w:t>
        <w:br/>
        <w:t>単純に購入代金+諸費用をそれぞれいくら出すかでほぼ決まります。</w:t>
        <w:br/>
        <w:t>（例）</w:t>
        <w:br/>
        <w:t>物件価格（4,680万）＋ 諸経費（約.320万）＝概算5,000万</w:t>
        <w:br/>
        <w:t>それを仮に下記のようにそれぞれ負担した場合、</w:t>
        <w:br/>
        <w:t>・夫 ローン3,000万 現金300万 ＝合計3,300万・・① 負担</w:t>
        <w:br/>
        <w:t>・妻 ローン1,500万 現金200万 ＝合計1,700万・・② 負担</w:t>
        <w:br/>
        <w:t>それぞれの出費割合は、</w:t>
        <w:br/>
        <w:t>・夫 ①÷5,000万 ＝約66％</w:t>
        <w:br/>
        <w:t>・妻 ②÷5,000万 ＝約34％</w:t>
        <w:br/>
        <w:t>→持ち分としては、</w:t>
        <w:br/>
        <w:t>・夫 ３分の２ 妻３分の１</w:t>
        <w:br/>
        <w:t>・夫 50分の33 妻50分の17 ・・等</w:t>
        <w:br/>
        <w:t>※持分の言い方としては、</w:t>
        <w:br/>
        <w:t>（例）半分の場合⇒「2分の１」でも、「４分の２」でも、「１００分の５０」でもかまいません。</w:t>
        <w:br/>
        <w:t>数万～数十万円の誤差については</w:t>
        <w:br/>
        <w:t>贈与税の基礎控除１１０万分がございますので、その範囲内であれば、多少ずれても問題はございません。</w:t>
        <w:br/>
        <w:t>※より詳細な内容を確認したい場合は、税理士または管轄の税務署にお尋ねください。</w:t>
        <w:br/>
        <w:t>以上、中田でした。</w:t>
        <w:br/>
        <w:br/>
        <w:t>購入前に建物状況や資金計画を整理しておくことで、将来的なリスクを抑えやすくなります。</w:t>
      </w:r>
    </w:p>
    <w:p>
      <w:r>
        <w:br w:type="page"/>
      </w:r>
    </w:p>
    <w:p>
      <w:pPr>
        <w:pStyle w:val="Heading1"/>
      </w:pPr>
      <w:r>
        <w:rPr>
          <w:sz w:val="44"/>
        </w:rPr>
        <w:t>増える「安心R住宅」中古不動産流通の促進に向けて</w:t>
      </w:r>
    </w:p>
    <w:p>
      <w:r>
        <w:rPr>
          <w:b/>
          <w:sz w:val="22"/>
        </w:rPr>
        <w:t>更新日: 2020-06-07</w:t>
      </w:r>
    </w:p>
    <w:p>
      <w:r>
        <w:rPr>
          <w:sz w:val="22"/>
        </w:rPr>
        <w:t>先日、国土交通省は「安心R住宅」の実施状況を公表しました。</w:t>
        <w:br/>
        <w:t>「安心R住宅」は、既存住宅（中古物）の流通促進に向けて、「不安」「汚い」「わからない」といった従来のいわゆる中古住宅のマイナスイメージを払しょくし、「住みたい」「買いたい」既存住宅を選択できる環境の整備を図るため、平成29年に創設された制度です。</w:t>
        <w:br/>
        <w:t>具体的には、「耐震性等の基礎的な品質を備えている」「リフォームを実施済み又はリフォーム提案が付いている」「点検記録等の保管状況について情報提供が行われる」といった要件を満たす既存住宅となっています。</w:t>
        <w:br/>
        <w:t>「耐震性」に関しては、新耐震基準で建築された建物であることが要件ですので、一定程度の耐震性は確保されていることが確認できます。</w:t>
        <w:br/>
        <w:t>ただ、現行の耐震基準よりは一昔前の基準になるため、新築建物と同等とまでは言えません。</w:t>
        <w:br/>
        <w:t>もちろん、診断した結果現行の耐震基準も満たしているケースもあるとは思いますが、一概に安心ですとまでは言えないことに注意が必要です。</w:t>
        <w:br/>
        <w:t>また、リフォームに関する項目も、リフォーム提案が付いていればOKということなので、既存住宅の汚いイメージを払しょくし切れるかと言うと、そうも言えません。</w:t>
        <w:br/>
        <w:t>いくらリフォームすれば綺麗になる、と言われても、やはり見た目の印象は大きなマイナス材料となってしまいます。</w:t>
        <w:br/>
        <w:t>さらに、点検記録等の保管状況については、保管している状況についての告知のみですので、</w:t>
        <w:br/>
        <w:t>「保管していません」「点検していません」という結果だったとしても「安心R住宅」として認定されてしまいます。</w:t>
        <w:br/>
        <w:t>この点に関しては、「しっかりと点検され、その記録が保管されていること」を要件にすべきだった気がします。</w:t>
        <w:br/>
        <w:t>ただ、その要件を徹底してしまうと、「安心R住宅」に該当する建物が少なすぎて、制度自体が形骸化してしまう心配もあったのかもしれません。</w:t>
        <w:br/>
        <w:t>このように、単純に「安心R住宅」だから安心、という結論にはならなそうですが、一つの目安として捉えることはできると思います。</w:t>
        <w:br/>
        <w:t>こうした基準を参考にしつつ、実際にインスペクションを入れる、リフォーム後の物件を併せて見学することでイメージを膨らませる、などの方法を取り入れることで、本当に安心して既存住宅（中古住宅）を購入することができるのではないでしょうか。</w:t>
        <w:br/>
        <w:t>既存住宅（中古住宅）には、新築建売の画一的なデザインや間取りとは違う、個性的な面白さがある建物もあります。</w:t>
        <w:br/>
        <w:t>ぜひ、幅広い視野で、理想のお住まい探しを進められてください。</w:t>
        <w:br/>
        <w:br/>
        <w:t>購入前に建物状況や資金計画を整理しておくことで、将来的なリスクを抑えやすくなります。</w:t>
      </w:r>
    </w:p>
    <w:p>
      <w:r>
        <w:br w:type="page"/>
      </w:r>
    </w:p>
    <w:p>
      <w:pPr>
        <w:pStyle w:val="Heading1"/>
      </w:pPr>
      <w:r>
        <w:rPr>
          <w:sz w:val="44"/>
        </w:rPr>
        <w:t>マンションストック約655万戸、マンション管理の状態を市場が評価する？！</w:t>
      </w:r>
    </w:p>
    <w:p>
      <w:r>
        <w:rPr>
          <w:b/>
          <w:sz w:val="22"/>
        </w:rPr>
        <w:t>更新日: 2020-06-08</w:t>
      </w:r>
    </w:p>
    <w:p>
      <w:r>
        <w:rPr>
          <w:sz w:val="22"/>
        </w:rPr>
        <w:t>マンションが日本で本格的に供給されて50年以上が経過したようです。またマンションストック戸数は約655万戸に達し、都市部の主要な居住形態として人口の一割以上が居住しています。首都圏では新築マンションの成約数より、中古マンションの成約件数の方が多くなり、永住を考える居住者も増えていることから、マンション管理の適正化が求められているようです。</w:t>
        <w:br/>
        <w:t>〇マンションの財政健全化が課題となっている</w:t>
        <w:br/>
        <w:t>今、マンションには約1,500万人が暮らしています。「平成30年度マンション総合調査」によると、かつては住人へのアンケートを実施すると「いずれ住み替えるつもり」という意識の居住者が過半数を占めていましたが、2018年度の調査では約63％が永住を希望されているという結果だったようです。</w:t>
        <w:br/>
        <w:t>また、マンション居住者の70歳以上の割合も増え続けており、築40年以上のマンションは現在81.4万戸、10年後には195万戸、20年後には366万戸になるという課題もあります。</w:t>
        <w:br/>
        <w:t>その為、マンションを取り巻く環境や状況が変化していく中、快適に住み続けられるようにする為、適正な管理が求められています。</w:t>
        <w:br/>
        <w:t>〇マンション管理とはどのような事を行っている？！</w:t>
        <w:br/>
        <w:t>マンションの共用部や敷地の管理は、各マンションの居住者が協議の上、管理組合をつくり、長期視点で立案した計画に従って居住者から管理費を集めた資金により、管理会社を選定し、その会社が管理を受託・代行するパターンが一般的です。新築や築年の浅いマンションではIT化しており管理も複雑になってきているようです。</w:t>
        <w:br/>
        <w:t>マンション管理で基本となるのが共用部の長期修繕計画とそれに向けた修繕積立金の調整。築年数が浅いうちは当初計画通りの積立金で賄えたが、築年数を重ねると経年劣化が進み、修繕費が想定通りに賄えず、積立金不足となり、増額になるケースが多いです。</w:t>
        <w:br/>
        <w:t>近年、気候変動の影響により、災害対策等も踏まえた長期計画の策定や見直しも増えているようです。</w:t>
        <w:br/>
        <w:t>マンション総合調査では2018年に長期修繕計画を作成している管理組合の割合は90.9％と非常に高い割合ですが、計画期間25年以上の長期修繕計画に基づいて長期修繕積立金を設定しているマンションの割合は54％にとどまるようです。</w:t>
        <w:br/>
        <w:t>結果、現在の長期修繕積立金の額が計画に対して不足しているマンションは約35％あり、社会資本としてのマンション価値の維持・向上、暮らしの安心・安全のためにも、管理組合の財政健全化が課題となっているようです。</w:t>
        <w:br/>
        <w:t>〇「マンションは管理を買う」という表現もありますので・・・。</w:t>
        <w:br/>
        <w:t>マンションを購入する際、管理状態は最後の重要事項説明で知らされ、購入の判断材料になっていないケースが指摘されています。これからは管理状態を分かりやすく示して市場が価値を決められるような仕組み作りが現在、水面下で進んでいるようです。</w:t>
        <w:br/>
        <w:t>管理の質が価格に反映されれば、リセールバリューやリバースモーゲージの利用の際にも有利に働く事が考えられます。「マンションは管理を買う」という言葉もありますので、不動産購入時の参考にしていただければ幸いです。</w:t>
        <w:br/>
        <w:br/>
        <w:t>購入前に建物状況や資金計画を整理しておくことで、将来的なリスクを抑えやすくなります。</w:t>
      </w:r>
    </w:p>
    <w:p>
      <w:r>
        <w:br w:type="page"/>
      </w:r>
    </w:p>
    <w:p>
      <w:pPr>
        <w:pStyle w:val="Heading1"/>
      </w:pPr>
      <w:r>
        <w:rPr>
          <w:sz w:val="44"/>
        </w:rPr>
        <w:t>ビルトインガレージとは！</w:t>
      </w:r>
    </w:p>
    <w:p>
      <w:r>
        <w:rPr>
          <w:b/>
          <w:sz w:val="22"/>
        </w:rPr>
        <w:t>更新日: 2020-06-11</w:t>
      </w:r>
    </w:p>
    <w:p>
      <w:r>
        <w:rPr>
          <w:sz w:val="22"/>
        </w:rPr>
        <w:t>ビルトインガレージ（ガレージハウス）とは、家と一体化しているガレージのことです。</w:t>
        <w:br/>
        <w:t>最近、近所では車の盗難やいたずたが多いのと、我が家の息子がバイクや車が好きなので自分で整備ができるガレージが欲しいとの事でしたので</w:t>
        <w:br/>
        <w:t>家の建て替え計画にインナーガレージもあり得るため調べてみました。</w:t>
        <w:br/>
        <w:t>ビルトインガレージのメリット</w:t>
        <w:br/>
        <w:t>・車を雨や風などから守り管理することができます。</w:t>
        <w:br/>
        <w:t>・間取りの自由度が高いため趣味のものとして眺めることもできます。</w:t>
        <w:br/>
        <w:t>・車の乗り降りが非常に楽になるため育児、介護の大きな助けとなる場合もあると思います。</w:t>
        <w:br/>
        <w:t>ビルトインガレージのデメリット</w:t>
        <w:br/>
        <w:t>・費用がかかるので、予算をよく考慮する</w:t>
        <w:br/>
        <w:t>・特に1階部分をガレージが大きく占めるため、1階につくることができる部屋は少なくなります。不便がないよう間取りを考慮する必要があります。</w:t>
        <w:br/>
        <w:t>・ガレージ部分には柱をつくることができません。上の階だけでなく家全体を支えるだけの強度を考えた設計にする必要があります。</w:t>
        <w:br/>
        <w:t>・車の排気ガスがガレージの奥にこもる可能性があるため換気として窓や排気口などを設置する</w:t>
        <w:br/>
        <w:t>・ビルトインガレージは、音や振動が家に伝わりやすい可能性があります。</w:t>
        <w:br/>
        <w:t>・ガレージに寝室を隣接させないようにする、防音対策も必要になる</w:t>
        <w:br/>
        <w:t>・ガレージ内に自然光を取り入れにくいので、明るくする工夫（窓やライト）が必要</w:t>
        <w:br/>
        <w:t>・所有する車の台数が増えても対応できない</w:t>
        <w:br/>
        <w:t>ビルトインガレージの固定資産税について</w:t>
        <w:br/>
        <w:t>家全体の延床面積の1/5までのビルトインガレージであれば容積率に含まれないため、広さに気をつければ固定資産税の節約も可能です。</w:t>
        <w:br/>
        <w:t>ただし、電動シャッターなどの高級な設備が付いている場合には課税対象となる場合があります。</w:t>
        <w:br/>
        <w:t>固定資産税の対象については各行政区域によって異なるため、事前に確認するようにしましょう。</w:t>
        <w:br/>
        <w:t>このように車を所有していずれは駐車場の検討する場合は税金面やガレージ分の建築費をしっかり考慮した上で</w:t>
        <w:br/>
        <w:t>取り入れたいものです。</w:t>
        <w:br/>
        <w:t>以上の事に気を付けてビルトインガレージを検討されてはいかがでしょうか。</w:t>
        <w:br/>
        <w:br/>
        <w:t>中古住宅は適切な確認と計画によって、安心して長く暮らせる住まいとして活用できます。</w:t>
      </w:r>
    </w:p>
    <w:p>
      <w:r>
        <w:br w:type="page"/>
      </w:r>
    </w:p>
    <w:p>
      <w:pPr>
        <w:pStyle w:val="Heading1"/>
      </w:pPr>
      <w:r>
        <w:rPr>
          <w:sz w:val="44"/>
        </w:rPr>
        <w:t>住む街を決める時に重要視することは何ですか？</w:t>
      </w:r>
    </w:p>
    <w:p>
      <w:r>
        <w:rPr>
          <w:b/>
          <w:sz w:val="22"/>
        </w:rPr>
        <w:t>更新日: 2020-06-12</w:t>
      </w:r>
    </w:p>
    <w:p>
      <w:r>
        <w:rPr>
          <w:sz w:val="22"/>
        </w:rPr>
        <w:t>住宅購入する時に、住む街を決めて探し始める方が多いと思います。</w:t>
        <w:br/>
        <w:t>では、住む街を選ぶポイントは何があるでしょうか？</w:t>
        <w:br/>
        <w:t>一般的なことでいうと、</w:t>
        <w:br/>
        <w:t>①交通利便性 ②生活利便性 ③居住快適性 ④安全性 ⑤資産性 ⑥街の雰囲気</w:t>
        <w:br/>
        <w:t>などがあげられるのではないでしょうか？</w:t>
        <w:br/>
        <w:t>弊社では資産性の高い住宅購入をお勧めしておりますが、上記の項目が兼ね備えられた街はとても良いと思います。</w:t>
        <w:br/>
        <w:t>次に「住みたい街」と「住みやすい街」についてですが、住みたい街はどこですか？と聞かれた場合、皆さんの答えは憧れの街が出てくるのではないでしょうか？</w:t>
        <w:br/>
        <w:t>では、住みやすい街は？と聞かれたら、交通の利便性が良い、物価が安い、暮らしやすい街となり、上記で挙げた内容となってくるかと思います。</w:t>
        <w:br/>
        <w:t>また、住みやすい街の基準でいうと、それぞれ重要視する点が違うので、多少条件も異なってくるかと思います。</w:t>
        <w:br/>
        <w:t>年齢・職業・家族構成などで住みやすい街が決まってくると思いますが、皆さんはその中でも何が条件になるのかを充分に検討しながら街選びをされてみてください。</w:t>
        <w:br/>
        <w:t>毎年、住みたい街、住みやすい街、買って住みたい街、借りて住みたい街などのランキングが色んなサイトで出ているかと思います。</w:t>
        <w:br/>
        <w:t>住みたい街：横浜・恵比寿・吉祥寺</w:t>
        <w:br/>
        <w:t>住まいやすい街：川口・赤羽・たまプラーザ</w:t>
        <w:br/>
        <w:t>買って住みたい街：勝どき・恵比寿・三鷹</w:t>
        <w:br/>
        <w:t>借りて住みたい街：池袋・葛西・川崎</w:t>
        <w:br/>
        <w:t>それぞれの上位を抜粋してみました。</w:t>
        <w:br/>
        <w:t>やはり住宅を購入するにあたって資産性も重要視していただきいので、ランキングにあがる街も候補に入れしつつ、実際に街の雰囲気などを見に行かれてみてはいかがでしょうか？</w:t>
        <w:br/>
        <w:br/>
        <w:t>中古住宅は適切な確認と計画によって、安心して長く暮らせる住まいとして活用できます。</w:t>
      </w:r>
    </w:p>
    <w:p>
      <w:r>
        <w:br w:type="page"/>
      </w:r>
    </w:p>
    <w:p>
      <w:pPr>
        <w:pStyle w:val="Heading1"/>
      </w:pPr>
      <w:r>
        <w:rPr>
          <w:sz w:val="44"/>
        </w:rPr>
        <w:t>2020 年5月度の不動産相場</w:t>
      </w:r>
    </w:p>
    <w:p>
      <w:r>
        <w:rPr>
          <w:b/>
          <w:sz w:val="22"/>
        </w:rPr>
        <w:t>更新日: 2020-06-14</w:t>
      </w:r>
    </w:p>
    <w:p>
      <w:r>
        <w:rPr>
          <w:sz w:val="22"/>
        </w:rPr>
        <w:t>公益財団法人東日本不動産流通機構（通称：東日本レインズ）から、2020 年5月度の不動産流通市場動向が発表されました。以下、首都圏エリアの中古マンション地域別成約㎡単価の部分を抜粋しました。詳細は下記リンクをご覧ください。</w:t>
        <w:br/>
        <w:t>○東京都</w:t>
        <w:br/>
        <w:t>5 月の東京都区部は77.87 万円/㎡と前年比で2.7％上昇し、3 ヶ月ぶりに前年同月を上回った。多摩は41.27 万円/㎡と前年比で9.4％上昇した。</w:t>
        <w:br/>
        <w:t>○神奈川県</w:t>
        <w:br/>
        <w:t>5 月の横浜・川崎市は45.78 万円/㎡と前年比で4.2％下落した。神奈川県他は29.22 万円/㎡と前年比で1.1％上昇し、6 ヶ月ぶりに前年同月を上回った。</w:t>
        <w:br/>
        <w:t>○埼玉県・千葉県</w:t>
        <w:br/>
        <w:t>5 月の埼玉県は31.32 万円/㎡と前年比で3.6％下落し、4 月に続いて前年同月を下回った。千葉県は25.38万円/㎡と前年比で8.4％下落し、4 月に続いて前年同月を下回った。</w:t>
        <w:br/>
        <w:t>◆公益財団法人東日本不動産流通機構</w:t>
        <w:br/>
        <w:t>『月例報告 Ｍａｒｋｅｔ Ｗａｔｃｈ サマリーレポート 2020年5月度』</w:t>
        <w:br/>
        <w:t>家を持っている方も、これから買う方も、常に不動産相場は確認しておくようにしましょう！</w:t>
        <w:br/>
        <w:t>以上、</w:t>
        <w:br/>
        <w:br/>
        <w:t>中古住宅は適切な確認と計画によって、安心して長く暮らせる住まいとして活用できます。</w:t>
      </w:r>
    </w:p>
    <w:p>
      <w:r>
        <w:br w:type="page"/>
      </w:r>
    </w:p>
    <w:p>
      <w:pPr>
        <w:pStyle w:val="Heading1"/>
      </w:pPr>
      <w:r>
        <w:rPr>
          <w:sz w:val="44"/>
        </w:rPr>
        <w:t>不動産購入に係る諸費用について（不動産購入の基本知識）</w:t>
      </w:r>
    </w:p>
    <w:p>
      <w:r>
        <w:rPr>
          <w:b/>
          <w:sz w:val="22"/>
        </w:rPr>
        <w:t>更新日: 2020-06-15</w:t>
      </w:r>
    </w:p>
    <w:p>
      <w:r>
        <w:rPr>
          <w:sz w:val="22"/>
        </w:rPr>
        <w:t>不動産の購入には、不動産の価格とは別にご購入のための諸費用が必要になります。</w:t>
        <w:br/>
        <w:t>資金計画の段階では、購入価格に諸費用も加えた総額も踏まえ、検討しておく必要があります。今回は、諸費用について主なものをご紹介します。</w:t>
        <w:br/>
        <w:t>■不動産購入にかかる諸費用（中古物件の場合）</w:t>
        <w:br/>
        <w:t>・売買契約時の印紙代 売買契約により異なります。</w:t>
        <w:br/>
        <w:t>・仲介手数料 売買価格の３％＋６万円（税抜）（※売買価格が400万円超の場合）</w:t>
        <w:br/>
        <w:t>・融資関係費用 印紙代、事務手数料、保証料</w:t>
        <w:br/>
        <w:t>（※融資の種類、借入期間、借入金額により異なります）</w:t>
        <w:br/>
        <w:t>・登記関係費用（所有権移転、抵当権設定等） 登録免許税、司法書士報酬</w:t>
        <w:br/>
        <w:t>行政庁が定める評価額や融資利用時の借入金額等により決定されます。</w:t>
        <w:br/>
        <w:t>・固定資産税、管理費等清算金 売主様支払済み、または支払予定のものを日割清算します。</w:t>
        <w:br/>
        <w:t>・火災保険料 加入期間、地震保険の有無、家財保険の有無などによって異なります。</w:t>
        <w:br/>
        <w:t>・不動産取得税 行政庁が定める評価額により決定されます。</w:t>
        <w:br/>
        <w:t>・フラット35適合証明書の取得費 フラット35を利用する場合</w:t>
        <w:br/>
        <w:t>・既存住宅売買瑕疵保険の検査料と保険料 瑕疵保険制度を利用する場合に必要</w:t>
        <w:br/>
        <w:t>不動産購入に必要な諸費用は、一般的に売買価格の6～8％が一つの目安です。</w:t>
        <w:br/>
        <w:t>種別で考えますと、マンションは、7％前後、戸建ては、8％前後と戸建ての方が高くなる傾向にあります。これは、土地の持分からして、固定資産税評価額が大きくなることが多く、登録免許税が高くなる傾向にある、そして火災保険料がマンションに比べて高くなることが多いからです。</w:t>
        <w:br/>
        <w:t>諸費用は、「物件価格」からも多少違いが出ます。例えば、売買価格が2000万円を切る物件は10％近くみておき、物件価格が6000万円を超えるものになってくると６％に近づいてきます。</w:t>
        <w:br/>
        <w:t>諸費用は、「ローンの借入額」が少ない方が一般的に安くなります。</w:t>
        <w:br/>
        <w:t>■いつどのような費用がかかるか？</w:t>
        <w:br/>
        <w:t>売買契約締結時から引き渡しまでの各場面で、下記のような費用が必要になります。</w:t>
        <w:br/>
        <w:t>売買契約締結時</w:t>
        <w:br/>
        <w:t>・手付金</w:t>
        <w:br/>
        <w:t>・印紙代</w:t>
        <w:br/>
        <w:t>・仲介手数料の半金</w:t>
        <w:br/>
        <w:t>住宅ローン契約時</w:t>
        <w:br/>
        <w:t>・融資関係費用（主に契約書に貼付する印紙代）</w:t>
        <w:br/>
        <w:t>残金決済・引渡し時</w:t>
        <w:br/>
        <w:t>・残代金（売買金額から手付金等を差し引いた金額）</w:t>
        <w:br/>
        <w:t>・登記関係費用（登録免許税や司法書士報酬）</w:t>
        <w:br/>
        <w:t>・固定資産税等清算金</w:t>
        <w:br/>
        <w:t>・管理費等清算金</w:t>
        <w:br/>
        <w:t>・融資関係費用（印紙代を除く諸費用）</w:t>
        <w:br/>
        <w:t>・仲介手数料（残金）</w:t>
        <w:br/>
        <w:t>・火災保険料</w:t>
        <w:br/>
        <w:t>■その他</w:t>
        <w:br/>
        <w:t>・引っ越し費用</w:t>
        <w:br/>
        <w:t>・リフォーム費用（物件によって様々）</w:t>
        <w:br/>
        <w:t>・不動産取得税（税額の軽減措置が適用される物件ですと、非課税になる物件もある。）</w:t>
        <w:br/>
        <w:t>前述の諸費用以外に、上記の３つがかかってくる可能性がる為、不動産購入する場合には、資金計画を事前に確認されることをお勧めしております。</w:t>
        <w:br/>
        <w:t>以上、エージェント中田でした。</w:t>
        <w:br/>
        <w:br/>
        <w:t>購入前に建物状況や資金計画を整理しておくことで、将来的なリスクを抑えやすくなります。</w:t>
      </w:r>
    </w:p>
    <w:p>
      <w:r>
        <w:br w:type="page"/>
      </w:r>
    </w:p>
    <w:p>
      <w:pPr>
        <w:pStyle w:val="Heading1"/>
      </w:pPr>
      <w:r>
        <w:rPr>
          <w:sz w:val="44"/>
        </w:rPr>
        <w:t>テレワーク中心の生活で、「地方に自宅を持とう」という判断は早合点？！</w:t>
      </w:r>
    </w:p>
    <w:p>
      <w:r>
        <w:rPr>
          <w:b/>
          <w:sz w:val="22"/>
        </w:rPr>
        <w:t>更新日: 2020-06-18</w:t>
      </w:r>
    </w:p>
    <w:p>
      <w:r>
        <w:rPr>
          <w:sz w:val="22"/>
        </w:rPr>
        <w:t>〇「地方創生SDGs」を理解したエリアでの不動産購入をご検討ください。</w:t>
        <w:br/>
        <w:t>突然ではありますが、「地方創生SDGs」を聞いたことはありますか？</w:t>
        <w:br/>
        <w:t>「地方創生SDGs」の答えは下記の通りです。</w:t>
        <w:br/>
        <w:t>※不動産購入時には「地方創生SDGs」の考え方をきちんと理解した場所で購入すべきです。</w:t>
        <w:br/>
        <w:t>地方創生は、少子高齢化に歯止めをかけ、地域の人口減少と地域経済の縮小を克服し、将来にわたって成長力を確保することを目指しています。</w:t>
        <w:br/>
        <w:t>地方が将来にわたって成長力を確保するには、人々が安心して暮らせるような、持続可能なまちづくりと地域活性化が重要です。</w:t>
        <w:br/>
        <w:t>特に、急速な人口減少が進む地域では、くらしの基盤の維持・再生を図ることが必要です。</w:t>
        <w:br/>
        <w:t>持続可能なまちづくりや地域活性化に向けて取組を推進するに当たっては、SDGsの理念に沿って進めることにより、政策全体の全体最適化、地域課題解決の加速化という相乗効果が期待でき、地方創生の取組の一層の充実・深化につなげることができるため、SDGsを原動力とした地方創生を推進します。</w:t>
        <w:br/>
        <w:t>SDGsにおいては、17のゴール、169のターゲットが設定されるとともに、進捗状況を測るための約230の指標（達成度を測定するための評価尺度）が提示されています。</w:t>
        <w:br/>
        <w:t>これらを活用することにより、行政、民間事業者、市民等の異なるステークホルダー間で地方創生に向けた共通言語を持つことが可能となり、政策目標の理解が進展し、自治体業務の合理的な連携の促進が可能となります。</w:t>
        <w:br/>
        <w:t>最近では国連が掲げるSDGs（持続可能な開発目標）を政策に取り入れる自治体が増えていますので、皆様も何度か目にされている方が多いのではないでしょうか？</w:t>
        <w:br/>
        <w:t>政府は2020年度からの地方創生第2期戦略で、SDGsを「原動力」と位置づけ、SDGsに取り組む自治体の割合を19年度の13%から、24年度に60%に高める目標を掲げた。自治体版SDGsのカギを握るのが官民連携と民間資金の導入だ。各地で模索が続いています。</w:t>
        <w:br/>
        <w:t>神奈川県は少し前に「SDGsアクションで新型コロナウイルス感染症を乗り越えよう」と題して、新型コロナウイルス対策の官民の取り組みを、SDGsの17のゴール（目標）ごとに整理して公表しました。</w:t>
        <w:br/>
        <w:t>そのような効果もあってか、新型コロナウイルスの影響も終息に向かっているように感じています。</w:t>
        <w:br/>
        <w:t>〇新型コロナウイルスの影響により、不動産購入の判断に微妙な考え方が発生？！</w:t>
        <w:br/>
        <w:t>最近、気になるのは新型コロナウイルスの影響により、テレワークが一気に普及し、テレワーク中心の生活になりました。移動時間が無くなり、出勤日数も減ることが予想され、地方に自宅を持ってもといった考え方が増えているように感じています。</w:t>
        <w:br/>
        <w:t>確かに、外出自粛の際にはこのような地方の生活でも良いように感じます。しかし、新型コロナウイルスにより経済は大変な状況となりましたが、まだ生活環境を大きく変えるようなタイミングではないと思います。つまりは地方に自宅を持とうというような判断は早合点だと思います。</w:t>
        <w:br/>
        <w:t>忘れてはならないのは、今後、日本は「人口が激減し、家余りとなる事が確定している」という事です。</w:t>
        <w:br/>
        <w:t>この状況において、確かに地方は不動産価格も安く、広くゆったりした建物が多いと思いますし、自然の多い環境だと子育てにも良いように感じます。</w:t>
        <w:br/>
        <w:t>そのような不動産を選択してしまうと、「後悔」という2文字が付いてくる場合があります。</w:t>
        <w:br/>
        <w:t>この数ヶ月、自粛ムードが続き、自粛開けは少し気も緩みがちですので、不動産購入時の判断もいつも以上に慎重になっていただきたいと思います。</w:t>
        <w:br/>
        <w:t>ぜひ、今後の住宅購入の参考にお役立て下さい。</w:t>
        <w:br/>
        <w:br/>
        <w:t>中古住宅は適切な確認と計画によって、安心して長く暮らせる住まいとして活用できます。</w:t>
      </w:r>
    </w:p>
    <w:p>
      <w:r>
        <w:br w:type="page"/>
      </w:r>
    </w:p>
    <w:p>
      <w:pPr>
        <w:pStyle w:val="Heading1"/>
      </w:pPr>
      <w:r>
        <w:rPr>
          <w:sz w:val="44"/>
        </w:rPr>
        <w:t>不動産ポータルサイトが利用しやすくなるか？</w:t>
      </w:r>
    </w:p>
    <w:p>
      <w:r>
        <w:rPr>
          <w:b/>
          <w:sz w:val="22"/>
        </w:rPr>
        <w:t>更新日: 2020-06-19</w:t>
      </w:r>
    </w:p>
    <w:p>
      <w:r>
        <w:rPr>
          <w:sz w:val="22"/>
        </w:rPr>
        <w:t>不動産情報サイト「アットホーム」を運営するアットホーム株式会社は、AIを活用して複数の物件情報を解析し同一棟を判定する「集合住宅名寄せプログラム」を開発、特許を出願したと発表しました。</w:t>
        <w:br/>
        <w:t>「アットホーム」や「SUUMO」などの不動産検索ポータルサイトを利用されると、「いくつも同じ物件が掲載されている」「新着として通知がきても同じ物件」といった経験をされると思います。</w:t>
        <w:br/>
        <w:t>ポータルサイトへの掲載については、事業者が広告掲載料を支払えば自由に掲載ができます。</w:t>
        <w:br/>
        <w:t>同一の物件がすでに掲載されていても問題ありません。</w:t>
        <w:br/>
        <w:t>そのため、同一の物件がいくつも掲載されてしまう事態が発生してしまうのです。</w:t>
        <w:br/>
        <w:t>今回、アットホームが開発したプログラムでは、AIを使って同一物件かどうかを判定することができるようになったとのことです。</w:t>
        <w:br/>
        <w:t>ポータルサイトへの物件登録は、各事業者が手入力しています。</w:t>
        <w:br/>
        <w:t>そのため、同じ物件であっても入力項目の差異や、入力ミスなどが生じてしまいます。</w:t>
        <w:br/>
        <w:t>例えば「パークホームズ」と「パーク・ホームズ」や、「四ツ谷」と「四谷」といったように、単純に機械判定をかけても、同一物件と判断することが難しいのが通常でした。</w:t>
        <w:br/>
        <w:t>アットホームが開発したプログラムでは、人と同程度の処理精度を実現することができるようになった、とのことです。</w:t>
        <w:br/>
        <w:t>具体的な処理の方法はわかりませんが、このプログラムの開発は「アットホーム」の閲覧性や利便性が向上されることが期待されますね。</w:t>
        <w:br/>
        <w:t>大切なのは、より正確でわかり易い情報が顧客にダイレクトに届けられることだと思います。</w:t>
        <w:br/>
        <w:t>情報が正確なことが大前提で、その情報の正しい判断や活用方法を提案できるか、ということが不動産事業者にとっての存在価値になるのではないでしょうか。</w:t>
        <w:br/>
        <w:t>アットホームにより物件情報の正確性が工場すれば、弊社のSelFinによる物件診断の精度もさらに向上するかと思います。</w:t>
        <w:br/>
        <w:t>色々なプログラムが開発され、システムも日々進化していますが、より物件探しがスムーズになることを期待しています。</w:t>
        <w:br/>
        <w:br/>
        <w:t>中古住宅は適切な確認と計画によって、安心して長く暮らせる住まいとして活用できます。</w:t>
      </w:r>
    </w:p>
    <w:p>
      <w:r>
        <w:br w:type="page"/>
      </w:r>
    </w:p>
    <w:p>
      <w:pPr>
        <w:pStyle w:val="Heading1"/>
      </w:pPr>
      <w:r>
        <w:rPr>
          <w:sz w:val="44"/>
        </w:rPr>
        <w:t>木造戸建住宅で採用されている断熱工法</w:t>
      </w:r>
    </w:p>
    <w:p>
      <w:r>
        <w:rPr>
          <w:b/>
          <w:sz w:val="22"/>
        </w:rPr>
        <w:t>更新日: 2020-06-21</w:t>
      </w:r>
    </w:p>
    <w:p>
      <w:r>
        <w:rPr>
          <w:sz w:val="22"/>
        </w:rPr>
        <w:t>最近の住宅は気密性が高く断熱工法は大きく分けて2種類あります。</w:t>
        <w:br/>
        <w:t>一般的な木造戸建住宅で採用されている、「充填断熱工法」と「外張断熱工法」についてご紹介します。</w:t>
        <w:br/>
        <w:t>充填断熱工法（内断熱工法）</w:t>
        <w:br/>
        <w:t>■吹き込み工法</w:t>
        <w:br/>
        <w:t>粒状にしたグラスウールやセルロースファイバーを機械を使って吹き込んだもの。</w:t>
        <w:br/>
        <w:t>細かいところまでまんべんなく施工できますが、吸水すると自重によってずり下がるので、結露対策として防湿・気密シートの設置が必須です。</w:t>
        <w:br/>
        <w:t>■パネル工法</w:t>
        <w:br/>
        <w:t>構造面材とプラスチック系の断熱材を組み合わせたものが主流です。</w:t>
        <w:br/>
        <w:t>しっかりした断熱・気密施工が可能な反面、コストアップにつながり、また現場での急な変更に対応しづらい面があります。</w:t>
        <w:br/>
        <w:t>充填断熱工法のメリット</w:t>
        <w:br/>
        <w:t>・しっかりと断熱材の厚みがとれる</w:t>
        <w:br/>
        <w:t>・断熱性能が経年劣化しにくく安定している</w:t>
        <w:br/>
        <w:t>・費用が比較的安い</w:t>
        <w:br/>
        <w:t>充填断熱工法のデメリット</w:t>
        <w:br/>
        <w:t>・柱など構造材と断熱材が触れる部分や、非常に小さな部分など複雑な形をした部分に断熱材を施工する場合に、隙間が空いてしまう可能性があります。</w:t>
        <w:br/>
        <w:t>外張り断熱工法（外断熱工法）</w:t>
        <w:br/>
        <w:t>断熱材・気密シートを柱の外に張ることにより、柱の外側で断熱・気密効果をとる工法が外張り断熱工法です。</w:t>
        <w:br/>
        <w:t>外張り断熱工法のメリット</w:t>
        <w:br/>
        <w:t>・高断熱・高気密が施工上実現しやすい</w:t>
        <w:br/>
        <w:t>・高断熱・高気密により省エネ住宅を実現しやすい</w:t>
        <w:br/>
        <w:t>・壁面結露しにくく、建物の寿命を縮めない</w:t>
        <w:br/>
        <w:t>・遮音効果が高く静かな住環境を実現しやすい</w:t>
        <w:br/>
        <w:t>・小屋裏、床下、壁内空間の有効利用ができる</w:t>
        <w:br/>
        <w:t>外張り断熱工法のデメリット</w:t>
        <w:br/>
        <w:t>・充填断熱とくらべてコストが割高。</w:t>
        <w:br/>
        <w:t>・断熱工事（施工）に時間がかかる。</w:t>
        <w:br/>
        <w:t>・外壁材の重さ、そして屋根・壁が風圧などに長期間さらされることにより外装材にゆるみが生じて、断熱材も徐々にゆるんでしまうこともある。</w:t>
        <w:br/>
        <w:t>・外側に貼る断熱材の厚さの分、壁厚が厚くなり、狭い敷地では室内の面積がとりにくかったりするおそれがある。</w:t>
        <w:br/>
        <w:t>・発砲プラスチック系断熱材の製造直後からの経年変化による断熱性能の低下・変化が大きい。（10年で30％とも言われる。）</w:t>
        <w:br/>
        <w:t>外張り断熱工法（外断熱工法）が柱の外側で家全体を断熱材ですっぽりくるんでしまうのに比べて、充填断熱工法では、柱と柱の間に断熱材を充填するので、</w:t>
        <w:br/>
        <w:t>施工上隙間が残りやすく、断熱性の低い柱が熱橋（熱の逃げ道）として残ってしまいます。</w:t>
        <w:br/>
        <w:t>高断熱・高気密の実現が家の快適性向上には重要ですが、施工上実現しやすいのが、外張り断熱工法だと考えられています。</w:t>
        <w:br/>
        <w:t>また、充填断熱工法では、小屋裏や床下は断熱材の断熱効果のないデッドスペースになりがちですが、</w:t>
        <w:br/>
        <w:t>外張り断熱工法では、小屋裏をロフトにしたり、床下を収納で活用するなど、これらの空間を有効利用できます。</w:t>
        <w:br/>
        <w:t>いかがでしょうか断熱工法は目には見えない壁の中に隠れています。</w:t>
        <w:br/>
        <w:t>それぞれ特徴がありますのでご自身の家にあった断熱工法をお選びください。</w:t>
        <w:br/>
        <w:t>家の断熱状態を知ることは家のメンテナンスの計画にも役に立ちますので知っておくことをお勧め致します。</w:t>
        <w:br/>
        <w:br/>
        <w:t>購入前に建物状況や資金計画を整理しておくことで、将来的なリスクを抑えやすくなります。</w:t>
      </w:r>
    </w:p>
    <w:p>
      <w:r>
        <w:br w:type="page"/>
      </w:r>
    </w:p>
    <w:p>
      <w:pPr>
        <w:pStyle w:val="Heading1"/>
      </w:pPr>
      <w:r>
        <w:rPr>
          <w:sz w:val="44"/>
        </w:rPr>
        <w:t>住宅金融支援機構への問合せ件数増える！？</w:t>
      </w:r>
    </w:p>
    <w:p>
      <w:r>
        <w:rPr>
          <w:b/>
          <w:sz w:val="22"/>
        </w:rPr>
        <w:t>更新日: 2020-06-22</w:t>
      </w:r>
    </w:p>
    <w:p>
      <w:r>
        <w:rPr>
          <w:sz w:val="22"/>
        </w:rPr>
        <w:t>新型コロナウイルスの影響で、（独）住宅金融支援機構は、お客様コールセンターへの相談件数（2020年2月～5月）が、累計2,265件に達したと発表がされました。</w:t>
        <w:br/>
        <w:t>住宅購入は家を購入することは勿論ですが、同時に住宅ローンの支払いをしなければならない方がほとんどかとは思います。</w:t>
        <w:br/>
        <w:t>そんな中、新型コロナウイルスの影響で返済に不安を抱えている方もいらっしゃるのではないでしょうか？</w:t>
        <w:br/>
        <w:t>実際に、ローン返済の猶予やボーナス返済の取りやめなどの問合せ件数が増えているようですので、世の中が通常に戻るまでは不安がつきものかもしれません。</w:t>
        <w:br/>
        <w:t>住宅ローンを組む際には、返済方法も同時に決めますが、購入時には早く返したいという気持ちから、ボーナス払いや借入年数を減らしてローンを組む方も多いと思います。</w:t>
        <w:br/>
        <w:t>弊社では、住宅ローンは無理のない返済方法をお勧めしているのは勿論ですが、ボーナス払いや期間の短縮もあまりしないようにお勧めしております。</w:t>
        <w:br/>
        <w:t>というのも、ボーナス払いや期間の短縮は支払方法が最初に決まってしまうので、ご自身の状況に関係なく返済は求められてしまいます。</w:t>
        <w:br/>
        <w:t>皆さん早く住宅ローンを返済したいと考えていらっしゃるとは思いますが、貯蓄が出来た時に繰上返済をされる方がご自身のタイミングで返済が出来るので、思いがけない出費があった場合やこういった状況の中でも無理することなく返済する事が出来るかと思います。</w:t>
        <w:br/>
        <w:t>住宅金融支援機構では、各種の返済方法変更メニューを伝え、利用者の返済継続を支援するそうです。</w:t>
        <w:br/>
        <w:t>返済方法変更メニューとは、</w:t>
        <w:br/>
        <w:t>①返済特例(返済期間の延長や元金の返済に据置期間を設定することで、毎月の返済額を減らす)</w:t>
        <w:br/>
        <w:t>②中ゆとり（顧客と相談した期間内で、毎月の返済額を減らす）</w:t>
        <w:br/>
        <w:t>③ボーナス返済の取りやめ（このほか、ボーナス返済月の変更、毎月分・ボーナス返済分の返済額の内訳の変更も可能）</w:t>
        <w:br/>
        <w:t>①～③は同時に組み合わせる事もでき、手数料は無料との事です。</w:t>
        <w:br/>
        <w:t>住宅ローンを組んでいる年数はそれぞれですが、その期間はこの先も何があるかは誰にもわからないと思います。</w:t>
        <w:br/>
        <w:t>ご自身のタイミングで選択が出来るよう、無理のない資金計画・返済方法で住宅を購入される事をお勧めします。</w:t>
        <w:br/>
        <w:br/>
        <w:t>住宅購入は長期的な視点で考え、安心して住み続けられる住環境を選択することが大切です。</w:t>
      </w:r>
    </w:p>
    <w:p>
      <w:r>
        <w:br w:type="page"/>
      </w:r>
    </w:p>
    <w:p>
      <w:pPr>
        <w:pStyle w:val="Heading1"/>
      </w:pPr>
      <w:r>
        <w:rPr>
          <w:sz w:val="44"/>
        </w:rPr>
        <w:t>水道の埋設管についての確認ポイント</w:t>
      </w:r>
    </w:p>
    <w:p>
      <w:r>
        <w:rPr>
          <w:b/>
          <w:sz w:val="22"/>
        </w:rPr>
        <w:t>更新日: 2020-06-25</w:t>
      </w:r>
    </w:p>
    <w:p>
      <w:r>
        <w:rPr>
          <w:sz w:val="22"/>
        </w:rPr>
        <w:t>戸建て住宅や土地を購入するときには、水道の配管やその埋設状況などについて、しっかりと確認をすることが必要です。</w:t>
        <w:br/>
        <w:t>とくに中古住宅や土地の場合には、水道管が何らかの問題を抱えていることも少なくないため、気を付けましょう。</w:t>
        <w:br/>
        <w:t>売買契約前に宅地建物取引士が行なう重要事項説明において、一戸建て住宅や土地の場合には、前面道路の埋設管（本管、配水管）と宅地内へ引き込むための埋設管（引込管、給水管）について、その位置と口径が説明されます。給水装置図面（水道工事の際の図面）なども合わせて示されることが多いです。</w:t>
        <w:br/>
        <w:t>しかし、たいていの説明はそこまでです。既設水道管の口径で十分なのか、管の材質に問題はないのか、老朽化や耐震性の問題はないのか、といったことまで深く掘り下げて説明されることはほとんどありません。もちろん、行政側や水道事業者からの指導や規定に基づいて「引込工事をやり直さなければならない」というような場合には、不動産業者にその旨の説明義務があります。</w:t>
        <w:br/>
        <w:t>もともと水道の引込管がない土地などの場合には、その旨と「新たに工事が必要である」といったことが説明されます。引込工事をやり直す場合も含め、工事費用などについてはあらかじめ指定工事業者などに確認をすることが必要です。</w:t>
        <w:br/>
        <w:t>引込管の口径について</w:t>
        <w:br/>
        <w:t>一般の住宅で使われる引込管（給水管）の口径には、13ｍｍ、20ｍｍ、25ｍｍなどの種類があります。昔の住宅では13ｍｍが主流となっていましたが、現在の生活様式では水量（水圧）不足が否めません。キッチン、バス、トイレ、洗面所などのうち2か所以上で同時使用したときには、急に水量が落ちることもあるでしょう。</w:t>
        <w:br/>
        <w:t>一般的な住宅でも20ｍｍが望ましいものの、中古住宅では昔の13ｍｍのままだったり、比較的新しい住宅でも「毎月の基本料金が安い」という理由で、あえて13ｍｍにしていたりすることがあります。一人暮らしの住宅であれば、そのままでもさほど問題が起きることはないでしょう。</w:t>
        <w:br/>
        <w:t>ただし、自治体や水道事業者によっては、建物内の水栓器具の数などに応じて引込管の口径を決めている場合もあります。</w:t>
        <w:br/>
        <w:t>購入しようとする住宅の引込管が13ｍｍのときには、20ｍｍでの引き直しが可能か、その費用がどれくらいかかるのか、といったこともしっかりと確認しておくといいです。</w:t>
        <w:br/>
        <w:t>ちなみに、東京23区の場合には原則として、20ｍｍ以上でなければ新たに水道を引き込むことができません。道路内の埋設管については既に20ｍｍへの更新が終わっているため、道路境界から水道メーターの間の配管がどうなっているのかがチェックポイントです。ここに13ｍｍの引込管が残っている場合には、その交換を検討することもありますので注意しておきましょう。</w:t>
        <w:br/>
        <w:t>以上、エージェント中田でした。</w:t>
        <w:br/>
        <w:br/>
        <w:t>中古住宅購入では、建物だけでなく将来の維持管理や資産価値まで含めて総合的に判断することが重要です。</w:t>
      </w:r>
    </w:p>
    <w:p>
      <w:r>
        <w:br w:type="page"/>
      </w:r>
    </w:p>
    <w:p>
      <w:pPr>
        <w:pStyle w:val="Heading1"/>
      </w:pPr>
      <w:r>
        <w:rPr>
          <w:sz w:val="44"/>
        </w:rPr>
        <w:t>人生100年の住宅購入術 戸建て住宅の修繕費はどれくらい掛かるのか？！</w:t>
      </w:r>
    </w:p>
    <w:p>
      <w:r>
        <w:rPr>
          <w:b/>
          <w:sz w:val="22"/>
        </w:rPr>
        <w:t>更新日: 2020-06-26</w:t>
      </w:r>
    </w:p>
    <w:p>
      <w:r>
        <w:rPr>
          <w:sz w:val="22"/>
        </w:rPr>
        <w:t>〇一般的な戸建て住宅で築後30年の建物は修繕費がどれくらい掛かるか？！</w:t>
        <w:br/>
        <w:t>現在、日本の高齢者世帯の持ち家比率は8割を超えると言われています。そのような状況下で最近、高齢者が住宅の修繕などをおこなう事が出来ないといった問題が発生しているようです。その理由として、住む人が年齢を重ねれば自宅も老朽化し、修繕などで重い費用がのしかかり、その費用の捻出は年金の切り崩し等の問題から、修繕する事を躊躇される方が多いようです。</w:t>
        <w:br/>
        <w:t>ちなみに、一般的な戸建て住宅で築後30年の建物は修繕費がどれくらい掛かるかご存じでしょうか？</w:t>
        <w:br/>
        <w:t>答えは、一般的な戸建て住宅（延べ床面積116m2、木造2階）の築後30年間の修繕費は合計で850万円超に上るようです。</w:t>
        <w:br/>
        <w:t>重要ポイントは修繕費が必要となり、その費用が増え始めるのは築年数が一定程度過ぎてからという点です。その為、住宅購入後はすぐに修繕費はほとんど掛かりませんが、自分の年齢とともに、修繕費用が大きくなることが考えられますので、定年後も住宅ローンを支払い続けなければならない方は注意が必要です。</w:t>
        <w:br/>
        <w:t>〇戸建て住宅の修繕すべきタイミングの目安について</w:t>
        <w:br/>
        <w:t>一般的には、戸建て住宅なら築15～20年で屋根・外壁の補修、築30年で給排水管の更新が必要になり、そのたびに数十万円から百万円前後かかる例は少なくありません。居住が40～50年と延びれば、費用はさらに増えるという訳です。</w:t>
        <w:br/>
        <w:t>分譲マンションも築35年程度から給排水管や機械式駐車場の更新といった大規模な工事が続くのが一般的であり、分譲マンションは通常、長期修繕計画に基づいて費用を積み立ててはいますが、いざ工事になると見積費用が計画を上回る例は珍しくありません。積み立て不足なら臨時徴収か、管理組合で融資を受けるかの選択が考えられますが、いずれも所有者の負担が増える事にはかわりません。</w:t>
        <w:br/>
        <w:t>過去に「マンションの修繕積立金、75％が足りず 高齢化により増額が難しい？！」といった記事を書いていますので、ご興味のある方はご覧になってみてください。</w:t>
        <w:br/>
        <w:t>〇住み続けるVS住み替える？！</w:t>
        <w:br/>
        <w:t>上記のように同じ家に住み続けるコストが850万円以上も掛かるようなら、住み替えはどうだろうかと考える方もいると思います。その場合は、必ず、移動コストもかかる事を考えて、ご判断いただく必要がありそうです。また、住み替えの場合は住宅ローンの問題が発生します。つまり先立つものは「お金」という事です。高齢者が家を買い替えるとき住宅ローンは借りにくさが生じます。多くの住宅ローンは申込上限が65～70歳程度となっており、仮に借りられても完済は80歳程度までとするケースが多いです。65歳のとき15年返済で3000万円を金利1.0%で借りると、毎月の返済額は18万円弱の計算になります。賃貸物件に入居できても毎月の家賃負担に加え、契約更新期に値上げとなる可能性もある為、高齢者にとってはかなりの負担となりそうです。</w:t>
        <w:br/>
        <w:t>高齢者の場合、多くの人は公的年金が収入の中心で、貯蓄など資産を取り崩す生活に入られれる方が非常に多いです。老後の資金プランで生活費や医療費などをまず考える人が多いため、住居費は見落とされやすいようです。特に戸建て住宅を購入される方の場合、マンションと違って修繕積立金はありませんが、定期的に修繕費用を準備する事を忘れないようにして欲しいと思います。早めに修繕資金を手当てし、住まいの価値を少しでも保つ事、安心安全な住宅にはそれなりのコストが掛かることを忘れないようにしてほしいと思います。</w:t>
        <w:br/>
        <w:br/>
        <w:t>購入前に建物状況や資金計画を整理しておくことで、将来的なリスクを抑えやすくなります。</w:t>
      </w:r>
    </w:p>
    <w:p>
      <w:r>
        <w:br w:type="page"/>
      </w:r>
    </w:p>
    <w:p>
      <w:pPr>
        <w:pStyle w:val="Heading1"/>
      </w:pPr>
      <w:r>
        <w:rPr>
          <w:sz w:val="44"/>
        </w:rPr>
        <w:t>本当の価値を見極める ～不整形地の資産価値～</w:t>
      </w:r>
    </w:p>
    <w:p>
      <w:r>
        <w:rPr>
          <w:b/>
          <w:sz w:val="22"/>
        </w:rPr>
        <w:t>更新日: 2020-06-28</w:t>
      </w:r>
    </w:p>
    <w:p>
      <w:r>
        <w:rPr>
          <w:sz w:val="22"/>
        </w:rPr>
        <w:t>土地の形には、正方形、ほぼ正方形、長方形、ほぼ長方形、台形、ほぼ台形、旗竿地、不整形地といったものがあります。</w:t>
        <w:br/>
        <w:t>この中で、広義の不整形地と呼ばれるのが「旗竿地」と「（狭義の）不整形地」です。</w:t>
        <w:br/>
        <w:t>「旗竿地」とは、字のごとく「竿」のような通路部分の奥に「旗」となる宅地分が広がる形状の土地です。</w:t>
        <w:br/>
        <w:t>土地面積があっても、間口が狭いため出入りに支障があったり、陽当りや風通しに難のある物件もあります。</w:t>
        <w:br/>
        <w:t>「（狭義の）不整形地」は、これ以外の分類に該当しない、三角形だったり、一言で表現し難い形状の土地を指します。</w:t>
        <w:br/>
        <w:t>こうした土地の価値は、どのように計算するのでしょうか。</w:t>
        <w:br/>
        <w:t>今回は「旗竿地」の計算方法を調べてみました。</w:t>
        <w:br/>
        <w:t>一般的な土地は、周辺価格相場や、公示地価、路線価などの㎡単価を基準に算出します。</w:t>
        <w:br/>
        <w:t>ただこの計算方法では、整形地の価格算定には使えますが、不整形地の場合にはそのまま利用することができません。</w:t>
        <w:br/>
        <w:t>こうした場合に参考になるのが、路線価算出時に用いられる補正率の考え方です。</w:t>
        <w:br/>
        <w:t>国税庁のHPによると、たとえば「旗竿地」の場合、「奥行長大補正率」「間口狭小補正率」「がけ地補正率」といった補正率が利用できます。</w:t>
        <w:br/>
        <w:t>「奥行長大補正率」とは、間口に対して奥行のある、いわゆるウナギの寝床のような地形の場合です。</w:t>
        <w:br/>
        <w:t>こうした地形は土地の利用価値が下がる、ということで補正率が適用されます。</w:t>
        <w:br/>
        <w:t>「間口狭小補正率」についても、間口が一般的な土地よりも狭いため、通行や建築工事などに支障があり、利用価値の低下が認められます。</w:t>
        <w:br/>
        <w:t>そして「がけ地補正率」とは、旗竿地のように想定される整形地から欠けている土地部分がある場合に、価格を調整させるための補正率です。</w:t>
        <w:br/>
        <w:t>それぞれの計算方法には細かい条件があり、一言で説明することは困難ですが、一般的な住宅地の場合、旗竿地の路線価は整形地の2～3割ほど価値が下がる計算になるようです。</w:t>
        <w:br/>
        <w:t>この考え方を参考にすれば、旗竿地の取引価格についても周辺相場の2～3割減として算定することも可能かと思います。</w:t>
        <w:br/>
        <w:t>ただ、この計算方法はあくまでも参考値にしかなりません。</w:t>
        <w:br/>
        <w:t>実際には、間口が2ｍの旗竿地と3ｍの旗竿地では、資産価値は全く変わります。</w:t>
        <w:br/>
        <w:t>間口2ｍの場合、車を止めてしまうと人が通り抜けることも困難になります。</w:t>
        <w:br/>
        <w:t>一方で、間口が3ｍあれば、車を止めた横を自転車で通り抜けることも可能です。</w:t>
        <w:br/>
        <w:t>土地としての資産性について、どちらが高いかは言うまでもありません。</w:t>
        <w:br/>
        <w:t>また、旗竿地の「竿」と呼ばれる通路部分についても、隣地の通路部分と隣接していれば、面積以上に開放感のあるケースもあります。</w:t>
        <w:br/>
        <w:t>もし気になる物件が見つかりましたら、お気軽にエージェントまでご相談ください。</w:t>
        <w:br/>
        <w:t>経験豊富なエージェントが、具体的な条件を精査のうえ、「買主の立場に立って」アドバイスをさせていただきます。</w:t>
        <w:br/>
        <w:t>ぜひ</w:t>
        <w:br/>
        <w:br/>
        <w:t>中古住宅は適切な確認と計画によって、安心して長く暮らせる住まいとして活用できます。</w:t>
      </w:r>
    </w:p>
    <w:p>
      <w:r>
        <w:br w:type="page"/>
      </w:r>
    </w:p>
    <w:p>
      <w:pPr>
        <w:pStyle w:val="Heading1"/>
      </w:pPr>
      <w:r>
        <w:rPr>
          <w:sz w:val="44"/>
        </w:rPr>
        <w:t>快適なインテリア空間を演出する照明計画</w:t>
      </w:r>
    </w:p>
    <w:p>
      <w:r>
        <w:rPr>
          <w:b/>
          <w:sz w:val="22"/>
        </w:rPr>
        <w:t>更新日: 2020-06-29</w:t>
      </w:r>
    </w:p>
    <w:p>
      <w:r>
        <w:rPr>
          <w:sz w:val="22"/>
        </w:rPr>
        <w:t>照明は明るさだけではなく、その光による美しい陰影がもたらす落ち着きと安らぎによって、</w:t>
        <w:br/>
        <w:t>快適なインテリア空間が演出できます。</w:t>
        <w:br/>
        <w:t>以前の住宅照明は天井の中央に大型器具を1灯配置する1室１灯でしたが最近では</w:t>
        <w:br/>
        <w:t>中央に大型器具とは別に邪魔にならない大きさの照明器具を幾つか配灯し、それらの点滅・調光により</w:t>
        <w:br/>
        <w:t>雰囲気も変えられる多灯分散型に変わりつつあります。</w:t>
        <w:br/>
        <w:t>照明計画は下記の３つの事柄を考慮して行うといいそうです。</w:t>
        <w:br/>
        <w:t>１．スペースの用途に適した光源の種類の選定</w:t>
        <w:br/>
        <w:t>２．イメージに合い使用目的の変化に対応できる照明器具とスイッチの選定</w:t>
        <w:br/>
        <w:t>３．家具の位置と動線を考慮したスイッチ・コンセントの種類と位置の選定</w:t>
        <w:br/>
        <w:t>照明用の光源の種類</w:t>
        <w:br/>
        <w:t>光源の発光原理には物体を熱して発光する熱放射（白熱ランプ）とそれとは発光の仕組みが異なるルミネッセンス（蛍光灯やLED、HID)の2種類があります</w:t>
        <w:br/>
        <w:t>蛍光ランプ</w:t>
        <w:br/>
        <w:t>・白熱ランプと違い、フラットな拡散光が得られるため、陰ができにくく露出して使用してもあまりまぶしさを感じません。</w:t>
        <w:br/>
        <w:t>・白熱ランプよりも寿命が長く、LEDよりも安価です。</w:t>
        <w:br/>
        <w:t>・スイッチを入れてからフル点灯まで、やや時間がかかるものがあり、ON・OFFを頻繁に行う場所には、ランプを著しく消耗するため、あまり向いていません。</w:t>
        <w:br/>
        <w:t>・基本的には調光できませんが、一部調光機能(段調光・連続調光など)のある回路では調光に対応できる場合もあります。</w:t>
        <w:br/>
        <w:t>白熱ランプ</w:t>
        <w:br/>
        <w:t>・落ち着いた雰囲気で、くつろぎ感を演出できます。</w:t>
        <w:br/>
        <w:t>・点光源で輝度が高く、陰影ができることで、ツヤや立体感の表現にすぐれています。</w:t>
        <w:br/>
        <w:t>・また、色の再現性に優れ、赤みを帯びたやわらかく暖かい光にはムードを演出したり、料理をおいしそうに見せる効果があります。</w:t>
        <w:br/>
        <w:t>・スイッチを入れるとすぐに点灯するので、階段や廊下など滞留時間が短く、ON・OFFを頻繁に行う場所におすすめです。</w:t>
        <w:br/>
        <w:t>・調光器との併用で、調光もスムーズに行うことができます。</w:t>
        <w:br/>
        <w:t>・ただし、電気代は若干高くなり、ランプの寿命も短めとなります。</w:t>
        <w:br/>
        <w:t>LEDランプ</w:t>
        <w:br/>
        <w:t>・蛍光灯や白熱灯と異なり、紫外線や赤外線などをほとんど含んでいません。</w:t>
        <w:br/>
        <w:t>・このため、文化財や美術品、生物など、熱や色退色に弱い照射物にも従来光源よりも安心して使用することができます。</w:t>
        <w:br/>
        <w:t>・長寿命で省電力に優れています。</w:t>
        <w:br/>
        <w:t>・スイッチを入れたらすぐに点灯し、陰影をつくる光やフラットな光など、器具によって様々な表現が可能です。</w:t>
        <w:br/>
        <w:t>・従来の光源よりも若干高価で、器具と一体型のものは交換時は器具ごと交換が必要な場合があり、調光に対応していない場合があります</w:t>
        <w:br/>
        <w:t>ペンダントライト</w:t>
        <w:br/>
        <w:t>・ダイニング（食卓）など空間アクセントとして演出と機能性をもった吊り下げ型の照明です。</w:t>
        <w:br/>
        <w:t>・デザインや用途も豊富になっています。</w:t>
        <w:br/>
        <w:t>・使用場所としては食卓（ダイニング）、リビング、寝室、子供部屋、ワンルーム、吹き抜け、書斎、階段、和室、などがあります。</w:t>
        <w:br/>
        <w:t>スポットライト</w:t>
        <w:br/>
        <w:t>・スタイッリュな空間演出に指向性の強い光で、置物や空間の一部を強調したいときに適しています。</w:t>
        <w:br/>
        <w:t>・空間のメイン照明としても人気があります。</w:t>
        <w:br/>
        <w:t>・使用場所としてはリビング、ダイニング、寝室、ワンルーム、書斎、キッチン、エクステリア、などがあります。</w:t>
        <w:br/>
        <w:t>シャンデリア</w:t>
        <w:br/>
        <w:t>・装飾がついた照明器具、きらめき感のあるお部屋作りにおすすめのシャンデリアはゴージャスな物からシンプルなデザインの物まで、リビングや吹き抜け空間を彩ります。</w:t>
        <w:br/>
        <w:t>・使用場所としてはリビング、食卓（ダイニング）、寝室、玄関、吹き抜け、などです。</w:t>
        <w:br/>
        <w:t>シーリングファン</w:t>
        <w:br/>
        <w:t>ファンを回すことで部屋全体の温度をムラなく保ち冷暖房効果をアップが期待できます。</w:t>
        <w:br/>
        <w:t>照明も兼ねた省エネと機能性を追求した照明器具です。</w:t>
        <w:br/>
        <w:t>使用場所としてはリビング、寝室、ワンルーム、吹き抜け、などがあります。</w:t>
        <w:br/>
        <w:t>スタンドライト</w:t>
        <w:br/>
        <w:t>・部屋のコーナーやテーブルサイド、ベッドサイドなど補助的な照明として使われます。</w:t>
        <w:br/>
        <w:t>・使用場所としてはリビング、寝室、子供部屋、ワンルーム、玄関、書斎、勉強部屋、和室、などがあります。</w:t>
        <w:br/>
        <w:t>ダウンライト</w:t>
        <w:br/>
        <w:t>ダウンライトは天井とフラットに設置するタイプの照明です。</w:t>
        <w:br/>
        <w:t>空間をすっきりと見せたりディスプレイ等の補助的な使用もできる照明です。</w:t>
        <w:br/>
        <w:t>使用場所としてはリビング、ダイニング、寝室、子供部屋、ワンルーム、玄関、書斎、廊下、納戸、キッチン、エクステリア、和室、などです。</w:t>
        <w:br/>
        <w:t>照明の個性を生かすことで様々なインテリアを演出できます。</w:t>
        <w:br/>
        <w:t>ただしどのような照明を配置すれば自分の思い描いたインテリアになるのか想像しにくいものです。</w:t>
        <w:br/>
        <w:t>まずは、ショールームなどを利用して実際に見てはいかがでしょうか。</w:t>
        <w:br/>
        <w:br/>
        <w:t>住宅購入は長期的な視点で考え、安心して住み続けられる住環境を選択することが大切です。</w:t>
      </w:r>
    </w:p>
    <w:p>
      <w:r>
        <w:br w:type="page"/>
      </w:r>
    </w:p>
    <w:p>
      <w:pPr>
        <w:pStyle w:val="Heading1"/>
      </w:pPr>
      <w:r>
        <w:rPr>
          <w:sz w:val="44"/>
        </w:rPr>
        <w:t>通勤・通学で毎日乗るので、電車選びも重要です。</w:t>
      </w:r>
    </w:p>
    <w:p>
      <w:r>
        <w:rPr>
          <w:b/>
          <w:sz w:val="22"/>
        </w:rPr>
        <w:t>更新日: 2020-06-30</w:t>
      </w:r>
    </w:p>
    <w:p>
      <w:r>
        <w:rPr>
          <w:sz w:val="22"/>
        </w:rPr>
        <w:t>最近ランキングが気になり、あらゆるランキングをお伝えしておりますが、今回は人気路線ではなく、電車混雑・遅延ランキングをお伝えしたいと思います。</w:t>
        <w:br/>
        <w:t>と言うのも、人気路線というと、人気の街とオフス街を繋ぐ路線だけで選ばれるわけではなく、電車の本数や混雑状況や遅延頻度など、総合した結果のランキングとなるかと思います。</w:t>
        <w:br/>
        <w:t>ですので、特に一番気になる通勤ラッシュ時の混雑や遅延ランキングについてお伝えしようと思います。</w:t>
        <w:br/>
        <w:t>まず、混雑率についてですが電車の混雑時の目安については下記の通りとなります。</w:t>
        <w:br/>
        <w:t>混雑率100％：定員乗車 混雑時150％：広げて楽に新聞を読める 混雑率180％：折りたたむなどをすれば新聞を読める 混雑率200％：体が触れ合い、相当圧迫感がある 混雑率250％：身動きが出来ず手も動かせない</w:t>
        <w:br/>
        <w:t>第10位 ＪＲ総武線快速 新小岩→錦糸町 181％</w:t>
        <w:br/>
        <w:t>第9位 東急田園都市線 池尻大橋→渋谷 182％（同率）</w:t>
        <w:br/>
        <w:t>第9位 ＪＲ中央快速 中野→新宿 182％（同率）</w:t>
        <w:br/>
        <w:t>第8位 ＪＲ埼京線 板橋→池袋 183％</w:t>
        <w:br/>
        <w:t>第7位 ＪＲ南武線 武蔵中原→武蔵小杉 184％</w:t>
        <w:br/>
        <w:t>第6位 ＪＲ京浜東北線 大井町→品川 185％</w:t>
        <w:br/>
        <w:t>第5位 日暮里舎人ライナー 赤土小学校前→西日暮里 189％</w:t>
        <w:br/>
        <w:t>第4位ＪＲ東海道線 川崎→品川 191％</w:t>
        <w:br/>
        <w:t>第3位 ＪＲ武蔵野線（各駅） 錦糸町→両国 196％</w:t>
        <w:br/>
        <w:t>第2位 ＪＲ横須賀線 武蔵小杉～西大井 197％</w:t>
        <w:br/>
        <w:t>第1位 東京メトロ東西線 木場～門前仲町 199％</w:t>
        <w:br/>
        <w:t>ピーク時は200％になる事もあるようなので、正直乗りたくない路線となってしまうかと思います。</w:t>
        <w:br/>
        <w:t>混雑率ももちろんですが、遅延が多い路線についても情報が必要かと思います。</w:t>
        <w:br/>
        <w:t>1位 中央・総武線（各駅） 2位 千代田線 2位 宇都宮線・高崎線 4位 中央快速線・中央本線 5位 埼京線・川越線 5位 小田急線 5位 横須賀線・総武快速線</w:t>
        <w:br/>
        <w:t>こういった情報も参考にしていただけたらと思います。</w:t>
        <w:br/>
        <w:t>今回も関東の情報となってしまいましたが、混雑率や遅延ランキングはチェックしてみてください。</w:t>
        <w:br/>
        <w:br/>
        <w:t>購入前に建物状況や資金計画を整理しておくことで、将来的なリスクを抑えやすくなります。</w:t>
      </w:r>
    </w:p>
    <w:p>
      <w:r>
        <w:br w:type="page"/>
      </w:r>
    </w:p>
    <w:p>
      <w:pPr>
        <w:pStyle w:val="Heading1"/>
      </w:pPr>
      <w:r>
        <w:rPr>
          <w:sz w:val="44"/>
        </w:rPr>
        <w:t>2020年7月 フラット35金利のご案内</w:t>
      </w:r>
    </w:p>
    <w:p>
      <w:r>
        <w:rPr>
          <w:b/>
          <w:sz w:val="22"/>
        </w:rPr>
        <w:t>更新日: 2020-07-02</w:t>
      </w:r>
    </w:p>
    <w:p>
      <w:r>
        <w:rPr>
          <w:sz w:val="22"/>
        </w:rPr>
        <w:t>2020年7月のフラット35金利は、20年以下が1.03%、21年以上が1.10%と先月から0.01%プラスとなりました。</w:t>
        <w:br/>
        <w:t>大手銀行5行の代表的な固定期間10年の最優遇金利については、三菱ＵＦＪ、三井住友銀行、みずほ銀行、三井住友信託銀行の4行が長期金利の上昇などを踏まえ先月から引き上げとなり、りそな銀行は先月から据え置きとなっています。</w:t>
        <w:br/>
        <w:t>小幅な増減を繰り返していますが、引き続き、低金利水準が継続していると言えるでしょう。</w:t>
        <w:br/>
        <w:t>【フラット35 7月実行金利】</w:t>
        <w:br/>
        <w:t>借入期間15年～20年</w:t>
        <w:br/>
        <w:t>1.03％（先月+0.01%）</w:t>
        <w:br/>
        <w:t>借入期間21年～35年</w:t>
        <w:br/>
        <w:t>1.10％（先月+0.01%）</w:t>
        <w:br/>
        <w:t>※上記金利には団信特約料が含まれておりません。</w:t>
        <w:br/>
        <w:t>2020年4月にフラット35の制度改正が行われました。</w:t>
        <w:br/>
        <w:t>主な変更点は下記の通りです。</w:t>
        <w:br/>
        <w:t>〇総返済負担率の算定に含める借入金の対象が一部見直されます</w:t>
        <w:br/>
        <w:t>・賃貸予定又は賃貸中の住宅に係る借入金の返済額を年間合計返済額の対象に追加</w:t>
        <w:br/>
        <w:t>・売却予定の住宅に係る住宅ローンの取扱いの見直し</w:t>
        <w:br/>
        <w:t>〇資金使途がセカンドハウスの取得の場合の取扱いが一部見直されます</w:t>
        <w:br/>
        <w:t>セカンドハウスを取得するための【フラット３５】を二重に借り入れることはできない取扱いとなります。</w:t>
        <w:br/>
        <w:t>〇【フラット３５】借換融資の借入期間が一部見直されます</w:t>
        <w:br/>
        <w:t>借入期間の下限「15年」を一部見直し、「「35年」－「住宅取得時に借り入れた住宅ローンの経過期間」」が15年未満となる場合においても【フラット３５】借換融資をご利用いただける取扱いとなります。</w:t>
        <w:br/>
        <w:t>制度改正に関する詳細はフラット35のホームページをご覧ください。</w:t>
        <w:br/>
        <w:t>【フラット35制度改正お知らせページ】</w:t>
        <w:br/>
        <w:br/>
        <w:t>購入前に建物状況や資金計画を整理しておくことで、将来的なリスクを抑えやすくなります。</w:t>
      </w:r>
    </w:p>
    <w:p>
      <w:r>
        <w:br w:type="page"/>
      </w:r>
    </w:p>
    <w:p>
      <w:pPr>
        <w:pStyle w:val="Heading1"/>
      </w:pPr>
      <w:r>
        <w:rPr>
          <w:sz w:val="44"/>
        </w:rPr>
        <w:t>ベタ基礎と布基礎の違いについて</w:t>
      </w:r>
    </w:p>
    <w:p>
      <w:r>
        <w:rPr>
          <w:b/>
          <w:sz w:val="22"/>
        </w:rPr>
        <w:t>更新日: 2020-07-03</w:t>
      </w:r>
    </w:p>
    <w:p>
      <w:r>
        <w:rPr>
          <w:sz w:val="22"/>
        </w:rPr>
        <w:t>家を建てるときに外観や設備などについてはこだわる人が多いですが、家の基礎にこだわる人はどのくらいいるでしょうか。</w:t>
        <w:br/>
        <w:t>今回は基本的な基礎である「ベタ基礎」と「布基礎」の違いについて解説します。</w:t>
        <w:br/>
        <w:t>住宅における「基礎」とは？</w:t>
        <w:br/>
        <w:t>違いを比較する前に、そもそも家の「基礎」とは何かについて説明します。</w:t>
        <w:br/>
        <w:t>基礎というのは、住宅の重要な部分です。建てた家からかかる重さを、地面に均等に伝えるために基礎は存在しています。この基礎がしっかりしていないと、後々家が傾いてしまうなど深刻な事態に陥ってしまうリスクがあります。</w:t>
        <w:br/>
        <w:t>ベタ基礎と布基礎はどちらが良いの？</w:t>
        <w:br/>
        <w:t>ベタ基礎とは、柱の位置に関係なく全体に基礎があります。ベタ基礎は面積が大きいので、建物の重さを全体に分散することができます。</w:t>
        <w:br/>
        <w:t>さらに、ベタ基礎の場合は地面からの湿気や害虫を遮断することができるので、木造住宅で心配されるシロアリ被害を防ぐ効果も期待できるといわれています。</w:t>
        <w:br/>
        <w:t>また、万が一地震が発生して地盤が崩れてしまっても家に影響が及びにくいことから、軟弱層が深かったり、液状化現象が生じやすいような地盤では、ベタ基礎が採用されることが多いです。全体を基礎コンクリートで覆う形になるので、コストがかかってしまう傾向にありますが、建築基準法的には布基礎よりベタ基礎のほうが評価は高くなっています。</w:t>
        <w:br/>
        <w:t>一方、布基礎というのは家の柱や壁の部分に基礎があります。ベタ基礎よりも鉄筋の本数やコンクリートの量が少なくて済むので、コストが抑えられるというメリットがあります。ただ、建物の重さがかかる部分が限られているので沈下に対する抵抗力はベタ基礎に劣ります。布基礎の場合は、柱下や柱間以外には基礎はないので、地面からの湿気対策やシロアリ対策をしっかり行う必要があります。</w:t>
        <w:br/>
        <w:t>地盤の軟弱層が薄い場合や地盤の上に建つ建物の重さが木造や軽量鉄骨造りなど軽い場合は布基礎が採用されることが多いです。また、しっかりした地盤であっても鉄筋コンクリートなど上に建つ建物の重さが重い場合も布基礎が採用される場合があります。</w:t>
        <w:br/>
        <w:t>地耐力と地盤改良工事について</w:t>
        <w:br/>
        <w:t>戸建て住宅の場合、基礎を作る前にスウェーデン式サウンディング試験などで地盤の強さを測ります。その結果によって地盤改良工事は必要なのか、どの形状の基礎を作るのかなどを考えていきます。</w:t>
        <w:br/>
        <w:t>地盤の強さを表す地耐力が20kN/㎡未満の場合、基礎の形状は杭基礎を用いたもの、20kN/㎡以上30kN/㎡未満の場合は杭基礎もしくはベタ基礎、30kN/㎡以上の場合は杭基礎、ベタ基礎、布基礎のいずれかになります。</w:t>
        <w:br/>
        <w:t>また、地耐力が20kN/㎡以下の場合は地盤改良工事が必要となります。柔らかな軟弱地盤が表層1～2m程度と浅い場合は、表層改良といって表層の土と固化材を混ぜて固い地盤にしていきます。軟弱地盤が2m～8mの深さになる場合は、柱状改良という地盤改良工事が行われます。直径40～60㎝ほどのコンクリートの柱を何本か地中に作り、後に作る基礎を支えるというものです。さらに軟弱地盤が深い場合には、鉄製の杭を地中深くに打ち込む鉄管杭を採用します。奥深くにある支持層(強い地盤の層)に打ち込むことで安定して支えることができます。</w:t>
        <w:br/>
        <w:t>基礎の面積が広いことからベタ基礎のほうが安全性が高いのではないかということで、現在はベタ基礎のほうが主流になっています。基礎を選ぶ前にまずはしっかり地盤調査をするのがいいかと思います。</w:t>
        <w:br/>
        <w:br/>
        <w:t>購入前に建物状況や資金計画を整理しておくことで、将来的なリスクを抑えやすくなります。</w:t>
      </w:r>
    </w:p>
    <w:p>
      <w:r>
        <w:br w:type="page"/>
      </w:r>
    </w:p>
    <w:p>
      <w:pPr>
        <w:pStyle w:val="Heading1"/>
      </w:pPr>
      <w:r>
        <w:rPr>
          <w:sz w:val="44"/>
        </w:rPr>
        <w:t>減災型まちづくりを模索し、立地適正化計画のエリアも変更される？！</w:t>
      </w:r>
    </w:p>
    <w:p>
      <w:r>
        <w:rPr>
          <w:b/>
          <w:sz w:val="22"/>
        </w:rPr>
        <w:t>更新日: 2020-07-05</w:t>
      </w:r>
    </w:p>
    <w:p>
      <w:r>
        <w:rPr>
          <w:sz w:val="22"/>
        </w:rPr>
        <w:t>新型コロナウイルスの影響により、経済がダメージを受けている状況です。</w:t>
        <w:br/>
        <w:t>そのような状況において、これから台風シーズンがやってきます。</w:t>
        <w:br/>
        <w:t>ちなみに土砂災害警戒区域だけでも全国で約60万カ所あることをご存じでしょうか？</w:t>
        <w:br/>
        <w:t>またその3割にあたるエリアが浸水の恐れのあるエリアです。</w:t>
        <w:br/>
        <w:t>■全国の市町村は「減災型のまちづくり」への転換を模索中？！</w:t>
        <w:br/>
        <w:t>そのような状況下において、都市再生特別措置法などを改正されます。</w:t>
        <w:br/>
        <w:t>人口減少に備えたコンパクトシティの形成に加えて、新たに防災面の強化を求めるためです。近年の異常気象により、大変な災害も増えています。また、2019年は非常に災害が多い年でした。その為、災害リスクが高い区域での店舗や住宅などの建設を原則として禁止することが柱になる予定です。土砂災害や大規模浸水など、深刻な自然災害が相次ぐなかで、全国の市町村は「減災型のまちづくり」への転換を模索しています。</w:t>
        <w:br/>
        <w:t>現在の立地適正化計画の実施状況はこちら</w:t>
        <w:br/>
        <w:t>その模索をしているエリアとして、京都府舞鶴市（人口8万人）があります。旧城下町の風情が残る西舞鶴地区と、明治時代の軍港設置以降に開発された東舞鶴地区が核となる都市です。私は行ったことがありませんので、ぜひ、足を運んでみたいエリアです。</w:t>
        <w:br/>
        <w:t>舞鶴市は2018年4月に立地適正化計画をつくり、人口減少を見据えた意欲的なまちづくりに乗り出した。住宅の立地を促す「居住誘導区域」を両地区の駅周辺に絞り込んだのだ。市街化区域に占める居住区域の割合は7%と非常に狭いエリアに絞り込みました。</w:t>
        <w:br/>
        <w:t>他の都市の多くはだいたい80%前後だから、舞鶴がいかに居住区域の重点化に踏み切ったのかがわかる。市は区域内の空き家を登録してもらい、そこに転居する場合、改修費を補助する制度を設けて移転を後押ししているようです。</w:t>
        <w:br/>
        <w:t>ただし、舞鶴市の計画には欠点もあり、西舞鶴の居住区域が「浸水想定区域」とほぼ重なる点です。実際、過去には台風で多くの家が浸水したエリアとなります。勿論、そのようなエリアは京都府と連携し、災害に強い街づくりを目指しているようです。</w:t>
        <w:br/>
        <w:t>■居住区域に浸水想定区域を含む地域が昨年末で全国に242都市もある！</w:t>
        <w:br/>
        <w:t>市町村が策定した立地適正化計画をみると、舞鶴市のように居住区域に浸水想定区域を含む地域が昨年末で全国に242都市もあるようです。災害レッドゾーンと呼ばれる危険度がさらに高い区域を含む自治体もあります。例えば、「急傾斜地崩壊危険区域」が入る地域が10都市、「土砂災害特別警戒区域」も6都市が含んでいるとの事です。</w:t>
        <w:br/>
        <w:t>■国土交通省も都市再生特別措置法などの改正に動きだした！</w:t>
        <w:br/>
        <w:t>こうした現状を是正しようと、国土交通省は今国会に都市再生特別措置法などの改正案を提出しました。まず、災害レッドゾーンでは自己居住用の住宅を除いて家屋や店舗、病院などの建設を原則禁止する。居住区域からのレッドゾーンの除外も盛り込んでいるようです。</w:t>
        <w:br/>
        <w:t>浸水想定区域などを含む自治体には避難施設の整備など「防災指針」をつくることも求め、人口減少への対応と同時に防災対策の徹底を今後のまちづくりの柱に据えています。</w:t>
        <w:br/>
        <w:t>いずれにせよ、今は新型コロナウイルスの影響により、大変な状況です。これから、コロナ渦により、仕事が無くなり、ご自宅の売却等を急がれるといった方も出てくると思います。</w:t>
        <w:br/>
        <w:t>そのような状況でも、不動産購入や売却においては冷静さが求められます。</w:t>
        <w:br/>
        <w:t>このような減殺型のまちづくりを目指し、立地適正化計画の見直しも動いている事を今後の参考にしていただければ幸いです。</w:t>
        <w:br/>
        <w:br/>
        <w:t>購入前に建物状況や資金計画を整理しておくことで、将来的なリスクを抑えやすくなります。</w:t>
      </w:r>
    </w:p>
    <w:p>
      <w:r>
        <w:br w:type="page"/>
      </w:r>
    </w:p>
    <w:p>
      <w:pPr>
        <w:pStyle w:val="Heading1"/>
      </w:pPr>
      <w:r>
        <w:rPr>
          <w:sz w:val="44"/>
        </w:rPr>
        <w:t>激甚化する水害と住まい選び</w:t>
      </w:r>
    </w:p>
    <w:p>
      <w:r>
        <w:rPr>
          <w:b/>
          <w:sz w:val="22"/>
        </w:rPr>
        <w:t>更新日: 2020-07-06</w:t>
      </w:r>
    </w:p>
    <w:p>
      <w:r>
        <w:rPr>
          <w:sz w:val="22"/>
        </w:rPr>
        <w:t>一般社団法人日本建築学会は「激甚化する水害への建築分野の取組むべき課題～戸建て住宅を中心として～」と題する提言を公表しました。</w:t>
        <w:br/>
        <w:t>これは、建築関連団体や土木分野の関連学協会と連携し、取り組むべき喫緊の課題をまとめたものです。</w:t>
        <w:br/>
        <w:t>この提言において、昨今の水災害の激甚化について触れられています。</w:t>
        <w:br/>
        <w:t>ここ数年は特に、大型台風の発生やゲリラ豪雨など、これまでにない規模での災害が毎年のように報告されています。</w:t>
        <w:br/>
        <w:t>2018 年 7 月豪雨、2019 年台風第 15 号、第 19 号など、多くの犠牲者が出てしまった災害もありました。</w:t>
        <w:br/>
        <w:t>こうした背景もあり、水害がもたらす被害の実態調査、データの収集、蓄積、調査の重要性と、建築・都市計画両面からの耐水性能の確立が提言されています。</w:t>
        <w:br/>
        <w:t>建築の分野からは、「水害に耐える建築構造技術の開発」と「水害からの復旧性能の高い建築物の開発」などが重要とされています。</w:t>
        <w:br/>
        <w:t>例えば一度浸水してしまい木材や断熱材が水を含んでしまうと、含水率の高い状態が維持されてしまい、微生物の汚染源となってしまいます。</w:t>
        <w:br/>
        <w:t>また、下水が逆流した場合や、工場の排水などが流出したケースなど、衛生面に深刻な被害が生じてしまうケースもあります。</w:t>
        <w:br/>
        <w:t>こうした場合の処置の方法などの確立も重要な課題として挙げられています。</w:t>
        <w:br/>
        <w:t>併せて重要なのが、都市計画の側面からのアプローチです。</w:t>
        <w:br/>
        <w:t>浸水想定区域図やハザードマップに対応するかたちで、より地域の状況に即した具体的な浸水対策の技術基準が必要となります。</w:t>
        <w:br/>
        <w:t>この中には、「ハザードエリアから居住誘導区域への自主的な移転を支援」といった項目もあります。</w:t>
        <w:br/>
        <w:t>人が住むべきエリアと、そうでないエリアを線引きするという考え方になります。</w:t>
        <w:br/>
        <w:t>この制度はまだ提言に留まっていますが、今後人口が減少し、空き家が増えていった場合には、当然、こうした考え方は主流になってくるかと思います。</w:t>
        <w:br/>
        <w:t>土地や建物が余っているときに、あえて危険なエリアに住もうという人はいなくなります。</w:t>
        <w:br/>
        <w:t>それはそのまま「不動産の資産価値」に直結することになるかと思います。</w:t>
        <w:br/>
        <w:t>政策しての移住支援が確立されれば、税制優遇（固定資産税の軽減）なども設けられるかもしれません。</w:t>
        <w:br/>
        <w:t>住まいとしての安全性の面からも、資産としての安定性の面からも、ハザードマップの確認は改めて重要であると言えると思います。</w:t>
        <w:br/>
        <w:t>ぜひ購入物件を検討される場合には、このポイントも気にしていただきたいと思います。</w:t>
        <w:br/>
        <w:t>もし気になる物件が見つかりましたら、お気軽にエージェントまでご相談ください。</w:t>
        <w:br/>
        <w:t>経験豊富なエージェントが、具体的な条件を精査のうえ、「買主の立場に立って」アドバイスをさせていただきます。</w:t>
        <w:br/>
        <w:t>ぜひ</w:t>
        <w:br/>
        <w:br/>
        <w:t>中古住宅購入では、建物だけでなく将来の維持管理や資産価値まで含めて総合的に判断することが重要です。</w:t>
      </w:r>
    </w:p>
    <w:p>
      <w:r>
        <w:br w:type="page"/>
      </w:r>
    </w:p>
    <w:p>
      <w:pPr>
        <w:pStyle w:val="Heading1"/>
      </w:pPr>
      <w:r>
        <w:rPr>
          <w:sz w:val="44"/>
        </w:rPr>
        <w:t>快適で機能的なスペースレイアウトと開口</w:t>
      </w:r>
    </w:p>
    <w:p>
      <w:r>
        <w:rPr>
          <w:b/>
          <w:sz w:val="22"/>
        </w:rPr>
        <w:t>更新日: 2020-07-07</w:t>
      </w:r>
    </w:p>
    <w:p>
      <w:r>
        <w:rPr>
          <w:sz w:val="22"/>
        </w:rPr>
        <w:t>快適で機能的なスペースレイアウトには、自分のイメージに合い正しいゾーニングで</w:t>
        <w:br/>
        <w:t>ヒューマンスケールに基づく機能的な動線計画ができ、</w:t>
        <w:br/>
        <w:t>採光、通風のよい開口の位置とその形態が重要なポイントとなります。</w:t>
        <w:br/>
        <w:t>※ゾーニングとは類似用途や機能的関連が強いスペース同士を近接集合させて機能的で無駄が無いように、いくつかグループに区別すること）</w:t>
        <w:br/>
        <w:t>快適で機能的なスペースレイアウトには開口の位置が大きな比重を占めます。</w:t>
        <w:br/>
        <w:t>・採光に適した開口</w:t>
        <w:br/>
        <w:t>一般的に好ましい採光…暖かい日差しの入る東・南の開口</w:t>
        <w:br/>
        <w:t>安定した採光・・・明るさの安定した北の開口</w:t>
        <w:br/>
        <w:t>・通風に適した開口</w:t>
        <w:br/>
        <w:t>風は入るだけではなく、抜ける道があって初めて涼しさが感じられます。</w:t>
        <w:br/>
        <w:t>好ましい通風・・・東と南の大きな開口と北の小さな高窓</w:t>
        <w:br/>
        <w:t>(涼しい風が入り室内の熱い空気が抜けるよう2～3箇所の開口が望ましいです。）</w:t>
        <w:br/>
        <w:t>人は一般的に採光、通風の良い解放感ある空間を好むので南か東側に庭とつながるテラス窓などを設けます</w:t>
        <w:br/>
        <w:t>室内の機能性と快適性とは</w:t>
        <w:br/>
        <w:t>出入口や窓は室内の動線機能的になり、その動線スペースがゆったりとれる家具レイアウトができる位置に設けるができ、</w:t>
        <w:br/>
        <w:t>また、扉を開けたとき、実際の部屋より広くまたは解放的に感じられると良いそうです。</w:t>
        <w:br/>
        <w:t>・機能性</w:t>
        <w:br/>
        <w:t>機能的な開口位置・・・家具と動線スペースが確保でき、且つ単純で短い動線計画ができる位置</w:t>
        <w:br/>
        <w:t>具体的にはスイッチ、コンセント等が扉や家具の陰に隠れないように配置します。</w:t>
        <w:br/>
        <w:t>・快適性</w:t>
        <w:br/>
        <w:t>部屋が広く感じられる出入口の位置・・・窓のある対角の角など</w:t>
        <w:br/>
        <w:t>解放感が感じられる出入口の位置・・・大きな窓の正面</w:t>
        <w:br/>
        <w:t>とありますが快適かどうかは個人差もあります。</w:t>
        <w:br/>
        <w:t>上記に記載しましたものはインテリアの勉強をすると教わるものです。</w:t>
        <w:br/>
        <w:t>少し聞きなれない言葉もありますが何かのご参考にして頂ければ幸いです。</w:t>
        <w:br/>
        <w:br/>
        <w:t>中古住宅は適切な確認と計画によって、安心して長く暮らせる住まいとして活用できます。</w:t>
      </w:r>
    </w:p>
    <w:p>
      <w:r>
        <w:br w:type="page"/>
      </w:r>
    </w:p>
    <w:p>
      <w:pPr>
        <w:pStyle w:val="Heading1"/>
      </w:pPr>
      <w:r>
        <w:rPr>
          <w:sz w:val="44"/>
        </w:rPr>
        <w:t>火災保険がまたまた改定されます！</w:t>
      </w:r>
    </w:p>
    <w:p>
      <w:r>
        <w:rPr>
          <w:b/>
          <w:sz w:val="22"/>
        </w:rPr>
        <w:t>更新日: 2020-07-09</w:t>
      </w:r>
    </w:p>
    <w:p>
      <w:r>
        <w:rPr>
          <w:sz w:val="22"/>
        </w:rPr>
        <w:t>2020年10月に火災保険が改定されます。</w:t>
        <w:br/>
        <w:t>今までも火災保険の改定は何度もありましたが、今回は大きいところでいうと、水災の特約を標準化でセットプランとなる事（マンションは除く）と、今までは新耐震であれば最長10年は加入する事が出来たのが、1999年12月以前の物件は最長2年しか加入する事が出来なくなります。</w:t>
        <w:br/>
        <w:t>ゲリラ豪雨があったり、地震も増えてますので、火災保険・地震保険は住宅購入には必須ではありますが、あまりにも高すぎると必要な特約を減らすなどして保険料を抑えなければならなくなり、保険の意味がなくなってしまいます。</w:t>
        <w:br/>
        <w:t>弊社からご案内しているＡＩＧ損保では、会社独自のメリットなどもあり、より保険を利用しやすくなるようなサービスを提供しております。</w:t>
        <w:br/>
        <w:t>①ＡＴＭ受取（現金受取サービス）</w:t>
        <w:br/>
        <w:t>②早期の生活再建をｻﾎﾟｰﾄ「保険金の高額内払い（保険金の一部前払い）」</w:t>
        <w:br/>
        <w:t>③女性社員による災害の被害調査</w:t>
        <w:br/>
        <w:t>④迅速な保険金のお支払「ＦｌｏｏｄＬｅｎｓ」とドローンによる損害調査</w:t>
        <w:br/>
        <w:t>⑤ＳＭＳ（ショートメール）を活用した保険金請求勧奨</w:t>
        <w:br/>
        <w:t>⑥損害確認のための立会い予約システム</w:t>
        <w:br/>
        <w:t>⑦ビデオ通話を用いた非対面の損害調査</w:t>
        <w:br/>
        <w:t>メインの保険内容はそのままで不要な特約などを外すなど、改定後もお勧めプランをご提案していきますので、ご不明な点等ございましたら、お気軽にご連絡ください。</w:t>
        <w:br/>
        <w:t>保険とは、何かあった時の為のものです。</w:t>
        <w:br/>
        <w:t>くれぐれも入って終わりではなく、何かあった時に使えるよう、加入の時に保険内容をしっかりと把握しておきましょう。</w:t>
        <w:br/>
        <w:t>9月中に加入出来ると多少は割安ですので、今現在住宅購入を検討されている方は、早めに購入し、火災保険も早く加入出来ると良いと思います。</w:t>
        <w:br/>
        <w:t>今回お伝え出来ていない改正点などもありますので、また情報として徐々にお伝えしていきたいと思います。</w:t>
        <w:br/>
        <w:br/>
        <w:t>中古住宅は適切な確認と計画によって、安心して長く暮らせる住まいとして活用できます。</w:t>
      </w:r>
    </w:p>
    <w:p>
      <w:r>
        <w:br w:type="page"/>
      </w:r>
    </w:p>
    <w:p>
      <w:pPr>
        <w:pStyle w:val="Heading1"/>
      </w:pPr>
      <w:r>
        <w:rPr>
          <w:sz w:val="44"/>
        </w:rPr>
        <w:t>住宅優遇制度一覧</w:t>
      </w:r>
    </w:p>
    <w:p>
      <w:r>
        <w:rPr>
          <w:b/>
          <w:sz w:val="22"/>
        </w:rPr>
        <w:t>更新日: 2020-07-10</w:t>
      </w:r>
    </w:p>
    <w:p>
      <w:r>
        <w:rPr>
          <w:sz w:val="22"/>
        </w:rPr>
        <w:t>不動産に係わる税金の負担を軽減する主な特例の期限一覧です。</w:t>
        <w:br/>
        <w:t>不動産を購入した側で使える優遇制度と売却した側で使える優遇制度があります。</w:t>
        <w:br/>
        <w:t>関連記事・制度の概要についてはリンクを貼っておりますが、優遇制度の細かい内容については、様々な要件が必要だったりしますので、詳細はまた別の機会に随時お伝えしていきます。まずはこのような制度があるというご認識頂けるといいかと思います。</w:t>
        <w:br/>
        <w:t>エージェント中田した。</w:t>
        <w:br/>
        <w:t>主な特例の適用期限一覧</w:t>
        <w:br/>
        <w:t>▼住宅ローン控除</w:t>
        <w:br/>
        <w:t>2021（令和3）年12月31日までの入居</w:t>
        <w:br/>
        <w:t>（※）控除期間の延長は2021（令和3）年12月31までの入居【契約期限あり】</w:t>
        <w:br/>
        <w:t>▼すまい給付金</w:t>
        <w:br/>
        <w:t>2021（令和3）年12月31日までの実施</w:t>
        <w:br/>
        <w:t>▼住宅取得等資金贈与の特例</w:t>
        <w:br/>
        <w:t>2021（令和3）年12月31日までの贈与</w:t>
        <w:br/>
        <w:t>▼不動産取得税の軽減</w:t>
        <w:br/>
        <w:t>2021（令和3）年3月31日までの引き渡し分</w:t>
        <w:br/>
        <w:t>▼低未利用地の適切な利用・管理を促進するための特例措置 創設</w:t>
        <w:br/>
        <w:t>～2022（令和4）年12月31日までの譲渡〈売主の所得税・個人住民税〉【新設】</w:t>
        <w:br/>
        <w:t>▼買取再販で扱われる住宅の取得等に係る特例措置 改正</w:t>
        <w:br/>
        <w:t>2022（令和4）年3月31日まで実施〈登録免許税〉【2年延長】</w:t>
        <w:br/>
        <w:t>2021（令和3）年3月31日まで実施〈不動産取得税 ⇒対象者は宅地建物取引業者〉</w:t>
        <w:br/>
        <w:t>▼登録免許税の軽減 改正</w:t>
        <w:br/>
        <w:t>・住宅用家屋</w:t>
        <w:br/>
        <w:t>2022（令和4）年3月31日までの登記申請【2年延長】</w:t>
        <w:br/>
        <w:t>・土地</w:t>
        <w:br/>
        <w:t>2021（令和3）年3月31日までの登記申請</w:t>
        <w:br/>
        <w:t>▼印紙税の特例 改正</w:t>
        <w:br/>
        <w:t>2022（令和4）年3月31日までの作成分【2年延長】</w:t>
        <w:br/>
        <w:t>▼固定資産税・都市計画税の特例 改正</w:t>
        <w:br/>
        <w:t>2022（令和4）年3月31日までの竣工【2年延長】</w:t>
        <w:br/>
        <w:t>▼既存住宅のリフォームに係る特例措置 改正</w:t>
        <w:br/>
        <w:t>2022（令和4）年3月31日までの工事【2年延長】</w:t>
        <w:br/>
        <w:t>▼長期優良住宅普及促進のための特例</w:t>
        <w:br/>
        <w:t>（登録免許税・不動産取得税・固定資産税）改正</w:t>
        <w:br/>
        <w:t>2022（令和4）年3月31日まで【2年延長】</w:t>
        <w:br/>
        <w:t>▼フラット３５Ｓ</w:t>
        <w:br/>
        <w:t>2021（令和2）年3月31日までの申込受付分</w:t>
        <w:br/>
        <w:t>―――――――――主に売却する方への優遇制度―――――――――</w:t>
        <w:br/>
        <w:t>▼譲渡損失の繰越控除 改正</w:t>
        <w:br/>
        <w:t>2021（令和3）年12月31日までの譲渡【2年延長】</w:t>
        <w:br/>
        <w:t>▼買い換え特例 改正</w:t>
        <w:br/>
        <w:t>2021（令和3）年12月31日までの売却【2年延長】</w:t>
        <w:br/>
        <w:t>▼３０００万円特別控除</w:t>
        <w:br/>
        <w:t>期限なし</w:t>
        <w:br/>
        <w:br/>
        <w:t>住宅購入は長期的な視点で考え、安心して住み続けられる住環境を選択することが大切です。</w:t>
      </w:r>
    </w:p>
    <w:p>
      <w:r>
        <w:br w:type="page"/>
      </w:r>
    </w:p>
    <w:p>
      <w:pPr>
        <w:pStyle w:val="Heading1"/>
      </w:pPr>
      <w:r>
        <w:rPr>
          <w:sz w:val="44"/>
        </w:rPr>
        <w:t>2020 年6月度の不動産相場</w:t>
      </w:r>
    </w:p>
    <w:p>
      <w:r>
        <w:rPr>
          <w:b/>
          <w:sz w:val="22"/>
        </w:rPr>
        <w:t>更新日: 2020-07-12</w:t>
      </w:r>
    </w:p>
    <w:p>
      <w:r>
        <w:rPr>
          <w:sz w:val="22"/>
        </w:rPr>
        <w:t>公益財団法人東日本不動産流通機構（通称：東日本レインズ）から、2020 年6月度の不動産流通市場動向が発表されました。以下、首都圏エリアの中古マンション地域別成約㎡単価の部分を抜粋しました。詳細は下記リンクをご覧ください。</w:t>
        <w:br/>
        <w:t>○東京都</w:t>
        <w:br/>
        <w:t>6 月の東京都区部は76.65 万円/㎡で前年比プラス0.7％とほぼ横ばいとなり、多摩は42.31 万円/㎡と前年比で3.1％上昇し、双方とも5 月に続いて前年同月を上回った。</w:t>
        <w:br/>
        <w:t>○神奈川県</w:t>
        <w:br/>
        <w:t>6 月の横浜・川崎市は48.43 万円/㎡と前年比で1.4％上昇した。神奈川県他は32.94 万円/㎡と前年比で5.0％上昇し、5 月に続いて前年同月を上回った。</w:t>
        <w:br/>
        <w:t>○埼玉県・千葉県</w:t>
        <w:br/>
        <w:t>6 月の埼玉県は32.53 万円/㎡と前年比で1.6％上昇、千葉県は29.87 万円/㎡と前年比で7.8％上昇し、双方とも3 ヶ月ぶりに前年同月を上回った。</w:t>
        <w:br/>
        <w:t>◆公益財団法人東日本不動産流通機構</w:t>
        <w:br/>
        <w:t>『月例報告 Ｍａｒｋｅｔ Ｗａｔｃｈ サマリーレポート 2020年6月度』</w:t>
        <w:br/>
        <w:t>家を持っている方も、これから買う方も、常に不動産相場は確認しておくようにしましょう！</w:t>
        <w:br/>
        <w:t>以上、</w:t>
        <w:br/>
        <w:br/>
        <w:t>購入前に建物状況や資金計画を整理しておくことで、将来的なリスクを抑えやすくなります。</w:t>
      </w:r>
    </w:p>
    <w:p>
      <w:r>
        <w:br w:type="page"/>
      </w:r>
    </w:p>
    <w:p>
      <w:pPr>
        <w:pStyle w:val="Heading1"/>
      </w:pPr>
      <w:r>
        <w:rPr>
          <w:sz w:val="44"/>
        </w:rPr>
        <w:t>不動産購入時に「生活防衛資金」はいくらぐらい確保すべきか？！</w:t>
      </w:r>
    </w:p>
    <w:p>
      <w:r>
        <w:rPr>
          <w:b/>
          <w:sz w:val="22"/>
        </w:rPr>
        <w:t>更新日: 2020-07-13</w:t>
      </w:r>
    </w:p>
    <w:p>
      <w:r>
        <w:rPr>
          <w:sz w:val="22"/>
        </w:rPr>
        <w:t>■不動産購入時にいくらぐらいの生活費（生活防衛資金）を確保すべきか？！</w:t>
        <w:br/>
        <w:t>突然ではありますが、不動産購入時にいくらぐらいの生活費（生活防衛資金）を残して、住宅購入した方が良いのか、ご存じでしょうか？</w:t>
        <w:br/>
        <w:t>答えは、人によって生活水準は異なると思いますが、生活費の6か月（半年分）を「生活防衛資金」として確保することが良いようです。</w:t>
        <w:br/>
        <w:t>月30万円の支出の方でしたら、まず180万円を貯めておく必要がありそうです。</w:t>
        <w:br/>
        <w:t>新型コロナウイルスの影響により、不動産購入を迷われている方や断念されている方が増えていると聞きます。しかし、これから不動産購入においては価格面等においても少し魅力的に感じられる物件も出てきますので、「生活防衛資金」を確保されている方は、この状況下は不動産購入を検討されても良いのではないでしょうか？</w:t>
        <w:br/>
        <w:t>※時々、不動産購入時に無理して頭金を用意し、不動産購入をされる方もいますが、本来であれば、頭金よりも「生活防衛資金」を確保した状態で住宅購入をされる方が理想的です。</w:t>
        <w:br/>
        <w:t>サラリーマンの場合、業務外の病気やけがで会社を休んだときには有給休暇以外に、会社を休んだ日数に応じて「傷病手当金」が支給される健康保険の制度があります。</w:t>
        <w:br/>
        <w:t>現金給付受給者状況調査報告（全国健康保険協会、2018年度）によると、平均支給期間は164日（約5.5カ月）と記載があるようです。病気やけがで仕事に行けなくなっても、大半の方が半年以内に社会復帰している事がデータとして出ているようです。</w:t>
        <w:br/>
        <w:t>■不動産購入後は5年以内に必要になる資金の準備も始められると良いようです！</w:t>
        <w:br/>
        <w:t>目先で必要なお金を運用に回してしまうと、万が一のとき生活に困ります。上記にもあります通り、6カ月分の生活費は手元に残し、一部を投資資金に回すといいようです。結婚・出産を機に住宅購入をされる方が多いため、そのような方は5年以内に入学資金等の準備はしておきたいものです。</w:t>
        <w:br/>
        <w:t>なかなか住宅購入時に老後資金を考えることは難しいですが、金融庁の金融審議会が年金の他に「2000万円」の資金が必要だと報告書にまとめ話題となった事が過去にはありました。勿論、この「2000万円」という金額は老後に必要な資金の目安です。</w:t>
        <w:br/>
        <w:t>現役時代の収入や生活水準によって当然差が出てきます。</w:t>
        <w:br/>
        <w:t>その為、不動産購入後の一つの目安として「60歳までに2000万円を貯めてみる（資産形成含む）」を参考にしていただくのも良いのではないでしょうか？</w:t>
        <w:br/>
        <w:t>■新型コロナの影響で、不動産購入を断念された方へ</w:t>
        <w:br/>
        <w:t>新型コロナの影響により、不動産購入を断念された方は、ぜひ、下記内容をご覧いただきたいと思います。</w:t>
        <w:br/>
        <w:t>ちなみに「賃貸VS持家」を比較したお話は有名ですよね？！</w:t>
        <w:br/>
        <w:t>残念な記事では、賃貸は確かに支出でしかないのですが、持家も支出としてしか捉えていない記事が多いです。</w:t>
        <w:br/>
        <w:t>持家が資産ではなく、単なる支出という風潮はそろそろ見直した方が良いと強く感じます。</w:t>
        <w:br/>
        <w:t>恐らく売却価格の要素を含めるとシミュレーションが複雑になるからだろうと思われますが、資産の概念を抜いて比較してもほとんど意味がありません。</w:t>
        <w:br/>
        <w:t>持家は住み替えしない前提になっていますが、住宅が資産になる買い方をすれば、賃貸派より資金確保が出来る分、住み替えが実現でき、実に合理的です。</w:t>
        <w:br/>
        <w:t>その為、少しこの状況下で不動産購入を断念されたり、迷われている方は、もう少し、いろいろは不動産の知識を持っていただき、具体的な行動に移していただければと思います。</w:t>
        <w:br/>
        <w:t>これからは不動産購入を再考するチャンスです。今後の参考にお役立てください。</w:t>
        <w:br/>
        <w:br/>
        <w:t>中古住宅は適切な確認と計画によって、安心して長く暮らせる住まいとして活用できます。</w:t>
      </w:r>
    </w:p>
    <w:p>
      <w:r>
        <w:br w:type="page"/>
      </w:r>
    </w:p>
    <w:p>
      <w:pPr>
        <w:pStyle w:val="Heading1"/>
      </w:pPr>
      <w:r>
        <w:rPr>
          <w:sz w:val="44"/>
        </w:rPr>
        <w:t>結露はなぜできるのでしょうか。</w:t>
      </w:r>
    </w:p>
    <w:p>
      <w:r>
        <w:rPr>
          <w:b/>
          <w:sz w:val="22"/>
        </w:rPr>
        <w:t>更新日: 2020-07-14</w:t>
      </w:r>
    </w:p>
    <w:p>
      <w:r>
        <w:rPr>
          <w:sz w:val="22"/>
        </w:rPr>
        <w:t>梅雨の時期ジメジメしていて、窓や壁が結露していませんか？</w:t>
        <w:br/>
        <w:t>私たちのまわりにある空気。</w:t>
        <w:br/>
        <w:t>この空気を構成しているのは窒素、酸素、二酸化炭素などの気体ですが、</w:t>
        <w:br/>
        <w:t>この中には水蒸気（気体の状態の水）も含まれています。</w:t>
        <w:br/>
        <w:t>たとえば天気予報のとき「気温21℃、湿度80％」という言い方をします。</w:t>
        <w:br/>
        <w:t>これは気温21℃の空気中に含むことができる水蒸気の量（飽和絶対湿度）を100％とし、</w:t>
        <w:br/>
        <w:t>そのときの水蒸気量（絶対湿度）はその何％かということを相対湿度と言っています。</w:t>
        <w:br/>
        <w:t>空気中に含むことができる水蒸気の量は決まっており、高い温度の空気の方が低い温度の空気より、</w:t>
        <w:br/>
        <w:t>多くの水蒸気を含むことができます。</w:t>
        <w:br/>
        <w:t>つまり高い温度で水蒸気を多く含んでいる空気が冷やされると、</w:t>
        <w:br/>
        <w:t>100％を超えてしまい飽和状態になります。</w:t>
        <w:br/>
        <w:t>水蒸気は目に見える水滴や霧、そして結露という形で現われることになり、</w:t>
        <w:br/>
        <w:t>建物が傷んだり住む人の健康を害するなどの厄介なトラブルを引き起こします。どうして部屋の壁や窓に結露はできるのでしょうか？</w:t>
        <w:br/>
        <w:t>寒い日などに部屋の空気を暖めると、飽和絶対湿度が高いので室内の空気は多くの水蒸気を含むことができます。</w:t>
        <w:br/>
        <w:t>ここで水蒸気量が増えてしてしまうと、部屋の窓や壁の近くの空気は外の気温で冷やされているので、</w:t>
        <w:br/>
        <w:t>水蒸気を含むことのできる限界を超えてしまいます。</w:t>
        <w:br/>
        <w:t>このとき行き場を失った水蒸気が結露という形で現れます。</w:t>
        <w:br/>
        <w:t>この結露が発生しているのは、壁や窓の表面結露だけではありません。</w:t>
        <w:br/>
        <w:t>怖いのはむしろ、内部結露、つまり壁の内側や、押入れの床、畳の裏面にできて、カビやダニの温床となり、</w:t>
        <w:br/>
        <w:t>やがてそれらが頭痛やアトピー性疾患など、健康を害する原因にもなります。</w:t>
        <w:br/>
        <w:t>見えないところにできる結露だからこそ、要注意なのです。</w:t>
        <w:br/>
        <w:t>結露と言えど所詮は水です。別にそのままにしといても大丈夫じゃないの？と思われがちですが</w:t>
        <w:br/>
        <w:t>結露を放置しておくと、とても怖い結末が待っているかもしれません。</w:t>
        <w:br/>
        <w:t>結露は何が恐ろしいのかを正しく知ることで、結露に対しての油断を無くし、必要以上の恐怖からも解消され、</w:t>
        <w:br/>
        <w:t>ご家族の健康や家自体を守りましょう。</w:t>
        <w:br/>
        <w:t>窓の結露は人や家にどんな影響があるのでしょうか？</w:t>
        <w:br/>
        <w:t>「毎朝、窓の結露を拭くのが面倒・・・」</w:t>
        <w:br/>
        <w:t>でも、窓の結露は、拭かずにほっておくと、人や家に様々な弊害をもたらすことがあります。</w:t>
        <w:br/>
        <w:t>弊害の深刻度合いは様々ですが、考えられる弊害としては大きく３つあります。</w:t>
        <w:br/>
        <w:t>◆窓のまわりにカビやダニが生えることでシックハウス症候群の原因になる</w:t>
        <w:br/>
        <w:t>◆窓のまわりの柱など、知らないうちに構造材を腐らせる。錆させる。</w:t>
        <w:br/>
        <w:t>◆家の中の熱が逃げやすくなる</w:t>
        <w:br/>
        <w:t>結露が原因の腐れやサビが家の構造体に発生したらどうなるでしょう。</w:t>
        <w:br/>
        <w:t>気が腐ったり、サビたりした木材や鉄が、その家を支える重要な柱や梁だった場合、</w:t>
        <w:br/>
        <w:t>もし、柱や梁が、腐ったり、錆びたりした状態で、地震が生じたら、</w:t>
        <w:br/>
        <w:t>本来、その柱や梁が支えて大丈夫だったはずの家自体が倒壊する恐れが出てきます。</w:t>
        <w:br/>
        <w:t>結露の対処方</w:t>
        <w:br/>
        <w:t>◆水蒸気を発生させる暖房器具を使わない</w:t>
        <w:br/>
        <w:t>「石油ストーブ」「ガスファンヒーター」などは、燃料の燃焼の際に「水」を発生させるため結露も起こりやすくなります。</w:t>
        <w:br/>
        <w:t>その水分量は、燃やした燃料と同量程度なので予想以上に多いのです。</w:t>
        <w:br/>
        <w:t>燃焼に部屋の空気を使わない「FF式」と呼ばれる暖房器具や、</w:t>
        <w:br/>
        <w:t>エアコンなどであれば余計な水蒸気は発生しませんので覚えておくといいでしょう。</w:t>
        <w:br/>
        <w:t>◆加湿しすぎない</w:t>
        <w:br/>
        <w:t>冬場の美容に乾燥は敵！とばかり、特に女性は加湿を過剰に頑張ってしまうきらいがあるようです。</w:t>
        <w:br/>
        <w:t>美容のみならずインフルエンザ対策などの意図もあるかも知れませんが、必要以上の加湿は結露を助長し、</w:t>
        <w:br/>
        <w:t>カビやダニをも発生させてしまうため、別の意味で健康に悪いと言わざるを得ません。</w:t>
        <w:br/>
        <w:t>普段過ごすお部屋にはもれなく「温度計、湿度計」を設置して、客観的にお部屋の温度や湿度をモニターし、</w:t>
        <w:br/>
        <w:t>相対湿度で65％以上にまでは加湿しないようにした方が良いそうです。</w:t>
        <w:br/>
        <w:t>◆1日に1度は換気する</w:t>
        <w:br/>
        <w:t>屋外が寒いと躊躇しがちですが、お部屋の空気というのは水蒸気のほか油煙、</w:t>
        <w:br/>
        <w:t>微細なホコリ（土、砂、排気ガス、カビの胞子、ダニのかけら、繊維クズ、花粉、タバコの煙などなど）などによって想像以上に澱んでいます。</w:t>
        <w:br/>
        <w:t>二酸化炭素や一酸化炭素による汚染も懸念されます。ですので最低1日に1度は、屋外の空気を家の中に入れるようにしてください。</w:t>
        <w:br/>
        <w:t>窓を2箇所以上開けて風を通らせるほか、家中にある換気扇を「強」で回しつつ窓を1箇所開けるなど、防犯面にも気をつけてください。</w:t>
        <w:br/>
        <w:t>この換気のとき、カーテンを軽く開いておき余計な湿気やホコリを払うようにすると、結露によるカーテンのカビを予防することができます。</w:t>
        <w:br/>
        <w:t>その他結露対策の便利グッズがたくさんありましたのでうまく活用しながら梅雨の季節の乗り越えていきたいと思っています。</w:t>
        <w:br/>
        <w:t>以上結露対策を調べましたのでご参考にしてください。</w:t>
        <w:br/>
        <w:br/>
        <w:t>住宅購入は長期的な視点で考え、安心して住み続けられる住環境を選択することが大切です。</w:t>
      </w:r>
    </w:p>
    <w:p>
      <w:r>
        <w:br w:type="page"/>
      </w:r>
    </w:p>
    <w:p>
      <w:pPr>
        <w:pStyle w:val="Heading1"/>
      </w:pPr>
      <w:r>
        <w:rPr>
          <w:sz w:val="44"/>
        </w:rPr>
        <w:t>空き家運用の実態を探る</w:t>
      </w:r>
    </w:p>
    <w:p>
      <w:r>
        <w:rPr>
          <w:b/>
          <w:sz w:val="22"/>
        </w:rPr>
        <w:t>更新日: 2020-07-16</w:t>
      </w:r>
    </w:p>
    <w:p>
      <w:r>
        <w:rPr>
          <w:sz w:val="22"/>
        </w:rPr>
        <w:t>全国の空き家率の増加が問題となっていますが、国や自治体、様々な企業がその解決方法を模索しています。</w:t>
        <w:br/>
        <w:t>空き家問題の根底にある課題のひとつは、空き家の資産性です。</w:t>
        <w:br/>
        <w:t>空き家が発生する最大の要因は相続と言われています。</w:t>
        <w:br/>
        <w:t>相続した不動産が、売ることもできず、貸すこともできず、また相続手続きをするにしても費用倒れになってしまう、といった要因が重なると、仕方なく放置されてしまう、ということになります。</w:t>
        <w:br/>
        <w:t>もしその不動産に資産価値があれば、つまり簡単に現金化できる価値があれば、放置されるといったことはないでしょう。</w:t>
        <w:br/>
        <w:t>現金化できない理由は、需要がないことが一番です。</w:t>
        <w:br/>
        <w:t>買い手がいない、借り手もいない、という状況です。</w:t>
        <w:br/>
        <w:t>ただ、こうした状況に、なんとかして需要を掘り起こそうとアイデアを絞っている企業もあります。</w:t>
        <w:br/>
        <w:t>再建築できないエリアだとしても既存物件をリフォームして建物の資産価値を維持する方法、立地特性を活かして駐輪場としての需要を掘り起こす方法、クリエイターやアーティストなどの宣伝活動の場として提供する、など住宅用地としての利用に縛られずその活用方法を提案してくれる企業もあるようです。</w:t>
        <w:br/>
        <w:t>空き家に関する意識調査によると、その運用にかかると予想費用としては「1000万円以上」と回答した方が多かった一方、実際に運用している方のかかった費用としては「200万円未満だった」との回答が最多だったようです。</w:t>
        <w:br/>
        <w:t>イメージとして「空き家の運用には費用がかかってしまう」という意識が先行してしまっているようです。</w:t>
        <w:br/>
        <w:t>併せて、実際に運用している方の6割以上が「運用方法に満足している」と回答しているそうです。</w:t>
        <w:br/>
        <w:t>資産価値の維持できる不動産を持つことが大前提ですが、仮に資産価値に問題のある不動産を所有してしまったとしても、イメージだけで諦めてしまうのはやめましょう。</w:t>
        <w:br/>
        <w:t>いわゆる「多様化の時代」と呼ばれる昨今では、思いがけない需要があることもあります。</w:t>
        <w:br/>
        <w:t>また、そうした需要を抱える方ともインターネットにより容易につながることができることもあります。</w:t>
        <w:br/>
        <w:t>抱えた不動産を単に「負動産」として後世に先送りするだけでなく、できる限りの方法で活用・処分の道を検討されてはいかがでしょうか。</w:t>
        <w:br/>
        <w:t>弊社でも、不動産の出口に関する情報収集と提供を進めていくことで、皆様に、より適切なアドバイスを提供できればと思います。</w:t>
        <w:br/>
        <w:br/>
        <w:t>中古住宅購入では、建物だけでなく将来の維持管理や資産価値まで含めて総合的に判断することが重要です。</w:t>
      </w:r>
    </w:p>
    <w:p>
      <w:r>
        <w:br w:type="page"/>
      </w:r>
    </w:p>
    <w:p>
      <w:pPr>
        <w:pStyle w:val="Heading1"/>
      </w:pPr>
      <w:r>
        <w:rPr>
          <w:sz w:val="44"/>
        </w:rPr>
        <w:t>不動産業界の実態</w:t>
      </w:r>
    </w:p>
    <w:p>
      <w:r>
        <w:rPr>
          <w:b/>
          <w:sz w:val="22"/>
        </w:rPr>
        <w:t>更新日: 2020-07-17</w:t>
      </w:r>
    </w:p>
    <w:p>
      <w:r>
        <w:rPr>
          <w:sz w:val="22"/>
        </w:rPr>
        <w:t>難しい話が続いたので、お茶請けとして、不動産業界の実態について説明しようと思います。</w:t>
        <w:br/>
        <w:t>実際は物件や取引の状況で判断が異なるので、この記事の内容は、そういう見方もあるんだ、程度でお願いします。</w:t>
        <w:br/>
        <w:t>太郎さ～ん。</w:t>
        <w:br/>
        <w:t>知り合いが中古戸建てを買いたいみたいなんですけど、なんか不動産屋さんが新築ばっかり勧めてきて困ってるんです。</w:t>
        <w:br/>
        <w:t>その友人はリフォームがしたいのかな？</w:t>
        <w:br/>
        <w:t>よくわかりましたね。</w:t>
        <w:br/>
        <w:t>リビングとキッチンにこだわりたいようで、築年数は古くてもいいからしっかりリフォームしたいみたいなんです。</w:t>
        <w:br/>
        <w:t>ちょうど良い機会なんで、不動産業者の実態について説明しようか。</w:t>
        <w:br/>
        <w:t>お願いします！</w:t>
        <w:br/>
        <w:t>日本の不動産市場は新築偏重だった</w:t>
        <w:br/>
        <w:t>もともと不動産業界ってのは新築を売るための業界だったんだ。</w:t>
        <w:br/>
        <w:t>でも、住んでいる家がいらなくなったら売却しますよね。</w:t>
        <w:br/>
        <w:t>ああ。</w:t>
        <w:br/>
        <w:t>少し前までは家を買う＝新築を建てるという価値観が強かったから、築浅物件を除いて、中古の物件は壊して新しく家を建てるのが普通だった。</w:t>
        <w:br/>
        <w:t>でもマンションは建替えられませんよね。</w:t>
        <w:br/>
        <w:t>そうだね。</w:t>
        <w:br/>
        <w:t>マンションは容易に建て替えができないから、中古の流通も割と早い段階から形成されていた。</w:t>
        <w:br/>
        <w:t>ひとつ聞くけどが、</w:t>
        <w:br/>
        <w:t>中古物件って「新築が買えないから仕方なく」って思ってない</w:t>
        <w:br/>
        <w:t>？</w:t>
        <w:br/>
        <w:t>確かにお金があったら新築の方がいいな、って思いますけど。</w:t>
        <w:br/>
        <w:t>その価値観が横行していたのがこれまでの住宅業界だったんだ。</w:t>
        <w:br/>
        <w:t>消費者に届く情報がことごとく新築に偏ったものだから、</w:t>
        <w:br/>
        <w:t>家を買う＝新築という価値観が形成された</w:t>
        <w:br/>
        <w:t>んだ。</w:t>
        <w:br/>
        <w:t>ちょうど私たちの親世代なんかは未だにその影響を受けてるよ。</w:t>
        <w:br/>
        <w:t>友人も中古なんてやめろって親に反対されたと言ってました！</w:t>
        <w:br/>
        <w:t>日本の住宅業界が新築偏重だったのにはいくつか理由があるんだが、今回は事業者がテーマだから、別の機会に説明することにするよ。</w:t>
        <w:br/>
        <w:t>そんなこんなで新築を売る業界が長らく続いてきたんで、今の不動産事業者も、</w:t>
        <w:br/>
        <w:t>家を売る＝新築を売るという感覚から脱してない人が多い</w:t>
        <w:br/>
        <w:t>新築ばっかり建ててたら家が余っちゃいますよね。</w:t>
        <w:br/>
        <w:t>その通り。</w:t>
        <w:br/>
        <w:t>昔は人口が増える時代だったから、そもそも数が足りていない時期もあったし、古いものを無理やり使わなくても壊して新築する人も多かったから、新築偏重の業界で問題がなかった。</w:t>
        <w:br/>
        <w:t>でも</w:t>
        <w:br/>
        <w:t>今の日本は人口減少社会だから、実際に家が余って困っている</w:t>
        <w:br/>
        <w:t>空き家ばっかりの街に住みたいかい？</w:t>
        <w:br/>
        <w:t>それは嫌です～。</w:t>
        <w:br/>
        <w:t>ご近所さんがいないと寂しいじゃないですか。</w:t>
        <w:br/>
        <w:t>実はそんなに簡単な問題じゃないんだ。</w:t>
        <w:br/>
        <w:t>空き家問題は既に顕在化した社会問題で、</w:t>
        <w:br/>
        <w:t>空き家の割合が多くなった街は、街として機能しなくなる</w:t>
        <w:br/>
        <w:t>んだ。</w:t>
        <w:br/>
        <w:t>誰かが勝手に住み始めても気が付かないだろう？</w:t>
        <w:br/>
        <w:t>今の日本の社会は、住宅には人が住むことを前提に設計されているから、</w:t>
        <w:br/>
        <w:t>人が住まない家が増えると、これまでなかった問題がたくさん発生する</w:t>
        <w:br/>
        <w:t>ことになるんだ。</w:t>
        <w:br/>
        <w:t>じゃあもう新築はいらないってことですか？</w:t>
        <w:br/>
        <w:t>一概には言えない。立場によって答えが変わるという方が適切かな？</w:t>
        <w:br/>
        <w:t>別に新築そのものが悪というわけじゃないからね。</w:t>
        <w:br/>
        <w:t>ただ、今の住宅業界が少し歪なのは、</w:t>
        <w:br/>
        <w:t>"新築を売らないと成り立たない事業者"</w:t>
        <w:br/>
        <w:t>がいるってことだ。</w:t>
        <w:br/>
        <w:t>消費者が新築でなければならない理由は昔と変わっていないし、むしろ中古の選択肢が増えている分、</w:t>
        <w:br/>
        <w:t>消費者は昔ほど新築を必要としていない</w:t>
        <w:br/>
        <w:t>とも言える。</w:t>
        <w:br/>
        <w:t>新築に偏った情報が横行している</w:t>
        <w:br/>
        <w:t>でもCMとかでたくさんPRしてるじゃないですか。</w:t>
        <w:br/>
        <w:t>やっぱり家を買うなら新築がいいなって思いますよ。</w:t>
        <w:br/>
        <w:t>そこが問題。</w:t>
        <w:br/>
        <w:t>消費者と事業者の情報格差の問題があるって前に言ったよね。</w:t>
        <w:br/>
        <w:t>非対称性でしたっけ。</w:t>
        <w:br/>
        <w:t>本来であれば新築であってもデメリットはあるし、中古物件にもメリットはいっぱいある。</w:t>
        <w:br/>
        <w:t>でも新築を建てないと成り立たない会社の立場だったらどうする？</w:t>
        <w:br/>
        <w:t>新築のいいところをPRします。。。</w:t>
        <w:br/>
        <w:t>PRだけでなく、業者にとって不都合な情報はあまり出ないようにする。</w:t>
        <w:br/>
        <w:t>つまりは中古が魅力的って情報はあまり消費者には届かない。</w:t>
        <w:br/>
        <w:t>そんなのなんかズルいです！</w:t>
        <w:br/>
        <w:t>他の業界だって同じだろ？</w:t>
        <w:br/>
        <w:t>ここで言いたいのは、</w:t>
        <w:br/>
        <w:t>住宅業界は新築に偏った情報が横行しているということを認識</w:t>
        <w:br/>
        <w:t>することが大切ってこと。</w:t>
        <w:br/>
        <w:t>中古も検討した方がいいってことですか。</w:t>
        <w:br/>
        <w:t>そもそも、日本の不動産の価値は建物と土地に分かれる。</w:t>
        <w:br/>
        <w:t>新築か中古かってのは建物の問題でしかない。</w:t>
        <w:br/>
        <w:t>そして</w:t>
        <w:br/>
        <w:t>不動産の価値に影響するには建物ではなく間違いなく土地</w:t>
        <w:br/>
        <w:t>なんだ。</w:t>
        <w:br/>
        <w:t>立地が最優先</w:t>
        <w:br/>
        <w:t>なんだよ。</w:t>
        <w:br/>
        <w:t>立地なんてあんまり聞きませんよ～。</w:t>
        <w:br/>
        <w:t>そりゃそうだ。</w:t>
        <w:br/>
        <w:t>立地の良いところから順番に家を建てる</w:t>
        <w:br/>
        <w:t>に決まってるじゃないか。</w:t>
        <w:br/>
        <w:t>これだけ家が余ってるんだから、当然好立地にはすでに家が建ってるよ。</w:t>
        <w:br/>
        <w:t>でも業者は新築を売りたいじゃないか。</w:t>
        <w:br/>
        <w:t>だから、立地が劣る分、</w:t>
        <w:br/>
        <w:t>新築である価値を殊更PRしなきゃいけない</w:t>
        <w:br/>
        <w:t>わけだ。</w:t>
        <w:br/>
        <w:t>なんだか嫌な話になってきましたね。</w:t>
        <w:br/>
        <w:t>企業が自社商品の良いところを宣伝するのは健全な経済活動</w:t>
        <w:br/>
        <w:t>だよ。</w:t>
        <w:br/>
        <w:t>問題は消費者がどう捉えるか、だ。</w:t>
        <w:br/>
        <w:t>断言するけど、</w:t>
        <w:br/>
        <w:t>「賢い住宅購入」を実現したければ、新築であることの優先順位は非常に低い</w:t>
        <w:br/>
        <w:t>むしろマイナスの場合が多い。</w:t>
        <w:br/>
        <w:t>難しいです。。 。</w:t>
        <w:br/>
        <w:t>資産価値についてはエリアの特性なんかもあるから、個別に相談した方が適切な情報が得られると思う。</w:t>
        <w:br/>
        <w:t>家を買う時は立地という判断基準を持つことが大切</w:t>
        <w:br/>
        <w:t>と認識しておけば、とりあえず大丈夫。</w:t>
        <w:br/>
        <w:t>わかりました。</w:t>
        <w:br/>
        <w:t>しばらく業者にとっては知られると都合が悪い話が続くけど、まず前提として</w:t>
        <w:br/>
        <w:t>新築偏重というのは業者が作った価値観ではあるものの、長らく消費者もそれを受け入れていた</w:t>
        <w:br/>
        <w:t>、という点はきちんと認識しよう。</w:t>
        <w:br/>
        <w:br/>
        <w:t>住宅購入は長期的な視点で考え、安心して住み続けられる住環境を選択することが大切です。</w:t>
      </w:r>
    </w:p>
    <w:p>
      <w:r>
        <w:br w:type="page"/>
      </w:r>
    </w:p>
    <w:p>
      <w:pPr>
        <w:pStyle w:val="Heading1"/>
      </w:pPr>
      <w:r>
        <w:rPr>
          <w:sz w:val="44"/>
        </w:rPr>
        <w:t>都内で最近よく見かけるシェアサイクル。自宅近くにあると確かに便利です。</w:t>
      </w:r>
    </w:p>
    <w:p>
      <w:r>
        <w:rPr>
          <w:b/>
          <w:sz w:val="22"/>
        </w:rPr>
        <w:t>更新日: 2020-07-19</w:t>
      </w:r>
    </w:p>
    <w:p>
      <w:r>
        <w:rPr>
          <w:sz w:val="22"/>
        </w:rPr>
        <w:t>都内では最近、シェアサイクルを利用している方をよく見かけます。</w:t>
        <w:br/>
        <w:t>新型コロナウイルスの影響で電車に乗るのを躊躇してしまう事も多いので、シェアサイクルで移動が出来るのは確かに便利です。</w:t>
        <w:br/>
        <w:t>シェア（共有）と言えば、カーシェアなんかもあり、所有するには維持費などもかかるし少し使うにはシェアとして使う方が経済的で便利と両方の面でとても良いサービスだと思います。</w:t>
        <w:br/>
        <w:t>『シャエアサイクル』はその名の通り、自転車を他の人とシェアするサービスです。</w:t>
        <w:br/>
        <w:t>今まではレンタサイクルなどもありましたが、レンタサイクルとシェアサイクルを比較してみました。</w:t>
        <w:br/>
        <w:t>【レンタサイクル】</w:t>
        <w:br/>
        <w:t>料金：数時間～半日 1,000～2,000円程度</w:t>
        <w:br/>
        <w:t>貸出・返却：店舗で借りて、店舗へ返却</w:t>
        <w:br/>
        <w:t>利用時間：店舗の営業時間内</w:t>
        <w:br/>
        <w:t>地域：観光地や交通のインフラの整っていない地域</w:t>
        <w:br/>
        <w:t>【シェアサイクル】</w:t>
        <w:br/>
        <w:t>料金：30分 100円～150円</w:t>
        <w:br/>
        <w:t>貸出・返却手段：駅周辺などにあり、借りた駐輪場もしくは別の指定の駐輪場に返却も可能。</w:t>
        <w:br/>
        <w:t>利用時間：24時間</w:t>
        <w:br/>
        <w:t>地域：大都市が中心。一部観光地もあり。</w:t>
        <w:br/>
        <w:t>今はまだ都心部を中心に設置されていますが、シェアサイクルが増えるとわざわざ電車に乗る事もなく、運動がてらの移動も可能となります。</w:t>
        <w:br/>
        <w:t>自宅近くにシェアサイクルのスポットがあると駅までの距離も見方が変わってくるかもしれません。</w:t>
        <w:br/>
        <w:t>シェアサイクルだけでなく、どんどん便利になっていく世の中にどれだけ先に情報収集をし、利用するかで人の価値観も変わってきますので、最新のものにも敏感に反応出来ると良いかもしれませんね。</w:t>
        <w:br/>
        <w:t>まずは、利用してみてご自身の生活に便利に使えるよう、試してみてはいかがでしょうか？</w:t>
        <w:br/>
        <w:br/>
        <w:t>購入前に建物状況や資金計画を整理しておくことで、将来的なリスクを抑えやすくなります。</w:t>
      </w:r>
    </w:p>
    <w:p>
      <w:r>
        <w:br w:type="page"/>
      </w:r>
    </w:p>
    <w:p>
      <w:pPr>
        <w:pStyle w:val="Heading1"/>
      </w:pPr>
      <w:r>
        <w:rPr>
          <w:sz w:val="44"/>
        </w:rPr>
        <w:t>『すまい給付金』制度について</w:t>
      </w:r>
    </w:p>
    <w:p>
      <w:r>
        <w:rPr>
          <w:b/>
          <w:sz w:val="22"/>
        </w:rPr>
        <w:t>更新日: 2020-07-20</w:t>
      </w:r>
    </w:p>
    <w:p>
      <w:r>
        <w:rPr>
          <w:sz w:val="22"/>
        </w:rPr>
        <w:t>皆さんが住宅購入する上で知っておいて損のない「住宅優遇制度」の一覧を（</w:t>
        <w:br/>
        <w:t>本日は、その中でも『すまい給付金』について簡単ですが解説をします。</w:t>
        <w:br/>
        <w:t>この「すまい給付金」制度は、消費税が非課税とされている個人間売買の中古住宅は対象外となりますのでご注意ください。</w:t>
        <w:br/>
        <w:t>またこの制度を利用するのには、申請手続きが必要になりますのでご注意ください。</w:t>
        <w:br/>
        <w:t>■すまい給付金について</w:t>
        <w:br/>
        <w:t>・引上げ後の消費税率が適用される住宅を取得する場合、引上げによる負担を軽減するため現金を給付</w:t>
        <w:br/>
        <w:t>・平成26年4月から令和3年12月まで実施</w:t>
        <w:br/>
        <w:t>・すまい給付金を受け取るためには、給付申請書を作成し、確認書類を添付して申請することが必要</w:t>
        <w:br/>
        <w:t>すまい給付金は、消費税率引上げによる住宅取得者の負担をかなりの程度緩和するために創設した制度です。住宅ローン減税は、支払っている所得税等から控除する仕組みであるため、収入が低いほどその効果が小さくなります。すまい給付金制度は、住宅ローン減税の拡充による負担軽減効果が十分に及ばない収入層に対して、住宅ローン減税とあわせて消費税率引上げによる負担の軽減をはかるものです。このため、収入によって給付額が変わる仕組みとなっています。</w:t>
        <w:br/>
        <w:t>■すまい給付金の対象者</w:t>
        <w:br/>
        <w:t>すまい給付金は、</w:t>
        <w:br/>
        <w:t>・住宅を取得し登記上の持分を保有するとともにその住宅に自分で居住する</w:t>
        <w:br/>
        <w:t>・収入が一定以下</w:t>
        <w:br/>
        <w:t>の方が対象です。</w:t>
        <w:br/>
        <w:t>また、住宅ローンを利用しないで住宅を取得する現金取得者については、年齢が50才以上の方※1が対象となります。</w:t>
        <w:br/>
        <w:t>※1 10％時には、収入額の目安が650万円以下（都道府県民税の所得割額が13.30万円以下）の要件が追加されます。</w:t>
        <w:br/>
        <w:t>■すまい給付金の主な要件</w:t>
        <w:br/>
        <w:t>１．住宅の所有者：不動産登記上の持分保有者</w:t>
        <w:br/>
        <w:t>２．住宅の居住者：住民票において、取得した住宅への居住が確認できる者</w:t>
        <w:br/>
        <w:t>３．収入が一定以下の者［8%時］収入額の目安が510万円※2以下［10%時］収入額の目安が775万円※2以下</w:t>
        <w:br/>
        <w:t>４．（住宅ローンを利用しない場合のみ）年齢が50才以上の者※1</w:t>
        <w:br/>
        <w:t>※2 夫婦（妻は収入なし）及び中学生以下の子供が2人のモデル世帯において住宅取得する場合の夫の収入額の目安です。</w:t>
        <w:br/>
        <w:t>■給付対象となる住宅の要件</w:t>
        <w:br/>
        <w:t>すまい給付金は、良質な住宅ストックの形成を促す目的もあるため、住宅の質に関する一定 の要件を満たした住宅が対象となります。なお、中古住宅については、宅地建物取引業者による買取再販など、消費税の課税対象となる住宅取得が対象となります</w:t>
        <w:br/>
        <w:t>※消費税が非課税とされている個人間売買の中古住宅は対象外となりますのでご注意ください。</w:t>
        <w:br/>
        <w:t>【主な要件】</w:t>
        <w:br/>
        <w:t>引上げ後の消費税率が適用されること</w:t>
        <w:br/>
        <w:t>床面積が50m2以上であること</w:t>
        <w:br/>
        <w:t>第三者機関の検査を受けた住宅であること 等</w:t>
        <w:br/>
        <w:t>※新築住宅/中古再販住宅、住宅ローン利用の有無で要件が異なりますのでご注意ください。</w:t>
        <w:br/>
        <w:t>【給付要件】とは</w:t>
        <w:br/>
        <w:t>１．住宅取得に当たって住宅ローンを利用しているか利用していないか</w:t>
        <w:br/>
        <w:t>２．取得する住宅が新築住宅であるか中古再販住宅であるか</w:t>
        <w:br/>
        <w:t>によりそれぞれ異なる要件となっています。</w:t>
        <w:br/>
        <w:t>いずれの場合でも、給付要件は、</w:t>
        <w:br/>
        <w:t>A．住宅ローン減税の対象となる住宅そのものの要件</w:t>
        <w:br/>
        <w:t>B．すまい給付金独自の要件</w:t>
        <w:br/>
        <w:t>が設定されています。</w:t>
        <w:br/>
        <w:t>■すまい給付金の実施時間</w:t>
        <w:br/>
        <w:t>すまい給付金制度は、消費税率の引上げられる平成26年4月以降に引渡された住宅から、税制面での特例が措置される令和3年12月までに引渡され入居が完了した住宅を対象に実施しています。</w:t>
        <w:br/>
        <w:t>なお、給付対象は引上げ後の消費税率が適用された住宅となりますのでご注意ください。</w:t>
        <w:br/>
        <w:t>【参考資料 URL】</w:t>
        <w:br/>
        <w:t>▼すまい給付金をいくらもらえるか計算する</w:t>
        <w:br/>
        <w:t>すまい給付金シミュレーション</w:t>
        <w:br/>
        <w:t>▼申請方法と受領方法（概要）</w:t>
        <w:br/>
        <w:t>▼郵送申請</w:t>
        <w:br/>
        <w:t>▼申請書類について</w:t>
        <w:br/>
        <w:t>▼住まい給付金の問合せ先（すまい給付金 事務局）</w:t>
        <w:br/>
        <w:t>※コロナの影響により、住まい給付金事務局が混雑が予想されます。</w:t>
        <w:br/>
        <w:t>多少時間がかかるかもしれませんが確認をしてみてください。</w:t>
        <w:br/>
        <w:t>※「住まい給付金」は下記サイトが専門サイトですので</w:t>
        <w:br/>
        <w:t>必ずそのサイトからシミュレーションの上、手続き等ご確認下さい。</w:t>
        <w:br/>
        <w:br/>
        <w:t>中古住宅購入では、建物だけでなく将来の維持管理や資産価値まで含めて総合的に判断することが重要です。</w:t>
      </w:r>
    </w:p>
    <w:p>
      <w:r>
        <w:br w:type="page"/>
      </w:r>
    </w:p>
    <w:p>
      <w:pPr>
        <w:pStyle w:val="Heading1"/>
      </w:pPr>
      <w:r>
        <w:rPr>
          <w:sz w:val="44"/>
        </w:rPr>
        <w:t>新型コロナウイルスの影響により、住宅・マンションの不動産価格はどこまで下落するのか？</w:t>
      </w:r>
    </w:p>
    <w:p>
      <w:r>
        <w:rPr>
          <w:b/>
          <w:sz w:val="22"/>
        </w:rPr>
        <w:t>更新日: 2020-07-21</w:t>
      </w:r>
    </w:p>
    <w:p>
      <w:r>
        <w:rPr>
          <w:sz w:val="22"/>
        </w:rPr>
        <w:t>新型コロナウイルスの影響により、世界経済がかつてないレベルで毀損してしまうのではないかといわれています。世界大恐慌の再来とまで言われています。それに伴い住宅価格も大幅に下落するのではないかという声も聴きます。以前の平成バブル崩壊のときのように半値近くまで値崩れしてしまうのでしょうか？本日はその状況を解説したいと思います。</w:t>
        <w:br/>
        <w:t>■バブル崩壊時の状況と新型コロナウイルスの影響により、不動産価格にどのような違いが発生するのか？！</w:t>
        <w:br/>
        <w:t>1990年前後のバブル期は、「必ず不動産価格は上がる」という土地神話の話も多くあり、多くの国民が疑いもせず、誰もが信じていたようです。私はバブル期を経験していませんので、そのようなお話を耳にします。購入すれば必ずキャピタルゲインが得られると考えられていたため、投機的に住宅を買う人もいたようです。そのような状況もあり、バブルがはじけたあと、不動産価格は下落し、価格調整が完了するのは2000年ごろまでかかったようです。</w:t>
        <w:br/>
        <w:t>そのバブル期の状況と比較すると、この新型コロナウイルスの関係での不動産市場とはあまり関係性がなさそうです。しかし、経済への影響が大きく、長期的にみた場合、不動産価格の下落はある程度発生するような状況だと思います。</w:t>
        <w:br/>
        <w:t>■株価から推察する、今後の住宅・マンションの不動産価格について</w:t>
        <w:br/>
        <w:t>本年の3月中旬から4月半ばにかけて、日経平均株価は一時2万円を割り込みましたが、6月下旬の株価は22,500円台を推移していますので、いきなり住宅価格（不動産価格）が下がるというのは考えにくいです。リーマン・ショック時のような株価下落、すなわち日経平均が1万円を割り込むようなことがなければ、戸建ての住宅価格（不動産価格）が一気に下がるというような状況にはなりにくいと思われます。</w:t>
        <w:br/>
        <w:t>一方、マンションの不動産価格についても、株価は4月後半あたりから回復してきたこともあり、現時点では一気に下落するという状況ではないと思われます。</w:t>
        <w:br/>
        <w:t>■新型コロナウイルスによる影響で、戸建て住宅・マンションの不動産価格の下落は1割程度？！</w:t>
        <w:br/>
        <w:t>新型コロナウイルスの影響は長期的な対応が必要であり、中期的には戸建て住宅は、仮に下がったとしても、1割前後の住宅価格（不動産価格）の下落といったところと予想される方が多いようです。</w:t>
        <w:br/>
        <w:t>一方、マンションの不動産価格は必ずしも実需不動産だけで価格形成されていたわけではなく、投資不動産などを考慮する必要があります。近年の共働き世帯の割合の増加や、マンションへの選好が高まったと思われるため、戸建て住宅の水準にまで下がることはないと予想する方もいます。</w:t>
        <w:br/>
        <w:t>今回の新型コロナウイルスは、景気後退の度合いが激しく、未だ終息の目途がたっていません。長期化が続くと、企業の給与体制や雇用が維持できないという事態が発生し、その規模が拡大する場合は、上記のようなお話だけの不動産価格の下落では済みません。株価を見る限りではそこまでの状況にはなっていませんので、平成バブル崩壊の時のような暴落とはならないと多くの専門家も判断されているようなので、今後の住宅購入の参考にお役立て下さい。</w:t>
        <w:br/>
        <w:br/>
        <w:t>住宅購入は長期的な視点で考え、安心して住み続けられる住環境を選択することが大切です。</w:t>
      </w:r>
    </w:p>
    <w:p>
      <w:r>
        <w:br w:type="page"/>
      </w:r>
    </w:p>
    <w:p>
      <w:pPr>
        <w:pStyle w:val="Heading1"/>
      </w:pPr>
      <w:r>
        <w:rPr>
          <w:sz w:val="44"/>
        </w:rPr>
        <w:t>不動産を捨てる！空地・空き家問題の解決に向けて</w:t>
      </w:r>
    </w:p>
    <w:p>
      <w:r>
        <w:rPr>
          <w:b/>
          <w:sz w:val="22"/>
        </w:rPr>
        <w:t>更新日: 2020-07-26</w:t>
      </w:r>
    </w:p>
    <w:p>
      <w:r>
        <w:rPr>
          <w:sz w:val="22"/>
        </w:rPr>
        <w:t>先日、「所有者不明土地等対策の推進のための関係閣僚会議」が開催されました。</w:t>
        <w:br/>
        <w:t>同会議では、「所有者不明土地等対策の新たな基本方針と工程表が決定」されました。</w:t>
        <w:br/>
        <w:t>所有者不明土地の問題としては、土地の管理がされず環境が悪化すること、地籍調査がストップしてしまうこと、隣接地のライフラインの設置等に支障が出ること、といったものが挙げられています。</w:t>
        <w:br/>
        <w:t>こうした事態の引き金になるのが、登記手続きの放置です。</w:t>
        <w:br/>
        <w:t>住所変更をした場合や、相続が発生した場合でも、現行の法律では登記手続きが義務化されていません。</w:t>
        <w:br/>
        <w:t>当然こうした登記をする際には費用も手間もかかるため、必要にかられることがない限り多くの人は登記手続きを放置してしまうのです。</w:t>
        <w:br/>
        <w:t>その結果、所有者不明の土地が生じてしまいます。</w:t>
        <w:br/>
        <w:t>そこで、今回発表された工程表では、「登記手続きの義務化」とその先の「不動産の放棄」に関する法整備についても触れられました。</w:t>
        <w:br/>
        <w:t>本年中にもそれぞれの法案を提出することが、工程表にも明記されています。</w:t>
        <w:br/>
        <w:t>大きな転換点になるのは、「不動産放棄」制度の確立かと思います。</w:t>
        <w:br/>
        <w:t>現在でも、いわゆる「負動産」と呼ばれる、所有しているだけで負債を生じてしまい、処分することもできない不動産というものがあります。</w:t>
        <w:br/>
        <w:t>買い手もつかないエリアで固定資産税だけがかかる土地や、まったく利用していないけれど管理費・修繕積立金だけがかかる売れない別荘など、処分に困る不動産の話は多く聞きます。</w:t>
        <w:br/>
        <w:t>こういった不動産を放棄することができる制度を待ち望んでいる方も多いのではないでしょうか。</w:t>
        <w:br/>
        <w:t>ただ国としても、何でもかんでも放棄できるようにするわけにはいかないと思います。</w:t>
        <w:br/>
        <w:t>滞納している固定資産税や管理費・修繕積立金については清算済みであることが条件になると思います。</w:t>
        <w:br/>
        <w:t>まずは土地のみが放棄制度の対象となり、建物については制度の対象から除かれるかもしれません。</w:t>
        <w:br/>
        <w:t>また、境界や面積が不明な土地については、その明示を義務化するのか、隣地との紛争がない申出を要求するのか、などの検討が必要です。</w:t>
        <w:br/>
        <w:t>もちろん、相続登記については完了させておくことが必須になるはずです。</w:t>
        <w:br/>
        <w:t>他にも、放棄することで国や市区町村名義に変更するための手続き費用の問題もあります。</w:t>
        <w:br/>
        <w:t>実際に不動産の放棄が制度化されて、手続きがスタートしたとしても、誰もかれもが簡単に放棄できる、とはいかないのではないでしょうか。</w:t>
        <w:br/>
        <w:t>こうした行政による所有者不明土地解消への道筋の策定にも期待したいですが、やはり考えなければいけないのは、不動産を購入する側の意識改革かと思います。</w:t>
        <w:br/>
        <w:t>不動産を「終の棲家」と考え、「買って終わり」とするべきではありません。</w:t>
        <w:br/>
        <w:t>弊社では、お住い購入の際の「出口戦略」というものに注視するようお伝えしています。</w:t>
        <w:br/>
        <w:t>一番オーソドックスな出口は「売却」です。</w:t>
        <w:br/>
        <w:t>仕事の都合や生活環境の変化などで住替えが必要になった場合に、きちんと売却して次のステップに進めるのか。</w:t>
        <w:br/>
        <w:t>相続した子供世代に負担をかけることがないのか。</w:t>
        <w:br/>
        <w:t>不動産の出口についても思いを馳せていただければと思います。</w:t>
        <w:br/>
        <w:t>こうした不動産の出口戦略については、その他「賃貸」などもありますが、今後は「放棄できるか」といった見方も出てくるのかもしれません。</w:t>
        <w:br/>
        <w:t>まだ法制度自体がどうなるかはわかりませんが、不動産を所有している方、所有を検討されている方には注意していただきたい情報です。</w:t>
        <w:br/>
        <w:br/>
        <w:t>購入前に建物状況や資金計画を整理しておくことで、将来的なリスクを抑えやすくなります。</w:t>
      </w:r>
    </w:p>
    <w:p>
      <w:r>
        <w:br w:type="page"/>
      </w:r>
    </w:p>
    <w:p>
      <w:pPr>
        <w:pStyle w:val="Heading1"/>
      </w:pPr>
      <w:r>
        <w:rPr>
          <w:sz w:val="44"/>
        </w:rPr>
        <w:t>家づくりヒヤリングシートの活用</w:t>
      </w:r>
    </w:p>
    <w:p>
      <w:r>
        <w:rPr>
          <w:b/>
          <w:sz w:val="22"/>
        </w:rPr>
        <w:t>更新日: 2020-07-27</w:t>
      </w:r>
    </w:p>
    <w:p>
      <w:r>
        <w:rPr>
          <w:sz w:val="22"/>
        </w:rPr>
        <w:t>家づくり中で間取りを考えるのはなかなか大変なことです。</w:t>
        <w:br/>
        <w:t>家族の個々の考えがあり、重要な度合い違うためどの部屋に重点を置くかを話し合わなければなりません。</w:t>
        <w:br/>
        <w:t>ただ、やみくもに話し合ってもまとまりません。</w:t>
        <w:br/>
        <w:t>私はネットで家づくりのヒヤリングシートを見つけましたので活用してみました。</w:t>
        <w:br/>
        <w:t>内容は家族構成、生活パターン、家の基調色、仕上げ材など事細かく記入するものです。</w:t>
        <w:br/>
        <w:t>その中できっちり決めないといけない事がありました。</w:t>
        <w:br/>
        <w:t>それは家族間のプライバシーという欄です。</w:t>
        <w:br/>
        <w:t>我が家は二世帯を考えているのでここは重要であり、</w:t>
        <w:br/>
        <w:t>子供はどう考えているかを聞くにはいいチャンスだと思っています。</w:t>
        <w:br/>
        <w:t>記載されていた項目を確認しましたがしっかり決めておかないと家づくりは進まない事がわかりました。</w:t>
        <w:br/>
        <w:t>その中でも気になったことは家族間のプライバシーの欄です。</w:t>
        <w:br/>
        <w:t>内容は下記の通りです。</w:t>
        <w:br/>
        <w:t>・家族の話し声が聞こえる</w:t>
        <w:br/>
        <w:t>・家族の気配が感じられる</w:t>
        <w:br/>
        <w:t>・玄関の出入りが分かる</w:t>
        <w:br/>
        <w:t>・階段や吹き抜けを通じて声が聞こえる</w:t>
        <w:br/>
        <w:t>・インターホンで会話する</w:t>
        <w:br/>
        <w:t>・プライバシー重視</w:t>
        <w:br/>
        <w:t>我が家でも一通り家族で話し合い、家族間のプライバシーの欄に</w:t>
        <w:br/>
        <w:t>息子がどこにチェックを入れるかが気になりますが家族の中でどのような考えをもっているのかを知る事も必要だと思います。</w:t>
        <w:br/>
        <w:t>まずはこのようなチェックシート</w:t>
        <w:br/>
        <w:t>などを使って家に求めているものを確認することが必要なのだと思いました。</w:t>
        <w:br/>
        <w:br/>
        <w:t>購入前に建物状況や資金計画を整理しておくことで、将来的なリスクを抑えやすくなります。</w:t>
      </w:r>
    </w:p>
    <w:p>
      <w:r>
        <w:br w:type="page"/>
      </w:r>
    </w:p>
    <w:p>
      <w:pPr>
        <w:pStyle w:val="Heading1"/>
      </w:pPr>
      <w:r>
        <w:rPr>
          <w:sz w:val="44"/>
        </w:rPr>
        <w:t>2020年の法改正！！チェックしておいてください。</w:t>
      </w:r>
    </w:p>
    <w:p>
      <w:r>
        <w:rPr>
          <w:b/>
          <w:sz w:val="22"/>
        </w:rPr>
        <w:t>更新日: 2020-07-28</w:t>
      </w:r>
    </w:p>
    <w:p>
      <w:r>
        <w:rPr>
          <w:sz w:val="22"/>
        </w:rPr>
        <w:t>民法が100年ぶりに大改正され、2020年4月に施行されました。</w:t>
        <w:br/>
        <w:t>法改正に伴い不動産購入に直接関係のあるものや、そうでないものもありますが、少し紹介したいと思います。</w:t>
        <w:br/>
        <w:t>◆瑕疵担保責任</w:t>
        <w:br/>
        <w:t>『瑕疵担保責任』とは、売買契約の履行において、引き渡された目的物が種類または品質に関して契約の内容に適合しない場合に、売り主が買い主に対して負うこととなる責任。債務不履行により生じる責任のひとつで、目的物が特定物である場合の「契約不適合責任」と同義である。</w:t>
        <w:br/>
        <w:t>●瑕疵担保責任から契約不適合責任に</w:t>
        <w:br/>
        <w:t>改正前は目的物に「瑕疵」がある場合、請負人の担保責任の追及が出来るとされていましたが、改正後は目的物が「契約の内容に適合しない」場合に変更されました。</w:t>
        <w:br/>
        <w:t>●担保責任に期間</w:t>
        <w:br/>
        <w:t>改正前は、担保責任の権利行使の期間制限は「引き渡した時」から1年でしたが、改正後は契約内容への「不適合を知った時」から1年以内の通知へと変更されました。</w:t>
        <w:br/>
        <w:t>◆特殊建築物の建築確認について、床面積の条件が緩和</w:t>
        <w:br/>
        <w:t>これをまで特殊建築物のうち、用途部分の床面積が100㎡超えるもの新築等については、建築確認が必要とされていました。</w:t>
        <w:br/>
        <w:t>この床面積の条件が緩和され、一定の用途に供する特殊建築物のうち、用途部分の床面積が200㎡を超えるものについてのみ、建築確認を受ければよいということになりました。</w:t>
        <w:br/>
        <w:t>特殊建築物とは、映画館や演芸場などなので、直接は関係ない法改正ですね。</w:t>
        <w:br/>
        <w:t>◆長屋や共同住宅に関する単体規定において、界壁の条件が緩和</w:t>
        <w:br/>
        <w:t>これまで、長屋または共同住宅の各戸の界壁は、一定の遮音性能を有し、小屋裏又は天井裏に達するものに限ることとされていました。この条件が緩和され、界壁が一定の遮音性能を有し、しかも、天井が一定の遮音性能を有する場合には、界壁は小屋裏または天井裏に達するものではなくとも、認められることになりました。</w:t>
        <w:br/>
        <w:t>これは隣接する住戸からの日常生活の音が低減される為に定められているものです。</w:t>
        <w:br/>
        <w:t>冒頭でも申し上げましたが、住宅購入にて直接関係のないものもありますが、法改正によって契約時にチェックしておいた方が良い事もありますので参考までに…</w:t>
        <w:br/>
        <w:br/>
        <w:t>購入前に建物状況や資金計画を整理しておくことで、将来的なリスクを抑えやすくなります。</w:t>
      </w:r>
    </w:p>
    <w:p>
      <w:r>
        <w:br w:type="page"/>
      </w:r>
    </w:p>
    <w:p>
      <w:pPr>
        <w:pStyle w:val="Heading1"/>
      </w:pPr>
      <w:r>
        <w:rPr>
          <w:sz w:val="44"/>
        </w:rPr>
        <w:t>住宅ローン利用者の実態調査</w:t>
      </w:r>
    </w:p>
    <w:p>
      <w:r>
        <w:rPr>
          <w:b/>
          <w:sz w:val="22"/>
        </w:rPr>
        <w:t>更新日: 2020-07-30</w:t>
      </w:r>
    </w:p>
    <w:p>
      <w:r>
        <w:rPr>
          <w:sz w:val="22"/>
        </w:rPr>
        <w:t>不動産エージェントの中田です。</w:t>
        <w:br/>
        <w:t>住宅金融支援機構より、「住宅ローン利用者の実態調査」が発表されましたので、皆さまにもシェアしておきます。</w:t>
        <w:br/>
        <w:t>今後、住宅ローンを組んで住宅購入検討している方には、参考になると思いますので、是非チェックしておいて下さい。</w:t>
        <w:br/>
        <w:t>以下、概要です。</w:t>
        <w:br/>
        <w:t>■【調査の概要】</w:t>
        <w:br/>
        <w:t>１ インターネット調査</w:t>
        <w:br/>
        <w:t>２ 調査対象 2019年４月～2019年9月までに住宅ローンの借入をされた方1,548件を調査対象</w:t>
        <w:br/>
        <w:t>３ 調査実施期間 2020年3月３日～３月23日</w:t>
        <w:br/>
        <w:t>４ 利用した住宅ローンの金利タイプや住宅ローン選びに関する事項</w:t>
        <w:br/>
        <w:t>■【調査結果の概要】</w:t>
        <w:br/>
        <w:t>▼利用した金利タイプ</w:t>
        <w:br/>
        <w:t>変動型 59.0%</w:t>
        <w:br/>
        <w:t>固定期間選択型 26.7%</w:t>
        <w:br/>
        <w:t>全期間固定型 14.3％</w:t>
        <w:br/>
        <w:t>⇒前年と同様「変動型」が約６割</w:t>
        <w:br/>
        <w:t>▼固定金利選択型（当初の金利固定期間）</w:t>
        <w:br/>
        <w:t>10年超 45.7%</w:t>
        <w:br/>
        <w:t>10年 32.4%</w:t>
        <w:br/>
        <w:t>その他10年未満 4.8%</w:t>
        <w:br/>
        <w:t>5年 9.7%</w:t>
        <w:br/>
        <w:t>3年 6.8％</w:t>
        <w:br/>
        <w:t>2年 0.7%</w:t>
        <w:br/>
        <w:t>⇒10年or10年以上で約8割弱</w:t>
        <w:br/>
        <w:t>▼全期間固定型の商品内訳</w:t>
        <w:br/>
        <w:t>フラット35以外 33.9%</w:t>
        <w:br/>
        <w:t>フラット35 66.1％</w:t>
        <w:br/>
        <w:t>▼世帯年収</w:t>
        <w:br/>
        <w:t>いずれの金利タイプも「400万円超～800万円以下」の年収範囲にある世帯が全体の約６割を占める</w:t>
        <w:br/>
        <w:t>▼融資率</w:t>
        <w:br/>
        <w:t>「変動型」と「固定期間選択型」は融資率90％超100％以下」で</w:t>
        <w:br/>
        <w:t>「全期間固定型」は「80％超90％以下」で</w:t>
        <w:br/>
        <w:t>それぞれ利用割買いが最も多い。</w:t>
        <w:br/>
        <w:t>▼返済負担率</w:t>
        <w:br/>
        <w:t>いずれの金利タイプも、返済負担率「15％～20％以内」の利用割合が最も高い。</w:t>
        <w:br/>
        <w:t>▼利用した住宅ローンを選んだ理由（TOP３）</w:t>
        <w:br/>
        <w:t>（フラット35以外の利用者）</w:t>
        <w:br/>
        <w:t>・金利が低い</w:t>
        <w:br/>
        <w:t>・団体信用生命保険の充実</w:t>
        <w:br/>
        <w:t>・住宅・販売事業者の勧め</w:t>
        <w:br/>
        <w:t>▼フラット35を選んだ理由</w:t>
        <w:br/>
        <w:t>・返済額を確定しておきたかった</w:t>
        <w:br/>
        <w:t>・金利が安い</w:t>
        <w:br/>
        <w:t>・フラット35S（優良住宅取得支援制度）</w:t>
        <w:br/>
        <w:t>【参考元資料】 「住宅金融支援機構」の住宅ローン利用者の実態調査</w:t>
        <w:br/>
        <w:t>また、上記には掲載されていませんが、日頃お付き合いのある銀行担当者とお話ししてますと、昨今の新型コロナウイルスによる影響で、住宅ローンのボーナス返済を利用する人が激減したとの事です。</w:t>
        <w:br/>
        <w:t>この夏にボーナスが減ると予想している方が多い業種は、製造業、サービス業、飲食業と言われており、今後ローンを利用される方のボーナス併用払いも減る見通しです。</w:t>
        <w:br/>
        <w:t>また、あるアンケートによるとコロナ禍でボーナス返済を後悔している割合は約30%という結果も出ています。</w:t>
        <w:br/>
        <w:t>住宅ローン利用者の中には「借金である住宅ローンは早く返した方が良い」という考えを持ち、ボーナス返済で早めの完済を目指す方もいますが、不確実性の高い時代には返済期間はできるだけ長く設けたほうが安全です。返済期間を長くすることで毎月の返済額を減らすと同時に、手元に現金を残すことができるからです。手元に現金があれば、急な収入減や出費にも対応することができ、教育ローンやカードローンなど住宅ローンの金利よりも高いローンを利用する必要も減ります。もし手元に資金が余るようであれば、必要に応じて繰上げ返済をして返済期間を短縮することも可能です。</w:t>
        <w:br/>
        <w:t>様々な情報を踏まえつつ、資金計画を立てることをおすすめします。</w:t>
        <w:br/>
        <w:t>以上、不動産エージェント中田でした。</w:t>
        <w:br/>
        <w:br/>
        <w:t>購入前に建物状況や資金計画を整理しておくことで、将来的なリスクを抑えやすくなります。</w:t>
      </w:r>
    </w:p>
    <w:p>
      <w:r>
        <w:br w:type="page"/>
      </w:r>
    </w:p>
    <w:p>
      <w:pPr>
        <w:pStyle w:val="Heading1"/>
      </w:pPr>
      <w:r>
        <w:rPr>
          <w:sz w:val="44"/>
        </w:rPr>
        <w:t>2020年8月 フラット35金利のご案内</w:t>
      </w:r>
    </w:p>
    <w:p>
      <w:r>
        <w:rPr>
          <w:b/>
          <w:sz w:val="22"/>
        </w:rPr>
        <w:t>更新日: 2020-08-01</w:t>
      </w:r>
    </w:p>
    <w:p>
      <w:r>
        <w:rPr>
          <w:sz w:val="22"/>
        </w:rPr>
        <w:t>2020年8月のフラット35金利は、20年以下が1.04%、21年以上が1.11%と先月から0.01%プラスとなりました。</w:t>
        <w:br/>
        <w:t>大手銀行5行の代表的な固定期間10年の最優遇金利については、三井住友銀行とみずほ銀行がそれぞれ現行金利から0.05%引き下げ、残りの3行は据え置きとなりました。</w:t>
        <w:br/>
        <w:t>小幅な増減を繰り返していますが、引き続き、低金利水準が継続していると言えるでしょう。</w:t>
        <w:br/>
        <w:t>【フラット35 8月実行金利】</w:t>
        <w:br/>
        <w:t>借入期間15年～20年</w:t>
        <w:br/>
        <w:t>1.04％（先月+0.01%）</w:t>
        <w:br/>
        <w:t>借入期間21年～35年</w:t>
        <w:br/>
        <w:t>1.11％（先月+0.01%）</w:t>
        <w:br/>
        <w:t>※上記金利には団信特約料が含まれておりません。</w:t>
        <w:br/>
        <w:t>2020年4月にフラット35の制度改正が行われました。</w:t>
        <w:br/>
        <w:t>主な変更点は下記の通りです。</w:t>
        <w:br/>
        <w:t>〇総返済負担率の算定に含める借入金の対象が一部見直されます</w:t>
        <w:br/>
        <w:t>・賃貸予定又は賃貸中の住宅に係る借入金の返済額を年間合計返済額の対象に追加</w:t>
        <w:br/>
        <w:t>・売却予定の住宅に係る住宅ローンの取扱いの見直し</w:t>
        <w:br/>
        <w:t>〇資金使途がセカンドハウスの取得の場合の取扱いが一部見直されます</w:t>
        <w:br/>
        <w:t>セカンドハウスを取得するための【フラット３５】を二重に借り入れることはできない取扱いとなります。</w:t>
        <w:br/>
        <w:t>〇【フラット３５】借換融資の借入期間が一部見直されます</w:t>
        <w:br/>
        <w:t>借入期間の下限「15年」を一部見直し、「「35年」－「住宅取得時に借り入れた住宅ローンの経過期間」」が15年未満となる場合においても【フラット３５】借換融資をご利用いただける取扱いとなります。</w:t>
        <w:br/>
        <w:t>制度改正に関する詳細はフラット35のホームページをご覧ください。</w:t>
        <w:br/>
        <w:t>【フラット35制度改正お知らせページ】</w:t>
        <w:br/>
        <w:br/>
        <w:t>中古住宅購入では、建物だけでなく将来の維持管理や資産価値まで含めて総合的に判断することが重要です。</w:t>
      </w:r>
    </w:p>
    <w:p>
      <w:r>
        <w:br w:type="page"/>
      </w:r>
    </w:p>
    <w:p>
      <w:pPr>
        <w:pStyle w:val="Heading1"/>
      </w:pPr>
      <w:r>
        <w:rPr>
          <w:sz w:val="44"/>
        </w:rPr>
        <w:t>ドローン（小型無人機）を活用したインスペクションの普及に向けて ドローンの所有者に登録義務付け（200グラム以上）</w:t>
      </w:r>
    </w:p>
    <w:p>
      <w:r>
        <w:rPr>
          <w:b/>
          <w:sz w:val="22"/>
        </w:rPr>
        <w:t>更新日: 2020-08-03</w:t>
      </w:r>
    </w:p>
    <w:p>
      <w:r>
        <w:rPr>
          <w:sz w:val="22"/>
        </w:rPr>
        <w:t>■6月17日に航空法改正案が可決され、ドローン（小型無人機）の所有者の登録を義務付け</w:t>
        <w:br/>
        <w:t>以前より、ドローン（小型無人機）を活用したインスペクションが普及していくものと考えています。最近ではドローンを活用した配送、物流やインフラ点検などに活用の幅が広がり、また新型コロナウイルスの影響により、非接触での対応を行うため、ドローン（小型無人機）を巡り、様々な意見が飛び交っています。今回は、ドローン（小型無人機）の所有者の登録を義務付ける航空法改正案が6月17日、参院本会議で可決され、成立しました。ドローン（小型無人機）は利用シーンの拡大に伴い落下事故や違反も増加傾向にあるようであり、機体情報を管理し、安全確保のルールを整備する方向で今後も調整されるようです。</w:t>
        <w:br/>
        <w:t>航空法の改正を受け、国土交通省は2021年末～2022年始めに登録制度を導入する予定です。航空法が規制対象とする200グラム以上のドローン（小型無人機）の所有者は、氏名や住所、機種などを国交省に申請し、個別の登録記号（ID）の通知を受ける必要があるようです。</w:t>
        <w:br/>
        <w:t>ドローン（小型無人機）の個別の登録記号（ID）は飛行時に機体にシールなどで表示する必要があり、登録せずに飛行させた場合は下記のような罰則もあるようです。</w:t>
        <w:br/>
        <w:t>未登録のドローンを飛ばした場合の罰則：50万円以下の罰金か1年以下の懲役</w:t>
        <w:br/>
        <w:t>将来的にはドローン（小型無人機）から電波発信される機体の情報を管理し、現在の飛行機と同じように、飛行中の機体を把握できるようにしたいそうです。</w:t>
        <w:br/>
        <w:t>■ドローン（小型無人機）の事故はどれくらい発生しているのか？！</w:t>
        <w:br/>
        <w:t>2019年5月には東京都豊島区の小学校に無許可飛行のドローンが落下した。警察庁によると、2019年の摘発件数は111件で前年比35%の増加。所有者不明の事故が多く、原因究明や安全確保策が課題となっているようです。航空法はこれまでも空港周辺や人口密集地でのドローンの飛行を原則禁止してきたが、違反の摘発は増加傾向にあるそうです。</w:t>
        <w:br/>
        <w:t>政府は今後、ドローンに関する免許制度も創設する方針。市街地で目視せずに飛ばすなど、一定の危険を伴う運用をする場合は免許取得を必須とする。学科や実技試験を課して操縦者の技能も審査し、事故防止につなげるようであり、今後はドローンを飛ばすにも大変な時代が来るかもしれません。</w:t>
        <w:br/>
        <w:t>■ドローンの活用したインスペクション（建物調査）は普及するのか？！</w:t>
        <w:br/>
        <w:t>ドローンは農薬の散布や災害現場の状況把握など人の少ない地域での活用は徐々に始まっているが、人が居住する地域では進んでいません。</w:t>
        <w:br/>
        <w:t>少し前には改正宅建業法の施行により、インスペクションのあっせんについての義務化となり、業界的にはそろそろ本格的にインスペクションの重要性について議論されてくるものと考えています。中古住宅購入時はドローンを活用して屋根インスペクションを実施すべきだと思っています。しかし、活用は進んでいないのが現状です。</w:t>
        <w:br/>
        <w:t>ドローンを活用するメリットは何と言っても、足場を掛けなければ調査が出来ない高所作業を簡単にクリアできるという点だと思います。人が近づけない高所作業をドローンに任せる事によって、中古住宅購入時の不安を払拭する事が出来ます。</w:t>
        <w:br/>
        <w:t>また屋根に上ってみて初めて分かる事として、屋根の向きや方位によって劣化のスピードが異なり、劣化や変色状況をドローンのカメラ撮影によって、明確に判断できます。</w:t>
        <w:br/>
        <w:t>通常は双眼鏡による目視調査を行っている方もいますが、ドローンを活用する事でその差は歴然となります。</w:t>
        <w:br/>
        <w:t>※周辺が住宅地に密集している地域では、全体の調査は難しい場合もございます。</w:t>
        <w:br/>
        <w:t>過去に『中古住宅購入時にはドローンを活用したインスペクションを実施すべき？！』という記事を書いておりますので、ご興味のある方はぜひ、ご覧ください。</w:t>
        <w:br/>
        <w:t>■またしても日本はドローンを活用するスピードが遅れている？！先を行く、米国の事情について</w:t>
        <w:br/>
        <w:t>航空法は地上から150メートル以上の空域や人口集中地区の上空などで無人航空機を許可なく飛ばすのを禁止していますので、ドローンを宅配サービスなどに活用するには安全確保のルールが必要になっています。</w:t>
        <w:br/>
        <w:t>登録制を導入すれば事故や紛失などが起きた際、警察が事故の原因や関与した人を特定しやすくなり、行政が認めていない不特定多数のドローンが空を飛ぶ事態を避けられます。</w:t>
        <w:br/>
        <w:t>その状況において、米国や中国では急速にドローン市場が拡大しているようです。米連邦航空局（FAA）によると米国内の商用ドローンは約30万機で、2023年までに3倍程度に増える見込みとのこと。米国では登録制などのルールが整備され、居住地域での宅配サービスの普及が目前に迫っています。</w:t>
        <w:br/>
        <w:t>個人的にはこのような仕組みが広がれば、宅配業者の再送問題などは解決できるのではと思っています。今は新型コロナの影響により、直接手渡しをするのではなく、置き配が増えていますが・・・。本来であれば、ドローンで渡してもらった方が安心です。</w:t>
        <w:br/>
        <w:t>また、米国のほかカナダ、英国、フランス、オーストラリア、中国などはドローンの登録制度を既に導入しているようです。そのほとんどの国では、登録していないドローンを飛行させると罰則が科されます。</w:t>
        <w:br/>
        <w:t>日本では経済界から登録制度の導入を求める声が上がっていましたので、やっと重い腰が持ち上がった感じです。離島に配送するサービスの実験が始まったり、ドローンと人工知能（AI）を組み合わせた警備体制を構築するような実験もスタートしています。日本郵便は山間部や過疎地で配達の効率化をめざしていますし、このような動きがどんどん広がっていく事で、今後の日本の将来の経済にも影響を及ぼすものと考えています。</w:t>
        <w:br/>
        <w:t>いずれにせよ、ドローンの商用化に関するルールづくり等で新たな仕組みがスタートします。いつか空を見上げると、気持ちよく空を鳥が飛ぶように、いずれドローンが飛んでいる日も来るのかもしれません。個人的にはドローンを活用したインスペクションの普及に、今後も注目していきたいと思います。</w:t>
        <w:br/>
        <w:t>今後の参考にお役立て下さい！</w:t>
        <w:br/>
        <w:br/>
        <w:t>住宅購入は長期的な視点で考え、安心して住み続けられる住環境を選択することが大切です。</w:t>
      </w:r>
    </w:p>
    <w:p>
      <w:r>
        <w:br w:type="page"/>
      </w:r>
    </w:p>
    <w:p>
      <w:pPr>
        <w:pStyle w:val="Heading1"/>
      </w:pPr>
      <w:r>
        <w:rPr>
          <w:sz w:val="44"/>
        </w:rPr>
        <w:t>耐震診断の義務化対策道沿い旧耐震マンションについて</w:t>
      </w:r>
    </w:p>
    <w:p>
      <w:r>
        <w:rPr>
          <w:b/>
          <w:sz w:val="22"/>
        </w:rPr>
        <w:t>更新日: 2020-08-04</w:t>
      </w:r>
    </w:p>
    <w:p>
      <w:r>
        <w:rPr>
          <w:sz w:val="22"/>
        </w:rPr>
        <w:t>耐震診断の義務化対象道路とは？</w:t>
        <w:br/>
        <w:t>災害発生時に、被災者の避難や救急活動等を円滑に行うための路線を緊急輸送道路と言います。</w:t>
        <w:br/>
        <w:t>その緊急輸送道路のうち、特に重要な緊急輸送道路が「耐震診断の義務化対象道路」として指定され、沿道建築物については、耐震診断の実施が義務となっています。</w:t>
        <w:br/>
        <w:t>（この、耐震診断の実施が義務付けられている物件を東京都では「特定緊急輸送道路沿道建築物」と呼んでいます。）災害が起こった時に、建物が崩壊してしまったら道路がふさがれて、車が通れなくなってしまう可能性があります。そういうことにならないようにすることが目的です。</w:t>
        <w:br/>
        <w:t>耐震診断の現状</w:t>
        <w:br/>
        <w:t>東京都では耐震診断の義務化対象道路沿いの旧耐震マンションが4,837棟。</w:t>
        <w:br/>
        <w:t>そのうち、未診断・改修工事未済は下記の通りだそうです。（平成30年6月現在）</w:t>
        <w:br/>
        <w:t>未診断（耐震性不明）・・・128棟（約2.6％）</w:t>
        <w:br/>
        <w:t>改修工事未済（診断の結果、耐震基準に適合していなかったが、改修工事をしていない）・・・2,772棟（約57％）</w:t>
        <w:br/>
        <w:t>参考 東京都都市整備局</w:t>
        <w:br/>
        <w:t>未診断や改修工事未済の旧耐震マンション。住宅ローンは使える？</w:t>
        <w:br/>
        <w:t>まず、古いマンション（ここでは昭和56年5月以前の旧耐震マンションとします）は資金調達の面でも難しさがあります。多くの方は住宅購入時に住宅ローンを組まれるはずです。融資を受ける訳ですから、金融機関の審査があります。この審査基準が中々難しいのです。旧耐震基準のマンションの場合は、主に下記のような制限があります。旧耐震基準のマンションを買うときには安全性（耐震性）の観点を持つことは当然のことながら、購入に踏み切る時には、以下の点もよくよく確認をしておく必要があります。</w:t>
        <w:br/>
        <w:t>借入可能期間が短くなる</w:t>
        <w:br/>
        <w:t>銀行所定の年数から築後経過年数を引いた残りの年数が最長借入可能期間となるというところが多いです。例えば銀行所定の年数が60年、築年数が40年だった場合、住宅ローンを組める最長の期間が20年となります。中には所定の年数が40年に設定されている金融機関もあり、旧耐震の場合には差し引いた年数がひと桁やマイナスになってしまうことから、実態としては融資対象としていないという銀行もあります。</w:t>
        <w:br/>
        <w:t>「特定緊急輸送道路」沿いの場合</w:t>
        <w:br/>
        <w:t>特定緊急輸送道路に指定されている道路沿いに建っている場合、耐震診断書の提出を求められます。耐震診断を受診していなければ、そもそもダメですし、耐震診断を受診したとしても、耐震診断は現行法との比較になる為、当然耐震性不足という判定になっているはずで、結局のところ融資がおりないケースがあります。</w:t>
        <w:br/>
        <w:t>特定緊急輸送道路沿いではないが、耐震診断を受けている場合</w:t>
        <w:br/>
        <w:t>耐震診断を受けていなければ融資の際にはその点について不問となるのですが、よかれと思って耐震診断を受けてしまっているマンションの場合、逆に融資が下りなくなる可能性が高くなります。耐震診断をしていて、耐震性を満たしていれば問題ありませんが、前述の通り、基準自体が厳しくなっている訳ですから、耐震性不足との判定になることの方が多いはずです。よって、耐震診断書があるがゆえに融資が受けられなくなるということが起こってしまいます。診断結果を受けて耐震改修を行なっていれば良いのですが、現実的にはそのようなマンションは殆どありません。また1階の足回りだけの簡易改修の場合もありえるので注意が必要です。</w:t>
        <w:br/>
        <w:t>以上、不動産エージェントの中田でした！</w:t>
        <w:br/>
        <w:br/>
        <w:t>購入前に建物状況や資金計画を整理しておくことで、将来的なリスクを抑えやすくなります。</w:t>
      </w:r>
    </w:p>
    <w:p>
      <w:r>
        <w:br w:type="page"/>
      </w:r>
    </w:p>
    <w:p>
      <w:pPr>
        <w:pStyle w:val="Heading1"/>
      </w:pPr>
      <w:r>
        <w:rPr>
          <w:sz w:val="44"/>
        </w:rPr>
        <w:t>不動産トラブルと「事故物件」</w:t>
      </w:r>
    </w:p>
    <w:p>
      <w:r>
        <w:rPr>
          <w:b/>
          <w:sz w:val="22"/>
        </w:rPr>
        <w:t>更新日: 2020-08-07</w:t>
      </w:r>
    </w:p>
    <w:p>
      <w:r>
        <w:rPr>
          <w:sz w:val="22"/>
        </w:rPr>
        <w:t>不動産購入や賃貸を検討されている場合、「事故物件」という言葉をお聞きになったことがあるかもしれません。</w:t>
        <w:br/>
        <w:t>火事や事故・自殺などが発生したことのある不動産などが「事故物件」と呼ばれます。</w:t>
        <w:br/>
        <w:t>有名なところでは「大島てる」という事故物件公示サイトでは、過去に事故や事件があった情報などが公開されています。</w:t>
        <w:br/>
        <w:t>こうした良くないイメージの付いてしまった不動産は、一般的には敬遠されがちですし、資産価値もあまり高いとは言えません。</w:t>
        <w:br/>
        <w:t>この事故物件のように、その物件で事故があったということは「心理的瑕疵（かし）」と呼ばれます。</w:t>
        <w:br/>
        <w:t>「瑕疵」とは「傷や欠点・欠陥」といった意味です。</w:t>
        <w:br/>
        <w:t>不動産事業者は、対象不動産に心理的瑕疵がある場合には、買主や借主に説明する義務があることになっています。</w:t>
        <w:br/>
        <w:t>ただし、説明すべき事故の範囲や期間などについては、一律の定めはありませんでした。</w:t>
        <w:br/>
        <w:t>20年前の事故について、説明義務があったかどうかで裁判になったケースもあります。</w:t>
        <w:br/>
        <w:t>そこで今回、公益社団法人全国宅地建物取引業協会連合会は、「孤独死に係る説明・告知のあり方に係る考え方」を取りまとめました。</w:t>
        <w:br/>
        <w:t>この発表でテーマになったのが、事件性の低い、建物内での死亡に関する事例です。</w:t>
        <w:br/>
        <w:t>報告書では、「賃貸住宅は、そこに人が居住等し生活をする以上、そこで「死」という事実が発生することは不可避であり、高齢社会の進展や、自宅で最期を迎えることを希望する者の増加等も踏まえれば、賃貸住宅で『死』という事実が発生することは、通常にありうるということを基本としなければならない」とされています。</w:t>
        <w:br/>
        <w:t>そして、「賃貸住宅内で以前死があったという事実があり、それが一人暮らしの者であったからといって、そのことのみをもってただちに事故物件となると考えることはできない」ことを確認すべきとしました。</w:t>
        <w:br/>
        <w:t>例えば、昨今では高齢者の自宅での孤独死、といった事例がニュースになってしまうことがあります。</w:t>
        <w:br/>
        <w:t>このような事例について、報告書では、孤独死があったからただちに事故物件となるわけではなく、発見に至る経緯や後日借り主が知り得る可能性などを考慮すべき、とされました。</w:t>
        <w:br/>
        <w:t>事故物件の定義について、一つの指針を示したかたちになるかと思います。</w:t>
        <w:br/>
        <w:t>ただ、こうした事例は、各人によって「全く気にならない」又は「絶対に避けたい」などとその評価が大きく異なります。</w:t>
        <w:br/>
        <w:t>スムーズな不動産取引が行われるようにするためには、判断の基準になるものが必要です。</w:t>
        <w:br/>
        <w:t>他方で、一律に基準を設定して、機械的に判断できるものではないことも事実です。</w:t>
        <w:br/>
        <w:t>また、ご自身が気にならなくても、将来、売却を検討される際に、価格に影響を与えてしまうケースもあります。</w:t>
        <w:br/>
        <w:t>賃貸の場合と違い、不動産購入の場合には、自分が気にならないからいいや、では済まない問題かと思います。</w:t>
        <w:br/>
        <w:t>不動産の売買の現場でも、販売チラシに「告知事項あり」として、前所有者の孤独死などが告知されるケースもあります。</w:t>
        <w:br/>
        <w:t>そうした場合には、その経緯なども踏まえ、総合的に判断する必要があります。</w:t>
        <w:br/>
        <w:t>不動産はあくまでも資産として捉えるべきものです。</w:t>
        <w:br/>
        <w:t>物件探しには、「将来売れるのか？貸せるのか？」といった視点からも、ぜひご検討ください。</w:t>
        <w:br/>
        <w:t>もし、不動産の購入についてご不明な点や不安な点がありましたら、</w:t>
        <w:br/>
        <w:t>買主様の立場に寄り添ったアドバイスをさせていただきます。</w:t>
        <w:br/>
        <w:br/>
        <w:t>中古住宅は適切な確認と計画によって、安心して長く暮らせる住まいとして活用できます。</w:t>
      </w:r>
    </w:p>
    <w:p>
      <w:r>
        <w:br w:type="page"/>
      </w:r>
    </w:p>
    <w:p>
      <w:pPr>
        <w:pStyle w:val="Heading1"/>
      </w:pPr>
      <w:r>
        <w:rPr>
          <w:sz w:val="44"/>
        </w:rPr>
        <w:t>未来の水害への備えを</w:t>
      </w:r>
    </w:p>
    <w:p>
      <w:r>
        <w:rPr>
          <w:b/>
          <w:sz w:val="22"/>
        </w:rPr>
        <w:t>更新日: 2020-08-08</w:t>
      </w:r>
    </w:p>
    <w:p>
      <w:r>
        <w:rPr>
          <w:sz w:val="22"/>
        </w:rPr>
        <w:t>去年の台風19号（令和元年東日本台風）や昨今の熊本県球磨川の氾濫等水害等、水害による自然災害が甚大な被害をもたらしています。</w:t>
        <w:br/>
        <w:t>昔から繰り返し起きている水害は、最近、毎年のように起き、そしてこれからも必ず起きます。</w:t>
        <w:br/>
        <w:t>「被害に遭うとは思わなかった」</w:t>
        <w:br/>
        <w:t>水害のたびに繰り返し聞かれることばです。自分が被害に遭うと思って、今のうちに避難の方法を確認しておきましょう。</w:t>
        <w:br/>
        <w:t>■ハザードマップでリスクを確認しよう</w:t>
        <w:br/>
        <w:t>こうした被害に合わないために必要になるのが「早めの避難」です。</w:t>
        <w:br/>
        <w:t>大切なのが「</w:t>
        <w:br/>
        <w:t>自分の住む地域のリスクを知る</w:t>
        <w:br/>
        <w:t>」こと。ハザードマップの確認です。</w:t>
        <w:br/>
        <w:t>各市区町村で発表していますので、必ず確認をしておきましょう。</w:t>
        <w:br/>
        <w:t>STEP１（知る・気づく）</w:t>
        <w:br/>
        <w:t>・自分が今どのような場所・地形に住んでいるのか？</w:t>
        <w:br/>
        <w:t>・水害が起こったらどうなる？</w:t>
        <w:br/>
        <w:t>・水害が起こったらどうする？</w:t>
        <w:br/>
        <w:t>・避難を呼びかける情報を知る。（情報の調べ方、受け取り方）</w:t>
        <w:br/>
        <w:t>各市区町村で発表しているハザードマップの確認をしましょう。</w:t>
        <w:br/>
        <w:t>STEP2（考える・決める）</w:t>
        <w:br/>
        <w:t>水害のときの避難先を事前に決めておきましょう。</w:t>
        <w:br/>
        <w:t>避難手段も考えておきましょう。</w:t>
        <w:br/>
        <w:t>STEP３（備える）</w:t>
        <w:br/>
        <w:t>避難のときに持って行くものなどを確認し、日頃から備えておきましょう。</w:t>
        <w:br/>
        <w:t>避難先や避難途中で必要なものを非常持ち出し品としてまとめておいたり、 避難先や避難方法を決めておきましょう。</w:t>
        <w:br/>
        <w:t>日頃から備えておくことで、 いざというときすぐに避難を始めることができます。</w:t>
        <w:br/>
        <w:t>STEP４（想う・伝える）</w:t>
        <w:br/>
        <w:t>自分だけでなく、家族や大切な人の対応も確認し、お互いに伝えましょう。</w:t>
        <w:br/>
        <w:t>地域みんなで助け合うことも大切です。</w:t>
        <w:br/>
        <w:t>日頃から、家族で避難先や避難のタイミングを決めておくが大切です。</w:t>
        <w:br/>
        <w:t>過去の被害の多くは、氾濫や浸水、土砂災害などが想定された場所で起きています。周辺のリスクをあらかじめ知ったうえで、「早めの避難」を心がけて下さい。</w:t>
        <w:br/>
        <w:t>また、今からマイホームを購入検討している方は、購入検討先のエリアのハザードマップなどは必ずご覧ください。</w:t>
        <w:br/>
        <w:t>これだけ自然災害が多いと、水害等自然災害が受けやすいエリアは不動産の資産価値にも影響が出てくると思われます。その辺りも踏まえて、お住まい探しをされることをおすすめします。</w:t>
        <w:br/>
        <w:t>以上、不動産エージェント中田でした。</w:t>
        <w:br/>
        <w:br/>
        <w:t>中古住宅は適切な確認と計画によって、安心して長く暮らせる住まいとして活用できます。</w:t>
      </w:r>
    </w:p>
    <w:p>
      <w:r>
        <w:br w:type="page"/>
      </w:r>
    </w:p>
    <w:p>
      <w:pPr>
        <w:pStyle w:val="Heading1"/>
      </w:pPr>
      <w:r>
        <w:rPr>
          <w:sz w:val="44"/>
        </w:rPr>
        <w:t>建設工事の式典（地鎮祭）</w:t>
      </w:r>
    </w:p>
    <w:p>
      <w:r>
        <w:rPr>
          <w:b/>
          <w:sz w:val="22"/>
        </w:rPr>
        <w:t>更新日: 2020-08-09</w:t>
      </w:r>
    </w:p>
    <w:p>
      <w:r>
        <w:rPr>
          <w:sz w:val="22"/>
        </w:rPr>
        <w:t>家を建てる施工として着工→上棟→竣工の順に行われます。</w:t>
        <w:br/>
        <w:t>その間に地鎮祭や上棟式などが行われますが近年では略式や行わないこともあるようですがあまり知られていない</w:t>
        <w:br/>
        <w:t>建築工事の式典について調べましたのでご紹介いたします。</w:t>
        <w:br/>
        <w:t>地鎮祭について</w:t>
        <w:br/>
        <w:t>地鎮祭とは、建築の三大式典の一つで、新築工事に着手する前に土地の神に祈る儀式となります。お祈りをする目的としましては、主に下記の2点となります。</w:t>
        <w:br/>
        <w:t>その土地に住む神様を祝い鎮め、土地を利用させてもらう許可を得る。</w:t>
        <w:br/>
        <w:t>これからの工事の安全と家の繁栄を祈願する。</w:t>
        <w:br/>
        <w:t>神主がその土地の神様を呼び、祈りを捧げる儀式になります。</w:t>
        <w:br/>
        <w:t>（祈りの儀式には地域や宗教によって異なるため、複数種類があります。）</w:t>
        <w:br/>
        <w:t>ここからは地鎮祭を行うにあたって、事前に知っておいた方がよいことをご紹介いたします。</w:t>
        <w:br/>
        <w:t>地鎮祭の流れ</w:t>
        <w:br/>
        <w:t>1.神座の四隅に斎竹（いみだけ）を立てて、注連縄（しめなわ）をめぐらし、紙垂を下げます。</w:t>
        <w:br/>
        <w:t>四隅に立てる際に、1辺2メートル四方に配置します。（注連縄は竹の上部約2メートルの高さで右奥（東北）の隅より時計回りに張り巡らします。）</w:t>
        <w:br/>
        <w:t>2.米、塩、山の幸・海の幸・畑の幸（それぞれ3種類ずつ）と神酒（みき）を飾ります。</w:t>
        <w:br/>
        <w:t>3.神酒、米、塩、白紙敷地を中央と四隅にまきます。（四方祓い）</w:t>
        <w:br/>
        <w:t>4.地鎮祭が終わるとその場所で直会（なおらい）を行います。</w:t>
        <w:br/>
        <w:t>（直会とは、祭りの終了後に神前に供えた神酒（みき）を神職や参列者で飲むことをいいます。）</w:t>
        <w:br/>
        <w:t>5.神主より建物の基礎工事の時に建物のほぼ中央に埋めてくださいと、鎮物（しずめもの）が渡されます。</w:t>
        <w:br/>
        <w:t>鎮物とは、工事の無事を祈って地中に埋めるもので、小形の鏡や御弊などを埋めます。</w:t>
        <w:br/>
        <w:t>6.設計者が鎌、施主が鍬（くわ）、施工者が鋤（すき）の順で、盛砂を三度作業する仕草を行います。</w:t>
        <w:br/>
        <w:t>地鎮祭をするタイミング</w:t>
        <w:br/>
        <w:t>地鎮祭をする日取りを決める際に、大安・先勝・友引などといった六曜の吉日を選ぶ方も多いですが、</w:t>
        <w:br/>
        <w:t>神道で行う地鎮祭に吉日は関係ありません。</w:t>
        <w:br/>
        <w:t>（お祝い事の為、心情的に仏滅を避けて、大安の午前中を選ぶ方が多いです。）</w:t>
        <w:br/>
        <w:t>地鎮祭にかかる費用相場</w:t>
        <w:br/>
        <w:t>神主さんへ包む初穂料平均</w:t>
        <w:br/>
        <w:t>2～5万円程度が相場となりますが、地域や神社によって異なるので、神主に確認しておくのがよいでしょう。</w:t>
        <w:br/>
        <w:t>お車代</w:t>
        <w:br/>
        <w:t>遠方からお呼びした場合に、5千円程度必要となります。</w:t>
        <w:br/>
        <w:t>お供え物</w:t>
        <w:br/>
        <w:t>神主に用意していただいた場合に5千円～1万円程度必要となります。ご自身で用意したほうが安く済むことが多いです。</w:t>
        <w:br/>
        <w:t>※参列していただいた棟梁などの関係者への祝儀は必要ありません。</w:t>
        <w:br/>
        <w:t>地鎮祭をする際にこちらが用意するもの</w:t>
        <w:br/>
        <w:t>地鎮祭で用意が必要なものを予め把握しておき、早めに準備を進めておくことが大切です。</w:t>
        <w:br/>
        <w:t>お供え物</w:t>
        <w:br/>
        <w:t>清酒（一升）⇒のし紙をつけてもらいましょう</w:t>
        <w:br/>
        <w:t>お米（一合）⇒洗米</w:t>
        <w:br/>
        <w:t>塩（一合）⇒敷地を清めるために必要となります。</w:t>
        <w:br/>
        <w:t>水（一合）</w:t>
        <w:br/>
        <w:t>海の幸⇒魚（鯛が一般的）、昆布、するめ</w:t>
        <w:br/>
        <w:t>山の幸⇒果物（りんごやオレンジなどの季節のものが一般的）</w:t>
        <w:br/>
        <w:t>野菜⇒地面の上にできるもの（トマトやナス）と、地面の下にできるもの（人参や大根）</w:t>
        <w:br/>
        <w:t>紙コップ（人数分）</w:t>
        <w:br/>
        <w:t>杯の代わりに使用します。</w:t>
        <w:br/>
        <w:t>初穂料</w:t>
        <w:br/>
        <w:t>2～5万円（のし袋に入れましょう）</w:t>
        <w:br/>
        <w:t>御供物料</w:t>
        <w:br/>
        <w:t>お供え物を神主に用意していただく場合のみ。</w:t>
        <w:br/>
        <w:t>竹、しめ縄、砂、鎌、鋤、鍬</w:t>
        <w:br/>
        <w:t>施工者が用意してくれます。</w:t>
        <w:br/>
        <w:t>祭壇</w:t>
        <w:br/>
        <w:t>神社で借りられる場合、施工者が持っている場合があります。</w:t>
        <w:br/>
        <w:t>※最近では、「地鎮祭セット」などといった便利なネットサービスもあるので、ハウスメーカーや工務店に確認してみたほうが良いと思います。</w:t>
        <w:br/>
        <w:t>地鎮祭の服装や注意点</w:t>
        <w:br/>
        <w:t>地鎮祭での服装</w:t>
        <w:br/>
        <w:t>一般家庭の地鎮祭では、スーツなどの正装である必要はありません。建設会社の方々も作業着で出席することもあり、施主や家族の方々も普段着で問題ありません。</w:t>
        <w:br/>
        <w:t>むしろ、挨拶周りを行う必要もあるかと思いますので、動きやすい服装がおすすめです。</w:t>
        <w:br/>
        <w:t>地鎮祭での注意点</w:t>
        <w:br/>
        <w:t>普段から工事を行っており、騒音を発しています。近所の方々はその音を不快に思っていることもあります。</w:t>
        <w:br/>
        <w:t>そんな普段不満を抱えた近所の方々が、地鎮祭を行うにあたって、挨拶に来ないと新居で暮らす前から悪印象を与えてしまい、ご近所付き合いをマイナスからスタートさせてしまうかもしれません。</w:t>
        <w:br/>
        <w:t>地鎮祭が始まる前に、あらかじめ地鎮祭が行われること、お騒がせすることをお伝えしておくことが大切です。ちょっとしたことでご近所付き合いを円滑に進めることができるので、挨拶周りはしておいたほうが良いと思います。</w:t>
        <w:br/>
        <w:t>いかがでしょうか。私も知らない事だらけでいい勉強になりました。</w:t>
        <w:br/>
        <w:t>次回は上棟式についてです。</w:t>
        <w:br/>
        <w:br/>
        <w:t>中古住宅購入では、建物だけでなく将来の維持管理や資産価値まで含めて総合的に判断することが重要です。</w:t>
      </w:r>
    </w:p>
    <w:p>
      <w:r>
        <w:br w:type="page"/>
      </w:r>
    </w:p>
    <w:p>
      <w:pPr>
        <w:pStyle w:val="Heading1"/>
      </w:pPr>
      <w:r>
        <w:rPr>
          <w:sz w:val="44"/>
        </w:rPr>
        <w:t>ご自身のお持ちの家財。再調達価格はいくらかご存知ですか？</w:t>
      </w:r>
    </w:p>
    <w:p>
      <w:r>
        <w:rPr>
          <w:b/>
          <w:sz w:val="22"/>
        </w:rPr>
        <w:t>更新日: 2020-08-17</w:t>
      </w:r>
    </w:p>
    <w:p>
      <w:r>
        <w:rPr>
          <w:sz w:val="22"/>
        </w:rPr>
        <w:t>火災保険で、建物と家財に保険を掛けることが多いと思いますが、火災保険のパンフレットなどに記載されている家財の再調達価格の例をご覧になられた事はありますか？</w:t>
        <w:br/>
        <w:t>これは保険会社が一般的な家族構成にて算出したものになるのですが、思ったより高額になってしまっているのかなという印象です。</w:t>
        <w:br/>
        <w:t>ですが、実際の一般家庭の家財の金額を算出すると、そこまで開きがないという事がわかりました。</w:t>
        <w:br/>
        <w:t>◆40代4人家族の例(夫婦・長男・長女)◆</w:t>
        <w:br/>
        <w:t>ご主人の持ち物：220万円</w:t>
        <w:br/>
        <w:t>奥様の持ち物：440万円</w:t>
        <w:br/>
        <w:t>子供達の持ち物：100万円</w:t>
        <w:br/>
        <w:t>趣味・娯楽・スポーツ関連：150万円</w:t>
        <w:br/>
        <w:t>リビング：160万円</w:t>
        <w:br/>
        <w:t>台所・お風呂等：115万円</w:t>
        <w:br/>
        <w:t>子供部屋・寝室・和室：180万円</w:t>
        <w:br/>
        <w:t>その他：110万円</w:t>
        <w:br/>
        <w:t>合計 約1475万円 ※ざっくりの計算となっております。</w:t>
        <w:br/>
        <w:t>これを見ると、そんなに家財にお金をかけていたという認識がない方も多いかと思いますが、一般的な金額の算出となりますので、参考にしていただけたらと思います。</w:t>
        <w:br/>
        <w:t>この金額から見ても再調達価格の例との金額が近くなるので、火災保険に加入する際に改めてご自身のお持ちの家財を再度確認される方が良いのではないでしょうか？</w:t>
        <w:br/>
        <w:t>何度かここでもお話しをしておりますが、住宅購入時にはお金がかるので火災保険料を抑えたい気持ちもわかりますが、保険は何かあった際に備えて入るものですので、そこをしっかりと考えて加入していただけたらと思います。</w:t>
        <w:br/>
        <w:t>火災保険、生命保険の見直しなども弊社ではご相談を承っておりますので、お気軽のお問い合わせいただけたらと思います。</w:t>
        <w:br/>
        <w:br/>
        <w:t>中古住宅購入では、建物だけでなく将来の維持管理や資産価値まで含めて総合的に判断することが重要です。</w:t>
      </w:r>
    </w:p>
    <w:p>
      <w:r>
        <w:br w:type="page"/>
      </w:r>
    </w:p>
    <w:p>
      <w:pPr>
        <w:pStyle w:val="Heading1"/>
      </w:pPr>
      <w:r>
        <w:rPr>
          <w:sz w:val="44"/>
        </w:rPr>
        <w:t>2020 年7月度の不動産相場</w:t>
      </w:r>
    </w:p>
    <w:p>
      <w:r>
        <w:rPr>
          <w:b/>
          <w:sz w:val="22"/>
        </w:rPr>
        <w:t>更新日: 2020-08-18</w:t>
      </w:r>
    </w:p>
    <w:p>
      <w:r>
        <w:rPr>
          <w:sz w:val="22"/>
        </w:rPr>
        <w:t>公益財団法人東日本不動産流通機構（通称：東日本レインズ）から、2020 年7月度の不動産流通市場動向が発表されました。以下、首都圏エリアの中古マンション地域別成約㎡単価の部分を抜粋しました。詳細は下記リンクをご覧ください。</w:t>
        <w:br/>
        <w:t>○東京都</w:t>
        <w:br/>
        <w:t>7 月の東京都区部は81.76 万円/㎡と</w:t>
        <w:br/>
        <w:t>前年比で5.5％上昇し</w:t>
        <w:br/>
        <w:t>、多摩は43.93 万円/㎡で前年比プラス16.3％の2 ケタ上昇となり、</w:t>
        <w:br/>
        <w:t>双方とも3 ヶ月連続で前年同月を上回った</w:t>
        <w:br/>
        <w:t>○神奈川県</w:t>
        <w:br/>
        <w:t>7 月の横浜・川崎市は51.35 万円/㎡と</w:t>
        <w:br/>
        <w:t>前年比で7.5％上昇し</w:t>
        <w:br/>
        <w:t>、6 月に続いて前年同月を上回った。神奈川県他は32.44 万円/㎡と</w:t>
        <w:br/>
        <w:t>前年比で5.9％上昇し、3 ヶ月連続で前年同月を上回った。</w:t>
        <w:br/>
        <w:t>○埼玉県・千葉県</w:t>
        <w:br/>
        <w:t>7 月の埼玉県は32.07 万円/㎡と</w:t>
        <w:br/>
        <w:t>前年比で1.6％上昇し</w:t>
        <w:br/>
        <w:t>、6 月に続いて</w:t>
        <w:br/>
        <w:t>前年同月を上回った</w:t>
        <w:br/>
        <w:t>。千葉県は27.64万円/㎡と</w:t>
        <w:br/>
        <w:t>前年比で1.1％下落した</w:t>
        <w:br/>
        <w:t>◆公益財団法人東日本不動産流通機構</w:t>
        <w:br/>
        <w:t>『月例報告 Ｍａｒｋｅｔ Ｗａｔｃｈ サマリーレポート 2020年7月度』</w:t>
        <w:br/>
        <w:t>家を持っている方も、これから買う方も、常に不動産相場は確認しておくようにしましょう！</w:t>
        <w:br/>
        <w:t>以上、</w:t>
        <w:br/>
        <w:br/>
        <w:t>中古住宅は適切な確認と計画によって、安心して長く暮らせる住まいとして活用できます。</w:t>
      </w:r>
    </w:p>
    <w:p>
      <w:r>
        <w:br w:type="page"/>
      </w:r>
    </w:p>
    <w:p>
      <w:pPr>
        <w:pStyle w:val="Heading1"/>
      </w:pPr>
      <w:r>
        <w:rPr>
          <w:sz w:val="44"/>
        </w:rPr>
        <w:t>新型コロナウイルスの影響により、非接触での住宅ローンも登場している？！</w:t>
      </w:r>
    </w:p>
    <w:p>
      <w:r>
        <w:rPr>
          <w:b/>
          <w:sz w:val="22"/>
        </w:rPr>
        <w:t>更新日: 2020-08-20</w:t>
      </w:r>
    </w:p>
    <w:p>
      <w:r>
        <w:rPr>
          <w:sz w:val="22"/>
        </w:rPr>
        <w:t>■新型コロナウイルスの影響により、住宅ローンの返済に苦慮されている方が増えている？！</w:t>
        <w:br/>
        <w:t>現在、新型コロナウイルスの影響で収入が途絶え、返済困難に陥っている人が増えているようです。そのような方は、一日も早く、金融機関の相談窓口に足を運び、相談される事をお勧め致します。緊急事態宣言の全国への拡大に伴い、金融庁も、金融機関に対して、住宅ローン関連の相談に対して、柔軟に対応するよう要請しています。その為、親身に相談に乗ってくれる金融機関が増えているのではないでしょうか。</w:t>
        <w:br/>
        <w:t>相談をしないまま、支払いの延滞が続くと最悪の場合、住宅が「競売」に掛けられるという事態も起こりえます。また、「今月だけは黙って遅れても大丈夫」と安易に考えてしまうと、延滞の事実は個人信用情報機関に載り、滞納が解消された後も5年間は消えません。その影響は、家のリフォームローンや車のオートローン、ショッピングローンといった新たな借り入れの審査や、新しくクレジットカードを作るときの審査などにマイナスに影響します。</w:t>
        <w:br/>
        <w:t>その為、これから住宅ローンを組まれる方は、某大手テレビCMでも流れていますが、「ご返済は計画的に・・・」という話を頭の片隅に置いておいていただきたいと思います。</w:t>
        <w:br/>
        <w:t>可能であれば、給料の半年分の貯金があると生活は比較的、楽なようです。</w:t>
        <w:br/>
        <w:t>■最近は非接触での住宅ローンも登場している？！</w:t>
        <w:br/>
        <w:t>住宅ローンの顧客開拓でフィンテック企業と金融機関が連携するシーンが増えているようです。フィンテック企業が借り手のデータに合わせて適したローンを提案し、金融機関にバトンを渡すといった連携がメインとなるようです。新型コロナウイルスの影響で営業戦略の再構築を迫られるなか、効率的に顧客との接点を増やすための協業が加速しているようです。弊社とお取引のある金融機関において、緊急事態宣言が発せられたタイミングでは、「テレワーク体制はあり得ない」と話されているシーンが頭に印象として残っています。</w:t>
        <w:br/>
        <w:t>そのような業界の為、フィンテック企業がAIを活用し、過去の成約事例に基づき構築した分析モデルを利用し、借り手の職業や雇用形態、職種、年齢、購入物件の特徴などから、買い手の住宅ローン審査の「通りやすさ」を判定する仕組みのようです。</w:t>
        <w:br/>
        <w:t>残念な事に多くの金融機関は自社の金融商品の販売に気が取られ、住宅ローンを中立的に判断するシーンが少ないです。また、そのような立場で相談に乗る窓口が少なく、「金融機関選びが難しい」と声を上げる消費者もいるようです。本来はより低い金利のローンを借りられるのに高い金利を払い続けている人も少なくありません。人によっては、ただ銀行口座を持っているという理由だけで、その金融機関で住宅ローンを組まれている方もいます。</w:t>
        <w:br/>
        <w:t>フィンテック企業は利便性を高めるとともに、銀行に新たな顧客との接点を提供する。超低金利が長引く中、銀行は住宅ローンでも営業効率化やネットを通じた融資に軸足に移しているようです。</w:t>
        <w:br/>
        <w:t>■日本の約10倍の住宅ローン市場を抱える米国について</w:t>
        <w:br/>
        <w:t>住宅ローン市場が日本の約10倍の米国では、個人からオンラインで資金を募るなど「モーゲージテック」と呼ばれる企業が約50社もあるようです。現在、日本のスタートアップ企業は数社と非常に少ないため、成長余地は大きいマーケットが存在するようです。また、国内において、住宅ローンテック企業と銀行とは競合する部分が少なく、決済などの分野と比べて協業を進めやすいようです。</w:t>
        <w:br/>
        <w:t>新型コロナウイルスの影響により、今後益々オンライン化の流れは強まると思います。銀行の住宅ローン取引は依然として紙やファクスでのやり取りが多く、WEB化対応の遅れが顕著です。顧客の利便性向上と業務効率化の両面で連携が進めば、銀行の営業体制そのものを変える契機にもなりそうです。弊社は不動産テック（不動産×IT）ツールの提供を行っております。もしよろしければ、下記にあるツールの活用をご検討ください。</w:t>
        <w:br/>
        <w:t>□物件の良し悪しを瞬時に判定「SelFin（セルフィン）」</w:t>
        <w:br/>
        <w:t>□新着不動産情報をAI評価付きで毎日配信「物件提案ロボ」</w:t>
        <w:br/>
        <w:t>□分譲マンションの95%以上を網羅「全国マンションデータベース」</w:t>
        <w:br/>
        <w:t>□注文住宅を建築する際、土地探しをご検討の方には「土地情報ロボ」</w:t>
        <w:br/>
        <w:br/>
        <w:t>購入前に建物状況や資金計画を整理しておくことで、将来的なリスクを抑えやすくなります。</w:t>
      </w:r>
    </w:p>
    <w:p>
      <w:r>
        <w:br w:type="page"/>
      </w:r>
    </w:p>
    <w:p>
      <w:pPr>
        <w:pStyle w:val="Heading1"/>
      </w:pPr>
      <w:r>
        <w:rPr>
          <w:sz w:val="44"/>
        </w:rPr>
        <w:t>【瑕疵保険①】中古住宅の保証って？</w:t>
      </w:r>
    </w:p>
    <w:p>
      <w:r>
        <w:rPr>
          <w:b/>
          <w:sz w:val="22"/>
        </w:rPr>
        <w:t>更新日: 2020-08-21</w:t>
      </w:r>
    </w:p>
    <w:p>
      <w:r>
        <w:rPr>
          <w:sz w:val="22"/>
        </w:rPr>
        <w:t>今回から既存住宅売買瑕疵保険の新シリーズを始めます。</w:t>
        <w:br/>
        <w:t>耐震基準適合証明書もそうですが、中古住宅の取引は工法・構造・築年数などで手続きの方法が変わってくるので、本当にややこしいです。</w:t>
        <w:br/>
        <w:t>既存住宅売買瑕疵保険の加入が要件となっている補助制度もあるので、きちんと整理して、正しく制度を利用したいものです。</w:t>
        <w:br/>
        <w:t>中古住宅の不具合は買主のせい？</w:t>
        <w:br/>
        <w:t>太郎さ～ん。</w:t>
        <w:br/>
        <w:t>中古住宅でも買ってから雨漏れが発生したら、売主に直してもらえますよね。</w:t>
        <w:br/>
        <w:t>う～ん。</w:t>
        <w:br/>
        <w:t>一概には言えないなぁ。</w:t>
        <w:br/>
        <w:t>えっ。</w:t>
        <w:br/>
        <w:t>半年前に友人が中古住宅を買ったんですが、この前の大雨で雨漏りしたみたいで…。</w:t>
        <w:br/>
        <w:t>仲介会社に言っても解決しないみたいで、僕に相談されたんですけど。</w:t>
        <w:br/>
        <w:t>売主は個人かな？</w:t>
        <w:br/>
        <w:t>売主は不動産業者じゃないって言ってました。</w:t>
        <w:br/>
        <w:t>だとすると難しいかもしれないね。</w:t>
        <w:br/>
        <w:t>どうしてですか？たった半年ですよ！</w:t>
        <w:br/>
        <w:t>欠陥住宅じゃないですか！</w:t>
        <w:br/>
        <w:t>欠陥住宅の定義が間違ってるよ。</w:t>
        <w:br/>
        <w:t>欠陥住宅とは、建築会社の原因で住宅に何らかの問題が生じている住宅のことを指すから、新築かもしくは業者の再販物件にしか当てはまらないよ。</w:t>
        <w:br/>
        <w:t>また、雨漏れなんかの問題を瑕疵と言うんだけど、中古住宅の個人間売買の場合は、そもそも瑕疵の責任が法律で明確になっていない。</w:t>
        <w:br/>
        <w:t>極論を言うと、今にも崩れそうなボロ屋でも、売主が直さないと売ってはいけないという決まりはない。</w:t>
        <w:br/>
        <w:t>売主が隠していたらわからないじゃないですか。</w:t>
        <w:br/>
        <w:t>売主が故意に隠ぺいしていたことが証明できれば訴求できるけど、現実問題としてはなかなか難しいね。</w:t>
        <w:br/>
        <w:t>だったら怖くて誰も中古住宅を買おうとは思わないですよ</w:t>
        <w:br/>
        <w:t>極端な意見だが、そのように消費者を誘導する不動産会社や建築会社が多いから困ったもんだ。</w:t>
        <w:br/>
        <w:t>結論から言うと、中古住宅でも安心して取引できる仕組みがあるよ。</w:t>
        <w:br/>
        <w:t>あるんですか！</w:t>
        <w:br/>
        <w:t>じゃあ友人の場合も大丈夫ってことですよね。</w:t>
        <w:br/>
        <w:t>残念ながらご友人のケースで解決策になるかはわからない。</w:t>
        <w:br/>
        <w:t>というか住宅ローン減税の時のように手遅れの可能性の方が高いと思う。</w:t>
        <w:br/>
        <w:t>その友人は中古住宅を購入する上で必要なプロセスを実施しなかったから、今の状況に陥っている。</w:t>
        <w:br/>
        <w:t>これから中古住宅の流通を促進するために国が設けた制度について説明するよ。</w:t>
        <w:br/>
        <w:t>最長5年最大1000万円 構造躯体と雨水の浸入などに対する保険</w:t>
        <w:br/>
        <w:t>チュースケ君。</w:t>
        <w:br/>
        <w:t>例えばボールがころころ転がるくらい傾いた家を買いたいと思うかい？</w:t>
        <w:br/>
        <w:t>そんな家いやですよ～。</w:t>
        <w:br/>
        <w:t>じゃあ、雨漏れ跡がある家ならどうだい？</w:t>
        <w:br/>
        <w:t>雨漏れ跡だけで買わない理由になるかな？</w:t>
        <w:br/>
        <w:t>雨漏れは嫌ですけど、そんなことを言ってたらいつまで経っても家が見つからないと思いますし…。</w:t>
        <w:br/>
        <w:t>あ、安く直すことができるんだったら問題ありませんよね。</w:t>
        <w:br/>
        <w:t>その通り。</w:t>
        <w:br/>
        <w:t>あらかじめ補修費用がいくらかかるか明らかだったら、その費用が捻出できるかの問題になるよね。</w:t>
        <w:br/>
        <w:t>でも、素人だと家の不具合を見つけることが難しいです。</w:t>
        <w:br/>
        <w:t>中古住宅の取引において、専門の建築士が調査する仕組みがある。</w:t>
        <w:br/>
        <w:t>一般にインスペクションと呼ばれる建築士のサービスだ。</w:t>
        <w:br/>
        <w:t>プロに見てもらえれば安心ですね。</w:t>
        <w:br/>
        <w:t>本当にそうかな？</w:t>
        <w:br/>
        <w:t>建物の劣化というのは進行していくものなんだ。</w:t>
        <w:br/>
        <w:t>建築士が調査した時点で問題ないと判断されても、半年後は？1年後は？</w:t>
        <w:br/>
        <w:t>先のことは誰にもわからないだろう？</w:t>
        <w:br/>
        <w:t>そんなことを言われたらますます中古住宅が怖くなるじゃないですか！</w:t>
        <w:br/>
        <w:t>じゃあ保険があるとしたらどうかな？</w:t>
        <w:br/>
        <w:t>最長5年間、雨漏れが発生しても、1000万円まで保険で直してもらえる。</w:t>
        <w:br/>
        <w:t>それだったら安心です。</w:t>
        <w:br/>
        <w:t>万が一でも補修費用を出してもらえるなら問題ありません。</w:t>
        <w:br/>
        <w:t>この中古住宅取引の保険のことを既存住宅売買瑕疵保険という。</w:t>
        <w:br/>
        <w:t>期間は最長5年間で、保険金額は最大1000万円。</w:t>
        <w:br/>
        <w:t>保険の対象は構造躯体と雨水の浸入※の保険制度だ。</w:t>
        <w:br/>
        <w:t>※保険法人によって保険対象が追加される場合があります</w:t>
        <w:br/>
        <w:t>じゃあ、中古住宅を購入する時は既存住宅売買瑕疵保険に加入すれば安心なんですね！</w:t>
        <w:br/>
        <w:t>それがそう簡単にはいかないんだ。</w:t>
        <w:br/>
        <w:t>住宅ローン減税の時と同じで、工法や構造、築年数、取引形態によって加入の手続きやしやすさが変わってくる。</w:t>
        <w:br/>
        <w:t>加入できないことも多い。</w:t>
        <w:br/>
        <w:t>それじゃあまたあのややこしい説明を？</w:t>
        <w:br/>
        <w:t>頭がこんがらがっちゃいますよ～。</w:t>
        <w:br/>
        <w:t>まあまあそう言わずに。</w:t>
        <w:br/>
        <w:t>瑕疵保険、インスペクションの知識は、中古住宅でも特に戸建てを検討している人には欠かせない情報だと思うよ。</w:t>
        <w:br/>
        <w:t>制度は用意されているが義務ではない。</w:t>
        <w:br/>
        <w:t>こういう問題って結局のところ選ばなかった消費者が悪い、ということになりやすい。</w:t>
        <w:br/>
        <w:t>最初に言ってた雨漏れのご友人も、知っていたらそんな状況は回避できたかもしれない。</w:t>
        <w:br/>
        <w:t>でもそんな大切な情報なら、仲介会社が情報提供するべきじゃないんですか？</w:t>
        <w:br/>
        <w:t>本来はね。</w:t>
        <w:br/>
        <w:t>実際に2018年4月に宅建業法が改正されて、宅建業者に主にインスペクションに関する情報提供についての義務が追加されている。</w:t>
        <w:br/>
        <w:t>じゃあ友人の件も仲介会社の落ち度ってことですよね。</w:t>
        <w:br/>
        <w:t>そうは言えない。</w:t>
        <w:br/>
        <w:t>詳しくは別で説明するけど、法律の改正で義務化されるってことは本当に大きなことなんだ。</w:t>
        <w:br/>
        <w:t>だから誤解を生じないように改正の内容は非常にシンプルで限定的だ。</w:t>
        <w:br/>
        <w:t>中古物件のインスペクションを実施すること自体は義務ではないし、実務では業者による情報の出し方に大きく左右される。</w:t>
        <w:br/>
        <w:t>例えば重要事項説明書に既存住宅状況調査の報告書の有無の欄が追加されたんだが、単に「既存住宅状況調査の報告書はありません」とだけ伝えられるのと、「一般にインスペクションとも呼ばれる建築士の建物調査については、本物件では行われていません」と伝えられるのでは、受け取り方の印象が大きく変わってくる。</w:t>
        <w:br/>
        <w:t>確かに。</w:t>
        <w:br/>
        <w:t>いきなり既存住宅状況調査って言われてもわかりませんよ。</w:t>
        <w:br/>
        <w:t>それに重要事項説明書って難しいことがたくさん書かれていて、よっぽど詳しい人じゃないとさらっと流れちゃいそうです。</w:t>
        <w:br/>
        <w:t>前にも問題にしたけど、業者と消費者の情報ギャップの問題は解消されていない。</w:t>
        <w:br/>
        <w:t>宅建業者の言うことを鵜呑みにせず、消費者がきちんと判断する必要があるんだ。</w:t>
        <w:br/>
        <w:t>そうは言っても不動産取引は専門用語も多くてわからないですよ。</w:t>
        <w:br/>
        <w:t>住宅ローン減税の時も行ったけど、だからこそ、一番大切なのは不動産仲介会社選びなんだ。</w:t>
        <w:br/>
        <w:t>前は耐震基準適合証明書だったけど、実は瑕疵保険でも業者にとって意地悪な質問がある。</w:t>
        <w:br/>
        <w:t>教えてください！</w:t>
        <w:br/>
        <w:t>質問は「</w:t>
        <w:br/>
        <w:t>瑕疵保険を利用したいんですけど対応できますか？</w:t>
        <w:br/>
        <w:t>」だ。</w:t>
        <w:br/>
        <w:t>「できます！」と即答する事業者は、制度のことをあまり知らないと判断できる。</w:t>
        <w:br/>
        <w:t>できるのにダメなんですか？</w:t>
        <w:br/>
        <w:t>瑕疵保険は物件や取引の状況でそもそも加入できるかどうかわからないから、仲介会社が「できます！」っていうのがそもそもおかしい。</w:t>
        <w:br/>
        <w:t>「物件によって違う」「都度判断して情報提供します」というリアクションの人は制度に詳しい可能性が高い。</w:t>
        <w:br/>
        <w:t>意地悪な質問ですね。</w:t>
        <w:br/>
        <w:t>このシリーズではインスペクションも重要なキーワードとなるけど、「インスペクション対応できますか？」は業者を選別する目的ではあまり効果的でない質問だ。</w:t>
        <w:br/>
        <w:t>そもそもインスペクションというワードそのものは割と浸透しているから、業者の意表を突く質問になっていないし、瑕疵保険と違ってどのような状況でも調査そのものはお金を払えば実施できるわけだから、「できます！」と即答されても嘘にはならない。</w:t>
        <w:br/>
        <w:t>わかりました。</w:t>
        <w:br/>
        <w:t>中古住宅を検討する時には物件探しの前に、まずは仲介会社選びが重要ということですね。</w:t>
        <w:br/>
        <w:t>そうだね。</w:t>
        <w:br/>
        <w:t>特にインスペクション、瑕疵保険については知っているだけで正しく理解していない事業者も多いから、気を付けたいところだ。</w:t>
        <w:br/>
        <w:br/>
        <w:t>購入前に建物状況や資金計画を整理しておくことで、将来的なリスクを抑えやすくなります。</w:t>
      </w:r>
    </w:p>
    <w:p>
      <w:r>
        <w:br w:type="page"/>
      </w:r>
    </w:p>
    <w:p>
      <w:pPr>
        <w:pStyle w:val="Heading1"/>
      </w:pPr>
      <w:r>
        <w:rPr>
          <w:sz w:val="44"/>
        </w:rPr>
        <w:t>【瑕疵保険②】新築と中古の保険制度</w:t>
      </w:r>
    </w:p>
    <w:p>
      <w:r>
        <w:rPr>
          <w:b/>
          <w:sz w:val="22"/>
        </w:rPr>
        <w:t>更新日: 2020-08-21</w:t>
      </w:r>
    </w:p>
    <w:p>
      <w:r>
        <w:rPr>
          <w:sz w:val="22"/>
        </w:rPr>
        <w:t>既存住宅売買瑕疵保険シリーズ2回目です。</w:t>
        <w:br/>
        <w:t>実は瑕疵保険は保険内容や保証範囲が過剰に認識されているという問題があります。前回の話で出た「雨漏れだったら大丈夫」はすべての状況に当てはまるわけではありません。</w:t>
        <w:br/>
        <w:t>具体的な手続きなどの話の前に、既存住宅売買瑕疵保険の背景と目的をご説明します。</w:t>
        <w:br/>
        <w:t>チュースケ君は新築住宅の保証って聞いたことあるかい？</w:t>
        <w:br/>
        <w:t>よく10年保証とか聞きますよね。</w:t>
        <w:br/>
        <w:t>長期間なのに保証してくれるしっかりした会社なんだって思ってました。</w:t>
        <w:br/>
        <w:t>消費者の「保証」という言葉に対する好印象は凄いね。</w:t>
        <w:br/>
        <w:t>新築の10年保証って特別なことでも何でもない、むしろ義務って知ってた？</w:t>
        <w:br/>
        <w:t>えっ。義務なんですか？</w:t>
        <w:br/>
        <w:t>じゃあその辺の話から瑕疵保険が作られた背景を説明しようか。</w:t>
        <w:br/>
        <w:t>品確法10年の責任では補いきれなかった</w:t>
        <w:br/>
        <w:t>まず新築の義務についてだけど、そもそも建築会社は建てた家に対して引き渡しから10年間の保証が義務になっている。</w:t>
        <w:br/>
        <w:t>品確法（住宅の品質確保の促進等に関する法律）という法律があって、住宅購入者のセーフティネットとして機能している。</w:t>
        <w:br/>
        <w:t>10年間って安心ですよね。</w:t>
        <w:br/>
        <w:t>多くの人がそう思ってた。</w:t>
        <w:br/>
        <w:t>でもこの10年保証には問題があったんだ。</w:t>
        <w:br/>
        <w:t>建築した会社が倒産してしまうと保証が切れてしまうんだよ。</w:t>
        <w:br/>
        <w:t>建築会社の経営状態なんてわからないですよね。</w:t>
        <w:br/>
        <w:t>やっぱり家を建てるなら有力ビルダーがいいってことですか？</w:t>
        <w:br/>
        <w:t>ところがそうではなかった。</w:t>
        <w:br/>
        <w:t>当時かなり手広く事業を展開していたビルダーが相次いで倒産したという事件があった。</w:t>
        <w:br/>
        <w:t>この問題は契約済みで未施工という非常にかわいそうな施主にターゲットを置いた報道が多かったが、同時に新築の保証が切れてしまうというリスクが明確になった事件でもある。</w:t>
        <w:br/>
        <w:t>有力ビルダーでも倒産するんですね。</w:t>
        <w:br/>
        <w:t>大手だから安心という先入観は捨てた方が良いよ。</w:t>
        <w:br/>
        <w:t>この問題を解決するのが住宅瑕疵担保履行法という法律になる。</w:t>
        <w:br/>
        <w:t>わかりやすく言うと、建築会社は建物を新築するに当たって、瑕疵保険に加入するもしくは、相応の額を供託することが義務化された。</w:t>
        <w:br/>
        <w:t>万が一建築会社が倒産しても、トラブルを解決できる資力を確保する目的の制度になるね。</w:t>
        <w:br/>
        <w:t>問題が起きても保険があれば安心ですね。</w:t>
        <w:br/>
        <w:t>これで事業者の倒産という制度の穴が塞がれた。</w:t>
        <w:br/>
        <w:t>建築に関する紛争支援の仕組みもあるから昔に比べたら安心して家を建てることができるね。</w:t>
        <w:br/>
        <w:t>現況有姿 中古なら不具合があって当たり前？</w:t>
        <w:br/>
        <w:t>しかし、世の機運はこれまでの建てては壊しの繰り返しから、あるものを有効利用しようという流れに変わってきた。</w:t>
        <w:br/>
        <w:t>国交省も新築中心の住宅政策から大きく舵を切って、既存住宅流通市場の活性化に本腰を上げることになった。</w:t>
        <w:br/>
        <w:t>でも中古住宅は新築と違って不安がいっぱいですよ。</w:t>
        <w:br/>
        <w:t>そこで国交省が当時の瑕疵保険法人に既存住宅版の瑕疵保険を作るよう号令をかけた。</w:t>
        <w:br/>
        <w:t>そして紆余曲折あって、既存住宅売買瑕疵保険が誕生したという訳だ。</w:t>
        <w:br/>
        <w:t>じゃあ、中古住宅でも新築のように安心ってことですね。</w:t>
        <w:br/>
        <w:t>そう思っている人も多いけど、残念ながら違う。</w:t>
        <w:br/>
        <w:t>中古はあくまで中古だから、完成品を販売する新築と違って、売主に及ばない責任が存在する。</w:t>
        <w:br/>
        <w:t>現況有姿って聞いたことある？</w:t>
        <w:br/>
        <w:t>ありません。</w:t>
        <w:br/>
        <w:t>字を見るとそのままって意味でしょうか。</w:t>
        <w:br/>
        <w:t>そうだね。今の状態で取引しますよっていう意味で使われる。</w:t>
        <w:br/>
        <w:t>語弊を恐れずに言い換えると、見たままの状態の取引だから、後から文句言わないでねっていうことになる。</w:t>
        <w:br/>
        <w:t>それって酷くないですか？</w:t>
        <w:br/>
        <w:t>ところがこの考えは一般的だ。</w:t>
        <w:br/>
        <w:t>中古だから問題があって当たり前だろう、と。</w:t>
        <w:br/>
        <w:t>色んな保険・保証があるからわかりにくくなっているけど、中古に対する取り扱いは他の業界でも同じだと思う。</w:t>
        <w:br/>
        <w:t>中古の瑕疵保険ができても安心できないんですか？</w:t>
        <w:br/>
        <w:t>まず新築と中古には法的な責任における明確な差がある。</w:t>
        <w:br/>
        <w:t>保険があるからといって、中古住宅が新築になるわけではないから。</w:t>
        <w:br/>
        <w:t>ものすごく遠回りなような説明だったけど、結構重要で、名前が似ているから同じに考えてしまう人が多いけど、それは正しい捉え方ではない。</w:t>
        <w:br/>
        <w:t>中古はあくまで中古だから、新築よりも買主（消費者）が担う責任が重い。</w:t>
        <w:br/>
        <w:t>そのことをきちんと理解できないと、避けられるはずのトラブルに巻き込まれる可能性もあるし、法的に誤った判断でクレームを起こして、精神的に疲弊してしまう恐れもある。</w:t>
        <w:br/>
        <w:t>何でもかんでも事業者が提供してくれるわけではないってことですね。</w:t>
        <w:br/>
        <w:t>一般的な認識が偏っているから変な書き方をしたけど、新築だって消費者が選択した責任は生じるわけだから、過剰に煽るつもりはないんだ。</w:t>
        <w:br/>
        <w:t>でもそういったことを加味しても、住宅においては、瑕疵の問題に関する消費者の認識が偏り過ぎている。</w:t>
        <w:br/>
        <w:t>過剰に期待して、法を盾に事業者に逃げられて、結局泣き寝入り…。まさに0か100の状況だね。</w:t>
        <w:br/>
        <w:t>実際の取引では妥協点があるのに買主が勝手に諦めることが多い。</w:t>
        <w:br/>
        <w:t>先日の友人の件ですね。あの時は助かりました。</w:t>
        <w:br/>
        <w:t>結局、取引経緯での仲介会社の説明不備を太郎さんが見つけてくれたおかげで、補修費用を仲介会社が出してくれることになったんですよね。</w:t>
        <w:br/>
        <w:t>あれはたまたまだね。</w:t>
        <w:br/>
        <w:t>補修費用も思ったほどじゃなかったから、これ以上騒ぎを大きくしたくないという思惑の方が強かったと思うよ。</w:t>
        <w:br/>
        <w:t>現況有姿だからといって逃げられていたころに比べたら、中古住宅も安心して買えるようになっているわけだけど、だからと言って業者が何でもかんでも責任を負うというのとは全く違うよね。</w:t>
        <w:br/>
        <w:t>ご友人は中古住宅を購入する上で知っておくべきことを知らなかった。</w:t>
        <w:br/>
        <w:t>この責任から逃れることはできない。</w:t>
        <w:br/>
        <w:t>今回の件は本当にたまたまだった。</w:t>
        <w:br/>
        <w:t>そしてご友人は瑕疵保険に入っていれば嫌な思いをすることもなかったんだよ。</w:t>
        <w:br/>
        <w:t>そういえばあの時なんか友人にアドバイスしてましたよね。何ですか？</w:t>
        <w:br/>
        <w:t>ああ、屋根・外壁のリフォームをお勧めしたんだ。</w:t>
        <w:br/>
        <w:t>ついでにリフォーム瑕疵保険の使い方も教えてあげたんだ。</w:t>
        <w:br/>
        <w:t>リフォームにも瑕疵保険があるんですか？</w:t>
        <w:br/>
        <w:t>あるよ。</w:t>
        <w:br/>
        <w:t>ちょっと脱線しすぎたからこの話は一旦切るけど、中古の戸建てを購入する際の屋根・外壁リフォームは結構重要な要素になる。</w:t>
        <w:br/>
        <w:t>また、リフォーム瑕疵保険の件はかなり上級者のアドバイスになるんで、機会があったら説明するよ。</w:t>
        <w:br/>
        <w:t>検査と保証が一体となった消費者保護の制度</w:t>
        <w:br/>
        <w:t>さて話を戻そう。</w:t>
        <w:br/>
        <w:t>紆余曲折あって既存住宅売買瑕疵保険が誕生したってところですね。</w:t>
        <w:br/>
        <w:t>新築の瑕疵保険と既存住宅売買瑕疵保険は違う保険商品だ、という認識が大切なんだ。</w:t>
        <w:br/>
        <w:t>あくまで中古だから瑕疵保険といっても安心ではないんですよね。</w:t>
        <w:br/>
        <w:t>さっきは少し寄せた書き方だったけど、実はそうとも言いきれない。</w:t>
        <w:br/>
        <w:t>確かに責任の区分で言うと新築の方がわかりやすいし安心だ。</w:t>
        <w:br/>
        <w:t>でも既存住宅売買瑕疵保険は保険の内容だけでなく、仕組みでその壁を乗り越えた。</w:t>
        <w:br/>
        <w:t>どういうことですか？</w:t>
        <w:br/>
        <w:t>既存住宅売買瑕疵保険に加入するには、専門の建築士による調査が必要なんだ。</w:t>
        <w:br/>
        <w:t>保険法人が定めた基準をクリアしないと保険に加入できない。</w:t>
        <w:br/>
        <w:t>何かと似ているように思えないかい？</w:t>
        <w:br/>
        <w:t>耐震基準適合証明書ですね！</w:t>
        <w:br/>
        <w:t>基準をクリアしないと証明書が発行できません。</w:t>
        <w:br/>
        <w:t>既存住宅売買瑕疵保険は保険商品もさることながら、加入に際しての性能基準や調査方法を確立したことが大きい。</w:t>
        <w:br/>
        <w:t>今はまだ浸透していないけど、既存住宅流通の世界では本当に大きな進歩だったと言えるね。</w:t>
        <w:br/>
        <w:t>ちなみにこの調査方法は、2018年の改正宅建業法改正で定義された既存住宅状況調査の礎になっている。</w:t>
        <w:br/>
        <w:t>それほど大きな出来事なんですね。</w:t>
        <w:br/>
        <w:t>簡単に言うと瑕疵保険の検査基準のテーマは「劣化」なんだ。</w:t>
        <w:br/>
        <w:t>これまで明確なものさしが無かった分野で、基準を設けたことは本当に大きい。</w:t>
        <w:br/>
        <w:t>瑕疵保険に加入できる＝劣化基準をクリアしていると判断できるからね。</w:t>
        <w:br/>
        <w:t>中古だから不安を、「瑕疵保険に入れる」「瑕疵保険に入れない」という二つに区分できるのは本当に重要な意味を持つんだ。</w:t>
        <w:br/>
        <w:t>瑕疵保険に入れない物件は選ばない方が良いってことですか？</w:t>
        <w:br/>
        <w:t>それは違う。</w:t>
        <w:br/>
        <w:t>耐震と同じで基準に満たない場合は直せばいいだけだ。</w:t>
        <w:br/>
        <w:t>瑕疵保険基準をクリアするのに必要な改修費用が、住宅購入の意思決定に重要な情報だということだよ。</w:t>
        <w:br/>
        <w:t>目の前にある雨漏れ跡がどれくらい影響があるのかは素人には判断できないけど、お金になったら明確だろう？</w:t>
        <w:br/>
        <w:t>数万ならいいですけど、100万円かかるって言われたらその物件を購入しても良いのか考えますよね。</w:t>
        <w:br/>
        <w:t>国は瑕疵保険のことを「検査と保証が一体となった制度」と表現することが多いんだけど、ここが本質で、瑕疵保険とインスペクションは本来不可分なんだ。</w:t>
        <w:br/>
        <w:t>でもそもそも任意の制度だし、手続きのプロセスの問題もあって、インスペクションだけが先に行き過ぎているのが現状かな。</w:t>
        <w:br/>
        <w:t>極端だけど、保険が前提でないインスペクションはあまり意味がないと判断しても問題ないと思うよ。</w:t>
        <w:br/>
        <w:br/>
        <w:t>購入前に建物状況や資金計画を整理しておくことで、将来的なリスクを抑えやすくなります。</w:t>
      </w:r>
    </w:p>
    <w:p>
      <w:r>
        <w:br w:type="page"/>
      </w:r>
    </w:p>
    <w:p>
      <w:pPr>
        <w:pStyle w:val="Heading1"/>
      </w:pPr>
      <w:r>
        <w:rPr>
          <w:sz w:val="44"/>
        </w:rPr>
        <w:t>【瑕疵保険③】瑕疵保険には種類があります</w:t>
      </w:r>
    </w:p>
    <w:p>
      <w:r>
        <w:rPr>
          <w:b/>
          <w:sz w:val="22"/>
        </w:rPr>
        <w:t>更新日: 2020-08-21</w:t>
      </w:r>
    </w:p>
    <w:p>
      <w:r>
        <w:rPr>
          <w:sz w:val="22"/>
        </w:rPr>
        <w:t>既存住宅売買瑕疵保険シリーズ3回目です。</w:t>
        <w:br/>
        <w:t>今回は瑕疵保険の種類について説明します。</w:t>
        <w:br/>
        <w:t>前回少し触れましたが、新築と中古では同じ瑕疵保険という名前でも意味合いが異なるということをご説明しました。</w:t>
        <w:br/>
        <w:t>今回は既存住宅売買瑕疵保険の中でも種類があることについて説明いたします。</w:t>
        <w:br/>
        <w:t>瑕疵保険には種類がある</w:t>
        <w:br/>
        <w:t>さて前回のおさらいも踏まえて、瑕疵保険を区分してみよう。</w:t>
        <w:br/>
        <w:t>まず新築と既存住宅で分かれますよね。</w:t>
        <w:br/>
        <w:t>そうだね。新築と既存住宅の瑕疵保険は異なる保険商品だよ。</w:t>
        <w:br/>
        <w:t>前回リフォーム瑕疵保険という言葉が出てきたので、不動産取引とリフォームで分かれるんでしょうか。</w:t>
        <w:br/>
        <w:t>その通り。</w:t>
        <w:br/>
        <w:t>既存住宅売買瑕疵保険とリフォーム瑕疵保険に区分される。</w:t>
        <w:br/>
        <w:t>他にもあるんですか？</w:t>
        <w:br/>
        <w:t>既存住宅売買瑕疵保険は、更に区分されるんだ。</w:t>
        <w:br/>
        <w:t>売主が個人の場合と宅建業者の場合で、商品が全く異なる。</w:t>
        <w:br/>
        <w:t>まとめると下記のようになる。</w:t>
        <w:br/>
        <w:t>太郎さん、個人間売買の後ろに引き渡し後リフォーム特約ってありますけど、なんですかこれ。</w:t>
        <w:br/>
        <w:t>個人間売買のところで説明しようと思っているんだけど、実務ではかなり重要な制度になるよ。</w:t>
        <w:br/>
        <w:t>住宅ローン減税でも所有権移転後の方法があっただろう？</w:t>
        <w:br/>
        <w:t>またややこしい話ですか？</w:t>
        <w:br/>
        <w:t>瑕疵保険の引き渡し後リフォーム特約はそんなに難しくないよ。</w:t>
        <w:br/>
        <w:t>でも住宅ローン減税と同じで売買瑕疵保険は所有権移転日が重要な意味を持つんだ。</w:t>
        <w:br/>
        <w:t>あとで説明するので、個人間売買の既存住宅売買瑕疵保険は所有権移転後のリフォームでも大丈夫な方法があるくらいの認識で良いよ。</w:t>
        <w:br/>
        <w:t>瑕疵保険の加入者は誰？</w:t>
        <w:br/>
        <w:t>それでは突っ込んだ話をしよう。</w:t>
        <w:br/>
        <w:t>そもそも瑕疵保険って誰が入る保険なんだろう？</w:t>
        <w:br/>
        <w:t>誰って買主じゃないんですか？その家を所有するわけですし。</w:t>
        <w:br/>
        <w:t>それだと、前回話をした事業者の責任の問題が説明つかないよね。</w:t>
        <w:br/>
        <w:t>前提として法的に明確な責任があって保険が成り立っている。</w:t>
        <w:br/>
        <w:t>それはわかります。</w:t>
        <w:br/>
        <w:t>車の保険も自分が悪いから保険がおりますよね。</w:t>
        <w:br/>
        <w:t>それじゃあ瑕疵保険は何のための保険なんだろう？</w:t>
        <w:br/>
        <w:t>えっと、瑕疵担保責任でしたっけ。</w:t>
        <w:br/>
        <w:t>瑕疵担保責任って何だろうね。</w:t>
        <w:br/>
        <w:t>難しくてわからないです。</w:t>
        <w:br/>
        <w:t>瑕疵っていうのは法律用語で「本来あるべき機能・品質・性能・状態が備わっていないこと」とされる。</w:t>
        <w:br/>
        <w:t>住宅だったら、設計書では入っているはずの柱が実はありませんでした、というのは瑕疵になる。</w:t>
        <w:br/>
        <w:t>何となくわかります。</w:t>
        <w:br/>
        <w:t>瑕疵保険を理解するうえで重要なのが、誰が何のために入る保険なんだろう？という観点なんだよ。</w:t>
        <w:br/>
        <w:t>それくらい同じ瑕疵保険という名称でも中身が変わってくる。</w:t>
        <w:br/>
        <w:t>誰が何のために、ですね。わかりました。</w:t>
        <w:br/>
        <w:t>新築の瑕疵保険は建築会社が加入する</w:t>
        <w:br/>
        <w:t>それじゃあ新築から行こう。</w:t>
        <w:br/>
        <w:t>新築は誰が何のために入るんだろうか？</w:t>
        <w:br/>
        <w:t>建築会社の10年保証ですよね。住宅瑕疵担保履行法でしたっけ。</w:t>
        <w:br/>
        <w:t>そう。万が一に備えて、新築時に建築会社が瑕疵保険に加入するか、相応の額を供託するかが義務化されている。</w:t>
        <w:br/>
        <w:t>新築の瑕疵保険は建築会社が入る保険という訳だ。</w:t>
        <w:br/>
        <w:t>リフォーム瑕疵保険はリフォーム会社が加入する</w:t>
        <w:br/>
        <w:t>じゃあ既存住宅に行くけど、この展開だと話が早いからリフォーム瑕疵保険から行こうか。</w:t>
        <w:br/>
        <w:t>リフォーム瑕疵保険は誰が何のために入るんだろうか？</w:t>
        <w:br/>
        <w:t>えっと、リフォーム会社でしょうか。</w:t>
        <w:br/>
        <w:t>その通り。リフォーム会社が自社が施工した箇所に対する保証を行うために瑕疵保険に加入する仕組みになっている。</w:t>
        <w:br/>
        <w:t>売主が宅建業者の場合は売主が加入</w:t>
        <w:br/>
        <w:t>じゃあいよいよ本番の売買瑕疵保険に行こう。</w:t>
        <w:br/>
        <w:t>売買瑕疵保険は誰が何のために入るんだろうか？</w:t>
        <w:br/>
        <w:t>ちょっと待ってください。</w:t>
        <w:br/>
        <w:t>個人と宅建業者で分かれているのって意味があるんですよね。</w:t>
        <w:br/>
        <w:t>それぞれ異なるんじゃないんですか？意地悪な質問ですね。</w:t>
        <w:br/>
        <w:t>（笑）正解だよ。</w:t>
        <w:br/>
        <w:t>まずわかりやすい宅建業者の方から説明しよう。</w:t>
        <w:br/>
        <w:t>売主が宅建業者の場合、売主である宅建業者は最低2年の瑕疵責任を負うことが義務づけられている。</w:t>
        <w:br/>
        <w:t>この話は宅建士の資格試験だと定番の問題だから、不動産会社ならみんな知っていることだね。</w:t>
        <w:br/>
        <w:t>じゃあ、宅建業者が自らの瑕疵責任に対して加入する、ということでしょうか。</w:t>
        <w:br/>
        <w:t>個人間売買は検査会社が加入</w:t>
        <w:br/>
        <w:t>最後に売主が個人の場合だ。</w:t>
        <w:br/>
        <w:t>意地悪な質問をしてしまったので、種明かしをしておくと、個人間売買の瑕疵保険は本当に難しい。</w:t>
        <w:br/>
        <w:t>概念を理解しようとすると頭が混乱するだけだから、誰が何のためにではなく、誰が入るのかだけを考えよう。</w:t>
        <w:br/>
        <w:t>わかりました。</w:t>
        <w:br/>
        <w:t>個人間売買の瑕疵保険に加入するのは検査会社だ。</w:t>
        <w:br/>
        <w:t>検査会社って何ですか？</w:t>
        <w:br/>
        <w:t>瑕疵保険法人に登録している建築士事務所を検査会社と呼ぶんだ。</w:t>
        <w:br/>
        <w:t>つまり建築士事務所が個人間売買の瑕疵保険に加入する。</w:t>
        <w:br/>
        <w:t>ちょっと意味がわからないですね。</w:t>
        <w:br/>
        <w:t>この流れで突然建築士事務所が出てきても混乱しても仕方がない。</w:t>
        <w:br/>
        <w:t>そもそも個人間売買の取引には物件に対する法的な瑕疵責任が明確になっていないんだ。</w:t>
        <w:br/>
        <w:t>他の保険商品を考慮すると、売主が加入すると言いたいところだけど、当の売主には物件に対する瑕疵責任が明確でない。</w:t>
        <w:br/>
        <w:t>えっと買主が入るってのは無いんですよね。</w:t>
        <w:br/>
        <w:t>そうだね。</w:t>
        <w:br/>
        <w:t>いずれの保険も買主が加入するものではないよ。</w:t>
        <w:br/>
        <w:t>詳細は個人間売買の時に説明するけど、物件に対する瑕疵責任が明確でないから、検査を行った事業者に物件に関する責任を負ってもらうことになった。</w:t>
        <w:br/>
        <w:t>なんで検査会社が責任を負うんですか？</w:t>
        <w:br/>
        <w:t>だから深く考えると理解するのは難しいんだって。</w:t>
        <w:br/>
        <w:t>瑕疵保険の重要キーワード「改修工事」</w:t>
        <w:br/>
        <w:t>それからもう一点。</w:t>
        <w:br/>
        <w:t>すべての瑕疵保険を眺めてみると、この制度に隠れている本当の姿が浮かび上がるんだけど…。</w:t>
        <w:br/>
        <w:t>聞かれてもわからないですよ。</w:t>
        <w:br/>
        <w:t>工事業者が関係しているくらいしか…。</w:t>
        <w:br/>
        <w:t>凄いね。ほとんど正解だよ！</w:t>
        <w:br/>
        <w:t>瑕疵保険の裏に隠れているのは「工事」だ。</w:t>
        <w:br/>
        <w:t>国交省は検査と保証が一体と表現しているけど、本当は「検査と工事と保証が一体」なんだよ。</w:t>
        <w:br/>
        <w:t>売買瑕疵保険にまつわる問題は工事の概念が欠如していることだと個人的には思っているくらい重要だ。</w:t>
        <w:br/>
        <w:t>瑕疵保険は工事もセットなんですね。覚えておきます。</w:t>
        <w:br/>
        <w:t>誰が何のために？と質問してきただろう？</w:t>
        <w:br/>
        <w:t>それぞれの事業者が加入するメリット・加入しなければならない理由はわかりやすいけど、どんなに良い仕組みでもお金がかかることだから、原資が無ければ提供できない。</w:t>
        <w:br/>
        <w:t>つまり、瑕疵保険に加入する事業者は買主に対して何かしらのビジネスを提供し利益を得たから保険に加入できる原資を得た、と考える。</w:t>
        <w:br/>
        <w:t>新築を建てた会社は新築の販売で利益がありますし、リフォーム事業者もリフォームで利益を得ていますよね。</w:t>
        <w:br/>
        <w:t>ということは個人間売買の場合は、検査会社が検査で利益を得ているということでしょうか。</w:t>
        <w:br/>
        <w:t>そこが本質だ。</w:t>
        <w:br/>
        <w:t>検査は工事じゃない。</w:t>
        <w:br/>
        <w:t>検査で利益を得ているから保険に加入できるというのは大きな勘違いだ。</w:t>
        <w:br/>
        <w:t>検査会社は検査費用くらいで5年間も保証できないし、保険料も負担できないよ。</w:t>
        <w:br/>
        <w:t>そして今君が言ったような反応が一般的な不動産会社の認識で、検査業務を行う建築会社と大きな隔たりがある。</w:t>
        <w:br/>
        <w:t>不動産業界は瑕疵保険が工事とセットであることを正しく認識できていないんだよ。</w:t>
        <w:br/>
        <w:t>業界の話になってもわかりにくいですよ。</w:t>
        <w:br/>
        <w:t>いや、中古住宅の購入にはリフォームが欠かせないだろ？</w:t>
        <w:br/>
        <w:t>つまりは不動産業界と建築業界の両方が関係してくるんだ。</w:t>
        <w:br/>
        <w:t>業界の話は別の機会にするけど、実はこの二つの業界は水と油と言われるほど本当に仲が悪い。</w:t>
        <w:br/>
        <w:t>そしてこのことが中古住宅を検討する際に大きく影響してくる。</w:t>
        <w:br/>
        <w:t>瑕疵保険シリーズの最後に事業者について説明するので、「瑕疵保険が対応できる事業者選びが大切」と認識していて欲しい。</w:t>
        <w:br/>
        <w:br/>
        <w:t>中古住宅購入では、建物だけでなく将来の維持管理や資産価値まで含めて総合的に判断することが重要です。</w:t>
      </w:r>
    </w:p>
    <w:p>
      <w:r>
        <w:br w:type="page"/>
      </w:r>
    </w:p>
    <w:p>
      <w:pPr>
        <w:pStyle w:val="Heading1"/>
      </w:pPr>
      <w:r>
        <w:rPr>
          <w:sz w:val="44"/>
        </w:rPr>
        <w:t>避難行動は浸水前に行動しよう！</w:t>
      </w:r>
    </w:p>
    <w:p>
      <w:r>
        <w:rPr>
          <w:b/>
          <w:sz w:val="22"/>
        </w:rPr>
        <w:t>更新日: 2020-08-21</w:t>
      </w:r>
    </w:p>
    <w:p>
      <w:r>
        <w:rPr>
          <w:sz w:val="22"/>
        </w:rPr>
        <w:t>7月上旬、熊本県を中心とした記録的な大雨による影響で、球磨川（くまがわ）が氾濫し、八代市（やつしろし）、球磨村（くまむら）、人吉市（ひとよしし）など同県南部は甚大な被害をもたらしました。</w:t>
        <w:br/>
        <w:t>水害(河川氾濫)から身を守るためにも、今回は、「浸水深と家屋の関係」そして「避難時の注意点」をお伝えします。</w:t>
        <w:br/>
        <w:t>堤防が決壊した時は、浸水深及び浸水区域が一気に増加するため、氾濫した水が集まる低地などの地域では、特に速やかな避難行動が必要です。</w:t>
        <w:br/>
        <w:t>いったん堤防が決壊すると、一気に水かさが増し避難が困難になるため、雨の状況に注意しながら、大雨が降るようであれば早めに避難しましょう。</w:t>
        <w:br/>
        <w:t>避難所へ向かう途中に小さな河川がある場合や道路の高低差によっては、避難が困難になる場合があるため、あらかじめ避難経路を複数確認する必要があります。</w:t>
        <w:br/>
        <w:t>■避難行動は浸水前に！</w:t>
        <w:br/>
        <w:t>【想定浸水深】0.5ｍ未満</w:t>
        <w:br/>
        <w:t>・地上が浸水すると地下に一気に水が流れ込んできて地下からの脱出は困難となる。</w:t>
        <w:br/>
        <w:t>・車での避難が危険な場合がある。</w:t>
        <w:br/>
        <w:t>・浸水の深さがひざ上になると徒歩による避難は危険。</w:t>
        <w:br/>
        <w:t>・避難が遅れた場合は、自宅等の上層階へ移動する。</w:t>
        <w:br/>
        <w:t>・マンション等の高い建物に居住している場合は、無理に避難する必要はない。</w:t>
        <w:br/>
        <w:t>ただし、浸水が長時間継続した場合や孤立した場合の問題点について認識しておくことが必要である。</w:t>
        <w:br/>
        <w:t>【想定浸水深】0.5～3.0m</w:t>
        <w:br/>
        <w:t>・１階の住民は、床上浸水になり、避難が遅れると危険な状況に陥るため、避難情報のみならず、河川の水位情報等にも注意し、必ず避難所等の安全な場所に避難する。</w:t>
        <w:br/>
        <w:t>・水・食べ物・貴重品などを2階以上に持って上がる。</w:t>
        <w:br/>
        <w:t>・浸水が始まってからの避難は非常に危険なため、近くの丈夫な建物の2階以上に移動する。</w:t>
        <w:br/>
        <w:t>・マンション等の高い建物に居住している場合は、無理に避難する必要はない。</w:t>
        <w:br/>
        <w:t>ただし、浸水が長時間継続した場合や孤立した場合の問題点について認識しておくことが必要である。</w:t>
        <w:br/>
        <w:t>【想定浸水深】3.0m以上</w:t>
        <w:br/>
        <w:t>・ 2階床面が浸水するため、2階建て住宅及び2階の住民は、避難が遅れると危険な状況に陥るため、避難情報のみならず、河川の水位情報等にも注意し、必ず避難所等の安全な場所に避難する。</w:t>
        <w:br/>
        <w:t>・ 高い建物の住民でも、浸水深が深く、水が引くのに時間を要することが想定されるため、事前に避難所等の安全な場所に避難する。</w:t>
        <w:br/>
        <w:t>とにもかくにも、台風の接近や、大雨が予想されている場合は、天気予報や川氾濫危険情報等に十分注意し、暗くなる前に早めの避難をお勧めします。暗くなって大雨の中の非難は危険です。</w:t>
        <w:br/>
        <w:t>特に災害に弱い高齢者や子供のいるご家庭では、夕方までに早めの非難をするようにしましょう！</w:t>
        <w:br/>
        <w:t>また今から住宅購入を検討される方は、ハザードマップを必ず確認することをお勧めします。ハザードマップで危険なエリアは、出来るだけ避けた方が良いですが、東京城南エリアではハザードマップに浸水予想エリアに入っている地域がほとんど。浸水予想エリアに入っている場合は、さらに「浸水深予想」まで必ず確認しましょう。</w:t>
        <w:br/>
        <w:t>以上、エージェント中田でした。</w:t>
        <w:br/>
        <w:br/>
        <w:t>中古住宅は適切な確認と計画によって、安心して長く暮らせる住まいとして活用できます。</w:t>
      </w:r>
    </w:p>
    <w:p>
      <w:r>
        <w:br w:type="page"/>
      </w:r>
    </w:p>
    <w:p>
      <w:pPr>
        <w:pStyle w:val="Heading1"/>
      </w:pPr>
      <w:r>
        <w:rPr>
          <w:sz w:val="44"/>
        </w:rPr>
        <w:t>不動産仲介会社はなぜ新築を売りたいのか？その1</w:t>
      </w:r>
    </w:p>
    <w:p>
      <w:r>
        <w:rPr>
          <w:b/>
          <w:sz w:val="22"/>
        </w:rPr>
        <w:t>更新日: 2020-08-23</w:t>
      </w:r>
    </w:p>
    <w:p>
      <w:r>
        <w:rPr>
          <w:sz w:val="22"/>
        </w:rPr>
        <w:t>お茶請け話のはずが、思わぬ展開になってしまいました。</w:t>
        <w:br/>
        <w:t>今回は不動産仲介業者が新築を売りたい理由、中古を売りたくない理由について説明します。</w:t>
        <w:br/>
        <w:t>前回は新築偏重だった、という話だったね。</w:t>
        <w:br/>
        <w:t>今回は不動産仲介業者※の実態を説明するよ。</w:t>
        <w:br/>
        <w:t>※不動産業界には様々な役割の事業者がありますが、住宅購入をテーマとすると、物件の売主として販売する事業者、宅建業者ではないものの新築を建築する建築会社、仲介のみを行う仲介会社が挙げられます。この記事はそのうち、仲介会社に焦点を当てています。</w:t>
        <w:br/>
        <w:t>早く聞きたいです！</w:t>
        <w:br/>
        <w:t>まず初めに、不動産仲介業者は家が余ろうがおかまいなしに新築が売りたい。</w:t>
        <w:br/>
        <w:t>こないだの友人の件ですね。</w:t>
        <w:br/>
        <w:t>しかし、ここのところ中古に関する情報も出てきているから、仕方なく中古も取り扱わないといけなくなっている。</w:t>
        <w:br/>
        <w:t>嫌々なんですか？</w:t>
        <w:br/>
        <w:t>嫌々は言い過ぎだけど、あまり得意でないのは事実だ。</w:t>
        <w:br/>
        <w:t>そして、中古物件でも売主が宅建業者の物件か、自社に売却依頼があった物件を積極的に勧めてくる。</w:t>
        <w:br/>
        <w:t>売主によって物件の善し悪しが変わるんですか？</w:t>
        <w:br/>
        <w:t>業者か個人かによる若干の違いはあるけど、買主からすると売主が誰なのかはあまり関係がない。</w:t>
        <w:br/>
        <w:t>初めに重要なのが、</w:t>
        <w:br/>
        <w:t>買主の利益の追求と事業者の利益の追求は合致しない</w:t>
        <w:br/>
        <w:t>ということだ。</w:t>
        <w:br/>
        <w:t>モノが売れると業者は儲かるから、売り手と買い手が相反するのは仕方がないことではないのですか？</w:t>
        <w:br/>
        <w:t>まあね。</w:t>
        <w:br/>
        <w:t>でも情報の高度化が進むにつれて、いわゆる買主がぼったくりで一方的に不利益を被るような状況は少なくなっているだろ？</w:t>
        <w:br/>
        <w:t>それはそうですけど。</w:t>
        <w:br/>
        <w:t>不動産業界は未だに売主の利益を中心に考える業界と言える。</w:t>
        <w:br/>
        <w:t>買主は知らず知らずのうちに不利益な選択を迫られていること</w:t>
        <w:br/>
        <w:t>だってあるんだよ。</w:t>
        <w:br/>
        <w:t>しかも業者は狡猾だから、こういう取引でも違法ではない。</w:t>
        <w:br/>
        <w:t>そんなのズルいです。</w:t>
        <w:br/>
        <w:t>そうだね。</w:t>
        <w:br/>
        <w:t>だから、今の時代に家を買う人は、不動産業者についても勉強する必要があるんだ。</w:t>
        <w:br/>
        <w:t>知ってて選ぶのと、知らずに選ばされるのでは天と地ほどの差がある</w:t>
        <w:br/>
        <w:t>からね。</w:t>
        <w:br/>
        <w:t>わかりました。</w:t>
        <w:br/>
        <w:t>できるだけわかりやすく説明してください。</w:t>
        <w:br/>
        <w:t>一言多いよ（笑）。</w:t>
        <w:br/>
        <w:t>はじめに、自ら売主である事業者と不動産仲介業者は違うから、明確に区分して欲しい。</w:t>
        <w:br/>
        <w:t>まず不動産仲介業者が新築を売りたい理由は以下の3つだ。</w:t>
        <w:br/>
        <w:t>1：収益が多い</w:t>
        <w:br/>
        <w:t>2：手離れが良い</w:t>
        <w:br/>
        <w:t>3：めんどくさくない</w:t>
        <w:br/>
        <w:t>なんか興味深々ですけど、太郎さん大丈夫ですか？</w:t>
        <w:br/>
        <w:t>刺されたりしませんか？</w:t>
        <w:br/>
        <w:t>割と一般常識だから大丈夫 （笑）。</w:t>
        <w:br/>
        <w:t>まず収益についてだけど、不動産仲介会社の主な収益って何かわかる？</w:t>
        <w:br/>
        <w:t>仲介手数料ですね！法律で上限が決まってるんでしたっけ。</w:t>
        <w:br/>
        <w:t>その通り。</w:t>
        <w:br/>
        <w:t>仲介会社が片方の依頼者から受け取れる手数料の上限は、3％+6万円が最大となる。</w:t>
        <w:br/>
        <w:t>さてそれではチュースケ君は</w:t>
        <w:br/>
        <w:t>「両手仲介」</w:t>
        <w:br/>
        <w:t>って聞いたことはあるかい？</w:t>
        <w:br/>
        <w:t>わかりません。</w:t>
        <w:br/>
        <w:t>不動産の取引には、売主と買主が存在して、その双方に仲介会社が付く構造となる。</w:t>
        <w:br/>
        <w:t>売主には売主側の仲介会社、買主には買主側の仲介会社がそれぞれ担当するというわけだ。</w:t>
        <w:br/>
        <w:t>ところが、一つの取引で売主・買主の両方を担当することもできる。</w:t>
        <w:br/>
        <w:t>このことを「両手仲介」と呼ぶんだ。</w:t>
        <w:br/>
        <w:t>片手仲介の方が買主に不利じゃない気がします。</w:t>
        <w:br/>
        <w:t>両手仲介の是非については長くなるから割愛する。</w:t>
        <w:br/>
        <w:t>ここで問題なのは、仲介手数料の問題だ。</w:t>
        <w:br/>
        <w:t>両手仲介の場合は、売主・買主の双方から手数料を貰うことができるんだ。</w:t>
        <w:br/>
        <w:t>一粒で2度おいしい。</w:t>
        <w:br/>
        <w:t>だから不動産仲介会社は「両手仲介」をやりたいんだ。</w:t>
        <w:br/>
        <w:t>営業効率がいいという訳ですね。</w:t>
        <w:br/>
        <w:t>この構造の問題点は、特に買主側の仲介会社が両手を過剰に狙うと、</w:t>
        <w:br/>
        <w:t>両手仲介ができる物件しか買主に紹介しない、したがらないという状態に陥る</w:t>
        <w:br/>
        <w:t>ああ！だから友人が訪ねた不動産会社は新築ばかり勧めたんですね。</w:t>
        <w:br/>
        <w:t>新築戸建ての場合は、売主である建築会社や不動産会社（ディベロッパー）が、仲介会社に手数料を支払うから両手仲介が成立する。</w:t>
        <w:br/>
        <w:t>仲介会社にとっては「おいしい」物件というわけだ。</w:t>
        <w:br/>
        <w:t>自社が売却依頼を受けた物件も同じだ。</w:t>
        <w:br/>
        <w:t>他社が買主を連れてきてしまうと、片手になってしまうから、なんとかして両手にしたい。</w:t>
        <w:br/>
        <w:t>結果的に買主に届く物件情報が偏ってしまいやすい</w:t>
        <w:br/>
        <w:t>、という状態なんだ。</w:t>
        <w:br/>
        <w:t>両手仲介の是非はともかく、事業の構造として、不動産仲介会社は両手仲介が欲しいというのは理解できると思う。</w:t>
        <w:br/>
        <w:t>実際業界誌が毎年大手不動産仲介会社の年間平均売上高とともに手数料の平均を出しているけど、軒並み5%は超えているからね。</w:t>
        <w:br/>
        <w:t>長くなったんで一旦ここで切るよ。</w:t>
        <w:br/>
        <w:t>それにしても各方面に気を使って文章を書くのは骨が折れるよ。</w:t>
        <w:br/>
        <w:t>刺されたくないからね（笑）。</w:t>
        <w:br/>
        <w:t>じゃあもっとダイレクトな裏話があるんですか？</w:t>
        <w:br/>
        <w:t>聞きたいです！</w:t>
        <w:br/>
        <w:t>それはもう山ほど！</w:t>
        <w:br/>
        <w:t>でもここでは書けない。。。</w:t>
        <w:br/>
        <w:t>相談会に来てくれたら、たっぷりとお話しできるんで、ぜひ足を運んでください。</w:t>
        <w:br/>
        <w:br/>
        <w:t>中古住宅は適切な確認と計画によって、安心して長く暮らせる住まいとして活用できます。</w:t>
      </w:r>
    </w:p>
    <w:p>
      <w:r>
        <w:br w:type="page"/>
      </w:r>
    </w:p>
    <w:p>
      <w:pPr>
        <w:pStyle w:val="Heading1"/>
      </w:pPr>
      <w:r>
        <w:rPr>
          <w:sz w:val="44"/>
        </w:rPr>
        <w:t>ウィズコロナの時代に考える不動産購入</w:t>
      </w:r>
    </w:p>
    <w:p>
      <w:r>
        <w:rPr>
          <w:b/>
          <w:sz w:val="22"/>
        </w:rPr>
        <w:t>更新日: 2020-08-23</w:t>
      </w:r>
    </w:p>
    <w:p>
      <w:r>
        <w:rPr>
          <w:sz w:val="22"/>
        </w:rPr>
        <w:t>最近でもだ多くのコロナウイルス感染症患者の数が報告されています。</w:t>
        <w:br/>
        <w:t>こんな状態ですので、自粛宣言の有無に関わらず、テレワークによる勤務体制を維持されている方も多いようです。</w:t>
        <w:br/>
        <w:t>そして、このテレワークの期間中に、自宅のリフォームや購入を検討された方も多いのではないでしょうか。</w:t>
        <w:br/>
        <w:t>在宅勤務・テレワークをきっかけに住宅購入・リフォームを検討したいとする人が4割以上に上った、という調査もあるようです。</w:t>
        <w:br/>
        <w:t>実際にテレワークをしてみると、必要なワークスペースが確保できない、家族がいて業務に集中できない、といった不満があるようです。</w:t>
        <w:br/>
        <w:t>私自身も在宅勤務をすることがありますが、小さい子供もおり、なかなか業務に専念することができません。</w:t>
        <w:br/>
        <w:t>「家族それぞれの独立した部屋が欲しい」「ワークスペースが欲しい」といった要望があるのではないでしょうか。</w:t>
        <w:br/>
        <w:t>もし完全テレワークなどが可能になり、通勤時間という制限がなくなった場合には、やや都心から離れた戸建なども検討候補に入ってくるのかもしれません。</w:t>
        <w:br/>
        <w:t>一方で、不動産市況としては、市場にあるマンション・戸建の在庫は減少しています。</w:t>
        <w:br/>
        <w:t>自粛明けから、購入希望者の動きは活発になり始めていますが、物件の売出の動きはまだ緩慢です。</w:t>
        <w:br/>
        <w:t>現状では在庫が少ないため、あまり選択肢が多くないのも実情かと思います。</w:t>
        <w:br/>
        <w:t>こうした状況下では、良い物件に巡り合った場合に、即断即決できる準備が必要になるかと思います。</w:t>
        <w:br/>
        <w:t>住宅購入において譲れない条件の確認や、問題物件を見極める情報、購入を決めた場合に先手を打てるローンの事前審査など、やっておくべきことはたくさんあるかと思います。</w:t>
        <w:br/>
        <w:t>弊社でも、ZOOMを利用したオンラインセミナーや、SelFinを通じての事前審査など、皆様の不動産購入準備をお手伝いできる環境をご用意しております。</w:t>
        <w:br/>
        <w:t>不動産購入をご検討されていらっしゃいましたら、この機会にお気軽にご相談ください。</w:t>
        <w:br/>
        <w:br/>
        <w:t>住宅購入は長期的な視点で考え、安心して住み続けられる住環境を選択することが大切です。</w:t>
      </w:r>
    </w:p>
    <w:p>
      <w:r>
        <w:br w:type="page"/>
      </w:r>
    </w:p>
    <w:p>
      <w:pPr>
        <w:pStyle w:val="Heading1"/>
      </w:pPr>
      <w:r>
        <w:rPr>
          <w:sz w:val="44"/>
        </w:rPr>
        <w:t>不動産仲介会社はなぜ新築を売りたいのか？その2</w:t>
      </w:r>
    </w:p>
    <w:p>
      <w:r>
        <w:rPr>
          <w:b/>
          <w:sz w:val="22"/>
        </w:rPr>
        <w:t>更新日: 2020-08-24</w:t>
      </w:r>
    </w:p>
    <w:p>
      <w:r>
        <w:rPr>
          <w:sz w:val="22"/>
        </w:rPr>
        <w:t>事業者の実態を知ることは「賢い住宅購入」で結構重要です。</w:t>
        <w:br/>
        <w:t>特定事業者の批判ではなく、一般的な事業者を対象に書いているので、そんな考え方もあるんだな、程度でお願いします。</w:t>
        <w:br/>
        <w:t>手離れがいい物件＝良い物件？</w:t>
        <w:br/>
        <w:t>さてそれでは2番目の手離れについて説明するよ。</w:t>
        <w:br/>
        <w:t>仲介会社は手離れがいい物件の取引がしたい</w:t>
        <w:br/>
        <w:t>手離れってなんですか？</w:t>
        <w:br/>
        <w:t>簡単に言うと、</w:t>
        <w:br/>
        <w:t>売った後に面倒なことが起きない、起こりにくい</w:t>
        <w:br/>
        <w:t>ということだ。</w:t>
        <w:br/>
        <w:t>新築だと中古に比べて建物のトラブルって発生しにくいだろ？</w:t>
        <w:br/>
        <w:t>そもそも新築は売主である建築会社が建ててから10年間責任を負わないといけない法律になっている</w:t>
        <w:br/>
        <w:t>トラブルが起きても仲介会社は面倒に巻き込まれない、というわけですね。</w:t>
        <w:br/>
        <w:t>中古物件でも売主が宅建業者の場合は、</w:t>
        <w:br/>
        <w:t>売主である宅建業者が最低2年は責任を負わないといけない</w:t>
        <w:br/>
        <w:t>業者が売主の物件は両手になるから、仲介会社としては積極的に狙いたい物件ということになる。</w:t>
        <w:br/>
        <w:t>言い換えると、仲介会社が積極的でない物件ってなんですか？</w:t>
        <w:br/>
        <w:t>中古で売主が個人の取引だね。</w:t>
        <w:br/>
        <w:t>そもそも個人間売買については瑕疵の問題が曖昧で、トラブルになると拗れる可能性が高い。</w:t>
        <w:br/>
        <w:t>片手で買主側につく場合は、相手側に要求すればいいんだけど、自分が売主側につくと立場が危うくなる。</w:t>
        <w:br/>
        <w:t>トラブルを解決しても仲介会社が儲かるわけではないから、面倒は避けたいわけだ。</w:t>
        <w:br/>
        <w:t>なんか納得いかないなぁ。。。</w:t>
        <w:br/>
        <w:t>めんどくさいことは避けたい…</w:t>
        <w:br/>
        <w:t>最後にめんどくさい、だ。</w:t>
        <w:br/>
        <w:t>プロとしてあり得ないと思うんですけど。</w:t>
        <w:br/>
        <w:t>わざと語弊があるように書いてるからね（笑）。</w:t>
        <w:br/>
        <w:t>でも消費者の勘違いも横行しているから、これくらいインパクトある表現の方が良いと思うよ。</w:t>
        <w:br/>
        <w:t>まず前提として、宅建業者は取引のプロであって、建物のプロではない。</w:t>
        <w:br/>
        <w:t>建物のプロは建築士だ。</w:t>
        <w:br/>
        <w:t>だから</w:t>
        <w:br/>
        <w:t>宅建業者は住宅性能について詳しくない人が多い</w:t>
        <w:br/>
        <w:t>え、嘘ですよね。</w:t>
        <w:br/>
        <w:t>住宅のプロって言っている人多いですよ。</w:t>
        <w:br/>
        <w:t>正しくは住宅【取引】のプロだね。</w:t>
        <w:br/>
        <w:t>宅建士の定義を見てみるといい。</w:t>
        <w:br/>
        <w:t>なんかがっかりです。</w:t>
        <w:br/>
        <w:t>そう言うなよ。</w:t>
        <w:br/>
        <w:t>そのがっかりこそが勘違いだから。</w:t>
        <w:br/>
        <w:t>宅建士は不動産取引のプロだ。</w:t>
        <w:br/>
        <w:t>建物は建築士の領域。</w:t>
        <w:br/>
        <w:t>勘違いしている人が本当に多いけど、両者は区分して判断した方がいいよ。</w:t>
        <w:br/>
        <w:t>わかりました。</w:t>
        <w:br/>
        <w:t>業者の話に戻すよ。</w:t>
        <w:br/>
        <w:t>宅建業者は住宅性能には明るくない。</w:t>
        <w:br/>
        <w:t>だから</w:t>
        <w:br/>
        <w:t>住宅性能が問題にならない物件の取引を優先したくなる</w:t>
        <w:br/>
        <w:t>新築ですか？</w:t>
        <w:br/>
        <w:t>新築は楽だね。</w:t>
        <w:br/>
        <w:t>売主である建築会社が建物が優れていることをPRしてくれるわけだから。</w:t>
        <w:br/>
        <w:t>仲介会社が殊更プッシュする必要はない。</w:t>
        <w:br/>
        <w:t>ところが中古住宅になると、買主は不安が多いよね。</w:t>
        <w:br/>
        <w:t>雨漏れとか欠陥とか気になります。</w:t>
        <w:br/>
        <w:t>だから建物調査（インスペクション）とか瑕疵保険とかの制度がある</w:t>
        <w:br/>
        <w:t>んだけど、実際に検査などの実務を行うのは宅建業者じゃないから、手配をしないといけない。</w:t>
        <w:br/>
        <w:t>また、後から判明した情報を精査して買主に情報提供する必要もある。</w:t>
        <w:br/>
        <w:t>つまり、中古は新築に比べて宅建業者にとってめんどくさい取引になるから避けたい、ということですか。</w:t>
        <w:br/>
        <w:t>これも収益構造の問題なんだけど、建物調査や瑕疵保険なんかを手配しても、宅建業者は全然儲からない。</w:t>
        <w:br/>
        <w:t>むしろ余計なマージンを取らないように国交省が指導しているくらいだからね。</w:t>
        <w:br/>
        <w:t>中古物件は新築よりも安いだろ？</w:t>
        <w:br/>
        <w:t>手数料ビジネスは取引額が高ければ高いほど収益は大きくなるけど、物件価格が高かろうが安かろうが、契約実務にかかる手間は同じだからね。</w:t>
        <w:br/>
        <w:t>だから新築を売りたい、というわけなんですね。</w:t>
        <w:br/>
        <w:t>わざと悪目に書いたんで語弊があるのは承知なんだけど、この記事で両手仲介や新築偏重なことを問題視しているわけじゃないからね。</w:t>
        <w:br/>
        <w:t>それにこれらの問題は原因が別にある。</w:t>
        <w:br/>
        <w:t>また、企業が利益を追求するのは健全な経済活動だから。仲介手数料のモデルが問題だとも思わない。</w:t>
        <w:br/>
        <w:t>そして手間がかからず利益を追求する仲介会社の姿も、 健全な経済活動と言える。</w:t>
        <w:br/>
        <w:t>大切なのは、</w:t>
        <w:br/>
        <w:t>住宅購入者は業者が売りたい家に躍らされてはいけない</w:t>
        <w:br/>
        <w:t>ということだ。</w:t>
        <w:br/>
        <w:t>仲介会社が「家を売る」時点で何かが間違っている</w:t>
        <w:br/>
        <w:t>あまりに一般化してるから屁理屈だと言われそうだけど、そもそも仲介会社が「家を売る」と言っている時点で何かが間違っている。</w:t>
        <w:br/>
        <w:t>でもドラマのタイトルとかにもなってたじゃないですか。</w:t>
        <w:br/>
        <w:t>仲介というビジネスモデルがあまり一般消費者に馴染みがないからだと思う。</w:t>
        <w:br/>
        <w:t>仲介会社は仲介するだけだから、</w:t>
        <w:br/>
        <w:t>そもそも家を売ると言っている時点で、売主側の立ち位置</w:t>
        <w:br/>
        <w:t>というわけだ。</w:t>
        <w:br/>
        <w:t>買主の味方、もっと言うと</w:t>
        <w:br/>
        <w:t>買主だけの味方ってどこにいるんだろうね</w:t>
        <w:br/>
        <w:t>買主の利益を一緒に追及してくれる人は、家を売るとは言わないからね。</w:t>
        <w:br/>
        <w:t>正直言うと不動産会社ってちょっと怖い印象ありますよね。ガツガツしてるというか。。。</w:t>
        <w:br/>
        <w:t>まぁ不動産の営業マンって一般的にはそんなイメージだろうね。</w:t>
        <w:br/>
        <w:t>物売りの営業マンに対する用語として、</w:t>
        <w:br/>
        <w:t>アメリカの不動産取引では、売主を担当するエージェントはセラーズエージェント、買主を担当するエージェントはバイヤーズエージェントと区分するところから来ている。</w:t>
        <w:br/>
        <w:t>エージェントという考え方は別の機会でご紹介するけど、</w:t>
        <w:br/>
        <w:t>よ。</w:t>
        <w:br/>
        <w:t>まとめると、普通の仲介会社は、めんどくさくなくて、手離れが良くて、収益の高い物件が売りたい、ということですね。</w:t>
        <w:br/>
        <w:t>その通り。</w:t>
        <w:br/>
        <w:t>事業者としてはそれが健全な経済活動だ。</w:t>
        <w:br/>
        <w:t>ただし不動産会社が儲かるかどうかなんて、買主からしたらどうでもいい話だ。</w:t>
        <w:br/>
        <w:t>そんな自社の利益のために買主が必要とする手間を省く事業者なんて買主にとってまったく必要じゃないし、むしろ害ですらある。</w:t>
        <w:br/>
        <w:t>不動産業界の構造はどうしても売主と買主で2元化するから、</w:t>
        <w:br/>
        <w:t>間に入る事業者も当然二つに分けて捉えるべき</w:t>
        <w:br/>
        <w:t>なんだ。</w:t>
        <w:br/>
        <w:t>賢い住宅購入を実現したかったら、今目の前にいるこの仲介営業マンは、売主・買主一体どちらの味方なんだろう？って視点が必要になる。</w:t>
        <w:br/>
        <w:t>不動産市場は売主主体で動く業界だから、現時点で買主だけの味方を探すのは難しいかもしれない。</w:t>
        <w:br/>
        <w:t>でも、先日まで説明した住宅ローン減税のような難しい対応をこなせる事業者こそ、買主の味方そのものなんで、「誰の味方なのか？」という視点は、業者選びで役に立つと思うよ。</w:t>
        <w:br/>
        <w:br/>
        <w:t>中古住宅購入では、建物だけでなく将来の維持管理や資産価値まで含めて総合的に判断することが重要です。</w:t>
      </w:r>
    </w:p>
    <w:p>
      <w:r>
        <w:br w:type="page"/>
      </w:r>
    </w:p>
    <w:p>
      <w:pPr>
        <w:pStyle w:val="Heading1"/>
      </w:pPr>
      <w:r>
        <w:rPr>
          <w:sz w:val="44"/>
        </w:rPr>
        <w:t>建設工事の式典（上棟式）</w:t>
      </w:r>
    </w:p>
    <w:p>
      <w:r>
        <w:rPr>
          <w:b/>
          <w:sz w:val="22"/>
        </w:rPr>
        <w:t>更新日: 2020-08-27</w:t>
      </w:r>
    </w:p>
    <w:p>
      <w:r>
        <w:rPr>
          <w:sz w:val="22"/>
        </w:rPr>
        <w:t>前回に引き続き今回は上棟式です。</w:t>
        <w:br/>
        <w:t>上棟式にについて</w:t>
        <w:br/>
        <w:t>地鎮祭が終わり、ついに着工します。家の土台が出来上がり柱、梁、桁、力板などの骨組みが完成した段階で行われるのが上棟式です。</w:t>
        <w:br/>
        <w:t>上棟式は、竣工後も建物が無事であるよう願って行われるものです。</w:t>
        <w:br/>
        <w:t>上棟式の流れ</w:t>
        <w:br/>
        <w:t>1.棟梁が棟木に幣束（ヘイグシ）を立て。破魔矢を飾ります。</w:t>
        <w:br/>
        <w:t>2.建物の四方に酒・塩・米をまいて清め、上棟の儀を行います。</w:t>
        <w:br/>
        <w:t>3.上棟の儀の後、施主のあいさつ、乾杯を行い直会を行います。</w:t>
        <w:br/>
        <w:t>4.工事に関わっている職人さんの紹介が行われます。</w:t>
        <w:br/>
        <w:t>5.施主から職人へご祝儀をお渡しします。</w:t>
        <w:br/>
        <w:t>6.お開き</w:t>
        <w:br/>
        <w:t>上棟式をするタイミング</w:t>
        <w:br/>
        <w:t>上棟式を行うタイミングは、工法により異なり、下記の通りとなります。</w:t>
        <w:br/>
        <w:t>・木造軸組の場合</w:t>
        <w:br/>
        <w:t>棟木を棟に上げる時</w:t>
        <w:br/>
        <w:t>・鉄骨造</w:t>
        <w:br/>
        <w:t>鉄骨工事が完了した時</w:t>
        <w:br/>
        <w:t>・鉄筋コンクリート造</w:t>
        <w:br/>
        <w:t>躯体コンクリートの打ち込みが完了した時</w:t>
        <w:br/>
        <w:t>また、上棟式を行う日取りとして、避けたい日取りがあります。それは、「三隣亡」という日になります。この日は、近隣の人に災いが及ぶとして近隣の人が嫌がることがあります。</w:t>
        <w:br/>
        <w:t>三隣亡とは、この日に建築をすれば火事を起こし、近隣三県を焼き滅ぼすといって忌む。</w:t>
        <w:br/>
        <w:t>旧暦1・4・7・10月は亥の日、2・5・8・11月は寅の日がそれにあたります。</w:t>
        <w:br/>
        <w:t>上棟式にかかる費用相場</w:t>
        <w:br/>
        <w:t>ご祝儀（棟梁、建設業者責任者、設計者など）：5千円～1万円</w:t>
        <w:br/>
        <w:t>ご祝儀（各職方）：3千円～5千円</w:t>
        <w:br/>
        <w:t>神酒、米、塩、山の幸、海の幸など：1万円～2万円</w:t>
        <w:br/>
        <w:t>おつまみや酒肴：2万円～3万円</w:t>
        <w:br/>
        <w:t>なお、神主さんへ包む初穂料は上棟式では、必要ありません。</w:t>
        <w:br/>
        <w:t>上棟式をする際にこちらが用意するもの</w:t>
        <w:br/>
        <w:t>お酒（一升）⇒神酒用</w:t>
        <w:br/>
        <w:t>紙コップ⇒神酒用</w:t>
        <w:br/>
        <w:t>梅干し⇒神酒を飲みながら食べます。</w:t>
        <w:br/>
        <w:t>缶またはペットボトルのお茶やおつまみなど</w:t>
        <w:br/>
        <w:t>個包装になったお菓子</w:t>
        <w:br/>
        <w:t>手土産⇒赤飯やおまんじゅうやビール券</w:t>
        <w:br/>
        <w:t>上棟式の服装や注意点</w:t>
        <w:br/>
        <w:t>上棟式での服装</w:t>
        <w:br/>
        <w:t>一般家庭の地鎮祭では、スーツなどの正装である必要はありません。建設会社の方々も作業着で出席することもあり、施主や家族の方々も普段着で問題ありません。</w:t>
        <w:br/>
        <w:t>むしろ、挨拶周りを行う必要もあるかと思いますので、動きやすい服装がおすすめです。</w:t>
        <w:br/>
        <w:t>・上棟式での注意点</w:t>
        <w:br/>
        <w:t>あらかじめご近所さんにご挨拶をしておくと良いでしょう。</w:t>
        <w:br/>
        <w:t>地鎮祭・上棟式は共に工事の安全およびそこで行われる日々の暮らしを安心したものにすること、この工事に関わる方々へ感謝の気持ちを表現することを目的として行われます。</w:t>
        <w:br/>
        <w:t>出席していただいた方々のため、自らの家庭のためにも、早い段階で準備が必要なことや当日の流れを把握して、スムーズに式を進められるようにしておきましょう。</w:t>
        <w:br/>
        <w:t>家を建てるにはいろいろな行事や工事関係者の方々やご近所の方にご協力頂きながら進めて行く事がわかります。家を建てる際には恙なく進めていきたいと思いました。</w:t>
        <w:br/>
        <w:br/>
        <w:t>住宅購入は長期的な視点で考え、安心して住み続けられる住環境を選択することが大切です。</w:t>
      </w:r>
    </w:p>
    <w:p>
      <w:r>
        <w:br w:type="page"/>
      </w:r>
    </w:p>
    <w:p>
      <w:pPr>
        <w:pStyle w:val="Heading1"/>
      </w:pPr>
      <w:r>
        <w:rPr>
          <w:sz w:val="44"/>
        </w:rPr>
        <w:t>これからの不動産購入は、テレワークを意識して、少し広めの住宅を選ぶ？！</w:t>
      </w:r>
    </w:p>
    <w:p>
      <w:r>
        <w:rPr>
          <w:b/>
          <w:sz w:val="22"/>
        </w:rPr>
        <w:t>更新日: 2020-08-28</w:t>
      </w:r>
    </w:p>
    <w:p>
      <w:r>
        <w:rPr>
          <w:sz w:val="22"/>
        </w:rPr>
        <w:t>■テレワークスペースの確保を考えた住宅購入を検討する？！</w:t>
        <w:br/>
        <w:t>「テレワーク専用のスペースが欲しい」といった声が増えているようです。大手ハウスメーカーもテレビCMや広告でアピールする会社も増えてきました。</w:t>
        <w:br/>
        <w:t>テレワークを経験してみると、日々、仕事の効率性を高める為、ネットショッピングをしてしまう方も多いかと思います。いつの時代でも、人間の成長しようと思う、意欲は無くなりませんので、このコロナ禍においてもその思いは多くの方が意識されているようです。</w:t>
        <w:br/>
        <w:t>その為、これから住宅購入を考えている方は、今まで考えていた住宅の大きさより、テレワークスペースも考慮した、少し大きめの住宅をお探しいただければ良いのではないでしょうか？ 勿論、部屋数を増やしたり、寝室にテレワークスペースを設けて、日中、テレワークを行うといった工夫も考えられます。</w:t>
        <w:br/>
        <w:t>100平方メートルぐらいの家ならテレワーク専用の部屋も持てるかもしれませんが、首都圏で、ふつうのサラリーマンといったご家庭では、そのような住宅に住むことは難しいかもしれません。その為、テレワークをきっかけに自宅環境整備や引越しを考える人が増えているようです。緊急事態宣言解除後もテレワーク（在宅勤務）を続ける会社は少なくありません。マスコミ各社の配信される記事を見てみますと、テレワークを常態化する企業も増え、転勤も無くすといった改革も目につきます。今後、テレワークを主体にしようという働き方は止まりません。この数か月で、大きく変わりました。</w:t>
        <w:br/>
        <w:t>勿論、テレワークが不便だという声が出ているようです。しかし、多くの企業ではテレワークに移行しても何の支障もないことが分かり、オフィス・スペースの一部を縮小や転勤の廃止なども出ているようです。何よりテレワークに移行すると通勤時間の無駄や、満員電車での不快な状況から解放されるというメリットがあり、多くの人にとって「テレワークは思ったほど悪くない」、「仕事に集中できる」、「家族の時間をいつもより多く持てた」という印象が多いのではないでしょうか？</w:t>
        <w:br/>
        <w:t>■「テレワーク×住まいの意識・実態」という調査結果について</w:t>
        <w:br/>
        <w:t>某大手情報会社では「テレワーク×住まいの意識・実態」という調査を発表しました。内容は下記の通りです。一部抜粋させていただきます。</w:t>
        <w:br/>
        <w:t>テレワークをきっかけに、自宅を仕事に適した環境に整えている割合が70％</w:t>
        <w:br/>
        <w:t>テレワークをきっかけに「引越しを実施した」、「前向きに引越しを検討し始めている」、「検討していないが引越ししてみたい」割合は53%</w:t>
        <w:br/>
        <w:t>この内容を見たとき、多くの人がテレワーク中心の生活になっている、なりつつある状況だという事が分かりました。その為、これからテレワークスペースの確保の必要性から、少し大きめの住宅が好まれる傾向が高まるのではないでしょうか？</w:t>
        <w:br/>
        <w:t>勿論、不動産の資産価値の観点からいうと、駅近・利便の良い場所が重要となりますので、</w:t>
        <w:br/>
        <w:t>その辺はいつの時代でも、住宅購入の必須の考え方ではないでしょうか？</w:t>
        <w:br/>
        <w:t>これからの不動産選びは、働き方のありようもこの新型コロナの関係で一変しましたので、自分の仕事のしやすい環境も視野に入れ、ご自宅探しをご検討いただければ幸いです。</w:t>
        <w:br/>
        <w:t>今後の住宅購入の参考にお役立てください。</w:t>
        <w:br/>
        <w:br/>
        <w:t>住宅購入は長期的な視点で考え、安心して住み続けられる住環境を選択することが大切です。</w:t>
      </w:r>
    </w:p>
    <w:p>
      <w:r>
        <w:br w:type="page"/>
      </w:r>
    </w:p>
    <w:p>
      <w:pPr>
        <w:pStyle w:val="Heading1"/>
      </w:pPr>
      <w:r>
        <w:rPr>
          <w:sz w:val="44"/>
        </w:rPr>
        <w:t>建物のW造、S造、RC造、SRC造の違いとは？！</w:t>
      </w:r>
    </w:p>
    <w:p>
      <w:r>
        <w:rPr>
          <w:b/>
          <w:sz w:val="22"/>
        </w:rPr>
        <w:t>更新日: 2020-08-29</w:t>
      </w:r>
    </w:p>
    <w:p>
      <w:r>
        <w:rPr>
          <w:sz w:val="22"/>
        </w:rPr>
        <w:t>建物構造の種類についてまとめました。</w:t>
        <w:br/>
        <w:t>●W造（Wood）……木造</w:t>
        <w:br/>
        <w:t>●S造（Steel）…… 鉄骨造</w:t>
        <w:br/>
        <w:t>●RC造（Reinforced Concrete）…… 鉄筋コンクリート造</w:t>
        <w:br/>
        <w:t>●SRC造（Steel Reinforced Concrete）…… 鉄筋鉄骨コンクリート造</w:t>
        <w:br/>
        <w:t>RC造やSRC造などのアルファベットは、建物を構造する材料・材質を表しています。</w:t>
        <w:br/>
        <w:t>住宅購入時に建物構造の種類</w:t>
        <w:br/>
        <w:t>W造（Wood）／木造</w:t>
        <w:br/>
        <w:t>W造（以下、木造）は主な構造部分に木材を用いてつくられた物件です。日本の気候や風土にマッチし、これまで多くの建物が木造でつくられてきました。現在も小規模アパートなどでも採用されており、低コストで住宅建築が可能となります。</w:t>
        <w:br/>
        <w:t>中古住宅購入時に注意が必要な点は、築20年を超えると、住宅ローン減税等が使えなくなる場合（撤廃要件有）がございますので、注意が必要です。詳細は下記のHPも併せてご確認ください。</w:t>
        <w:br/>
        <w:t>S造／鉄骨造</w:t>
        <w:br/>
        <w:t>S造/鉄骨造（以下、S造）とは、柱や梁など骨組に鉄骨を使用した構造のこと。Sはスチールの略です。木造の柱がそのまま鉄骨になったものをイメージするとわかりやすいと思いますが、一口に鉄骨とは言え、人工的に強度を高めたものを使用しているのが特徴です。</w:t>
        <w:br/>
        <w:t>S造の中には重量鉄骨造と軽量鉄骨造の2種類が存在します。その違いは基本的には鋼材の厚さであり、鋼材の厚みが6mm以上のものを「重量鉄骨構造」、6mm未満のものを「軽量鉄骨造」と呼びます。前者は主にビルや高層マンションなど大規模建築物をつくる際に、後者は一般住宅や小規模店舗などで用いられるケースが多いようです。</w:t>
        <w:br/>
        <w:t>また、中古住宅購入時に耐震診断を希望される方が居ますが、通常の建築士が行う耐震診断では評価できない住宅となります。勿論、構造の専門家に依頼する流れは存在します。</w:t>
        <w:br/>
        <w:t>RC造／鉄筋コンクリート造</w:t>
        <w:br/>
        <w:t>Reinforced Concrete は直訳すると「補強されたコンクリート」となります。主に柱や梁、床・壁が鉄筋とコンクリートで構成されていますが、鉄筋を組んだ型枠にコンクリートを流し込んで固めたものを指します。特徴的なのは、下記のような2つの材料を組み合わせることにより、お互いの長所を活かす構造となり、マンション建設に必要な強度を出しています。</w:t>
        <w:br/>
        <w:t>●鉄筋……引張力（引っ張る力）には強いが、熱に弱く錆びやすい</w:t>
        <w:br/>
        <w:t>●コンクリート……熱に強いが、引張力（引っ張る力）に弱い</w:t>
        <w:br/>
        <w:t>熱に弱い鉄筋をコンクリートで覆い、熱から鉄筋を守って酸化を防ぎます。一方コンクリートは上から押さえつける「圧縮」に対する抵抗力はあるものの、「引張力の弱さ」が課題でありますので、これを引張力に長けた鉄筋で補強しています。</w:t>
        <w:br/>
        <w:t>また、中古住宅購入時に耐震診断を希望される方が居ますが、通常の建築士が行う耐震診断では評価できない住宅となります。勿論、構造の専門家に依頼する流れは存在します。</w:t>
        <w:br/>
        <w:t>SRC造／鉄筋鉄骨コンクリート造</w:t>
        <w:br/>
        <w:t>SRC造は鉄骨の柱の周りに鉄筋を組み、コンクリートを打ち込んで施工した物件のこと。</w:t>
        <w:br/>
        <w:t>大型マンションやビルなど大規模な物件の場合、SRC造の工法が多く使われています。</w:t>
        <w:br/>
        <w:t>鉄骨を使わないRC造よりも耐久性が高い構造といえるでしょう。</w:t>
        <w:br/>
        <w:t>また、中古住宅購入時に耐震診断を希望される方が居ますが、通常の建築士が行う耐震診断では評価できない住宅となります。勿論、構造の専門家に依頼する流れは存在します。</w:t>
        <w:br/>
        <w:t>＜RS造＞</w:t>
        <w:br/>
        <w:t>Reinforced Steelの略。建物の下位部分にある柱や壁、床、天井などをRC造でつくり、上部をS造など下位部分とは異なる構造で構成する建物構造です。主に低中層マンションの建設の際に採用されています。</w:t>
        <w:br/>
        <w:t>壁・床・天井など、賃貸で気になる部分がRC造ですので、上層階と下層階で遮音性に違いが出るのが特徴です。</w:t>
        <w:br/>
        <w:t>＜WRC造＞</w:t>
        <w:br/>
        <w:t>柱と梁を使わず、床や天井の面だけで建物を支える「壁式構造」を指します。比較的低コスト、かつ耐久性が高いといわれており、主に中低層マンションなど集合住宅でよく見かけます。</w:t>
        <w:br/>
        <w:t>壁や床だけで構成される特性上、大きな開口部をとりづらいため設計の自由度は低めです。その一方で柱や梁が室内に出ないので、結果的に室内を広々使えるメリットがあります。壁の強度が高く遮音性も非常に優れているようです。</w:t>
        <w:br/>
        <w:t>各構造の特徴とメリット・デメリット</w:t>
        <w:br/>
        <w:t>W造（Wood）／木造のメリット</w:t>
        <w:br/>
        <w:t>木造物件は建設コストがおさえられ、短期間で建てられます。そのため上物（うわもの）が低コストで建設できるという特徴がございます。日本の気候風土に適しているのも木造のメリットです。木は、室内の空気が乾燥する冬、蓄えられていた水分を空気中に放出し湿度を保つ効果があります。梅雨のように湿気が高い季節には空気中の水分を吸収。さらに通気性にも優れているため、四季があり湿潤な日本の気候風土にマッチしています。</w:t>
        <w:br/>
        <w:t>W造（Wood）／木造のデメリット</w:t>
        <w:br/>
        <w:t>木造物件は通気性にすぐれている反面、遮音性は全構造の中でもっとも低いのが特徴です。部屋同士の仕切りの壁が薄いケースも多く生活音が響きやすいのがマイナス点です。</w:t>
        <w:br/>
        <w:t>冷暖房が効きにくいのも木造物件に住む際、不満を持ちやすく、また木造物件は鉄骨物件にくらべて気密性が低いため、鉄骨に比べ冷暖房の効きが悪いようです。冷暖房が効きにくい為、光熱費が高くなってしまうおそれがあります。</w:t>
        <w:br/>
        <w:t>また、木造は耐火性が低いです。木造建築という特性上、建物火災の際にいちはやく火が回ってしまいます。しかし「表面は焼け焦げても、中身まで燃えるには時間がかかる」という側面もあるようです。あとはシロアリ等のリスクも懸念されます。</w:t>
        <w:br/>
        <w:t>RC造（Reinforced Concrete）／鉄筋コンクリート造のメリット</w:t>
        <w:br/>
        <w:t>主材料のコンクリートは不燃材料のため、非常に高い耐火性を備えます。耐火性に優れた部屋に住む事で日々の安心を手に入れられます。また圧縮力と引張力を兼ね備えているため、耐久性が高く、地震に耐える物件が多いようです。</w:t>
        <w:br/>
        <w:t>基本的に重い材料を使用するほど遮音能力が高いため、圧倒的重量のコンクリートが遮音性を持つことは想像に難くありません。特に低音をしっかり遮断してくれるため、お部屋に大型スピーカーやサラウンドシステムを置きたい方はRC造の住宅お住みになられることをお勧め致します。</w:t>
        <w:br/>
        <w:t>コンクリートを流し込んでつくる特性上、形状の自由度が高く、デザインのバリエーションにも富むこともメリット。デザインの自由度が高く、モダンな物件に住めます。</w:t>
        <w:br/>
        <w:t>RC造（Reinforced Concrete）／鉄筋コンクリート造のデメリット</w:t>
        <w:br/>
        <w:t>建築コストだけでなく解体費用も高めなのがネックです。木造やS造にくらべ家賃も高めに設定されていることが多い為、後述するSRC造に比べ、鉄骨が入っていない分揺れにやや弱いといった特徴がございます。しかし木造やS造ほど神経質に地震を気にする必要はありません。</w:t>
        <w:br/>
        <w:t>RC造は高い遮音性が優れているため、ルームシアターを構築して、ゆっくり自宅で映画鑑賞などを楽しみたい方にはおすすめです。また、しっかりしたRC造であれば子供が部屋を走る足音を気にする必要がありません。</w:t>
        <w:br/>
        <w:t>SRC造（Steel Reinforced Concrete）／鉄筋鉄骨コンクリート造のメリット</w:t>
        <w:br/>
        <w:t>あらゆる構造の中で最も耐震性、耐火性に優れるのはSRC造。トップクラスの耐火性、耐久性をほこります。S造の「熱に弱い」や「錆びやすい」という短所をコンクリートで包むことで克服し、揺れに対する弱さを鉄筋・鉄骨でカバーしています。</w:t>
        <w:br/>
        <w:t>強度や耐震性の面でもRC造と比べて優れています。そのため、10階建以上の高層または超高層マンションなどの建築にも多く採用されています。柱や梁などのサイズが小さくても高い耐震性を確保できます</w:t>
        <w:br/>
        <w:t>SRC造（Steel Reinforced Concrete）／鉄筋鉄骨コンクリート造のデメリット</w:t>
        <w:br/>
        <w:t>火事や地震に対しての安心感がありますが、ほかの建築構造と比べるとコストが掛かる点がデメリットです。</w:t>
        <w:br/>
        <w:t>いずれにせよ、各種の特徴を把握して、ご納得いく住宅をお探しいただければ幸いです。</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スマートキー使ってみませんか？</w:t>
      </w:r>
    </w:p>
    <w:p>
      <w:r>
        <w:rPr>
          <w:b/>
          <w:sz w:val="22"/>
        </w:rPr>
        <w:t>更新日: 2020-08-30</w:t>
      </w:r>
    </w:p>
    <w:p>
      <w:r>
        <w:rPr>
          <w:sz w:val="22"/>
        </w:rPr>
        <w:t>最近のご自宅用の鍵の事情をご存知ですか？</w:t>
        <w:br/>
        <w:t>今回気になったのでご紹介したいのが「スマートロック」です。</w:t>
        <w:br/>
        <w:t>鍵を失くした事がある方や、家でも見失いがちな方、家の鍵を閉めたかどうか気になってしまうような方には便利なアイテムかと思います。</w:t>
        <w:br/>
        <w:t>「スマートロック」とは、スマホのアプリで遠隔で鍵の施錠が出来る機能です。取付けも、ドアの鍵に機器を付けアプリの設定を行うだけで使う事ができます。</w:t>
        <w:br/>
        <w:t>お子様がいらっしゃる家庭では、お子様に鍵を持たせなくてもご自身で施錠が出来るのも良い点ですし、防犯の点でも安心して使えるかと思います。</w:t>
        <w:br/>
        <w:t>1点、デメリットとしてはスマホの充電が切れてしまった場合は、使う事が出来ないので、普通の鍵で施錠しなければならなく、結局手間がかかってしまう事もあるかもしれません。</w:t>
        <w:br/>
        <w:t>マンションなどのエントランスでは「センサー型」のものを利用しているマンションもあり、鍵穴に鍵をさして施錠するという事が今後は減ってくる事になると思います。</w:t>
        <w:br/>
        <w:t>重い荷物を持っている時や小さいお子様がいらっしゃると、鍵が見つからなかったり、鍵穴に差し込む事に若干ストレスを感じる事もあるかと思います。</w:t>
        <w:br/>
        <w:t>そういったストレスが無くなるのも有難いですし、やはり防犯の観点からはかなり良くなってくるかと思います。</w:t>
        <w:br/>
        <w:t>冒頭でお伝えしました「スマートロック」は最近では色んな種類のものが出てきており、ご自身のご自宅の鍵に合わせても選べますし、家族構成や便利機能を見てご自身のライフスタイルに合った「スマートロック」を選ぶ事が出来ますので、まずはどんな機能があると便利なのかを考えながら選ばれることをお勧めします。</w:t>
        <w:br/>
        <w:t>鍵だけでなく、設備なども便利な機能を備えたものがどんどん増えております。</w:t>
        <w:br/>
        <w:t>せっかく購入する家は、より便利になった方が良いと思いますので、特にリフォームなどを検討されている方は、ショールームなどで最新のものを一度ご覧いただくと良いかと思います。</w:t>
        <w:br/>
        <w:br/>
        <w:t>中古住宅購入では、建物だけでなく将来の維持管理や資産価値まで含めて総合的に判断することが重要です。</w:t>
      </w:r>
    </w:p>
    <w:p>
      <w:r>
        <w:br w:type="page"/>
      </w:r>
    </w:p>
    <w:p>
      <w:pPr>
        <w:pStyle w:val="Heading1"/>
      </w:pPr>
      <w:r>
        <w:rPr>
          <w:sz w:val="44"/>
        </w:rPr>
        <w:t>見落としがちな表示変更登記</w:t>
      </w:r>
    </w:p>
    <w:p>
      <w:r>
        <w:rPr>
          <w:b/>
          <w:sz w:val="22"/>
        </w:rPr>
        <w:t>更新日: 2020-08-31</w:t>
      </w:r>
    </w:p>
    <w:p>
      <w:r>
        <w:rPr>
          <w:sz w:val="22"/>
        </w:rPr>
        <w:t>販売チラシに記載してある「一部未登記」や「地目：山林」といったワードをご覧になったことはあるでしょうか。</w:t>
        <w:br/>
        <w:t>物件選びの際にはあまり気にされる方も多くはないと思いますが、これらのワードは実際に物件購入手続きの段階になると、様々な問題が発生する場合があります。</w:t>
        <w:br/>
        <w:t>◆一部未登記</w:t>
        <w:br/>
        <w:t>これは、増築などをして、その面積が増えたことを登記していない、という状態を指します。</w:t>
        <w:br/>
        <w:t>法律上は、建物の面積が増減した場合には、すぐに登記の面積も変更することが義務付けられています。</w:t>
        <w:br/>
        <w:t>ところが、登記の変更をチェックする機関などがないため、たいてい登記されずに放置されてしまうのです。</w:t>
        <w:br/>
        <w:t>◆地目：山林</w:t>
        <w:br/>
        <w:t>地目とは、登記簿に記載された土地の種類を意味します。</w:t>
        <w:br/>
        <w:t>建物が建築された土地は、「宅地」とされます。</w:t>
        <w:br/>
        <w:t>ところが、建物建築以前に「山林」だった土地に建物を建てた後、登記の地目を変更せずに放置されることがあります。</w:t>
        <w:br/>
        <w:t>こちらに関しても、その変更がされていないことを誰にも指摘されないまま、数十年が経過してしまっている、ということもあります。</w:t>
        <w:br/>
        <w:t>これらの変更登記を「表示変更登記」と呼びますが、問題になるのは、この土地や建物を購入する際に融資を利用するケースです。</w:t>
        <w:br/>
        <w:t>金融機関から住宅ローンなどの融資を受ける場合には、土地や建物の現況と、登記簿の記載が一致していることが条件とされます。</w:t>
        <w:br/>
        <w:t>そのため、取引をする段階になって、慌てて表示変更登記をすることになるのです。</w:t>
        <w:br/>
        <w:t>地目を「山林」から「宅地」に変更することに関しては、あまり大きな問題はありません。</w:t>
        <w:br/>
        <w:t>一方で、建物の面積を変更する場合には、改めて図面を作成して増加した面積を計算したり、当時の工事会社との契約書が必要になったりと、色々と面倒なことが発生します。</w:t>
        <w:br/>
        <w:t>また、工事から時間が経っていると、必要な書類を紛失しており手続きが進まないなどのケースもあります。</w:t>
        <w:br/>
        <w:t>もし販売チラシにこうしたワードを発見した場合には、無事に変更登記が可能なのか、しっかりと確認するようにしましょう。</w:t>
        <w:br/>
        <w:br/>
        <w:t>住宅購入は長期的な視点で考え、安心して住み続けられる住環境を選択することが大切です。</w:t>
      </w:r>
    </w:p>
    <w:p>
      <w:r>
        <w:br w:type="page"/>
      </w:r>
    </w:p>
    <w:p>
      <w:pPr>
        <w:pStyle w:val="Heading1"/>
      </w:pPr>
      <w:r>
        <w:rPr>
          <w:sz w:val="44"/>
        </w:rPr>
        <w:t>2020年9月 フラット35金利のご案内</w:t>
      </w:r>
    </w:p>
    <w:p>
      <w:r>
        <w:rPr>
          <w:b/>
          <w:sz w:val="22"/>
        </w:rPr>
        <w:t>更新日: 2020-09-01</w:t>
      </w:r>
    </w:p>
    <w:p>
      <w:r>
        <w:rPr>
          <w:sz w:val="22"/>
        </w:rPr>
        <w:t>2020年9月のフラット35金利は、20年以下が1.05%、21年以上が1.12%と先月から0.01%プラスとなりました。</w:t>
        <w:br/>
        <w:t>大手銀行5行の代表的な固定期間10年の最優遇金利については、5行全てが現行金利を据え置きとなりました。</w:t>
        <w:br/>
        <w:t>小幅な増減を繰り返していますが、引き続き、低金利水準が継続していると言えるでしょう。</w:t>
        <w:br/>
        <w:t>【フラット35 9月実行金利】</w:t>
        <w:br/>
        <w:t>借入期間15年～20年</w:t>
        <w:br/>
        <w:t>1.05％（先月+0.01%）</w:t>
        <w:br/>
        <w:t>借入期間21年～35年</w:t>
        <w:br/>
        <w:t>1.12％（先月+0.01%）</w:t>
        <w:br/>
        <w:t>※上記金利には団信特約料が含まれておりません。</w:t>
        <w:br/>
        <w:t>2020年4月にフラット35の制度改正が行われました。</w:t>
        <w:br/>
        <w:t>主な変更点は下記の通りです。</w:t>
        <w:br/>
        <w:t>〇総返済負担率の算定に含める借入金の対象が一部見直されます</w:t>
        <w:br/>
        <w:t>・賃貸予定又は賃貸中の住宅に係る借入金の返済額を年間合計返済額の対象に追加</w:t>
        <w:br/>
        <w:t>・売却予定の住宅に係る住宅ローンの取扱いの見直し</w:t>
        <w:br/>
        <w:t>〇資金使途がセカンドハウスの取得の場合の取扱いが一部見直されます</w:t>
        <w:br/>
        <w:t>セカンドハウスを取得するための【フラット３５】を二重に借り入れることはできない取扱いとなります。</w:t>
        <w:br/>
        <w:t>〇【フラット３５】借換融資の借入期間が一部見直されます</w:t>
        <w:br/>
        <w:t>借入期間の下限「15年」を一部見直し、「「35年」－「住宅取得時に借り入れた住宅ローンの経過期間」」が15年未満となる場合においても【フラット３５】借換融資をご利用いただける取扱いとなります。</w:t>
        <w:br/>
        <w:t>制度改正に関する詳細はフラット35のホームページをご覧ください。</w:t>
        <w:br/>
        <w:t>【フラット35制度改正お知らせページ】</w:t>
        <w:br/>
        <w:br/>
        <w:t>中古住宅購入では、建物だけでなく将来の維持管理や資産価値まで含めて総合的に判断することが重要です。</w:t>
      </w:r>
    </w:p>
    <w:p>
      <w:r>
        <w:br w:type="page"/>
      </w:r>
    </w:p>
    <w:p>
      <w:pPr>
        <w:pStyle w:val="Heading1"/>
      </w:pPr>
      <w:r>
        <w:rPr>
          <w:sz w:val="44"/>
        </w:rPr>
        <w:t>住宅ローンについて 素朴な疑問にお答えします</w:t>
      </w:r>
    </w:p>
    <w:p>
      <w:r>
        <w:rPr>
          <w:b/>
          <w:sz w:val="22"/>
        </w:rPr>
        <w:t>更新日: 2020-09-03</w:t>
      </w:r>
    </w:p>
    <w:p>
      <w:r>
        <w:rPr>
          <w:sz w:val="22"/>
        </w:rPr>
        <w:t>本部エージェントの中田です。</w:t>
        <w:br/>
        <w:t>今回は、日頃住宅購入者から、「住宅ローン」についてよく頂く質問をまとめてみました。</w:t>
        <w:br/>
        <w:t>今後の参考にしてください。</w:t>
        <w:br/>
        <w:t>自己資金が少ないのですが、購入できますか？</w:t>
        <w:br/>
        <w:t>最低でも準備したい自己資金は、諸費用です。</w:t>
        <w:br/>
        <w:t>住宅ローンは物件価格の90％程度、つまり10％以上の頭金を入れることが理想ですが、金融機関によっては、100％のローンや諸費用ローン等の利用ができる場合もあります。</w:t>
        <w:br/>
        <w:t>お気軽に</w:t>
        <w:br/>
        <w:t>ローン借入額上限の目安は、年収の７倍ぐらいまで？</w:t>
        <w:br/>
        <w:t>購入する物件の価格は、返済比率（年収に対して1年間に返済する金額の比率）で決まります。一般的には年収の25％（年収の約５倍）ぐらいが理想とされていますが、上限は35％（年収の約７倍）くらいまで、年収が700万円以上など、ある一定以上の収入になると上限40％（年収の約８倍）まで融資してくれる金融機関もあります。</w:t>
        <w:br/>
        <w:t>借入額が年収の5倍程度以内に収まれば理想とされていますが、昨今の超低金利を利用すれば、自己資金や親からの贈与などで頭金が多くある方は年収の７倍以上の物件でも十分購入可能だといえます。</w:t>
        <w:br/>
        <w:t>勤続1年未満ですが住宅ローンは組めますか？</w:t>
        <w:br/>
        <w:t>金融機関より異なりますが、原則1年以上の継続した勤務が必要です。</w:t>
        <w:br/>
        <w:t>ただし、見込年収という形で審査する場合もありますので、勤続年数の短い方もご相談下さい。</w:t>
        <w:br/>
        <w:t>最近転職をしましたが、住宅ローンの利用は厳しいのでしょうか？</w:t>
        <w:br/>
        <w:t>金融機関によって審査の基準は異なりますが、勤続1年以上が借りられる目安となります。</w:t>
        <w:br/>
        <w:t>それより短い場合でも借りられる場合もありますので、担当者にご相談ください。</w:t>
        <w:br/>
        <w:t>金融機関に事前相談を行うことができます。</w:t>
        <w:br/>
        <w:t>車のローンがあります。住宅ローンを借りることはできますか？</w:t>
        <w:br/>
        <w:t>車などのローンがある場合、そのローンの毎月の返済額を考慮に入れて、住宅ローンの月々の支払いが可能かどうかの審査が行なわれます。</w:t>
        <w:br/>
        <w:t>マイカーローン、その他の借入が多い場合には、住宅ローンの借入可能額もかなり減ることになりますので、ご不安な方は弊社エージェントにご相談ください。</w:t>
        <w:br/>
        <w:t>購入時の諸費用はどのくらいかかりますか？</w:t>
        <w:br/>
        <w:t>売買代金以外にかかる諸費用としては、印紙税、登録免許税、不動産取得税等の税金や、仲介手数料、ローンを利用する場合の事務手数料、保証料、保険料などがあります。</w:t>
        <w:br/>
        <w:t>一般的に売買代金の６％～９％ほどかかりますので、予め準備が必要です。</w:t>
        <w:br/>
        <w:t>マンションや戸建て等の種別、購入する物件の築年数や、借入金額で諸費用は変わってきます。</w:t>
        <w:br/>
        <w:t>金利は安ければ安いほどいい？</w:t>
        <w:br/>
        <w:t>金利が低いということだけで判断してはいけません。</w:t>
        <w:br/>
        <w:t>金利が低くても、その他の費用として保証料や手数料が割高であったりします。金利には全期間固定型・固定期間選択型・変動型の3タイプがあります。</w:t>
        <w:br/>
        <w:t>どの金利プランが自分の収入や人生設計に合っているのか、総合的なコストを考えた上での借り入れを考えましょう。</w:t>
        <w:br/>
        <w:t>元利均等返済と元金均等返済の違いは？</w:t>
        <w:br/>
        <w:t>元利均等返済は毎月のご返済金額（元金+利息）が一定で返済計画が立てやすい返済方法のことです。</w:t>
        <w:br/>
        <w:t>また、それに対して、元金均等返済は毎月のご返済する元金が一定ですが、元利均等返済よりも当初のご返済額が多く、必要な月収金額の条件が厳しくなります。</w:t>
        <w:br/>
        <w:t>フラット35とは何ですか？</w:t>
        <w:br/>
        <w:t>民間金融機関と住宅金融支援機構の提携による、長期固定金利の住宅ローンです。</w:t>
        <w:br/>
        <w:t>返済期間が20～35年と長期であること、保証料が不要であること、また繰上げ返済手数料が不要であるなどの特徴があります。</w:t>
        <w:br/>
        <w:br/>
        <w:t>中古住宅購入では、建物だけでなく将来の維持管理や資産価値まで含めて総合的に判断することが重要です。</w:t>
      </w:r>
    </w:p>
    <w:p>
      <w:r>
        <w:br w:type="page"/>
      </w:r>
    </w:p>
    <w:p>
      <w:pPr>
        <w:pStyle w:val="Heading1"/>
      </w:pPr>
      <w:r>
        <w:rPr>
          <w:sz w:val="44"/>
        </w:rPr>
        <w:t>【瑕疵保険④】売主が宅建業者の場合</w:t>
      </w:r>
    </w:p>
    <w:p>
      <w:r>
        <w:rPr>
          <w:b/>
          <w:sz w:val="22"/>
        </w:rPr>
        <w:t>更新日: 2020-09-04</w:t>
      </w:r>
    </w:p>
    <w:p>
      <w:r>
        <w:rPr>
          <w:sz w:val="22"/>
        </w:rPr>
        <w:t>既存住宅売買瑕疵保険シリーズ4回目です。</w:t>
        <w:br/>
        <w:t>今回は売主が宅建業者の場合の瑕疵保険ついて説明します。</w:t>
        <w:br/>
        <w:t>売主が宅建業者の場合は、売主である宅建業者が瑕疵保険の手続きを行わないと保険に加入できません。</w:t>
        <w:br/>
        <w:t>建物の状態というよりも、取引における交渉の進め方が重要となりますので、売主である宅建業者であるリノベーション物件などを検討している場合はぜひ内容を把握してください。</w:t>
        <w:br/>
        <w:t>宅建業者である売主が負う最低2年の瑕疵責任のための保険</w:t>
        <w:br/>
        <w:t>それでは保険商品別に具体的な手続きの進め方などを説明していくよ。</w:t>
        <w:br/>
        <w:t>まずは売主が宅建業者の場合だ。</w:t>
        <w:br/>
        <w:t>保険の概要は下記の図のようになる。</w:t>
        <w:br/>
        <w:t>売主である宅建業者が保証するという仕組みになっていますね。</w:t>
        <w:br/>
        <w:t>そもそも売主である宅建業者は最低2年間の瑕疵責任が義務付けられているから、それに対する保険という理解で問題ないよ。</w:t>
        <w:br/>
        <w:t>でも瑕疵保険って最長5年ですよね？</w:t>
        <w:br/>
        <w:t>良いところに気が付いたね。</w:t>
        <w:br/>
        <w:t>売主が宅建業者の場合の瑕疵保険は2年と5年に分かれている。</w:t>
        <w:br/>
        <w:t>最低限の2年で済ませることもできるわけだ。</w:t>
        <w:br/>
        <w:t>せっかくなんで5年がいいですよ～。</w:t>
        <w:br/>
        <w:t>そうは言ってもあくまで任意の制度だから、そもそも保険に加入してくれるだけでもありがたいと考えた方が良いね。</w:t>
        <w:br/>
        <w:t>期間追加分のコストを買主が負担するみたいな交渉はできなくはないと思うけど。</w:t>
        <w:br/>
        <w:t>売主が宅建業者の場合の瑕疵保険は、保険の安心もさることながら、住宅ローン減税の築後年数要件緩和に利用できるし、住まい給付金を利用するための条件にもなっている。</w:t>
        <w:br/>
        <w:t>つまり、瑕疵保険が付保されるというのは、買主にとって非常にメリットが大きいから、当然ながら売主としてもPRに活用したいところなんだけど、実際にはあまり利用されていない。</w:t>
        <w:br/>
        <w:t>どうしてなんですか？売主にも買主にもメリットがあるので、入った方がいいじゃないですか。</w:t>
        <w:br/>
        <w:t>その話は今回の後半で説明するよ。</w:t>
        <w:br/>
        <w:t>売主である宅建業者が所有権移転までに手続きを行う</w:t>
        <w:br/>
        <w:t>それじゃあ手続きの流れを説明するよ。</w:t>
        <w:br/>
        <w:t>まず買主の立場でやることは「買付申込の段階で瑕疵保険の加入を条件に交渉する」だけだ。</w:t>
        <w:br/>
        <w:t>たったそれだけですか？</w:t>
        <w:br/>
        <w:t>売主が宅建業者の場合は、売主である宅建業者が加入しないってなると保険に加入する方法がなくなるんだ。</w:t>
        <w:br/>
        <w:t>不動産売買契約の後じゃダメなんですか？</w:t>
        <w:br/>
        <w:t>あまりおススメしない。</w:t>
        <w:br/>
        <w:t>瑕疵保険の加入を不動産売買契約の前提条件にすれば、万が一、売主が手続きに失敗して保険に加入できなかったとしても、売主の責任を追及できるからね。</w:t>
        <w:br/>
        <w:t>不動産売買契約の後になると、瑕疵保険の話は買主の単なるお願いに過ぎないから、面倒だからと言って対応してもらえないことも考えられる。</w:t>
        <w:br/>
        <w:t>わかりました。</w:t>
        <w:br/>
        <w:t>買付申込の時に交渉が大切なんですね。</w:t>
        <w:br/>
        <w:t>ここから先は宅建業者が行うフローになるから、興味のない人はざっと流してもらって構わない。</w:t>
        <w:br/>
        <w:t>結論としては、手続きには結構時間がかかるから、不慣れな事業者がやろうとすると失敗する可能性が高いというところか。</w:t>
        <w:br/>
        <w:t>失敗って…</w:t>
        <w:br/>
        <w:t>前提として、売主が宅建業者の場合の瑕疵保険は、所有権移転までに手続きを完了する必要がある。</w:t>
        <w:br/>
        <w:t>次回説明する個人間売買の場合は、引き渡し後リフォーム特約という、所有権移転後でも大丈夫な方法があるけど、宅建業者の場合はそれがない。</w:t>
        <w:br/>
        <w:t>つまり、所有権移転までに間に合わなかったら保険に加入できない、ということですね。</w:t>
        <w:br/>
        <w:t>その通り。</w:t>
        <w:br/>
        <w:t>不慣れな事業者だと、火災保険なんかと一緒に考えていて、申し込みさえすれば加入できると勘違いしている人が多い。</w:t>
        <w:br/>
        <w:t>実際には検査を実施して合格する必要があるわけで、事前に調査していないととんでもないことになる。</w:t>
        <w:br/>
        <w:t>上記は基本的な流れになる。</w:t>
        <w:br/>
        <w:t>実際にかかる日数はその時の混み具合によって変わるけど、瑕疵保険のように締め切りのある手続きはあまり日数を少なく見積もらない方が安全だね。</w:t>
        <w:br/>
        <w:t>意外とかかりますね。</w:t>
        <w:br/>
        <w:t>そうだね。</w:t>
        <w:br/>
        <w:t>宅建業者が申し込みをして、保険法人がそれを受理して、保険法人が検査員を派遣する。</w:t>
        <w:br/>
        <w:t>ここまでで3社が関係しているよね。</w:t>
        <w:br/>
        <w:t>協業の業務フローは関係者が増えれば当然その分時間がかかることになる。</w:t>
        <w:br/>
        <w:t>じゃあ、1か月くらい時間を見ておけばいいってことですか？</w:t>
        <w:br/>
        <w:t>ところがそうじゃない。</w:t>
        <w:br/>
        <w:t>瑕疵保険に加入するためには、検査に合格する必要がある。</w:t>
        <w:br/>
        <w:t>もし検査に合格しなかったら…</w:t>
        <w:br/>
        <w:t>改修工事が必要なんですね！</w:t>
        <w:br/>
        <w:t>瑕疵保険の検査は劣化の調査だから、検査に引っかかったといっても、防水関係のひび割れを補修するなど軽微な改修で済む場合が多い。</w:t>
        <w:br/>
        <w:t>でも重要なのが、改修工事後は再検査が必要だということ。</w:t>
        <w:br/>
        <w:t>売買契約から1か月くらいで所有権移転をするのが一般的だから、売買契約後に検査に引っかかったら間に合わない場合が多い。</w:t>
        <w:br/>
        <w:t>瑕疵保険は怪しい買取再販物件を見分ける目安になる</w:t>
        <w:br/>
        <w:t>業務フローを見てもらうと、普通の事業者だったら、売買契約に関係なく、瑕疵保険にいつでも加入できる状態にすると思うよね。</w:t>
        <w:br/>
        <w:t>買主にメリットが大きな話は、事業者としても無視できないはずです。</w:t>
        <w:br/>
        <w:t>個人的な見解だけど、事業者が売買瑕疵保険の対応を予め行わない理由は3つあると思う。</w:t>
        <w:br/>
        <w:t>一つ目は義務でないからだ。</w:t>
        <w:br/>
        <w:t>法的にやらなければならないわけではないので、無駄なことはやらないということですか？</w:t>
        <w:br/>
        <w:t>中には手間がかかるから嫌がる会社もあるだろうが、やらなくてもいいことをあえて先んじてやらない、というのが良い表現かもしれない。</w:t>
        <w:br/>
        <w:t>随分後ろ向きですね。</w:t>
        <w:br/>
        <w:t>無駄を省くのは企業の営業活動でも重要なことだよ。</w:t>
        <w:br/>
        <w:t>瑕疵保険のメリットを感じられない会社は無駄だと判断するんだろうね。</w:t>
        <w:br/>
        <w:t>でも買主が求めたら結局対応するんじゃないですか？</w:t>
        <w:br/>
        <w:t>そうだね。</w:t>
        <w:br/>
        <w:t>そして言われてから手続きするのは、先んじて手続きするのに比べて何倍も手間がかかるのが皮肉なところだ。</w:t>
        <w:br/>
        <w:t>締切に追われるわけですね。</w:t>
        <w:br/>
        <w:t>二つ目は費用の問題だ。</w:t>
        <w:br/>
        <w:t>チュースケ君、瑕疵保険の費用って誰が負担するんだろう？</w:t>
        <w:br/>
        <w:t>それは、申込者である宅建業者じゃないんですか？</w:t>
        <w:br/>
        <w:t>じゃあ質問を変えよう。瑕疵保険でもっともメリットが大きいのは誰だと思う？</w:t>
        <w:br/>
        <w:t>それは・・・買主ですね。</w:t>
        <w:br/>
        <w:t>受益者負担という言葉がある。</w:t>
        <w:br/>
        <w:t>メリットがある人が費用を負担するのが筋の通った話だ。</w:t>
        <w:br/>
        <w:t>ただ、手続き上、申込者である宅建業者に瑕疵保険法人は費用を請求するよね。</w:t>
        <w:br/>
        <w:t>瑕疵保険の費用を買主にきちんと説明できない宅建業者は、保険費用を一方的に負担しなければならないと捉えてしまい、制度利用に後ろ向きになってしまう。</w:t>
        <w:br/>
        <w:t>でも売主にもメリットがあるんですよね。</w:t>
        <w:br/>
        <w:t>じゃあ、保険費用くらい業者が負担するべきなんじゃないですか？</w:t>
        <w:br/>
        <w:t>2年の瑕疵責任については保険に関係なく売主である宅建業者は法的な責任を負担していることになる。</w:t>
        <w:br/>
        <w:t>そのリスクをどう回避するかは売主である宅建業者が選ぶことだね。</w:t>
        <w:br/>
        <w:t>ただ、何でもかんでも事業者に求める考えは、誤った判断基準になる原因となるからあまりお勧めしないなぁ。</w:t>
        <w:br/>
        <w:t>お金のことはきちんと整理した方が良いよ。</w:t>
        <w:br/>
        <w:t>わかりました。</w:t>
        <w:br/>
        <w:t>最後になるが「そもそも瑕疵保険に入れない」という理由が考えられる。</w:t>
        <w:br/>
        <w:t>リフォーム済みならまだしも、宅建業者による買取再販物件でも、リフォームなしで取引されることもある。</w:t>
        <w:br/>
        <w:t>何らかの劣化があって、補修しないと保険に入れないとしたらどうかな？</w:t>
        <w:br/>
        <w:t>事業者なんだから補修するべきなんじゃないですか？</w:t>
        <w:br/>
        <w:t>それは正論だが、正論では「賢い住宅購入」を達成することはできないよ。</w:t>
        <w:br/>
        <w:t>悪意のあるケースでなくても、微妙な状態って多いだろ？</w:t>
        <w:br/>
        <w:t>ひびは入っているけど雨漏れはない、とか。</w:t>
        <w:br/>
        <w:t>法律で定める瑕疵に該当しないのであれば、補修しなくても問題ない。</w:t>
        <w:br/>
        <w:t>じゃあ2年間様子を見て、事故が起きたら直す、ということですか？</w:t>
        <w:br/>
        <w:t>そのように判断する事業者もいると思うよ。</w:t>
        <w:br/>
        <w:t>事故の発生確率と補修費用を考えれば、リスクの方を取る事業者がいてもおかしくないね。</w:t>
        <w:br/>
        <w:t>この瑕疵保険に入れないの理由には、もう一つ別の側面がある。</w:t>
        <w:br/>
        <w:t>それは事業者が意図的に隠蔽したい場合だ。</w:t>
        <w:br/>
        <w:t>明らかな劣化があるのに、表面だけ直して販売したい、そう考える事業者がいてもおかしくない。</w:t>
        <w:br/>
        <w:t>酷いですね。</w:t>
        <w:br/>
        <w:t>意図的に隠蔽というのはバレたらダメージも大きいから極端な表現だけど、瑕疵保険の検査員は第3者の建築士になるから、自分たちは大丈夫と判断したものでも、ダメだと判定されてしまう恐れがある。</w:t>
        <w:br/>
        <w:t>粗さがしが嫌なんですね。</w:t>
        <w:br/>
        <w:t>この制度は粗さがしこそ買主にとって価値のある仕組みなんだけど、売主からすると面白くないわけだ。</w:t>
        <w:br/>
        <w:t>売主が宅建業者で瑕疵保険に加入してもらえない物件は購入を見合わせた方が良い</w:t>
        <w:br/>
        <w:t>それじゃあ瑕疵保険に入ってもらえない物件はやめた方がいいということですか？</w:t>
        <w:br/>
        <w:t>おススメはしないね。</w:t>
        <w:br/>
        <w:t>少なくとも住宅ローン減税などの制度は諦めなきゃいけないし、それらの金銭的なメリットを上回る魅力があっても、買ってから雨漏れとか嫌だろ？</w:t>
        <w:br/>
        <w:t>自己責任の取引はなるべく避けた方が無難だよ。</w:t>
        <w:br/>
        <w:t>初めに太郎さんが言っていた買付申込時に交渉というのは、買ってよい物件かどうかの判断材料という訳ですね。</w:t>
        <w:br/>
        <w:t>売主が宅建業者の場合は、瑕疵保険加入の有無は本当に重要な判断材料になると思うよ。</w:t>
        <w:br/>
        <w:t>特に注意したいのがリフォーム済み物件だ。</w:t>
        <w:br/>
        <w:t>リノベーション物件とも言われる。</w:t>
        <w:br/>
        <w:t>どうしてですか？すごくきれいでおしゃれな物件も多いですよね。</w:t>
        <w:br/>
        <w:t>確かに事業者が買い取ってリフォームして再販する物件は、見た目がきれいな物件も多い。でも瑕疵保険の基準すらクリアできてなくて、中だけきれいにしてるって、いろいろ判断を誤っている。</w:t>
        <w:br/>
        <w:t>当たり前のように瑕疵保険入ってほしいですよね。</w:t>
        <w:br/>
        <w:t>旧耐震など構造的な問題で瑕疵保険に加入できない場合もある。</w:t>
        <w:br/>
        <w:t>いずれにせよ、宅建業者が売主で瑕疵保険に加入してもらえない物件、特に保険加入を断る理由が意味不明な場合は、怪しい物件だと警戒した方が良いね。</w:t>
        <w:br/>
        <w:t>意味不明な断り文句って…</w:t>
        <w:br/>
        <w:t>「会社で加入しないっていう方針なんです」</w:t>
        <w:br/>
        <w:t>「本社が地方なので手続きが間に合いません」</w:t>
        <w:br/>
        <w:t>「そういう対応は一切お断りしてるんです」</w:t>
        <w:br/>
        <w:t>なんですか？それ？</w:t>
        <w:br/>
        <w:t>実際に言われたことがある断り文句。ひどいもんだろ？</w:t>
        <w:br/>
        <w:t>瑕疵保険という判断基準を使うことで、こういった酷い事業者を区別することができるから、そういった意味でも瑕疵保険の制度を活用することをお勧めするよ。</w:t>
        <w:br/>
        <w:br/>
        <w:t>住宅購入は長期的な視点で考え、安心して住み続けられる住環境を選択することが大切です。</w:t>
      </w:r>
    </w:p>
    <w:p>
      <w:r>
        <w:br w:type="page"/>
      </w:r>
    </w:p>
    <w:p>
      <w:pPr>
        <w:pStyle w:val="Heading1"/>
      </w:pPr>
      <w:r>
        <w:rPr>
          <w:sz w:val="44"/>
        </w:rPr>
        <w:t xml:space="preserve">ホームプロジェクターをテレビ代わりに！ </w:t>
      </w:r>
    </w:p>
    <w:p>
      <w:r>
        <w:rPr>
          <w:b/>
          <w:sz w:val="22"/>
        </w:rPr>
        <w:t>更新日: 2020-09-06</w:t>
      </w:r>
    </w:p>
    <w:p>
      <w:r>
        <w:rPr>
          <w:sz w:val="22"/>
        </w:rPr>
        <w:t>新生活に導入したい次世代ライフスタイルに注目すると通常あるテレビが大画面化しているようです。</w:t>
        <w:br/>
        <w:t>自宅で過ごす機会が増えたため、さまざまなエンタテインメントを手軽に迫力の映像で楽しむためのようです。</w:t>
        <w:br/>
        <w:t>最近のテレビの高画質化や高機能化が進む一方で、変わらないのが設置に関する問題です。</w:t>
        <w:br/>
        <w:t>テレビを置けるスペースは限られていますので、部屋のコーディネートはテレビ中心になりがちです。</w:t>
        <w:br/>
        <w:t>最近の若者（私の娘）の考えがどうやら、テレビをおかずにホームプロジェクターをテレビ代わりにする構想を練っていました。</w:t>
        <w:br/>
        <w:t>我が家にはホームプロジェクター（家庭用）がないのでどういうものなのか調べてみました。</w:t>
        <w:br/>
        <w:t>映画やゲームなどの映像コンテンツ利用を想定して製造されているため、「高画質」の映像を投影することが重視されたモデルが多いようです。</w:t>
        <w:br/>
        <w:t>また、動作音が静かであったり、持ち運びしやすいことなど家庭に配慮して設計されています。</w:t>
        <w:br/>
        <w:t>選び方</w:t>
        <w:br/>
        <w:t>1.投影距離で選ぶ</w:t>
        <w:br/>
        <w:t>「投影距離」はとても重要です。購入前にプロジェクターを置く場所とスクリーンの距離を計測し、それに合った投映距離を持つ機種を選びましょう。</w:t>
        <w:br/>
        <w:t>また、最大投影距離ではなく「推奨投影距離」を参考にするとよいそうです。</w:t>
        <w:br/>
        <w:t>2.解像度と縦横比をチェック</w:t>
        <w:br/>
        <w:t>解像度は４K（4,096×2,400pixel）、フルHD（1,920×1,080pixel）、WXGA(1,280×800pixel)などに分けられます。</w:t>
        <w:br/>
        <w:t>解像度が高いほど高画質な映像が見れるため、最低でもフルHDやWXGA対応の機種を選びましょう。</w:t>
        <w:br/>
        <w:t>予算に余裕がある方は高画質の4Kに対応している製品がおすすめみたいです。</w:t>
        <w:br/>
        <w:t>3.設置スペースに合わせて選ぶ</w:t>
        <w:br/>
        <w:t>ワンルームなど設置スペースを十分に確保できない場合は「短焦点プロジェクター」、設置スペースに余裕がある場合は「ホームプロジェクター」がおすすめです。</w:t>
        <w:br/>
        <w:t>4.入力・接続端子で選ぶ</w:t>
        <w:br/>
        <w:t>ゲーム機やパソコンなどと接続する場合はHDMI端子が必要であるため、事前に入力・接続端子の確認をしましょう。</w:t>
        <w:br/>
        <w:t>いかがでしょうか。このくらいの範囲が決まれば自分に合ったものが選べそうです。</w:t>
        <w:br/>
        <w:t>ホームプロジェクターが専用のシアタールームのスクリーンに映像を映し出すものという考えはではなく。</w:t>
        <w:br/>
        <w:t>高画質化＆高機能化、本体のコンパクト化しているためテレビの代用品という新たな可能性があるのではないでしょうか。</w:t>
        <w:br/>
        <w:t>もし新生活に大画面のテレビを購入しようと検討しているなら、選択肢にホームプロジェクターを追加するのも新たな選択ではないでしょうか。</w:t>
        <w:br/>
        <w:br/>
        <w:t>中古住宅購入では、建物だけでなく将来の維持管理や資産価値まで含めて総合的に判断することが重要です。</w:t>
      </w:r>
    </w:p>
    <w:p>
      <w:r>
        <w:br w:type="page"/>
      </w:r>
    </w:p>
    <w:p>
      <w:pPr>
        <w:pStyle w:val="Heading1"/>
      </w:pPr>
      <w:r>
        <w:rPr>
          <w:sz w:val="44"/>
        </w:rPr>
        <w:t>8月28日からの不動産重要事項説明において水害リスクの説明義務化</w:t>
      </w:r>
    </w:p>
    <w:p>
      <w:r>
        <w:rPr>
          <w:b/>
          <w:sz w:val="22"/>
        </w:rPr>
        <w:t>更新日: 2020-09-07</w:t>
      </w:r>
    </w:p>
    <w:p>
      <w:r>
        <w:rPr>
          <w:sz w:val="22"/>
        </w:rPr>
        <w:t>国土交通省は8月28日から、住宅購入や賃貸などの契約前に水害リスクを説明することを不動産業者に義務付ける事を決定しました。浸水想定区域で浸水被害が相次いでいることを受け、省令を改正します。住み始める前から危険性や避難場所を把握してもらい、逃げ遅れを防ぐ事が目的です。</w:t>
        <w:br/>
        <w:t>■そもそも水害リスクの説明義務化に至った経緯について</w:t>
        <w:br/>
        <w:t>2020年7月3日から13日にかけて、九州地方を中心に広い範囲で大雨となりました。日本気象協会は、この梅雨前線に伴う大雨の特徴に関する情報を、防災レポートとしてまとめました。その内容を見てみると、この大雨により、九州地方で13事例の『線状降水帯』が発生し、このうち球磨川氾濫事例では11時間以上継続したようです。球磨川では計画降雨を超過、筑後川では計画降雨と同程度の雨量となりました。また、九州各地の被害発生箇所の多くで、各継続時間雨量または土壌雨量指数のいずれかで既往最大値に匹敵または超過する雨量となりました。近年のゲリラ豪雨とは違った被害となりました。</w:t>
        <w:br/>
        <w:t>そもそも宅地建物取引業法では、契約を結ぶかどうかの判断に影響する「重要事項」は事前説明が義務付けられている。関係省令を改正し、重要事項説明の項目に水害リスクを盛り込むことが決定しました。違反し、改善命令に従わない場合は業務停止を命じるという罰則まで決まり、本対応は8月28日から施行するようです。本改正は秋頃の予定と聞いていましたので、ずいぶん前倒しになりました。今回の豪雨被害を受けて、早い対応をしたものと思います。</w:t>
        <w:br/>
        <w:t>これまで土砂災害や津波のリスクは重要事項説明の項目になっていましたが、水害リスクは対象になっていませんでした。この水害リスクの説明義務化後、不動産業者は自治体が作成している水害ハザードマップを活用し、物件の位置や浸水のリスクなどを顧客に説明しなければなりません。近隣にある避難所の場所も伝える必要も出てきます。</w:t>
        <w:br/>
        <w:t>■熊本の豪雨により、水害リスクの説明義務化が前倒しされた？！</w:t>
        <w:br/>
        <w:t>2020年7月の記録的な豪雨で被害を受けた熊本県人吉市ではハザードマップ上で浸水が予想されていた地域と、実際の浸水区域がほぼ重なっていたようです。2018年の西日本豪雨でも浸水想定区域で多数の住宅が浸水し、逃げ遅れた住民が犠牲になりました。西日本豪雨の際にも、実際の浸水区域がほぼ重なっていました。</w:t>
        <w:br/>
        <w:t>水害リスクの高まりを受け、赤羽一嘉国交相は1月の衆院予算委員会で事前説明を義務化する方針を示していた。また先日の赤羽国交相の記者会見で「住民の方々に水害リスクを把握していただくことが重要となっている」と強調し、本施行が決定的になりました。</w:t>
        <w:br/>
        <w:t>国は被害の拡大を防ぐため、災害の危険性が高い地域での開発も抑制する予定です。改正都市再生特別措置法が6月に成立し、土砂災害特別警戒区域などの「災害レッドゾーン」と呼ばれる区域で、学校や店舗といった施設の建設が原則禁止されるといった措置が取られるようになります。</w:t>
        <w:br/>
        <w:t>近年の自然災害の発生が増えており、保険会社の支払いや国の被災者支援などにも多額の費用が必要になっていますので、水害リスクの説明義務化は非常に重要だと思います。</w:t>
        <w:br/>
        <w:t>不動産購入の参考にぜひ、お役立て下さい。</w:t>
        <w:br/>
        <w:br/>
        <w:t>中古住宅は適切な確認と計画によって、安心して長く暮らせる住まいとして活用できます。</w:t>
      </w:r>
    </w:p>
    <w:p>
      <w:r>
        <w:br w:type="page"/>
      </w:r>
    </w:p>
    <w:p>
      <w:pPr>
        <w:pStyle w:val="Heading1"/>
      </w:pPr>
      <w:r>
        <w:rPr>
          <w:sz w:val="44"/>
        </w:rPr>
        <w:t>買った建物が地震で壊れた場合はどうなるのでしょうか？</w:t>
      </w:r>
    </w:p>
    <w:p>
      <w:r>
        <w:rPr>
          <w:b/>
          <w:sz w:val="22"/>
        </w:rPr>
        <w:t>更新日: 2020-09-08</w:t>
      </w:r>
    </w:p>
    <w:p>
      <w:r>
        <w:rPr>
          <w:sz w:val="22"/>
        </w:rPr>
        <w:t>今回は危険負担についてお話しします。</w:t>
        <w:br/>
        <w:t>Q：AさんとBさんとの間でAさんの家を3,000万円で売る契約がなされた際、例えば、雷が落ちて、あるいは地震が発生した結果、庫の家が滅失してしまいました。</w:t>
        <w:br/>
        <w:t>いずれもAさんBさん（当事者）双方の責任なく家を引き渡せなくなってしまった、というケースです。</w:t>
        <w:br/>
        <w:t>このような場合、買主のBさんは、それでも代金3,000万円の支払いに拒むことはできないのでしょうか？</w:t>
        <w:br/>
        <w:t>これが危険負担です。</w:t>
        <w:br/>
        <w:t>つまり、雷などによる滅失のリスクを、AさんとBさんのどちらが負担するのか、という事です。</w:t>
        <w:br/>
        <w:t>A：民法上、この危険は、売主のAさんが負担することになります。つまり、AさんBさん（当事者）双方の責めに帰すことができない事由によって債務を履行することができなくなったときは、債権者である買主Bさんは、反対給付の履行を拒むことができます。</w:t>
        <w:br/>
        <w:t>したがって、Bさんは、代金3,000万円の支払いを拒むことができます。</w:t>
        <w:br/>
        <w:t>なお、SさんがBさんにこの家を引き渡した後に、雷などによって家が滅失したときは、買主のBさんは、契約を解除できず、また、その危険を負担することになり、代金3,000万円の支払いを拒むことができません。</w:t>
        <w:br/>
        <w:t>これは最近の法改正によって改正された事項となります。</w:t>
        <w:br/>
        <w:t>以前にもお伝えしましたが、法改正は何かしら行われてますので、全て知る事はできませんが、ご自身で必要となるような法律については知っておいた方が良いと思います。</w:t>
        <w:br/>
        <w:t>もちろんわざわざ調べる必要はなく、不動産のプロに聞いていただけたらと思います。</w:t>
        <w:br/>
        <w:t>わからない事があればお気軽にご相談ください。</w:t>
        <w:br/>
        <w:br/>
        <w:t>中古住宅購入では、建物だけでなく将来の維持管理や資産価値まで含めて総合的に判断することが重要です。</w:t>
      </w:r>
    </w:p>
    <w:p>
      <w:r>
        <w:br w:type="page"/>
      </w:r>
    </w:p>
    <w:p>
      <w:pPr>
        <w:pStyle w:val="Heading1"/>
      </w:pPr>
      <w:r>
        <w:rPr>
          <w:sz w:val="44"/>
        </w:rPr>
        <w:t>「木造瓦葺」と「木造かわらぶき」の違い</w:t>
      </w:r>
    </w:p>
    <w:p>
      <w:r>
        <w:rPr>
          <w:b/>
          <w:sz w:val="22"/>
        </w:rPr>
        <w:t>更新日: 2020-09-10</w:t>
      </w:r>
    </w:p>
    <w:p>
      <w:r>
        <w:rPr>
          <w:sz w:val="22"/>
        </w:rPr>
        <w:t>不動産の登記記録（登記簿）を見ていた際に、ある建物は「構造：木造瓦葺」と記載してある一方で、別の建物は「構造：木造かわらぶき」となっていることに気が付きました。</w:t>
        <w:br/>
        <w:t>「瓦葺」の部分が、漢字による記載と、平仮名による記載で違っています。</w:t>
        <w:br/>
        <w:t>少し気になったので調べてみました。</w:t>
        <w:br/>
        <w:t>どちらも建物の屋根が瓦であることには変わりないのですが、実はこの違い、気分やなんとなくのものではないのです。</w:t>
        <w:br/>
        <w:t>不動産の登記記録の記載方法は、「不動産登記法」や「不動産登記規則」などで細かく規定されています。</w:t>
        <w:br/>
        <w:t>そして、平成１７年の法改正の際に、「瓦」や「葺」という漢字は常用漢字ではない、という理由から、登記の表記が「かわら」、「ぶき」とするように変更されたのです。</w:t>
        <w:br/>
        <w:t>つまり、登記簿を見て「瓦葺」と記載してあれば古い建物、「かわらぶき」となっていれば比較的新しい建物、ということが想像つくようになるのです。</w:t>
        <w:br/>
        <w:t>（とは言っても、登記簿には新築年月日がズバリ書いてあるので、そんなところで判断する必要はまったくないのですが。）</w:t>
        <w:br/>
        <w:t>常用漢字について、「葺」はなんとなく分かる気もしますが、「瓦」が常用漢字ではないことが驚きでした。</w:t>
        <w:br/>
        <w:t>他にも、「取毀し（とりこわし）」という表記が「取壊し」という表記に改められました。</w:t>
        <w:br/>
        <w:t>これは登記の際にしか使うことがなさそうなので、仕方ないのかなとも思います。</w:t>
        <w:br/>
        <w:t>登記記録（登記簿）は、不動産についての概要を公示することにその意義がありますので、万人にとってわかり易いものである必要があります。</w:t>
        <w:br/>
        <w:t>公示はされているが見ても意味がわからないものでは、役に立ちません。</w:t>
        <w:br/>
        <w:t>時代に合わせた表記の変化というのも必要なのかもしれません。</w:t>
        <w:br/>
        <w:t>ただ、表記の調整はできても、権利の状況や意味については、やはり専門知識をもって見ないと理解は難しいかと思います。</w:t>
        <w:br/>
        <w:t>購入する際にリスクはないのか、購入した後もきちんと自分の名義に変更できるのか、など見極める必要があります。</w:t>
        <w:br/>
        <w:t>実際に不動産を購入する際には、そういった権利状態についても宅地建物取引士から「重要事項説明」として詳細を聞くことになります。</w:t>
        <w:br/>
        <w:t>ご不明な点があれば放置せず、しっかりと説明を受けるようにしましょう。</w:t>
        <w:br/>
        <w:br/>
        <w:t>中古住宅は適切な確認と計画によって、安心して長く暮らせる住まいとして活用できます。</w:t>
      </w:r>
    </w:p>
    <w:p>
      <w:r>
        <w:br w:type="page"/>
      </w:r>
    </w:p>
    <w:p>
      <w:pPr>
        <w:pStyle w:val="Heading1"/>
      </w:pPr>
      <w:r>
        <w:rPr>
          <w:sz w:val="44"/>
        </w:rPr>
        <w:t>ディスポーザーの交換時期は？</w:t>
      </w:r>
    </w:p>
    <w:p>
      <w:r>
        <w:rPr>
          <w:b/>
          <w:sz w:val="22"/>
        </w:rPr>
        <w:t>更新日: 2020-09-11</w:t>
      </w:r>
    </w:p>
    <w:p>
      <w:r>
        <w:rPr>
          <w:sz w:val="22"/>
        </w:rPr>
        <w:t>今回は、特に固い繊維質のものや、フォークなど硬いものを誤って投入してしまったわけでもなく、急に動かなくなりました。「ピピピピピ」とエラー音が鳴り、取扱説明書を見ても原因がよくわからなく、メーカーにお問合せ下さいとある。</w:t>
        <w:br/>
        <w:t>電子機器はよく10年ぐらいで壊れるといいますが、私の家もまさにそのような年数・・・。</w:t>
        <w:br/>
        <w:t>メーカーに問合せすると、おそらく電子制御している基盤が故障したものと思われるとのこと。基盤とモーターを変える必要があるとのことで、全部で５万円ぐらいの修理費用がかかるといわれました。</w:t>
        <w:br/>
        <w:t>皆さんが、ディスポーザーのついている中古マンションも購入する可能性があると思いますので、私が調べたことをシェアしておきます。</w:t>
        <w:br/>
        <w:t>ディスポーザーの寿命はどのぐらい？</w:t>
        <w:br/>
        <w:t>交換期間は通常7年から10年が目安です。</w:t>
        <w:br/>
        <w:t>かなり長期的に持つ機械です。</w:t>
        <w:br/>
        <w:t>ただし、メンテナンスや使用状況によって交換期間は前後してしまいますので注意しましょう。</w:t>
        <w:br/>
        <w:t>ディスポーザーを長持ちさせるコツは？</w:t>
        <w:br/>
        <w:t>・生ゴミを少量ずつ流し、排水口に負担をかけないように気をつける。</w:t>
        <w:br/>
        <w:t>・生ゴミを投入したあとは、最後まで流す。</w:t>
        <w:br/>
        <w:t>・必ず水道水を流し続け、完全に生ゴミを下水に落とす。</w:t>
        <w:br/>
        <w:t>・メンテナンスを時々行う。</w:t>
        <w:br/>
        <w:t>自分でできるものとして、生ゴミが残っていないかを確認し、洗浄用の洗剤で時々お掃除ください。</w:t>
        <w:br/>
        <w:t>点検や修理が必要なときもあります。</w:t>
        <w:br/>
        <w:t>ディスポーザーは構造が比較的簡単な作りになっているため修理や交換も分りやすくなっています。生ゴミを砕く刃は、切れが悪くなれば部品を交換する場合もあります。</w:t>
        <w:br/>
        <w:t>さらにモーターが壊れた場合にはモーターのみ新品に変更することもできるのです。</w:t>
        <w:br/>
        <w:t>このように定期的に状態をチェックしてもらい、長く使用し続けましょう。</w:t>
        <w:br/>
        <w:t>排水口ごと、すべて取り替えるというのは相当傷んだ場合はありますが、定期的にメンテナンスをしていれば、すぐに機械ごと交換を避けることができます。</w:t>
        <w:br/>
        <w:t>今回、修理をするか、丸ごと交換するかを迷いましたが、私は、修理を選択しました。</w:t>
        <w:br/>
        <w:t>結論、修理で何ら問題なく、動きました。</w:t>
        <w:br/>
        <w:t>（価格は、丸ごと交換すると約10万円、モーター基盤等の交換修理で約５万円）</w:t>
        <w:br/>
        <w:t>築10年を超えているディスポーザーがついている中古物件を購入する際は、売主様が使用中で壊れていなくても、近いうちに故障する可能性が極めて高いので、その辺りもいずれ費用が発生すると心がけておきましょう。</w:t>
        <w:br/>
        <w:t>ちょっとした豆知識でした。以上エージェント中田でした。</w:t>
        <w:br/>
        <w:br/>
        <w:t>住宅購入は長期的な視点で考え、安心して住み続けられる住環境を選択することが大切です。</w:t>
      </w:r>
    </w:p>
    <w:p>
      <w:r>
        <w:br w:type="page"/>
      </w:r>
    </w:p>
    <w:p>
      <w:pPr>
        <w:pStyle w:val="Heading1"/>
      </w:pPr>
      <w:r>
        <w:rPr>
          <w:sz w:val="44"/>
        </w:rPr>
        <w:t>2020 年8月度の不動産相場</w:t>
      </w:r>
    </w:p>
    <w:p>
      <w:r>
        <w:rPr>
          <w:b/>
          <w:sz w:val="22"/>
        </w:rPr>
        <w:t>更新日: 2020-09-13</w:t>
      </w:r>
    </w:p>
    <w:p>
      <w:r>
        <w:rPr>
          <w:sz w:val="22"/>
        </w:rPr>
        <w:t>公益財団法人東日本不動産流通機構（通称：東日本レインズ）から、2020 年8月度の不動産流通市場動向が発表されました。以下、首都圏エリアの中古マンション地域別成約㎡単価の部分を抜粋しました。詳細は下記リンクをご覧ください。</w:t>
        <w:br/>
        <w:t>○東京都</w:t>
        <w:br/>
        <w:t>8 月の東京都区部は79.60 万円/㎡と前年比で1.6％上昇、多摩は42.16 万円/㎡と前年比で6.1％上昇し、双方とも4 ヶ月連続で前年同月を上回った。</w:t>
        <w:br/>
        <w:t>○神奈川県</w:t>
        <w:br/>
        <w:t>8 月の横浜・川崎市は49.09 万円/㎡と前年比で2.9％上昇し、3 ヶ月連続で前年同月を上回った。神奈川県他は34.22 万円/㎡と前年比で8.9％上昇し、4 ヶ月連続で前年同月を上回った。</w:t>
        <w:br/>
        <w:t>○埼玉県・千葉県</w:t>
        <w:br/>
        <w:t>8 月の埼玉県は32.91 万円/㎡と前年比で2.5％上昇し、3 ヶ月連続で前年同月を上回った。千葉県は28.84万円/㎡と前年比で3.7％上昇した。</w:t>
        <w:br/>
        <w:t>◆公益財団法人東日本不動産流通機構</w:t>
        <w:br/>
        <w:t>『月例報告 Ｍａｒｋｅｔ Ｗａｔｃｈ サマリーレポート 2020年8月度』</w:t>
        <w:br/>
        <w:t>家を持っている方も、これから買う方も、常に不動産相場は確認しておくようにしましょう！</w:t>
        <w:br/>
        <w:t>以上、</w:t>
        <w:br/>
        <w:br/>
        <w:t>中古住宅は適切な確認と計画によって、安心して長く暮らせる住まいとして活用できます。</w:t>
      </w:r>
    </w:p>
    <w:p>
      <w:r>
        <w:br w:type="page"/>
      </w:r>
    </w:p>
    <w:p>
      <w:pPr>
        <w:pStyle w:val="Heading1"/>
      </w:pPr>
      <w:r>
        <w:rPr>
          <w:sz w:val="44"/>
        </w:rPr>
        <w:t>【瑕疵保険⑤】売主が個人の場合 前編</w:t>
      </w:r>
    </w:p>
    <w:p>
      <w:r>
        <w:rPr>
          <w:b/>
          <w:sz w:val="22"/>
        </w:rPr>
        <w:t>更新日: 2020-09-14</w:t>
      </w:r>
    </w:p>
    <w:p>
      <w:r>
        <w:rPr>
          <w:sz w:val="22"/>
        </w:rPr>
        <w:t>既存住宅売買瑕疵保険シリーズ5回目です。</w:t>
        <w:br/>
        <w:t>今回は個人間売買（売主が個人）の瑕疵保険ついて説明します。</w:t>
        <w:br/>
        <w:t>売主が個人の場合は、宅建業者の場合と違って、買主側が能動的に手続きを進めていく流れとなります。</w:t>
        <w:br/>
        <w:t>まずは検査会社登録をしているリフォーム会社を探す</w:t>
        <w:br/>
        <w:t>いよいよ個人間売買だね。</w:t>
        <w:br/>
        <w:t>仕組みは非常にややこしいが、見方を変えれば割とシンプルな話になる。</w:t>
        <w:br/>
        <w:t>っていってもいつもややこしいじゃないですか。</w:t>
        <w:br/>
        <w:t>まあまあそう言わずに。</w:t>
        <w:br/>
        <w:t>まず初めに個人間売買の瑕疵保険の場合は、リフォーム（改修）工事を前提とすることと、瑕疵保険の対応ができるリフォーム会社を選ぶことの2点が大切だ。</w:t>
        <w:br/>
        <w:t>ここだけ間違わなければ、瑕疵保険がかけられないという事態は避けられるはずだよ。</w:t>
        <w:br/>
        <w:t>リフォーム会社選びが大事ってことですか？仲介会社じゃなくて？</w:t>
        <w:br/>
        <w:t>瑕疵保険は改修工事がポイントになる。</w:t>
        <w:br/>
        <w:t>後付けで仲介会社が加入できる保険商品が追加されたけど、結局のところ、性能向上リフォームの結果は建築士が評価するわけだから、検査ができるリフォーム会社を選ぶことが大切となる。</w:t>
        <w:br/>
        <w:t>でもどの業者を選べばいいかわからないし、物件が決まらないと相談もできないですよね。</w:t>
        <w:br/>
        <w:t>不動産購入はまず物件探しからという間違った考え方を改めた方が良いよ。</w:t>
        <w:br/>
        <w:t>良い物件が見つかっても、肝心のリフォーム会社が決まってなかったら元も子もない。</w:t>
        <w:br/>
        <w:t>中古住宅を検討する時は、まずリフォーム事業者を選んでから物件探しをするんだよ。</w:t>
        <w:br/>
        <w:t>それに、物件が無いと相談できないリフォーム会社はそもそも不動産流通に詳しくないから論外だ。</w:t>
        <w:br/>
        <w:t>中古流通に慣れているリフォーム会社は、どういう物件を選択した方が良いか、丁寧にアドバイスしてくれるよ。</w:t>
        <w:br/>
        <w:t>まずは事業者選びですね。わかりました。</w:t>
        <w:br/>
        <w:t>でも瑕疵保険の対応ができるリフォーム会社ってどうやって探すんですか？</w:t>
        <w:br/>
        <w:t>1社1社聞いて回るのは大変ですよ～。</w:t>
        <w:br/>
        <w:t>保険法人のホームページで検索できるから大丈夫。</w:t>
        <w:br/>
        <w:t>ここで間違ってはいけないのが、必要なのは「検査会社」であって、「リフォーム会社」ではないという点。</w:t>
        <w:br/>
        <w:t>でもリフォーム会社を探すんですよね。</w:t>
        <w:br/>
        <w:t>保険の種類で説明したと思うけど、保険法人のホームページにある「リフォーム会社」ってリフォーム瑕疵保険に対応できる会社のことで、売買瑕疵保険で必要なのは「検査会社」として登録されている建築士事務所だから。</w:t>
        <w:br/>
        <w:t>間違えてリフォーム瑕疵保険の登録しかしていない事業者と打ち合わせを進めても、売買瑕疵保険には加入してもらえないからね。</w:t>
        <w:br/>
        <w:t>わかりました。</w:t>
        <w:br/>
        <w:t>売主が個人の場合は、インスペクションをいつ実施するかが最大のポイント</w:t>
        <w:br/>
        <w:t>それでは手続きの流れを見ていくよ。</w:t>
        <w:br/>
        <w:t>大切なのはインスペクション。</w:t>
        <w:br/>
        <w:t>建築士の建物調査はやった方がいいですよね。</w:t>
        <w:br/>
        <w:t>中古の購入で建築士のインスペクションは必須だと思うけど、ここで問題になるのは実施のタイミング。</w:t>
        <w:br/>
        <w:t>どういうことですか？</w:t>
        <w:br/>
        <w:t>インスペクションの実施に当たっては、現行の契約形態ではどうしても超えられない壁がある。</w:t>
        <w:br/>
        <w:t>だからインスペクションについては買主はリスクを選択しなければならない。</w:t>
        <w:br/>
        <w:t>リスクなんて負いたくないですよ。</w:t>
        <w:br/>
        <w:t>まあまあ。</w:t>
        <w:br/>
        <w:t>インスペクションに関するリスクは二つあって、買主はそのどちらかを選択しなければならない。</w:t>
        <w:br/>
        <w:t>それがインスペクション実施のタイミングに起因するんだ。</w:t>
        <w:br/>
        <w:t>建築士の建物調査って、都合が良い時に実施すればいいんじゃないんですね。</w:t>
        <w:br/>
        <w:t>問題になるのが不動産売買契約だ。</w:t>
        <w:br/>
        <w:t>つまり、不動産売買契約前にインスペクションを実施するのか、不動産売買契約後になるのか、の違いだ。</w:t>
        <w:br/>
        <w:t>順番に説明するね。</w:t>
        <w:br/>
        <w:t>まず不動産売買契約前に実施する場合。</w:t>
        <w:br/>
        <w:t>不動産売買契約前ということは、契約を結んでいないから、インスペクションの時点で買主がその物件を購入できることが確定していない。</w:t>
        <w:br/>
        <w:t>通常インスペクション費用は調査実施前に支払うことになるので…</w:t>
        <w:br/>
        <w:t>わかりました！</w:t>
        <w:br/>
        <w:t>物件が買えなくなったら調査費用が無駄になるんですね。</w:t>
        <w:br/>
        <w:t>その通り。</w:t>
        <w:br/>
        <w:t>買主がその物件を買うかどうかは検査会社としては関係がないから、あくまで依頼のあった物件の調査を実施して、その費用をいただくだけだ。</w:t>
        <w:br/>
        <w:t>調査した物件が買えなくなったからと言って、実施済みの調査費用が返金されるわけではないんだ。</w:t>
        <w:br/>
        <w:t>自分のものにならないのにお金がかかるって、何か嫌ですね…</w:t>
        <w:br/>
        <w:t>そうだね。</w:t>
        <w:br/>
        <w:t>金額よりも心情的に受け入れ難いと思うよ。</w:t>
        <w:br/>
        <w:t>調査物件が買えなくなった場合、支払った調査費用は完全に無駄になる。</w:t>
        <w:br/>
        <w:t>これが一つ目のリスク。</w:t>
        <w:br/>
        <w:t>続いて二つ目。</w:t>
        <w:br/>
        <w:t>不動産売買契約後に調査を行う場合だ。</w:t>
        <w:br/>
        <w:t>一つ質問するけど、売買契約後にインスペクションを実施して、想定外のそれこそ何百万円も改修費用がかかる問題が発覚したらどうする？</w:t>
        <w:br/>
        <w:t>当然その物件は買いません！</w:t>
        <w:br/>
        <w:t>ところが一般に行われている売買契約では、すっきり「白紙解約」とはいかないんだ。</w:t>
        <w:br/>
        <w:t>あくまで購入することを前提に、その改修費用を売主がどこまで負担するべきかが争点となる。</w:t>
        <w:br/>
        <w:t>前に「現況有姿」って話をしたと思うけど、あくまで中古の取引だから、すべてのケースにおいて売主が全額負担すべきって判断にはならない。</w:t>
        <w:br/>
        <w:t>そんな…。だったら怖くて中古物件買えないじゃないですか！</w:t>
        <w:br/>
        <w:t>いやいやそんなことはないよ。</w:t>
        <w:br/>
        <w:t>中古って一括りにせずに、分類して対処すれば全然問題ない。</w:t>
        <w:br/>
        <w:t>一旦まとめると、不動産売買契約前にインスペクション実施すると、物件が買えずに調査費用が無駄になるリスクがある。</w:t>
        <w:br/>
        <w:t>他方で、売買契約後にインスペクションを実施して、想定外の劣化が見つかったとしても、簡単には売買契約を白紙解約できない。</w:t>
        <w:br/>
        <w:t>この二つのどちらかを選択しなければならないんだ。</w:t>
        <w:br/>
        <w:t>難しいです…。</w:t>
        <w:br/>
        <w:t>担当する仲介会社の腕の見せ処なんだけど、一般消費者でも実は簡単に判断できるんだ。冒頭にも書いたけど「改修工事」だ。</w:t>
        <w:br/>
        <w:t>購入しようとする物件が「改修工事」が必要な物件かどうかという判断基準で区分できる。</w:t>
        <w:br/>
        <w:t>そんなのわからないですよ。</w:t>
        <w:br/>
        <w:t>そんなことはないよ。</w:t>
        <w:br/>
        <w:t>一番わかりやすいのは築年数。</w:t>
        <w:br/>
        <w:t>古い物件だったら何かしら劣化している方が自然だから、まず改修工事が必要になると判断しても問題はない。</w:t>
        <w:br/>
        <w:t>だから、契約前にインスペクションを実施して、改修費用を確認しておこう、とか。</w:t>
        <w:br/>
        <w:t>築浅の物件は劣化がないもしくはあっても軽微な改修で済むから売買契約を優先しても大きな問題にはならない、ということですか。</w:t>
        <w:br/>
        <w:t>その通り。</w:t>
        <w:br/>
        <w:t>また、雨漏れなどの事象は契約に当たって売主は情報を開示しておかないと大変なことになるから、おおよその状態は売主からも開示される。</w:t>
        <w:br/>
        <w:t>だから、工事が必要になりそうだと思われる情報が出てきたら、とりあえずインスペクションを実施すると思っていればあまり問題にならない。</w:t>
        <w:br/>
        <w:t>逆に、旧耐震の物件を買うのに契約後にインスペクションを実施するのは大きな間違いだ。</w:t>
        <w:br/>
        <w:t>旧耐震物件は改修費用が高額になることが多いからね。</w:t>
        <w:br/>
        <w:t>やっぱり予想通り長くなったんで、続きは次回にするよ。</w:t>
        <w:br/>
        <w:t>やっぱりややこしくなったじゃないですか（笑）</w:t>
        <w:br/>
        <w:br/>
        <w:t>購入前に建物状況や資金計画を整理しておくことで、将来的なリスクを抑えやすくなります。</w:t>
      </w:r>
    </w:p>
    <w:p>
      <w:r>
        <w:br w:type="page"/>
      </w:r>
    </w:p>
    <w:p>
      <w:pPr>
        <w:pStyle w:val="Heading1"/>
      </w:pPr>
      <w:r>
        <w:rPr>
          <w:sz w:val="44"/>
        </w:rPr>
        <w:t>フローリングの色とドアや家具との合わせ方</w:t>
      </w:r>
    </w:p>
    <w:p>
      <w:r>
        <w:rPr>
          <w:b/>
          <w:sz w:val="22"/>
        </w:rPr>
        <w:t>更新日: 2020-09-15</w:t>
      </w:r>
    </w:p>
    <w:p>
      <w:r>
        <w:rPr>
          <w:sz w:val="22"/>
        </w:rPr>
        <w:t>部屋のインテリアを考える時、壁の色、フローリングの色、ドアの色の組み合わせによりかなり雰囲気が変わり好みも分かれます。</w:t>
        <w:br/>
        <w:t>家族の中でも意見がわれてしまいますので写真やイラストなどを利用してその部屋に合う組み合わせを見つけてみてはいかがでしょうか</w:t>
        <w:br/>
        <w:t>下記の資料は私の家族に使ったものですが理解もらえましたのでご紹介します。</w:t>
        <w:br/>
        <w:t>ダーク系の床</w:t>
        <w:br/>
        <w:t>全体的に落ち着いた雰囲気になります。</w:t>
        <w:br/>
        <w:t>ただしホコリが目立ちやすいので、マメなお掃除を心がける必要があります。</w:t>
        <w:br/>
        <w:t>組み合わせ</w:t>
        <w:br/>
        <w:t>■ダーク色のフローリング＋ダーク色のドア</w:t>
        <w:br/>
        <w:t>クラシックなインテリアや、バリやシノワズリと言ったエスニックやアジアンなスタイルが似合う部屋になります。</w:t>
        <w:br/>
        <w:t>しっとりと落ち着いた雰囲気にしたい方にお勧めのコーディネートです。</w:t>
        <w:br/>
        <w:t>■ダーク色のフローリング＋白色のドア</w:t>
        <w:br/>
        <w:t>シックモダンのインテリアになります。</w:t>
        <w:br/>
        <w:t>床の色を際立たせるよう、メリハリを効かせるのが上手にまとめるコツです。</w:t>
        <w:br/>
        <w:t>その際は巾木を白くしておく方が良いそうです。</w:t>
        <w:br/>
        <w:t>■ダーク色のフローリング＋中間色のドア</w:t>
        <w:br/>
        <w:t>落ち着ついた味わいのあるお部屋になります。</w:t>
        <w:br/>
        <w:t>和風と相性がいいので、和室と隣りあうリビングの床にもお勧めです。</w:t>
        <w:br/>
        <w:t>ただし茶色と言っても、赤系、黄系と様々な色味がありますので雑多な雰囲気にならないよう、</w:t>
        <w:br/>
        <w:t>色選びの際にはドアと家具のカラーイメージを合わせておく方が良いそうです。</w:t>
        <w:br/>
        <w:t>ライト系の床</w:t>
        <w:br/>
        <w:t>ライト色のフローリングを選んでリフォームすれば、ナチュラルで明るい雰囲気の部屋になります。</w:t>
        <w:br/>
        <w:t>淡い色の床のメリットはホコリや傷が目立ちにくいことですので、少々ぐらいならお掃除をサボっても大丈夫です。</w:t>
        <w:br/>
        <w:t>ただし安いシリーズを選ぶと、部屋全体が安っぽく見えてしまうという欠点もあるようです。</w:t>
        <w:br/>
        <w:t>グレードが高めの床材を選ぶのがお勧めのようです。</w:t>
        <w:br/>
        <w:t>■ライト色のフローリング＋ライト色のドア</w:t>
        <w:br/>
        <w:t>ナチュラルテイストのインテリアが作れます。</w:t>
        <w:br/>
        <w:t>大人気の北欧スタイルへのアレンジもとっても簡単できます。</w:t>
        <w:br/>
        <w:t>どんな家具にも合わせやすいので、人気のカラーコーディネートのようです。</w:t>
        <w:br/>
        <w:t>■ライト色のフローリング＋白色のドア</w:t>
        <w:br/>
        <w:t>家具や照明の選び方によって、クラシックにもモダンにも変わります。</w:t>
        <w:br/>
        <w:t>また淡い色は木目の強さでイメージが大きく変わります。</w:t>
        <w:br/>
        <w:t>個性的なインテリア作りがしたい時は、木目にこだわってみてはいかがでしょうか。</w:t>
        <w:br/>
        <w:t>■ライト色のフローリング＋ダーク色のドア</w:t>
        <w:br/>
        <w:t>シャープでモダンなインテリアが作れます。</w:t>
        <w:br/>
        <w:t>床が明るいので、ダークな色の家具を置いても部屋が暗くなることがありません。</w:t>
        <w:br/>
        <w:t>男性的なインテリアを作りたい方にお勧めの組み合わせのようです。</w:t>
        <w:br/>
        <w:t>中間色系の床</w:t>
        <w:br/>
        <w:t>中間色のフローリング材は無難なイメージがありますが、実はコーディネートが難しい色。</w:t>
        <w:br/>
        <w:t>微妙に色味が違う中間色が、1部屋の中にたくさんあると雑多な雰囲気になってしまいます。</w:t>
        <w:br/>
        <w:t>床の色と、家具やドアの色をしっかりコーディネートした方が良いそうです。</w:t>
        <w:br/>
        <w:t>■中間色のフローリング＋中間色のドア</w:t>
        <w:br/>
        <w:t>床、ドア、家具の色味を揃えると、部屋にまとまりが出ます。</w:t>
        <w:br/>
        <w:t>以上になりますが文字だけ伝えようとすると北欧と南欧はどう違うの？などの質問がありましたので</w:t>
        <w:br/>
        <w:t>インターネットや建築雑誌などの併用で検討した方が良いと思います。</w:t>
        <w:br/>
        <w:t>近頃一つ、一つ決める難しさを感じています。</w:t>
        <w:br/>
        <w:t>お住まいづくりの参考にして頂ければ幸いです。</w:t>
        <w:br/>
        <w:br/>
        <w:t>中古住宅は適切な確認と計画によって、安心して長く暮らせる住まいとして活用できます。</w:t>
      </w:r>
    </w:p>
    <w:p>
      <w:r>
        <w:br w:type="page"/>
      </w:r>
    </w:p>
    <w:p>
      <w:pPr>
        <w:pStyle w:val="Heading1"/>
      </w:pPr>
      <w:r>
        <w:rPr>
          <w:sz w:val="44"/>
        </w:rPr>
        <w:t>内水氾濫・外水氾濫をご存知ですか？！不動産購入時に知っておきたい情報について</w:t>
      </w:r>
    </w:p>
    <w:p>
      <w:r>
        <w:rPr>
          <w:b/>
          <w:sz w:val="22"/>
        </w:rPr>
        <w:t>更新日: 2020-09-17</w:t>
      </w:r>
    </w:p>
    <w:p>
      <w:r>
        <w:rPr>
          <w:sz w:val="22"/>
        </w:rPr>
        <w:t>災害には水害や土砂災害など大まかにいくつかの種類に分けることができます。その中でも水害はいくつかの種類に分けることができます。</w:t>
        <w:br/>
        <w:t>その中には「内水氾濫」と「外水氾濫」が存在します。</w:t>
        <w:br/>
        <w:t>そもそも、「内水氾濫」と「外水氾濫」の氾濫について、ご存知でしょうか？この違いを把握されていますでしょうか？</w:t>
        <w:br/>
        <w:t>今回はそんな水害（内水氾濫・外水氾濫）について解説を行わせていただきます。</w:t>
        <w:br/>
        <w:t>■内水氾濫とは何かをご存知ですか？</w:t>
        <w:br/>
        <w:t>そもそも内水氾濫とは市街地などに降った雨が排水路や下水管の雨水処理能力を超えた際、雨で川の水位が上昇して市街地などの水を川に排出することができなくなった状況で市街地などに水が溢れてしまう浸水害のことです。</w:t>
        <w:br/>
        <w:t>都市部では特にコンクリートで道路が覆われており、雨水が地面に浸水しにくい構造になっています。その為、短時間で大雨が降るなどで排水路や下水管の処理能力を超えることで内水氾濫が発生します。</w:t>
        <w:br/>
        <w:t>内水氾濫は標高が低く、つまりは低地エリアで発生する可能性が高いです。具体的には地下街、地下室、道路のアンバーパスやトンネルなどで発生することがあります。</w:t>
        <w:br/>
        <w:t>内水氾濫は雨水処理能力を向上させたり、貯水池や遊水池を設置させたりすることによってハード面において、防災対策を実施することが可能です。</w:t>
        <w:br/>
        <w:t>先日の九州を襲った豪雨で、福岡県久留米市は筑後川の支流でポンプの排水能力が限界に達し、低地が浸水する「内水氾濫」が発生しました。</w:t>
        <w:br/>
        <w:t>住人の方のお話では、「10年で浸水は3回目。もううんざりだ」。といったお声もあったようです。久留米市は筑後川の水位が上昇した際、支流への逆流を防ぐため支流の水門を閉めた。代わりに支流の水をポンプで排水したが、能力を超え、支流の水が地表にあふれ、結果、市中心部など広域で浸水し、床上・床下浸水は約1950棟に上ったようです。</w:t>
        <w:br/>
        <w:t>この地域は2012年の九州北部豪雨や2018年の西日本豪雨でも内水氾濫が発生していたエリアだったそうです。</w:t>
        <w:br/>
        <w:t>2019年10月の台風19号では川崎市で多摩川の水が排水管を逆流して内水氾濫が起き、5カ所で計110ヘクタールが浸水しました。同市の武蔵小杉駅周辺はマンホールなどから水があふれ、地下の配電盤が浸水で故障して停電したタワーマンションもあり、不動産の資産価値の低下にもつながったというお話も耳にします。</w:t>
        <w:br/>
        <w:t>国土交通省によると、過去に甚大な浸水被害が発生するなど早期にハザードマップが必要な484自治体のうち、25%の自治体は2019年3月末時点で未公表とのこと。久留米市は道路の冠水想定は公表していたが、市街地のマップはありませんでした。</w:t>
        <w:br/>
        <w:t>■続いて、外水氾濫をご存知ですか？</w:t>
        <w:br/>
        <w:t>そもそも外水氾濫とは何かをひとことで言うと、台風や大雨等によって川の水が堤防からあふれたり、堤防が決壊したりすることによって発生する洪水のことです。</w:t>
        <w:br/>
        <w:t>外水氾濫では大量の水が一気に堤防を越えて氾濫することになるので、河川に隣接する住宅地や田畑などでは短期間で甚大な被害をもたらすことがあります。一気に水が流れ込むことから人的な被害をもたらす可能性も高い氾濫です。</w:t>
        <w:br/>
        <w:t>高齢者や障害者、妊婦などの災害時要支援者は早めの避難が必要であり、場合によってはギリギリのタイミングで避難所に無理して逃げると避難途中で洪水に巻き込まれる可能性もあります。</w:t>
        <w:br/>
        <w:t>外水氾濫の場合には、たとえ下流部分ではそんなに雨が降っていなくても上流の山間部では大雨が降っており、それによって河川の水かさが増します。結果、下流で氾濫する可能性が高まります。特に大きな河川でしたら上記の指定河川洪水予報で洪水発生の目安を確認することができますが、小さい河川の場合には短時間で大雨が降ると一気に河川の水位が上昇して河川が氾濫することがあるのでより注意が必要です。</w:t>
        <w:br/>
        <w:t>外水氾濫の場合には人的な被害も当然注意をする必要がありますが、住宅地や田畑に河川の水や泥が流入することで、外水氾濫が発生した後の復興・復旧に時間がかかってしまうことも特徴としてあげられます。私が住む埼玉県川口市には荒川があり、2019年の台風19号の際には隣接するゴルフ場も大きな被害を受け、未だに整備に時間が掛かっています。</w:t>
        <w:br/>
        <w:t>河川近くでの不動産購入の場合は、このような氾濫情報を事前に確かめていただく事をお勧め致します。</w:t>
        <w:br/>
        <w:br/>
        <w:t>住宅購入は長期的な視点で考え、安心して住み続けられる住環境を選択することが大切です。</w:t>
      </w:r>
    </w:p>
    <w:p>
      <w:r>
        <w:br w:type="page"/>
      </w:r>
    </w:p>
    <w:p>
      <w:pPr>
        <w:pStyle w:val="Heading1"/>
      </w:pPr>
      <w:r>
        <w:rPr>
          <w:sz w:val="44"/>
        </w:rPr>
        <w:t>お住まい購入に必要な「老後に備えた住替え」という視点</w:t>
      </w:r>
    </w:p>
    <w:p>
      <w:r>
        <w:rPr>
          <w:b/>
          <w:sz w:val="22"/>
        </w:rPr>
        <w:t>更新日: 2020-09-18</w:t>
      </w:r>
    </w:p>
    <w:p>
      <w:r>
        <w:rPr>
          <w:sz w:val="22"/>
        </w:rPr>
        <w:t>先日、世帯主の年齢が50歳以上の「シニアカップル世帯」で新築マンションを購入した世帯の約75％が、「二次取得以上（住まいの購入経験が2回目以上）」だった、という調査報告がありました。</w:t>
        <w:br/>
        <w:t>購入理由には、「もっと生活に便利なところに住みたかった」、「もっと駅に近いところに住みたかった」というものが上位にランクインしたようです。</w:t>
        <w:br/>
        <w:t>お住い探しでよくご相談を受けるケースとして、ご結婚やご出産など家族が増えるタイミングで自宅が手狭になり、マンションや戸建ての購入を検討される、というケースがあります。</w:t>
        <w:br/>
        <w:t>このパターンですと、建物の「広さ」や「間取り」が大きな検討ポイントになり、予算との兼ね合いで「駅からの利便性」はやや優先度が下がる傾向にあります。</w:t>
        <w:br/>
        <w:t>一方で、お子様たちが独立していき、ご夫婦二人だけといった生活になると、使わない部屋が出てきたり、掃除の手間、駅までの遠さなどがストレスになってくるようになります。</w:t>
        <w:br/>
        <w:t>また戸建の場合ですと、室内での階段の上り下りが苦痛、といった声も聞きます。</w:t>
        <w:br/>
        <w:t>こうした事情もあり、資産に余裕がある方は、駅近で手頃な間取りのマンション住替えを検討する、というケースが多いようです。</w:t>
        <w:br/>
        <w:t>ここでいう、「資産に余裕がある方」というのは、預貯金が豊富にあることではありません。</w:t>
        <w:br/>
        <w:t>既にお持ちの不動産がある場合、その不動産が資産価値を持っている状態も含みます。</w:t>
        <w:br/>
        <w:t>つまり「売れる不動産」を持っている方です。</w:t>
        <w:br/>
        <w:t>現役当時に4000万円のマンションを購入した方が、50歳になってそのマンションを売ろうとしたとき、売却査定価格が仮に3000万円に値下がりしていたとしても、残りの住宅ローンが1000万円程度であれば、2000万円は手元に残ります。</w:t>
        <w:br/>
        <w:t>2000万円の頭金があれば、ある程度余裕をもったお住まい探しも可能となります。</w:t>
        <w:br/>
        <w:t>お住い探しに大切なのは、「将来売れる物件かどうか」という見極めと「オーバーローンにならないか（売却価格より住宅ローンの残債が大きくなってしまうか）」の2点になります。</w:t>
        <w:br/>
        <w:t>最近の住宅ローンの商品は、物件価格以外に諸費用なども融資をしてくれるものも多くありますが、長い目で見た資金計画を考えると、ある程度頭金を貯めたうえでの、余裕をもった住宅購入が理想になるのではないでしょうか。</w:t>
        <w:br/>
        <w:t>ただ、現在の「超低金利」は住宅購入をするうえでの強力な追い風であることも事実です。</w:t>
        <w:br/>
        <w:t>数パーセントの金利で、総支払額は大きく変わります。</w:t>
        <w:br/>
        <w:t>金利が低い今は、トータルでみたライフプラン、資金計画を立て易い状況にあると言えます。</w:t>
        <w:br/>
        <w:t>お住い探しを検討されている方は、「お住いの資産価値」や「資金計画」なども視野に入れてお考えいただきたいと思います。</w:t>
        <w:br/>
        <w:br/>
        <w:t>中古住宅購入では、建物だけでなく将来の維持管理や資産価値まで含めて総合的に判断することが重要です。</w:t>
      </w:r>
    </w:p>
    <w:p>
      <w:r>
        <w:br w:type="page"/>
      </w:r>
    </w:p>
    <w:p>
      <w:pPr>
        <w:pStyle w:val="Heading1"/>
      </w:pPr>
      <w:r>
        <w:rPr>
          <w:sz w:val="44"/>
        </w:rPr>
        <w:t>不動産売買における「手付金」とは</w:t>
      </w:r>
    </w:p>
    <w:p>
      <w:r>
        <w:rPr>
          <w:b/>
          <w:sz w:val="22"/>
        </w:rPr>
        <w:t>更新日: 2020-09-20</w:t>
      </w:r>
    </w:p>
    <w:p>
      <w:r>
        <w:rPr>
          <w:sz w:val="22"/>
        </w:rPr>
        <w:t>不動産の売買契約でよく耳にする「手付金」。契約書には必ず記載される金額ですが、そもそも手付金とは何か？今回は手付金の性質と不動産売買契約との関係、適正な手付金の金額などについてご説明いたします。</w:t>
        <w:br/>
        <w:t>不動産売買契約では、契約締結時に、買主が売主に対して「手付金」を支払うことが一般的です。</w:t>
        <w:br/>
        <w:t>手付金は、契約の成立を前提として、売主にいったん預け、売買代金全額を支払う際に返還してもらうものですが、手続きにかかる手間を省くために契約書類では「残代金支払いのときに売買代金の一部として充当する額」として扱われます。</w:t>
        <w:br/>
        <w:t>手付金には、以下の3種類があります。</w:t>
        <w:br/>
        <w:t>・証約手付…契約締結を証明するために授受される手付金</w:t>
        <w:br/>
        <w:t>・違約手付…契約違反（違約）があった場合に、賠償額とは別に没収される手付金</w:t>
        <w:br/>
        <w:t>・解約手付…売買契約の解除にかかわる手付金</w:t>
        <w:br/>
        <w:t>どれも、確実に契約が実行されるための保証のような意味合いを持っています。</w:t>
        <w:br/>
        <w:t>不動産の取引は取り扱う金額も大きいため、簡単に契約を解除されてしまうと発生する損害や手間も大きくなってしまうためです。</w:t>
        <w:br/>
        <w:t>このうち、一般的な不動産売買契約で記載される手付金は「解約手付」です。この手付により、買主は売主に対して既に支払った手付金を放棄する（返還を求めない）ことにより、売主は買主から受け取った手付金の倍額を支払うこと（手付倍返し）により、売買契約を解除することが出来ます。</w:t>
        <w:br/>
        <w:t>手付金の金額の相場</w:t>
        <w:br/>
        <w:t>いったん締結すると簡単には解除できない不動産売買契約を解除するための手付金ですから、それなりの額でなくてはいけません。あまりに安い額では、契約しやすくなりますが、契約解除も簡単にできる事になってしまい、契約締結が意味をなさなくなってしまいます。</w:t>
        <w:br/>
        <w:t>手付金は、売買代金額の一部に充当されるお金ですが、同時に、一定のペナルティにより本来なら出来ない契約解除を行えるようにするためのものなので、適切な額であることが重要です。</w:t>
        <w:br/>
        <w:t>一般的には、売買代金の5％～10％程度とされています。法律では、不動産会社が売主である場合は、売買代金の20％以内で、且つ、必ず「解約手付」にしなければならないことが定められています。</w:t>
        <w:br/>
        <w:t>実際、普段行われている売買契約の手付金は、ほとんどが売買代金の５％前後です。不動産を購入する場合には、５％相当の現金が必要になりますので、その辺りを事前に準備しておきましょう。</w:t>
        <w:br/>
        <w:t>手付金は、契約解除のためのお金という、不動産売買契約の根本に関わるもの。その意味と目的をしっかり理解して、契約書にサインし、支払いたいものです。</w:t>
        <w:br/>
        <w:br/>
        <w:t>住宅購入は長期的な視点で考え、安心して住み続けられる住環境を選択することが大切です。</w:t>
      </w:r>
    </w:p>
    <w:p>
      <w:r>
        <w:br w:type="page"/>
      </w:r>
    </w:p>
    <w:p>
      <w:pPr>
        <w:pStyle w:val="Heading1"/>
      </w:pPr>
      <w:r>
        <w:rPr>
          <w:sz w:val="44"/>
        </w:rPr>
        <w:t>「本気の街づくり」を目指した豊島区！</w:t>
      </w:r>
    </w:p>
    <w:p>
      <w:r>
        <w:rPr>
          <w:b/>
          <w:sz w:val="22"/>
        </w:rPr>
        <w:t>更新日: 2020-09-24</w:t>
      </w:r>
    </w:p>
    <w:p>
      <w:r>
        <w:rPr>
          <w:sz w:val="22"/>
        </w:rPr>
        <w:t>2014年5月に豊島区は23区で唯一、「消滅可能性都市」と指摘されたことをきっかけに豊島区長は脱却するため、魅力的な街づくりに取り組んでいるという事を前にもここでお伝えしましたが、現在の豊島区についてもお伝えしようと思います。</w:t>
        <w:br/>
        <w:t>※消滅可能性都市とは、人口流出、少子化が進み、存続できなくなるおそれがある自治体を言います。</w:t>
        <w:br/>
        <w:t>「豊島区国際アート・カルチャー都市構想」「としま100人女子会」などの政策を掲げ、行政と民間が一体となり、妊娠や出産の相談や「子育てナビゲーター」の設置などで、子育てしやすい環境の整備を始めました。</w:t>
        <w:br/>
        <w:t>また、市街地の再開発により、区役所のある超高層タワー「としまエコミューゼタウン」の再開発プロジェクトや、住宅・オフィス・商業施設・保育施設等により木造住宅密集地域の改善を行うとともに、防災拠点と連携した防災機能を導入し、災害に強い街の実現を図るようです。</w:t>
        <w:br/>
        <w:t>大学の新キャンパスの開校予定や「Hareza池袋」というミュージカルや伝統芸能を公演するホールや、アニメ、サブカルチャーを楽しめる空間として8っの劇場を備え、「中池袋公園」はアニメファンの女の子たちの交流の場を作ったり、「豊島区立トキワ荘マンガミュージアム」をオープンさせたりと、若い人達が街に増えて賑わいを見せるようになってくるかと思います。</w:t>
        <w:br/>
        <w:t>そもそも、豊島区の池袋駅ではJR東日本の乗降客数は新宿駅に次ぎ、第2位となります。多くの百貨店、商業施設があり、多くの人で賑わっているイメージではあったのに、実際は「消滅可能性都市」に指摘されてしまうような事もあると、住民も含め街全体で活性化する努力をすることが必要なのだと思います。</w:t>
        <w:br/>
        <w:t>街が活性化すると、その街に住みたいと思う人が増え、資産価値が高くなっていくと思います。現状だけでなく将来に向けてどのような政策を検討しているかも、街選びの方法の一つとなっても良いかと思います。</w:t>
        <w:br/>
        <w:br/>
        <w:t>中古住宅は適切な確認と計画によって、安心して長く暮らせる住まいとして活用できます。</w:t>
      </w:r>
    </w:p>
    <w:p>
      <w:r>
        <w:br w:type="page"/>
      </w:r>
    </w:p>
    <w:p>
      <w:pPr>
        <w:pStyle w:val="Heading1"/>
      </w:pPr>
      <w:r>
        <w:rPr>
          <w:sz w:val="44"/>
        </w:rPr>
        <w:t>【瑕疵保険⑥】売主が個人の場合 後編</w:t>
      </w:r>
    </w:p>
    <w:p>
      <w:r>
        <w:rPr>
          <w:b/>
          <w:sz w:val="22"/>
        </w:rPr>
        <w:t>更新日: 2020-09-25</w:t>
      </w:r>
    </w:p>
    <w:p>
      <w:r>
        <w:rPr>
          <w:sz w:val="22"/>
        </w:rPr>
        <w:t>既存住宅売買瑕疵保険シリーズ6回目です。</w:t>
        <w:br/>
        <w:t>今回も個人間売買（売主が個人）の瑕疵保険ついて説明します。</w:t>
        <w:br/>
        <w:t>中古の取引は改修工事を前提とする</w:t>
        <w:br/>
        <w:t>前回はインスペクション実施のタイミングの話だったね。</w:t>
        <w:br/>
        <w:t>改修工事が必要かどうかで判断するんですよね。</w:t>
        <w:br/>
        <w:t>今回は実際の取引における流れを説明するよ。</w:t>
        <w:br/>
        <w:t>なんだかややこしいですね。</w:t>
        <w:br/>
        <w:t>そうだね。</w:t>
        <w:br/>
        <w:t>でも買主がやることはものすごく簡単で、「瑕疵保険を条件にリフォーム工事を依頼する」ことだけだ。</w:t>
        <w:br/>
        <w:t>面倒な手続きはリフォーム会社に任せてしまえばいいんですね。</w:t>
        <w:br/>
        <w:t>その通り。</w:t>
        <w:br/>
        <w:t>そもそも個人間売買瑕疵保険の加入者は検査会社であるリフォーム事業者なわけだから、具体的な手続きは任せてしまって問題ない。</w:t>
        <w:br/>
        <w:t>前回の冒頭で言ったけど、個人間売買は瑕疵保険の手続きができるリフォーム会社を選べば大丈夫、というわけだ。</w:t>
        <w:br/>
        <w:t>改修工事と予防保全</w:t>
        <w:br/>
        <w:t>ちょっと待ってください。</w:t>
        <w:br/>
        <w:t>仮にインスペクションで指摘なし、つまり劣化がなかったらどうするんですか？</w:t>
        <w:br/>
        <w:t>おっ!。なかなか鋭いところを突くね。</w:t>
        <w:br/>
        <w:t>結論から言うと「それでも改修工事を前提に取引を進める」が正解だと思う。</w:t>
        <w:br/>
        <w:t>この場合の改修工事は予防保全対策って言われるけどね。</w:t>
        <w:br/>
        <w:t>劣化がないのに工事するんですか？なんか無駄な感じがします。</w:t>
        <w:br/>
        <w:t>その感想はもっともだと思うよ。</w:t>
        <w:br/>
        <w:t>中古住宅の予防保全の話も結局はお金の話だ。</w:t>
        <w:br/>
        <w:t>物件取得の際は住宅ローンに組み込めたり、有利な条件で資金調達できるけど、一旦家を買ってしまうと途端にリフォーム資金を捻出するのが辛くなる。</w:t>
        <w:br/>
        <w:t>だから、中長期的に見て必要なコストは有利な条件で調達しておこうという、少し難しい話になる。</w:t>
        <w:br/>
        <w:t>すいません。全然わかりません。。。</w:t>
        <w:br/>
        <w:t>じゃあかみ砕いて説明しよう。</w:t>
        <w:br/>
        <w:t>インスペクションで指摘のなかった物件は改修工事が必要のない「有利な物件」なのだろうか？</w:t>
        <w:br/>
        <w:t>改修工事が必要な物件に比べたら有利な物件じゃないんですか？</w:t>
        <w:br/>
        <w:t>質問を変えるよ。</w:t>
        <w:br/>
        <w:t>雨漏れに関する部分、例えば外壁の耐用年数ってどれくらいかわかる？</w:t>
        <w:br/>
        <w:t>10年くらいですか？</w:t>
        <w:br/>
        <w:t>そうだね。</w:t>
        <w:br/>
        <w:t>構造躯体としての外壁は10年とか15年とか言われる。</w:t>
        <w:br/>
        <w:t>でも防水に関する部分は短くて、5～10年程度と言われる。</w:t>
        <w:br/>
        <w:t>例えば最近はサイディングの家が増えたけど、サイディングには防水対策のシーリング工事が不可欠だ。</w:t>
        <w:br/>
        <w:t>また、窓のサッシ周りもシーリングで雨水の浸入対策を行っている。</w:t>
        <w:br/>
        <w:t>このシーリング工事は耐用年数が5年くらいと言われている。</w:t>
        <w:br/>
        <w:t>でも指摘がなかったらいいんじゃないんでしょうか。</w:t>
        <w:br/>
        <w:t>耐用年数を超えるというのはいつ問題が起きてもおかしくない状態とも言えるね。</w:t>
        <w:br/>
        <w:t>実際にいつ問題になるかは誰にもわからないけど、雨漏れになってしまったら改修工事にお金がかかってしまうのが問題だ。</w:t>
        <w:br/>
        <w:t>早期に発見して対処できればいいんだけど、室内まで雨漏りする状況だと、最悪の場合壁の作り直しをしなければならない状況も考えられる。</w:t>
        <w:br/>
        <w:t>外壁・屋根の塗装は5年～10年サイクルで実施することが推奨されていて、そこそこ費用もかかる工事になるから、中古住宅取得時の住宅ローンに組み込んで実施してしまった方が良いのでは？ということ。</w:t>
        <w:br/>
        <w:t>でも必要ない工事をするのは無駄ですよ…</w:t>
        <w:br/>
        <w:t>わかりやすい例えが給湯器。</w:t>
        <w:br/>
        <w:t>給湯器は5年～7年で交換と言われる。住宅設備でも壊れやすいアイテムだね。</w:t>
        <w:br/>
        <w:t>賃貸に住んでいて給湯器が壊れて銭湯に行った経験のある人も多いと思う。</w:t>
        <w:br/>
        <w:t>予防保全の考え方では、現況で壊れているいないに関わらず、耐用年数が経過したら交換を行う。銭湯に行く必要がない。</w:t>
        <w:br/>
        <w:t>反対の考え方は壊れたら交換すること。こっちを選択すると、いつか銭湯にお世話になるということになる。</w:t>
        <w:br/>
        <w:t>数日くらいなら銭湯に行っても問題ないです！</w:t>
        <w:br/>
        <w:t>（笑）</w:t>
        <w:br/>
        <w:t>給湯器はそもそも工事しやすい箇所に設置されているし、頼んだら数日で工事してくれる。価格も安くはないけど、そんなに高額なリフォームではない。</w:t>
        <w:br/>
        <w:t>でも慌てて頼むと「安いのが選べない」。</w:t>
        <w:br/>
        <w:t>あ…。確かに。</w:t>
        <w:br/>
        <w:t>実際に壊れたら多少高くてもすぐに工事してもらいたいって思います。</w:t>
        <w:br/>
        <w:t>計画的でないリフォームは無駄なコストも多い。</w:t>
        <w:br/>
        <w:t>仮に7年で予防保全として予め交換した人と、10年で壊れて慌てて交換した人と、どちらが「有利」なのだろうか？</w:t>
        <w:br/>
        <w:t>給湯器の話は例え話なのでこの辺にしておいて、これが雨漏れだともっと大げさな話になる。</w:t>
        <w:br/>
        <w:t>具体的には外壁・屋根の塗装工事になるんだけど、この工事が決して安い工事ではない。</w:t>
        <w:br/>
        <w:t>給湯器なんかと比べものにならないくらいお金かかります！</w:t>
        <w:br/>
        <w:t>話は少し変わるけど、1次取得者って35歳±5歳と言われるので、住宅ローン以外にも子供の教育費など諸々お金が必要になる年代と言えるね。</w:t>
        <w:br/>
        <w:t>給湯器くらいなら仕方ないなで済むかもしれないけど、雨漏れとなるとそうはいかない。場合によってはリフォームローンなんかも利用することになる。</w:t>
        <w:br/>
        <w:t>このリフォームローンの金利が高い。住宅ローンが固定でも1.0%くらいで組めるのに、リフォームローンは4.5%とか平気でかかる。</w:t>
        <w:br/>
        <w:t>住宅取得時はリフォームを住宅ローンに組み込むことができるから、大きな工事は住宅取得時にやっておいた方が得になるケースが考えられるね。</w:t>
        <w:br/>
        <w:t>それでも問題のない箇所にお金をかけるのは納得いかないです！</w:t>
        <w:br/>
        <w:t>それも中古で一括りにせずに、築年数で区分すればいいと思うよ。築10年までは新築した施工業者が責任を負う訳だから、買主が手を入れるとそれはそれで少し問題になる場合がある。</w:t>
        <w:br/>
        <w:t>この築10年ってのがミソで、防水系の耐用年数が10年くらいで切れるから、築10年って外壁・屋根塗装をする目安になる。</w:t>
        <w:br/>
        <w:t>だから、仮に築12年の家を買うとして、インスペクションで問題がなかったからラッキーではなく、築12年だから最低限のメンテナンスくらいはやっておこう、と考える。</w:t>
        <w:br/>
        <w:t>築10年が目安なんですね。わかりました。</w:t>
        <w:br/>
        <w:t>ようやく本題に戻れるけど、ここでいう最低限のメンテナンスってのが瑕疵保険の基準になる。</w:t>
        <w:br/>
        <w:t>劣化の判断は事業者の主観に影響を受けるから、第3者の検査が必要な瑕疵保険に加入できるかどうかは明確な基準になる。</w:t>
        <w:br/>
        <w:t>わかりました。長い目で見て改修工事をいつ実施するかも検討するということですね。</w:t>
        <w:br/>
        <w:t>文中で出たんで最後に触れるけど、築10年以内の物件の取引はイレギュラーだと考えた方がいい。</w:t>
        <w:br/>
        <w:t>建築して数年しか経ってない物件はまだしも、新築時の保証が引き継げるのか、残りの保証期間と瑕疵保険をどう考えればよいか、そもそも瑕疵保険に加入できないなど、当初の保証内容で判断が大きく異なるからね。</w:t>
        <w:br/>
        <w:t>わかりました。</w:t>
        <w:br/>
        <w:br/>
        <w:t>購入前に建物状況や資金計画を整理しておくことで、将来的なリスクを抑えやすくなります。</w:t>
      </w:r>
    </w:p>
    <w:p>
      <w:r>
        <w:br w:type="page"/>
      </w:r>
    </w:p>
    <w:p>
      <w:pPr>
        <w:pStyle w:val="Heading1"/>
      </w:pPr>
      <w:r>
        <w:rPr>
          <w:sz w:val="44"/>
        </w:rPr>
        <w:t>適材適所の収納術</w:t>
      </w:r>
    </w:p>
    <w:p>
      <w:r>
        <w:rPr>
          <w:b/>
          <w:sz w:val="22"/>
        </w:rPr>
        <w:t>更新日: 2020-09-27</w:t>
      </w:r>
    </w:p>
    <w:p>
      <w:r>
        <w:rPr>
          <w:sz w:val="22"/>
        </w:rPr>
        <w:t>住宅関係の雑誌で、見つけた「収納」がありましたのでご紹介します。</w:t>
        <w:br/>
        <w:t>私も片付けはあまり得意ではないのでいつの間にか、物が散乱してきます。</w:t>
        <w:br/>
        <w:t>理想は、決まったところに物があり、テーブルの上には物がなく、物が出しっぱなしにされていない事です。きれいに保てる収納についてです。</w:t>
        <w:br/>
        <w:t>収納は使う場所に設けることが大切</w:t>
        <w:br/>
        <w:t>使いやすい収納について考えるには、どこにどんな収納をどのくらい設けるかが、カギとなります。</w:t>
        <w:br/>
        <w:t>なかでもどこに収納を設けるかは、あとから変えることが難しいので、新築の際にじっくり考えることが必要でしょう。</w:t>
        <w:br/>
        <w:t>しまうものによって収納の形を変える</w:t>
        <w:br/>
        <w:t>収納とひと口に言っても、棚や引き出し、ハンガーパイプのように吊るす収納など、いろいろな形の収納があります。</w:t>
        <w:br/>
        <w:t>例えば、本や雑誌などは棚が便利です。</w:t>
        <w:br/>
        <w:t>筆記具など細々したものなら引き出しが使いやすく</w:t>
        <w:br/>
        <w:t>衣類なら、引き出しとハンガーパイプの併用がいいと考えられます。</w:t>
        <w:br/>
        <w:t>その部屋では何をしまうか、どんなものが多いのか、といったことから、最も使いやすい収納の形を導き出すことが大切だそうです。</w:t>
        <w:br/>
        <w:t>そのうえで、ものの量に合わせて、必要な量の収納を確保します。</w:t>
        <w:br/>
        <w:t>適切な収納計画</w:t>
        <w:br/>
        <w:t>収納計画には、しまうものの種類や量によってどのような形態の収納が使いやすいかを考える事です。</w:t>
        <w:br/>
        <w:t>すぐに片づけできない場合用に「とりあえずボックス」とか、「仮置きの棚」みたいなスペースを確保しておき、あとで片付けるようにすると良いそうです。</w:t>
        <w:br/>
        <w:t>生活スタイルは変化するので収納も柔軟性を持たせる</w:t>
        <w:br/>
        <w:t>棚は可動できるようにしたり、市販の収納ボックスを利用してその時々で変えられるようにしておくとよいでしょう。</w:t>
        <w:br/>
        <w:t>どんなところに、どのような収納を設けるかによって、片付けやすい家になったり、ものが散乱しやすくなるそうです。</w:t>
        <w:br/>
        <w:t>自宅で検証してみたいと思います。</w:t>
        <w:br/>
        <w:br/>
        <w:t>中古住宅は適切な確認と計画によって、安心して長く暮らせる住まいとして活用できます。</w:t>
      </w:r>
    </w:p>
    <w:p>
      <w:r>
        <w:br w:type="page"/>
      </w:r>
    </w:p>
    <w:p>
      <w:pPr>
        <w:pStyle w:val="Heading1"/>
      </w:pPr>
      <w:r>
        <w:rPr>
          <w:sz w:val="44"/>
        </w:rPr>
        <w:t>住宅購入後に賃貸不動産の購入を考えている方はご注意下さい！</w:t>
      </w:r>
    </w:p>
    <w:p>
      <w:r>
        <w:rPr>
          <w:b/>
          <w:sz w:val="22"/>
        </w:rPr>
        <w:t>更新日: 2020-09-28</w:t>
      </w:r>
    </w:p>
    <w:p>
      <w:r>
        <w:rPr>
          <w:sz w:val="22"/>
        </w:rPr>
        <w:t>■ 住宅購入後に賃貸不動産の購入、「少し待って・・・」</w:t>
        <w:br/>
        <w:t>新型コロナウイルスの影響により、テナントビルやマンションなど賃貸不動産を活用した相続税対策等に逆風が吹いているようです。賃貸不動産は相続税を算出する際の財産評価額を減らせるため多額の借り入れをして物件を取得する富裕層は多いと言います。弊社でもご自宅を購入後、賃貸不動産を購入される方もいますので、本日の記事が今後の参考にお役立ていただければ幸いです。</w:t>
        <w:br/>
        <w:t>最近では新型コロナの感染拡大でテナントビルを中心に賃料収入が大幅に減少しているようです。誰もが生き残りを掛け、賃料の減額交渉などを行い、事業を継続させる事を優先する為、毎月の賃料を不動産オーナー自身のローン返済にあてられている方は、そのローン返済が出来ないといったケースも増えているようです。現状は預貯金のある方は、何とか貯蓄を切り崩し、支払いにあてられているようですが、このコロナが長期化する事により、より一層ローン返済にも影響が出てきそうです。</w:t>
        <w:br/>
        <w:t>■ なぜ、賃貸不動産を建設したがるのか？！</w:t>
        <w:br/>
        <w:t>ちなみに東京都区部で200平方メートルの土地に賃貸不動産を建設し、仮に合計2億円かかった例でシミュレーションしてみたいと思います。相続が発生すると、土地の評価額は建物に入居者がいて利用が制限されるとの理由から一定比率下げられます。貸付事業用の宅地は面積200平方メートルまでなら通常、「小規模宅地の特例」の対象となるので土地の評価額はさらに半分になります。</w:t>
        <w:br/>
        <w:t>建物はまず建築費に一定比率をかけて固定資産税評価額を算出し、借家権の割合（全国で一律30%）を差し引く事ができます。土地と建物の評価額は計7048万円になり、2億円の現預金を相続する場合に比べ約65%程度減らすことができるようになります。その為、住宅購入後に、資産圧縮が出来る賃貸不動産を活用を検討される方がいます。</w:t>
        <w:br/>
        <w:t>昨年のスルガ銀行の投資用不動産への不正融資や賃貸不動産大手のレオパレス21などの施工不良問題を受けて、銀行が大幅に融資を絞り込んだ影響により、ゼロから建設する賃貸不動産はピーク時に比べると2割程度減っているようです。また、さらに見逃せないのが供給過剰という現状です。多くの富裕層が賃貸不動産に走り、各地に賃貸物件が乱立しました。立地の良くないところは都市部、地方に限らず空室率の上昇に見舞われ、そこへ想定外のコロナショックが発生し、景気は急速に冷え込んでいます。</w:t>
        <w:br/>
        <w:t>■ コロナの影響を考慮した賃貸不動産とは？！</w:t>
        <w:br/>
        <w:t>今後のカギを握るのはやはり賃料の動向となります。飲食、衣料品、スポーツジムといった消費者に直結する業種向けのテナントビルは収益環境が厳しいとの声が多く、またテレワークの普及により、オフィススペースの減少により、毎月の固定費の圧縮の動きは今後、加速していきます。</w:t>
        <w:br/>
        <w:t>そのような状況ではありますが、「誰もが欲するエリアや駅近物件」などは今後もニーズがあると思いますので、住宅購入後に賃貸不動産の購入を考えている方はぜひ、そのような「立地」に重きを置いた購入をご検討ください。</w:t>
        <w:br/>
        <w:t>地価はここ10年間で下落から上昇に転じ、2020年は商業地で前年比3.1%、住宅地で0.8%上昇しました。収益力が低下する土地は相対的に価値が減少するようです。地価が下落すれば、相続税の納税資金が必要になった場合に不動産の売却が難航する懸念もあり、住宅購入後に賃貸不動産の購入を考えていた方は、ご自宅の売却も必要となるケースも考えられます。ぜひ、今後の参考にお役立てください。</w:t>
        <w:br/>
        <w:br/>
        <w:t>住宅購入は長期的な視点で考え、安心して住み続けられる住環境を選択することが大切です。</w:t>
      </w:r>
    </w:p>
    <w:p>
      <w:r>
        <w:br w:type="page"/>
      </w:r>
    </w:p>
    <w:p>
      <w:pPr>
        <w:pStyle w:val="Heading1"/>
      </w:pPr>
      <w:r>
        <w:rPr>
          <w:sz w:val="44"/>
        </w:rPr>
        <w:t>不動産売却時にかかる「譲渡所得税」の注意点</w:t>
      </w:r>
    </w:p>
    <w:p>
      <w:r>
        <w:rPr>
          <w:b/>
          <w:sz w:val="22"/>
        </w:rPr>
        <w:t>更新日: 2020-09-29</w:t>
      </w:r>
    </w:p>
    <w:p>
      <w:r>
        <w:rPr>
          <w:sz w:val="22"/>
        </w:rPr>
        <w:t>不動産を売却した場合にかかる税金として、「譲渡所得税」というものがあります。</w:t>
        <w:br/>
        <w:t>「譲渡所得」つまり、不動産を売って得た「儲け」に対してかかる税金です。</w:t>
        <w:br/>
        <w:t>3000万円で買った不動産が4000万円で売れれば、1000万円の利益を得たことになります。</w:t>
        <w:br/>
        <w:t>この場合、利益の1000万円が譲渡所得ということになり、この金額に対して譲渡所得税がかかるのです。</w:t>
        <w:br/>
        <w:t>一方で、同じく4000万円で売れたけど、買ったときは5000万円だった。1000万円値下がりしてしまった、という場合には、税金はかかりません。所得が発生していないからです。</w:t>
        <w:br/>
        <w:t>どちらのケースでも、税金の申告の際に必要になるのが、買ったときの売買契約書です。</w:t>
        <w:br/>
        <w:t>値上がりしたのか、値下がりしたのかの判断材料として、税金の申告の際には購入時の売買契約書を添付することになります。</w:t>
        <w:br/>
        <w:t>今回ご相談を受けた方は、親から相続した不動産の売却でした。</w:t>
        <w:br/>
        <w:t>相談者のお祖父様が不動産を購入したのは、80年以上前のことです。</w:t>
        <w:br/>
        <w:t>現在の売却査定価格は4000万円ですが、買った当時の契約書を見ると200万円となっています。</w:t>
        <w:br/>
        <w:t>物価が違うので単純計算はできないはずですが、税金の計算上は額面通りのものとなってしまいます。</w:t>
        <w:br/>
        <w:t>そのため、3800万円が譲渡所得として計算されてしまうのです。</w:t>
        <w:br/>
        <w:t>このように代々相続してきた土地などについては、売却時に思わぬ税金がかかってしまうケースもあります。</w:t>
        <w:br/>
        <w:t>ただ、買った際の売買契約代金以外にも、売却にかかった費用など、譲渡所得から差し引くことができる費用もあります。</w:t>
        <w:br/>
        <w:t>また、譲渡所得税を軽減する制度などもありますので、利用できる制度はしっかりと活用したうえで手続きを進めたいところです。</w:t>
        <w:br/>
        <w:t>詳細に関しては、税務署や税理士への相談が必要になりますが、まずは不動産のプロに相談されるのが近道になるのではないでしょうか。</w:t>
        <w:br/>
        <w:br/>
        <w:t>住宅購入は長期的な視点で考え、安心して住み続けられる住環境を選択することが大切です。</w:t>
      </w:r>
    </w:p>
    <w:p>
      <w:r>
        <w:br w:type="page"/>
      </w:r>
    </w:p>
    <w:p>
      <w:pPr>
        <w:pStyle w:val="Heading1"/>
      </w:pPr>
      <w:r>
        <w:rPr>
          <w:sz w:val="44"/>
        </w:rPr>
        <w:t>住宅購入時の内見は平均何件？？？</w:t>
      </w:r>
    </w:p>
    <w:p>
      <w:r>
        <w:rPr>
          <w:b/>
          <w:sz w:val="22"/>
        </w:rPr>
        <w:t>更新日: 2020-10-02</w:t>
      </w:r>
    </w:p>
    <w:p>
      <w:r>
        <w:rPr>
          <w:sz w:val="22"/>
        </w:rPr>
        <w:t>住宅購入を検討しようとする方は、まずポータルサイトなどから物件を見始めることが多いと思います。</w:t>
        <w:br/>
        <w:t>そして、その後不動産会社へ問い合わせもしくは直接行き、内見ということになっていくのですが、そもそも購入した方はどのくらいの件数を内見して購入物件を決めたのか気になりませんか？</w:t>
        <w:br/>
        <w:t>賃貸の時は2～3件で決めたという方もいらっしゃると思いますが、賃貸と購入では全く違うので、数件見た段階で不安になる方もいるのかと思います。</w:t>
        <w:br/>
        <w:t>ふと…</w:t>
        <w:br/>
        <w:t>この先何件見たら購入して良いか判断がつくのか？</w:t>
        <w:br/>
        <w:t>どのくらいで納得がいく物件にたどり着くのか？</w:t>
        <w:br/>
        <w:t>一般的には購入された方の平均は5件～10件くらいと言われております。</w:t>
        <w:br/>
        <w:t>ですが、やはりこの件数は人それぞれだとも思います。</w:t>
        <w:br/>
        <w:t>これは、何件見たら納得がいくかというより、物件の良し悪しをご理解いただいているとそこまで内見数を増やさずとも、判断が出来るからです。</w:t>
        <w:br/>
        <w:t>また、内見数が増えていくにつれ、最初のほうに見た物件が良く見えてきたり、あれもこれもと条件を増やしてしまい、なかなか購入が出来ず、そのまま購入を見送ってしまうという方もいらっしゃいます。</w:t>
        <w:br/>
        <w:t>すべての方に当てはまるとは思いませんが、購入したいという気持ちが続く間に購入出来ることが、結果満足度の高い住宅の購入出来ると思います。</w:t>
        <w:br/>
        <w:t>物件の判断については、最終判断はもちろんご自身で行っていただきますが、ある程度は不動産のプロであるエージェントに判断をしてもらい、その内容を踏まえて決断していただけると、そこまで内見数を増やさずに購入が出来ると思います。</w:t>
        <w:br/>
        <w:t>迷って判断が出来ず、買い逃すということも内見数を無駄に増やしてしまう要因になりますので、信頼出来るエージェント探しということもお勧めします。</w:t>
        <w:br/>
        <w:br/>
        <w:t>住宅購入は長期的な視点で考え、安心して住み続けられる住環境を選択することが大切です。</w:t>
      </w:r>
    </w:p>
    <w:p>
      <w:r>
        <w:br w:type="page"/>
      </w:r>
    </w:p>
    <w:p>
      <w:pPr>
        <w:pStyle w:val="Heading1"/>
      </w:pPr>
      <w:r>
        <w:rPr>
          <w:sz w:val="44"/>
        </w:rPr>
        <w:t>出来れば、避けたい天井カセット型エアコン・マルチエアコン</w:t>
      </w:r>
    </w:p>
    <w:p>
      <w:r>
        <w:rPr>
          <w:b/>
          <w:sz w:val="22"/>
        </w:rPr>
        <w:t>更新日: 2020-10-04</w:t>
      </w:r>
    </w:p>
    <w:p>
      <w:r>
        <w:rPr>
          <w:sz w:val="22"/>
        </w:rPr>
        <w:t>天井カセット型エアコン・マルチエアコンが設置されているマンションは、一般の外付けのエアコンに比べて高額な修繕費用が発生するリスクを抱えています。</w:t>
        <w:br/>
        <w:t>天井カセット型エアコンは、天井に埋め込んで設置され、エアコンを目立たなくさせたり、４方向から送風できたりするので温度ムラができにくいなどの利点があります。</w:t>
        <w:br/>
        <w:t>一般的には、高級マンションのリビングなどの空間ボリュームの大きいところに設置されています。</w:t>
        <w:br/>
        <w:t>デメリットは、天井カセット型エアコン本体そのものがルームエアコンと比較して高額であることです。</w:t>
        <w:br/>
        <w:t>また、メンテナンスできる業者が限られている為、競争意識が低くメンテナンス費用が高額であることです。</w:t>
        <w:br/>
        <w:t>マルチエアコンとは、1台と室外機で２台以上の室内機を運転できるエアコンのことをいいます。１台の室外機で最大５台ほどの冷暖房を行うことも可能です。</w:t>
        <w:br/>
        <w:t>（事務所などではないので、居住用のマンションでは２~３台のマルチエアコンになると思います。）</w:t>
        <w:br/>
        <w:t>マルチエアコンのメリットは、室外機が１台設置のため、外観を損ねることがない、省スペース化によりベランダなどを広く活用できるという点です。</w:t>
        <w:br/>
        <w:t>デメリットは、室外機が故障した場合、すべての室内機が使用できなくなり、交換費用が膨大になってしまうことです。</w:t>
        <w:br/>
        <w:t>ルームエアコンは在庫があれば即日交換が可能です。しかし、天井カセット型エアコン・マルチエアコンは限られた業者でしか対応ができないため、即日対応が難しいケースがほとんどです。</w:t>
        <w:br/>
        <w:t>猛暑時期にエアコンが数日間使用できないという状況を想像してください。</w:t>
        <w:br/>
        <w:t>猛暑時期のエアコンの修繕・高官はスピードが最優先されます。</w:t>
        <w:br/>
        <w:t>タワーマンションの角住戸のお部屋などは特にお気を付けください。</w:t>
        <w:br/>
        <w:t>また、費用の面においても大きな差があります。</w:t>
        <w:br/>
        <w:t>６畳用抵抗のルームエアコンであれば、１０万円程度で交換工事が可能です。</w:t>
        <w:br/>
        <w:t>天井カセット型エアコン・マルチエアコンの交換工事はこの倍以上かかるのがほとんどです。</w:t>
        <w:br/>
        <w:t>複数台のマルチエアコンでは、40万から70万円程度かかってしまうこともあります。</w:t>
        <w:br/>
        <w:t>天井カセット型エアコン・マルチエアコンを設置している物件は、見栄え欲豪華な仕様に感じるのも事実です。</w:t>
        <w:br/>
        <w:t>しかし、修繕・交換費用が高額で、即対応が難しいため、その点を覚悟しておき検討しましょう。</w:t>
        <w:br/>
        <w:t>以上、エージェント中田でした。</w:t>
        <w:br/>
        <w:br/>
        <w:t>中古住宅は適切な確認と計画によって、安心して長く暮らせる住まいとして活用できます。</w:t>
      </w:r>
    </w:p>
    <w:p>
      <w:r>
        <w:br w:type="page"/>
      </w:r>
    </w:p>
    <w:p>
      <w:pPr>
        <w:pStyle w:val="Heading1"/>
      </w:pPr>
      <w:r>
        <w:rPr>
          <w:sz w:val="44"/>
        </w:rPr>
        <w:t>部屋のイメージで色選びは異なります！</w:t>
      </w:r>
    </w:p>
    <w:p>
      <w:r>
        <w:rPr>
          <w:b/>
          <w:sz w:val="22"/>
        </w:rPr>
        <w:t>更新日: 2020-10-05</w:t>
      </w:r>
    </w:p>
    <w:p>
      <w:r>
        <w:rPr>
          <w:sz w:val="22"/>
        </w:rPr>
        <w:t>色がもつ力と体に与える影響とは？</w:t>
        <w:br/>
        <w:t>部屋の色や組み合わせによって見た目の印象が変わるだけでなく、どのような配色にするかによって、</w:t>
        <w:br/>
        <w:t>楽しい気持ちになったり、寒く感じたりと、気分や体感温度にも影響を受けることがわかっています。</w:t>
        <w:br/>
        <w:t>例えば、赤やオレンジ、ピンクなどの暖色系でまとめられた部屋は暖かい印象を受けます。</w:t>
        <w:br/>
        <w:t>一方、青やネイビー、水色などの寒色系でまとめられた部屋は、さわやかで涼しげな印象に感じると思います。</w:t>
        <w:br/>
        <w:t>色は、私たちは暖かさや涼しさという印象を感じとるだけでなく、身体にも影響を受けているのです。</w:t>
        <w:br/>
        <w:t>個人差はあるものの、暖色系の部屋では暖かい（実際の温度より高い）と感じ、寒色系の部屋では寒い（実際の温度より低い）と感じるなど、</w:t>
        <w:br/>
        <w:t>部屋の色によって体感温度に違いを生じることが実験でわかっています。</w:t>
        <w:br/>
        <w:t>色にはそれぞれイメージがあります。</w:t>
        <w:br/>
        <w:t>赤→暑い、情熱的なイメージ →太陽や血、炎などを連想します</w:t>
        <w:br/>
        <w:t>青→涼しい、知的なイメージ →空や海を連想します</w:t>
        <w:br/>
        <w:t>白→清純、清潔なイメージ →雲や雪、真っ白いTシャツなどを連想します</w:t>
        <w:br/>
        <w:t>このように、色は個別のイメージをもっており、私たちは色によって、受ける印象や気分が左右されます。</w:t>
        <w:br/>
        <w:t>インテリアも色や配色によってさわやかな印象を与えたり、気分を高揚させるなど、心理的な影響を与える様です。</w:t>
        <w:br/>
        <w:t>色の選び方によって部屋の居心地も左右されるので、どんな色を選び、どういったコーディネートをするかはとても重要だと思います。</w:t>
        <w:br/>
        <w:t>部屋の基本となる3つのカラーを決める方法</w:t>
        <w:br/>
        <w:t>部屋のコーディネートをする際には、まず、ベーシックカラー、アクセントカラー、アソートカラーの3つを決めます。</w:t>
        <w:br/>
        <w:t>1.ベーシックカラーとは基調色のこと。その部屋の中で一番大きなスペースを占める色で、割合としては50％以上に使います。</w:t>
        <w:br/>
        <w:t>2.アクセントカラーとは強調色のこと。いわゆる差し色なので、使うのはごくわずかな面積です。多くても10％くらいに留めましょう。クッションや小物などに取り入れ、空間のアクセントにします。</w:t>
        <w:br/>
        <w:t>3.アソートカラーはベーシックカラーとアクセントカラーをつなぐ協調色。使用面積は30～40％程度と考えるのがよいでしょう。</w:t>
        <w:br/>
        <w:t>3つのカラーをどう組み合わせるかで部屋の雰囲気が変わります。</w:t>
        <w:br/>
        <w:t>なかでも、使用面積の大きいベーシックカラー選びは重要です。どんな色にするかによって、部屋の印象が大きく左右されるので、このことを意識してベーシックカラーを選ぶと良いと思います。</w:t>
        <w:br/>
        <w:t>アソートカラーは、違和感がないように、ベーシックカラーとアクセントカラーにトーンが合っている色を選ぶのがコツです。トーンが合っているとは、色の性格が近いということ。色の明るさの度合い（同じ色でも明るい色か、暗い色か）や、色味の鮮やかさ（同じ色でも強い色か、弱い色か）が近いかどうかだと覚えておくとよいでしょう。</w:t>
        <w:br/>
        <w:t>どんな部屋にしたいかで色選びは異なります。</w:t>
        <w:br/>
        <w:t>※簡単に空間の雰囲気を変えたいとき</w:t>
        <w:br/>
        <w:t>→小物でアクセントカラーを変える。例えば、夏には涼しさを感じさせるブルー系の小物を並べ、冬には暖かさを演出するため暖色系の小物を選ぶ</w:t>
        <w:br/>
        <w:t>※広く感じさせたいとき</w:t>
        <w:br/>
        <w:t>→膨張色を中心として部屋をまとめる。例えば、白やアイボリー、ベージュなど淡い色は広がりを感じさせる。逆に黒や濃いブラウンを大きな面積に使うと圧迫感を与え、狭く感じることがある</w:t>
        <w:br/>
        <w:t>※柔らかいイメージにしたいとき</w:t>
        <w:br/>
        <w:t>→明るい色でまとめる。例えば、パステルカラーのように淡い色を使う。ブラウン系でも淡く、明るいブラウンやベージュなどに。グレーでも濁りの少ない明るいグレーを選ぶようにする</w:t>
        <w:br/>
        <w:t>※部屋をまとまった感じにしたいとき</w:t>
        <w:br/>
        <w:t>→部屋全体を近い色あいでまとめる。例えば、ベージュ系とか、ブルー系といった具合に、似た色にする</w:t>
        <w:br/>
        <w:t>※メリハリをつけたいとき</w:t>
        <w:br/>
        <w:t>→色あいの違う色を組み合わせる。例えば、ブラウン系の床に、赤い家具やグリーンの小物を選ぶといった具合に、全く違う色を選ぶ</w:t>
        <w:br/>
        <w:t>※高級感・重厚感を出したいとき</w:t>
        <w:br/>
        <w:t>→暗め色を中心に選ぶ。例えば、黒や濃いブラウンなどを大きな面積に使用する。そのほか、赤や青、グリーンのような色を選ぶ場合も、黒の入った暗めの色に。さらに、ゴールドを加えると豪華さがプラスされる</w:t>
        <w:br/>
        <w:t>いかがでしょうか。部屋のイメージは色の好み、心理的な影響など様々もので変化します。</w:t>
        <w:br/>
        <w:t>お部屋作りの参考になれば幸いです。</w:t>
        <w:br/>
        <w:br/>
        <w:t>中古住宅購入では、建物だけでなく将来の維持管理や資産価値まで含めて総合的に判断することが重要です。</w:t>
      </w:r>
    </w:p>
    <w:p>
      <w:r>
        <w:br w:type="page"/>
      </w:r>
    </w:p>
    <w:p>
      <w:pPr>
        <w:pStyle w:val="Heading1"/>
      </w:pPr>
      <w:r>
        <w:rPr>
          <w:sz w:val="44"/>
        </w:rPr>
        <w:t>瑕疵保険⑦瑕疵保険と住宅ローン減税</w:t>
      </w:r>
    </w:p>
    <w:p>
      <w:r>
        <w:rPr>
          <w:b/>
          <w:sz w:val="22"/>
        </w:rPr>
        <w:t>更新日: 2020-10-06</w:t>
      </w:r>
    </w:p>
    <w:p>
      <w:r>
        <w:rPr>
          <w:sz w:val="22"/>
        </w:rPr>
        <w:t>既存住宅売買瑕疵保険シリーズ7回目です。</w:t>
        <w:br/>
        <w:t>今回は瑕疵保険と住宅ローン減税について説明します。</w:t>
        <w:br/>
        <w:t>瑕疵保険の付保証明書が耐震基準適合証明書の代わりになる</w:t>
        <w:br/>
        <w:t>太郎さん。</w:t>
        <w:br/>
        <w:t>確か瑕疵保険を利用すると耐震基準適合証明書がなくても住宅ローン減税の築後年数要件が緩和されるんですよね。</w:t>
        <w:br/>
        <w:t>確かにそのような方法はあるけど、住宅ローン減税を目的とするなら瑕疵保険はちょっと注意が必要だよ。</w:t>
        <w:br/>
        <w:t>どういうことですか？</w:t>
        <w:br/>
        <w:t>加入した後の付保証明書っていうのがあればいいんですよね。</w:t>
        <w:br/>
        <w:t>瑕疵保険の付保証明書は、確かに瑕疵保険に入りましたっていう書類になるね。</w:t>
        <w:br/>
        <w:t>問題は発行されたタイミングだね。</w:t>
        <w:br/>
        <w:t>書類があればいいという訳ではないんですね。</w:t>
        <w:br/>
        <w:t>注意するのは所有権移転前の発行か、所有権移転後の発行か、ということ。</w:t>
        <w:br/>
        <w:t>だから、必ず所有権移転前の発行になる、売主が宅建業者の場合と個人間売買でもマンションの場合は問題ない。</w:t>
        <w:br/>
        <w:t>実際に耐震基準適合証明書がむずかしいマンションは瑕疵保険を狙った方が早い場合もある。</w:t>
        <w:br/>
        <w:t>所有権移転後ってことは引き渡し後リフォーム特約のことですよね。</w:t>
        <w:br/>
        <w:t>書類が発行されればいいんじゃないですか？</w:t>
        <w:br/>
        <w:t>所有権移転後になる場合は耐震改修工事を実施することが前提になる。</w:t>
        <w:br/>
        <w:t>これは瑕疵保険の場合でも同じだ。</w:t>
        <w:br/>
        <w:t>そして、瑕疵保険の場合、引き渡し後に耐震改修工事を行った場合は耐震基準適合証明書を発行してもらう必要がある。</w:t>
        <w:br/>
        <w:t>だったら耐震基準適合証明書でいいですよね。</w:t>
        <w:br/>
        <w:t>その通り。</w:t>
        <w:br/>
        <w:t>でも引き渡し後に耐震改修を行わない場合もありますよね。</w:t>
        <w:br/>
        <w:t>単に雨漏れしているだけとか。</w:t>
        <w:br/>
        <w:t>この場合でも雨漏れを直せば引き渡し後リフォーム特約で付保証明書は発行されますよね。</w:t>
        <w:br/>
        <w:t>ここが注意が必要なポイントなんだ。</w:t>
        <w:br/>
        <w:t>住宅ローン減税で問題としているのはあくまで耐震性についてだけだ。</w:t>
        <w:br/>
        <w:t>瑕疵保険の付保証明書で良いのは、瑕疵保険の基準に耐震性の確認があるからに過ぎない。</w:t>
        <w:br/>
        <w:t>で、発行時期がポイントなのは、所有権移転後に書類を発行する場合は耐震改修工事が前提となるからだ。</w:t>
        <w:br/>
        <w:t>耐震改修を行わない場合は所有権移転前に証明書が必要だけど、瑕疵保険の引き渡し後リフォーム特約だと、リフォーム工事が終わらないと証明書が発行されないから、対象にならないというわけだ。</w:t>
        <w:br/>
        <w:t>住宅ローン減税は耐震がテーマと考えればいいんですね。</w:t>
        <w:br/>
        <w:t>判断がややこしいから、所有権移転後は耐震基準適合証明書が必要と考えていた方が現実的だと思うよ。</w:t>
        <w:br/>
        <w:t>住宅ローン減税と瑕疵保険で問題になる場合、大抵、住宅ローン減税は使いたいけど耐震改修工事はやりたくないってパターンになる。</w:t>
        <w:br/>
        <w:t>耐震改修工事を実施せずに住宅ローン減税を適用させたい場合は所有権移転までの手続きが重要になるので、早め早めの相談が必須で、上手くいかないケースも多いので注意した方が良いね。</w:t>
        <w:br/>
        <w:br/>
        <w:t>中古住宅購入では、建物だけでなく将来の維持管理や資産価値まで含めて総合的に判断することが重要です。</w:t>
      </w:r>
    </w:p>
    <w:p>
      <w:r>
        <w:br w:type="page"/>
      </w:r>
    </w:p>
    <w:p>
      <w:pPr>
        <w:pStyle w:val="Heading1"/>
      </w:pPr>
      <w:r>
        <w:rPr>
          <w:sz w:val="44"/>
        </w:rPr>
        <w:t>コロナ禍の不動産売却査定（AI評価）！『全国マンションデータベース』で見えてくるご自宅の価値とは？！</w:t>
      </w:r>
    </w:p>
    <w:p>
      <w:r>
        <w:rPr>
          <w:b/>
          <w:sz w:val="22"/>
        </w:rPr>
        <w:t>更新日: 2020-10-06</w:t>
      </w:r>
    </w:p>
    <w:p>
      <w:r>
        <w:rPr>
          <w:sz w:val="22"/>
        </w:rPr>
        <w:t>■ コロナ禍でもマンションの資産価値を知りたい！ぜひ、『全国マンションデータベース』をご活用下さい！</w:t>
        <w:br/>
        <w:t>コロナ禍の日本において、大変な被害にあわれている方もいらっしゃるかと思います。</w:t>
        <w:br/>
        <w:t>終わりが見えない新型コロナウイルスの影響により、世の中のありとあらゆるシステムが崩壊の危機に直面しています。</w:t>
        <w:br/>
        <w:t>そこでマンションをお持ちの方は必見！自宅マンションの偏差値や相場価格（過去最大6年）や地域のランキングを調べてみませんか？！</w:t>
        <w:br/>
        <w:t>個人情報登録は必要ではありますが、登録するだけの価値はあります。定期的にチェックしていただくツールとしてもご利用いただければ幸いです。</w:t>
        <w:br/>
        <w:t>その名は『全国マンションデータベース』です。本データベースは日本全国のマンション情報をまとめた総合情報サイトです。</w:t>
        <w:br/>
        <w:t>（全国マンションデータベースのトップページ）</w:t>
        <w:br/>
        <w:t>ちなみに全国マンションデータベースでは『マンションの外観写真/概要/偏差値/口コミ情報/推定売却価格/過去の販売相場/過去の賃料履歴/過去の賃料相場』等が判断できます。</w:t>
        <w:br/>
        <w:t>この機会に気になるマンションの偏差値はいくつぐらいか、地域で何位ぐらいのマンションなのかを調べてみませんか？！</w:t>
        <w:br/>
        <w:t>全国マンションデータベースは95％以上の分譲マンションのデータをカバーしておりますますので、マンション購入をご検討の方には見ごたえのある内容だと思います。</w:t>
        <w:br/>
        <w:t>前回は「新宿区」、「千代田区」、「港区」、「文京区」、「渋谷区」、「中野区」、「豊島区」の偏差値ランキングを発表させていただきました。</w:t>
        <w:br/>
        <w:t>ご興味のある方はぜひ、前回のページをご覧ください。</w:t>
        <w:br/>
        <w:t>■ コロナ禍で買い替えや区分の不動産投資をご検討の方はぜひ、『全国マンションデータベース』をご確認下さい！</w:t>
        <w:br/>
        <w:t>買い替えや区分の不動産投資をご検討の方は、地域で1番目のマンションかなど、気になる情報をお調べいただけます。</w:t>
        <w:br/>
        <w:t>ランキングを把握し、資産価値の高そうなマンションをお選びいただくだけで、購入後のリスク回避にもつながるものと存じます。</w:t>
        <w:br/>
        <w:t>（本データベースをご覧いただくと、偏差値や地域のランキングが高いマンションの方が資産価値の高いマンションである事も判ってきます。）</w:t>
        <w:br/>
        <w:t>■ コロナ禍で不動産の過去の販売相場が確認できる『全国マンションデータベース』とは？！</w:t>
        <w:br/>
        <w:t>またおススメなのが、マンションごとに過去の販売相場が確認でき、値下がりが小さいマンションなのか、値下がりが大きいマンションなのかが判断できます。</w:t>
        <w:br/>
        <w:t>折れ線グラフが付いていますので、価格の動きも確認でき、非常に分かり易いです。個人的には、賃貸市場に出した際の賃料履歴データもありますので、物件価格が高いのに、賃料が取れない物件などもご覧いただけます。</w:t>
        <w:br/>
        <w:t>現在、住宅購入をご検討の方は、いつかは売却するシーンなども出てきます。</w:t>
        <w:br/>
        <w:t>ぜひ、今後の住宅購入や売却の参考にお役立て下さい。</w:t>
        <w:br/>
        <w:br/>
        <w:t>住宅購入は長期的な視点で考え、安心して住み続けられる住環境を選択することが大切です。</w:t>
      </w:r>
    </w:p>
    <w:p>
      <w:r>
        <w:br w:type="page"/>
      </w:r>
    </w:p>
    <w:p>
      <w:pPr>
        <w:pStyle w:val="Heading1"/>
      </w:pPr>
      <w:r>
        <w:rPr>
          <w:sz w:val="44"/>
        </w:rPr>
        <w:t>産休・育休中でもフラット35が利用できる！</w:t>
      </w:r>
    </w:p>
    <w:p>
      <w:r>
        <w:rPr>
          <w:b/>
          <w:sz w:val="22"/>
        </w:rPr>
        <w:t>更新日: 2020-10-06</w:t>
      </w:r>
    </w:p>
    <w:p>
      <w:r>
        <w:rPr>
          <w:sz w:val="22"/>
        </w:rPr>
        <w:t>住宅ローンを利用する際に、フラット35も検討される方もいらっしゃると思います。</w:t>
        <w:br/>
        <w:t>住宅購入のタイミングとして、ご結婚やお子様が生まれたタイミングなどありますので、ちょうど産休・育休のタイミングで購入を検討されている方も多いと思います。</w:t>
        <w:br/>
        <w:t>今まで、住宅金融支援機構のフラット35で借入をする際、産休・育休中はフラット35の利用が出来ませんでした。</w:t>
        <w:br/>
        <w:t>産休・育休が明けて1か月分の給料明細が出た段階でようやく融資が可能となることが条件でしたので、そのタイミングでちょうど購入されている方にはよいのですが、産休・育休に入ったばかりの方などは住宅ローンを組むことが出来ず、住宅ローン減税も諦めざるを得ないという状況でした。</w:t>
        <w:br/>
        <w:t>もちろん銀行などの金融機関では、多少考慮されておりましたが、やはりフラット35が利用できるというのは大きいのではないのでしょうか。</w:t>
        <w:br/>
        <w:t>現在、住宅ローンを利用するための条件としては、産休・育休明けまでの期間分の支払い額を預貯金でお持ちの場合、もしくは主債務者様の年収で返済比率内に収まる融資額の場合は、融資実行できるということになりました。</w:t>
        <w:br/>
        <w:t>これは住宅ローン減税を受けるためには、住宅ローンを組むということが必須となるため、産休・育休中でも奥様も通常は収入があるご家庭には朗報となります。</w:t>
        <w:br/>
        <w:t>金融機関でも商品プランが少しずつ変わってきており、より利用しやすくはなっておりますが、ご自身の状況をみて、一番有利に借り入れが出来る金融機関を選ぶことが重要だと思います。</w:t>
        <w:br/>
        <w:t>住宅購入には住宅ローンはセットなるので、いくら安い住宅を購入出来たからといって、住宅ローンを適当に選んでしまっては勿体ないことになります。</w:t>
        <w:br/>
        <w:t>住宅ローンについては取次が出来るところと出来ないところもありますが、総支払額などもお調べしますので、くれぐれも不動産会社に言われるままに進めるのではなく、ご自身で納得のいく住宅ローンを組まれることをお勧めします。</w:t>
        <w:br/>
        <w:t>ご不明な点等ございましたら、お気軽にお問合せください。</w:t>
        <w:br/>
        <w:br/>
        <w:t>購入前に建物状況や資金計画を整理しておくことで、将来的なリスクを抑えやすくなります。</w:t>
      </w:r>
    </w:p>
    <w:p>
      <w:r>
        <w:br w:type="page"/>
      </w:r>
    </w:p>
    <w:p>
      <w:pPr>
        <w:pStyle w:val="Heading1"/>
      </w:pPr>
      <w:r>
        <w:rPr>
          <w:sz w:val="44"/>
        </w:rPr>
        <w:t>検査済証!?</w:t>
      </w:r>
    </w:p>
    <w:p>
      <w:r>
        <w:rPr>
          <w:b/>
          <w:sz w:val="22"/>
        </w:rPr>
        <w:t>更新日: 2020-10-06</w:t>
      </w:r>
    </w:p>
    <w:p>
      <w:r>
        <w:rPr>
          <w:sz w:val="22"/>
        </w:rPr>
        <w:t>検査済証とは</w:t>
        <w:br/>
        <w:t>建築基準法で定められた「建築確認、中間検査、完了検査」の3つがすべて完了し、その建物が法律の基準に適合していることが認められたときに交付される書類です。</w:t>
        <w:br/>
        <w:t>こういった建築過程の検査は、建築物の安全性等の確保を目的とする制度で、住宅など一定の建物を建築しようとする場合は、この検査が義務付けられます。</w:t>
        <w:br/>
        <w:t>建築確認は、建物の設計段階で行われる審査で、建築確認の「確認済証」が交付されないと、工事の着工はできません。</w:t>
        <w:br/>
        <w:t>中間検査は、工事の途中の検査。指定された工程が終了した段階で検査を受け「中間検査合格証」が発行されます。</w:t>
        <w:br/>
        <w:t>完了検査は、住宅などの建築工事が終了した時点で行われ、建築物が敷地・構造・建築設備に関する法令に適合している場合に交付されます。</w:t>
        <w:br/>
        <w:t>完了検査に合格し、検査済証の交付を受けるまでは、その建築物を使用することはできません。</w:t>
        <w:br/>
        <w:t>ここで不適合個所があれば直すことになり、不適合個所が無ければ検査合格となります。</w:t>
        <w:br/>
        <w:t>最終的に完了検査に合格すれば検査済証が交付されることになります。</w:t>
        <w:br/>
        <w:t>検査済証は、将来、家の売却やリフォーム等の際に必要になることもあるので、大切に保管しておくことが大切です。</w:t>
        <w:br/>
        <w:t>検査済証の無い物件とは</w:t>
        <w:br/>
        <w:t>・正式な手順を踏んで建築確認申請、中間検査、完了検査を合格し、検査済証は発行されたがその書類は紛失してしまったというケース</w:t>
        <w:br/>
        <w:t>（建築確認審査を担当する部署には原本が保管されています。そして申請すれば閲覧及びコピーをさせてもらえます）</w:t>
        <w:br/>
        <w:t>・施工の問題で設計図書通りの建物になっていなかった場合があります。</w:t>
        <w:br/>
        <w:t>・施工途中で施主が大きな変更を指示してそれが原因で違法建築物になってしまった等も考えられます。</w:t>
        <w:br/>
        <w:t>・完了検査を受けていないだけでは無く、そもそも建築確認申請自体も提出していない物件もあります。</w:t>
        <w:br/>
        <w:t>書類の存在そのものが無い場合は違法建築物として取扱われます。</w:t>
        <w:br/>
        <w:t>新築の場合でも検査済証は非常に重要になります。新築物件の融資残金は検査済証を確認してからとなる金融機関が多いのです。</w:t>
        <w:br/>
        <w:t>検査済証が確認できなければ残金の融資が実行されない場合があります。</w:t>
        <w:br/>
        <w:t>そして、分割で融資されていれば前納分の返済を求められても対抗できないでしょう。こういった事態にならないためにも違法建築物は建築してはならないし、中古物件においても買うべきではないと考えます。</w:t>
        <w:br/>
        <w:t>融資以外でも、建物の用途変更や増改築時にも建築確認申請を出す必要があるため、用途変更や増改築に伴う建築確認申請は新築時の確認申請書類や検査済証が必要になります。</w:t>
        <w:br/>
        <w:t>いかがでしょうか、あまり耳にしない検査済証ですがとても重要な書類なのですでにお持ちのかたはしっかりと保管を、</w:t>
        <w:br/>
        <w:t>これから購入を検討している方は検査済証があるかの確認をされた方がよいと思います。</w:t>
        <w:br/>
        <w:br/>
        <w:t>中古住宅は適切な確認と計画によって、安心して長く暮らせる住まいとして活用できます。</w:t>
      </w:r>
    </w:p>
    <w:p>
      <w:r>
        <w:br w:type="page"/>
      </w:r>
    </w:p>
    <w:p>
      <w:pPr>
        <w:pStyle w:val="Heading1"/>
      </w:pPr>
      <w:r>
        <w:rPr>
          <w:sz w:val="44"/>
        </w:rPr>
        <w:t>コロナ禍でマイナス金利は長期化へ このタイミングでの住宅ローンの考え方について</w:t>
      </w:r>
    </w:p>
    <w:p>
      <w:r>
        <w:rPr>
          <w:b/>
          <w:sz w:val="22"/>
        </w:rPr>
        <w:t>更新日: 2020-10-06</w:t>
      </w:r>
    </w:p>
    <w:p>
      <w:r>
        <w:rPr>
          <w:sz w:val="22"/>
        </w:rPr>
        <w:t>■コロナ禍の住宅ローン金利の動向について</w:t>
        <w:br/>
        <w:t>現在、コロナ禍でも住宅購入に動かれている方がいます。その際に忘れてはならないのが住宅ローン金利の動向です。現状ではゼロ金利政策を簡単にはやめられないため、当面の間はこの低い住宅ローン金利が続きそうというご意見が多いようです。8月のお盆前に米国の中央銀行、米連邦準備理事会（FRB）が、そんな姿勢を一段と鮮明に打ち出してきたようです。その理由は新型コロナウイルス感染拡大の悪影響が長引く可能性が高まっているためです。重要なのは、米国のゼロ金利が続く間は日本銀行も金利を上げにくいという点です。日本が先に利上げに踏み切れば、円高圧力が高まり、経済的に不利になる事が予想されます。その為、米国の経済・金利動向に引きずられ、日本銀行のマイナス金利政策も長引くとの予想が鮮明になりつつあります。結果、当面の間はこの低い住宅ローン金利が続きそうです。</w:t>
        <w:br/>
        <w:t>■コロナ禍での住宅ローン「変動型」は頭打ち？「固定型」の方が良い？</w:t>
        <w:br/>
        <w:t>コロナ禍でも不動産は売れています。弊社のお付き合い先で、多くの仲介件数を取り扱っている会社様のお話を聞くと、不動産のお問い合わせや反響が増えているようです。その為、住宅ローン組まれて、不動産購入をされる方は、必ず住宅ローンの事で悩まれると思います。</w:t>
        <w:br/>
        <w:t>その際、住宅ローンを借りる人には住宅ローンの金利について「変動型」、「固定型」で迷われると思います。上記の通り、超低金利が長引くと考えるなら、半年ごとに金利を見直す変動金利型の利用も一案です。しかし、20～30年といった長い目でみれば金利上昇局面が来るかもしれません。そもそもこの超低金利は最近の出来事です。その時の利息返済額の増加に備えるには固定金利型を選択されることも非常に重要です。全期間固定型や一定期間固定する固定期間選択型もありますし、普通、固定型の金利は変動型より高めだが、歴史的に見ればかなり低いといった特徴があります。</w:t>
        <w:br/>
        <w:t>実際、増えてきた変動型利用に頭打ち感もあり、もちろん仮に超低金利がこれからも定着するなら、固定型ローンの利息負担が変動型より多くなります。しかし、それは金利上昇に備える「保険料」と割り切るかどうかだと思います。過去のケースで考えると、変動型で住宅ローンを組んでいて、金利上昇時に支払いが出来なくて困ってしまったというシーンも存在します。</w:t>
        <w:br/>
        <w:t>■超低金利が長引けば金融機関の経営は苦しい。しかし、住宅購入検討者にとっては・・・。</w:t>
        <w:br/>
        <w:t>超低金利が長引けば金融機関の経営は苦しくなります。つい先日、みずほ銀行も来年2021年1月から、紙の預金通帳を発行する場合には1千円（消費税別）の手数料を取られる事を発表しました。この流れは、他行にも波及していく事が考えられます。いずれにせよ、銀行もこの超低金利が続く事は望んでいないと思いますが、住宅購入を検討される際には、総支払額を抑えることが出来る可能性が高いため、朗報と言えそうです。現在はコロナ禍ではありますが、いずれ住宅購入を検討しようと思っている方の場合は、このような状況ではありますが、頑張って探してみる価値はありそうです。</w:t>
        <w:br/>
        <w:t>ぜひ、今後の住宅購入の参考にお役立てください。</w:t>
        <w:br/>
        <w:br/>
        <w:t>中古住宅購入では、建物だけでなく将来の維持管理や資産価値まで含めて総合的に判断することが重要です。</w:t>
      </w:r>
    </w:p>
    <w:p>
      <w:r>
        <w:br w:type="page"/>
      </w:r>
    </w:p>
    <w:p>
      <w:pPr>
        <w:pStyle w:val="Heading1"/>
      </w:pPr>
      <w:r>
        <w:rPr>
          <w:sz w:val="44"/>
        </w:rPr>
        <w:t>『山手線はこんなに勾配がある！？』</w:t>
      </w:r>
    </w:p>
    <w:p>
      <w:r>
        <w:rPr>
          <w:b/>
          <w:sz w:val="22"/>
        </w:rPr>
        <w:t>更新日: 2020-10-13</w:t>
      </w:r>
    </w:p>
    <w:p>
      <w:r>
        <w:rPr>
          <w:sz w:val="22"/>
        </w:rPr>
        <w:t>普段、何気なく乗っている山手線・・。</w:t>
        <w:br/>
        <w:t>最近は、電車に乗っていてもスマホをいじって外を眺めている方も少ないのですが、窓越しの景色を良く見てみると山手線が意外に変化にとんだ地形を巡っていることがわかります。</w:t>
        <w:br/>
        <w:t>≪山手線外回りから≫</w:t>
        <w:br/>
        <w:t>上野駅から浜松町まで高架を走り、浜松町駅付近から品川付近まで、地盤とほぼ同じ高さで走り、品川を過ぎると土手の間を這うように走ることが多くなります。五反田を過ぎたあたりから目黒に向かう時に第一の急な勾配があります。その後、所々を走り、平坦地を走り、川や道路、他の路線や私鉄と上下に中井も交差しながら渋谷、新宿池袋を過ぎて、田端まで来ると堀割は切れます。</w:t>
        <w:br/>
        <w:t>ここから先は、右手に土手を見ながら、上のまでまた地盤と同レベルで走っていきます。</w:t>
        <w:br/>
        <w:t>このような路線の変化は自然の地形によってもたらされたものです。</w:t>
        <w:br/>
        <w:t>山手線はその名が示す通り、「山の手」すなわち台地を主に走っている路線です。</w:t>
        <w:br/>
        <w:t>皆さんあまり気づかれていないと思いますが、この山手線、平坦なところを走っているようで実は標高差がかなりあります！</w:t>
        <w:br/>
        <w:t>高い駅と低い駅との高低差は約36.31m。ビル12階相当分もの差があり、かなりアップダウンしているんです。</w:t>
        <w:br/>
        <w:t>駅が位置する標高による高低差が特に激しい場所は、大きく2カ所あります。</w:t>
        <w:br/>
        <w:t>■1つ目は「目黒」―「五反田」間です。</w:t>
        <w:br/>
        <w:t>海沿いから高輪台地と八ツ山、御殿山、島津山、池田山の下の低地を田町→品川→大崎→五反田と走ってくる山手線は、標高約3.4mの五反田駅から、台地上にある標高約22.88mの目黒駅まで、その差約20mをたった一駅で登ります。 （この目黒川沿いの「大崎・五反田」から「目黒」にかけては重い電車（当時はまだ蒸気機関車の時代でしたので急勾配は避けなければなりませんでした。）が山手の台地に登るために鉄道技術者が最初に克服しなければならなかった難所と言われています。）</w:t>
        <w:br/>
        <w:t>■</w:t>
        <w:br/>
        <w:t>2</w:t>
        <w:br/>
        <w:t>つ目は「駒込」―「田端」間です。</w:t>
        <w:br/>
        <w:t>標高約</w:t>
        <w:br/>
        <w:t>32.34m</w:t>
        <w:br/>
        <w:t>の池袋駅から緩やかに下る台地の上を走り、ついには「武蔵野台地」の東の端に乗る駒込駅まで到達すると「駒込→田端間」で再び下ることになります。</w:t>
        <w:br/>
        <w:t>標高約</w:t>
        <w:br/>
        <w:t>20.4 m</w:t>
        <w:br/>
        <w:t>の駒込駅から標高約</w:t>
        <w:br/>
        <w:t>6.2m</w:t>
        <w:br/>
        <w:t>の田端駅まで、標高差約</w:t>
        <w:br/>
        <w:t>14.2m</w:t>
        <w:br/>
        <w:t>をやはり一駅で下ります。</w:t>
        <w:br/>
        <w:t>また、下記「断面図」を見れば、山手線の標高差もわかりやすいです。</w:t>
        <w:br/>
        <w:t>●新宿～東京にかけて。</w:t>
        <w:br/>
        <w:t>※新宿から新大久保あたりの軌道が最も標高の高いところを走っています。その台地は田端で果て、東側は主に京浜東北線と供に低地を進みます。目白や、巣鴨のあたりは地盤面より軌道が低いですが、線路を敷くため台地を開削したのかと思われます。</w:t>
        <w:br/>
        <w:t>●東京から代々木にかけての断面図。</w:t>
        <w:br/>
        <w:t>五反田から台地が始まります。</w:t>
        <w:br/>
        <w:t>皆さんも、もし今後山手線に乗る機会がありましたら、意識して乗ってみてください。結構な勾配を走っているのが体で感じ取れます。「五反田-目黒間の高低差」、「駒込-田端間の高低差」、「田端-西日暮里間の急勾配」などを体感してみると面白いかもしれません。</w:t>
        <w:br/>
        <w:t>以上、バイヤーズエージェント 中田でした。</w:t>
        <w:br/>
        <w:t>≪参照URL≫</w:t>
        <w:br/>
        <w:t>1:25,000デジタル標高地形図「東京都区部」</w:t>
        <w:br/>
        <w:br/>
        <w:t>購入前に建物状況や資金計画を整理しておくことで、将来的なリスクを抑えやすくなります。</w:t>
      </w:r>
    </w:p>
    <w:p>
      <w:r>
        <w:br w:type="page"/>
      </w:r>
    </w:p>
    <w:p>
      <w:pPr>
        <w:pStyle w:val="Heading1"/>
      </w:pPr>
      <w:r>
        <w:rPr>
          <w:sz w:val="44"/>
        </w:rPr>
        <w:t>所有者不明土地の先進的な取り組み</w:t>
      </w:r>
    </w:p>
    <w:p>
      <w:r>
        <w:rPr>
          <w:b/>
          <w:sz w:val="22"/>
        </w:rPr>
        <w:t>更新日: 2020-10-16</w:t>
      </w:r>
    </w:p>
    <w:p>
      <w:r>
        <w:rPr>
          <w:sz w:val="22"/>
        </w:rPr>
        <w:t>顕在化する所有者不明土地問題</w:t>
        <w:br/>
        <w:t>不動産関係で大きな問題となっているのが、空地・空き家問題です。</w:t>
        <w:br/>
        <w:t>この問題の要因の一つに、「所有者不明土地」があります。</w:t>
        <w:br/>
        <w:t>名義の書換えが長いこと放置され、現在の所有者が誰かわからなくなってしまっている土地です。</w:t>
        <w:br/>
        <w:t>この問題の解決のため国が実験的に行っている施策として、「所有者不明土地対策の推進に向けた先進事例構築モデル調査」というものがあります。</w:t>
        <w:br/>
        <w:t>これは、所有者不明土地対策に関して、地方公共団体やNPO、民間事業者等が単独もしくは連携して行なう地域福利増進事業などの実施に係る先進的な取り組みに対し、その実施に要する費用の一部を国の直轄調査を通じて支援する、というものです。</w:t>
        <w:br/>
        <w:t>ポケットパークの整備</w:t>
        <w:br/>
        <w:t>今回この先進的な取り組みに、福岡県筑紫野市の団体が提案したモデルケースが採択されました。</w:t>
        <w:br/>
        <w:t>その内容は、「所有者不明土地をポケットパーク（街中の小さな公園）として整備する」というものだったようです。</w:t>
        <w:br/>
        <w:t>空地・空き家のまま放置することは、防犯上の理由や街の美観の問題でも良くありません。</w:t>
        <w:br/>
        <w:t>また、建物の場合は老朽化による倒壊や隣地への越境というケースも想定されます。</w:t>
        <w:br/>
        <w:t>ポケットパークを整備することで、解決できる問題もあるかと思います。</w:t>
        <w:br/>
        <w:t>ただ、この方法が「所有者不明土地問題」の革新的な解決方法となるのかは疑問が残ります。</w:t>
        <w:br/>
        <w:t>ポケットパークについては、ごみの不法投棄や、ホームレスが集まる、犬猫の糞尿問題など、デメリットもいくつか報告されています。</w:t>
        <w:br/>
        <w:t>また、多くの所有者不明土地は、市街地よりも、山林や原野などの方が大きな割合を占めています。</w:t>
        <w:br/>
        <w:t>こちらに関しては、ポケットパークにするという方法は選択できません。</w:t>
        <w:br/>
        <w:t>林業や農業関係事業もリンクした、大きな事業モデルの構築が必要になると思います。</w:t>
        <w:br/>
        <w:t>空地・空き家という負動産を手にしない</w:t>
        <w:br/>
        <w:t>残念ながら現時点では、空地・空き家問題については、明確な解決方法が提示されていません。</w:t>
        <w:br/>
        <w:t>そして今後は、超高齢化社会、少子化、人口減少、コンパクトシティの形成など、さらに空地・空き家が増えていく要因が揃ってしまっています。</w:t>
        <w:br/>
        <w:t>こうした現状でお住まいを購入するということは、「立地の選定」が非常に重要になります。</w:t>
        <w:br/>
        <w:t>人口減少・コンパクトシティ社会においても、ニーズがあり、都市インフラがきちんと維持されていく街を選ぶ必要があります。</w:t>
        <w:br/>
        <w:t>コロナ禍によるリモートワークの普及で、一部郊外エリアでの居住ニーズも高まっていますが、将来的にも街としての機能が残るエリアか、という視点は大切です。</w:t>
        <w:br/>
        <w:t>最近では、再生エネルギーの地産地消というテーマも議論されており、もしかしたら郊外だから単純に都市インフラが消滅するということはないかもしれません。</w:t>
        <w:br/>
        <w:t>それでも、人がいなくなってしまった街では、地産地消も行えません。</w:t>
        <w:br/>
        <w:t>ぜひ、長期的なスパンでみた不動産の資産価値という面でもお住まい探しもご検討いただきたいと思います。</w:t>
        <w:br/>
        <w:br/>
        <w:t>購入前に建物状況や資金計画を整理しておくことで、将来的なリスクを抑えやすくなります。</w:t>
      </w:r>
    </w:p>
    <w:p>
      <w:r>
        <w:br w:type="page"/>
      </w:r>
    </w:p>
    <w:p>
      <w:pPr>
        <w:pStyle w:val="Heading1"/>
      </w:pPr>
      <w:r>
        <w:rPr>
          <w:sz w:val="44"/>
        </w:rPr>
        <w:t>変動金利と固定金利のどちらが良いか？という不毛な議論をそろそろやめませんか？＜1＞変動金利は安いのか？</w:t>
      </w:r>
    </w:p>
    <w:p>
      <w:r>
        <w:rPr>
          <w:b/>
          <w:sz w:val="22"/>
        </w:rPr>
        <w:t>更新日: 2020-10-18</w:t>
      </w:r>
    </w:p>
    <w:p>
      <w:r>
        <w:rPr>
          <w:sz w:val="22"/>
        </w:rPr>
        <w:t>住宅購入をする場合に多くの人が利用する住宅ローン。</w:t>
        <w:br/>
        <w:t>この住宅ローンをめぐって長らく変動金利が良いか固定金利が良いかの議論が交わされていますが、ここでは一般にあまり触れられていない観点から説明したいと思います。</w:t>
        <w:br/>
        <w:t>どちらが良いか？の「良い」を分解する</w:t>
        <w:br/>
        <w:t>太郎さん、結局のところ変動金利と固定金利ってどっちが良いんですか？</w:t>
        <w:br/>
        <w:t>そういった質問が来た場合は、</w:t>
        <w:br/>
        <w:t>固定金利にしておいた方が良いよ</w:t>
        <w:br/>
        <w:t>と答えるようにしているよ。</w:t>
        <w:br/>
        <w:t>えっ！金利が安い変動金利を勧めるものだと思ってました。</w:t>
        <w:br/>
        <w:t>それは住宅会社・不動産仲介会社あるあるだね。</w:t>
        <w:br/>
        <w:t>多くの事業者は変動金利を勧めるからね。</w:t>
        <w:br/>
        <w:t>じゃあどうして固定金利なんですか？</w:t>
        <w:br/>
        <w:t>理由を説明する前に、まずはどちらが良いの</w:t>
        <w:br/>
        <w:t>「良い」って何だ？</w:t>
        <w:br/>
        <w:t>って話からすることにしよう。</w:t>
        <w:br/>
        <w:t>チュースケは良いって何のことを指していると思う？</w:t>
        <w:br/>
        <w:t>それは金利が安いのが良いに決まってますよ。</w:t>
        <w:br/>
        <w:t>じゃあ住宅ローンは変動金利の方が良いことになるね。</w:t>
        <w:br/>
        <w:t>住宅ローンの善し悪しが金利が高いかどうかだとするなら、固定金利は必要無いね。</w:t>
        <w:br/>
        <w:t>固定金利が変動金利より安いことはないからね。</w:t>
        <w:br/>
        <w:t>？？</w:t>
        <w:br/>
        <w:t>安い＝良いではないんですか？</w:t>
        <w:br/>
        <w:t>詳しくはこれから説明するけど、住宅ローンの善し悪しは金利が高いか低いかだけでは決してない。</w:t>
        <w:br/>
        <w:t>ただ、残念ながら今の住宅市場を取り巻く環境が、住宅購入者に金利が高い・低いだけで選択させているように思える。</w:t>
        <w:br/>
        <w:t>結論は最初に言ったように、</w:t>
        <w:br/>
        <w:t>「このような質問をしてくる人には固定金利をお勧めしている」</w:t>
        <w:br/>
        <w:t>これに尽きると思う。</w:t>
        <w:br/>
        <w:t>変動金利は安いのか？</w:t>
        <w:br/>
        <w:t>それでは本題に入ろう。</w:t>
        <w:br/>
        <w:t>変動金利と固定金利のどちらが良いか？の良いって何だ？って話だね。</w:t>
        <w:br/>
        <w:t>金利が安い方が良いって答えました。</w:t>
        <w:br/>
        <w:t>金利が高いか低いかについて、表現を変えると、銀行に支払う金利総額が安いかどうか、つまり金銭的なメリットがあるかどうかって言えるよね。</w:t>
        <w:br/>
        <w:t>その通りです。</w:t>
        <w:br/>
        <w:t>金利で支払う金額は1円でも安い方が良いに決まってます！</w:t>
        <w:br/>
        <w:t>参考までに大手M銀行の2020年8月の住宅ローン金利は変動金利だと0.525%ってホームページに記載があるね。</w:t>
        <w:br/>
        <w:t>固定金利の代表格フラット35の2020年8月の最低金利は1.11%だ。※21年以上の場合</w:t>
        <w:br/>
        <w:t>仮に3000万円のローンを組んだと仮定すると、変動金利の場合金利の総額はおよそ270万円で、フラット35だと740万円くらいになるね。</w:t>
        <w:br/>
        <w:t>※借入期間35年、元利均等</w:t>
        <w:br/>
        <w:t>変動金利の方が安いじゃないですか！</w:t>
        <w:br/>
        <w:t>変動金利の方がいいですよ！</w:t>
        <w:br/>
        <w:t>金利がずっとそのままならね。</w:t>
        <w:br/>
        <w:t>M銀行の変動金利の基準金利が2.475％だから、何かの理由で、10年目に2.475％になったと仮定してみよう。</w:t>
        <w:br/>
        <w:t>10年間の金利支払い合計が約190万円、残高が2219万円になる。</w:t>
        <w:br/>
        <w:t>この2219万円を残りの25年、2.475%で借りたとすると、金利支払い額は826万円になる。</w:t>
        <w:br/>
        <w:t>当初10年と合わせると合計で1000万円超えちゃうね。</w:t>
        <w:br/>
        <w:t>どっちが得なんだろうね。</w:t>
        <w:br/>
        <w:t>でも金利が上がるとは限らないじゃないですか。</w:t>
        <w:br/>
        <w:t>実際ここ数年間はずっと安いって聞いたことがあります！</w:t>
        <w:br/>
        <w:t>それは市場の話だね。</w:t>
        <w:br/>
        <w:t>事実住宅ローン金利は下がる一方で、特にここ数年は史上類を見ないくらい低金利だ。</w:t>
        <w:br/>
        <w:t>ちなみに私たちの親世代バブルの頃の金利ってどれくらいかわかる？</w:t>
        <w:br/>
        <w:t>わからないです。でも高くても3％とかじゃないんですか？</w:t>
        <w:br/>
        <w:t>バブルの頃の金利は8％を超えていたんだよ。</w:t>
        <w:br/>
        <w:t>経済ってどうなるかわからないじゃない？</w:t>
        <w:br/>
        <w:t>少なくとも今は金利のほぼ底だから、何かあったら上がるしかないとも言えるからね。</w:t>
        <w:br/>
        <w:t>この話は次に続くからこの辺にしておいて、言いたいことは、借入段階で支払い総額が確定していないのが変動金利だ。</w:t>
        <w:br/>
        <w:t>確定していない以上、借入段階で変動金利の方が金銭的メリットがある、つまり有利であると判断するのはおかしくないか？ってこと。</w:t>
        <w:br/>
        <w:t>そう言われるとその通りです…。</w:t>
        <w:br/>
        <w:t>だから、変動金利の方が安いから良いってのはおかしいということだ。</w:t>
        <w:br/>
        <w:t>結果的に有利になるかは時間が経過しないとわからないからね。</w:t>
        <w:br/>
        <w:t>重箱の端をつつくようなことだけど、「金利が安い」って表現が間違いの元だと思う。</w:t>
        <w:br/>
        <w:t>現在時点の金利が固定金利に比べると低いだけであって、安いかどうかは結果を見ないと分からないわけだから。</w:t>
        <w:br/>
        <w:t>価格は高い⇔安いだけど、金利は高い⇔低いだからね。</w:t>
        <w:br/>
        <w:t>変動金利の方が「現在時点の金利が低い」って言い換えるとどうだろう？</w:t>
        <w:br/>
        <w:t>なんだか有利感が薄れたような…。</w:t>
        <w:br/>
        <w:t>「安い」という言葉のマジックだね。</w:t>
        <w:br/>
        <w:t>営業の現場ではお客様へ与える影響を重視するから、変動金利は安いって言っちゃうんだろうね。</w:t>
        <w:br/>
        <w:t>消費者は安い方がいいから、本来は現在金利が低いだけなのに、支払い総額が安くなると勘違いしてしまう。</w:t>
        <w:br/>
        <w:t>変動金利と固定金利のどちらが良いか？という不毛な議論をそろそろやめませんか？シリーズ第1回でした。</w:t>
        <w:br/>
        <w:t>次回は「安心」という観点でご説明いたします。</w:t>
        <w:br/>
        <w:t>言葉にすると詭弁のように思えるのですが、「金利が低い」「金利が安い」このちょっとしたニュアンスの違いが、住宅業界を覆うほどの誤認を招いている原因とも言えるのではないでしょうか。</w:t>
        <w:br/>
        <w:br/>
        <w:t>中古住宅は適切な確認と計画によって、安心して長く暮らせる住まいとして活用できます。</w:t>
      </w:r>
    </w:p>
    <w:p>
      <w:r>
        <w:br w:type="page"/>
      </w:r>
    </w:p>
    <w:p>
      <w:pPr>
        <w:pStyle w:val="Heading1"/>
      </w:pPr>
      <w:r>
        <w:rPr>
          <w:sz w:val="44"/>
        </w:rPr>
        <w:t>変動金利と固定金利のどちらが良いか？という不毛な議論をそろそろやめませんか？&lt;2&gt;どちらがより安心か？という判断基準</w:t>
      </w:r>
    </w:p>
    <w:p>
      <w:r>
        <w:rPr>
          <w:b/>
          <w:sz w:val="22"/>
        </w:rPr>
        <w:t>更新日: 2020-10-18</w:t>
      </w:r>
    </w:p>
    <w:p>
      <w:r>
        <w:rPr>
          <w:sz w:val="22"/>
        </w:rPr>
        <w:t>住宅ローンシリーズの2回目です。</w:t>
        <w:br/>
        <w:t>今回は住宅ローンが安心かどうかという観点でご説明いたします。</w:t>
        <w:br/>
        <w:t>金利上昇リスク</w:t>
        <w:br/>
        <w:t>それでは変動金利と固定金利のどちらが良いか？の「良い」って他に判断基準はないかな？</w:t>
        <w:br/>
        <w:t>前回からの流れだとリスクってことですか？</w:t>
        <w:br/>
        <w:t>良い答えだね。</w:t>
        <w:br/>
        <w:t>二つ目の判断基準は安心かどうかということだ。</w:t>
        <w:br/>
        <w:t>結論を言うと、どちらが安心かどうかで問われたら、</w:t>
        <w:br/>
        <w:t>固定金利の方が安心</w:t>
        <w:br/>
        <w:t>だ。</w:t>
        <w:br/>
        <w:t>なにせ金利が変わらないんだから。</w:t>
        <w:br/>
        <w:t>でも金利が上がるとは限りませんよね。</w:t>
        <w:br/>
        <w:t>安心の価値はまさにそれ。</w:t>
        <w:br/>
        <w:t>変動金利で住宅ローンを組むと、いつか金利が上がってしまうかもしれない金利上昇リスクをずっと抱えることになる。</w:t>
        <w:br/>
        <w:t>固定金利の場合は借りた時の金利がずっと続くから、毎月の返済額が変わることはない。</w:t>
        <w:br/>
        <w:t>でも金利が急上昇しても、いきなり上がるわけじゃないんですよね。</w:t>
        <w:br/>
        <w:t>その通り。</w:t>
        <w:br/>
        <w:t>変動金利とは言え、金利上昇時の毎月返済額の上げ幅にはルールがあるから、返済額が倍になるわけではない。</w:t>
        <w:br/>
        <w:t>じゃあ変動金利でも安心じゃないですか。</w:t>
        <w:br/>
        <w:t>元利均等の場合は、金利支払いを先行して充てるから、一向に元金が減らないことになるけどね。</w:t>
        <w:br/>
        <w:t>それは困ります。</w:t>
        <w:br/>
        <w:t>今の常識が通用しなくなるのが世の常だ。</w:t>
        <w:br/>
        <w:t>新型コロナだって、世界規模で経済危機が起きるって誰も予想できてなかったよね。</w:t>
        <w:br/>
        <w:t>確かに現在・過去しか判断材料がないけれども、</w:t>
        <w:br/>
        <w:t>お金に関することはあまり楽観視しない方が良い</w:t>
        <w:br/>
        <w:t>と思うよ。</w:t>
        <w:br/>
        <w:t>住宅ローンが返済できなくなるリスク</w:t>
        <w:br/>
        <w:t>さらに、ここで言う安心は市場の金利上昇リスクだけじゃないんだ。</w:t>
        <w:br/>
        <w:t>経済危機なんかより身近に起こりうるリスクがあるだろ？</w:t>
        <w:br/>
        <w:t>失業とか病気とかですか？</w:t>
        <w:br/>
        <w:t>働けなくなったらローンが返せません。</w:t>
        <w:br/>
        <w:t>でもそれは固定金利でも一緒じゃないんですか？</w:t>
        <w:br/>
        <w:t>銀行のホームページをよく見てみよう。</w:t>
        <w:br/>
        <w:t>変動金利は、基準金利と適用金利の表記があるだろ？</w:t>
        <w:br/>
        <w:t>あります。</w:t>
        <w:br/>
        <w:t>M銀行の基準金利は2.475%って書いてありました。</w:t>
        <w:br/>
        <w:t>これってどういうことですか？</w:t>
        <w:br/>
        <w:t>語弊を恐れずわかりやすく言うと、基準金利は定価で、適用金利は割引後価格ってとこかな。</w:t>
        <w:br/>
        <w:t>M銀行の場合は基準金利から1.7%～1.95%割引しますよって商品になる。</w:t>
        <w:br/>
        <w:t>結果的に引かれるなら同じじゃないんですか？</w:t>
        <w:br/>
        <w:t>それは違うね。</w:t>
        <w:br/>
        <w:t>あくまで銀行と契約する金利は2.475%なんだ。</w:t>
        <w:br/>
        <w:t>金利が優遇されるのは良いお客さんでいる間だけだ。</w:t>
        <w:br/>
        <w:t>支払いが遅れるなど契約に違反するような行為があると、優遇金利が撤廃される恐れがある。</w:t>
        <w:br/>
        <w:t>有利かどうかのシミュレーションの時に2.475%で計算しただろ？</w:t>
        <w:br/>
        <w:t>何かあったら、返済総額1000万円超えの金融商品に化けるってことだ。</w:t>
        <w:br/>
        <w:t>でも必ずしも優遇がなくなる訳じゃないですよね？</w:t>
        <w:br/>
        <w:t>そこらへんは銀行に聞かないとわからないね。</w:t>
        <w:br/>
        <w:t>少なくとも契約上はそういう関係になるってこと。</w:t>
        <w:br/>
        <w:t>対して固定金利は契約する金利が適用金利だから、2重の意味で金利が変わらないことになる。</w:t>
        <w:br/>
        <w:t>さて、どっちが安心？</w:t>
        <w:br/>
        <w:t>固定金利の方がいいです。。。</w:t>
        <w:br/>
        <w:t>新型コロナの話が出たから余談だけど、フラット35には返済に困った時のためのオプションが用意されている。</w:t>
        <w:br/>
        <w:t>詳細はホームページを見て欲しいんだけど、支払いが困難になったら、35年で借りているローンを50年換算して、月々の返済額を少なくするというような対策も用意されている。</w:t>
        <w:br/>
        <w:t>まぁ民間金融機関でも政府の要請で返済猶予の対策を講じているみたいだけど、元となる契約が契約だけに、返済猶予を貰って急場を凌げても、その後優遇金利がなくなったとしたら元も子もないよね。</w:t>
        <w:br/>
        <w:t>こういった情報は非常に不透明だ。</w:t>
        <w:br/>
        <w:t>やっぱり安心が一番です。</w:t>
        <w:br/>
        <w:t>変動金利から固定金利への借り換えは現実的ではない</w:t>
        <w:br/>
        <w:t>判断基準は他にもあるんだけど、挙げるときりがないからもう一つだけ。</w:t>
        <w:br/>
        <w:t>それは借り換えの問題だ。</w:t>
        <w:br/>
        <w:t>どういうことですか？</w:t>
        <w:br/>
        <w:t>当初借りていた金利よりも、今の金利が大幅に安くなったとしたら、住宅ローンを組みなおした方が有利になるだろ？</w:t>
        <w:br/>
        <w:t>10年前、2010年8月のフラット35の金利は2.23%（21年以上）だったから、今の金利に借り換えると金利が半分になることになる。</w:t>
        <w:br/>
        <w:t>有利です！絶対借り換えた方がいいです！</w:t>
        <w:br/>
        <w:t>じゃあ逆だとどうだろう？</w:t>
        <w:br/>
        <w:t>例え金利が上がったとしても固定金利へ乗り換えたいと思うかな？</w:t>
        <w:br/>
        <w:t>う～ん。難しいです。。。</w:t>
        <w:br/>
        <w:t>今は金利がほとんど底値だからね。</w:t>
        <w:br/>
        <w:t>変動金利から固定金利への乗り換えで、金利が下がることはほとんど期待できない。</w:t>
        <w:br/>
        <w:t>でも万が一金利が上がり始めたら借り換えた方がいいですよね。</w:t>
        <w:br/>
        <w:t>タイミングによるだろうね。</w:t>
        <w:br/>
        <w:t>ただ、変動金利が上がるってことは固定金利も上がるから、かなり難しい判断を求められることになるよ。</w:t>
        <w:br/>
        <w:t>最近は超低金利時代だからあまり聞かなくなったけど、金利が4%を超えるくらいの状況の時は今後の金利減少を見越して変動金利を選択する、金利が4％を下回る状況の場合は、金利上昇リスクを踏まえて固定金利を選択する、というのが住宅ローン選択のセオリーと言われていたこともある。</w:t>
        <w:br/>
        <w:t>まぁ、4％は極端だけど、2％台くらいまでは固定金利の方が安心かな。</w:t>
        <w:br/>
        <w:t>とりあえず固定で組んでおいて、不満があればいいタイミングで借り換えれば良い、ということですね。</w:t>
        <w:br/>
        <w:t>住宅金融支援機構のフラット35のキャッチコピーのように、借りた時からずっと金利が変わらないのは、安心という価値を生み出します。</w:t>
        <w:br/>
        <w:t>住宅購入の際は、土地や物件探しが忙しく、じっくり住宅ローンを検討できないケースも多いです。</w:t>
        <w:br/>
        <w:t>業者に言われるまま住宅ローンを組むよりは、金利が高くても固定金利で組んでおくのが安心・安全の住宅購入と言えるのではないでしょうか。</w:t>
        <w:br/>
        <w:br/>
        <w:t>中古住宅購入では、建物だけでなく将来の維持管理や資産価値まで含めて総合的に判断することが重要です。</w:t>
      </w:r>
    </w:p>
    <w:p>
      <w:r>
        <w:br w:type="page"/>
      </w:r>
    </w:p>
    <w:p>
      <w:pPr>
        <w:pStyle w:val="Heading1"/>
      </w:pPr>
      <w:r>
        <w:rPr>
          <w:sz w:val="44"/>
        </w:rPr>
        <w:t>変動金利と固定金利のどちらが良いか？という不毛な議論をそろそろやめませんか？&lt;3&gt;住宅業界はなぜ変動金利を勧めるのか？</w:t>
      </w:r>
    </w:p>
    <w:p>
      <w:r>
        <w:rPr>
          <w:b/>
          <w:sz w:val="22"/>
        </w:rPr>
        <w:t>更新日: 2020-10-18</w:t>
      </w:r>
    </w:p>
    <w:p>
      <w:r>
        <w:rPr>
          <w:sz w:val="22"/>
        </w:rPr>
        <w:t>住宅ローンシリーズの3回目です。</w:t>
        <w:br/>
        <w:t>今回はなぜ家を買う時に事業者が変動金利を勧めるのかについてご説明します。</w:t>
        <w:br/>
        <w:t>なぜ仲介会社は提携ローンを勧めるのか？</w:t>
        <w:br/>
        <w:t>さて、今回のシリーズの一番の問題点に入ろうと思う。</w:t>
        <w:br/>
        <w:t>ここまで聞いて、住宅ローンどっちがいいって聞かれたら、変動金利と固定金利どっちを勧める？</w:t>
        <w:br/>
        <w:t>人に勧めるなら固定金利ですね。</w:t>
        <w:br/>
        <w:t>リスクよりも安心が大切です！</w:t>
        <w:br/>
        <w:t>ところが多くの場合、仲介会社やデベロッパーなんかは、提携ローンとか言って変動金利を勧めてくる。</w:t>
        <w:br/>
        <w:t>反対に固定金利のフラット35を勧める仲介会社は本当に少ない。</w:t>
        <w:br/>
        <w:t>そうなんです！</w:t>
        <w:br/>
        <w:t>提携ローンってよく聞きます！</w:t>
        <w:br/>
        <w:t>また、同じ変動金利でもネット系はあまり勧めてこない。</w:t>
        <w:br/>
        <w:t>変動金利ならどこでもあまり変わりませんよね？</w:t>
        <w:br/>
        <w:t>そんなことはないよ（笑）</w:t>
        <w:br/>
        <w:t>融資手数料とか保険とか銀行はがんばって商品設計してるから。</w:t>
        <w:br/>
        <w:t>話の筋はそこじゃない。</w:t>
        <w:br/>
        <w:t>本題はなぜ仲介会社は提携ローンを勧めるのか？ってところだ。</w:t>
        <w:br/>
        <w:t>提携ってことは他社と違って金利が低く設定されているとか？</w:t>
        <w:br/>
        <w:t>多少の割引はあると思うけどそうじゃない。</w:t>
        <w:br/>
        <w:t>理由は手続きが事業者にとって楽だからだ。</w:t>
        <w:br/>
        <w:t>えっ？</w:t>
        <w:br/>
        <w:t>それって住宅購入者には関係ないですよね。</w:t>
        <w:br/>
        <w:t>本質的にはその通り。</w:t>
        <w:br/>
        <w:t>住宅ローンの手続きを仲介会社が行わなければならないわけではないけど、住宅ローンが組めないと取引が成立しないから、サポートする必要がある。</w:t>
        <w:br/>
        <w:t>でも住宅ローン商品は本当に多岐に渡っていて、銀行ごとに審査基準も書類も変わるから、いちいちお客さんの要望を聞いていられない。</w:t>
        <w:br/>
        <w:t>審査が微妙な時や、書類のミスなんかもあるから、仲介会社の担当者としては、よく知った金融機関を使いたい、というわけだ。</w:t>
        <w:br/>
        <w:t>お金を借りるのは住宅購入者なんだから、任せればいいんじゃないですか？</w:t>
        <w:br/>
        <w:t>それが最悪のパターンだね。</w:t>
        <w:br/>
        <w:t>住宅ローン特約の関係で、住宅ローンの手続きには期限が設けられるんだけど、消費者は割と気軽に考えている人が多い。</w:t>
        <w:br/>
        <w:t>ところが、住宅購入者の手続き遅延で契約が破断になりました、となると、最悪の場合住宅購入者が違約金を払わなければならなくなる事態に陥る。</w:t>
        <w:br/>
        <w:t>あと、当然ながら担当した仲介会社の信用はガタ落ちで、以後まともに取引をさせてもらえなくなる。</w:t>
        <w:br/>
        <w:t>仲介会社がネット系住宅ローンを嫌がる理由がこれ。</w:t>
        <w:br/>
        <w:t>ネット系は住宅購入者が直接やり取りをしなければならないから、仲介会社が代行できない。</w:t>
        <w:br/>
        <w:t>つまりはお客様の動きが全く見えない。</w:t>
        <w:br/>
        <w:t>そんなに信用ないんでしょうか。</w:t>
        <w:br/>
        <w:t>そうじゃない。</w:t>
        <w:br/>
        <w:t>でも額が大きな取引だから、関係者も多いし、手続きもややこしい。</w:t>
        <w:br/>
        <w:t>「やっぱやめました」「うっかりしてました」は通用しないんだよ。</w:t>
        <w:br/>
        <w:t>だから、仲介の担当者は確実に取引できることを優先してしまう。</w:t>
        <w:br/>
        <w:t>悪い言い方をすると、ローンが組めれば何でもいい、というのが事業者の本音だ。</w:t>
        <w:br/>
        <w:t>なんだか太郎さんの話を聞くとモヤモヤします。</w:t>
        <w:br/>
        <w:t>事実なんだから仕方がない。</w:t>
        <w:br/>
        <w:t>事業者はあれこれ上手い理由を言ってくるけど、結局のところ、都合が良いように取引が進むことを優先しているだけだからね。</w:t>
        <w:br/>
        <w:t>でも言われるがままにローンを組むのは納得いきません！</w:t>
        <w:br/>
        <w:t>まあまあそう言わずに。</w:t>
        <w:br/>
        <w:t>初めから一貫して固定金利を勧めている理由がここにもあって、不動産の取引っていろんなことを判断しなきゃいけないよね。</w:t>
        <w:br/>
        <w:t>立地とか、家の状態とか、リフォームとかですか？</w:t>
        <w:br/>
        <w:t>住宅ローン減税や瑕疵保険、インスペクション、火災保険なんかも出てくるよね。</w:t>
        <w:br/>
        <w:t>頭がこんがらがってきます。</w:t>
        <w:br/>
        <w:t>住宅ローンは金融商品だ。</w:t>
        <w:br/>
        <w:t>当然リスクを伴う。</w:t>
        <w:br/>
        <w:t>慎重に選びたいよね。</w:t>
        <w:br/>
        <w:t>安心が第一です！</w:t>
        <w:br/>
        <w:t>不動産取引のようにたくさんのことを決断しなければならないタイミングで、リスクを適切に判断して安い方を選ぶなんて、できると思うかな？</w:t>
        <w:br/>
        <w:t>無理ですよ～。</w:t>
        <w:br/>
        <w:t>だから、住宅ローンの話になると、リスクが吹っ飛んで、金利が高いか低いかだけが判断基準になってしまうんだ。</w:t>
        <w:br/>
        <w:t>このシリーズの初めはチュースケもそうだっただろう？</w:t>
        <w:br/>
        <w:t>はい…。</w:t>
        <w:br/>
        <w:t>金額が出てくると安い方がいいって思っちゃいます。</w:t>
        <w:br/>
        <w:t>余程金融に詳しい人は別だけど、普通の人、特に初めて家を買う人はとりあえずフラット35にしておく方が無難だ。</w:t>
        <w:br/>
        <w:t>その後勉強して、きちんとリスクが判断できるようになってから、借り換えをすればよい。</w:t>
        <w:br/>
        <w:t>でも融資手数料とか無駄になりますよね。</w:t>
        <w:br/>
        <w:t>万が一が起こって返済に困るより何倍もいいと思うけどね。</w:t>
        <w:br/>
        <w:t>それに仲介会社の言いなりにはなりたくないんだろう？</w:t>
        <w:br/>
        <w:t>それはそうですね。</w:t>
        <w:br/>
        <w:t>ところで太郎さん。</w:t>
        <w:br/>
        <w:t>初めの変動金利と固定金利のどちらが良いですか？の質問に対する回答が少し変でしたよね。</w:t>
        <w:br/>
        <w:t>ああ。</w:t>
        <w:br/>
        <w:t>「</w:t>
        <w:br/>
        <w:t>このような質問をしてくる人には固定金利をお勧めしている</w:t>
        <w:br/>
        <w:t>」と言ったね。</w:t>
        <w:br/>
        <w:t>金融に詳しい人は変動金利と固定金利のどちらが良いですか？なんて聞いてこないから。</w:t>
        <w:br/>
        <w:t>だからこの質問が出る度にあなたは固定金利の方が無難だよって答えている。</w:t>
        <w:br/>
        <w:t>そういうことだったんですか。</w:t>
        <w:br/>
        <w:t>話の流れから、今回のシリーズのようなやり取りに繋がるわけで、結果的に適切な判断材料が提供できているよ。</w:t>
        <w:br/>
        <w:t>住宅ローンは金融商品です。</w:t>
        <w:br/>
        <w:t>各社ともメリットもあればデメリットもあります。</w:t>
        <w:br/>
        <w:t>※当然ながらフラット35にもデメリットがあります。</w:t>
        <w:br/>
        <w:t>本当はよく吟味して選択したいのですが、不動産の取引は、特に契約から引き渡しまで、かなり慌ただしく進行してしまうので、そうはいきません。</w:t>
        <w:br/>
        <w:t>勉強するタイミングは住宅購入を検討する前が本当は最適なのですが、やはり家を買うぞ！と決めると、物件情報に目が行ってしまいがちです。</w:t>
        <w:br/>
        <w:t>しかし、物件探しの前に住宅ローンの検討をされることを強くお勧めします。</w:t>
        <w:br/>
        <w:t>物件が決まらないと相談できないと思われている方もいらっしゃるのですが、現在の住宅ローンの仕組みは物件に対してというよりは、借りる人の属性（年収やクレジットヒストリーなど）が重視されるので、物件が決まってなくてもどれくらいの金額の融資が受けられるか、判断することができます。</w:t>
        <w:br/>
        <w:t>何より、予算が正確に把握できていない状態では、適切な物件探しは実現できません。</w:t>
        <w:br/>
        <w:t>今は経済環境が大きく変動しているタイミングです。</w:t>
        <w:br/>
        <w:t>こういった時には、将来のお金の話については、慎重に、安全に判断することをお勧めいたします。</w:t>
        <w:br/>
        <w:t>最後に、今回は変動金利と固定金利のどちらが良いか？という設問からスタートしました。</w:t>
        <w:br/>
        <w:t>でも実際には「良い」「悪い」の2軸ではなく、様々な判断材料があります。</w:t>
        <w:br/>
        <w:t>これは住宅ローンに限ったことではありません。</w:t>
        <w:br/>
        <w:t>不動産購入で判断に迷った時は「良い」「悪い」ではなく、なぜ良いのか？何が良いのか？判断基準を少し掘り下げることをお勧めします。</w:t>
        <w:br/>
        <w:t>不動産購入は判断しなければならないことが多いのですが、なぜ？を書き出していくことで、意外とすっきり判断できるようになりますよ。</w:t>
        <w:br/>
        <w:br/>
        <w:t>中古住宅購入では、建物だけでなく将来の維持管理や資産価値まで含めて総合的に判断することが重要です。</w:t>
      </w:r>
    </w:p>
    <w:p>
      <w:r>
        <w:br w:type="page"/>
      </w:r>
    </w:p>
    <w:p>
      <w:pPr>
        <w:pStyle w:val="Heading1"/>
      </w:pPr>
      <w:r>
        <w:rPr>
          <w:sz w:val="44"/>
        </w:rPr>
        <w:t>2020 年9月度の不動産相場</w:t>
      </w:r>
    </w:p>
    <w:p>
      <w:r>
        <w:rPr>
          <w:b/>
          <w:sz w:val="22"/>
        </w:rPr>
        <w:t>更新日: 2020-10-23</w:t>
      </w:r>
    </w:p>
    <w:p>
      <w:r>
        <w:rPr>
          <w:sz w:val="22"/>
        </w:rPr>
        <w:t>公益財団法人東日本不動産流通機構（通称：東日本レインズ）から、2020 年9月度の不動産流通市場動向が発表されました。以下、首都圏エリアの中古マンション地域別成約㎡単価の部分を抜粋しました。詳細は下記リンクをご覧ください。</w:t>
        <w:br/>
        <w:t>○東京都</w:t>
        <w:br/>
        <w:t>9 月の東京都区部は82.61 万円/㎡と</w:t>
        <w:br/>
        <w:t>前年比で5.2％上昇</w:t>
        <w:br/>
        <w:t>、多摩は43.16 万円/㎡と</w:t>
        <w:br/>
        <w:t>前年比で8.0％上昇</w:t>
        <w:br/>
        <w:t>し、双方とも5 ヶ月連続で前年同月を上回った。</w:t>
        <w:br/>
        <w:t>○神奈川県</w:t>
        <w:br/>
        <w:t>9 月の横浜・川崎市は49.07 万円/㎡と</w:t>
        <w:br/>
        <w:t>前年比で2.1％上昇し</w:t>
        <w:br/>
        <w:t>、4 ヶ月連続で前年同月を上回った。神奈川県他は33.09 万円/㎡と</w:t>
        <w:br/>
        <w:t>前年比で4.7％上昇し</w:t>
        <w:br/>
        <w:t>、5 ヶ月連続で前年同月を上回った。</w:t>
        <w:br/>
        <w:t>○埼玉県・千葉県</w:t>
        <w:br/>
        <w:t>9 月の埼玉県は33.70 万円/㎡と</w:t>
        <w:br/>
        <w:t>前年比で3.5％上昇し</w:t>
        <w:br/>
        <w:t>、4 ヶ月連続で前年同月を上回った。千葉県は30.96万円/㎡と</w:t>
        <w:br/>
        <w:t>前年比で7.6％上昇し</w:t>
        <w:br/>
        <w:t>、8 月に続いて前年同月を上回った。</w:t>
        <w:br/>
        <w:t>◆公益財団法人東日本不動産流通機構</w:t>
        <w:br/>
        <w:t>『月例報告 Ｍａｒｋｅｔ Ｗａｔｃｈ サマリーレポート 2020年9月度』</w:t>
        <w:br/>
        <w:t>家を持っている方も、これから買う方も、常に不動産相場は確認しておくようにしましょう！</w:t>
        <w:br/>
        <w:t>以上、</w:t>
        <w:br/>
        <w:br/>
        <w:t>中古住宅は適切な確認と計画によって、安心して長く暮らせる住まいとして活用できます。</w:t>
      </w:r>
    </w:p>
    <w:p>
      <w:r>
        <w:br w:type="page"/>
      </w:r>
    </w:p>
    <w:p>
      <w:pPr>
        <w:pStyle w:val="Heading1"/>
      </w:pPr>
      <w:r>
        <w:rPr>
          <w:sz w:val="44"/>
        </w:rPr>
        <w:t>家を買おうと思ったら、まず最初にやるべきポイントと5つの行動手順</w:t>
      </w:r>
    </w:p>
    <w:p>
      <w:r>
        <w:rPr>
          <w:b/>
          <w:sz w:val="22"/>
        </w:rPr>
        <w:t>更新日: 2020-10-26</w:t>
      </w:r>
    </w:p>
    <w:p>
      <w:r>
        <w:rPr>
          <w:sz w:val="22"/>
        </w:rPr>
        <w:t>家を買おうかなと思ったら、</w:t>
        <w:br/>
        <w:t>あなたはまず何から始めますか？</w:t>
        <w:br/>
        <w:t>先日お会いしました34歳のA様は、二人目の子供が産まれ、今の間取りでは手狭になったのをきっかけに住宅購入を検討され始めました。</w:t>
        <w:br/>
        <w:t>そんなA様が弊社に来られる前に、経験された</w:t>
        <w:br/>
        <w:t>実例</w:t>
        <w:br/>
        <w:t>を見てみましょう！</w:t>
        <w:br/>
        <w:t>A様が最初に考えたこと</w:t>
        <w:br/>
        <w:t>・家を買ったら</w:t>
        <w:br/>
        <w:t>月々どのぐらいの負担</w:t>
        <w:br/>
        <w:t>になるのか？</w:t>
        <w:br/>
        <w:t>・そもそも自分は住宅ローンを組めるのだろうか？</w:t>
        <w:br/>
        <w:t>どのぐらい借りれるのか</w:t>
        <w:br/>
        <w:t>・・？</w:t>
        <w:br/>
        <w:t>・出来たら今の</w:t>
        <w:br/>
        <w:t>家賃負担と変わらない</w:t>
        <w:br/>
        <w:t>ぐらいの支払い</w:t>
        <w:br/>
        <w:t>で購入出来たら理想だが・・</w:t>
        <w:br/>
        <w:t>・そもそも家は</w:t>
        <w:br/>
        <w:t>何を基準</w:t>
        <w:br/>
        <w:t>に</w:t>
        <w:br/>
        <w:t>どう選べば</w:t>
        <w:br/>
        <w:t>いいのか？</w:t>
        <w:br/>
        <w:t>・高い買い物だから</w:t>
        <w:br/>
        <w:t>失敗したくない</w:t>
        <w:br/>
        <w:t>・</w:t>
        <w:br/>
        <w:t>なにから始めればいいのか？ 等々</w:t>
        <w:br/>
        <w:t>いろいろ疑問が生じてくる・・</w:t>
        <w:br/>
        <w:t>A様が最初に行動したこと</w:t>
        <w:br/>
        <w:t>とりあえず今の住んでいる周辺の住宅って買ったらどのぐらいするのか、「SUUMO 」などの不動産ポータルサイトで自宅周辺の不動産を探してみました。</w:t>
        <w:br/>
        <w:t>→70㎡の3LDKで4,880万 『意外とするんだなぁ・・。』</w:t>
        <w:br/>
        <w:t>ポータルサイトでこの物件を購入した場合、変動金利（最大優遇金利）で月々132,700円とある</w:t>
        <w:br/>
        <w:t>これに付け加え管理費・修繕積立金の合計27,500円のランニング</w:t>
        <w:br/>
        <w:t>合計約16万円</w:t>
        <w:br/>
        <w:t>『ちょっと毎月の支払いが重たい・・』</w:t>
        <w:br/>
        <w:t>『毎月の支払い額をもう少し抑えたいから、4500万円ぐらいまでで他にいい物件はないかな?』</w:t>
        <w:br/>
        <w:t>ポータルサイトで、さらに検索。</w:t>
        <w:br/>
        <w:t>→駅13分と少し距離があるが築年数もまだ5年と浅いのでこれがいいのでは・・</w:t>
        <w:br/>
        <w:t>頭で考えていてもよくわからないから、とりあえず一度見に行ってみよう！</w:t>
        <w:br/>
        <w:t>物件情報を載せている不動産会社に問い合わせをして内見をしてみる。</w:t>
        <w:br/>
        <w:t>内見してみたら</w:t>
        <w:br/>
        <w:t>実際に見に行ってみると、今の賃貸より広くて快適、間取りも陽当たりも悪くない。</w:t>
        <w:br/>
        <w:t>ディスポーザーなどの最新の設備も入っている！</w:t>
        <w:br/>
        <w:t>月々の管理費や修繕積立金のランニングも16,850円と安い。</w:t>
        <w:br/>
        <w:t>妻も喜んでいるし、意外と良いかもしれない！</w:t>
        <w:br/>
        <w:t>（</w:t>
        <w:br/>
        <w:t>内心盛り上がる・・</w:t>
        <w:br/>
        <w:t>。）</w:t>
        <w:br/>
        <w:t>A様</w:t>
        <w:br/>
        <w:t>でもまだ見始めたばかりだからなぁ・・。他にも良いのがあるかもしれない。</w:t>
        <w:br/>
        <w:t>営業マン</w:t>
        <w:br/>
        <w:t>「他の人も検討しているので、早く決めないと無くなりますよ！」</w:t>
        <w:br/>
        <w:t>A様</w:t>
        <w:br/>
        <w:t>確かに悪くはなさそうだが、本日初めてみたばかりなので、すぐに決めれないよ・・。</w:t>
        <w:br/>
        <w:t>営業マン</w:t>
        <w:br/>
        <w:t>「南向きで陽当たりも良く希少性があり、いい物件です！バスに乗れば約6分で駅まで行けます。どうですか。月々にしますと、〇〇円ぐらいの支払いで・・」</w:t>
        <w:br/>
        <w:t>A様</w:t>
        <w:br/>
        <w:t>確かに買えない金額でもないが、不動産の営業マンはいいことしか言わない。そもそも駅から上り坂で13分の物件ってどうなんだ？この価格は妥当なのか、高いのか・・良くわからない</w:t>
        <w:br/>
        <w:t>その日は営業マンを何とか振り切って家に帰ったが、翌日すぐに電話が掛かってくる。</w:t>
        <w:br/>
        <w:t>営業マン</w:t>
        <w:br/>
        <w:t>「先日の物件はいかがでしょうか？早くご決断頂かないと買えなくなってしまいます。」</w:t>
        <w:br/>
        <w:t>まだよくわからないのにしつこく勧められ、こちらの事情を汲み取ってくれない営業マンがだんだん嫌になり、不動産業者に対して不信な感情が徐々に芽生えてきた・・</w:t>
        <w:br/>
        <w:t>これはA様が特別な経験をしたのではありません。</w:t>
        <w:br/>
        <w:t>数々のお客様を見て来て、このような経験をされているお客様は意外と多いのです。</w:t>
        <w:br/>
        <w:t>なぜ、こうなってしまうのでしょうか・・？</w:t>
        <w:br/>
        <w:t>決してあなたが悪いわけではありません。</w:t>
        <w:br/>
        <w:t>最初に何をすればいいのか分からないので、ほとんどの方が、ネットで物件情報をみてとりあえずその物件を見に行ってみるのですが、そこで待ち構えている営業マンは売るのが仕事なので当然勧めてくるのです。</w:t>
        <w:br/>
        <w:t>問題は、住宅購入を「賃貸を探す」時と同じような感覚で、</w:t>
        <w:br/>
        <w:t>計画なくとりあえず最初に「物件を探し見にいってしまう」その事が</w:t>
        <w:br/>
        <w:t>原因</w:t>
        <w:br/>
        <w:t>なのです。</w:t>
        <w:br/>
        <w:t>最初に物件を見始めると、</w:t>
        <w:br/>
        <w:t>どういうリスクがあるのか？</w:t>
        <w:br/>
        <w:t>・購入の判断基準がないため、広さ・間取り・見た目の雰囲気とご予算で購入を決定しまいがち</w:t>
        <w:br/>
        <w:t>→自分の都合の良いエリアや学区内から見はじめるため、不動産の資産価値とは無縁な購入判断になり、将来の値下がりリスクを知ることなく購入</w:t>
        <w:br/>
        <w:t>→計画性がないので、将来の売却するときに、リセールバリューに影響します。</w:t>
        <w:br/>
        <w:t>・ネットから物件の問い合わせを受けた不動産営業マンは基本的に売るのが仕事</w:t>
        <w:br/>
        <w:t>→初めてお会いするお客様の諸事情は知らないため、買えるか買えないかとお金の話になりがち。初めて会うので信頼関係がなく、その場で具体的な相談も出来ない。</w:t>
        <w:br/>
        <w:t>では、どうすればよいのでしょうか？</w:t>
        <w:br/>
        <w:t>闇雲に物件を見に行くのではなく、</w:t>
        <w:br/>
        <w:t>まずは、最初に「家の買い方」をきちんと学ぶ事</w:t>
        <w:br/>
        <w:t>が重要です。</w:t>
        <w:br/>
        <w:t>そして、あなたの事を真剣に考えてくれる不動産会社を探し、プロに相談して今後の方向を決めていく事です!!</w:t>
        <w:br/>
        <w:t>≪家探し、お勧めの手順≫</w:t>
        <w:br/>
        <w:t>―――――――――――――――――――</w:t>
        <w:br/>
        <w:t>1. 家の買い方を学ぶ</w:t>
        <w:br/>
        <w:t>2. きちんと相談に乗ってくれる買主目線の不動産会社を探す</w:t>
        <w:br/>
        <w:t>3. 一緒に資金計画をたてる</w:t>
        <w:br/>
        <w:t>4. 狙っていくエリアを定める</w:t>
        <w:br/>
        <w:t>5. 具体的な物件を見ていく</w:t>
        <w:br/>
        <w:t>―――――――――――――――――――</w:t>
        <w:br/>
        <w:t>必ずしも上記順序でないと失敗するという事ではありませんが、</w:t>
        <w:br/>
        <w:t>特に1と2が重要</w:t>
        <w:br/>
        <w:t>です。</w:t>
        <w:br/>
        <w:t>この手順をきちんと踏むことにより、より賢い住宅購入の近道となるでしょう。</w:t>
        <w:br/>
        <w:t>今回は、</w:t>
        <w:br/>
        <w:t>最初の「家の買い方を学ぶ」</w:t>
        <w:br/>
        <w:t>について、もう少し詳しく述べたいと思います。</w:t>
        <w:br/>
        <w:t>家の買い方について、</w:t>
        <w:br/>
        <w:t>どんなことを知っておくとよいでしょうか</w:t>
        <w:br/>
        <w:t>例えば・・・</w:t>
        <w:br/>
        <w:t>今後の人口減家余りの時代に家を買う時の注意点</w:t>
        <w:br/>
        <w:t>どんな基準で家を選べばよいか</w:t>
        <w:br/>
        <w:t>買わない方がよいエリアや物件とは</w:t>
        <w:br/>
        <w:t>不動産業界の仕組み</w:t>
        <w:br/>
        <w:t>どういう不動産会社を選べば良いのか</w:t>
        <w:br/>
        <w:t>住宅ローン選ぶ基準は</w:t>
        <w:br/>
        <w:t>知らないと損する減税制度とは</w:t>
        <w:br/>
        <w:t>今後の人口減家余りの時代に家を買う時の注意点</w:t>
        <w:br/>
        <w:t>どんな基準で家を選べばよいか</w:t>
        <w:br/>
        <w:t>買わない方がよいエリアや物件とは</w:t>
        <w:br/>
        <w:t>不動産業界の仕組み</w:t>
        <w:br/>
        <w:t>どういう不動産会社を選べば良いのか</w:t>
        <w:br/>
        <w:t>住宅ローン選ぶ基準は</w:t>
        <w:br/>
        <w:t>知らないと損する減税制度とは</w:t>
        <w:br/>
        <w:t>不動産購入の手続きの流れ</w:t>
        <w:br/>
        <w:t>など挙げたら切がないですが、</w:t>
        <w:br/>
        <w:t>大きく分けると次の４点</w:t>
        <w:br/>
        <w:t>①家を購入することに対しての捉え方・考え方</w:t>
        <w:br/>
        <w:t>②物件の選び方・見極め方</w:t>
        <w:br/>
        <w:t>③住宅ローンを含むお金に関する知識</w:t>
        <w:br/>
        <w:t>④購入手続きの流れ</w:t>
        <w:br/>
        <w:t>では、</w:t>
        <w:br/>
        <w:t>「家の買い方」は実際に</w:t>
        <w:br/>
        <w:t>どのように学べばよいのでしょうか。</w:t>
        <w:br/>
        <w:t>いろんな方法はありますが、選択肢は大きく分けて２つの方法があります。</w:t>
        <w:br/>
        <w:t>１つ目の選択肢</w:t>
        <w:br/>
        <w:t>片っ端から情報をかき集めて読んで自分やってみるという方法です。今や大きめの本屋に行くと不動産にまつわるたくさんの本がズラリと並んでいます。家を買うためのノウハウ本がいくつか出ているため、ある程度独学で勉強出来るのです・・。またインターネットで検索してみても家購入のための膨大な情報が出てきます。その気になれば、時間をかけて、本を数冊読んだり、ネットでくまなく調べ勉強すればそれなりの知識が身につくでしょう！</w:t>
        <w:br/>
        <w:t>２つ目の選択肢</w:t>
        <w:br/>
        <w:t>それは・・、</w:t>
        <w:br/>
        <w:t>最も効率的で、賢明な方法</w:t>
        <w:br/>
        <w:t>です。</w:t>
        <w:br/>
        <w:t>それは、</w:t>
        <w:br/>
        <w:t>あなたに代わって、</w:t>
        <w:br/>
        <w:t>我々プロに習う方法</w:t>
        <w:br/>
        <w:t>です。</w:t>
        <w:br/>
        <w:t>独学でも学べるかもしれませんが、我々はこれを毎日の業としているため</w:t>
        <w:br/>
        <w:t>・どういった物件が良くて、どういった物件を避けるべきか</w:t>
        <w:br/>
        <w:t>・どういいた立地が良くて、どういった立地は避けるべきか</w:t>
        <w:br/>
        <w:t>・どういった物件がリセールバリューが高いか</w:t>
        <w:br/>
        <w:t>・どういった手順で探せば失敗しないか</w:t>
        <w:br/>
        <w:t>→我々は当然熟知しているのです。</w:t>
        <w:br/>
        <w:t>そこで・・・</w:t>
        <w:br/>
        <w:t>家を購入するうえで必要な考え方・知識・手順</w:t>
        <w:br/>
        <w:t>などを分かりやすくセミナーで</w:t>
        <w:br/>
        <w:t>体系的にお伝え</w:t>
        <w:br/>
        <w:t>しております。セミナーでは、家を購入するなら知っておきたい情報が満載です。</w:t>
        <w:br/>
        <w:t>特に</w:t>
        <w:br/>
        <w:t>「</w:t>
        <w:br/>
        <w:t>不動産の資産価値</w:t>
        <w:br/>
        <w:t>」</w:t>
        <w:br/>
        <w:t>を重点にお伝えします。</w:t>
        <w:br/>
        <w:t>これから人口減、家余りの時代になります。</w:t>
        <w:br/>
        <w:t>そんな時代に家を購入する場合に</w:t>
        <w:br/>
        <w:t>見落としてはいけない重要なポイント・考え方</w:t>
        <w:br/>
        <w:t>をお伝えし、</w:t>
        <w:br/>
        <w:t>具体的に何をしたらよいか</w:t>
        <w:br/>
        <w:t>をお伝えしていきます。</w:t>
        <w:br/>
        <w:t>このセミナーは</w:t>
        <w:br/>
        <w:t>延べ340回以上開催</w:t>
        <w:br/>
        <w:t>しており、</w:t>
        <w:br/>
        <w:t>ご参加頂きました</w:t>
        <w:br/>
        <w:t>お客様の満足度の高いセミナー</w:t>
        <w:br/>
        <w:t>です。</w:t>
        <w:br/>
        <w:t>独学でも学べるかもしれませんが、わざわざ時間と労力をかけずに、我々が</w:t>
        <w:br/>
        <w:t>体系的にわかりやすくお伝えしているセミナー</w:t>
        <w:br/>
        <w:t>です。</w:t>
        <w:br/>
        <w:t>お気軽にご参加頂き、最初の一歩を踏み出してみてはいかがでしょうか。</w:t>
        <w:br/>
        <w:t>WEBセミナーの詳細はこちらから</w:t>
        <w:br/>
        <w:br/>
        <w:t>中古住宅購入では、建物だけでなく将来の維持管理や資産価値まで含めて総合的に判断することが重要です。</w:t>
      </w:r>
    </w:p>
    <w:p>
      <w:r>
        <w:br w:type="page"/>
      </w:r>
    </w:p>
    <w:p>
      <w:pPr>
        <w:pStyle w:val="Heading1"/>
      </w:pPr>
      <w:r>
        <w:rPr>
          <w:sz w:val="44"/>
        </w:rPr>
        <w:t>狭小地を購入するデメリットは何か</w:t>
      </w:r>
    </w:p>
    <w:p>
      <w:r>
        <w:rPr>
          <w:b/>
          <w:sz w:val="22"/>
        </w:rPr>
        <w:t>更新日: 2020-10-26</w:t>
      </w:r>
    </w:p>
    <w:p>
      <w:r>
        <w:rPr>
          <w:sz w:val="22"/>
        </w:rPr>
        <w:t>都心の住宅街には、かなり狭い土地に小さな住宅が建てられているのを皆様もよく見かけると思います。広い敷地の場合は2階建て住宅だったり、建物とは別の場所に駐車場を設けているのが一般的ですが、狭小地の住宅は、3階建てにして1階部分に駐車場を設けるなど、小さい土地にさまざまな工夫をした住宅を建築しているのが印象的です。</w:t>
        <w:br/>
        <w:t>そもそも「狭小地」とは何か？</w:t>
        <w:br/>
        <w:t>明確な定義はありませんが、一般的には</w:t>
        <w:br/>
        <w:t>土地面積15坪（約50㎡）以下の土地</w:t>
        <w:br/>
        <w:t>を指すことが多い。</w:t>
        <w:br/>
        <w:t>「狭小住宅」とは何か？</w:t>
        <w:br/>
        <w:t>「狭小住宅」とは、かなり狭い土地に建築している、狭くて小さい住宅のことです。一般的には15坪以下の土地に建てられている住宅が狭小住宅と呼ばれています。居住空間を確保するために、地下室を設けたり、３階建てにすることが多い。</w:t>
        <w:br/>
        <w:t>都心部では隣家と密接していることが多く、採光や通風が得にくいため設計の工夫が求められます。</w:t>
        <w:br/>
        <w:t>狭小住宅のメリット</w:t>
        <w:br/>
        <w:t>1.一番のメリットは、土地の価格が安い点です。</w:t>
        <w:br/>
        <w:t>立地などの条件が同じであれば、当然広い土地よりも狭小地の土地の方が価格は安くなります。</w:t>
        <w:br/>
        <w:t>2.税金が安い</w:t>
        <w:br/>
        <w:t>土地や建物の面積が小さいため、それらにかかる税金が安くなるといメリットがあります。</w:t>
        <w:br/>
        <w:t>狭小住宅のデメリット</w:t>
        <w:br/>
        <w:t>1.住宅が密接している</w:t>
        <w:br/>
        <w:t>住宅と住宅との間隔が狭く、騒音などから近隣トラブルになる可能性秘めています。</w:t>
        <w:br/>
        <w:t>2.動線が長くなる</w:t>
        <w:br/>
        <w:t>狭小地では、地下階や三階建ての住宅にすることが多いため、上下の移動が増えます。</w:t>
        <w:br/>
        <w:t>3.窓の位置が限られる</w:t>
        <w:br/>
        <w:t>隣の住宅と密接している可能性が高いため、密接している側に窓を作るのが難しい</w:t>
        <w:br/>
        <w:t>4.建築費用が高い</w:t>
        <w:br/>
        <w:t>狭小地での建築は、トラックや重機の搬入が難しい可能性があり、余計な費用が掛かることが多い。</w:t>
        <w:br/>
        <w:t>5.庭が作れない</w:t>
        <w:br/>
        <w:t>6.40㎡未満の狭小地は、住宅ローンの融資がつきにくい</w:t>
        <w:br/>
        <w:t>金融機関によって様々な基準がありますが、40㎡未満の土地は、住宅ローンの融資対象外の金融機関が多い</w:t>
        <w:br/>
        <w:t>7.将来のの資産性に影響がある？</w:t>
        <w:br/>
        <w:t>今後の日本は、少子高齢化、人口減少問題があるため、お年寄りには狭小住宅は大変暮らしづらい、利便性が優れている立地にない狭小住宅の場合には、需要が当然落ちます。そのため流動性が悪くなり、結果「資産性」にも影響する。</w:t>
        <w:br/>
        <w:t>狭小地に建てる狭小住宅は、利便性に優れている都心部の立地にないのであれば、デメリットの方が大きい</w:t>
        <w:br/>
        <w:t>といえます。</w:t>
        <w:br/>
        <w:t>安易に価格が安いからと飛びつくことなく、担当の不動産エージェントにきちんと相談した上、決めるようにしましょう。</w:t>
        <w:br/>
        <w:t>以上、エージェント中田でした。</w:t>
        <w:br/>
        <w:t>追伸</w:t>
        <w:br/>
        <w:t>家を購入するうえで必要な考え方・知識・手順</w:t>
        <w:br/>
        <w:t>などを分かりやすくセミナーで</w:t>
        <w:br/>
        <w:t>体系的にお伝え</w:t>
        <w:br/>
        <w:t>しております。セミナーでは、家を購入するなら知っておきたい情報が満載です。</w:t>
        <w:br/>
        <w:t>特に</w:t>
        <w:br/>
        <w:t>「不動産の資産価値」</w:t>
        <w:br/>
        <w:t>を重点にお伝えします。</w:t>
        <w:br/>
        <w:t>これから人口減、家余りの時代になります。</w:t>
        <w:br/>
        <w:t>そんな時代に家を購入する場合に見落としてはいけない重要なポイント・考え方をお伝えし、具体的に何をしたらよいかをお伝えしていきます。</w:t>
        <w:br/>
        <w:t>このセミナーは</w:t>
        <w:br/>
        <w:t>延べ340回以上開催</w:t>
        <w:br/>
        <w:t>しており、ご参加頂きました</w:t>
        <w:br/>
        <w:t>お客様の満足度の高いセミナー</w:t>
        <w:br/>
        <w:t>です。</w:t>
        <w:br/>
        <w:t>▼セミナーの詳細はこちらから</w:t>
        <w:br/>
        <w:t>※セミナーに参加されたお客様の声</w:t>
        <w:br/>
        <w:t>独学でも学べるかもしれませんが、わざわざ時間と労力をかけずに、</w:t>
        <w:br/>
        <w:t>我々が体系的にわかりやすくお伝えしている</w:t>
        <w:br/>
        <w:t>セミナーです。</w:t>
        <w:br/>
        <w:t>お気軽にご参加頂き、最初の一歩を踏み出してみてはいかがでしょうか。</w:t>
        <w:br/>
        <w:t>⇒</w:t>
        <w:br/>
        <w:t>セミナーの詳細はこちらから</w:t>
        <w:br/>
        <w:t>***************************************************</w:t>
        <w:br/>
        <w:t>■不動産の資産価値を即座に判断</w:t>
        <w:br/>
        <w:t>セルフインスペクションアプリ「SelFin」</w:t>
        <w:br/>
        <w:t>（ご利用は無料です）</w:t>
        <w:br/>
        <w:t>***************************************************</w:t>
        <w:br/>
        <w:br/>
        <w:t>住宅購入は長期的な視点で考え、安心して住み続けられる住環境を選択することが大切です。</w:t>
      </w:r>
    </w:p>
    <w:p>
      <w:r>
        <w:br w:type="page"/>
      </w:r>
    </w:p>
    <w:p>
      <w:pPr>
        <w:pStyle w:val="Heading1"/>
      </w:pPr>
      <w:r>
        <w:rPr>
          <w:sz w:val="44"/>
        </w:rPr>
        <w:t>検討不動産が、都市計画道路にあった場合の注意点</w:t>
      </w:r>
    </w:p>
    <w:p>
      <w:r>
        <w:rPr>
          <w:b/>
          <w:sz w:val="22"/>
        </w:rPr>
        <w:t>更新日: 2020-10-26</w:t>
      </w:r>
    </w:p>
    <w:p>
      <w:r>
        <w:rPr>
          <w:sz w:val="22"/>
        </w:rPr>
        <w:t>お住まい探しをしていたら、気になる物件を見つけた・・・！</w:t>
        <w:br/>
        <w:t>ところが、良く調べるとその土地には、道路になる可能性のある「都市計画道路予定地」が含まれていた・・・。</w:t>
        <w:br/>
        <w:t>これは不動産の仲介をしているとよくある話です。</w:t>
        <w:br/>
        <w:t>既存の道路を拡幅したり、新たに道路を造ったりする「都市計画道路」は、都市のあちこちに存在しています。これらの多くは日本の戦後昭和３０年代から高度成長時代にかけて計画が定められたものの、現在まで長期間にわたり実現していない路線も少なくありません。</w:t>
        <w:br/>
        <w:t>しかし、計画があることによって住宅の建築などに制限を受けることになり、</w:t>
        <w:br/>
        <w:t>土地の評価にも影響</w:t>
        <w:br/>
        <w:t>を及ぼしますから、その</w:t>
        <w:br/>
        <w:t>計画内容には十分な注意が必要</w:t>
        <w:br/>
        <w:t>です。</w:t>
        <w:br/>
        <w:t>また、計画そのものは敷地に、新しく道路ができることによって周辺環境が変化することもありますから、土地や住宅を購入するときには、近隣エリアにおける</w:t>
        <w:br/>
        <w:t>「都市計画道路」</w:t>
        <w:br/>
        <w:t>の有無にも気を付けながら検討したいものです。</w:t>
        <w:br/>
        <w:t>▼都市計画道路予定地における建築制限</w:t>
        <w:br/>
        <w:t>都市計画道路には既存の道路を拡幅する場合と、これまで道路がなかったところに新たに築造する場合があります。そして、細かな段取りを抜きに考えれば、大きく</w:t>
        <w:br/>
        <w:t>「計画決定段階」</w:t>
        <w:br/>
        <w:t>と</w:t>
        <w:br/>
        <w:t>「事業決定段階」</w:t>
        <w:br/>
        <w:t>の2つに分けることができます。</w:t>
        <w:br/>
        <w:t>そして通常は「計画決定」から「事業決定」までたいへん長い年月を必要とするため、</w:t>
        <w:br/>
        <w:t>「計画決定段階」</w:t>
        <w:br/>
        <w:t>であれば</w:t>
        <w:br/>
        <w:t>、下記のような建物の建築が認められます。</w:t>
        <w:br/>
        <w:t>□</w:t>
        <w:br/>
        <w:t>階数が2階まで（3階建て以上は建てられません）</w:t>
        <w:br/>
        <w:t>□</w:t>
        <w:br/>
        <w:t>地階を有しないこと（地下車庫もできません）</w:t>
        <w:br/>
        <w:t>□</w:t>
        <w:br/>
        <w:t>木造か鉄骨造など（鉄筋コンクリート造などはできません）</w:t>
        <w:br/>
        <w:t>ここで重視されるのは「</w:t>
        <w:br/>
        <w:t>容易に移転し、または除却することができるものであること</w:t>
        <w:br/>
        <w:t>」であり、事業が実施されるときに補償費などを増大させないことも目的の一つとなっています。</w:t>
        <w:br/>
        <w:t>建物の新築や増築が許可されるのは、あくまでも「計画決定」のときにかぎられます。「計画決定」とは、事業に着手する時期などがまだ具体的に決まっていないものです。</w:t>
        <w:br/>
        <w:t>それに対して、事業の着手が決まった</w:t>
        <w:br/>
        <w:t>「事業決定」</w:t>
        <w:br/>
        <w:t>の段階では</w:t>
        <w:br/>
        <w:t>、土地収用や立ち退き交渉、実際の道路の築造工事に取り掛かるため、災害時の応急措置的な建築などを除き、</w:t>
        <w:br/>
        <w:t>新たに建物を建築することはできません</w:t>
        <w:br/>
        <w:t>また、計画決定段階の都市計画道路予定地で、建物の新築などが許可されなかった場合には、土地所有者（建築申請者）からの請求に基づき、都道府県知事（指定都市の場合は市長）がその土地を時価で買い取ることになっています。</w:t>
        <w:br/>
        <w:t>▼道路予定地の上に建てられた新築住宅も売られている？</w:t>
        <w:br/>
        <w:t>上記理由から、計画決定段階では通常の</w:t>
        <w:br/>
        <w:t>木造2階建て住宅は建築可能</w:t>
        <w:br/>
        <w:t>であり、現実に都市計画道路上に建てられた建売住宅も販売されています。</w:t>
        <w:br/>
        <w:t>▼都市計画道路予定地における注意点</w:t>
        <w:br/>
        <w:t>このような物件は</w:t>
        <w:br/>
        <w:t>周辺の相場よりも安くなっている事が多く、</w:t>
        <w:br/>
        <w:t>いつ事業決定されるのか分からない場合が多いので、十分に注意が必要です。</w:t>
        <w:br/>
        <w:t>実際に事業決定されるのは数年後かも、あるいは数十年後かも分かりませんが、周辺地域における</w:t>
        <w:br/>
        <w:t>事業の進捗状況</w:t>
        <w:br/>
        <w:t>や、</w:t>
        <w:br/>
        <w:t>土地の買取り（収用）相場</w:t>
        <w:br/>
        <w:t>などを見極めることも必要になります。</w:t>
        <w:br/>
        <w:t>近年、話題になった都市計画道路として、東京都港区の新橋～虎ノ門エリアの環状第2号線（通称：マッカーサー道路）があります。</w:t>
        <w:br/>
        <w:t>戦後すぐに計画決定されたまま、1998年に計画内容を変更して再度計画決定された後、2002年10月に事業決定され、約10年の工事を経て2014年3月29日に開通しました。</w:t>
        <w:br/>
        <w:t>これは</w:t>
        <w:br/>
        <w:t>戦後の計画決定から数えれば</w:t>
        <w:br/>
        <w:t>約70年もの歳月</w:t>
        <w:br/>
        <w:t>を要していますが、道路計画自体は関東大震災後の帝都復興計画をもとにしており、それを含めれば約90年を費やしたことになります。</w:t>
        <w:br/>
        <w:t>一般の市街地でそれほど長くかかる例は少ないでしょうが、いずれにしても</w:t>
        <w:br/>
        <w:t>都市計画道路では建築制限が課せられる期間は長期になりがち</w:t>
        <w:br/>
        <w:t>なので注意が必要です。</w:t>
        <w:br/>
        <w:t>▼まず、計画道路の実行性を確認しましょう！</w:t>
        <w:br/>
        <w:t>まず、不動産の営業マンに状況を聞いてみれば大体のことはわかると思います。</w:t>
        <w:br/>
        <w:t>但し、残念ながら不動産販売の現場では、そのような土地を販売するとき、明確な答えは持ち合わせていないのが現実。購入するのはご自分ですので、すごく心配な方は役所へ赴き、よく話を聞き、自分の判断で決めることをお勧めします。</w:t>
        <w:br/>
        <w:t>それには、自分で現場周辺を歩いて見てみる。そして、その土地の延長線上に新しい大きな道路ができていないか、すでに道路用地として確保されている空地がないか、などを確認し、市役所へ行く。都市計画課を訪ね、都市計画図を見せてもらう。そこには都市計画道路のすべてが記載されています。そこで、該当する道路がどうなっているのか役所の担当者に聞いてみましょう。</w:t>
        <w:br/>
        <w:t>以上、バイヤーズエージェント中田でした。</w:t>
        <w:br/>
        <w:t>【追伸１</w:t>
        <w:br/>
        <w:t>】</w:t>
        <w:br/>
        <w:t>東京都では、都市計画道路のなかでも概ね10年間で優先的に整備すべき路線を選定しています。物件が東京都内にある場合は、参考までご確認下さい。</w:t>
        <w:br/>
        <w:t>≪第四次事業化計画における優先整備路線≫</w:t>
        <w:br/>
        <w:t>【追伸２】</w:t>
        <w:br/>
        <w:t>家を購入するうえで必要な考え方・知識・手順</w:t>
        <w:br/>
        <w:t>などを分かりやすくセミナーで</w:t>
        <w:br/>
        <w:t>体系的にお伝え</w:t>
        <w:br/>
        <w:t>しております。セミナーでは、家を購入するなら知っておきたい情報が満載です。</w:t>
        <w:br/>
        <w:t>特に</w:t>
        <w:br/>
        <w:t>「不動産の資産価値」</w:t>
        <w:br/>
        <w:t>を重点にお伝えします。</w:t>
        <w:br/>
        <w:t>これから人口減、家余りの時代になります。</w:t>
        <w:br/>
        <w:t>そんな時代に家を購入する場合に見落としてはいけない重要なポイント・考え方をお伝えし、具体的に何をしたらよいかをお伝えしていきます。</w:t>
        <w:br/>
        <w:t>このセミナーは</w:t>
        <w:br/>
        <w:t>延べ340回以上開催</w:t>
        <w:br/>
        <w:t>しており、</w:t>
        <w:br/>
        <w:t>ご参加頂きました</w:t>
        <w:br/>
        <w:t>お客様の満足度の高いセミナー</w:t>
        <w:br/>
        <w:t>です。</w:t>
        <w:br/>
        <w:t>▼セミナーの詳細はこちらから</w:t>
        <w:br/>
        <w:t>※セミナーに参加されたお客様の声</w:t>
        <w:br/>
        <w:t>独学でも学べるかもしれませんが、わざわざ時間と労力をかけずに、我々が体系的にわかりやすくお伝えしているセミナーです。</w:t>
        <w:br/>
        <w:t>お気軽にご参加頂き、最初の一歩を踏み出してみてはいかがでしょうか。</w:t>
        <w:br/>
        <w:t>⇒</w:t>
        <w:br/>
        <w:t>セミナーの詳細はこちらから</w:t>
        <w:br/>
        <w:t>***************************************************</w:t>
        <w:br/>
        <w:t>■不動産の資産価値を即座に判断</w:t>
        <w:br/>
        <w:t>セルフインスペクションアプリ「SelFin」</w:t>
        <w:br/>
        <w:br/>
        <w:t>中古住宅は適切な確認と計画によって、安心して長く暮らせる住まいとして活用できます。</w:t>
      </w:r>
    </w:p>
    <w:p>
      <w:r>
        <w:br w:type="page"/>
      </w:r>
    </w:p>
    <w:p>
      <w:pPr>
        <w:pStyle w:val="Heading1"/>
      </w:pPr>
      <w:r>
        <w:rPr>
          <w:sz w:val="44"/>
        </w:rPr>
        <w:t>住宅ローン控除（減税） 最大の勘違い</w:t>
      </w:r>
    </w:p>
    <w:p>
      <w:r>
        <w:rPr>
          <w:b/>
          <w:sz w:val="22"/>
        </w:rPr>
        <w:t>更新日: 2020-10-26</w:t>
      </w:r>
    </w:p>
    <w:p>
      <w:r>
        <w:rPr>
          <w:sz w:val="22"/>
        </w:rPr>
        <w:t>エージェントの中田です。</w:t>
        <w:br/>
        <w:t>確定申告の時期になると、</w:t>
        <w:br/>
        <w:t>「4500万円のローンを組んだのに、税務署に控除額は20万円といわれた」</w:t>
        <w:br/>
        <w:t>「これっておかしいですよね？」</w:t>
        <w:br/>
        <w:t>このような質問よく受けます。</w:t>
        <w:br/>
        <w:t>今回は、お客様が住宅ローン控除（減税）の制度で勘違いされている方が多いので、皆さんにシェアしようと思います。</w:t>
        <w:br/>
        <w:t>住宅ローン控除（減税）と検索すれば、かなり細かくいろんなページが出てきます。</w:t>
        <w:br/>
        <w:t>「10％への増税に伴い、控除期間が３年間延長」</w:t>
        <w:br/>
        <w:t>「控除額最大400万円」など</w:t>
        <w:br/>
        <w:t>制度の詳細は、そちらで細かく見て頂ければいいと思うのですが、私が今回一番お伝えしたいのは、</w:t>
        <w:br/>
        <w:t>あなたが、これから住宅を購入する物件は、建物に「消費税」が含まれているかどうかです。</w:t>
        <w:br/>
        <w:t>不動産の建物に消費税がかかる</w:t>
        <w:br/>
        <w:t>のは、</w:t>
        <w:br/>
        <w:t>法人（事業者）から買った場合のみ</w:t>
        <w:br/>
        <w:t>です。</w:t>
        <w:br/>
        <w:t>つまり、こうご理解下さい。</w:t>
        <w:br/>
        <w:t>不動産を売却している売主様が、</w:t>
        <w:br/>
        <w:t>・個人の場合 ⇒ 消費税なし（非課税）</w:t>
        <w:br/>
        <w:t>・法人（事業者）の場合 ⇒消費税あり</w:t>
        <w:br/>
        <w:t>中古住宅の取引で、個人から購入した場合は、非課税</w:t>
        <w:br/>
        <w:t>中古住宅の取引では、ほとんどのケースが個人の売主様からの購入になりますので、非課税です。</w:t>
        <w:br/>
        <w:t>すると、消費税増税に伴う拡充措置などは、ほとんど無関係。</w:t>
        <w:br/>
        <w:t>つまり、消費税が課税されない不動産を購入した方は、消費税の支払いがない分、控除額は1年あたり最大20万円となります。</w:t>
        <w:br/>
        <w:t>簡単に申し上げると、</w:t>
        <w:br/>
        <w:t>個人</w:t>
        <w:br/>
        <w:t>から不動産を購入した場合</w:t>
        <w:br/>
        <w:t>、</w:t>
        <w:br/>
        <w:t>10年間で最大200万円（1年あたりの最大控除額は20万円）</w:t>
        <w:br/>
        <w:t>となります。</w:t>
        <w:br/>
        <w:t>もともと、住宅ローン控除の最大20万円だったところ、消費税が５％～８％に上げる時に消費税を負担する消費者にとっては、大変な負担になるので最大400万円まで増やしますよ、そして令和元年10月より8％⇒10％ それに伴いさらに減税制度の拡充措置がでました。</w:t>
        <w:br/>
        <w:t>あなたが今、住宅ローン控除（減税）をネットで検索すると、ローン減税の拡充措置のページがやたら出てきますので、全ての物件が最大400万円の控除でき、13年に拡充されたと勘違いしてしまうのです。</w:t>
        <w:br/>
        <w:t>不動産を個人から不動産を購入した場合は、最大控除額は200万円とおぼえておきましょう。</w:t>
        <w:br/>
        <w:t>個人が売主様であることが多い中古住宅を購入するときは、特にお気を付けください。</w:t>
        <w:br/>
        <w:t>以上、エージェントの中田でした。</w:t>
        <w:br/>
        <w:br/>
        <w:t>中古住宅購入では、建物だけでなく将来の維持管理や資産価値まで含めて総合的に判断することが重要です。</w:t>
      </w:r>
    </w:p>
    <w:p>
      <w:r>
        <w:br w:type="page"/>
      </w:r>
    </w:p>
    <w:p>
      <w:pPr>
        <w:pStyle w:val="Heading1"/>
      </w:pPr>
      <w:r>
        <w:rPr>
          <w:sz w:val="44"/>
        </w:rPr>
        <w:t>せっかく購入した家を大切に！！</w:t>
      </w:r>
    </w:p>
    <w:p>
      <w:r>
        <w:rPr>
          <w:b/>
          <w:sz w:val="22"/>
        </w:rPr>
        <w:t>更新日: 2020-10-29</w:t>
      </w:r>
    </w:p>
    <w:p>
      <w:r>
        <w:rPr>
          <w:sz w:val="22"/>
        </w:rPr>
        <w:t>家を購入した後に、手放さなければならないような事態を招かないよう、今回は火災保険の観点から、火災の発生件数や対策についてお話したいと思います。</w:t>
        <w:br/>
        <w:t>まず、火災の事故についてですが、年間どのくらい発生しているかご存知でしょうか？</w:t>
        <w:br/>
        <w:t>2018年には年間37,981件。</w:t>
        <w:br/>
        <w:t>個人的にはかなり多いなという印象でした。皆さんはどのように思われましたでしょうか？</w:t>
        <w:br/>
        <w:t>そして、ご自身が購入された家が火災で無くなってしまうなんて事がないように、きちんと火の元の確認をしなければと思った方も多いのではないでしょうか？</w:t>
        <w:br/>
        <w:t>火災の発生原因としては、コンロが1,814件（16.5％）で最上位、次がタバコで1,346件（12.2％）、次に多いのがストーブで901件（8.2％）なようです。</w:t>
        <w:br/>
        <w:t>最近では火事にならないようコンロもストーブも消化機能などもついている物も増えていますが、やはりご自身でしっかりと確認をしておくことが重要だと思います。</w:t>
        <w:br/>
        <w:t>消防庁では住宅防火の1っとして寝具、衣類及びカーテンからの出火を防ぐために、防炎品の使用を推奨しています。</w:t>
        <w:br/>
        <w:t>防炎性能をもっている、防炎品マッチ、ライターなどの小さな火種の炎を接しても、火が当たった部分が焦げるだけで容易に着火しません。</w:t>
        <w:br/>
        <w:t>また、大気中に熱源が無くなった場合、自ら消火する性質で、燃焼を継続させない「自己消化性」によって、容易に燃え広がることもありません。</w:t>
        <w:br/>
        <w:t>防炎品には防炎物品（消防法で使用が義務づけられているもの）と防炎製品（防炎性能基準に適合した製品）があり、高さ31ｍ（概ね10階建て以上）を超える高層マンションで使用するカーテンやじゅうたんは居住する階数にかかわらず、全ての部屋で防炎物品を使用しなければなりません。</w:t>
        <w:br/>
        <w:t>防炎物品には「消防庁登録者番号、防炎、登録確認機関名」が書かれたラベルが貼付してあります。</w:t>
        <w:br/>
        <w:t>消防法に基づく防炎対象物品以外の寝具類、衣類、シート類、車両のボディカバーなどにも防炎性能を持っている防炎品がありますので住宅火災の防止に活用してみてはいかがでしょうか？</w:t>
        <w:br/>
        <w:t>せっかく購入しうた家だけでなく、家族の命も守るためには、しっかりと防火対策を行って、尚且つ日々の確認などを怠らないように気を付けていただけたらと思います。</w:t>
        <w:br/>
        <w:t>火災保険についてご質問等ございましたら、お気軽にご相談ください。</w:t>
        <w:br/>
        <w:br/>
        <w:t>購入前に建物状況や資金計画を整理しておくことで、将来的なリスクを抑えやすくなります。</w:t>
      </w:r>
    </w:p>
    <w:p>
      <w:r>
        <w:br w:type="page"/>
      </w:r>
    </w:p>
    <w:p>
      <w:pPr>
        <w:pStyle w:val="Heading1"/>
      </w:pPr>
      <w:r>
        <w:rPr>
          <w:sz w:val="44"/>
        </w:rPr>
        <w:t>売主の瑕疵（かし）担保責任の範囲と「瑕疵保険」の対象範囲の差≪中古住宅の保証 その1≫</w:t>
      </w:r>
    </w:p>
    <w:p>
      <w:r>
        <w:rPr>
          <w:b/>
          <w:sz w:val="22"/>
        </w:rPr>
        <w:t>更新日: 2020-10-30</w:t>
      </w:r>
    </w:p>
    <w:p>
      <w:r>
        <w:rPr>
          <w:sz w:val="22"/>
        </w:rPr>
        <w:t>皆さん、「売主の瑕疵（かし）担保責任」というのをご存じでしょうか。</w:t>
        <w:br/>
        <w:t>お住まい探しをなさっている方であれば、一度は耳にしたことのある言葉だと思います。住宅は高額の買い物です。しかし、土地・建物や設備に不具合があった場合には、何でも保証があると思ったら大間違いです。対象範囲や期間等、不具合箇所や内容によって差がありますので、きちんと理解する必要があります。今回は、売主の瑕疵担保責任と「瑕疵保険」の保険対象範囲の差について、少し掘り下げて見ましょう。</w:t>
        <w:br/>
        <w:t>中古住宅の売買をするときには、契約条項の中に「売主の瑕疵担保責任」というのがあり、売買した不動産に関して、引渡し後3カ月以内（※1）に問題（瑕疵）が発見された場合には、売主の責任において修復等をしなければなりません。</w:t>
        <w:br/>
        <w:t>※1売主、買主双方協議の上、決めることができますが、3カ月と定めるのが一般的です。</w:t>
        <w:br/>
        <w:t>続いて、瑕疵保険について。瑕疵保険の対象範囲は、基本構造部分は「構造耐力上主要な部分」と「雨水の浸入を防止する部分」で、構造耐力性能または防水性能における｢隠れた瑕疵｣が保険の対象です。</w:t>
        <w:br/>
        <w:t>≪瑕疵保険詳細≫</w:t>
        <w:br/>
        <w:t>恐らく、多くの皆さんが「家の瑕疵に対する保険」と聞いた時に想像する範囲よりも、かなり限定的だと思います（でも活用する意味は大いにあります）。</w:t>
        <w:br/>
        <w:t>では、売主の瑕疵担保責任と瑕疵保険の範囲の差について掘下げてみましょう。この二つの間には、重複する部分もありますが、しない部分もあります。</w:t>
        <w:br/>
        <w:t>結論から申し上げると、「売主の瑕疵担保責任」の方が、範囲が広くなっており、建物部分については、「雨漏り」「シロアリの害」「構造上主要な部位の木部の腐食」「給排水管」に関して、引渡し後上記期間内に問題（瑕疵）が発見された場合には、売主の責任において修復等をしなければなりません。例えば、シロアリは、瑕疵保険では免責事項ですが、売主の瑕疵担保責任があります。</w:t>
        <w:br/>
        <w:t>また、土地の問題については、瑕疵保険は対象範囲外となっておりますが、売主の瑕疵担保責任の範囲に含まれており、もし上記期間内に問題が発見され、買主がその不動産を取得した目的が達せられない時には、契約解除されてしまうことも有り得ます。ちなみに下記写真は、買主が地盤の工事を始めたところ、地中に“ガラ”があることが分かり、売主の瑕疵担保責任により、売主の費用負担でガラの撤去を行なった事例です。</w:t>
        <w:br/>
        <w:t>瑕疵保険は期間が5年（※2）と長いことや、保険付保による住宅ローン控除など各種税制の特例適用（※3）の恩恵等もありますので、積極的に活用することをお勧め致します。</w:t>
        <w:br/>
        <w:t>※2期間が短い商品もあります。</w:t>
        <w:br/>
        <w:t>※3詳しくは「【超重要ポイント まとめ】中古住宅と住宅ローン控除と“かし保険付保証明書”」をご覧下さい。</w:t>
        <w:br/>
        <w:t>（ nt.info/blog/?p=2338 )</w:t>
        <w:br/>
        <w:t>以上、</w:t>
        <w:br/>
        <w:br/>
        <w:t>中古住宅購入では、建物だけでなく将来の維持管理や資産価値まで含めて総合的に判断することが重要です。</w:t>
      </w:r>
    </w:p>
    <w:p>
      <w:r>
        <w:br w:type="page"/>
      </w:r>
    </w:p>
    <w:p>
      <w:pPr>
        <w:pStyle w:val="Heading1"/>
      </w:pPr>
      <w:r>
        <w:rPr>
          <w:sz w:val="44"/>
        </w:rPr>
        <w:t>2020年10月 フラット35金利のご案内</w:t>
      </w:r>
    </w:p>
    <w:p>
      <w:r>
        <w:rPr>
          <w:b/>
          <w:sz w:val="22"/>
        </w:rPr>
        <w:t>更新日: 2020-11-02</w:t>
      </w:r>
    </w:p>
    <w:p>
      <w:r>
        <w:rPr>
          <w:sz w:val="22"/>
        </w:rPr>
        <w:t>2020年10月のフラット35金利は、20年以下が1.01%と先月から0.04%引き下げ、21年以上が1.10%と先月から0.02%引き下げとなりました。</w:t>
        <w:br/>
        <w:t>大手銀行5行の代表的な固定期間10年の最優遇金利については、みずほ銀行とりそな銀行、三井住友信託銀行が現行金利から0.05～0.10％引き下げ、他の２行は据え置きとなりました。</w:t>
        <w:br/>
        <w:t>小幅な増減を繰り返していますが、引き続き、低金利水準が継続していると言えるでしょう。</w:t>
        <w:br/>
        <w:t>【フラット35 10月実行金利】</w:t>
        <w:br/>
        <w:t>借入期間15年～20年</w:t>
        <w:br/>
        <w:t>1.01％（先月-0.04%）</w:t>
        <w:br/>
        <w:t>借入期間21年～35年</w:t>
        <w:br/>
        <w:t>1.10％（先月-0.02%）</w:t>
        <w:br/>
        <w:t>※上記金利には団信特約料が含まれておりません。</w:t>
        <w:br/>
        <w:t>2020年4月にフラット35の制度改正が行われました。</w:t>
        <w:br/>
        <w:t>主な変更点は下記の通りです。</w:t>
        <w:br/>
        <w:t>〇総返済負担率の算定に含める借入金の対象が一部見直されます</w:t>
        <w:br/>
        <w:t>・賃貸予定又は賃貸中の住宅に係る借入金の返済額を年間合計返済額の対象に追加</w:t>
        <w:br/>
        <w:t>・売却予定の住宅に係る住宅ローンの取扱いの見直し</w:t>
        <w:br/>
        <w:t>〇資金使途がセカンドハウスの取得の場合の取扱いが一部見直されます</w:t>
        <w:br/>
        <w:t>セカンドハウスを取得するための【フラット３５】を二重に借り入れることはできない取扱いとなります。</w:t>
        <w:br/>
        <w:t>〇【フラット３５】借換融資の借入期間が一部見直されます</w:t>
        <w:br/>
        <w:t>借入期間の下限「15年」を一部見直し、「「35年」－「住宅取得時に借り入れた住宅ローンの経過期間」」が15年未満となる場合においても【フラット３５】借換融資をご利用いただける取扱いとなります。</w:t>
        <w:br/>
        <w:t>制度改正に関する詳細はフラット35のホームページをご覧ください。</w:t>
        <w:br/>
        <w:t>【フラット35制度改正お知らせページ】</w:t>
        <w:br/>
        <w:br/>
        <w:t>中古住宅購入では、建物だけでなく将来の維持管理や資産価値まで含めて総合的に判断することが重要です。</w:t>
      </w:r>
    </w:p>
    <w:p>
      <w:r>
        <w:br w:type="page"/>
      </w:r>
    </w:p>
    <w:p>
      <w:pPr>
        <w:pStyle w:val="Heading1"/>
      </w:pPr>
      <w:r>
        <w:rPr>
          <w:sz w:val="44"/>
        </w:rPr>
        <w:t>住宅ローンは変動金利が人気</w:t>
      </w:r>
    </w:p>
    <w:p>
      <w:r>
        <w:rPr>
          <w:b/>
          <w:sz w:val="22"/>
        </w:rPr>
        <w:t>更新日: 2020-11-06</w:t>
      </w:r>
    </w:p>
    <w:p>
      <w:r>
        <w:rPr>
          <w:sz w:val="22"/>
        </w:rPr>
        <w:t>変動金利タイプの商品を選ぶ人が増加</w:t>
        <w:br/>
        <w:t>住宅ローン「フラット３５」を取り扱っている、独立行政法人住宅金融支援機構は、2019年度に借換えをした人を対象にした調査結果を報告しました。</w:t>
        <w:br/>
        <w:t>その結果、変動型金利を選択した人が42.8％から49.2％に増加した、とのことです。</w:t>
        <w:br/>
        <w:t>現在は、空前の低金利な状態が続いていますが。今回の調査は住宅ローンの「借換え」を行った人が対象のようです。</w:t>
        <w:br/>
        <w:t>一般的に、住宅ローン金利は「固定型」より「変動型」の方が金利が安くなります。</w:t>
        <w:br/>
        <w:t>借換えを行う場合には、それまでに借りていた住宅ローンとの「金利差」が大きなモチベーションとなりますので、そのことを考えると、より借換えの達成感のある「変動型」を選択する方が多かったことも、納得できる結果かもしれません。</w:t>
        <w:br/>
        <w:t>変動型と固定型、どちらが有利？</w:t>
        <w:br/>
        <w:t>住宅ローンを検討されるときは、この「変動型にするか、固定型にするか」というのも悩む点の１つですね。</w:t>
        <w:br/>
        <w:t>これは、「将来住宅ローン金利が上がるのか、下がるのか」という、30年先までの不確定要素が絡んできますので、はっきりと結論を出すことはできません。</w:t>
        <w:br/>
        <w:t>ご自身の性格によるところも大きいと思います。</w:t>
        <w:br/>
        <w:t>安定的な住宅ローン支払いをもとにライフプランを設計するのか、住宅金利の動向に注目しながら借換えをタイムリーに検討していくのか、ご判断が分かれると思います。</w:t>
        <w:br/>
        <w:t>また、早め早めに繰上返済をしてしまい、短期的な完済を目指すのであれば、現状での1％以下の変動金利は魅力的かと思います。</w:t>
        <w:br/>
        <w:t>金利が上昇局面を迎える前に、低金利の恩恵を受け切ってしまう、というのも手ですね。</w:t>
        <w:br/>
        <w:t>一方で、変動金利よりは高いとはいえ、現在の固定金利（1％台）というのも、充分魅力的な数字です。</w:t>
        <w:br/>
        <w:t>日々の金利変動に気を遣う余裕がない、長期的に安定した生活設計をしたい、という方にとっては、現在の低金利での長期固定も現実的な選択肢かと思います。</w:t>
        <w:br/>
        <w:t>金利以上に大切な、お住いの購入価格と資産価値</w:t>
        <w:br/>
        <w:t>このように、ライフプランに合わせた金利選択も大切ですが、それ以上に大切なことが、どのような物件を、いくらで購入するか、です。</w:t>
        <w:br/>
        <w:t>仮に、将来転職して給料が下がる、といった事態が生じても、きちんと売却できる物件を選んでおけば、生活水準に合わせた住替えという選択肢が残ります。</w:t>
        <w:br/>
        <w:t>同じように、割高な物件を購入しなければ、借入の金額自体を抑えることができ、余裕をもった返済計画を立てておくことができます。</w:t>
        <w:br/>
        <w:t>ご自身の希望条件、理想だけを詰め込んだ物件よりも、将来的な資産価値、普遍的なニーズを外さない物件選び、という視点もぜひお持ちになっていただければと思います。</w:t>
        <w:br/>
        <w:t>賢いお住まい購入には、必要最低限の不動産関連の知識が必要です。</w:t>
        <w:br/>
        <w:t>もしこれからお住まい探しを本格的に始めよう、という方がいらっしゃいましたら、まずは</w:t>
        <w:br/>
        <w:t>不動産業界の仕組み、正しい資金計画、失敗しない物件選びの方法などをアドバイスさせていただきます。</w:t>
        <w:br/>
        <w:br/>
        <w:t>住宅購入は長期的な視点で考え、安心して住み続けられる住環境を選択することが大切です。</w:t>
      </w:r>
    </w:p>
    <w:p>
      <w:r>
        <w:br w:type="page"/>
      </w:r>
    </w:p>
    <w:p>
      <w:pPr>
        <w:pStyle w:val="Heading1"/>
      </w:pPr>
      <w:r>
        <w:rPr>
          <w:sz w:val="44"/>
        </w:rPr>
        <w:t>これから冬になりますが、冬に向けての注意点！！</w:t>
      </w:r>
    </w:p>
    <w:p>
      <w:r>
        <w:rPr>
          <w:b/>
          <w:sz w:val="22"/>
        </w:rPr>
        <w:t>更新日: 2020-11-08</w:t>
      </w:r>
    </w:p>
    <w:p>
      <w:r>
        <w:rPr>
          <w:sz w:val="22"/>
        </w:rPr>
        <w:t>今年は暑い夏を終えたと思ったら、あっという間に寒くなってきましたね。</w:t>
        <w:br/>
        <w:t>そして、今年の12月以降は3年ぶりに寒い冬になるといわれております。</w:t>
        <w:br/>
        <w:t>冬になると気を付けなければならない事というと、雪の降る地域は雪下ろしなどがあります。</w:t>
        <w:br/>
        <w:t>大雪になると、屋根やカーポートには数十センチから数メートルの雪が積もる事もあります。</w:t>
        <w:br/>
        <w:t>今回は、雪が積もった場合、屋根にかかる負担はどのくらいなのか、また、雪下ろしをする際の注意点などについてお話したいと思います。</w:t>
        <w:br/>
        <w:t>降ったばかりの雪は、雪と雪の間に空気を含んでいるためフワフワですが、時間が経つと密度が増加して重くなります。</w:t>
        <w:br/>
        <w:t>新雪のように乾いた雪と、降ってから時間が経った湿った雪では重さが違います。</w:t>
        <w:br/>
        <w:t>例えば、100㎡の屋根に湿った雪が10㎝積もった場合、その重さは約1.5トン。雪が積もったままにしておくと、雪の重みで屋根や物置、カーポートなどが破損することがあります。</w:t>
        <w:br/>
        <w:t>屋根の破損を防ぐために雪下ろしは必要ですが、毎年、雪による事故の多くは除雪の作業中に起こっています。</w:t>
        <w:br/>
        <w:t>中でも、屋根から転落したり、屋根から落ちた雪が直撃するなどの原因で発生する事故が多くなっています。雪下ろし中の事故を防ぐためには、万全の準備が必要です。</w:t>
        <w:br/>
        <w:t>作業は1人ではなく2人以上で、家族や近所に声をかけてから行うようにしましょう。</w:t>
        <w:br/>
        <w:t>また、転落事故を防ぐために、命綱やヘルメットをしっかり着用し、屋根にかけるはしごは動かないようにしっかりと固定してください。</w:t>
        <w:br/>
        <w:t>万が一転倒した場合にクッション代わりとなるため、周囲に雪を残すこともポイントです。</w:t>
        <w:br/>
        <w:t>屋根から雪がせり出して雪庇やつららが出来ている場合は、その下に人がいないか確認しましょう。</w:t>
        <w:br/>
        <w:t>また、冬は空気が乾燥します。</w:t>
        <w:br/>
        <w:t>東京では1月～2月頃が1年の中でも最も乾燥する時期です。</w:t>
        <w:br/>
        <w:t>空気が乾燥すると火がつきやすく、いったん火がつくと一気に燃え広がる恐れがあります。</w:t>
        <w:br/>
        <w:t>冬になると事故の数も増えると言われていますので、くれぐれも火災ももちろんですが、雪下ろしでも事故のないよう、お気を付けいただけたらと思います。</w:t>
        <w:br/>
        <w:t>また、積雪などで屋根やカーポートが破損した場合は、保険の対象となるかと思いますので、すぐに保険会社へお電話して、保険の適用となるか？どのように進めれば良いのか？の確認をしてください。</w:t>
        <w:br/>
        <w:br/>
        <w:t>中古住宅購入では、建物だけでなく将来の維持管理や資産価値まで含めて総合的に判断することが重要です。</w:t>
      </w:r>
    </w:p>
    <w:p>
      <w:r>
        <w:br w:type="page"/>
      </w:r>
    </w:p>
    <w:p>
      <w:pPr>
        <w:pStyle w:val="Heading1"/>
      </w:pPr>
      <w:r>
        <w:rPr>
          <w:sz w:val="44"/>
        </w:rPr>
        <w:t>家を買うと、どんな税金がかかる？</w:t>
      </w:r>
    </w:p>
    <w:p>
      <w:r>
        <w:rPr>
          <w:b/>
          <w:sz w:val="22"/>
        </w:rPr>
        <w:t>更新日: 2020-11-09</w:t>
      </w:r>
    </w:p>
    <w:p>
      <w:r>
        <w:rPr>
          <w:sz w:val="22"/>
        </w:rPr>
        <w:t>不動産を購入や所有することで税金がかかります。</w:t>
        <w:br/>
        <w:t>今回は、どんな税金がかかるかと、「自宅」としての不動産を購入した場合に税金の軽減を受けられるケースを簡単にご紹介します。</w:t>
        <w:br/>
        <w:t>▼買うときに一度だけ収める税金</w:t>
        <w:br/>
        <w:t>・印紙税</w:t>
        <w:br/>
        <w:t>・不動産取得税</w:t>
        <w:br/>
        <w:t>・登録免許税</w:t>
        <w:br/>
        <w:t>▼購入後、継続的に収める税金</w:t>
        <w:br/>
        <w:t>・固定資産税</w:t>
        <w:br/>
        <w:t>・都市計画税</w:t>
        <w:br/>
        <w:t>【印紙税】</w:t>
        <w:br/>
        <w:t>契約の際に契約書に貼る印紙代。不動産売買契約、建築請負契約など。2022年3月31日まで軽減される。契約書の記載金額に応じて１万円から6万円前後がほとんど</w:t>
        <w:br/>
        <w:t>（参考URL）</w:t>
        <w:br/>
        <w:t>・不動産売買契約書の印紙税の軽減措置（国税庁）</w:t>
        <w:br/>
        <w:t>・建設工事請負契約書の印紙税の軽減措置（国税庁）</w:t>
        <w:br/>
        <w:t>【登録免許税】</w:t>
        <w:br/>
        <w:t>所有権の保存・移転の登記や抵当権設定登記の際にかかる税金です。</w:t>
        <w:br/>
        <w:t>建物面積が50㎡以上で、中古の場合は築年数など一定の要件を満たすと軽減されます。</w:t>
        <w:br/>
        <w:t>≪土地の主な要件≫</w:t>
        <w:br/>
        <w:t>・土地については期日のみ</w:t>
        <w:br/>
        <w:t>税率本則2.0％→1.5％に軽減 （2021年3月31日まで）</w:t>
        <w:br/>
        <w:t>≪建物の主な要件≫</w:t>
        <w:br/>
        <w:t>・登記簿上の床面積が50㎡以上</w:t>
        <w:br/>
        <w:t>・築年数が、マンションの場合築25年以内、木造戸建てはチック20年以内</w:t>
        <w:br/>
        <w:t>この築年数を超えていても、耐震基準適合証明書もしくは既存住宅売買瑕疵保険の付保証明があれば、同じように軽減を受けられる。</w:t>
        <w:br/>
        <w:t>新築建物の所有権保存登記0.4%→0.15％</w:t>
        <w:br/>
        <w:t>中古建物の所有権移転登記 2.0％→0.3％ にそれぞれ軽減される。</w:t>
        <w:br/>
        <w:t>（建物は、2022年3月31日まで延長）</w:t>
        <w:br/>
        <w:t>≪抵当権設定≫の</w:t>
        <w:br/>
        <w:t>・登録免許税の税率の軽減措置</w:t>
        <w:br/>
        <w:t>【不動産取得税】</w:t>
        <w:br/>
        <w:t>不動産を取得後、約半年前後に自治体から納税通知書が送られてきます</w:t>
        <w:br/>
        <w:t>こちらも要件を満たせば軽減が受けられます。</w:t>
        <w:br/>
        <w:t>≪軽減措置が受けられる建物の要件≫</w:t>
        <w:br/>
        <w:t>・床面積が50㎡以上240㎡以下</w:t>
        <w:br/>
        <w:t>・取得者の居住用、またはセカンドハウス用の住宅</w:t>
        <w:br/>
        <w:t>・1982年１月１日以降に建築されてもの、または新耐震基準に適合していることが証明されたもの</w:t>
        <w:br/>
        <w:t>【固定資産時・都市計画税】</w:t>
        <w:br/>
        <w:t>毎年課税されます。同年１月１日時点での所有者に課税されます。</w:t>
        <w:br/>
        <w:t>新築の場合、3階建以上の耐火・準耐火建築物は当初５年間、それ以外は３年間、床面積が120㎡相当までの建物の税額が半額になる（固定資産税）</w:t>
        <w:br/>
        <w:t>不動産取引をしない消費者がこれを覚えるのは難しいと思います。</w:t>
        <w:br/>
        <w:t>気になる物件が出てきて購入検討の段階になりましたら、不動産エージェント担当者にこの物件を購入した場合の税金はおよそいくらぐらいになるかを確認してみましょう。</w:t>
        <w:br/>
        <w:t>以上、エージェント中田でした。</w:t>
        <w:br/>
        <w:br/>
        <w:t>中古住宅は適切な確認と計画によって、安心して長く暮らせる住まいとして活用できます。</w:t>
      </w:r>
    </w:p>
    <w:p>
      <w:r>
        <w:br w:type="page"/>
      </w:r>
    </w:p>
    <w:p>
      <w:pPr>
        <w:pStyle w:val="Heading1"/>
      </w:pPr>
      <w:r>
        <w:rPr>
          <w:sz w:val="44"/>
        </w:rPr>
        <w:t>【瑕疵保険⑧】リフォーム瑕疵保険</w:t>
      </w:r>
    </w:p>
    <w:p>
      <w:r>
        <w:rPr>
          <w:b/>
          <w:sz w:val="22"/>
        </w:rPr>
        <w:t>更新日: 2020-11-10</w:t>
      </w:r>
    </w:p>
    <w:p>
      <w:r>
        <w:rPr>
          <w:sz w:val="22"/>
        </w:rPr>
        <w:t>既存住宅売買瑕疵保険シリーズ8回目です。</w:t>
        <w:br/>
        <w:t>今回はリフォーム瑕疵保険について説明します。</w:t>
        <w:br/>
        <w:t>リフォーム瑕疵保険とは？</w:t>
        <w:br/>
        <w:t>瑕疵保険シリーズも今回のリフォーム瑕疵保険で一旦終了となるよ。</w:t>
        <w:br/>
        <w:t>リフォーム瑕疵保険という名前から、リフォーム会社が入る保険でしょうか。</w:t>
        <w:br/>
        <w:t>その通り。</w:t>
        <w:br/>
        <w:t>リフォームした箇所に不具合があった場合に保険で補修してもらえる内容だね。</w:t>
        <w:br/>
        <w:t>それは安心ですね。</w:t>
        <w:br/>
        <w:t>リフォームするなら入ってもらった方がいいです。</w:t>
        <w:br/>
        <w:t>ところがそんなに簡単な話ではないんだ。</w:t>
        <w:br/>
        <w:t>どういうことですか？</w:t>
        <w:br/>
        <w:t>保険があった方がいいじゃないですか。</w:t>
        <w:br/>
        <w:t>既存の制度と保証の範囲が被るのが問題なんだ。</w:t>
        <w:br/>
        <w:t>通常リフォーム会社は工事賠償責任保険という保険に加入している。</w:t>
        <w:br/>
        <w:t>リフォームした箇所に不具合があった場合に、補修費用が保険で賄える制度だ。</w:t>
        <w:br/>
        <w:t>リフォーム瑕疵保険と同じですね。</w:t>
        <w:br/>
        <w:t>損害保険ってのは、一つの事象で複数から保険は下りないんだ。</w:t>
        <w:br/>
        <w:t>だから、工事賠償責任保険に加入している事業者がリフォーム瑕疵保険にも加入して、リフォームで不具合が生じた場合、基本的にはどちらかの保険しか使えないことになる。</w:t>
        <w:br/>
        <w:t>重ねて入る意味ないですよね。</w:t>
        <w:br/>
        <w:t>明らかに違う点があって、リフォーム瑕疵保険はリフォーム会社が倒産しても保険会社に直接請求できるんだけど、工事賠償責任保険はその会社が倒産してしまうと保険は下りない。</w:t>
        <w:br/>
        <w:t>だったらリフォーム瑕疵保険の方がいいです。</w:t>
        <w:br/>
        <w:t>ただね、リフォーム瑕疵保険の期間って、1年とか2年なんだ。</w:t>
        <w:br/>
        <w:t>短期間だから、リフォーム会社の倒産リスクっていってもそこまで気にするほどかな、というのが個人的な見解だ。</w:t>
        <w:br/>
        <w:t>う～ん。なんだかよくわからなくなりました。</w:t>
        <w:br/>
        <w:t>工事賠償責任保険は事業者が年単位で費用を支払うのに対して、リフォーム瑕疵保険は現場ごとに費用が必要で、年間の工事数で勘案するとリフォーム瑕疵保険の方が割高だから、加入したくないリフォーム会社が多いと思う。</w:t>
        <w:br/>
        <w:t>リフォーム瑕疵保険が必要な場合がある</w:t>
        <w:br/>
        <w:t>ただ、リフォーム瑕疵保険が必要な状況がある。</w:t>
        <w:br/>
        <w:t>それはリフォームに関する補助制度を利用する場合だ。</w:t>
        <w:br/>
        <w:t>補助事業によっては、リフォーム瑕疵保険の加入が条件になっているものがあるんだ。</w:t>
        <w:br/>
        <w:t>それは加入してもらわないと困りますね。</w:t>
        <w:br/>
        <w:t>補助事業ってのは単年度事業も多くて、数年続いている制度もルールが年単位で変更されるものも多いので、リフォームの補助制度を利用したい場合は、補助制度に慣れているリフォーム会社を選ばないと、結果的に補助制度が利用できなかった、という状況も起こり得る。</w:t>
        <w:br/>
        <w:t>でも補助制度が得意かどうかなんて見分けられませんよ。</w:t>
        <w:br/>
        <w:t>簡単だよ。補助制度の利用を契約の条件にすればいい。</w:t>
        <w:br/>
        <w:t>工事請負契約は不動産売買契約みたいに凝り固まったものではないから、要望をきちんと書面化しておくことをお勧めするよ。</w:t>
        <w:br/>
        <w:t>リフォーム瑕疵保険ごと依頼する訳ですね。</w:t>
        <w:br/>
        <w:t>万が一リフォーム瑕疵保険に加入できない場合の責任は事業者にあるから、例えば本来補助制度でもらえるはずだった金額を補填してもらうとかの交渉ができるようになる。</w:t>
        <w:br/>
        <w:t>リフォーム瑕疵保険の意味</w:t>
        <w:br/>
        <w:t>補助制度を使わない場合はリフォーム瑕疵保険は要らないということですか？</w:t>
        <w:br/>
        <w:t>そうとも言えない。</w:t>
        <w:br/>
        <w:t>厳密にいうと工事賠償責任保険とリフォーム瑕疵保険で違うところもあるし、リフォーム瑕疵保険の費用を求められるなら困るけど、費用負担も含めて工事会社が入るべき保険だから、あって損することはないと思うよ。</w:t>
        <w:br/>
        <w:t>まぁ、損がないならあった方がいいですね。</w:t>
        <w:br/>
        <w:t>瑕疵保険というのはセーフティネットという位置付けだから、国交省は瑕疵保険の利用を強く推奨している。</w:t>
        <w:br/>
        <w:t>住宅リフォーム事業者登録団体制度っていう安心してリフォームするための制度があるんだけど、ここの登録事業者は一定金額以上の工事を行う場合は、基本的にはリフォーム瑕疵保険を利用するルールになっていたりする。</w:t>
        <w:br/>
        <w:t>事業者選びの材料にもなるってことですか？</w:t>
        <w:br/>
        <w:t>極論言うと、リフォーム瑕疵保険の本当の価値は事業者選びだと思う。</w:t>
        <w:br/>
        <w:t>数万円のコストを負担して安心を提供してくれる事業者と、数万円をけちる事業者とどっちがいい？</w:t>
        <w:br/>
        <w:t>それは負担してもらえる方がいいに決まってます。</w:t>
        <w:br/>
        <w:t>消費者の安心安全のためにできることについて気が回っている事業者を選びたいよね。</w:t>
        <w:br/>
        <w:t>制度上、瑕疵保険法人がリフォーム内容の確認をすることになっているから、詐欺まがいのリフォーム会社を弾くにはもってこいだと思うよ。</w:t>
        <w:br/>
        <w:t>瑕疵保険シリーズまとめ</w:t>
        <w:br/>
        <w:t>長々とお付き合いいただいてありがとうございます。</w:t>
        <w:br/>
        <w:t>耐震基準適合証明書もそうでしたけど、本当にややこしいですね。</w:t>
        <w:br/>
        <w:t>瑕疵保険で言えることは、対応できる事業者選びが重要ということ。一般の消費者でコントロールできるものではないからね。</w:t>
        <w:br/>
        <w:t>これだけややこしい仕組みを理解している人だったら、中古住宅でも安心して取引できそうです。</w:t>
        <w:br/>
        <w:t>個人的な意見を言うと、瑕疵保険を利用するメリットは事業者選びに尽きると思う。</w:t>
        <w:br/>
        <w:t>言い方が極端かもしれないけど、瑕疵保険って単なる制度の問題だから、この程度の知識や実務経験のない事業者に中古の取引を任せるのは怖いと思うよ。</w:t>
        <w:br/>
        <w:t>そんなこと言ってもいいんですか？</w:t>
        <w:br/>
        <w:t>そのうち刺されるかも(笑)</w:t>
        <w:br/>
        <w:t>確率で言うと、ほとんどの業者が知らないレベルだから、それくらい中古の取引を知らない業者が多いってことを実感するには、瑕疵保険は良いテーマなんじゃないかな。</w:t>
        <w:br/>
        <w:t>中古を検討している人は、瑕疵保険について詳しい説明を聞いた方が良いと思うよ。</w:t>
        <w:br/>
        <w:br/>
        <w:t>中古住宅購入では、建物だけでなく将来の維持管理や資産価値まで含めて総合的に判断することが重要です。</w:t>
      </w:r>
    </w:p>
    <w:p>
      <w:r>
        <w:br w:type="page"/>
      </w:r>
    </w:p>
    <w:p>
      <w:pPr>
        <w:pStyle w:val="Heading1"/>
      </w:pPr>
      <w:r>
        <w:rPr>
          <w:sz w:val="44"/>
        </w:rPr>
        <w:t>FPシリーズ１シングル女性のマンション購入</w:t>
      </w:r>
    </w:p>
    <w:p>
      <w:r>
        <w:rPr>
          <w:b/>
          <w:sz w:val="22"/>
        </w:rPr>
        <w:t>更新日: 2020-11-12</w:t>
      </w:r>
    </w:p>
    <w:p>
      <w:r>
        <w:rPr>
          <w:sz w:val="22"/>
        </w:rPr>
        <w:t>雑誌の記事で役に立ちそうな情報がありましたのでご紹介したいと思います。</w:t>
        <w:br/>
        <w:t>タイトルは「シングル女性、結婚は未定、マンションを買っても大丈夫？」とありました。</w:t>
        <w:br/>
        <w:t>購入のメリットとデメリット、FPのアドバイスがありましたのでご紹介します。</w:t>
        <w:br/>
        <w:t>相談者のプロフィール（仮定）</w:t>
        <w:br/>
        <w:t>40代、女性、未婚</w:t>
        <w:br/>
        <w:t>賃貸14万・１LDK</w:t>
        <w:br/>
        <w:t>年収（手取り）680万円</w:t>
        <w:br/>
        <w:t>年間支出合計480万円</w:t>
        <w:br/>
        <w:t>金融資産合計850万円</w:t>
        <w:br/>
        <w:t>相談内容</w:t>
        <w:br/>
        <w:t>・少し手狭になった事をきっかけに購入と賃貸どちらいいのか？</w:t>
        <w:br/>
        <w:t>・老後も家賃を払い続けることに不安を感じています。</w:t>
        <w:br/>
        <w:t>・もし購入するならどのような間取りがいいのか。</w:t>
        <w:br/>
        <w:t>・結婚したら自宅はどうしたらいいのか。</w:t>
        <w:br/>
        <w:t>・高齢になっての一人暮らしがむずかくなったときの対策について知りたい。</w:t>
        <w:br/>
        <w:t>賃貸と購入のメリット・デメリット</w:t>
        <w:br/>
        <w:t>賃貸のメリット</w:t>
        <w:br/>
        <w:t>・地震や災害が起き、すめなくなった場合は退去できる</w:t>
        <w:br/>
        <w:t>・環境の変化や転職などしても転居しやすい</w:t>
        <w:br/>
        <w:t>・エアコンや設備の不具合はオーナー負担の為修繕費はかからない。</w:t>
        <w:br/>
        <w:t>・賃料を経費扱いできる場合がある</w:t>
        <w:br/>
        <w:t>賃貸デメリット</w:t>
        <w:br/>
        <w:t>・リフォームなど自由にできない</w:t>
        <w:br/>
        <w:t>・更新料や引越しのたび礼金や仲介手数料がかかる</w:t>
        <w:br/>
        <w:t>・将来家賃の値上がりの可能性がある</w:t>
        <w:br/>
        <w:t>・高齢になると部屋が借りにくい</w:t>
        <w:br/>
        <w:t>・家賃を一生払い続ける</w:t>
        <w:br/>
        <w:t>購入のメリット</w:t>
        <w:br/>
        <w:t>・月々の支払金額が同程度でも物件によってはクオリティーが高くなる場合がある</w:t>
        <w:br/>
        <w:t>・好みにあわせたリフォームが可能</w:t>
        <w:br/>
        <w:t>・住宅ローン控除が使える（条件あり）</w:t>
        <w:br/>
        <w:t>・ローンを払い終えれば資産となる</w:t>
        <w:br/>
        <w:t>購入のデメリット</w:t>
        <w:br/>
        <w:t>・固定資産税などの税金負担</w:t>
        <w:br/>
        <w:t>・災害が起きた場合のリスク</w:t>
        <w:br/>
        <w:t>・物件選びに失敗すると将来売却できない</w:t>
        <w:br/>
        <w:t>・自己資金がある程度必要</w:t>
        <w:br/>
        <w:t>・年齢によってはローンが組みにくくなる</w:t>
        <w:br/>
        <w:t>・古くなると修繕や建て替えが必要になる</w:t>
        <w:br/>
        <w:t>アドバイス（参考）</w:t>
        <w:br/>
        <w:t>購入物件について</w:t>
        <w:br/>
        <w:t>・駅徒歩10分以内</w:t>
        <w:br/>
        <w:t>・地築年数は20年以内</w:t>
        <w:br/>
        <w:t>・住宅ローン控除の対象物件</w:t>
        <w:br/>
        <w:t>・間取りは１LDKまたは２LDK</w:t>
        <w:br/>
        <w:t>購入した物件は自分が結婚した場合や高齢になって独り暮らし難しくなった場合には賃貸として人に貸し賃料収入を得る方法と、</w:t>
        <w:br/>
        <w:t>売却して資金に充てる方法があります。</w:t>
        <w:br/>
        <w:t>ざっくり紹介しましたが賃貸で住み続けた場合と購入した場合の比較は物件代金や借入年数、住宅ローンの金利などで変わりますので一概にはは決められませんが上記に記載しましたデメリットも踏まえてご検討ください。</w:t>
        <w:br/>
        <w:t>弊社では家を買うためのWEBセミナーや購入相談、主に内見や購入時の住宅ローン相談を承っております。</w:t>
        <w:br/>
        <w:t>気になる物件がありましたらお気軽にお問い合わせください。</w:t>
        <w:br/>
        <w:t>私は日本FP協会の会員になっているため毎月雑誌が届けられます。</w:t>
        <w:br/>
        <w:t>その中で役に立ちそうな情報がありましたらまた、ご紹介していきたいと思います。</w:t>
        <w:br/>
        <w:t>※相談内容はあくまで架空のものです。アドバイスの内容も相談者の状況で変わりますので参考程度でお願いいたします。</w:t>
        <w:br/>
        <w:br/>
        <w:t>購入前に建物状況や資金計画を整理しておくことで、将来的なリスクを抑えやすくなります。</w:t>
      </w:r>
    </w:p>
    <w:p>
      <w:r>
        <w:br w:type="page"/>
      </w:r>
    </w:p>
    <w:p>
      <w:pPr>
        <w:pStyle w:val="Heading1"/>
      </w:pPr>
      <w:r>
        <w:rPr>
          <w:sz w:val="44"/>
        </w:rPr>
        <w:t>「暦年贈与」という仕組みをご存知ですか？！住宅購入を検討し始めたら、ご両親に資金の事で相談してみて下さい！</w:t>
      </w:r>
    </w:p>
    <w:p>
      <w:r>
        <w:rPr>
          <w:b/>
          <w:sz w:val="22"/>
        </w:rPr>
        <w:t>更新日: 2020-11-13</w:t>
      </w:r>
    </w:p>
    <w:p>
      <w:r>
        <w:rPr>
          <w:sz w:val="22"/>
        </w:rPr>
        <w:t>■ 住宅購入を検討し始めたら、両親に「暦年贈与」の相談をしてみる？！</w:t>
        <w:br/>
        <w:t>住宅購入を考える際、お金の事が必ず気になるものです。</w:t>
        <w:br/>
        <w:t>場合によっては、ご両親からの援助を希望される方もいます。</w:t>
        <w:br/>
        <w:t>親から生活費を出費してもらって生活するさま、親の資金をあてにして暮らすさまなどを示す言い回しとして、「脛（すね）をかじる」と言いますが、住宅購入の際にかじる事のできる方は、両親に「暦年贈与」という仕組みをご相談されてはいかがでしょうか？</w:t>
        <w:br/>
        <w:t>内容としては、非課税で贈与出来る仕組みです。住宅購入の際に活用するという方法をご検討いただければ幸いです。</w:t>
        <w:br/>
        <w:t>この制度を活用して、住宅購入をし、両親の生活をサポートする事によって、お互いの生活を支えるという事も事前に話し合っても良いのかもしれません。</w:t>
        <w:br/>
        <w:t>いずれにせよ、住宅購入を検討される際に、下記の相続税の内容や、生前贈与、暦年贈与という方法を知っておくと何かと便利です。</w:t>
        <w:br/>
        <w:t>■ 相続税の基礎控除をご存知ですか？！</w:t>
        <w:br/>
        <w:t>相続税には法定相続人の数に応じた「基礎控除」があります。基礎控除の額は3000万円＋法定相続人の人数×600万円で、財産全体が基礎控除の範囲内であれば、相続税は発生しません。法定相続人は被相続人（相続財産を遺して亡くなった立場の方）の配偶者や子で、孫は含まれません。基礎控除の計算をする際には、被相続人の貯金や不動産など財産の総額を計算してみるといいでしょう。</w:t>
        <w:br/>
        <w:t>相続税を抑える方法には、まず「生前贈与」があります。お父様に通常の生活費の負担をしてもらうのです。贈与にも税金は発生しますが、生活費や教育費、結婚費用や出産費用などを都度、必要な分だけ負担してもらう場合は課税対象になりません。</w:t>
        <w:br/>
        <w:t>※先程の相続税の法定相続人には孫は含まれませんでしたが、今回の生前贈与の場合は孫もOKとなります。</w:t>
        <w:br/>
        <w:t>また、「暦年贈与」の方法もあります。年間110万円までの贈与は非課税で贈与できる制度。毎年110万円ずつ、例えば10年間贈与した場合、計1100万円分には贈与税も相続税もかかりません。相続が発生した場合、相談者様（子）への贈与分は過去3年に遡り相続財産に加算されますが、お子様（孫）への贈与分は加算の対象外です。孫は法定相続人ではないからです。</w:t>
        <w:br/>
        <w:t>■ 税務署などへの手続きが要らない「暦年贈与」のポイントについて</w:t>
        <w:br/>
        <w:t>暦年贈与の最大のポイントが、税務署などへの手続きが要らない点です。贈与額が基礎控除額の範囲内なら、贈与があったことを申告する必要はありません。</w:t>
        <w:br/>
        <w:t>ただし気軽にできる反面、やり方によっては後で課税されてしまうことがあります。上手に活用するには、贈与をするときに次の2点に注意しましょう。</w:t>
        <w:br/>
        <w:t>ポイント１：贈与の際には契約書を作る</w:t>
        <w:br/>
        <w:t>暦年贈与をした証拠を残しておくために、贈与の契約書を作成しておきましょう。契約書は、贈与をするたびに作成することが大切です。なぜなら、かりに毎年110万円を10年間にわたって贈与したら、初めから1,100万円の贈与をするつもりだったとみなされ、最初の年に1,100万円をもらう権利を贈与したとして課税される可能性があるためです。面倒ではありますが、贈与をするごとに贈与契約書を作り、その目的や金額を明確にしておくとよいでしょう。</w:t>
        <w:br/>
        <w:t>ポイント2：銀行振り込みなどを活用し、贈与の記録を残す</w:t>
        <w:br/>
        <w:t>現金で手渡しをするだけでは贈与の記録が残りにくいため、銀行振り込みなどで贈与したお金の流れがわかるように記録を残しておきましょう。そのうえで贈与を受けた子や孫が預金口座の通帳やキャッシュカード、印鑑などを管理して、その人が使える状態にしておきましょう。贈与した側もされた側も贈与があったことを認識したうえで、贈与を受けた人が贈与財産の管理をしていることがわかるように記録しておくことが大切なようです。</w:t>
        <w:br/>
        <w:t>税金は制度が複雑で変更も頻繁なので、最終的には相続税や贈与税など資産分野が得意な税理士に相談すべきです。</w:t>
        <w:br/>
        <w:t>以上のように住宅購入の際には、まずはご両親に資金の事で相談してみてはいかがでしょうか？！</w:t>
        <w:br/>
        <w:t>今後の参考にお役立て下さい。</w:t>
        <w:br/>
        <w:br/>
        <w:t>中古住宅は適切な確認と計画によって、安心して長く暮らせる住まいとして活用できます。</w:t>
      </w:r>
    </w:p>
    <w:p>
      <w:r>
        <w:br w:type="page"/>
      </w:r>
    </w:p>
    <w:p>
      <w:pPr>
        <w:pStyle w:val="Heading1"/>
      </w:pPr>
      <w:r>
        <w:rPr>
          <w:sz w:val="44"/>
        </w:rPr>
        <w:t>2020 年10月度の不動産相場</w:t>
      </w:r>
    </w:p>
    <w:p>
      <w:r>
        <w:rPr>
          <w:b/>
          <w:sz w:val="22"/>
        </w:rPr>
        <w:t>更新日: 2020-11-15</w:t>
      </w:r>
    </w:p>
    <w:p>
      <w:r>
        <w:rPr>
          <w:sz w:val="22"/>
        </w:rPr>
        <w:t>公益財団法人東日本不動産流通機構（通称：東日本レインズ）から、2020 年10月度の不動産流通市場動向が発表されました。以下、首都圏エリアの中古マンション地域別成約㎡単価の部分を抜粋しました。詳細は下記リンクをご覧ください。</w:t>
        <w:br/>
        <w:t>○東京都</w:t>
        <w:br/>
        <w:t>10 月の東京都区部は82.31 万円/㎡と前年比で4.3％上昇、多摩は43.82 万円/㎡で前年比プラス10.8％の2 ケタ上昇となり、双方とも6 ヶ月連続で前年同月を上回った。</w:t>
        <w:br/>
        <w:t>○神奈川県</w:t>
        <w:br/>
        <w:t>10 月の横浜・川崎市は48.67 万円/㎡と前年比で5.4％上昇し、5 ヶ月連続で前年同月を上回った。神奈川県他は32.59 万円/㎡と前年比で5.9％下落し、6 ヶ月ぶりに前年同月を下回った。</w:t>
        <w:br/>
        <w:t>○埼玉県・千葉県</w:t>
        <w:br/>
        <w:t>10 月の埼玉県は32.79 万円/㎡で前年比プラス0.6％と、ほぼ横ばいながら5 ヶ月連続で前年同月を上回った。千葉県は29.37 万円/㎡と前年比で4.5％上昇し、3 ヶ月連続で前年同月を上回った。</w:t>
        <w:br/>
        <w:t>◆公益財団法人東日本不動産流通機構</w:t>
        <w:br/>
        <w:t>『月例報告 Ｍａｒｋｅｔ Ｗａｔｃｈ サマリーレポート 2020年10月度』</w:t>
        <w:br/>
        <w:t>家を持っている方も、これから買う方も、常に不動産相場は確認しておくようにしましょう！</w:t>
        <w:br/>
        <w:t>以上、</w:t>
        <w:br/>
        <w:br/>
        <w:t>住宅購入は長期的な視点で考え、安心して住み続けられる住環境を選択することが大切です。</w:t>
      </w:r>
    </w:p>
    <w:p>
      <w:r>
        <w:br w:type="page"/>
      </w:r>
    </w:p>
    <w:p>
      <w:pPr>
        <w:pStyle w:val="Heading1"/>
      </w:pPr>
      <w:r>
        <w:rPr>
          <w:sz w:val="44"/>
        </w:rPr>
        <w:t>実際に住んで感じた旗竿地のメリットとデメリット</w:t>
      </w:r>
    </w:p>
    <w:p>
      <w:r>
        <w:rPr>
          <w:b/>
          <w:sz w:val="22"/>
        </w:rPr>
        <w:t>更新日: 2020-11-16</w:t>
      </w:r>
    </w:p>
    <w:p>
      <w:r>
        <w:rPr>
          <w:sz w:val="22"/>
        </w:rPr>
        <w:t>土地の形状として「旗竿地」と呼ばれる土地があります。</w:t>
        <w:br/>
        <w:t>文字通り、旗のような形をしており、通路部分の奥に宅地が広がる地型です。</w:t>
        <w:br/>
        <w:t>一般的には、整形地よりも土地評価が下がりますが、実際の住みやすさなどはどうでしょうか。</w:t>
        <w:br/>
        <w:t>【メリット】</w:t>
        <w:br/>
        <w:t>・通りに面していないので静か</w:t>
        <w:br/>
        <w:t>道路と建物の間に距離があるので、前面道路の交通量などが気になりません。</w:t>
        <w:br/>
        <w:t>また、リビングにいるときに通行人と目が合ってしまう、といったケースもありません。</w:t>
        <w:br/>
        <w:t>プライバシーも保たれます。</w:t>
        <w:br/>
        <w:t>・整形地よりも、土地が有効に使える</w:t>
        <w:br/>
        <w:t>それぞれの土地には建ぺい率、容積率といった、建築できる建物の面積に制限がありますが、旗竿地の場合、通路部分も宅地面積として計算に算入できますので、結果的に宅地部分に目一杯建築できるケースもあります。</w:t>
        <w:br/>
        <w:t>・購入価格を抑えられる</w:t>
        <w:br/>
        <w:t>整形地に比べるとやはり土地価格が下がります。</w:t>
        <w:br/>
        <w:t>立地重視で物件を選ぶ場合には選択肢を広げるための手段になります。</w:t>
        <w:br/>
        <w:t>・広告、チラシの投函が少ない</w:t>
        <w:br/>
        <w:t>通路部分を入った敷地の奥にポストを設置すると、広告やチラシの投函がほとんどありません。</w:t>
        <w:br/>
        <w:t>いらないチラシなどをパンパンに詰め込まれる心配はありません。</w:t>
        <w:br/>
        <w:t>訪問販売や営業なども少ない印象です。</w:t>
        <w:br/>
        <w:t>【デメリット】</w:t>
        <w:br/>
        <w:t>・車の出し入れ、通行に不便</w:t>
        <w:br/>
        <w:t>通路部分の幅員がしっかりない旗竿他の場合、車を止めてしまうと自転車が通れないなど、不便があります。</w:t>
        <w:br/>
        <w:t>車種をコンパクトカーにするなどの工夫も必要ですが、幅員3.0m以上は欲しいところです。</w:t>
        <w:br/>
        <w:t>・陽当たりが悪いケースも</w:t>
        <w:br/>
        <w:t>旗竿地の場合、隣地の建物にぐるっと囲まれている場合もあります。</w:t>
        <w:br/>
        <w:t>また、メリットである宅地部分に目一杯建築できるという点が仇となり、隣地建物との距離が近い、というケースもあります。</w:t>
        <w:br/>
        <w:t>こうした場合、陽当たりが期待できなくなってしまいます。</w:t>
        <w:br/>
        <w:t>・建築費用が嵩む</w:t>
        <w:br/>
        <w:t>リフォームや建て替えなどを検討する場合、道路に面した整形地よりも建築費用が嵩んでしまう場合があります。</w:t>
        <w:br/>
        <w:t>通路部分が狭いと大型重機などが入れず、工事が手作業になってしまうこともあります。</w:t>
        <w:br/>
        <w:t>旗竿地は、やはり通路部分の幅員が重要です。</w:t>
        <w:br/>
        <w:t>以上が実際に住んでみた旗竿地の感想です。</w:t>
        <w:br/>
        <w:t>ただ、どれも一般論に集約した場合の評価になります。</w:t>
        <w:br/>
        <w:t>旗竿地であっても、陽当たり・風通し良好な土地や、工事に支障のない物件もあります。</w:t>
        <w:br/>
        <w:t>気になる物件情報がありましたら、ぜひエージェントまでご相談ください。</w:t>
        <w:br/>
        <w:br/>
        <w:t>購入前に建物状況や資金計画を整理しておくことで、将来的なリスクを抑えやすくなります。</w:t>
      </w:r>
    </w:p>
    <w:p>
      <w:r>
        <w:br w:type="page"/>
      </w:r>
    </w:p>
    <w:p>
      <w:pPr>
        <w:pStyle w:val="Heading1"/>
      </w:pPr>
      <w:r>
        <w:rPr>
          <w:sz w:val="44"/>
        </w:rPr>
        <w:t>今後のテレワーク事情の変化について</w:t>
      </w:r>
    </w:p>
    <w:p>
      <w:r>
        <w:rPr>
          <w:b/>
          <w:sz w:val="22"/>
        </w:rPr>
        <w:t>更新日: 2020-11-29</w:t>
      </w:r>
    </w:p>
    <w:p>
      <w:r>
        <w:rPr>
          <w:sz w:val="22"/>
        </w:rPr>
        <w:t>コロナ時代の理想の家に関する調査を行った結果、新型コロナの流行で家に対する考え方を変えましたか？という質問にたいして、7割近く（67.9%）が「はい」と回答したようです。</w:t>
        <w:br/>
        <w:t>具体的に、新型コロナ流行前の家に求めていた理想像をみると、「通勤・通学が便利な立地」が42.2%で最も多く、次いで「広さ・間取り」（22.2%）、「耐震性や耐久性」（15.3%）との回答が上位に来ていました。</w:t>
        <w:br/>
        <w:t>一方、新型コロナ流行後には、「在宅勤務スペースの確保」が36.8%で最も多く、次いで「遊べる空間がある」（24.5%）、「趣味に没頭できる空間」（12.3%）と続く。流行後は衣食住としての住まいだけでなく「遊」を家にも求めるようになったことが考えられます。</w:t>
        <w:br/>
        <w:t>実際に弊社のお客様でもリフォーム内容をお聞きすると、在宅勤務が出来るようにスペースを確保することを考えていらっしゃる方が多く、簡易的なスペースを作る方もいらっしゃいますが、壁に取り付けるような折り式のテーブルなどを設置しようと検討される方もいらっしゃいます。</w:t>
        <w:br/>
        <w:t>また、テレワークが進むにつれて最近では駅前にテレワークスペースとして利用できる施設が新しくオープンしたり、マンションでは共用スペースをテワークとしても利用できるように変わってきているかと思います。</w:t>
        <w:br/>
        <w:t>今後、どんどん働き方が変わってくる事を考えると、家選びももちろん変わってくるのだと思います。</w:t>
        <w:br/>
        <w:t>出勤回数が減ると、郊外に家を検討されているという事もよく聞きますが、実際にはやはり都心にお住まいの方が将来的にも資産価値的にもメリットがあるかと思います。</w:t>
        <w:br/>
        <w:t>別荘として住宅を郊外に購入するのとは違うので、せっかく購入する住宅は資産価値の高い住宅を選ばれる事をお勧めします。</w:t>
        <w:br/>
        <w:t>住み心地の良い家を求める方が増えている中で、本来の家選びの根本を忘れてしまっては本末転倒ですので、安い買い物ではない住宅はやはり資産価値は意識して選んでいただけたらと思います。</w:t>
        <w:br/>
        <w:br/>
        <w:t>中古住宅購入では、建物だけでなく将来の維持管理や資産価値まで含めて総合的に判断することが重要です。</w:t>
      </w:r>
    </w:p>
    <w:p>
      <w:r>
        <w:br w:type="page"/>
      </w:r>
    </w:p>
    <w:p>
      <w:pPr>
        <w:pStyle w:val="Heading1"/>
      </w:pPr>
      <w:r>
        <w:rPr>
          <w:sz w:val="44"/>
        </w:rPr>
        <w:t>2020年12月 フラット35金利のご案内</w:t>
      </w:r>
    </w:p>
    <w:p>
      <w:r>
        <w:rPr>
          <w:b/>
          <w:sz w:val="22"/>
        </w:rPr>
        <w:t>更新日: 2020-12-01</w:t>
      </w:r>
    </w:p>
    <w:p>
      <w:r>
        <w:rPr>
          <w:sz w:val="22"/>
        </w:rPr>
        <w:t>2020年12月のフラット35金利は、20年以下が1.02%、21年以上が1.11%と先月から据え置きとなりました。</w:t>
        <w:br/>
        <w:t>大手銀行5行の代表的な固定期間10年の最優遇金利については、みずほ銀行と三井住友信託銀行がそれぞれ0.05%引き下げとなり、他の3行は据え置きとなりました。</w:t>
        <w:br/>
        <w:t>小幅な増減を繰り返していますが、引き続き、低金利水準が継続していると言えるでしょう。</w:t>
        <w:br/>
        <w:t>【フラット35 12月実行金利】</w:t>
        <w:br/>
        <w:t>借入期間15年～20年</w:t>
        <w:br/>
        <w:t>1.02％（先月±0.00%）</w:t>
        <w:br/>
        <w:t>借入期間21年～35年</w:t>
        <w:br/>
        <w:t>1.11％（先月±0.00%）</w:t>
        <w:br/>
        <w:t>※上記金利には団信特約料が含まれておりません。</w:t>
        <w:br/>
        <w:t>2021年1月にフラット35の制度改正が行われます。</w:t>
        <w:br/>
        <w:t>主な変更点は下記の通りです。</w:t>
        <w:br/>
        <w:t>〇【フラット３５】Ｓ（金利Ｂプラン）の省エネルギー性の基準が見直されます</w:t>
        <w:br/>
        <w:t>現行 ：「断熱等性能等級４の住宅」又は「一次エネルギー消費量等級４以上の住宅」</w:t>
        <w:br/>
        <w:t>変更後：「断熱等性能等級４の住宅」かつ「一次エネルギー消費量等級４以上の住宅」</w:t>
        <w:br/>
        <w:t>〇【フラット３５】リノベの要件を見直されます</w:t>
        <w:br/>
        <w:t>既存住宅の流通促進及びストックの質向上を一層推進するため 、リフォーム規模要件が導入されるとともに、【フラット３５】リノベ（金利Ｂプラン）の住宅要件が緩和されます。</w:t>
        <w:br/>
        <w:t>〇【フラット３５（リフォーム一体型）】の借入申込み受付を終了します</w:t>
        <w:br/>
        <w:t>制度改正に関する詳細はフラット35のホームページをご覧ください。</w:t>
        <w:br/>
        <w:t>【フラット35制度改正お知らせページ】</w:t>
        <w:br/>
        <w:br/>
        <w:t>中古住宅は適切な確認と計画によって、安心して長く暮らせる住まいとして活用できます。</w:t>
      </w:r>
    </w:p>
    <w:p>
      <w:r>
        <w:br w:type="page"/>
      </w:r>
    </w:p>
    <w:p>
      <w:pPr>
        <w:pStyle w:val="Heading1"/>
      </w:pPr>
      <w:r>
        <w:rPr>
          <w:sz w:val="44"/>
        </w:rPr>
        <w:t>出来れば避けたい、ご近所トラブル！！</w:t>
      </w:r>
    </w:p>
    <w:p>
      <w:r>
        <w:rPr>
          <w:b/>
          <w:sz w:val="22"/>
        </w:rPr>
        <w:t>更新日: 2020-12-22</w:t>
      </w:r>
    </w:p>
    <w:p>
      <w:r>
        <w:rPr>
          <w:sz w:val="22"/>
        </w:rPr>
        <w:t>賃貸でも購入でも避けたいのは、ご近所トラブルだと思います。</w:t>
        <w:br/>
        <w:t>私自身はご近所トラブルで何かに遭遇したことはありませんが、友人・知人でもトラブルの話をよく聞くので、遭遇された方も多いのではないでしょうか？</w:t>
        <w:br/>
        <w:t>例えば…</w:t>
        <w:br/>
        <w:t>◆臭い</w:t>
        <w:br/>
        <w:t>お隣が喫煙者。ベランダでタバコを吸ったり、トイレやキッチンで吸っているのか換気扇から臭いがする。</w:t>
        <w:br/>
        <w:t>◆騒音</w:t>
        <w:br/>
        <w:t>夜中になるとマンションの上階の人がよく喧嘩をしている。</w:t>
        <w:br/>
        <w:t>◆クレーマー</w:t>
        <w:br/>
        <w:t>子供がお昼にお友達と2人で歌いながらマンションの廊下を歩いただけで管理会社にクレームが入った。</w:t>
        <w:br/>
        <w:t>◆ゴミ問題</w:t>
        <w:br/>
        <w:t>ゴミの分別を調べるという名目で、アパートのゴミを毎朝物色している人がいる。</w:t>
        <w:br/>
        <w:t>こういった内容のものが一般的によく聞くトラブルかもしれませんね。</w:t>
        <w:br/>
        <w:t>テレビなどで報道をされているものは行き過ぎた過剰なものかもしれませんが、報道されていないものでも大小ありますが、そういったトラブルには遭遇しない事を祈るばかりです。</w:t>
        <w:br/>
        <w:t>戸建てもマンションもどちらも、購入前には売主様などのヒアリングが出来ると良いですね。</w:t>
        <w:br/>
        <w:t>近隣住民の方の話も勿論ですが、ついでに生活するにあたってどこのスーパーを普段使っているのか、保育園のこと、小学校のことなども内見の時には聞いてみると良いかと思います。</w:t>
        <w:br/>
        <w:t>近隣住民の事は住んでみないとわからない事も多いかと思います。</w:t>
        <w:br/>
        <w:t>ですが、住み始めて失敗したという事に出来るだけならないよう、事前に調べられることは調べておく事や、聞いておく事が重要だと思います。</w:t>
        <w:br/>
        <w:br/>
        <w:t>住宅購入は長期的な視点で考え、安心して住み続けられる住環境を選択することが大切です。</w:t>
      </w:r>
    </w:p>
    <w:p>
      <w:r>
        <w:br w:type="page"/>
      </w:r>
    </w:p>
    <w:p>
      <w:pPr>
        <w:pStyle w:val="Heading1"/>
      </w:pPr>
      <w:r>
        <w:rPr>
          <w:sz w:val="44"/>
        </w:rPr>
        <w:t>日経新聞の記事で右往左往する不動産業界</w:t>
      </w:r>
    </w:p>
    <w:p>
      <w:r>
        <w:rPr>
          <w:b/>
          <w:sz w:val="22"/>
        </w:rPr>
        <w:t>更新日: 2020-12-24</w:t>
      </w:r>
    </w:p>
    <w:p>
      <w:r>
        <w:rPr>
          <w:sz w:val="22"/>
        </w:rPr>
        <w:t>10月5日の日経新聞朝刊に住宅ローンに関する記事が掲載されました。</w:t>
        <w:br/>
        <w:t>住宅金融支援機構のデータで、ローンを完済する年齢が70歳を超えるという内容です。</w:t>
        <w:br/>
        <w:t>この記事が気に入られたのか、はたまた何かのタイミングに合致したのか、日経新聞の記事を取り上げるブログが見られました。</w:t>
        <w:br/>
        <w:t>住宅購入をお勧めする立場の人間が紹介する内容ではないと思うのですが（記事の内容は持ち家にこだわる必要はあるのか？という観点だったりします）記事の内容が面白いのと、物事は多角的に情報を集めた方が良いという思いから二つの記事をご紹介します。</w:t>
        <w:br/>
        <w:t>それは「ローンの組み方」以前の問題。</w:t>
        <w:br/>
        <w:t>嗚呼! 住宅ローン</w:t>
        <w:br/>
        <w:t>巧妙な不動産関連記事</w:t>
        <w:br/>
        <w:t>住宅の買い時はいつか？</w:t>
        <w:br/>
        <w:t>どのタイミングが有利なのか？</w:t>
        <w:br/>
        <w:t>不動産市場は（価格が）上がっているのか？</w:t>
        <w:br/>
        <w:t>このあたりのテーマは不動産業者の常套文句です。</w:t>
        <w:br/>
        <w:t>先のことはわからないし断定的な言い方もできないので、いつ買うべきかという質問については「今でしょ！」としか言えないんですよね。</w:t>
        <w:br/>
        <w:t>得か損かも判断軸によって異なりますし、こういった主張の意見は、具体的に記事内容を検証すれば、穴だらけだということが明らかです。</w:t>
        <w:br/>
        <w:t>批判的な意見になりますが、今年の7月頃に新型コロナにも関わらず建売住宅が好調だという記事を書いている人がいたのですが、日本型ロックダウンは不動産購入を止めるほどの影響はなかったことと、そもそも2020年はオリンピックイヤーで、不動産業者は「売り」の攻勢だったことを踏まえると、当たり前と言えば当たり前。</w:t>
        <w:br/>
        <w:t>単に抱えた在庫が予定通り売れた、というだけです。</w:t>
        <w:br/>
        <w:t>コロナの影響を不動産業界が受けるのは、2020年の源泉徴収が確定した後です。</w:t>
        <w:br/>
        <w:t>大手企業のボーナスカットとか、失業、倒産など雇用関係で良いニュースはないですよね。</w:t>
        <w:br/>
        <w:t>つまり、ここから数年間は、年収が下がった人が「フツー」の人と言えるわけで、2020年6月に建売住宅が売れた！と言っても、不動産業界がコロナの影響を受けていないわけではないんですね。</w:t>
        <w:br/>
        <w:t>こういった記事はかなり巧妙で、普通の読者はじっくり読まずに斜め読みするので、コロナにも関わらず新築建売は売れていると勘違いしてしまうんです。</w:t>
        <w:br/>
        <w:t>同じようなやり方で多いのが、タワーマンション・新築マンションが売れている系の記事です。</w:t>
        <w:br/>
        <w:t>要するに家を売りたい人が売れるように記事を書いてるだけに過ぎません。</w:t>
        <w:br/>
        <w:t>住宅ローンの完済年齢が70歳って当たり前でしょ？という話</w:t>
        <w:br/>
        <w:t>住宅金融支援機構のデータでは、初めて家を買う人の年齢は、35歳±5歳だそうです。</w:t>
        <w:br/>
        <w:t>その人が35年ローンを組むわけですから、当然完済年齢は70歳ですよね、というだけの話です。</w:t>
        <w:br/>
        <w:t>日経新聞の記事を受けて、老後破産とか、年金問題にひっかけて持論を展開する人がいますが、借りた時点で、完済年齢わかってましたよね？という話ですね…</w:t>
        <w:br/>
        <w:t>極論言うと、老後の備えができない計画の人は35年ローンを組まない方が良い、となります。</w:t>
        <w:br/>
        <w:t>ファイナンシャルプランナーがやたらと繰り上げ返済を勧めるのはきちんとした理由があるからです。</w:t>
        <w:br/>
        <w:t>細かな話は書ききれないので、詳細を知りたい人は、ページ下部のリンクから相談会へお申し込みください。（こってりと資金計画を練りましょう…）</w:t>
        <w:br/>
        <w:t>家を買っても、毎月着実に貯金できる、資産運用できる余力を持った金額の家を買いましょう、というのが安全側の判断です。</w:t>
        <w:br/>
        <w:t>多くの人が金融や資産運用のプロではないので、生活に影響の大きな判断は安全側が良いと思います。</w:t>
        <w:br/>
        <w:t>思ったよりも大きな金額が借りられるからといって、居住性や快適さに軸足を置いて、贅沢に家を買ってはいけませんよ、という教訓です。</w:t>
        <w:br/>
        <w:t>ただ、安全側の判断にも穴があります。</w:t>
        <w:br/>
        <w:t>高い物件ほど売りやすい、高く売れるという傾向があるからです。</w:t>
        <w:br/>
        <w:t>例えば都心まで電車で30分かかる街を想定します。</w:t>
        <w:br/>
        <w:t>この街から都心よりのエリアを選ぶと、当然ながら購入価格が上がるので、家計を圧迫します。</w:t>
        <w:br/>
        <w:t>反対に、都心と反対方向のエリアを選ぶと、より安い物件の購入が期待できます。</w:t>
        <w:br/>
        <w:t>仮に都心寄りの物件が4000万円で、都心と反対方向の物件が3000万円だったとします。</w:t>
        <w:br/>
        <w:t>さてどちらが最終的に有利になる可能性が高いでしょうか？</w:t>
        <w:br/>
        <w:t>細かな話は相談会でご説明しますが、都心よりの物件の方が売りやすい物件で、都心と反対方向の物件は、将来的に買い手がつかなくなる恐れがある物件とも言えます。</w:t>
        <w:br/>
        <w:t>人口が減って家が余るからです。</w:t>
        <w:br/>
        <w:t>人が減る街を選択すると、購入価格は安いけれども、売ったり貸したり、資金化したい時にその難易度が上がってしまうのです。</w:t>
        <w:br/>
        <w:t>ちょっと無理してでも高い物件を買った方が良いという選択もあるわけです。</w:t>
        <w:br/>
        <w:t>資産を持つなら換価の容易性を何よりも重視せよ</w:t>
        <w:br/>
        <w:t>ご紹介したブログに良い言葉がありました。「資産を持つなら換価の容易性を何よりも重視せよ」</w:t>
        <w:br/>
        <w:t>これまで資産価値重視の家探しってよく言ってきたんですけど、「資産価値重視」ってよくわからない表現かな？って思っていました。</w:t>
        <w:br/>
        <w:t>「換価の容易性」の方がわかりやすいですよね。不動産で言うと、売ったり貸したりしやすい物件を選ぶということです。</w:t>
        <w:br/>
        <w:t>住宅購入の予算は人によりけりです。</w:t>
        <w:br/>
        <w:t>価格の判断で迷った時は「換価の容易性」を指標にしましょう。</w:t>
        <w:br/>
        <w:t>収入に対する返済額の割合を見て、勝負に出るかどうかも「換価の容易性」を指標にしましょう。</w:t>
        <w:br/>
        <w:t>「換価の容易性」に優れた物件は、人生におけるトラブルが発生しても、振り出しに戻れます。売ったら元通りです。</w:t>
        <w:br/>
        <w:t>やってはいけない選択は、売ってもローンが完済できずに借金が残る、もしくは売りたくても売れない状態です。</w:t>
        <w:br/>
        <w:t>地方だとか都心だとかはあまり関係ありません。</w:t>
        <w:br/>
        <w:t>どんなエリアでも、どんな価格帯でも、より「換価の容易性」に優れた物件を選べば、将来のリスクが減る、という話なのです。</w:t>
        <w:br/>
        <w:t>新築がいいですか？中古がいいですか？という質問がありますが、そりゃ誰だって新築が良いに決まってます。</w:t>
        <w:br/>
        <w:t>でも「換価の容易性」の指標でみると、中古の方が優れている可能性が高いです。</w:t>
        <w:br/>
        <w:t>大切なので再び書きますが、家族や人生に与える影響が大きな判断は「より安全側に」判断することが大切です。</w:t>
        <w:br/>
        <w:t>決して業者の言うことを鵜呑みにしてはいけませんよ。</w:t>
        <w:br/>
        <w:t>確実に動きつつある不動産市場</w:t>
        <w:br/>
        <w:t>1年後に景気のV字回復があって、去年恥ずかしい記事書いたな…なんて思える時代を期待したいのですが、おそらく待っているのは世界的な不景気です。（大不況・大恐慌なんて表現する記事も増えてきましたね）</w:t>
        <w:br/>
        <w:t>日本において新型コロナウィルスは収まりつつある（制御しつつある）雰囲気がありますが、世界ではまだまだ感染爆発の状況です。</w:t>
        <w:br/>
        <w:t>GOTOキャンペーンも始まって、日本だけ大丈夫！みたいな勘違いをしている人が残念ながら多いのが事実のようです。</w:t>
        <w:br/>
        <w:t>いくら日本が新型コロナウィルスを抑え込んだとしても、経済は繋がっているので、世界がだめなら、日本だけ一人勝ちみたいな状態にはならないです。</w:t>
        <w:br/>
        <w:t>2020年の年末を超える頃には、一見盛り上がっているように装飾された不動産業界も一旦止まります。</w:t>
        <w:br/>
        <w:t>そりゃ家を買う人、買える人が減りますからね。</w:t>
        <w:br/>
        <w:t>10月頭に放映されたNHKのクローズアップ現代では、世界の不動産投資マネーが東京に集中しているみたいな景気のいい話だったんですが、個人レベルの住宅については、収入減少が確定している以上、数年は厳しい状況を覚悟しなければなりません。</w:t>
        <w:br/>
        <w:t>ボーナスが出ないとか給料上がらないとかのレベルじゃなく、職があるだけましという状況も十分に考えられるのです。</w:t>
        <w:br/>
        <w:t>不動産市場は確実に動きます。</w:t>
        <w:br/>
        <w:t>個人の感覚でしかないのですが、どうも不動産市場が不景気に向くと、テレビで住宅ローン破産などの特集を目にするような気がします。</w:t>
        <w:br/>
        <w:t>そういったニュースや、ここまでの記事を読むと、ちょっと住宅購入は見合わせようかな？と思う人が多いかもしれませんが、私の意見は逆で、いずれ家を買いたい人は、今動かないと少なくとも数年間（もしかしたら5年～10年の人も…）住宅購入が実現できなくなる恐れがあるので、すぐに行動しましょう！というものです。</w:t>
        <w:br/>
        <w:t>じゃあ買わなくていいやというのも一つの判断です（冒頭のブログですね）。</w:t>
        <w:br/>
        <w:t>ですが、持ち家がない老後は、それはそれで別の問題を抱えることになるので、簡単にはいきません。</w:t>
        <w:br/>
        <w:t>人生を考える上で、いつかは家を買いたいという夢を描いている人は、今年中に叶えないと本当の夢になっちゃいますよ、という嫌なアドバイスでこの記事を締めます。</w:t>
        <w:br/>
        <w:t>そこまで言うなら、徹底的に資金計画やってみようじゃないか！という方は、下記ボタンからお気軽に相談会をお申し込みください。</w:t>
        <w:br/>
        <w:br/>
        <w:t>購入前に建物状況や資金計画を整理しておくことで、将来的なリスクを抑えやすくなります。</w:t>
      </w:r>
    </w:p>
    <w:p>
      <w:r>
        <w:br w:type="page"/>
      </w:r>
    </w:p>
    <w:p>
      <w:pPr>
        <w:pStyle w:val="Heading1"/>
      </w:pPr>
      <w:r>
        <w:rPr>
          <w:sz w:val="44"/>
        </w:rPr>
        <w:t>不動産「ババ抜き」状態？！災害危険地は住宅優遇を排除される時代へ</w:t>
      </w:r>
    </w:p>
    <w:p>
      <w:r>
        <w:rPr>
          <w:b/>
          <w:sz w:val="22"/>
        </w:rPr>
        <w:t>更新日: 2020-12-25</w:t>
      </w:r>
    </w:p>
    <w:p>
      <w:r>
        <w:rPr>
          <w:sz w:val="22"/>
        </w:rPr>
        <w:t>2020年9月23日に相次ぐ災害を受け、国土交通省は住宅政策を軌道修正するといった報道が出ました。内容を見てみると、2021年度にも災害の危険が高い地域を改修費用の補助などの対象から外す方針というものでした。個人的にはいよいよ、人口減少社会を見据え、災害復興等が掛かりにくい状況を考慮した対策を打ち出してきたと思っています。つまりは、災害危険エリアは不動産の価値としてもほぼ見出されない状況となる事が予想され、「ババ抜き」状態となり、そのような不動産を持ち続けると、いつかは売る事も出来ず、毎年固定資産等の支払いは続けなければならない「負動産（持っているだけで資産をマイナスにする不動産）」となる事が予想されます。</w:t>
        <w:br/>
        <w:t>〇住宅購入時には「災害危険エリア」＋「立地適正化計画」のチェックは必須？！</w:t>
        <w:br/>
        <w:t>現在は立地にかかわらず省エネルギー化や長寿命化の助成、税制優遇といった公的支援を受けられています。支援の線引きによって、より危険の少ない場所に住まいを誘導するといった政策へと転換する事のようです。かなり前より、立地適正化計画を発表しています。立地適正化計画は都市再生特別措置法に基づき、市町村がつくる計画です。</w:t>
        <w:br/>
        <w:t>令和2年7月31日時点で全国542の自治体が立地適正化計画の作成を行うことを表明しており、339の自治体で具体的な取り組みが公表されています。</w:t>
        <w:br/>
        <w:t>立地適正化計画では、住宅を集める「居住誘導区域」（住む場所を集約）と、店舗や福祉施設、教育機関などの立地を促す「都市機能誘導区域」（仕事をする場所を集約）が設けられます。簡単に言うと、街の中で「今後も活用していく区域」と「使わない区域」を線引きしましょうという制度になり、今回の税制優遇の除外エリアとの線引きをしたエリアでの不動産が求められる時代へと変わっていく事が予想されます。</w:t>
        <w:br/>
        <w:t>人口減少時代では社会資本を投下する対象を絞らなければ、自治体の財政が破たんしてしまう恐れがありますし、今年は新型コロナの影響により、経済不況となり、早期の見極めをしていかなければ、国の存続にも影響を及ぼしかねません。</w:t>
        <w:br/>
        <w:t>住宅購入の場合、検討しているエリアの自治体が立地適正化計画の取り組みを行っているかどうかにプラスして、「災害危険エリア」の有無を必ず把握していただく事をお勧め致します。</w:t>
        <w:br/>
        <w:t>〇「災害レッドゾーン」のチェックもされる事をお勧め致します。</w:t>
        <w:br/>
        <w:t>ちなみに、今回の税制優遇等の支援の見直しは、たとえば土砂災害防止法に基づく特別警戒区域を念頭に置いているようです。この区域は崖崩れなどの危険が高く「災害レッドゾーン」とも呼ばれています。既に学校や商業施設の開発は規制しています。個人が自分で住む家屋の建設は禁じられておらず、現在は国内の0.4%にあたる約20万世帯があるようです。</w:t>
        <w:br/>
        <w:t>また、全世帯の23%は津波や浸水などを含め何らかの災害の危険がある地域に住んでいるようなので、このエリアは今後の規制エリアに該当する可能性があります。その為、これから住宅購入をされる際には、このようなエリアは注意をしていただく事をお勧め致します。近年の異常気象の影響により、年々、災害の規模は大きくなっています。1時間に50ミリ以上の雨が降る回数は、この10年で1.4倍にまで増えているようです。</w:t>
        <w:br/>
        <w:t>2018年の西日本豪雨では約7千の住宅が全壊、1万1千が半壊。7月の熊本豪雨では8千以上の住宅が浸水した。もともと浸水が想定されていた地域と実際に浸水被害が起きた地域は重なっており、事前の避難や安全な地域への移転の重要性が浮き彫りとなっています。つまりは「歴史は繰り返す」といった状況です。</w:t>
        <w:br/>
        <w:t>国交省は住宅政策の基本として5年ごとにまとめる「住生活基本計画」を20年度末に改定し、対応を急ぐようです。新計画には安全な立地への住宅誘導を進める方針を盛り込まれる予定です。</w:t>
        <w:br/>
        <w:t>現在、耐震や省エネの性能が高い住宅は「長期優良住宅」と認定し、新築や改築の際に税制優遇や補助金を受けられるようにしている。太陽光発電の有無や窓の断熱性を基準にした助成制度などもある。</w:t>
        <w:br/>
        <w:t>いずれにせよ、これからの住宅購入はこのような災害危険エリアや立地適正化計画の除外エリア（規制エリア）は、次の買い手も付きにくくなる事が予想されます。もしご自身が現在規制エリアに住んでいるようでしたら、今だったら、買い替え等が出来るかもしれませんので、このような情報も今後の参考にお役立ていただければ幸いです。</w:t>
        <w:br/>
        <w:br/>
        <w:t>購入前に建物状況や資金計画を整理しておくことで、将来的なリスクを抑えやすくなります。</w:t>
      </w:r>
    </w:p>
    <w:p>
      <w:r>
        <w:br w:type="page"/>
      </w:r>
    </w:p>
    <w:p>
      <w:pPr>
        <w:pStyle w:val="Heading1"/>
      </w:pPr>
      <w:r>
        <w:rPr>
          <w:sz w:val="44"/>
        </w:rPr>
        <w:t>新婚共働き夫婦は、保育園事情を把握しておこう！</w:t>
      </w:r>
    </w:p>
    <w:p>
      <w:r>
        <w:rPr>
          <w:b/>
          <w:sz w:val="22"/>
        </w:rPr>
        <w:t>更新日: 2020-12-25</w:t>
      </w:r>
    </w:p>
    <w:p>
      <w:r>
        <w:rPr>
          <w:sz w:val="22"/>
        </w:rPr>
        <w:t>昨今、共働きの世帯が増え、家選びをする上でも保育園事情は気になるところ。今は新婚でも、近々子育て世帯になる方は事前にチェックしておきましょう。ご存知の方も多いかもしれないですが、今回は保育園についてお伝えします。</w:t>
        <w:br/>
        <w:t>待機児童問題が深刻である特に都市部では、保育園入園はもはや絶望的と思えてしまう地域もありますよね。</w:t>
        <w:br/>
        <w:t>自分の子どもを保育園に入れるための活動のことを「保活」といいます。</w:t>
        <w:br/>
        <w:t>「保活」を始める前に、保育園の種類を正しく知ることからはじめましょう。保育園にはいくつかの種類があり、ライフスタイルや働き方によってどの形態の保育園が良いかは変わります。</w:t>
        <w:br/>
        <w:t>なお、認可保育園への入園を希望する場合には、保護者の就労状況などをもとに各家庭の状況を数値化し判断されます。必ずしも倍率だけで決まるわけではなく、数値化の方法も自治体ごとに異なるため、事前にお住まいの地域の自治体における数値化の方法について確認しておくことをおすすめします。</w:t>
        <w:br/>
        <w:t>■認可保育園（保育所）</w:t>
        <w:br/>
        <w:t>認可保育園（保育所）とは、国の基準である児童福祉法にもとづき、施設の広さや保育士の数、防災管理などが基準をクリアしていることを認められている施設です。認可保育園は国からの補助金によって運営されているため、保育料が比較的安いのが特徴です。認可保育園の中には、自治体が運営する「公立保育園」と、社会福祉法人やNPO法人、民間企業などによって運営されている「私立保育園」があります。</w:t>
        <w:br/>
        <w:t>■無認可保育園</w:t>
        <w:br/>
        <w:t>園独自の教育方針を持つためや、24時間預かりなどの柔軟な保育サービスを提供するために、国が定めた基準を満たさずに運営されている園を無認可保育園と呼びます。</w:t>
        <w:br/>
        <w:t>このように、無認可保育園に様々な特徴や魅力がありますが、保育料は認可保育園に比べると高い傾向にあります。</w:t>
        <w:br/>
        <w:t>■認証保育園</w:t>
        <w:br/>
        <w:t>認証保育園は、待機児童問題が深刻な東京都独自の制度です。「認可保育園」と「無認可保育園」の間と理解すると良いかもしれません。国の基準は満たしていなくても、東京都の独自基準を満たしていれば認証保育園として認められます。東京都からの補助金によって運営されるため、保育料は無認可保育園よりは下がることが多いです。認証保育園には、A型（駅前基本型）、B型（小規模型）の2種類があります。</w:t>
        <w:br/>
        <w:t>保育園探しは、ネット検索もいいですが、意外と役所への調査も役に立ちます。市区町村が発行する「〇〇市〇〇区 保育園入園のご案内」な、役所が発行する案内も入手してみましょう。この「ご案内」は、市区町村の担当窓口（保育課など）でもらえるほか、認可保育園や子育て支援施設などにも置かれている場合が多いでしょう。市区町村のホームページでも内容を掲載していますので、民間のHPもいいですが、役所のHPも念のため調べてみても良いかもしれません。</w:t>
        <w:br/>
        <w:t>家を買うということは、居住するエリアを自分で選択する つまり、自治体を選ぶということにもなります。行政の「今」を知ることで十分に対策を講じることができます。</w:t>
        <w:br/>
        <w:t>知っていて選ぶのと知らずに選ばされてしまうのでは天と地ほどの差があります。</w:t>
        <w:br/>
        <w:t>物件だけに限らず、広い視点で情報収集を行うことをお勧めいたします。</w:t>
        <w:br/>
        <w:t>行政が発表している情報をまとめたサイト（生活ドットコム）</w:t>
        <w:br/>
        <w:t>全国の保育所数と待機児童数について調べる（全国815自治体が調べられます）</w:t>
        <w:br/>
        <w:br/>
        <w:t>住宅購入は長期的な視点で考え、安心して住み続けられる住環境を選択することが大切です。</w:t>
      </w:r>
    </w:p>
    <w:p>
      <w:r>
        <w:br w:type="page"/>
      </w:r>
    </w:p>
    <w:p>
      <w:pPr>
        <w:pStyle w:val="Heading1"/>
      </w:pPr>
      <w:r>
        <w:rPr>
          <w:sz w:val="44"/>
        </w:rPr>
        <w:t>「負」動産の恐怖</w:t>
      </w:r>
    </w:p>
    <w:p>
      <w:r>
        <w:rPr>
          <w:b/>
          <w:sz w:val="22"/>
        </w:rPr>
        <w:t>更新日: 2020-12-25</w:t>
      </w:r>
    </w:p>
    <w:p>
      <w:r>
        <w:rPr>
          <w:sz w:val="22"/>
        </w:rPr>
        <w:t>最近では、遊休不動産、所有者不明土地、そして所有しているだけで負債になる「負」動産という言葉も珍しいものではなくなってしまいました。</w:t>
        <w:br/>
        <w:t>今回は、実際にご相談いただいた「負」動産のケースをご紹介します。</w:t>
        <w:br/>
        <w:t>【かつては誰もが憧れるリゾートマンション】</w:t>
        <w:br/>
        <w:t>都内に住むAさんにご相談いただいた物件は、関東近県のリゾートマンションでした。</w:t>
        <w:br/>
        <w:t>マンション内には、大浴場に露天風呂、サウナ、テニスコートなどの充実した娯楽施設もあり、スキー場までは徒歩3分という、まさに理想的なリゾートを満喫できる物件です。</w:t>
        <w:br/>
        <w:t>ところが、最近ではAさんも高齢になり、スキーをする機会はめっきり減ってしまい、またお子様たちもスキーをしない、ということで、ほとんど使わなくなってしまっていたようです。</w:t>
        <w:br/>
        <w:t>そして、このマンションを所有していることの最大のデメリットが、維持管理費がとても高い、という点です。</w:t>
        <w:br/>
        <w:t>充実した設備も仇になり、全く使わずに所有しているだけで月々6万円以上の出費となっていたのです。</w:t>
        <w:br/>
        <w:t>まさに所有していること自体が負債となる「負」動産になってしまっていました。</w:t>
        <w:br/>
        <w:t>【難航する売却手続き】</w:t>
        <w:br/>
        <w:t>もうこのマンションを持ち続ける意味がないと判断したAさんは、ついにこの物件の売却を決めました。</w:t>
        <w:br/>
        <w:t>ご相談いただき、実際に販売活動に取り掛かってみましたが、なんと同じマンションで、大量の住戸が売りに出されていたのです。</w:t>
        <w:br/>
        <w:t>そしてその金額も買った時の20分の1以下。</w:t>
        <w:br/>
        <w:t>中には「30万円」という販売物件もありました。</w:t>
        <w:br/>
        <w:t>売り物件が大量にある、ということで、Aさんの物件についても希少価値がなくなってしまい、販売価格を押下げてしまいます。</w:t>
        <w:br/>
        <w:t>さらに、管理費・修繕積立金を滞納している住戸も多数あるということでしたので、今後、共用施設が適切に管理運営されるのかも不安です。</w:t>
        <w:br/>
        <w:t>金額の高い安いだけでなく、マンション自体の運営にも疑問符が付く物件になってしまっていたのです。</w:t>
        <w:br/>
        <w:t>【不動産は捨てられない】</w:t>
        <w:br/>
        <w:t>不動産の難しいところは、捨てることができない、という点です。</w:t>
        <w:br/>
        <w:t>例えば乗らなくなった自動車などは、お金をかければ廃棄処分などができます。</w:t>
        <w:br/>
        <w:t>ところが、不動産には「廃棄する」、「処分する」といった手続きがありません。</w:t>
        <w:br/>
        <w:t>自分が死んだあとも相続により、子供たちに受け継がれてしまいます。</w:t>
        <w:br/>
        <w:t>相続に関しては、不動産の放棄ができる制度を創設しようという動きはありますが、まだ実現していません。</w:t>
        <w:br/>
        <w:t>【値下がりしにくい物件を選択する】</w:t>
        <w:br/>
        <w:t>弊社では、物件購入時に何よりも「将来値下がりしないこと」「資産性」を重視することを皆様にお勧めしています。</w:t>
        <w:br/>
        <w:t>人口減少が止まらない日本では、住まいの需要が減っていくことが決定的です。</w:t>
        <w:br/>
        <w:t>もし需要がなくなってしまう地方、エリアの物件を買ってしまった場合、将来的には捨てられない「負」動産となってしまうかもしれません。</w:t>
        <w:br/>
        <w:t>最近では、テレワークの普及により、地方物件の需要が高まっているという報道もありますが、地方で物件選びをするとしても、ただ「人がいない静かな環境」という視点だけで選ぶことはおすすめしません。</w:t>
        <w:br/>
        <w:t>将来的には、人がいなくなり、ガス水道電気などのライフラインの供給が止まり、固定資産税だけを支払続けることにもなりかねません。</w:t>
        <w:br/>
        <w:t>ぜひ、出口戦略も含めた不動産選びを視野に入れていただければと思います。</w:t>
        <w:br/>
        <w:br/>
        <w:t>購入前に建物状況や資金計画を整理しておくことで、将来的なリスクを抑えやすくなります。</w:t>
      </w:r>
    </w:p>
    <w:p>
      <w:r>
        <w:br w:type="page"/>
      </w:r>
    </w:p>
    <w:p>
      <w:pPr>
        <w:pStyle w:val="Heading1"/>
      </w:pPr>
      <w:r>
        <w:rPr>
          <w:sz w:val="44"/>
        </w:rPr>
        <w:t>身体にやさしい放射冷暖房</w:t>
      </w:r>
    </w:p>
    <w:p>
      <w:r>
        <w:rPr>
          <w:b/>
          <w:sz w:val="22"/>
        </w:rPr>
        <w:t>更新日: 2020-12-25</w:t>
      </w:r>
    </w:p>
    <w:p>
      <w:r>
        <w:rPr>
          <w:sz w:val="22"/>
        </w:rPr>
        <w:t>放射冷暖房を取り上げる番組が多いので調べてみました。</w:t>
        <w:br/>
        <w:t>放射冷暖房とは</w:t>
        <w:br/>
        <w:t>放射という熱の伝わり方の仕組みを利用したものが放射冷暖房システムです。</w:t>
        <w:br/>
        <w:t>放射冷暖房システムは主に、各部屋に設置する「ラジエータ」と冷温水をつくる「室外機」、それらをつなぐ「パイプ」から構成されます。</w:t>
        <w:br/>
        <w:t>ラジエータは金属製と樹脂製があり、室外機はエアコンと同様でヒートポンプ式のものです。</w:t>
        <w:br/>
        <w:t>ラジエータの中に水を循環させ、空間全体を放射と自然対流により、自然な温度変化と、安定した涼しさ／暖かさをつくります。</w:t>
        <w:br/>
        <w:t>放射冷暖房のメリット</w:t>
        <w:br/>
        <w:t>・各部屋に設置されたラジエータからの放射で、空間全体をあたためて(冷やして) 安定した室温に保つので、自然な室内環境が得られます。</w:t>
        <w:br/>
        <w:t>ヒートショックの危険を回避することにもつながります。</w:t>
        <w:br/>
        <w:t>・エアコンやファンヒーターのような冷温風を感じることなく、体感がとても自然です。</w:t>
        <w:br/>
        <w:t>空気中のホコリやカビなどを巻き上げず、ストレスになるようなニオイや音も発しません。</w:t>
        <w:br/>
        <w:t>設置方法のポイント</w:t>
        <w:br/>
        <w:t>・ラジエータと室外機の設置とそれらをつなぐパイプなどの設備工事が必要となります。</w:t>
        <w:br/>
        <w:t>・新築はもちろんリフォームでも設置可能です</w:t>
        <w:br/>
        <w:t>・放射冷暖房の効果を存分に発揮させるには、気密性能をしっかり高めることが必要不可欠です。</w:t>
        <w:br/>
        <w:t>・ブランニングでは、効率のいいラジエータの設置場所を考慮したほうが良いそうです。</w:t>
        <w:br/>
        <w:t>エアコンの風が苦手な方やアレルギーを持っている方には取り入れてみるのはいかがでしょう。</w:t>
        <w:br/>
        <w:t>エアコンよりはコストはかかるようですがランニングコストは抑えられると書かれていましたが</w:t>
        <w:br/>
        <w:t>残念ながら価格はわかりませんでした。</w:t>
        <w:br/>
        <w:t>自分の自宅に取り入れてみたいと思いました。</w:t>
        <w:br/>
        <w:br/>
        <w:t>中古住宅は適切な確認と計画によって、安心して長く暮らせる住まいとして活用できます。</w:t>
      </w:r>
    </w:p>
    <w:p>
      <w:r>
        <w:br w:type="page"/>
      </w:r>
    </w:p>
    <w:p>
      <w:pPr>
        <w:pStyle w:val="Heading1"/>
      </w:pPr>
      <w:r>
        <w:rPr>
          <w:sz w:val="44"/>
        </w:rPr>
        <w:t>テレワークが普及し、本当に移住するべきか？！そのエリアにある老朽インフラは大丈夫？！</w:t>
      </w:r>
    </w:p>
    <w:p>
      <w:r>
        <w:rPr>
          <w:b/>
          <w:sz w:val="22"/>
        </w:rPr>
        <w:t>更新日: 2020-12-25</w:t>
      </w:r>
    </w:p>
    <w:p>
      <w:r>
        <w:rPr>
          <w:sz w:val="22"/>
        </w:rPr>
        <w:t>〇テレワーク中心の生活を考え、本当に移住するべきか？</w:t>
        <w:br/>
        <w:t>「ポツンと一軒家」という番組の視聴率が非常に高いようです。個人的には複雑な気持ちで見ている番組です。その理由としては、スローライフの生活には非常に羨ましいのではありますが、不動産の観点からみると、インフラの無駄遣いのように見えてしまっている為です。</w:t>
        <w:br/>
        <w:t>老朽化した地方の橋やトンネルの5割が修繕などに着手できていないという事が話題になっています。そのようなインフラは5年周期で点検し、早めに対応するルールがありますが、作った当初の計画とは違い、その意義が失われて、中身のない形だけのものになっています。今後は人口減少などの問題から、更に必要性が薄れる事が懸念されています。結果、そのような道路インフラは廃止・集約も選択肢になっていくものと考えます。その為、コロナ禍で広がったテレワークは、いつしか、仕事の場所を選ばずに出来る環境が整いつつあります。しかし、そのテレワーク環境を地方のスローライフエリアに考えている方は、少し慎重に考えていただいた方が良いかもしれません。</w:t>
        <w:br/>
        <w:t>〇和歌山県田辺市の秋津橋のインフラ更新からテレワークエリアの適性を判断？！</w:t>
        <w:br/>
        <w:t>先日、日本経済新聞を読んでいて、下記の和高山県田辺市の記事が出ていました。</w:t>
        <w:br/>
        <w:t>/////////////////////////////////////////////////////////////////////////////////////</w:t>
        <w:br/>
        <w:t>和歌山県田辺市の秋津橋。1971年築で長さ63メートルの橋はコンクリートの梁（はり）</w:t>
        <w:br/>
        <w:t>がはがれ、早急な対応が必要な状態だった。市が16年に撤去の方針を示すと、住民から</w:t>
        <w:br/>
        <w:t>「車も通行可能で利用頻度が高いため残してほしい」との声が上がった。結局、18年度に修繕して残す方針が決まった。</w:t>
        <w:br/>
        <w:t>市は同時に、周辺の二つの橋は廃止することにした。三つの橋を一つに集約し、中長期のコストを抑える狙いだ。</w:t>
        <w:br/>
        <w:t>/////////////////////////////////////////////////////////////////////////////////////</w:t>
        <w:br/>
        <w:t>これから人口が減り、社会インフラの更新予算の捻出も厳しくなる中で、インフラ劣化は全国共通の課題です。その更新や対策が進んでいるのは一部にとどまっています。</w:t>
        <w:br/>
        <w:t>国土交通省の道路メンテナンス年報によると、自治体が管理する橋やトンネルなどで2014年度に点検したうち緊急・早期に措置を講じるべきだと判断したのは9497件だったようです。その後、5年たった2019年度末時点で修繕などに着手していたのは52%だけだったようです。つまり約50％近くは、手付かずの状況との事です。</w:t>
        <w:br/>
        <w:t>先日も相次ぐ災害を受け、国土交通省は2021年度にも、災害の危険が高い地域を改修費用の補助などの対象から外す方針を発表したばかりです。現在は立地にかかわらず省エネルギー化や長寿命化の助成、税制優遇といった公的支援を受けられますが、テレワークの普及により、そのようなエリアで住宅を持たれると、後悔する事も懸念されます。また、このような支援の線引き＋インフラの未更新が重なるとダブルパンチ状態です。</w:t>
        <w:br/>
        <w:t>〇数年先の未来は本当にテレワークが中心の生活なのでしょうか？</w:t>
        <w:br/>
        <w:t>また、古いインフラを漫然と抱え続けているとコストも膨らみます。その費用も国土交通省の推計では、維持管理・更新費は2018年に5.2兆円。計画的に対応する予防保全に取り組んでも、30年後には最大6.5兆円になるとの試算結果だそうです。場当たりの後手な修繕だけでは最大12.3兆円に拡大する見込みとの事でした。本当に、そのような費用を掛けてまで、今後対応してくれるとは思えません。誰もが、今回のコロナ危機を1年前に予測できた人はいないと思いますし、数年先の未来は本当にテレワークが中心の生活なのでしょうか？</w:t>
        <w:br/>
        <w:t>そもそも日本のインフラは過剰とのデータもあり、インフラの総量を示す公的固定資本ストックの国内総生産（GDP）比は米国で61%、ドイツで45%にとどまる。日本は126%に上るそうです。今までは人口も増えてきていましたので、このような状況でも良かったと思います。しかし、この状況も限界に近づいてきていると思います。</w:t>
        <w:br/>
        <w:t>予測しきれない時代の為、このようなインフラの更新の問題とテレワークの普及、その両方を天秤にかけ、これからご自宅を持とうと思われている方は、どのような判断が自分に合っているかを真剣に考えていただきたいと思います。</w:t>
        <w:br/>
        <w:t>今後の住宅購入の参考にお役立て下さい。</w:t>
        <w:br/>
        <w:br/>
        <w:t>購入前に建物状況や資金計画を整理しておくことで、将来的なリスクを抑えやすくなります。</w:t>
      </w:r>
    </w:p>
    <w:p>
      <w:r>
        <w:br w:type="page"/>
      </w:r>
    </w:p>
    <w:p>
      <w:pPr>
        <w:pStyle w:val="Heading1"/>
      </w:pPr>
      <w:r>
        <w:rPr>
          <w:sz w:val="44"/>
        </w:rPr>
        <w:t>終電が早くなる！？</w:t>
      </w:r>
    </w:p>
    <w:p>
      <w:r>
        <w:rPr>
          <w:b/>
          <w:sz w:val="22"/>
        </w:rPr>
        <w:t>更新日: 2020-12-25</w:t>
      </w:r>
    </w:p>
    <w:p>
      <w:r>
        <w:rPr>
          <w:sz w:val="22"/>
        </w:rPr>
        <w:t>JR東日本は来春のダイヤ改正で東京駅から100キロ圏内にある路線の終電を30分程度繰り上げると発表がありました。</w:t>
        <w:br/>
        <w:t>首都圏の電車が最大で37分程度、今よりも終電の時刻が早くなります。</w:t>
        <w:br/>
        <w:t>各私鉄からの乗り継ぎが出来なくなったり、私鉄もJRに合わせて終電を繰り上げるという事にもなってますが、お仕事などで遅くなってしまう方などは少し支障が出てしまう方も多いかもしれません。</w:t>
        <w:br/>
        <w:t>首都圏から100キロ圏内とはどのくらいまでをいうのでしょうか？</w:t>
        <w:br/>
        <w:t>■１００ｋｍ圏（±５ｋｍ）</w:t>
        <w:br/>
        <w:t>伊東・沼津・富士山頂・甲府・前橋・赤城山頂・足尾・宇都宮・水戸・房総半島すっぽり</w:t>
        <w:br/>
        <w:t>かなりの範囲で実施されるという事がわかります。</w:t>
        <w:br/>
        <w:t>また、山手線を中心に考えると、ダイヤ改正後には、渋谷・新宿・池袋など山手線の西側で、これまで可能だった終電での山手線への乗り継ぎが出来なくなる路線が多数でてくる事になります。</w:t>
        <w:br/>
        <w:t>勤務地とご自宅が何路線も乗り換えなどをされる方や、今後テレワークだから郊外にと考えている方も、終電までお仕事をされるという事は少ないかもしれませんが、ダイヤ改正などは今後も起こり得る事ですので、こういう情報も参考にされると良いかもしれませんね。</w:t>
        <w:br/>
        <w:t>不動産購入の際には思いもよらないことが起こるのがこのご時世だと思います。</w:t>
        <w:br/>
        <w:t>予想する事は出来ないので、出来る限りそういう事で困ることの無いように、購入する住宅のエリアにはこだわっての家選びをされることをお勧めします。</w:t>
        <w:br/>
        <w:t>弊社では良いエリア＝資産価値としてお伝えしてます。</w:t>
        <w:br/>
        <w:t>住宅というのは安い買い物ではなく、その住宅を購入するのに資産価値を意識しないで購入されることほど勿体ない事はないと思いますので、情報収集は事前にしておくとより効率もよく住宅探しも出来るかと思います。</w:t>
        <w:br/>
        <w:br/>
        <w:t>購入前に建物状況や資金計画を整理しておくことで、将来的なリスクを抑えやすくなります。</w:t>
      </w:r>
    </w:p>
    <w:p>
      <w:r>
        <w:br w:type="page"/>
      </w:r>
    </w:p>
    <w:p>
      <w:pPr>
        <w:pStyle w:val="Heading1"/>
      </w:pPr>
      <w:r>
        <w:rPr>
          <w:sz w:val="44"/>
        </w:rPr>
        <w:t>フラット35リノベ 2021年1月申請分から金利Bプランの要件が緩和</w:t>
      </w:r>
    </w:p>
    <w:p>
      <w:r>
        <w:rPr>
          <w:b/>
          <w:sz w:val="22"/>
        </w:rPr>
        <w:t>更新日: 2020-12-25</w:t>
      </w:r>
    </w:p>
    <w:p>
      <w:r>
        <w:rPr>
          <w:sz w:val="22"/>
        </w:rPr>
        <w:t>■フラット35リノベとは</w:t>
        <w:br/>
        <w:t>本制度は、【フラット３５】を活用した性能向上リフォーム推進モデル事業として住宅金融支援機構が独自に実施するもので、中古住宅・リフォーム市場の活性化および住宅ストックの質の向上を図ることを目的としています。</w:t>
        <w:br/>
        <w:t>2020年4月１日から2021年３月31日までの申し込み受付分に適用される</w:t>
        <w:br/>
        <w:t>期限ありきのプランです。</w:t>
        <w:br/>
        <w:t>※ 【フラット３５】リノベには予算金額があり、予算金額に達する見込みとなった場合は、受付を終了となりますのでお気を付けください。受付終了日は、終了する約3週間前までに住宅金融支援機構のサイトで告知されます。</w:t>
        <w:br/>
        <w:t>▼【借入対象となる住宅の条件】</w:t>
        <w:br/>
        <w:t>リフォーム後に、フラット35の技術基準に加えて、以下の条件を満たす場合に利用できます。</w:t>
        <w:br/>
        <w:t>１ 「基準を満たす性能向上リフォームを行うこと」</w:t>
        <w:br/>
        <w:t>２ 「中古住宅の維持保全に係る措置を行うこと」</w:t>
        <w:br/>
        <w:t>３ 「金利Bプランは、200万円以上のリフォーム工事が必要」</w:t>
        <w:br/>
        <w:t>（金利Aプランは、300万円以上のリフォーム工事が必要）</w:t>
        <w:br/>
        <w:t>また、性能向上リフォームを実施しない場合でも、中古住宅購入費用とリフォーム費用を融資することができる場合があります。</w:t>
        <w:br/>
        <w:t>≪性能向上リフォームとは≫</w:t>
        <w:br/>
        <w:t>性能向上リフォームとは、省エネルギー性、耐震性、バリアフリー性、耐久性・可変性のいずれかの住宅性能を向上させるリフォームです。【フラット３５】リノベのご利用には、性能向上リフォームの基準を満たす必要があります。</w:t>
        <w:br/>
        <w:t>2021年１月以降の物件検査申請分より、金利Bプランは基準が下記に緩和されます。</w:t>
        <w:br/>
        <w:t>≪中古住宅の維持保全に措置≫</w:t>
        <w:br/>
        <w:t>中古住宅を購入する上ではどれもやりたいところですが、特に①インスペクションの実施、②瑕疵保険の付保などは、フラット35リノベを利用しなくても取り入れたい措置です。</w:t>
        <w:br/>
        <w:t>中古住宅を安心して、そして必要な個所は性能向上のリフォームを行い、リフォーム資金は住宅ローンの金利として、しかも金利が当初５年（金利Bプラン）、ないし当初10年（金利Aプラン）０.５％もの金利引き下げとなりますので、使わない手はないと思います。</w:t>
        <w:br/>
        <w:t>中古住宅を購入してリフォーム 安心して有利にローン組みたい方にはぴったりのプランです。「フラット35リノベ」ご利用ください。</w:t>
        <w:br/>
        <w:t>※フラット35リノベについての詳細は、住宅金融支援機構の下記サイトをご参照ください。</w:t>
        <w:br/>
        <w:t>以上、エージェント中田でした。</w:t>
        <w:br/>
        <w:br/>
        <w:t>中古住宅購入では、建物だけでなく将来の維持管理や資産価値まで含めて総合的に判断することが重要です。</w:t>
      </w:r>
    </w:p>
    <w:p>
      <w:r>
        <w:br w:type="page"/>
      </w:r>
    </w:p>
    <w:p>
      <w:pPr>
        <w:pStyle w:val="Heading1"/>
      </w:pPr>
      <w:r>
        <w:rPr>
          <w:sz w:val="44"/>
        </w:rPr>
        <w:t>コロナ禍での「新しい生活様式」</w:t>
      </w:r>
    </w:p>
    <w:p>
      <w:r>
        <w:rPr>
          <w:b/>
          <w:sz w:val="22"/>
        </w:rPr>
        <w:t>更新日: 2020-12-25</w:t>
      </w:r>
    </w:p>
    <w:p>
      <w:r>
        <w:rPr>
          <w:sz w:val="22"/>
        </w:rPr>
        <w:t>政府の専門家会議による、新型コロナウイルス感染拡大を予防するための行動や暮らし方を示した「新しい生活様式」が提言されています。</w:t>
        <w:br/>
        <w:t>新しい生活様式</w:t>
        <w:br/>
        <w:t>・「３つの密」を徹底的に避ける</w:t>
        <w:br/>
        <w:t>・手洗いや人と人との距離の確保など基本的な感染対策を続ける</w:t>
        <w:br/>
        <w:t>・テレワーク、時差出勤、テレビ会議などにより接触機会を削減する</w:t>
        <w:br/>
        <w:t>とされています。</w:t>
        <w:br/>
        <w:t>その中から特に家づくりに影響を与えるものをいくつかピックアップしてみます。</w:t>
        <w:br/>
        <w:t>・家に帰ったらまず手や顔を洗う</w:t>
        <w:br/>
        <w:t>・人ごみの多い場所に行った後は、できるだけすぐに着替える、シャワーを浴びる</w:t>
        <w:br/>
        <w:t>・こまめに換気（エアコン併用で室温を28度以下に）</w:t>
        <w:br/>
        <w:t>・1人ひとりの健康状態に応じた運動や食事、禁煙等、適切な生活習慣の理解・実行</w:t>
        <w:br/>
        <w:t>・買い物は通販も利用</w:t>
        <w:br/>
        <w:t>・食事は持ち帰りや出前、デリバリーも検討する</w:t>
        <w:br/>
        <w:t>・筋トレやヨガは十分に人との間隔を、もしくは自宅で動画を活用する</w:t>
        <w:br/>
        <w:t>・歌や応援は、十分な距離かオンラインで参加</w:t>
        <w:br/>
        <w:t>・働き方の新しいスタイルとして、テレワークやローテーション勤務</w:t>
        <w:br/>
        <w:t>以上のように生活スタイルが変化すれば暮しやすい家のカタチも変わります。</w:t>
        <w:br/>
        <w:t>・手洗いの習慣</w:t>
        <w:br/>
        <w:t>帰宅後にどこも触れずに速やかに正しい手洗いをするといった行動は、入ってすぐに手洗い場があれば便利ですが、いままでの家づくりではごく少数だと思われます。</w:t>
        <w:br/>
        <w:t>現状は手を洗った後に、改めてドアノブや手すりを消毒する流れのようですがこれから購入を考えている場合は手洗いの場所も検討した方がよさそうです。</w:t>
        <w:br/>
        <w:t>・普段のお買い物</w:t>
        <w:br/>
        <w:t>回数を減らすためまとめ買いをするため、これまで以上に大きなストック場所が必要になります。</w:t>
        <w:br/>
        <w:t>・習い事</w:t>
        <w:br/>
        <w:t>オンラインで受講する場合では、身体を動かす習い事に関してはスペースの確保が必要になります。</w:t>
        <w:br/>
        <w:t>・その他</w:t>
        <w:br/>
        <w:t>家で食事をする機会が増えれば食器などの洗い物が増えるので、大型の食器洗い機があったほうが便利かもしれない。</w:t>
        <w:br/>
        <w:t>家でレジャーをするならベランピングやウッドデッキがあると便利。</w:t>
        <w:br/>
        <w:t>快適に暮らすためにはこれまでとはちょっと違う、新しい家づくりの視点が必要になるようです。</w:t>
        <w:br/>
        <w:t>新しい生活様式は、新しい生活習慣を生み出します。</w:t>
        <w:br/>
        <w:t>その代表的なものが、帰宅時の正しい手洗いと部屋の換気です。</w:t>
        <w:br/>
        <w:t>手洗いに関してはインフルエンザやノロウイルスなどの感染症対策や食中毒の予防にも有効になりますしコロナの影響で手洗い習慣が身についてきていますのでこのまま続けていけるようします。</w:t>
        <w:br/>
        <w:t>換気は、空気の出口と入口を作り室内で汚染された空気を排出し、新鮮な空気を取り入れることで、シックハウス対策やカビの抑制にも効果も期待できます。</w:t>
        <w:br/>
        <w:t>コロナ影響前と後では、家選びで重視するポイントに変化が見られるようです。</w:t>
        <w:br/>
        <w:t>職場へのアクセスや駅近といった利便性を上げる人が減少し、病院の充実や災害の危険性が少ないこと、防災対応が整っていることを求める人が上昇したようです。</w:t>
        <w:br/>
        <w:t>つまりは、日常の暮らしだけでなく、災害時も、仕事も、そしてレジャーも、あらゆるシーンにおいて家をよりどころとし、</w:t>
        <w:br/>
        <w:t>快適に暮らし続けることができる家を検討するといった新しい価値観が生まれていると言う事でした。</w:t>
        <w:br/>
        <w:t>弊社では毎月、これから住宅購入を考えている方向けにセミナーを開催しております。</w:t>
        <w:br/>
        <w:t>ご興味がございましたらご参加のご検討ください。</w:t>
        <w:br/>
        <w:br/>
        <w:t>中古住宅購入では、建物だけでなく将来の維持管理や資産価値まで含めて総合的に判断することが重要です。</w:t>
      </w:r>
    </w:p>
    <w:p>
      <w:r>
        <w:br w:type="page"/>
      </w:r>
    </w:p>
    <w:p>
      <w:pPr>
        <w:pStyle w:val="Heading1"/>
      </w:pPr>
      <w:r>
        <w:rPr>
          <w:sz w:val="44"/>
        </w:rPr>
        <w:t>住宅ローン控除など 2021年度税制改正のポイント</w:t>
      </w:r>
    </w:p>
    <w:p>
      <w:r>
        <w:rPr>
          <w:b/>
          <w:sz w:val="22"/>
        </w:rPr>
        <w:t>更新日: 2020-12-25</w:t>
      </w:r>
    </w:p>
    <w:p>
      <w:r>
        <w:rPr>
          <w:sz w:val="22"/>
        </w:rPr>
        <w:t>新型コロナウィルスの感染拡大が続く中でまとめられた来年度の与党の税制改正大綱。</w:t>
        <w:br/>
        <w:t>不動産業界で大きかったのが、「固定資産税の負担増を和らげる特例措置」と「住宅ローン減税の入居期限延長・床面積の要件引き下げ」です。ポイントを簡単にまとめましたので確認下さい。</w:t>
        <w:br/>
        <w:t>固定資産税の負担増を和らげる特例措置（2021年度限定措置）</w:t>
        <w:br/>
        <w:t>住宅地や商業地にかかる固定資産税は、近年の地価上昇による負担増を抑える特例措置を来年度に限って設ける。来年度の納税額が上がる予定の土地は、本年度と同じ税額に据え置き、地価が下がる予定の土地は税額をそのまま引き下げる。</w:t>
        <w:br/>
        <w:t>住宅ローン減税の入居期限延長・床面積の要件緩和</w:t>
        <w:br/>
        <w:t>① 通常より３年長く適用される特例措置（最大で13年受けられる）</w:t>
        <w:br/>
        <w:t>⇒住宅ローン減税が通常より３年長く適用される特例措置は、本来は今年の年末までに入居が条件だったが、</w:t>
        <w:br/>
        <w:t>2022年12月末までの２年延長</w:t>
        <w:br/>
        <w:t>※この特例措置の注意点は、あくまでも昨年10月の消費税増税時の特例措置（特別特例取得）が延長となっているため、消費税10%である場合の住宅の取得者が対象。不動産の場合、消費税が課税されるケースは法人から購入した場合に限り、建物代金に消費税が課税されます。個人間での取引で購入した場合は、最大10年間なので注意が必要です。</w:t>
        <w:br/>
        <w:t>※注文住宅は2021年9月、分譲住宅は2021年11月までに契約する必要あり。</w:t>
        <w:br/>
        <w:t>② 対象物件の床面積の緩和（50㎡以上⇒40㎡以上に緩和）</w:t>
        <w:br/>
        <w:t>⇒面積は、登記簿謄本で判断されます。インターネットや不動産の販売図面に出ている専有面積で40㎡以上あっても、登記簿面積（内法面積 壁の内側の面積）で40㎡を超えていなければならないので、要注意です。</w:t>
        <w:br/>
        <w:t>③ 小規模物件には所得制限（3000万円以下⇒1000万円以下）</w:t>
        <w:br/>
        <w:t>⇒40㎡以上50㎡未満である住宅については、上記①の特別控除の特例は、13年間の控除期間の内、その年分の所得に係る合計所得金額が1000万円を超える年については適用しないので注意が必要。</w:t>
        <w:br/>
        <w:t>≪その他≫</w:t>
        <w:br/>
        <w:t>控除額については、年末時点のローン残高の1％を所得税から差し引く現在の仕組みについて、低金利が続く中、1％を下回る金利でローンを組めば、利息よりも多くの控除が受けられるという指摘が会計検査院から出ていました。これを踏まえて、年末時点のローン残高の1％か、その年に支払った利息の総額の少ないほうとするなど、控除額や控除率など控除の在り方を2022年度に見直す方針を明記されました。</w:t>
        <w:br/>
        <w:t>今後は、ローン減税の控除額が減る方向になるかもしれませんが、少なくとも来年度までは現行の控除額や控除率で住宅ローンの恩恵が受けれそうです！税控除額が大きいうちに住宅の購入をご検討下さい。</w:t>
        <w:br/>
        <w:t>以上、エージェント中田でした。</w:t>
        <w:br/>
        <w:br/>
        <w:t>中古住宅購入では、建物だけでなく将来の維持管理や資産価値まで含めて総合的に判断することが重要です。</w:t>
      </w:r>
    </w:p>
    <w:p>
      <w:r>
        <w:br w:type="page"/>
      </w:r>
    </w:p>
    <w:p>
      <w:pPr>
        <w:pStyle w:val="Heading1"/>
      </w:pPr>
      <w:r>
        <w:rPr>
          <w:sz w:val="44"/>
        </w:rPr>
        <w:t>テレワークが普及し、俺の隠れ家的ガレージが増えている？！その設置時の注意点とは？！</w:t>
      </w:r>
    </w:p>
    <w:p>
      <w:r>
        <w:rPr>
          <w:b/>
          <w:sz w:val="22"/>
        </w:rPr>
        <w:t>更新日: 2020-12-25</w:t>
      </w:r>
    </w:p>
    <w:p>
      <w:r>
        <w:rPr>
          <w:sz w:val="22"/>
        </w:rPr>
        <w:t>現在、新型コロナウイルス感染症が拡大している今、導入する企業が急速に増えている「テレワーク」。そのテレワークにより、自宅での生活時間が増え、その合間で俺の隠れ家的ガレージで趣味を満喫している方もいるようです。</w:t>
        <w:br/>
        <w:t>個人的にはいつか俺の隠れ家的ガレージで趣味を満喫したいと思っています。</w:t>
        <w:br/>
        <w:t>以前にも「俺の隠れ家的なガレージやカーポート設置で固定資産税が増える？！」という記事をご紹介させていただきましたが、今回はテレワークが普及する中で、その記事をリライトして、ご紹介させていただきたいと思います。</w:t>
        <w:br/>
        <w:t>コロナ禍でマンションを売却して、都心に近くて、少し自然のある場所で俺の隠れ家的ガレージのある戸建てを計画される際のおススメな便利ツールがございます。</w:t>
        <w:br/>
        <w:t>マンション売却を計画する際には下記の「全国マンションデータベース」で自宅の価格を把握してみて下さい。また、ＷＥＢ上に公開された新着不動産情報を把握して、少し広めの戸建て住宅の情報を手に入れるには「物件提案ロボ」をご活用ください。</w:t>
        <w:br/>
        <w:t>/////////////////////////////////////////////////////////////////////////////////////</w:t>
        <w:br/>
        <w:t>〇「全国マンションデータベース」</w:t>
        <w:br/>
        <w:t>全国のマンションの９５％以上を網羅（14万棟以上）した、マンションデータベースです。「基礎情報」「小中学校区」「偏差値」「過去の販売履歴」「口コミ」等を閲覧できます。</w:t>
        <w:br/>
        <w:t>〇「物件提案ロボ」</w:t>
        <w:br/>
        <w:t>WEB上に登録になった新着不動産情報を２４時間以内に、毎日自動配信するサービスです。</w:t>
        <w:br/>
        <w:t>俺の隠れ家的ガレージを設置するには少し広めの不動産をご検討ください。</w:t>
        <w:br/>
        <w:t>/////////////////////////////////////////////////////////////////////////////////////</w:t>
        <w:br/>
        <w:t>■テレワークが普及し、俺の隠れ家的ガレージを持ちたいと思っていませんか？！</w:t>
        <w:br/>
        <w:t>一戸建ての駐車スペースのプランには、スペースだけを確保し床面はコンクリートやレンガなどを敷き詰めるプランやガレージ（車庫）を設けるプラン、屋根（カーポート）を設置するプランや建物本体に組み込むプラン（ビルトインガレージ）などが考えられます。テレワークが普及し、その設置場所に大きな俺の隠れ家的ガレージを計画されている方もいるのではないでしょうか？そのような状況の中、新築でもリフォームでも多く取り入れられるのが、エクステリアメーカーのカーポート商品を設置するプランです。そこで、本日は俺の隠れ家的ガレージを設置するメリットや、種類等を不動産の固定資産の関係も含めて、再度ご紹介したいと思います。</w:t>
        <w:br/>
        <w:t>■ カーポートを設置する場合のメリットについて（俺の隠れ家的ガレージには不向き）</w:t>
        <w:br/>
        <w:t>「カーポート」とは、柱と屋根だけの簡易的な車庫のことを指します。壁もありしっかりと守られている車の部屋のようなものは、「車庫」や「ガレージ」と呼ばれるようです。</w:t>
        <w:br/>
        <w:t>カーポートは屋根と柱だけで作られる事が多く、壁がないため、横からの雨風に弱いのではないかと思われますが、ほとんどの雨は防げるようです。そして車の大敵である紫外線を防ぐことが出来るため、車を長持ちさせる効果があります。</w:t>
        <w:br/>
        <w:t>その理由としては車には多くのプラスチックが使われており、カーポートを設置することで、車への紫外線の到達はかなり少なくなり、結果としてプラスチック部分の劣化を大幅に防げるようです。</w:t>
        <w:br/>
        <w:t>■ カーポートを設置。その選択のポイントや、種類、相場価格について</w:t>
        <w:br/>
        <w:t>カーポートを購入する際には、下記のようなポイントを踏まえて選びましょう。</w:t>
        <w:br/>
        <w:t>・車は何台駐車するのか？</w:t>
        <w:br/>
        <w:t>・駐車する車の大きさはどれくらいなのか？</w:t>
        <w:br/>
        <w:t>・駐車する車の高さはどれくらいなのか？</w:t>
        <w:br/>
        <w:t>・積雪や強風に強いものを選ぶべき地域なのか？</w:t>
        <w:br/>
        <w:t>・デザインや色、雰囲気はマッチしているのか？</w:t>
        <w:br/>
        <w:t>また、カーポートには多くの種類があり、どのようなニーズで必要なのか、そして設置場所はどんな場所なのかを踏まえて検討される事をおススメいたします。カーポートの主な形状を下記にまとめさせていただきました。</w:t>
        <w:br/>
        <w:t>〇 片流れタイプ（片流れタイプのカーポート）</w:t>
        <w:br/>
        <w:t>2本、もしくは3本の柱が片側だけにあり屋根を支えている、よく見るタイプの形状です。</w:t>
        <w:br/>
        <w:t>駐車の際に柱が邪魔になりにくいので、狭い敷地でも車の出し入れがしやすいタイプです。</w:t>
        <w:br/>
        <w:t>〇 両側支持タイプ（両側支持タイプのカーポート）</w:t>
        <w:br/>
        <w:t>片流れタイプと違い両側に柱があるため、しっかりと屋根を支えるタイプです。</w:t>
        <w:br/>
        <w:t>デザインだけではなく性能的にも安定感があるので、積雪などに備えたい場合におススメです。</w:t>
        <w:br/>
        <w:t>カーポートの主な屋根材の種類を下記にまとめさせていただきます。</w:t>
        <w:br/>
        <w:t>〇 塩化ビニール製（塩化ビニール製のカーポート）</w:t>
        <w:br/>
        <w:t>塩化ビニールは、透明で波型になっている屋根にも使われている素材です。カーポートではガラス繊維を含み、よく見る屋根より強度を高めています。安価ではあるものの、他の屋根材に比べると耐久性が低く、紫外線防止効果も低めの傾向です。</w:t>
        <w:br/>
        <w:t>〇 ポリカーボネート製（ポリカーボネート製のカーポート）</w:t>
        <w:br/>
        <w:t>強化ガラスの150倍もの強度があり、耐火性にもすぐれており、さらに紫外線を90％以上カットする効果もあるため、現在の屋根材で種類になっている素材です。さらに他の素材を加えることで、熱吸収や汚れに強くするなど付加価値をつけることができます。</w:t>
        <w:br/>
        <w:t>〇 金属板（金属板を利用したカーポート）</w:t>
        <w:br/>
        <w:t>台風の発生が多い地域や豪雪地域などでは、金属板の屋根をつけることが一般的です。ですが金属でできている屋根を支えるために、しっかりとした柱を立てる必要があるため、最も高価な屋根材です。</w:t>
        <w:br/>
        <w:t>気になるのがカーポート設置にかかる費用相場については、種類やサイズ、駐車台数、カーポートの屋根を支える支持方式やカーポートの屋根材により値段が変わりますが、一般的に20万円～80万円くらいが相場のようです。特殊なものでは100万円を超える場合があります。また、そのカーポート台と併せて施工価格が必要です。施工の価格は場所や状況によって変わりますので、近くの施工会社に相談をしましょう。そしてカーポートの販売と施工を一緒にやってくれるところの場合は、工事費込みになったり割り引きになったりする場合があるので、カーポート本体価格と工事費、そして保証などを加味しながら依頼業者を選び、ご検討いただければと思います。</w:t>
        <w:br/>
        <w:t>また、すでにカーポートを設置している場合、カーポートの耐久年数は10～20年ほどが一般的なようです。大切な車を愛車（最近はあまり使わなくなったようですが・・・。）と言ったりしますが、愛車を傷つけることがないように、定期的なメンテナンスや買い替えを忘れないようにしなければなりません。</w:t>
        <w:br/>
        <w:t>■ カーポートを設置して固定資産税が変わるのか？について</w:t>
        <w:br/>
        <w:t>一般的に固定資産税は固定資産課税台帳に登録されている土地や建物の価格を基に、1.4％の税率で各市町村に払うものです。各市町村が現場調査したときに、そのものがあれば課税される仕組みになっています。もちろん固定資産税は安い方がいいのは理解できますが、そもそもカーポート設置で固定資産税は変わるのでしょうか？</w:t>
        <w:br/>
        <w:t>答えはカーポートを設置したからと言って、固定資産税が増えることはないという事です。</w:t>
        <w:br/>
        <w:t>一般的に固定資産税の課税対象になるものは、以下の3つを満たしているものです。</w:t>
        <w:br/>
        <w:t>・屋根があり、三方が壁に覆われている（外気分断性）</w:t>
        <w:br/>
        <w:t>・コンクリート基礎などで、地面に固定されている（土地定着性）</w:t>
        <w:br/>
        <w:t>・居住、作業、貯蔵などに利用することができる状態にある（用途性）</w:t>
        <w:br/>
        <w:t>※これは固定資産税非課税のカーポート（写真右）と固定資産税課税対象のガレージ（写真左）です。</w:t>
        <w:br/>
        <w:t>一戸建て住宅を購入する場合、カーポート設置する場合もあろうかと思います。その際には上記のような内容をぜひ、ご確認いただければ幸いです。</w:t>
        <w:br/>
        <w:t>コロナ禍で住宅に対する考え方も変わりつつあります。ぜひ、今後の参考にお役立て下さい。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できるだけ外壁をメンテナンスフリーに近づける方法</w:t>
      </w:r>
    </w:p>
    <w:p>
      <w:r>
        <w:rPr>
          <w:b/>
          <w:sz w:val="22"/>
        </w:rPr>
        <w:t>更新日: 2020-12-25</w:t>
      </w:r>
    </w:p>
    <w:p>
      <w:r>
        <w:rPr>
          <w:sz w:val="22"/>
        </w:rPr>
        <w:t>外壁は約10年に１度の割合でメンテナンスが必要になります。</w:t>
        <w:br/>
        <w:t>サイディング外壁</w:t>
        <w:br/>
        <w:t>メンテナンスフリーと強調されることが多いですが、実際には定期的なメンテナンスが必要です。</w:t>
        <w:br/>
        <w:t>条件によって様々なのですが、7年から10年に1度メンテナンスをするのが良いとされています。</w:t>
        <w:br/>
        <w:t>窯業系サイディング</w:t>
        <w:br/>
        <w:t>セメントに繊維質を混ぜ、板状に形成した外壁材です。</w:t>
        <w:br/>
        <w:t>色やデザインのバリエーションが豊富なため、タイル調やレンガ調などさまざまなデザインに対応できますが</w:t>
        <w:br/>
        <w:t>劣化しやすい素材のため、こまめなメンテナンスや塗装が必要です。</w:t>
        <w:br/>
        <w:t>金属系サイディング</w:t>
        <w:br/>
        <w:t>ガルバリウム鋼板やアルミニウムなどの金属板を加工した外壁材です。</w:t>
        <w:br/>
        <w:t>断熱性や耐震性、耐用年数は金属系サイディングが優秀ですが、変形しやすい</w:t>
        <w:br/>
        <w:t>木質系サイディング</w:t>
        <w:br/>
        <w:t>素材に木材を使用した外壁材です。</w:t>
        <w:br/>
        <w:t>木材のため火や水に弱いですが、天然木ならではの温もりがあるデザインが感じられますが、</w:t>
        <w:br/>
        <w:t>腐食や変色がしやすい</w:t>
        <w:br/>
        <w:t>樹脂系サイディング</w:t>
        <w:br/>
        <w:t>腐食やひび割れが起きやすい塩化ビニール樹脂を使用した外壁材です。</w:t>
        <w:br/>
        <w:t>耐火性が低い</w:t>
        <w:br/>
        <w:t>・外壁塗装</w:t>
        <w:br/>
        <w:t>外壁に耐候性の高い塗料を塗って外壁材そのものの耐候性をあげる方法</w:t>
        <w:br/>
        <w:t>メンテナンス性を高めるには、既存の外壁の耐候性を上げる事が必要です。</w:t>
        <w:br/>
        <w:t>高耐久性塗料を塗装することで、外壁のメンテナンス性をさらに高めることができます。</w:t>
        <w:br/>
        <w:t>近年登場した高耐久性塗料に無機物質を主成分とした無機塗料がありますが、トップレベルの耐候性と、汚れにくいという特徴を持ちます。</w:t>
        <w:br/>
        <w:t>ただ、無機という素材が硬いが故に割れやすいというのがデメリットがあります。</w:t>
        <w:br/>
        <w:t>その他、柔軟性も持つ有機塗料とかけ合わせ生まれたのが、「無機ハイブリッド塗料」です。</w:t>
        <w:br/>
        <w:t>無機塗料を塗るよりも耐候性があり、有機塗料を塗るよりも汚れにくい無機ハイブリッド塗料は、外壁を守り、メンテナンスフリーに近づけることを可能なります。</w:t>
        <w:br/>
        <w:t>・目地の耐候性をあげて長持ちさせる</w:t>
        <w:br/>
        <w:t>目地は動きを吸収し、地震などによって硬い外壁材にひびができるのを防ぐためのものです。</w:t>
        <w:br/>
        <w:t>シーリング目地とタイル目地の二種類があります。</w:t>
        <w:br/>
        <w:t>・シーリング目地</w:t>
        <w:br/>
        <w:t>サイディングなどのつなぎ目にシーリング材を充填したものです。</w:t>
        <w:br/>
        <w:t>この充填されたシーリング材が１０年ほどで縮んだりヒビが発生したりと劣化を始めます。</w:t>
        <w:br/>
        <w:t>シーリング材も改良された耐候性の高いものも販売されています。</w:t>
        <w:br/>
        <w:t>リフォームの依頼先と相談してあらかじめ耐候性の高いシーリング材を使ってもらうことで、メンテナンスフリーに近づけることができます</w:t>
        <w:br/>
        <w:t>・ハウスメーカーが開発したメンテナンスフリー外壁を使用する</w:t>
        <w:br/>
        <w:t>外壁業者の中には、悪質な業者もいますのでそんな業者を避けるために、メンテナンスフリーの素材を勧められたときには保証が付くのか尋ねてみた方が良いと思います。</w:t>
        <w:br/>
        <w:t>外壁を長持ちさせるためにはこまめにチェックはしていた方が良いのではないでしょうか。</w:t>
        <w:br/>
        <w:br/>
        <w:t>中古住宅購入では、建物だけでなく将来の維持管理や資産価値まで含めて総合的に判断することが重要です。</w:t>
      </w:r>
    </w:p>
    <w:p>
      <w:r>
        <w:br w:type="page"/>
      </w:r>
    </w:p>
    <w:p>
      <w:pPr>
        <w:pStyle w:val="Heading1"/>
      </w:pPr>
      <w:r>
        <w:rPr>
          <w:sz w:val="44"/>
        </w:rPr>
        <w:t>コロナ禍でも不動産取引は持ち直し基調！？</w:t>
      </w:r>
    </w:p>
    <w:p>
      <w:r>
        <w:rPr>
          <w:b/>
          <w:sz w:val="22"/>
        </w:rPr>
        <w:t>更新日: 2020-12-25</w:t>
      </w:r>
    </w:p>
    <w:p>
      <w:r>
        <w:rPr>
          <w:sz w:val="22"/>
        </w:rPr>
        <w:t>帝国データバンクが公表した景気動向指数によると、11月のポイントは35.4(指数は0～100)でした。</w:t>
        <w:br/>
        <w:t>50ポイントが判断の分かれ目になるので、全体の数字としてはあまり良くありませんが、前月比では上昇しています。</w:t>
        <w:br/>
        <w:t>不動産業界の動向は？</w:t>
        <w:br/>
        <w:t>不動産業界を見てみても、36.8ポイントと50を下回る数字ですが、7ヶ月連続で上昇と、緩やかに持ち直してきています。</w:t>
        <w:br/>
        <w:t>これには、リモートワークによる住宅需要の増加や、住宅ローンの低金利などがその理由となっているようです。</w:t>
        <w:br/>
        <w:t>コロナの感染者数は抑えきれていない状態ですし、今後もリモートワーク・テレワークは継続するかと思います。</w:t>
        <w:br/>
        <w:t>その場合、書斎や、独立した部屋とまではいかなくても落ち着いて仕事ができるスペースの確保など、住宅ニーズが増加すると思います。</w:t>
        <w:br/>
        <w:t>また、寝に帰るだけだった家から、プライベートをリラックスして過ごす空間にしたい、といったニーズもあります。</w:t>
        <w:br/>
        <w:t>住宅需要は高まっていくことが予想されます。</w:t>
        <w:br/>
        <w:t>住宅ローンの金利にも注目</w:t>
        <w:br/>
        <w:t>一方で、住宅ローンの金利の推移にも要注目です。</w:t>
        <w:br/>
        <w:t>低金利が継続すれば、住宅需要に応える取引数になると思いますが、金利が上昇傾向になってしまうと、取引数にも少なくない影響があると思います。</w:t>
        <w:br/>
        <w:t>金利上昇は、不動産価格の上昇以上のインパクトがあるケースもありますので、注意したいですね。</w:t>
        <w:br/>
        <w:t>景況感も含めて、今後の動向に注目です。</w:t>
        <w:br/>
        <w:br/>
        <w:t>中古住宅購入では、建物だけでなく将来の維持管理や資産価値まで含めて総合的に判断することが重要です。</w:t>
      </w:r>
    </w:p>
    <w:p>
      <w:r>
        <w:br w:type="page"/>
      </w:r>
    </w:p>
    <w:p>
      <w:pPr>
        <w:pStyle w:val="Heading1"/>
      </w:pPr>
      <w:r>
        <w:rPr>
          <w:sz w:val="44"/>
        </w:rPr>
        <w:t>【不動産ミステリー】ズレた境界標</w:t>
      </w:r>
    </w:p>
    <w:p>
      <w:r>
        <w:rPr>
          <w:b/>
          <w:sz w:val="22"/>
        </w:rPr>
        <w:t>更新日: 2020-12-25</w:t>
      </w:r>
    </w:p>
    <w:p>
      <w:r>
        <w:rPr>
          <w:sz w:val="22"/>
        </w:rPr>
        <w:t>これはスタッフの自宅で実際に起こった珍事件です。</w:t>
        <w:br/>
        <w:t>お隣さんとの境界標があり得ない位置にあって、そのズレた境界標をめぐって、主にお隣さんが頼んだ不動産会社が右往左往したお話です。</w:t>
        <w:br/>
        <w:t>平成18年2月築の建売住宅</w:t>
        <w:br/>
        <w:t>物語の舞台となるのは平成18年2月築、同じ建築会社が同時期に施工した2棟の建売住宅です。</w:t>
        <w:br/>
        <w:t>片方をスタッフが、もう片方をお隣さんが購入し、旦那同士はあまり交流はなかったものの、奥様同士の仲も良く、これまで小さなトラブルも一切ない良好な関係でした。</w:t>
        <w:br/>
        <w:t>建物の方も、雨漏れなど建物の不具合などはなかったのですが、建築した事業者のアフター点検のようなものも一切ない、そんな普通の建売住宅です。</w:t>
        <w:br/>
        <w:t>お隣さんが住み替えのために売却</w:t>
        <w:br/>
        <w:t>事の始まりは、お隣さんが家を売ることになったことです。</w:t>
        <w:br/>
        <w:t>子供も増え、家が手狭になったことから、良い大きな家を新築したのでした。</w:t>
        <w:br/>
        <w:t>新しい家の新築に携わった建築会社が不動産業も行っていることから、これまで住んだ家の売却も任せることになったようです。</w:t>
        <w:br/>
        <w:t>折しも新型コロナウィルス騒動の真っただ中、簡単なお色直しリフォームを行って売却活動を開始、少し時間はかかったようですが、買い手がついたのでした。</w:t>
        <w:br/>
        <w:t>明らかに変な位置の境界標</w:t>
        <w:br/>
        <w:t>ある日スタッフの奥様宛に、お隣さんから連絡が入ります。</w:t>
        <w:br/>
        <w:t>買主が境界で揉めたくないので、境界確認に立ち会ってほしい、という依頼でした。</w:t>
        <w:br/>
        <w:t>お隣さんとの境界に低い塀が設置されていて、その塀はどちらの所有物なのか、そういえばちゃんと確認してなかったと思いたったスタッフは、お隣さんからの連絡があった後、境界標を確認したのでした。</w:t>
        <w:br/>
        <w:t>住み始めてから14年経過して、初めて変な位置にある境界標に気が付いたのでした。</w:t>
        <w:br/>
        <w:t>スタッフの言い訳</w:t>
        <w:br/>
        <w:t>「自分の家の敷地ならともかく隣の敷地をジロジロ見るわけにはいかないじゃないですか…」</w:t>
        <w:br/>
        <w:t>「それにいつもお隣さんの車が停まっていたし…」</w:t>
        <w:br/>
        <w:t>「買った時は不動産やってなかったから、業者の言われるままだったし…」</w:t>
        <w:br/>
        <w:t>「そもそも建売買ったんだから当時の業者の責任じゃないんですか？」</w:t>
        <w:br/>
        <w:t>ダメですね。</w:t>
        <w:br/>
        <w:t>境界で揉めるパターンに入っているようです。</w:t>
        <w:br/>
        <w:t>スタッフは慌てて新築時の契約書類をひっくり返し、地積測量図を確認しました。</w:t>
        <w:br/>
        <w:t>反対側のお隣さんとの境界には境界標があったので、そこから計測してみると…</w:t>
        <w:br/>
        <w:t>確かに塀の位置が境界になっているみたいです。</w:t>
        <w:br/>
        <w:t>もともと塀の位置が境界だろうと認識していたので、知らずに越境されていたとか、そういう問題ではなさそうだ、と判明しました。</w:t>
        <w:br/>
        <w:t>それではこの変な位置の境界標は何なんでしょうか？</w:t>
        <w:br/>
        <w:t>そして変な担当者が現れた！</w:t>
        <w:br/>
        <w:t>そうこうしているうちに境界確認の日がやってきました。</w:t>
        <w:br/>
        <w:t>買主が確認したいと言っていたのに、買主の姿はなく、来たのは既に引っ越し済みのお隣さんとお隣さんが売却を頼んだ不動産会社の担当者のみ。</w:t>
        <w:br/>
        <w:t>どうやら買主云々は方便で、確認したかっただけみたいですね。</w:t>
        <w:br/>
        <w:t>ここでの不動産会社の担当者の説明がもう、何というか…</w:t>
        <w:br/>
        <w:t>（新品のプレート製境界標を持ってきて）</w:t>
        <w:br/>
        <w:t>「何らかの理由で、ここにあった境界標が外れてしまったみたいですね。」</w:t>
        <w:br/>
        <w:t>おい！ちょっと待て！</w:t>
        <w:br/>
        <w:t>地積測量図には境界標の種類が記号で書かれています。</w:t>
        <w:br/>
        <w:t>明らかにコンクリート境界標ですよね。</w:t>
        <w:br/>
        <w:t>おかしいですよね。</w:t>
        <w:br/>
        <w:t>そもそもそこにある変な境界標は無視ですか？</w:t>
        <w:br/>
        <w:t>「いや、これはこちらの土地のものなので（あなたには）関係ないです…」</w:t>
        <w:br/>
        <w:t>だったら、今、この立ち合いっていったい何の意味があるんでしょうか？</w:t>
        <w:br/>
        <w:t>外れたんでここに設置してもいいですか？って、そんなに簡単な問題じゃないでしょ！</w:t>
        <w:br/>
        <w:t>と、ここでスタッフが不動産業界の人間であることを説明し、いい加減な対応で丸め込むんじゃなく、きちんと手続きを踏んで欲しいと依頼。</w:t>
        <w:br/>
        <w:t>そもそも測量図と登記情報は現況で問題なさそうなんで、この変な境界標の理由さえわかればそんなに問題になるはずじゃないのに…</w:t>
        <w:br/>
        <w:t>この家を建てた建売業者は、今も元気に営業しているし、測量図には測量を行った土地家屋調査士が記載されています。</w:t>
        <w:br/>
        <w:t>確認くらいはできると思うんですけどね。</w:t>
        <w:br/>
        <w:t>真相 その１ 実はコンクリート境界標があった？！</w:t>
        <w:br/>
        <w:t>不動産会社の担当者の変な説明の日からおよそ1か月後（ずいぶんのんびりしたスケジュールですね。買い手が見つかったのも方便だったんでしょうか？）土地家屋調査士が改めて測量を行うということで、立ち合いを求められました。</w:t>
        <w:br/>
        <w:t>土地家屋調査士が現場を見ていきなり「ここに境界標あるんじゃないですか？」と言います。</w:t>
        <w:br/>
        <w:t>実はスタッフも他の会社のメンバーに相談した際に同じことを言われています。</w:t>
        <w:br/>
        <w:t>わざわざ塀を切ってますからね。</w:t>
        <w:br/>
        <w:t>でもどんだけ覗いても見つからなかったんです。</w:t>
        <w:br/>
        <w:t>おもむろにバールでゴリゴリ掘り始める土地家屋調査士さん。</w:t>
        <w:br/>
        <w:t>よく見ると、植物の根（ほとんど木の根のような状態でした）があって、根の下が見えない状況でした。</w:t>
        <w:br/>
        <w:t>5分ほどゴリゴリやったあと、根の下にあったコンクリート製境界標が見つかったのでした。</w:t>
        <w:br/>
        <w:t>ちゃんちゃん。</w:t>
        <w:br/>
        <w:t>そもそも何の問題もありませんでした、というオチです。</w:t>
        <w:br/>
        <w:t>真相 その２ じゃあ変な位置の境界標は何だったんだ？</w:t>
        <w:br/>
        <w:t>平成18年の新築時に話は遡ります。</w:t>
        <w:br/>
        <w:t>もともと、この建売2棟の土地は、それぞれのお隣さんが持っていた土地を分割売却したものを、建売業者が買い取って、改めて二つに分割して、新築して売った、という経緯でした。</w:t>
        <w:br/>
        <w:t>新築前のもともとの境界標が残っていただけのようです。</w:t>
        <w:br/>
        <w:t>ただ…普通は分譲で販売する時に撤去しますよね。</w:t>
        <w:br/>
        <w:t>要するに建売業者のミスです。</w:t>
        <w:br/>
        <w:t>ご丁寧に撤去するべき境界標を避けて外構を完成させてしまったんですね。</w:t>
        <w:br/>
        <w:t>境界標は勝手に撤去したり移動したりできないので、土地買収から販売に至るまでの経緯で対応が漏れてしまったんでしょう。</w:t>
        <w:br/>
        <w:t>平成18年築って所謂境界問題なんて起きそうもない（新築時にしっかり境界確認されます）時期なんですが、思い込みは良くないなと実感した出来事でした。</w:t>
        <w:br/>
        <w:t>ウラの真相 土地家屋調査士の費用は誰が負担したのか？</w:t>
        <w:br/>
        <w:t>この珍事件の本当の問題は、費用が発生しているところです。</w:t>
        <w:br/>
        <w:t>土地家屋調査士に依頼した費用は誰が負担したのでしょうか？</w:t>
        <w:br/>
        <w:t>そもそも境界標を撤去し忘れた建売業者が払うべきなのでしょうか？</w:t>
        <w:br/>
        <w:t>でも実際に隠れていたものの正しい境界標はあったわけです。</w:t>
        <w:br/>
        <w:t>実際にはお隣さんが負担したみたいです。</w:t>
        <w:br/>
        <w:t>それではこの一連の珍事件、悪い人がいます。誰でしょうか？</w:t>
        <w:br/>
        <w:t>不動産業界にいながら自宅の境界標を把握してなかったスタッフでしょうか？</w:t>
        <w:br/>
        <w:t>残念ながら隣の家の売買に関わる問題で、スタッフは関係ありません。（関係していれば面白かったのですが…）</w:t>
        <w:br/>
        <w:t>…</w:t>
        <w:br/>
        <w:t>答えは不動産会社の担当者です。</w:t>
        <w:br/>
        <w:t>不動産の売買時に当然ながら物件の調査を行います。</w:t>
        <w:br/>
        <w:t>境界標の確認なんて当たり前です。</w:t>
        <w:br/>
        <w:t>頑張って探してもなかったのであれば仕方がないのですが、実際あったわけで、それも5分くらいゴリゴリ植物の根を掘れば見つかった訳で、本来ならばいい訳のしようがない状況です。</w:t>
        <w:br/>
        <w:t>そもそもその担当者が頑張って境界標を探せば土地家屋調査士を呼ばなくても済んだわけです。</w:t>
        <w:br/>
        <w:t>売主であるお隣さんは、不動産仲介会社の手抜きのせいで、余計な費用を負担しないといけなくなった訳です。</w:t>
        <w:br/>
        <w:t>表の境界標が変だったんで、その他は？って当然思いますよね。</w:t>
        <w:br/>
        <w:t>気になっていたスタッフが家の裏とか確認したんですが、砂利に埋まって非常に見つけにくかったんだそうです。</w:t>
        <w:br/>
        <w:t>そもそも裏手の境界標はスタッフの敷地内に設置されていたんで、勝手に入って調べられないですよね。</w:t>
        <w:br/>
        <w:t>つまり…</w:t>
        <w:br/>
        <w:t>この担当者は調べてないんですよ！</w:t>
        <w:br/>
        <w:t>境界の確認っていう目的すら違っていて、変な位置にある境界標を有耶無耶にするために、スタッフを丸め込んで位置を勝手にズラそうとしたところ、生憎スタッフが不動産業界の人間で誤魔化せなくなったんで、形だけでも土地家屋調査士を呼ばなくてはならなくなったというのが本当の真相です。</w:t>
        <w:br/>
        <w:t>＊担当者心の声（想像）＊</w:t>
        <w:br/>
        <w:t>「やった！売却依頼もらった！」</w:t>
        <w:br/>
        <w:t>↓</w:t>
        <w:br/>
        <w:t>「何か変な位置に境界標がある…。何とかしないと取引時にトラブルが…。」</w:t>
        <w:br/>
        <w:t>↓</w:t>
        <w:br/>
        <w:t>「そうだ！プレート境界が紛失したことにしよう！」</w:t>
        <w:br/>
        <w:t>↓</w:t>
        <w:br/>
        <w:t>「境界確認の名目でしれっとお隣さんの許可を貰えばいいや！」</w:t>
        <w:br/>
        <w:t>↓</w:t>
        <w:br/>
        <w:t>＜1回目の立ち合い＞</w:t>
        <w:br/>
        <w:t>↓</w:t>
        <w:br/>
        <w:t>「ちくしょう！よりにもよってお隣さんが不動産会社勤務とは…」</w:t>
        <w:br/>
        <w:t>↓</w:t>
        <w:br/>
        <w:t>「お隣さんに言われたんで、変な位置の境界標を何とかしないといけない…。土地家屋調査士を呼ぶしかないか…」</w:t>
        <w:br/>
        <w:t>↓</w:t>
        <w:br/>
        <w:t>＜2回目の立ち合い＞</w:t>
        <w:br/>
        <w:t>↓</w:t>
        <w:br/>
        <w:t>「え！境界標あったの？」</w:t>
        <w:br/>
        <w:t>教訓 不動産会社（担当者）の質を見極めましょう</w:t>
        <w:br/>
        <w:t>はじめて会ってから、取引が進むまでの過程でも、「この人ちょっとおかしいな」とか「本当に大丈夫かな」という不安を感じるポイントはたくさんあると思います。</w:t>
        <w:br/>
        <w:t>どんなに良い物件であっても、取引をいい加減に進めてしまうと、思わぬトラブルに巻き込まれてしまいます。</w:t>
        <w:br/>
        <w:t>不動産購入・売却は、まずは不動産会社選びから。自分のために動いてくれる不動産会社（担当者）をしっかり見極めましょう。</w:t>
        <w:br/>
        <w:br/>
        <w:t>住宅購入は長期的な視点で考え、安心して住み続けられる住環境を選択することが大切です。</w:t>
      </w:r>
    </w:p>
    <w:p>
      <w:r>
        <w:br w:type="page"/>
      </w:r>
    </w:p>
    <w:p>
      <w:pPr>
        <w:pStyle w:val="Heading1"/>
      </w:pPr>
      <w:r>
        <w:rPr>
          <w:sz w:val="44"/>
        </w:rPr>
        <w:t>コロナ禍で住宅ローン減税の延長はいつもと違う？！</w:t>
      </w:r>
    </w:p>
    <w:p>
      <w:r>
        <w:rPr>
          <w:b/>
          <w:sz w:val="22"/>
        </w:rPr>
        <w:t>更新日: 2020-12-25</w:t>
      </w:r>
    </w:p>
    <w:p>
      <w:r>
        <w:rPr>
          <w:sz w:val="22"/>
        </w:rPr>
        <w:t>■2021年度の住宅ローン減税の延長されるのか？！</w:t>
        <w:br/>
        <w:t>財務省・国土交通省の両省は消費増税対策として導入した『住宅ローン減税』の特例措置について、適用対象となる入居期限を2年延長する方向で調整に入っているようです。新型コロナウイルス感染症拡大の懸念もあり、住宅販売のテコ入れが必要と考えているようです。テレワークが普及し、賃貸生活から自宅時間の大幅拡大により、売買を検討するシーンが増えているようなので、この政策は非常に重要だと思います。</w:t>
        <w:br/>
        <w:t>こうした案は、与党税制調査会が2021年度の税制改正に向けて議論し、12月にまとめる与党税制改正大綱に盛り込まれる予定です。</w:t>
        <w:br/>
        <w:t>住宅ローン減税は、10年間にわたり住宅ローン額の1%を所得税から控除する仕組みであり、2019年に消費税率を10%に引き上げた際に特例措置を導入し、2020年12月までに入居すれば、13年間の控除が受けられるといった内容です。新築住宅購入だけではなく、中古住宅に対しても適用が受けられることもあり、本制度を住宅購入時には把握しておいていただきたいと思います。</w:t>
        <w:br/>
        <w:t>※住宅ローン減税には適用の築年数がありますので、詳細については下記のホームページをご参照いただければ幸いです。</w:t>
        <w:br/>
        <w:t>■そもそも住宅ローン減税の適用条件とは？！</w:t>
        <w:br/>
        <w:t>//////////////////////////////////////////////////////////////////////////////////////</w:t>
        <w:br/>
        <w:t>住宅ローン控除（減税）の適用を受けるためには、一定の条件を満たさなくてはいけません。この条件は、取得する住宅が新築なのか中古なのか、増改築（リフォーム）なのかによって、それぞれ内容が異なります。</w:t>
        <w:br/>
        <w:t>＜新築住宅購入の場合の適用条件＞</w:t>
        <w:br/>
        <w:t>〇減税を受けようとする人自身が、住宅の引渡し日から6ヵ月以内に居住すること</w:t>
        <w:br/>
        <w:t>〇対象となる住宅に対して10年以上にわたるローンがあること</w:t>
        <w:br/>
        <w:t>〇対象となる住宅の床面積が50平方メートル以上であり、床面積の2分の1以上が自身の居住用であること</w:t>
        <w:br/>
        <w:t>〇特別控除を受ける年の合計所得金額が3,000万円以下であること</w:t>
        <w:br/>
        <w:t>〇居住用にした年とその年の前後2年ずつを合わせた計5年間に、居住用財産の譲渡による長期譲渡所得の課税の特例といった適用を受けていないこと</w:t>
        <w:br/>
        <w:t>＜中古住宅購入の場合の適用条件＞</w:t>
        <w:br/>
        <w:t>中古住宅の場合は、非耐火建築物の場合：20年以内、耐火建築物：25年以内の住宅は住宅ローン減税の対象となります。しかしその年数を超える住宅の場合は下記の3つの条件の1つ以上を満たす場合に限られます。つまりは「一定の耐震基準等を満たしていること」が条件となりますので、ご注意下さい。</w:t>
        <w:br/>
        <w:t>〇住宅性能評価書（耐震等級1以上）を取得していること</w:t>
        <w:br/>
        <w:t>〇耐震基準適合証明書を取得していること</w:t>
        <w:br/>
        <w:t>〇既存住宅売買瑕疵保険に加入していること</w:t>
        <w:br/>
        <w:t>＜リフォーム、増築の適用条件＞</w:t>
        <w:br/>
        <w:t>〇増改築、建築基準法に規定する大規模な修繕または大規模な模様替え（壁・柱・床・はり、屋根または階段のいずれか1つ以上）の工事</w:t>
        <w:br/>
        <w:t>〇マンションの専有部分の床、階段または壁の過半についておこなう一定の修繕・模様替えの工事</w:t>
        <w:br/>
        <w:t>〇家屋・マンションの専有部分のうちリビング、キッチン、浴室、トイレ、洗面所、納戸、玄関または廊下の一室の床、または壁の全部についておこなう修繕・模様替えの工事</w:t>
        <w:br/>
        <w:t>〇耐震改修工事（現行の耐震基準への適合）</w:t>
        <w:br/>
        <w:t>〇一定のバリアフリー改修工事</w:t>
        <w:br/>
        <w:t>〇一定の省エネ改修工事</w:t>
        <w:br/>
        <w:t>なお、これらの工事費が100万円を超えていることも条件の一つです。この100万円のなかには、住宅ローン控除（減税）の適用を受ける工事と一体性があれば、設置費用や設備機器の購入費用も含めることが出来る場合がございます。</w:t>
        <w:br/>
        <w:t>//////////////////////////////////////////////////////////////////////////////////////</w:t>
        <w:br/>
        <w:t>■住宅販売の低迷を避けるべく、住宅ローン減税の政策は柔軟な対応が求められている？！</w:t>
        <w:br/>
        <w:t>これとは別に、新型コロナを受け、2020年9月末までの契約などを条件に、2021年末までの入居者に同じ特例を認める弾力化措置も設けられています。</w:t>
        <w:br/>
        <w:t>財務省・国土交通省の両省はこうした特例を延長し「2021年9月末までに契約、2022年末までに入居」の場合でも、控除の適用が受けられる案を軸に調整に入っているようです。</w:t>
        <w:br/>
        <w:t>消費増税時の特例を延長するのは異例だが、政府内にはコロナ感染拡大を受け、住宅販売が今後低迷すると懸念する声が強いようです。国土交通省と住宅業界は契約から入居まで一定の時間がかかるため、税制優遇の延長を要望していました。当初反対していた財務省も一定程度の延長を容認する姿勢に転じたようです。</w:t>
        <w:br/>
        <w:t>住宅ローン減税は、住宅の床面積「50平方メートル以上」を要件としている。政府はこの面積要件も緩和し、より小さな物件でも対象に含める案を検討するようです。これまでは家族で住むことが多い3LDKなどが適用されてきたが、夫婦のみで住むような小規模住宅の需要が増えるとして、国土交通省が要件緩和を求めているようです。また、テレワークが普及し、都内は小さな住宅、郊外に少し広めの住宅を持つといった「デュアラー」なども出現しているようなので、そのような自宅の持ち方にも優遇されるようなシーンが考えられます。</w:t>
        <w:br/>
        <w:t>住宅ローン減税には、控除を受ける年の合計所得金額を「3000万円以下」とする所得要件がありますが、対象範囲が広くなっており、今後見直しが議論される可能性もあるようです。</w:t>
        <w:br/>
        <w:t>国税庁によると、2018年の住宅ローン控除の適用者は24万8000人。国土交通省が2020年9月30日に発表した8月の新設住宅着工戸数は、前年同月比9.1%減の6万9101戸でした。住宅展示場の来場者が増えるなど持ち直しの兆しもありますが、着工戸数は14カ月連続の減少と厳しい状況が続いています。</w:t>
        <w:br/>
        <w:t>本当にこの新型コロナウイルスの影響により、世界経済の低迷にいつ歯止めが掛かるのか、先行きの見えない時代へと突入しています。</w:t>
        <w:br/>
        <w:t>そのような中で12月にまとめられる与党税制改正大綱に注目していきたいと思います。</w:t>
        <w:br/>
        <w:t>今後の住宅購入の参考にお役立て下さい。</w:t>
        <w:br/>
        <w:br/>
        <w:t>住宅購入は長期的な視点で考え、安心して住み続けられる住環境を選択することが大切です。</w:t>
      </w:r>
    </w:p>
    <w:p>
      <w:r>
        <w:br w:type="page"/>
      </w:r>
    </w:p>
    <w:p>
      <w:pPr>
        <w:pStyle w:val="Heading1"/>
      </w:pPr>
      <w:r>
        <w:rPr>
          <w:sz w:val="44"/>
        </w:rPr>
        <w:t>グリーン住宅ポイント制度</w:t>
      </w:r>
    </w:p>
    <w:p>
      <w:r>
        <w:rPr>
          <w:b/>
          <w:sz w:val="22"/>
        </w:rPr>
        <w:t>更新日: 2020-12-25</w:t>
      </w:r>
    </w:p>
    <w:p>
      <w:r>
        <w:rPr>
          <w:sz w:val="22"/>
        </w:rPr>
        <w:t>新型コロナウイルス感染症の影響により落ち込んだ経済の回復を図るため、一定の省エネ性能を有する住宅の新築やリフォーム等に対して、商品や追加工事と交換できるポイントを付与する「グリーン住宅ポイント制度」を創設されました。</w:t>
        <w:br/>
        <w:t>ネット記事に掲載されていましたのでご紹介します。</w:t>
        <w:br/>
        <w:t>住宅分野では、税制措置と共に「テレワーク対応や地方移住、脱炭素化などポストコロナにも対応する即効性のある支援策」を行う事としました。</w:t>
        <w:br/>
        <w:t>グリーン住宅ポイント制度の概要</w:t>
        <w:br/>
        <w:t>一定の省エネ性能を有する住宅の新築やリフォーム、または一定の要件を満たす既存住宅を購入するために、新築は最大40万円相当、リフォームは最大30万円相当のポイントが付与されるというものです。</w:t>
        <w:br/>
        <w:t>リフォームの対象工事は、内窓設置やドア交換などの断熱改修、エコ住宅設備。</w:t>
        <w:br/>
        <w:t>またそれに追加して耐震改修、バリアフリー改修なども追加が可能のようです。</w:t>
        <w:br/>
        <w:t>リフォームは最大30万円相当ですが、若者・子育て世代がリフォームを行う場合は上限45万ポイント（既存住宅の購入をともなう場合は上限60万ポイント）、安心R住宅を購入してリフォームする場合も上限45万ポイントに引き上げられます。</w:t>
        <w:br/>
        <w:t>ポイントで交換できるのは、「新たな日常」「環境」「安全・安心」「健康長寿・高齢者対応」「子育て支援・働き方改革」「地域振興」に資する商品、および「新たな日常」（テレワークや感染症予防）「防災」に対応した追加工事となります。</w:t>
        <w:br/>
        <w:t>※対象期間は、令和2年12月15日〜令和3年10月31日までに契約締結したもの。なお今後の国会での予算成立（令和2年度3次補正予算）が条件となります。</w:t>
        <w:br/>
        <w:t>詳しくは下記を参考にしてください。</w:t>
        <w:br/>
        <w:t>＜グリーン住宅ポイント制度 概要資料＞</w:t>
        <w:br/>
        <w:t>これから新築やリフォームをお考えの方は対象となるかもしれませんのでご確認をしてみてはいかがでしょうか。</w:t>
        <w:br/>
        <w:br/>
        <w:t>中古住宅購入では、建物だけでなく将来の維持管理や資産価値まで含めて総合的に判断することが重要です。</w:t>
      </w:r>
    </w:p>
    <w:p>
      <w:r>
        <w:br w:type="page"/>
      </w:r>
    </w:p>
    <w:p>
      <w:pPr>
        <w:pStyle w:val="Heading1"/>
      </w:pPr>
      <w:r>
        <w:rPr>
          <w:sz w:val="44"/>
        </w:rPr>
        <w:t>売買契約をめぐる相続トラブル（不動産の売却で売主が決済前に亡くなってしまったら？）</w:t>
      </w:r>
    </w:p>
    <w:p>
      <w:r>
        <w:rPr>
          <w:b/>
          <w:sz w:val="22"/>
        </w:rPr>
        <w:t>更新日: 2020-12-25</w:t>
      </w:r>
    </w:p>
    <w:p>
      <w:r>
        <w:rPr>
          <w:sz w:val="22"/>
        </w:rPr>
        <w:t>契約締結後に売主が亡くなられた売の不動産売買契約の取り扱いについて</w:t>
        <w:br/>
        <w:t>不動産の売却を行うと、不動産の所有権は売主から買主に移ることになります。しかし、もし所有権を移転する前に売主がなくなってしまった場合、そのまま買主へ所有権を移転することが出来るのでしょうか。 事例をもとに解説します。</w:t>
        <w:br/>
        <w:t>Aさんは、高齢で持病の経過も芳しくなかったため子供たちに田舎の土地を残しても処分に困ると考え生前に処分したいという意向があり、Cさんに売却する旨の売買契約を締結。</w:t>
        <w:br/>
        <w:t>売買契約では、一か月後の決済を予定していましたが、決済予定日の５日前にAさんの容体が急変し、死亡したケース。</w:t>
        <w:br/>
        <w:t>父親（A）が売買契約していたが、決済直前に父が死亡してしまった場合、相続人である息子（B）はどうすればよいのでしょうか？</w:t>
        <w:br/>
        <w:t>1．そもそも売主がなくなってしまった場合、売買契約は、そのまま有効か？</w:t>
        <w:br/>
        <w:t>→結論 売買契約を締結している場合、仮に売主の方が亡くなってしまったとしても、その契約は有効です。売買契約が締結したことにより、売主と買主の双方に履行義務が生じます。売買契約締結後の双方の履行義務は、売主は不動産の引き渡し、買主は代金の支払いとなります。もし、売主が亡くなってしまった場合には、売主の相続人の方がこの履行義務を果たす必要があります。</w:t>
        <w:br/>
        <w:t>つまり、上記事例による相続人Bは、相続により父親Aの売主としての地位を承継する形となります。だから、決済日の直前の死亡となれば、相続登記をする必要があります。</w:t>
        <w:br/>
        <w:t>相続登記を行う時間的余裕が限られるため、実務上では決済日の延期申し出をすることが考えられます。</w:t>
        <w:br/>
        <w:t>相続人Bは、父親が亡くなってから、初めて父が売買契約締結の事を知った。</w:t>
        <w:br/>
        <w:t>決済直前に父親Aが死亡した場合、相続登記を行う時間的余裕が限られるため、相続人Bは、決済日の延期合意が考えられます。</w:t>
        <w:br/>
        <w:t>一方、買主のCさんが延期の合意に応じず、決済しないのなら違約金を支払えと言われたら、支払わないといけないのでしょうか。</w:t>
        <w:br/>
        <w:t>売主から決済日の延期合意が申し入れられても、買主は返済日を延期する義務はありません。売主が決済日に履行できない場合、違約金が発生する可能性があります。</w:t>
        <w:br/>
        <w:t>ですが、父親から売買契約締結を聞いていない相続人Bは、急いで相続登記の準備をしたが、間に合わない場合でも違約金を支払わなければいけないのでしょうか？支払わなければいけないとなると、売主には随分酷なよう気がします。</w:t>
        <w:br/>
        <w:t>そこで、民法では下記のような定めがあります。</w:t>
        <w:br/>
        <w:t>≪新民法415条1項但し書き≫</w:t>
        <w:br/>
        <w:t>債務の不履行が契約や取引上の社会通念に照らして相手方の責めに帰することが出来ない事由によるものである時は違約金の請求はできない。</w:t>
        <w:br/>
        <w:t>と定められています。</w:t>
        <w:br/>
        <w:t>・被相続人が締結した契約の有無</w:t>
        <w:br/>
        <w:t>・有効性の調査 未履行であるか否かの状況把握などに要する時間</w:t>
        <w:br/>
        <w:t>・必要書類をそろえるための時間</w:t>
        <w:br/>
        <w:t>等が必要な為、被相続人の債務を履行できなかった場合、取引上の社会通念に照らし違約金の請求が認められない場合があります。（ただし、責任が無いということは、債務を履行できなかった人が主張立証しなければなりませんので注意が必要）</w:t>
        <w:br/>
        <w:t>ですので、買主（C）には決済期限の延期に応じる義務がないとはいえ、杓子定規に違約だと限らないので柔軟な対応が求められることになるでしょう。</w:t>
        <w:br/>
        <w:t>まとめ</w:t>
        <w:br/>
        <w:t>不動産売却で売主が亡くなってしまった場合、売買契約が締結している状態であれば、、売主と買主の双方に契約を履行する義務が生じます。そのため、売主の死亡によって売買契約が無効になるこということはありません。なくなってしまった売主の方に変わって相続人の方が手続き等を進めていく必要があります。</w:t>
        <w:br/>
        <w:t>特に相続登記が必要となるケースでは、売買代金の決済日までに様々な手続きを済ませなければならない可能性があります。</w:t>
        <w:br/>
        <w:t>以上、エージェント中田でした。</w:t>
        <w:br/>
        <w:br/>
        <w:t>住宅購入は長期的な視点で考え、安心して住み続けられる住環境を選択することが大切です。</w:t>
      </w:r>
    </w:p>
    <w:p>
      <w:r>
        <w:br w:type="page"/>
      </w:r>
    </w:p>
    <w:p>
      <w:pPr>
        <w:pStyle w:val="Heading1"/>
      </w:pPr>
      <w:r>
        <w:rPr>
          <w:sz w:val="44"/>
        </w:rPr>
        <w:t>＜コロナ禍の住宅購入＞ 住宅購入前に「家計費の見直し」を検討する？！</w:t>
      </w:r>
    </w:p>
    <w:p>
      <w:r>
        <w:rPr>
          <w:b/>
          <w:sz w:val="22"/>
        </w:rPr>
        <w:t>更新日: 2020-12-25</w:t>
      </w:r>
    </w:p>
    <w:p>
      <w:r>
        <w:rPr>
          <w:sz w:val="22"/>
        </w:rPr>
        <w:t>■住宅購入前に、家計費の見直しは「固定費」の節約がポイント？！</w:t>
        <w:br/>
        <w:t>新型コロナウイルス感染症拡大をきっかけに「家計費の見直し」に動く人が増えているようです。その事を家計の体質強化と言うようです。自粛生活で支出は結果的に減ったものの景気低迷の終息が見通せずにいる為、収入減少が本格化する可能性があります。そのような状況とは裏腹に、テレワークのシーンは増え、賃貸で過ごしている方は売買へと検討されている方も増えているようです。そこで非常に重要な考え方として、生活費の見直しです。特に携帯電話料金や水道光熱費など毎月払うことが決まっている家計の「固定費」の節約がポイントのようです。</w:t>
        <w:br/>
        <w:t>コロナ禍の増えた支出、減った支出を出してみると、増えた支出としては、「マスクやアルコール消毒等」「ＰＣ」「教養・娯楽関係（耐久財）」「酒類」「家事サービス関連」などがあげられるようです。また、減った支出を出してみると、「交通費」「外食費」「教養・娯楽関係（サービス）」「スーツや和服等」「履物類」となっているようです。</w:t>
        <w:br/>
        <w:t>家計への影響は、すでに統計に表れているようです。厚生労働省の毎月勤労統計によれば、現金給与総額は緊急事態宣言が出た4月以降、1年前と比較可能な企業では5カ月連続で前年同月を下回っていたようです。</w:t>
        <w:br/>
        <w:t>運輸や旅行業では冬のボーナスを減額する企業も出ているようで、業績悪化が給料やボーナスに本格的に反映されるのはこれからのようです。2020年度の1人当たり賃金は前年度に比べ2%ほど減り、2021年度も減少が続くと予測されています。コロナが家計に対してもたらした影響のマイナスは非常に大きいです。</w:t>
        <w:br/>
        <w:t>一方、自粛生活では多くの人が意図せずして節約することになっています。総務省の家計調査によれば2020年4～6月期の消費支出は前年同期比10%減と、比較できる2001年以降で最も大きく減少したようです。内訳をみると交通費や外食費、教養娯楽サービス費がそれぞれ5～6割程度減り、鉄道各社の業績予想も軒並み、かなり悪い数値となっています。人と対面で会う機会が減り、靴やスーツなどの購入も大幅に落ち込んでいます。</w:t>
        <w:br/>
        <w:t>一方、増えた支出もあり、マスクを手作りするためか生地・糸類への支出が過去20年で最大の増加となったり、既製品のマスク、パソコン、「家飲み」のための酒類なども大きく増えたようです。感染予防を重視しながら、生活が大きく在宅にシフトした様子が見て取れます。しかし、このような状況が経済にとってはかなりのマイナス要因となっています。</w:t>
        <w:br/>
        <w:t>こうした変化は一過性ではない可能性が大きく、「コロナ後の新たな働き方や生活も見据えて、家計の構造的な見直しが必要になっている」ようです。在宅勤務やオンラインでの家族・友人との交流は今後も続くと思いますし、コロナ禍の自粛生活は、減らしても影響が小さい支出、新たな生活で必要な支出を洗い出す好機になっているようです。</w:t>
        <w:br/>
        <w:t>■テレワークが普及し、賃貸より自宅ニーズが高まっている？！（家計費の見直しも重要！）</w:t>
        <w:br/>
        <w:t>ここまで自宅で過ごす時間が増えると、賃貸暮らしの方の自宅取得ニーズは高まり、少し広めの自宅を検討するようになっているようです。その為、不動産・建築関係のニーズはあり、コロナ禍でも大きなマイナスとはなっていないようです。</w:t>
        <w:br/>
        <w:t>最近では大手不動産会社のＰＲやテレワークスペースのリフォーム・新築提案が増えています。そのような広告も増え、1年前には想像すらできなかったニーズが発生しています。</w:t>
        <w:br/>
        <w:t>そのようなニーズを実現するために、「固定費」の見直しは必須のようです。</w:t>
        <w:br/>
        <w:t>■住宅購入前に「固定費」の見直しで、一番影響が大きいのが通信費？！</w:t>
        <w:br/>
        <w:t>教育費や住宅費、保険料なども含む固定費を2019年の家計調査年報から推計すると、勤労者世帯では月々の税などを除く支出の約3割を占め、住宅ローン返済世帯では4割になっています。2020年4～6月期の勤労者世帯では在宅時間が増えたことを映して電気代や水道料、通信費が前年同期に比べ多かったという結果も出ています。</w:t>
        <w:br/>
        <w:t>住宅購入前に「固定費」の見直しで、一番影響が大きいのが通信費の見直しのようです。家族4人のスマートフォンの契約を大手キャリアから格安事業者に切り替え、結果、通信料が年間10万円ほど安くなったという事もあるようです。現在、菅義偉政権は大手キャリアに携帯通信料金の引き下げを求めているが、値下げの実現を待たなくても消費者の選択次第で固定費を減らせる余地は大きいようです。</w:t>
        <w:br/>
        <w:t>これまでは収入が増えれば支出も増え、思うように貯蓄できなかったという方は多いと思います。GO TOトラベルキャンペーンも始まっていますが、住宅購入前は旅行や洋服は必要以上に買わないよう自粛する事で、夢のマイホームを手に入れる事にもつながります。コロナ禍で自然に貯蓄できる収支を目指して家計の体質強化に取り組む事も非常に重要です。</w:t>
        <w:br/>
        <w:t>コロナ禍の自粛続きで気が滅入っている方もいると思います。</w:t>
        <w:br/>
        <w:t>そのような状況でも住宅購入を実現する為、身の回りの出来る事から「家計費の見直し」をチャレンジしてみるのも一つの手ではないかと思います。</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電気温水器って何？ エコキュートの違いは何か？</w:t>
      </w:r>
    </w:p>
    <w:p>
      <w:r>
        <w:rPr>
          <w:b/>
          <w:sz w:val="22"/>
        </w:rPr>
        <w:t>更新日: 2020-12-26</w:t>
      </w:r>
    </w:p>
    <w:p>
      <w:r>
        <w:rPr>
          <w:sz w:val="22"/>
        </w:rPr>
        <w:t>電気温水器に電気給湯器、エコキュートと、電気を使ってお湯を沸かす機器の名前がいろいろあります。さらにエコジョーズ（ガス給湯器／ガス温水器）やエネファーム（家庭用燃料電池）と似たような名称の機器もあるので、まずは一度整理してみましょう。</w:t>
        <w:br/>
        <w:t>給湯器の種類</w:t>
        <w:br/>
        <w:t>・電気給湯器 電気を使ってお湯をつくる</w:t>
        <w:br/>
        <w:t>① 【電気温水器】・・・電熱ヒーターでお湯をつくる</w:t>
        <w:br/>
        <w:t>② 【エコキュート】・・・大気中の熱を使ってヒートポンプでお湯をつくる。</w:t>
        <w:br/>
        <w:t>・ガス給湯器（温水器） ガスを使ってお湯をつくる</w:t>
        <w:br/>
        <w:t>① 【エコジョーズ】ガス給湯器（温水器）の中でも高効率なタイプ。燃焼時の熱を再利用することで省エネ化</w:t>
        <w:br/>
        <w:t>・エネファーム ガスの中にある水素と大気中の酸素で発電し、お湯もつくる</w:t>
        <w:br/>
        <w:t>上記以外では、「エコキュートと同じ機能」と「エコジョーズと同じ機能」を自動で使い分ける電気とガスのハイブリッド給湯器もあります。</w:t>
        <w:br/>
        <w:t>電気温水器とエコキュートの違い</w:t>
        <w:br/>
        <w:t>電気給湯器には電気温水器とエコキュートがありますが、お湯のつくり方が違います。</w:t>
        <w:br/>
        <w:t>電気温水器は</w:t>
        <w:br/>
        <w:t>電熱ヒーター（金属に電気を流して発熱させる）の熱と水の熱を熱交換することでお湯をつくります。電気ポットと基本的に同じです。</w:t>
        <w:br/>
        <w:t>エコキュートは</w:t>
        <w:br/>
        <w:t>電熱ヒーターを使いません。電気は主にお湯をつくるためのサイクルを回す動力として使います。エコキュートはヒートポンプシステムを使ってお湯を作る仕組みになっているのが特徴です。室外機を設置して空気を送り込み、コンプレッサーを使って空気を圧縮して熱を発生させています。そして、圧縮された空気の熱を水熱交換機に送り込み、貯湯タンクに入っている水を温めることでお湯を作り出しているのが特徴です。電力をそのまま熱エネルギーにする一般的な電気温水器とは異なり、空気を圧縮するというプロセスを上手に活用しているのがエコキュートです。</w:t>
        <w:br/>
        <w:t>【電気代】エコキュートの方が安くなりやすい</w:t>
        <w:br/>
        <w:t>【導入コスト】一般的な電気温水器の方が低くい</w:t>
        <w:br/>
        <w:t>【スペース】室外機の設置が必要になるのでエコキュートの方がスペースを必要</w:t>
        <w:br/>
        <w:t>エコキュートの寿命</w:t>
        <w:br/>
        <w:t>エコキュートの寿命は一般的に10～15年程度といわれています。なぜ10～15年なのかというと、エコキュートが故障をしたら修理をする必要がありますが、メーカーは生産終了したエコキュートの部品を10年間程度しか保管していません。そのため、10年以上使用したエコキュートが故障すると、修理をする部品自体が無いため、買い換えるしかないケースが多くなるのが要因としてあげられます。</w:t>
        <w:br/>
        <w:t>また、この寿命・耐用年数10～15年という数字は、定期的にメンテナンスをおこなった場合のもので、お手入れを怠ればエコキュートの寿命はもっと早く尽きてしまいます。</w:t>
        <w:br/>
        <w:t>エコキュートの交換費用の目安</w:t>
        <w:br/>
        <w:t>上記のようにエコキュートも10～15年でいずれ故障してしまいます。中古住宅購入を検討している物件がエコキュートだった場合、交換費用も見積もっておきましょう。</w:t>
        <w:br/>
        <w:t>エコキュートと交換費用は機種によってさまざまですが、本体と工事費合わせて30万円～50万円ぐらいみておくといいでしょう！</w:t>
        <w:br/>
        <w:t>以上、中田でした。</w:t>
        <w:br/>
        <w:br/>
        <w:t>中古住宅購入では、建物だけでなく将来の維持管理や資産価値まで含めて総合的に判断することが重要です。</w:t>
      </w:r>
    </w:p>
    <w:p>
      <w:r>
        <w:br w:type="page"/>
      </w:r>
    </w:p>
    <w:p>
      <w:pPr>
        <w:pStyle w:val="Heading1"/>
      </w:pPr>
      <w:r>
        <w:rPr>
          <w:sz w:val="44"/>
        </w:rPr>
        <w:t>不動産購入の大まかな流れを知ろう！</w:t>
      </w:r>
    </w:p>
    <w:p>
      <w:r>
        <w:rPr>
          <w:b/>
          <w:sz w:val="22"/>
        </w:rPr>
        <w:t>更新日: 2020-12-26</w:t>
      </w:r>
    </w:p>
    <w:p>
      <w:r>
        <w:rPr>
          <w:sz w:val="22"/>
        </w:rPr>
        <w:t>住まいを買おうと決心したら、入居するまでどういう流れになるのかを知っておくと、行動計画も立てやすく安心です。今回は、大まかな流れをお伝えします。</w:t>
        <w:br/>
        <w:t>仲介物件を買う場合の一般的な流れ</w:t>
        <w:br/>
        <w:t>ステップ1 希望条件を整理する</w:t>
        <w:br/>
        <w:t>住みたい地域、住宅の種類、広さや間取り、入居したい時期などの希望条件を整理しておきましょう。</w:t>
        <w:br/>
        <w:t>ステップ2 予算を決める</w:t>
        <w:br/>
        <w:t>希望の住まいのおおむねの相場を調べ、預貯金の額や住宅ローンの借入可能額などを確認して、予算の目安を立ててみましょう。</w:t>
        <w:br/>
        <w:t>ステップ3 不動産会社を探す</w:t>
        <w:br/>
        <w:t>仲介物件を買うには、信頼できる不動産会社との出会いが大切です。不動産会社の特徴を調べて、住まい探しを依頼する不動産会社を選びます。</w:t>
        <w:br/>
        <w:t>ステップ4 住まいを探す</w:t>
        <w:br/>
        <w:t>選んだ不動産会社に希望条件を伝え、それに合った物件を紹介してもらいます。その他、自分でインターネット検索や不動産広告などから物件情報を集めることもできます。</w:t>
        <w:br/>
        <w:t>ステップ5 現地を見学に行く</w:t>
        <w:br/>
        <w:t>気に入った物件が見つかったら、実際にモデルルームや現地を見学します。購入したい物件が見つかったら、再度、物件の周辺環境や間取り、設備、購入条件などを確認します。</w:t>
        <w:br/>
        <w:t>ステップ6 不動産会社に仲介を依頼する（媒介契約を結ぶ）</w:t>
        <w:br/>
        <w:t>不動産会社へ売買の仲介を正式に依頼する場合は、媒介契約を結びます。この契約には、対象となる物件や、仲介業務のサービス内容、不動産会社の仲介手数料などが記載されます。</w:t>
        <w:br/>
        <w:t>媒介契約の締結は、一般的に「ステップ4住まいを探す」から「ステップ8購入の申し込みをする」までの間で、仲介を依頼する不動産会社を決めた時点で行います。</w:t>
        <w:br/>
        <w:t>ステップ7 資金計画を立てる</w:t>
        <w:br/>
        <w:t>物件探しと並行して、資金計画を具体化させていきましょう。物件の購入資金以外に必要となる諸経費や、住宅ローンの金利、毎月の返済額などについても試算しておきます。</w:t>
        <w:br/>
        <w:t>購入を決める前に「建物検査（インスペクション）」を行って住宅の状態を把握したり</w:t>
        <w:br/>
        <w:t>「既存住宅売買瑕疵（かし）保険」に申し込む場合もあります。</w:t>
        <w:br/>
        <w:t>ステップ8 購入の申し込みをする</w:t>
        <w:br/>
        <w:t>購入したい物件と希望条件を決めたら、不動産会社を通して売主へ購入の申し込みをします。申し込みは、書面で行うのが一般的です。</w:t>
        <w:br/>
        <w:t>ステップ9 重要事項の説明を受ける</w:t>
        <w:br/>
        <w:t>不動産会社の宅地建物取引士から、購入物件に関する重要事項の説明を受けます。</w:t>
        <w:br/>
        <w:t>ステップ10 不動産の売買契約を結ぶ</w:t>
        <w:br/>
        <w:t>重要事項説明の内容を確認して納得できたら、売主と売買契約を結びます。このとき、一般的には物件価格の5～10％程度の手付金を支払います。売買契約を結ぶに当たっては、しっかりと契約内容を確認しましょう。</w:t>
        <w:br/>
        <w:t>ステップ11 住宅ローンを契約する</w:t>
        <w:br/>
        <w:t>住宅ローンを利用する場合、売買契約を結んだら、住宅ローンの本申し込みの審査を受け、融資承認がおりたら、正式な契約を結びます。</w:t>
        <w:br/>
        <w:t>ステップ12 引き渡しを受ける</w:t>
        <w:br/>
        <w:t>引き渡しの準備が整ったら、残りの代金を支払います。それと同時に、売主から物件の引き渡しを受けて、不動産の登記手続を行います。その後、リフォームが必要であれば、リフォームを施し、引っ越しをして入居となります。</w:t>
        <w:br/>
        <w:t>実際にはプロに頼った方が良いお住い探しにつながりますが、最初に大まかな流れを知っておくだけでも、だいぶ違いますのでご参考にしてください。</w:t>
        <w:br/>
        <w:br/>
        <w:t>中古住宅は適切な確認と計画によって、安心して長く暮らせる住まいとして活用できます。</w:t>
      </w:r>
    </w:p>
    <w:p>
      <w:r>
        <w:br w:type="page"/>
      </w:r>
    </w:p>
    <w:p>
      <w:pPr>
        <w:pStyle w:val="Heading1"/>
      </w:pPr>
      <w:r>
        <w:rPr>
          <w:sz w:val="44"/>
        </w:rPr>
        <w:t>自宅がまさかの「再建築不可物件」問題発覚！</w:t>
      </w:r>
    </w:p>
    <w:p>
      <w:r>
        <w:rPr>
          <w:b/>
          <w:sz w:val="22"/>
        </w:rPr>
        <w:t>更新日: 2020-12-26</w:t>
      </w:r>
    </w:p>
    <w:p>
      <w:r>
        <w:rPr>
          <w:sz w:val="22"/>
        </w:rPr>
        <w:t>我が家は築75年位の古い家です。</w:t>
        <w:br/>
        <w:t>先日、建て替えを視野に自宅の土地調査を自分で行ってみました。</w:t>
        <w:br/>
        <w:t>結果は道路から奥まっている路地状敷地の為問題が起きました。</w:t>
        <w:br/>
        <w:t>路地状敷地の定義</w:t>
        <w:br/>
        <w:t>「道路から見渡せない死角があること」です。</w:t>
        <w:br/>
        <w:t>また、 路地状部分の幅が4メートル必要と言われました。</w:t>
        <w:br/>
        <w:t>現状は2メートルぐらい思われるため道路の幅を広げる工事が必要との事でした。</w:t>
        <w:br/>
        <w:t>改めて公図を取り土地の全部事項証明書を取り寄せ最寄りの市役所のまちづくり課に</w:t>
        <w:br/>
        <w:t>開発行為等の相談に行きました。</w:t>
        <w:br/>
        <w:t>とても丁寧に対応して頂き、今後出てくる問題を調べて頂き他の部署にも一緒に行って説明して</w:t>
        <w:br/>
        <w:t>問題の解決策を探して頂きました。</w:t>
        <w:br/>
        <w:t>今後の建て替えに関してどのように進めたら良いのかのアドバイスを受け</w:t>
        <w:br/>
        <w:t>これから本格的にハウスメーカーに行って話を進めて行きたいと思っています。</w:t>
        <w:br/>
        <w:t>自宅は簡単に建て替えできるものだと思っていましたが普段使っている道が建築基準法の定められている</w:t>
        <w:br/>
        <w:t>道路ではない事を知ったときはかなりショックでしたが解決策はありそうでしたので次回はその後の結果をまだまだ時間はかかりますがお知らせしたいと思います。</w:t>
        <w:br/>
        <w:br/>
        <w:t>中古住宅購入では、建物だけでなく将来の維持管理や資産価値まで含めて総合的に判断することが重要です。</w:t>
      </w:r>
    </w:p>
    <w:p>
      <w:r>
        <w:br w:type="page"/>
      </w:r>
    </w:p>
    <w:p>
      <w:pPr>
        <w:pStyle w:val="Heading1"/>
      </w:pPr>
      <w:r>
        <w:rPr>
          <w:sz w:val="44"/>
        </w:rPr>
        <w:t>2020 年11月度の不動産相場</w:t>
      </w:r>
    </w:p>
    <w:p>
      <w:r>
        <w:rPr>
          <w:b/>
          <w:sz w:val="22"/>
        </w:rPr>
        <w:t>更新日: 2020-12-26</w:t>
      </w:r>
    </w:p>
    <w:p>
      <w:r>
        <w:rPr>
          <w:sz w:val="22"/>
        </w:rPr>
        <w:t>公益財団法人東日本不動産流通機構（通称：東日本レインズ）から、2020 年11月度の不動産流通市場動向が発表されました。</w:t>
        <w:br/>
        <w:t>以下、首都圏エリアの中古マンション地域別成約㎡単価の部分を抜粋しました。詳細は下記リンクをご覧ください。</w:t>
        <w:br/>
        <w:t>○東京都</w:t>
        <w:br/>
        <w:t>11 月の東京都区部は84.06 万円/㎡と</w:t>
        <w:br/>
        <w:t>前年比で4.3％上昇</w:t>
        <w:br/>
        <w:t>、多摩は40.71 万円/㎡と</w:t>
        <w:br/>
        <w:t>前年比で4.5％上昇</w:t>
        <w:br/>
        <w:t>し、双方とも7 ヶ月連続で</w:t>
        <w:br/>
        <w:t>前年同月を上回った</w:t>
        <w:br/>
        <w:t>○神奈川県</w:t>
        <w:br/>
        <w:t>11 月の横浜・川崎市は50.31 万円/㎡と</w:t>
        <w:br/>
        <w:t>前年比で4.2％上昇</w:t>
        <w:br/>
        <w:t>し、6 ヶ月連続で前年同月を上回った。神奈川県他は30.05 万円/㎡と</w:t>
        <w:br/>
        <w:t>前年比で7.7％下落</w:t>
        <w:br/>
        <w:t>し、10 月に続いて</w:t>
        <w:br/>
        <w:t>前年同月を下回った</w:t>
        <w:br/>
        <w:t>○埼玉県・千葉県</w:t>
        <w:br/>
        <w:t>11 月の埼玉県は34.38 万円/㎡と</w:t>
        <w:br/>
        <w:t>前年比で4.6％上昇</w:t>
        <w:br/>
        <w:t>し、6 ヶ月連続で前年同月を上回った。千葉県は30.89 万円/㎡と</w:t>
        <w:br/>
        <w:t>前年比で8.3％上昇</w:t>
        <w:br/>
        <w:t>し、4 ヶ月連続で</w:t>
        <w:br/>
        <w:t>前年同月を上回った</w:t>
        <w:br/>
        <w:t>◆公益財団法人東日本不動産流通機構</w:t>
        <w:br/>
        <w:t>『月例報告 Ｍａｒｋｅｔ Ｗａｔｃｈ サマリーレポート 2020年11月度』</w:t>
        <w:br/>
        <w:t>家を持っている方も、これから買う方も、常に不動産相場は確認しておくようにしましょう！</w:t>
        <w:br/>
        <w:t>以上、</w:t>
        <w:br/>
        <w:br/>
        <w:t>中古住宅購入では、建物だけでなく将来の維持管理や資産価値まで含めて総合的に判断することが重要です。</w:t>
      </w:r>
    </w:p>
    <w:p>
      <w:r>
        <w:br w:type="page"/>
      </w:r>
    </w:p>
    <w:p>
      <w:pPr>
        <w:pStyle w:val="Heading1"/>
      </w:pPr>
      <w:r>
        <w:rPr>
          <w:sz w:val="44"/>
        </w:rPr>
        <w:t>不動産取得税の注意点</w:t>
      </w:r>
    </w:p>
    <w:p>
      <w:r>
        <w:rPr>
          <w:b/>
          <w:sz w:val="22"/>
        </w:rPr>
        <w:t>更新日: 2020-12-26</w:t>
      </w:r>
    </w:p>
    <w:p>
      <w:r>
        <w:rPr>
          <w:sz w:val="22"/>
        </w:rPr>
        <w:t>住宅を購入し新しい生活に慣れてきたころに突然送られて来るのが不動産取得税の納付書！「住宅を購入したら不動産取得税を納めなければならない」ということを知らない人は高額な納付書にびっくりする方もいます。</w:t>
        <w:br/>
        <w:t>不動産取得税は申告すると軽減できる場合があります。そこで今回は不動産取得税の軽減措置と必要な書類・計算方法・注意点などについて解説をします。</w:t>
        <w:br/>
        <w:t>不動産取得税とは？</w:t>
        <w:br/>
        <w:t>不動産取得税とは土地や建物といった「不動産」を購入（取得）したときにかかる地方税のことです。不動産を「取得」したときといっても以下のように課税されるケースとされないケースがあります。</w:t>
        <w:br/>
        <w:t>不動産取得税の課税と非課税のケース</w:t>
        <w:br/>
        <w:t>購入：課税される</w:t>
        <w:br/>
        <w:t>譲渡：課税される</w:t>
        <w:br/>
        <w:t>建物の増改築：課税される</w:t>
        <w:br/>
        <w:t>等価交換：課税される</w:t>
        <w:br/>
        <w:t>相続：課税されない（相続税がかかる）</w:t>
        <w:br/>
        <w:t>「購入」には新築の建物を建築したときも含まれますし、新築マンションや中古戸建てを購入したときも含まれます。等価交換とは等価（同じ価値）の不動産を交換することであり、あまり多いケースではありません。一般的に等価交換の場合は金銭の受け渡しはありませんが不動産取得税はかかります。</w:t>
        <w:br/>
        <w:t>不動産取得税に関する注意点</w:t>
        <w:br/>
        <w:t>不動産取得税に関しては以下注意点があることを認識しておきましょう。</w:t>
        <w:br/>
        <w:t>① 不動産取得税の請求は忘れたころにやってくる！</w:t>
        <w:br/>
        <w:t>不動産取得税は地方税なので都道府県の税事務署から納税通知書が送付されます。ただ送付されるのは不動産を取得してから半年～1年後なので注意が必要です。</w:t>
        <w:br/>
        <w:t>② 購入時の諸費用になっていないことがある</w:t>
        <w:br/>
        <w:t>また一戸建てやマンションを購入するときは、不動産会社から購入時の諸費用の概算が提示されます。しかし不動産取得税は「不動産購入で発生する税金」になるので、諸費用として提示されないことが多いです。</w:t>
        <w:br/>
        <w:t>不動産取得税の税率と計算方法について</w:t>
        <w:br/>
        <w:t>不動産取得税の税率と計算式は以下の通りです。</w:t>
        <w:br/>
        <w:t>不動産取得税の税率と計算式</w:t>
        <w:br/>
        <w:t>土地：評価額（課税標準額）×3％</w:t>
        <w:br/>
        <w:t>住宅：（建物）：評価額（課税標準額）×3％</w:t>
        <w:br/>
        <w:t>なお上記は軽減措置を適用しているため2021年3月31日までの税率になります。</w:t>
        <w:br/>
        <w:t>原則は宅地も住宅も4％の税率なので、2021年3月31日は軽減措置がどうなっているか再確認が必要です。</w:t>
        <w:br/>
        <w:t>また不動産取得税は東京都主税局のサイトに「不動産取得税計算ツール」があるので、そちらでシミュレーションすることができます。</w:t>
        <w:br/>
        <w:t>不動産取得税は地方税なものの基本的にどの都道府県も大きく変わりません。そのため、東京都以外の不動産も上記の計算ツールを利用できます。</w:t>
        <w:br/>
        <w:t>不動産の評価額とは？</w:t>
        <w:br/>
        <w:t>不動産取得税の「評価額」とはその不動産の固定資産税評価額になります。たとえば中古の戸建を購入する場合、その土地と建物には固定資産税がかかっています。税事務所から送付される納税通知書に固定資産税評価額が記載されているので、その金額が評価額です。</w:t>
        <w:br/>
        <w:t>なお一戸建てなど「建物を新築する場合」では、建築段階では固定資産税評価額は分かりません。そのため一般的に不動産会社が評価額の概算を算出して、その評価額を基に不動産取得税のシミュレーションをすることが多いです。</w:t>
        <w:br/>
        <w:t>固定資産税評価額が控除額よりも低い場合、不動産取得税は免税されます。</w:t>
        <w:br/>
        <w:t>つまり、課税されません。</w:t>
        <w:br/>
        <w:t>どういうことかというと、たとえば住宅の不動産取得税の計算式は「評価額（課税標準額）×3％」で、評価額とは固定資産税評価額のことでした。</w:t>
        <w:br/>
        <w:t>不動産によっては評価額から一定額の「控除」を受けられます。そのため「（固定資産税）評価額＜控除額」となれば、そもそも「評価額0円（もしくはマイナス）×3％＝0円」という計算になるのです。この状況になれば当然ながら不動産取得税は免税されるというわけです。</w:t>
        <w:br/>
        <w:t>都道府県によって免税措置がある</w:t>
        <w:br/>
        <w:t>また都道府県によっては前項以外の免税措置があります。たとえば東京都主税局では課税標準額（控除などを加味した評価額）が、以下の金額未満の場合には免税となります。</w:t>
        <w:br/>
        <w:t>不動産取得税の免税措置</w:t>
        <w:br/>
        <w:t>土地：10万円</w:t>
        <w:br/>
        <w:t>住宅（新築、増築、改築の場合）：23万円</w:t>
        <w:br/>
        <w:t>住宅（売買など）：12万円</w:t>
        <w:br/>
        <w:t>≪注意≫</w:t>
        <w:br/>
        <w:t>ただし上記措置はあくまで東京都の話なので各都道府県で確認が必要です。</w:t>
        <w:br/>
        <w:t>居住用の場合、税率3％の軽減措置(標準税率軽減)、宅地なら、課税標準額は半分に</w:t>
        <w:br/>
        <w:t>次に居住用不動産を取得した場合の軽減措置である以下を解説します。</w:t>
        <w:br/>
        <w:t>宅地の軽減措置</w:t>
        <w:br/>
        <w:t>税率3％の条件</w:t>
        <w:br/>
        <w:t>上述のように2021年3月31日までは税率が4％から3％に軽減されます。しかし土地に関しては投資用でも3％に軽減されますが、建物に関しては住宅のみ3％に軽減されます。つまり住宅以外の投資用建物や倉庫などに関しては、税率は4％のままです。</w:t>
        <w:br/>
        <w:t>宅地の軽減措置</w:t>
        <w:br/>
        <w:t>また住宅を建築するための宅地であれば、宅地（土地）の課税標準額が1/2となる特例もあります。ただしこちらの軽減措置も2021年3月31日までなので、その日以降は軽減措置を確認しなければいけません。</w:t>
        <w:br/>
        <w:t>つまり、まとめますと</w:t>
        <w:br/>
        <w:t>宅地：固定資産税評価額×1/2×3％</w:t>
        <w:br/>
        <w:t>住宅（建物）：固定資産税評価額×3％</w:t>
        <w:br/>
        <w:t>ということになります。</w:t>
        <w:br/>
        <w:t>控除額についての詳細は、かなり細かい規定があります。</w:t>
        <w:br/>
        <w:t>そのようなものを含めて不動産取得税の詳細は、下記URLもあわせてご確認下さい。</w:t>
        <w:br/>
        <w:t>（東京都主税局）</w:t>
        <w:br/>
        <w:t>以上、中田でした。</w:t>
        <w:br/>
        <w:br/>
        <w:t>中古住宅購入では、建物だけでなく将来の維持管理や資産価値まで含めて総合的に判断することが重要です。</w:t>
      </w:r>
    </w:p>
    <w:p>
      <w:r>
        <w:br w:type="page"/>
      </w:r>
    </w:p>
    <w:p>
      <w:pPr>
        <w:pStyle w:val="Heading1"/>
      </w:pPr>
      <w:r>
        <w:rPr>
          <w:sz w:val="44"/>
        </w:rPr>
        <w:t>エコ住宅からみた設備</w:t>
      </w:r>
    </w:p>
    <w:p>
      <w:r>
        <w:rPr>
          <w:b/>
          <w:sz w:val="22"/>
        </w:rPr>
        <w:t>更新日: 2021-01-07</w:t>
      </w:r>
    </w:p>
    <w:p>
      <w:r>
        <w:rPr>
          <w:sz w:val="22"/>
        </w:rPr>
        <w:t>最近、読んだ本で参考になるものがありましたので紹介いたします。</w:t>
        <w:br/>
        <w:t>本の題名はエコハウス超入門です。</w:t>
        <w:br/>
        <w:t>84の法則と数字で考えコスパで評価と書かれておりますが</w:t>
        <w:br/>
        <w:t>本の内容を説明するのはかなりむずかしいので家の購入や新築を建てる人に</w:t>
        <w:br/>
        <w:t>参考なるような部分をご紹介いたします。</w:t>
        <w:br/>
        <w:t>どんな住まいや室内環境を目指すのかについてでした。</w:t>
        <w:br/>
        <w:t>■マイホームは頑丈でシックハウスならない普通の家が求められています。</w:t>
        <w:br/>
        <w:t>梅雨から夏に通風に頼らずエアコンを連続運転して絶対湿度を管理してカビやダニと共存する家にならないようにする。</w:t>
        <w:br/>
        <w:t>■断熱性能はどのように高めるとよいか</w:t>
        <w:br/>
        <w:t>断熱性能を高めるための費用対効果で見た場合、断熱厚を増やすことが容易にでき空調容積が減るので屋根断熱より天井断熱が有利とのことです。</w:t>
        <w:br/>
        <w:t>床断熱は高性能な断熱材を厚めに入れるなど工夫が必要です。</w:t>
        <w:br/>
        <w:t>■窓に必要な性能</w:t>
        <w:br/>
        <w:t>真冬でも結露しない性能とは窓枠の断熱性能とあり人が健康で快適くらすには室温は20℃、相対湿度は50％の状況で窓の下枠</w:t>
        <w:br/>
        <w:t>が結露しない窓と書かれています。</w:t>
        <w:br/>
        <w:t>この条件を実現できるのが木製サッシまたは樹脂サッシだそうです。</w:t>
        <w:br/>
        <w:t>また、ペアガラスよりトリプルガラスの方が熱損失は抑えられるそうです。</w:t>
        <w:br/>
        <w:t>■給湯や冷暖房の熱源</w:t>
        <w:br/>
        <w:t>一般家庭で使っているエネルギー源は電気とガス、灯油があります。</w:t>
        <w:br/>
        <w:t>以外にも実行COP=３以上の運転ができればエアコンがもっとも安上がりとの事です</w:t>
        <w:br/>
        <w:t>実行COPとは</w:t>
        <w:br/>
        <w:t>エネルギー消費効率は成績係数とも呼ばれ、COPとはCoefficient Of Performance(成長係数)の頭文字をとったものです。</w:t>
        <w:br/>
        <w:t>冷房COP＝冷房能力(kw)÷冷房消費電力(kw)</w:t>
        <w:br/>
        <w:t>暖房COP＝暖房能力(kw)÷冷房消費電力(kw)</w:t>
        <w:br/>
        <w:t>求める事ができます。</w:t>
        <w:br/>
        <w:t>そんな冷暖房の具体的な商品説明はありませんでしたが</w:t>
        <w:br/>
        <w:t>太陽熱の冬の取り入れ日射取得、夏は遮る日射遮蔽(しゃへい) が大事です。</w:t>
        <w:br/>
        <w:t>日射取得はわかりやすいかとおもいますが日射遮蔽とは</w:t>
        <w:br/>
        <w:t>室内の熱がこもらないように、窓から入る日差しの熱を遮ること、</w:t>
        <w:br/>
        <w:t>例えば「すだれ」や 「よしず」、簡易型の「シェード」、「グリーンカーテン」などがあります。</w:t>
        <w:br/>
        <w:t>この日射遮蔽をうまくおこなっていないと、室内でいくら空調をつけていても涼しくならないようです。</w:t>
        <w:br/>
        <w:t>家族みんなが健康での且つ過ごしやすい環境を作るための光熱費が少しでも抑えられたらうれしいことです。</w:t>
        <w:br/>
        <w:t>簡単に説明したり難しい数式を書いてみましたがエコ住宅でも使い方しっかり守らないと効果は半減してしまします。エコ住宅にしても不満がでない家を作りたいものです。</w:t>
        <w:br/>
        <w:br/>
        <w:t>中古住宅は適切な確認と計画によって、安心して長く暮らせる住まいとして活用できます。</w:t>
      </w:r>
    </w:p>
    <w:p>
      <w:r>
        <w:br w:type="page"/>
      </w:r>
    </w:p>
    <w:p>
      <w:pPr>
        <w:pStyle w:val="Heading1"/>
      </w:pPr>
      <w:r>
        <w:rPr>
          <w:sz w:val="44"/>
        </w:rPr>
        <w:t>住宅ローンが払えない？！コロナ禍では早めの相談が「鍵」を握る？！</w:t>
      </w:r>
    </w:p>
    <w:p>
      <w:r>
        <w:rPr>
          <w:b/>
          <w:sz w:val="22"/>
        </w:rPr>
        <w:t>更新日: 2021-01-07</w:t>
      </w:r>
    </w:p>
    <w:p>
      <w:r>
        <w:rPr>
          <w:sz w:val="22"/>
        </w:rPr>
        <w:t>新型コロナウイルスの影響で収入が減り、住宅ローンなどの返済に困る人が増えているようです。正直、2020年に入り、ここまでコロナウイルスの影響が出てしまうとは誰もが予測できなかったことだと思います。債務の返済が滞ると遅延損害金が発生したり個人の信用情報が傷ついたりするなど、今後の生活において、不利な状況での生活になりかねません。そのような状況となる前に、借りている金融機関に、住宅ローンの返済計画を見直す交渉を行っていただく事をお勧め致します。深刻な事態を避けるためには早めの対策が重要ですし、この記事をご覧いただく方でこれからご自宅を購入する際には、万が一の状況が発生した場合の参考にお役立ていただければ幸いです。</w:t>
        <w:br/>
        <w:t>〇コロナの影響により、住宅ローンが払えない？！</w:t>
        <w:br/>
        <w:t>厚生労働省が9月24日（木）に新型コロナ関連の解雇状況を発表されました。内容は下記の通りです。</w:t>
        <w:br/>
        <w:t>新型コロナ感染拡大に関連する解雇や雇い止めが、9月23日時点で見込みも含めて6万439人になったと明らかにした。5万人を超えた8月31日時点から20日余りで1万人増えており、増加のスピードが若干速まった。雇用情勢が好転する兆しは見えず、失業者増に歯止めがかからない状況との事でした。</w:t>
        <w:br/>
        <w:t>その状況を踏まえ、現在、「新型コロナの影響で勤務先から休業を求められた。このまま続くと数年前に購入したマンションの住宅ローンが払えなくなる」と不安をお持ちの方も増えているようです。</w:t>
        <w:br/>
        <w:t>住宅ローンは家計の支出で大きな割合を占めますし、住宅購入時の年齢にもよりますが、預貯金を頭金に入れて購入してしまった方はいざという時に自由に使える現金を持ち合わせていない方も多いです。結果、住宅ローンの返済が苦しくなったら、路頭に迷われる方がいます。個人的には、早めに借入先の金融機関に相談していただく事を強くお勧め致します。本人の返済余力などにもよりますが、当面の返済額を金利だけの支払いに切り替える事ができ、月々の支払いを抑えられる可能性があります。金融庁も金融機関に柔軟な対応を求めています。ちなみに、政府系金融機関である「フラット35」を借りた場合は、下記ページにありますが、「返済方法の変更メニュー」も用意されています。</w:t>
        <w:br/>
        <w:t>実際に返済条件の変更に至るケースは増えているようで、金融庁の発表によると、3月10日から7月末までに全国の銀行に対し2万1707件の申し込みがあり、7割にあたる1万5460件が条件を変更されたようです。割合としては70％を超えていますので、かなりの確率で住宅ローンの返済方法の変更を行われたことが判ります。「フラット35」を扱う住宅金融支援機構も、8月までに4900件弱の変更に応じたようです。</w:t>
        <w:br/>
        <w:t>返済条件の変更例には、1年間、金利だけを返済することにして、月々の負担を半分以下にするといったものがあったり、金融機関によってその対応方法はいろいろあるようです。しかし、金利のだけの返済の場合は、肝心な元金は減少しないため、1年後からは月々の返済額を従来より増やしたり、返済期間を延ばしたりする必要が出てきます。相談される方のご年齢によっても対応方法が変わっていく事が予想されます。今はコロナ関連の解雇者もかなり出ていますし、当面このような状況は続く事が予想されます。</w:t>
        <w:br/>
        <w:t>〇学生時代に貸与型の奨学金制度を利用された方へ</w:t>
        <w:br/>
        <w:t>また、学生時代に貸与型の奨学金制度を利用された方は、奨学金も返済条件を変更できる可能性があります。日本学生支援機構（JASSO）の奨学金には、返済が困難なときに月々の返済額を減らす「減額返還」や返済を先延ばしする「返還期限猶予」という制度もあるようです。</w:t>
        <w:br/>
        <w:t>減額返還では月々の返済を2分の1または3分の1にする一方、返還期間をそれぞれ2倍、3倍とする。返還期限猶予は1年単位で返済を猶予する。いずれも返済総額は変わらない。会社員など給与所得者の場合、それぞれ年収325万円、300万円以下であるなどの条件を満たす必要がありますが、このような制度も困っている方の場合は、早めの相談・返済方法の変更を検討していただきたいと思います。</w:t>
        <w:br/>
        <w:t>〇クレジットカードの支払いも返済方法の変更が出来る？！</w:t>
        <w:br/>
        <w:t>クレジットカードの支払いについてもカード会社が相談に応じているようです。毎月の返済を減らし支払期間を長くするといったこともあります。ただし、「本人の支払い能力や過去の取引状況により対応は異なる」ようなので、注意が必要です。また、支払いの延滞が続くと「罰則」につながるケースもあります。</w:t>
        <w:br/>
        <w:t>債務の相談を早くすべきだとされるのは、返済が滞ると「罰則」を科せられてしまう可能性があるためです。通常は1回程度の延滞なら、速やかに手当てをすれば問題はないようですが、滞納が長引いたり、繰り返したりすると対応はかなり不利な状況となるようです。</w:t>
        <w:br/>
        <w:t>例えば返済が遅れた分については遅延損害金（延滞金）が発生し、いわば返済が遅れた分の「利息」の支払いはかなり重いペナルティーといった感じです。住宅ローンやクレジットカードでは年14%程度が多いので、そのような状況は回避しなければなりません。</w:t>
        <w:br/>
        <w:t>返済が3カ月滞ると信用情報機関に「異動（延滞）」情報が登録される可能性が高まります。通称、「ブラックリストに載る」と呼ばれる状態で、返済遅延情報が数年間残ってしまいます。普段の生活に支障はないが、内容によっては新たにローンを組む際など、不利な状況となります。</w:t>
        <w:br/>
        <w:t>〇長期化する新型コロナの影響は早期対応が「鍵」を握る？！</w:t>
        <w:br/>
        <w:t>新型コロナの影響が長引き、債務を抱える人の支援は追加されると思われます。例えば金融庁と全国銀行協会などは収入が激減した人を対象に、住宅ローンの返済を減額・免除する特例措置を検討しているようです。債務の問題は事態が悪化すると心理的な負担が大きいのと家庭への影響は計り知れません。早期対応が「鍵」を握ると思いますので、余裕があるうちに自分の債務の把握や情報収集に努める必要があります。</w:t>
        <w:br/>
        <w:t>残念ながら、この新型コロナは私達から以前の普通の生活を奪ってしまいました。これからは上手く新型コロナと付き合っていく生活となります。賃貸暮らしで大家さんの為に家賃を払い続ける方が実は住宅ローンを組んで支払っている方よりも最終的な負担は大きくなりますが、これから不動産購入をされる方には、このような返済方法の変更ができる事をお知りおきいただきたいと思います。</w:t>
        <w:br/>
        <w:t>今後の参考にお役立て下さい。</w:t>
        <w:br/>
        <w:br/>
        <w:t>購入前に建物状況や資金計画を整理しておくことで、将来的なリスクを抑えやすくなります。</w:t>
      </w:r>
    </w:p>
    <w:p>
      <w:r>
        <w:br w:type="page"/>
      </w:r>
    </w:p>
    <w:p>
      <w:pPr>
        <w:pStyle w:val="Heading1"/>
      </w:pPr>
      <w:r>
        <w:rPr>
          <w:sz w:val="44"/>
        </w:rPr>
        <w:t>今更ですが、台風が発生した場合の備えはしっかりと。</w:t>
      </w:r>
    </w:p>
    <w:p>
      <w:r>
        <w:rPr>
          <w:b/>
          <w:sz w:val="22"/>
        </w:rPr>
        <w:t>更新日: 2021-01-07</w:t>
      </w:r>
    </w:p>
    <w:p>
      <w:r>
        <w:rPr>
          <w:sz w:val="22"/>
        </w:rPr>
        <w:t>今回も火災保険の観点から、この時期よく発生する台風についてお話をさせていただけたらと思います。</w:t>
        <w:br/>
        <w:t>台風は年間約26個発生しますが、8月から9月にかけて多くなります。（1981年～2010年までの平年値）</w:t>
        <w:br/>
        <w:t>ここ数年、台風による大雨や暴風の被害が多発しております。暴風をもたらす台風の風の強さについて詳しくご紹介します。</w:t>
        <w:br/>
        <w:t>熱帯地方の海上で発生する低気圧のうち、北西太平洋または南シナ海で発生し、最大風速がおよそ17ｍ/秒以上になったものを台風といいます。</w:t>
        <w:br/>
        <w:t>台風の「大きさ」や「強さ」は風速（10分間平均）をもとに分けられ、「大きさ」は強風域（風速15ｍ/秒以上の風が吹いているか、吹く可能性がある範囲）の半径、「強さ」は最大風速で表します。</w:t>
        <w:br/>
        <w:t>まず、大きさについてみていきましょう。</w:t>
        <w:br/>
        <w:t>強風域の半径が500㎞未満の場合には大きな表現しませんが、強風域の半径が500㎞以上～800㎞未満を「大型（大きい）、800㎞以上を「超大型（非常に大きい）」としています。</w:t>
        <w:br/>
        <w:t>なお、「大型」は、東北地方から近畿地方がすっぽりと収まる円と同じくらいの大きさに相当します。ですから、大型の台風が接近または上陸すると、日本列島の広い範囲に影響を及ぼすことになります。</w:t>
        <w:br/>
        <w:t>次に、強さについてですが、最大風速が33ｍ/秒未満の場合には強さを表現しません。最大風速が33ｍ/秒以上～44ｍ/秒未満を「強い」、44ｍ/秒以上～54ｍ/秒未満を「非常に強い」、54ｍ/秒以上を「猛烈な」としています。</w:t>
        <w:br/>
        <w:t>【台風による暴風の被害】</w:t>
        <w:br/>
        <w:t>昨年9月に強い勢力で千葉付近に上陸した台風15号によって、関東地方南部や伊豆諸島を中心に暴風や大雨に見舞われました。千葉県を中心に猛烈な風を観測した地点があり、鉄柱が倒れて停電するなど寛大な被害が発生しました。猛烈な風が吹くと、走行中のトラックが横転し、多くの樹木が倒れるなど、屋外での行動が極めて危険となります。</w:t>
        <w:br/>
        <w:t>瞬間的には竜巻のような激しい突風を伴うこともあるため、台風が接近する前に、飛ばされそうなものはしっかりと固定するか屋内にしまう、窓や雨戸は必要に応じて補強するなど、早めに備えましょう。</w:t>
        <w:br/>
        <w:t>【台風の進行方向の右側は暴風に警戒が必要】</w:t>
        <w:br/>
        <w:t>台風反時計回りに強い風を吹き込みながら、上空の風に流されて移動します。</w:t>
        <w:br/>
        <w:t>台風の進行方向の右側では、台風自身の風と台風を移動させる上空の風が同じ方向に吹くため、風が強まります。</w:t>
        <w:br/>
        <w:t>台風の進路を確認する際、進行方向の右側にあたる地域では、特に暴風に警戒してください。</w:t>
        <w:br/>
        <w:t>台風が日本付近に接近すると台風情報が発表されますが、台風の強さ（中心気圧や最大風速）は台風が進むコースによって大きく変わる可能性があります。</w:t>
        <w:br/>
        <w:t>常に最新の予報を確認して、早めに家屋を守備えや避難をすることが大切です。</w:t>
        <w:br/>
        <w:t>今年はつい先日も台風が発生しましたが、毎年来る台風には備えは必要です。</w:t>
        <w:br/>
        <w:t>くれぐれも台風によって怪我や大切な家が壊れる事のないよう、事前対策をされると良いかと思います。</w:t>
        <w:br/>
        <w:br/>
        <w:t>購入前に建物状況や資金計画を整理しておくことで、将来的なリスクを抑えやすくなります。</w:t>
      </w:r>
    </w:p>
    <w:p>
      <w:r>
        <w:br w:type="page"/>
      </w:r>
    </w:p>
    <w:p>
      <w:pPr>
        <w:pStyle w:val="Heading1"/>
      </w:pPr>
      <w:r>
        <w:rPr>
          <w:sz w:val="44"/>
        </w:rPr>
        <w:t>コロナ禍における、住まい探しポイントとは</w:t>
      </w:r>
    </w:p>
    <w:p>
      <w:r>
        <w:rPr>
          <w:b/>
          <w:sz w:val="22"/>
        </w:rPr>
        <w:t>更新日: 2021-01-07</w:t>
      </w:r>
    </w:p>
    <w:p>
      <w:r>
        <w:rPr>
          <w:sz w:val="22"/>
        </w:rPr>
        <w:t>コロナの影響で、住まい探しの方法にも変化が見られる、という報道があります。</w:t>
        <w:br/>
        <w:t>テレワークが浸透し、都心への集中需要が緩和され、郊外のニーズが高まっている、といった流れもあります。</w:t>
        <w:br/>
        <w:t>また、マンションなどでも、テレワーク用の書斎があるなど、間取りについても人気のタイプに変更があるようです。</w:t>
        <w:br/>
        <w:t>【強気な売り手】</w:t>
        <w:br/>
        <w:t>一部のアンケートでは、「今が売り時だと思う」や「どちらかというと売り時だと思う」と回答した売主が、約50パーセントに上る、という発表がありました。</w:t>
        <w:br/>
        <w:t>「不動産の価格が上昇している」、「好条件での売却が期待できる」といった意見が大勢を占めているようです。</w:t>
        <w:br/>
        <w:t>ただ、一部、「今後の景気が不透明だから」といった理由もあります。</w:t>
        <w:br/>
        <w:t>実際にここ数年の不動産価格を見てみると、都心などでは大幅な価格上昇の傾向が続いていました。</w:t>
        <w:br/>
        <w:t>一方で、都心の商業エリアでは、空室数が上昇しており、価格の下落の兆しも出てきています。</w:t>
        <w:br/>
        <w:t>今後の不動産価格については、やや注意が必要な状況です。</w:t>
        <w:br/>
        <w:t>【買い時はいつなのか？】</w:t>
        <w:br/>
        <w:t>それでは、住宅購入検討者にとっての買い時はいつなのでしょうか？</w:t>
        <w:br/>
        <w:t>現時点で物件価格が高めである、という点はありますが、物件価格が下がるのを待つ、という判断も、一概にはお勧めできません。</w:t>
        <w:br/>
        <w:t>実際に、購入検討者の意識調査でも、3割近い方が「買い時だと思う」と判断しているようです。</w:t>
        <w:br/>
        <w:t>その理由としては、「住宅ローンの金利が低水準だから」が6割を超えました。</w:t>
        <w:br/>
        <w:t>フラット35の35年間固定金利でも1パーセント台、変動金利にすると1パーセントを切る、という金利は、いわば空前の低金利と呼ばれる状態になっています。</w:t>
        <w:br/>
        <w:t>不動産価格の下落を待つ間に、金利が1パーセントでも上がってしまえば、不動産価格の下落分などはすぐに相殺されてしまいます。</w:t>
        <w:br/>
        <w:t>そして、その間に支払った家賃は、そのまま消費されていくことになります。</w:t>
        <w:br/>
        <w:t>もちろん必ず金利が上がるわけではありませんが、同時に不動産価格が下がる確証もありません。</w:t>
        <w:br/>
        <w:t>【値下がりしにくい物件を選択する】</w:t>
        <w:br/>
        <w:t>高過ぎる物件を購入することはもちろん避けたいですが、弊社では「値下がりしないこと」を重視することをお勧めしています。</w:t>
        <w:br/>
        <w:t>たとえば、5000万円で買った物件が、10年後に4500万円で売れれば、年間の家賃は50万円です（※）。1ヶ月4万円ちょっとで住めた計算になります。</w:t>
        <w:br/>
        <w:t>（※不動産売買の諸費用や、固定資産税等は考慮していません。）</w:t>
        <w:br/>
        <w:t>一方で、4000万円で買った物件が、10年後に2000万円にしかならなければ、年間家賃200万円、月々16万円強の計算となってしまいます。</w:t>
        <w:br/>
        <w:t>購入金額が1000万円違うとしても、総支出で見れば、値下がりしにくい物件を購入することが大切なことは明白です。</w:t>
        <w:br/>
        <w:t>【不動産購入は、立地と金利で決まる】</w:t>
        <w:br/>
        <w:t>失敗しない住宅購入は「立地」と「金利」にかかっています。</w:t>
        <w:br/>
        <w:t>将来的に需要がなくならない立地にあること、が第一のポイントです。</w:t>
        <w:br/>
        <w:t>駅から遠い、洪水被害や液状化で危険、将来のインフラ整備維持が心配、といったエリアは避けるようにしましょう。</w:t>
        <w:br/>
        <w:t>また、住まい購入の総支出を決めるのは、住宅ローンの金利です。</w:t>
        <w:br/>
        <w:t>物件の高い安いだけでなく、住宅ローン金利の動向についても、アンテナを張るようにしましょう。</w:t>
        <w:br/>
        <w:t>信頼できる家探しのパートナーを見つけることもお住まい探しの近道になるかと思います。</w:t>
        <w:br/>
        <w:t>ぜひエージェントまでご相談ください。</w:t>
        <w:br/>
        <w:br/>
        <w:t>購入前に建物状況や資金計画を整理しておくことで、将来的なリスクを抑えやすくなります。</w:t>
      </w:r>
    </w:p>
    <w:p>
      <w:r>
        <w:br w:type="page"/>
      </w:r>
    </w:p>
    <w:p>
      <w:pPr>
        <w:pStyle w:val="Heading1"/>
      </w:pPr>
      <w:r>
        <w:rPr>
          <w:sz w:val="44"/>
        </w:rPr>
        <w:t>2021年1月 フラット35金利のご案内</w:t>
      </w:r>
    </w:p>
    <w:p>
      <w:r>
        <w:rPr>
          <w:b/>
          <w:sz w:val="22"/>
        </w:rPr>
        <w:t>更新日: 2021-01-07</w:t>
      </w:r>
    </w:p>
    <w:p>
      <w:r>
        <w:rPr>
          <w:sz w:val="22"/>
        </w:rPr>
        <w:t>2021年1月のフラット35金利は、20年以下が1.00%、21年以上が1.09%と先月から0.02%引き下げとなりました。</w:t>
        <w:br/>
        <w:t>大手銀行5行の代表的な固定期間10年の最優遇金利については、みずほ銀行が0.05%引き下げとなり、他の4行は据え置きとなりました。</w:t>
        <w:br/>
        <w:t>小幅な増減を繰り返していますが、引き続き、低金利水準が継続していると言えるでしょう。</w:t>
        <w:br/>
        <w:t>【フラット35 1月実行金利】</w:t>
        <w:br/>
        <w:t>借入期間15年～20年</w:t>
        <w:br/>
        <w:t>1.00％（先月-0.02%）</w:t>
        <w:br/>
        <w:t>借入期間21年～35年</w:t>
        <w:br/>
        <w:t>1.09％（先月-0.02%）</w:t>
        <w:br/>
        <w:t>※上記金利には団信特約料が含まれておりません。</w:t>
        <w:br/>
        <w:t>2021年1月にフラット35の制度改正が行われました。</w:t>
        <w:br/>
        <w:t>主な変更点は下記の通りです。</w:t>
        <w:br/>
        <w:t>〇【フラット３５】Ｓ（金利Ｂプラン）の省エネルギー性の基準見直し</w:t>
        <w:br/>
        <w:t>現行 ：「断熱等性能等級４の住宅」又は「一次エネルギー消費量等級４以上の住宅」</w:t>
        <w:br/>
        <w:t>変更後：「断熱等性能等級４の住宅」かつ「一次エネルギー消費量等級４以上の住宅」</w:t>
        <w:br/>
        <w:t>〇【フラット３５】リノベの要件見直し</w:t>
        <w:br/>
        <w:t>既存住宅の流通促進及びストックの質向上を一層推進するため 、リフォーム規模要件が導入されるとともに、【フラット３５】リノベ（金利Ｂプラン）の住宅要件が緩和されました。</w:t>
        <w:br/>
        <w:t>〇【フラット３５（リフォーム一体型）】の借入申込み受付終了</w:t>
        <w:br/>
        <w:t>制度改正に関する詳細はフラット35のホームページをご覧ください。</w:t>
        <w:br/>
        <w:t>【フラット35制度改正お知らせページ】</w:t>
        <w:br/>
        <w:br/>
        <w:t>中古住宅は適切な確認と計画によって、安心して長く暮らせる住まいとして活用できます。</w:t>
      </w:r>
    </w:p>
    <w:p>
      <w:r>
        <w:br w:type="page"/>
      </w:r>
    </w:p>
    <w:p>
      <w:pPr>
        <w:pStyle w:val="Heading1"/>
      </w:pPr>
      <w:r>
        <w:rPr>
          <w:sz w:val="44"/>
        </w:rPr>
        <w:t>清く正しく優しい土地転がし</w:t>
      </w:r>
    </w:p>
    <w:p>
      <w:r>
        <w:rPr>
          <w:b/>
          <w:sz w:val="22"/>
        </w:rPr>
        <w:t>更新日: 2021-01-08</w:t>
      </w:r>
    </w:p>
    <w:p>
      <w:r>
        <w:rPr>
          <w:sz w:val="22"/>
        </w:rPr>
        <w:t>不動産屋と聞いて、どんなイメージをお持ちになるでしょうか？</w:t>
        <w:br/>
        <w:t>「ガラが悪い」「営業がしつこい」「悪徳」「騙される」などのイメージはお持ちでないでしょうか。</w:t>
        <w:br/>
        <w:t>不動産の営業マンが主人公になっている漫画が人気のようですが、不動産業界のブラックな部分が赤裸々に描かれていて、業界のイメージが悪化しないか心配になってしまいます。</w:t>
        <w:br/>
        <w:t>先日、不動産事業者向けに、「職業倫理(コンプライアンス)確立に関する報告会」が開催されたというニュースがありました。</w:t>
        <w:br/>
        <w:t>こうした報告会が開催されたことがニュースになってしまう時点で、業界に対する倫理欠如のイメージの表れかと思います。</w:t>
        <w:br/>
        <w:t>実際、利益優先とされがちなビジネスモデルや、数字優先の営業スタイルについて様々な報告があったようです。</w:t>
        <w:br/>
        <w:t>不動産の売買については、事業者と一般個人の知識量に圧倒的な情報格差があります。</w:t>
        <w:br/>
        <w:t>その格差が、事業者にとって都合のよい取引モデルを生み出してしまっているのだと思います。</w:t>
        <w:br/>
        <w:t>同時に、情報格差がありすぎて、一般個人の方がうまくやられてしまった部分にすら気付けていない、といった側面もあるのではないでしょうか。</w:t>
        <w:br/>
        <w:t>お住いの購入は、人生最大の買い物とも言われます。</w:t>
        <w:br/>
        <w:t>また、住む家は生活の基盤になる場所です。</w:t>
        <w:br/>
        <w:t>そもそも我々事業者は、高い倫理意識を持ったうえで、不動産を購入する方又は売る方の立場に立ち事業を行う必要があると思います。</w:t>
        <w:br/>
        <w:t>併せて、不動産取引を検討される方は、必要最低限の知識を持つことが、最大の自衛になるのではないでしょうか。</w:t>
        <w:br/>
        <w:t>弊社の【物件提案ロボ／SelFin】は、AIによる簡易診断ではありますが、不動産の良し悪しを瞬時に判定することが可能です。</w:t>
        <w:br/>
        <w:t>買うべきではない物件をきちんとアラートを出してお伝えしています。</w:t>
        <w:br/>
        <w:t>【物件診断ロボ／SelFin】の結果が全て正しいわけではありませんが、ぜひ物件探しの第一歩としてご活用いただければと思います。</w:t>
        <w:br/>
        <w:br/>
        <w:t>中古住宅は適切な確認と計画によって、安心して長く暮らせる住まいとして活用できます。</w:t>
      </w:r>
    </w:p>
    <w:p>
      <w:r>
        <w:br w:type="page"/>
      </w:r>
    </w:p>
    <w:p>
      <w:pPr>
        <w:pStyle w:val="Heading1"/>
      </w:pPr>
      <w:r>
        <w:rPr>
          <w:sz w:val="44"/>
        </w:rPr>
        <w:t>売主居住中の物件は、売主様に直接確認できる絶好の機会。</w:t>
      </w:r>
    </w:p>
    <w:p>
      <w:r>
        <w:rPr>
          <w:b/>
          <w:sz w:val="22"/>
        </w:rPr>
        <w:t>更新日: 2021-01-08</w:t>
      </w:r>
    </w:p>
    <w:p>
      <w:r>
        <w:rPr>
          <w:sz w:val="22"/>
        </w:rPr>
        <w:t>エージェントの中田です。</w:t>
        <w:br/>
        <w:t>中古物件を売却しているケースでは、売り主様がお住まいのまま売却していることが圧倒的に多いです。</w:t>
        <w:br/>
        <w:t>その物件は、売主様が長年住んでいたわけですので、その物件のことについては当然売主様が誰よりも知っているものです。</w:t>
        <w:br/>
        <w:t>ですから、私は買主様の代わりにいろいろ売主様に質問をします。</w:t>
        <w:br/>
        <w:t>皆さんも気になることは聞いてみましょう。</w:t>
        <w:br/>
        <w:t>経験上、うそをついて売ろうとしている売主様はほとんどいないと思います。ただし、おそらく嘘はついていないと思われますが、売主様の返答は、かなり主観が強いといのも特徴でしょう。</w:t>
        <w:br/>
        <w:t>例えば、</w:t>
        <w:br/>
        <w:t>「このマンションは、やや古いですが、大手〇〇建設が建てた建物だから、まったく音はしません。お隣さんは小さい子がいるんですけど、まったく聞こえてきません。 上からも何の音も聞こえませんよ。やっぱり〇〇建設が建てただけあってすごくいいマンションですよ。」と誇らしげに言ってくる売主様。おそらく嘘をついているおつもりはないと思いますが、このマンションンは〇〇だから、大丈夫だ。</w:t>
        <w:br/>
        <w:t>昭和の年代のマンションでまったく近隣の音はしないといいはる。</w:t>
        <w:br/>
        <w:t>私、「ご主人様が駅まで歩いて実際何分ぐらいですか？」</w:t>
        <w:br/>
        <w:t>「駅のホームまで８分です。」おそらく、うそをついているつもりはないと思いますが、徒歩11分の物件で、駅までずっと登坂。思わずそれはいくらなんでも無理があるのではないかと言いたくなったが、「そんなもんで行きますよ。」</w:t>
        <w:br/>
        <w:t>私、「廊下側のお部屋は結露しませんか？」</w:t>
        <w:br/>
        <w:t>「冬でも割と換気をしているので、うちは大丈夫です」</w:t>
        <w:br/>
        <w:t>でも、廊下側の窓枠をみたら、結構シミができていて結露の跡が見受けられる・・・。</w:t>
        <w:br/>
        <w:t>・「このマンションには、子供はみんな挨拶してきて、いい人ばかりで安心です」</w:t>
        <w:br/>
        <w:t>・「風が通るので、うちは夏でもエアコン全くつけません」</w:t>
        <w:br/>
        <w:t>・「冬でもうちはほとんど暖房つけません。〇〇不動産の建物は気密性が高いからいいですよ」</w:t>
        <w:br/>
        <w:t>このように、売主様は悪気なく自分の主観をメインに返事をくれます。あなたにとってはそうなんでしょうけど・・・。という回答が多いですね。</w:t>
        <w:br/>
        <w:t>当然、売主様はそこに長年お住まいなので愛着があるので仕方ないのですが・・。</w:t>
        <w:br/>
        <w:t>質問をすれば、きちんと返事をくれることがほとんどですが、あくまでも売主様にとってどうかという角度でお話しくださいます。買主の皆様にお伝えしたいのは、それを鵜呑みすることもなく判断いただきたいということです。</w:t>
        <w:br/>
        <w:t>そんなこと私に言われることなく、そう捉えている方が多いと思いますが、話半分でちょうどよいぐらいではないかと思います。</w:t>
        <w:br/>
        <w:t>とはいえ、売主様しか知らないような情報は貴重な価値があります。売主様が居住中の物件であれば、その物件を知る絶好の機会ですので、話半分と思いつつも、ぜひ気になることは売主様にいろいろ聞いてみましょう。</w:t>
        <w:br/>
        <w:t>以上、中田でした。</w:t>
        <w:br/>
        <w:br/>
        <w:t>中古住宅購入では、建物だけでなく将来の維持管理や資産価値まで含めて総合的に判断することが重要です。</w:t>
      </w:r>
    </w:p>
    <w:p>
      <w:r>
        <w:br w:type="page"/>
      </w:r>
    </w:p>
    <w:p>
      <w:pPr>
        <w:pStyle w:val="Heading1"/>
      </w:pPr>
      <w:r>
        <w:rPr>
          <w:sz w:val="44"/>
        </w:rPr>
        <w:t>水に浮ぶ家！？</w:t>
      </w:r>
    </w:p>
    <w:p>
      <w:r>
        <w:rPr>
          <w:b/>
          <w:sz w:val="22"/>
        </w:rPr>
        <w:t>更新日: 2021-01-08</w:t>
      </w:r>
    </w:p>
    <w:p>
      <w:r>
        <w:rPr>
          <w:sz w:val="22"/>
        </w:rPr>
        <w:t>先日、テレビで水難の際に対応できる注文住宅の紹介をしていましたのでご紹介します。</w:t>
        <w:br/>
        <w:t>設計・施工を手掛けるのは一条工務店と防災科学技術研究所は、耐水害住宅の実験を実施しました。</w:t>
        <w:br/>
        <w:t>耐水害住宅とは</w:t>
        <w:br/>
        <w:t>浸水を防ぐため水密性が高いことに加え、水位があるレベルを超えると、係留されている船のように水に浮き出す家を紹介していました。</w:t>
        <w:br/>
        <w:t>実験内容は豪雨や洪水を再現できる実験施設に耐水害住宅と一般住宅を並べ水位3メートルの水を流し込み両方の住宅がどのような浸水被害に合うかの実験でした。</w:t>
        <w:br/>
        <w:t>実験結果は一般住宅はサッシや開閉できる場所から浸水で室内は水浸しになりましたが、耐水害住宅の室内には浸水は認められませんでした。</w:t>
        <w:br/>
        <w:t>また耐水害住宅は、洪水時に水没や水圧から免れるよう浮力で水に浮かび、玄関ドアや窓の隙間をなくし水密性を高め、水の浸入や逆流を防ぐ特殊な弁を使うなどの対策を施し、水で地面から約1.5メートル浮上でき、流失しないよう、船を係留するように敷地内の四隅に設置したポールとつなぎ、水が引いた後に元の位置に戻る設計となっていました。</w:t>
        <w:br/>
        <w:t>地面とつながっている給排水管は破損させないよう、一定の力がかかると配管の接続部が引き抜けるなどの仕組みになっており配管は簡単に自分でつなぐことができていました。</w:t>
        <w:br/>
        <w:t>近年の台風による豪雨や河川の氾濫で住宅が浸水することが後を絶たず、高まる浸水対策の需要見越しての開発のようです。</w:t>
        <w:br/>
        <w:t>一条工務店は浮力対策技術を開発するため、耐水害住宅の当初予定の発売を約1年延期し今年9月1日に発売しました。</w:t>
        <w:br/>
        <w:t>延べ床面積が35坪（約115平方メートル）の場合、「浮く家」の建築費は従来の新築住宅に100万円程度上乗せされていて発売から1カ月で約120棟を受注したそうです。</w:t>
        <w:br/>
        <w:t>水害に会われる場所は比較的同じまたは近い場所で被害にあわれます。</w:t>
        <w:br/>
        <w:t>もし、耐水害住宅にすれば今までの被害が緩和できるのであればこれからの事を考えれば取り入れたのものです。</w:t>
        <w:br/>
        <w:t>今回は新築の住宅の紹介でしたがすでにある住宅にも対応できるもの開発して頂くことを願います。</w:t>
        <w:br/>
        <w:t>家もいろいろ進化している事、発想の転換によってはまだまだ進化していくのではないかと期待しております。</w:t>
        <w:br/>
        <w:br/>
        <w:t>中古住宅購入では、建物だけでなく将来の維持管理や資産価値まで含めて総合的に判断することが重要です。</w:t>
      </w:r>
    </w:p>
    <w:p>
      <w:r>
        <w:br w:type="page"/>
      </w:r>
    </w:p>
    <w:p>
      <w:pPr>
        <w:pStyle w:val="Heading1"/>
      </w:pPr>
      <w:r>
        <w:rPr>
          <w:sz w:val="44"/>
        </w:rPr>
        <w:t>コロナ禍で住宅ローン返済に困ったら、ご自宅の価値をセルフ査定？！</w:t>
      </w:r>
    </w:p>
    <w:p>
      <w:r>
        <w:rPr>
          <w:b/>
          <w:sz w:val="22"/>
        </w:rPr>
        <w:t>更新日: 2021-01-08</w:t>
      </w:r>
    </w:p>
    <w:p>
      <w:r>
        <w:rPr>
          <w:sz w:val="22"/>
        </w:rPr>
        <w:t>■コロナ禍でご自宅の価値をセルフ査定してみませんか？</w:t>
        <w:br/>
        <w:t>新型コロナウイルスの影響で収入が減り、住宅ローンの返済に困られている方も増えているようです。もしくは、きちんと今後も住宅ローンの返済が続けられるか不安になる人が少なくないようです。重要な事は住宅ローンの延滞前に早めに借入先に相談し、必要なら返済計画を見直すことが重要です。ただし当面の負担を抑えると返済が先送りになり、最終的な総返済額は増える事は把握する必要があります。また、不動産の買い替えを検討される際には下記の便利ツールをご利用いただければ幸いです。</w:t>
        <w:br/>
        <w:t>＜マンションにお住まいの方の売却セルフ査定＞</w:t>
        <w:br/>
        <w:t>マンションの売却をお考えの方に。AIによるかんたん査定システムです。マンション名を入力するだけで、推定売却価格や、賃貸に出した場合の推定賃料、過去の販売相場の推移などが分かります。ご利用には会員登録（無料）が必要となりますが、ぜひ、お試し下さい。</w:t>
        <w:br/>
        <w:t>（気になるマンションの価値が分かるデータベース）</w:t>
        <w:br/>
        <w:t>＜戸建て住宅にお住いの方の資産価値をセルフ査定＞</w:t>
        <w:br/>
        <w:t>マンションも戸建ても利用可能な、AIによる資産価値の判定システムです。住所や築年数、専有面積などの基本情報と、売り出し希望価格を入力すると、価格の妥当性や流動性（売却のしやすさ）などが判定されます。こちらもご利用には会員登録（無料）が必要となりますが、ぜひ、お試し下さい。</w:t>
        <w:br/>
        <w:t>（自宅に居ながらAI売却査定）</w:t>
        <w:br/>
        <w:t>■住宅ローンを見直す際のポイントについて</w:t>
        <w:br/>
        <w:t>また、住宅ローンを見直す際のポイントも知っておいて損はないかと思います。</w:t>
        <w:br/>
        <w:t>「このままでは返済できなくなるかも」。と思われた際、毎月の返済額はもう絶対に自分には支払えないと思われると思います。そのような時は状況にもよりますが、自分だけで悩まず、必ず借入先の金融機関にご相談下さい。場合によっては、毎月の返済額の支払いでは無く、金利だけの返済で窮地を脱する事ができる事があります。</w:t>
        <w:br/>
        <w:t>また借入先の銀行に相談した結果、元金返済を1年待ってもらい、その間は利息だけの支払いで何とかしのげるといったケースもあります。</w:t>
        <w:br/>
        <w:t>■コロナ禍でどれくらいの人が住宅ローンの返済に困っている？！</w:t>
        <w:br/>
        <w:t>コロナ禍で住宅ローン返済に困る人が増えているようです。金融庁によると、3月10日から5月末までに全国の銀行に返済負担軽減のための条件変更申し込みが1万3395件あったようです。各金融機関はそのようなご相談にきちんと対応し、5月末までに実際に負担が軽減された件数は5506件だったようです。ご相談を断った件数は50件だけだったようです。</w:t>
        <w:br/>
        <w:t>住宅ローンを延滞すると通常は新たなローンが組みにくくなるケースが多いです。各金融機はコロナ禍の状況を鑑み、負担軽減は原則として信用情報に残さないことにされているようです。</w:t>
        <w:br/>
        <w:t>オンライン相談も用意されている金融機関も多く、住宅ローンの条件変更の手数料についてもコロナ禍の返済負担軽減では、「無料」とされている金融機関が多いようです。</w:t>
        <w:br/>
        <w:t>■忘れてはならないのが、「住宅ローンの返済額が減る事はない。」ということです。</w:t>
        <w:br/>
        <w:t>先程も記載させていただきましたが、住宅ローンの返済は先送り出来る場合がありますが、最終的な総返済額は増える事は把握する必要があります。つまりは住宅ローンの完済までにはそれ相応の期間が延長されます。今の年齢にもよりますが、少しご年配の方には支払いが厳しくなる事も考慮しなければなりません。決して、不動産売却を進めているわけではありませんが、例えば子育てを終えて、少し広めの住宅を持て余してしまっているような方は、これを機に少し小さめの住宅に借り換えるという選択肢もあります。また、テレワーク中心の生活になり、実家に戻るタイミングを早めるという選択も出来るかもしれません。</w:t>
        <w:br/>
        <w:t>もしコロナ禍で住宅ローン返済に困ったら、弊社にご相談いただく事もご検討下さい。</w:t>
        <w:br/>
        <w:br/>
        <w:t>中古住宅購入では、建物だけでなく将来の維持管理や資産価値まで含めて総合的に判断することが重要です。</w:t>
      </w:r>
    </w:p>
    <w:p>
      <w:r>
        <w:br w:type="page"/>
      </w:r>
    </w:p>
    <w:p>
      <w:pPr>
        <w:pStyle w:val="Heading1"/>
      </w:pPr>
      <w:r>
        <w:rPr>
          <w:sz w:val="44"/>
        </w:rPr>
        <w:t>越境トラブルと注意点</w:t>
      </w:r>
    </w:p>
    <w:p>
      <w:r>
        <w:rPr>
          <w:b/>
          <w:sz w:val="22"/>
        </w:rPr>
        <w:t>更新日: 2021-01-08</w:t>
      </w:r>
    </w:p>
    <w:p>
      <w:r>
        <w:rPr>
          <w:sz w:val="22"/>
        </w:rPr>
        <w:t>塀や庇、雨樋の越境</w:t>
        <w:br/>
        <w:t>隣地境界とのトラブルの1つに「越境」問題があります。</w:t>
        <w:br/>
        <w:t>越境とは、塀や庇、雨樋などが、自分の敷地を超えて、隣地の敷地にはみ出している状態です。</w:t>
        <w:br/>
        <w:t>原則としては、越境が発生してしまっている場合には、所有者は隣地の方に越境を解消するよう求めることができます。</w:t>
        <w:br/>
        <w:t>庇を引っ込めてもらったり、雨樋の位置を変えてもらったり等の請求をすることになります。</w:t>
        <w:br/>
        <w:t>また、塀に関しては、まずは塀自体が誰の所有物であるかを確認することが必要です。</w:t>
        <w:br/>
        <w:t>そもそも、境界の真上に、隣地の方との共有で塀を建築しているケースもあります。</w:t>
        <w:br/>
        <w:t>こうした場合には、協定書、合意書、覚書といった名称の書類で、所有者とその取扱いに関しての確認書類が残っているかが重要になります。</w:t>
        <w:br/>
        <w:t>妨害排除請求と時効取得</w:t>
        <w:br/>
        <w:t>越境物について、解消するよう求めることができるとご説明しましたが、これを「所有権に基づく妨害排除請求」と呼びます。</w:t>
        <w:br/>
        <w:t>民法で認められた所有権に基づく権利です。</w:t>
        <w:br/>
        <w:t>ただ、単純にこの請求だけが認められるという訳ではありません。</w:t>
        <w:br/>
        <w:t>請求を受けた相手方にも認められている権利があります。</w:t>
        <w:br/>
        <w:t>それが「時効取得の主張」です。</w:t>
        <w:br/>
        <w:t>たとえ越境している状態であっても、善意で、平穏かつ公然に塀を10年間所有し続けていた場合には、塀の建っている土地自体を取得できてしまう、という制度です。</w:t>
        <w:br/>
        <w:t>長時間続いている状況を鑑みて、法的にもその根拠を与えよう、という制度です。</w:t>
        <w:br/>
        <w:t>トラブルの種を見極める</w:t>
        <w:br/>
        <w:t>こうした越境に関するトラブルの種を防ぐ方法は、現地での確認しかありません。</w:t>
        <w:br/>
        <w:t>お住いの購入の現地確認の際には、建物にばかり目が行きがちですが、土地に関するこうした状況もしっかりチェックするようにしましょう。</w:t>
        <w:br/>
        <w:t>まずは境界の杭やポイントがしっかり確認できるのか、境界上に越境物はないのか、公図や測量図などの書類と現地の状況を照らし合わせて確認しましょう。</w:t>
        <w:br/>
        <w:t>怪しい塀などがある場合には、協定書・合意書などの書類が残されているのか、隣地との間で何か話し合いがあった経緯はあるのか、などのヒアリングが必要になります。</w:t>
        <w:br/>
        <w:t>こうした確認は、ご自身だけでは確認しきれないと思いますので、仲介業者の協力が不可欠です。</w:t>
        <w:br/>
        <w:t>ご検討される際には、ぜひお気軽にご相談ください。</w:t>
        <w:br/>
        <w:br/>
        <w:t>中古住宅購入では、建物だけでなく将来の維持管理や資産価値まで含めて総合的に判断することが重要です。</w:t>
      </w:r>
    </w:p>
    <w:p>
      <w:r>
        <w:br w:type="page"/>
      </w:r>
    </w:p>
    <w:p>
      <w:pPr>
        <w:pStyle w:val="Heading1"/>
      </w:pPr>
      <w:r>
        <w:rPr>
          <w:sz w:val="44"/>
        </w:rPr>
        <w:t>住宅ローン完済年齢上昇 「高齢化」になった3つの要因</w:t>
      </w:r>
    </w:p>
    <w:p>
      <w:r>
        <w:rPr>
          <w:b/>
          <w:sz w:val="22"/>
        </w:rPr>
        <w:t>更新日: 2021-01-08</w:t>
      </w:r>
    </w:p>
    <w:p>
      <w:r>
        <w:rPr>
          <w:sz w:val="22"/>
        </w:rPr>
        <w:t>日本経済新聞が住宅金融支援機構のデーターを調べたところ、20年間で平均年齢が68歳から73歳へと約５歳上がり、昨今は老後に返済リスクを先送りする実態が見えてきました。</w:t>
        <w:br/>
        <w:t>完済年齢平均73歳 「高齢化」になった3つの要因</w:t>
        <w:br/>
        <w:t>1.晩婚化による住宅取得時期が遅れている</w:t>
        <w:br/>
        <w:t>2000年代前半の借入平均年齢37歳~38歳だった。その後、結婚年齢の上昇等で住宅を一時取得する時期が遅くなり、2013 年度以降は40歳代で推移している。</w:t>
        <w:br/>
        <w:t>2. 超低金利による住宅価格の上昇</w:t>
        <w:br/>
        <w:t>安倍政権になってから、デフレ脱却金・金融緩和政策の恩恵を受け、住宅（特にマンション）の価格が一気に上がりました。その影響で総融資額を件数で割った平均融資額は20年間で1900万円から3100万円に増加、超低金利の恩恵を受けようと頭金を減らして多めに借りる方が増えています。</w:t>
        <w:br/>
        <w:t>3.返済期間の長期化</w:t>
        <w:br/>
        <w:t>融資額が増えたことにより、融資時点での平均返済期間も伸びている。返済期間は不動産市況が良好だった世界金融危機前に一時32年を超えた以外は30～31年で推移してきたが、この数年は再び長期化が原著となり、2020年度では、平均借入期間が32.7年の過去最長となる。借入額が増えたことが返済期間の長期化を招いていると言えます。</w:t>
        <w:br/>
        <w:t>老後に備えて 返済計画の見直しをしよう</w:t>
        <w:br/>
        <w:t>完済年齢が上昇する弊害は、収入の減る老後の返済負担が重くのしかかることです。退職金は減少傾向。60歳時点ローン平均残高は20年間で約700万円から1300万円超える水準まで増加しているので、計画的に繰上返済を進めないと老後にリスクを先送りする事にります。</w:t>
        <w:br/>
        <w:t>当てにならない退職金、老後にアルバイトも</w:t>
        <w:br/>
        <w:t>雇用延長で老後も一定の収入を得られる機会は昔に比べ増えていますが、給与水準が大きく下がる中で返済を続けるのは生活を圧迫してしまいます。仮に70歳まで雇用が伸びても役職定年で給料が半減することもあり、退職金も減少傾向にあります。定年が伸びても、それ以降にローンが残る場合は、年金だけでは不足しがちで、パートやアルバイトを始めてやりくりしている高齢者も増えているとか・・・</w:t>
        <w:br/>
        <w:t>繰上返済も検討に入れつつ、70歳までの完済を目指そう</w:t>
        <w:br/>
        <w:t>70歳以降も仕事を続けている人はもちろんいるが、少ない。若い時のように体は動かない為、そこを当てにすることよりは計画的に繰上返済をしていきましょう。出来れば遅くても70歳までに返済を終えたいもの。今や100万円単位のまとまった金額でなくとも金融機関では数万円から繰り上げ返済可能な時代です。住宅ローン借入した年齢や、家族構成にもよるが、余裕がある時は、少しずつでも繰り上げ返済をしていけば、ある程度借入期間を圧縮できます。</w:t>
        <w:br/>
        <w:t>借りる際も気を付ける</w:t>
        <w:br/>
        <w:t>85歳未満まで借りられるローン登場。一部の民間金融機関が完済時年齢引き上げに動き始めた。利用者にとっては住宅購入の選択肢が増える一方、老後の返済リスクも高まるのでよく吟味する必要があります。</w:t>
        <w:br/>
        <w:t>近年は利用者のほとんどが35年を選ぶ傾向が強い。現状フラット35では完済時の年齢を原則80歳未満としています。ということは35年組める年齢は44歳まで。35年で組めた方が月々の返済が抑えやすいため返済のプランが立てやすいです。例えば、子供が小学生低学年ぐらいまでであれば、35年で組んでおき返済をしておく。小学校高学年から習い事や塾など通わせたい、など支出が大きくなってきたら繰り上げ返済をやめて、もともと月々の支払額で支払い続ける。子供が社会人になれば、また繰り上げ返済を増やし、期間を短くするということも出来ます。繰り上げ返済を含めた返済プランも借りる際シミュレーションや検討をしておきましょう。</w:t>
        <w:br/>
        <w:t>以上、中田でした。</w:t>
        <w:br/>
        <w:br/>
        <w:t>中古住宅購入では、建物だけでなく将来の維持管理や資産価値まで含めて総合的に判断することが重要です。</w:t>
      </w:r>
    </w:p>
    <w:p>
      <w:r>
        <w:br w:type="page"/>
      </w:r>
    </w:p>
    <w:p>
      <w:pPr>
        <w:pStyle w:val="Heading1"/>
      </w:pPr>
      <w:r>
        <w:rPr>
          <w:sz w:val="44"/>
        </w:rPr>
        <w:t>「雨漏りリスク」のある屋根は重大トラブルの元</w:t>
      </w:r>
    </w:p>
    <w:p>
      <w:r>
        <w:rPr>
          <w:b/>
          <w:sz w:val="22"/>
        </w:rPr>
        <w:t>更新日: 2021-01-08</w:t>
      </w:r>
    </w:p>
    <w:p>
      <w:r>
        <w:rPr>
          <w:sz w:val="22"/>
        </w:rPr>
        <w:t>今回は建物の防水についてです。</w:t>
        <w:br/>
        <w:t>これからの季節、秋の長雨や台風の時期です。</w:t>
        <w:br/>
        <w:t>雨の多い季節になってきますと建物に損傷があるのに放置しておくと最悪、雨漏りという事態を引き起こします。</w:t>
        <w:br/>
        <w:t>こういった事態を回避するためにも、自宅の建物が完全に防水性を失う前に対応が必要になります。</w:t>
        <w:br/>
        <w:t>戸建てにおいて、防水は高額となりがちな修繕のひとつでもあります。</w:t>
        <w:br/>
        <w:t>防水の寿命は一般的に10年～20年程度であることから、自宅のメンテナンスの時期と予算を計画しておきましょう。</w:t>
        <w:br/>
        <w:t>そろそろ住みだして10年が過ぎ屋根やベランダの防水の状態が気になりませんか？</w:t>
        <w:br/>
        <w:t>建築物における屋根の種類</w:t>
        <w:br/>
        <w:t>建築物は雨や雪などの水分を内部に浸入させない為に屋根やベランダに防水という処理をします。</w:t>
        <w:br/>
        <w:t>防水処理を行う場所は屋根やベランダだけではなく、壁なども、横からの水分浸入に対しての防水が行われます。</w:t>
        <w:br/>
        <w:t>横からの防水に関しては壁材そのものが防水の役目をするものが多いですが、つなぎ目や開口部などの処理にはコーキング材のような止水材により対応します。</w:t>
        <w:br/>
        <w:t>特に重要なことは上からの防水であります。</w:t>
        <w:br/>
        <w:t>雨や雪などの水分は屋根や屋上に直接落ちてきます。そういった水の大半は勾配などを付けて樋や排水管へ流すのですが、残った水や溜った水が建物内に染み込もうとします。</w:t>
        <w:br/>
        <w:t>その水が建物内に染み込まないようにするのが防水処理です。</w:t>
        <w:br/>
        <w:t>瓦屋根</w:t>
        <w:br/>
        <w:t>大きな勾配の付いている瓦屋根やカラーベストでは下地で防水処理を行っていて、さらに瓦など屋根材を施工する際、水上の瓦を水下の瓦の上に重ねる形で取り付けます。</w:t>
        <w:br/>
        <w:t>水は高い所から低い所に流れますので、瓦の隙間から水は浸入し難くなります。この方法により、二重の防水効果で雨水の浸入を防いでいるのです。</w:t>
        <w:br/>
        <w:t>陸屋根（ろくやね、りくやね）</w:t>
        <w:br/>
        <w:t>傾斜の無い平面状の屋根のことを言いますが、こちらの防水は注意が必要です。</w:t>
        <w:br/>
        <w:t>平らな屋上とはいえ、若干の勾配は付いています。その勾配により排水溝へと水を流す訳ですが、前述の勾配屋根に比べたら水の流れは明らかに悪いです。</w:t>
        <w:br/>
        <w:t>大雨の時には若干水溜りが発生することもあり、雪国では長期にわたり雪解け水が溜ることもあるのです。</w:t>
        <w:br/>
        <w:t>勾配屋根に比べれば防水に対する条件が悪くなります。</w:t>
        <w:br/>
        <w:t>木造建築物の陸屋根に注意が必要です。</w:t>
        <w:br/>
        <w:t>木造建築物においても陸屋根を設けた物件は多くありますが、木造の陸屋根は防水層が切れやすいのです。防水層が切れるとは防水材が破れたり、接着面が剥がれて防水効果がなくなったりすると雨漏りが起こるのです。</w:t>
        <w:br/>
        <w:t>なぜ木造建築物の陸屋根防水は切れやすいのかと言いますと、木造は構造体が木でできています。ご存知の通り木材はコンクリートや鉄骨と比べて柔らかい材料です。構造体が柔らかいということは、その材は変形し易いのです。</w:t>
        <w:br/>
        <w:t>建物内で人間が生活することにより建物は若干ながら揺れています。強風や地震によっても建物の揺れは大きくなります。ちょっとした揺れや歪みでも、それが繰り返されることにより防水材の一部に損傷が起きます。</w:t>
        <w:br/>
        <w:t>そして建物内に入った水は木材を腐らせます。更には湿った木材はシロアリの発生を促してしまうのです。</w:t>
        <w:br/>
        <w:t>木造の陸屋根はできれば避けた方が良いと考えられています。</w:t>
        <w:br/>
        <w:t>建築物においての防水は非常に重要です。そして防水には寿命があり、定期的に補修をする必要があり、15年程度で全面の張替え工事も必要になります。</w:t>
        <w:br/>
        <w:t>この場合の工費も多額になり、建物の修繕費用としては外壁塗装費用と並ぶ程大きい金額になります。</w:t>
        <w:br/>
        <w:t>ただし怠ると雨漏りという重大なトラブルに発展してしまいます。</w:t>
        <w:br/>
        <w:t>雨漏りは原因の特定が非常に困難な為、防水施工後10年以上経過した建物では、最低でも1年に1回程度は確認した方がよいそうです。</w:t>
        <w:br/>
        <w:t>家の中の設備と同様に家を購入したら、屋根やベランダ、外壁などもしっかりメンテナンスをしましょう。</w:t>
        <w:br/>
        <w:br/>
        <w:t>中古住宅購入では、建物だけでなく将来の維持管理や資産価値まで含めて総合的に判断することが重要です。</w:t>
      </w:r>
    </w:p>
    <w:p>
      <w:r>
        <w:br w:type="page"/>
      </w:r>
    </w:p>
    <w:p>
      <w:pPr>
        <w:pStyle w:val="Heading1"/>
      </w:pPr>
      <w:r>
        <w:rPr>
          <w:sz w:val="44"/>
        </w:rPr>
        <w:t>2020年11月 フラット35金利のご案内</w:t>
      </w:r>
    </w:p>
    <w:p>
      <w:r>
        <w:rPr>
          <w:b/>
          <w:sz w:val="22"/>
        </w:rPr>
        <w:t>更新日: 2021-01-08</w:t>
      </w:r>
    </w:p>
    <w:p>
      <w:r>
        <w:rPr>
          <w:sz w:val="22"/>
        </w:rPr>
        <w:t>2020年11月のフラット35金利は、20年以下が1.02%、21年以上が1.11%と先月から0.01%引き上げとなりました。</w:t>
        <w:br/>
        <w:t>大手銀行5行の代表的な固定期間10年の最優遇金利については、三菱ＵＦＪ銀行が0.05％引き下げ、みずほ銀行は0.05％引き上げで他の3行は据え置きとなりました。</w:t>
        <w:br/>
        <w:t>小幅な増減を繰り返していますが、引き続き、低金利水準が継続していると言えるでしょう。</w:t>
        <w:br/>
        <w:t>【フラット35 11月実行金利】</w:t>
        <w:br/>
        <w:t>借入期間15年～20年</w:t>
        <w:br/>
        <w:t>1.02％（先月+0.01%）</w:t>
        <w:br/>
        <w:t>借入期間21年～35年</w:t>
        <w:br/>
        <w:t>1.11％（先月+0.01%）</w:t>
        <w:br/>
        <w:t>※上記金利には団信特約料が含まれておりません。</w:t>
        <w:br/>
        <w:t>2021年1月にフラット35の制度改正が行われます。</w:t>
        <w:br/>
        <w:t>主な変更点は下記の通りです。</w:t>
        <w:br/>
        <w:t>〇【フラット３５】Ｓ（金利Ｂプラン）の省エネルギー性の基準が見直されます</w:t>
        <w:br/>
        <w:t>現行 ：「断熱等性能等級４の住宅」又は「一次エネルギー消費量等級４以上の住宅」</w:t>
        <w:br/>
        <w:t>変更後：「断熱等性能等級４の住宅」かつ「一次エネルギー消費量等級４以上の住宅」</w:t>
        <w:br/>
        <w:t>〇【フラット３５】リノベの要件を見直されます</w:t>
        <w:br/>
        <w:t>既存住宅の流通促進及びストックの質向上を一層推進するため 、リフォーム規模要件が導入されるとともに、【フラット３５】リノベ（金利Ｂプラン）の住宅要件が緩和されます。</w:t>
        <w:br/>
        <w:t>〇【フラット３５（リフォーム一体型）】の借入申込み受付を終了します</w:t>
        <w:br/>
        <w:t>制度改正に関する詳細はフラット35のホームページをご覧ください。</w:t>
        <w:br/>
        <w:t>【フラット35制度改正お知らせページ】</w:t>
        <w:br/>
        <w:br/>
        <w:t>住宅購入は長期的な視点で考え、安心して住み続けられる住環境を選択することが大切です。</w:t>
      </w:r>
    </w:p>
    <w:p>
      <w:r>
        <w:br w:type="page"/>
      </w:r>
    </w:p>
    <w:p>
      <w:pPr>
        <w:pStyle w:val="Heading1"/>
      </w:pPr>
      <w:r>
        <w:rPr>
          <w:sz w:val="44"/>
        </w:rPr>
        <w:t>不動産購入前には必ずハザードマップを確認し、地形から失敗しない土地を選ぶ？！</w:t>
      </w:r>
    </w:p>
    <w:p>
      <w:r>
        <w:rPr>
          <w:b/>
          <w:sz w:val="22"/>
        </w:rPr>
        <w:t>更新日: 2021-01-08</w:t>
      </w:r>
    </w:p>
    <w:p>
      <w:r>
        <w:rPr>
          <w:sz w:val="22"/>
        </w:rPr>
        <w:t>■失敗しない土地を選ぶ際の指標にハザードマップを！</w:t>
        <w:br/>
        <w:t>令和2年7月、九州南部を襲った集中豪雨により、そのエリアに住む住宅に大きな被害が発生しました。また、このような被害が出てしまう自然災害が相次いでいます。豪雨や地震で自宅が被災したとき生活再建の支えとなる公的支援策もありますが、そもそもそのような被害を回避するためのヒントがハザードマップの活用だと思います。取り扱いに少し迷われるマップではありますが、不動産購入時には必須のツールだと思います。</w:t>
        <w:br/>
        <w:t>個人的には失敗しない土地を選ぶ際の指標になると思います。</w:t>
        <w:br/>
        <w:t>■水害リスクに係る情報提供は宅建業法上も必須となりました！</w:t>
        <w:br/>
        <w:t>近年の水害リスクに係る情報が不動産売買契約締結の意思決定を行う上で重要な要素となっていることを鑑み、令和2年7月17日に宅地建物取引業法施行規則の一部を改正する命令（令和２年内閣府令・国土交通省令２号）が公布され、これにより、宅地建物取引業法施行規則を改正し、同年８月２８日から施行されることとなりました。</w:t>
        <w:br/>
        <w:t>（通知文）</w:t>
        <w:br/>
        <w:t>また、暑い時期に浸水後の家屋を放置すると、すぐにカビが生えてしまい、住めない住宅になってしまいます。また、住宅の補修が早いほど生活再建は進めやすく、結果、費用負担も抑えられる事が判っています。</w:t>
        <w:br/>
        <w:t>上記にも記載をさせていただきましたが、住宅購入時の必須ツールであるハザードマップは浸水リスクの確認ができますが、災害リスクは水害だけではありません。住まい選びをする際に、その土地特有の地形を事前に確認し、自然災害リスクを把握される事をお勧め致します。</w:t>
        <w:br/>
        <w:t>■失敗しない土地を選ぶ際に活用する国土地理院の「地理院地図」について</w:t>
        <w:br/>
        <w:t>国土地理院の「地理院地図」をみれば土地の自然災害リスクを調べることができます。</w:t>
        <w:br/>
        <w:t>また、地形分類を把握しておくと、自然災害リスクを回避する事につながっていくようです。</w:t>
        <w:br/>
        <w:t>ちなみに地形分類とは、地形を形態、成り立ち、性質などから分類したもので、その土地が山地か台地か、低地かまた同じ低地の中でも高燥な土地か、低湿な土地か、あるいは自然の地形を人工的にどのように改変しているかなどを、区分したものです。ご興味のある方は下記の国土地理院のページをご参照下さい。</w:t>
        <w:br/>
        <w:t>地形分類に記載された自然災害リスクは、個別の場所のリスクを示すものではないとされています。しかし、近年の自然災害リスクが高まっている事や、火災保険料等の増加も今後は行われる事も懸念されますので、事前把握は非常に重要だと思います。不動産選びをする際、駅近・都心へのアクセスがよいといった利便性だけで選ぶのではなく、土地の成り立ちから考えられる自然災害リスクに目を向ける事は非常に重要です。</w:t>
        <w:br/>
        <w:t>また、上記の国土地理院の「地理院地図」内に右上に「地理院地図Vector（試験公開）」内には過去のその土地の写真などもありますので、以前、何が建っていた不動産かも判断できます。</w:t>
        <w:br/>
        <w:t>こうした自然災害リスクが将来発生する事を予見し、豪雨や震災などの備えをしっかり行っていただければ幸いです。</w:t>
        <w:br/>
        <w:t>ぜひ、不動産購入の参考にお役立てください。</w:t>
        <w:br/>
        <w:br/>
        <w:t>住宅購入は長期的な視点で考え、安心して住み続けられる住環境を選択することが大切です。</w:t>
      </w:r>
    </w:p>
    <w:p>
      <w:r>
        <w:br w:type="page"/>
      </w:r>
    </w:p>
    <w:p>
      <w:pPr>
        <w:pStyle w:val="Heading1"/>
      </w:pPr>
      <w:r>
        <w:rPr>
          <w:sz w:val="44"/>
        </w:rPr>
        <w:t>あなたの家の防犯は大丈夫ですか？？</w:t>
      </w:r>
    </w:p>
    <w:p>
      <w:r>
        <w:rPr>
          <w:b/>
          <w:sz w:val="22"/>
        </w:rPr>
        <w:t>更新日: 2021-01-08</w:t>
      </w:r>
    </w:p>
    <w:p>
      <w:r>
        <w:rPr>
          <w:sz w:val="22"/>
        </w:rPr>
        <w:t>防犯対策、ご自身ではしっかりされていると思っていらっしゃる方も多いと思いますが、本当に大丈夫ですか？</w:t>
        <w:br/>
        <w:t>今はコロナウイルスの影響で、マスクをしている人が多いので、警戒するにも怪しい人かの判断が難しいと思います。</w:t>
        <w:br/>
        <w:t>日常からいつも以上に観察することが重要で、歩きスマホやイヤホンで周囲の音が聞こえないような状況ですと、ご自宅に入る時などの警戒心も薄くなってしまいますので、くれぐれも自分は大丈夫と思わずに警戒心を忘れずにしていただけたらと思います。</w:t>
        <w:br/>
        <w:t>また、宅配便やデリバリーサービスを利用する方も増えたと思います。</w:t>
        <w:br/>
        <w:t>宅配ボックスなどがある方はもちろん利用される方が良いですし、ドア前に置いておいてもらい後で受け取るなどの工夫も必要かと思います。</w:t>
        <w:br/>
        <w:t>そうすると感染予防と防犯の両方に良いと思いますので、是非実践してみてください。</w:t>
        <w:br/>
        <w:t>また、お子様だけが在宅中に狙った犯罪も増えているようです。</w:t>
        <w:br/>
        <w:t>昔は居留守を使っていた方も多いかと思いますが、逆に家に誰も居ないとわかる狙われる可能性も高いので、お子様だけが在宅中も「お母さんは手が離せないので、後でまた来てほしい。」などの理由を付けて、大人が家にいる事をアピールし方が良いようです。</w:t>
        <w:br/>
        <w:t>不動産の購入の場合、新築の場合は問題ないですが、中古の場合、鍵はご自身で取り換える事が大半です。</w:t>
        <w:br/>
        <w:t>売主様が良い人だったから大丈夫、鍵は全て貰ったからといって大丈夫と思って安心せず、しっかりとご自身で鍵の交換を行っておいてください。</w:t>
        <w:br/>
        <w:t>通常の鍵が1っの場合は2っ取付けるなど、念には念を入れることがお勧めです。</w:t>
        <w:br/>
        <w:t>もちろんそれだけで完璧とは言えないですし、先程もお伝えしました通り常に警戒心をもって生活するとより良いと思います。</w:t>
        <w:br/>
        <w:t>マンションの場合、エントランスはオートロックだったりすると安心しがちですが、その安心が気持ちの油断につながります。</w:t>
        <w:br/>
        <w:t>マンションの総戸数が増えれば増えるほど、安心できるはずのスペースに多くの人が出入りする事になるので、その分警戒心を更に強くしなければなりません。</w:t>
        <w:br/>
        <w:t>それじゃ日常生活に気が緩められないと思うかもしれませんが、警戒心を強く持つところと緩ませるところをしっかりと判断して、家族が安心して過ごせることが一番だと思います。</w:t>
        <w:br/>
        <w:t>防犯対策、出来るところは事前に対策を練っておきましょう。</w:t>
        <w:br/>
        <w:br/>
        <w:t>購入前に建物状況や資金計画を整理しておくことで、将来的なリスクを抑えやすくなります。</w:t>
      </w:r>
    </w:p>
    <w:p>
      <w:r>
        <w:br w:type="page"/>
      </w:r>
    </w:p>
    <w:p>
      <w:pPr>
        <w:pStyle w:val="Heading1"/>
      </w:pPr>
      <w:r>
        <w:rPr>
          <w:sz w:val="44"/>
        </w:rPr>
        <w:t>東京都23区で唯一の消滅可能性都市に挙げられている『豊島区』</w:t>
      </w:r>
    </w:p>
    <w:p>
      <w:r>
        <w:rPr>
          <w:b/>
          <w:sz w:val="22"/>
        </w:rPr>
        <w:t>更新日: 2021-01-12</w:t>
      </w:r>
    </w:p>
    <w:p>
      <w:r>
        <w:rPr>
          <w:sz w:val="22"/>
        </w:rPr>
        <w:t>おはようございます。</w:t>
        <w:br/>
        <w:t>少し前に日本創成会議・人口減少問題検討分科会の推計により、「消滅可能性都市」として896自治体が上がりました。なんとその中に『豊島区』が入っています。</w:t>
        <w:br/>
        <w:t>「日本創成会議」は有識者から構成された民間の政策発信組織ですが、この中の人口減少問題検討分科会が発表した提言が波紋を呼びました。提言の主旨は東京一極集中の是正や、魅力ある地方の拠点都市作りなどを促すものですが、その前提として最近の人口移動や将来の人口予測を加味して2040年における20～30代の若年女性の数を試算しています。</w:t>
        <w:br/>
        <w:t>そして、2010年時点と比較して若年女性が半数以下に減少する自治体を「消滅の可能性がある都市」と定義づけています。</w:t>
        <w:br/>
        <w:t>試算によると、消滅可能性のある自治体は北海道や東北の地方都市に多くみられていますが、比率の差はあれ全国に共通する深刻な問題として捉えられています。対象とされるところは、過疎や限界集落といった問題に悩んでいる自治体も少なくありません。</w:t>
        <w:br/>
        <w:t>そのような中、『豊島区』は早速下記のような改善計画を立て、脱消滅都市を目指し始めたようです。</w:t>
        <w:br/>
        <w:t>＜＜豊島区HP＞＞※削除されました</w:t>
        <w:br/>
        <w:t>住まいを選ぶこと、街を選ぶことは自分や家族の「未来」を選ぶことだとも言えます。</w:t>
        <w:br/>
        <w:t>10年後、20年後には街がどんな姿に変っていくのか？ 今回の提言はひとつの試算ではありますが、考えようによっては“現実となりかねない将来像”を示すことで、未来への厳しい警鐘を鳴らすレポートでもあります。</w:t>
        <w:br/>
        <w:t>未来の姿をイメージするためにも、現在の街の様子と、それぞれの自治体が目指している未来の街の姿を把握しておくことは重要です。</w:t>
        <w:br/>
        <w:t>これから住宅を検討する上において、自治体の動きや「未来を選択する」という視点をもって、街選びを進めることが大切です。</w:t>
        <w:br/>
        <w:t>ぜひ、今後の参考にお役立て下さい。</w:t>
        <w:br/>
        <w:br/>
        <w:t>中古住宅は適切な確認と計画によって、安心して長く暮らせる住まいとして活用できます。</w:t>
      </w:r>
    </w:p>
    <w:p>
      <w:r>
        <w:br w:type="page"/>
      </w:r>
    </w:p>
    <w:p>
      <w:pPr>
        <w:pStyle w:val="Heading1"/>
      </w:pPr>
      <w:r>
        <w:rPr>
          <w:sz w:val="44"/>
        </w:rPr>
        <w:t>何だか臭う．．．築浅マンション。臭いの正体は！？</w:t>
      </w:r>
    </w:p>
    <w:p>
      <w:r>
        <w:rPr>
          <w:b/>
          <w:sz w:val="22"/>
        </w:rPr>
        <w:t>更新日: 2021-01-12</w:t>
      </w:r>
    </w:p>
    <w:p>
      <w:r>
        <w:rPr>
          <w:sz w:val="22"/>
        </w:rPr>
        <w:t>何だか臭うなぁ…</w:t>
        <w:br/>
        <w:t>築浅のマンションなのに…</w:t>
        <w:br/>
        <w:t>空き家で売主の荷物はすっかり無いはずなのに…</w:t>
        <w:br/>
        <w:t>何物件か見に行ったことのある人は、こんな経験をした覚えがあるのではないでしょうか。中古物件なので、悪いところがないか警戒をしている時に、下水の様な臭いがしたら、ちょっと心配になりますよね。実は、この原因は本当に些細な事である場合がほとんどです。</w:t>
        <w:br/>
        <w:t>(ごめんなさい、今回の記事は知っている人からすれば、全然面白くありません．．．)</w:t>
        <w:br/>
        <w:t>水を使用しない家は普通ないでしょう。</w:t>
        <w:br/>
        <w:t>水を使用したときに排水する「排水管」がありますが、この排水管にある「排水トラップ」という部分の状態で、配水管から臭いが上がってきてしまいます。</w:t>
        <w:br/>
        <w:t>これが冒頭の臭いの正体ですね。排水トラップについては、皆さんのご自宅の流しの下の棚をご覧になって頂くと、見ることができます。</w:t>
        <w:br/>
        <w:t>詳細は下記リンクをご覧頂きたいのですが、通常はここに水が溜まっており、それがフタの役割をして、臭気や虫等が排水から上がってくるのを防いでくれます。</w:t>
        <w:br/>
        <w:t>そこの水道を使用するたびに、水が補給されていくので、常に一定以上の水位が保たれるというわけですね。</w:t>
        <w:br/>
        <w:t>ただ、長期間水を流さないと、徐々にトラップの水が蒸発してしまい、隙間ができてしまいます。</w:t>
        <w:br/>
        <w:t>そこから臭気が忍び込んできます。空き家でも、キッチンや洗面などは、見に来たお客様が少し動作確認をして水が補給されたり、不動産屋さんが物件のチェックをした時に、少し拝借して手を洗ったり（掃除をしたりすることがあるので）するので、だいたい大丈夫なのですが、結構多いのが洗濯機用の防水パンの排水です。</w:t>
        <w:br/>
        <w:t>ここは、洗濯するときしか使わない部分ですから、空家の場合にはどうしてもほったらかしになってしまいます。</w:t>
        <w:br/>
        <w:t>結構ちょっとしたことなのですが、私がご案内させて頂いたお客様の半数以上は、この臭いの正体をご存じないのではないかと思います。</w:t>
        <w:br/>
        <w:t>以上、</w:t>
        <w:br/>
        <w:t>■排水トラップ</w:t>
        <w:br/>
        <w:t>≪Wikipedia≫</w:t>
        <w:br/>
        <w:br/>
        <w:t>中古住宅購入では、建物だけでなく将来の維持管理や資産価値まで含めて総合的に判断することが重要です。</w:t>
      </w:r>
    </w:p>
    <w:p>
      <w:r>
        <w:br w:type="page"/>
      </w:r>
    </w:p>
    <w:p>
      <w:pPr>
        <w:pStyle w:val="Heading1"/>
      </w:pPr>
      <w:r>
        <w:rPr>
          <w:sz w:val="44"/>
        </w:rPr>
        <w:t>まさかの備えに自宅の標高を把握しておきましょう！</w:t>
      </w:r>
    </w:p>
    <w:p>
      <w:r>
        <w:rPr>
          <w:b/>
          <w:sz w:val="22"/>
        </w:rPr>
        <w:t>更新日: 2021-01-12</w:t>
      </w:r>
    </w:p>
    <w:p>
      <w:r>
        <w:rPr>
          <w:sz w:val="22"/>
        </w:rPr>
        <w:t>ご存知の方も多いかもしれませんが、国土地理院（こくどちりいん、英語：Geospatial Information Authority of Japan）のホームページにて、自宅の標高を把握する事が出来ます。興味のある方は早速、下記のホームページより、調べてみて下さい。</w:t>
        <w:br/>
        <w:t>＜＜国土地理院HP＞＞</w:t>
        <w:br/>
        <w:t>（標高を確認してみましょう）</w:t>
        <w:br/>
        <w:t>ちなみに私の自宅の標高は「2.1ｍ」でしたので、水害が発生した場合はかなりアウトな状態でした。</w:t>
        <w:br/>
        <w:t>国土地理院という機関は国土交通省設置法及び測量法に基づいて測量行政を行う、国土交通省に置かれる特別の機関です。</w:t>
        <w:br/>
        <w:t>国土地理院は日本国内における「すべての測量の基礎となる測量」（基本測量）を自ら行うほか、国土地理院以外の国の行政機関や公共団体が実施する公共測量の指導・助言を行っているようです。</w:t>
        <w:br/>
        <w:t>また、地理空間情報の国際標準化や国際連合地名標準化会議・地理学的名称に関する国連専門家グループなどの国際会合への参画、宇宙測地や重力測定の国際的事業への参画など、国家地図作成機関としての国際協力も担っています。</w:t>
        <w:br/>
        <w:t>また、測量士試験、測量士補試験、測量士登録行政も行っています。</w:t>
        <w:br/>
        <w:t>国土地理院は一般に国の基本図である「地形図」の発行元として知られ、これを基に測定・公表される「全国都道府県市区町村別面積調」は、地方交付税法に規定する、地方行政に要する経費の測定単位に関する数値の算定基礎として用いられています。</w:t>
        <w:br/>
        <w:t>また、災害対策基本法第2条第3号及び武力攻撃事態法第2条第4号に規定する指定行政機関として、地震・火山噴火等の災害時や武力攻撃事態等において、地形図や空中写真をはじめとする地理空間情報の提供やGNSS測量などによる災害観測も行うっているようです。</w:t>
        <w:br/>
        <w:t>今回の記載のきっかけは、私が住む自治体からの防災冊子の中に入っていたことで、興味を持ったためです。標高が高ければと良いという話ではありませんが、水害のリスク回避には多少の標高差が必要です。</w:t>
        <w:br/>
        <w:t>住宅購入時に国土地理院の仕組みを使ってみていただき、検討物件の標高がどれくらいかを把握してもらえれば、購入後のリスク回避につながるものと考えます。</w:t>
        <w:br/>
        <w:t>ぜひ、今後の住宅購入の参考にしていただければ幸いです。</w:t>
        <w:br/>
        <w:t>***************************************************</w:t>
        <w:br/>
        <w:t>■不動産の資産価値を即座に判断</w:t>
        <w:br/>
        <w:t>セルフインスペクションアプリ「SelFin」</w:t>
        <w:br/>
        <w:t>（ご利用は無料です）</w:t>
        <w:br/>
        <w:t>**************************************************</w:t>
        <w:br/>
        <w:br/>
        <w:t>中古住宅購入では、建物だけでなく将来の維持管理や資産価値まで含めて総合的に判断することが重要です。</w:t>
      </w:r>
    </w:p>
    <w:p>
      <w:r>
        <w:br w:type="page"/>
      </w:r>
    </w:p>
    <w:p>
      <w:pPr>
        <w:pStyle w:val="Heading1"/>
      </w:pPr>
      <w:r>
        <w:rPr>
          <w:sz w:val="44"/>
        </w:rPr>
        <w:t>「ニュータウンの将来やばい説」その街は生き残るのか？</w:t>
      </w:r>
    </w:p>
    <w:p>
      <w:r>
        <w:rPr>
          <w:b/>
          <w:sz w:val="22"/>
        </w:rPr>
        <w:t>更新日: 2021-01-12</w:t>
      </w:r>
    </w:p>
    <w:p>
      <w:r>
        <w:rPr>
          <w:sz w:val="22"/>
        </w:rPr>
        <w:t>最近こんな話題ばっかり拾っているような気がします。それだけ問題が顕在化しているということでしょうか。これから家を買う方にとっては大切なニュースなので、ぜひ参考にしてください。</w:t>
        <w:br/>
        <w:t>※参考</w:t>
        <w:br/>
        <w:t>「夢のニュータウン」は新たな夢を見るか</w:t>
        <w:br/>
        <w:t>記事は各地に点在するニュータウンが今後危ういのではないか？というものです。</w:t>
        <w:br/>
        <w:t>そもそもニュータウンとは何でしょうか？ウィキペディアによるとニュータウンの定義は下記になるようです。</w:t>
        <w:br/>
        <w:t>※参考</w:t>
        <w:br/>
        <w:t>wikipedia 日本のニュータウン</w:t>
        <w:br/>
        <w:t>日本におけるニュータウンの定義について、国土交通省は「1955年度（昭和30年度）以降に着手された事業」「計画戸数1,000戸以上又は計画人口3,000人以上の増加を計画した事業で、地区面積16ha以上のもの」「郊外での開発事業（事業開始時に人口集中地区（DID）外であった事業）」の条件を満たす住宅地として開発された地域をニュータウンと定義している</w:t>
        <w:br/>
        <w:t>高度成長期、人口増加に伴う住宅不足を解消するために、郊外に新設された住宅団地。ベッドタウンとも呼ばれます。</w:t>
        <w:br/>
        <w:t>しかし、これからの人口減・家余り時代では、人々はより都市中心部に住居を求め、あえて郊外の住宅団地を選択する能動的な理由がありません。（いわゆる田舎暮らしは別テーマとします）</w:t>
        <w:br/>
        <w:t>初めの記事にもありますが、多くの住宅団地は最寄駅からバス便であることが多いです。坂のある街なんかだとバスの存在は死活問題だったりします。</w:t>
        <w:br/>
        <w:t>しかし、同じ時期に供給された家が集まる住宅団地に家を持つ人も、同じようなタイミングで高齢化が進んでおり、住宅団地の空き家問題が顕在化しています。（長期にわたって供給された住宅団地もあるので、ニュータウン＝空き家ではありません）</w:t>
        <w:br/>
        <w:t>人が減り、高齢化が進んだ街からやがてバスも撤退してしまいます。こうして陸の孤島が各地に生まれるのではないかというのが「ニュータウンの将来やばい説」です。</w:t>
        <w:br/>
        <w:t>車があるから大丈夫、ではなく、車がなくても困らない街選びが大切です。ニュータウン問題は先人による負の遺産です。行政としては解決しなければならない重要な課題ですが、これから家を買う消費者がその問題にあえて巻き込まれる必要はありません。</w:t>
        <w:br/>
        <w:t>これまで以上に家選びではなく、土地選びが重要となる時代です。上物の善し悪しに惑わされずに、将来に渡って人が集まる街を冷静に選択したいと思います。</w:t>
        <w:br/>
        <w:t>***************************************************</w:t>
        <w:br/>
        <w:t>■不動産の資産価値を即座に判断</w:t>
        <w:br/>
        <w:t>セルフインスペクションアプリ「SelFin」</w:t>
        <w:br/>
        <w:t>（ご利用は無料です）</w:t>
        <w:br/>
        <w:t>**************************************************</w:t>
        <w:br/>
        <w:br/>
        <w:t>中古住宅は適切な確認と計画によって、安心して長く暮らせる住まいとして活用できます。</w:t>
      </w:r>
    </w:p>
    <w:p>
      <w:r>
        <w:br w:type="page"/>
      </w:r>
    </w:p>
    <w:p>
      <w:pPr>
        <w:pStyle w:val="Heading1"/>
      </w:pPr>
      <w:r>
        <w:rPr>
          <w:sz w:val="44"/>
        </w:rPr>
        <w:t>旧耐震マンション 住宅ローン控除と耐震基準適合証明書 ≪続編≫</w:t>
      </w:r>
    </w:p>
    <w:p>
      <w:r>
        <w:rPr>
          <w:b/>
          <w:sz w:val="22"/>
        </w:rPr>
        <w:t>更新日: 2021-01-12</w:t>
      </w:r>
    </w:p>
    <w:p>
      <w:r>
        <w:rPr>
          <w:sz w:val="22"/>
        </w:rPr>
        <w:t>先日投稿した「職場の地震倒壊リスクを確認！学校、よく行く商業施設、耐震性は大丈夫？」はご覧下さいましたか？今回は、そこで触れている、自治体が発表した耐震診断結果の公表をふまえ、「旧耐震マンション 住宅ローン控除と耐震基準適合証明書≪3／3≫」の続編を書きたいと思います。中古マンション購入を検討している方にご活用頂きたい情報です。今回は、調べ方のご紹介として、</w:t>
        <w:br/>
        <w:t>自治体の耐震改修促進計画のなかでは、公共施設や大規模商業施設以外にも、下記条件の全てを満たすマンションも、耐震診断実施義務付けの対象になっています。</w:t>
        <w:br/>
        <w:t>【耐震診断義務付けの対象となるマンションの条件】</w:t>
        <w:br/>
        <w:t>・敷地が特定緊急輸送道路に接する建築物</w:t>
        <w:br/>
        <w:t>・昭和56年5月以前に新築された建築物（旧耐震基準）</w:t>
        <w:br/>
        <w:t>・道路幅員のおおむね2分の1以上の高さの建築物</w:t>
        <w:br/>
        <w:t>※詳細はこちら</w:t>
        <w:br/>
        <w:t>「特定緊急輸送道路」というのは、簡単に言えば、震災時に避難や救急・消火活動、緊急物資輸送の大動脈となる幹線道路のことです。</w:t>
        <w:br/>
        <w:t>ここが、倒壊した建物によって塞がれてしまうと、上記活動が円滑に進まなくなってしまうので、倒れないように耐震化させなければならないということで、沿道の背の高い旧耐震基準の建物の所有者に耐震診断義務付け、耐震改修工事については努力義務と定められています。</w:t>
        <w:br/>
        <w:t>ちなみに、一般緊急輸送道路というのもありますが、こちらは耐震診断も努力義務となっています。下記サイトで、東京都内の緊急輸送道路図を見ることができます。</w:t>
        <w:br/>
        <w:t>【東京都 緊急輸送道路図】</w:t>
        <w:br/>
        <w:t>さて、これを住宅購入にどのように活用するか？ポイントは、「旧耐震マンションは住宅ローン控除等が利用できないが、耐震基準適合証明書を取得できれば、ローン控除等が使えるようになる」というところです。</w:t>
        <w:br/>
        <w:t>「意味がよくわからない」という方は、過去に書いた下記の記事をご覧下さい。</w:t>
        <w:br/>
        <w:t>旧耐震マンション 住宅ローン控除と耐震基準適合証明書(1/3)</w:t>
        <w:br/>
        <w:t>旧耐震マンション 住宅ローン控除と耐震基準適合証明書(2/3)</w:t>
        <w:br/>
        <w:t>旧耐震マンション 住宅ローン控除と耐震基準適合証明書(3/3)</w:t>
        <w:br/>
        <w:t>今回公表された耐震診断結果の一覧を見てみると、レアケースではありますが、旧耐震マンションで「耐震性あり」の判定がでているものがあります。</w:t>
        <w:br/>
        <w:t>上記記事の中でご説明している「建築士が発行してくれるか？」というハードルもありますが、法律で義務化されて耐震診断を実施している以上、適切な方法で診断が行われているわけですから、耐震基準適合証明書を発行してくれる可能性は、ぐっと高まるはずです。中古マンション購入を検討なさっている方は、一度は公表内容を確認した方が良いと思います。</w:t>
        <w:br/>
        <w:t>◆東京都が所管している建築物 耐震診断結果（23区）</w:t>
        <w:br/>
        <w:t>※ 要安全確認計画記載建築物（特定緊急輸送道路沿道建築物）のみ記載。</w:t>
        <w:br/>
        <w:t>◆東京都が所管する建築物以外の耐震診断結果</w:t>
        <w:br/>
        <w:t>【新宿区】</w:t>
        <w:br/>
        <w:t>【品川区】</w:t>
        <w:br/>
        <w:t>【世田谷区】</w:t>
        <w:br/>
        <w:t>【武蔵野市】</w:t>
        <w:br/>
        <w:t>【三鷹市】</w:t>
        <w:br/>
        <w:t>※全て、 要安全確認計画記載建築物（特定緊急輸送道路沿道建築物）のみ記載。</w:t>
        <w:br/>
        <w:t>※その他、八王子市、立川市、府中市、調布市、町田市、日野市、国分寺市、西東京市などはこちら</w:t>
        <w:br/>
        <w:t>家を持っている方も、これから買う方も、確認しておくようにしましょう！</w:t>
        <w:br/>
        <w:t>以上、</w:t>
        <w:br/>
        <w:br/>
        <w:t>中古住宅は適切な確認と計画によって、安心して長く暮らせる住まいとして活用できます。</w:t>
      </w:r>
    </w:p>
    <w:p>
      <w:r>
        <w:br w:type="page"/>
      </w:r>
    </w:p>
    <w:p>
      <w:pPr>
        <w:pStyle w:val="Heading1"/>
      </w:pPr>
      <w:r>
        <w:rPr>
          <w:sz w:val="44"/>
        </w:rPr>
        <w:t>今あなたが居る場所の災害リスクをスマホでチェック「国交省重ねるハザードマップ」</w:t>
      </w:r>
    </w:p>
    <w:p>
      <w:r>
        <w:rPr>
          <w:b/>
          <w:sz w:val="22"/>
        </w:rPr>
        <w:t>更新日: 2021-01-12</w:t>
      </w:r>
    </w:p>
    <w:p>
      <w:r>
        <w:rPr>
          <w:sz w:val="22"/>
        </w:rPr>
        <w:t>お手元のスマホで、いま居る場所の洪水・土砂災害・地震などの災害リスクが、すぐに確認できるのをご存知でしょうか？</w:t>
        <w:br/>
        <w:t>平成30年6月から、国土交通省の「重ねるハザードマップ」がスマホ対応、位置情報機能付きになり、このようなことが簡単にできるようになりました。</w:t>
        <w:br/>
        <w:t>従来は、サイトにアクセスして、自分が調べたい場所を地図上で特定して、情報を確認するという手順で、正直、「よし、調べるぞ！」と少し意気込んで調べるくらいの手間がかかりました。</w:t>
        <w:br/>
        <w:t>今回の改良で、圧倒的に使い勝手がよくなり、例えば、普段の生活の中のちょっとした空き時間で画面を開けば、すぐに自分がいることを示す印が地図上に表示され、下記のような情報が確認できます。</w:t>
        <w:br/>
        <w:t>何気なく通勤で毎日通っている道や、よく食べに行く定食屋さん、お子さんの学校や遊び場など、いちどは確認しておいても損はないのではないでしょうか。Googleマップを使用するのと同じ感覚で、ものの数秒でできてしまいます。</w:t>
        <w:br/>
        <w:t>◆重ねるハザードマップ</w:t>
        <w:br/>
        <w:t>base=std&amp;ls=y2k7%7Cflood_list%2C0.8%7Cflood_list_l2%2C0.8&amp;</w:t>
        <w:br/>
        <w:t>disp=001&amp;vs=c1j0l0u0</w:t>
        <w:br/>
        <w:t>自然災害は生命、財産に甚大な被害をもたらす可能性があります。既に家を所有されている方も、これから家探しをされる方も、万が一の時の避難場所の確認や、ご家族内で避難時する際のルールを決めるなど、準備をしおくようにしましょう。災害発生時に、親子が一緒にいるとも限りません。いざというとき、お子様が自分だけでも避難することができるよう、力を身につけてもらいたいですね。</w:t>
        <w:br/>
        <w:br/>
        <w:t>中古住宅購入では、建物だけでなく将来の維持管理や資産価値まで含めて総合的に判断することが重要です。</w:t>
      </w:r>
    </w:p>
    <w:p>
      <w:r>
        <w:br w:type="page"/>
      </w:r>
    </w:p>
    <w:p>
      <w:pPr>
        <w:pStyle w:val="Heading1"/>
      </w:pPr>
      <w:r>
        <w:rPr>
          <w:sz w:val="44"/>
        </w:rPr>
        <w:t>在宅勤務で変わる部屋</w:t>
      </w:r>
    </w:p>
    <w:p>
      <w:r>
        <w:rPr>
          <w:b/>
          <w:sz w:val="22"/>
        </w:rPr>
        <w:t>更新日: 2021-01-12</w:t>
      </w:r>
    </w:p>
    <w:p>
      <w:r>
        <w:rPr>
          <w:sz w:val="22"/>
        </w:rPr>
        <w:t>現在、コロナにより2度目緊急事態宣言が発出されておりますが今後もリモートワーク(在宅勤務)が定着するといわれていますが</w:t>
        <w:br/>
        <w:t>これからの住まいに求められるものとはどういうものでしょう。</w:t>
        <w:br/>
        <w:t>ここ最近、新型コロナウイルスの流行にともなってリモートワークやテレワークなどの在宅勤務が急速に浸透しています。</w:t>
        <w:br/>
        <w:t>今後は自宅で働いたり、お子様もリモート学習するというような生活スタイルが定着していくと予想される中、</w:t>
        <w:br/>
        <w:t>注目したいのが『リモートワークしやすい住まい』です。</w:t>
        <w:br/>
        <w:t>現実には在宅勤務は「オンとオフの切り替えが難しい」、「仕事をする場に適したスペースがない」のが実際のこところですが</w:t>
        <w:br/>
        <w:t>在宅勤務が当たり前のようになってくると、通勤の環境選びやライフスタイルも変わってくるのではないでしょうか。</w:t>
        <w:br/>
        <w:t>通勤に費やしていた自分時間を有効に使える生活環境や、仕事のできるワークスペースをそなえプライベートも快適に過ごせる住居の住み心地が大切になってきます。</w:t>
        <w:br/>
        <w:t>仕事場がオフィスから自宅に移った場合、気になるのはオフィスと変わらない機能性です。</w:t>
        <w:br/>
        <w:t>長時間仕事に集中しやすいゾーニングや、静粛性・光・空調、資料等の収納設備、Wi-Fi・電源の確保など、</w:t>
        <w:br/>
        <w:t>デスク周りの使いやすさをはじめ、仕事とプライベートがスムーズにスイッチできる住居のつくりなど、</w:t>
        <w:br/>
        <w:t>これからはリモートワークスペースが考えられた住まいがもとめられてくるのではないでしょうか。</w:t>
        <w:br/>
        <w:t>調べるといろいろなアイデアがありました・</w:t>
        <w:br/>
        <w:t>・階段のしたを利用した半個室で隠れ家のようなスペース</w:t>
        <w:br/>
        <w:t>・ロフトを活用する</w:t>
        <w:br/>
        <w:t>・家族と過ごすLDKの一角に共用ワークスペースを設置、家事や子育ての合間に仕事にとりかかることができる利点があります</w:t>
        <w:br/>
        <w:t>・コンセントの配置と数を考慮する</w:t>
        <w:br/>
        <w:t>・デスク周りの素材やカラーリングで集中力アップ（ダークカラー、ブルーなどの集中できる色で統一する）</w:t>
        <w:br/>
        <w:t>・照明は昼光色や昼白色が適しています</w:t>
        <w:br/>
        <w:t>・セキュリティ対策として電話や通話の音声が外部に漏れにくい間取りを確保し、通信環境も無線LANだけでなく有線LANジャックなども設置する工夫も必要</w:t>
        <w:br/>
        <w:t>できるだけ食・睡眠・仕事のスペースを分けるのが理想的ですが</w:t>
        <w:br/>
        <w:t>リモートワークでのオンライン会議の会話や家族の話し声や生活音なども気にせずに会議や仕事に集中できる部屋で</w:t>
        <w:br/>
        <w:t>オンライン会議で映像の背景にプライベート空間が映ることを気にならない部屋が求められているようです。</w:t>
        <w:br/>
        <w:t>弊社でもテレワークを取り入れておりますが私の場所も仕事の環境を整えるため日々進化させています。</w:t>
        <w:br/>
        <w:t>これから自宅を購入を検討している場合のはテレワークやリモート学習にも適した家も検討されてはいかがでしょうか。</w:t>
        <w:br/>
        <w:br/>
        <w:t>購入前に建物状況や資金計画を整理しておくことで、将来的なリスクを抑えやすくなります。</w:t>
      </w:r>
    </w:p>
    <w:p>
      <w:r>
        <w:br w:type="page"/>
      </w:r>
    </w:p>
    <w:p>
      <w:pPr>
        <w:pStyle w:val="Heading1"/>
      </w:pPr>
      <w:r>
        <w:rPr>
          <w:sz w:val="44"/>
        </w:rPr>
        <w:t>物件選びのポイントは？靴箱の大きさも重要です！</w:t>
      </w:r>
    </w:p>
    <w:p>
      <w:r>
        <w:rPr>
          <w:b/>
          <w:sz w:val="22"/>
        </w:rPr>
        <w:t>更新日: 2021-01-12</w:t>
      </w:r>
    </w:p>
    <w:p>
      <w:r>
        <w:rPr>
          <w:sz w:val="22"/>
        </w:rPr>
        <w:t>アットホーム株式会社が、インターネットアンケートの結果を報告しました。</w:t>
        <w:br/>
        <w:t>このアンケートは、単身向け住まいを探している方を接客した不動産事業者に、検討されている方が何を重視していたか、を集計したものです。</w:t>
        <w:br/>
        <w:t>参照記事</w:t>
        <w:br/>
        <w:t>不動産のプロが選ぶ！「物件画像で見るべきポイント 一人暮らし編」ランキング</w:t>
        <w:br/>
        <w:t>間取り図で見るのは「収納の大きさ」</w:t>
        <w:br/>
        <w:t>間取り図でのポイント１位は「収納の大きさ（57.0％）」となりました。</w:t>
        <w:br/>
        <w:t>テレワークなどの影響もあり、自宅で過ごす時間が増えると、比例して必要なモノも多くなる傾向があります。</w:t>
        <w:br/>
        <w:t>私も、自宅で仕事ができるようにパソコンを揃え、モニターを増設して、文房具一式を準備して、ついでにプリンターも、などとやっていたら、スペースがいっぱいになってしまいました。</w:t>
        <w:br/>
        <w:t>また、家で食事する機会も多くなったので、お気に入りのグラスや食器を、と集めていると、それも収納を圧迫してしまいます。</w:t>
        <w:br/>
        <w:t>以前より、収納を重視する気持ちもわかる気がします。</w:t>
        <w:br/>
        <w:t>玄関で見るべきポイントは「靴箱の大きさ」</w:t>
        <w:br/>
        <w:t>玄関でのポイントは「靴箱の大きさ（76.2％）」が一位となったそうです。</w:t>
        <w:br/>
        <w:t>他に見るべきポイントはあるのだろうか、という気もしますが、靴箱の大きさは重要ですね。</w:t>
        <w:br/>
        <w:t>天井まであるような大型シューズボックスがあると、大変便利です。</w:t>
        <w:br/>
        <w:t>家族が多くなると、玄関が靴だらけで一杯になってしまいます。</w:t>
        <w:br/>
        <w:t>靴以外にも、傘や、シューケア用品、小さいお子様がいる家庭では、ベビーカーやレインコートなども収納できるスペースがあると、非常に便利です。</w:t>
        <w:br/>
        <w:t>家に辿り着いたときに最初に目にする玄関は、いつもスッキリとした状態でキープしたいですね。</w:t>
        <w:br/>
        <w:t>アンケート結果では、これら以外にも、皆様がポイントとする項目が集計されています。</w:t>
        <w:br/>
        <w:t>ぜひご参考にしてみてください。</w:t>
        <w:br/>
        <w:br/>
        <w:t>中古住宅は適切な確認と計画によって、安心して長く暮らせる住まいとして活用できます。</w:t>
      </w:r>
    </w:p>
    <w:p>
      <w:r>
        <w:br w:type="page"/>
      </w:r>
    </w:p>
    <w:p>
      <w:pPr>
        <w:pStyle w:val="Heading1"/>
      </w:pPr>
      <w:r>
        <w:rPr>
          <w:sz w:val="44"/>
        </w:rPr>
        <w:t>不動産購入時の「修繕」の先送りはご注意下さい！</w:t>
      </w:r>
    </w:p>
    <w:p>
      <w:r>
        <w:rPr>
          <w:b/>
          <w:sz w:val="22"/>
        </w:rPr>
        <w:t>更新日: 2021-01-14</w:t>
      </w:r>
    </w:p>
    <w:p>
      <w:r>
        <w:rPr>
          <w:sz w:val="22"/>
        </w:rPr>
        <w:t>■不動産購入時に「修繕」の概念も把握しておきましょう！</w:t>
        <w:br/>
        <w:t>マンション購入を検討されている方には事前に把握しておいて欲しい事として、管理費や修繕積立金の概念です。特に、不動産の資産価値に影響を及ぼす、「修繕積立金」については非常に重要です。長く住むには建物の適切な管理が大切だが、修繕などにかかるコストがここ数年で上昇し、資金不足の懸念がある事をご存知でしょうか？</w:t>
        <w:br/>
        <w:t>当たり前ではありますが、適切な修繕が行われないと、不動産の資産価値は低下し、売却時の価格低下につながりかねません。</w:t>
        <w:br/>
        <w:t>分譲マンションは住民が日常の維持管理や定期的な修理などに備えて一定額を毎月支払うのが一般的であり、その適正価格について、把握して購入されているかが非常に重要です。しかし、残念なこととして、マンション購入の際に、修繕積立金が低い物件の方が良いように考えてしまう方もいらっしゃいます。</w:t>
        <w:br/>
        <w:t>ちなみに首都圏の新築マンションの管理費・修繕積立金は2019年で月2万7000円程度となっており、5年連続で上昇しているようです。10年前に比べ約20%高く、バブル期の1990年前後の水準を上回っています。また、修繕工事などの人手不足がコストを押し上げているようです。今後の人手不足の問題はすぐには解消されませんので、今後もコストが高くなっていく事が懸念されます。</w:t>
        <w:br/>
        <w:t>新築時の修繕積立金は低く抑えられ、10年前後に建物全体の修繕にあわせて、毎月の積立金が見直される事が多いです。資金不足にならないようにする為、毎月の積立金を増やす必要がありますが、それでも間に合わないなら各戸から臨時徴収したり、管理組合名義で借り入れをしたりするのが選択肢となっているようです。いずれも住民には大きな負担増になる可能性があり、合意をとりつけるにはハードルが非常に高いです。必ず、値上げに反対する方がいるようであり、適切な修繕が実施されないと、不動産の資産価値にも影響を及ぼしかねません。</w:t>
        <w:br/>
        <w:t>■マンションの修繕積立金の目安を簡単に判断できるＷＥＢアプリがある！</w:t>
        <w:br/>
        <w:t>ちなみに、弊社では不動産の修繕積立金が適正であるかどうかを判断できる「SelFin(</w:t>
        <w:br/>
        <w:t>セルフィン）」というＷＥＢアプリを提供しています。無料で利用が出来る為、気になるマンションがありましたら、是非ご活用ください（登録は必要）。</w:t>
        <w:br/>
        <w:t>■戸建て住宅にも「修繕積立金制度」のような概念が必要？！</w:t>
        <w:br/>
        <w:t>戸建てはマンションのような積立金制度はありませんが、自分で修繕費を準備しなければなりません。一般的には築10年を過ぎると100万円前後の修繕工事が必要になるようです。結婚や出産を機に戸建て住宅を購入される方が、10年後を迎えると子供の教育費や習い事の費用などでお金のかかる時期となります。その為、不動産購入の際には、このような費用も計画しておく必要があります。この修繕を後伸ばしにしてしまい、結果、不動産の資産価値の低下につながってしまう事は最悪です。</w:t>
        <w:br/>
        <w:t>日本の住宅はマンション、戸建てとも、築年数の経過により、不動産の資産価値が低下していく事がほとんどです。不動産は「立地」が重要であると言われますが、いくら好立地に立つ不動産であっても、建物の最低限の修繕を実施しなければ、売りたくても買い手がつかない物件になってしまいます。例えば老後に家を売って住み替えたり、高齢者向け施設に入ったりするという人生設計に影響を及ぼしかねません。</w:t>
        <w:br/>
        <w:t>現在、国は住まいの適切な管理や修繕を重視する政策にシフトしています。マンションについては2020年6月に改正マンション管理適正化法が成立しました。今後は自治体が修繕計画や積立金の状況などをチェックし、問題点がある物件には指導・助言などに乗り出す方針が決まっています。2022年までに完全施行する予定で、もし自分の住むマンションが自治体から指導などを受ければ資産価値が急落する可能性が高いと警鐘を鳴らしています。</w:t>
        <w:br/>
        <w:t>また2015年には空き家対策特別措置法が施行され、崩壊などの危険があると判断した空き家は自治体が取り壊しやすくなっています。現在までに対象となったのは戸建てが中心で、解体費用は空き家の所有者に請求されるのが一般的のようです。子どもが老朽化した住まいを相続し、空き家になりそうな場合は注意が必要です。</w:t>
        <w:br/>
        <w:t>マンションの積立金は数年おきに少しずつ増額する方式を採る例が多いが、後年になるほど負担が重くなりやすいといいます。それも分譲時に30～40代だった住民が年金生活者になるころには負担額が重くなり、増額に対して合意が難しくなります。つまり、マンションの場合はそのような状況も考慮して、不動産購入を決断する必要があります。</w:t>
        <w:br/>
        <w:t>戸建ては早めに工事をすることが非常に重要です。シロアリや防水工事などは予防的に実施する方が費用は少なく済むのが一般的なようです。実際に雨漏りなどが起きた後の工事は、原因調査や修理などに手間と時間がかかり、結果、掛かる費用も高くなります。また、中古戸建の購入を検討される場合は、なるべく建築士など専門家が建物の劣化などを調べるインスペクション（建物状況調査）を利用する事をお勧め致します。工事が必要となる部分や時期を把握して、不動産購入をした方が良いです。稀に、自分の不動産の事なのに、修繕を全く意識しない方の相談を受けますが、非常に重要な事なので、不動産購入時にはこのような不動産の修繕に関しての知識も押さえておいて欲しいです。</w:t>
        <w:br/>
        <w:t>今後の住宅購入の参考にお役立て下さい。</w:t>
        <w:br/>
        <w:br/>
        <w:t>住宅購入は長期的な視点で考え、安心して住み続けられる住環境を選択することが大切です。</w:t>
      </w:r>
    </w:p>
    <w:p>
      <w:r>
        <w:br w:type="page"/>
      </w:r>
    </w:p>
    <w:p>
      <w:pPr>
        <w:pStyle w:val="Heading1"/>
      </w:pPr>
      <w:r>
        <w:rPr>
          <w:sz w:val="44"/>
        </w:rPr>
        <w:t>住宅ローン控除等を受けるための「確定申告」の仕方</w:t>
      </w:r>
    </w:p>
    <w:p>
      <w:r>
        <w:rPr>
          <w:b/>
          <w:sz w:val="22"/>
        </w:rPr>
        <w:t>更新日: 2021-01-15</w:t>
      </w:r>
    </w:p>
    <w:p>
      <w:r>
        <w:rPr>
          <w:sz w:val="22"/>
        </w:rPr>
        <w:t>家を買って住宅ローン控除を受ける場合、購入・入居した年の翌年1月以降に「確定申告」をする必要があります。年も明け１月になりましたので今回は確定申告をどうやってやればいいのか簡単に解説します。</w:t>
        <w:br/>
        <w:t>申告時期 家を買った翌年の1月から3月15日までに申告</w:t>
        <w:br/>
        <w:t>住宅ローン控除などを受けるための「確定申告（還付申告）」は、会社員の場合、購入・入居した年の「翌年1月から3月15日」までに行う。確定申告によって還付されるお金は、約1カ月後に指定口座に振り込まれます。</w:t>
        <w:br/>
        <w:t>住宅ローン控除を受けるための「確定申告」の手順</w:t>
        <w:br/>
        <w:t>STEP1．必要な書類をそろえる</w:t>
        <w:br/>
        <w:t>確定申告に必要な主な書類は以下のとおりです。契約書のコピー、住民票、源泉徴収票など必要な書類は、購入した年のうちにそろえておくと、確定申告書の作成がスムーズにできます。なお、土地を買って家を建てる場合のタイミングによっては、別途書類が必要なケースもありますので、詳細は、令和2年分 住宅借入機等特別控除チェック表（国税庁）も併せてご確認ください。</w:t>
        <w:br/>
        <w:t>■住宅ローン控除等の確定申告に必要な主な書類</w:t>
        <w:br/>
        <w:t>1.確定申告書（Ａ書式） 国税庁の下記サイトなどで入手。以下3通りの方法があります</w:t>
        <w:br/>
        <w:t>（1）最寄りの税務署で入手</w:t>
        <w:br/>
        <w:t>（2）サイトから申告書などをプリントする／確定申告書の様式・手引き</w:t>
        <w:br/>
        <w:t>（3）パソコンやスマートフォンで申告書を作成／令和２年分確定申告特集</w:t>
        <w:br/>
        <w:t>2.（特定増改築等）住宅借入金等特別控除額の計算明細書</w:t>
        <w:br/>
        <w:t>3.源泉徴収票（会社員などの場合）</w:t>
        <w:br/>
        <w:t>会社員など給与所得者は、勤務先から「家を買った年」の源泉徴収票を入手する。</w:t>
        <w:br/>
        <w:t>4.住民票の写し</w:t>
        <w:br/>
        <w:t>住宅ローン控除を受ける人の「購入した住居の住所地の住民票」の写し。市町村の役所で入手する。夫婦で住宅ローン控除を受ける場合は、夫婦それぞれ必要。</w:t>
        <w:br/>
        <w:t>5.住宅ローンの「年末残高証明書」</w:t>
        <w:br/>
        <w:t>住宅ローンを借り入れた金融機関から送付されます。</w:t>
        <w:br/>
        <w:t>6.建物・土地の不動産売買契約書・工事請負契約書のコピー</w:t>
        <w:br/>
        <w:t>土地を買って家を新築する場合は、「土地の売買契約書」と「建物の工事請負契約書」のコピーが必要。</w:t>
        <w:br/>
        <w:t>7.建物・土地の登記事項証明書</w:t>
        <w:br/>
        <w:t>購入した住宅の住所地を管轄する「法務局」で入手する。</w:t>
        <w:br/>
        <w:t>8.そのほかの書類が必要なケース</w:t>
        <w:br/>
        <w:t>認定長期優良住宅、認定低炭素住宅、一定の耐震基準を満たす中古住宅は、それぞれを証明する書類のコピーが必要。不動産会社などから入手する。</w:t>
        <w:br/>
        <w:t>STEP2．確定申告書に記入し、提出する</w:t>
        <w:br/>
        <w:t>STEP1で用意した3.～8.の書類を見ながら、まず2.の「（特定増改築等）住宅借入金等特別控除額の計算明細書」を作成しましょう。必要事項を記入しながら、住宅ローン控除額の計算ができます。</w:t>
        <w:br/>
        <w:t>2.が完成したら、1.の「確定申告書（Ａ様式）」に記入</w:t>
        <w:br/>
        <w:t>（確定申告書はパソコンでも作成できます。）</w:t>
        <w:br/>
        <w:t>確定申告書が完成したら、必要書類を添付して住所地を管轄する税務署に提出する（郵送も可）。地域ごとに管轄の税務署が決まっているので注意が必要です。</w:t>
        <w:br/>
        <w:t>→ 住所から税務署を調べる</w:t>
        <w:br/>
        <w:t>2年目以降の手続きは、どうすればよいのか？</w:t>
        <w:br/>
        <w:t>会社員などは、「年末調整」で手続きできる</w:t>
        <w:br/>
        <w:t>≪会社員などの給与所得者≫</w:t>
        <w:br/>
        <w:t>購入の翌年に確定申告して住宅ローン控除の適用を受けると、2年目以降については「年末調整」で手続きできます。年末調整では主に以下の書類が必要だ。</w:t>
        <w:br/>
        <w:t>【年末調整による住宅ローン控除の手続きに必要な書類】</w:t>
        <w:br/>
        <w:t>1. 給与所得者の（特定増改築等）住宅借入金等特別控除申告書等</w:t>
        <w:br/>
        <w:t>住宅ローン控除の確定申告をすると（※）、税務署から、2年目～10年目の控除の手続き用に9枚まとめて送られてくるので、なくさないようにとっておく必要があります。</w:t>
        <w:br/>
        <w:t>2. 住宅ローンの「年末残高証明書」</w:t>
        <w:br/>
        <w:t>金融機関から毎年送付される。2種類以上のローンを借りている場合は、その全ての証明書が必要</w:t>
        <w:br/>
        <w:t>≪自営業者≫</w:t>
        <w:br/>
        <w:t>先に紹介した「確定申告の手順」と同じ書類への記入をして、「住宅ローンの年末残高証明書」を添付し、期日中に税務署に提出することになります。</w:t>
        <w:br/>
        <w:t>3月になったら例年込みますので、早めに申告は済ませて速やかに、所得税の還付を受けましょう！！</w:t>
        <w:br/>
        <w:t>以上、エージェント中田でした。</w:t>
        <w:br/>
        <w:br/>
        <w:t>中古住宅は適切な確認と計画によって、安心して長く暮らせる住まいとして活用できます。</w:t>
      </w:r>
    </w:p>
    <w:p>
      <w:r>
        <w:br w:type="page"/>
      </w:r>
    </w:p>
    <w:p>
      <w:pPr>
        <w:pStyle w:val="Heading1"/>
      </w:pPr>
      <w:r>
        <w:rPr>
          <w:sz w:val="44"/>
        </w:rPr>
        <w:t>2020 年12月度の不動産相場</w:t>
      </w:r>
    </w:p>
    <w:p>
      <w:r>
        <w:rPr>
          <w:b/>
          <w:sz w:val="22"/>
        </w:rPr>
        <w:t>更新日: 2021-01-17</w:t>
      </w:r>
    </w:p>
    <w:p>
      <w:r>
        <w:rPr>
          <w:sz w:val="22"/>
        </w:rPr>
        <w:t>公益財団法人東日本不動産流通機構（通称：東日本レインズ）から、2020 年12月度の不動産流通市場動向が発表されました。以下、首都圏エリアの中古マンション地域別成約㎡単価の部分を抜粋しました。詳細は下記リンクをご覧ください。</w:t>
        <w:br/>
        <w:t>○東京都</w:t>
        <w:br/>
        <w:t>12 月の東京都区部は85.03 万円/㎡と前年比で6.7％上昇、多摩は43.47 万円/㎡と前年比で5.6％上昇し、双方とも8 ヶ月連続で前年同月を上回った。</w:t>
        <w:br/>
        <w:t>○神奈川県</w:t>
        <w:br/>
        <w:t>12 月の横浜・川崎市は51.25 万円/㎡と前年比で7.1％上昇し、7 ヶ月連続で前年同月を上回った。神奈川県他は32.26 万円/㎡と前年比で1.5％上昇し、3 ヶ月ぶりに前年同月を上回った。</w:t>
        <w:br/>
        <w:t>○埼玉県・千葉県</w:t>
        <w:br/>
        <w:t>12 月の埼玉県は33.93 万円/㎡と前年比で3.2％上昇し、7 ヶ月連続で前年同月を上回った。千葉県は31.12 万円/㎡と前年比で5.7％上昇し、5 ヶ月連続で前年同月を上回った。</w:t>
        <w:br/>
        <w:t>◆公益財団法人東日本不動産流通機構</w:t>
        <w:br/>
        <w:t>『月例報告 Ｍａｒｋｅｔ Ｗａｔｃｈ サマリーレポート 2020年12月度』</w:t>
        <w:br/>
        <w:t>家を持っている方も、これから買う方も、常に不動産相場は確認しておくようにしましょう！</w:t>
        <w:br/>
        <w:t>以上、</w:t>
        <w:br/>
        <w:br/>
        <w:t>住宅購入は長期的な視点で考え、安心して住み続けられる住環境を選択することが大切です。</w:t>
      </w:r>
    </w:p>
    <w:p>
      <w:r>
        <w:br w:type="page"/>
      </w:r>
    </w:p>
    <w:p>
      <w:pPr>
        <w:pStyle w:val="Heading1"/>
      </w:pPr>
      <w:r>
        <w:rPr>
          <w:sz w:val="44"/>
        </w:rPr>
        <w:t>道なのに道路ではない&amp;#x2049;</w:t>
      </w:r>
    </w:p>
    <w:p>
      <w:r>
        <w:rPr>
          <w:b/>
          <w:sz w:val="22"/>
        </w:rPr>
        <w:t>更新日: 2021-01-18</w:t>
      </w:r>
    </w:p>
    <w:p>
      <w:r>
        <w:rPr>
          <w:sz w:val="22"/>
        </w:rPr>
        <w:t>前回、自宅の建て替えの為土地の調査をしましたが市町村の道路課で建築基準法に準しない道路と言われました。</w:t>
        <w:br/>
        <w:t>今後、建替えする場合は改めて4m道路を造らないといけないそうです。</w:t>
        <w:br/>
        <w:t>市役所の町づくり課相談し完了、次に道路のするためには田んぼを埋立なければならない為、農業委員会に相談しに行きました。</w:t>
        <w:br/>
        <w:t>現在は審議中になります。</w:t>
        <w:br/>
        <w:t>審議が通れば、申請を行います。</w:t>
        <w:br/>
        <w:t>本来は業者の方がやってくれるようなのですが、建替えの相談に行ったところは道路問題が解決するまでは保留になり、勉強の為に自分で申請にチャレンジすることにしました。</w:t>
        <w:br/>
        <w:t>道路とは</w:t>
        <w:br/>
        <w:t>一般に使われている道路を思い浮かべられると思いますが</w:t>
        <w:br/>
        <w:t>建築上における道路とは建築基準法第42条に定義されているものをいいます。</w:t>
        <w:br/>
        <w:t>建築基準法第42条（道路の定義）</w:t>
        <w:br/>
        <w:t>第１項</w:t>
        <w:br/>
        <w:t>「道路」とは、次の各号の一に該当する幅員４ｍ（特定行政庁が指定する区域内では６ｍ）以上のものをいう。</w:t>
        <w:br/>
        <w:t>第1号：道路法による道路（国道、都道府県道、市区町村道等の公道</w:t>
        <w:br/>
        <w:t>第2号：都市計画法、土地区画整理法、旧・住宅地造成事業に関する法律、都市再開発法等によって築造された道路</w:t>
        <w:br/>
        <w:t>第3号：建築基準法の施行日〔昭和２５年１１月２３日。それ以降に都市計画区域に指定された地域ではその指定された日（基準時といいます。）〕現在既に存在してい</w:t>
        <w:br/>
        <w:t>る道（公道・私道の別は問いません</w:t>
        <w:br/>
        <w:t>第4号：都市計画道路等で２年以内に事業が執行される予定で、特定行政庁が指定したもの。</w:t>
        <w:br/>
        <w:t>第5号：私人（一般の個人や法人）が築造した私道で、特定行政庁がその位置を指定したもの。</w:t>
        <w:br/>
        <w:t>第2項</w:t>
        <w:br/>
        <w:t>基準時（第1項第3号に同じ。）現在既に建築物が立ち並んでいた幅員4m未満の道路で、特定行政庁が指定したもの。</w:t>
        <w:br/>
        <w:t>などを言います。</w:t>
        <w:br/>
        <w:t>第3項</w:t>
        <w:br/>
        <w:t>特定行政庁は、土地の状況によりやむを得ない場合において、道路中心線から２m 未満１．３５m 以上の範囲内の位置、また、川・がけ地等のある場合はこれらのものと道路との境界線から敷地側に４m 未満２．７m 以上の範囲内で後退した位置を道路と敷地の境界線として指定することができる</w:t>
        <w:br/>
        <w:t>その他、道路の定義で示されているまだありますが詳しくはこちらの建築基準法第42条（道路の定義）をご覧ください。</w:t>
        <w:br/>
        <w:t>私の場合は昔から住んでいる自宅の話ですが古屋付きの土地を購入の際、家が建っているから建替えは大丈夫と思ってはいけません。</w:t>
        <w:br/>
        <w:t>専門の知識を持っている方にちゃんと相談することをお勧めいたします。</w:t>
        <w:br/>
        <w:br/>
        <w:t>購入前に建物状況や資金計画を整理しておくことで、将来的なリスクを抑えやすくなります。</w:t>
      </w:r>
    </w:p>
    <w:p>
      <w:r>
        <w:br w:type="page"/>
      </w:r>
    </w:p>
    <w:p>
      <w:pPr>
        <w:pStyle w:val="Heading1"/>
      </w:pPr>
      <w:r>
        <w:rPr>
          <w:sz w:val="44"/>
        </w:rPr>
        <w:t>気になるマンションのランキングが瞬時に判る！『全国マンションデータベース』を活用下さい。</w:t>
      </w:r>
    </w:p>
    <w:p>
      <w:r>
        <w:rPr>
          <w:b/>
          <w:sz w:val="22"/>
        </w:rPr>
        <w:t>更新日: 2021-01-19</w:t>
      </w:r>
    </w:p>
    <w:p>
      <w:r>
        <w:rPr>
          <w:sz w:val="22"/>
        </w:rPr>
        <w:t>〇マンション購入をご検討方、必見。気になるマンションの偏差値を調べてみませんか？！</w:t>
        <w:br/>
        <w:t>昨年末にSelFin/物件提案ロボに『全国マンションデータベース』が搭載されました。</w:t>
        <w:br/>
        <w:t>全国マンションデータベースは日本全国のマンション情報をまとめた総合情報サイトです。</w:t>
        <w:br/>
        <w:t>□□全国マンションデータベースのトップページ□□</w:t>
        <w:br/>
        <w:t>ちなみに全国マンションデータベースでは『マンションの外観写真/概要/偏差値/口コミ情報/推定売却価格/過去の販売相場/過去の賃料履歴/過去の賃料相場』等が判断できます。</w:t>
        <w:br/>
        <w:t>この機会に気になるマンションの偏差値はいくつぐらいか、地域で何位ぐらいのマンションなのかを調べてみませんか？！</w:t>
        <w:br/>
        <w:t>参考までに当社がある新宿区では下記のマンションが偏差値において上位ランキングを占めています。口コミ等の情報は個別でご確認いただければ幸いです。</w:t>
        <w:br/>
        <w:t>＜新宿区マンション偏差値ランキング＞</w:t>
        <w:br/>
        <w:t>第1位 富久クロス、第2位 ザパークハウス西新宿タワー６０、第3位 ラトゥール新宿グランド、スカイフォレストレジデンスタワーアンドスイート全国マンションデータベースは95％以上の分譲マンションのデータをカバーしておりますますので、マンション購入をご検討の方には見ごたえのある内容だと思います。</w:t>
        <w:br/>
        <w:t>マンション購入をお考えの方には、地域で1番目のマンションかなど、気になる情報をお調べいただけます。</w:t>
        <w:br/>
        <w:t>ランキングを把握し、資産価値の高そうなマンションをお選びいただくだけで、購入後のリスク回避にもつながるものと存じます。</w:t>
        <w:br/>
        <w:t>（そのようなデータベースを確認していくと、偏差値や地域のランキングが高いマンションの方が資産価値の高いマンションである事も判ってきます。）</w:t>
        <w:br/>
        <w:t>またおススメなのが、マンションごとに過去の販売相場が確認でき、値下がりが小さいマンションなのか、値下がりが大きいマンションなのかが判断できます。</w:t>
        <w:br/>
        <w:t>折れ線グラフが付いていますので、価格の動きも確認でき、非常に分かり易いです。</w:t>
        <w:br/>
        <w:t>また個人的には、賃貸市場に出した際の賃料履歴データもありますので、非常に興味深いです。</w:t>
        <w:br/>
        <w:t>ぜひ、皆様の住宅購入の参考にお役立て下さい。</w:t>
        <w:br/>
        <w:t>〇全国マンションデータベースの確認には『SelFin（セルフィン）』もしくは『物件提案ロボ』のご登録でもご覧いただけます（無料）。</w:t>
        <w:br/>
        <w:t>※SelFin（セルフィン）のご登録はこちら</w:t>
        <w:br/>
        <w:t>—————————————————————————————————————————————</w:t>
        <w:br/>
        <w:t>□□SelFin（セルフィン）登録HP□□</w:t>
        <w:br/>
        <w:t>※買っていい物件かの判定を顧客自ら出来るようになります。</w:t>
        <w:br/>
        <w:t>—————————————————————————————————————————————</w:t>
        <w:br/>
        <w:t>※物件提案ロボのご登録はこちら</w:t>
        <w:br/>
        <w:t>—————————————————————————————————————————————</w:t>
        <w:br/>
        <w:t>□□物件提案ロボ登録HP□□</w:t>
        <w:br/>
        <w:t>※不動産事業者間で流通している物件情報を「新着物件」として、物件提案ロボがAI評価を付けてお届けします。</w:t>
        <w:br/>
        <w:t>—————————————————————————————————————————————</w:t>
        <w:br/>
        <w:br/>
        <w:t>住宅購入は長期的な視点で考え、安心して住み続けられる住環境を選択することが大切です。</w:t>
      </w:r>
    </w:p>
    <w:p>
      <w:r>
        <w:br w:type="page"/>
      </w:r>
    </w:p>
    <w:p>
      <w:pPr>
        <w:pStyle w:val="Heading1"/>
      </w:pPr>
      <w:r>
        <w:rPr>
          <w:sz w:val="44"/>
        </w:rPr>
        <w:t>家を買う理由とは？住宅市場動向調査から読み解く、「買い時」と「決断方法」</w:t>
      </w:r>
    </w:p>
    <w:p>
      <w:r>
        <w:rPr>
          <w:b/>
          <w:sz w:val="22"/>
        </w:rPr>
        <w:t>更新日: 2021-01-19</w:t>
      </w:r>
    </w:p>
    <w:p>
      <w:r>
        <w:rPr>
          <w:sz w:val="22"/>
        </w:rPr>
        <w:t>先日、国土交通省は「平成30年度住宅市場動向調査」を発表しました。</w:t>
        <w:br/>
        <w:t>□□「平成30年度住宅市場動向調査」はこちら□□</w:t>
        <w:br/>
        <w:t>この調査は、住み替え・建て替え前後の住宅や、その住居に居住する世帯の状況及び住宅取得に係る資金調達の状況等について把握し、今後の住宅政策の企画立案の基礎資料とすることを目的として、毎年実施しているものです。</w:t>
        <w:br/>
        <w:t>平成13年度より実施されており、平成30年度の調査は18回目にあたります。</w:t>
        <w:br/>
        <w:t>このデータから、中古住宅に関する部分を読み解いてみます。</w:t>
        <w:br/>
        <w:t>◆中古住宅を選んだ理由は？</w:t>
        <w:br/>
        <w:t>中古住宅を選択した方のうち、6～7割の方がその理由として「予算的にみて中古が手頃だったから」と回答しています。</w:t>
        <w:br/>
        <w:t>新築より割安という点がポイントになったようです。</w:t>
        <w:br/>
        <w:t>一方で、中古にしなかった理由としては「新築の方が気持ち良いから」がトップの回答となりました。</w:t>
        <w:br/>
        <w:t>新品の気持ち良さと、中古の割安感。</w:t>
        <w:br/>
        <w:t>不動産に限らず、商品購入の永遠の課題ですね。</w:t>
        <w:br/>
        <w:t>◆住替え前後の住宅の比較</w:t>
        <w:br/>
        <w:t>住宅を購入した方の、住み替え前後の床面積の広さを比較しています。</w:t>
        <w:br/>
        <w:t>中古マンションを購入した方は、購入前68.5㎡から購入後69.6㎡と、ほとんど差がありません。</w:t>
        <w:br/>
        <w:t>マンション購入を選択される方は、家賃を払い続ける部分に疑問を持ち、住宅購入を決断されているケースが多いのかもしれません。</w:t>
        <w:br/>
        <w:t>一方で、中古戸建を購入した方は、購入前81.9㎡から購入後121.6㎡と、約1.5倍の広さになっています。</w:t>
        <w:br/>
        <w:t>戸建てを選択する方は、広さを重視する傾向があるかもしれません。</w:t>
        <w:br/>
        <w:t>◆住宅を購入するきっかけ</w:t>
        <w:br/>
        <w:t>中古戸建の購入者は、世帯人数が3人または4人の方が全体の60％超という結果となりました。</w:t>
        <w:br/>
        <w:t>結婚・出産により手狭になった、ということが住宅購入の起因になっていることが推測されます。</w:t>
        <w:br/>
        <w:t>一方で中古マンションの購入者では、最多が世帯人数2人となっています。</w:t>
        <w:br/>
        <w:t>中古マンションの場合には、結婚を機に、賃貸から住宅購入へという流れが多いのではないかと思います。</w:t>
        <w:br/>
        <w:t>◆住宅取得時に影響を受けたこと</w:t>
        <w:br/>
        <w:t>三大都市圏で、住宅取得時に影響を受けたことの1位は、「金利動向」となりました。</w:t>
        <w:br/>
        <w:t>近時の史上まれにみる低金利が、住宅購入を後押ししているようです。</w:t>
        <w:br/>
        <w:t>一方で、価格相場の影響率が以前より下がっていることが見受けられます。</w:t>
        <w:br/>
        <w:t>オリンピックの景況感や建築関連の人材不足など、不動産価格を押し上げる要因も働いていますが、それ以上に住宅ローンの低金利がプラスになっていると判断している方が多いようです。</w:t>
        <w:br/>
        <w:t>いかがでしたでしょうか。</w:t>
        <w:br/>
        <w:t>実際には、お住まい購入のきっかけや決断の要因は様々かと思いますが、大まかな市場動向もぜひご参考にください。</w:t>
        <w:br/>
        <w:br/>
        <w:t>中古住宅購入では、建物だけでなく将来の維持管理や資産価値まで含めて総合的に判断することが重要です。</w:t>
      </w:r>
    </w:p>
    <w:p>
      <w:r>
        <w:br w:type="page"/>
      </w:r>
    </w:p>
    <w:p>
      <w:pPr>
        <w:pStyle w:val="Heading1"/>
      </w:pPr>
      <w:r>
        <w:rPr>
          <w:sz w:val="44"/>
        </w:rPr>
        <w:t>住まいを購入したら考える「配偶者居住権」という制度</w:t>
      </w:r>
    </w:p>
    <w:p>
      <w:r>
        <w:rPr>
          <w:b/>
          <w:sz w:val="22"/>
        </w:rPr>
        <w:t>更新日: 2021-01-19</w:t>
      </w:r>
    </w:p>
    <w:p>
      <w:r>
        <w:rPr>
          <w:sz w:val="22"/>
        </w:rPr>
        <w:t>令和2年の民法改正により創設された制度の一つが「配偶者居住権」というものです。</w:t>
        <w:br/>
        <w:t>これは、相続が発生した場合に、配偶者は自宅にそのまま住み続けることができる、という権利です。</w:t>
        <w:br/>
        <w:t>その内容や手続きの方法を解説します。</w:t>
        <w:br/>
        <w:t>「争続」を回避するための配偶者居住権</w:t>
        <w:br/>
        <w:t>「配偶者居住権」とは、前述のとおり、相続した場合にも、配偶者はそのまま自宅に住み続けることができる、という権利です。</w:t>
        <w:br/>
        <w:t>もしご主人が相続した場合で、残された財産が自宅不動産のみだった場合を想定します。</w:t>
        <w:br/>
        <w:t>法律では特に遺言書などがなかった場合、配偶者の相続分が２分の１、子供の相続分が２分の１と規定されています。</w:t>
        <w:br/>
        <w:t>たいていの家では、奥様がそのまま自宅に住み続ければ良い、ということになりますが、中には親族間の関係が悪く、子供が取り分２分の１を主張する、というケースもあります。</w:t>
        <w:br/>
        <w:t>また、ご主人が再婚している場合などで、お子様と後妻さんとの話し合い、といったケースも揉めることがあります。</w:t>
        <w:br/>
        <w:t>財産が不動産しかない場合には、分割することができません。</w:t>
        <w:br/>
        <w:t>こうしたケースを回避する方法が、「配偶者居住権」の設定です。</w:t>
        <w:br/>
        <w:t>不動産自体はお子様に相続させるけれど、配偶者が生きている間はそのまま居住することができる、という設計が可能になりました。</w:t>
        <w:br/>
        <w:t>不動産の持ち主としての「所有権」と、利用者としての「利用権」を分離させたというものです。</w:t>
        <w:br/>
        <w:t>「配偶者居住権」の設定方法</w:t>
        <w:br/>
        <w:t>この配偶者居住権を設定するには、「遺言書」を作成して指定するか、相続が発生した後に相続人全員での話し合い「遺産分割協議」を行う必要があります。</w:t>
        <w:br/>
        <w:t>争続回避、という視点からは、後者の方法は選択肢になりえません。</w:t>
        <w:br/>
        <w:t>生前にしっかりと遺言書を作成し、配偶者の方の終の棲家を確保してあげる手当が必要です。</w:t>
        <w:br/>
        <w:t>不動産をお持ちの方は、資産の7割以上を不動産が占めてしまう、というケースが多いとされています。</w:t>
        <w:br/>
        <w:t>不動産は分割のしにくさ、が一つのネックとなってしまいます。</w:t>
        <w:br/>
        <w:t>不動産を購入された方は、残された方のために、ぜひ遺言書の作成もご検討ください。</w:t>
        <w:br/>
        <w:br/>
        <w:t>購入前に建物状況や資金計画を整理しておくことで、将来的なリスクを抑えやすくなります。</w:t>
      </w:r>
    </w:p>
    <w:p>
      <w:r>
        <w:br w:type="page"/>
      </w:r>
    </w:p>
    <w:p>
      <w:pPr>
        <w:pStyle w:val="Heading1"/>
      </w:pPr>
      <w:r>
        <w:rPr>
          <w:sz w:val="44"/>
        </w:rPr>
        <w:t>＜コロナ禍の不動産購入＞テレワークスペースの確保もお忘れなく？！</w:t>
      </w:r>
    </w:p>
    <w:p>
      <w:r>
        <w:rPr>
          <w:b/>
          <w:sz w:val="22"/>
        </w:rPr>
        <w:t>更新日: 2021-01-21</w:t>
      </w:r>
    </w:p>
    <w:p>
      <w:r>
        <w:rPr>
          <w:sz w:val="22"/>
        </w:rPr>
        <w:t>■コロナ禍で広がったテレワーク！不動産購入時にはテレワークスペースの確保は必須？！</w:t>
        <w:br/>
        <w:t>テレワーク、リモートワークという言葉が毎日聞かれるようになりました。昨年まではテレワークをしている自分を想像すらできなかった方も多いと思います。私もきちんとした準備がないまま、急きょ在宅勤務に切り替えた事を覚えています。また、硬い椅子だとテレワークがまったくできず、慌てて椅子を購入しに行ったことが今では懐かしいです。</w:t>
        <w:br/>
        <w:t>遅ればせながら、これからテレワークを取り入れるという会社もあるですが、自宅で集中して仕事に取り組むには、最低限の環境づくりは欠かせません。ましてや不動産購入時に、このテレワークスペースを考慮した家探しは非常に重要です。</w:t>
        <w:br/>
        <w:t>最悪、少し広めの不動産を購入していれば、テレワークスペースの確保の為の環境づくりはDIYと市販されている机と椅子を上手く活用して代用すれば良いのかと思います。</w:t>
        <w:br/>
        <w:t>■不動産購入時にせっかくだったら最高のテレワークスペースにしませんか？！</w:t>
        <w:br/>
        <w:t>新型コロナウイルス感染症の拡大により、テレワークが一気に広がりました。ちなみに、テレワークの一番のメリットは「時間や場所にとらわれずに働ける」といったところだと思います。今流行りのコワーキングスペースやお気に入りのカフェなど、環境が整った場所に出向くことができれば快適な環境で働くことができますが、わざわざお金と感染リスクがある場所への移動も躊躇される方も多いと思います。おそらくここ最近テレワークに切り替わった方の多くが自宅にカンヅメ状態で働いているのではないでしょうか？</w:t>
        <w:br/>
        <w:t>普段働いているオフィスと自宅の一番の違いはやはり設備や環境の違いだと思いますが、どうせなら、自分の好きな環境で仕事が出来るテレワークスペースを作ってしまうという事も重要かと思います。不動産購入時であれば、ぜひ、その環境づくりがしやすい状況だと思いますので、不動産探しの合間で、自分の理想とする仕事環境をイメージしておいていただきたいと思います。</w:t>
        <w:br/>
        <w:t>これを機にDIYをスタートするという事も良いのではないでしょうか？！いずれにせよ、新型コロナウイルスの影響は当分続くと思われるため、自宅スペースで集中できる場所の確保をご検討いただきたいと思います。塗装済みの天板を取り寄せて、既成品で脚を工夫すれば、インパクトドライバーひとつでテレワークスペースを作ることができます。</w:t>
        <w:br/>
        <w:t>■不動産購入時にテレワークスペースを自分で作れるキットが発売された？！</w:t>
        <w:br/>
        <w:t>また、NTT都市開発は在宅勤務用に、再生古紙を用いた組み立て式の書斎空間ユニットを発売されたようです。スペースは畳1枚分に相当。壁などには吸音性が高い素材を採用しているようです。この大きさのスペースであれば、不動産購入時にイメージしやすいのではないでしょうか？</w:t>
        <w:br/>
        <w:t>製品名は「ウエリスカスタム OTONA（おとな）基地」。幅0.9メートル、高さと奥行きが各1.8メートルの空間の中にデスクと本棚を備え付けたシンプルな設計です。壁やデスクは軽さと強度が特徴の再生古紙を用いた素材を採用し、組み立て所要時間は大人2人で2時間程度のようです。</w:t>
        <w:br/>
        <w:t>マグネット式で角度を調節できる発光ダイオード（LED）照明もあるようで、手元を照らせるほか、テレビ会議中は自分の顔に照明を当てられます。入り口の扉を閉められるほか、取り外し可能な天板も設置でき、密閉性が高まるため外部の音を遮ることができます。ちょっとした、隠れ家的なテレワークスペースになりそうです。</w:t>
        <w:br/>
        <w:t>価格は15万9500円。送料は首都圏が税別1万円程度を想定されています。このようなキットを購入し、不動産購入後のテレワークスペースにしていただくのも面白いと思います。</w:t>
        <w:br/>
        <w:t>ぜひ、今後の住宅購入の参考にお役立て下さい。</w:t>
        <w:br/>
        <w:br/>
        <w:t>購入前に建物状況や資金計画を整理しておくことで、将来的なリスクを抑えやすくなります。</w:t>
      </w:r>
    </w:p>
    <w:p>
      <w:r>
        <w:br w:type="page"/>
      </w:r>
    </w:p>
    <w:p>
      <w:pPr>
        <w:pStyle w:val="Heading1"/>
      </w:pPr>
      <w:r>
        <w:rPr>
          <w:sz w:val="44"/>
        </w:rPr>
        <w:t>団信の告知で気を付けるポイントは？</w:t>
      </w:r>
    </w:p>
    <w:p>
      <w:r>
        <w:rPr>
          <w:b/>
          <w:sz w:val="22"/>
        </w:rPr>
        <w:t>更新日: 2021-01-22</w:t>
      </w:r>
    </w:p>
    <w:p>
      <w:r>
        <w:rPr>
          <w:sz w:val="22"/>
        </w:rPr>
        <w:t>自分は問題なく団信加入できるのか？</w:t>
        <w:br/>
        <w:t>住宅ローンでマイホームを買おうとしている人にとっては、とても大きな問題です。物件も決まって最後のローン申し込みで団信に加入できないのでＮＧとなってしまってはショックも大きくなります。物件探しも大切ですが、ローンを利用する方は、予め団信についても最低限の知識を身に着けておきましょう。</w:t>
        <w:br/>
        <w:t>今回は、住宅ローンの本申し込みの際に、団信の告知書を書く必要がありますが、告知書を記載する時の注意点についてお伝えします。</w:t>
        <w:br/>
        <w:t>告知書はありのまま答える</w:t>
        <w:br/>
        <w:t>団信の告知書記入で大切なポイントは、質問に対する事柄を「ありのまま」答えて保険会社に知らせることです。軽い気持ちで、過去の病歴や現在の健康状態で事実と違う事柄を告知するのは、絶対にやめましょう。</w:t>
        <w:br/>
        <w:t>告知書で事実を告知しなかったり、事実と違うことを記載・告知したりすれば、保険会社から「告知義務違反」とみなされます。</w:t>
        <w:br/>
        <w:t>告知義務違反になれば、保険会社は団信の保険契約や特約を解除します。契約を解除されてから住宅ローン契約者に万一のことがあれば、団信の保険金を受け取れません。その結果、住宅ローン返済ができず破綻してしまうという最悪の事態も考えられます。団信に加入したいからといって事実と違う告知をして、その結果大切な住宅ローンの保障も大切な住宅も失ってしまうのでは、意味がありません。</w:t>
        <w:br/>
        <w:t>告知義務違反には何一つメリットがなく、デメリットしかありません。必ず正しい告知をするようにしましょう！</w:t>
        <w:br/>
        <w:t>健康状態に不安がある方は、ワイド団信を平行して検討</w:t>
        <w:br/>
        <w:t>持病があったり健康診断で指摘を受けたり、健康状態に不安があるときはワイド団信の検討を同時にしましょう。不安がれば、仲介業者の担当者または、金融機関の担当者に相談ください。</w:t>
        <w:br/>
        <w:t>ワイド団信とは、一般の団信よりも告知内容が緩和されている引受基準緩和型の団体信用生命保険です。そのため一般の団信の審査で引き受けを断られた方でも、ワイド団信なら引き受けてもらえる可能性があります。</w:t>
        <w:br/>
        <w:t>ただワイド団信に加入するためには、住宅ローン金利に一定の金利上乗せが必要になるケースがほとんどです。また健康状態に不安があったとしても、一般の団信に加入できる場合はあります。そのため、まずは一般の団信で審査を受けてから、ワイド団信を検討するようにしてください。ただし、融資承認まで時間がない方は、前述のとおり一般団信とワイド団信を並行して出しましょう。</w:t>
        <w:br/>
        <w:t>団信の保障を得るためには、ありのままに告知を</w:t>
        <w:br/>
        <w:t>万一のときに住宅ローン残高が保障される団信。</w:t>
        <w:br/>
        <w:t>家族にとって安心できる手厚い保障が魅力ですが、団信の加入時には健康状態の告知と審査が必要です。</w:t>
        <w:br/>
        <w:t>団信の加入条件や審査内容は非公開となっています。そのため「入れるか、入れないか」は事前に分かりません。もし告知書に該当する質問があっても、加入できないというわけではないです。まずはありのままの健康状態を告知し、審査を受けることが大切です。</w:t>
        <w:br/>
        <w:t>健康状態に不安があるからといって、告知書に事実と違う告知をすれば団信の保障を得られません。住宅ローンの返済ができなくなる可能性もあります。事実と違う記載・告知にはデメリットしかないので、必ず正直に告知してください。家族全員が安心して団信の保障を得るために大切なのは、正しく告知書を記入し、適切な保障で備えることです。</w:t>
        <w:br/>
        <w:t>また団信にはさまざまな種類があり、それぞれ審査内容も違います。一般の団信で審査に通らなければ、健康に不安がある方でも加入しやすい「ワイド団信」の加入も検討してみてはいかがでしょうか。</w:t>
        <w:br/>
        <w:t>以上、エージェント中田でした。</w:t>
        <w:br/>
        <w:br/>
        <w:t>購入前に建物状況や資金計画を整理しておくことで、将来的なリスクを抑えやすくなります。</w:t>
      </w:r>
    </w:p>
    <w:p>
      <w:r>
        <w:br w:type="page"/>
      </w:r>
    </w:p>
    <w:p>
      <w:pPr>
        <w:pStyle w:val="Heading1"/>
      </w:pPr>
      <w:r>
        <w:rPr>
          <w:sz w:val="44"/>
        </w:rPr>
        <w:t>検索するなら今ならインスタ？！</w:t>
      </w:r>
    </w:p>
    <w:p>
      <w:r>
        <w:rPr>
          <w:b/>
          <w:sz w:val="22"/>
        </w:rPr>
        <w:t>更新日: 2021-01-25</w:t>
      </w:r>
    </w:p>
    <w:p>
      <w:r>
        <w:rPr>
          <w:sz w:val="22"/>
        </w:rPr>
        <w:t>最近お客様に何を見て弊社にご連絡していただいたのですか？と聞くと、5組に1人くらいはインスタで住宅購入を調べていたら辿り着きましたという話をお聞きします。</w:t>
        <w:br/>
        <w:t>インスタことインスタグラムはＳＮＳの中でも調べものをするには確かにとても便利なアプリだと思います。</w:t>
        <w:br/>
        <w:t>私自身、何かを調べる時は必ずインスタを利用しましすし、友人たちとの交流も含めても利用することが多いですが、旅行・グルメ・ファッションなどに利用する人が多い中、インスタで住宅購入方法を検索される方も増えてきているようです。</w:t>
        <w:br/>
        <w:t>アプリでいうとYouTubeでもちょっと前からたくさんの方が今後の不動産の事や、賢く購入する方法などをアップされているのはよく見ますので、今までのような広告やコマーシャルで知名度のある会社を頼る方が少なくなってくるのかもしれませんね。</w:t>
        <w:br/>
        <w:t>では、皆さんが何を検索しているのでしょうか？</w:t>
        <w:br/>
        <w:t>戸建て・マンション・土地や、新築なのか中古なのかにもよりますが、買い時？や買うタイミング？有利な購入方法は？などで検索をかけるとある程度の情報が取得出来るのかもしれません。</w:t>
        <w:br/>
        <w:t>住宅購入を検討されている方が知りたい内容は、簡単に検索をして調べることが出来るかもしれません。ですが、検索をしているとあれもこれもが気になって結局どこまで調べたら良いのかわからなくなったりする方も多いと思います。</w:t>
        <w:br/>
        <w:t>そんな方にお勧めなのは、弊社開催の「資産となる家を真剣に考えるセミナー」が、より気になる情報が取得できるのではないかと思っております。</w:t>
        <w:br/>
        <w:t>≪</w:t>
        <w:br/>
        <w:t>セミナーではこんな内容をお伝えします！</w:t>
        <w:br/>
        <w:t>≫</w:t>
        <w:br/>
        <w:t>・2021年不動産市況を踏まえた購入のタイミング</w:t>
        <w:br/>
        <w:t>・購入を避けたい場所や基準</w:t>
        <w:br/>
        <w:t>・地盤の良し悪しの判断基準</w:t>
        <w:br/>
        <w:t>・流動性の高い不動産の見極め方</w:t>
        <w:br/>
        <w:t>・住宅購入が上手く、最も重要な考え方</w:t>
        <w:br/>
        <w:t>・「貯蓄になる家」となる５つの要素</w:t>
        <w:br/>
        <w:t>・AIを活用した 具体的な物件探しの方法を解説</w:t>
        <w:br/>
        <w:t>・住宅購入のステップと諸費用</w:t>
        <w:br/>
        <w:t>・価格交渉の仕方 ポイント</w:t>
        <w:br/>
        <w:t>・不動産会社との上手な付き合い方</w:t>
        <w:br/>
        <w:t>今から住宅購入を検討している方へ家を購入するなら知っておくべき情報を惜しみなく提供しているWEBセミナーです！（無料）</w:t>
        <w:br/>
        <w:t>※直近では、2021年2月6日（土）</w:t>
        <w:br/>
        <w:t>年明けのセミナーがございます。ぜひ、ご参加ご検討ください。</w:t>
        <w:br/>
        <w:t>（定員なり次第 締切り）</w:t>
        <w:br/>
        <w:t>⇒</w:t>
        <w:br/>
        <w:t>ＷＥＢセミナーですのでご自宅から気軽に参加が可能です。これから住宅購入を検討される方には短時間で必要な情報を取得するのに最適だと思います。</w:t>
        <w:br/>
        <w:t>年明けのセミナーですので、2021年の不動産市況などもお話したいと思っております。</w:t>
        <w:br/>
        <w:t>是非、ご参加ください。</w:t>
        <w:br/>
        <w:br/>
        <w:t>購入前に建物状況や資金計画を整理しておくことで、将来的なリスクを抑えやすくなります。</w:t>
      </w:r>
    </w:p>
    <w:p>
      <w:r>
        <w:br w:type="page"/>
      </w:r>
    </w:p>
    <w:p>
      <w:pPr>
        <w:pStyle w:val="Heading1"/>
      </w:pPr>
      <w:r>
        <w:rPr>
          <w:sz w:val="44"/>
        </w:rPr>
        <w:t>最近の住宅展示場の変化</w:t>
      </w:r>
    </w:p>
    <w:p>
      <w:r>
        <w:rPr>
          <w:b/>
          <w:sz w:val="22"/>
        </w:rPr>
        <w:t>更新日: 2021-01-25</w:t>
      </w:r>
    </w:p>
    <w:p>
      <w:r>
        <w:rPr>
          <w:sz w:val="22"/>
        </w:rPr>
        <w:t>先日、とある番組で最近の住宅展示場の紹介をしていました。</w:t>
        <w:br/>
        <w:t>全館空調、宅配ボックスの設置、抗菌素材の使用、帰宅したらすぐに手洗いができたり、家の中に菌を持ち込みにくいプランニングがあらしい生活スタイルに推奨されて住宅のようです。</w:t>
        <w:br/>
        <w:t>とある住宅展示場には玄関で靴を脱ぐ前に上着を脱ぎ、壁にはウイルスバキュームクリーナーが取り付けられていて上着の菌を吸い込み手洗いができ、外からの菌を家の中に持ち込まないように工夫されています。また在宅勤務が推奨されて住宅では滞在時間が長くなるため、住宅のプランニングの変化や、それに伴う換気等に対する計画も変化しているようです。</w:t>
        <w:br/>
        <w:t>住宅設備メーカーで非接触の提案が加速</w:t>
        <w:br/>
        <w:t>玄関近くにアウター・鞄置きスペース</w:t>
        <w:br/>
        <w:t>テレワーク専用部屋を確保</w:t>
        <w:br/>
        <w:t>大手住宅メーカーの中には、新型コロナウイルス問題があってから、防音機能を備えたテレワーク専用部屋を確保した住宅を公開しているようです。</w:t>
        <w:br/>
        <w:t>これからの住宅は、玄関→収納スペース→キッチンなどと言った導線を考慮した間取りでしたが、</w:t>
        <w:br/>
        <w:t>今後の主婦目線では買い物の際に家の中を行ったり来たりせず、荷物の整理ができるように変化してきているようです。</w:t>
        <w:br/>
        <w:t>まだ、最近の住宅展示場には行ったことはないので今年は行ってみたいと思います。</w:t>
        <w:br/>
        <w:br/>
        <w:t>中古住宅購入では、建物だけでなく将来の維持管理や資産価値まで含めて総合的に判断することが重要です。</w:t>
      </w:r>
    </w:p>
    <w:p>
      <w:r>
        <w:br w:type="page"/>
      </w:r>
    </w:p>
    <w:p>
      <w:pPr>
        <w:pStyle w:val="Heading1"/>
      </w:pPr>
      <w:r>
        <w:rPr>
          <w:sz w:val="44"/>
        </w:rPr>
        <w:t>マンション購入時にかかる不動産取得税は軽減できる？</w:t>
      </w:r>
    </w:p>
    <w:p>
      <w:r>
        <w:rPr>
          <w:b/>
          <w:sz w:val="22"/>
        </w:rPr>
        <w:t>更新日: 2021-01-26</w:t>
      </w:r>
    </w:p>
    <w:p>
      <w:r>
        <w:rPr>
          <w:sz w:val="22"/>
        </w:rPr>
        <w:t>不動産所得税の軽減措置を理解してかしこく節税！</w:t>
        <w:br/>
        <w:t>「マンションを購入したときの不動産取得税はいくら軽減できるの？」</w:t>
        <w:br/>
        <w:t>「軽減措置の申請方法を知りたい･･･」</w:t>
        <w:br/>
        <w:t>マンション購入時の不動産取得税について上記のような疑問を抱えている方も多いのではないでしょうか？</w:t>
        <w:br/>
        <w:t>今回は以下の項目を解説します。</w:t>
        <w:br/>
        <w:t>不動産取得税とは</w:t>
        <w:br/>
        <w:t>マンション購入における不動産取得税の軽減措置</w:t>
        <w:br/>
        <w:t>不動産取得税の軽減税率の申請方法</w:t>
        <w:br/>
        <w:t>かしこく節税するために、不動産所得税の軽減措置をしっかり理解しましょう。</w:t>
        <w:br/>
        <w:t>不動産取得税とは</w:t>
        <w:br/>
        <w:t>不動産取得税とは、不動産を取得（新築・購入・贈与・増改築）した際にかかる税金のことです。</w:t>
        <w:br/>
        <w:t>登記の有無に関係なく課税されますが、相続による不動産の取得では不動産取得税がかかりません。</w:t>
        <w:br/>
        <w:t>不動産取得税は建物と土地それぞれにかかります。不動産取得税の計算式は以下のとおりです。</w:t>
        <w:br/>
        <w:t>【建物】</w:t>
        <w:br/>
        <w:t>不動産取得税額＝固定資産税評価額×税率（3％）</w:t>
        <w:br/>
        <w:t>【土地】</w:t>
        <w:br/>
        <w:t>不動産取得税額＝固定資産税評価額×1/2×税率（3％）</w:t>
        <w:br/>
        <w:t>固定資産税評価額とは、市区町村が固定資産評価基準をもとに土地や建物を評価した金額です。</w:t>
        <w:br/>
        <w:t>従来、税率は4％ですが、住宅や土地の取得では3％に軽減されています。</w:t>
        <w:br/>
        <w:t>また宅地（建物が建っている土地）は固定資産税評価額が2分の1になります。</w:t>
        <w:br/>
        <w:t>いずれも期限は令和4年3月までです（※）。</w:t>
        <w:br/>
        <w:t>※与党が決定した令和3年度税制改正大綱には、期限を令和6年3月に延長するとの事項が盛り込まれています。</w:t>
        <w:br/>
        <w:t>今後国会で審議され法案が成立すれば、令和3年4月から施行される見込みです。</w:t>
        <w:br/>
        <w:t>令和3年度 税制改正要望 （国土交通省）</w:t>
        <w:br/>
        <w:t>※クリックすると国交省のPDFファイルが表示されます。</w:t>
        <w:br/>
        <w:t>▼住宅及び土地の取得に係る税率の特例措置の延長</w:t>
        <w:br/>
        <w:t>▼宅地評価土地の取得に係る課税標準の特例措置の延長</w:t>
        <w:br/>
        <w:t>マンション購入における不動産取得税の軽減措置【建物】</w:t>
        <w:br/>
        <w:t>不動産取得税の軽減措置は建物と土地に分かれます。</w:t>
        <w:br/>
        <w:t>建物への不動産取得税の軽減措置は新築と中古で異なります。</w:t>
        <w:br/>
        <w:t>上記で紹介した不動産取得税の計算式をもう一度つかって説明します。</w:t>
        <w:br/>
        <w:t>新築マンションを購入した場合の固定資産税評価額から1,200万円が控除されます。</w:t>
        <w:br/>
        <w:t>長期優良住宅認定マンションであれば控除額は1,300万円です。</w:t>
        <w:br/>
        <w:t>中古マンションは新築された時期が近いほど控除額が高くなり、新築日が平成9年4月以降であれば1,200万円が控除されます。</w:t>
        <w:br/>
        <w:t>適用要件は床面積が50m2以上240m2以下です。</w:t>
        <w:br/>
        <w:t>マンションの床面積は共有部分が専有部分の床面積の割合によってプラスされます。</w:t>
        <w:br/>
        <w:t>マンション購入における不動産取得税の軽減措置【土地】</w:t>
        <w:br/>
        <w:t>土地の不動産所得税の軽減措置は以下のとおりです。</w:t>
        <w:br/>
        <w:t>Bの床面積は200m2が上限です。</w:t>
        <w:br/>
        <w:t>また令和3年3月までに土地を取得した場合は固定資産税評価額が2分の1になります。</w:t>
        <w:br/>
        <w:t>不動産取得税の軽減措置の申請方法</w:t>
        <w:br/>
        <w:t>軽減税率の申請は不動産取得税の申告と同時におこなうのがおすすめです。</w:t>
        <w:br/>
        <w:t>不動産取得税の申告期限は都道府県によって異なるので注意しましょう。</w:t>
        <w:br/>
        <w:t>東京都は不動産を取得してから30日以内、神奈川県は10日以内です。</w:t>
        <w:br/>
        <w:t>不動産取得税の軽減措置の申請には提出する書類があります。</w:t>
        <w:br/>
        <w:t>東京都の場合、提出書類は以下のとおりです。</w:t>
        <w:br/>
        <w:t>売買契約書</w:t>
        <w:br/>
        <w:t>最終代金領収書</w:t>
        <w:br/>
        <w:t>登記事項証明書（建物）</w:t>
        <w:br/>
        <w:t>平面図（1戸当たりの床面積がわかるもの）</w:t>
        <w:br/>
        <w:t>長期優良住宅認定通知書（長期優良住宅認定マンションの場合）</w:t>
        <w:br/>
        <w:t>登記事項証明書は法務局またはオンラインシステム【かんたん証明書請求】で入手できます。</w:t>
        <w:br/>
        <w:t>必要書類を用意して税事務所に提出しましょう。</w:t>
        <w:br/>
        <w:t>【かんたん証明書請求】</w:t>
        <w:br/>
        <w:t>今回はマンションにおける不動産取得税の軽減措置を解説しました。</w:t>
        <w:br/>
        <w:t>不動産取得税の軽減措置は建物と土地に適用される</w:t>
        <w:br/>
        <w:t>建物の軽減措置では新築の場合、固定資産税評価額から1,200万円控除</w:t>
        <w:br/>
        <w:t>申請する際には提出書類が必要</w:t>
        <w:br/>
        <w:t>不動産取得税の軽減措置を理解して、かしこく節税しましょう。</w:t>
        <w:br/>
        <w:t>＜参考＞</w:t>
        <w:br/>
        <w:t>【不動産取得税の軽減制度について】 東京都主税局</w:t>
        <w:br/>
        <w:t>【不動産取得税】東京都主税局</w:t>
        <w:br/>
        <w:t>【不動産取得税】神奈川県</w:t>
        <w:br/>
        <w:br/>
        <w:t>中古住宅は適切な確認と計画によって、安心して長く暮らせる住まいとして活用できます。</w:t>
      </w:r>
    </w:p>
    <w:p>
      <w:r>
        <w:br w:type="page"/>
      </w:r>
    </w:p>
    <w:p>
      <w:pPr>
        <w:pStyle w:val="Heading1"/>
      </w:pPr>
      <w:r>
        <w:rPr>
          <w:sz w:val="44"/>
        </w:rPr>
        <w:t>中古住宅購入なら利用したい、国の支援制度</w:t>
      </w:r>
    </w:p>
    <w:p>
      <w:r>
        <w:rPr>
          <w:b/>
          <w:sz w:val="22"/>
        </w:rPr>
        <w:t>更新日: 2021-01-26</w:t>
      </w:r>
    </w:p>
    <w:p>
      <w:r>
        <w:rPr>
          <w:sz w:val="22"/>
        </w:rPr>
        <w:t>中古物件を購入する場合、住宅ローン減税や補助金などの支援制度がいくつかありますが、「グリーン住宅ポイント制度」というものもご存じでしょうか？</w:t>
        <w:br/>
        <w:t>こちらは、以前の「住宅エコポイント」という制度と似ていますが、グリーン社会の実現のため、断熱性の高い住宅やエコ住宅設備などを購入する方、リフォームする方に最大100万ポイントを付与する、という制度です。</w:t>
        <w:br/>
        <w:t>新型コロナウイルス感染症の影響により落ち込んだ経済の回復を図る、という目的もあります。</w:t>
        <w:br/>
        <w:t>取得したポイントは、対象商品との交換に利用できるようになる予定です（現在、交換対象商品については選定中です）。</w:t>
        <w:br/>
        <w:t>性能の高い注文住宅や新築住宅の購入だけではなく、中古住宅の購入や所有物件のリフォームにも利用できる制度です。</w:t>
        <w:br/>
        <w:t>概要をピックアップして解説してみます。</w:t>
        <w:br/>
        <w:t>高い省エネ性能等を有する新築住宅</w:t>
        <w:br/>
        <w:t>新築住宅の購入の場合には、「省エネ性能」がポイント付与の決め手になります。</w:t>
        <w:br/>
        <w:t>「認定長期優良住宅」や「認定低炭素建物」、「ZEH」に対応した住宅などの購入の際には利用ができます。</w:t>
        <w:br/>
        <w:t>空き家住宅の解消や、災害区域からの避難</w:t>
        <w:br/>
        <w:t>既存住宅（中古住宅）を購入する場合には、次のどれかに該当する必要があります。</w:t>
        <w:br/>
        <w:t>①空き家バンクに登録された住宅の購入</w:t>
        <w:br/>
        <w:t>「空き家バンク」に登録されている住宅のうち、制度対象となっている住宅を購入した場合です。</w:t>
        <w:br/>
        <w:t>②東京圏からの移住</w:t>
        <w:br/>
        <w:t>東京、埼玉、千葉、神奈川から、それ以外の地域へ移住するために住宅を購入する方が対象となります。</w:t>
        <w:br/>
        <w:t>③災害リスクの高い区域からの移住</w:t>
        <w:br/>
        <w:t>土砂災害特別警戒区域などからの移住のために住宅を購入する方が対象です。</w:t>
        <w:br/>
        <w:t>④住宅を取り壊して購入する方</w:t>
        <w:br/>
        <w:t>こちらの既存住宅購入の場合にグリーン住宅ポイント制度を利用するには、建物の新築年月日が「平成元年12月14日」以前であるものに限られます。</w:t>
        <w:br/>
        <w:t>建物性能を向上させるリフォーム</w:t>
        <w:br/>
        <w:t>外壁や屋根、扉などの断熱改修工事をした場合や、耐震改修工事、エコ住宅設備の設置などをした場合にも、グリーン住宅ポイント制度を利用することができます。</w:t>
        <w:br/>
        <w:t>制度を利用するためには工事の内容にも条件がありますので注意が必要です。</w:t>
        <w:br/>
        <w:t>グリーン住宅ポイントの申請は、購入後・リフォーム完工後に行うことになります。</w:t>
        <w:br/>
        <w:t>申請の際には、集めなければならない書類や、申請専用の書式などもございます。</w:t>
        <w:br/>
        <w:t>手続きが複雑になってしまう部分もありますが、利用することのメリットも大きいので、ぜひ利用を検討したい制度です。</w:t>
        <w:br/>
        <w:t>減税や補助金の情報も見逃さない！</w:t>
        <w:br/>
        <w:t>減税や補助金などは、年度の変わり目などに新しい制度が発表されることや、制度自体が変更されることがあります。</w:t>
        <w:br/>
        <w:t>利用できるかどうかで、100万円単位でのメリットが出てくるケースもあります。</w:t>
        <w:br/>
        <w:t>こうした情報も、ぜひ逃さずに利用したいですね。</w:t>
        <w:br/>
        <w:br/>
        <w:t>中古住宅は適切な確認と計画によって、安心して長く暮らせる住まいとして活用できます。</w:t>
      </w:r>
    </w:p>
    <w:p>
      <w:r>
        <w:br w:type="page"/>
      </w:r>
    </w:p>
    <w:p>
      <w:pPr>
        <w:pStyle w:val="Heading1"/>
      </w:pPr>
      <w:r>
        <w:rPr>
          <w:sz w:val="44"/>
        </w:rPr>
        <w:t>＜コロナ禍の不動産購入知識＞ 「ベランダカフェ」という言葉をご存知ですか？</w:t>
      </w:r>
    </w:p>
    <w:p>
      <w:r>
        <w:rPr>
          <w:b/>
          <w:sz w:val="22"/>
        </w:rPr>
        <w:t>更新日: 2021-01-28</w:t>
      </w:r>
    </w:p>
    <w:p>
      <w:r>
        <w:rPr>
          <w:sz w:val="22"/>
        </w:rPr>
        <w:t>新型コロナウイルスの第3波が到来し、年末年始も不安に過ごされている方もいらっしゃる事と思います。そのような状況の中で、テレワーク体制で仕事に取り組む人が増えています。せっかく自宅で仕事をするのであれば、快適に過ごすために工夫をこらす人も多いと思います。外出自粛でも外の空気を楽しめると話題になったのが、自宅のバルコニー（ベランダ）をテラス風に仕上げる『ベランダカフェ』というものをご存知でしょうか？私の友人も、マンションのバルコニー（ベランダ）を活用して、テレワーク時の気分転換を図っているような人もいます。</w:t>
        <w:br/>
        <w:t>ホームセンターなどでも『ベランダカフェ』化の提案を行っていたりしますので、『ベランダカフェ』のイメージとして、バルコニー（ベランダ）にウッドデッキを設置し、ウッドテーブルや椅子を置き、観葉植物を配置すれば、かなり雰囲気の良い仕上がりに出来ます。週末やテレワーク時に淹れたてのコーヒーを片手に過ごすことが出来ればリラックスできる空間に早変わりです。都心のマンションでもテレワークスペースの確保を悩んでいた方には、このようなベランダ活用は渡りに船的なものではないでしょうか？</w:t>
        <w:br/>
        <w:t>しかし、マンションのバルコニー（ベランダ）を活用した『ベランダカフェ』は注意が必要です。</w:t>
        <w:br/>
        <w:t>■マンションのバルコニー（ベランダ）は「共用部分」なので、専用使用権の範囲で利用する。</w:t>
        <w:br/>
        <w:t>実はマンションのベランダ（バルコニー）の空間は、マンション標準管理規約に照らし、一般的には「共用部分」となります。つまりバルコニー（ベランダ）に接続されている居室の所有者にはその専用使用権が与えられているのみと解釈する事が重要です。その理由としては、バルコニー（ベランダ）が外壁の一部をなす上、災害時の避難経路として重要な役割を担っています。その為、マンション標準管理規約に照らしての使用細則で決められて使用範囲を守る必要があります。また、避難の障害となるような障害物をベランダに置いている場合は消防法にも抵触するおそれがありますので、注意が必要です。</w:t>
        <w:br/>
        <w:t>■コロナ禍でマンション購入を検討される際には、テレワークスペースをどう確保するか？</w:t>
        <w:br/>
        <w:t>コロナ禍の不動産購入は、このテレワークスペースを考慮した家探しは必須と言っても過言ではありません。最悪、少し広めの不動産を購入していれば、テレワークスペースの確保の為の環境づくりはDIYと市販されている机と椅子を上手く活用して代用すれば可能です。</w:t>
        <w:br/>
        <w:t>■どうせだったら、不動産購入時に最高のテレワークスペースの確保をご検討下さい！</w:t>
        <w:br/>
        <w:t>新型コロナウイルス感染症の拡大により、テレワークが一気に広がりました。ちなみに、テレワークの一番のメリットは「時間や場所にとらわれずに働ける」といったところだと思います。今流行りのコワーキングスペースやお気に入りのカフェなど、環境が整った場所に出向くことができれば快適な環境で働くことができますが、わざわざお金と感染リスクがある場所への移動も躊躇される方も多いと思います。その為、ぜひ、不動産購入前にテレワークスペースを意識した購入をご検討いただければ幸いです。</w:t>
        <w:br/>
        <w:t>ぜひ、今後の住宅購入の参考にお役立て下さい。</w:t>
        <w:br/>
        <w:br/>
        <w:t>中古住宅は適切な確認と計画によって、安心して長く暮らせる住まいとして活用できます。</w:t>
      </w:r>
    </w:p>
    <w:p>
      <w:r>
        <w:br w:type="page"/>
      </w:r>
    </w:p>
    <w:p>
      <w:pPr>
        <w:pStyle w:val="Heading1"/>
      </w:pPr>
      <w:r>
        <w:rPr>
          <w:sz w:val="44"/>
        </w:rPr>
        <w:t>元利均等返済のメリット・デメリット</w:t>
      </w:r>
    </w:p>
    <w:p>
      <w:r>
        <w:rPr>
          <w:b/>
          <w:sz w:val="22"/>
        </w:rPr>
        <w:t>更新日: 2021-01-29</w:t>
      </w:r>
    </w:p>
    <w:p>
      <w:r>
        <w:rPr>
          <w:sz w:val="22"/>
        </w:rPr>
        <w:t>住宅ローンの代表的な返済方法の一つに「元利均等返済」があります。もっとも利用されている方が多い「元利均等返済」とは、どのような返済方法なのか、基本的なところ、そしてメリットやデメリットも含めてお伝えします。</w:t>
        <w:br/>
        <w:t>元利均等返済とは、どんな返済方式なのか？</w:t>
        <w:br/>
        <w:t>元利均等返済とは、簡単にいえば</w:t>
        <w:br/>
        <w:t>「毎月の返済額が一定となる」</w:t>
        <w:br/>
        <w:t>返済方式です。ローン返済の1ヵ月目から返済最終月まで同じ額を返し続けることになります。</w:t>
        <w:br/>
        <w:t>※金利が変動しなかった場合</w:t>
        <w:br/>
        <w:t>※端数調整のため初回や最終回の分だけ返済額は若干上下あり</w:t>
        <w:br/>
        <w:t>似たような名前の返済方式に</w:t>
        <w:br/>
        <w:t>「元金均等返済」</w:t>
        <w:br/>
        <w:t>があります。元金均等返済は、</w:t>
        <w:br/>
        <w:t>「毎月の返済額のうち元金額が一定」</w:t>
        <w:br/>
        <w:t>となる返済方式です。返済当初は、元金が大きいため利息が多くなり、返済金額も多くなります。しかし、元金が減っていく返済終盤は利息も減っていくため、返済額も減っていくことが特徴です。</w:t>
        <w:br/>
        <w:t>元利均等返済のメリットとは？</w:t>
        <w:br/>
        <w:t>元利均等返済のメリットは、毎月の返済額が最終回まで一定となる点です。毎月出ていく金額が決まっているため、収入の使い道を考えるときに予算が立てやすいという点です。今後の家計を考え、計画を立ててお金を貯めるなら、毎月出ていく額が一定だと貯蓄計画も立てやすくなります。</w:t>
        <w:br/>
        <w:t>元利均等返済のデメリットとは？</w:t>
        <w:br/>
        <w:t>元金均等返済に比べて総支払利息額が多くなる点です（同じ返済期間の場合）。元金均等返済が毎月一定額の元金が減っていくのに対し、元利均等返済は毎月返済額のうち、返済当初は利息部分の割合が多く、元金部分の割合が少なくなり、返済が進むにつれて元金部分の割合が増えていく（元金が減っていく）仕組みです。そのため、総支払利息が多くなってしまうのです。それに伴い、総返済額も元金均等返済に比べて元利均等返済のほうが多くなる点も注意しておきましょう。</w:t>
        <w:br/>
        <w:t>※金融機関によっては、元金均等返済方式がない場合もありますので注意しましょう。</w:t>
        <w:br/>
        <w:t>元金を早く減らすためにできること</w:t>
        <w:br/>
        <w:t>元利均等返済は、「毎月の返済額が一定になること」がメリットです。しかし、元金均等返済よりも「総支払利息や総返済額が多くなってしまう」「元金の減りが遅い」というデメリットもあります。デメリットを解消するためには、元金を早めに減らすことがポイントになるわけですが、元金を減らすためには「繰上返済」という方法があります。</w:t>
        <w:br/>
        <w:t>繰上返済がいくらからできるかは、金融機関によって違いますので、各金融機関にてご確認下さい。例えば、フラット35を利用している方は10万円以上からとなります。中には、普通預金の残高が自分で指定した残高を上回ったらその分を自動的に繰上返済に回してくれる金融機関もあります 。これは、繰上返済の手続きをする手間を省きたい人におすすめです。繰上返済の方法については、金融機関によって様々なサービスを展開していますので、繰上返済の手数料等含め、その辺りも住宅ローンを選ぶ際、一つ参考にしてみてはいかがでしょうか。</w:t>
        <w:br/>
        <w:t>以上、エージェント中田でした。</w:t>
        <w:br/>
        <w:br/>
        <w:t>中古住宅は適切な確認と計画によって、安心して長く暮らせる住まいとして活用できます。</w:t>
      </w:r>
    </w:p>
    <w:p>
      <w:r>
        <w:br w:type="page"/>
      </w:r>
    </w:p>
    <w:p>
      <w:pPr>
        <w:pStyle w:val="Heading1"/>
      </w:pPr>
      <w:r>
        <w:rPr>
          <w:sz w:val="44"/>
        </w:rPr>
        <w:t>住宅の質&amp;#x203c;</w:t>
      </w:r>
    </w:p>
    <w:p>
      <w:r>
        <w:rPr>
          <w:b/>
          <w:sz w:val="22"/>
        </w:rPr>
        <w:t>更新日: 2021-01-31</w:t>
      </w:r>
    </w:p>
    <w:p>
      <w:r>
        <w:rPr>
          <w:sz w:val="22"/>
        </w:rPr>
        <w:t>今までのように新しい建物を取り壊しては建て直すという住宅供給の流れから、質の高い住まいに長く住む、という発想の転換が求められるようになりました。</w:t>
        <w:br/>
        <w:t>そこで平成18年6月8日に住宅政策分野におけるはじめての基本法となる「住生活基本法」が施行されました。</w:t>
        <w:br/>
        <w:t>住生活基本法とは</w:t>
        <w:br/>
        <w:t>豊かな住生活の実現を図るため、住生活の安定の確保と向上の促進に関する施策について、その基本理念、国・地方公共団体・住宅関連業者の責務の明確化、住生活基本計画の策定その他の基本となる事項について定めた法律。</w:t>
        <w:br/>
        <w:t>・現在及び将来における国民の住生活の基盤となる良質な住宅の供給</w:t>
        <w:br/>
        <w:t>・住民が誇りと愛着をもつことのできる良好な住環境の形成</w:t>
        <w:br/>
        <w:t>・居住のために住宅を購入する者及び住宅の供給等に係るサービスの提供を受ける者の権益の擁護及び増進</w:t>
        <w:br/>
        <w:t>・低額所得者、被災者、高齢者、子どもを育成する家庭その他住宅の確保に特に配慮を要する者の居住の安定の確保</w:t>
        <w:br/>
        <w:t>調べるとこのように出てきます。</w:t>
        <w:br/>
        <w:t>詳しくは国土交通省HPより</w:t>
        <w:br/>
        <w:t>新たな住生活基本計画のポイント</w:t>
        <w:br/>
        <w:t>若年・子育て世帯や高齢者が安心して暮らすことができる住生活の実現</w:t>
        <w:br/>
        <w:t>既存住宅の流通と空き家の利活用を促進し、住宅ストック活用型市場への転換を加速</w:t>
        <w:br/>
        <w:t>住生活を支え、強い経済を実現する担い手としての住生活産業を活性化</w:t>
        <w:br/>
        <w:t>詳しくは国土交通省HPより</w:t>
        <w:br/>
        <w:t>これから住まいづくりを考える人にとってのメリット</w:t>
        <w:br/>
        <w:t>中古市場にストックされている住まいが適切に維持管理され、質の高いものであれば、住み替えはスムーズに行われるはずです。</w:t>
        <w:br/>
        <w:t>「住生活基本法」では、こうした整備を行い、資産として「ストック」された住宅を活用し、中古住宅でも次の世代に引き渡せる社会的な資産としての価値を見出します。</w:t>
        <w:br/>
        <w:t>つまり中古住宅でもしっかりメンテナンスされていれば、適正な価格で売り買いが可能になりということになるのです。</w:t>
        <w:br/>
        <w:t>これにより、若いうちは通勤に便利な都心部のマンションで暮らし、結婚して子どもが生まれるとより広いスペースを求めるため納得のいく価格でマンションを売り、</w:t>
        <w:br/>
        <w:t>郊外に質のよい中古の戸建てを購入する。やがて子どもが独立して高齢になると、再びさまざまな設備が充実した便利な都心の中古マンションを購入する、</w:t>
        <w:br/>
        <w:t>といった変化に応じた住み替えが容易にできるようなしくみです。</w:t>
        <w:br/>
        <w:t>弊社では毎月住宅購入のためのWEBセミナーを行っています。</w:t>
        <w:br/>
        <w:t>もし、よろしければご参加お待ちしております。</w:t>
        <w:br/>
        <w:t>セミナーお申込みはこちら</w:t>
        <w:br/>
        <w:t>⇒</w:t>
        <w:br/>
        <w:br/>
        <w:t>中古住宅購入では、建物だけでなく将来の維持管理や資産価値まで含めて総合的に判断することが重要です。</w:t>
      </w:r>
    </w:p>
    <w:p>
      <w:r>
        <w:br w:type="page"/>
      </w:r>
    </w:p>
    <w:p>
      <w:pPr>
        <w:pStyle w:val="Heading1"/>
      </w:pPr>
      <w:r>
        <w:rPr>
          <w:sz w:val="44"/>
        </w:rPr>
        <w:t>2021年2月 フラット35金利のご案内</w:t>
      </w:r>
    </w:p>
    <w:p>
      <w:r>
        <w:rPr>
          <w:b/>
          <w:sz w:val="22"/>
        </w:rPr>
        <w:t>更新日: 2021-02-01</w:t>
      </w:r>
    </w:p>
    <w:p>
      <w:r>
        <w:rPr>
          <w:sz w:val="22"/>
        </w:rPr>
        <w:t>2021年2月のフラット35金利は、20年以下が1.03%、21年以上が1.12%と先月から0.03%引き上げとなりました。</w:t>
        <w:br/>
        <w:t>大手銀行5行の代表的な固定期間10年の最優遇金利については、みずほ銀行が0.05%引き上げとなり、他の4行は据え置きとなりました。</w:t>
        <w:br/>
        <w:t>小幅な増減を繰り返していますが、引き続き、低金利水準が継続していると言えるでしょう。</w:t>
        <w:br/>
        <w:t>【フラット35 2月実行金利】</w:t>
        <w:br/>
        <w:t>借入期間15年～20年</w:t>
        <w:br/>
        <w:t>1.03％（先月+0.03%）</w:t>
        <w:br/>
        <w:t>借入期間21年～35年</w:t>
        <w:br/>
        <w:t>1.12％（先月+0.03%）</w:t>
        <w:br/>
        <w:t>※上記金利には団信特約料が含まれておりません。</w:t>
        <w:br/>
        <w:t>2021年1月にフラット35の制度改正が行われました。</w:t>
        <w:br/>
        <w:t>主な変更点は下記の通りです。</w:t>
        <w:br/>
        <w:t>〇【フラット３５】Ｓ（金利Ｂプラン）の省エネルギー性の基準見直し</w:t>
        <w:br/>
        <w:t>現行 ：「断熱等性能等級４の住宅」又は「一次エネルギー消費量等級４以上の住宅」</w:t>
        <w:br/>
        <w:t>変更後：「断熱等性能等級４の住宅」かつ「一次エネルギー消費量等級４以上の住宅」</w:t>
        <w:br/>
        <w:t>〇【フラット３５】リノベの要件見直し</w:t>
        <w:br/>
        <w:t>既存住宅の流通促進及びストックの質向上を一層推進するため 、リフォーム規模要件が導入されるとともに、【フラット３５】リノベ（金利Ｂプラン）の住宅要件が緩和されました。</w:t>
        <w:br/>
        <w:t>〇【フラット３５（リフォーム一体型）】の借入申込み受付終了</w:t>
        <w:br/>
        <w:t>制度改正に関する詳細はフラット35のホームページをご覧ください。</w:t>
        <w:br/>
        <w:t>【フラット35制度改正お知らせページ】</w:t>
        <w:br/>
        <w:br/>
        <w:t>中古住宅購入では、建物だけでなく将来の維持管理や資産価値まで含めて総合的に判断することが重要です。</w:t>
      </w:r>
    </w:p>
    <w:p>
      <w:r>
        <w:br w:type="page"/>
      </w:r>
    </w:p>
    <w:p>
      <w:pPr>
        <w:pStyle w:val="Heading1"/>
      </w:pPr>
      <w:r>
        <w:rPr>
          <w:sz w:val="44"/>
        </w:rPr>
        <w:t>家を買う際の「法的なリスク」とは？</w:t>
      </w:r>
    </w:p>
    <w:p>
      <w:r>
        <w:rPr>
          <w:b/>
          <w:sz w:val="22"/>
        </w:rPr>
        <w:t>更新日: 2021-02-02</w:t>
      </w:r>
    </w:p>
    <w:p>
      <w:r>
        <w:rPr>
          <w:sz w:val="22"/>
        </w:rPr>
        <w:t>お住まい購入の判断にあたっては、「賃貸かor購入か」とか、「住宅ローンは変動？固定？」、「ローンは何年で組む？」といった、ファイナンシャル的な観点からのアドバイスは良く見ます。</w:t>
        <w:br/>
        <w:t>一方で、法的な面でのリスクについてはどうでしょうか。</w:t>
        <w:br/>
        <w:t>「法的なリスク」といえば、たとえば</w:t>
        <w:br/>
        <w:t>・売主がニセモノだった</w:t>
        <w:br/>
        <w:t>・購入したけど、自分の権利にならなかった</w:t>
        <w:br/>
        <w:t>・居座っている不法占拠者がいた</w:t>
        <w:br/>
        <w:t>といったところでしょうか。</w:t>
        <w:br/>
        <w:t>実際の取引の現場では、そのような事態になることはほぼありません。</w:t>
        <w:br/>
        <w:t>そうならないように、間を取り持つ不動産仲介事業者や司法書士などの専門家が、リスクを回避する段取りをしているのです。</w:t>
        <w:br/>
        <w:t>リスク１ 完全な所有権が手に入らない</w:t>
        <w:br/>
        <w:t>一般的な不動産の契約書には、「売主は、買主の完全な所有権を阻害する一切の負担を引渡しまでに排除する」といった文言があります。</w:t>
        <w:br/>
        <w:t>売主様が住宅ローンを組んで買った場合には、その銀行等の「抵当権」というものが付いています。</w:t>
        <w:br/>
        <w:t>抵当権とは、銀行が不動産を競売にかけることができる、という権利です。</w:t>
        <w:br/>
        <w:t>せっかく手に入れた不動産も、この競売にかけられてしまうと出ていかなければならなくなってしまいます。</w:t>
        <w:br/>
        <w:t>そのため、この抵当権を引渡しまでに抹消して、買主様にはまっさらな所有権を引き渡しましょう、という文言です。</w:t>
        <w:br/>
        <w:t>取引の現場では、不動産事業者が事前に銀行等に対して、売主様の住宅ローンの残債や、抵当権解除までの手続きを確認し、売主様のサポートをしています。</w:t>
        <w:br/>
        <w:t>また、この抵当権以外にも、「差押え」というリスクもあります。</w:t>
        <w:br/>
        <w:t>売主様が住民税や固定資産税などを滞納してしまっている場合だと、引渡しの直前に国や市区町村から不動産の「差押え」が入ってしまうケースもあります。</w:t>
        <w:br/>
        <w:t>もし購入直前に差押が入ってしまうと、せっかく取得した所有権が消されてしまう可能性もある、非常に危険な状態です。</w:t>
        <w:br/>
        <w:t>こちらに関しても、引渡しがつつがなく行われるよう、不動産仲介業者や司法書士が事前に確認を取っています。</w:t>
        <w:br/>
        <w:t>リスク２ 購入するために許可が必要なケース</w:t>
        <w:br/>
        <w:t>土地の種類が「田」や「畑」などの農地になっている場合、お金を払っただけでは自分のものにすることができません。</w:t>
        <w:br/>
        <w:t>場所によっては、農業委員会から取得することの「許可」をもらわなければ、所有権を取得できない、というケースもあります。</w:t>
        <w:br/>
        <w:t>土地の種類が何なのか、所有権取得のためには、何の手続きをいつまでにしなければならないのか、といったことを不動産仲介事業者はチェックをしています。</w:t>
        <w:br/>
        <w:t>リスク３ 地面師という不動産詐欺師</w:t>
        <w:br/>
        <w:t>以前大きなニュースにもなりましたが、不動産という高額な取引をする世界では、地面師と呼ばれる不動産詐欺のプロフェッショナルが存在します。</w:t>
        <w:br/>
        <w:t>都内でも、毎年数件の被害が確認されています。</w:t>
        <w:br/>
        <w:t>こうした詐欺師は、免許証や印鑑証明書などの精巧な偽物を作成するこができるので、ただ書類や手続きをチェックするだけでは、詐欺を見抜くことはできません。</w:t>
        <w:br/>
        <w:t>手続き流れに違和感がないかといった、トータルなところから判断せざるを得ません。</w:t>
        <w:br/>
        <w:t>不動産事業者の「経験」に頼る部分が大きいかと思います。</w:t>
        <w:br/>
        <w:t>いくつかリスクを挙げましたが、購入を検討されている一般の皆様がこうしたことを気にする必要はありません。</w:t>
        <w:br/>
        <w:t>こうしたリスクを回避するために、不動産仲介事業者がいるのです。</w:t>
        <w:br/>
        <w:t>信頼できる不動産仲介事業者「エージェント」を見つけていただき、二人三脚でお住まい探しができると、結果的に失敗しないお住まい探しにつながるのではないでしょうか。</w:t>
        <w:br/>
        <w:br/>
        <w:t>中古住宅は適切な確認と計画によって、安心して長く暮らせる住まいとして活用できます。</w:t>
      </w:r>
    </w:p>
    <w:p>
      <w:r>
        <w:br w:type="page"/>
      </w:r>
    </w:p>
    <w:p>
      <w:pPr>
        <w:pStyle w:val="Heading1"/>
      </w:pPr>
      <w:r>
        <w:rPr>
          <w:sz w:val="44"/>
        </w:rPr>
        <w:t>家を購入する前に最低限準備しておくこと</w:t>
      </w:r>
    </w:p>
    <w:p>
      <w:r>
        <w:rPr>
          <w:b/>
          <w:sz w:val="22"/>
        </w:rPr>
        <w:t>更新日: 2021-02-05</w:t>
      </w:r>
    </w:p>
    <w:p>
      <w:r>
        <w:rPr>
          <w:sz w:val="22"/>
        </w:rPr>
        <w:t>2021年になり、不動産市況はコロナ禍とはいえ、活況を呈しています。</w:t>
        <w:br/>
        <w:t>昨今では、不動産の売物件の在庫数が減り、超低金利という背景から、立地良い物件は売り出してから成約まで一瞬で売れていっています。良い物件の奪い合いに近い状況です。</w:t>
        <w:br/>
        <w:t>自分が狙っているエリアに「良い物件が売りに出た！」</w:t>
        <w:br/>
        <w:t>すぐに内見したいが、今週末は子供との予定があるので、来週末に内見しよう。そう思っていたらその週末で買付が入り、売れてしまった・・・。</w:t>
        <w:br/>
        <w:t>というような事に、あなたも遭遇する機会が出てくるでしょう！</w:t>
        <w:br/>
        <w:t>都心の良い立地の物件（特にマンション）は、ビックリするぐらいのスピードで売れていっています。</w:t>
        <w:br/>
        <w:t>良い物件は、週末の土日に６組～８組ぐらいの内見数が入ることも珍しくありません。</w:t>
        <w:br/>
        <w:t>内見出来て、「良いなぁ」と思ったとしても、いざ数千万円する不動産を自分が本当に買うかどうか、それなりのスピードで判断していかなければ、買えないケースが増えてきました。私は12月だけで買付を入れたのにも関わらず3度も買えなかったケースに遭遇しています。</w:t>
        <w:br/>
        <w:t>満額の買付をいれたが複数の買付が重なり、ローンの融資の承認を既に得ている方に負けてしまった。買付を入れたが、２番手・３番手などで買えなかった・・・など様々なケースがあります。</w:t>
        <w:br/>
        <w:t>あなたも家を購入するには、事前の準備が必要になります。</w:t>
        <w:br/>
        <w:t>特に購入検討者が一気に集まるような人気物件を購入した場合には、偶然に買えるというほど甘くはありませんので、絶対に事前準備が必要です。</w:t>
        <w:br/>
        <w:t>最低限準備しておいた方が良いこと</w:t>
        <w:br/>
        <w:t>・ローンの事前審査を通しておく</w:t>
        <w:br/>
        <w:t>・その場で即決できるだけの知識と判断出来る経験を身につけておく</w:t>
        <w:br/>
        <w:t>・自分の意向をきちんと汲んでくれ、相談できる専門家を見つけておく</w:t>
        <w:br/>
        <w:t>つまり、このような物件は”見に行ってから考えよう”では間違いなく購入できません。必ず「事前の準備」ができていないと購入できないのです。</w:t>
        <w:br/>
        <w:t>人間、必要に迫られないと中々動かれない方が多いですが、上記２点は事前にされておくことをお勧めします。</w:t>
        <w:br/>
        <w:t>① ローン事前審査</w:t>
        <w:br/>
        <w:t>サラリーマンの方は去年の源泉徴収票が既に出ていると思いますので、何もない時にさっさとローンの事前審査は取り付けておきましょう。</w:t>
        <w:br/>
        <w:t>ローン事前審査の目的は、下記３点</w:t>
        <w:br/>
        <w:t>・自分がそもそも住宅ローンを組むことが出来るかを事前に確認しておくため</w:t>
        <w:br/>
        <w:t>・いくらまで借り入れが可能かを事前に知っておくため（購入資金計画を立てる）</w:t>
        <w:br/>
        <w:t>・購入したい物件があった時、自分は購入できる資力があると証明するため</w:t>
        <w:br/>
        <w:t>（金融機関からの融資承認通知回答（エビデンス）を取得しておくが重要）</w:t>
        <w:br/>
        <w:t>住宅を購入しようと思ったら、初期の段階でこのプロセスをやっておく必要があります。</w:t>
        <w:br/>
        <w:t>② 最低限の知識を身につけておきましょう</w:t>
        <w:br/>
        <w:t>住宅購入するのに、すごく細かいところを勉強する必要はありません。が、しかし、最低限の知識は身に着けておく必要があると考えています。</w:t>
        <w:br/>
        <w:t>細かい知識も確かに大切ですが、</w:t>
        <w:br/>
        <w:t>住宅購入に対する</w:t>
        <w:br/>
        <w:t>考え方</w:t>
        <w:br/>
        <w:t>が私は最も大切だと思います。</w:t>
        <w:br/>
        <w:t>そこで、</w:t>
        <w:br/>
        <w:t>2時間に凝縮してお伝えしておりますので、こちらもぜひご検討下さい。</w:t>
        <w:br/>
        <w:t>その他にも準備することはたくさんありますが、まずは、シンプルに上記２点から始められることをお勧めします。</w:t>
        <w:br/>
        <w:t>以上、エージェント中田でした。</w:t>
        <w:br/>
        <w:br/>
        <w:t>購入前に建物状況や資金計画を整理しておくことで、将来的なリスクを抑えやすくなります。</w:t>
      </w:r>
    </w:p>
    <w:p>
      <w:r>
        <w:br w:type="page"/>
      </w:r>
    </w:p>
    <w:p>
      <w:pPr>
        <w:pStyle w:val="Heading1"/>
      </w:pPr>
      <w:r>
        <w:rPr>
          <w:sz w:val="44"/>
        </w:rPr>
        <w:t>家庭用蓄電池の話</w:t>
      </w:r>
    </w:p>
    <w:p>
      <w:r>
        <w:rPr>
          <w:b/>
          <w:sz w:val="22"/>
        </w:rPr>
        <w:t>更新日: 2021-02-06</w:t>
      </w:r>
    </w:p>
    <w:p>
      <w:r>
        <w:rPr>
          <w:sz w:val="22"/>
        </w:rPr>
        <w:t>エコエネルギーの普及に伴い「家庭用蓄電池」の導入が急増しているようです。</w:t>
        <w:br/>
        <w:t>家庭用蓄電池の選び方のポイントとメリット・デメリットについて調べてみました。</w:t>
        <w:br/>
        <w:t>家庭用蓄電池とは？</w:t>
        <w:br/>
        <w:t>家庭用蓄電池とはバッテリーに電気を蓄えておき、必要な時に放電して繰り返し使える化学電池のことを言います。</w:t>
        <w:br/>
        <w:t>蓄電池は製品によって蓄えられる電気の容量が異なり、サイズも様々です。</w:t>
        <w:br/>
        <w:t>基本的には、蓄電容量が15kWh以下の小型のものを「家庭用蓄電池」と呼び、それ以上の大型のものは「産業用蓄電池」として販売されています。</w:t>
        <w:br/>
        <w:t>省エネ・創エネ設備を設けた「スマートハウス」の導入が進んだことにより、家庭用蓄電池の大容量蓄電システムが注目されるようになりました。</w:t>
        <w:br/>
        <w:t>災害対策としての需要が高まっている</w:t>
        <w:br/>
        <w:t>洪水や地震などの大規模な災害が起こると、停電によって電気の供給がストップしてしまいます。</w:t>
        <w:br/>
        <w:t>家庭用蓄電池は電気を蓄えておけるので、停電時の非常用電源としても使用可能です。</w:t>
        <w:br/>
        <w:t>2011年の東日本大震災以降も、日本には毎年のように大規模災害が発生しているため、</w:t>
        <w:br/>
        <w:t>災害対策としての家庭用蓄電池の設置需要が年々増加し続けているのです。</w:t>
        <w:br/>
        <w:t>家庭用蓄電池を設置するメリット</w:t>
        <w:br/>
        <w:t>災害時に電気が使える</w:t>
        <w:br/>
        <w:t>電気の供給がストップすると、照明や電化製品など、身の周りのあらゆる機器が使用できなくなります。スマートフォンの充電もできず、必要な情報を手に入れることもできません。</w:t>
        <w:br/>
        <w:t>しかし、家庭用蓄電池があれば、停電時に蓄えておいた電力を使うことができます。暗闇の中で不安な時間を過ごすことがなくなるため、停電が起こった時でも安心です。</w:t>
        <w:br/>
        <w:t>太陽光発電の電気を自家消費できる</w:t>
        <w:br/>
        <w:t>太陽光発電だけを設置している場合、発電は可能でも余った電力を貯めておくことはできません。</w:t>
        <w:br/>
        <w:t>FIT期間満了によって売電価格が大幅に下がってしまった場合は、そのまま売電を続けるよりも電力を自家消費するほうが有利です。</w:t>
        <w:br/>
        <w:t>家庭用蓄電池があれば、太陽光発電で発電して余った電力を蓄電しておき、効率的に自家消費できます。</w:t>
        <w:br/>
        <w:t>深夜の割安な電力が使える</w:t>
        <w:br/>
        <w:t>電力会社には、夜間の使用電力が割安になる契約プランがあります。</w:t>
        <w:br/>
        <w:t>電気料金が安い深夜帯に蓄電池に電気を貯めておき、昼間に使用すれば、電気料金を抑えることが可能です。</w:t>
        <w:br/>
        <w:t>また、昼間は太陽光発電の電力を使用し、余った電力を蓄電池に貯めて夜間に使うこともできます。そうすれば電力会社から供給される電気の量を大幅に減らせるため、より経済的です。</w:t>
        <w:br/>
        <w:t>家庭用蓄電池を検討する際のデメリット</w:t>
        <w:br/>
        <w:t>初期投資費用が必要</w:t>
        <w:br/>
        <w:t>最も大きなデメリットは初期投資費用がかかることです。</w:t>
        <w:br/>
        <w:t>家庭用蓄電池には電気代が安くなるという経済的メリットがありますが、初期投資を回収するまでにはある程度の期間が必要となります。</w:t>
        <w:br/>
        <w:t>また、一時的であっても手元の資金が減ってしまうのは大きなデメリットと言えるでしょう。</w:t>
        <w:br/>
        <w:t>徐々にパフォーマンスが落ちる</w:t>
        <w:br/>
        <w:t>スマートフォンの充電を繰り返すとバッテリーが劣化するのと同様に、家庭用蓄電池も使用していくうちに徐々に蓄電可能容量が少なくなり、</w:t>
        <w:br/>
        <w:t>蓄電池寿命が減っていきます。</w:t>
        <w:br/>
        <w:t>メーカーや製品によっても異なりますが、家庭用蓄電池のサイクル寿命は約10～15年とされています。</w:t>
        <w:br/>
        <w:t>設置スペースが必要</w:t>
        <w:br/>
        <w:t>家庭用蓄電池には「定置式」と「移動式」の2種類があります。定置式は据え置き型のため、設置スペースを確保する必要があります。</w:t>
        <w:br/>
        <w:t>移動式は「ポータブル式蓄電池」とも呼ばれており、狭い場所に置くことが可能です。</w:t>
        <w:br/>
        <w:t>しかし、小型なので蓄電容量が小さく、日常的な使用には向きません。</w:t>
        <w:br/>
        <w:t>一度設置すれば簡単に移動することはできないので、事前にスペースが確保できるかどうかよく検討しておくことが大切です。</w:t>
        <w:br/>
        <w:t>私は現在、移動式の家庭用蓄電池を検討しています。探してみると容量や性能も多岐にわたり生活環境合わせたものを選びたいと思っています。</w:t>
        <w:br/>
        <w:t>これらのことをよく考えて導入を検討してみてはいかがでしょうか。</w:t>
        <w:br/>
        <w:br/>
        <w:t>中古住宅は適切な確認と計画によって、安心して長く暮らせる住まいとして活用できます。</w:t>
      </w:r>
    </w:p>
    <w:p>
      <w:r>
        <w:br w:type="page"/>
      </w:r>
    </w:p>
    <w:p>
      <w:pPr>
        <w:pStyle w:val="Heading1"/>
      </w:pPr>
      <w:r>
        <w:rPr>
          <w:sz w:val="44"/>
        </w:rPr>
        <w:t>地震の備えはされてますか？？</w:t>
      </w:r>
    </w:p>
    <w:p>
      <w:r>
        <w:rPr>
          <w:b/>
          <w:sz w:val="22"/>
        </w:rPr>
        <w:t>更新日: 2021-02-08</w:t>
      </w:r>
    </w:p>
    <w:p>
      <w:r>
        <w:rPr>
          <w:sz w:val="22"/>
        </w:rPr>
        <w:t>首都圏の直下地震に備える為に、政府は報告書を発表しており、その中で地震発生メカニズムとして下記の6つの地震を挙げております。</w:t>
        <w:br/>
        <w:t>①地殻内の浅い地震</w:t>
        <w:br/>
        <w:t>②フィリピン海プレートと北米プレートの境界の地震</w:t>
        <w:br/>
        <w:t>③フィリピン海プレート内の地震</w:t>
        <w:br/>
        <w:t>④フィリピン海プレートと太平洋プレートの境界の地震</w:t>
        <w:br/>
        <w:t>⑤太平洋プレート内の地震</w:t>
        <w:br/>
        <w:t>⑥フィリピン海プレート及び北米プレートと太平洋プレートの境界の地震</w:t>
        <w:br/>
        <w:t>何故このように多様なメカニズムが想定されているのでしょうか？</w:t>
        <w:br/>
        <w:t>それは、首都圏がフィリピン海プレート、北米プレート、太平洋プレートの3つが重なり合う非常に複雑な構造の上に位置しているからです。</w:t>
        <w:br/>
        <w:t>地球の表面は、海や陸など十数枚に分かれた、厚さ数10～200ｋｍのプレートと呼ばれる岩の層で覆われており、日本列島は海洋プレートと大陸プレートそれぞれ2枚、計4枚の境界に位置しています。</w:t>
        <w:br/>
        <w:t>海洋プレート（太平洋プレートとフィリピン海プレート）は大陸プレート（北米プレートとユーラシアプレート）より重く、下に入り込みます。</w:t>
        <w:br/>
        <w:t>その際に大陸プレートの端が巻き込まれるため、大陸プレートの端が反発して跳ね上がることで地震が発生します。</w:t>
        <w:br/>
        <w:t>また、海洋プレートの動きにより大陸プレートでひずみが引き起こされ、蓄積されたひずみが限界に達すると、大陸プレートで内陸型の地震を引き起こします。</w:t>
        <w:br/>
        <w:t>首都圏の地下では、南方からフィリピン海プレートが北米プレートの下に沈み込み、これらのプレートの下に東から太平洋プレートが沈み込んでいるのです。</w:t>
        <w:br/>
        <w:t>政府は、今後30年間で南関東においてマグニチュード7程度の地震が発生する確率を70％と公表しています。</w:t>
        <w:br/>
        <w:t>実際にはいつ地震が起こるかなどは誰にもわかりませんが、いつかは起こると言われている地震に対して、備える必要があります。</w:t>
        <w:br/>
        <w:t>火災保険に加入する際には地震保険も皆さん加入されているかと思います。</w:t>
        <w:br/>
        <w:t>保険は地震後に家や家電に損害が出た時に、その後の生活のための保険金がおりるので地震保険の加入は必ずといっていいほど入っておいていただきたい保険となります。</w:t>
        <w:br/>
        <w:t>また、家具や家電の転倒防止をすることは勿論ですが、耐震性を満たした住宅に住むことも、大切な家族を守るのには大事な事ではないでしょうか？</w:t>
        <w:br/>
        <w:t>建物の耐震性を満たした住宅に住む事は重要ですので、中古住宅を購入されるようでしたら、耐震診断からの耐震補強工事なども弊社では承っております。</w:t>
        <w:br/>
        <w:t>お気軽にご相談ください。</w:t>
        <w:br/>
        <w:br/>
        <w:t>住宅購入は長期的な視点で考え、安心して住み続けられる住環境を選択することが大切です。</w:t>
      </w:r>
    </w:p>
    <w:p>
      <w:r>
        <w:br w:type="page"/>
      </w:r>
    </w:p>
    <w:p>
      <w:pPr>
        <w:pStyle w:val="Heading1"/>
      </w:pPr>
      <w:r>
        <w:rPr>
          <w:sz w:val="44"/>
        </w:rPr>
        <w:t>＜コロナ禍の不動産購入＞ ニューノーマルな不動産相談『オンライン仲介』をご活用下さい！</w:t>
      </w:r>
    </w:p>
    <w:p>
      <w:r>
        <w:rPr>
          <w:b/>
          <w:sz w:val="22"/>
        </w:rPr>
        <w:t>更新日: 2021-02-09</w:t>
      </w:r>
    </w:p>
    <w:p>
      <w:r>
        <w:rPr>
          <w:sz w:val="22"/>
        </w:rPr>
        <w:t>まず、ニューノーマル時代となって最初に話題になったのが「巣ごもり消費」という言葉です。そもそもニューノーマルとは、言葉の意味としては新しい（ニュー）常態（ノーマル）という言葉になります。常態とは平常の状態を指す言葉なので、ニューノーマルとは「新しい常識・状況」といった意味でとらえることができます。</w:t>
        <w:br/>
        <w:t>今回は新型コロナウイルスによってもたらされた不動産業界におけるニューノーマルについて解説したいと思います。</w:t>
        <w:br/>
        <w:t>今、コロナ禍となり、オンラインサービスの充実化が広がろうとしています。外出自粛によって生まれた、このようなトレンドは、</w:t>
        <w:br/>
        <w:t>Eコマース（電子商取引）などによる自宅にいながらのショッピングや、ネットを活用したエンターテインメントなどがけん引している状況です。</w:t>
        <w:br/>
        <w:t>中でもテレワークや在宅学習向けのパソコンや家電商品、自宅空間を快適にするための家具や手芸用品等が注目されています。</w:t>
        <w:br/>
        <w:t>また、余暇時間を充実させるオンラインゲームや動画配信サービスが非常に人気です。</w:t>
        <w:br/>
        <w:t>そのようなサービスが注目される中で、不動産業界のニューノーマルはなんだと思いますか？</w:t>
        <w:br/>
        <w:t>■不動産業界のニューノーマルは「オンライン仲介」というサービスだと思います。</w:t>
        <w:br/>
        <w:t>そもそも「オンライン仲介」とは、非対面の不動産営業をメインとする流れとなります。</w:t>
        <w:br/>
        <w:t>「WEBセミナーやWEB面談、WEB内覧にIT重説、WEB契約にWEB決済」という一連の流れで対応する不動産営業を「オンライン仲介」と言っています。</w:t>
        <w:br/>
        <w:t>従来は対面型の営業が一般的でしたので、その真逆の非対面型の営業手法を言います。</w:t>
        <w:br/>
        <w:t>そのような不動産会社はまだまだ日本には少ないのですが、弊社ではコロナ禍となり、このような対応を全面的に推奨させていただいております。</w:t>
        <w:br/>
        <w:t>はやり不動産購入時に3密（密閉空間・密集場所・密接場所）」を避けた状況で不動産相談をしたい消費者も多いと思いますし、そのような対応を望まされる方も増えているように感じます。</w:t>
        <w:br/>
        <w:t>■コロナ禍における不動産の相談窓口はどのようなものが理想的か？</w:t>
        <w:br/>
        <w:t>弊社では下記のような相談の窓口を設けています。</w:t>
        <w:br/>
        <w:t>・まずは不動産購入の基礎知識を学んでいただく為、定期的に『家を買うなら知っておきたい情報WEBセミナー』を開催しています。</w:t>
        <w:br/>
        <w:t>・個別オンライン相談</w:t>
        <w:br/>
        <w:t>・不動産の良し悪しを判断できる『SelFin（セルフィン）』というWEBアプリの提供</w:t>
        <w:br/>
        <w:t>・不動産の新着案件情報が届く『物件提案ロボ』の提供</w:t>
        <w:br/>
        <w:t>・気になるマンションの価値が判断できる『全国マンションデータベース』の提供</w:t>
        <w:br/>
        <w:t>・IT重説・WEB契約の対応で、非対面での不動産契約のサポートを行っています。</w:t>
        <w:br/>
        <w:t>■また不動産購入時に欠かせない不動産エージェントがお客様に代わり徹底</w:t>
        <w:br/>
        <w:t>また、弊社の不動産エージェントが不動産購入時の不安を払しょくし、安心して住宅購入が出来るようなサポートを行っています。つまり、買主様が購入しやすい環境のご提供をサポート致します。住宅購入に適切な環境を整備することで、</w:t>
        <w:br/>
        <w:t>（詳細はこちら）</w:t>
        <w:br/>
        <w:t>ぜひ、今後の不動産購入の参考にお役立て下さい。</w:t>
        <w:br/>
        <w:br/>
        <w:t>住宅購入は長期的な視点で考え、安心して住み続けられる住環境を選択することが大切です。</w:t>
      </w:r>
    </w:p>
    <w:p>
      <w:r>
        <w:br w:type="page"/>
      </w:r>
    </w:p>
    <w:p>
      <w:pPr>
        <w:pStyle w:val="Heading1"/>
      </w:pPr>
      <w:r>
        <w:rPr>
          <w:sz w:val="44"/>
        </w:rPr>
        <w:t>「買いたいけれど、物件がない」を解消する方法は？</w:t>
      </w:r>
    </w:p>
    <w:p>
      <w:r>
        <w:rPr>
          <w:b/>
          <w:sz w:val="22"/>
        </w:rPr>
        <w:t>更新日: 2021-02-09</w:t>
      </w:r>
    </w:p>
    <w:p>
      <w:r>
        <w:rPr>
          <w:sz w:val="22"/>
        </w:rPr>
        <w:t>ここ最近、お住い探しのお悩みに「探しているけれど、物件がない」というご相談が増えている気がします。</w:t>
        <w:br/>
        <w:t>毎日、インターネットのポータルサイトをチェックして、不動産会社にメール配信登録して、などとしているうちに、物件探しに疲れてしまったというケースもあるようです。</w:t>
        <w:br/>
        <w:t>実際に物件は減っている？</w:t>
        <w:br/>
        <w:t>東日本レインズが発表している「首都圏中古マンション件数」を見てみると、在庫件数（売り出されている物件の数）は、2019年11月から13か月連続で減少しています。</w:t>
        <w:br/>
        <w:t>「新規登録件数」についても、減少傾向が続いています。</w:t>
        <w:br/>
        <w:t>市場に出回る物件の数は、ずっと少ない状況が続いているのです。</w:t>
        <w:br/>
        <w:t>物件の減少と成約価格の上昇</w:t>
        <w:br/>
        <w:t>市場における物件の価格は、「需要と供給」で決まります。</w:t>
        <w:br/>
        <w:t>まず「需要」に関していえば、コロナ禍による影響もありますが、あまり低下している印象はありません。</w:t>
        <w:br/>
        <w:t>「この機会に家賃を掛け捨てしている賃貸から売買に変えたい」といった要望や、「テレワークに対応するために少し広い家が欲しい」などといったご希望をいただきます。</w:t>
        <w:br/>
        <w:t>一方で、市場の物件が減っていますので「供給」は落ち込んでいます。</w:t>
        <w:br/>
        <w:t>供給が減り、需要が増えれば、結果として「価格の上昇」につながります。</w:t>
        <w:br/>
        <w:t>「首都圏の成約㎡単価」は2019年4月以降上昇基調にあります。</w:t>
        <w:br/>
        <w:t>希望条件を改めて見直してみる</w:t>
        <w:br/>
        <w:t>希望条件と市場の物件がマッチしない場合には、ご自身の希望条件を見直してみることも検討してみましょう。</w:t>
        <w:br/>
        <w:t>まず予算についても、「なんとなく4000万円以下」といった決め方をしている方もいます。</w:t>
        <w:br/>
        <w:t>予算については、物件探しを特に制限してしまう条件のひとつです。</w:t>
        <w:br/>
        <w:t>予算を低く設定してしまったために、条件に合う物件数が極端に減ってしまい、結局資産性の低い、問題物件で決めてしまうこともあります。</w:t>
        <w:br/>
        <w:t>それよりも、しっかりと資金計画を立てたうえで、資産性の高い物件を購入する方が、結果的にはご自身の財産形成を助けることにもなります。</w:t>
        <w:br/>
        <w:t>つぎに、エリアの選定です。</w:t>
        <w:br/>
        <w:t>「これまで住んできたから」、「馴染みがあるから」といった思いも大切ですが、予算と物件数を検討したうえで、思い切ったエリア変更をしてみることも、お住い探しの近道かもしれません。</w:t>
        <w:br/>
        <w:t>我々も思いがけない場所で、住みやすい街や、便利なエリアに出会うこともあります。</w:t>
        <w:br/>
        <w:t>ご自身でインターネットを駆使して探すこともありですが、エージェントにご相談いただければ、豊富な経験のなかからアドバイスをさせていただきます。</w:t>
        <w:br/>
        <w:t>お住まい探しがうまくいかずにお悩みの方は、ぜひエージェントまで一度ご相談ください。</w:t>
        <w:br/>
        <w:br/>
        <w:t>住宅購入は長期的な視点で考え、安心して住み続けられる住環境を選択することが大切です。</w:t>
      </w:r>
    </w:p>
    <w:p>
      <w:r>
        <w:br w:type="page"/>
      </w:r>
    </w:p>
    <w:p>
      <w:pPr>
        <w:pStyle w:val="Heading1"/>
      </w:pPr>
      <w:r>
        <w:rPr>
          <w:sz w:val="44"/>
        </w:rPr>
        <w:t>売却しようと思った時に困る事のないように「売れないマンション」には要注意！</w:t>
      </w:r>
    </w:p>
    <w:p>
      <w:r>
        <w:rPr>
          <w:b/>
          <w:sz w:val="22"/>
        </w:rPr>
        <w:t>更新日: 2021-02-11</w:t>
      </w:r>
    </w:p>
    <w:p>
      <w:r>
        <w:rPr>
          <w:sz w:val="22"/>
        </w:rPr>
        <w:t>住宅を購入時にはご自身の勤務先、家族構成、お子様の学区域、などで条件にぴったり！と思い住宅を購入される方がほとんどだと思います。</w:t>
        <w:br/>
        <w:t>その物件に長く住んで、お子様が大きくなったタイミングなどで、いざ売却と思った時に査定をしてみると思ったより査定額が伸びず、残債の兼ね合いからも買換えを断念してしまう方も多いかと思います。</w:t>
        <w:br/>
        <w:t>そういった売れない住宅は資産価値としてはかなり要注意です。</w:t>
        <w:br/>
        <w:t>今回は売れないマンションの特徴などをお伝えしたいと思います。</w:t>
        <w:br/>
        <w:t>まず、住宅は築年数が経過するごとに物件の価格は下がっていきます。</w:t>
        <w:br/>
        <w:t>新築～5年以内に比べて、築6～10年以内では10％前後、さらに築11～15年になると20％以上値下がりします。</w:t>
        <w:br/>
        <w:t>よっぽど人気のあるマンション以外は一般的にはこういった価格の変動があることは仕方がない事だと思います。</w:t>
        <w:br/>
        <w:t>では、その中でもどういったマンションであれば買い手がつくのか？</w:t>
        <w:br/>
        <w:t>色々と買い手がつかない要因はありますが、共用部分で気を付けておいた方が良い点を挙げてみたいと思います。</w:t>
        <w:br/>
        <w:t>①清掃が行き届いていない</w:t>
        <w:br/>
        <w:t>②マンション内の植栽が枯れている</w:t>
        <w:br/>
        <w:t>③エレベーターがない</w:t>
        <w:br/>
        <w:t>④オートロックや防犯カメラが設置されていない</w:t>
        <w:br/>
        <w:t>⑤プールや温泉施設、カフェなど豪華な施設がある</w:t>
        <w:br/>
        <w:t>⑥受水槽がある（直結給水方式ではない）</w:t>
        <w:br/>
        <w:t>⑦鳥類などの動物被害が発生している</w:t>
        <w:br/>
        <w:t>⑧賃貸住戸や空室が20％を超えている</w:t>
        <w:br/>
        <w:t>⑨事務所使用や民泊をしている住戸がある</w:t>
        <w:br/>
        <w:t>ご自身のマンションは上記の何項目に当てはまってますか？</w:t>
        <w:br/>
        <w:t>出来れば1つも当てはまっていない方が、買い手が内覧に来た際には好印象なマンションと言えるかと思います。</w:t>
        <w:br/>
        <w:t>当てはまっているからといって絶対売れないという訳ではありませんが、仮にご自身が新たに購入しようと思う時にはこういった点をチェックしてしまうのではないでしょうか？</w:t>
        <w:br/>
        <w:t>売れないマンション＝負動産と言われる事のないよう、ご自身で住まわれているマンションは管理状態を良くし、日ごろから総会などにも参加して、マンションの状態を良く保つようしておくと良いと思います。</w:t>
        <w:br/>
        <w:t>もちろん購入時にはそういったマンションを買ってしまわないよう、内覧時には十分にチェックすることが大切です。</w:t>
        <w:br/>
        <w:t>内覧時はついつい間取りなどに気を取られがちですので、共用部分はプロである不動産会社の担当者に見ておいてもらえると良いですね。</w:t>
        <w:br/>
        <w:t>弊社、</w:t>
        <w:br/>
        <w:br/>
        <w:t>中古住宅は適切な確認と計画によって、安心して長く暮らせる住まいとして活用できます。</w:t>
      </w:r>
    </w:p>
    <w:p>
      <w:r>
        <w:br w:type="page"/>
      </w:r>
    </w:p>
    <w:p>
      <w:pPr>
        <w:pStyle w:val="Heading1"/>
      </w:pPr>
      <w:r>
        <w:rPr>
          <w:sz w:val="44"/>
        </w:rPr>
        <w:t>アルコーブとは？玄関ポーチと何が違う？</w:t>
      </w:r>
    </w:p>
    <w:p>
      <w:r>
        <w:rPr>
          <w:b/>
          <w:sz w:val="22"/>
        </w:rPr>
        <w:t>更新日: 2021-02-12</w:t>
      </w:r>
    </w:p>
    <w:p>
      <w:r>
        <w:rPr>
          <w:sz w:val="22"/>
        </w:rPr>
        <w:t>購入したマンションに玄関ポーチやアルコーブが付いている場合がありますが、自由に使ってよいものなのでしょうか？本日はこの点を解説します。</w:t>
        <w:br/>
        <w:t>アルコープとは？</w:t>
        <w:br/>
        <w:t>アルコーブとは、マンションなどの玄関前にある1㎡～２㎡程のスペースで、玄関ポーチの入り口に門扉が設置されていないものを指します。</w:t>
        <w:br/>
        <w:t>もともとは「くぼみ」を意味する言葉です。アルコーブがあると、外からの視線を遮ることができます。</w:t>
        <w:br/>
        <w:t>ただし、アルコーブは廊下やエントランスのようにマンションの居住者全員が使用できる共用スペースのため、玄関ポーチとは異なります。</w:t>
        <w:br/>
        <w:t>玄関ポーチとは？</w:t>
        <w:br/>
        <w:t>玄関ポーチとは、各部屋の玄関にアプローチする場合の独立性を高めるために設置されているスペースで、アルコーブと違うのは門扉がついている点です。</w:t>
        <w:br/>
        <w:t>アルコーブと同様に、玄関ドアまでワンクッション置くことによって、プライバシーを守ることができるだけでなく、防犯性も高めることが期待できます。</w:t>
        <w:br/>
        <w:t>では、玄関ポーチは、住戸のように入居者が自由に使用してもよいのでしょうか？</w:t>
        <w:br/>
        <w:t>玄関ポーチは専用使用が認められる</w:t>
        <w:br/>
        <w:t>マンションは、専有部分と共用部分の2つで構成されています。共用部分とは、居住者全員が使用できる場所のことを意味し、廊下やエントランス、バルコニーや玄関ポーチなどが当てはまります。</w:t>
        <w:br/>
        <w:t>しかし、共用部分だからといって玄関ポーチやバルコニーに「自分にも使う権利がある」と他の居住者が入ってくると、防犯性が低くなるほかプライバシーを守ることができません。</w:t>
        <w:br/>
        <w:t>そのため、これらの場所については共用部分ではあるものの、これらが付帯している部屋の居住者だけが特別に使うことを認められている「専用使用部分」として扱われるのが大きな違いと言えるでしょう。</w:t>
        <w:br/>
        <w:t>私物を置く時は要注意</w:t>
        <w:br/>
        <w:t>専用使用部分であるということは、自転車や私物を置くなど自分の好きなように使用しても問題ないように感じますが、実際にはどうなのでしょうか？</w:t>
        <w:br/>
        <w:t>専用使用部分であることが何に記載されているのか、またポーチとアルコーブでは条件が異なるのかどうかについてみていきましょう。</w:t>
        <w:br/>
        <w:t>マンションの管理規約をチェックしよう</w:t>
        <w:br/>
        <w:t>専用使用部分であるかどうかは、マンションの管理規約に記載されています。管理規約には、玄関ポーチに「専用使用権」が設定されているかどうかのほか、使用条件についても細かく記載されています。</w:t>
        <w:br/>
        <w:t>「部屋の居住者のみが使うことができる」と言っても、使用条件が記載されている場合にはその範囲に限られるため、マンションの管理規約をよくチェックすることが重要です。</w:t>
        <w:br/>
        <w:t>では、実際にポーチとアルコーブに自転車や私物を置くことができるのか検討してみましょう。</w:t>
        <w:br/>
        <w:t>ポーチの場合</w:t>
        <w:br/>
        <w:t>玄関ポーチには、専用使用権が設定されているのが一般的ですが、設定されていない場合もあります。ポーチに専用使用権が設定されている場合は、居住者はマンションの管理規約の範囲内でポーチを使用できます。しかし、玄関ポーチとしての用途に限定されている場合は、物置や好きなものを置く展示スペースとして使用していると、撤去されてしまう場合もあるので注意が必要です。</w:t>
        <w:br/>
        <w:t>また、専用使用権が設定されていない場合は、廊下などと同じく共用部分として扱われます。避難経路としてポーチを使用する可能性もあるため、勝手に物を置いて避難経路を塞いでしまうことがないように注意しましょう。</w:t>
        <w:br/>
        <w:t>アルコーブの場合</w:t>
        <w:br/>
        <w:t>アルコーブは、専用使用権が設定されることがないケースが多いことから、基本的に廊下などと同じく共用部分として扱われます。マンションの居住者全員に使用する権利があるにもかかわらず、独占して使用するということは、集合住宅における近隣住民との円滑な関係を築く妨げにもなるため、勝手な行動をとらないようにしましょう。</w:t>
        <w:br/>
        <w:br/>
        <w:t>住宅購入は長期的な視点で考え、安心して住み続けられる住環境を選択することが大切です。</w:t>
      </w:r>
    </w:p>
    <w:p>
      <w:r>
        <w:br w:type="page"/>
      </w:r>
    </w:p>
    <w:p>
      <w:pPr>
        <w:pStyle w:val="Heading1"/>
      </w:pPr>
      <w:r>
        <w:rPr>
          <w:sz w:val="44"/>
        </w:rPr>
        <w:t>地方移住計画</w:t>
      </w:r>
    </w:p>
    <w:p>
      <w:r>
        <w:rPr>
          <w:b/>
          <w:sz w:val="22"/>
        </w:rPr>
        <w:t>更新日: 2021-02-14</w:t>
      </w:r>
    </w:p>
    <w:p>
      <w:r>
        <w:rPr>
          <w:sz w:val="22"/>
        </w:rPr>
        <w:t>雑誌の中にテレワークの浸透で進む若年層からの地方移住計画というタイトルを見つけましたのでご紹介します。</w:t>
        <w:br/>
        <w:t>コロナ禍により地方移住者の低年齢化が加速しテレワークが日常になりつつある今、</w:t>
        <w:br/>
        <w:t>生活コストの高い東京に住み続けるメリットがあるのでしょうか。</w:t>
        <w:br/>
        <w:t>総務省統計局が発表した住民基本台帳人口移動報告よると7月から11月から5か月連続で転出届けが転入届を上回ったた状態です。</w:t>
        <w:br/>
        <w:t>その多くは神奈川県、埼玉県、千葉県へ移ったと考えられているようですが、じつは地方都市の転入数も増加しているようです</w:t>
        <w:br/>
        <w:t>参考資料 総務省統計局より</w:t>
        <w:br/>
        <w:t>１．地方移住の理想の暮らしの条件を決める</w:t>
        <w:br/>
        <w:t>移住先でしたいこと</w:t>
        <w:br/>
        <w:t>譲れない環境条件</w:t>
        <w:br/>
        <w:t>移住のスタイル（定住、二地域住居など）</w:t>
        <w:br/>
        <w:t>２．仕事やマネープランを考える</w:t>
        <w:br/>
        <w:t>引越し費用</w:t>
        <w:br/>
        <w:t>車の購入</w:t>
        <w:br/>
        <w:t>空きやを住居にする場合は補修費</w:t>
        <w:br/>
        <w:t>などがあります</w:t>
        <w:br/>
        <w:t>三菱地所ではワーケーションオフィスを開設するなどし移住しやすい環境を強化しリスクの少ない</w:t>
        <w:br/>
        <w:t>地方移住を目指しているようです。</w:t>
        <w:br/>
        <w:t>これからの住まいの探し方も今までとは違ったものになるかもしれません。</w:t>
        <w:br/>
        <w:t>弊社ではお客さまに寄り添いお住まい探しのお手伝いをしています。</w:t>
        <w:br/>
        <w:br/>
        <w:t>購入前に建物状況や資金計画を整理しておくことで、将来的なリスクを抑えやすくなります。</w:t>
      </w:r>
    </w:p>
    <w:p>
      <w:r>
        <w:br w:type="page"/>
      </w:r>
    </w:p>
    <w:p>
      <w:pPr>
        <w:pStyle w:val="Heading1"/>
      </w:pPr>
      <w:r>
        <w:rPr>
          <w:sz w:val="44"/>
        </w:rPr>
        <w:t>不動産取引もIT技術の活用で変わります</w:t>
      </w:r>
    </w:p>
    <w:p>
      <w:r>
        <w:rPr>
          <w:b/>
          <w:sz w:val="22"/>
        </w:rPr>
        <w:t>更新日: 2021-02-15</w:t>
      </w:r>
    </w:p>
    <w:p>
      <w:r>
        <w:rPr>
          <w:sz w:val="22"/>
        </w:rPr>
        <w:t>先般、国土交通省は、個人を含む売買取引におけるインターネット環境を利用した重要事項説明（通称「IT重説」）について、4月にも本格運用を開始すると明らかにしました。</w:t>
        <w:br/>
        <w:t>昨年の10月から、社会実験として、売買取引におけるIT重説が登録事業者により行われてきました。</w:t>
        <w:br/>
        <w:t>社会実験の結果については、約9割の事業者が「トラブルがなかった」という回答となりました。</w:t>
        <w:br/>
        <w:t>報告されたトラブルについては、「音声が聞き取れない」「画面が映らない」「インターネットがつながらない」といったものでした。</w:t>
        <w:br/>
        <w:t>ただ、こうしたトラブルの9割超も「解決した」という結果が報告されています。</w:t>
        <w:br/>
        <w:t>コロナ禍の影響で、非対面取引の重要性が増しています</w:t>
        <w:br/>
        <w:t>外出自粛や飲食店の営業自粛など、コロナ感染症による影響は様々な方面に及んでいますが、不動産取引の現場においても少なくない影響が出てきています。</w:t>
        <w:br/>
        <w:t>これまでは、不動産の売買契約、決済手続きや引渡しとなると、対面による手続きが一般的でしたが、コロナ禍の影響により、非対面・非接触での取引手法の確立が急務となっています。</w:t>
        <w:br/>
        <w:t>これまでも、「当事者が高齢で外出が難しい」「遠方や国外居住のため出席ができない」といったケースもありましたが、あくまでも少数でしたので、「何とかして出席する方法を検討する」ということが第一の選択肢でした。</w:t>
        <w:br/>
        <w:t>それが、「当事者が現地に不在でも手続きする方法を検討しよう」という考え方に変わってきています。</w:t>
        <w:br/>
        <w:t>売買取引におけるIT重説についても本格運用へ</w:t>
        <w:br/>
        <w:t>社会実験による大きなトラブルも見られなかったため、売買取引におけるIT重説についても本格運用へ移行することになりました。</w:t>
        <w:br/>
        <w:t>今後、実施マニュアルの作成や、宅建業法のガイドラインの改正が行われていく予定です。</w:t>
        <w:br/>
        <w:t>不動産取引の場面では、高額な取引であるため本人確認、意思確認が重要になります。</w:t>
        <w:br/>
        <w:t>後々のトラブルを避けるため、直接お会いして、消費者の理解度を確認しながら説明することが重要、との考え方でした。</w:t>
        <w:br/>
        <w:t>この考え方自体には変更ありませんが、IT技術の発達、特にWEBミーティングやビデオ通話の技術の浸透により、非対面でもしっかりとした説明が可能な環境が生まれてきました。</w:t>
        <w:br/>
        <w:t>今後はさらに、IT重説や電子契約、オンライン引渡しなどの方法が浸透していくことと思います。</w:t>
        <w:br/>
        <w:t>ただ、色々なことが便利になる反面、新しいトラブルや、解決課題も発生してくると思います。</w:t>
        <w:br/>
        <w:t>我々エージェントも柔軟に対応していく必要があります。</w:t>
        <w:br/>
        <w:t>ぜひ皆様のお住まい探しが、よりスムーズに、ストレスなく進められるようお手伝いしたいと考えております。</w:t>
        <w:br/>
        <w:br/>
        <w:t>住宅購入は長期的な視点で考え、安心して住み続けられる住環境を選択することが大切です。</w:t>
      </w:r>
    </w:p>
    <w:p>
      <w:r>
        <w:br w:type="page"/>
      </w:r>
    </w:p>
    <w:p>
      <w:pPr>
        <w:pStyle w:val="Heading1"/>
      </w:pPr>
      <w:r>
        <w:rPr>
          <w:sz w:val="44"/>
        </w:rPr>
        <w:t>耐震改修済みの旧耐震マンションを内見！</w:t>
      </w:r>
    </w:p>
    <w:p>
      <w:r>
        <w:rPr>
          <w:b/>
          <w:sz w:val="22"/>
        </w:rPr>
        <w:t>更新日: 2021-02-18</w:t>
      </w:r>
    </w:p>
    <w:p>
      <w:r>
        <w:rPr>
          <w:sz w:val="22"/>
        </w:rPr>
        <w:t>エージェントの中田です。</w:t>
        <w:br/>
        <w:t>ですので、最近は私も旧耐震のマンションを内見に行くことがほとんどありませんでしたが、先週末久しぶりに、旧耐震マンションのご案内に行ってまいりました。</w:t>
        <w:br/>
        <w:t>【マンションの主な概要】</w:t>
        <w:br/>
        <w:t>・築51年</w:t>
        <w:br/>
        <w:t>・駅徒歩1分</w:t>
        <w:br/>
        <w:t>・総戸数約70戸</w:t>
        <w:br/>
        <w:t>・約7000万円の費用を費やして耐震改修工事済み</w:t>
        <w:br/>
        <w:t>⇒販売図面には、新耐震基準に適合する書面あり</w:t>
        <w:br/>
        <w:t>（つまり、旧耐震のマンションでもローン減税の対象になる）</w:t>
        <w:br/>
        <w:t>始発駅徒歩１分の立地、耐震改修工事済み、室内は売主様が拘ってスケルトンからのリフォームが施されているということで、お客様と内見に行ってまいりました。</w:t>
        <w:br/>
        <w:t>少し早めに現地に行き、耐震改修工事はどんな感じで施されているのか、外観からみてみました。</w:t>
        <w:br/>
        <w:t>こちらのマンションは、外付け鉄骨補強での耐震改修かと思われます。建物の外側に鉄骨等を増設することによる耐震補強 既設の壁やサッシの解体が少なく済むのが特徴です。</w:t>
        <w:br/>
        <w:t>マンション耐震化のコスト障壁</w:t>
        <w:br/>
        <w:t>国交省発表のデータによりますと、旧耐震設計のマンションは、昭和58年までに建てられた約128万7000戸が対象になると思われます。</w:t>
        <w:br/>
        <w:t>旧耐震のマンションは、やはり、耐震改修にかかわるコストに大きな障壁があります。</w:t>
        <w:br/>
        <w:t>耐震診断費用は、三次診断＋補強設計まで行い、補強計画コンサル業務に耐震改修設計業務・耐震改修基本設計・実施設計業務等の設計料なので、数百万では収まらないケースが多いと思われます。今回見に行ったマンションも上記コンサル＋設計費用で2000万円近く費用がかかっている模様でした。</w:t>
        <w:br/>
        <w:t>物件の資料は必ず確認しましょう</w:t>
        <w:br/>
        <w:t>今回ご案内に行ったお客様は、室内の間取りの広さ、使い勝手、その他の条件で購入をやめましたが、購入を検討される方は、マンションの管理状況の書類資料を絶対に確認しましょう。今回のマンションの資料を取り寄せ長期修繕計画書・議事録等を読んでいきますと、耐震改修工事を実施するため、修繕費は借入をしていました。お金がないから耐震改修工事をしないというよりは、借入をおこし、きちんと耐震改修工事を行っているため居住者の安全面ではすごく良いことだと思います。それに伴い長期修繕計画の見直し、修繕積立金の改定もきちんと行っていました。そういった意味では、組合もきちんとしているという印象です。</w:t>
        <w:br/>
        <w:t>（実際マンションを内見に行っても、管理が行き届いている印象でした。）</w:t>
        <w:br/>
        <w:t>また今回の物件では、始発駅徒歩１分という立地も生かし、将来建て替え等の議論も出ていました。マンションの建て替え委員会を立ち上げ、ディベロッパーの協力のもとに検討を進めています。単独の建て替えは、既存の建物より規模が大きくならず、各子の負担も大きいため、近隣を巻き込んだプランに於いて検討しているとのことです。</w:t>
        <w:br/>
        <w:t>まとめ</w:t>
        <w:br/>
        <w:t>基本的には、旧耐震マンションは安全面からもお勧めではありませんが、今回のようにきちんと耐震改修工事をしており新耐震基準に適合している、組合がしっかりしている、不確定要素は強いものの建て替える価値があり議論がでている、立地が極めて良いということであれば、考え方によっては検討されても良いかもしれません。</w:t>
        <w:br/>
        <w:t>ただし、将来の建て替えを目的に購入する場合には、注意が必要です。</w:t>
        <w:br/>
        <w:t>立て替えをするにも、共同住宅では建て替え合意形成は容易ではなく、一筋縄ではいきません。建て替えが実行するまでに相当の期間がかかるケースがほとんどですのでその点は注意しておきましょう。</w:t>
        <w:br/>
        <w:t>以上、バイヤーズエージェント中田でした。</w:t>
        <w:br/>
        <w:br/>
        <w:t>中古住宅は適切な確認と計画によって、安心して長く暮らせる住まいとして活用できます。</w:t>
      </w:r>
    </w:p>
    <w:p>
      <w:r>
        <w:br w:type="page"/>
      </w:r>
    </w:p>
    <w:p>
      <w:pPr>
        <w:pStyle w:val="Heading1"/>
      </w:pPr>
      <w:r>
        <w:rPr>
          <w:sz w:val="44"/>
        </w:rPr>
        <w:t>2021年1月度の不動産相場</w:t>
      </w:r>
    </w:p>
    <w:p>
      <w:r>
        <w:rPr>
          <w:b/>
          <w:sz w:val="22"/>
        </w:rPr>
        <w:t>更新日: 2021-02-19</w:t>
      </w:r>
    </w:p>
    <w:p>
      <w:r>
        <w:rPr>
          <w:sz w:val="22"/>
        </w:rPr>
        <w:t>公益財団法人東日本不動産流通機構（通称：東日本レインズ）から、2021 年1月度の不動産流通市場動向が発表されました。以下、首都圏エリアの中古マンション地域別成約㎡単価の部分を抜粋しました。詳細は下記リンクをご覧ください。</w:t>
        <w:br/>
        <w:t>○東京都</w:t>
        <w:br/>
        <w:t>1 月の東京都区部は84.53 万円/㎡と</w:t>
        <w:br/>
        <w:t>前年比で3.8％上昇</w:t>
        <w:br/>
        <w:t>し、9 ヶ月連続で前年同月を上回った。多摩は43.69 万円/㎡と</w:t>
        <w:br/>
        <w:t>前年比で2.4％下落</w:t>
        <w:br/>
        <w:t>し、9 ヶ月ぶりに前年同月を下回った。</w:t>
        <w:br/>
        <w:t>○神奈川県</w:t>
        <w:br/>
        <w:t>1 月の横浜・川崎市は51.28 万円/㎡と</w:t>
        <w:br/>
        <w:t>前年比で5.3％上昇</w:t>
        <w:br/>
        <w:t>し、8 ヶ月連続で前年同月を上回った。神奈川県他は34.03 万円/㎡と</w:t>
        <w:br/>
        <w:t>前年比で6.6％上昇</w:t>
        <w:br/>
        <w:t>し、20 年12 月に続いて前年同月を上回った。</w:t>
        <w:br/>
        <w:t>○埼玉県・千葉県</w:t>
        <w:br/>
        <w:t>1 月の埼玉県は35.65 万円/㎡と</w:t>
        <w:br/>
        <w:t>前年比で6.3％上昇</w:t>
        <w:br/>
        <w:t>し、8 ヶ月連続で前年同月を上回った。千葉県は29.75万円/㎡と</w:t>
        <w:br/>
        <w:t>前年比で4.3％上昇</w:t>
        <w:br/>
        <w:t>し、6 ヶ月連続で前年同月を上回った。</w:t>
        <w:br/>
        <w:t>◆公益財団法人東日本不動産流通機構</w:t>
        <w:br/>
        <w:t>『月例報告 Ｍａｒｋｅｔ Ｗａｔｃｈ サマリーレポート 2021年1月度』</w:t>
        <w:br/>
        <w:t>家を持っている方も、これから買う方も、常に不動産相場は確認しておくようにしましょう！</w:t>
        <w:br/>
        <w:t>以上、</w:t>
        <w:br/>
        <w:br/>
        <w:t>中古住宅は適切な確認と計画によって、安心して長く暮らせる住まいとして活用できます。</w:t>
      </w:r>
    </w:p>
    <w:p>
      <w:r>
        <w:br w:type="page"/>
      </w:r>
    </w:p>
    <w:p>
      <w:pPr>
        <w:pStyle w:val="Heading1"/>
      </w:pPr>
      <w:r>
        <w:rPr>
          <w:sz w:val="44"/>
        </w:rPr>
        <w:t>＜コロナ禍の不動産購入＞ 住宅リフォームガイドブック（令和2年度版）をご存知ですか？</w:t>
      </w:r>
    </w:p>
    <w:p>
      <w:r>
        <w:rPr>
          <w:b/>
          <w:sz w:val="22"/>
        </w:rPr>
        <w:t>更新日: 2021-02-21</w:t>
      </w:r>
    </w:p>
    <w:p>
      <w:r>
        <w:rPr>
          <w:sz w:val="22"/>
        </w:rPr>
        <w:t>■ コロナ禍に住宅購入される方は必見です。住宅リフォームガイドブックをご一読される事をお勧め致します。</w:t>
        <w:br/>
        <w:t>コロナ禍で暗い話よりは、少しでも皆様に有益な情報をお届けしたいと思い、本日は住宅リフォーム推進協議会でまとめられている住宅リフォームガイドブック（令和2年度版）をご紹介したいと思います。</w:t>
        <w:br/>
        <w:t>個人的には中古住宅を購入してリフォームをされる方、ご自宅のリフォームをされる方にはぜひ、ご覧いただきたい冊子です。</w:t>
        <w:br/>
        <w:t>※条件が合えば、少し有利にご自宅のリフォームが出来るかもしれません。</w:t>
        <w:br/>
        <w:t>よく「住宅購入後に知りました？！」、「リフォーム前に知りたかった？！」、「リフォームを行い、減税を受けたい？！」というお声を時々聴きますので、ご興味のある方はぜひ、一度ご確認いただければ幸いです。</w:t>
        <w:br/>
        <w:t>※地方自治体で用意されているリフォーム支援制度や補助事業については、お近くの市や区のホームページをご確認下さい。また、補助金等の性質上、年度末等で使えない時期などがございますので、予めご承知おき下さい。</w:t>
        <w:br/>
        <w:t>もちろん、住宅購入時に使えるもの、使えないものがございますので、事前にご確認いただければ幸いです。</w:t>
        <w:br/>
        <w:t>■ リフォームの進め方とポイントをまとめた「住宅リフォームガイドブック」について</w:t>
        <w:br/>
        <w:t>今回ご紹介の『住宅リフォームガイドブック（令和2年度版）』は住宅リフォーム推進協議会のホームページにてダウンロードして冊子をご覧いただけます。</w:t>
        <w:br/>
        <w:t>ちなみに住宅リフォームガイドブック（令和2年度版）は冒頭マンガで始まる内容となっていますので、消費者には非常に分かり易いものです。住宅リフォームを行い、健康で快適な住生活を送るには、ぜひ、参考にしていただきたいガイドブックです。</w:t>
        <w:br/>
        <w:t>（住宅リフォームガイドブック（令和2年度版）の冊子）</w:t>
        <w:br/>
        <w:t>また、一般的な住宅リフォーム支援制度については、下記の通り、諸条件を満たす場合にご利用いただけます。</w:t>
        <w:br/>
        <w:t>各制度の諸条件としては①耐震化、②バリアフリー化、③省エネルギー化、④環境対策、⑤防災対策、⑥その他となっています。</w:t>
        <w:br/>
        <w:t>また支援方法は①補助、②融資、③利子補給、④専門家等派遣、⑤その他となっています。</w:t>
        <w:br/>
        <w:t>※最新の情報については各地方公共団体にお問い合わせいただく事をおすすめします。</w:t>
        <w:br/>
        <w:t>■ 住宅購入時にリフォームを検討される前には「インスペクション」の実施もご検討ください。</w:t>
        <w:br/>
        <w:t>不動産購入の際にはリフォーム前の物件をご覧になられると、本当に綺麗になるか、また最新の設備を入れる際にはどれくらい費用が掛かるのかが気になると思います。どうしても見た目の良し悪しだけに気が回りがちですが、ぜひ、住宅購入時には建物の構造のチェックである「インスペクション」の実施も重要視していただきたいと思います。</w:t>
        <w:br/>
        <w:t>インスペクションとは、目視や計測などにより、住宅の基礎や外壁のひび割れ、天井の雨漏りなどの劣化・不具合が発生していないかを調べる「建物状況調査」です。住宅の状態を把握することで、補修の必要性を踏まえた適切なリフォーム計画を立てる事にも役立ちます。</w:t>
        <w:br/>
        <w:t>そのような時には併せて『住宅リフォームガイドブック（令和元年度版）』をご覧いただき、少しでも有利にリフォームが出来るかどうかをご判断いただければ幸いです。</w:t>
        <w:br/>
        <w:t>ぜひ、今後の住宅購入の参考にお役立てください。</w:t>
        <w:br/>
        <w:br/>
        <w:t>中古住宅購入では、建物だけでなく将来の維持管理や資産価値まで含めて総合的に判断することが重要です。</w:t>
      </w:r>
    </w:p>
    <w:p>
      <w:r>
        <w:br w:type="page"/>
      </w:r>
    </w:p>
    <w:p>
      <w:pPr>
        <w:pStyle w:val="Heading1"/>
      </w:pPr>
      <w:r>
        <w:rPr>
          <w:sz w:val="44"/>
        </w:rPr>
        <w:t>不全浮遊の限界マンション</w:t>
      </w:r>
    </w:p>
    <w:p>
      <w:r>
        <w:rPr>
          <w:b/>
          <w:sz w:val="22"/>
        </w:rPr>
        <w:t>更新日: 2021-02-22</w:t>
      </w:r>
    </w:p>
    <w:p>
      <w:r>
        <w:rPr>
          <w:sz w:val="22"/>
        </w:rPr>
        <w:t>不全浮遊の限界マンションとは建物自体が寿命を迎えたマンションや、</w:t>
        <w:br/>
        <w:t>空室が増加して運営管理が困難になったマンションを指します。</w:t>
        <w:br/>
        <w:t>◆一般的にマンションの寿命は</w:t>
        <w:br/>
        <w:t>税法によると、RC造マンションの耐用年数は47年とされています。</w:t>
        <w:br/>
        <w:t>が住めなくなるわけではありません。</w:t>
        <w:br/>
        <w:t>国土交通省が発表した「中古住宅流通促進・活用に関する研究会」報告書には、RC造建築の建物寿命は117年であり、</w:t>
        <w:br/>
        <w:t>メンテナンス次第では150年まで寿命を延ばすことが可能と記されています。</w:t>
        <w:br/>
        <w:t>国民の約10人に1人は分譲マンションで生活しているといわれていますが、</w:t>
        <w:br/>
        <w:t>マンションに住む人たちは大きな危機がおとずれようとしています。</w:t>
        <w:br/>
        <w:t>・老朽化</w:t>
        <w:br/>
        <w:t>・大規模修繕</w:t>
        <w:br/>
        <w:t>・管理組合との付き合い</w:t>
        <w:br/>
        <w:t>・住民の転居や高齢化</w:t>
        <w:br/>
        <w:t>などがあげられます。</w:t>
        <w:br/>
        <w:t>◆ご自分のマンションは大丈夫ですか？</w:t>
        <w:br/>
        <w:t>自分の子どもや孫が、引き続き、マンションに住めば良いと思われている区分所有者様にとっては、このマンション終焉期はどこまで見通せていますか。</w:t>
        <w:br/>
        <w:t>・長期修繕積立金はどのくらいありますか？</w:t>
        <w:br/>
        <w:t>・解体準備積立金はありますか？</w:t>
        <w:br/>
        <w:t>国土交通省では修繕積立金の額の目安として「マンションの修繕積立金に関するガイドライン」があります。</w:t>
        <w:br/>
        <w:t>詳しくは下記を参照してください</w:t>
        <w:br/>
        <w:t>マンションの老朽化により管理会社から管理委託契約の継続を断られたり、マンション保険の高額な保険料の要求に戸惑ったり、</w:t>
        <w:br/>
        <w:t>あるいはマンションを売る際に依頼先の不動産業者から冷たくあしらわれてしまう事も想定されます。</w:t>
        <w:br/>
        <w:t>マンションの購入の際には長期修繕積立金や管理規約など調べる事をお勧めいたします。</w:t>
        <w:br/>
        <w:t>弊社のエージェントは購入の際には長期修繕積立金や管理規約などもお調べ致します。</w:t>
        <w:br/>
        <w:br/>
        <w:t>住宅購入は長期的な視点で考え、安心して住み続けられる住環境を選択することが大切です。</w:t>
      </w:r>
    </w:p>
    <w:p>
      <w:r>
        <w:br w:type="page"/>
      </w:r>
    </w:p>
    <w:p>
      <w:pPr>
        <w:pStyle w:val="Heading1"/>
      </w:pPr>
      <w:r>
        <w:rPr>
          <w:sz w:val="44"/>
        </w:rPr>
        <w:t>＜コロナ禍の不動産購入＞ コロナ禍で注目される？！神奈川県への移住が増えている？！</w:t>
      </w:r>
    </w:p>
    <w:p>
      <w:r>
        <w:rPr>
          <w:b/>
          <w:sz w:val="22"/>
        </w:rPr>
        <w:t>更新日: 2021-02-25</w:t>
      </w:r>
    </w:p>
    <w:p>
      <w:r>
        <w:rPr>
          <w:sz w:val="22"/>
        </w:rPr>
        <w:t>■新型コロナで『テレワーク』中心の生活に切り替わろうとしている？！</w:t>
        <w:br/>
        <w:t>新型コロナウイルスの感染拡大や生活様式の変化で、近距離移住の候補地として神奈川県への注目が集まっているようです。特に相模湾沿いの自治体の人気が高いようです。現在、一極集中が続いてきた東京都からの転出者が増えており、各自治体などは移住者向けの相談や支援体制を拡大されています。参考までに神奈川県内の移住・定住支援のホームページもございますので、ぜひ参考までにご覧ください。</w:t>
        <w:br/>
        <w:t>そのような移住を推奨している自治体の一つである逗子市は市の魅力を探るイベントを定期的に開催したり、移住相談会を開いたりしているようです。また、イベントは市と連携して移住・定住増を目指す団体が開催し、市は移住相談のブースを設けられていたりするそうです。</w:t>
        <w:br/>
        <w:t>■コロナ禍の不動産購入で注目が集まる逗子市の魅力とは？！</w:t>
        <w:br/>
        <w:t>同市は11月の広報誌でも移住した子育て世代や若者を特集し、きっかけや転入者へのアンケートなどを掲載し、魅力的な街づくりも目指しているようです。東京までの距離、海や山が間近にある環境が若者の暮らしや子育てにぴったりの場所として、逗子市をPRしています。</w:t>
        <w:br/>
        <w:t>逗子市は東京都心へ座って通勤ができる点もメリットとなっているようです。まとめると注目される理由は、１．都心へのアクセス＆ロケーション、２．近所で自然を満喫できる、３．こだわりのイベントがたくさんあるという事です。詳細については『逗子暮らし』というプロモーションサイトもございますので、ぜひ参考までにご覧ください。</w:t>
        <w:br/>
        <w:t>■コロナ禍の不動産購入で不動産は本当に動いているのか？！</w:t>
        <w:br/>
        <w:t>不動産会社や住宅メーカーへの問い合わせや受注も増えているようです。それもコロナ禍の10月以降はコロナを機にライフスタイルを考え、物件を探す層が圧倒的に増えたようです。また、4～9月の横浜銀行の住宅ローン受付件数は約1万9000件と前年同期比3割増という状況との事で、実際に行動に移されている方もいる様子が伺えます。</w:t>
        <w:br/>
        <w:t>コロナ前は『通勤は1時間半以内』という人が多かったようですが、当面はコロナ関連の状況が長期化する事が予想でき、通勤時間にこだわりを持たなくなった人も多くなっているものと考えます。三浦半島や湘南の西部は遠距離通勤で敬遠される事が多かったエリアですが、出社機会が減るなか、着席通勤が可能な居住地域として注目が集まりつつあるようです。</w:t>
        <w:br/>
        <w:t>新型コロナウイルスにより、住む場所や仕事をする場所の概念が大きく変わりました。しかし、新型コロナウイルスの発生から、まだ1年も経っていませんし、今後の終息の仕方によっては、また都心中心の通勤スタイルや生活様式になっていく事も考えられます。いずれにせよ、不動産購入は少し長期的な視点を持って、家探しをされることをお勧めします。</w:t>
        <w:br/>
        <w:t>新型コロナの関係で移住を決断したが、コロナ前の通勤スタイルに戻り、結果なじめず、転職を余儀なくされたというのでは問題です。もし移住をされる決断をされた際には、最悪、貸せたり・売れるような資産価値の高い立地をご検討いただく事をお勧め致します。</w:t>
        <w:br/>
        <w:t>今後の住宅購入の参考にお役立て下さい。</w:t>
        <w:br/>
        <w:br/>
        <w:t>住宅購入は長期的な視点で考え、安心して住み続けられる住環境を選択することが大切です。</w:t>
      </w:r>
    </w:p>
    <w:p>
      <w:r>
        <w:br w:type="page"/>
      </w:r>
    </w:p>
    <w:p>
      <w:pPr>
        <w:pStyle w:val="Heading1"/>
      </w:pPr>
      <w:r>
        <w:rPr>
          <w:sz w:val="44"/>
        </w:rPr>
        <w:t>コロナ禍で検討したい各駅停車の駅近物件</w:t>
      </w:r>
    </w:p>
    <w:p>
      <w:r>
        <w:rPr>
          <w:b/>
          <w:sz w:val="22"/>
        </w:rPr>
        <w:t>更新日: 2021-02-26</w:t>
      </w:r>
    </w:p>
    <w:p>
      <w:r>
        <w:rPr>
          <w:sz w:val="22"/>
        </w:rPr>
        <w:t>コロナ禍において企業のテレワーク体制の整備が進んでいるという記事がありました。</w:t>
        <w:br/>
        <w:t>実際、出勤する機会が減ったという方も多いのではないでしょうか。</w:t>
        <w:br/>
        <w:t>生活スタイルの変化によって、家探しの内容も変わってきているようです。</w:t>
        <w:br/>
        <w:t>自宅で過ごす時間が増え、広さや快適性を重視する方も増えたのではないでしょうか。</w:t>
        <w:br/>
        <w:t>また、最近は物件価格の上昇も顕著になっています。</w:t>
        <w:br/>
        <w:t>データ上も、成約価格の上昇が認められています。</w:t>
        <w:br/>
        <w:t>広さ重視で検討すべき各駅停車の駅近物件</w:t>
        <w:br/>
        <w:t>単純に物件に広さを求めてしまうと、物件価格も上昇してしまいます。</w:t>
        <w:br/>
        <w:t>その際に検討候補におすすめしたいのが、各駅停車の駅です。</w:t>
        <w:br/>
        <w:t>これまでは、職場までの毎日の出勤があったため、急行停車駅が利用でき、出勤時間を短縮できることは大きなメリットでした。</w:t>
        <w:br/>
        <w:t>ところが、リモートワークが普及し、出勤が週１回になり、電車を使わない日数が増えるのであれば、無理をして価格の高い急行停車駅を選択するメリットも減ります。</w:t>
        <w:br/>
        <w:t>一方で、広さのある快適な自宅での仕事ができる方が、トータルとしてのメリットは大きくなるかもしれません。</w:t>
        <w:br/>
        <w:t>資産価値から考える、おすすめエリア</w:t>
        <w:br/>
        <w:t>ただ、物件価格が安いからといって、駅から遠い物件や、乗降数の極端に少ない駅はおすすめできません。</w:t>
        <w:br/>
        <w:t>例えば、ターミナル駅や、急行停車駅の隣駅などは、ねらい目になるのではないでしょうか。</w:t>
        <w:br/>
        <w:t>買い物をするにも便利で、乗換をすれば職場への出勤も便利、といった駅がおすすめです。</w:t>
        <w:br/>
        <w:t>大きな駅でないからこそ選択肢が広がることも</w:t>
        <w:br/>
        <w:t>各駅停車の駅の場合、駅前の商業施設の規模が小さくなります。</w:t>
        <w:br/>
        <w:t>都市計画上も、商業地域が狭く、駅近のエリアにも住宅街が広がっているケースもあります。</w:t>
        <w:br/>
        <w:t>戸建てを検討されている場合は、こうした都市計画上のエリアマップも、駅近戸建という選択肢を広げるキーワードになるのではないでしょうか。</w:t>
        <w:br/>
        <w:t>ぜひ皆様も、選択肢を広げてみながら、お住い探しをされてみてください。</w:t>
        <w:br/>
        <w:br/>
        <w:t>購入前に建物状況や資金計画を整理しておくことで、将来的なリスクを抑えやすくなります。</w:t>
      </w:r>
    </w:p>
    <w:p>
      <w:r>
        <w:br w:type="page"/>
      </w:r>
    </w:p>
    <w:p>
      <w:pPr>
        <w:pStyle w:val="Heading1"/>
      </w:pPr>
      <w:r>
        <w:rPr>
          <w:sz w:val="44"/>
        </w:rPr>
        <w:t>迷ったらエージェントに相談しよう！</w:t>
      </w:r>
    </w:p>
    <w:p>
      <w:r>
        <w:rPr>
          <w:b/>
          <w:sz w:val="22"/>
        </w:rPr>
        <w:t>更新日: 2021-02-28</w:t>
      </w:r>
    </w:p>
    <w:p>
      <w:r>
        <w:rPr>
          <w:sz w:val="22"/>
        </w:rPr>
        <w:t>エージェントの中田です。</w:t>
        <w:br/>
        <w:t>先日、あるお客様（以下A様）のご案内に行ってまいりました。</w:t>
        <w:br/>
        <w:t>普段なら案内に行く前にお客様と個別相談等、お客様のご意向を事前にお伺いしてから物件のご案内に行くのですが、今回は先に見たい物件があると強いご要望があり、現地でお会いすることになりました。</w:t>
        <w:br/>
        <w:t>A様が内見したい物件で初めてお会いし、早速室内をご案内します。今回内見した物件は、空室ということもあり、ゆっくり室内を見終えたところで、お客様の家に対するご希望やご意向を現地で一通りお伺いしました。</w:t>
        <w:br/>
        <w:t>今回ご覧になった物件は、眺望・陽当たりも良い、広さもよい、駅距離もそこそこ、室内の状態も悪くない、今お住いの環境と大幅に変わらないということで、一見表面上はお客様に合っているような感じがしました。</w:t>
        <w:br/>
        <w:t>しかし、色々深いところまでお客様のご要望をお伺いすると、その不動産はA様にとってはマッチしておりませんでした。A様は10年後の売却を希望しており、その約10年間の希望されているライフスタイルと今回の不動産を購入して10年後売却する事を考慮すると、その両方が叶えられる物件ではございませんでした。</w:t>
        <w:br/>
        <w:t>ということで、その日は内見した物件をお勧めすることなく、次回どのような戦略で物件をお探しし、どのような物件を見ていくかをお話しした上で解散しました。</w:t>
        <w:br/>
        <w:t>それから数日後、A様より気になる物件の相談がありました。相談された物件を確認しますと、エリアもバラバラ、どこからどうしてその物件が気になったのか不思議の物件のチョイスでした。このままではA様が迷子になってしまうと思い、メールではなく電話でA様と連絡をとり再度ご意向の確認を取りました。A様は自分たちの基準で自分たちが購入出来る物件を中心に物件選びをされていましたが、電話でお話が出来たため、お住い探しの早い段階で修正が可能となりました。</w:t>
        <w:br/>
        <w:t>物件選びで迷ったら、エージェントに相談しよう！</w:t>
        <w:br/>
        <w:t>ほとんどの方が、お住い探しは初めてです。ご自身の価値観や判断基準でお住いを探すのも良いですが、ものすごく時間がかかります。実際どのような物件をどのように探せばいいか、どのように予算を考えたらいいか、分からない方がほとんどです。</w:t>
        <w:br/>
        <w:t>あなたと同じ方向を向いてあなたの味方になってくれる担当者がいれば、プロに相談するのが一番の早道となるでしょう！</w:t>
        <w:br/>
        <w:t>困っていること、悩んでいること、不安なことがあっても、気軽に相談できるプロがいることで、あなたのお住い探しを安心して進められることにもつながります。</w:t>
        <w:br/>
        <w:t>ですから、お住い探しの初期段階では、物件探しをすることよりも、あなたが信頼できる不動産の担当者を見つけ、その方と二人三脚でお住い探しをされることをお勧めしています！</w:t>
        <w:br/>
        <w:t>【追伸】</w:t>
        <w:br/>
        <w:t>こんな街・こんな環境に住んでみたい・・・等、お客様のご意向やご予算に応じて様々なエリアを提案することが出来るのが他の不動産会社にない</w:t>
        <w:br/>
        <w:t>東京近郊の首都圏エリアにはなってしまいますが、お住い探しでの疑問点やお困りの事等ございましたらお気軽にご相談ください。</w:t>
        <w:br/>
        <w:t>→ エージェントへの相談窓口はこちらから</w:t>
        <w:br/>
        <w:br/>
        <w:t>中古住宅購入では、建物だけでなく将来の維持管理や資産価値まで含めて総合的に判断することが重要です。</w:t>
      </w:r>
    </w:p>
    <w:p>
      <w:r>
        <w:br w:type="page"/>
      </w:r>
    </w:p>
    <w:p>
      <w:pPr>
        <w:pStyle w:val="Heading1"/>
      </w:pPr>
      <w:r>
        <w:rPr>
          <w:sz w:val="44"/>
        </w:rPr>
        <w:t>2021年3月 フラット35金利のご案内</w:t>
      </w:r>
    </w:p>
    <w:p>
      <w:r>
        <w:rPr>
          <w:b/>
          <w:sz w:val="22"/>
        </w:rPr>
        <w:t>更新日: 2021-03-02</w:t>
      </w:r>
    </w:p>
    <w:p>
      <w:r>
        <w:rPr>
          <w:sz w:val="22"/>
        </w:rPr>
        <w:t>2021年3月のフラット35金利は、20年以下が1.06%、21年以上が1.15%と先月から0.03%引き上げとなりました。</w:t>
        <w:br/>
        <w:t>債券市場の金利上昇を受け、三井住友銀行やみずほ銀行など大手銀行４行は、固定期間10年の最優遇金利を3月から0.05％引き上げることになりました。</w:t>
        <w:br/>
        <w:t>小幅な増減を繰り返していますが、引き続き、低金利水準が継続していると言えるでしょう。</w:t>
        <w:br/>
        <w:t>【フラット35 3月実行金利】</w:t>
        <w:br/>
        <w:t>借入期間15年～20年</w:t>
        <w:br/>
        <w:t>1.06％（先月+0.03%）</w:t>
        <w:br/>
        <w:t>借入期間21年～35年</w:t>
        <w:br/>
        <w:t>1.15％（先月+0.03%）</w:t>
        <w:br/>
        <w:t>※上記金利には団信特約料が含まれておりません。</w:t>
        <w:br/>
        <w:t>2021年1月にフラット35の制度改正が行われました。</w:t>
        <w:br/>
        <w:t>主な変更点は下記の通りです。</w:t>
        <w:br/>
        <w:t>〇【フラット３５】Ｓ（金利Ｂプラン）の省エネルギー性の基準見直し</w:t>
        <w:br/>
        <w:t>現行 ：「断熱等性能等級４の住宅」又は「一次エネルギー消費量等級４以上の住宅」</w:t>
        <w:br/>
        <w:t>変更後：「断熱等性能等級４の住宅」かつ「一次エネルギー消費量等級４以上の住宅」</w:t>
        <w:br/>
        <w:t>〇【フラット３５】リノベの要件見直し</w:t>
        <w:br/>
        <w:t>既存住宅の流通促進及びストックの質向上を一層推進するため 、リフォーム規模要件が導入されるとともに、【フラット３５】リノベ（金利Ｂプラン）の住宅要件が緩和されました。</w:t>
        <w:br/>
        <w:t>〇【フラット３５（リフォーム一体型）】の借入申込み受付終了</w:t>
        <w:br/>
        <w:t>制度改正に関する詳細はフラット35のホームページをご覧ください。</w:t>
        <w:br/>
        <w:t>【フラット35制度改正お知らせページ】</w:t>
        <w:br/>
        <w:br/>
        <w:t>購入前に建物状況や資金計画を整理しておくことで、将来的なリスクを抑えやすくなります。</w:t>
      </w:r>
    </w:p>
    <w:p>
      <w:r>
        <w:br w:type="page"/>
      </w:r>
    </w:p>
    <w:p>
      <w:pPr>
        <w:pStyle w:val="Heading1"/>
      </w:pPr>
      <w:r>
        <w:rPr>
          <w:sz w:val="44"/>
        </w:rPr>
        <w:t>2021年度税制改正大綱による住宅ローン減税等について</w:t>
      </w:r>
    </w:p>
    <w:p>
      <w:r>
        <w:rPr>
          <w:b/>
          <w:sz w:val="22"/>
        </w:rPr>
        <w:t>更新日: 2021-03-02</w:t>
      </w:r>
    </w:p>
    <w:p>
      <w:r>
        <w:rPr>
          <w:sz w:val="22"/>
        </w:rPr>
        <w:t>2020年12月、自民党がまとめた2021年度税制改正大綱によると、一括贈与の非課税制度の適用要件を厳しくするほか住宅ローン控除特例で所得要件を新たに設ける内容が盛り込まれていました。一方、コロナ禍を踏まえて固定資産税や子育て関連などでは家計に配慮した措置が盛り込まれており、税制改正が家計に与える影響をまとめてみました。</w:t>
        <w:br/>
        <w:t>■新型コロナウイルスの影響は、税制改正の延長にも影響が出ている？！</w:t>
        <w:br/>
        <w:t>税制改正の内容を見てみると同制度は子や孫に教育や結婚・子育てなどの資金援助をした場合、贈与税が非課税となり、今回の税制改正では制度の改廃が大きな焦点の一つとなっています。期限を延長したうえで富裕層の相続税対策や不適切な利用を抑える措置を導入することが決まりました。</w:t>
        <w:br/>
        <w:t>教育資金の一括贈与の非課税制度は2013年に始まり、29歳以下の子や孫を対象に1人当たり1500万円まで非課税で贈与できます。学校の授業料や学習塾の費用などに充てるのが条件となっています。結婚・子育て資金は2015年にスタートし、20歳以上49歳以下の子や孫の挙式、出産費用などとして1人当たり1000万円まで非課税で贈与できるといったものもあります。不動産購入前に、結婚・出産を予定されている方は、このような制度がある事もプラスの情報だと思います。</w:t>
        <w:br/>
        <w:t>ともに非課税で贈与できる期限が2021年3月末の予定でしたが、2023年3月末まで2年間延長することとなっています。新型コロナの影響を受けている方の多くは、若い世代や単身家族などであり、今回の延長は若い世代の教育、子育てにかかる負担を軽減することに重きを置かれているようです。</w:t>
        <w:br/>
        <w:t>例えば教育資金では祖父母など贈与者が死亡する前の贈与の使い残し分を相続財産に加算し、23歳以上や学校などへ通っていない子や孫への贈与が対象となっています。現在は死亡する3年前からの贈与の残額を加算するにとどまるため、富裕層は財産の減額がしにくくなるようです。</w:t>
        <w:br/>
        <w:t>さらに孫への教育資金で贈与者が死亡したとき使い残しがあれば、孫が相続などで資産を取得したとみなし、孫にかかる相続税を2割加算するといった内容も盛り込まれているようです。現在はこうしたケースで税金を加算しないので、孫を使った財産減らしにも一定の抑制効果が見込めるようです。結婚・子育て資金でも同じ仕組みを設け、いずれも2021年4月から制度を使い始める場合に適用する予定です。</w:t>
        <w:br/>
        <w:t>■なぜ、富裕層に対する非課税制度の見直しがされているのか？！</w:t>
        <w:br/>
        <w:t>こうした対策に踏み切る背景には、富裕層の非課税制度が始まった当初から多くの子や孫を使って自分名義の財産を減らし、相続税を節約していることが挙げられます。特に財産が多い人ほどこうした動きが目立ち、財務省主税局が教育資金贈与の金額を調べたところ、1人の子または孫への贈与額の平均が806万円だったのに対し、7人以上の合計額は平均6179万円に達したという調査結果も出ているようです。</w:t>
        <w:br/>
        <w:t>■2021年度税制改正大綱による住宅ローン減税について</w:t>
        <w:br/>
        <w:t>富裕層を意識した対策は贈与以外でも盛り込まれました。例えば住宅ローン控除であり、ローンで住宅を取得したり、改築したりした場合に年末の借入残高の1%を所得税額から差し引く仕組みで原則10年間控除を受けられるが、今年末までに入居する場合は特例で13年間控除できます。この特例期間を2022年末までの入居に2年間延長し、住宅の面積要件を現行の50平方メートル以上から40平方メートル以上に緩和する事が発表されました。</w:t>
        <w:br/>
        <w:t>しかし、40平方メートル以上50平方メートル未満の住宅は、所得要件を1000万円以下と50平方メートル以上の場合の3000万円以下より厳しくする内容となっています。富裕層が住宅ローン控除で居住用として物件を購入し、投資用に転用する不適切な利用が考えられる事が懸念されているようです。</w:t>
        <w:br/>
        <w:t>■コロナ禍にテレワークが普及し、賃貸より購入をした方が良い？！</w:t>
        <w:br/>
        <w:t>住宅ローン控除特例の面積要件を緩和したのは、夫婦のみや単身世帯の利用も促す狙いもあるようです。これまでは夫婦と子どもなどの入居を想定してきたが、小規模の物件でも利用しやすくなります。</w:t>
        <w:br/>
        <w:t>不動産関連では固定資産税が上がる予定の土地の税額を今年度と同額に据え置く事が決定しています。固定資産税の評価額は3年ごとに見直し、来年度が評価替えの年にあたりますが、土地は2020年1月1日時点の時価がベースになるため、地価の上昇傾向が反映される見込みでしたが、コロナによる景気後退や生活難に配慮し、据え置きが決まりました。</w:t>
        <w:br/>
        <w:t>2021年はコロナ禍でのスタートとなりますので、住宅購入をどうされるか迷われている方も多いかと思います。ぜひ、本年の住宅購入の参考にお役立てください。</w:t>
        <w:br/>
        <w:br/>
        <w:t>住宅購入は長期的な視点で考え、安心して住み続けられる住環境を選択することが大切です。</w:t>
      </w:r>
    </w:p>
    <w:p>
      <w:r>
        <w:br w:type="page"/>
      </w:r>
    </w:p>
    <w:p>
      <w:pPr>
        <w:pStyle w:val="Heading1"/>
      </w:pPr>
      <w:r>
        <w:rPr>
          <w:sz w:val="44"/>
        </w:rPr>
        <w:t>ＬＣＣＭ住宅（ライフサイクルカーボンマイナス住宅）とは？</w:t>
      </w:r>
    </w:p>
    <w:p>
      <w:r>
        <w:rPr>
          <w:b/>
          <w:sz w:val="22"/>
        </w:rPr>
        <w:t>更新日: 2021-03-04</w:t>
      </w:r>
    </w:p>
    <w:p>
      <w:r>
        <w:rPr>
          <w:sz w:val="22"/>
        </w:rPr>
        <w:t>最近ではＺＥＨ（ゼッチ）住宅やＬＣＣＭ（エルシーシーエム）住宅などの広告を見かけるようになりました。</w:t>
        <w:br/>
        <w:t>令和2年10月26日、菅総理による2050年カーボンニュートラルとする所信表明がありました。</w:t>
        <w:br/>
        <w:t>国土交通省は経済産業省・環境省と連携して、住宅の省エネ・省CO2 化に取りんでいくと掲げています。</w:t>
        <w:br/>
        <w:t>世界的にも地球温暖化対策が急がれる中、2030年度ZEH目標の実現に向け、ZEH普及率の増加が見込まれます。</w:t>
        <w:br/>
        <w:t>ＺＥＨとは</w:t>
        <w:br/>
        <w:t>ＺＥＨ（ゼッチ）（ネット・ゼロ・エネルギー・ハウス）とは「外皮の断熱性能等を大幅に向上させるとともに、</w:t>
        <w:br/>
        <w:t>高効率な設備システムの導入により、室内環境の質を維持しつつ大幅な省エネルギーを実現した上で、</w:t>
        <w:br/>
        <w:t>再生可能エネルギーを導入することにより、年間の一次エネルギー消費量の収支がゼロとすることを目指した住宅」です。.</w:t>
        <w:br/>
        <w:t>ＬＣＣＭ住宅とは</w:t>
        <w:br/>
        <w:t>ＬＣＣＭ（エルシーシーエム）（ライフ・サイクル・カーボン・マイナス）住宅とは、建設時、運用時、廃棄時において出来るだけ省ＣＯ２に取り組み、</w:t>
        <w:br/>
        <w:t>さらに太陽光発電などを利用した再生可能エネルギーの創出により、</w:t>
        <w:br/>
        <w:t>住宅建設時のＣＯ２排出量も含めライフサイクルを通じてのＣＯ２の収支をマイナスにする住宅です。</w:t>
        <w:br/>
        <w:t>住宅の省エネ基準には外皮基準と一次エネルギー消費量基準があります。</w:t>
        <w:br/>
        <w:t>外皮基準・・・屋根や外壁などの断熱性能に関する基準</w:t>
        <w:br/>
        <w:t>一次エネルギー消費量基準・・・住宅内で消費されるエネルギー量に関する基準</w:t>
        <w:br/>
        <w:t>外皮基準を上げる工夫</w:t>
        <w:br/>
        <w:t>・高断熱窓</w:t>
        <w:br/>
        <w:t>・高性能断熱材</w:t>
        <w:br/>
        <w:t>高断熱・高気密で作られた家はエアコンが効率よく使用できます。</w:t>
        <w:br/>
        <w:t>一次エネルギー消費量</w:t>
        <w:br/>
        <w:t>・高効率空調</w:t>
        <w:br/>
        <w:t>・太陽光発電</w:t>
        <w:br/>
        <w:t>・熱交換型換気</w:t>
        <w:br/>
        <w:t>・給湯設備</w:t>
        <w:br/>
        <w:t>・省エネ性能が高いLED照明</w:t>
        <w:br/>
        <w:t>高効率な設備を備える事でエネルギーの使用量が少なくなります。</w:t>
        <w:br/>
        <w:t>断熱性能が上がれば結露によるカビやダニの発生が抑えられます。また、ヒートショックのリスクも抑えられます。</w:t>
        <w:br/>
        <w:t>停電時には発電システムがあれば電気に困ることもありません。</w:t>
        <w:br/>
        <w:t>ただし、一般の住宅の新築よりは100万円、中古住宅では250万円程費用はかかるそうです。</w:t>
        <w:br/>
        <w:t>※住宅の規模によって金額は異なります。</w:t>
        <w:br/>
        <w:t>詳しくは国土交通省の下記をご覧ください。</w:t>
        <w:br/>
        <w:br/>
        <w:t>中古住宅は適切な確認と計画によって、安心して長く暮らせる住まいとして活用できます。</w:t>
      </w:r>
    </w:p>
    <w:p>
      <w:r>
        <w:br w:type="page"/>
      </w:r>
    </w:p>
    <w:p>
      <w:pPr>
        <w:pStyle w:val="Heading1"/>
      </w:pPr>
      <w:r>
        <w:rPr>
          <w:sz w:val="44"/>
        </w:rPr>
        <w:t>相続登記義務化の影響とは！？</w:t>
      </w:r>
    </w:p>
    <w:p>
      <w:r>
        <w:rPr>
          <w:b/>
          <w:sz w:val="22"/>
        </w:rPr>
        <w:t>更新日: 2021-03-05</w:t>
      </w:r>
    </w:p>
    <w:p>
      <w:r>
        <w:rPr>
          <w:sz w:val="22"/>
        </w:rPr>
        <w:t>今後、不動産の相続登記が義務化される方針がほぼ決定してきました。</w:t>
        <w:br/>
        <w:t>先日発表された法制審議会からの答申によるものです。</w:t>
        <w:br/>
        <w:t>「相続により不動産の取得を知ってから3年以内に登記すべき」といった規定になりそうです。</w:t>
        <w:br/>
        <w:t>また、これを怠った場合の罰則も規定されます。</w:t>
        <w:br/>
        <w:t>その他、住所変更や氏名変更についても、併せて登記義務が規定されそうです。</w:t>
        <w:br/>
        <w:t>相続登記を放置されることの問題点</w:t>
        <w:br/>
        <w:t>これまでは、相続登記に申請義務はありませんでした。</w:t>
        <w:br/>
        <w:t>そのため、売却する予定もなく代々住み続けている自宅や、資産価値のない土地、山林については、登記がされずに放置されることが多かったのです。</w:t>
        <w:br/>
        <w:t>しかし、登記が放置された不動産について、昨今は、「空き家、所有者不明土地」として注目されることになってしまいました。</w:t>
        <w:br/>
        <w:t>「所有者が分からず許可が取れないため公共工事が進まない」といったケースや、「隣地建物が倒壊しそうで危険だが、所有者不明で解体してもらえない」といったケースが問題になっています。</w:t>
        <w:br/>
        <w:t>このような背景から、登記を義務化しよう、という動きになったのです。</w:t>
        <w:br/>
        <w:t>登記をしなかった場合の罰金は？</w:t>
        <w:br/>
        <w:t>今回の法改正では、単に登記を義務化するにとどまらず、その実効性を確保するため罰金が設けられることになりそうです。</w:t>
        <w:br/>
        <w:t>不動産の価値がなかったとしても、きちんと名義の書換えをしなければならないことになりそうです。</w:t>
        <w:br/>
        <w:t>具体的にその金額は「最大10万円」という案が出ています。</w:t>
        <w:br/>
        <w:t>これまで以上に重要になる「資産価値」という観点</w:t>
        <w:br/>
        <w:t>このような罰金制度が設けられると、これまで以上に不動産の「資産価値」という側面が重要になってくると思います。</w:t>
        <w:br/>
        <w:t>今でも不動産を「負動産」や「腐動産」などと表記して、固定資産税や管理費の負担などで所有しているだけでマイナスとなってしまう危険性が取り沙汰されていますが、ここにさらに「相続未登記による罰金」というマイナスポイントが追加されてしまうことになります。</w:t>
        <w:br/>
        <w:t>不要になった不動産が「売却」や「賃貸」などで資金化できれば問題ありませんが、取り得る手段もなく、ただ負債だけを生み続ける不動産となってしまうことは、これまで以上に注意しなければなりません。</w:t>
        <w:br/>
        <w:t>今回の法改正により、「不動産を放棄する」という制度の創設も検討されていますが、その場合にも「10年分の管理費を支払うこと」といった条件が設けられそうです。</w:t>
        <w:br/>
        <w:t>不動産は、簡単に捨てることができない、という点は、引き続きご留意ください。</w:t>
        <w:br/>
        <w:t>お住まいの購入は、ご自身の生活環境を購入するだけでなく、後世に引き継ぐ資産の取得でもある、という点にもぜひご配慮いただければと思います。</w:t>
        <w:br/>
        <w:br/>
        <w:t>住宅購入は長期的な視点で考え、安心して住み続けられる住環境を選択することが大切です。</w:t>
      </w:r>
    </w:p>
    <w:p>
      <w:r>
        <w:br w:type="page"/>
      </w:r>
    </w:p>
    <w:p>
      <w:pPr>
        <w:pStyle w:val="Heading1"/>
      </w:pPr>
      <w:r>
        <w:rPr>
          <w:sz w:val="44"/>
        </w:rPr>
        <w:t>「100点を目指すと不動産は買えない」</w:t>
      </w:r>
    </w:p>
    <w:p>
      <w:r>
        <w:rPr>
          <w:b/>
          <w:sz w:val="22"/>
        </w:rPr>
        <w:t>更新日: 2021-03-07</w:t>
      </w:r>
    </w:p>
    <w:p>
      <w:r>
        <w:rPr>
          <w:sz w:val="22"/>
        </w:rPr>
        <w:t>エージェントの中田です。</w:t>
        <w:br/>
        <w:t>普段お住い探しのお手伝いをしていますと、物件が決められない“物件迷子”になってしまう買主さんが少なからずいます。</w:t>
        <w:br/>
        <w:t>そのようなお客様は、資産性、駅距離、利便性、住環境、予算内に収まっている等、全てお客様の希望通りの物件なのに</w:t>
        <w:br/>
        <w:t>「他にもいい物件があるかも」「なんとなくこれでない気がする」「やっぱりもう少し考えてみます」</w:t>
        <w:br/>
        <w:t>と様子見をしてしまいます。</w:t>
        <w:br/>
        <w:t>買主さん自身も</w:t>
        <w:br/>
        <w:t>「希望通りの物件だとは思うですけど…」</w:t>
        <w:br/>
        <w:t>と、ご自身でも戸惑いがあります。契約に踏み切るのが怖いというような心境になるのかもしれません。</w:t>
        <w:br/>
        <w:t>お住い探しの初期段階ではよくある心境です。「まだ、見始めたばかりだから」</w:t>
        <w:br/>
        <w:t>「他にも良い物件があるかも」「もうちょっと待とうかな」と先延ばしした結果、失敗した…ということもあります。今回は、家探しにおける買主さんの気持ちや見送るリスクをみてきましょう。</w:t>
        <w:br/>
        <w:t>不動産は70点で検討しよう！</w:t>
        <w:br/>
        <w:t>【100点を目指すリスク①】 希望に見合う物件が少なく、いつになっても物件が買えない。</w:t>
        <w:br/>
        <w:t>物件を見送っても良い物件が頻繁に出てくれば問題もないのですが、そんなに甘くありません。特に昨今は立地の良いものはすぐに売れていってしまいます。</w:t>
        <w:br/>
        <w:t>また不動産は同じものがありません。マンションなら同じ部屋のタイプで上下に移動すれば同じ間取りはありますが、眺望陽当たりなど環境が大きく変わります。新築でもない限り、同じ間取りの中古は早々売りに出ません。一方、戸建ての場合は、道路の幅、向き、接道の長さ、隣地までの距離、建物性能はまちまちで、全く同じものはないと言ってよいでしょう。</w:t>
        <w:br/>
        <w:t>ですから、「悪くないけどとりあえず様子見しよう」と見送ったのち、半年１年以上も物件が買えない、「今考えればやっぱり買っておけば良かった」ということもよくあります。</w:t>
        <w:br/>
        <w:t>自分の希望条件に100％あてはまる物件ほぼありません。不動産ポータルサイトに掲載されている物件はたくさんありますが、あなたの希望条件に合う物件は意外と少ないものです。</w:t>
        <w:br/>
        <w:t>ポータルサイトに掲載されている物件100件あっても、気になる物件は5～６件ぐらい。見に行ってみたいものは、2～３件、欲しい買いたい1件ぐらいではないでしょうか。</w:t>
        <w:br/>
        <w:t>ですから、100点を目指さず、あなたの希望条件に70％見合っている物件は検討していきましょう。</w:t>
        <w:br/>
        <w:t>【100点を目指すリスク②】 良い物件はすぐに購入されてしまう。</w:t>
        <w:br/>
        <w:t>物件が出てくるのを、今か今かと待っている潜在的な買主様は各エリアにいるものです。</w:t>
        <w:br/>
        <w:t>このマンションに売りが出たら購入したい、○○丁目の土地が売りに出たらすぐに検討したい…、と待ち構えているお客様も人気エリアは相当いらっしゃいます。</w:t>
        <w:br/>
        <w:t>だからこそ、魅力ある新着物件が出てきた場合、すぐに売れてしまうことが多いのです。早ければ、その週末で買付申し込みが入り「契約予定となりました」 といったことは日常茶飯事です。</w:t>
        <w:br/>
        <w:t>「こんなにすぐ何千万円もの買い物を決める人いるの？」</w:t>
        <w:br/>
        <w:t>と思われるかもしれませんが、買った方からすれば、そのエリアでずっと待っていてやっと出たという心境です。</w:t>
        <w:br/>
        <w:t>エリア限定で探され一度でも買い逃したことがあるお客様は、常に情報をウォッチしており、動きがとても速いです。特に人気エリアであればなおさらですので注意が必要です。</w:t>
        <w:br/>
        <w:t>【安易な見送りリスク】 過去の物件に引っ張られ動けなくなる</w:t>
        <w:br/>
        <w:t>購入出来る状態だった物件をなんとなく見送り、その後も色々物件を見ていくと、過去に気に入った物件が“自分の購入基準”になってしまうことがあります。人間の当然の心理として、「見送った物件よりはいい条件で買いたい」という気持ちに陥ります。</w:t>
        <w:br/>
        <w:t>そのまま他の物件を見ていく中で「やっぱりあの時の物件買っておけば良かった…」と後悔することもあります。</w:t>
        <w:br/>
        <w:t>住宅購入は大きな金額が動く為、当然不安があるのでなれば無理に購入する必要はありません。なんとなく“これ逃したら後悔するかも”という物件が出てきたら、安易に見送るのではなく、あなたが不安に思っていることや悩みをあなたが信頼のおける不動産エージェントに相談してみましょう！</w:t>
        <w:br/>
        <w:br/>
        <w:t>中古住宅は適切な確認と計画によって、安心して長く暮らせる住まいとして活用できます。</w:t>
      </w:r>
    </w:p>
    <w:p>
      <w:r>
        <w:br w:type="page"/>
      </w:r>
    </w:p>
    <w:p>
      <w:pPr>
        <w:pStyle w:val="Heading1"/>
      </w:pPr>
      <w:r>
        <w:rPr>
          <w:sz w:val="44"/>
        </w:rPr>
        <w:t>不動産購入時の便利なWEBツール！新型コロナウイルスの影響により、オンライン化が進んでいる？！</w:t>
      </w:r>
    </w:p>
    <w:p>
      <w:r>
        <w:rPr>
          <w:b/>
          <w:sz w:val="22"/>
        </w:rPr>
        <w:t>更新日: 2021-03-08</w:t>
      </w:r>
    </w:p>
    <w:p>
      <w:r>
        <w:rPr>
          <w:sz w:val="22"/>
        </w:rPr>
        <w:t>2020年は新型コロナウイルスに翻弄された1年となりました。住宅・不動産業界も例外ではなく、緊急事態宣言や外出自粛により、対面での営業活動が困難となり、オンライン化が急速に進みました。そのような時代での住宅購入は、便利なWEBツールを使っての不動産購入が新常態となりそうです。多くの方が住宅購入を検討されるタイミングは「ライフイベント」と関連している事が多いのです。</w:t>
        <w:br/>
        <w:t>■不動産購入を検討されるタイミング「ライフイベント」とは？！</w:t>
        <w:br/>
        <w:t>・結婚というライフイベントで購入</w:t>
        <w:br/>
        <w:t>結婚を機に購入を検討する人は多くいます。家族計画を考えながら家を選べるのでよいタイミングだと思います。また、このタイミングだと比較的若いうちに住宅ローンの支払いを始められるため、定年頃には支払いが完了しているというメリットがあります。しかし、家族が増えて手狭になって住み替えを検討する必要がでてきたり、テレワークのスペースを意識せず、手狭になる場合もあります。</w:t>
        <w:br/>
        <w:t>・出産というライフイベントで購入</w:t>
        <w:br/>
        <w:t>出産で子供が生まれるタイミングを選ぶ人も多くいます。実は私もこのようなタイミングで住宅購入をした一人でした。このタイミングだと、子供の通う幼稚園や保育園、小学校など教育環境を考えて選ぶ必要があります。また、子育てしやすいように、病院や公園などもチェックして選べます。子供が増えることにより、将来、必要になる子供部屋を想定して購入する必要がありそうです。</w:t>
        <w:br/>
        <w:t>・子供進学というライフイベントで購入</w:t>
        <w:br/>
        <w:t>子供の進学のときに合わせて家の購入を検討するのもよいでしょう。通わせたい学校がある場合には、進学前に学校の近くに家を購入すると、通学時間が短縮できて、子供の負担を減らせます。子供が幼いうちに購入していると、進学まで意識していない場合があり、通わせたい学校がエリア外で引っ越しの必要がでてくる場合もあります。</w:t>
        <w:br/>
        <w:t>・子供が独立するというライフイベントで購入</w:t>
        <w:br/>
        <w:t>子供が独立して家の中にいる人数が減ると、それまで使っていた部屋が必要なくなり、管理できなくなる場合があります。そのため、子供が独立して夫婦2人になったタイミングで家を買う人もいます。今までは大きな住宅に住んでいましたが、夫婦2人になると、DINKS用の60㎡前後の住宅でも十分です。しかし、このタイミングでの住宅購入は年齢が上がっている分、住宅ローンの支払い期間が短くなります。</w:t>
        <w:br/>
        <w:t>■2021年の不動産購入は「ライフイベント」に関係がないような方も検討して欲しい！</w:t>
        <w:br/>
        <w:t>しかし、2021年の不動産購入は「ライフイベント」に関係がないような方も検討してみても良いのではないでしょうか？</w:t>
        <w:br/>
        <w:t>理由としては、国土交通省の調査によると、地価の全国平均価格は昨年比で0.3%下落しました。つまり、住宅ローンが低金利で一時的に住宅価格が下がっている現在は「買い時」といえます。テレワークを導入する企業が増え、書斎やWeb会議用のスペースが欲しいと考える人も増えていますので、少し広めの住宅購入がベストではないでしょうか？</w:t>
        <w:br/>
        <w:t>新型コロナウイルスの影響により、オンライン化の流れは強まり、消費者自ら家探しができる環境が増えつつあります。弊社は不動産テック（不動産×IT）ツールの提供を行っておりますので、もしよろしければ、下記にある便利なWEBツールの活用をご検討ください。</w:t>
        <w:br/>
        <w:t>■不動産購入時の便利なWEBツール！SelFin・物件提案ロボ・全国マンションデータベースをご活用下さい！</w:t>
        <w:br/>
        <w:t>□物件の良し悪しを瞬時に判定「SelFin（セルフィン）」</w:t>
        <w:br/>
        <w:t>□新着不動産情報をAI評価付きで毎日配信「物件提案ロボ」</w:t>
        <w:br/>
        <w:t>□分譲マンションの95%以上を網羅「全国マンションデータベース」</w:t>
        <w:br/>
        <w:t>□注文住宅を建築する際、土地探しをご検討の方には「土地情報ロボ」</w:t>
        <w:br/>
        <w:t>新型コロナの流行によって、2020年に予定されていた東京オリンピックは2021年に延期になり、本年は東京オリンピックが開催されるのでしょうか？</w:t>
        <w:br/>
        <w:t>実は2012年にオリンピックのあったイギリスの住宅売却価格の平均値はオリンピックのあった2012年以降も上昇を続けているというデータもあり、イギリスの例から分かることは、オリンピックが終わっても住宅価格が下がる「買い時」は来ない可能性があるということです。その為、コロナの影響で住宅価格が下がっている今、住宅の購入を検討したほうがよさそうです。</w:t>
        <w:br/>
        <w:t>ぜひ、今後の参考にお役立てください。</w:t>
        <w:br/>
        <w:br/>
        <w:t>中古住宅は適切な確認と計画によって、安心して長く暮らせる住まいとして活用できます。</w:t>
      </w:r>
    </w:p>
    <w:p>
      <w:r>
        <w:br w:type="page"/>
      </w:r>
    </w:p>
    <w:p>
      <w:pPr>
        <w:pStyle w:val="Heading1"/>
      </w:pPr>
      <w:r>
        <w:rPr>
          <w:sz w:val="44"/>
        </w:rPr>
        <w:t>東日本大震災から10年</w:t>
      </w:r>
    </w:p>
    <w:p>
      <w:r>
        <w:rPr>
          <w:b/>
          <w:sz w:val="22"/>
        </w:rPr>
        <w:t>更新日: 2021-03-09</w:t>
      </w:r>
    </w:p>
    <w:p>
      <w:r>
        <w:rPr>
          <w:sz w:val="22"/>
        </w:rPr>
        <w:t>2011年3月11日に発生した東日本大震災は、津波や原発事故など、かつてない被害をもたらしました。</w:t>
        <w:br/>
        <w:t>東日本大震災から10年目を迎えた2021年3月被災地の復興を実感したか全国100人を対象にアンケートを行なわれましたが、東日本大震災から10年で復興を実感した人は47人、実感していない人は53人となりました。</w:t>
        <w:br/>
        <w:t>東日本大震災は津波や地震の被害が主だった地域と、原発事故により避難を強いられた地域市町村ごとにインフラ設備などの復興の進み具合異なるようです。</w:t>
        <w:br/>
        <w:t>また別の共同通信が2020年11月に行ったアンケートによると復興が順調だと考える人が福島県では30%、宮城県は80%、岩手県では66%、との回答でした。</w:t>
        <w:br/>
        <w:t>10年という節目は迎えますが、いまだ生活の再建支援を必要としている方は多いと思います。</w:t>
        <w:br/>
        <w:t>この震災から私たちはたくさん学んだ教訓を生かさなければいけないと思います。</w:t>
        <w:br/>
        <w:t>これから住宅購入を考える場合には巨大地震から命を守るため、購入の際にはハザードマップの確認、</w:t>
        <w:br/>
        <w:t>住宅は耐震診断をお勧め致します。</w:t>
        <w:br/>
        <w:t>購入後には火災保険や地震保険など災害リスクはカバーできる保険商品を選ぶ、ライフラインが止まった時のシミュレーションを行い、事前に準備できる蓄電池や簡易トイレ、水の確保、日常備蓄を家族分用意するなどですが、最近ではローリングストックセットなるものがあり日常で消費しながら食べた分だけ買い足し災害に備える方法もあります。</w:t>
        <w:br/>
        <w:t>自分たちがいつ被災者になるやもしれません。</w:t>
        <w:br/>
        <w:t>家族の命を守るためできる備えは準備しておきたいものです。</w:t>
        <w:br/>
        <w:br/>
        <w:t>購入前に建物状況や資金計画を整理しておくことで、将来的なリスクを抑えやすくなります。</w:t>
      </w:r>
    </w:p>
    <w:p>
      <w:r>
        <w:br w:type="page"/>
      </w:r>
    </w:p>
    <w:p>
      <w:pPr>
        <w:pStyle w:val="Heading1"/>
      </w:pPr>
      <w:r>
        <w:rPr>
          <w:sz w:val="44"/>
        </w:rPr>
        <w:t>雪崩の速度はご存知ですか？</w:t>
      </w:r>
    </w:p>
    <w:p>
      <w:r>
        <w:rPr>
          <w:b/>
          <w:sz w:val="22"/>
        </w:rPr>
        <w:t>更新日: 2021-03-11</w:t>
      </w:r>
    </w:p>
    <w:p>
      <w:r>
        <w:rPr>
          <w:sz w:val="22"/>
        </w:rPr>
        <w:t>雪崩とは、斜面に積もった雪が、重力の作用で下方に滑り落ちる現象のことです。</w:t>
        <w:br/>
        <w:t>今年は、北陸地方など日本海側で大雪に見舞われ、積雪量が平年を上回っている地域もあります。</w:t>
        <w:br/>
        <w:t>国土交通省の資料によると、雪崩の月別発生件数（平成5年～令和2年までの累計：11月～5月）は2月が最も多く、全体の約42％を占めていることが分かります。</w:t>
        <w:br/>
        <w:t>◆時速200ｋｍに達することも</w:t>
        <w:br/>
        <w:t>雪崩は「表層雪崩」と「全層雪崩」の大きく2つのタイプに分けられます。「表層雪崩」は、積もった雪が滑り落ちる現象で、気温が低く、降雪が続く1月や2月頃の寒さが厳しい時期に多く多発します。その速度は、時速100～200ｋｍ（新幹線並み）くらいで、発生に気づいてからでは非難が困難なほど猛スピードです。</w:t>
        <w:br/>
        <w:t>もう1つの「全層雪崩」は、積もった雪が流れるように全て滑り落ちる現象で、春先の融雪期や雨が降った後、フェーン現象などで気温が上昇した時に多く発生します。その速度は、時速40～80ｋｍ（自動車並み）くらいです。</w:t>
        <w:br/>
        <w:t>◆雪崩が発生しやすい場所とは</w:t>
        <w:br/>
        <w:t>雪崩は、一般的に傾斜が30度以上の急な斜面や低木がまばらに生えている斜面、笹や草などに覆われた斜面などで発生しやすいといわれています。表層雪崩は、雪庇（せっぴ：山の尾根から張り出している雪）や吹きだまり（雪が風で吹き寄せられて堆積した場所）などで発生しやすく、短い時間に多量の雪が降った場合は、特に注意が必要です。全層雪崩は、過去に雪崩が発生した斜面や、積もった雪に亀裂が入っている斜面などで発生しやすい現象です。</w:t>
        <w:br/>
        <w:t>山間部の道路では、雪崩の恐れがある場所に、雪崩予防柵などの雪崩対策工が整備されています。雪崩は同じ場所で発生することが多いため、そのような道路では、より一層慎重な通行を心掛けてください。</w:t>
        <w:br/>
        <w:t>◆雪下ろしの作業は2人以上で</w:t>
        <w:br/>
        <w:t>雪崩が発生しやすい気象条件の時には、雪下ろしや雪かきなどの除雪中の事故にも注意しなければなりません。</w:t>
        <w:br/>
        <w:t>自宅の屋根やカーポートの上に積もった雪を除雪する際に、屋根から転落したり、屋根から落ちた雪が直撃したりすることが原因で発生する事故が多くなっています。</w:t>
        <w:br/>
        <w:t>雪下ろしは、必ず2人以上で、家族や近所に声をかけてから行うようにしてください。</w:t>
        <w:br/>
        <w:t>転落事故を防ぐために、命綱やヘルメット、滑りにくい靴を着用し、屋根にかけるはしごは動かないようにしっかりと固定しましょう。</w:t>
        <w:br/>
        <w:t>屋根から雪がせりだしている軒下などには、絶対に入らないようにしてください。</w:t>
        <w:br/>
        <w:t>また、緊急時に連絡がとれるよう、携帯電話を身につけておくと安心です。</w:t>
        <w:br/>
        <w:t>暖かくなってくると雪が溶けて屋根から落ちてくる事もあります。</w:t>
        <w:br/>
        <w:t>くれぐれも気を付けて行動するように心がけてください。</w:t>
        <w:br/>
        <w:br/>
        <w:t>購入前に建物状況や資金計画を整理しておくことで、将来的なリスクを抑えやすくなります。</w:t>
      </w:r>
    </w:p>
    <w:p>
      <w:r>
        <w:br w:type="page"/>
      </w:r>
    </w:p>
    <w:p>
      <w:pPr>
        <w:pStyle w:val="Heading1"/>
      </w:pPr>
      <w:r>
        <w:rPr>
          <w:sz w:val="44"/>
        </w:rPr>
        <w:t>関東版住みたい街ランキング</w:t>
      </w:r>
    </w:p>
    <w:p>
      <w:r>
        <w:rPr>
          <w:b/>
          <w:sz w:val="22"/>
        </w:rPr>
        <w:t>更新日: 2021-03-12</w:t>
      </w:r>
    </w:p>
    <w:p>
      <w:r>
        <w:rPr>
          <w:sz w:val="22"/>
        </w:rPr>
        <w:t>リクルート住まいカンパニーは2021年3月8日、「SUUMO住みたい街ランキング2021 関東版」を公表しました。</w:t>
        <w:br/>
        <w:t>総合1位は横浜で、2018年以降4年連続トップとなり、浦和がTOP10の中で唯一得点を伸ばし8位へ順位を上げました。</w:t>
        <w:br/>
        <w:t>「SUUMO住みたい街ランキング2021 関東版」を公表した調査は関東圏（東京都、神奈川県、埼玉県、千葉県、茨城県）在住の20歳～49歳の男女を対象に、インターネットによるアンケートを1月4日～1月15日に実施。7,000人の有効回答を「SUUMO住みたい街ランキング2021 関東版」を集計しました。</w:t>
        <w:br/>
        <w:t>総合ランキング</w:t>
        <w:br/>
        <w:t>1位横浜</w:t>
        <w:br/>
        <w:t>2位恵比寿</w:t>
        <w:br/>
        <w:t>3位吉祥寺</w:t>
        <w:br/>
        <w:t>4位大宮</w:t>
        <w:br/>
        <w:t>5位目黒</w:t>
        <w:br/>
        <w:t>6位品川、7位新宿、8位浦和、9位池袋、10位中目黒となります。</w:t>
        <w:br/>
        <w:t>コロナ禍、今後の注目の街の紹介がありました。</w:t>
        <w:br/>
        <w:t>◆元住吉</w:t>
        <w:br/>
        <w:t>東急東横線で渋谷まで20分・横浜まで17分で移動できる立地が魅力とされ、東急目黒線も通っているので、目黒まで20分以内で行ける一層便利な立地の為注目の街。</w:t>
        <w:br/>
        <w:t>◆錦糸町</w:t>
        <w:br/>
        <w:t>東京駅まで8分、新幹線利用や空港へのアクセスも便利の為、今後注目されるかもしれません。</w:t>
        <w:br/>
        <w:t>新型コロナウイルスの影響として、65.7％の人はコロナ禍でも「住みたい街」は変化していないことがわかったそうです。</w:t>
        <w:br/>
        <w:t>また、テレワーク実施者の方が非実施者（31.5％）に比べて「住みたい街が変わった」という割合が高く、4割を超えていたそうです。</w:t>
        <w:br/>
        <w:t>ライフステージ別のランキングも発表していますが「夫婦＋子ども」世帯が住みたい街（駅）ランキングでは、1位横浜、2位吉祥寺、3位恵比寿、4位大宮、5位浦和、6位目黒、7位さいたま新都心、8位品川、9位鎌倉、10位武蔵小杉という結果でした。</w:t>
        <w:br/>
        <w:t>どこに住むのかは、環境や生活の利便性など自分たちに合っている場所を探さないといけません。</w:t>
        <w:br/>
        <w:t>今後のお住まい探しの参考にして頂ければ幸いです。</w:t>
        <w:br/>
        <w:br/>
        <w:t>購入前に建物状況や資金計画を整理しておくことで、将来的なリスクを抑えやすくなります。</w:t>
      </w:r>
    </w:p>
    <w:p>
      <w:r>
        <w:br w:type="page"/>
      </w:r>
    </w:p>
    <w:p>
      <w:pPr>
        <w:pStyle w:val="Heading1"/>
      </w:pPr>
      <w:r>
        <w:rPr>
          <w:sz w:val="44"/>
        </w:rPr>
        <w:t>2021年2月度の不動産相場</w:t>
      </w:r>
    </w:p>
    <w:p>
      <w:r>
        <w:rPr>
          <w:b/>
          <w:sz w:val="22"/>
        </w:rPr>
        <w:t>更新日: 2021-03-14</w:t>
      </w:r>
    </w:p>
    <w:p>
      <w:r>
        <w:rPr>
          <w:sz w:val="22"/>
        </w:rPr>
        <w:t>公益財団法人東日本不動産流通機構（通称：東日本レインズ）から、2021 年2月度の不動産流通市場動向が発表されました。以下、首都圏エリアの中古マンション地域別成約㎡単価の部分を抜粋しました。詳細は下記リンクをご覧ください。</w:t>
        <w:br/>
        <w:t>○東京都</w:t>
        <w:br/>
        <w:t>2 月の東京都区部は85.30 万円/㎡と</w:t>
        <w:br/>
        <w:t>前年比で8.2％上昇し</w:t>
        <w:br/>
        <w:t>、10 ヶ月連続で前年同月を上回った。多摩は42.80 万円/㎡と</w:t>
        <w:br/>
        <w:t>前年比で1.1％下落し</w:t>
        <w:br/>
        <w:t>、1 月に続いて前年同月を下回った。</w:t>
        <w:br/>
        <w:t>○神奈川県</w:t>
        <w:br/>
        <w:t>2 月の横浜・川崎市は52.03 万円/㎡と</w:t>
        <w:br/>
        <w:t>前年比で7.3％上昇し</w:t>
        <w:br/>
        <w:t>、9 ヶ月連続で前年同月を上回った。神奈川県他は33.93 万円/㎡と</w:t>
        <w:br/>
        <w:t>前年比で4.1％上昇し</w:t>
        <w:br/>
        <w:t>、3 ヶ月連続で前年同月を上回った。</w:t>
        <w:br/>
        <w:t>○埼玉県・千葉県</w:t>
        <w:br/>
        <w:t>2 月の埼玉県は33.94 万円/㎡と</w:t>
        <w:br/>
        <w:t>前年比で2.3％上昇し</w:t>
        <w:br/>
        <w:t>、9 ヶ月連続で前年同月を上回った。千葉県は31.57万円/㎡で</w:t>
        <w:br/>
        <w:t>前年比プラス10.4％の2 ケタ上昇となり</w:t>
        <w:br/>
        <w:t>、7 ヶ月連続で前年同月を上回った。</w:t>
        <w:br/>
        <w:t>◆公益財団法人東日本不動産流通機構</w:t>
        <w:br/>
        <w:t>『月例報告 Ｍａｒｋｅｔ Ｗａｔｃｈ サマリーレポート 2021年2月度』</w:t>
        <w:br/>
        <w:t>家を持っている方も、これから買う方も、常に不動産相場は確認しておくようにしましょう！</w:t>
        <w:br/>
        <w:t>以上、</w:t>
        <w:br/>
        <w:br/>
        <w:t>住宅購入は長期的な視点で考え、安心して住み続けられる住環境を選択することが大切です。</w:t>
      </w:r>
    </w:p>
    <w:p>
      <w:r>
        <w:br w:type="page"/>
      </w:r>
    </w:p>
    <w:p>
      <w:pPr>
        <w:pStyle w:val="Heading1"/>
      </w:pPr>
      <w:r>
        <w:rPr>
          <w:sz w:val="44"/>
        </w:rPr>
        <w:t>中古マンション購入時のリノベーション！事前に把握しておいて欲しい注意点？！</w:t>
      </w:r>
    </w:p>
    <w:p>
      <w:r>
        <w:rPr>
          <w:b/>
          <w:sz w:val="22"/>
        </w:rPr>
        <w:t>更新日: 2021-03-15</w:t>
      </w:r>
    </w:p>
    <w:p>
      <w:r>
        <w:rPr>
          <w:sz w:val="22"/>
        </w:rPr>
        <w:t>新型コロナウイルスの影響により、様々な業界で景気後退が予測されています。出口の見えない状況が続き、非常に混沌とした毎日が続きます。しかし、そのような状況の中で、テレワークの普及等により、自宅を改装したり、賃貸から売買へと移行される方が増えているようです。</w:t>
        <w:br/>
        <w:t>■住宅ローン減税が使えないマンションが存在する事を把握しておきましょう！</w:t>
        <w:br/>
        <w:t>そのような状況の中で中古マンションを購入し、自分なりにリノベーションしたいと考える人がいるようです。しかし、なんでもかんでも好きなようにレイアウトを変えられるわけではありませんし、古い中古住宅購入時には「住宅ローン減税が使えないマンション」も存在します。つい先日も、「中古マンションを購入するのですが、住宅ローン減税の適用に耐震基準適合証明書を発行して欲しい」というご連絡をいただきましたが、残念ながら、申請すればもらえる証明書と勘違いをされている方もいるようです。あくまで、耐震基準適合証明書の発行基準は、現在の耐震性確保が必須となりますので、マンションの場合は多くの住人の方の同意等も必要となる為、簡単ではありません。</w:t>
        <w:br/>
        <w:t>そこで今回はマンションには構造について、少しまとめたいと思います。様々な制約がありますが下記のポイントを知っておけば、不動産購入時やリノベーションを実施する際に、自分なりに判断する事も可能かと思います。</w:t>
        <w:br/>
        <w:t>■中古マンションの内見時には、水廻り設備の位置を確認しておく！</w:t>
        <w:br/>
        <w:t>マンションの部屋内の壁には、撤去できる壁とそうでないものがあります。中古マンション購入後に、この撤去を前提に住宅購入をされた場合は最悪です。一般的にコンクリートの壁は構造耐力壁といわれる壁がほとんどで、解体したり穴をあけたりすることはできません。建物の構造を支える壁や梁（はり）を撤去してしまえば、耐力上や耐震上も問題になります。また、コンクリート壁にエアコンの室内機と室外機をつなぐパイプを通す為の穴を勝手にあけるのも問題です。実はこの耐力壁は共用部分に含まれる事が多く、区分所有者は勝手にいじる事が出来ません。また、パイプを通す際に、まれに鉄筋を切除してしまうということもあり、耐力的に問題になる事もございます。</w:t>
        <w:br/>
        <w:t>■中古マンションのキッチンを対面型に変更する際には注意が必要？！</w:t>
        <w:br/>
        <w:t>続いて、古い中古マンションの場合、キッチンが壁側に設置されていることが多いと思います。そのキッチンの位置を壁側から対面型のキッチンにされる際には注意が必要です。アイランドキッチンなどのように、ダイニング側にキッチンを移動させたいという話をよく聞きます。まったく別の場所に移動したいのなら、新たに設置する排水管の経路が問題になりますが、リノベーションなどを行う際、ポイントとなる事として排水は高いところから低いところへ流す必要があるという事です。</w:t>
        <w:br/>
        <w:t>マンションの場合、流す場所は共用している縦管に接続して排水しますが、縦管はマンション図面ではパイプスペース（PS）と書かれている部分にあります。キッチンなどの水回りがPSから遠くなると排水に必要な傾斜をとるために一定の高さが必要となり、床を上げすぎると天井高（天井と床の間隔）が少なくなって圧迫感のある空間になります。</w:t>
        <w:br/>
        <w:t>そもそもそのような調整が必要になる場合は、購入前に予め建築の専門家に立ち会ってもらい、リノベーションの予算範囲におさまりそうかどうかを検討される事をお勧め致します。</w:t>
        <w:br/>
        <w:t>また、レイアウトの自由度を決める重要な要素の一つとしてスラブという言葉も出てきます。このスラブというものはフローリングの下にあるコンクリート床面の事であり、上階のスラブ面までの高さを指す階高（かいだか）というものと併せ、室内の住空間が決まっていきます。また、その空間の調整を行いながらリノベーションを実施します。階高が高ければ、二重天井、二重床とスラブとの間の幅を取りやすくなります。二重天井ならば照明の配線が可能になりますし、二重床であれば水廻り（キッチン等）の配置の自由度が高まります。</w:t>
        <w:br/>
        <w:t>このような調整ができる床や天井であれば、比較的、住宅購入者の希望の住空間の構築につながりやすくなります。</w:t>
        <w:br/>
        <w:t>今後の住宅購入の参考にお役立て下さい。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防災の基本は最悪の想定から</w:t>
      </w:r>
    </w:p>
    <w:p>
      <w:r>
        <w:rPr>
          <w:b/>
          <w:sz w:val="22"/>
        </w:rPr>
        <w:t>更新日: 2021-03-16</w:t>
      </w:r>
    </w:p>
    <w:p>
      <w:r>
        <w:rPr>
          <w:sz w:val="22"/>
        </w:rPr>
        <w:t>今年は東日本大震災から丸10年ということで、マスコミを中心に防災に関する情報が多く流れていました。</w:t>
        <w:br/>
        <w:t>こういう時期になると毎回同じようなテーマの記事を書いているのですが、正しい判断をするためには欠かせない要素なので、改めてご認識ください。</w:t>
        <w:br/>
        <w:t>防災には「事前防災」と「事後防災」があります</w:t>
        <w:br/>
        <w:t>防災対策は大きく分けて「事前防災」「事後防災」に分かれます。</w:t>
        <w:br/>
        <w:t>読んで字のごとく、事前防災とは、予め対策を行うことで被害そのものを避ける対策のことで、事後防災は、万が一被災してしまっても困らないように準備しておく対策になります。</w:t>
        <w:br/>
        <w:t>防災に関する記事をどうしても書かないといけないと思ってしまうのは、防災に関する報道のほとんどが事後防災だけがテーマで、事前防災についてはほとんど触れられないからです。</w:t>
        <w:br/>
        <w:t>事前防災と事後防災とどちらが大事ではなく、どちらも必要な対策なのです。</w:t>
        <w:br/>
        <w:t>防災グッズを買い漁る前にやるべきことがあります</w:t>
        <w:br/>
        <w:t>防災の報道と言えば防災グッズですね。</w:t>
        <w:br/>
        <w:t>各地で発生する自然災害の教訓を踏まえて、便利な防災グッズが次々と開発され、最近ではかなり便利な防災グッズが、お求めやすい価格で揃えることができるようになっています。</w:t>
        <w:br/>
        <w:t>ただ、防災を考える＝防災グッズを買うというのは危険な判断です。</w:t>
        <w:br/>
        <w:t>防災グッズを買うだけで満足して、本当に検討しなければならないことが抜けてしまうからです。</w:t>
        <w:br/>
        <w:t>防災グッズを買うことは事後防災です。</w:t>
        <w:br/>
        <w:t>自然災害が発生した瞬間に生き残ったことが前提です。</w:t>
        <w:br/>
        <w:t>生き残るためにやるべきことをまったく考慮しないのがどれほど危険なのかはご理解いただけると思います。</w:t>
        <w:br/>
        <w:t>検討の順番が違うのです。</w:t>
        <w:br/>
        <w:t>まずは事前防災を考えます。</w:t>
        <w:br/>
        <w:t>事前防災は実施が困難なものが多いのですが、それでも事前防災から考えます。</w:t>
        <w:br/>
        <w:t>事後防災はそのあとです。</w:t>
        <w:br/>
        <w:t>防災グッズは防災対策の最後に買いに行くものなのです。</w:t>
        <w:br/>
        <w:t>最悪の想定から事前防災が始まります</w:t>
        <w:br/>
        <w:t>防災を考える上で欠かせないのが最悪の想定です。</w:t>
        <w:br/>
        <w:t>地震が発生したら防災グッズを持って避難所へ行くというのは、地震で家が倒壊しない前提です。</w:t>
        <w:br/>
        <w:t>どれだけグッズを揃えても家が倒壊して命を落としてしまったら意味がありません。</w:t>
        <w:br/>
        <w:t>最悪の想定とは、地震で家が倒壊する可能性を検討するということです。</w:t>
        <w:br/>
        <w:t>家が倒壊する前提でそれを避ける対策を考えることです。</w:t>
        <w:br/>
        <w:t>地震だけではなく、津波は？洪水は？土砂災害は？</w:t>
        <w:br/>
        <w:t>ハザードマップを眺めながら、まずは我が家の安全を確認します。</w:t>
        <w:br/>
        <w:t>実際にハザードマップを見てみると明らかですが、自然災害に対して安全な家を探す方が難しいのがわかります。</w:t>
        <w:br/>
        <w:t>例えば地震の場合は建築年月からおおよその耐震性が確認できます。</w:t>
        <w:br/>
        <w:t>耐震性に不安のある住宅は耐震診断や耐震改修が必要ですが、改修工事が高額なためすぐに実現できるものではありません。</w:t>
        <w:br/>
        <w:t>それから最悪の想定を前提に次善策を考えます。</w:t>
        <w:br/>
        <w:t>例えば地震の場合は、家が倒壊することを前提とします。</w:t>
        <w:br/>
        <w:t>一般的な木造家屋の場合、古い住宅の場合は1階・2階ともに総崩壊というのが起こり得ますが、多くの場合は1階のみが倒壊する状況となります。</w:t>
        <w:br/>
        <w:t>つまり、地震で倒壊してしまう家の場合、1階に居続けることがリスクが高いことがわかります。（2階が安全というわけではなく、1階が危ない家が多いということです）</w:t>
        <w:br/>
        <w:t>日中ならば逃げることもできるかもしれませんが、夜間だとそうはいきません。</w:t>
        <w:br/>
        <w:t>従って、倒壊が懸念される住宅の場合、なるべく1階に寝室を設けるべきではないという判断になります。</w:t>
        <w:br/>
        <w:t>津波の想定エリアの場合は、想定される津波の高さを確認すれば、家に居続けることのリスクが明らかになります。</w:t>
        <w:br/>
        <w:t>また、津波の場合は瞬時に高台への避難が必要になります。</w:t>
        <w:br/>
        <w:t>津波は大地震とセットなので、地震で家を倒壊させてはいけません。</w:t>
        <w:br/>
        <w:t>津波想定エリアは他の地域に比べて家屋の耐震性が重要な地域と言えます。</w:t>
        <w:br/>
        <w:t>このように実際に被害にあうことを具体的に想定して、その上でどのように生き残るかを考えるのが事前防災です。</w:t>
        <w:br/>
        <w:t>事前防災で大切なのは生き残ることです。</w:t>
        <w:br/>
        <w:t>防災グッズの紹介で、防災バッグを持って避難というような表現が行われますが、日頃から避難訓練を行っていない限り、そんな余裕のある行動はできません。</w:t>
        <w:br/>
        <w:t>とにかく命を守るためには瞬時に判断して逃げなければならない。</w:t>
        <w:br/>
        <w:t>被害にあうと高確率でパニックに陥ってしまうことを正しく認識し、あまり多くのことを望まずに、まずはどのように行動すれば生き残れる確率が上がるのかをご家族でよく話をしておくことが大切です。</w:t>
        <w:br/>
        <w:t>余談ですが、地震が起きると机の下に隠れましょう、という行動指針があります。</w:t>
        <w:br/>
        <w:t>家具の転倒などから身を守るには有効な手段ですが、机の下に隠れても、2階の重さには耐えられません。</w:t>
        <w:br/>
        <w:t>そんなことよりも逃げなければならない家はたくさんあるはずです。 避難経路を具体的にする</w:t>
        <w:br/>
        <w:t>地震の例で続けます。</w:t>
        <w:br/>
        <w:t>最悪の想定は家屋の倒壊に家族が巻き込まれて逃げようがない状況ですが、次善の対策として、半壊で済んだと想定します。</w:t>
        <w:br/>
        <w:t>地震の瞬間を生き残ったら、次に行うべきは安全な場所への避難です。</w:t>
        <w:br/>
        <w:t>玄関や廊下にモノをたくさん置いていませんか？</w:t>
        <w:br/>
        <w:t>それらが倒れると大切な避難ルートを塞いでしまいますし、ガラス製品が割れると足をけがしてしまいます。</w:t>
        <w:br/>
        <w:t>避難を想定して家を片付けることも事前防災です。</w:t>
        <w:br/>
        <w:t>また、スリッパの有無も大きな影響を及ぼします。</w:t>
        <w:br/>
        <w:t>避難用のスリッパを用意して枕元に置いておくのではなく、いざという時に備えて、底の厚いスリッパを履く生活習慣にすることが事前防災です。</w:t>
        <w:br/>
        <w:t>このようにまずは我が家を総点検します。</w:t>
        <w:br/>
        <w:t>高いところに置いてある重いものは凶器になります。必ず固定しましょう。</w:t>
        <w:br/>
        <w:t>我が家の点検が終わったら、日常利用する通勤・通学路の点検です。</w:t>
        <w:br/>
        <w:t>外で地震にあった場合、ブロック塀の側にいると非常に危険です。</w:t>
        <w:br/>
        <w:t>いつも使う道で、ブロック塀がないか確認しましょう。</w:t>
        <w:br/>
        <w:t>このように日常で利用する空間について検討し始めると、お金をかけなくても実施できる対策が意外と多いことに気が付きます。</w:t>
        <w:br/>
        <w:t>当然防災だけを考えて生きていくわけにもいきませんから、ある程度で妥協するわけですが、防災意識を持つだけで結果が大きく変わります。</w:t>
        <w:br/>
        <w:t>防災グッズを買い漁る前に、実施可能な事前防災がないか、日常の総点検をお勧めします。</w:t>
        <w:br/>
        <w:t>事後防災は持続可能な手段を考える</w:t>
        <w:br/>
        <w:t>事後防災については報道でもたくさん情報が出ているので、少し調べれば有益な情報をたくさん得ることができます。</w:t>
        <w:br/>
        <w:t>お勧めなのは持続可能かどうかを判断基準とすることです。</w:t>
        <w:br/>
        <w:t>よくある例が、緊急用の食料です。</w:t>
        <w:br/>
        <w:t>お金をかけて準備しても、準備したことすら忘れてしまい、いざ必要になったら食べられないというのは十分に起こり得ます。</w:t>
        <w:br/>
        <w:t>期限切れになる前に更新する必要がありますが、お金もかかりますし、手間もかかります。</w:t>
        <w:br/>
        <w:t>お金を出して買う前に、定期的に見直しを行う習慣にできそうかどうかを判断基準に持つことが大切です。</w:t>
        <w:br/>
        <w:t>避難グッズの置き場所も十分に検討します。</w:t>
        <w:br/>
        <w:t>枕元に避難グッズを置くことが推奨されるのですが、これらのグッズは「オシャレ」ではないので、生活空間では完全な異物になります。</w:t>
        <w:br/>
        <w:t>そこに存在することが受け入れられないものは、いずれ押し入れの奥深くへ追いやられるだけです。</w:t>
        <w:br/>
        <w:t>生活の邪魔にならない、それでもいざという時にすぐに取り出せる、そんな置き場を考えることが、防災グッズを買う前にやっておくべきことになります。</w:t>
        <w:br/>
        <w:t>防災についての話は尽きることはないのですが、今回はこの辺でまとめておきます。</w:t>
        <w:br/>
        <w:t>事前防災も事後防災もどちらも大事ですが、事後防災の代表である防災グッズを買うだけではまったく対策になっていないことがご理解いただければそれは貴重な第一歩です。</w:t>
        <w:br/>
        <w:t>文中にも記載しましたが、防災のために生きているわけではないので、必ずどこかで妥協することになります。完全な防災はあり得ません。</w:t>
        <w:br/>
        <w:t>いつ起こるのか、どれくらいの被害なのか、実際に発生してみないとわからないのが自然災害です。</w:t>
        <w:br/>
        <w:t>ですが、だからといって何も対策を行わない、見て見ぬふりをするのは違います。</w:t>
        <w:br/>
        <w:t>「起きてしまったものは仕方がない」と言えるのは、自然災害で生き残った人だけだからです。</w:t>
        <w:br/>
        <w:t>防災は万が一の時に「やっててよかった」というものではありません。万が一が起きた時に「やってなかったこと」を激しく後悔するものなのです。</w:t>
        <w:br/>
        <w:t>大切な家族のためにやるべきことをきちんと準備しておきたいものです。</w:t>
        <w:br/>
        <w:br/>
        <w:t>中古住宅購入では、建物だけでなく将来の維持管理や資産価値まで含めて総合的に判断することが重要です。</w:t>
      </w:r>
    </w:p>
    <w:p>
      <w:r>
        <w:br w:type="page"/>
      </w:r>
    </w:p>
    <w:p>
      <w:pPr>
        <w:pStyle w:val="Heading1"/>
      </w:pPr>
      <w:r>
        <w:rPr>
          <w:sz w:val="44"/>
        </w:rPr>
        <w:t>賃貸は贅沢な選択です</w:t>
      </w:r>
    </w:p>
    <w:p>
      <w:r>
        <w:rPr>
          <w:b/>
          <w:sz w:val="22"/>
        </w:rPr>
        <w:t>更新日: 2021-03-18</w:t>
      </w:r>
    </w:p>
    <w:p>
      <w:r>
        <w:rPr>
          <w:sz w:val="22"/>
        </w:rPr>
        <w:t>毎年1月～3月は不動産の繁忙期と言われます。</w:t>
        <w:br/>
        <w:t>4月の新年度に向けて住環境の変更が行われやすいためだと言われます。</w:t>
        <w:br/>
        <w:t>この時期に住宅系の雑誌を賑わせるテーマは「賃貸VS購入」です。</w:t>
        <w:br/>
        <w:t>今回は賃貸は贅沢な選択だ、というお話になります。</w:t>
        <w:br/>
        <w:t>私が良く視聴しているビジネス系youtuberが、買ってはいけないものTOP5の中に不動産を挙げていました。</w:t>
        <w:br/>
        <w:t>価格が不透明であることと、購入した家に行動が縛られるという主張でした。</w:t>
        <w:br/>
        <w:t>確かに一度家を購入してしまうと賃貸のように気軽に住み替えることは難しいです。</w:t>
        <w:br/>
        <w:t>職業と居住地は密接な関係があるので、家を買って動けないと、職業選択の可能性を大きく毀損してしまうという意見ももっともに聞こえます。</w:t>
        <w:br/>
        <w:t>ところでよく見る「賃貸VS購入」って何に対して競ってるんでしょうね？</w:t>
        <w:br/>
        <w:t>資産性？将来性？住みやすさ？人生の豊かさ？</w:t>
        <w:br/>
        <w:t>結局のところ「賃貸VS購入」というワードだけが独り歩きして、賃貸・購入のメリットデメリットを双方記載するという玉虫色の記事になることが多いと思います。</w:t>
        <w:br/>
        <w:t>さて、まずはビジネス系youtuberさんの話に戻します。</w:t>
        <w:br/>
        <w:t>この方は自らを「効率の鬼」と呼ぶくらい生産性向上にこだわりを持って生きているそうです。</w:t>
        <w:br/>
        <w:t>生産性を重んじると職住近接は重要な要素なので、比較的資産性の高いエリアに住むことになります。</w:t>
        <w:br/>
        <w:t>イメージするなら、渋谷に務めているので渋谷近郊に住むといった感じです。</w:t>
        <w:br/>
        <w:t>ここで問題が発生します。</w:t>
        <w:br/>
        <w:t>都市部における職住近接はお金がかかるのです。人気エリアの賃料は高いですから。</w:t>
        <w:br/>
        <w:t>そりゃあ誰だって満員電車は嫌ですし、通勤時間は短ければ短い方が他にできることが増えます。</w:t>
        <w:br/>
        <w:t>ただ、その時間を確保するのに投じる費用が見合ってますか？という話です。</w:t>
        <w:br/>
        <w:t>東京に限らず都市部の職住近接は誰もができることではありません。</w:t>
        <w:br/>
        <w:t>当然ながら中心部に近くなればなるほどその土地の利用価値が上がるため、都心駅近で格安物件というのは一般的には存在しえないのです。</w:t>
        <w:br/>
        <w:t>つまりごく一部のお金持ちが許された贅沢な選択というのが現状です。</w:t>
        <w:br/>
        <w:t>※ちなみにこの記事はファミリー層向けの記事です。単身者は住まいに対する条件がかなり異なるのでここには当てはまりません。（渋谷駅近郊のネットカフェ住人は職住近接を安価に実現してますよね）</w:t>
        <w:br/>
        <w:t>購入派の意見も様々ですが、賃料を消費しないというのが一番です。</w:t>
        <w:br/>
        <w:t>今は超低金利なので、長期間ローンの返済額の方が賃料よりもだいぶ安いです。</w:t>
        <w:br/>
        <w:t>仮に4000万円を35年ローンで借りたとします。</w:t>
        <w:br/>
        <w:t>変動は計算がめんどくさいので、全期間固定のフラット35の2021年1月金利を利用します。（元利均等・団信なし）</w:t>
        <w:br/>
        <w:t>月々の返済額は11万4599円です。</w:t>
        <w:br/>
        <w:t>エリアにもよりますが、新築でなければ3LDK～4LDKのファミリータイプが選択できます。</w:t>
        <w:br/>
        <w:t>対して中古のファミリータイプが4000万円くらいのエリアだと、同じ広さの物件を借りるのに15万円以上かかったりします。</w:t>
        <w:br/>
        <w:t>わかりやすくするために購入4000万円VS賃貸15万円/月で、15年住んだと考えましょう。</w:t>
        <w:br/>
        <w:t>賃貸で15年住むと、賃料合計は2700万円です。（更新その他諸経費含まず）</w:t>
        <w:br/>
        <w:t>購入で15年間返済すると返済金額は2063万円です。（元利均等なのでこの時点での残高は2470万円です）</w:t>
        <w:br/>
        <w:t>賃貸派や一部のFPはこの金額を比較してしまうのです。</w:t>
        <w:br/>
        <w:t>つまり差額700万円くらいなら、移動の自由を確保した方が良いのではないか？と。</w:t>
        <w:br/>
        <w:t>この点が個人的に「賃貸VS購入」で一番気に入らない点です。</w:t>
        <w:br/>
        <w:t>売却のことをまったく想定していないのです。</w:t>
        <w:br/>
        <w:t>4000万円で購入した物件がたった15年で半値以下に下がるとしたら、今の不動産市場は大崩れです。</w:t>
        <w:br/>
        <w:t>当然、不動産市場は経済的要素で左右されるので、これまでの15年が今後15年続くとは限りません。</w:t>
        <w:br/>
        <w:t>ただ、それを言ったらどのような投資も博打だとする暴言と等しく、リスクはもちろんあるものの、必要な情報を適切に判断すればそれほど分の悪い話でもありません。</w:t>
        <w:br/>
        <w:t>先ほどの例で、4000万円の物件が15年後に半値の2000万円で売れたとします。</w:t>
        <w:br/>
        <w:t>それでもそれまで返済した総額とローン残債を合計しても2533万円。</w:t>
        <w:br/>
        <w:t>もちろん不動産取引時の諸経費や税金を考えなければならないですが、諸手を挙げて賃貸！というほどのリスクでしょうか？</w:t>
        <w:br/>
        <w:t>もう1点、賃貸15万円と4000万円購入の大きな違いが、月々の約3万5千円です。</w:t>
        <w:br/>
        <w:t>浮いた分を考えなしで旅行などで消費してしまったら目も当てられないですが、この約3万5千円が貯蓄に回せたらどうでしょうか？</w:t>
        <w:br/>
        <w:t>15年は大きな差になりますね。</w:t>
        <w:br/>
        <w:t>毎月その金額を支払わなければならない賃貸と、自由に選択できる余力ができる買い方であれば、どちらがより安全な選択でしょうか？</w:t>
        <w:br/>
        <w:t>※2000万円と切りのいい数字で出しましたが、15年で半値はあり得ないです。そもそもそんな物件を買ってはいけないという別の話です。</w:t>
        <w:br/>
        <w:t>ここまで書いておいてなんですが、だからと言って万人が不動産を購入すべし！とは言い切れません。</w:t>
        <w:br/>
        <w:t>特に一部の住宅業者の売り文句である「今の賃料で家が買える」は大反対です。</w:t>
        <w:br/>
        <w:t>購入が賃貸派に対して圧倒的に有利なのは、月々のコストが低く抑えられるという点です。このメリットを捨てて、背伸びした物件を購入してはいけません。</w:t>
        <w:br/>
        <w:t>また、住宅購入＝新築とお考えの方も購入は見合わせた方がいいです。</w:t>
        <w:br/>
        <w:t>新築は賃貸以上に贅沢な選択だからです。※物件にもよりますが、15年で半値が起こり得ます。</w:t>
        <w:br/>
        <w:t>買う家の選択も重要です。</w:t>
        <w:br/>
        <w:t>15年～20年くらいを居住期間と想定して、比較的資産目減りが低く、必要になったら早めに売れる物件を選ぶ必要があります。</w:t>
        <w:br/>
        <w:t>多くの人がそれが難しいと仰られますが、実はこれもそれほど難しい判断ではありません。</w:t>
        <w:br/>
        <w:t>個人的な事情を妥協して、立地を重視した判断基準を持つだけです。</w:t>
        <w:br/>
        <w:t>決して実家が近いからとか、子供の学区域などといった理由でエリアを選んではいけないのです。</w:t>
        <w:br/>
        <w:t>冒頭に触れたyoutuberさんですが、自称「効率の鬼」みたいなので、さぞ資産価値の高い物件が選択できることでしょう。</w:t>
        <w:br/>
        <w:t>ただ、この方は2年おきくらいで住環境を変えるという趣味もお持ちのようですが。</w:t>
        <w:br/>
        <w:t>独身のうちは大都会を渡り歩くという贅沢も良いかもしれません。</w:t>
        <w:br/>
        <w:t>住宅ローンの融資を受けるためには、安定した職業やある程度の収入が必要なため、不動産購入は賃貸よりも贅沢な選択だと思われがちですが、実際のところそんなことはなく、いつまでも賃貸に住んでる方がよっぽど贅沢ですよ、というお話でした。</w:t>
        <w:br/>
        <w:t>不動産会社に行くとこういった話を聞くことができますので、今賃貸住宅に住んでいる方は、一度相談に行ってみることをお勧めします。</w:t>
        <w:br/>
        <w:t>特に結婚されている方は、将来に対する考え方の擦り合わせを行う良い機会なので、検討されることをお勧めします。</w:t>
        <w:br/>
        <w:br/>
        <w:t>住宅購入は長期的な視点で考え、安心して住み続けられる住環境を選択することが大切です。</w:t>
      </w:r>
    </w:p>
    <w:p>
      <w:r>
        <w:br w:type="page"/>
      </w:r>
    </w:p>
    <w:p>
      <w:pPr>
        <w:pStyle w:val="Heading1"/>
      </w:pPr>
      <w:r>
        <w:rPr>
          <w:sz w:val="44"/>
        </w:rPr>
        <w:t>住宅ローンの事前審査は何故大切なのか？</w:t>
      </w:r>
    </w:p>
    <w:p>
      <w:r>
        <w:rPr>
          <w:b/>
          <w:sz w:val="22"/>
        </w:rPr>
        <w:t>更新日: 2021-03-19</w:t>
      </w:r>
    </w:p>
    <w:p>
      <w:r>
        <w:rPr>
          <w:sz w:val="22"/>
        </w:rPr>
        <w:t>住宅購入検討者にとって、ローンの事前審査は、</w:t>
        <w:br/>
        <w:t>住宅購入をしていく上で、かなり重要なステップ</w:t>
        <w:br/>
        <w:t>です。</w:t>
        <w:br/>
        <w:t>住宅購入までには、重要なステップがいくつありますが、ローンの事前審査は５本の指に入る重要なステップです。</w:t>
        <w:br/>
        <w:t>私は、年間数十組のお客様と出会い様々なケースを見ているので、その重要性が分かっていますが、お客様はそこまでの認識のない方がほとんどです。お客様は購入検討してもよいと思っている段階で、審査をすればよいと思っている方が多いのですが、それでは少し遅いんですね・・。</w:t>
        <w:br/>
        <w:t>住宅ローンの事前審査は、</w:t>
        <w:br/>
        <w:t>住宅購入ステップのかなり初期にやるべき項目</w:t>
        <w:br/>
        <w:t>です。</w:t>
        <w:br/>
        <w:t>実際家を購入する方にとっては、とてもとても重要なことなんです。</w:t>
        <w:br/>
        <w:t>特に良い物件を購入したい方は、肝に銘じておいてください。</w:t>
        <w:br/>
        <w:t>では、なぜ住宅ローンの事前審査が重要なのか？</w:t>
        <w:br/>
        <w:t>金融機関は、</w:t>
        <w:br/>
        <w:t>あたなに住宅ローンの融資をするかは、様々な角度から審査の上、判断していきます。</w:t>
        <w:br/>
        <w:t>年齢、家族構成、職業、お勤め先、仕事の内容、勤続年数、特殊な資格があるか、転職履歴、自己資金の割合、既存の借り入れ状況、過去のクレジットの利用状況・返済の延滞・キャッシングの利用状況等様々な角度から金融機関は審査の上、判断します。</w:t>
        <w:br/>
        <w:t>１．大前提として、住宅ローンが利用できるかどうか</w:t>
        <w:br/>
        <w:t>年収が高いからといって、住宅ローンの融資利用ができるとは限りません。中には、過去のクレジットの利用状況などによっては、金融機関が融資できないケースがあります。</w:t>
        <w:br/>
        <w:t>購入したい物件を見つけ家族で盛り上がった挙句、そもそも購入できないということもあり、それまでに費やした時間が無駄になる上、家族の精神的ダメージ、あなたの想いも全て無駄になってしまうことがあります。</w:t>
        <w:br/>
        <w:t>２．借入可能額を事前に把握する。</w:t>
        <w:br/>
        <w:t>住宅ローンは借入が出来ることが分かったとしても、人によっては、借入額が大幅に減らされることがあります。これは、数十万借入が減るということではなく、何百万単位で減らされます。例えば、物件代金の２割自己資金用意出来れば融資対象にすると言われたら、4000万円の物件であれば、800万頭金をご用意頂けなければ、融資出来ないということになります。</w:t>
        <w:br/>
        <w:t>直近の年収から机上論では借り入れ出来るだろう予想額から予期せぬ減額回答が出る方もいます。すると、購入したい金額に資金ショートして購入できない可能性もありますので、ローン事前審査は早めにやっておくことが大切です。</w:t>
        <w:br/>
        <w:t>３．万が一減額回答になってしまった場合、資金繰りの対策を練れます。</w:t>
        <w:br/>
        <w:t>・金融機関によって審査の仕方は異なりますので、他の金融機関にあたってみる。</w:t>
        <w:br/>
        <w:t>（金利は少し高いが、融資してくれる金融機関などもあります。）</w:t>
        <w:br/>
        <w:t>・親からの資金援助してもらえないかの相談をする。</w:t>
        <w:br/>
        <w:t>・既存の借入れを返済してしまう。</w:t>
        <w:br/>
        <w:t>・キャッシング枠が付与されているカードは解約をしてしまう。</w:t>
        <w:br/>
        <w:t>※今すぐに購入したい物件がある時にこれをしていては、時間がかかり、ほかの方に取られてしまうリスクがあるため、審査する時期が遅かったということになります。</w:t>
        <w:br/>
        <w:t>何もない時の早めの時期に事前審査をしておくというのは、こういったこともありえるからです。</w:t>
        <w:br/>
        <w:t>４．資金計画が立てやすい</w:t>
        <w:br/>
        <w:t>事前審査をしたら、そこの金融機関の“金利優遇幅”が事前にわかり、月々の支払額など具体的な資金計画が立てやすく返済プランも事前に把握できます。</w:t>
        <w:br/>
        <w:t>５．買付申し込み・価格交渉がしやすい</w:t>
        <w:br/>
        <w:t>ローンの事前審査が通っていないと、相手側（売主側）は、支払いができるかどうかが分からないため、買付申し込みをしても物件の売却活動は泊めることが出来ません。こちらがローンの審査をしている間にローンの通っている他のお客様が現れた場合は、そちらに買われてしまうリスクがあります。</w:t>
        <w:br/>
        <w:t>また価格交渉も、ローンが通っているのが大前提になりますので、ローンが通っていないと価格交渉すらできません。</w:t>
        <w:br/>
        <w:t>全てが後手に回り、すぐに買い手がついてしまうような良い物件はやはり買い逃すリスクが高いです。</w:t>
        <w:br/>
        <w:t>６．売買契約ができない。</w:t>
        <w:br/>
        <w:t>不動産仲介業者は、売主様の機会損失を防ぐため、ローンの事前審査で承認がない方と契約することはありません。</w:t>
        <w:br/>
        <w:t>まとめ</w:t>
        <w:br/>
        <w:t>上記の通り、</w:t>
        <w:br/>
        <w:t>ローンを利用して住宅購入をする上では、ローン事前審査は避けられない</w:t>
        <w:br/>
        <w:t>ので、</w:t>
        <w:br/>
        <w:t>後回しにする理由がありませんね。家探しを始めた初期段階でされることが、あなたの住宅購入がスムーズにいく一つのプロセスでもあります。</w:t>
        <w:br/>
        <w:t>以上、エージェント中田でした。</w:t>
        <w:br/>
        <w:br/>
        <w:t>中古住宅は適切な確認と計画によって、安心して長く暮らせる住まいとして活用できます。</w:t>
      </w:r>
    </w:p>
    <w:p>
      <w:r>
        <w:br w:type="page"/>
      </w:r>
    </w:p>
    <w:p>
      <w:pPr>
        <w:pStyle w:val="Heading1"/>
      </w:pPr>
      <w:r>
        <w:rPr>
          <w:sz w:val="44"/>
        </w:rPr>
        <w:t>これからの時代は、家を２軒持つことが当たり前になる！？</w:t>
      </w:r>
    </w:p>
    <w:p>
      <w:r>
        <w:rPr>
          <w:b/>
          <w:sz w:val="22"/>
        </w:rPr>
        <w:t>更新日: 2021-03-22</w:t>
      </w:r>
    </w:p>
    <w:p>
      <w:r>
        <w:rPr>
          <w:sz w:val="22"/>
        </w:rPr>
        <w:t>コロナの影響で、リモートワーク・テレワークといった働き方が社会的にも一般化してきています。</w:t>
        <w:br/>
        <w:t>実際、都心のオフィスビルの空室率が上がっている、という調査結果もあります。</w:t>
        <w:br/>
        <w:t>都心のオフィスに出勤する人数が減り、高い賃料を払って広いオフィスを構える必要が減ってきているようです。</w:t>
        <w:br/>
        <w:t>それに合わせて、地方でゆったりとした住まいを構えたいというニーズが高まっています。</w:t>
        <w:br/>
        <w:t>土地代が安く、快適な居住空間がそのまま執務場所になる、という地方での新しい生活様式が脚光を浴びています。</w:t>
        <w:br/>
        <w:t>そこで今般、国土交通省は、「全国二地域居住等促進協議会」の設立を発表しました。</w:t>
        <w:br/>
        <w:t>都心と地方での二地域居住の促進普及と気運の向上を図る、といったことが目的とされています。</w:t>
        <w:br/>
        <w:t>二地域居住とは？</w:t>
        <w:br/>
        <w:t>近年、二地域居住は、都市で生活しながら地方での豊かな暮らしを実現できる、いわば人生を２倍楽しむライフスタイルとして提唱されている、とのことです。</w:t>
        <w:br/>
        <w:t>テレワークが可能になることにより、職場の近くに居住地を限定されることが少なくなりますので、都心での生活と地方での生活を楽しむことができる、と定義されています。</w:t>
        <w:br/>
        <w:t>地方に住宅ニーズが生まれれば、現在の空き家問題の解消や、地方の商業の活性化にもつながるかもしれません。</w:t>
        <w:br/>
        <w:t>二地域居住促進の制度内容は？</w:t>
        <w:br/>
        <w:t>まだ「全国二地域居住等促進協議会」が設立したばかりですので、具体的な制度などは発表されていません。</w:t>
        <w:br/>
        <w:t>主に想定される制度としては、補助金や助成金などでしょうか。</w:t>
        <w:br/>
        <w:t>地方住宅の取得費やリフォーム費用の助成、都心との通勤・移動手段にかかる費用の補助、固定資産税や住民税などの軽減も考えられます。</w:t>
        <w:br/>
        <w:t>それ以外にも新たな制度が発表されるかもしれませんので、今後の動きに注目です。</w:t>
        <w:br/>
        <w:t>本当に考えるべき二地域居住の意味</w:t>
        <w:br/>
        <w:t>ただ、忘れてはいけないのは、単純に二地域に住まいを設けることが豊かな生活に繋がるのか、ということです。</w:t>
        <w:br/>
        <w:t>現在の空き家問題の発端の一部には、一時期にもてはやされた別荘地購入もあるかと思います。</w:t>
        <w:br/>
        <w:t>東京近郊でいえば、軽井沢や伊豆といった観光地に別荘又は別荘地を購入した人が多くいましたが、結果利用することがなくなり、買い手もつかず、空き家となってしまったケースも多くあります。</w:t>
        <w:br/>
        <w:t>利用頻度の低い住まいは、その維持管理にも費用がかかりますし、やはり長時間の移動は負担になります。</w:t>
        <w:br/>
        <w:t>また、国が進めるもう一つの政策として「居住誘導区域」という制度もあります。</w:t>
        <w:br/>
        <w:t>「居住誘導区域」を設けることで、人の集まるエリアを限定し、防災機能の向上や、地域インフラの維持にかかるコストを抑える、といった狙いです。</w:t>
        <w:br/>
        <w:t>いわゆる「コンパクトシティー構想」の実現化にも力を入れているのです。</w:t>
        <w:br/>
        <w:t>二地域居住等の促進は、この制度と反する施策にもなりかねません。</w:t>
        <w:br/>
        <w:t>単に助成金や補助金を使って、一時的な地方の住宅ニーズを喚起して終わりとするのではなく、長期的なスパンで見たときに、個人の生活満足度の向上に加えて、都心・地方も含めた地域の体力強化につながるような施策となってくれることに期待したいですね。</w:t>
        <w:br/>
        <w:t>「住まい」という不動産を買うことが、目先の損得だけに左右されない、賢い買い物になればと思います。</w:t>
        <w:br/>
        <w:br/>
        <w:t>中古住宅は適切な確認と計画によって、安心して長く暮らせる住まいとして活用できます。</w:t>
      </w:r>
    </w:p>
    <w:p>
      <w:r>
        <w:br w:type="page"/>
      </w:r>
    </w:p>
    <w:p>
      <w:pPr>
        <w:pStyle w:val="Heading1"/>
      </w:pPr>
      <w:r>
        <w:rPr>
          <w:sz w:val="44"/>
        </w:rPr>
        <w:t>コロナ禍の不動産売買仲介は『IT重説＋WEB契約』で3密を回避する？！</w:t>
      </w:r>
    </w:p>
    <w:p>
      <w:r>
        <w:rPr>
          <w:b/>
          <w:sz w:val="22"/>
        </w:rPr>
        <w:t>更新日: 2021-03-23</w:t>
      </w:r>
    </w:p>
    <w:p>
      <w:r>
        <w:rPr>
          <w:sz w:val="22"/>
        </w:rPr>
        <w:t>■ そもそも不動産売買仲介のIT重説とは何？！</w:t>
        <w:br/>
        <w:t>不動産の売買仲介における「IT重説」の社会実験の募集期間が延長され、弊社も昨年の緊急事態宣言以降に対応会社として採択を受けました。実際に3密を回避した状態での不動産契約は重要視され、お客様にご案内をすると、「ぜひ、お願いします！」というお声もいただきます。</w:t>
        <w:br/>
        <w:t>そもそもIT重説とは、宅建業法第35条に基づき宅建士が行う重要事項説明を、オンライン会議システム等のITツールを活用して行うものです。不動産の賃貸仲介の取引では社会実験を経て、2017年10月から本格運用を開始しておりました。不動産会社のホームページを見た際に、『弊社はIT重説の対応会社です』といったPRも増えています。また、「遠隔地の顧客の移動時間や手間・費用の負担軽減」「来店困難時でも対応可能」といったメリットを強みに、賃貸営業のシーンでは活用が進んでいました。</w:t>
        <w:br/>
        <w:t>■</w:t>
        <w:br/>
        <w:t>不動産の売買仲介における「IT重説」は2019年10月スタートの社会実験時に、対象物件の制限を設けず、情報ツールとしてオンライン会議システム等を活用。宅建士、説明の相手方および売主に対するアンケート調査等の結果に基づき、検討会で検証するといった流れとなっています。また、現在のコロナ禍における、3密を回避した非対面取引に対するニーズにおいては、非常に高いものがあると思われるが、IT化が遅れている不動産業界においては、従来の取引を望まれる事業者が多いのは普及の足かせとなる場合もあるようです。国交省は、「IT重説については大きなトラブル等の報告が無いため、順調に実験が進んでいる為、本格運用に向けた検討を進める」としているようです。</w:t>
        <w:br/>
        <w:t>■ IT重説を行う場合、売買契約は「WEB契約」で実施する事が理想的である？！</w:t>
        <w:br/>
        <w:t>IT重説を行う場合、売買契約もできるだけ「WEB契約」をセットにされることをお勧めします。弊社では、弁護士ドットコムの運営する「CLOUD SIGN（クラウドサイン）」を利用し、もちろん売主様、売主仲介業者の承諾を得られないと実現ができませんが、『IT重説＋WEB契約』をセットで対応しています。IT重説は非接触で行われても、売買契約は関係者が集まり、対面式で行われるのであれば、従来の契約スタイルとなり、3蜜状態を回避する事が出来ません。WEB契約を利用すれば、重要事項説明から売買契約まで、誰とも接触することなく成立する為、「IT重説＋WEB契約」は併せてされることをお勧めします。また、WEB契約には、売主・買主にとって、収入印紙不要となる事は大きなメリットだと思います。例えば、5千万円を超え1億円以下の物件の売買契約の場合、印紙が6万円（現在軽減措置中の為3万円）必要ですが、WEB契約の場合、この収入印紙が不要となります。そのメリットを売主・買主に提案すると、話がスムーズに進んでいます。</w:t>
        <w:br/>
        <w:t>以上のように、新型コロナウイルス感染症の拡大により、2度の緊急事態宣言が発出され、WEB化対応が求められる不動産業界ではありますが、弊社では3密を回避した『IT重説＋WEB契約』のご提案を行わせていただきますので、安心して不動産売買仲介の取引をお任せください。</w:t>
        <w:br/>
        <w:br/>
        <w:t>中古住宅は適切な確認と計画によって、安心して長く暮らせる住まいとして活用できます。</w:t>
      </w:r>
    </w:p>
    <w:p>
      <w:r>
        <w:br w:type="page"/>
      </w:r>
    </w:p>
    <w:p>
      <w:pPr>
        <w:pStyle w:val="Heading1"/>
      </w:pPr>
      <w:r>
        <w:rPr>
          <w:sz w:val="44"/>
        </w:rPr>
        <w:t>火災警報器も定期点検を。</w:t>
      </w:r>
    </w:p>
    <w:p>
      <w:r>
        <w:rPr>
          <w:b/>
          <w:sz w:val="22"/>
        </w:rPr>
        <w:t>更新日: 2021-03-25</w:t>
      </w:r>
    </w:p>
    <w:p>
      <w:r>
        <w:rPr>
          <w:sz w:val="22"/>
        </w:rPr>
        <w:t>2019年に起きた火災総死者数の約7割は住宅火災による死者です。</w:t>
        <w:br/>
        <w:t>そのうち逃げ遅れによる死者が約6割を占めており、いち早く火災に気づいて避難することが命を守るための行動になります。</w:t>
        <w:br/>
        <w:t>火災の発生を迅速に知られてくれる住宅用火災報知器を設置し、定期的に正しく作動するかを確認する事が大切です。</w:t>
        <w:br/>
        <w:t>◆住宅火災での逃げ遅れを防ぐためにも住宅用火災警報器の設置は重要</w:t>
        <w:br/>
        <w:t>2019年中に起きた総出火件数のうち住宅火災は3割ですが、火災総死者数では約7割を住宅火災による死者数が占めています。火災が発生した場合、目で煙や炎を見る、鼻で焦げ臭い匂いを感じる、耳でパチパチという音を感じるなど、五感で気づくことがほとんどです。</w:t>
        <w:br/>
        <w:t>しかし、それだけでは就寝中は仕切られた部屋で物事に集中ときなどは、どうしても火災に気づくのが遅れてしまいます。近年の住宅火災による死者数（放火や自殺者などを除く）の発生状況を経過別にみると、逃げ遅れが最も多く、全体の約6割を占めています。そこでいち早く住宅内の火災発生をキャッチし知らせてくれるのが住宅用火災警報器です。</w:t>
        <w:br/>
        <w:t>住宅用火災警報器は火災より発生する煙を感知し、音や音声により火災の発生を知らせてくれる機器です。</w:t>
        <w:br/>
        <w:t>消防庁が2017年から2019年までの3年間、失火を原因とした住宅火災における被害状況を分析したところ、住宅火災警報器が設置されている場合は設置されていない場合に比べて死者数と焼損床面積は半減、損害額は約4割減る結果となりました。</w:t>
        <w:br/>
        <w:t>住宅用火災警報器を設置することで住宅火災発生時の死亡リスクや拡大リスクが大幅に減少したことになります。</w:t>
        <w:br/>
        <w:t>◆「いざ」という時の為に、住宅火災警報器は定期的に点検が大切</w:t>
        <w:br/>
        <w:t>住宅用火災警報器には種類があり、主なものは煙式（光電式）と熱式（定温式）の２種類です。煙式は住宅用火災警報器に煙が入ると音や音声で火災の発生を知らせるもので、寝室や階段室には消防法でこの煙式の設置が義務づけられています。熱式は周辺の温度が一定の温度に達すると音や音声で火災の発生を知らせるもので、台所や車庫など、大量の煙や湯気が対流する場所などに適しています。天井に設置するタイプと壁掛けタイプがあるので、設置場所に応じて選ぶと良いでしょう。住宅用火災警報器の電源は電池を使うタイプや家庭用電源を使うタイプがあります。電池を使うタイプの場合、その寿命の目安は約１０年です。点検ボタンを押すか点検ひもを引っ張り、定期的に作動を確認しましょう。春・秋の火災予防運動の時期に点検をするなど、点検の時期を決めておくのもよいでしょう。「いざ」というときのために、住宅用火災警報器が正常に作動するように、定期的に確認をして維持管理をすることが大切です。</w:t>
        <w:br/>
        <w:t>火災が発生した時にご自身や家族の命を守る為には、火災警報器等の備えは必須です。</w:t>
        <w:br/>
        <w:t>住宅購入する際には設置しているのは当然ですが、定期的な点検も行うようにしておきましょう。</w:t>
        <w:br/>
        <w:br/>
        <w:t>購入前に建物状況や資金計画を整理しておくことで、将来的なリスクを抑えやすくなります。</w:t>
      </w:r>
    </w:p>
    <w:p>
      <w:r>
        <w:br w:type="page"/>
      </w:r>
    </w:p>
    <w:p>
      <w:pPr>
        <w:pStyle w:val="Heading1"/>
      </w:pPr>
      <w:r>
        <w:rPr>
          <w:sz w:val="44"/>
        </w:rPr>
        <w:t>坪単価！？</w:t>
      </w:r>
    </w:p>
    <w:p>
      <w:r>
        <w:rPr>
          <w:b/>
          <w:sz w:val="22"/>
        </w:rPr>
        <w:t>更新日: 2021-03-26</w:t>
      </w:r>
    </w:p>
    <w:p>
      <w:r>
        <w:rPr>
          <w:sz w:val="22"/>
        </w:rPr>
        <w:t>住宅の購入を検討しているときによく目に付くのが坪単価と言う文字です。</w:t>
        <w:br/>
        <w:t>坪単価とは、家を建てるときの1坪（タタミ2枚分／およそ3.3㎡）あたりの建築費のことで、基本的には「建物の本体価格」を「延床面積」で割った数値のこと。</w:t>
        <w:br/>
        <w:t>一般的に家を建てる時の金額の目安として参考にされています。</w:t>
        <w:br/>
        <w:t>でも実は、この坪単価の計算の仕方や含まれる費用などの違いによって金額が大幅に変わってくるため、単純に坪単価だけを見て住宅の建築費用が高い安いを判断するのは危険を伴うようです。</w:t>
        <w:br/>
        <w:t>そこで、坪単価を見る際の注意点</w:t>
        <w:br/>
        <w:t>「延床面積か、施工面積か」</w:t>
        <w:br/>
        <w:t>「別途工事費や諸経費などは含まない」</w:t>
        <w:br/>
        <w:t>「設計・設備によって本体価格は変わる」</w:t>
        <w:br/>
        <w:t>それぞれのポイントについて詳しくご紹介していきます。</w:t>
        <w:br/>
        <w:t>坪単価の計算式</w:t>
        <w:br/>
        <w:t>参考本体価格÷想定延床面積＝坪単価</w:t>
        <w:br/>
        <w:t>坪単価の計算にはメーカーによって「延床面積」を使う場合と「施工面積」を使う場合があります。</w:t>
        <w:br/>
        <w:t>注意しなければならないのは、坪単価を算出する際に「延床面積」なのか、「施工面積」のどちらを使用しているかです。</w:t>
        <w:br/>
        <w:t>延床面積は建物各階の床面積の合計のことをいいます。</w:t>
        <w:br/>
        <w:t>施工面積はベランダや小屋裏収納、地下室、一部の車庫、玄関ポーチなど建築基準法で延床面積には含まれない部分も含まれます。</w:t>
        <w:br/>
        <w:t>そのため、各階の床面積を合計した延床面積よりも広くなり、計算上は坪単価が下がる事になります。</w:t>
        <w:br/>
        <w:t>坪単価を出すときにどちらを使用するかは特に決まりがないので、表記されている坪単価が「延床面積」、「施工面積」のどちらで算出されているかを念のため確認しておくと良さそうです。</w:t>
        <w:br/>
        <w:t>坪単価はあくまで建物の本体価格を面積で割った数字になります。</w:t>
        <w:br/>
        <w:t>地域や敷地の条件などによって異なる費用である別途工事費や諸費用は、坪単価には含まれていないのが一般的です。</w:t>
        <w:br/>
        <w:t>別途工事費用とは</w:t>
        <w:br/>
        <w:t>・水道の引き込みや合併処理浄化槽の設置などの屋外給排水工事費</w:t>
        <w:br/>
        <w:t>・空調設備費（エアコン）</w:t>
        <w:br/>
        <w:t>・外構（庭やガレージ）工事費</w:t>
        <w:br/>
        <w:t>・地盤改良費</w:t>
        <w:br/>
        <w:t>など坪単価の中に含まれないとの事です。</w:t>
        <w:br/>
        <w:t>また、ローンの手数料や税金、地鎮祭、上棟式費用などの諸費用も本体工事費とは別に必要なお金となります。</w:t>
        <w:br/>
        <w:t>だいたいの目安として、坪単価×延床面積＋２～３割増で予算を見積もっておくと良いそうです。</w:t>
        <w:br/>
        <w:t>坪単価はあくまで「その商品のモデルプランの費用」、「すでに建てられた住宅の坪当たりの費用」を表すものになります。</w:t>
        <w:br/>
        <w:t>坪単価はいろいろな要素で変わるため、広告に出ている想定価格や想定床面積をもとに計算した坪単価からは自分が建てる家の価格を正確に計算することはできません。</w:t>
        <w:br/>
        <w:t>あくまで目安をつけるための道具として、上手に活用しましょう。</w:t>
        <w:br/>
        <w:br/>
        <w:t>購入前に建物状況や資金計画を整理しておくことで、将来的なリスクを抑えやすくなります。</w:t>
      </w:r>
    </w:p>
    <w:p>
      <w:r>
        <w:br w:type="page"/>
      </w:r>
    </w:p>
    <w:p>
      <w:pPr>
        <w:pStyle w:val="Heading1"/>
      </w:pPr>
      <w:r>
        <w:rPr>
          <w:sz w:val="44"/>
        </w:rPr>
        <w:t>急なテレワーク体制で得た貴重な教訓</w:t>
      </w:r>
    </w:p>
    <w:p>
      <w:r>
        <w:rPr>
          <w:b/>
          <w:sz w:val="22"/>
        </w:rPr>
        <w:t>更新日: 2021-03-28</w:t>
      </w:r>
    </w:p>
    <w:p>
      <w:r>
        <w:rPr>
          <w:sz w:val="22"/>
        </w:rPr>
        <w:t>新型コロナウィルスの感染拡大防止のための緊急事態宣言。</w:t>
        <w:br/>
        <w:t>感染拡大の影響の大きな飲食店は営業自粛を余儀なくされ、多くの企業がテレワーク体制への対応を急遽進めることになりました。</w:t>
        <w:br/>
        <w:t>第1波は語弊を恐れず表現するなら「お祭り騒ぎ」。</w:t>
        <w:br/>
        <w:t>非日常に戸惑いながらも何とか順応。※中にはステイホームを楽しむ風潮すらありました。</w:t>
        <w:br/>
        <w:t>第1波の緊急事態宣言が解除された後も、当初懸念されたように第2波、第3波と見舞われ、遂には非日常が日常化するという未曽有の事態に。</w:t>
        <w:br/>
        <w:t>ニューノーマルという単語が目立つようになりました。</w:t>
        <w:br/>
        <w:t>今回は新型コロナウィルスの影響で産まれたテレワークという新しい働き方と住環境についてお話したいと思います。</w:t>
        <w:br/>
        <w:t>いつもは社名やサービス名については極力伏せるように心がけているのですが、今回はそのネーミングセンスがあまりに素晴らしく、伏せてしまうと説明がおぼつかないためそのままで行きます。</w:t>
        <w:br/>
        <w:t>伊藤忠都市開発社のHITO-TUBOです。</w:t>
        <w:br/>
        <w:t>住環境に多目的に転用できる一坪のスペースを設けるコンセプトです。</w:t>
        <w:br/>
        <w:t>その名を見るだけで企画の有用性が簡単に理解できる素晴らしいネーミングだと思います。</w:t>
        <w:br/>
        <w:t>外出自粛によって自宅に仕事環境を実現するために様々な工夫がなされました。</w:t>
        <w:br/>
        <w:t>テレワークを謳ったリフォームも盛んにPRされましたし、そもそも職場への通勤が減るので、郊外や地方への移住を検討する方も増えたみたいです。</w:t>
        <w:br/>
        <w:t>先にご紹介したHITO-TUBOは間取りの最適化です。</w:t>
        <w:br/>
        <w:t>多少無理はありますが、既存の住宅でも多目的に転用できるスペースをリフォームで確保することは不可能ではありません。</w:t>
        <w:br/>
        <w:t>ただ、多目的スペースを確保するということは、その分既存のスペースが狭くなるということ。</w:t>
        <w:br/>
        <w:t>そもそも十分な広さがなければ難しいのです。</w:t>
        <w:br/>
        <w:t>テレワーク体制で再認識されたのは、家の広さの価値だと言えます。</w:t>
        <w:br/>
        <w:t>どれくらいの余剰スペースが最適なのかは今後建築設計分野の専門家が研究すると思われますが、リフォームPRを見るとクローゼット一つ分くらいは最低限欲しいといったところでしょうか。</w:t>
        <w:br/>
        <w:t>従って、これから家を買う方にとって重要な教訓というのは、住環境には最低クローゼット一つ分の空間の余力が必要だ、ということです。</w:t>
        <w:br/>
        <w:t>広さに余裕があるとその分物を買ってしまうのが人情です。</w:t>
        <w:br/>
        <w:t>テレワークを余儀なくされて皆さんお困りだったのがスペースの確保ではないでしょうか。</w:t>
        <w:br/>
        <w:t>すでに取得してしまったものをクローゼット一つ分も減らすのは大変なことです。</w:t>
        <w:br/>
        <w:t>自宅に書斎のある家庭は恵まれていますが、特に都市部の住宅事情を考慮すると、書斎は最高の贅沢です。（特に男性はマイガレージと共にマイ書斎に強い憧れがありますよね）</w:t>
        <w:br/>
        <w:t>自宅での仕事を余儀なくされて四苦八苦。</w:t>
        <w:br/>
        <w:t>空いている部屋があれば御の字ですが、比較的多目的に利用しやすいリビングで仕事をする方も多かったのではないでしょうか。</w:t>
        <w:br/>
        <w:t>ここに家庭環境が影響します。</w:t>
        <w:br/>
        <w:t>良く話題になる話としては小さなお子様です。</w:t>
        <w:br/>
        <w:t>就学以前のお子様の立場では、家に普段いないお父さんやお母さんがいるというのは嬉しいことです。</w:t>
        <w:br/>
        <w:t>「今はお仕事中だから」と言っても我慢できるものではないですし、イレギュラーな事態として数日であれば我慢ができるかもしれないですが、それが日常化し、対してお子様の外出が制限されて家にいなければならなくなると、抑えきれなくなるわけです。</w:t>
        <w:br/>
        <w:t>「どうしてお父さんお母さんは遊んでくれないんだろう」</w:t>
        <w:br/>
        <w:t>第1波の際にnintendo switchが飛ぶように売れたのもうなずけます。</w:t>
        <w:br/>
        <w:t>同じ空間にいて無視するわけにもいかないので、せめてWEB会議の時だけでも狭くても一人になれる空間が欲しくなるのです。</w:t>
        <w:br/>
        <w:t>私の経験で言うとペットの問題です。</w:t>
        <w:br/>
        <w:t>私は室内犬を飼っています。</w:t>
        <w:br/>
        <w:t>実に我儘な犬で言うことを聞いてくれません。</w:t>
        <w:br/>
        <w:t>私が家にいない時は諦めるみたいですが、家にいると私にベッタリです。</w:t>
        <w:br/>
        <w:t>黙っていてくれればかわいくていいのですが、良く吠えます。</w:t>
        <w:br/>
        <w:t>自宅で作業だからといって黙々と…とはいかず、各方面に電話でコミュニケーションを取らなければならないですし、WEB会議も行います。</w:t>
        <w:br/>
        <w:t>最初はリビングでの仕事を考えたのですが、近くでワンワン吠えられると仕事にならないので寝室に仕事スペースを設けました。</w:t>
        <w:br/>
        <w:t>何やらリビングで大騒ぎしている雰囲気は感じられるのですが、通話には影響しないのでこれで良しと妥協しています。</w:t>
        <w:br/>
        <w:t>仕事は職場に行って行うもの、そんな常識が一変したのがコロナ騒動です。</w:t>
        <w:br/>
        <w:t>そして自宅には仕事に最適なスペースがあまりないという事実に気付かされたとも言えます。</w:t>
        <w:br/>
        <w:t>話は少し逸れますが、テレワークを始めた頃、リビングで仕事をしていて気が付いたことがあります。</w:t>
        <w:br/>
        <w:t>それは仕事に最適な高さのテーブルと椅子がない、ということです。</w:t>
        <w:br/>
        <w:t>慣れないテレワークでお尻も腰もガチガチで…こういった経験をされた方は少なくないと思います。</w:t>
        <w:br/>
        <w:t>サラリーマン川柳にも取り上げられましたが、会社にあるごく普通のオフィスチェアが最適だったんですね。</w:t>
        <w:br/>
        <w:t>早速オフィスチェアを購入したのですが、当然リビングには相応しくないデザインです。</w:t>
        <w:br/>
        <w:t>はっきり言って邪魔です。</w:t>
        <w:br/>
        <w:t>結果的に別の部屋に仕事スペースを作らざるを得ず、最適な仕事環境を設けるには家に相応のスペースが必要なのだと実感した次第です。</w:t>
        <w:br/>
        <w:t>今世間一般に流通している3LDK・4LDKのファミリータイプの物件は、自宅での仕事を想定した間取りにはなっていません。</w:t>
        <w:br/>
        <w:t>いつまで続くかわからないテレワーク体制。</w:t>
        <w:br/>
        <w:t>今後も外出自粛の事態に陥ることが容易に想像できる状況。</w:t>
        <w:br/>
        <w:t>でも仕事スペースとして固定化してしまうと、アフターコロナで自粛が求められなくなった時に邪魔になってしまう。</w:t>
        <w:br/>
        <w:t>こういった環境での解決策は多目的に転用できるスペースという考え方だと思います。</w:t>
        <w:br/>
        <w:t>テレワーク騒動で私が講じた解決策をご紹介します。</w:t>
        <w:br/>
        <w:t>万人受けするとは思いませんが、これはこれで発想としては良いのでは、というアイデアです。</w:t>
        <w:br/>
        <w:t>何をしたかというとロフトベッドをDIYで作ったのです。</w:t>
        <w:br/>
        <w:t>私が仕事スペースを作った寝室は６帖＋クローゼットというごく一般的な広さの部屋です。</w:t>
        <w:br/>
        <w:t>初めは仕事用の机を作ったのですが、寝室に新たに机とオフィスチェアを置くと狭いです。</w:t>
        <w:br/>
        <w:t>比較的物が多い家で収納場所にも困ってました。（クローゼットはパンパンです）</w:t>
        <w:br/>
        <w:t>ならば高さの概念を導入しよう、と。</w:t>
        <w:br/>
        <w:t>子供部屋用としてロフトベッドの商品はよくあるのですが、あれのダブルベッドサイズを作ったらどうだろうか？と。</w:t>
        <w:br/>
        <w:t>結果は大成功。</w:t>
        <w:br/>
        <w:t>ロフト下の作業スペースは秘密基地のようです。</w:t>
        <w:br/>
        <w:t>収納力も最高です。</w:t>
        <w:br/>
        <w:t>高さの設計にはかなり苦労したのですが、起き上がっても天井に頭をぶつけることもなく、快適な就寝環境も確保できています。</w:t>
        <w:br/>
        <w:t>素人設計で不安なので過剰に頑丈に作ったため、寝ている間に壊れるみたいなことはありません。</w:t>
        <w:br/>
        <w:t>製作期間3日、材料費5万円程度。ステイホーム中の時間の使い方としてはなかなかのものでした。</w:t>
        <w:br/>
        <w:t>話を戻します。</w:t>
        <w:br/>
        <w:t>私たちが当たり前と受け入れている常識を疑ってみると、一般的な間取りにはまだまだ余力がありそうです。</w:t>
        <w:br/>
        <w:t>とは言え平面的な要素は限界があるので、高さを工夫すると考えると、もっと良い解決策が産まれるかもしれません。</w:t>
        <w:br/>
        <w:t>「多目的に転用できる空間」という概念がこの騒動で得た貴重な教訓だと思います。</w:t>
        <w:br/>
        <w:t>ただ平面的に広いに越したことはないので、広さの価値が上がったというのは言うまでもありません。</w:t>
        <w:br/>
        <w:t>アフターコロナの住宅探しにお役立てください。</w:t>
        <w:br/>
        <w:br/>
        <w:t>購入前に建物状況や資金計画を整理しておくことで、将来的なリスクを抑えやすくなります。</w:t>
      </w:r>
    </w:p>
    <w:p>
      <w:r>
        <w:br w:type="page"/>
      </w:r>
    </w:p>
    <w:p>
      <w:pPr>
        <w:pStyle w:val="Heading1"/>
      </w:pPr>
      <w:r>
        <w:rPr>
          <w:sz w:val="44"/>
        </w:rPr>
        <w:t>2021年の不動産市況は高止まり</w:t>
      </w:r>
    </w:p>
    <w:p>
      <w:r>
        <w:rPr>
          <w:b/>
          <w:sz w:val="22"/>
        </w:rPr>
        <w:t>更新日: 2021-03-29</w:t>
      </w:r>
    </w:p>
    <w:p>
      <w:r>
        <w:rPr>
          <w:sz w:val="22"/>
        </w:rPr>
        <w:t>エージェントの中田です。</w:t>
        <w:br/>
        <w:t>お客様から日頃、不動産市況の話をよく質問されますが、今年の不動産市況も落ちる気配は今のところ見当たりません。</w:t>
        <w:br/>
        <w:t>その理由は、コロナ禍にも関わらず、土地は金融緩和から潤沢な投資マネーを背景に上昇を続け、都心ではハイグレードな物件が溢れています。</w:t>
        <w:br/>
        <w:t>またコロナ禍におけるニューノーマル対応による郊外型の新たな需要増と新規供給が相まって好調な動きを見せています。</w:t>
        <w:br/>
        <w:t>新築物件も高い、郊外型に行っても新築は売れまくっている。それにつられて中古も高い水準を維持しています。</w:t>
        <w:br/>
        <w:t>「オリンピックが終われば価格は下がるんですよね？」という質問をよく聞きますが、個人的にはほとんど関係ないと思っています。今年も低金利、金融緩和策が継続し、当面は好調な不動産状況となりそうです。</w:t>
        <w:br/>
        <w:t>売り物件が例年に比べ少ないこともあり、消費者の方が独力で良い物件を買うというのが例年になく難しくなってきています。家を買いたいなと思って、家探しをして、適当に購入できるということはもはや過去の話。必ず準備が必要ですので、皆さんも心得ておきましょう。</w:t>
        <w:br/>
        <w:t>それなりの山を登るのに事前準備とガイド役が必要なように、家を買うのにも事前準備と専門家が必要です。</w:t>
        <w:br/>
        <w:t>では、どんな準備が必要か、次回にお話ししたいと思います。</w:t>
        <w:br/>
        <w:t>以上、エージェント中田でした。</w:t>
        <w:br/>
        <w:br/>
        <w:t>住宅購入は長期的な視点で考え、安心して住み続けられる住環境を選択することが大切です。</w:t>
      </w:r>
    </w:p>
    <w:p>
      <w:r>
        <w:br w:type="page"/>
      </w:r>
    </w:p>
    <w:p>
      <w:pPr>
        <w:pStyle w:val="Heading1"/>
      </w:pPr>
      <w:r>
        <w:rPr>
          <w:sz w:val="44"/>
        </w:rPr>
        <w:t>お願いですから耐震を軽視しないでください！</w:t>
      </w:r>
    </w:p>
    <w:p>
      <w:r>
        <w:rPr>
          <w:b/>
          <w:sz w:val="22"/>
        </w:rPr>
        <w:t>更新日: 2021-03-30</w:t>
      </w:r>
    </w:p>
    <w:p>
      <w:r>
        <w:rPr>
          <w:sz w:val="22"/>
        </w:rPr>
        <w:t>今年も東日本大震災の日がやってきました。</w:t>
        <w:br/>
        <w:t>木造住宅の耐震化の取り組みに携わって長いのですが、一向に進まない家屋の耐震化に己の無力さと、次の災害に対する焦りを再認識する大切な日です。</w:t>
        <w:br/>
        <w:t>今回は旧耐震をテーマにしたいと思います。</w:t>
        <w:br/>
        <w:t>最近信じられない風潮が蔓延しつつあります。</w:t>
        <w:br/>
        <w:t>それは、旧耐震木造アパートを購入して、副業としてサラリーマン大家をやろうとする動きです。</w:t>
        <w:br/>
        <w:t>賃貸に出す物件なので、当然イニシャルコストは低ければ低いほど良いとされます。</w:t>
        <w:br/>
        <w:t>中にはリフォームをけちってDIYで見た目だけ良くするような事例も紹介されていたりします。</w:t>
        <w:br/>
        <w:t>部屋を貸すということは、たとえ個人であっても事業主という扱いです。</w:t>
        <w:br/>
        <w:t>建物に対する責任は所有者である大家にありますから、地震などの災害時には当然ながらその責任が問われることになります。</w:t>
        <w:br/>
        <w:t>投資用マンションの不正融資が発覚した時のように「そんなの知らなかった」「聞いていなかった」では済まされません。</w:t>
        <w:br/>
        <w:t>昭和56年6月に建築基準法が改正され、主に建物の強さに関する規定が大幅に見直されました。</w:t>
        <w:br/>
        <w:t>国は昭和56年5月以前の建物を既存不適格住宅と位置づけ、早急な対策が必要であると位置づけています。</w:t>
        <w:br/>
        <w:t>自治体による耐震診断や耐震改修に対する補助制度が用意されるなど、国策として旧耐震物件の耐震化に取り組んでいるのです。</w:t>
        <w:br/>
        <w:t>不動産の売買は耐震化を行うチャンスです。</w:t>
        <w:br/>
        <w:t>改修可能な物件は、オーナーが変わるタイミングで適切なリフォームが実施されることが期待されているのです。</w:t>
        <w:br/>
        <w:t>しかし前述のように賃貸を目的とする場合、耐震改修工事は大きな負担でしかありません。</w:t>
        <w:br/>
        <w:t>耐震性が確保されていない住宅の売買を禁じるような法律もないですし、耐震診断すら義務化できない状況です。</w:t>
        <w:br/>
        <w:t>何でもかんでもがちがちに考えましょうというつもりはないのですが、こと耐震については、ルールにないからいいじゃないか、という風潮に恐怖を感じます。</w:t>
        <w:br/>
        <w:t>こういった判断をする副業オーナーの皆さんは、地震災害に見舞われたら、己の人生を破壊してしまうリスクを認識されていません。</w:t>
        <w:br/>
        <w:t>所有しているアパートが被災して、賃借人が被災してしまった場合、天災だから致し方ないと被災した賃借人やそのご家族は納得されるでしょうか。</w:t>
        <w:br/>
        <w:t>最低限の耐震対策も講じていない責任が、前例がないからと言って問われないと思うのでしょうか。</w:t>
        <w:br/>
        <w:t>先ほど申し上げた通り、国や自治体は補助金を出してまで耐震化の促進に取り組んでいます。</w:t>
        <w:br/>
        <w:t>もちろん自己負担も多く、経済的な理由から十分な対策が取れないこともあるでしょう。</w:t>
        <w:br/>
        <w:t>だからと言って、耐震診断すら実施しない、耐震性が確保されていない危険な状態であることを賃借人に伝えることすらしていないオーナーが、天災だから致し方ないと判断されるとは思えません。</w:t>
        <w:br/>
        <w:t>実は阪神淡路大震災クラスの都市型の直下地震は発生しておらず、賃借人がオーナーを訴えるような事案がないだけなのです。</w:t>
        <w:br/>
        <w:t>首都圏のみならず、関西圏、中部圏でも大きな地震が懸念されています。</w:t>
        <w:br/>
        <w:t>こういった都市部が被災した場合、それでも阪神淡路大震災の時のような「天災だから致し方」と司法が判断することを期待することは、事業主として甘すぎる判断だと言わざるを得ません。</w:t>
        <w:br/>
        <w:t>木造アパートを事例に出しましたが、旧耐震のマンションも同じです。</w:t>
        <w:br/>
        <w:t>同じエリアで格安だからと言って気軽に手を出す消費者がいるのですが、旧耐震マンションも一度地震被害に見舞われると、その財産を一瞬で失うリスクを抱える買い物になります。</w:t>
        <w:br/>
        <w:t>旧耐震の物件は素人が簡単に手を出せるようなものではないのです。</w:t>
        <w:br/>
        <w:t>改修コストに予算が割けない方は、最低でも新耐震の物件を選択するべきなのです。</w:t>
        <w:br/>
        <w:t>新型コロナの影響で、格安物件として旧耐震案件を勧める声がちらほら聞こえてきます。</w:t>
        <w:br/>
        <w:t>古い物件を検討する人は、もし、万が一被災してしまったらどうなるかを考えて、そのリスクを十分に考慮されることを強く推奨します。</w:t>
        <w:br/>
        <w:t>大きな地震災害は時間が経つとその記憶が薄れていきます。</w:t>
        <w:br/>
        <w:t>せめて過去に大きな災害が発生した日だけでもいいので、当時の被害状況を思い出して、地震の恐ろしさを正しく理解したいものです。</w:t>
        <w:br/>
        <w:br/>
        <w:t>住宅購入は長期的な視点で考え、安心して住み続けられる住環境を選択することが大切です。</w:t>
      </w:r>
    </w:p>
    <w:p>
      <w:r>
        <w:br w:type="page"/>
      </w:r>
    </w:p>
    <w:p>
      <w:pPr>
        <w:pStyle w:val="Heading1"/>
      </w:pPr>
      <w:r>
        <w:rPr>
          <w:sz w:val="44"/>
        </w:rPr>
        <w:t>2021年4月 フラット35金利のご案内</w:t>
      </w:r>
    </w:p>
    <w:p>
      <w:r>
        <w:rPr>
          <w:b/>
          <w:sz w:val="22"/>
        </w:rPr>
        <w:t>更新日: 2021-04-01</w:t>
      </w:r>
    </w:p>
    <w:p>
      <w:r>
        <w:rPr>
          <w:sz w:val="22"/>
        </w:rPr>
        <w:t>2021年4月のフラット35金利は、20年以下が1.04%と先月から0.02%引き下げ、21年以上が1.17%と先月から0.02%引き上げとなりました。</w:t>
        <w:br/>
        <w:t>大手都市銀行の動向は、固定期間10年の最優遇金利について、りそな銀行が0.05%引き上げ、三井住友銀行と三井住友信託銀行は据え置きとなり、三菱UFJ銀行とみずほ銀行は4月から商品設計が見直されました。</w:t>
        <w:br/>
        <w:t>小幅な増減を繰り返していますが、引き続き、低金利水準が継続していると言えるでしょう。</w:t>
        <w:br/>
        <w:t>【フラット35 4月実行金利】</w:t>
        <w:br/>
        <w:t>借入期間15年～20年</w:t>
        <w:br/>
        <w:t>1.04％（先月-0.02%）</w:t>
        <w:br/>
        <w:t>借入期間21年～35年</w:t>
        <w:br/>
        <w:t>1.17％（先月+0.02%）</w:t>
        <w:br/>
        <w:t>※上記金利には団信特約料が含まれておりません。</w:t>
        <w:br/>
        <w:t>2021年1月にフラット35の制度改正が行われました。</w:t>
        <w:br/>
        <w:t>主な変更点は下記の通りです。</w:t>
        <w:br/>
        <w:t>〇【フラット３５】Ｓ（金利Ｂプラン）の省エネルギー性の基準見直し</w:t>
        <w:br/>
        <w:t>現行 ：「断熱等性能等級４の住宅」又は「一次エネルギー消費量等級４以上の住宅」</w:t>
        <w:br/>
        <w:t>変更後：「断熱等性能等級４の住宅」かつ「一次エネルギー消費量等級４以上の住宅」</w:t>
        <w:br/>
        <w:t>〇【フラット３５】リノベの要件見直し</w:t>
        <w:br/>
        <w:t>既存住宅の流通促進及びストックの質向上を一層推進するため 、リフォーム規模要件が導入されるとともに、【フラット３５】リノベ（金利Ｂプラン）の住宅要件が緩和されました。</w:t>
        <w:br/>
        <w:t>〇【フラット３５（リフォーム一体型）】の借入申込み受付終了</w:t>
        <w:br/>
        <w:t>制度改正に関する詳細はフラット35のホームページをご覧ください。</w:t>
        <w:br/>
        <w:t>【フラット35制度改正お知らせページ】</w:t>
        <w:br/>
        <w:br/>
        <w:t>住宅購入は長期的な視点で考え、安心して住み続けられる住環境を選択することが大切です。</w:t>
      </w:r>
    </w:p>
    <w:p>
      <w:r>
        <w:br w:type="page"/>
      </w:r>
    </w:p>
    <w:p>
      <w:pPr>
        <w:pStyle w:val="Heading1"/>
      </w:pPr>
      <w:r>
        <w:rPr>
          <w:sz w:val="44"/>
        </w:rPr>
        <w:t>室温と血圧の関係？！</w:t>
      </w:r>
    </w:p>
    <w:p>
      <w:r>
        <w:rPr>
          <w:b/>
          <w:sz w:val="22"/>
        </w:rPr>
        <w:t>更新日: 2021-04-02</w:t>
      </w:r>
    </w:p>
    <w:p>
      <w:r>
        <w:rPr>
          <w:sz w:val="22"/>
        </w:rPr>
        <w:t>近年は高断熱・高気密の住宅が増えています。国土交通省では、断熱性の高い住宅への改修などによる生活空間の温熱環境の改善が、居住者の健康にどのような影響を与えるのかについての調査を実施しています。その調査により、住宅の室内環境が血圧など健康に与える影響について新しい知見が得られつつあります。住まいの温熱環境を工夫して健康で快適に暮らせるようにしましょう。</w:t>
        <w:br/>
        <w:t>室温の安定は血圧の安定につながる</w:t>
        <w:br/>
        <w:t>住宅内の温熱環境と健康との関係をご存知でしょうか。国土交通省では医学・建築環境工学の学識者や事業者の協力により、住宅の断熱化が居住者の健康に与える影響を検証する調査を実施しており、データの検証から「新たな知見」が得られつつあります。この知見の中で室温が血圧に与える影響について報告されています。まずひとつめは、室温が年間を通じて安定している住宅では居住者の血圧が安定しているということです。調査では、起床時の居間の平均気温が冬１８度以上・夏２６度未満で室温が安定している住宅と、冬１８度未満・夏２６度以上で室温が不安定な住宅を比較したところ、室温が安定している住宅の居住者のほうが最高血圧・最低血圧とも季節による数値の差が小さく、血圧は安定していました。</w:t>
        <w:br/>
        <w:t>部屋間の温度差をおさえることはヒートショックの予防にも</w:t>
        <w:br/>
        <w:t>次に部屋と部屋の温度差についてです。居間と寝室の室温がともに１８度に保たれている場合に比べて、居間１８度・寝室１０度の場合では、起床時の最高血圧が高くなっています。これは部屋間の温度差が大きく床付近の室温が低いといった条件の場合、血圧に有意に影響があると報告されています。さらに、断熱性の高い住居に改修した居住者と改修していない居住者の血圧を比較した場合、前者の起床時の最高血圧が有意に低下しました。これは断熱改修による室温の上昇が一因とのことです。また同調査では、断熱性を高く改修して室温が上昇したため、こたつや脱衣所の暖房が不要になったなど暖房習慣が変化し、居住者の室内活動量が有意に増加したとの知見もあります。こうしたことから、住宅内の室温の変化をできるだけ少なくすることが健康を保つために役立つと考えられます。部屋間の温度差が小さく安定した室温は、冬場の脱衣所と風呂場への移動などの急激な寒暖差によって血圧が変動し、意識不明や脳梗塞、心筋梗塞を引き起こす「ヒートショック」の予防にもつながります。健康で快適な暮らしを送るためにも、住まいの温熱環境を見直してみてはいかがでしょうか。</w:t>
        <w:br/>
        <w:t>築年数が古いと断熱などがしっかりされているのか不安になる住宅もありますので、購入時にはこういった点も確認してみると良いかもしれませんね。</w:t>
        <w:br/>
        <w:br/>
        <w:t>中古住宅購入では、建物だけでなく将来の維持管理や資産価値まで含めて総合的に判断することが重要です。</w:t>
      </w:r>
    </w:p>
    <w:p>
      <w:r>
        <w:br w:type="page"/>
      </w:r>
    </w:p>
    <w:p>
      <w:pPr>
        <w:pStyle w:val="Heading1"/>
      </w:pPr>
      <w:r>
        <w:rPr>
          <w:sz w:val="44"/>
        </w:rPr>
        <w:t>新様式の住宅</w:t>
      </w:r>
    </w:p>
    <w:p>
      <w:r>
        <w:rPr>
          <w:b/>
          <w:sz w:val="22"/>
        </w:rPr>
        <w:t>更新日: 2021-04-04</w:t>
      </w:r>
    </w:p>
    <w:p>
      <w:r>
        <w:rPr>
          <w:sz w:val="22"/>
        </w:rPr>
        <w:t>コロナ禍による影響で「新しい生活様式」が提唱され、住宅の間取りにも大きく変化しています。</w:t>
        <w:br/>
        <w:t>家族が集まる空間にウイルスを持ち込まないために創意工夫がされた住宅を検索して私が良い思ったポイントをまとめてみました。</w:t>
        <w:br/>
        <w:t>◇玄関の工夫</w:t>
        <w:br/>
        <w:t>・宅配ボックスを内蔵した玄関ドアや玄関のそばに収納スペースを設け外から開閉できるようにすると収納から大きな荷物（ゴルフバックやスキーなど）を受け取る宅配ボックスとして利用できる。</w:t>
        <w:br/>
        <w:t>・玄関を開けたらすぐ手洗い・うがいをするのを習慣化が定着してきましたので玄関にも洗面台を設置する。</w:t>
        <w:br/>
        <w:t>・最近のお買い物はスーパーに行く機会を減らすため一回の買い物の量が増えていますので玄関からパントリーに直結された間取りはとても魅力的です。</w:t>
        <w:br/>
        <w:t>◇ランドリーコーナーを設ける</w:t>
        <w:br/>
        <w:t>通常はサニタリールームに洗濯機が置かれ洗濯物は2階のベランダや一階の庭などに干しますがランドリーコーナーを</w:t>
        <w:br/>
        <w:t>設けると洗濯が終わるとすぐに干せて、お天気や花粉の付着の心配はいりません。</w:t>
        <w:br/>
        <w:t>◇勝手口を付ける場所</w:t>
        <w:br/>
        <w:t>サニタリールームに勝手口を付けることで玄関やリビングを通ることなく、汚れた服は洗濯機へ入れてそのままお風呂へ入れるプランもありました。</w:t>
        <w:br/>
        <w:t>これはこれで泥汚れでかえって来るお子様がいる家庭にはとてもありがたい間取りです。</w:t>
        <w:br/>
        <w:t>◇ワークスペース</w:t>
        <w:br/>
        <w:t>個室や半個室、オープンタイプなどがあります。</w:t>
        <w:br/>
        <w:t>会議などがある場合はできれば独立型のワークスペースが欲しいものです。</w:t>
        <w:br/>
        <w:t>個室になっているのであれば、自分だけの空間で仕事に集中でき、書斎や趣味を楽しむ部屋としても使えます。</w:t>
        <w:br/>
        <w:t>◇キッチンや洗面台の設備</w:t>
        <w:br/>
        <w:t>タッチレス水栓は手をかざすだけで自動的に水が流れ、そして手を引っ込めると自動的に水が止まる自動水栓はこれからの住宅には必要かと思います。</w:t>
        <w:br/>
        <w:t>調べたときにみつけたのは水道の蛇口にはめるだけの超簡単お手軽スマート自動水栓もあるようです。</w:t>
        <w:br/>
        <w:t>上記にあげたポイントはぜひ自分の家にも取り入れたいと思います。</w:t>
        <w:br/>
        <w:t>もし宜しければ参考にしてみてください。</w:t>
        <w:br/>
        <w:br/>
        <w:t>住宅購入は長期的な視点で考え、安心して住み続けられる住環境を選択することが大切です。</w:t>
      </w:r>
    </w:p>
    <w:p>
      <w:r>
        <w:br w:type="page"/>
      </w:r>
    </w:p>
    <w:p>
      <w:pPr>
        <w:pStyle w:val="Heading1"/>
      </w:pPr>
      <w:r>
        <w:rPr>
          <w:sz w:val="44"/>
        </w:rPr>
        <w:t>ステイホームでも効率の良いご自宅探しができる？！「オンライン仲介」をご活用下さい！</w:t>
      </w:r>
    </w:p>
    <w:p>
      <w:r>
        <w:rPr>
          <w:b/>
          <w:sz w:val="22"/>
        </w:rPr>
        <w:t>更新日: 2021-04-06</w:t>
      </w:r>
    </w:p>
    <w:p>
      <w:r>
        <w:rPr>
          <w:sz w:val="22"/>
        </w:rPr>
        <w:t>2度目の緊急事態宣言期間が明け、ステイホームでストレスが溜まっている方も多いかと思います。また、テレワークが当たり前となってきている現在、仕事環境だけでなく、あらゆる分野でオンライン化が進んでいます。最近よく耳にする、DX（デジタルトランスフォーメーション）の広がりにも目を見張るものがあります。その潮流は不動産購入にも波及しており、弊社ではステイホームしながら新しい住まい探しを可能とする、「オンライン仲介」のご提案を行っています。</w:t>
        <w:br/>
        <w:t>■3密を回避した『オンライン仲介』というサービスのご利用をご検討下さい。</w:t>
        <w:br/>
        <w:t>『オンライン仲介』とはWEBセミナーにWEB面談、WEB内覧にIT重説、WEB契約にWEB決済での非対面型の仲介サービスです。従来の対面型の営業スタイルを非対面型のスタイルに変更したものですが、お客様からは「わざわざ足を運ばずに、自宅から対応で家探しが楽になった」「3密を回避した状態での契約で良かった」などのお声をいただいております。また、時間を確保できなかったり、小さなお子さんがいらっしゃったり、お住まいが遠方だったりとお客様の立場、様々な状況を考慮し、お客様それぞれのニーズに応え出来ればと思っています。</w:t>
        <w:br/>
        <w:t>■ステイホーム期間でご自宅探しの方法も変わってきている？！</w:t>
        <w:br/>
        <w:t>また、コロナ禍でテレワークスペースの確保や自宅時間の増加により、少し広めの住宅を望まれる方が増えているようです。また、最近では動画配信サービスの利用や、ネットショッピング、ゲームやストレッチ・筋トレ、家庭菜園など、コロナ禍で再注目されたサービスの利用も安心してくつろげる住環境があるとより良いと思います。</w:t>
        <w:br/>
        <w:t>ぜひ、ステイホーム期間中のご自宅探しは、下記の便利ツールのご利用もご検討いただければ幸いです。</w:t>
        <w:br/>
        <w:t>■ステイホーム期間のご自宅探しに弊社提供ツールをご活用ください！</w:t>
        <w:br/>
        <w:t>〇物件の良し悪しを瞬時に判定「SelFin（セルフィン）」</w:t>
        <w:br/>
        <w:t>SelFin（セルフィン）は、消費者が自ら不動産の資産価値を判定できるセルフインスペクションアプリです。その物件に内在するリスクをビックデータと比較して注意を喚起する仕組みになっています。 「価格の妥当性」「流動性」「住宅ローン減税」「耐震性」「管理（マンションのみ）」「土地の資産性（戸建てのみ）」を自動で評価します。</w:t>
        <w:br/>
        <w:t>（「SelFin（セルフィン）」の説明ページ）</w:t>
        <w:br/>
        <w:t>〇新着不動産情報をAI評価付きで毎日配信「物件提案ロボ」</w:t>
        <w:br/>
        <w:t>「物件提案ロボ」はユーザーが指定した条件に該当する不動産情報をお客様に自動配信します。毎日WEB上に新規登録される不動産情報をSelFin評価付きで自動配信される仕組みの為、買って良い物件かどうかの指標も付いています。</w:t>
        <w:br/>
        <w:t>（「物件提案ロボ）」の説明ページ）</w:t>
        <w:br/>
        <w:t>〇分譲マンションの95%以上を網羅「全国マンションデータベース」</w:t>
        <w:br/>
        <w:t>全国のマンションの９５％以上を網羅したマンションデータベースです。上記のSelFinや物件提案ロボで配信されるマンション情報には、本データベースのリンクが付いています。本データベースではマンションの「基礎情報」「小中学校区」「偏差値」「過去の販売履歴」「賃料データ」「口コミ」等の閲覧が可能です。</w:t>
        <w:br/>
        <w:t>（「全国マンションデータベース）」のページ）</w:t>
        <w:br/>
        <w:t>〇注文住宅を建築する際、土地探しをご検討の方には「土地情報ロボ」</w:t>
        <w:br/>
        <w:t>「土地情報ロボ」はユーザーが指定した条件に該当する土地情報をお客様に自動配信します。毎日WEB上に新規登録される土地情報がいち早く届きます。</w:t>
        <w:br/>
        <w:t>（「土地情報ロボ）」の説明ページ）</w:t>
        <w:br/>
        <w:t>ぜひ、ステイホーム期間のご自宅探しの参考にお役立ていただければ幸いです。</w:t>
        <w:br/>
        <w:br/>
        <w:t>中古住宅は適切な確認と計画によって、安心して長く暮らせる住まいとして活用できます。</w:t>
      </w:r>
    </w:p>
    <w:p>
      <w:r>
        <w:br w:type="page"/>
      </w:r>
    </w:p>
    <w:p>
      <w:pPr>
        <w:pStyle w:val="Heading1"/>
      </w:pPr>
      <w:r>
        <w:rPr>
          <w:sz w:val="44"/>
        </w:rPr>
        <w:t>変動金利への抵抗感が薄れている？</w:t>
      </w:r>
    </w:p>
    <w:p>
      <w:r>
        <w:rPr>
          <w:b/>
          <w:sz w:val="22"/>
        </w:rPr>
        <w:t>更新日: 2021-04-06</w:t>
      </w:r>
    </w:p>
    <w:p>
      <w:r>
        <w:rPr>
          <w:sz w:val="22"/>
        </w:rPr>
        <w:t>昨今の住宅ローン、低金利に慣れ親しんだ環境が変動金利に対する抵抗感を少なくしています。</w:t>
        <w:br/>
        <w:t>住宅金融支援機構の住宅ローン実態調査（住宅ローン利用者調査）によると、利用した金利タイプの内、「変動金利」を利用した割合は、62.9％、「5年以下の短期固定金利」を利用した割合は全体の4.8%という状況です。</w:t>
        <w:br/>
        <w:t>さらに、融資を受けた住宅ローンを選んだ理由をみると、「金利が低い」を理由にした割合がなんと72.6%次いで、</w:t>
        <w:br/>
        <w:t>「住宅・販売業者（営業マン等）の勧め」を理由にした割合が、20.6%となっています。</w:t>
        <w:br/>
        <w:t>これら消費者が選ぶ低い金利の住宅ローンは、ネット検索をすれば誰もが簡単に探すこと出来ます。</w:t>
        <w:br/>
        <w:t>ローンを選ぶ時はついつい金利だけに目が行きやすいですが、昨今では、金利の違いもさることながら、団体信用生命保険の充実度で選らばれる方の割合（20.3%）も多く、金利のみでローンを選ぶ方は減ってきています。</w:t>
        <w:br/>
        <w:t>金利上昇だけがローンのリスクではない</w:t>
        <w:br/>
        <w:t>住宅ローン利用予定者の希望する金利タイプでは、検討段階では全期間固定金利が概ね３割程度おり、実際に全期間固定金利の「フラット35」を選んだ理由のトップは、「今後の金利上昇に備えて予め将来にわたる返済額を確定しておきたかった」となっております。将来の金利上昇に予め備えたいという心理が見受けられます。</w:t>
        <w:br/>
        <w:t>しかし、住宅ローンを組む場合、金利上昇以外の家計リスクも無視できません。運よく金利が上昇しなかったとしても、</w:t>
        <w:br/>
        <w:t>お子様の成長による教育費の増加、不景気の加速によりボーナスの減少、思いがけない出費、親の介護による出費、</w:t>
        <w:br/>
        <w:t>生活環境の変化や将来に対するリスクは誰もが気になるところです。</w:t>
        <w:br/>
        <w:t>ですので、住宅ローンを明一杯組んでしまうと余裕がなくなってしまうので、借入金額も考慮しながら購入を検討する必要があります。</w:t>
        <w:br/>
        <w:t>下記図は、年収に対する住宅ローンの年間返済額が何パーセントぐらい占めるのか（返済負担率）を示しています。</w:t>
        <w:br/>
        <w:t>約半数弱の方が15％～25％に収まっています。あなたがローンを組もうとしている額で計算すると返済負担率は何％ぐらいでしょうか。</w:t>
        <w:br/>
        <w:t>シミュレーションしてみてください。出来れば、25％以内、多くても30％以内に抑えたいものです。</w:t>
        <w:br/>
        <w:t>さらに、住宅ローン減税の利用や、住宅取得資金としての贈与等、税制は現在および将来において、金利以上に家計に影響します。</w:t>
        <w:br/>
        <w:t>「いくら借り入れするのか？」「住宅名義の持ち分はどうするのか？」「贈与・相続対策は？」等税対策も考慮する必要があるため、気になったら担当の不動産エージェントに 専門性の高いものは税理士に予め相談してみましょう。</w:t>
        <w:br/>
        <w:t>以上、不動産エージェント中田でした。</w:t>
        <w:br/>
        <w:br/>
        <w:t>住宅購入は長期的な視点で考え、安心して住み続けられる住環境を選択することが大切です。</w:t>
      </w:r>
    </w:p>
    <w:p>
      <w:r>
        <w:br w:type="page"/>
      </w:r>
    </w:p>
    <w:p>
      <w:pPr>
        <w:pStyle w:val="Heading1"/>
      </w:pPr>
      <w:r>
        <w:rPr>
          <w:sz w:val="44"/>
        </w:rPr>
        <w:t>ノン・リコースローンで考える不動産所有の新しいカタチ</w:t>
      </w:r>
    </w:p>
    <w:p>
      <w:r>
        <w:rPr>
          <w:b/>
          <w:sz w:val="22"/>
        </w:rPr>
        <w:t>更新日: 2021-04-08</w:t>
      </w:r>
    </w:p>
    <w:p>
      <w:r>
        <w:rPr>
          <w:sz w:val="22"/>
        </w:rPr>
        <w:t>60歳以上の方向けの住宅ローン「リバース60」という商品をご存じでしょうか。</w:t>
        <w:br/>
        <w:t>2020年の10～12月の実績としては、前年同期比では、付保件数が63.6％増加し、付保実績金額も84.5％増となったようです。</w:t>
        <w:br/>
        <w:t>大きく実績を伸ばしています。</w:t>
        <w:br/>
        <w:t>「リバース60」の主な特徴としては、月々の支払は金利負担のみとして、借入をした方が亡くなった場合に、担保物件を売却して一括返済する、というものです。</w:t>
        <w:br/>
        <w:t>月々の支払に元金が含まれないので、支払金額を抑えることができます。</w:t>
        <w:br/>
        <w:t>また、相続発生時にも、売却して一括弁済するか、相続人が一括弁済して不動産を残すか、といった選択もできるようです。</w:t>
        <w:br/>
        <w:t>ノン・リコースローンとは？</w:t>
        <w:br/>
        <w:t>この「リバース60」の特徴である、相続時の売却代金さえ支払えば、借金が残ったとしても相続人は返済義務を免れるといった仕組みを「ノン・リコースローン」といいます。</w:t>
        <w:br/>
        <w:t>不動産価格の下落リスクを、金融機関が背負い込む、といった立てつけになっています。</w:t>
        <w:br/>
        <w:t>もちろん、金融機関としてもそういったリスクを減らすために、不動産の資産価値をシビアに判断しますし、融資金額も購入価格の何割まで、といった制度になっています。</w:t>
        <w:br/>
        <w:t>残された家族を住まいに縛り付けない考え方</w:t>
        <w:br/>
        <w:t>こうした制度の利用が広まっている背景には、住まいに対する考え方の変化があるように思います。</w:t>
        <w:br/>
        <w:t>「思い出の詰まった、愛着のあるわが家」といった捉え方ではなく、「単に晩年を過ごした物件のひとつ」という捉え方です。</w:t>
        <w:br/>
        <w:t>また、残された相続人に対しても「代々引き継いで、守って欲しい」といった思いはなくなり、「子供には余計な負担をかけないようきれいさっぱり処分しておきたい」といった、たとえ親族であっても独立した家族形態の考え方があるのではないでしょうか。</w:t>
        <w:br/>
        <w:t>より大切になる、将来の出口戦略を伴った住まい探し</w:t>
        <w:br/>
        <w:t>将来の「不動産処分」を念頭に置いた場合の住まい探しは、自分の拘りや趣味ではなく、「売り出した際に買い手がつくか」、「賃貸募集した際に申込があるか」といった目線での選択も必要になります。</w:t>
        <w:br/>
        <w:t>あくまでも処分の可能性を検討項目に加えるだけなので、実際に売らないといけない、貸さないといけないわけではありませんが、今以上に資産性を重視した見方が強まっていくのであれば、住まい探しの時点から、出口戦略を考えていきたいですね。</w:t>
        <w:br/>
        <w:t>個人でのお住まい探しは、どうしても自分の好みに左右されがちです。</w:t>
        <w:br/>
        <w:t>モデルールームやオープンハウスを見てみると、気分が盛り上がって冷静な判断ができなくなってしまうこともあります。</w:t>
        <w:br/>
        <w:t>ぜひ、プロのアドバイスを参考にしながら、資産性という観点からのお住まい探しも取り入れていただければと思います</w:t>
        <w:br/>
        <w:br/>
        <w:t>住宅購入は長期的な視点で考え、安心して住み続けられる住環境を選択することが大切です。</w:t>
      </w:r>
    </w:p>
    <w:p>
      <w:r>
        <w:br w:type="page"/>
      </w:r>
    </w:p>
    <w:p>
      <w:pPr>
        <w:pStyle w:val="Heading1"/>
      </w:pPr>
      <w:r>
        <w:rPr>
          <w:sz w:val="44"/>
        </w:rPr>
        <w:t>住宅購入と出産が重なると何かと大変です</w:t>
      </w:r>
    </w:p>
    <w:p>
      <w:r>
        <w:rPr>
          <w:b/>
          <w:sz w:val="22"/>
        </w:rPr>
        <w:t>更新日: 2021-04-09</w:t>
      </w:r>
    </w:p>
    <w:p>
      <w:r>
        <w:rPr>
          <w:sz w:val="22"/>
        </w:rPr>
        <w:t>毎年春先は不動産繁忙期を言われ、この時期には不動産に関するニュースがたくさん流れます。</w:t>
        <w:br/>
        <w:t>中にはおかしな記事も多く、何気なく目にする記事も受け取り方が非常に重要となります。</w:t>
        <w:br/>
        <w:t>不動産に関するニュースは「何をテーマにしているか」をあえて曖昧にしているケースが多いので、ニュースタイトルだけ眺めて記事を流し読むケースが多いと思いますが、さらっと受け入れてはいけません。</w:t>
        <w:br/>
        <w:t>今回見つけたこんな記事があります。</w:t>
        <w:br/>
        <w:t>審査通った住宅ローン、父親の育休告げたら「お金は貸せない」と事態が一変 「まさかハードルになるとは」</w:t>
        <w:br/>
        <w:t>いろいろと突っ込みどころが多いタイトルです（笑）。</w:t>
        <w:br/>
        <w:t>「まさかハードルになるとは」って…。</w:t>
        <w:br/>
        <w:t>いや、その人はいいんですよ。すべての人が住宅ローンに熟知して住宅購入するわけではないですから。</w:t>
        <w:br/>
        <w:t>取引が進んで困ったみたいな書き方ですが、いや、不動産仲介会社が仕事しなさいよ！って言いたいところです。</w:t>
        <w:br/>
        <w:t>このニュースはyahooニュースにもピックアップされていたんですが、コメント欄が意外と冷静なので、合わせて確認されることをお勧めします。</w:t>
        <w:br/>
        <w:t>※普段はあまり他人が書いた記事を批判するようなことはしないのですが、あまりに記事が恣意的だったので、今回の記事をしたためた次第です。話半分でお読みください。</w:t>
        <w:br/>
        <w:t>私はこの業界にどっぷりなので、取引の進め方が悪いでしょ！と感じるのですが、記者の意図としては育休だからローンが組めないのはおかしい！と言いたいようです。</w:t>
        <w:br/>
        <w:t>育休・産休でローンが組めなかった体験談募ります、みたいな募集も書かれていますし。</w:t>
        <w:br/>
        <w:t>冷静に突っ込みを入れると、育休・産休が住宅ローンに影響するには「当たり前」です。</w:t>
        <w:br/>
        <w:t>住宅ローンの審査は主に収入に対して行われます。</w:t>
        <w:br/>
        <w:t>金融機関はお金を融資するわけですから、十分な返済能力があるかを確認するわけですね。</w:t>
        <w:br/>
        <w:t>ここで育休・産休が問題になります。</w:t>
        <w:br/>
        <w:t>通常ローンの審査は前年・前々年の年収をベースに審査を行います。</w:t>
        <w:br/>
        <w:t>いくら収入があるのかを支払った税金の額で確認するためです。</w:t>
        <w:br/>
        <w:t>制度として育休・産休が取得できたとしても、お休みなわけですから、これまでとまったく同じ給与とは言えないですよね。</w:t>
        <w:br/>
        <w:t>育休・産休期間は収入が下がるわけです。</w:t>
        <w:br/>
        <w:t>だから金融機関は下がった収入でも返済能力があるかを審査するわけです。</w:t>
        <w:br/>
        <w:t>もちろん金融機関によって判断基準は異なりますが、仮に産休後の復職や育休後の収入を企業が証明していたとしても、その家庭で今後子供を産まない保証はないわけで、育休・産休で収入が下がった履歴が判明した時点で、今後も起こり得ることを前提に返済能力を審査せざるを得ないのです。</w:t>
        <w:br/>
        <w:t>※いろいろと問題があるので、過去に育休・産休を取得したか？と確認されることはないです。</w:t>
        <w:br/>
        <w:t>記事のケースを少し掘り下げています。</w:t>
        <w:br/>
        <w:t>本審査が通っているにも関わらず、後から育休が判明して、融資NGとなった、とあります。これは非常に問題です。</w:t>
        <w:br/>
        <w:t>まず後から融資NGの判断となっていることから、本審査時には育休のことを開示していなかったと考えられます。</w:t>
        <w:br/>
        <w:t>本審査時に育休を前提に審査をしていたら育休を理由に融資NGにはなりません。</w:t>
        <w:br/>
        <w:t>審査の主題は返済能力なので、本審査で合格を出した条件と異なる状況になったら、融資できなくなるのは当たり前の話です。</w:t>
        <w:br/>
        <w:t>起こり得る別のケースを挙げると、ローン正式審査の承認から融資実行までの間に、新たに借金をしてしまうということがあります。</w:t>
        <w:br/>
        <w:t>借金も当然ながら住宅ローンの返済能力に関係する重要な審査項目なので、条件と異なる状況になったら融資をストップせざるを得ません。</w:t>
        <w:br/>
        <w:t>このように審査時と融資実行時の状況が変わったと判明した時点で金融機関は融資を止めなければならなくなります。</w:t>
        <w:br/>
        <w:t>この記事の俊逸なところは、別の金融機関で慌ててローン審査をしたら融資が下りた、というところです。</w:t>
        <w:br/>
        <w:t>「育休中かどうかは聞かれませんでした」って書かれてますが、単なる金融機関に対する背信行為ですね。</w:t>
        <w:br/>
        <w:t>とてもじゃないですが記事で紹介するような内容じゃないです。</w:t>
        <w:br/>
        <w:t>このケースで問題なのがもう一つあります。</w:t>
        <w:br/>
        <w:t>それは本審査が通ってしまっているという点です。</w:t>
        <w:br/>
        <w:t>通常不動産売買契約ではローン特約といって、万が一住宅ローンの審査が通らなかったら契約を白紙にしましょうという約束を交わします。</w:t>
        <w:br/>
        <w:t>ここが重要なのですが、ローン特約は審査に通らなかった場合に適用されるもので、審査に通ったものの、融資が受けられなかった場合は適用になりません。</w:t>
        <w:br/>
        <w:t>今回のケースでは本審査は通って、その後に融資撤回ですから、ローン特約は適用されないと考えられます。</w:t>
        <w:br/>
        <w:t>※実際には当事者間の話し合いになるので一概には言えませんが、契約上はそのような状態に陥ります。</w:t>
        <w:br/>
        <w:t>融資を受けないと物件代金の支払いができませんから、契約不履行で違約金を請求される事態となりかねないです。</w:t>
        <w:br/>
        <w:t>別で手付解除期間を設けることが一般的なので、手付解除期間内であれば手付金放棄、それを超えていたら定めていた違約金の支払い責任が発生します。</w:t>
        <w:br/>
        <w:t>怖いですよね。</w:t>
        <w:br/>
        <w:t>家を買おうと浮かれていたら買えないどころか何百万も借金になるなんて。</w:t>
        <w:br/>
        <w:t>「聞かれなかったから言わなくてもいい」なんて軽く判断できるリスクじゃないですよ。</w:t>
        <w:br/>
        <w:t>冒頭に進め方が悪いと書きました。仲介会社は何をしているんだろう、と。</w:t>
        <w:br/>
        <w:t>不動産の取引と住宅ローンは不可分です。（現金取引もありますが、多くの場合は住宅ローンが利用されますね）</w:t>
        <w:br/>
        <w:t>こういう事態にならないように取引を進めるのが仲介会社の役割です。</w:t>
        <w:br/>
        <w:t>ただ、このケースはもう一つ隠された要素がありますので、仲介会社を弁護しておきます。</w:t>
        <w:br/>
        <w:t>この記事の方が利用したのはネット系金融機関と表記されています。</w:t>
        <w:br/>
        <w:t>担当する仲介会社と提携している金融機関もしくは仲介会社が手続きに関与できる金融機関を利用することが一般的なのですが、こういった金融機関は金利や手数料が最安値ではないです。</w:t>
        <w:br/>
        <w:t>他方で安さを売りにするネット系金融機関を選択する方が増えています。</w:t>
        <w:br/>
        <w:t>問題なのはネット系金融機関を利用する場合、住宅購入者が直接手続きする必要があり、仲介会社がフォローできない場合が多いことです。</w:t>
        <w:br/>
        <w:t>つまりネット系金融機関を選択した住宅購入者の「自己責任」と言うことになります。</w:t>
        <w:br/>
        <w:t>さて、ここまで書いたのでお分かりだと思いますが、このケースの住宅購入者は育休という社会問題に翻弄された「被害者」ではありません。</w:t>
        <w:br/>
        <w:t>住宅ローンの手配を丸投げするような仲介会社ならまだしも、普通の仲介会社なら住宅ローンの取次を通常業務として行います。</w:t>
        <w:br/>
        <w:t>ですから、このケースの住宅購入者は、仲介会社が勧めた金融機関を蹴って、ご自身で探したネット系金融機関を選択したことになります。</w:t>
        <w:br/>
        <w:t>単に自己責任で失敗しかけた人に過ぎません。</w:t>
        <w:br/>
        <w:t>不動産は高額取引なので違約金も半端ないです。</w:t>
        <w:br/>
        <w:t>不動産仲介会社に情報開示することを嫌う風潮があるのですが、仲介会社は取引のプロです。</w:t>
        <w:br/>
        <w:t>自己責任のリスクを背負いたくない方は、素直に仲介会社に頼った方がいいと思います。</w:t>
        <w:br/>
        <w:t>話が少し変わります。</w:t>
        <w:br/>
        <w:t>個人的な経験から、出産というライフイベントと住宅購入は同時期に行わない方が良いとアドバイスすることが多いです。</w:t>
        <w:br/>
        <w:t>出産の前後はまとまった期間、奥様が動けなくなります。</w:t>
        <w:br/>
        <w:t>そんな最中に引っ越しという重労働を行うのですか？</w:t>
        <w:br/>
        <w:t>単身じゃないんです。ファミリーの引っ越しともなると大変な労力です。</w:t>
        <w:br/>
        <w:t>そんな大変な旦那様を見ているだけしかできない奥様にも余計なストレスがかかります。</w:t>
        <w:br/>
        <w:t>経験者だから自信を持って語れます。</w:t>
        <w:br/>
        <w:t>私は3人目がちょうど生まれたタイミングが引っ越しのタイミングでした。（産まれた翌週に引っ越ししました）</w:t>
        <w:br/>
        <w:t>妻は里帰り出産で、私一人での引っ越し作業でした。</w:t>
        <w:br/>
        <w:t>最近では荷造り・荷ほどきまでやってくれるサービスがあるみたいですが、当然ながら非常に高額です。</w:t>
        <w:br/>
        <w:t>荷造りは早めに段取り組めばいいし、運んでくれさえすればあとは何とかなるだろうと、オンシーズンで引っ越し費用が高い時期だったので普通の引っ越しプランでした。</w:t>
        <w:br/>
        <w:t>正直舐めてました。</w:t>
        <w:br/>
        <w:t>そして引っ越し当日、これまで借りていた部屋と新居を何往復もして、終わった頃には引っ越しそばなんて発想も出ないくらいヘトヘトで、妻が戻ってきたのは1か月半後くらいなのですが、段ボールはほぼ引っ越し時の状態という状況でした。</w:t>
        <w:br/>
        <w:t>話を戻します。</w:t>
        <w:br/>
        <w:t>出産と住宅購入を同時期に行わない方が良いというのが本記事の趣旨です。</w:t>
        <w:br/>
        <w:t>産休・育休が絡むとその時の年収が下がるので、購入できる選択肢が狭くなります。</w:t>
        <w:br/>
        <w:t>出産も住宅購入も人生で数回しか経験しない特殊なイベントなので、同時期にこなすとなるとてんやわんやです。</w:t>
        <w:br/>
        <w:t>イレギュラー×イレギュラーなので、とてもじゃないですが資産性を冷静に判断するなんて現実的ではありません。</w:t>
        <w:br/>
        <w:t>子供が産まれたら家が手狭になるから引っ越ししないといけないじゃないか、と仰られる方も多いと思いますが、子供が産まれることを見越して家を買っておく、もしくは出産が落ち着いてから（それこそ産休・育休が明けてから）家を買うべきです。</w:t>
        <w:br/>
        <w:t>昨今は晩婚化の風潮があり、資産的な影響を考慮すると、ライフプランに子育てが組み込まれているならば、子供が産まれることを見越して家を買っておくべきだと言えるのではないでしょうか。（年齢によっては35年ローンが組めなくなり、住宅購入の選択肢が狭くなってしまいます）</w:t>
        <w:br/>
        <w:t>いつかは家を買いたい、子供も欲しいとお考えの方は、なるべく早くご夫婦のライフプランを話し合っておくことをお勧めします。</w:t>
        <w:br/>
        <w:t>家を買うというアクションを具体的に検討することで、多くのことが明らかになるので、将来の話をするきっかけとして、住宅購入を真剣に検討されるのはいかがでしょうか。</w:t>
        <w:br/>
        <w:br/>
        <w:t>中古住宅購入では、建物だけでなく将来の維持管理や資産価値まで含めて総合的に判断することが重要です。</w:t>
      </w:r>
    </w:p>
    <w:p>
      <w:r>
        <w:br w:type="page"/>
      </w:r>
    </w:p>
    <w:p>
      <w:pPr>
        <w:pStyle w:val="Heading1"/>
      </w:pPr>
      <w:r>
        <w:rPr>
          <w:sz w:val="44"/>
        </w:rPr>
        <w:t>今後の住宅購入はSDGsを意識したエリアで住宅購入を検討する？！</w:t>
      </w:r>
    </w:p>
    <w:p>
      <w:r>
        <w:rPr>
          <w:b/>
          <w:sz w:val="22"/>
        </w:rPr>
        <w:t>更新日: 2021-04-11</w:t>
      </w:r>
    </w:p>
    <w:p>
      <w:r>
        <w:rPr>
          <w:sz w:val="22"/>
        </w:rPr>
        <w:t>国連の「持続可能な開発目標」（SDGs）への自治体の取り組みについて、日本経済新聞社が全国815市区を対象に調査したところ、総合評価で先進度ランキングは下記のような結果が出たようです。</w:t>
        <w:br/>
        <w:t>総合順位 自治体名（都道府県） 総合得点</w:t>
        <w:br/>
        <w:t>1位 さいたま市（埼玉県） 76.1</w:t>
        <w:br/>
        <w:t>2位 京都市（京都府） 74.7</w:t>
        <w:br/>
        <w:t>3位 葛飾区（東京都） 72.9</w:t>
        <w:br/>
        <w:t>4位 北九州市（福岡県） 72.8</w:t>
        <w:br/>
        <w:t>5位 豊田市（愛知県） 72.1</w:t>
        <w:br/>
        <w:t>6位 福岡市（福岡県） 71.8</w:t>
        <w:br/>
        <w:t>7位 川崎市（神奈川県） 71.2</w:t>
        <w:br/>
        <w:t>8位 相模原市（神奈川県） 71.0</w:t>
        <w:br/>
        <w:t>9位 板橋区（東京都） 69.2</w:t>
        <w:br/>
        <w:t>10位 岡山市（岡山県） 69.1</w:t>
        <w:br/>
        <w:t>11位 神戸市（兵庫県） 68.9</w:t>
        <w:br/>
        <w:t>12位 横浜市（神奈川県） 68.5</w:t>
        <w:br/>
        <w:t>13位 世田谷区（東京都） 68.3</w:t>
        <w:br/>
        <w:t>14位 藤沢市（神奈川県） 67.9</w:t>
        <w:br/>
        <w:t>15位 宇都宮市（栃木県） 67.9</w:t>
        <w:br/>
        <w:t>16位 仙台市（宮城県） 67.8</w:t>
        <w:br/>
        <w:t>17位 大府市（愛知県） 67.5</w:t>
        <w:br/>
        <w:t>18位 豊島区（東京都） 67.4</w:t>
        <w:br/>
        <w:t>19位 新宿区（東京都） 67.3</w:t>
        <w:br/>
        <w:t>20位 浜松市（静岡県） 67.1</w:t>
        <w:br/>
        <w:t>21位 名古屋市（愛知県） 66.8</w:t>
        <w:br/>
        <w:t>22位 江戸川区（東京都） 66.8</w:t>
        <w:br/>
        <w:t>23位 金沢市（石川県）66.6</w:t>
        <w:br/>
        <w:t>24位 堺市（大阪府） 66.3</w:t>
        <w:br/>
        <w:t>25位 札幌市（北海道） 66.1</w:t>
        <w:br/>
        <w:t>※総合順位は100満点で評価され、その内訳は経済14点、社会53点、環境33点となっているそうです。</w:t>
        <w:br/>
        <w:t>経済、社会、環境の施策をバランス良く進める動きが加速しており、住民や企業、他の自治体などと連携する例も目立っており、今後の住宅購入の際には、SDGsを意識しているエリアが注目されてくるかもしれません。</w:t>
        <w:br/>
        <w:t>■1位となったさいたま市のSDGsの取り組みについて</w:t>
        <w:br/>
        <w:t>ちなみに、1位となったさいたま市は燃料電池などを備えた「環境配慮型住宅」が立ち並ぶエリアも増えています。また、さいたま市の東南部には埼玉スタジアムがあることで知られる美園地区は開発が進み、今も発展しているエリアです。子育て世代を中心に人口が急増するこの地域では、人工知能（AI）やIoTなどの最先端技術やデータを活用し、新たな生活支援サービスの提供やコミュニティーづくりなどを目指した「スマートシティさいたまモデル」の構築が進んでいます。もともとはCO2の排出削減を目指して始まったようですが、次世代エネルギー問題や都市の強靱化など、市が直面するさまざまな課題が実は密接に関連していることに気づかされ、解決策を盛り込み続けた結果、利便性だけを追い求めるのではなく、スマートシティというコンセプトができあがったようです。今後はこのノウハウを、大宮・さいたま新都心両駅周辺など市全域に広げていく予定だそうです。</w:t>
        <w:br/>
        <w:t>■2位となった京都市のSDGsの取り組みについて</w:t>
        <w:br/>
        <w:t>2位となった京都市で目立つのが食品ロス削減の取り組みだったようです。「2020年度までにピーク時（00年度=9.6万トン）から半減の5万トン」にするとの目標を全国でいちはやく掲げ、販売期限延長、食べ残しの持ち帰りなどに対応する飲食店や小売店を「食べ残しゼロ推進店舗」に認定するなど、多くの施策を市民や企業、大学などと連携を取りながら推進する。食品ロス削減は生ごみの減量にもつながっているようです。</w:t>
        <w:br/>
        <w:t>■3位となった葛飾区のSDGsの取り組みについて</w:t>
        <w:br/>
        <w:t>3位の葛飾区は、受動喫煙防止のための罰則付きの条例を制定した数少ない市区のひとつです。積立基金の運用先として、様々な社会課題の解決につながるプロジェクトの資金調達のために発行される「SDGs債」の購入を通じた社会貢献も進めているエリアであり、そのような配慮が3位という順位につながっているようです。</w:t>
        <w:br/>
        <w:t>■そもそもSDGsの取り組みが住宅購入に必要なのか？！</w:t>
        <w:br/>
        <w:t>SDGsには「17の目標」という目標があります。その内容については、地球上の誰一人として取り残すことなく持続可能な世界を実現するための17のゴールというものが決められており、日本も積極的に取り組んでいく内容が含まれています。その17の目標の11番目には「住み続けられるまちづくりを」という内容で、都市と人間の居住地を包括的、安全、強靭かつ持続可能にするというものです。</w:t>
        <w:br/>
        <w:t>つまりは、居住についての問題に焦点を当てた目標を掲げています。現在、世界の人口の半数以上は都市部で生活しており、2030年には6割までに膨れ上がると推定されています。</w:t>
        <w:br/>
        <w:t>人々が都市部に移り住む理由の多くは、所得の増加や効率的なサービス、交通手段の恩恵を受けられる可能性があり、技術革新や経済成長をもたらす機会が広がるためだと言われています。もちろん、それ以外の理由もありますが、都市部に移り住む人が多くなるのであれば、生活の安全面や環境面で深刻な問題を引き起こし、貧困層の生活はさらに厳しいものとなります。</w:t>
        <w:br/>
        <w:t>そのため、都市部に生活する人々に快適で便利な生活を提供し、持続可能な開発をできるようにするための方向性がこの目標では示されているのです。</w:t>
        <w:br/>
        <w:t>今回の日本経済新聞社のランキングを見てみると、いずれも都市部が多くランキングされていますが、いち早く持続可能なエリアとして、政治的、政策的にも力を入れているエリアです。</w:t>
        <w:br/>
        <w:t>その為、今後の不動産購入に際しては、このSDGsを考慮し、「これから人口減・家余りの状況下で持続可能な街なのかどうか」を考え、不動産探しをしてもらいたいと思います。</w:t>
        <w:br/>
        <w:t>今後の参考にお役立てください。</w:t>
        <w:br/>
        <w:br/>
        <w:t>住宅購入は長期的な視点で考え、安心して住み続けられる住環境を選択することが大切です。</w:t>
      </w:r>
    </w:p>
    <w:p>
      <w:r>
        <w:br w:type="page"/>
      </w:r>
    </w:p>
    <w:p>
      <w:pPr>
        <w:pStyle w:val="Heading1"/>
      </w:pPr>
      <w:r>
        <w:rPr>
          <w:sz w:val="44"/>
        </w:rPr>
        <w:t>ヴィンテージ住宅の条件</w:t>
      </w:r>
    </w:p>
    <w:p>
      <w:r>
        <w:rPr>
          <w:b/>
          <w:sz w:val="22"/>
        </w:rPr>
        <w:t>更新日: 2021-04-12</w:t>
      </w:r>
    </w:p>
    <w:p>
      <w:r>
        <w:rPr>
          <w:sz w:val="22"/>
        </w:rPr>
        <w:t>築20年から40年の実例と専門家への取材をもとにヴィンテージ住宅の条件の記事をみつけましたのでご紹介いたします。</w:t>
        <w:br/>
        <w:t>エコロジーの視点や高齢化社会ライフスタイルの多様化などの影響もあって近年の住宅は長く住める家に対する要望が強くなり、築年数がたっても快適に暮らせ、精神的にも満足できる価値の高い住まいの事をヴィンテージ住宅と呼ぶようです。</w:t>
        <w:br/>
        <w:t>自宅が数十年後に”ヴィンテージ”と呼ばれる家になるには、どんなことに気をつけたらいいのでしょうか。</w:t>
        <w:br/>
        <w:t>建てる段階はもちろんのこと、建ててからも住み方が大事になります。</w:t>
        <w:br/>
        <w:t>■日ごろの手入れが大きな差になります。</w:t>
        <w:br/>
        <w:t>雨や風にさらされている建物は、経年劣化で傷んできたりしますの性能もキープするためにも、建てた住宅メーカーの定期点検はもちろん、自分で見た目や住み心地をチェック。こまめなメンテナンスが必要です。</w:t>
        <w:br/>
        <w:t>■安心して、永く住み続けられるために</w:t>
        <w:br/>
        <w:t>建てた後には変えられない基礎は、建てるときに最も注意したいところです。</w:t>
        <w:br/>
        <w:t>耐震性能に直結する部分でもあり、構造の素材は永く住むための耐久性にかかわってくるため住宅メーカーであれば、技術はそれぞれ違っていても性能に極端な差はないと思われます。</w:t>
        <w:br/>
        <w:t>■いざというときの心強いサポート</w:t>
        <w:br/>
        <w:t>自然災害など万が一のときのためにも、保証制度のしっかりした会社で建てることが重要です。</w:t>
        <w:br/>
        <w:t>新築住宅にはすべて10年間の瑕疵担保責任が義務付けられているほか、住宅メーカーの中には、20年間などプラスαの長期保証を設けている会社もあります。</w:t>
        <w:br/>
        <w:t>■生活の変化に柔軟に対応できるプラン</w:t>
        <w:br/>
        <w:t>20年、30年と住んでいれば、家族構成やライフスタイルも変化するものです。そのとき、間取りを変えられたり、ユニバーサルデザインやバリアフリーに対応できたり、可変性が高く、暮らしの変化に対応できる家になっていることも価値が上がるポイントになります。</w:t>
        <w:br/>
        <w:t>■エネルギーや環境に配慮されている</w:t>
        <w:br/>
        <w:t>エネルギー使用を抑える断熱性能、自然エネルギーの活用など、環境性能は今後、さらに重視されていくことは間違いないと思われます。</w:t>
        <w:br/>
        <w:t>■健康で気持ちよく暮らせる住まい</w:t>
        <w:br/>
        <w:t>環境性能の側面だけでなく、快適性の観点から見ても夏は涼しく、冬は暖かく過ごせる断熱性や気密性は基本的性能になります。さらに、遮音性能、空気環境など、快適性を保つさまざまな性能にも気を配ることが、永く住み続けるための大前提です。</w:t>
        <w:br/>
        <w:t>■将来、「売る」「貸す」を有利に進める準備も</w:t>
        <w:br/>
        <w:t>終の住処と思って建てた家でも、転勤や転職、家族の事情により家を売ったり貸したりする可能性は誰にもあり得ることです。</w:t>
        <w:br/>
        <w:t>そんなときのためにも、新築時の図面や性能評価書、補修やリフォーム時の履歴や図面をしっかり残しておくことが必要になります。</w:t>
        <w:br/>
        <w:t>以上のことを踏まえて自宅をヴィンテージ住宅にする、またヴィンテージ住宅を購入して住むという考えはいかがでしょうか。</w:t>
        <w:br/>
        <w:br/>
        <w:t>中古住宅購入では、建物だけでなく将来の維持管理や資産価値まで含めて総合的に判断することが重要です。</w:t>
      </w:r>
    </w:p>
    <w:p>
      <w:r>
        <w:br w:type="page"/>
      </w:r>
    </w:p>
    <w:p>
      <w:pPr>
        <w:pStyle w:val="Heading1"/>
      </w:pPr>
      <w:r>
        <w:rPr>
          <w:sz w:val="44"/>
        </w:rPr>
        <w:t>空き巣に狙われない為にも防犯対策は必須です。</w:t>
      </w:r>
    </w:p>
    <w:p>
      <w:r>
        <w:rPr>
          <w:b/>
          <w:sz w:val="22"/>
        </w:rPr>
        <w:t>更新日: 2021-04-13</w:t>
      </w:r>
    </w:p>
    <w:p>
      <w:r>
        <w:rPr>
          <w:sz w:val="22"/>
        </w:rPr>
        <w:t>警察庁のデータによると、全国での空き巣などを手口とした侵入窃盗は２００４年以降は減少傾向に転じているものの、２０１９年では一日あたり７９件発生しており、未だに多くの住宅が被害に遭っています。侵入手口は一戸建住宅でも共同住宅でも無締り（無施錠）が１位となっています。日頃から防犯対策を講じていても、無締りでは意味がありません。侵入手口と侵入方法を知り、窓や出入口は施錠する習慣を持つなど、しっかりと防犯対策を行っていきましょう。</w:t>
        <w:br/>
        <w:t>日頃から窓や出入口は施錠する習慣を身につけるようにしましょう。</w:t>
        <w:br/>
        <w:t>侵入窃盗の侵入手口は一戸建住宅、共同住宅ともに無締りが１位</w:t>
        <w:br/>
        <w:t>空き巣、忍込み、居空き。これらは建物に侵入して行われる犯罪のうち、一般住宅をねらう侵入窃盗の手口で「住宅対象侵入窃盗」といいます。警察庁のデータによると「住宅対象侵入窃盗」の全国での認知件数は２００４年以降減少に転じ、２０１９年は２８，９３６件で前年と比べてマイナス８．２％と１６年連続で減少しています。しかし一日あたりの発生件数は７９件と、多くの住宅が被害に遭っているのが現状です。侵入窃盗を発生場所別認知件数で見ると一戸建住宅が４３．９％と最も多く、一般事務所が１３．１％、３階以下の共同住宅が１０．７％と続きます。手口別認知件数で見ると空き巣が３３．１％と最も多く、忍込みが１３．７％、居空きが２．５％と続きます。侵入手口では、いずれの形態の住宅でも無締りでの被害が最多で、合鍵やガラス破り、ドア鍵破りの被害も多く発生しています。これらのことから、日頃からできる防犯対策を考えていきましょう。</w:t>
        <w:br/>
        <w:t>窓やドアは防犯対策を講じ出入り口は防犯環境の整備を</w:t>
        <w:br/>
        <w:t>いずれの住宅形態でも侵入手口が無締りでの被害が最多となっていることから、日頃から玄関や出入り口や窓は施錠する習慣を身につけましょう。ちょっと出掛けるだけだから無締りというのは禁物です。防犯対策としては「ガラス破り」の手口には不在にする時には雨戸を閉める、補助錠を取り付ける、防犯フィルムを貼り付ける、防犯ガラスや面格子、窓シャッターを取り付ける。「ドア錠破り・戸外し」の手口には補助錠を取り付ける、ドア枠にガードプレートを取り付ける。「合鍵」の手口にはドアの鍵は持ち歩き郵便受けなどの玄関付近には置かない、必要最低限の本数のみを複製し確実に管理することです。また、いずれの形態の住宅も窓と表出入り口からの侵入が非常に多い傾向となっているので、防犯性の高い建物部品などで窓とドアの防犯対策を行い、確実に施錠しましょう。センサー付きライトを取り付けたり、見通しが良くなるように植栽を剪定するなどの侵入しにくい防犯環境の整備をすることも重要です。防犯対策を講じても、日頃から窓や出入り口は施錠することを忘れないようにしましょう。</w:t>
        <w:br/>
        <w:t>リスクケアには、注意が大切</w:t>
        <w:br/>
        <w:t>空き巣などの侵入窃盗を防ぐために、日頃から窓や出入口の施錠を心掛け、様々な防犯対策を行うことが大切です。しかし、どんなに気をつけて防犯対策を行っていても被害に遭ってしまうかもしれません。万が一の「備え」もこの機会に見直してみてはいかがでしょうか？</w:t>
        <w:br/>
        <w:t>火災保険でも盗難被害などは保険の対象となりますが、まずはご自身で注意出来るところは注意して防犯対策をされておく事が良いかもしれませんね。</w:t>
        <w:br/>
        <w:br/>
        <w:t>中古住宅は適切な確認と計画によって、安心して長く暮らせる住まいとして活用できます。</w:t>
      </w:r>
    </w:p>
    <w:p>
      <w:r>
        <w:br w:type="page"/>
      </w:r>
    </w:p>
    <w:p>
      <w:pPr>
        <w:pStyle w:val="Heading1"/>
      </w:pPr>
      <w:r>
        <w:rPr>
          <w:sz w:val="44"/>
        </w:rPr>
        <w:t>不動産購入時 価格交渉する前に知っておきたい事</w:t>
      </w:r>
    </w:p>
    <w:p>
      <w:r>
        <w:rPr>
          <w:b/>
          <w:sz w:val="22"/>
        </w:rPr>
        <w:t>更新日: 2021-04-15</w:t>
      </w:r>
    </w:p>
    <w:p>
      <w:r>
        <w:rPr>
          <w:sz w:val="22"/>
        </w:rPr>
        <w:t>エージェントの中田です。</w:t>
        <w:br/>
        <w:t>今回は、不動産購入時の価格交渉についてお話ししたいと思います。</w:t>
        <w:br/>
        <w:t>お客様からよく聞かれる質問で、「不動産は、価格何パーセントぐらい価格交渉出来るものですか？」</w:t>
        <w:br/>
        <w:t>例えば、売り物件価格が6480万円のものと2480万円のものだと価格帯が明らかに違います。</w:t>
        <w:br/>
        <w:t>もし仮に、物件価格の３％を価格交渉の目安だとした場合、</w:t>
        <w:br/>
        <w:t>6480万円の物件の場合は約200万円</w:t>
        <w:br/>
        <w:t>2480万円の物件の場合は、約75万円</w:t>
        <w:br/>
        <w:t>ということになります。</w:t>
        <w:br/>
        <w:t>では、実際の取引の現場はどうなっているのか？</w:t>
        <w:br/>
        <w:t>価格の○％交渉できるというような常識はありませんし、このような考え方我々はしないです。</w:t>
        <w:br/>
        <w:t>6480万円の物件は30万円の価格交渉にしか応じてくれないケースもあれば、</w:t>
        <w:br/>
        <w:t>2480万円の物件は280万円の価格交渉に成功するケースもあるでしょう。</w:t>
        <w:br/>
        <w:t>つまり、売値の何パーセントという考えはほとんど意味をなさないことになります。</w:t>
        <w:br/>
        <w:t>不動産価格は、周辺の相場、過去の成約事例、現在類似物件の在庫の数、売主様の状況、タイミング、日本経済、世界情勢等によって変化します。その中でも特に「売主様の状況がどうか」、そして「タイミング」で価格交渉は大きく変わると経験上思います。</w:t>
        <w:br/>
        <w:t>不動産価格の本質は、需要と供給で決まり、日々変わっていきます。</w:t>
        <w:br/>
        <w:t>買手の立場としては、少しでも安く購入できたに越したことはありません。</w:t>
        <w:br/>
        <w:t>しかし、やみくもに安い価格を言っても何も意味がありません。</w:t>
        <w:br/>
        <w:t>お客様独自の計算から、指値価格を言ってこられるケースもあります。もちろん机上で色々考えることも大切ですが、それよりも、今販売状況がどうなっているのか、いつから売りに出ているのか、売主様がなぜお売りになっているのか、今どんな状況なのか、どのぐらいの方が内見に来ているのか等を確認した方が相手の状況が分かります。</w:t>
        <w:br/>
        <w:t>これは、あなたの購入を担当する営業マンに確認してもらうのが一番良いですが一つ注意点があります。</w:t>
        <w:br/>
        <w:t>この営業マンというのは、売却を預かっている担当者ではあまり意味がありません。なぜなら、その営業マンは売主様より売って欲しいと依頼されている立場なので、立場上あまり安い金額を言われてもその営業マンは困ってしまうということです。もちろん交渉してくれますが、積極的ではないといった方がいいでしょうか。</w:t>
        <w:br/>
        <w:t>まとめ</w:t>
        <w:br/>
        <w:t>不動産の価格交渉は、やみくもに指値金額を決めるのではなく、あなたの味方になってくれる担当者に取引状況や周辺成約事例等を調べてもらった上、交渉に臨んでください。</w:t>
        <w:br/>
        <w:t>※担当者によっても随分価格が変わるケースもありますので、不動産の担当者は家探しし始めた際に事前に選んでおきましょう！</w:t>
        <w:br/>
        <w:t>以上、中田でした。</w:t>
        <w:br/>
        <w:br/>
        <w:t>中古住宅購入では、建物だけでなく将来の維持管理や資産価値まで含めて総合的に判断することが重要です。</w:t>
      </w:r>
    </w:p>
    <w:p>
      <w:r>
        <w:br w:type="page"/>
      </w:r>
    </w:p>
    <w:p>
      <w:pPr>
        <w:pStyle w:val="Heading1"/>
      </w:pPr>
      <w:r>
        <w:rPr>
          <w:sz w:val="44"/>
        </w:rPr>
        <w:t>驚きの結果。新耐震基準の木造住宅が倒壊する！？</w:t>
      </w:r>
    </w:p>
    <w:p>
      <w:r>
        <w:rPr>
          <w:b/>
          <w:sz w:val="22"/>
        </w:rPr>
        <w:t>更新日: 2021-04-16</w:t>
      </w:r>
    </w:p>
    <w:p>
      <w:r>
        <w:rPr>
          <w:sz w:val="22"/>
        </w:rPr>
        <w:t>先日、日本木造住宅耐震補強事業者協同組合（木耐協）が驚きの発表をしました。</w:t>
        <w:br/>
        <w:t>それは、1950～2000年5月までに着工した木造在来工法の木造住宅で、2階建てまでの住宅2万7,929棟を調査した結果、その約9割以上が「倒壊する可能性がある」又は「倒壊する可能性が高い」という結果になった、というものです。</w:t>
        <w:br/>
        <w:t>もう少し詳しく見てみると、いわゆる「旧耐震基準」と呼ばれる1950～1980年着工の住宅については、「倒壊する可能性がある」と「倒壊する可能性が高い」を合わせると「97.4％」になります。</w:t>
        <w:br/>
        <w:t>そして、1981～2000年築の「新耐震基準」の住宅についても、「倒壊する可能性がある」と「倒壊する可能性が高い」を合わせると、「85.9％」になります。</w:t>
        <w:br/>
        <w:t>2000年以降築の住宅は「現行の新耐震基準」というものに該当し、今回の調査対象にはなっておりません。</w:t>
        <w:br/>
        <w:t>この結果からは、2000年以前の住宅については、耐震診断および耐震補強工事が必須と言えるのではないでしょうか。</w:t>
        <w:br/>
        <w:t>資産価値から考える建物の築年数</w:t>
        <w:br/>
        <w:t>今回の調査結果からは、「築20年も築40年も、倒壊のリスクについてはあまり大差ない」という結論が導き出せるかもしれません。</w:t>
        <w:br/>
        <w:t>こうした住宅を購入する場合には、耐震補強工事をすることになりますが、リフォーム費用に関しても、大きな差はありません。</w:t>
        <w:br/>
        <w:t>例えば、新耐震基準の場合は平均約168万円、旧耐震基準の場合でも平均約189万円という結果でした。</w:t>
        <w:br/>
        <w:t>一方、売買取引の慣習として、築年数が経過している方が建物の資産価値なしとして、取引価格自体が安くなることがあります。</w:t>
        <w:br/>
        <w:t>木造住宅については、築年数が経過している古家付きの土地を購入して、耐震補強工事をして住む方が、結果的に賢い買い方になることもあるかもしれません。</w:t>
        <w:br/>
        <w:t>構造と工法も重要な判断基準に</w:t>
        <w:br/>
        <w:t>今回の調査は、「木造在来工法」に限定したものになります。</w:t>
        <w:br/>
        <w:t>その他の「2×4（ツーバイフォー）工法」や「鉄骨造」の住宅などは、この調査結果とは関係ありません。</w:t>
        <w:br/>
        <w:t>こういったケースでは、いわゆる耐震診断ができませんので、施工会社に直接確認することになります。</w:t>
        <w:br/>
        <w:t>確認した結果、耐震基準適合証明書が発行できれば、安心して購入いただけます。</w:t>
        <w:br/>
        <w:t>購入する際の流れが異なりますので、注意が必要ですね。</w:t>
        <w:br/>
        <w:t>住まいの購入は高額な買い物になりますが、ただ価格が「高い」、「安い」だけではなく、将来的な資産価値の見通しはどうか、「住まいの安全」も担保されているのか、などの視点も必要です。</w:t>
        <w:br/>
        <w:t>ぜひお気軽にご相談ください。</w:t>
        <w:br/>
        <w:br/>
        <w:t>購入前に建物状況や資金計画を整理しておくことで、将来的なリスクを抑えやすくなります。</w:t>
      </w:r>
    </w:p>
    <w:p>
      <w:r>
        <w:br w:type="page"/>
      </w:r>
    </w:p>
    <w:p>
      <w:pPr>
        <w:pStyle w:val="Heading1"/>
      </w:pPr>
      <w:r>
        <w:rPr>
          <w:sz w:val="44"/>
        </w:rPr>
        <w:t>2021年3月度の不動産相場</w:t>
      </w:r>
    </w:p>
    <w:p>
      <w:r>
        <w:rPr>
          <w:b/>
          <w:sz w:val="22"/>
        </w:rPr>
        <w:t>更新日: 2021-04-18</w:t>
      </w:r>
    </w:p>
    <w:p>
      <w:r>
        <w:rPr>
          <w:sz w:val="22"/>
        </w:rPr>
        <w:t>公益財団法人東日本不動産流通機構（通称：東日本レインズ）から、2021 年3月度の不動産流通市場動向が発表されました。以下、首都圏エリアの中古マンション地域別成約㎡単価の部分を抜粋しました。詳細は下記リンクをご覧ください。</w:t>
        <w:br/>
        <w:t>○東京都</w:t>
        <w:br/>
        <w:t>3 月の東京都区部は88.34 万円/㎡で</w:t>
        <w:br/>
        <w:t>前年比プラス13.0％の2 ケタ上昇となり</w:t>
        <w:br/>
        <w:t>、11 ヶ月連続で前年同月を上回った。多摩は43.05 万円/㎡と</w:t>
        <w:br/>
        <w:t>前年比で6.7％上昇し</w:t>
        <w:br/>
        <w:t>、3 ヶ月ぶりに前年同月を上回った。</w:t>
        <w:br/>
        <w:t>○神奈川県</w:t>
        <w:br/>
        <w:t>3 月の横浜・川崎市は51.50 万円/㎡と</w:t>
        <w:br/>
        <w:t>前年比で7.4％上昇</w:t>
        <w:br/>
        <w:t>し、10 ヶ月連続で前年同月を上回った。神奈川県他は33.78 万円/㎡と</w:t>
        <w:br/>
        <w:t>前年比で9.8％上昇し</w:t>
        <w:br/>
        <w:t>、4 ヶ月連続で前年同月を上回った。</w:t>
        <w:br/>
        <w:t>○埼玉県・千葉県</w:t>
        <w:br/>
        <w:t>3 月の埼玉県は33.62 万円/㎡で</w:t>
        <w:br/>
        <w:t>前年比プラス0.7％と</w:t>
        <w:br/>
        <w:t>、ほぼ横ばいながら10 ヶ月連続で前年同月を上回った。千葉県は31.41 万円/㎡と</w:t>
        <w:br/>
        <w:t>前年比で7.5％上昇し</w:t>
        <w:br/>
        <w:t>、8 ヶ月連続で前年同月を上回った。</w:t>
        <w:br/>
        <w:t>◆公益財団法人東日本不動産流通機構</w:t>
        <w:br/>
        <w:t>『月例報告 Ｍａｒｋｅｔ Ｗａｔｃｈ サマリーレポート 2021年3月度』</w:t>
        <w:br/>
        <w:t>家を持っている方も、これから買う方も、常に不動産相場は確認しておくようにしましょう！</w:t>
        <w:br/>
        <w:t>以上、</w:t>
        <w:br/>
        <w:br/>
        <w:t>中古住宅購入では、建物だけでなく将来の維持管理や資産価値まで含めて総合的に判断することが重要です。</w:t>
      </w:r>
    </w:p>
    <w:p>
      <w:r>
        <w:br w:type="page"/>
      </w:r>
    </w:p>
    <w:p>
      <w:pPr>
        <w:pStyle w:val="Heading1"/>
      </w:pPr>
      <w:r>
        <w:rPr>
          <w:sz w:val="44"/>
        </w:rPr>
        <w:t>人生100年時代、ウィズコロナで住まい選びも変化する？！</w:t>
      </w:r>
    </w:p>
    <w:p>
      <w:r>
        <w:rPr>
          <w:b/>
          <w:sz w:val="22"/>
        </w:rPr>
        <w:t>更新日: 2021-04-19</w:t>
      </w:r>
    </w:p>
    <w:p>
      <w:r>
        <w:rPr>
          <w:sz w:val="22"/>
        </w:rPr>
        <w:t>■ コロナ禍の家選びは何を重要視する？！</w:t>
        <w:br/>
        <w:t>住宅は生活の拠点であり、どんな時代でも必要不可欠です。しかし、そのありようは新型コロナウイルス感染症拡大により、大きく変わりました。</w:t>
        <w:br/>
        <w:t>ここ30年ほどの間にも、小さなワンルームアパートから、マンション、そして庭付き戸建て住宅でアガリと言われた「住宅スゴロク」は過去のものとなりつつあります。</w:t>
        <w:br/>
        <w:t>新型コロナウイルスの影響により、住宅のウイルス侵入防止や換気や空調設備の重要性が高まり、現在の住宅には24時間換気システムが備えられていますが、窓の開閉による換気も適宜必要となっています。また長く快適に暮らすためには、住宅もできるだけ長持ちする仕組みが求められています。</w:t>
        <w:br/>
        <w:t>今後は、エネルギーや環境問題に配慮したサスティナブルな住まい選びが価値を持つものとされています。また地球温暖化問題や地震、豪雨などの災害発生頻度が高まり、災害に強い家選びも重要視されています。</w:t>
        <w:br/>
        <w:t>全ての項目を最優先する事は難しい為、自己責任で何を重要視するべきかを考えながら、ご自宅探しをしていただきたいと思います。</w:t>
        <w:br/>
        <w:t>いずれにせよ、コロナ禍で外出しにくい状況が続きますが、自宅に居ながらオンラインを活用した家選びも出来る環境も整ってきましたので、ぜひ、本日の内容を参考にしていただければ幸いです。</w:t>
        <w:br/>
        <w:t>■ コロナ禍でついつい忘れがちな、不動産購入時に忘れてはいけないこと！</w:t>
        <w:br/>
        <w:t>住宅は人生において最重要な生活基盤であり、子育てや家族団らんの大切な場所ですが、私達が過ごす日本においては、少子高齢化・人口減少問題、空き家や所有者不明土地問題などの頭の痛い問題もありますので、忘れないようにしていただきたいと思います。また、激甚災害の頻発も問題となっていますので、可能な範囲で安心・安全な住宅を探すことが求められます。</w:t>
        <w:br/>
        <w:t>バリアフリー、省エネ・断熱構造、テレワークや子育てがしやすい、長寿命、適切な維持管理され、資産価値が担保されるような住宅を誰もが望むと思います。それを新築住宅や注文住宅で建てようと思うとかなりのコストが掛かってしまいますので、優先順位を各自で決めて検討されることをおススメ致します。</w:t>
        <w:br/>
        <w:t>現在はインスペクション（建物調査）済みで消費者が安心して購入できる「安心R住宅」の普及も少しずつ進んできていますので、視野を広めに住宅購入をご検討いただければ幸いです。</w:t>
        <w:br/>
        <w:t>■ 住宅取得時には国の支援策も把握する事をお勧め致します。</w:t>
        <w:br/>
        <w:t>住宅取得に当たっては、住宅ローン減税やすまい給付金、固定資産税の軽減、長期・固定金利の住宅ローンの供給といった支援策も用意されています。</w:t>
        <w:br/>
        <w:t>将来に向けて、安心・安全な暮らしができるよう、日本の住宅政策はかなり考えられています。</w:t>
        <w:br/>
        <w:t>資産ともなる住宅購入の実現においては、ぜひ、このような支援策を有効活用し、ご納得のいく住宅購入につながていただければ幸いです。</w:t>
        <w:br/>
        <w:t>今後の参考にお役立てください。</w:t>
        <w:br/>
        <w:br/>
        <w:t>中古住宅は適切な確認と計画によって、安心して長く暮らせる住まいとして活用できます。</w:t>
      </w:r>
    </w:p>
    <w:p>
      <w:r>
        <w:br w:type="page"/>
      </w:r>
    </w:p>
    <w:p>
      <w:pPr>
        <w:pStyle w:val="Heading1"/>
      </w:pPr>
      <w:r>
        <w:rPr>
          <w:sz w:val="44"/>
        </w:rPr>
        <w:t>「東京脱出」した人はどこへ？</w:t>
      </w:r>
    </w:p>
    <w:p>
      <w:r>
        <w:rPr>
          <w:b/>
          <w:sz w:val="22"/>
        </w:rPr>
        <w:t>更新日: 2021-04-20</w:t>
      </w:r>
    </w:p>
    <w:p>
      <w:r>
        <w:rPr>
          <w:sz w:val="22"/>
        </w:rPr>
        <w:t>本日のニュースで「東京脱出」した人はどこへ？というタイトルがありましたのでご紹介します。</w:t>
        <w:br/>
        <w:t>東京23区からの転出者が増えた市区町トップ30が発表されました。</w:t>
        <w:br/>
        <w:t>新型コロナウイルスの感染拡大で東京23区からの転出者増が止まらないとの事です。</w:t>
        <w:br/>
        <w:t>都の毎月１日現在の調査では３月は全ての区で前月より人口が減ったそうです。</w:t>
        <w:br/>
        <w:t>東京23区からの転出者が増えた市区町トップ30</w:t>
        <w:br/>
        <w:t>1.神奈川県藤沢市</w:t>
        <w:br/>
        <w:t>2.東京都三鷹市</w:t>
        <w:br/>
        <w:t>3.横浜市中区</w:t>
        <w:br/>
        <w:t>4.東京都小金井市</w:t>
        <w:br/>
        <w:t>5.川崎市宮前区</w:t>
        <w:br/>
        <w:t>6.川崎市高津区</w:t>
        <w:br/>
        <w:t>7.千葉県船橋市</w:t>
        <w:br/>
        <w:t>8.神奈川県鎌倉市</w:t>
        <w:br/>
        <w:t>9.茨城県つくば市</w:t>
        <w:br/>
        <w:t>10.横浜市港北区</w:t>
        <w:br/>
        <w:t>17.埼玉県川口市</w:t>
        <w:br/>
        <w:t>21.栃木県宇都宮市</w:t>
        <w:br/>
        <w:t>30.埼玉県新座市</w:t>
        <w:br/>
        <w:t>23区からの転出者増の背景について、専門家はテレワークの普及や生活苦で家賃が安い郊外に移る人が増えたことが要因とみられるようですが23区の家賃と面積を比べると同等金額でも面積が広くなったり、同じような部屋であれば賃料は安くなるようです。</w:t>
        <w:br/>
        <w:t>週１～２回は仕事であれば都心に出ても、電車で約１時間の通勤時間で環境の良い場所やゆとりのある空間が手に入るのは魅力的のようです。</w:t>
        <w:br/>
        <w:t>今春も感染拡大は止まらず「第４波」への懸念が深まっており、東京脱出の動きが加速する可能性があると言われています。</w:t>
        <w:br/>
        <w:t>ただし、一方で都心のマンション販売も堅調というニュースもありました。</w:t>
        <w:br/>
        <w:t>どう思われますでしょうか、参考にして頂ければ幸いです。</w:t>
        <w:br/>
        <w:t>参考記事：東京新聞より</w:t>
        <w:br/>
        <w:br/>
        <w:t>住宅購入は長期的な視点で考え、安心して住み続けられる住環境を選択することが大切です。</w:t>
      </w:r>
    </w:p>
    <w:p>
      <w:r>
        <w:br w:type="page"/>
      </w:r>
    </w:p>
    <w:p>
      <w:pPr>
        <w:pStyle w:val="Heading1"/>
      </w:pPr>
      <w:r>
        <w:rPr>
          <w:sz w:val="44"/>
        </w:rPr>
        <w:t>中古住宅のキッチンは住み始めてからのカスタマイズがおすすめです</w:t>
      </w:r>
    </w:p>
    <w:p>
      <w:r>
        <w:rPr>
          <w:b/>
          <w:sz w:val="22"/>
        </w:rPr>
        <w:t>更新日: 2021-04-22</w:t>
      </w:r>
    </w:p>
    <w:p>
      <w:r>
        <w:rPr>
          <w:sz w:val="22"/>
        </w:rPr>
        <w:t>家を選ぶときに重要な検討項目になるのがキッチンです。</w:t>
        <w:br/>
        <w:t>最新式のシステムキッチンは憧れますよね。</w:t>
        <w:br/>
        <w:t>ただ、CMで出てくるような高級仕様のキッチンは車が軽く買えてしまうほど高価なのでなかなか手が出せません。</w:t>
        <w:br/>
        <w:t>せっかく中古を選択するのですから、キッチン選びも中古ならではの方法をご紹介いたします。</w:t>
        <w:br/>
        <w:t>安易なシステムキッチン選びは要注意！</w:t>
        <w:br/>
        <w:t>物件探しの時にリフォームのショールームへ行くことをお勧めしています。</w:t>
        <w:br/>
        <w:t>最新式のキッチンが並んでいて、中には体験できるところもあって、かなり夢が広がります。</w:t>
        <w:br/>
        <w:t>ただ、お値段が…。</w:t>
        <w:br/>
        <w:t>※余談ですがショールームの表示価格はかなり高めに出ているので、型番だけ控えておいて実際の費用はリフォーム会社・工務店に聞いた方が良いです。</w:t>
        <w:br/>
        <w:t>ショールームで注目するのは「機能」です。</w:t>
        <w:br/>
        <w:t>自分たちの生活に必要なキッチン機能の優先順位を決めます。</w:t>
        <w:br/>
        <w:t>よく聞くものを挙げると食洗器、コンロ（IH）、レンジフード、水栓でしょうか。</w:t>
        <w:br/>
        <w:t>掃除がしやすいレンジフードや、触れなくても水が出る水栓など、最新機能などもあるので、ショールームで体験することをお勧めします。</w:t>
        <w:br/>
        <w:t>優先順位が決まったら、なるべく叶えられる物件を探すことになります。</w:t>
        <w:br/>
        <w:t>例えば食洗器がどうしても必要な場合は、既存で食洗器がついている物件もしくは食洗器を設置できるスペースのある物件を選ぶ必要があります。</w:t>
        <w:br/>
        <w:t>都市部の物件はキッチンスペースが限られている物件も多い（L方キッチンなど）ので注意が必要です。</w:t>
        <w:br/>
        <w:t>ショールームでチェックするべき（理解するべき）ポイントはもう一つあります。</w:t>
        <w:br/>
        <w:t>それはシステムキッチンはただの箱だということです。</w:t>
        <w:br/>
        <w:t>システムキッチンを機能で区分してみます。</w:t>
        <w:br/>
        <w:t>＜シンク＞</w:t>
        <w:br/>
        <w:t>排水しやすい構造など最新モデルでは工夫されているものがあります。シンクで重要なのは大きさです。</w:t>
        <w:br/>
        <w:t>あまり小さなシンクだと作業性が悪くなりますが、既存のものが小さいからと言って大きなものへの変更は簡単ではありません。</w:t>
        <w:br/>
        <w:t>シンクが不満な場合はシステムキッチンの交換を検討した方が良いかもしれません。</w:t>
        <w:br/>
        <w:t>＜天板＞</w:t>
        <w:br/>
        <w:t>ステンレスや人工大理石、セラミックを利用した高級仕様もあります。</w:t>
        <w:br/>
        <w:t>天板も広さが重要です。</w:t>
        <w:br/>
        <w:t>広ければ広いほど作業しやすくなりますが、そもそもシステムキッチンはスペースにピッタリ入るように作られているので、天板のスペースに不満がある場合は、システムキッチンの問題ではなく、そもそものキッチンスペースが狭いことが多いです。</w:t>
        <w:br/>
        <w:t>新品のシステムキッチンに交換したところで、狭いキッチンには変わりないのです。</w:t>
        <w:br/>
        <w:t>＜収納＞</w:t>
        <w:br/>
        <w:t>扉がついているもの、スライド式のものなどメーカーによって様々です。</w:t>
        <w:br/>
        <w:t>システムキッチンが「ハコ」であることを理解できる要素でもあります。</w:t>
        <w:br/>
        <w:t>表面の仕上げでキッチンの雰囲気がだいぶ変わりますが、色合いだけ変更するわけには行かないので、色味が不満な場合はシステムキッチンの交換になります。</w:t>
        <w:br/>
        <w:t>※シートを貼ってDIYで雰囲気を変えるという方法もありますが、仕上がり具合は微妙になる場合が多いので、DIYしたい！という方以外にはあまりお勧めではありません。</w:t>
        <w:br/>
        <w:t>＜コンロ＞</w:t>
        <w:br/>
        <w:t>新品でもコンロはオプション扱いです。</w:t>
        <w:br/>
        <w:t>中古物件で既存のものが気に入らなければコンロだけ交換が可能です。</w:t>
        <w:br/>
        <w:t>つまり、コンロを理由にシステムキッチン全体を交換する必要はありません。</w:t>
        <w:br/>
        <w:t>＜レンジフード＞</w:t>
        <w:br/>
        <w:t>コンロと同じく新品でもオプション扱いで、交換が容易です。</w:t>
        <w:br/>
        <w:t>＜水栓＞</w:t>
        <w:br/>
        <w:t>意外に思われるかもしれまでんが、水栓もオプション扱いです。</w:t>
        <w:br/>
        <w:t>ピンからキリまで様々です。</w:t>
        <w:br/>
        <w:t>後からの交換も容易です。</w:t>
        <w:br/>
        <w:t>＜食洗器＞</w:t>
        <w:br/>
        <w:t>ビルトインのものを後から付けるのは難しい場合が多いので、食洗器が重要な方は、既存のキッチンについているかどうかを確認して、ない場合はシステムキッチンの交換を検討した方が現実的かもしれません。</w:t>
        <w:br/>
        <w:t>都市部のマンションでキッチンが狭い場合は、そもそも食洗器のスペースが確保できない場合も多いので、リフォーム会社に現地を確認してもらった方が良いです。</w:t>
        <w:br/>
        <w:t>結局のところ、交換が必要なほど影響が大きな機能はシンクと収納（仕上がりの色味を含む）であって、食洗器を除くそれ以外は後からでも十分に対応可能だと言うことがお分かりいただけると思います。</w:t>
        <w:br/>
        <w:t>実際に経年で悪くなるのはコンロや水栓などの機器であって、シンクや収納部分はクリーニングで何とかなる場合が多いです。</w:t>
        <w:br/>
        <w:t>家を買う＝システムキッチンを買い替えると安易に考えずに、必要なものを見極めて、節約するのもお勧めです。</w:t>
        <w:br/>
        <w:t>中古物件購入時に交換しておきたいもの</w:t>
        <w:br/>
        <w:t>視点を変えて、一見使えそうに見えるけれども、住宅購入時に交換しておいた方が良いものがあります。</w:t>
        <w:br/>
        <w:t>コンロやレンジフードは汚れ具合で判断しますが、意外と漏れがちなのが水栓です。</w:t>
        <w:br/>
        <w:t>キッチンの水栓は利用頻度が高いので、10年もすると水漏れが起きてしまいます。</w:t>
        <w:br/>
        <w:t>他の箇所をまったくリフォームしないのであれば後回しでも良いですが、個別に水道屋さんに頼むよりリフォーム会社の伝手で頼んだ方が安い場合があるので、中古物件を購入する時はついでに水栓を交換しておくことをお勧めします。</w:t>
        <w:br/>
        <w:t>また、前の所有者の使い方にもよりますが、キッチン排水管も汚れが蓄積しやすい箇所です。</w:t>
        <w:br/>
        <w:t>水栓交換のついでに配管の交換もしくは高圧洗浄などを頼んだ方が良いと思います。</w:t>
        <w:br/>
        <w:t>もう一点あります。</w:t>
        <w:br/>
        <w:t>床と壁紙です。</w:t>
        <w:br/>
        <w:t>どのご家庭でもキッチンにはモノがたくさん入ります。</w:t>
        <w:br/>
        <w:t>引っ越ししてからだと床・壁紙の張り替えは非常に手間がかかります。</w:t>
        <w:br/>
        <w:t>また、家の中でもキッチンは汚れが溜まりやすい箇所でもあるので、クリーニングで綺麗になるなら良いのですが、内見で汚れが気になった場合は、入居前の張り替えを検討しましょう。</w:t>
        <w:br/>
        <w:t>快適なキッチンはＤＩＹで実現</w:t>
        <w:br/>
        <w:t>さて本題です。</w:t>
        <w:br/>
        <w:t>効率の良い家事を実現するには、キッチンスペースを有効活用することが不可欠です。</w:t>
        <w:br/>
        <w:t>作業用のテーブルが置けるくらい広いキッチンなら雑に使っても問題ないのですが、最近の間取りでよくある対面カウンターで仕切られたキッチンスペースだと、作業導線をイメージして配置を考えないと、あっという間にゴチャゴチャキッチンになってしまいます。</w:t>
        <w:br/>
        <w:t>これまでは賃貸だったので、既製品の収納棚などを使って無理やり収めていましたが、持ち家の醍醐味は自分仕様にカスタマイズができる点です。</w:t>
        <w:br/>
        <w:t>ＤＩＹは大変というイメージがあるかもしれませんが、天井まで隙間なくスペースをフル活用できるのはＤＩＹならではの利点です。ぜひチャレンジしてみてください。</w:t>
        <w:br/>
        <w:t>まず注目すべきは冷蔵庫スペースです。</w:t>
        <w:br/>
        <w:t>今使っている冷蔵庫のサイズではなく、将来的に必要になりそうな冷蔵庫のサイズを調べておいてスペースを確保します。</w:t>
        <w:br/>
        <w:t>※冷蔵庫上はデッドスペースになりがちです。単にモノを載せるだけだと地震が心配なので、棚を設置することをお勧めします。</w:t>
        <w:br/>
        <w:t>続いてゴミ箱のスペースを確認します。</w:t>
        <w:br/>
        <w:t>既製品の収納棚を使う場合に漏れがちなのがゴミ箱スペースです。</w:t>
        <w:br/>
        <w:t>ゴミを捨てる導線は、作業工程が少なければ少ないほど家事が捗ります。</w:t>
        <w:br/>
        <w:t>よく棚の下に収納するキャスター付きのゴミ箱がありますが、引っ張り出してからでないとごみが捨てられないというのは地味に手間です。</w:t>
        <w:br/>
        <w:t>キッチンスペースのゴミ箱スペースは非常に優先順位が高いと思います。</w:t>
        <w:br/>
        <w:t>ここまで来てようやく電子レンジや炊飯器など調理家電のスペースを検討します。</w:t>
        <w:br/>
        <w:t>ミキサー（ジューサー）やホームベーカリーなど料理上級者向けの調理家電を愛用されている方もいらっしゃると思います。</w:t>
        <w:br/>
        <w:t>調理家電で注意なのは、棚などに収納してしまうと取り出すのが億劫になってしまう点です。</w:t>
        <w:br/>
        <w:t>調理家電の欠点は場所を取ることです。</w:t>
        <w:br/>
        <w:t>できればすぐに利用できるところに常設しておきたいところですが、調理家電をいくつも並べられるほどスペースに余裕が持てません。</w:t>
        <w:br/>
        <w:t>キッチンの作業スペースと調理家電の設置スペースが競合してしまうというのが個人的な意見です。</w:t>
        <w:br/>
        <w:t>既製品のキッチン収納棚を見ると、中央部分は作業用に扉や仕切りのない構造になっているものが多いです。</w:t>
        <w:br/>
        <w:t>キッチン収納スペースにモノを置くのではなく作業のためのスペースを確保するのも効率的な家事を実現するコツです。</w:t>
        <w:br/>
        <w:t>キッチンは一人用の作業スペースにするべきではないのです。</w:t>
        <w:br/>
        <w:t>ここまで検討したらおおよそのキッチン収納スペースが決まってきます。</w:t>
        <w:br/>
        <w:t>2×4材で柱を簡単に追加できるＤＩＹキットなどもあるので、キッチン収納＆作業スペースの大枠を組み立てます。</w:t>
        <w:br/>
        <w:t>食器を収納するスペースには扉（耐震ラッチ付きをお勧めします）があった方が安全なので、スペースに合う収納家具を探してビスなどで固定します。</w:t>
        <w:br/>
        <w:t>こうして作った既製品との数センチの違いが、キッチン家事の作業効率に大きく影響します。</w:t>
        <w:br/>
        <w:t>実際に住んでみないとわからないことが多い</w:t>
        <w:br/>
        <w:t>家事に最適な空間はたった数センチでも影響があるので、机上で設計しても実際とイメージが異なる場合が多いです。</w:t>
        <w:br/>
        <w:t>また、調理家電は時代に応じて新しいものがどんどん出てくるので、今はあまり使わないものでも数年後には愛用しているアイテムも出てくると思います。</w:t>
        <w:br/>
        <w:t>せっかくの持ち家なので、収納棚にあわせる生活よりは、理想の空間を自ら作るという発想の方が楽しく過ごせるのではないでしょうか。</w:t>
        <w:br/>
        <w:t>※我が家では焼きたてパンの香りで気持ちのいい朝を迎えたいという欲求からホームベーカリーを愛用していますが、ホームベーカリーは置き場所に困る調理家電のトップクラスです。</w:t>
        <w:br/>
        <w:t>電子レンジとトースターの場所をＤＩＹしてホームベーカリーを常設するスペースを設けました。</w:t>
        <w:br/>
        <w:t>何でもかんでも入居までに完成させるというよりは、大枠だけ作っておいて、細かな調整は住みながらＤＩＹで実現するというのがお勧めです。</w:t>
        <w:br/>
        <w:t>収納棚まで作ろうと思うと大変ですが、既製品の収納棚はそこそこ値段が高いにも関わらずデッドスペースが多いので、意外とストレスたまります。</w:t>
        <w:br/>
        <w:t>床やクロスの張り替えついでに大枠の棚設置までリフォームで頼んでしまうのもお勧めですよ。</w:t>
        <w:br/>
        <w:br/>
        <w:t>中古住宅購入では、建物だけでなく将来の維持管理や資産価値まで含めて総合的に判断することが重要です。</w:t>
      </w:r>
    </w:p>
    <w:p>
      <w:r>
        <w:br w:type="page"/>
      </w:r>
    </w:p>
    <w:p>
      <w:pPr>
        <w:pStyle w:val="Heading1"/>
      </w:pPr>
      <w:r>
        <w:rPr>
          <w:sz w:val="44"/>
        </w:rPr>
        <w:t>マンションの外から室内に入ってくる音を防ぐには</w:t>
      </w:r>
    </w:p>
    <w:p>
      <w:r>
        <w:rPr>
          <w:b/>
          <w:sz w:val="22"/>
        </w:rPr>
        <w:t>更新日: 2021-04-23</w:t>
      </w:r>
    </w:p>
    <w:p>
      <w:r>
        <w:rPr>
          <w:sz w:val="22"/>
        </w:rPr>
        <w:t>在宅勤務のスタイルも一般化しつつある。自宅で過ごす時間が長くなると、今まであまり気づかなかったこと、気にならなかったことが悩みのひとつになるケースが出てきているようです。</w:t>
        <w:br/>
        <w:t>本日は、外からマンションの室内へ届く音についてお話しします。</w:t>
        <w:br/>
        <w:t>経路としては、窓と外壁、そして換気口などの隙間があります。</w:t>
        <w:br/>
        <w:t>外からの音を遮るためには、外壁を厚くするほか、窓や壁の隙間をなくして気密性を高めることが対策となります。</w:t>
        <w:br/>
        <w:t>窓のサッシは、JISで遮音等級が定められています。</w:t>
        <w:br/>
        <w:t>「T値」として、等級なしと1～4までの5つの等級で示され、数値が大きいほど遮音性も高くなり、外部からの音を和らげます。駅や繁華街が近い場合は遮音等級「T-1」以上、幹線道路や線路沿いは「T-2」以上、できれば「T-3」のサッシがよいでしょう。</w:t>
        <w:br/>
        <w:t>サッシの遮音性能と仕様（出典：JIS A 4706-2000（サッシ）にサッシの仕様を加えて作成）</w:t>
        <w:br/>
        <w:t>窓ガラス自体が防音仕様とされている場合もあります。通常の窓ガラスは厚さが3mmの単板ですが、防音仕様の場合は厚さを5mmや8mmとして重くする、または2枚のガラスの間に緩衝材のシートを挟んで音を伝えにくくするタイプなどがあります。</w:t>
        <w:br/>
        <w:t>既存のアルミサッシの内側に取り付ける樹脂製の二重サッシは、防音の効果が高まります。断熱効果も高まるのでリフォームの際に採用する場合は多く、新築分譲マンションでも取り入れられている物件があります。中古住宅でしたら、この内側につけるサッシを取り付けるのが費用対効果が高いと思います。</w:t>
        <w:br/>
        <w:t>また、共有廊下からの音が、外壁を通して居室に伝わってくるケースもあります。共用階段が鉄骨と鉄板でできていて住戸の近くにあれば、靴の種類や上り下りの仕方によっては足音が響いてくるのです。共用廊下側の居室は寝室とすることも多いため、足音や声は特に気になるでしょう。</w:t>
        <w:br/>
        <w:t>廊下が外部に開放された「外廊下」か、建物内に取り込まれた「内廊下」かによって室内に届く音は異なりますし、玄関ドアの素材や厚みなどによっても変わります。</w:t>
        <w:br/>
        <w:t>さらには室内の換気のために外壁に設けられている給気口や換気口も、音の経路となりますので気を付けましょう。</w:t>
        <w:br/>
        <w:t>防音フードや消音ボックスなど、音を低減する製品を用いるマンションもあります。</w:t>
        <w:br/>
        <w:t>その他、防音カーテンというのもあります。厚手のカーテンで、遮光性能を併せ持つものが多いです。窓全体から室内へ伝わってくる騒音を多少でも和らげることが出来るかもしれません。</w:t>
        <w:br/>
        <w:t>テレワークで家に長い時間いることになった昨今、いままで気づかなかった音が急に気になり始めます。</w:t>
        <w:br/>
        <w:t>音への感覚も人それぞれです。自分や家族の個性や現在の状況に応じて、音に関わるマンションの造りをされているかをチェックしておきましょう。</w:t>
        <w:br/>
        <w:t>特に幹線道路沿い、線路沿いの物件は、そういった視点も踏まえて内見されてはいかがでしょうか。</w:t>
        <w:br/>
        <w:br/>
        <w:t>中古住宅購入では、建物だけでなく将来の維持管理や資産価値まで含めて総合的に判断することが重要です。</w:t>
      </w:r>
    </w:p>
    <w:p>
      <w:r>
        <w:br w:type="page"/>
      </w:r>
    </w:p>
    <w:p>
      <w:pPr>
        <w:pStyle w:val="Heading1"/>
      </w:pPr>
      <w:r>
        <w:rPr>
          <w:sz w:val="44"/>
        </w:rPr>
        <w:t>固定資産評価額の上昇に注意！</w:t>
      </w:r>
    </w:p>
    <w:p>
      <w:r>
        <w:rPr>
          <w:b/>
          <w:sz w:val="22"/>
        </w:rPr>
        <w:t>更新日: 2021-04-25</w:t>
      </w:r>
    </w:p>
    <w:p>
      <w:r>
        <w:rPr>
          <w:sz w:val="22"/>
        </w:rPr>
        <w:t>不動産を保有している場合、「固定資産税」という税金が発生します。</w:t>
        <w:br/>
        <w:t>固定資産税は、その不動産の価格に対し「1.4％」という税率で課税される財産税です。</w:t>
        <w:br/>
        <w:t>そして、この不動産の価格「固定資産評価額」は、3年ごとに見直されます。</w:t>
        <w:br/>
        <w:t>今年は、評価替えの年にあたるため、固定資産評価額が見直されることになります。</w:t>
        <w:br/>
        <w:t>固定資産税は据え置きに</w:t>
        <w:br/>
        <w:t>近年の地価上昇に比例して、土地の固定資産評価額も上昇することが見込まれていますが、ウィズ・コロナの時代における経済再生を停滞させないため、固定資産税については据え置かれることが、令和3年度の税制大綱では発表されています。</w:t>
        <w:br/>
        <w:t>固定資産評価額が上昇しても、実際の税額については据え置きとして、不動産所有者の負担を軽減しよう、という政策です。</w:t>
        <w:br/>
        <w:t>固定資産税以外の税金については要注意</w:t>
        <w:br/>
        <w:t>固定資産税が据え置きになったとしても、固定資産評価と連動して上昇する税金もあります。</w:t>
        <w:br/>
        <w:t>その１つが、不動産購入時にかかる「登録免許税」という税金です。</w:t>
        <w:br/>
        <w:t>登録免許税は、登記を申請する際に法務局へ支払う手数料のようなものです。</w:t>
        <w:br/>
        <w:t>こちらに関しては、特に税額上昇に対する救済措置は図られていません。</w:t>
        <w:br/>
        <w:t>その他にも、固定資産評価額を基準としたものに「不動産取得税」もあります。</w:t>
        <w:br/>
        <w:t>こちらも登録免許税同様に軽減措置は設けられていません。</w:t>
        <w:br/>
        <w:t>住宅を新たに購入する資金力のある方に対しての補助は不要、という判断になるのでしょうか。</w:t>
        <w:br/>
        <w:t>相続税についても注意が必要</w:t>
        <w:br/>
        <w:t>固定資産評価額と同じように、「路線価」についても上昇が見込まれます。</w:t>
        <w:br/>
        <w:t>この路線価格は、土地取引の金額の他に、「相続税」の計算の元となる数字です。</w:t>
        <w:br/>
        <w:t>路線価格が上がれば、相続が発生した際の相続税の金額も上昇することになります。</w:t>
        <w:br/>
        <w:t>不動産にまつわる税金はいくつかの種類がありますが、当然その金額が上昇すれば、関連する費用に反映されることになります。</w:t>
        <w:br/>
        <w:t>不動産の購入は大きな金額が動く取引になりますので、売買価格と併せて、諸経費も含めた綿密な資金計画が大切です。</w:t>
        <w:br/>
        <w:t>物件購入を検討される場合には、まずはお気軽にご相談ください。</w:t>
        <w:br/>
        <w:br/>
        <w:t>中古住宅は適切な確認と計画によって、安心して長く暮らせる住まいとして活用できます。</w:t>
      </w:r>
    </w:p>
    <w:p>
      <w:r>
        <w:br w:type="page"/>
      </w:r>
    </w:p>
    <w:p>
      <w:pPr>
        <w:pStyle w:val="Heading1"/>
      </w:pPr>
      <w:r>
        <w:rPr>
          <w:sz w:val="44"/>
        </w:rPr>
        <w:t>雹の被害は春も注意が必要！！</w:t>
      </w:r>
    </w:p>
    <w:p>
      <w:r>
        <w:rPr>
          <w:b/>
          <w:sz w:val="22"/>
        </w:rPr>
        <w:t>更新日: 2021-04-26</w:t>
      </w:r>
    </w:p>
    <w:p>
      <w:r>
        <w:rPr>
          <w:sz w:val="22"/>
        </w:rPr>
        <w:t>春は、晴れると気温も上がり、最高気温が25度を超えることもあります。ただ、地面付近が暖められた時に、上空に寒気が流れ込むと、対流性活動が活発となり、積乱雲が発生します。発達した積乱雲から降る氷の粒が「雹（ひょう）」です。</w:t>
        <w:br/>
        <w:t>積乱雲といえば夏をイメージされるかもしれませんが、夏は雹が落下する間に途中で溶けて、大粒の雨となって降ることが多いのです。</w:t>
        <w:br/>
        <w:t>雹は春や秋に降ることが多く、特に、5月から6月にかけて雹による被害に注意が必要です。</w:t>
        <w:br/>
        <w:t>雹（ひょう）と霰（あられ）の違いは？</w:t>
        <w:br/>
        <w:t>ところで、雹と霰の違いをご存知でしょうか？ともに、発達した積乱雲から降る氷の粒で、球形かあるいは不規則な形で、透明なものや乳白色と透明の層が交じっているものがあります。</w:t>
        <w:br/>
        <w:t>実は、その違いは大きさなのです。</w:t>
        <w:br/>
        <w:t>雹は直径が5ｍｍ以上のもの、霰は直径が5ｍｍ未満のものをいいます。</w:t>
        <w:br/>
        <w:t>熊谷地方気象台によると、1917年6月29日に、現在の熊谷市で最大で直径29.5ｃｍ、重さ約3.4ｋｇのカボチャの雹が降ったという記録が残されています。</w:t>
        <w:br/>
        <w:t>雹の落下速度は100ｋｍを超えることも</w:t>
        <w:br/>
        <w:t>雹は発達した積乱雲から降ります。</w:t>
        <w:br/>
        <w:t>普通は小豆粒くらいですが、ピンポン玉ほどの大きさになることもあります。</w:t>
        <w:br/>
        <w:t>2000年5月24日に関東北部で降った雹の大きさは、ピンポン玉や直径5～6ｃｍのミカンの大きさのものがあり、学校の窓ガラスが破損したり、多数お負傷者が出るなど、大きな被害が発生しました。</w:t>
        <w:br/>
        <w:t>雹は大きくなるほど落下速度が速くなり、直径5ｍｍでは速度36ｋｍ、直径5ｃｍでは速度115ｋｍになります。</w:t>
        <w:br/>
        <w:t>このため、大きな雹が降ると、ビニールハウスやカーポートなどが破損することがあり、大変危険です。</w:t>
        <w:br/>
        <w:t>雹の被害を最小限に抑えるために</w:t>
        <w:br/>
        <w:t>もし、外出中に雹が降ってきたら、カバンなどで頭を守り、頑丈な建物内や軒下、物陰などへ避難してください。</w:t>
        <w:br/>
        <w:t>雹が降る場合は、突風を伴うことが多いため、上からだけでなく、横からも雹が降ってくることがあります。車を運転中の場合は、屋内の駐車場など安全な場所に避難しましょう。また、屋内では、雨戸やシャッターを閉めて、窓から離れてください。</w:t>
        <w:br/>
        <w:t>屋外にある車は、厚手の毛布や布団、ベニヤ板などで車体を覆うことで、雹の衝撃を和らげることができます。</w:t>
        <w:br/>
        <w:t>天気急変のサインを知るには</w:t>
        <w:br/>
        <w:t>急な強い雨や、落雷、雹、竜巻などは、発達した積乱雲によって引き起こされる現象です。雷注意報が発表されたり、天気予報で、「大気の状態が不安定」「竜巻などの激しい突風」などの言葉が使われたりする場合は、局地的な大雨や雹の降る可能性がありますので、注意が必要です。</w:t>
        <w:br/>
        <w:t>また、次のような天気の急変をもたらす発達した積乱雲が近づくサインを知る事も大切です。</w:t>
        <w:br/>
        <w:t>・急に空が暗くなって、黒い雲が近づいてきた</w:t>
        <w:br/>
        <w:t>・冷たい風が吹いてきた</w:t>
        <w:br/>
        <w:t>・雷の音が聞こえてきた</w:t>
        <w:br/>
        <w:t>こうした変化を感じたら、まもなく局地的な激しい雨や落雷、突風、雹などの現象が起こる恐れがあります。速やかに安全な場所に避難もしましょう。</w:t>
        <w:br/>
        <w:t>天気予報に加えて、空の変化にも注意して、早めに備えをなさってください。</w:t>
        <w:br/>
        <w:t>また、雹などでご自宅に被害があった場合には、速やかに火災保険会社へ問い合わせを行い、修繕がしっかりと出来るようにしましょう。</w:t>
        <w:br/>
        <w:t>放置する事で、建物の状況が悪くなる事もありますので、早めの対応をお勧めします。</w:t>
        <w:br/>
        <w:br/>
        <w:t>中古住宅購入では、建物だけでなく将来の維持管理や資産価値まで含めて総合的に判断することが重要です。</w:t>
      </w:r>
    </w:p>
    <w:p>
      <w:r>
        <w:br w:type="page"/>
      </w:r>
    </w:p>
    <w:p>
      <w:pPr>
        <w:pStyle w:val="Heading1"/>
      </w:pPr>
      <w:r>
        <w:rPr>
          <w:sz w:val="44"/>
        </w:rPr>
        <w:t>不動産購入前に知っておきたい、子育てに必要な教育費等について</w:t>
      </w:r>
    </w:p>
    <w:p>
      <w:r>
        <w:rPr>
          <w:b/>
          <w:sz w:val="22"/>
        </w:rPr>
        <w:t>更新日: 2021-04-27</w:t>
      </w:r>
    </w:p>
    <w:p>
      <w:r>
        <w:rPr>
          <w:sz w:val="22"/>
        </w:rPr>
        <w:t>今春以降、子育てに関わる税制や手当が相次ぎ変更される予定です。4月には教育資金贈与の非課税制度で条件が厳格化し、2022年10月には児童手当の給付対象が狭まる事が発表されているようです。一定以上の所得がある子育て世帯に影響があるとみられ、教育費の準備について見直す必要がありそうです。そもそも初めての不動産購入をされる方の多くは、小さなお子様がいるタイミングでの住宅購入になる為、今後、不動産購入後にどれくらいの教育費等が掛かるかの把握は非常に重要です。</w:t>
        <w:br/>
        <w:t>■不動産購入後に必要？！幼稚園から大学卒業までに掛かる教育費の平均をご存知ですか？！</w:t>
        <w:br/>
        <w:t>文部科学省の資料などを基に幼稚園から大学卒業までの学費を試算してみると下記のような費用が掛かるようです。</w:t>
        <w:br/>
        <w:t>〇一番安くて、幼稚園、小・中学校、高校、大学が国公立系で約783万円かかるようです。</w:t>
        <w:br/>
        <w:t>（文系大学の場合）</w:t>
        <w:br/>
        <w:t>〇幼稚園、小・中学校が公立、高校、大学が私立系の場合は1046万円（文系大学の場合）</w:t>
        <w:br/>
        <w:t>〇幼稚園、小・中学校、高校、大学が私立系の場合は2181万円（文系大学の場合）</w:t>
        <w:br/>
        <w:t>〇幼稚園、小・中学校、高校、大学が私立系の場合は2315万円（理科系大学の場合）</w:t>
        <w:br/>
        <w:t>勿論、医学部・薬学部など医療系の学部に進学する場合はさらに費用がかかる事が想定されるため、不動産購入時にはお子様の人数によって、このような費用が必要となる事を想定しなければなりません。その対策として児童手当を学費に充てたり、子どもの祖父母から教育費の援助を受けたりすることを考える人もいると思います。</w:t>
        <w:br/>
        <w:t>■児童手当の所得制限をご存知ですか？！＜不動産購入後の子育てに必要な知識＞</w:t>
        <w:br/>
        <w:t>児童手当は子どもが中学校を卒業するまで受け取れ、子ども1人あたり総額約198万円が給付される制度ですが、所得制限が設けられているので注意が必要です。</w:t>
        <w:br/>
        <w:t>＜児童手当の所得制限＞</w:t>
        <w:br/>
        <w:t>扶養親族等の数（人） 所得（万円） 収入（万円）</w:t>
        <w:br/>
        <w:t>0人 622万円 833.3万円</w:t>
        <w:br/>
        <w:t>1人 660万円 875.6万円</w:t>
        <w:br/>
        <w:t>2人 698万円 917.8万円</w:t>
        <w:br/>
        <w:t>3人 736万円 960万円</w:t>
        <w:br/>
        <w:t>4人 774万円 1002.1万円</w:t>
        <w:br/>
        <w:t>5人 812万円 1042.1万円</w:t>
        <w:br/>
        <w:t>所得制限を超えると「特例給付」の5000円が給付されますが、2022年10月分から、年収約1200万円以上の人がいる世帯向けの給付が廃止される見通しとなっています。</w:t>
        <w:br/>
        <w:t>ちなみに特例給付の総支給額は約90万円と決して小さくなく、給付が廃止される所得額の詳細は法改正後に政令で定められるため未定となっていますが、該当しそうな世帯は給付を受けられなくなることを念頭に教育資金の準備が必要となります。</w:t>
        <w:br/>
        <w:t>■30歳未満に不動産購入をする方が良い？！</w:t>
        <w:br/>
        <w:t>「教育資金贈与の特例」にも変更があるようです。この制度は祖父母から孫への教育資金の一括贈与が一定額まで非課税になるというものです。贈与を受けられるのは30歳未満の人で、「学校等に支払われる教育費」は最大1500万円、習い事など「学校等以外に支払われる教育費」では最大500万円が非課税となります。本制度を利用するには信託銀行などの金融機関と教育資金管理契約を結び、贈与された資金を信託する流れとなるようです。資金を教育費として使う際には、非課税の対象となる教育費であることを証明する領収書などを提出する必要があります。</w:t>
        <w:br/>
        <w:t>この制度を使わず、祖父母から教育費をその都度贈与してもらう場合でも原則、贈与税はかからないようです。一括贈与で管理するよりも手軽ではありますが、教育費が必要となったときに祖父母の健康状態が悪化したり、認知機能が衰えたりすると、銀行からお金を動かせなくなるデメリットがあるようです。</w:t>
        <w:br/>
        <w:t>通常の祖父母から孫への贈与では、1500万円を受け取ると、孫が20歳未満なら450万5000円、20歳以上であれば366万円の贈与税が課されます。また、もし祖父母が亡くなり、資金を相続という形で受け取ると相続税がかかります。一括贈与の非課税制度を利用すれば、贈与税や相続税の負担がなくなるというのは知っていくと良いのではないでしょうか？！</w:t>
        <w:br/>
        <w:t>教育資金贈与の特例は、2021年3月末までの予定でしたが2年間延長され2023年3月末までとなっています。ただし、2021年4月以降に贈与した分については内容が一部厳格化される方向で調整される予定となっており、注意が必要です。</w:t>
        <w:br/>
        <w:t>現在は祖父母が亡くなった時点で贈与された資金が残っていた場合、贈与を受けてから3年未満だと相続税がかかり、2021年4月以降は、3年以上経っていても①受贈者（贈与を受けた人）が23歳未満②学校に在学中③教育訓練給付金の支給対象となる教育訓練を受講している、という3条件のいずれかに該当しなければ相続税の課税対象となるようです。</w:t>
        <w:br/>
        <w:t>いずれにせよ、このようなお話は今後、不動産購入後のお子様の子育てに必要なお話だと思いますので、いろいろな制度がある事と、必要なお金の確保も把握していただければ幸いです。</w:t>
        <w:br/>
        <w:t>今後の参考にお役立てください。</w:t>
        <w:br/>
        <w:br/>
        <w:t>購入前に建物状況や資金計画を整理しておくことで、将来的なリスクを抑えやすくなります。</w:t>
      </w:r>
    </w:p>
    <w:p>
      <w:r>
        <w:br w:type="page"/>
      </w:r>
    </w:p>
    <w:p>
      <w:pPr>
        <w:pStyle w:val="Heading1"/>
      </w:pPr>
      <w:r>
        <w:rPr>
          <w:sz w:val="44"/>
        </w:rPr>
        <w:t>物件探しの前に街選びを楽しみましょう</w:t>
      </w:r>
    </w:p>
    <w:p>
      <w:r>
        <w:rPr>
          <w:b/>
          <w:sz w:val="22"/>
        </w:rPr>
        <w:t>更新日: 2021-04-30</w:t>
      </w:r>
    </w:p>
    <w:p>
      <w:r>
        <w:rPr>
          <w:sz w:val="22"/>
        </w:rPr>
        <w:t>多くの方にとって家を買うというのは人生で何度も発生するライフイベントではありません。</w:t>
        <w:br/>
        <w:t>残念ながら賃貸住宅を選ぶ感覚で、家探しのスタートが物件選びになってしまっている人が多いのではないでしょうか。</w:t>
        <w:br/>
        <w:t>実際に家を買おうとすると、住宅ローンやリフォーム・保険など検討しなければならないことが多くあり過ぎて、てんやわんやでとても満足のいく住宅購入にはならなかったという方も多いです。</w:t>
        <w:br/>
        <w:t>家を買う回数が数えるほどしかないということは、住環境を変える、つまり住みかえるという経験も人生で数回しかありません。</w:t>
        <w:br/>
        <w:t>住む街を変えるということは、これまでの生活が一変するので不安も多いのですが、新しい発見も多く、人生を豊かにする重要な要素ではないでしょうか。</w:t>
        <w:br/>
        <w:t>今回はそんな人生を楽しくする住み替えという大切な機会を家を買う煩雑さに埋もれさせないコツをお教えします。</w:t>
        <w:br/>
        <w:t>ぜひ参考にしてください。</w:t>
        <w:br/>
        <w:t>家探しとは街選び</w:t>
        <w:br/>
        <w:t>家を買うと意識すると物件ばかりに目が行ってしまいますが、重要なのは街を選ぶということです。</w:t>
        <w:br/>
        <w:t>郊外よりも都心部に寄った方が資産価値が維持しやすい物件に出会えるチャンスが広がりますし、資産価値よりも自然に囲まれた環境を重視したい方は郊外に目を向けるべきでしょう。</w:t>
        <w:br/>
        <w:t>また、地震や津波、土砂災害など自然災害が気になる人はハザードマップをよく見て検討する必要があります。</w:t>
        <w:br/>
        <w:t>今回の記事でお伝えしたいことはそういった理屈の面ではなくて、それぞれの街が持つ雰囲気といった感性の部分も重要な検討要素だということです。</w:t>
        <w:br/>
        <w:t>知ってる街だけ見るのではなく、知らない街に目を向ける</w:t>
        <w:br/>
        <w:t>物件情報を探すとき、知ってる街から探し始めるのではないでしょうか。</w:t>
        <w:br/>
        <w:t>これまで賃貸で住み慣れた街、実家のある街、通勤に便利な街など、これまでの人生で縁のあるエリアに軸を置いて検討される方が多いと思います。</w:t>
        <w:br/>
        <w:t>勤務先やお子様の通学環境を考えるとその判断は妥当だと思いますが、せっかくの住み替えのチャンスですから、全く知らない街に思いを馳せるのはいかがでしょうか。</w:t>
        <w:br/>
        <w:t>まず簡単なのは隣の市区町村です。</w:t>
        <w:br/>
        <w:t>隣接地なのでエリアの相場観はそれほど大きく変わりません。</w:t>
        <w:br/>
        <w:t>しかし日本は山が多く平地が少ない土地なので、隣の町に移動するだけで街の雰囲気はガラッと変わります。</w:t>
        <w:br/>
        <w:t>スーパーや病院、大型商業施設へのアクセス、最寄り駅の商店街など、実際に訪れてみるのも良いかもしれません。</w:t>
        <w:br/>
        <w:t>「食わず嫌い」な面を認識できるかもしれませんし、今住んでいる我が街の良さを再発見する機会になるかもしれませんよ。</w:t>
        <w:br/>
        <w:t>続いて資産価値が高いエリアに目を向けます。</w:t>
        <w:br/>
        <w:t>同じ市内でも駅に近いエリアや、同じ県でも県庁所在地・主要ターミナル駅のあるエリアなどの物件を見てみます。</w:t>
        <w:br/>
        <w:t>多くの場合予算オーバーの物件ばかり出てくるかもしれませんが、地域でも資産価値が高いエリアに住むにはどれくらいのコストがかかるのかを知るだけでも価値があります。</w:t>
        <w:br/>
        <w:t>どういう条件の物件が資産価値が維持しやすい「良い物件」なのかを判別できる目を養うことができれば、より失敗しない住宅購入に近づきます。</w:t>
        <w:br/>
        <w:t>もう一つお勧めがあります。</w:t>
        <w:br/>
        <w:t>仕事も学校もこれまでの人生もまったく無視して、全然別の県を想像してみます。</w:t>
        <w:br/>
        <w:t>都市部に住んでいる方は田舎の県を、地方に住んでいる方は大都市圏を見てみましょう。</w:t>
        <w:br/>
        <w:t>ポータルサイトの物件情報を眺めながら、こういう暮らしもいいかもね、と家族で話し合ってみてください。</w:t>
        <w:br/>
        <w:t>住宅購入は「今」の買い物ではありません。</w:t>
        <w:br/>
        <w:t>10年～15年くらいの期間、その街に住むという選択です。</w:t>
        <w:br/>
        <w:t>住宅購入はこれからの人生をどのように生きていきたいかを見つめる良い機会になります。</w:t>
        <w:br/>
        <w:t>夫婦といえども他人なので、こういった重要な価値観の擦り合わせは大切です。</w:t>
        <w:br/>
        <w:t>改まって話を切り出すのは少し恥ずかしい話題でもあるので、物件探しのついでに、「例えばだけど・・・」と話し合いをしてみるのはいかがでしょうか。</w:t>
        <w:br/>
        <w:t>今はこの町に住む理由があるけれども、将来的に子供が大きくなったら住んでみたい街がある、みたいな話題で盛り上がったら、今の住宅購入は必要となったら売ることのできる資産価値が維持しやすい物件を選ぶことが優先順位の高い検討項目になります。</w:t>
        <w:br/>
        <w:t>安全な街を選ぶ</w:t>
        <w:br/>
        <w:t>今年は東日本大震災から10年です。未曽有の大災害でした。</w:t>
        <w:br/>
        <w:t>日本は災害大国なので、これからも大きな自然災害に見舞われます。</w:t>
        <w:br/>
        <w:t>地震だけでなく、大型台風や豪雨による洪水など、地域によって警戒するべき災害が異なります。</w:t>
        <w:br/>
        <w:t>日本で発生する自然災害は、発生するタイミングは読めないものの、発生した地域ではこれまでの歴史で繰り返し発生しているという特徴があります。</w:t>
        <w:br/>
        <w:t>大きな地震災害は一定期間で繰り返されますし、治水対策を行っているとはいえ、かつて暴れ川と呼ばれた川は氾濫しやすいと言えます。</w:t>
        <w:br/>
        <w:t>国が発表しているハザードマップは決して「オオカミ少年」ではなく、根拠に基づいた信頼できる情報です。</w:t>
        <w:br/>
        <w:t>最も効果的な災害対策は、災害が起きにくい街に住むということです。</w:t>
        <w:br/>
        <w:t>住宅購入は家族を災害から守る貴重な機会です。</w:t>
        <w:br/>
        <w:t>単なる物件情報に踊らされず、長期間住む街をじっくり検討したいものです。</w:t>
        <w:br/>
        <w:t>今回は街選びについてご説明いたしました。</w:t>
        <w:br/>
        <w:t>間取りを見ながらアレコレ想像するのも楽しいですが、住んだことのない新しい土地での新生活を想像するのも楽しいですよ。</w:t>
        <w:br/>
        <w:t>不動産購入は取引が進むにつれてお金の面で現実的な問題に直面してしまうので、街選びという楽しさを十分にご堪能ください。</w:t>
        <w:br/>
        <w:br/>
        <w:t>中古住宅は適切な確認と計画によって、安心して長く暮らせる住まいとして活用できます。</w:t>
      </w:r>
    </w:p>
    <w:p>
      <w:r>
        <w:br w:type="page"/>
      </w:r>
    </w:p>
    <w:p>
      <w:pPr>
        <w:pStyle w:val="Heading1"/>
      </w:pPr>
      <w:r>
        <w:rPr>
          <w:sz w:val="44"/>
        </w:rPr>
        <w:t>深刻な木材不足が引き起こす住宅問題</w:t>
      </w:r>
    </w:p>
    <w:p>
      <w:r>
        <w:rPr>
          <w:b/>
          <w:sz w:val="22"/>
        </w:rPr>
        <w:t>更新日: 2021-05-06</w:t>
      </w:r>
    </w:p>
    <w:p>
      <w:r>
        <w:rPr>
          <w:sz w:val="22"/>
        </w:rPr>
        <w:t>現在、深刻な木材不足が問題となっています。</w:t>
        <w:br/>
        <w:t>アメリカ、中国などの世界的な木材需要の増加、コンテナ不足による輸送量の低下などにより、国内に入ってくる木材が圧倒的に不足している状況が生じている、という報告がされています。</w:t>
        <w:br/>
        <w:t>住宅と木材の密接な関係</w:t>
        <w:br/>
        <w:t>国内でも、テレワークの普及により、戸建の需要が高まっています。</w:t>
        <w:br/>
        <w:t>戸建ての場合は、ほぼ木造となりますので、木材の使用量は大きなものとなります。</w:t>
        <w:br/>
        <w:t>また、木造以外のマンションの場合でも、室内の壁や家財など、リフォームも含めれば木材の不足は無関係というわけにはいきません。</w:t>
        <w:br/>
        <w:t>木材の価格高騰は、そのまま住宅価格の押し上げ圧力となりそうです。</w:t>
        <w:br/>
        <w:t>輸入に頼る木材</w:t>
        <w:br/>
        <w:t>日本の木材供給に関しては、その大半を輸入に頼っているのが現状です。</w:t>
        <w:br/>
        <w:t>農林水産省は、平成21年に森林・林業再生プランを策定し、10年間で木材の国内供給率を50％に引き上げるという計画が立てられました。</w:t>
        <w:br/>
        <w:t>平成31年の実績では、国内自給率が37.8％となっていましたので、目標には達成していませんが、ここ10年間では国内自給率の継続的な上昇が達成されています。</w:t>
        <w:br/>
        <w:t>林業については、植林から実際に製材として商品化できるまでに、半世紀近い年月が必要となるため、長期的な視点と、忍耐強い努力が必要とされます。</w:t>
        <w:br/>
        <w:t>現在はちょうど、戦後に植林された人工林が、伐期を迎えていると言われていますが、継続的な国内供給を維持するためには、森林の保護・管理が必要となります。</w:t>
        <w:br/>
        <w:t>一方で、相続人不明による森林の管理放棄なども大きな問題となっています。</w:t>
        <w:br/>
        <w:t>森林は、適度な間伐、枝打ちや下草刈りをしないと、きちんと製材することができません。</w:t>
        <w:br/>
        <w:t>日本の国土の3分の2を占めると言われる山林が管理を放棄され、一方で必要とされる木材が不足するというのも残念な話です。</w:t>
        <w:br/>
        <w:t>不動産に携わる人間としては、土地建物が正しく利用・管理されて、その価値が適正に維持され、継続可能な社会が実現できることを願うばかりです。</w:t>
        <w:br/>
        <w:br/>
        <w:t>住宅購入は長期的な視点で考え、安心して住み続けられる住環境を選択することが大切です。</w:t>
      </w:r>
    </w:p>
    <w:p>
      <w:r>
        <w:br w:type="page"/>
      </w:r>
    </w:p>
    <w:p>
      <w:pPr>
        <w:pStyle w:val="Heading1"/>
      </w:pPr>
      <w:r>
        <w:rPr>
          <w:sz w:val="44"/>
        </w:rPr>
        <w:t>コロナ禍でもマイホームを「今、あえて買う」理由</w:t>
      </w:r>
    </w:p>
    <w:p>
      <w:r>
        <w:rPr>
          <w:b/>
          <w:sz w:val="22"/>
        </w:rPr>
        <w:t>更新日: 2021-05-07</w:t>
      </w:r>
    </w:p>
    <w:p>
      <w:r>
        <w:rPr>
          <w:sz w:val="22"/>
        </w:rPr>
        <w:t>最近見かけたニュースをご紹介します。</w:t>
        <w:br/>
        <w:t>コロナ禍でも、新築分譲マンションの購入者が減らないとかバブル期並みに売れているような記事も見かけますが</w:t>
        <w:br/>
        <w:t>一方で「住宅ローン破綻が急増」などのニュースもあります。</w:t>
        <w:br/>
        <w:t>コロナ禍での収入減により住宅ローン破綻の可能性があるのに、どうして今マンションを買う人が激増しているのでしょう。</w:t>
        <w:br/>
        <w:t>現状、マンションは品薄状態の為、希望の物件も見つけにくく、見つかったとしてもすぐに売れてしまうようです。</w:t>
        <w:br/>
        <w:t>今、マイホームを購入する方達は、どのように考えて購入を決意したのでしょうか。</w:t>
        <w:br/>
        <w:t>賃貸に住み続けても、家賃の支出がある為、収入減の状況では持ち家も賃貸もリスクは同じことになります。</w:t>
        <w:br/>
        <w:t>今後のことを考えれば賃貸に住み続けても、家賃や更新費用の支出がある為、超低金利の現在はマイホームを購入して財産として考えるほうが得となりやすいそうです。</w:t>
        <w:br/>
        <w:t>ただし、マンションを買えば、ローン返済以外に毎月の管理費と修繕積立金がかかります。</w:t>
        <w:br/>
        <w:t>年に1回固定資産税も発生します。</w:t>
        <w:br/>
        <w:t>総額で年間で30万円から40万円程度の出費予定ですが、それを補ってくれる住宅ローン減税が10年以上続く事を考慮して綿密に計算したうえで、購入を決めている人が多いのだそうです。</w:t>
        <w:br/>
        <w:t>その他の意見として</w:t>
        <w:br/>
        <w:t>・1、2年様子をみるのもよいが、そうなると、住宅ローン返済の開始時期が遅くなり、人生設計が狂ってしまう。</w:t>
        <w:br/>
        <w:t>・1、2年様子をみている間、賃貸の家賃を払い続けるのもムダになる。</w:t>
        <w:br/>
        <w:t>・今後コロナ禍で収入が減ると、住宅ローンで借りることができる金額が減る。</w:t>
        <w:br/>
        <w:t>などでした。</w:t>
        <w:br/>
        <w:t>結局、コロナ禍の今でも、マイホーム購入に積極的な人がいるのは、超低金利の住宅ローンが利用できることと超大型の住宅ローン減税がある今現在の</w:t>
        <w:br/>
        <w:t>2つの魅力が、コロナ禍の不安に勝り、それがマイホーム購入者が減らない大きな理由だと考えられるようです。</w:t>
        <w:br/>
        <w:t>詳しくは下記をご参照ください。</w:t>
        <w:br/>
        <w:t>タイトル：なぜ、コロナ禍でもマンション購入者が減らない？ マイホームを「今、あえて買う」理由とは</w:t>
        <w:br/>
        <w:t>ご興味がある方は下記をご覧ください。</w:t>
        <w:br/>
        <w:br/>
        <w:t>中古住宅は適切な確認と計画によって、安心して長く暮らせる住まいとして活用できます。</w:t>
      </w:r>
    </w:p>
    <w:p>
      <w:r>
        <w:br w:type="page"/>
      </w:r>
    </w:p>
    <w:p>
      <w:pPr>
        <w:pStyle w:val="Heading1"/>
      </w:pPr>
      <w:r>
        <w:rPr>
          <w:sz w:val="44"/>
        </w:rPr>
        <w:t>所有者不明土地が減ると取引出来る不動産が増える？！</w:t>
      </w:r>
    </w:p>
    <w:p>
      <w:r>
        <w:rPr>
          <w:b/>
          <w:sz w:val="22"/>
        </w:rPr>
        <w:t>更新日: 2021-05-09</w:t>
      </w:r>
    </w:p>
    <w:p>
      <w:r>
        <w:rPr>
          <w:sz w:val="22"/>
        </w:rPr>
        <w:t>2月10日、法制審議会（法相の諮問機関）は相続や住所・氏名を変更した時に土地の登記を義務付ける法改正案を答申しました。この結果、相続から3年以内に申請しなければ10万円以下の過料を科すという仕組みが課せられることになります。所有者不明土地は全体の2割程度に達し、土地の有効活用の弊害になっていました。そもそも所有者不明土地とは、誰が所有しているかがわからない土地で相続の際に親の家や土地の名義変更をせず、長年放置することなどで発生する土地の事です。通常、不動産売買の所有権移転では登記が義務ではないのに比べ、異例の厳しい措置となりそうです。結果、このような措置により、取引できる不動産が増える可能性もあります。</w:t>
        <w:br/>
        <w:t>■所有者不明土地を減らす為の民法、不動産登記法改正案などの主なポイントについて</w:t>
        <w:br/>
        <w:t>〇土地・建物の相続登記を義務化（相続開始から3年以内に誰が、どれだけ相続するか登記、登記しなければ10万円以下の過料）</w:t>
        <w:br/>
        <w:t>〇相続人申告登記制度を新設（登記期限に間に合わない場合、相続人の氏名、住所などを登記）</w:t>
        <w:br/>
        <w:t>〇不動産所有者の住所、氏名変更登記を義務化（住所変更などを2年以内に登記、登記しなければ5万円以下の過料）</w:t>
        <w:br/>
        <w:t>〇遺産分割協議の期間を設定（相続開始から10年を過ぎると原則法定相続割合で分ける）</w:t>
        <w:br/>
        <w:t>〇土地所有権の国庫帰属制度を新設（国が一定の条件を満たす土地を引き取る、相続人が10年分の管理費を負担）</w:t>
        <w:br/>
        <w:t>今回の罰則を設ける形で、所有者不明土地を減らそうという試みです。</w:t>
        <w:br/>
        <w:t>■いよいよメスが入る、所有者不明土地の減らす試みについて</w:t>
        <w:br/>
        <w:t>法制審の総会で民法や不動産登記法などの改正案の要綱を示しました。政府は3月に改正案を閣議決定し、今国会で成立させ、2023年度にも施行する予定です。</w:t>
        <w:br/>
        <w:t>いまは相続が発生しても登記は義務ではなく、申請しなくても罰則はありません。土地の価値が低かったり、手続きが面倒と感じたりした場合は放置する例が多いようです。そもそも、登記手続きの流れを把握していない個人も多いというのも現状だと思います。死亡者の名義のまま年月を経れば、所有権の把握は難しくなり、このようような所有者不明土地が増えてしまいます。</w:t>
        <w:br/>
        <w:t>所有者が不明の空き家や荒れ地は処分ができず、周辺地の地価が下がったり景観が悪化したりする問題があり、また公共事業や民間の都市開発が一部の所有者不明地のために進まないケースもあります。</w:t>
        <w:br/>
        <w:t>法務省によると所有者不明土地が発生する理由の66%は相続登記がないことで、34%が住所変更の不備だと発表しているようです。</w:t>
        <w:br/>
        <w:t>改正案では取得を知ってから3年以内に登記を申請しなければ10万円以下の過料を科す。住所変更や結婚などで氏名が変わった場合も、2年以内に申請しなければ5万円以下の過料となるようです。法人が本社の登記変更を届け出ない場合も過料の対象になるようです。</w:t>
        <w:br/>
        <w:t>一連の罰則は、法施行後に新たに相続する人らも対象となるようで、施行前の相続などに伴う問題は一定の猶予期間を定めて適用する見通しです。</w:t>
        <w:br/>
        <w:t>■所有者不明土地を減らすため、様々な制度改革が進む予定？！</w:t>
        <w:br/>
        <w:t>業務が増える事が予想されるため、登記手続きの負担は減らす事が検討されているようです。相続人のうち1人の申し出で登記ができますが、10年間、届け出がなければ行政が法律で定める割合で遺産を配分する「法定相続」にする。相続人が希望しなくても法定相続分の土地を持たされる可能性も出てきます。</w:t>
        <w:br/>
        <w:t>今後、行政が住民基本台帳ネットワークで死亡者を把握し、登記に自動的に反映する仕組みもつくるようです。死亡者が名義人だった不動産の一覧情報を発行して親族が簡単に把握できるようにする。</w:t>
        <w:br/>
        <w:t>土地やビルなどの建物の共有者が不明でも改修や売却をしやすくする。裁判所の確認を経て公告し、他の共有者の同意で利用目的を変更できる。短期間の賃貸借は共有者の過半数で決められるような流れも作るようです。</w:t>
        <w:br/>
        <w:t>裁判所が管理人を選べば、不明の所有者に代わって土地や建物の売却もできる。代金は所有者が判明した場合に備えて供託を予定されています。商業地などでは共有者が分からず、有効利用ができない不動産も多いとのこと。制度が広がれば都市開発が進む可能性もありますので、開発等が進みやすくなるのではないでしょうか？！</w:t>
        <w:br/>
        <w:t>今回の法改正が実現すれば、新たな所有者不明土地が生まれることを抑える効果はありそうです。一方で既に所有者が不明になっているへき地の山林などでは、公共事業や民間の開発の対象外なら、引き続き放置される可能性もあり、このような制度改革により、取引できる不動産が増えてくれる事を期待したいです。</w:t>
        <w:br/>
        <w:t>今後の参考にお役立て下さい。</w:t>
        <w:br/>
        <w:br/>
        <w:t>購入前に建物状況や資金計画を整理しておくことで、将来的なリスクを抑えやすくなります。</w:t>
      </w:r>
    </w:p>
    <w:p>
      <w:r>
        <w:br w:type="page"/>
      </w:r>
    </w:p>
    <w:p>
      <w:pPr>
        <w:pStyle w:val="Heading1"/>
      </w:pPr>
      <w:r>
        <w:rPr>
          <w:sz w:val="44"/>
        </w:rPr>
        <w:t>ゴミの分別、地域によって異なります。</w:t>
      </w:r>
    </w:p>
    <w:p>
      <w:r>
        <w:rPr>
          <w:b/>
          <w:sz w:val="22"/>
        </w:rPr>
        <w:t>更新日: 2021-05-10</w:t>
      </w:r>
    </w:p>
    <w:p>
      <w:r>
        <w:rPr>
          <w:sz w:val="22"/>
        </w:rPr>
        <w:t>一般家庭から出るごみの分別方法は自治体によって異なります。引っ越して違う地域に住むと、以前のところとはまったくルールが違って戸惑ったという方がいるかも知れませんね。燃えるごみと不燃物、空き缶や空きびんに分けるという程度はどこも同じですが、さらに細かく分類するように定めている自治体もあります。</w:t>
        <w:br/>
        <w:t>そもそもゴミの分別のルールは統一のルールがあるわけではなく、各市区町村によって異なることがわかりました。</w:t>
        <w:br/>
        <w:t>その違いは一体何なのでしょうか？</w:t>
        <w:br/>
        <w:t>地域によってごみの分別方法が異なる理由については、「廃棄物の処理及び清掃に関する法律」があります。</w:t>
        <w:br/>
        <w:t>この第6条には「市町村が分別して収集するものとした一般廃棄物の種類及び分別の区分等を定めた一般廃棄物処理計画を定めること」とされています。</w:t>
        <w:br/>
        <w:t>各市町村はこの法律に基づいてその地域の実情に応じて適切な一般廃棄物計画を定めているので、ごみ出しのルールも異なっているという事になります。</w:t>
        <w:br/>
        <w:t>ごみの分別に関する法律のひとつに「容器包装リサイクル法」があります。これは1997年に施行された法律で、下記の物が分別の対象となっております。</w:t>
        <w:br/>
        <w:t>ガラス製容器</w:t>
        <w:br/>
        <w:t>ペットボトル</w:t>
        <w:br/>
        <w:t>紙製容器包装</w:t>
        <w:br/>
        <w:t>プラスチック製容器包装</w:t>
        <w:br/>
        <w:t>スチール缶</w:t>
        <w:br/>
        <w:t>アルミ缶</w:t>
        <w:br/>
        <w:t>紙パック</w:t>
        <w:br/>
        <w:t>段ボール</w:t>
        <w:br/>
        <w:t>上記の物は各自治体によって分別が異なりますが、では何故異なるのでしょうか？</w:t>
        <w:br/>
        <w:t>それは、分別の背景には焼却設備と人口が関係しております。</w:t>
        <w:br/>
        <w:t>プラスチックや白色トレイなどを燃えるごみとして扱っているところは、焼却設備が最新式のもので高温処理が可能であること、有害なガスが発生しないこと、焼却時の熱をエネルギーとして発電に利用できることなどの背景があります。</w:t>
        <w:br/>
        <w:t>一方、焼却設備の処理能力が低いところでは細かく分別するケースが多いようです。</w:t>
        <w:br/>
        <w:t>また、人口が多い都市部ではごみの量も多くなります。分別して出されたごみを自治体の職員や委託された業者などが回収し、リサイクルや処理をするのが大変という理由があります。そのために分別は大まかになっている傾向があります。</w:t>
        <w:br/>
        <w:t>いずれにしても住んでいる自治体のルールに従うことが大切です。また、なるべくごみを出さないように工夫することが環境に優しい暮らしにつながります。</w:t>
        <w:br/>
        <w:t>住宅購入されたらお引越しでも大量のゴミが出る事になるかと思います。</w:t>
        <w:br/>
        <w:t>各市町村の出し方にも早めに慣れて、快適な生活を送ってくださいね。</w:t>
        <w:br/>
        <w:br/>
        <w:t>中古住宅は適切な確認と計画によって、安心して長く暮らせる住まいとして活用できます。</w:t>
      </w:r>
    </w:p>
    <w:p>
      <w:r>
        <w:br w:type="page"/>
      </w:r>
    </w:p>
    <w:p>
      <w:pPr>
        <w:pStyle w:val="Heading1"/>
      </w:pPr>
      <w:r>
        <w:rPr>
          <w:sz w:val="44"/>
        </w:rPr>
        <w:t>セットバックとは何か？（戸建て・土地を購入検討者は必見）</w:t>
      </w:r>
    </w:p>
    <w:p>
      <w:r>
        <w:rPr>
          <w:b/>
          <w:sz w:val="22"/>
        </w:rPr>
        <w:t>更新日: 2021-05-11</w:t>
      </w:r>
    </w:p>
    <w:p>
      <w:r>
        <w:rPr>
          <w:sz w:val="22"/>
        </w:rPr>
        <w:t>街を歩いていると、住宅の敷地と道路の境界が凸凹しているのを見かけますよね。</w:t>
        <w:br/>
        <w:t>不動産のチラシ、広告で時々みかける「要セットバック」の注意書きが関係していきます。</w:t>
        <w:br/>
        <w:t>今回は、購入するにあたってどんなことに気を付ければいいかを紹介します。</w:t>
        <w:br/>
        <w:t>建築物の敷地は、原則として『建築基準法に定める幅員4ｍ以上の道路に間口が2ｍ以上接していなければならない。』これは、防災の観点から、消防車が入れるような道路が整った街づくりをしたい考えがあります。ですが、古くからの市街地などには幅が4ｍに満たない道路が数多く存在します。</w:t>
        <w:br/>
        <w:t>そのため、建築基準法が適用される以前（昭和25年11月23日以前）、または都市計画区域に編入される以前から存在し、それに沿って建物が立ち並んでいたような幅員4ｍ未満の道路で特定行政庁の指定を受けたものは、道路とみなすことになっています。</w:t>
        <w:br/>
        <w:t>このような道路を「42条2項道路」あるいは単に「2項道路」などと言いますが、いわゆる建築基準法の道路の指定を受けているか否かがポイントになります。</w:t>
        <w:br/>
        <w:t>建築基準法上の道路とみなされて建物の建築が可能となる代わりに、道路の中心線から2ｍの位置まで敷地を後退させなければなりません。</w:t>
        <w:br/>
        <w:t>道路の両側の敷地でそれぞれ後退することによって将来的に4ｍの道路幅員を確保しようとするものであり、この敷地境界線の後退を「セットバック」といいます。不動産の広告などでは「SB」と略してその面積が表示されていることもあります。</w:t>
        <w:br/>
        <w:t>また、道路を挟んで向かい側が川や崖地などの場合には、向かい側の道路境界線から4ｍの位置まで一方的にセットバックをする必要がある物件も存在します。</w:t>
        <w:br/>
        <w:t>既存の道路中心線から2ｍの位置が敷地と道路の境界線とみなされるため、セットバックした部分の土地は、たとえ個人の所有のままであっても建ぺい率や容積率を算定する際の敷地面積には含まれません。セットバックによって有効な敷地面積が大きく変わることもあり、建築できる面積にも大きく影響がでる場合がありますので注意が必要です。</w:t>
        <w:br/>
        <w:t>（例）</w:t>
        <w:br/>
        <w:t>仮に上記のような土地に建替えをする場合、セットバックがなければ、建蔽率５０％容積率100％ですので、最大１階40㎡・２階40㎡ 合計延べ床面積80㎡の家が建ちますが、</w:t>
        <w:br/>
        <w:t>今回はセットバック面積が７㎡含まれてるため、建築できる有効敷地面積は約73㎡という事になり、最大１階36.5㎡・２階36.5㎡の合計延床面積73㎡までの家しか建てることが出来ません。</w:t>
        <w:br/>
        <w:t>73㎡しか建物が建てられないのであれば、この土地を買わなかったのに・・・という事にならないように注意が必要です。</w:t>
        <w:br/>
        <w:t>また、セットバック部分は道路とみなされるため、その部分に建物はもちろんの事、塀や門などを立てることは出来ず、玄関のドアを開けた際にドアがセットバック部分へはみ出るような設計も認められません。</w:t>
        <w:br/>
        <w:t>前面道路の幅員が４ｍ未満の場合には、将来建て替えた場合、既存の建物と同等の広さの建物が建てれないことがありますので、購入前にチェックが必要です。今は中古物件を購入して自分たちにとっては支障がなくても、将来建て替えするとき、あるいは売却するときに影響が出ます。</w:t>
        <w:br/>
        <w:t>特に前面道路が狭い場合は、セットバック面積を敷地面積から引いてみてどのぐらいの建物が建てられるのかを逆算してみましょう。</w:t>
        <w:br/>
        <w:t>計算してみて、建物の延床面積が７０㎡以上建てられないような土地になりますと、戸建て用地としてはあまりいい土地ではありません。将来の土地の資産価値にも特に影響が出ますので注意しましょう。</w:t>
        <w:br/>
        <w:t>以上、バイヤーズエージェント中田でした。</w:t>
        <w:br/>
        <w:br/>
        <w:t>中古住宅購入では、建物だけでなく将来の維持管理や資産価値まで含めて総合的に判断することが重要です。</w:t>
      </w:r>
    </w:p>
    <w:p>
      <w:r>
        <w:br w:type="page"/>
      </w:r>
    </w:p>
    <w:p>
      <w:pPr>
        <w:pStyle w:val="Heading1"/>
      </w:pPr>
      <w:r>
        <w:rPr>
          <w:sz w:val="44"/>
        </w:rPr>
        <w:t>賃貸なら自由に住み替えができるのか？</w:t>
      </w:r>
    </w:p>
    <w:p>
      <w:r>
        <w:rPr>
          <w:b/>
          <w:sz w:val="22"/>
        </w:rPr>
        <w:t>更新日: 2021-05-13</w:t>
      </w:r>
    </w:p>
    <w:p>
      <w:r>
        <w:rPr>
          <w:sz w:val="22"/>
        </w:rPr>
        <w:t>1月から4月くらいまでは不動産の繁忙期と言われます。</w:t>
        <w:br/>
        <w:t>4月から新年度が始まる関係で、住居を移らなければならない人が増えるからだと一般に言われています。</w:t>
        <w:br/>
        <w:t>賃貸はわかるけど住宅購入は関係ないのでは？と思われるかもしれませんが、住宅購入の時期を決定する要素として賃貸の契約更新があるので、家を借りるのも買うのも春先をイメージする方が多いようです。</w:t>
        <w:br/>
        <w:t>さてこの時期になると必ずニュースに出るのが賃貸VS購入の話題です。</w:t>
        <w:br/>
        <w:t>本日は賃貸のメリットについて掘り下げてみたいと思います。</w:t>
        <w:br/>
        <w:t>■賃貸VS購入は家を売ることを想定していない</w:t>
        <w:br/>
        <w:t>例えば10年後に購入した家がいくらで売れるのかについては、その時の経済状況もあるので誰も正確に予測することはできません。</w:t>
        <w:br/>
        <w:t>ただ、予測できないからと言って売ることを想定しないというのは適切な判断とは言えません。</w:t>
        <w:br/>
        <w:t>20年～30年経過したら建物の価値はほとんどないでしょうと言われますが、不動産の価格は土地と建物で構成されるので、仮に建物の価値が失われても土地の価値は経年で劣化しません。（経済状況で土地の価格は変動します）</w:t>
        <w:br/>
        <w:t>確かに自然災害によって住むことができなくなったり、戦争などで社会構造そのものが変わってしまったりするとこれまでの常識では不動産価格を考えることができなくなりますが、そういった状況になると賃貸の方もこれまでの常識で捉えるべきではないので、持ち家を売ることを全く想定しないというのはイーブンな比較にはならないのです。</w:t>
        <w:br/>
        <w:t>今回の記事は持ち家は売ることができるということを前提に書いていますので予めご了承ください。</w:t>
        <w:br/>
        <w:t>■賃貸なら住む場所に縛られないのか？</w:t>
        <w:br/>
        <w:t>賃貸契約を適切に解除すれば住む家を変えることは可能です。</w:t>
        <w:br/>
        <w:t>持ち家の場合は誰かに貸すか売らなければならないので賃貸よりは手間がかかります。</w:t>
        <w:br/>
        <w:t>ですが手間をかければ持ち家であっても住み替えは可能です。</w:t>
        <w:br/>
        <w:t>それでは賃貸の人は自由に住む場所を変えることができるでしょうか？賃貸の人は頻繁に引っ越しを行うのでしょうか？</w:t>
        <w:br/>
        <w:t>答えは「NO」です。</w:t>
        <w:br/>
        <w:t>居住地と職業が切っても切れない関係だからです。</w:t>
        <w:br/>
        <w:t>都会の生活に疲れて田舎に住みたいな…と思っても、田舎で職を見つけなければ移住は成立しません。</w:t>
        <w:br/>
        <w:t>テレワークが浸透しつつあるといっても、ずっと家にいるわけではないですよね。</w:t>
        <w:br/>
        <w:t>用事があって出社したり、打ち合わせに出向くこともあります。</w:t>
        <w:br/>
        <w:t>住む場所と働く場所を自由に分離できるほどの社会ではないのです。</w:t>
        <w:br/>
        <w:t>それでは賃貸の人は転職を考えるときに、全く知らない街を検討するでしょうか？</w:t>
        <w:br/>
        <w:t>これも「NO」です。</w:t>
        <w:br/>
        <w:t>転職は仕事先の選択なので、勤め先が多い（選択肢が多い）都市部にどうしても寄ってしまいます。</w:t>
        <w:br/>
        <w:t>※紹介などご縁での転職は除きます。また、Iターン・Uターンなども今回の記事では除きます。</w:t>
        <w:br/>
        <w:t>転職ということは面接がありますよね。</w:t>
        <w:br/>
        <w:t>オンラインで対応できる会社も増えているのですが、職が決まれば引っ越しするものの、職が決まるまで支払う交通費もばかになりません。</w:t>
        <w:br/>
        <w:t>多くの方は賃貸であろうと持ち家であろうと、今住んでいるエリアで転職を考えるのが一般的です。</w:t>
        <w:br/>
        <w:t>つまり現在の日本の社会では、居住地を縛るのは家ではなく職の要素の方が強いと言えるでしょう。</w:t>
        <w:br/>
        <w:t>■ライフプランにあわせて住み替えを行うのか？</w:t>
        <w:br/>
        <w:t>独身から結婚して子供が産まれて、子供が成人して独立して再び夫婦二人の生活に…。</w:t>
        <w:br/>
        <w:t>一生のうち住宅に広さが必要なのは子育ての時期だけで、その時々にあった適切なサイズの住宅に住み替えていきましょう、そういった主張があります。</w:t>
        <w:br/>
        <w:t>居住費は家の広さも影響するので、その時々に必要なサイズの家に住み替えることができれば生涯の住居費の最適化が図れるかもしれません。</w:t>
        <w:br/>
        <w:t>ですがこの考え方は理想論であり、机上の空論です。</w:t>
        <w:br/>
        <w:t>まず初めに、ライフプランにあわせての住み替えは賃貸じゃないとできないわけではありません。</w:t>
        <w:br/>
        <w:t>きちんと売ることを想定して住宅購入を行えば、購入・売却を繰り返した方が賃料を払い続けるよりも有利になる可能性が高いです。</w:t>
        <w:br/>
        <w:t>住み替えが机上の空論である最大の理由は日本人の文化ではないからです。</w:t>
        <w:br/>
        <w:t>親が住む家を「実家」と呼びますよね。</w:t>
        <w:br/>
        <w:t>自分が育った家ではなく現在親が住んでいる家を「実家」と呼べばよいと思うのですが、自分が育った家（親の立場では子育てをした家）には、想い出や愛着があり、住居費を節約するためといって簡単には切り離せないのです。</w:t>
        <w:br/>
        <w:t>※とっくに独り立ちした子供の部屋をそのままにしていたり、片付けたとしても倉庫としてしか使われていない家はたくさんあると思います。</w:t>
        <w:br/>
        <w:t>また、お盆や年末年始など、子供たちが「帰省」する先がなくなるのをためらう人も多いです。</w:t>
        <w:br/>
        <w:t>この実家という概念がアップデートしない限り、ライフプランにあわせた住み替えは単なる机上の空論に過ぎません。</w:t>
        <w:br/>
        <w:t>■賃貸住宅に向いている人？</w:t>
        <w:br/>
        <w:t>それでは賃貸住宅に向いている人（？微妙な表現ですね…）とはどのような人なのでしょうか。</w:t>
        <w:br/>
        <w:t>・住宅ローンが組めない人</w:t>
        <w:br/>
        <w:t>過去に金融事故（支払い遅延など）を起こした人はなかなか住宅ローンが組めません。賃料が無駄になろうとも住宅ローンが組めない以上、賃貸住宅を選択するしかありません。</w:t>
        <w:br/>
        <w:t>・住宅ローンで借りられる金額が低い人で、近い将来収入増が見込める人</w:t>
        <w:br/>
        <w:t>20代～30代の比較的若い方です。</w:t>
        <w:br/>
        <w:t>今の収入だと借りられる金額が少ないが、もう少し頑張ればキャリアアップして収入が増えそうな人は、ある程度収入が増えるまで賃貸住宅を選択する理由になります。</w:t>
        <w:br/>
        <w:t>※キャリアアップと共に売却して住み替えれば良いのですが、短期間での売却の場合は売却損が出る可能性が高いので、住宅購入時期を見合わせるという選択はあると思います。</w:t>
        <w:br/>
        <w:t>・大幅な収入減・多大な費用負担で住居費を減らさないといけない人</w:t>
        <w:br/>
        <w:t>病気や事故で働けなくなった人、職を失った人、家族の病気や介護で多くのお金が必要な人など、住居費を限りなく抑えなければならない人は賃貸住宅を選択せざるを得ません。</w:t>
        <w:br/>
        <w:t>・単身者</w:t>
        <w:br/>
        <w:t>残念ながら単身者は住宅ローンが組みにくいです。</w:t>
        <w:br/>
        <w:t>住宅ローンは自ら居住する家を買うためのローン商品なのですが、賃貸用の投資物件を購入する目的で住宅ローンを不正に利用した事件があったため、特に最近は単身者の審査が厳しくなっています。</w:t>
        <w:br/>
        <w:t>※単身者向けの住居は結婚すると手狭になりますが、売却せずに賃貸で運用することが懸念されるためです。</w:t>
        <w:br/>
        <w:t>・住居費を消費しても良いお金に余裕のある人</w:t>
        <w:br/>
        <w:t>最も多いと思われるのがお金のある人です。</w:t>
        <w:br/>
        <w:t>支払った賃料は帰ってきませんので、賃貸は贅沢な選択と言えるでしょう。</w:t>
        <w:br/>
        <w:t>具体例を挙げてみます。</w:t>
        <w:br/>
        <w:t>ア：職住近接を重視したい</w:t>
        <w:br/>
        <w:t>通勤時間の圧縮は生産性を考えると重要なテーマです。</w:t>
        <w:br/>
        <w:t>しかし勤務地が都心に寄っている以上、職住近接を重視するということは賃貸住宅を選択することになります。</w:t>
        <w:br/>
        <w:t>イ：お試し居住</w:t>
        <w:br/>
        <w:t>戸建てにするかマンションにするか、どの街にするかなど、住んでみないとわからないことがあります。</w:t>
        <w:br/>
        <w:t>将来の住宅購入を前提に試しに生活してみるという発想は悪くない判断だと思います。</w:t>
        <w:br/>
        <w:t>ウ：住んでみたかった</w:t>
        <w:br/>
        <w:t>実家が戸建てでマンションに住んだことがない人とか、最近目立って広告されるようになったヴィンテージマンションとか、憧れのエリア（六本木に住んでみたい！など）とか、経験したことがないので住んでみたいというニーズはあると思います。</w:t>
        <w:br/>
        <w:t>持ち家を維持したまま別の場所に賃貸住宅を借りるのは負担が大きすぎるので、住宅購入する前に経験してみるという発想は悪くないと思います。</w:t>
        <w:br/>
        <w:t>※私もデザイナーズマンションに憧れて、家を買う前の2年間だけ住んでみたことがあります。（デザイナーズマンションに住んでも、住人が地味でズボラなので生活感に溢れオシャレでもなんでもありませんでしたが…）</w:t>
        <w:br/>
        <w:t>■そもそも賃貸VS購入という発想がおかしい</w:t>
        <w:br/>
        <w:t>賃貸にするか購入にするかの選択ではなく、買える人は家を買った方が良い、買えない人は賃貸を余儀なくされる、という考え方になります。（あえて賃貸を選択するのは単なる贅沢です）</w:t>
        <w:br/>
        <w:t>ただしこれにも前提があります。</w:t>
        <w:br/>
        <w:t>・将来的に容易に売却できる立地であること</w:t>
        <w:br/>
        <w:t>どれだけハイスペックの住宅であっても立地が悪ければ売却は困難になります。</w:t>
        <w:br/>
        <w:t>今ではなく、将来にわたって人が集まり続ける街を選択することが大切です。</w:t>
        <w:br/>
        <w:t>大きなショッピングモールがあるから価値が上がっているエリアがありますが、ショッピングモールは民間企業なので、撤退の可能性は否定できません。ショッピングモールが売りなのにショッピングモールがなくなったら…怖いですよね。</w:t>
        <w:br/>
        <w:t>人口減少社会において人が集まり続ける街選びは本当に重要なので、自己都合でエリア選択をしてはいけません。</w:t>
        <w:br/>
        <w:t>・なるべく資産目減りをなくすこと</w:t>
        <w:br/>
        <w:t>将来的になるべく価格が下がりにくい住宅を買いたいです。しかし将来の価格は不透明なので誰も正確に予測することはできません。</w:t>
        <w:br/>
        <w:t>単純に購入価格から売却価格を引いて損した得したを判断するのではなく、そのエリアの平均的な賃料でその家に住んだ想定賃料を加味して、大幅に割り込むことがなければその住宅購入は間違いではなかったと判断する程度が良いと思います。</w:t>
        <w:br/>
        <w:t>ここ数年首都圏のマンション価格が上がっているので、買った値段よりも高く売れる事例があるのですが、基本的に購入価格よりも高く売れることは期待しない方が良いです。</w:t>
        <w:br/>
        <w:t>将来的に資産価値が下がらない住宅の条件は難しいですが、将来的に資産価値が下がりやすい住宅の条件は簡単なので参考にしてください。</w:t>
        <w:br/>
        <w:t>・新築</w:t>
        <w:br/>
        <w:t>新築は事業者の利益が乗った価格なので、購入した瞬間に価値が下がります。（火災保険の評価額を見てびっくりする人が多いです）</w:t>
        <w:br/>
        <w:t>事業者の利益分を差し引いても価格が維持・向上できるかどうかは、将来の価格予想となるので判断が難しいです。</w:t>
        <w:br/>
        <w:t>見極めが難しいので、住宅購入が初めての方は新築は避けた方が無難です。</w:t>
        <w:br/>
        <w:t>・旧耐震</w:t>
        <w:br/>
        <w:t>旧耐震の物件の見極めは本当に難しいです。一般の方は避けた方が良いです。</w:t>
        <w:br/>
        <w:t>ヴィンテージという言葉に躍らされて購入してはいけません。</w:t>
        <w:br/>
        <w:t>・駅から遠い</w:t>
        <w:br/>
        <w:t>車を持っているからと言って安易に駅から遠い立地を許容してはいけません。</w:t>
        <w:br/>
        <w:t>駅近の方が人が集まりやすいからです。</w:t>
        <w:br/>
        <w:t>立地選びは自分の都合をあまり重視しない方が良いです。</w:t>
        <w:br/>
        <w:t>・財政難の自治体</w:t>
        <w:br/>
        <w:t>新型コロナの影響で自治体の財政が悪化しています。</w:t>
        <w:br/>
        <w:t>自治体の財政破綻の事例は北海道夕張市です。</w:t>
        <w:br/>
        <w:t>財政破綻したからと言って街がなくなるわけではないのですが、財政破綻した街の資産価値はこれまでの常識から外れたものとなります。</w:t>
        <w:br/>
        <w:t>住宅購入前には自治体の財政もチェックしましょう。</w:t>
        <w:br/>
        <w:t>他にもあるのですは本題と離れるので別の機会にご説明します。</w:t>
        <w:br/>
        <w:t>■積極的に賃貸を選択する理由はあまりない</w:t>
        <w:br/>
        <w:t>以上のことから賃貸でなければならない、賃貸の方が良いという理由はあまりないことがお分かりいただけたと思います。</w:t>
        <w:br/>
        <w:t>住宅ローンを組める方は家を買った方が良いです。</w:t>
        <w:br/>
        <w:t>ただ、どんな家でも良いわけではなく、資産価値が目減りしにくい、必要な時にいつでも売ったり貸したりできる家を選ぶ必要があります。</w:t>
        <w:br/>
        <w:t>日本は新築偏重で、「一生で一回の買い物」と言われるように家を買ったら定住することが当たり前で、持ち家を売却して住み替えるというのは始まったばかりの新しい文化と言えます。</w:t>
        <w:br/>
        <w:t>ですので今回お伝えしたいことは、賃貸の人に今すぐ家を買いましょう！ではなく、これから家を買う人は将来売ることを想定してエリア選びをしましょう、ということになります。</w:t>
        <w:br/>
        <w:t>現在賃貸住宅に住んでいて具体的に購入の予定がない人でも、近い将来家を買う時に役立つ情報提供をいたしますので、気軽にご相談ください。</w:t>
        <w:br/>
        <w:br/>
        <w:t>中古住宅購入では、建物だけでなく将来の維持管理や資産価値まで含めて総合的に判断することが重要です。</w:t>
      </w:r>
    </w:p>
    <w:p>
      <w:r>
        <w:br w:type="page"/>
      </w:r>
    </w:p>
    <w:p>
      <w:pPr>
        <w:pStyle w:val="Heading1"/>
      </w:pPr>
      <w:r>
        <w:rPr>
          <w:sz w:val="44"/>
        </w:rPr>
        <w:t>2021年4月度の不動産相場</w:t>
      </w:r>
    </w:p>
    <w:p>
      <w:r>
        <w:rPr>
          <w:b/>
          <w:sz w:val="22"/>
        </w:rPr>
        <w:t>更新日: 2021-05-14</w:t>
      </w:r>
    </w:p>
    <w:p>
      <w:r>
        <w:rPr>
          <w:sz w:val="22"/>
        </w:rPr>
        <w:t>公益財団法人東日本不動産流通機構（通称：東日本レインズ）から、2021 年4月度の不動産流通市場動向が発表されました。以下、首都圏エリアの中古マンション地域別成約㎡単価の部分を抜粋しました。詳細は下記リンクをご覧ください。</w:t>
        <w:br/>
        <w:t>○東京都</w:t>
        <w:br/>
        <w:t>4 月の東京都区部は89.25 万円/㎡で</w:t>
        <w:br/>
        <w:t>前年比プラス16.7％の2 ケタ上昇となり</w:t>
        <w:br/>
        <w:t>、12 ヶ月連続で前年同月を上回った。多摩は44.43 万円/㎡で</w:t>
        <w:br/>
        <w:t>前年比プラス10.9％の2 ケタ上昇となり</w:t>
        <w:br/>
        <w:t>、3 月に続いて前年同月を上回った。</w:t>
        <w:br/>
        <w:t>○神奈川県</w:t>
        <w:br/>
        <w:t>4 月の横浜・川崎市は49.95 万円/㎡と</w:t>
        <w:br/>
        <w:t>前年比で6.2％上昇し</w:t>
        <w:br/>
        <w:t>、11 ヶ月連続で前年同月を上回った。神奈川県他は31.91 万円/㎡と</w:t>
        <w:br/>
        <w:t>前年比で9.8％上昇し</w:t>
        <w:br/>
        <w:t>、5 ヶ月連続で前年同月を上回った。</w:t>
        <w:br/>
        <w:t>○埼玉県・千葉県</w:t>
        <w:br/>
        <w:t>4 月の埼玉県は35.42 万円/㎡で</w:t>
        <w:br/>
        <w:t>前年比プラス18.1％の2 ケタ上昇となり</w:t>
        <w:br/>
        <w:t>、11 ヶ月連続で前年同月を上回った。千葉県は31.69 万円/㎡で</w:t>
        <w:br/>
        <w:t>前年比プラス31.2％の大幅上昇となり</w:t>
        <w:br/>
        <w:t>、9 ヶ月連続で前年同月を上回った。</w:t>
        <w:br/>
        <w:t>◆公益財団法人東日本不動産流通機構</w:t>
        <w:br/>
        <w:t>『月例報告 Ｍａｒｋｅｔ Ｗａｔｃｈ サマリーレポート 2021年4月度』</w:t>
        <w:br/>
        <w:t>家を持っている方も、これから買う方も、常に不動産相場は確認しておくようにしましょう！</w:t>
        <w:br/>
        <w:t>以上、</w:t>
        <w:br/>
        <w:br/>
        <w:t>中古住宅は適切な確認と計画によって、安心して長く暮らせる住まいとして活用できます。</w:t>
      </w:r>
    </w:p>
    <w:p>
      <w:r>
        <w:br w:type="page"/>
      </w:r>
    </w:p>
    <w:p>
      <w:pPr>
        <w:pStyle w:val="Heading1"/>
      </w:pPr>
      <w:r>
        <w:rPr>
          <w:sz w:val="44"/>
        </w:rPr>
        <w:t>困った間取り&amp;#x2049;</w:t>
      </w:r>
    </w:p>
    <w:p>
      <w:r>
        <w:rPr>
          <w:b/>
          <w:sz w:val="22"/>
        </w:rPr>
        <w:t>更新日: 2021-05-16</w:t>
      </w:r>
    </w:p>
    <w:p>
      <w:r>
        <w:rPr>
          <w:sz w:val="22"/>
        </w:rPr>
        <w:t>困った間取りの特集があり、解決アイデアがありましたのでご紹介いたします。</w:t>
        <w:br/>
        <w:t>主に収納不足によるものが多く玄関の収納不足、リビングに収納がないため片付かないなどでした。</w:t>
        <w:br/>
        <w:t>玄関の収納</w:t>
        <w:br/>
        <w:t>シューズBOXだけだとキャンプ用品やサーフボードなど趣味のものや子育て世代ではベビーカーなど置き場に困ります。</w:t>
        <w:br/>
        <w:t>リフォームや注文住宅を考えているのであれば高さや奥行きのあるシューズインクローゼットを設計しておくと便利です。</w:t>
        <w:br/>
        <w:t>ただし、そんなスペースがない場合は階段下に収納を増設するのはいかがでしょうか。</w:t>
        <w:br/>
        <w:t>その場合は奥行きがある場所には照明を設置するとなにかと便利のようです。</w:t>
        <w:br/>
        <w:t>何かと散らかりやすいリビング</w:t>
        <w:br/>
        <w:t>物を使う場所としまう場所が離れていると部屋は散らかりやすいそうです。</w:t>
        <w:br/>
        <w:t>壁面を活用した大型収納をつくりそこで使うアイテムをまとめてしまう。</w:t>
        <w:br/>
        <w:t>目隠しの工夫をすれば来客時でも生活感を隠せます。</w:t>
        <w:br/>
        <w:t>その他困った間取りにならない為、気を付ける事</w:t>
        <w:br/>
        <w:t>・生活音が気になる</w:t>
        <w:br/>
        <w:t>トイレやお風呂はリビングから離す</w:t>
        <w:br/>
        <w:t>家族の生活リズムに合わせて間取りをゾーニングする</w:t>
        <w:br/>
        <w:t>・キッチンの使い勝手が悪い</w:t>
        <w:br/>
        <w:t>家事動線を考える</w:t>
        <w:br/>
        <w:t>パントリーなどを設け一か所に必要なものを集める</w:t>
        <w:br/>
        <w:t>・部屋の広さが足りない</w:t>
        <w:br/>
        <w:t>ヌックやロフトを設置する</w:t>
        <w:br/>
        <w:t>※ヌック＝小ぢんまりとした居心地のいい空間</w:t>
        <w:br/>
        <w:t>・日当たり、風通しが悪い</w:t>
        <w:br/>
        <w:t>住宅密集地の場合は中庭を造り光を取り込む</w:t>
        <w:br/>
        <w:t>地形や近隣住宅との距離によっては洗濯ものが乾きにくいなどの問題の場合はサンルームを活用する</w:t>
        <w:br/>
        <w:t>窓の設置が悪いと空気がこもりやすいので窓同士を対面に配置、または高窓を造り上下に通風口を設ける。</w:t>
        <w:br/>
        <w:t>などが紹介されていました。</w:t>
        <w:br/>
        <w:t>収納や風通し、パントリーは私としては自宅には取り入れたいと思っています。</w:t>
        <w:br/>
        <w:t>何かの参考になれば幸いです。</w:t>
        <w:br/>
        <w:br/>
        <w:t>住宅購入は長期的な視点で考え、安心して住み続けられる住環境を選択することが大切です。</w:t>
      </w:r>
    </w:p>
    <w:p>
      <w:r>
        <w:br w:type="page"/>
      </w:r>
    </w:p>
    <w:p>
      <w:pPr>
        <w:pStyle w:val="Heading1"/>
      </w:pPr>
      <w:r>
        <w:rPr>
          <w:sz w:val="44"/>
        </w:rPr>
        <w:t>津波警戒区域の指定は3割どまりの現状をどう住宅購入にいかすか？！</w:t>
      </w:r>
    </w:p>
    <w:p>
      <w:r>
        <w:rPr>
          <w:b/>
          <w:sz w:val="22"/>
        </w:rPr>
        <w:t>更新日: 2021-05-17</w:t>
      </w:r>
    </w:p>
    <w:p>
      <w:r>
        <w:rPr>
          <w:sz w:val="22"/>
        </w:rPr>
        <w:t>■「津波災害警戒区域」の指定状況について</w:t>
        <w:br/>
        <w:t>国土交通省によると、津波被害の恐れがある40都道府県のうち、指定を終えたのは3割の11府県にとどまるとの発表がありました。東日本大震災の教訓を踏まえた「津波災害警戒区域」の指定が進んでいません。その理由としては地価下落などを懸念する地元との調整が難航している現状が浮き彫りになります。最大級の津波に備えた対策の強化に水を差しかねません。3月20日の夕方にも宮城県沖を震源とした震度5強の地震が発生し、東日本大震災を思い出した方も多かったようです。</w:t>
        <w:br/>
        <w:t>国土交通省によると、警戒区域の指定を完了したのは愛知県や山形県など11府県にとどまり、北海道や静岡県、和歌山県など6道県は一部の市町村のみ指定し、23都府県は全く指定されていないといった状況との事です。</w:t>
        <w:br/>
        <w:t>震災の津波で甚大な被害が出た岩手県、宮城県の2県は、かさ上げ造成工事などが続き、区域指定の前提となる浸水想定も終わっていません。原子力発電所事故により一部地域で避難指示が続く福島県も未指定となっているのが現状です。</w:t>
        <w:br/>
        <w:t>2011年の東日本大震災の大津波は沿岸の防潮堤を乗り越え、指定避難場所の自治体施設も浸水して多くの犠牲者を出し、その教訓を踏まえた最大級の津波を想定した対策を進めるために「津波防災地域づくり法」が作られました。</w:t>
        <w:br/>
        <w:t>「津波防災地域づくり法」に基づいて都道府県が警戒区域を指定した後、区域内の学校や病院は避難計画を作り、市町村は避難先の施設を決めるなど、対策の強化が進められます。区域指定が遅れればその分、対策も遅れることになる。警戒区域の指定は義務ではなく、指定をせずに独自の対策に取り組んでいる自治体もあるようです。これに対し、国土交通省は「避難体制の整備や住民の防災意識向上に寄与する」と区域指定の効果を説明して自治体に対応を促しています。</w:t>
        <w:br/>
        <w:t>■不動産購入時には津波災害警戒区域の現状を把握し、次の地震発生に備えましょう。</w:t>
        <w:br/>
        <w:t>高知県はこれまで区域指定を行わず、南海トラフ地震に備えて独自の対策に取り組んできました。しかし、県民の意識調査で早期避難を意識している人の割合は2013年度の69.5%をピークに伸び悩んでいます。その為、高知県では「一段と強い意識啓発が必要」と判断し、2021年度中の指定を目指して作業を始めています。</w:t>
        <w:br/>
        <w:t>多くの都道府県で区域指定のハードルとなっているのは、関係市町村や住民との合意形成が得られないという事です。危険なイメージが定着し、地価下落や風評被害につながると懸念する声が多いようです。しかし、実際に被害が発生指定からでは遅い為、早めの対策が必要となるということと、このような区域指定が発表されていないエリアでも、該当するようなエリアにおいては住宅購入時に注意が必要です。</w:t>
        <w:br/>
        <w:t>新潟県は2020年1月に12市町村を警戒区域に指定しました。しかし、想定浸水面積が最も広い新潟市とは合意に至らなかったという経緯もございます。新潟市によると、県が浸水を想定する1万ヘクタールのおよそ半分は12時間以上かかって水が流れ込む内陸部の低地。市側は「津波が直撃する沿岸部と同様に扱うと制約が過大になりかねない」と対象を絞るよう求めているようです。正直、東日本大震災でもあれほどの被害が出る事を予想していた人は少ないとも思いますので、慎重な対策が必要だと思います。</w:t>
        <w:br/>
        <w:t>■不動産購入時にはハザードマップの確認は必須。また自治体の事前対策準備の状況も確認しましょう。</w:t>
        <w:br/>
        <w:t>ハザードマップや避難計画作り、避難所の準備など、市町村に防災関係の負担が集中しています。津波、洪水や高潮など市町村がやるべき災害対策は多岐にわたり、国や県が技術的・人的にサポートする仕組みを取り入れるなど、負担軽減を図る必要があるようです。</w:t>
        <w:br/>
        <w:t>また、静岡県伊豆市は「特別警戒区域」が全国で唯一指定されたエリアとして注目されています。伊豆市は南海トラフ地震で最大10メートルの津波が最短6分で到達すると想定されており、2018年3月、「警戒区域」より厳しい規制の対象となる「特別警戒区域」が指定された市です。指定区域にはホテルや旅館、住宅などが立ち並び、当初は地域の経済やイメージへの影響を懸念する声が大きかったようですが、市は住民や旅館、観光団体向けに説明会を2年間で計50回ほど開き、制度の説明や住民との意見交換に時間をかけてきたようです。</w:t>
        <w:br/>
        <w:t>このように警戒区域を指定するにも合意形成が必要であることを知っておく必要があります。</w:t>
        <w:br/>
        <w:t>不動産購入時にはここまで慎重に調べてご自宅探しをされる方は少ないかと思いますが、万が一の備えを考慮し、不動産購入を検討していただきたいと思います。今後の参考にお役立て下さい。</w:t>
        <w:br/>
        <w:br/>
        <w:t>住宅購入は長期的な視点で考え、安心して住み続けられる住環境を選択することが大切です。</w:t>
      </w:r>
    </w:p>
    <w:p>
      <w:r>
        <w:br w:type="page"/>
      </w:r>
    </w:p>
    <w:p>
      <w:pPr>
        <w:pStyle w:val="Heading1"/>
      </w:pPr>
      <w:r>
        <w:rPr>
          <w:sz w:val="44"/>
        </w:rPr>
        <w:t>不動産の登記をきちんと変更しておくことのメリット</w:t>
      </w:r>
    </w:p>
    <w:p>
      <w:r>
        <w:rPr>
          <w:b/>
          <w:sz w:val="22"/>
        </w:rPr>
        <w:t>更新日: 2021-05-18</w:t>
      </w:r>
    </w:p>
    <w:p>
      <w:r>
        <w:rPr>
          <w:sz w:val="22"/>
        </w:rPr>
        <w:t>今回は、購入した物件の登記をきちんと変更しておいた方が良いケースのご紹介です。</w:t>
        <w:br/>
        <w:t>ご相談者の方は、住宅ローンの借り換えを検討しており、金融機関に審査の申込をしました。</w:t>
        <w:br/>
        <w:t>そこで金融機関から指摘を受けたのが、土地建物の一部が亡くなったお父様の名義のままになっていること、土地の地目（種類）が雑種地になってしまっている、という2点でした。</w:t>
        <w:br/>
        <w:t>この2点について、相続登記をきちんと終わらせること、土地の地目（種類）を雑種地から現況に合わせて宅地へと変更しないと、住宅ローンの審査が進められないということになってしまいました。</w:t>
        <w:br/>
        <w:t>相続登記は時間がかかる</w:t>
        <w:br/>
        <w:t>慌てて相続による名義変更に着手したのですが、相続の登記は時間がかかってしまうケースが多いのです。</w:t>
        <w:br/>
        <w:t>亡くなった方の出生～死亡までの全ての戸籍を集めるのに、複数の役所での手続きが必要になる場合もあります。</w:t>
        <w:br/>
        <w:t>また、戸籍が集まった後は、遺産分割協議ということで、相続人全員での話し合いを行い、名義を誰に変更するかを決定し、全員の実印による押印と印鑑証明書の手配が必要になります。</w:t>
        <w:br/>
        <w:t>相続人全員が近くに住んでいて、話し合いもスムーズに進むケースであれば良いのですが、遠方にいてなかなかハンコがもらえない、話し合いが暗礁に乗り上げてしまう、といった可能性もありますので、注意が必要です。</w:t>
        <w:br/>
        <w:t>住宅ローンなどは、月が変わると金利が変わってしまいます。</w:t>
        <w:br/>
        <w:t>せっかく金利が安くなったので借換えを検討したのに、登記の準備に時間がかかり、金利の安い時期を逃してしまうのではもったいないことだと思います。</w:t>
        <w:br/>
        <w:t>時期を逃さず手続きを進められるためにも、登記を最新の状態にしておくことは大切ですね。</w:t>
        <w:br/>
        <w:t>地目変更登記も忘れずに</w:t>
        <w:br/>
        <w:t>今回のケースのように、実際には家が建っており宅地になっているのに、登記上の地目（種類）が山林や原野、畑や田になっているケースもまれに見受けられます。</w:t>
        <w:br/>
        <w:t>こうした場合には、金融機関から現況に合わせるよう指摘が入るケースがあるのです。</w:t>
        <w:br/>
        <w:t>また、建物に関しても、増築して面積が変わっている場合や、一部を事務所や店舗にしている場合なども、建物の種類変更登記が必要になります。</w:t>
        <w:br/>
        <w:t>こうした登記には、法律上は変更期限が設けられていますが、実際には放置されているケースがほとんどです。</w:t>
        <w:br/>
        <w:t>手続き的には難しいものではありませんので、変更があり次第、登記もしておくのが良いでしょう。</w:t>
        <w:br/>
        <w:t>住所変更についても注意</w:t>
        <w:br/>
        <w:t>登記に関連して、住所が変わった場合も変更登記が必要です。</w:t>
        <w:br/>
        <w:t>そして、住所変更の登記をする場合には、過去の住民票などを提出することになりますが、転居した市区町村では5年間を経過すると古い住民票が廃棄されてしまいます。</w:t>
        <w:br/>
        <w:t>住所を転々としたまま、長い間住所変更を怠っていると、手続きが必要になった際に、必要な住民票が取得できない、といった事態も発生してしまうので、注意が必要です。</w:t>
        <w:br/>
        <w:t>所有している不動産の現物自体を適正に管理することは当然ですが、権利関係について目を配ることにもお気をつけください。</w:t>
        <w:br/>
        <w:br/>
        <w:t>住宅購入は長期的な視点で考え、安心して住み続けられる住環境を選択することが大切です。</w:t>
      </w:r>
    </w:p>
    <w:p>
      <w:r>
        <w:br w:type="page"/>
      </w:r>
    </w:p>
    <w:p>
      <w:pPr>
        <w:pStyle w:val="Heading1"/>
      </w:pPr>
      <w:r>
        <w:rPr>
          <w:sz w:val="44"/>
        </w:rPr>
        <w:t>自己資金の割合が大きいほど金利優遇？</w:t>
      </w:r>
    </w:p>
    <w:p>
      <w:r>
        <w:rPr>
          <w:b/>
          <w:sz w:val="22"/>
        </w:rPr>
        <w:t>更新日: 2021-05-20</w:t>
      </w:r>
    </w:p>
    <w:p>
      <w:r>
        <w:rPr>
          <w:sz w:val="22"/>
        </w:rPr>
        <w:t>住宅ローンの本審査になると、本人だけではなく、購入する物件自体の評価も行われます。</w:t>
        <w:br/>
        <w:t>なぜなら銀行は、購入する物件を担保にして（抵当に入れて）その資金を貸すからです。</w:t>
        <w:br/>
        <w:t>銀行としても数千万円というお金を貸すわけですから、いかに相手が信用できる人間であっても、最後の安全の為に保険をかけてきます。それが、「担保」です。</w:t>
        <w:br/>
        <w:t>借主がローンを返せなくなった時には、その物件が競売にかけられて、落札されたお金で穴埋めされるわけです。したがって、その物件が担保としてどのぐらいの価値があるのかは、とても重要になってきます。</w:t>
        <w:br/>
        <w:t>銀行にとっては、貸した金額と担保物件の価格は、本来であれば最低でも釣り合っていなければなりません。</w:t>
        <w:br/>
        <w:t>出来れば、担保物件の価格の方が高額である方が安心です。もしも担保物件の方が安いとなると、万が一の時には収支はマイナスになってしまうわけです。</w:t>
        <w:br/>
        <w:t>従って銀行は、安心して貸せるのであれば、「まあ金利は低くてもいいですよ」となりますが、リスクが大きい場合には「これくらいの金利をもらわなければ貸せません」となります。</w:t>
        <w:br/>
        <w:t>そこで金利の優遇に差が出てきます。</w:t>
        <w:br/>
        <w:t>購入する側からすると、購入する物件にたいして「どれだけ自己資金を投入できるか」ということになってきます。ここでの自己資金は、物件本体部分に投入できる資金の事で、諸費用などは別途用意しておく必要があります。</w:t>
        <w:br/>
        <w:t>例えば、5,000万円の物件を買う時に自己資金として1,000万円使えるのであれば、ローンで借りるのは4,000万円で済みます。銀行としては、もし返してもらえなくなったとしても、5,000万円の物件が残るわけですから、「それなら金利はお安くしておきましょう」となるわけです。銀行にとっては「ローリスク・ローリターン」です。このように自己資金のある人は安全に確実に利益が得られる良いお客様なのです。</w:t>
        <w:br/>
        <w:t>ところが、自己資金がなくて5,000万円丸々借りなければならない、ともすると諸費用までローンに組み込みたいという人もいます。</w:t>
        <w:br/>
        <w:t>これは「オーバーローン」ですから、銀行としては「返してもらえなくなった時は赤字覚悟」で融資しなければなりません。その高いリスクに見合った大きなリターン（ハイリスク・ハイリターン）を、ということで金利が高くなります。</w:t>
        <w:br/>
        <w:t>融資額に対して担保価値がどのくらい余裕あるのかを「担保余力」と言いますが、それが自己資金の投入によって大きくなっているほど、金利は有利になるというわけです。</w:t>
        <w:br/>
        <w:t>担保余力をどのように金利に反映するかは銀行によって異なりますし、一つの銀行でも数年の間にコロコロ変わります。景気が悪い時期であれば、どこの銀行も担保余力を重視していますが、景気がいい時期であれば自己資金ゼロ100％融資はもちろん、諸費用まで喜んで出してくれる時期もあります。</w:t>
        <w:br/>
        <w:t>銀行の態度が降り戻される期間は短いこともありますし、銀行によっても融資スタンスが異なったりすることもあるのでその辺りも気に留めておきましょう。銀行に直接聞く事も出来ますが、まずは不動産のエージェントにも訊ねてみて下さい。</w:t>
        <w:br/>
        <w:t>昨今では、単身者への融資がかなり厳しくなりました。</w:t>
        <w:br/>
        <w:t>物件本体価格の1～２割自己資金を投入できないと融資をしてくれない金融機関が増えましたので要注意です。</w:t>
        <w:br/>
        <w:t>ローンの審査は年収だけで判断はできなく、お勤め先の業種、年齢、自己資金等々複雑ですので、少しでも不安のある方は早々に相談されることをお勧めします。</w:t>
        <w:br/>
        <w:t>以上、エージェント中田でした。</w:t>
        <w:br/>
        <w:br/>
        <w:t>住宅購入は長期的な視点で考え、安心して住み続けられる住環境を選択することが大切です。</w:t>
      </w:r>
    </w:p>
    <w:p>
      <w:r>
        <w:br w:type="page"/>
      </w:r>
    </w:p>
    <w:p>
      <w:pPr>
        <w:pStyle w:val="Heading1"/>
      </w:pPr>
      <w:r>
        <w:rPr>
          <w:sz w:val="44"/>
        </w:rPr>
        <w:t>ヴィンテージマンションの価値とは？</w:t>
      </w:r>
    </w:p>
    <w:p>
      <w:r>
        <w:rPr>
          <w:b/>
          <w:sz w:val="22"/>
        </w:rPr>
        <w:t>更新日: 2021-05-21</w:t>
      </w:r>
    </w:p>
    <w:p>
      <w:r>
        <w:rPr>
          <w:sz w:val="22"/>
        </w:rPr>
        <w:t>■ヴィンテージマンションの意味</w:t>
        <w:br/>
        <w:t>ヴィンテージマンションという広告キャッチコピーがあります。</w:t>
        <w:br/>
        <w:t>主に資産価値の観点から、経年によって価値を増す優良なマンションを指し示す用語として誕生したようです。</w:t>
        <w:br/>
        <w:t>しかし不動産広告を見てみると、築年数が古い（主に旧耐震）マンションを全面リノベーションした物件を指すケースも多くみられ、大がかりなリノベーションを行った物件を良く見せるための広告文句として使われることもあり、注意が必要です。</w:t>
        <w:br/>
        <w:t>ヴィンテージという言葉を調べてみるとwikipedeiaで下記のような説明がありました。</w:t>
        <w:br/>
        <w:t>「当たり年のワインの事を「ヴィンテージ・ワイン」と呼ばれ、高級ワインの代名詞である。転じて、名品や、年代物の楽器・オーディオ製品・カメラ・衣料品・自動車などの古い希少品の意味に用いられている。英語圏には「ヴィンテージ」のつく商標や商品が多数あり、年代物の名品風の意匠や古い設計を採用する、古い感じの動作を再現するといった方向性として使われる。」</w:t>
        <w:br/>
        <w:t>古くて良いものという意図でヴィンテージマンションというキャッチコピーが使われているようです。</w:t>
        <w:br/>
        <w:t>本来は経年で劣化しない立地や資産価値を維持する十分な修繕・管理体制などを指し示す用語だったのが、古いマンションでもリフォームで綺麗な内装です、というような意図で使われているケースが多いので今回の記事を書かせていただきました。</w:t>
        <w:br/>
        <w:t>■不動産は「ハコ」と「内装」を分けて考える</w:t>
        <w:br/>
        <w:t>打ちっぱなしコンクリート仕上げの内装、カフェのようなレトロな雰囲気など、大規模リノベーション物件はデザイン性を全面にPRされることが多いです。</w:t>
        <w:br/>
        <w:t>物件のデザイン的な要素は「内装」のもので、マンションの場合、建物そのものが新しくても古くても、専有部分はある程度リフォームできるので、お金をかければどのようなデザインも実現できます。</w:t>
        <w:br/>
        <w:t>※凝った内装デザインが資産価値に及ぼす影響については別の記事で触れますが、売りやすいデザインとは普遍的なデザインなので、凝ったデザインにしてしまうと、そのデザインに共感する人にしかメリットを感じてもらえなくなります。</w:t>
        <w:br/>
        <w:t>不動産の価値は「ハコ」にあります。</w:t>
        <w:br/>
        <w:t>建物の立地、管理状況、性能など、優良なハコとしてのスペックがそのマンションの価値です。</w:t>
        <w:br/>
        <w:t>また、専有部分の形や広さなど、区分所有者の一存で変えられない部分も「ハコ」の要素となります。</w:t>
        <w:br/>
        <w:t>例えば旧耐震のマンションは性能に劣るので、本来はヴィンテージマンションとは言えないのです。</w:t>
        <w:br/>
        <w:t>■大規模リノベーションの広告文句</w:t>
        <w:br/>
        <w:t>ひと昔前に流行った広告文句で「デザイナーズマンション」という言葉があります。</w:t>
        <w:br/>
        <w:t>著名な建築家による凝ったデザインのマンションではなく、実際の営業現場では、オシャレな内装や変わった形の間取りの物件のPRとして利用されていました。</w:t>
        <w:br/>
        <w:t>ヴィンテージもデザイナーズも共通の問題として、高い工事費（内装・デザイン費）を誤魔化すための意味合いが強いという点があります。</w:t>
        <w:br/>
        <w:t>一例を挙げると、全面リノベーション物件です。</w:t>
        <w:br/>
        <w:t>先にあげたレトロなカフェ風のデザインを実現しようとすると、通常のリフォームよりもリフォーム費用がかかります。</w:t>
        <w:br/>
        <w:t>また、一般的な仕様と異なる場合、一般の方では比較検討が容易でないので、リフォーム費用が不透明になってしまいます。</w:t>
        <w:br/>
        <w:t>事業者による買取再販物件は、安く仕入れて高く売るのが原則です。</w:t>
        <w:br/>
        <w:t>従って、旧耐震物件などを安く仕入れて、価格を不透明にするためにデザイン性を重視し、実際は安く工事を済ませるという考え方です。</w:t>
        <w:br/>
        <w:t>と言っても安普請のリフォームを高く見せるのは困難なので、旧耐震物件を全面リフォームして、旧耐震物件をそこそこの値段で売りつつ、リフォームでも収益を上げようというのが一般的のようです。</w:t>
        <w:br/>
        <w:t>ここで重要なのは、リフォームの品質はそれほど悪くないという点です。そこそこお金をかけているので当然ですね。</w:t>
        <w:br/>
        <w:t>何が問題かというと、物件の「ハコ」としての価値がリフォームで誤魔化されているという点です。</w:t>
        <w:br/>
        <w:t>違った例で言うと、個人間売買で全面リノベーションを売りにしている事業者の場合、リフォームを高額にすることが目的になるので、必要なリフォーム予算を確保するために物件価格の安い旧耐震物件などを積極的に勧めたりするケースがあります。</w:t>
        <w:br/>
        <w:t>例えば3000万円の予算だとします。</w:t>
        <w:br/>
        <w:t>リフォームなしで住むことができる3000万円のマンションと、物件価格1500万円＋リフォーム1500万円の物件とでは、どちらが資産価値が高いでしょうか？</w:t>
        <w:br/>
        <w:t>実際には細かな条件が影響するのですが、間違いなく言えるのはリフォームに費やした1500万円はほとんど評価されないという点です。</w:t>
        <w:br/>
        <w:t>つまり後者の場合、1500万円の物件を3000万円で買ったことになるのです。</w:t>
        <w:br/>
        <w:t>■中古マンションは「ハコ」と「内装」を分けて検討する</w:t>
        <w:br/>
        <w:t>実際に物件探しを始めると、リフォーム済みの物件もたくさんあるので、物件価格がわかりにくくなっています。</w:t>
        <w:br/>
        <w:t>また、中古物件なので、リフォームしていない物件の場合、居住にあたってリフォームで修繕しなければならないものも多いです。</w:t>
        <w:br/>
        <w:t>中古マンションを検討するにあたって重要なのは「ハコ」と「内装（リフォーム）」の費用を意識することです。</w:t>
        <w:br/>
        <w:t>特にリフォーム済みやリノベーションと表記された物件については、どれくらいリフォーム費用がかかっているのかを意識することが大切です。</w:t>
        <w:br/>
        <w:t>当然ながらデザイン性を重視したリフォーム物件は、それなりにリフォーム費用がかかっています。</w:t>
        <w:br/>
        <w:t>ヴィンテージという言葉には「安い」という概念がないので、古いけれども程度が良くてお買い得物件というのはヴィンテージでも何でもないのです。</w:t>
        <w:br/>
        <w:t>■内装に凝るという贅沢</w:t>
        <w:br/>
        <w:t>家を買う上で凝った内装を実現したいという希望があると思います。</w:t>
        <w:br/>
        <w:t>新築と違ってリフォームで思い通りの住空間を実現できるのは中古購入のメリットの一つです。</w:t>
        <w:br/>
        <w:t>レトロなカフェのような内装も、不要な人は「落ち着かない」「家じゃない」という意見を出したりしますが、それを求める人にとっては満足できる自慢の住空間です。</w:t>
        <w:br/>
        <w:t>「内装」はそこに住む人の趣味趣向で自由にするのが良いと思います。</w:t>
        <w:br/>
        <w:t>ただ、「内装」にかけた費用は消費してしまう、という点を間違えてはいけません。</w:t>
        <w:br/>
        <w:t>内装に凝るのは贅沢な選択なのです。</w:t>
        <w:br/>
        <w:t>ですから、贅沢すると決めた予算範囲で想い通りに空間を演出すればよいと思います。</w:t>
        <w:br/>
        <w:t>ただ、一般的なものはそれなりに価格が適正化されますが、イレギュラーなものは高くつくのが世の常なので、尖ったデザインを実現しようとすると、そこそこまとまったお金が必要になることにご注意ください。</w:t>
        <w:br/>
        <w:t>もう一点。</w:t>
        <w:br/>
        <w:t>内装を重視するあまり、「ハコ」の値段を下げるというのは本末転倒です。</w:t>
        <w:br/>
        <w:t>ですので、ヴィンテージと言えなくても「ハコ」として成立する最低限の要件を満たした物件を選択する必要があります。</w:t>
        <w:br/>
        <w:t>別の言い方で、このエリアの物件を買うには旧耐震物件くらいしか手が出ないという例があります。</w:t>
        <w:br/>
        <w:t>この場合は、エリアを再検討するべきで、無理して旧耐震物件を買ってはいけないのです。</w:t>
        <w:br/>
        <w:t>ヴィンテージマンションのヴィンテージは「ハコ」の要素が強いです。</w:t>
        <w:br/>
        <w:t>言葉の雰囲気に躍らされないで、物件の価値を正しく把握するようにしたいものです。</w:t>
        <w:br/>
        <w:t>■ヴィンテージマンションを見極める方法</w:t>
        <w:br/>
        <w:t>ヴィンテージマンションの見極めは簡単です。</w:t>
        <w:br/>
        <w:t>ヴィンテージマンションと表現している物件を検討する場合、どういった理由でヴィンテージなのかを業者に確認するだけです。</w:t>
        <w:br/>
        <w:t>本当のヴィンテージマンションの場合は、「ハコ」の価値を語ってくれます。</w:t>
        <w:br/>
        <w:t>「内装」の説明しかないヴィンテージマンションは外れです。</w:t>
        <w:br/>
        <w:t>ほとんどの場合は特に意味なく使っていると思われます。</w:t>
        <w:br/>
        <w:t>今回の記事のタイトルは「ヴィンテージマンション（笑）」にしようと思っていました。</w:t>
        <w:br/>
        <w:t>それくらい、単なるキャッチコピーとしてしか使っていないケースが多いです。</w:t>
        <w:br/>
        <w:br/>
        <w:t>購入前に建物状況や資金計画を整理しておくことで、将来的なリスクを抑えやすくなります。</w:t>
      </w:r>
    </w:p>
    <w:p>
      <w:r>
        <w:br w:type="page"/>
      </w:r>
    </w:p>
    <w:p>
      <w:pPr>
        <w:pStyle w:val="Heading1"/>
      </w:pPr>
      <w:r>
        <w:rPr>
          <w:sz w:val="44"/>
        </w:rPr>
        <w:t>フローリングの床の色で部屋の印象がガラッと変わる？</w:t>
      </w:r>
    </w:p>
    <w:p>
      <w:r>
        <w:rPr>
          <w:b/>
          <w:sz w:val="22"/>
        </w:rPr>
        <w:t>更新日: 2021-05-23</w:t>
      </w:r>
    </w:p>
    <w:p>
      <w:r>
        <w:rPr>
          <w:sz w:val="22"/>
        </w:rPr>
        <w:t>中古住宅の購入を検討されている方は、リフォームも含めて考えていらっしゃる方も多いのではないでしょうか？</w:t>
        <w:br/>
        <w:t>今回はフローリングの色で変わるお部屋の印象についてお話したいと思います。</w:t>
        <w:br/>
        <w:t>フローリングの色は一般的には毎日見ても飽きないベーシック色が好まれると言われております。ではそれぞれの色の効果について下記をご覧ください。</w:t>
        <w:br/>
        <w:t>【白色】</w:t>
        <w:br/>
        <w:t>白い床は空間を広く見せてくれる効果があります。</w:t>
        <w:br/>
        <w:t>どんな色とも相性が良いので、家具やドアなどの色にかかわらず使えるのがメリットです。</w:t>
        <w:br/>
        <w:t>一方で汚れやキズが目立つなどのデメリットがあります。</w:t>
        <w:br/>
        <w:t>【グレー系】</w:t>
        <w:br/>
        <w:t>少しくすんだグレー系は落ち着きのある空間を演出してくれます。</w:t>
        <w:br/>
        <w:t>大人っぽいデザインの家具と合わせやすく、書斎などの空間によく似合います。</w:t>
        <w:br/>
        <w:t>一方で、白っぽいホコリや水で濡れてしまった跡などが目立つのでこまめな掃除が必要です。</w:t>
        <w:br/>
        <w:t>【ベージュ系】</w:t>
        <w:br/>
        <w:t>木肌の色に近いベージュ系は明るさや暖かさがほしい時に好んで使われます。</w:t>
        <w:br/>
        <w:t>白系と同じようにさまざまな色と組み合わせることができるので、どんなシチュエーションにも違和感なく取り入れることが出来ます。</w:t>
        <w:br/>
        <w:t>デメリットとしてはあまりにも無難な色なので個性がない、と感じる人もいるかも知れません。</w:t>
        <w:br/>
        <w:t>なので、お家の中全てをベージュのフローリングにするのではなく所々に遊び心を加えるのが良いでしょう。</w:t>
        <w:br/>
        <w:t>【ブラウン系】</w:t>
        <w:br/>
        <w:t>ベージュ系とダークブラウン系の中間に位置する色合いで、濃すぎず薄すぎない絶妙なバランスで家具などのインテリアを引き立ててくれます。</w:t>
        <w:br/>
        <w:t>濃さによっては、ベージュ系とダークブラウン系のどちらかの特徴に近づきます。</w:t>
        <w:br/>
        <w:t>【ダークブラウン系】</w:t>
        <w:br/>
        <w:t>チョコレートのようなダークブラウン系は空間を引き締めてくれる効果があり、高級感や落ち着きを出すのにも向いています。</w:t>
        <w:br/>
        <w:t>一方でグレー系のフローリングと同じように白いホコリが目立ったり、部屋が少し狭く感じるなどのデメリットがあります。</w:t>
        <w:br/>
        <w:t>【木目】</w:t>
        <w:br/>
        <w:t>自然の木を思わせる木目柄は心を落ち着かせる効果が期待できます。薄い色合いならパステル調が似合う優しい雰囲気に、中ほどの色合いならブラウン系と同じくほかの色を上手く引き立ててくれ、濃い色合いならはっきりした色が似合う大人の空間になります。</w:t>
        <w:br/>
        <w:t>このようにフローリングによってもたらすお部屋のイメージはだいぶ変わってきます。</w:t>
        <w:br/>
        <w:t>ご自身がお持ちの家具に合わせてフローリングの色を決めるのも良いですし、今までのお部屋と雰囲気をあえて変える為に、全く違う色を選ばれるのも良いと思います。</w:t>
        <w:br/>
        <w:t>毎日生活する空間ですので、どういったお部屋に住みたいかを事前にイメージしておくと良いかもしれませんね。</w:t>
        <w:br/>
        <w:br/>
        <w:t>中古住宅購入では、建物だけでなく将来の維持管理や資産価値まで含めて総合的に判断することが重要です。</w:t>
      </w:r>
    </w:p>
    <w:p>
      <w:r>
        <w:br w:type="page"/>
      </w:r>
    </w:p>
    <w:p>
      <w:pPr>
        <w:pStyle w:val="Heading1"/>
      </w:pPr>
      <w:r>
        <w:rPr>
          <w:sz w:val="44"/>
        </w:rPr>
        <w:t>簡単に家は建替えできない&amp;#x2049;</w:t>
      </w:r>
    </w:p>
    <w:p>
      <w:r>
        <w:rPr>
          <w:b/>
          <w:sz w:val="22"/>
        </w:rPr>
        <w:t>更新日: 2021-05-24</w:t>
      </w:r>
    </w:p>
    <w:p>
      <w:r>
        <w:rPr>
          <w:sz w:val="22"/>
        </w:rPr>
        <w:t>これは、我が家の建て替え計画の事です。</w:t>
        <w:br/>
        <w:t>前回、現在普段使っている道が建築基準法の定められている</w:t>
        <w:br/>
        <w:t>道路ではない話をお伝えしました。</w:t>
        <w:br/>
        <w:t>長年住んでいても建替えできるとは限らない事がわかりました。</w:t>
        <w:br/>
        <w:t>以前の資料がない為わかりませんが約50年前の国土調査が関わっているのではないかとの事です。</w:t>
        <w:br/>
        <w:t>普段、登記簿謄本を取得しない為気付けませんでした。</w:t>
        <w:br/>
        <w:t>建築不可の場合、建築会社は関われないので最寄りの市役所に相談に行くよう言われました。</w:t>
        <w:br/>
        <w:t>そこで市役所に相談に行き解決策を提案されました。</w:t>
        <w:br/>
        <w:t>それは接道を造ることです。</w:t>
        <w:br/>
        <w:t>長さ60ｍ、幅４ｍそしてそこには他人の田んぼがありなかなかの試練です。</w:t>
        <w:br/>
        <w:t>田んぼの持ち主は高齢の為、娘さんに間に入ってもらい家の建て替えの為４ｍ道路を造る必要を説明してご協力をお願いしました。</w:t>
        <w:br/>
        <w:t>次に田んぼには白地と青地がありますが</w:t>
        <w:br/>
        <w:t>青地に該当するため最寄りの農業振興課に農業地区域外申出等等書の提出が必要になります。</w:t>
        <w:br/>
        <w:t>今年から申請は年2回あります。</w:t>
        <w:br/>
        <w:t>それにかかわる資料を4月中の提出しました。</w:t>
        <w:br/>
        <w:t>この書類の作成に当たりとても困ったことは土地の一部の表現の仕方です。</w:t>
        <w:br/>
        <w:t>表現は〇〇㎡のうち〇〇㎡と書くそうです。</w:t>
        <w:br/>
        <w:t>我が家のケースはかなりレアケースとのことで書き方や書類の取得方法は丁寧に教えて頂きました。</w:t>
        <w:br/>
        <w:t>必要な書類の説明は省略しましたが分からない場合は直接聞きに行くのが一番だと実感しました。</w:t>
        <w:br/>
        <w:t>やっと申請書が出せる段階ですが許可が出る時期は年末ぐらい時間がかかる予定です。</w:t>
        <w:br/>
        <w:t>この許可が下りないと建築会社が関わってもらえないので次回の報告は年明け以降になります。</w:t>
        <w:br/>
        <w:t>まだまだ、先が長そうです。</w:t>
        <w:br/>
        <w:br/>
        <w:t>購入前に建物状況や資金計画を整理しておくことで、将来的なリスクを抑えやすくなります。</w:t>
      </w:r>
    </w:p>
    <w:p>
      <w:r>
        <w:br w:type="page"/>
      </w:r>
    </w:p>
    <w:p>
      <w:pPr>
        <w:pStyle w:val="Heading1"/>
      </w:pPr>
      <w:r>
        <w:rPr>
          <w:sz w:val="44"/>
        </w:rPr>
        <w:t>住宅ローンの「団信」って何？！漠然としたイメージをお持ちの方も多いのでは？！</w:t>
      </w:r>
    </w:p>
    <w:p>
      <w:r>
        <w:rPr>
          <w:b/>
          <w:sz w:val="22"/>
        </w:rPr>
        <w:t>更新日: 2021-05-25</w:t>
      </w:r>
    </w:p>
    <w:p>
      <w:r>
        <w:rPr>
          <w:sz w:val="22"/>
        </w:rPr>
        <w:t>■「万が一の場合、ローンがチャラになる」と言われる団信。正式名称は「団体信用生命保険」</w:t>
        <w:br/>
        <w:t>団信の正式名称は「団体信用生命保険」。住宅ローンを検討すると必ず耳にする言葉です。「ローンとセットの保険」「いざという時にローンが残らない」といった漠然としたイメージのまま住宅ローンを組まれる方が多いと思います。団信の基本は住宅ローンの返済期間中の死亡や高度障害などに備えた保険で、保険金で住宅ローンの残高が完済されたりする仕組みです。簡単に表現すると「万が一の場合、ローンがチャラになる」といった制度です。</w:t>
        <w:br/>
        <w:t>住宅ローン専門金融機関のARUHI（フラット35のモーゲージバンク）では、団信3大疾病（がん、急性心筋梗塞、脳卒中）の特約付きの場合、仮に3大疾病になった場合の保障を備えた団信が用意されています。</w:t>
        <w:br/>
        <w:t>一般の保険は保険金の受取人が本人や家族などですが、団信は金融機関が受取人となり、保険金を直接ローンの残債に充てるような仕組みになっています。つまりは受取人が違うといったものでもあります。一般の保険は一定以上の額は課税対象だが、団信は税金が発生しません。</w:t>
        <w:br/>
        <w:t>一方、通常の生命保険の場合、保険に入る目的は「健康不安」です。そのため、住宅ローンの団信と同等の保険に加入しようとすると、金利上乗せ相当分の保険料では入れません。団信は、単に団体割引が効くから安いというわけではないことも知っておくといいでしょう。</w:t>
        <w:br/>
        <w:t>また、団信に加入する際には、健康状態に関する審査を受ける必要があります。過去の傷病歴や現在の健康状態、身体の障害などについて、告知書に正しく記載しなければなりません。もし、告知義務違反となると、保険契約を解除されてしまうケースもあるので注意しましょう。契約前には免責事項（どのような場合に保険金が払われないか）もしっかりと確認することが重要です。万一、審査に通らない場合、団信の加入義務がない「フラット35」を選ぶ方法もあります。</w:t>
        <w:br/>
        <w:t>■住宅ローンを組まれる際には「団信」の内容も本当は比較して欲しい！</w:t>
        <w:br/>
        <w:t>これから住宅を購入するケースを考えると、金融機関では住宅ローンを組む場合、団信とセットの商品が一般的です。私も最初の住宅ローンを組んだ際には、低金利である商品をPRしていた地方銀行のものを選びましたので、セットの商品でした。団信は「保険」なので、保障が手厚いほど保険料は高くなり、他の保険商品の加入状況や保障内容なども踏まえ、団信の内容も確認するべきです。しかし、住宅ローンの金利の低さを比較する方が多いのに対して、団信の内容を比較する方は稀だと思います。</w:t>
        <w:br/>
        <w:t>団信に加入せずに返済中に万が一の事態が起きた際、他の保険や貯蓄などで残額を支払えないと、住宅は抵当権のある金融機関のものとなり、手放さないといけなくなります。</w:t>
        <w:br/>
        <w:t>■健康上の理由があっても入れる「緩和型団信」をいうものをご存知ですか？</w:t>
        <w:br/>
        <w:t>健康上の理由で保険会社の審査が通らずに住宅ローンが組めない場合、連帯保証人が必要になるケースが一般的です。ただ最近は「緩和型団信」という団信も登場していますので、保険料は割高になってしまいますが、糖尿病・高血圧症・心疾患・うつ病といった理由で通常の団信に加入できなかった人も加入しやすくなっていたりします。</w:t>
        <w:br/>
        <w:t>※団信を提供する金融機関によって、緩和型のメニューが異なります。</w:t>
        <w:br/>
        <w:t>マイホーム購入が「人生最大の買い物」ならば住宅ローンは「人生最大の借金」と言われます。団信を上手に活用し、返済計画の選択の幅を広げたり、いざという場合の備えとして、住宅ローンを組んでいる事が結果、団信を使う事につながり、「万が一の場合、ローンがチャラになる」という流れにもなってきます。</w:t>
        <w:br/>
        <w:t>コロナ禍で賃貸からテレワークスペースを確保する為、売買を検討される方が増えていると聞きます。ぜひ、住宅ローンを組んで売買を検討される方には「団信」という備えについえも把握をしておいて欲しいと思います。</w:t>
        <w:br/>
        <w:t>今後の住宅購入の参考にお役立て下さい。</w:t>
        <w:br/>
        <w:br/>
        <w:t>中古住宅は適切な確認と計画によって、安心して長く暮らせる住まいとして活用できます。</w:t>
      </w:r>
    </w:p>
    <w:p>
      <w:r>
        <w:br w:type="page"/>
      </w:r>
    </w:p>
    <w:p>
      <w:pPr>
        <w:pStyle w:val="Heading1"/>
      </w:pPr>
      <w:r>
        <w:rPr>
          <w:sz w:val="44"/>
        </w:rPr>
        <w:t>区画整理事業で生み出される「保留地」とは</w:t>
      </w:r>
    </w:p>
    <w:p>
      <w:r>
        <w:rPr>
          <w:b/>
          <w:sz w:val="22"/>
        </w:rPr>
        <w:t>更新日: 2021-05-27</w:t>
      </w:r>
    </w:p>
    <w:p>
      <w:r>
        <w:rPr>
          <w:sz w:val="22"/>
        </w:rPr>
        <w:t>今回お客様からご相談を受けた土地をお調べしてみると、区画整理事業地内の「保留地」となっていました。</w:t>
        <w:br/>
        <w:t>あまり聞きなれないワードですが、せっかくなので整理してみました。</w:t>
        <w:br/>
        <w:t>そもそも区画整理事業とは？</w:t>
        <w:br/>
        <w:t>区画整理事業とは、「区画整理法」という法律に則って行われる、土地の区画形質の変更等の事業を指します。</w:t>
        <w:br/>
        <w:t>具体的には、不整形な土地や入り組んだ道路になっている土地を、綺麗に分割し直し、まっすぐな道路を通して整備された街並みに変更する事業などになります。</w:t>
        <w:br/>
        <w:t>土地の利用価値も上昇しますので、土地の価格自体も上昇することが一般的です。</w:t>
        <w:br/>
        <w:t>整理事業で発生する「保留地」とは？</w:t>
        <w:br/>
        <w:t>区画整理事業が行われると、もともとそこに土地を所有していた方には、そこで新たに整地された土地を取得することになります。</w:t>
        <w:br/>
        <w:t>これが「換地」です。</w:t>
        <w:br/>
        <w:t>換地については、面積が増えることもありますし、減ることもあります。</w:t>
        <w:br/>
        <w:t>そして、この換地として元の所有者へあてがわれる土地以外で、区画整理事業者の手元に残る土地が出てくることがあります。</w:t>
        <w:br/>
        <w:t>この土地を「保留地」といいます。</w:t>
        <w:br/>
        <w:t>保留地については、換地処分が完了したときに初めて発生する土地になるのです。</w:t>
        <w:br/>
        <w:t>保留地を購入する際に注意すること</w:t>
        <w:br/>
        <w:t>保留地については、前述のとおり区画整理事業者が保有している土地ですので、一般の売買とは取引の形式が異なります。</w:t>
        <w:br/>
        <w:t>一番注意しなければならない点は、換地処分が完了するまでは、登記が存在しない、ということです。</w:t>
        <w:br/>
        <w:t>通常の売買であれば、土地の購入と同時に土地の登記を購入者の名義に書き換えますが、保留地の場合はまだ登記が存在していません。</w:t>
        <w:br/>
        <w:t>そのため、購入してもすぐに自分の名義にすることができないのです。</w:t>
        <w:br/>
        <w:t>ここで問題になるのが、住宅ローンなどの融資を受けるケースです。</w:t>
        <w:br/>
        <w:t>住宅ローンなどの融資を受けた場合には、金融機関は土地に対して「抵当権」を設定することを求めます。</w:t>
        <w:br/>
        <w:t>ところが、土地登記簿がないため、「抵当権設定」の登記もすることができないのです。</w:t>
        <w:br/>
        <w:t>こうした手続きの特殊性もあるため、保留地購入には、利用できる住宅ローンが限定されるなどのデメリットがあります。</w:t>
        <w:br/>
        <w:t>保留地については、新たに区画整理されきれいな街並みなり、価格自体も相場より割安といったメリットもありますが、上記のようなデメリットも発生しますので、購入に関しては注意が必要です。</w:t>
        <w:br/>
        <w:t>もし、ご興味のある土地が保留地であった場合には、不動産取引に精通したエージェントまでご相談ください。</w:t>
        <w:br/>
        <w:br/>
        <w:t>中古住宅購入では、建物だけでなく将来の維持管理や資産価値まで含めて総合的に判断することが重要です。</w:t>
      </w:r>
    </w:p>
    <w:p>
      <w:r>
        <w:br w:type="page"/>
      </w:r>
    </w:p>
    <w:p>
      <w:pPr>
        <w:pStyle w:val="Heading1"/>
      </w:pPr>
      <w:r>
        <w:rPr>
          <w:sz w:val="44"/>
        </w:rPr>
        <w:t>担保評価が下がるマンションや建物</w:t>
      </w:r>
    </w:p>
    <w:p>
      <w:r>
        <w:rPr>
          <w:b/>
          <w:sz w:val="22"/>
        </w:rPr>
        <w:t>更新日: 2021-05-27</w:t>
      </w:r>
    </w:p>
    <w:p>
      <w:r>
        <w:rPr>
          <w:sz w:val="22"/>
        </w:rPr>
        <w:t>建物に対する銀行の評価も厳しい金融機関があります。</w:t>
        <w:br/>
        <w:t>例えば、昔でいう長屋形式のようなテラスハウスの１区画といった物件も、あまり流通性がない（売りにくい）と評価されてしまって、ローンが下りないこともあります。</w:t>
        <w:br/>
        <w:t>床面積の小さいというのも問題になります。昔は40平米以上なければダメというのが常識でした。銀行によっては現在でも「40平米以上」と言ってくる銀行もあります。（住宅金融支援機構の「フラット35」は、30平米から融資対象です。）というのも銀行は「ワンルームマンション・コンパクトマンションを住宅ローンで購入して、結局は賃貸で人に貸すのではないか」ということを気にするからです。</w:t>
        <w:br/>
        <w:t>住宅ローンというのは、あくまでも自己居住用に住宅に対する融資で、もともと金利が大きく優遇されています。人に貸すつもりで購入するなら、それは不動産事業（投資）になるわけですから、そもそも住宅ローンではなく、アパートローンの金利（通常3~4%）になりますよ、というわけです。</w:t>
        <w:br/>
        <w:t>最近の銀行のトレンドとして感じるのは、単身者に対してローンがかなり厳しくなりました。「建物」でいえば、</w:t>
        <w:br/>
        <w:t>違法建築の物件</w:t>
        <w:br/>
        <w:t>には、ほとんど金融機関は融資がつかないといった実態です。1990年代の中古戸建は、建蔽率や容積率がオーバーしていることは少なくありません。これは違法建築なので、中古物件を購入する場合にはこの点にも注意が必要です。</w:t>
        <w:br/>
        <w:t>これも10年ちょっと前であれば、「容積率オーバーでも１０％程度ならＯＫですよ」という銀行もありましたが、最近は１％以内のオーバーでも「融資できません」とはっきり断られます。</w:t>
        <w:br/>
        <w:t>小さなマンションの中古1区画を購入する場合には、登記上の区分として「居宅」になっていることも確認しておかなければなりません。例えば「事務所」になっていると、住宅ローンの対象になりません。</w:t>
        <w:br/>
        <w:t>逆に築年数の古いマンションに対しては、かつては厳しい評価がされていましたが、最近は流通性があり、資産性が低くなければ融資してくれる金融機関もあります。築40年、50年というマンションを買うときには住宅ローンも組めないというのでは、ますます古いマンションは流通しにくくなるため、建て替えも難しいという状況ですから、マンションの築年数については住宅ローンの審査の際に考慮しない銀行もわずかですがあります。</w:t>
        <w:br/>
        <w:t>その代わり、管理の状況や長期修繕計画等の管理の状況がチェックされることが増えました。また旧耐震基準のマンションで緊急輸送道路沿いに存するものは、耐震診断がなされている場合は耐震補強工事が実施されていなければ融資対象外という銀行も多いので注意が必要です。</w:t>
        <w:br/>
        <w:t>40平米未満、旧耐震の建物、違法建築物件 このような物件を検討する場合は、取り扱わない金融機関も多く、住宅ローンの利用が出来ないケースがありますのでご注意ください。</w:t>
        <w:br/>
        <w:t>分からなければ日頃不動産の取引をしている担当のエージェントにお尋ねください。</w:t>
        <w:br/>
        <w:t>以上、エージェント中田でした。</w:t>
        <w:br/>
        <w:br/>
        <w:t>購入前に建物状況や資金計画を整理しておくことで、将来的なリスクを抑えやすくなります。</w:t>
      </w:r>
    </w:p>
    <w:p>
      <w:r>
        <w:br w:type="page"/>
      </w:r>
    </w:p>
    <w:p>
      <w:pPr>
        <w:pStyle w:val="Heading1"/>
      </w:pPr>
      <w:r>
        <w:rPr>
          <w:sz w:val="44"/>
        </w:rPr>
        <w:t>物件提案ロボをより便利にご利用いただく方法</w:t>
      </w:r>
    </w:p>
    <w:p>
      <w:r>
        <w:rPr>
          <w:b/>
          <w:sz w:val="22"/>
        </w:rPr>
        <w:t>更新日: 2021-05-30</w:t>
      </w:r>
    </w:p>
    <w:p>
      <w:r>
        <w:rPr>
          <w:sz w:val="22"/>
        </w:rPr>
        <w:t>買主様に寄り添うエージェント型仲介業を行う</w:t>
        <w:br/>
        <w:t>当社は事務所を新宿に置き、主に環状16号線内という広いエリアを対象としています。</w:t>
        <w:br/>
        <w:t>不動産の売却にあたっては地場密着の営業スタイルのメリットが強いのですが、当社は買主様に寄り添うスタイルなので、特に検討初期段階においてはエリアを限定せずに広く検討することをお勧めしています。</w:t>
        <w:br/>
        <w:t>購入初期段階に当社がお勧めしているのが物件提案ロボの活用です。</w:t>
        <w:br/>
        <w:t>物件提案ロボは指定した条件に合致する新着物件情報が毎日メールで配信されるサービスです。</w:t>
        <w:br/>
        <w:t>気になる物件をいち早く見つけるという目的もありますが、毎日配信される物件情報を見ていくうちに、そのエリアの相場観や不動産流通量を推し量ることができるようになります。</w:t>
        <w:br/>
        <w:t>■まずは現在時点の購入希望条件で設定してみましょう</w:t>
        <w:br/>
        <w:t>物件提案ロボの設定項目は下記になります。</w:t>
        <w:br/>
        <w:t>・最寄駅※15駅まで設定可能</w:t>
        <w:br/>
        <w:t>・エリア</w:t>
        <w:br/>
        <w:t>・建物種別</w:t>
        <w:br/>
        <w:t>・最寄駅徒歩分数</w:t>
        <w:br/>
        <w:t>・価格</w:t>
        <w:br/>
        <w:t>・広さ</w:t>
        <w:br/>
        <w:t>・築年数</w:t>
        <w:br/>
        <w:t>・オーナーチェンジ</w:t>
        <w:br/>
        <w:t>この設定項目のうち、必須なのは「最寄駅もしくはエリア」「建物種別」「価格」「広さ」の3つです。</w:t>
        <w:br/>
        <w:t>価格・広さはそれぞれ上限・下限が設定できます。</w:t>
        <w:br/>
        <w:t>例えば、2000万円～3000万円、80m2～100m2というように設定を行います。この時、上限もしくは下限のみの設定も可能で、3000万円以下や90m2以上といった設定も可能です。</w:t>
        <w:br/>
        <w:t>最初の設定は、思いつく範囲で、現在の条件設定を行います。</w:t>
        <w:br/>
        <w:t>設定変更はあとからでも簡単に行うことができるので、必須項目が3つあることだけを念頭にあまり深く考えずに設定を行ってみてください。</w:t>
        <w:br/>
        <w:t>条件設定が完了すると、直近2週間で条件に合致する物件情報が表示されます。</w:t>
        <w:br/>
        <w:t>たくさんの情報が表示されれば問題ないのですが、該当する物件情報がない場合は要注意です。</w:t>
        <w:br/>
        <w:t>■ヒットする物件情報がない・少ない場合は…</w:t>
        <w:br/>
        <w:t>最初の設定で思ったほど物件情報がヒットしなかった場合は、条件を緩めます。</w:t>
        <w:br/>
        <w:t>1）最寄駅を追加しましょう</w:t>
        <w:br/>
        <w:t>駅設定は15駅まで設定可能です。</w:t>
        <w:br/>
        <w:t>検討エリアで少し離れていても利用可能な路線があれば、そちらも設定条件に含めることをお勧めします。</w:t>
        <w:br/>
        <w:t>駅の条件を増やすと改善する場合が多いです。</w:t>
        <w:br/>
        <w:t>2）広さは上限なしにしましょう</w:t>
        <w:br/>
        <w:t>広さの条件設定は下限値のみにします。</w:t>
        <w:br/>
        <w:t>広すぎて困ることはないからです。</w:t>
        <w:br/>
        <w:t>3）価格も緩めの設定をお勧めします</w:t>
        <w:br/>
        <w:t>価格の設定は現在想定している予算の500万～1000万円高めに上限を設定します。</w:t>
        <w:br/>
        <w:t>※理由はこの後に説明します。</w:t>
        <w:br/>
        <w:t>4）その他</w:t>
        <w:br/>
        <w:t>1～3で改善しない場合は、必須でない設定項目をすべて外します。</w:t>
        <w:br/>
        <w:t>上記の対策で改善しない場合は、エリアの再検討が必要になります。</w:t>
        <w:br/>
        <w:t>予算とエリアの相場がミスマッチになっている可能性が高いからです。</w:t>
        <w:br/>
        <w:t>■物件提案ロボが配信する物件情報の特徴</w:t>
        <w:br/>
        <w:t>物件提案ロボはインターネットの新着物件広告を配信する仕組みになっています。</w:t>
        <w:br/>
        <w:t>通常売却依頼を受けた不動産会社は、次のような経緯で広報活動を行うのが一般的です。</w:t>
        <w:br/>
        <w:t>1）自社顧客へ提案</w:t>
        <w:br/>
        <w:t>2）ポータルサイトへの広告出稿など営業活動</w:t>
        <w:br/>
        <w:t>3）期日が来たらレインズへ情報登録</w:t>
        <w:br/>
        <w:t>物件提案ロボはこの2の段階の情報を取得し配信します。</w:t>
        <w:br/>
        <w:t>早い段階での情報のため、提示されている価格は価格交渉の余地があるとも言えます。</w:t>
        <w:br/>
        <w:t>3000万円の予算の方が、3000万円を価格の上限に設定してしまうと、3080万円のような上限を少し超えた物件情報が配信されません。</w:t>
        <w:br/>
        <w:t>価格交渉は必ず成立するわけではありませんが、売主様の状況によっては100万円以上の値下げ交渉も成立する場合もあります。</w:t>
        <w:br/>
        <w:t>予算上限ギリギリの物件情報を見落とさないためにも、物件提案ロボの価格上限設定は、予算の500万円～1000万円高めに設定することがお勧めです。</w:t>
        <w:br/>
        <w:t>■他のエリアの物件情報も見てみましょう</w:t>
        <w:br/>
        <w:t>物件提案ロボは最寄駅を15駅まで設定できます。</w:t>
        <w:br/>
        <w:t>通常の利用方法だと5駅～10駅くらいの設定が多いようです。</w:t>
        <w:br/>
        <w:t>余った枠を他のエリアの情報取得に使ってみるのもお勧めです。</w:t>
        <w:br/>
        <w:t>ここで設定する他のエリアは、検討エリアの近隣でも良いですし、全く違うエリアでも良いです。</w:t>
        <w:br/>
        <w:t>不動産購入ではエリアの選定が非常に重要です。</w:t>
        <w:br/>
        <w:t>しかし、今主流となっている物件情報を入口とした住まい探しの方法だと他のエリアに目を向けるのは少し手間がかかります。</w:t>
        <w:br/>
        <w:t>物件提案ロボが届ける検討エリア外の新着情報をきっかけに、別のエリアを検討するのもそれほど悪くない方法と言えます。</w:t>
        <w:br/>
        <w:t>また、新型コロナの影響もあって居住エリアや住居に対する考え方も変わりつつあります。</w:t>
        <w:br/>
        <w:t>居住エリアと職業は切っても切れない関係ですが、今考えている予算の場合、検討エリアよりも都心に寄った場所だとどうなのか？もっと田舎だとどうなのか？など、エリアと相場観の感覚を広範囲で捉えることは、住宅を資産として活用するにはとても大切な観点となります。</w:t>
        <w:br/>
        <w:t>せっかく手間をかけて家探しを行うのですから、今後の人生に役立つ知識になりますので、検討エリアからまったく外れた地域の物件情報もついでに確認することをお勧めします。</w:t>
        <w:br/>
        <w:t>ポータルサイトでは他の地域を見に行くのは手間がかかりますが、物件提案ロボなら条件を設定すれば自動で届けてくれるので、こういった”ついで”の確認にはお勧めです。</w:t>
        <w:br/>
        <w:t>マンション・戸建ても限定せずに物件情報を見ることもお勧めですよ。</w:t>
        <w:br/>
        <w:t>■気になる物件があったら販売図面請求を</w:t>
        <w:br/>
        <w:t>物件提案ロボが届ける情報は文字情報のみとなります。</w:t>
        <w:br/>
        <w:t>少しでも引っかかる物件情報があったら、お気軽に販売図面請求をしてください。</w:t>
        <w:br/>
        <w:t>担当者が販売図面だけでなく、現時点での販売状況（どれくらい問い合わせがあるかなど）をヒアリングして情報提供いたします。</w:t>
        <w:br/>
        <w:t>また、実際に見に行かないとわからないことも多く、何件か見ていないと物件内見の際にチェックするべきポイントを見落としてしまうこともあるので、住宅購入を具体的にお考えの方は、物件を絞り切ってからではなく、初めのうちは積極的に内見に行くことをお勧めいたします。</w:t>
        <w:br/>
        <w:t>関心のある方はお気軽にご相談ください。</w:t>
        <w:br/>
        <w:br/>
        <w:t>中古住宅購入では、建物だけでなく将来の維持管理や資産価値まで含めて総合的に判断することが重要です。</w:t>
      </w:r>
    </w:p>
    <w:p>
      <w:r>
        <w:br w:type="page"/>
      </w:r>
    </w:p>
    <w:p>
      <w:pPr>
        <w:pStyle w:val="Heading1"/>
      </w:pPr>
      <w:r>
        <w:rPr>
          <w:sz w:val="44"/>
        </w:rPr>
        <w:t>熱中症警戒アラートとは？！</w:t>
      </w:r>
    </w:p>
    <w:p>
      <w:r>
        <w:rPr>
          <w:b/>
          <w:sz w:val="22"/>
        </w:rPr>
        <w:t>更新日: 2021-05-31</w:t>
      </w:r>
    </w:p>
    <w:p>
      <w:r>
        <w:rPr>
          <w:sz w:val="22"/>
        </w:rPr>
        <w:t>今年から、熱中症の予防を促す情報として、全国で「熱中症警戒アラート」が発信されます。いつでも、どこでも、誰でも、条件次第で熱中症になる危険性があります。気象情報をうまく活用して、自分がいる環境が熱中症の危険にさらされているかどうか確認することが大切です。</w:t>
        <w:br/>
        <w:t>◆「熱中症警戒アラート」とは？？</w:t>
        <w:br/>
        <w:t>近年、熱中症によって救急搬送される人数は増加傾向にあり、死亡者数も増えています。</w:t>
        <w:br/>
        <w:t>そのような状況下で、熱中症を予防するための行動を促す情報として発信されるのが「熱中症アラート」です。</w:t>
        <w:br/>
        <w:t>これは、環境省と気象庁が提供する情報で、暑さへの「気づき」を呼びかけるもので、今年の4月28日から全国で運用されます。</w:t>
        <w:br/>
        <w:t>これまでは、最高気温が概ね25℃以上になることが予測される場合に、高温注意報を発表して、熱中症への警戒を呼びかけていました。</w:t>
        <w:br/>
        <w:t>熱中症アラートは、高温注意報に代わって、熱中症の危険性が極めて高い暑熱環境が予測される場合に発表されます。</w:t>
        <w:br/>
        <w:t>発表単位：全国を58に分けた府県予報区</w:t>
        <w:br/>
        <w:t>発表のタイミング：前日の午後5時および当日の朝5時</w:t>
        <w:br/>
        <w:t>発表基準：暑さ指数（WBGT）が33以上と予測した場合</w:t>
        <w:br/>
        <w:t>◆暑さ指数（WBGT）では湿度が重要なポイントに</w:t>
        <w:br/>
        <w:t>発表基準である暑さ指数（WBGT）とは、熱中症の危険性を示す指数で、気温・湿度・輻射熱（日差しなど）の3つの要素を取り入れて計算されています。</w:t>
        <w:br/>
        <w:t>この中で湿度の効果が7割を占めていて、重要な要素となっています。湿度が高いと、汗が蒸発されにくく、体の中に熱がたまりやすいため、熱中症になる危険が高まります。</w:t>
        <w:br/>
        <w:t>気温だけでなく、湿度もこまめに確認して、熱中症を予防しましょう。</w:t>
        <w:br/>
        <w:t>◆熱中症警戒アラート発表時はいつも以上に万全の対策を</w:t>
        <w:br/>
        <w:t>熱中症警戒アラートが発表されるのは、危険な暑さが予想される時です。</w:t>
        <w:br/>
        <w:t>この情報が発表されたら、身の回りの環境を確認して、以下のような熱中症を予防する行動を実践するようにしてください。</w:t>
        <w:br/>
        <w:t>①外出はできるだけ控え、昼夜問わずエアコン等で温度を調節</w:t>
        <w:br/>
        <w:t>②屋外や空調のない屋内での運動は、原則、中止や延期を</w:t>
        <w:br/>
        <w:t>③こまめな水分補給など、普段以上に熱中症を予防する行動を</w:t>
        <w:br/>
        <w:t>④家族や身の回りの人に、熱中症に気を付けるように声をかける（高齢者や子供など熱中症のリスクが高い方は特に注意）</w:t>
        <w:br/>
        <w:t>⑤暑さ指数（WBGT）を確認して、身の回りの環境を把握する</w:t>
        <w:br/>
        <w:t>5月から6月にかけては、晴れると汗ばむ陽気となったり、雨の日は湿度が高く蒸し暑くなったりします。</w:t>
        <w:br/>
        <w:t>本格的に暑くなる前から、自分のいる環境の熱中症の危険度を常に気にする習慣をつけることが大切です。</w:t>
        <w:br/>
        <w:t>熱中症警戒アラートや気象情報などをうまく活用して、熱中症の危険性から身を守るための対策を心掛けてください。</w:t>
        <w:br/>
        <w:t>住宅購入の際には断熱材などが入っている住宅を選ぶなど、購入時にも対策は可能かと思います。</w:t>
        <w:br/>
        <w:t>熱中症は事前に意識していれば防ぐことが可能ですので、くれぐれも気を付けていただけたらと思います。</w:t>
        <w:br/>
        <w:br/>
        <w:t>購入前に建物状況や資金計画を整理しておくことで、将来的なリスクを抑えやすくなります。</w:t>
      </w:r>
    </w:p>
    <w:p>
      <w:r>
        <w:br w:type="page"/>
      </w:r>
    </w:p>
    <w:p>
      <w:pPr>
        <w:pStyle w:val="Heading1"/>
      </w:pPr>
      <w:r>
        <w:rPr>
          <w:sz w:val="44"/>
        </w:rPr>
        <w:t>2021年5月 フラット35金利のご案内</w:t>
      </w:r>
    </w:p>
    <w:p>
      <w:r>
        <w:rPr>
          <w:b/>
          <w:sz w:val="22"/>
        </w:rPr>
        <w:t>更新日: 2021-06-01</w:t>
      </w:r>
    </w:p>
    <w:p>
      <w:r>
        <w:rPr>
          <w:sz w:val="22"/>
        </w:rPr>
        <w:t>2021年5月のフラット35金利は、20年以下が1.03%、21年以上が1.16%と先月から0.01%引き下げとなりました。</w:t>
        <w:br/>
        <w:t>大手都市銀行の動向は、固定期間10年の最優遇金利について、みずほ銀行と三井住友信託銀行、りそな銀行の3行がそれぞれ0.05％引き下げ、三井住友銀行と三菱UFJ銀は据え置きとなりました。</w:t>
        <w:br/>
        <w:t>小幅な増減を繰り返していますが、引き続き、低金利水準が継続していると言えるでしょう。</w:t>
        <w:br/>
        <w:t>【フラット35 5月実行金利】</w:t>
        <w:br/>
        <w:t>借入期間15年～20年</w:t>
        <w:br/>
        <w:t>1.03％（先月-0.01%）</w:t>
        <w:br/>
        <w:t>借入期間21年～35年</w:t>
        <w:br/>
        <w:t>1.16％（先月-0.01%）</w:t>
        <w:br/>
        <w:t>※上記金利には団信特約料が含まれておりません。</w:t>
        <w:br/>
        <w:t>2021年1月にフラット35の制度改正が行われました。</w:t>
        <w:br/>
        <w:t>主な変更点は下記の通りです。</w:t>
        <w:br/>
        <w:t>〇【フラット３５】Ｓ（金利Ｂプラン）の省エネルギー性の基準見直し</w:t>
        <w:br/>
        <w:t>現行 ：「断熱等性能等級４の住宅」又は「一次エネルギー消費量等級４以上の住宅」</w:t>
        <w:br/>
        <w:t>変更後：「断熱等性能等級４の住宅」かつ「一次エネルギー消費量等級４以上の住宅」</w:t>
        <w:br/>
        <w:t>〇【フラット３５】リノベの要件見直し</w:t>
        <w:br/>
        <w:t>既存住宅の流通促進及びストックの質向上を一層推進するため 、リフォーム規模要件が導入されるとともに、【フラット３５】リノベ（金利Ｂプラン）の住宅要件が緩和されました。</w:t>
        <w:br/>
        <w:t>〇【フラット３５（リフォーム一体型）】の借入申込み受付終了</w:t>
        <w:br/>
        <w:t>制度改正に関する詳細はフラット35のホームページをご覧ください。</w:t>
        <w:br/>
        <w:t>【フラット35制度改正お知らせページ】</w:t>
        <w:br/>
        <w:br/>
        <w:t>購入前に建物状況や資金計画を整理しておくことで、将来的なリスクを抑えやすくなります。</w:t>
      </w:r>
    </w:p>
    <w:p>
      <w:r>
        <w:br w:type="page"/>
      </w:r>
    </w:p>
    <w:p>
      <w:pPr>
        <w:pStyle w:val="Heading1"/>
      </w:pPr>
      <w:r>
        <w:rPr>
          <w:sz w:val="44"/>
        </w:rPr>
        <w:t>2021年6月 フラット35金利のご案内</w:t>
      </w:r>
    </w:p>
    <w:p>
      <w:r>
        <w:rPr>
          <w:b/>
          <w:sz w:val="22"/>
        </w:rPr>
        <w:t>更新日: 2021-06-01</w:t>
      </w:r>
    </w:p>
    <w:p>
      <w:r>
        <w:rPr>
          <w:sz w:val="22"/>
        </w:rPr>
        <w:t>2021年6月のフラット35金利は、20年以下が1.02%、21年以上が1.15%と先月から0.01%引き下げとなりました。</w:t>
        <w:br/>
        <w:t>大手都市銀行の動向は、固定期間10年の最優遇金利について、5行全てが現行水準を据え置きとなりました。</w:t>
        <w:br/>
        <w:t>小幅な増減を繰り返していますが、引き続き、低金利水準が継続していると言えるでしょう。</w:t>
        <w:br/>
        <w:t>【フラット35 6月実行金利】</w:t>
        <w:br/>
        <w:t>借入期間15年～20年</w:t>
        <w:br/>
        <w:t>1.02％（先月-0.01%）</w:t>
        <w:br/>
        <w:t>借入期間21年～35年</w:t>
        <w:br/>
        <w:t>1.15％（先月-0.01%）</w:t>
        <w:br/>
        <w:t>※上記金利には団信特約料が含まれておりません。</w:t>
        <w:br/>
        <w:t>2021年1月にフラット35の制度改正が行われました。</w:t>
        <w:br/>
        <w:t>主な変更点は下記の通りです。</w:t>
        <w:br/>
        <w:t>〇【フラット３５】Ｓ（金利Ｂプラン）の省エネルギー性の基準見直し</w:t>
        <w:br/>
        <w:t>現行 ：「断熱等性能等級４の住宅」又は「一次エネルギー消費量等級４以上の住宅」</w:t>
        <w:br/>
        <w:t>変更後：「断熱等性能等級４の住宅」かつ「一次エネルギー消費量等級４以上の住宅」</w:t>
        <w:br/>
        <w:t>〇【フラット３５】リノベの要件見直し</w:t>
        <w:br/>
        <w:t>既存住宅の流通促進及びストックの質向上を一層推進するため 、リフォーム規模要件が導入されるとともに、【フラット３５】リノベ（金利Ｂプラン）の住宅要件が緩和されました。</w:t>
        <w:br/>
        <w:t>〇【フラット３５（リフォーム一体型）】の借入申込み受付終了</w:t>
        <w:br/>
        <w:t>制度改正に関する詳細はフラット35のホームページをご覧ください。</w:t>
        <w:br/>
        <w:t>【フラット35制度改正お知らせページ】</w:t>
        <w:br/>
        <w:br/>
        <w:t>中古住宅は適切な確認と計画によって、安心して長く暮らせる住まいとして活用できます。</w:t>
      </w:r>
    </w:p>
    <w:p>
      <w:r>
        <w:br w:type="page"/>
      </w:r>
    </w:p>
    <w:p>
      <w:pPr>
        <w:pStyle w:val="Heading1"/>
      </w:pPr>
      <w:r>
        <w:rPr>
          <w:sz w:val="44"/>
        </w:rPr>
        <w:t>蓄電池の重要が拡大中！</w:t>
      </w:r>
    </w:p>
    <w:p>
      <w:r>
        <w:rPr>
          <w:b/>
          <w:sz w:val="22"/>
        </w:rPr>
        <w:t>更新日: 2021-06-03</w:t>
      </w:r>
    </w:p>
    <w:p>
      <w:r>
        <w:rPr>
          <w:sz w:val="22"/>
        </w:rPr>
        <w:t>自宅の太陽光パネルで発電した電気をためる家庭用蓄電池の設置件数が急増しているようです。。</w:t>
        <w:br/>
        <w:t>余った電気を10年間は高い価格で買い取る国の制度から外れる家庭が出始め、売るよりも自宅で使うことを選ぶケースが増えているためです。</w:t>
        <w:br/>
        <w:t>再生エネルギー普及に向け、2009年11月に前身の制度が始まった固定価格買い取り制度（FIT）は10年を超え、家庭によっては買い取り期間の終了「卒FIT」を迎えています。</w:t>
        <w:br/>
        <w:t>資源エネルギー庁によると2019年だけで53万件、2023年までに計165万件が対象外になると言われています。</w:t>
        <w:br/>
        <w:t>現在、制度を終えた後も電力会社を選んで売れますが、買い取り相場は1キロワット時あたり7～9円ほどになり、制度開始時に発電を始めた場合の買い取り価格の48円に比べて大幅に安くなってしまうようです。</w:t>
        <w:br/>
        <w:t>そこで注目されているのが家庭用の蓄電池になります。昼間に発電した電気をためておき、夜間などの電力消費量が多い時に使えます。</w:t>
        <w:br/>
        <w:t>シャープは2021年1月20日に大容量9.5kWhの住宅用クラウド蓄電池システム「JH-WBPD9360」発売。（底面の設計を見直して浸水しにくくしたている。）</w:t>
        <w:br/>
        <w:t>詳細はこちら</w:t>
        <w:br/>
        <w:t>LIXIL（リクシル）は「建て得でんちE」、ZEHの家を新築する人に太陽光発電システムと大容量蓄電池を格安で設置できるサービスがあります。</w:t>
        <w:br/>
        <w:t>詳細はこちら</w:t>
        <w:br/>
        <w:t>パナソニックは[住宅用]創蓄連携システムS＋「蓄電容量」のバリエーションが豊富にありました。</w:t>
        <w:br/>
        <w:t>詳細はこちら</w:t>
        <w:br/>
        <w:t>蓄電池の選ぶポイント</w:t>
        <w:br/>
        <w:t>1.蓄電容量</w:t>
        <w:br/>
        <w:t>暮らしに合わせた容量を選びましょう</w:t>
        <w:br/>
        <w:t>2.蓄電池の保証期間</w:t>
        <w:br/>
        <w:t>一般的に10年保証や15年保証が多いです。</w:t>
        <w:br/>
        <w:t>3.サイズ・設置場所</w:t>
        <w:br/>
        <w:t>蓄電池には、屋内設置用と、屋外設置用があります。</w:t>
        <w:br/>
        <w:t>近年では屋内でも階段下などに置いても困らないサイズになっています。</w:t>
        <w:br/>
        <w:t>4.メーカの信頼性</w:t>
        <w:br/>
        <w:t>これまでの実績はもちろん、今後もしっかりサポートをしてくれるかどうか、メーカーとしての信頼性が最後の決め手になるでしょう。</w:t>
        <w:br/>
        <w:t>決して手頃な金額ではありませんので暮らしに合わせた商品を選びたいものです。</w:t>
        <w:br/>
        <w:t>ちなみに現在の自宅は仮住まいの為コンパクトサイズの蓄電池とソーラーパネルををもっていますがこの蓄電池ではノートパソコン1時間の稼働で電池切れになりました。どの程度の電気が使えるかを知っておくことも大事だと思いました。</w:t>
        <w:br/>
        <w:br/>
        <w:t>中古住宅は適切な確認と計画によって、安心して長く暮らせる住まいとして活用できます。</w:t>
      </w:r>
    </w:p>
    <w:p>
      <w:r>
        <w:br w:type="page"/>
      </w:r>
    </w:p>
    <w:p>
      <w:pPr>
        <w:pStyle w:val="Heading1"/>
      </w:pPr>
      <w:r>
        <w:rPr>
          <w:sz w:val="44"/>
        </w:rPr>
        <w:t>住宅ローンは何が良い？！コロナ禍で賃貸から売買を検討する方が増えている？！</w:t>
      </w:r>
    </w:p>
    <w:p>
      <w:r>
        <w:rPr>
          <w:b/>
          <w:sz w:val="22"/>
        </w:rPr>
        <w:t>更新日: 2021-06-06</w:t>
      </w:r>
    </w:p>
    <w:p>
      <w:r>
        <w:rPr>
          <w:sz w:val="22"/>
        </w:rPr>
        <w:t>よく不動産は賃貸と売買を比較するシーンがありますが、結論から言うと資産価値が下がりにくい住宅を売買で購入した方が良いに決まっています。その際には住宅ローンを選択する事が多くの方には必須となりますので、どのようなポイントで選択した方が良いのかについて解説をしたいと思います。</w:t>
        <w:br/>
        <w:t>■住宅ローンの選択では、どの「金利タイプ」を選ぶべきか？！</w:t>
        <w:br/>
        <w:t>住宅ローンの「金利」と聞くと、「年○％」というように、数字の高低をイメージする人も多いのではないでしょうか。しかし、「年〇％」という金利だけで住宅ローンを選んでしまうと後悔する事になるケースもあります。もちろん金利も大切なポイントですが、まずは「金利タイプ」を選択する事を重視していただきたいと思います。</w:t>
        <w:br/>
        <w:t>金利は低いほうが総返済額は低くなりますが、金融機関によっては期間限定の特別金利が設定されている場合も良くあります。この「期間限定の特別金利」が返済終了まで続く事はほとんどありませんので、この点を見逃してしまうと大きな後悔へとつながる事もございあす。長期的な視点で、返済期間と金利体系、その利率を総合的に検討していただけると良いのではないでしょうか？</w:t>
        <w:br/>
        <w:t>住宅ローンの金利タイプには、大きく分けて以下の3種類があります。</w:t>
        <w:br/>
        <w:t>・変動金利型という住宅ローンについて</w:t>
        <w:br/>
        <w:t>変動金利型は、市場金利の変化に応じて、返済の途中であっても金利が変動するタイプです。</w:t>
        <w:br/>
        <w:t>メリットは、一般的に固定金利よりも低い金利で借入れできることです。借入れ当初よりも金利が低下すれば毎月の返済額が低減します。デメリットは、金利上昇により毎月の返済額が増加する可能性があることです。</w:t>
        <w:br/>
        <w:t>通常、定期的に金利が変更され、それに応じて返済額も再計算されます。しかし、変更時に必ず金利が変わるわけではなく、そのままの場合もあります。返済額が確定しないため、金利上昇により返済額が膨れ上がるケースもあります。</w:t>
        <w:br/>
        <w:t>※不動産会社によっては、住宅ローンの低金利状態が続ていますので、積極的にこの変動金利を勧める方もいらっしゃいます。しかし、自己責任でご判断を行っていただく事を強くお勧め致します。</w:t>
        <w:br/>
        <w:t>・全期間固定金利型の住宅ローンについて</w:t>
        <w:br/>
        <w:t>全期間固定金利型は、借入期間中の金利があらかじめ決まっていて、完済までの返済額も確定しているタイプです。</w:t>
        <w:br/>
        <w:t>変動金利型や固定金利選択型とは異なり、借入期間中ずっと金利が一定しているため、毎月返済額が変わりません。返済額が決まっているので、返済計画を立てやすいというメリットがあります。しかし、一般的には変動金利型や固定金利選択型よりも、金利が高めになるため、注意が必要です。</w:t>
        <w:br/>
        <w:t>※金利が高くなるという事は総支払額が上がってしまうという事がデメリットに感じられる方もいらっしゃいますが、まとまったお金が入ったタイミングや貯蓄を行い、繰り上げ返済を行う事で結果、デメリットの解消をする方法もございます。</w:t>
        <w:br/>
        <w:t>・固定金利期間選択型の住宅ローンについて</w:t>
        <w:br/>
        <w:t>固定金利期間選択型は、借入れ当初の金利と適用期間が決まっており、固定金利の適用期間が終わったあとに自分で金利タイプを再度選ぶタイプです。固定金利期間は、2年・3年・5年・7年・10年・15年などがあります。</w:t>
        <w:br/>
        <w:t>全期間固定金利型と変動金利型の両方の特徴を備えており、固定金利期間中は、市場金利の影響を受けることなく一定金額を返済していけるため、返済計画を立てやすい点がメリットです。しかし、金利上昇リスクを抑えられる一方で、一般的に変動金利よりも高い金利となることはデメリットといえます。</w:t>
        <w:br/>
        <w:t>※いずれにせよ、自分にあった金利タイプをご選択いただきたいと思います。</w:t>
        <w:br/>
        <w:t>■住宅ローンを選択する際に、住宅ローンの「種類」を把握する？！</w:t>
        <w:br/>
        <w:t>住宅ローンの借入れ先の種類は、おもに以下の2つに分けられます。</w:t>
        <w:br/>
        <w:t>民間の金融機関（銀行・信用金庫・ノンバンクなど）が行なう「民間ローン（民間融資）」と住宅金融支援機構と民間の金融機関が提携して融資する「フラット35」がございます。</w:t>
        <w:br/>
        <w:t>自分の目的に合った借入れ先を選ぶことが大切です。</w:t>
        <w:br/>
        <w:t>・民間の金融機関が提供する住宅ローンについて</w:t>
        <w:br/>
        <w:t>民間ローン（民間融資）は、民間の金融機関（銀行・信用金庫・ノンバンクなど）が提供している住宅ローンです。変動金利型、固定金利期間選択型など、金利タイプの選択肢が多いのが特長です。また、金融機関によっては、取引の状況に応じて金利優遇を受けられることもあります。</w:t>
        <w:br/>
        <w:t>民間ローンを細分化すると、提携ローンと非提携ローンの2種類があります。提携ローンは、不動産会社と民間金融機関が提携し、住宅の買主・建築主に提供する住宅ローンです。買主・建築主が住宅ローンを検討する際に、不動産会社があらかじめ住宅ローン協定を締結している金融機関との間に入る仕組みです。</w:t>
        <w:br/>
        <w:t>提携ローンでは、金利優遇を受けられたり、借入れ手続きや物件の引渡しなどがスムーズに行なわれたりするなどのメリットがあります。</w:t>
        <w:br/>
        <w:t>・政府系金融機関と言われる「フラット35」について</w:t>
        <w:br/>
        <w:t>フラット35は、住宅金融支援機構と民間の金融機関が提携して融資する住宅ローンです。フラット35という名のとおり、最長35年間、借入れ時から完済時まで金利が変わらない長期固定金利型となっています。</w:t>
        <w:br/>
        <w:t>最長35年と長期間にわたって毎月返済額が変わらないことは、ライフプラン上の資金計画を立てていくうえで大きなメリットです。</w:t>
        <w:br/>
        <w:t>借入期間は、必ずしも35年間にする必要はありません。原則15年以上かつ35年以内、または契約時の年齢から80歳になるまでの範囲で借入期間の設定が可能です。</w:t>
        <w:br/>
        <w:t>省エネルギー性・バリアフリー性・耐震性など、一定の条件を満たした住宅の場合、借入れ当初から5年間あるいは10年間金利が引下げられるフラット35S（優良住宅支援制度）の適用を受けることもできます。</w:t>
        <w:br/>
        <w:t>長期間にわたって返済額が変わらないメリットがある一方で、市場金利の動向によっては、変動金利型や固定金利期間選択型の民間ローンに比べて総返済額が多くなる可能性がある点はデメリットといえます。</w:t>
        <w:br/>
        <w:t>■万が一に備えて「団体信用生命保険」も考慮する</w:t>
        <w:br/>
        <w:t>団信の正式名称は「団体信用生命保険」。住宅ローンを検討すると必ず耳にする言葉です。「ローンとセットの保険」「いざという時にローンが残らない」といった漠然としたイメージのまま住宅ローンを組まれる方が多いと思います。団信の基本は住宅ローンの返済期間中の死亡や高度障害などに備えた保険で、保険金で住宅ローンの残高が完済されたりする仕組みです。簡単に表現すると「万が一の場合、ローンがチャラになる」といった制度です。</w:t>
        <w:br/>
        <w:t>住宅ローン専門金融機関のARUHI（フラット35のモーゲージバンク）では、団信3大疾病（がん、急性心筋梗塞、脳卒中）の特約付きの場合、仮に3大疾病になった場合の保障を備えた団信が用意されています。</w:t>
        <w:br/>
        <w:t>一般の保険は保険金の受取人が本人や家族などですが、団信は金融機関が受取人となり、保険金を直接ローンの残債に充てるような仕組みになっています。つまりは受取人が違うといったものでもあります。一般の保険は一定以上の額は課税対象だが、団信は税金が発生しません。</w:t>
        <w:br/>
        <w:t>一方、通常の生命保険の場合、保険に入る目的は「健康不安」です。そのため、住宅ローンの団信と同等の保険に加入しようとすると、金利上乗せ相当分の保険料では入れません。団信は、単に団体割引が効くから安いというわけではないことも知っておくといいでしょう。</w:t>
        <w:br/>
        <w:t>また、団信に加入する際には、健康状態に関する審査を受ける必要があります。過去の傷病歴や現在の健康状態、身体の障害などについて、告知書に正しく記載しなければなりません。もし、告知義務違反となると、保険契約を解除されてしまうケースもあるので注意しましょう。</w:t>
        <w:br/>
        <w:t>契約前には免責事項（どのような場合に保険金が払われないか）もしっかりと確認することが重要です。万一、審査に通らない場合、団信の加入義務がないフラット35を選ぶ方法もあります。</w:t>
        <w:br/>
        <w:t>■住宅ローンを組まれる際にも「諸費用」が掛かります。</w:t>
        <w:br/>
        <w:t>住宅ローンを契約する際は、物件価格だけではなく、その他諸経費についても把握しておく必要があります。具体的には、住宅ローンにかかるおもな諸費用として、以下のようなものがあります。</w:t>
        <w:br/>
        <w:t>・保証会社事務取扱手数料</w:t>
        <w:br/>
        <w:t>・保証料（保証会社への支払い）</w:t>
        <w:br/>
        <w:t>・登記費用（司法書士への報酬（手数料））</w:t>
        <w:br/>
        <w:t>・融資手数料（金融機関への支払い）</w:t>
        <w:br/>
        <w:t>・印紙税（住宅ローン契約書の作成時）</w:t>
        <w:br/>
        <w:t>これらの住宅ローンの借入れ時に必要な諸経費は、住宅ローンを借入れる金融機関や借入金額によっても異なります。ただ、一般的には物件価格の約5～10％程度の金額が必要といわれています。</w:t>
        <w:br/>
        <w:t>住宅ローンの諸費用が気になるようであれば、「諸費用ローン」を利用するのも一つの手段です。諸費用ローンは、不動産仲介手数料、保証料、火災保険料、登記料、引越し費用をはじめとした住宅取得に関する諸費用に利用可能です。</w:t>
        <w:br/>
        <w:t>いずれにせよ、住宅ローンを組まれる際には慣れない作業に戸惑います。</w:t>
        <w:br/>
        <w:t>実は不動産購入時にはこの住宅ローンの選び方によっては総支払額等が大きく変わってきてしまう場合もございますので、ぜひ、今後の参考にお役立て下さい。</w:t>
        <w:br/>
        <w:br/>
        <w:t>中古住宅は適切な確認と計画によって、安心して長く暮らせる住まいとして活用できます。</w:t>
      </w:r>
    </w:p>
    <w:p>
      <w:r>
        <w:br w:type="page"/>
      </w:r>
    </w:p>
    <w:p>
      <w:pPr>
        <w:pStyle w:val="Heading1"/>
      </w:pPr>
      <w:r>
        <w:rPr>
          <w:sz w:val="44"/>
        </w:rPr>
        <w:t>「増築未登記」など、現況と登記の相違に注意</w:t>
      </w:r>
    </w:p>
    <w:p>
      <w:r>
        <w:rPr>
          <w:b/>
          <w:sz w:val="22"/>
        </w:rPr>
        <w:t>更新日: 2021-06-06</w:t>
      </w:r>
    </w:p>
    <w:p>
      <w:r>
        <w:rPr>
          <w:sz w:val="22"/>
        </w:rPr>
        <w:t>販売図面にある「増築未登記」という文言は、さらっと書いてあっても注意が必要です。</w:t>
        <w:br/>
        <w:t>希望した住宅ローンが使えない、想定外の費用がかかる、などのトラブルに発展するケースがあります。</w:t>
        <w:br/>
        <w:t>増築未登記の問題</w:t>
        <w:br/>
        <w:t>増築工事で1部屋増やした場合や、ベランダをサンルームに変更した場合など、本来であれば登記されている建物の面積を変更する必要があります。</w:t>
        <w:br/>
        <w:t>ただ、実際には登記がされず、未登記のままになったまま売りに出されている物件も多くあります。</w:t>
        <w:br/>
        <w:t>それが「増築未登記」と呼ばれる物件です。</w:t>
        <w:br/>
        <w:t>この増築部分については、きちんと登記を変更しないと、金融機関が住宅ローンを貸してくれない、といったケースもあります。</w:t>
        <w:br/>
        <w:t>増築部分を登記するためには、リフォーム工事をした際の建築会社の領収書や、設計図書などが必要になる場合もありますが、ずっと昔に工事をしており何も資料が残っていない、といった事例もあります。</w:t>
        <w:br/>
        <w:t>思ったようにスムーズに手続きが進まず、希望の住宅ローン、狙った低金利のタイミングに間に合わない、といった事態にも注意が必要です。</w:t>
        <w:br/>
        <w:t>建築当初から現況と異なる登記にも注意</w:t>
        <w:br/>
        <w:t>その他、ご相談いただいたケースには、実際には地下があるのに、登記上は地下のない2階建てとして登記されている建物もありました。</w:t>
        <w:br/>
        <w:t>この場合も同じように登記を変更しないと融資を受けられないケースもありますし、そもそも毎年の固定資産税が大幅に増加してしまう、というケースもあります。</w:t>
        <w:br/>
        <w:t>2階建ての木造が、地下コンクリート1階付きの地上2階建てとなった場合、毎年の固定資産税が増えますし、場合によっては過去の未払いの固定資産税の清算が必要になるかもしれません。</w:t>
        <w:br/>
        <w:t>現況と登記が異なる場合には、諸々注意が必要です。</w:t>
        <w:br/>
        <w:t>購入する際に注意すること</w:t>
        <w:br/>
        <w:t>現況と登記が異なる物件を購入する場合には、先に売主側で登記を変更してから引き渡してもらえるよう交渉する必要があります。</w:t>
        <w:br/>
        <w:t>買付の申込書に書く、売買契約書の特約に記載する、といった方法があるかもしれません。</w:t>
        <w:br/>
        <w:t>ただ、売主側の負担が増えることになるので、価格についての交渉も進めている場合や他の条件でも希望がる場合には、交渉の進め方にも注意が必要です。</w:t>
        <w:br/>
        <w:t>こうしたケースでは、きちんと買主側の立場に立って交渉を進めてもらえるエージェントとタッグを組んで進める必要があります。</w:t>
        <w:br/>
        <w:t>まずは信頼できるエージェントを見つけるようにしましょう。</w:t>
        <w:br/>
        <w:br/>
        <w:t>中古住宅は適切な確認と計画によって、安心して長く暮らせる住まいとして活用できます。</w:t>
      </w:r>
    </w:p>
    <w:p>
      <w:r>
        <w:br w:type="page"/>
      </w:r>
    </w:p>
    <w:p>
      <w:pPr>
        <w:pStyle w:val="Heading1"/>
      </w:pPr>
      <w:r>
        <w:rPr>
          <w:sz w:val="44"/>
        </w:rPr>
        <w:t>事前審査の必要書類から銀行は何を見ているか？</w:t>
      </w:r>
    </w:p>
    <w:p>
      <w:r>
        <w:rPr>
          <w:b/>
          <w:sz w:val="22"/>
        </w:rPr>
        <w:t>更新日: 2021-06-07</w:t>
      </w:r>
    </w:p>
    <w:p>
      <w:r>
        <w:rPr>
          <w:sz w:val="22"/>
        </w:rPr>
        <w:t>ローンの事前審査を出す際に、サラリーマンであれば、必ず下記３点が必要です。</w:t>
        <w:br/>
        <w:t>なぜ、この３点が必要なのか、銀行はこの３点で何を見ているのかについて解説します。</w:t>
        <w:br/>
        <w:t>■事前審査で必要な書類は3点（給与所得者の方）</w:t>
        <w:br/>
        <w:t>事前審査では通常、①免許証、②健康保険証、③源泉徴収票の３点の提出を求められます。</w:t>
        <w:br/>
        <w:t>免許証がない人は保険証だけでOKというところもありますが、「顔写真のあるものを何か一つ」と要求する銀行もあります。その場合には、パスポートや住基ネットの住基カードあたりを見せることになります。</w:t>
        <w:br/>
        <w:t>この３点で、銀行は以下のようなことを見ています。</w:t>
        <w:br/>
        <w:t>① 免許証</w:t>
        <w:br/>
        <w:t>住民と氏名の本人確認をします。住所変更をしているか、名前の変更をしているか等も同様です。</w:t>
        <w:br/>
        <w:t>② 健康保険証</w:t>
        <w:br/>
        <w:t>サラリーマンの人が加入している健康保険と、自営業の人が加入している国民健康保険があります。健康保険の場合には、まずその組合を見ます。そして「資格取得日」を見て、勤続年数を確認します。勤続年数は申込書に自己申告で書いて提出しますが、その確認です。一般的には、健保の資格取得日と入社日は一致しているわけですが、例えば会社が合併して社名が変わったとか、健康保険組合をやめたというようなことがあると、この日付がズレます。そのような場合には、説明が求められます。</w:t>
        <w:br/>
        <w:t>もう一つは、本当にそこの会社に正社員として勤めているのかどうかを保険証で見ています。勤務先の確認です。その会社の健康保険組合に加入していないパート、アルバイト、派遣社員等の場合、その会社の正社員でないことが、これで分かります。逆にパートでも派遣でも、その会社の健康保険組合に加入していれば、正社員と同じ扱いになることもあります。（ただし、就業状況や役職等の記載項目あるため、事実のままに記載しましょう。）</w:t>
        <w:br/>
        <w:t>③ 源泉徴収票</w:t>
        <w:br/>
        <w:t>これは、勤務先が出している支払額が示されていますから、これでまず年収を確認します。そして勤務先と本人の住所がしっかりリンクしている書類ですから</w:t>
        <w:br/>
        <w:t>そうしたことを総合的に確認しています。</w:t>
        <w:br/>
        <w:t>ただし、源泉徴収票というのは、銀行は完全には信用していません。これは民間企業が出している非公式なものですから、うがった見方をすれば、「作られたもの」である可能性を否定できないからです。例えば住宅ローンを借りたい社員がいると、中小企業の社長が「年収は400万だけど、630万ぐらいと書いておいてやるよ」というようなことは、昔は珍しくもありませんでした。</w:t>
        <w:br/>
        <w:t>だから、年収については、本審査の時点で、役所が出している書類（課税証明書等）と源泉徴収票を照らし合わせて確認を取っています。</w:t>
        <w:br/>
        <w:t>源泉徴収票で年収が300万円を下回っていたりすると、銀行は正社員ではなくパートかもしれないと考えます。そうなると給与明細書の３か月分を要求されたりします。給与明細の基本給にぶれがないか、安定した給料を得ているかどうかを見るわけです。そこに歩合給が含まれている場合には、歩合給は不安定要素だから2～3割減として見る、というような判断をされることもあります。あくまで毎月確実に支払われている給与の額がどうなのかを重要視します。</w:t>
        <w:br/>
        <w:t>ローン事前審査に絶対に必要な３点をお伝えしましたが、転職したばかり、借入がある、パートの奥様と収入合算してローンを組みたい、収入が下がってしまった等、特殊な事情があるなどの不安がある方は、特に早めにローン事前審査をした方が良いです。</w:t>
        <w:br/>
        <w:t>問題点を予め不動産業者の担当に伝え、しっかりと対応してくれそうなエージェントを選択して仲介を依頼しましょう!!</w:t>
        <w:br/>
        <w:t>以上、不動産エージェント中田でした。</w:t>
        <w:br/>
        <w:br/>
        <w:t>中古住宅購入では、建物だけでなく将来の維持管理や資産価値まで含めて総合的に判断することが重要です。</w:t>
      </w:r>
    </w:p>
    <w:p>
      <w:r>
        <w:br w:type="page"/>
      </w:r>
    </w:p>
    <w:p>
      <w:pPr>
        <w:pStyle w:val="Heading1"/>
      </w:pPr>
      <w:r>
        <w:rPr>
          <w:sz w:val="44"/>
        </w:rPr>
        <w:t>2021年最新のキッチンは？！</w:t>
      </w:r>
    </w:p>
    <w:p>
      <w:r>
        <w:rPr>
          <w:b/>
          <w:sz w:val="22"/>
        </w:rPr>
        <w:t>更新日: 2021-06-08</w:t>
      </w:r>
    </w:p>
    <w:p>
      <w:r>
        <w:rPr>
          <w:sz w:val="22"/>
        </w:rPr>
        <w:t>最近では中古を住宅にリフォームをされるような住宅の買い方を選ばれる方も多いかと思います。</w:t>
        <w:br/>
        <w:t>リフォームとなると特に女性の方はキッチンなど選択肢が増えて、選ぶ段階から楽しめるのではないでしょうか？</w:t>
        <w:br/>
        <w:t>今回か2021年おすすめキッチンをお伝えしようと思います。</w:t>
        <w:br/>
        <w:t>まず、キッチンを見る時はどこを重要視されていますか？</w:t>
        <w:br/>
        <w:t>収納力？清掃力？使いやすさ？それぞれに重要視したい条件はあると思います。</w:t>
        <w:br/>
        <w:t>システムキッチンメーカーの特徴などを下記にまとめてみました。</w:t>
        <w:br/>
        <w:t>◆LIXIL（リクシル）</w:t>
        <w:br/>
        <w:t>意匠性のある物からシンプルな物まで、デザインに偏りがなく、どんなライフスタイルやお部屋にも自然になじむのが、リクシルのキッチン。</w:t>
        <w:br/>
        <w:t>価格がリーズナブルであることも大きな強みです。</w:t>
        <w:br/>
        <w:t>◆アレスタ</w:t>
        <w:br/>
        <w:t>『アレスタ』は「調味料や包丁などの細かい物をとにかく収納しやすい」という口コミが多い、好評のキッチン。</w:t>
        <w:br/>
        <w:t>デザインを木目調・淡色カラー・光沢のあるシリーズなどから選べるのも魅力です。</w:t>
        <w:br/>
        <w:t>◆クリナップ</w:t>
        <w:br/>
        <w:t>日本で初めてシステムキッチンを開発したのが、実はクリナップ社。</w:t>
        <w:br/>
        <w:t>ヨーロッパで主流だったオーダーメイドのキッチンから着想を得て、1973年より国内市場へシステムキッチンを販売した歴史を持ちます。</w:t>
        <w:br/>
        <w:t>◆Panasonic（パナソニック）</w:t>
        <w:br/>
        <w:t>電化製品のイメージが強いパナソニックですが、システムキッチンでも性能の高い製品がそろっています。</w:t>
        <w:br/>
        <w:t>同社では生活者のアンケート調査を行い、新商品の開発時には女性社員も参加することで、主婦の視点・意見を大切にした住宅設備の開発に取り組んでいます。</w:t>
        <w:br/>
        <w:t>◆トクラス（ヤマハ）</w:t>
        <w:br/>
        <w:t>楽器製造のノウハウを駆使して開発した人造大理石を使ったワークトップや、シンクとカウンターが一体化したシームレスなデザインが特徴です。</w:t>
        <w:br/>
        <w:t>衝撃に強く、汚れも染み込みにくい人造大理石は、丈夫で美しさが長持ちします。</w:t>
        <w:br/>
        <w:t>細かい傷が付いてしまっても、ナイロンたわしや研磨剤で磨くだけで落とせます♪</w:t>
        <w:br/>
        <w:t>◆TOTO（トートー）</w:t>
        <w:br/>
        <w:t>見た目の美しさでも定評があるTOTOのシステムキッチン。</w:t>
        <w:br/>
        <w:t>インテリアとの調和を重視したい方にもおすすめのメーカーです。</w:t>
        <w:br/>
        <w:t>水まわりに詳しいTOTOならではの特徴が満載で、ワンタッチ式や足踏み式の水栓などを採用し、節水しやすいキッチンを実現。</w:t>
        <w:br/>
        <w:t>などなど、何社もあるのでキリがないですが、特徴としてはこのような感じとなります。</w:t>
        <w:br/>
        <w:t>では人気商品ランキングはというと…</w:t>
        <w:br/>
        <w:t>1</w:t>
        <w:br/>
        <w:t>位 シエラ</w:t>
        <w:br/>
        <w:t>(</w:t>
        <w:br/>
        <w:t>リクシル</w:t>
        <w:br/>
        <w:t>)</w:t>
        <w:br/>
        <w:t>2</w:t>
        <w:br/>
        <w:t>位 ラクエラ</w:t>
        <w:br/>
        <w:t>(</w:t>
        <w:br/>
        <w:t>クリナップ</w:t>
        <w:br/>
        <w:t>)</w:t>
        <w:br/>
        <w:t>3</w:t>
        <w:br/>
        <w:t>位 ラクシーナ</w:t>
        <w:br/>
        <w:t>(</w:t>
        <w:br/>
        <w:t>パナソニック</w:t>
        <w:br/>
        <w:t>)</w:t>
        <w:br/>
        <w:t>4</w:t>
        <w:br/>
        <w:t>位</w:t>
        <w:br/>
        <w:t>Bb (</w:t>
        <w:br/>
        <w:t>トクラス</w:t>
        <w:br/>
        <w:t>)</w:t>
        <w:br/>
        <w:t>5</w:t>
        <w:br/>
        <w:t>位 ミッテ</w:t>
        <w:br/>
        <w:t>(TOTO)</w:t>
        <w:br/>
        <w:t>このようなランキングになっております。</w:t>
        <w:br/>
        <w:t>1位と2位に関しては2018年以降トップ3には必ず入っており、価格面なども含め人気が高いと言えるでしょう。</w:t>
        <w:br/>
        <w:t>リフォームを検討されている方は、是非参考にしてみてください。</w:t>
        <w:br/>
        <w:br/>
        <w:t>購入前に建物状況や資金計画を整理しておくことで、将来的なリスクを抑えやすくなります。</w:t>
      </w:r>
    </w:p>
    <w:p>
      <w:r>
        <w:br w:type="page"/>
      </w:r>
    </w:p>
    <w:p>
      <w:pPr>
        <w:pStyle w:val="Heading1"/>
      </w:pPr>
      <w:r>
        <w:rPr>
          <w:sz w:val="44"/>
        </w:rPr>
        <w:t>インスペクションは意味がないのか？</w:t>
      </w:r>
    </w:p>
    <w:p>
      <w:r>
        <w:rPr>
          <w:b/>
          <w:sz w:val="22"/>
        </w:rPr>
        <w:t>更新日: 2021-06-10</w:t>
      </w:r>
    </w:p>
    <w:p>
      <w:r>
        <w:rPr>
          <w:sz w:val="22"/>
        </w:rPr>
        <w:t>宅建業法の改正とともに制度化された既存住宅状況調査（インスペクション）。</w:t>
        <w:br/>
        <w:t>建物の調査業務なので、様々なインスペクションが乱立することが懸念されたのですが、既存住宅状況調査の登場により、不動産購入時のインスペクションが落ち着いた形となりました。</w:t>
        <w:br/>
        <w:t>制度運用が開始されて数年経過しましたが、既存住宅状況調査が一般化されるどころか宅建業者から倦厭される存在になりつつあるのが現状です。</w:t>
        <w:br/>
        <w:t>今回は不動産購入時になぜインスペクションが必要で、どのように判断すればよいかについてご説明いたします。</w:t>
        <w:br/>
        <w:t>■既存住宅状況調査だけでは意味がない？！</w:t>
        <w:br/>
        <w:t>「あの程度の調査では意味がない・安心できない」そんな声をあげる宅建業者がいます。</w:t>
        <w:br/>
        <w:t>もし皆さんを担当している宅建業者がそんなことを言っていたら、その会社で取引を進めるのはやめた方が良いかもしれません。</w:t>
        <w:br/>
        <w:t>制度のことを全く理解していないからです。</w:t>
        <w:br/>
        <w:t>既存住宅状況調査は建物の劣化状況の確認が主な目的で、非破壊で足場を作らずに目視できる範囲が対象となります。</w:t>
        <w:br/>
        <w:t>床下や小屋裏は点検口から覗く程度でお世辞にも詳細な調査とは言えません。</w:t>
        <w:br/>
        <w:t>既存住宅状況調査を実施している＝安心・安全な家とは言えません。</w:t>
        <w:br/>
        <w:t>既存住宅状況調査を実施する目的を正しく捉えることができれば、調査だけでは意味がないことと、中古住宅の取引には欠かせない制度であることをご理解いただけると思います。</w:t>
        <w:br/>
        <w:t>■これまでの調査業務の問題</w:t>
        <w:br/>
        <w:t>既存住宅状況調査以外にも様々な調査業務があります。</w:t>
        <w:br/>
        <w:t>住宅調査で有名なのは耐震診断です。主に建築士が現地調査を実施し、建物の耐震性を評価する業務です。</w:t>
        <w:br/>
        <w:t>まずはこの耐震診断を例にこれまで建築業界が抱えてきた調査業務の問題について説明します。</w:t>
        <w:br/>
        <w:t>調査業務の問題は事業者が行った調査結果をヘッジする仕組みがないという点に尽きます。</w:t>
        <w:br/>
        <w:t>語弊を恐れず表現すると調査結果は単にその建築士の見解でしかないのです。</w:t>
        <w:br/>
        <w:t>ある建築士が耐震診断を実施したと仮定します。</w:t>
        <w:br/>
        <w:t>この時にこの建築士は重大な見落としをして、正しくない診断結果を依頼者に報告しました。</w:t>
        <w:br/>
        <w:t>この時依頼者はこの建築士の見落としに気が付くことができるでしょうか。</w:t>
        <w:br/>
        <w:t>仮に見落としに気が付いたとして、この建築士の見落としが過失であることを証明することができるでしょうか。</w:t>
        <w:br/>
        <w:t>そもそも専門知識がないから建築士に調査を依頼するわけであって、調査業務に問題が生じた場合、消費者がかなり不利な立場になります。</w:t>
        <w:br/>
        <w:t>このように消費者と事業者との2者間の契約行為は問題が生じると消費者が不利になりがちという問題があります。</w:t>
        <w:br/>
        <w:t>話を既存住宅状況調査に戻すと、ある建築士が既存住宅状況調査を行ったとして、その判断が正しかろうと、誤っていようと、雨漏れなどの被害が生じた時に調査を行った建築士の過失を問うことは現実的ではない、つまりは「既存住宅状況調査は意味がない」という判断になるわけです。</w:t>
        <w:br/>
        <w:t>■検査と保証が一体</w:t>
        <w:br/>
        <w:t>少しおかしな表現をします。既存住宅状況調査の本質は建物調査ではありません。</w:t>
        <w:br/>
        <w:t>既存住宅状況調査は既存住宅売買瑕疵保険とセットでようやく安心・安全を担保できる仕組みになります。</w:t>
        <w:br/>
        <w:t>国交省はこのことを「検査と保証が一体」と表現しています。</w:t>
        <w:br/>
        <w:t>既存住宅状況調査は既存住宅売買瑕疵保険の現況検査とほとんど調査内容が同じです。</w:t>
        <w:br/>
        <w:t>つまり既存住宅状況調査で問題がなかったから安心ではなく、調査で問題ないということは瑕疵保険の検査基準に合格するということなので、瑕疵保険に加入できるから安心ということになります。</w:t>
        <w:br/>
        <w:t>先ほど耐震診断で挙げた調査業務が抱える問題も瑕疵保険の制度で問題解決できます。</w:t>
        <w:br/>
        <w:t>瑕疵保険に加入するには検査会社（もしくは瑕疵保険法人に登録のある建築士）が建物調査を行います。</w:t>
        <w:br/>
        <w:t>その調査結果を元に瑕疵保険法人が検査が適切であるかのチェックを行う仕組みです。</w:t>
        <w:br/>
        <w:t>つまり調査結果について調査を担当した建築士だけでなく瑕疵保険法人も責任を負うことになります。</w:t>
        <w:br/>
        <w:t>瑕疵保険は建物の構造と雨水の侵入に対する保険制度です。</w:t>
        <w:br/>
        <w:t>もし雨漏れなどが発生した場合は、その補修費用が瑕疵保険法人から支払われることになります。</w:t>
        <w:br/>
        <w:t>問題解決のための資力が確保されているので、買主が泣き寝入りしなければならない状況を回避できるというわけです。</w:t>
        <w:br/>
        <w:t>瑕疵保険は消費者保護の制度です。</w:t>
        <w:br/>
        <w:t>中古住宅の取引で欠かせないと表現した理由もご理解いただけると思います。</w:t>
        <w:br/>
        <w:t>■調査の目的は改修工事</w:t>
        <w:br/>
        <w:t>実は「検査と保証が一体」では足りない要素があります。</w:t>
        <w:br/>
        <w:t>そしてそれこそが不動産取引時に宅建業者がこの制度を積極的に扱わない理由になります。</w:t>
        <w:br/>
        <w:t>足りない要素とは「改修工事」です。</w:t>
        <w:br/>
        <w:t>中古住宅なのですべての住宅が瑕疵保険の検査基準に合格するわけではありません。</w:t>
        <w:br/>
        <w:t>それどころか検査に合格しない（何かしらの劣化がある）可能性の方が高いのです。</w:t>
        <w:br/>
        <w:t>悪いところは直せば良いだけなのですが、何かしら問題のある住宅（検査に不合格）は売りにくいという勝手な思い込みから誤った判断や誘導をしている宅建業者が多いようです。</w:t>
        <w:br/>
        <w:t>大切なことなのでもう一度書きます。</w:t>
        <w:br/>
        <w:t>中古住宅は改修工事を実施して購入するものなのです。</w:t>
        <w:br/>
        <w:t>中古住宅なので何かしら問題があって当然です。</w:t>
        <w:br/>
        <w:t>つまり中古住宅の購入時にはある程度の改修費用を想定しておく必要があるのです。</w:t>
        <w:br/>
        <w:t>改修工事が不要な中古住宅が有利なわけではありません。</w:t>
        <w:br/>
        <w:t>瑕疵保険の制度は「検査と保証と工事が一体」と捉えるべきです。</w:t>
        <w:br/>
        <w:t>■中古住宅購入にはインスペクションが欠かせない</w:t>
        <w:br/>
        <w:t>最後に話を整理します。</w:t>
        <w:br/>
        <w:t>安心・安全な中古住宅取引には瑕疵保険が欠かせません。</w:t>
        <w:br/>
        <w:t>瑕疵保険に加入するには検査基準に合格する必要があります。</w:t>
        <w:br/>
        <w:t>つまり、中古住宅購入にはインスペクションが欠かせないという判断になるわけです。</w:t>
        <w:br/>
        <w:t>冒頭で挙げた「あの程度の調査では意味がない・安心できない」と言っている宅建業者は制度の本質がわかっていないので取引を任せない方が良いと表現した理由がご理解いただけると思います。</w:t>
        <w:br/>
        <w:t>既存住宅状況調査だけでは意味がありません。</w:t>
        <w:br/>
        <w:t>ですが、中古住宅の取引には欠かせない仕組みなのです。</w:t>
        <w:br/>
        <w:t>インスペクションや瑕疵保険の質問を行って、納得できる回答ができない事業者は中古の取引に慣れていない可能性が懸念されます。</w:t>
        <w:br/>
        <w:t>こういった制度の話題は事業者選びの基準にもなりますので、中古住宅（特に戸建て）を検討されている方はまずは担当者にインスペクションや瑕疵保険について質問してみることをお勧めいたします。</w:t>
        <w:br/>
        <w:br/>
        <w:t>購入前に建物状況や資金計画を整理しておくことで、将来的なリスクを抑えやすくなります。</w:t>
      </w:r>
    </w:p>
    <w:p>
      <w:r>
        <w:br w:type="page"/>
      </w:r>
    </w:p>
    <w:p>
      <w:pPr>
        <w:pStyle w:val="Heading1"/>
      </w:pPr>
      <w:r>
        <w:rPr>
          <w:sz w:val="44"/>
        </w:rPr>
        <w:t>家づくりサポートシート（リビング・ダイニング・キッチン編）</w:t>
      </w:r>
    </w:p>
    <w:p>
      <w:r>
        <w:rPr>
          <w:b/>
          <w:sz w:val="22"/>
        </w:rPr>
        <w:t>更新日: 2021-06-11</w:t>
      </w:r>
    </w:p>
    <w:p>
      <w:r>
        <w:rPr>
          <w:sz w:val="22"/>
        </w:rPr>
        <w:t>家づくり雑誌を見るといろいろなサポートシートが掲載されています。</w:t>
        <w:br/>
        <w:t>その中のリビング・ダイニング・キッチン編をご紹介します。</w:t>
        <w:br/>
        <w:t>LDKは部屋のつながりの4タイプのパターンがあります。</w:t>
        <w:br/>
        <w:t>各タイプのメリットとデメリットをまとめました。</w:t>
        <w:br/>
        <w:t>■LDK一体化オープンタイプ</w:t>
        <w:br/>
        <w:t>メリット</w:t>
        <w:br/>
        <w:t>・キッチンからリビング・ダイニングの気配を感じることができる</w:t>
        <w:br/>
        <w:t>・コンパクトな面積でも、広々としたLDKをつくりやすい</w:t>
        <w:br/>
        <w:t>・食事の準備・片付けが楽になる</w:t>
        <w:br/>
        <w:t>デメリット</w:t>
        <w:br/>
        <w:t>・キッチンの匂い・音が広がりやすい</w:t>
        <w:br/>
        <w:t>・壁付け収納スペースが不足しがち</w:t>
        <w:br/>
        <w:t>などがありますが解決策としてリビングに可動式の仕切りを設置して、</w:t>
        <w:br/>
        <w:t>調理中はしめておくことで料理のにおいが入らないよう対策できます。</w:t>
        <w:br/>
        <w:t>■L/D/K独立タイプ</w:t>
        <w:br/>
        <w:t>メリット</w:t>
        <w:br/>
        <w:t>・部屋ごとの雰囲気が変えられる</w:t>
        <w:br/>
        <w:t>・ニオイも気にならない</w:t>
        <w:br/>
        <w:t>■L/DKリビング独立タイプ</w:t>
        <w:br/>
        <w:t>メリット</w:t>
        <w:br/>
        <w:t>・配膳や片づけの動線が短くできる</w:t>
        <w:br/>
        <w:t>・リビングをくつろぎの空間として特化できる</w:t>
        <w:br/>
        <w:t>デメリット</w:t>
        <w:br/>
        <w:t>・くつろげるリビングにするためにも、スペースの確保が必要</w:t>
        <w:br/>
        <w:t>■LD/K一体キッチン独立タイプ</w:t>
        <w:br/>
        <w:t>メリット</w:t>
        <w:br/>
        <w:t>・料理に集中することができる</w:t>
        <w:br/>
        <w:t>・キッチンの収納スペースを確保しやすい</w:t>
        <w:br/>
        <w:t>デメリット</w:t>
        <w:br/>
        <w:t>・リビング・ダイニングの気配を感じづらい</w:t>
        <w:br/>
        <w:t>・配膳や片づけの動線が長くなる</w:t>
        <w:br/>
        <w:t>リフォームなどを考える時に自分の好みや限られた間取り,そして家族の動線を考慮してより良いお住まいを手に入れる参考にして頂けると幸いです。</w:t>
        <w:br/>
        <w:br/>
        <w:t>購入前に建物状況や資金計画を整理しておくことで、将来的なリスクを抑えやすくなります。</w:t>
      </w:r>
    </w:p>
    <w:p>
      <w:r>
        <w:br w:type="page"/>
      </w:r>
    </w:p>
    <w:p>
      <w:pPr>
        <w:pStyle w:val="Heading1"/>
      </w:pPr>
      <w:r>
        <w:rPr>
          <w:sz w:val="44"/>
        </w:rPr>
        <w:t>不動産購入時に気にすべき？！『路線価』とは？！</w:t>
      </w:r>
    </w:p>
    <w:p>
      <w:r>
        <w:rPr>
          <w:b/>
          <w:sz w:val="22"/>
        </w:rPr>
        <w:t>更新日: 2021-06-13</w:t>
      </w:r>
    </w:p>
    <w:p>
      <w:r>
        <w:rPr>
          <w:sz w:val="22"/>
        </w:rPr>
        <w:t>■そもそも路線価とは何なのか？！</w:t>
        <w:br/>
        <w:t>路線価とは主要道路に面した土地の1㎡あたりの標準価格（1月1日時点）を示し、相続税や贈与税の算定基準となるものです。2018年分の調査地点は約33万1000地点あり、国土交通省が公表する公示地価（約2万6000地点）より対象地点が多く、土地相場を細かく把握できるものとして活用されます。路線価では公示地価の8割の水準を目途に、売買実例も参考にして算出するものとされています。</w:t>
        <w:br/>
        <w:t>■どのように路線価は決められているのか？！少し詳しく解説していきます。</w:t>
        <w:br/>
        <w:t>不動産価格のベースとなるのは別の公的な土地の価格である「公示地価」です。公示地価は一般の土地取引での目安となるほか、公共事業で民間から土地を取得する際の補償金の基準としても使われます。公示地価は国土交通省が全国で選定した約2万6000地点の地価を不動産鑑定士に依頼して調べた結果の事です。また、路線価は公示地価の価格の80%を目安に設定します。公示地価がない地域などは別途、鑑定士の意見などをもとに決めます。地価の評価は住宅地であれば周囲の取引事例、商業地なら賃料や売上高なども判断材料になるようです。</w:t>
        <w:br/>
        <w:t>■路線価は、なぜ公示地価の8割の水準にしているのか？！</w:t>
        <w:br/>
        <w:t>路線価は土地の相続や贈与の際に納税者が時価を把握する手間や費用を抑えるのが目的です。ただし、実際の土地の価値は経済情勢などで変化し、下がることもあります。近年では都心エリアでの価格高騰などもございますが、1年間の価格変動や個別要因に配慮し、2割減額しています。その為、公示地価の8割の水準となるようです。</w:t>
        <w:br/>
        <w:t>■路線価を調べる為にはどのようにするべきか？！</w:t>
        <w:br/>
        <w:t>国税庁の「路線価図」で調べられます。</w:t>
        <w:br/>
        <w:t>上記ホームページで地域を選択すると地図上の主要な道路に数値が記載されています。路線価は道路ごとに価格を設定し、道路に面する土地の価値を求める仕組みです。数値は道路に面し、整地された正方形の土地1㎡あたりの価格です。そこに面積を乗じて求めます。ぜひ、これから気になる不動産を検討する際の一つの目安に確認してみるのも面白いと思います。</w:t>
        <w:br/>
        <w:t>ちなみに路線価が表示されている同じ値の道路に面していたら、単価は一律となるのが基本です。しかし、同じ地域の同面積でも形状や状態により土地の価値は異なるため、ルールに基づき補正をします。例えば、土地が極端に細長い形状だったり、急な斜面だったりすると、価値が割り引かれます。補正する際には写真や現地を見て判断されるようです。</w:t>
        <w:br/>
        <w:t>もしよろしければ、「路線価図の説明」というページもありますので、ぜひ、確認してみてください。</w:t>
        <w:br/>
        <w:t>いずれにせよ、不動産購入時、特に戸建て住宅を検討する際には、このような「路線価」を気にされる方も多いと思います。</w:t>
        <w:br/>
        <w:t>ぜひ、簡単ではありますが、今後の参考にお役立て下さい。</w:t>
        <w:br/>
        <w:br/>
        <w:t>住宅購入は長期的な視点で考え、安心して住み続けられる住環境を選択することが大切です。</w:t>
      </w:r>
    </w:p>
    <w:p>
      <w:r>
        <w:br w:type="page"/>
      </w:r>
    </w:p>
    <w:p>
      <w:pPr>
        <w:pStyle w:val="Heading1"/>
      </w:pPr>
      <w:r>
        <w:rPr>
          <w:sz w:val="44"/>
        </w:rPr>
        <w:t>「新築」と「築後未入居」の違いは何か？</w:t>
      </w:r>
    </w:p>
    <w:p>
      <w:r>
        <w:rPr>
          <w:b/>
          <w:sz w:val="22"/>
        </w:rPr>
        <w:t>更新日: 2021-06-13</w:t>
      </w:r>
    </w:p>
    <w:p>
      <w:r>
        <w:rPr>
          <w:sz w:val="22"/>
        </w:rPr>
        <w:t>不動産の広告には、その物件が新築か中古かについて明記されています。</w:t>
        <w:br/>
        <w:t>ですが、「新築」の定義とはどういうものか、分かりますでしょうか？</w:t>
        <w:br/>
        <w:t>意外にあいまいではないかと思います。</w:t>
        <w:br/>
        <w:t>「新築」とはもちろん、完成のあと誰も住んでいない新品の家という意味です。では、完成したけれども売れ残り、誰も住まないまま10年が経過した家は、「新築」といえるのでしょうか。それとも「中古」になるのでしょうか。</w:t>
        <w:br/>
        <w:t>これはもちろん「新築」にはなりません。不動産公正取引協議会では、「１年以内に建築された家で未入居のもの」だけを「新築」と定義しています。したがって、竣工して売り出して１年以上経過したものは、「新築物件」では出せません。この場合は、「築後未入居」と書かれてあれば、「これは新築で売り出したけど、１年以上売れ残った物件なんだな」ということが分かるわけです。</w:t>
        <w:br/>
        <w:t>また、普通は「完成予定」として大まかな期日が書いてあります。</w:t>
        <w:br/>
        <w:t>ただ、「完成予定」と言っても建物の工事は全て終わっていて、後は外構だけ手を付けていない、ということがあります。あるいは建物でも、最後の最後に行う工事だけ残して「完成予定」として販売に出されていることもあります。</w:t>
        <w:br/>
        <w:t>本来であれば、建物が完成した時点で、「新築表示は築後１年以内」という時間制限のカウントダウンがスタートしますが、すべては、「築後未入居」にしたくないための工夫です。</w:t>
        <w:br/>
        <w:t>家探しをしているとき、売れ残りとなっている建売住宅を見つけることもあるかもしれません。「築後未入居物件」になるまで売れ残っているケースは少ないと思いますが、その物件が魅力的に見えても、なぜ売れ残っているのか売れ残りの理由が気になり、購入に踏み切れないという方もいるのではないでしょうか。</w:t>
        <w:br/>
        <w:t>建売物件が売れ残ってしまう理由はいくつかあります。例えば、物件の立地や敷地の広さ、近隣建物との位置関係が良くないといった周辺環境が原因といった場合や、住宅自体の構造や室内レイアウトが受け入れられにくいことが考えられます。そのほか、販売価格が相場より高額のため、買い手がつかないといったことも理由として考えられるでしょう。</w:t>
        <w:br/>
        <w:t>「未入居物件」は価格交渉がしやすいケースがあり、そこがメリットになるケースもありますが、なぜ１年買手がつかなかったのかを確認した上、慎重に選ばれることをお勧めします。</w:t>
        <w:br/>
        <w:t>以上、エージェント中田でした。</w:t>
        <w:br/>
        <w:br/>
        <w:t>中古住宅は適切な確認と計画によって、安心して長く暮らせる住まいとして活用できます。</w:t>
      </w:r>
    </w:p>
    <w:p>
      <w:r>
        <w:br w:type="page"/>
      </w:r>
    </w:p>
    <w:p>
      <w:pPr>
        <w:pStyle w:val="Heading1"/>
      </w:pPr>
      <w:r>
        <w:rPr>
          <w:sz w:val="44"/>
        </w:rPr>
        <w:t>固定資産税の根拠となる新築建物の価格</w:t>
      </w:r>
    </w:p>
    <w:p>
      <w:r>
        <w:rPr>
          <w:b/>
          <w:sz w:val="22"/>
        </w:rPr>
        <w:t>更新日: 2021-06-14</w:t>
      </w:r>
    </w:p>
    <w:p>
      <w:r>
        <w:rPr>
          <w:sz w:val="22"/>
        </w:rPr>
        <w:t>毎年の固定資産税は、「固定資産評価額」を元に算出されます。</w:t>
        <w:br/>
        <w:t>その金額は、固定資産納税通知書に同封されている明細に記載されています。</w:t>
        <w:br/>
        <w:t>土地については、不動産取引の情勢などと連動して価格が上下しますが、建物価格については、経年に伴って価格が減少していくことになります。</w:t>
        <w:br/>
        <w:t>新築建物の価格の算出方法</w:t>
        <w:br/>
        <w:t>それでは、新築建物の価格については、どのように算出されるのでしょうか。</w:t>
        <w:br/>
        <w:t>一般的な建物の取引価格は、周辺の取引相場をもとに算出する方法や、「再調達価格」と言われる同一の建物を建築する際にかかる費用をもとに算出しますが、建物の固定資産評価額の算出方法は異なります。</w:t>
        <w:br/>
        <w:t>建物の固定資産評価額は、構造（木造かRCか）や種類（居宅か店舗か）、広さによって計算されます。</w:t>
        <w:br/>
        <w:t>例えば、法務局では「新築建物課税標準価格認定基準表」というものを公表しています。</w:t>
        <w:br/>
        <w:t>これにより、該当する平米単価と面積を掛け合わせることで、概算の価格を算出することもできます。</w:t>
        <w:br/>
        <w:t>また法務局では併せて、「経年減価補正率」も公表しており、築年数による減価率も確認することができます。</w:t>
        <w:br/>
        <w:t>実際の取引価格との乖離</w:t>
        <w:br/>
        <w:t>こうした価格は実際の取引価格とは異なります。</w:t>
        <w:br/>
        <w:t>相続税の評価ではこの固定資産評価額を元に算出しますので、取引価格との乖離が相続税対策として利用されるのです。</w:t>
        <w:br/>
        <w:t>一方でこの価格の乖離が現実離れしているとの指摘もあり、税法の改正も検討が進められています。</w:t>
        <w:br/>
        <w:t>近年では相続税がかかる範囲が広がり、多くの方が相続税の対象となることになりました。</w:t>
        <w:br/>
        <w:t>そのため、現金を不動産にすることで相続税対策となることは、これまで以上に多くの方にとって有用な方法となるかもしれません。</w:t>
        <w:br/>
        <w:t>一方で、不動産購入が相続税対策になるとしても、購入後にその資産価値自体が減少してしまい、損失が生じてしまっては意味がありません。</w:t>
        <w:br/>
        <w:t>不動産購入が、長期的なスパンで考えた、資産価値を維持するための方法となれば幸いです。</w:t>
        <w:br/>
        <w:t>資産性を重視したお住まい探しには、ぜひ</w:t>
        <w:br/>
        <w:br/>
        <w:t>住宅購入は長期的な視点で考え、安心して住み続けられる住環境を選択することが大切です。</w:t>
      </w:r>
    </w:p>
    <w:p>
      <w:r>
        <w:br w:type="page"/>
      </w:r>
    </w:p>
    <w:p>
      <w:pPr>
        <w:pStyle w:val="Heading1"/>
      </w:pPr>
      <w:r>
        <w:rPr>
          <w:sz w:val="44"/>
        </w:rPr>
        <w:t>住宅を圧倒的に安く建築できる未来？</w:t>
      </w:r>
    </w:p>
    <w:p>
      <w:r>
        <w:rPr>
          <w:b/>
          <w:sz w:val="22"/>
        </w:rPr>
        <w:t>更新日: 2021-06-17</w:t>
      </w:r>
    </w:p>
    <w:p>
      <w:r>
        <w:rPr>
          <w:sz w:val="22"/>
        </w:rPr>
        <w:t>今回は日本での実用化はかなり先の話になりそうですが、建築分野で革命を起こすかもしれない新技術についてご説明いたします。</w:t>
        <w:br/>
        <w:t>■住宅を3Dプリンターで建築！？</w:t>
        <w:br/>
        <w:t>まずは動画をご覧ください。</w:t>
        <w:br/>
        <w:t>＜説明記事＞</w:t>
        <w:br/>
        <w:t>アメリカのICONという会社が開発した3Dプリンターで建築する新技術です。</w:t>
        <w:br/>
        <w:t>動画の住宅を制作時間24時間、制作費用約1万ドル、という時点で建築分野の革命と言っても過言ではないと思います。</w:t>
        <w:br/>
        <w:t>この動画は2019年のものですが、紹介されている「Vulcan Ⅱ」は既に商用化されていて、ICONはNASAの宇宙空間での建築システム「Olympus Construction System」の研究開発にも参加しているみたいです。</w:t>
        <w:br/>
        <w:t>2017年スタートアップとは思えない急成長ですね。</w:t>
        <w:br/>
        <w:t>■住宅業界がひっくり返る…かも</w:t>
        <w:br/>
        <w:t>この技術が日本で実用化されれば日本の住宅業界がひっくり返ります。</w:t>
        <w:br/>
        <w:t>家を新築するとなると、建築に数か月かかりますし、なにより建築費用がかかります。</w:t>
        <w:br/>
        <w:t>平均的な住宅を建築するにしても2000万円前後はかかる訳で、それが数百万で済むとなると住宅に対する考え方が変わりますよね。</w:t>
        <w:br/>
        <w:t>日本の気候には木造が適していると言われますが、こんなに安く建てられるならコンクリート製でも問題ありません。悪くなったら建て替えれば良いだけですから。</w:t>
        <w:br/>
        <w:t>下手すると古い家をリフォームするより安上りなので、一般住宅はこういった建築物に変わっていくでしょう。</w:t>
        <w:br/>
        <w:t>日本は人口減少社会なので、かつてのように住宅用地が足りない、ということもなさそうです。</w:t>
        <w:br/>
        <w:t>建築にお金がかかるマンションは土地の価値が高い都心部に限定され、普通の人は郊外に住むという社会になるでしょう。</w:t>
        <w:br/>
        <w:t>建築費にこれだけ価格差ができれば余程の理由がない限り、一般消費者がマンションに手を出すことは考えられなくなります。</w:t>
        <w:br/>
        <w:t>それほどに日本の家計収入に対する住居費は高すぎるのです。</w:t>
        <w:br/>
        <w:t>冒頭でご紹介した記事も、貧困地域における住宅問題を解決する目的のプロジェクトなので、まさに住宅のイノベーションと言えるでしょう。</w:t>
        <w:br/>
        <w:t>■日本での実用化はまだまだ先ではないかと思われます</w:t>
        <w:br/>
        <w:t>残念ながら日本での実用化はまだまだ先です。</w:t>
        <w:br/>
        <w:t>色々理由はありますが、大きく三つ挙げたいと思います。</w:t>
        <w:br/>
        <w:t>一つは災害対策（特に耐震性）です。</w:t>
        <w:br/>
        <w:t>日本は地震大国です。それが故に一般住宅であろうとも高い耐震性能が求められます。</w:t>
        <w:br/>
        <w:t>コンクリートの建築物は内部に鉄筋を配筋して強度を確保する必要があるのですが、鉄筋コンクリートと同等の強度を持たせるのは3Dプリンタでは難しいと思います。</w:t>
        <w:br/>
        <w:t>配筋だけ行ってあとは3Dプリンタに任せるというのも考えられなくはないですが、これでは建築費を圧倒的に軽減するというのは難しいでしょう。</w:t>
        <w:br/>
        <w:t>安く建築できるのは魅力ですが、地震に耐えられないのであれば意味がありません。</w:t>
        <w:br/>
        <w:t>二つ目は産業構造です。</w:t>
        <w:br/>
        <w:t>住宅業界にはたくさんの人が従事しているのですが、こういった機械化が進むと住宅業界に従事する人達が職を失うことになります。</w:t>
        <w:br/>
        <w:t>こういった産業全体に影響を及ぼすイノベーションは産業革命まで遡らなくても、比較的最近でもよく見られます。（フィルムカメラがデジタルカメラに席巻されて、それが携帯電話・スマートフォンに置き換わるなど）</w:t>
        <w:br/>
        <w:t>当然ながら既存技術に従事する人は新技術に反発する訳で、先に述べた性能面が議論されることになります。</w:t>
        <w:br/>
        <w:t>住宅業界は大きな産業なので、今までの感覚だと10年単位で時間が消費されることが目に見えています。</w:t>
        <w:br/>
        <w:t>都市が丸ごと失われるような異常事態でもない限り、現実性はないと私は思います。</w:t>
        <w:br/>
        <w:t>三つ目は資産性です。</w:t>
        <w:br/>
        <w:t>3Dプリンタによる住宅は廉価住宅という位置づけになるでしょう。</w:t>
        <w:br/>
        <w:t>しかし安価で新築できる市場が形成されると、既にある住宅の価値を維持できなくなってしまいます。</w:t>
        <w:br/>
        <w:t>最低限の性能が確保されるなら、廉価住宅と言われても、圧倒的に価格が安いとなると、新築の方が良いと判断する人が多いでしょう。</w:t>
        <w:br/>
        <w:t>恐らく機械を設置するスペースが必要になるので、今のような2階～3階建てでないと十分な居住面積を確保できない、今の住宅地は価値がなくなり、郊外の広い土地を求める流れになりそうです。</w:t>
        <w:br/>
        <w:t>都市部では昔広く建てた家（庭付き一戸建てって言われてましたよね）を業者が買い取って、2戸～3戸に分割して2階～3階建て住宅を供給するモデルが一般的ですが、こういった住宅を買った人は建物だけでなく土地も処分に困ることになります。</w:t>
        <w:br/>
        <w:t>また、先ほども触れましたが、マンションは高すぎるのでその価値を維持できなくなります。</w:t>
        <w:br/>
        <w:t>バブル期に建てられた建物は今では考えられないほど高額だった建物が多く、支払った住宅費と今売れる価格の差が大きすぎてなかなか売ることができないということがよくありますが、それと同じ状況になりそうです。</w:t>
        <w:br/>
        <w:t>家が安くなればいいじゃないか、というのは家を買う人の意見ですが、住宅資産の評価が下がるのは、日本全体で資産を目減りさせてしまうことになりかねないので、資産という面で見ても安すぎる住宅というのは悩みの種になりかねません。</w:t>
        <w:br/>
        <w:t>■少し遠い未来を踏まえて…</w:t>
        <w:br/>
        <w:t>直近で3Dプリンタによる建築が一般化するわけではないので、これから家を買う方にはあまり関係のない話に思えるかもしれません。</w:t>
        <w:br/>
        <w:t>今回お伝えしたいことは、先ほどご説明した、住宅を高く買ってしまったため売るに売れない売主になってしまう可能性があるということです。</w:t>
        <w:br/>
        <w:t>狭すぎる土地やマンションはその価値を一気に失ってしまう恐れがあるのです。</w:t>
        <w:br/>
        <w:t>文中でご説明した通り、今の常識が通用するのであれば、新技術が認証されるまでに相当な時間がかかります。</w:t>
        <w:br/>
        <w:t>ただ日本は災害大国です。例えば東京を中心とした大地震が発生したとします。</w:t>
        <w:br/>
        <w:t>多くの人が住居を失います。</w:t>
        <w:br/>
        <w:t>当面は仮設住宅で乗り切ったとしても、住宅を再建築できる人はひと握りで、それでも2重ローンで長らく苦しむことになります。</w:t>
        <w:br/>
        <w:t>そういった一時的な住宅不足を解消するために、多少性能に問題があったとしても圧倒的に安価であれば新技術を取り入れるというのは十分に考えられます。</w:t>
        <w:br/>
        <w:t>そもそも仮設住宅は性能が高いわけではないので、長期間利用できる仮設住宅と捉えられれば一気に一般化が進むと思われます。</w:t>
        <w:br/>
        <w:t>もし3Dプリンタのようなイノベーションが起きてしまったら、一般化する前に「損切り」する覚悟が必要で、今から家を買う方はご自身の満足度だけを重視するのではなく、なるべく流動性の高い住宅選びが大切だと言えるでしょう。</w:t>
        <w:br/>
        <w:br/>
        <w:t>中古住宅購入では、建物だけでなく将来の維持管理や資産価値まで含めて総合的に判断することが重要です。</w:t>
      </w:r>
    </w:p>
    <w:p>
      <w:r>
        <w:br w:type="page"/>
      </w:r>
    </w:p>
    <w:p>
      <w:pPr>
        <w:pStyle w:val="Heading1"/>
      </w:pPr>
      <w:r>
        <w:rPr>
          <w:sz w:val="44"/>
        </w:rPr>
        <w:t>2021年5月度の不動産相場</w:t>
      </w:r>
    </w:p>
    <w:p>
      <w:r>
        <w:rPr>
          <w:b/>
          <w:sz w:val="22"/>
        </w:rPr>
        <w:t>更新日: 2021-06-17</w:t>
      </w:r>
    </w:p>
    <w:p>
      <w:r>
        <w:rPr>
          <w:sz w:val="22"/>
        </w:rPr>
        <w:t>公益財団法人東日本不動産流通機構（通称：東日本レインズ）から、2021 年5月度の不動産流通市場動向が発表されました。以下、首都圏エリアの中古マンション地域別成約㎡単価の部分を抜粋しました。詳細は下記リンクをご覧ください。</w:t>
        <w:br/>
        <w:t>○東京都</w:t>
        <w:br/>
        <w:t>5 月の東京都区部は88.32 万円/㎡で</w:t>
        <w:br/>
        <w:t>前年比プラス13.4％の2 ケタ上昇となり</w:t>
        <w:br/>
        <w:t>、13 ヶ月連続で前年同月を上回った。多摩は42.10 万円/㎡と</w:t>
        <w:br/>
        <w:t>前年比で2.0％上昇し</w:t>
        <w:br/>
        <w:t>、3 ヶ月連続で前年同月を上回った。</w:t>
        <w:br/>
        <w:t>○神奈川県</w:t>
        <w:br/>
        <w:t>5 月の横浜・川崎市は50.18 万円/㎡と</w:t>
        <w:br/>
        <w:t>前年比で9.6％上昇し</w:t>
        <w:br/>
        <w:t>、12 ヶ月連続で前年同月を上回った。神奈川県他は34.24 万円/㎡で</w:t>
        <w:br/>
        <w:t>前年比プラス17.2％の2 ケタ上昇となり</w:t>
        <w:br/>
        <w:t>、6 ヶ月連続で前年同月を上回った。</w:t>
        <w:br/>
        <w:t>○埼玉県・千葉県</w:t>
        <w:br/>
        <w:t>5 月の埼玉県は36.38 万円/㎡で</w:t>
        <w:br/>
        <w:t>前年比プラス16.1％の2 ケタ上昇となり</w:t>
        <w:br/>
        <w:t>、12 ヶ月連続で前年同月を上回った。千葉県は31.97 万円/㎡で</w:t>
        <w:br/>
        <w:t>前年比プラス25.9％の大幅上昇となり</w:t>
        <w:br/>
        <w:t>、10 ヶ月連続で前年同月を上回った。</w:t>
        <w:br/>
        <w:t>◆公益財団法人東日本不動産流通機構</w:t>
        <w:br/>
        <w:t>『月例報告 Ｍａｒｋｅｔ Ｗａｔｃｈ サマリーレポート 2021年5月度』</w:t>
        <w:br/>
        <w:t>家を持っている方も、これから買う方も、常に不動産相場は確認しておくようにしましょう！</w:t>
        <w:br/>
        <w:t>以上、</w:t>
        <w:br/>
        <w:br/>
        <w:t>住宅購入は長期的な視点で考え、安心して住み続けられる住環境を選択することが大切です。</w:t>
      </w:r>
    </w:p>
    <w:p>
      <w:r>
        <w:br w:type="page"/>
      </w:r>
    </w:p>
    <w:p>
      <w:pPr>
        <w:pStyle w:val="Heading1"/>
      </w:pPr>
      <w:r>
        <w:rPr>
          <w:sz w:val="44"/>
        </w:rPr>
        <w:t>住宅ローン困窮者が5万人を超えていますが、新規で住宅ローンを組まれる方が急増？！</w:t>
      </w:r>
    </w:p>
    <w:p>
      <w:r>
        <w:rPr>
          <w:b/>
          <w:sz w:val="22"/>
        </w:rPr>
        <w:t>更新日: 2021-06-18</w:t>
      </w:r>
    </w:p>
    <w:p>
      <w:r>
        <w:rPr>
          <w:sz w:val="22"/>
        </w:rPr>
        <w:t>住宅ローンの返済に困窮する人が増えているようです。金融機関から返済猶予などの救済を受けた人は5万人を超え、東日本大震災の際の5倍に達しています。新型コロナウイルスの影響で収入が減り、困窮される方が増えています。そのような報道番組も最近では増えています。そのような状況を見て、不動産業界では任意売却案件が増えると思いきや、住宅ローンの数年の支払い猶予等で、問題の先送りをしているケースも目立ちます。</w:t>
        <w:br/>
        <w:t>■住宅ローンの支払いに困ったら「任意売却」という選択肢もあります！</w:t>
        <w:br/>
        <w:t>ちなみに任意売却とは、住宅ローン等の借入金が返済できなくなった場合、売却後も住宅ローンが残ってしまう不動産を金融機関の合意を得て売却する方法です。</w:t>
        <w:br/>
        <w:t>住宅ローンを滞納、延滞すると、債務者がローンを分割で返済する権利が失われてしまい、お金を貸した金融機関は残っている住宅ローンの全額を一括で返済することを要求する事が出来ます。残債務を一括で返済できない場合、金融機関は担保となっている自宅を強制的に売却し、その売却代金から貸したお金を回収する事ができます。</w:t>
        <w:br/>
        <w:t>一般的に所有する不動産を売却する場合、もしその不動産に抵当権が設定されていましたら売却時に債権者へ借入金を全額返済して抵当権を解除してもらわなければなりません。しかし、売却代金で全額の返済ができない場合、不足分を自己資金で補えない場合でも抵当権の解除を承諾してもらい売却することを任意売却と言います。つまり売却後も借入金が一部残ってしまう売却方法を指しますが、強制的に売却させられる競売よりも、高値売却が実現できるケースが多いです。</w:t>
        <w:br/>
        <w:t>■コロナ禍で住宅ローンの返済に苦しむ方が増えています・・・。</w:t>
        <w:br/>
        <w:t>コロナ禍で住宅ローンの返済が難しくなり、金融機関の救済を受けた人は2020年3～12月累計で少なくとも5万人を超えるようです。単純比較はできないが、東日本大震災の被災3県（岩手、宮城、福島）の銀行などでの住宅ローンの救済件数は発生後3年強で1万件程度だったとの事ですので、新型コロナウイルスの影響がどれだけ大きいかが判ります。</w:t>
        <w:br/>
        <w:t>救済の中身は半年から1年程度、毎月の返済を利息だけにする「元金据え置き」が多く、金利などの条件によっては、毎月の返済額は数分の一に減り、返済能力が戻るまでの猶予策にすぎません。</w:t>
        <w:br/>
        <w:t>■新規で住宅ローンを組まれる方は増え、不動産市場は動いている？！</w:t>
        <w:br/>
        <w:t>現在、新規ローンの融資額は伸び続け、一部の住宅価格はバブル期以来の水準に達しています。日銀によると、20年末の家計の住宅ローン残高は約220兆円と前年比で約6.2兆円も増加しているようです。現在は返済困窮者の増加と新規ローンの膨張が同時に進む状態になっています。現在の不動産市況は、首都圏を中心に販売できる不動産が減っている状況もあり、典型的な売却案件不足により、当面は好条件の住宅価格は上昇し、そのような状況でも不動産購入は進んでいくものと考えられます。</w:t>
        <w:br/>
        <w:t>コロナ禍でテレワークも進み、不動産との付き合い方を見直されるシーンも増えていると思います。ぜひ、今後の参考にお役立て下さい。</w:t>
        <w:br/>
        <w:br/>
        <w:t>中古住宅は適切な確認と計画によって、安心して長く暮らせる住まいとして活用できます。</w:t>
      </w:r>
    </w:p>
    <w:p>
      <w:r>
        <w:br w:type="page"/>
      </w:r>
    </w:p>
    <w:p>
      <w:pPr>
        <w:pStyle w:val="Heading1"/>
      </w:pPr>
      <w:r>
        <w:rPr>
          <w:sz w:val="44"/>
        </w:rPr>
        <w:t>お住まい購入のリスクを見抜く、不動産登記簿謄本の見方</w:t>
      </w:r>
    </w:p>
    <w:p>
      <w:r>
        <w:rPr>
          <w:b/>
          <w:sz w:val="22"/>
        </w:rPr>
        <w:t>更新日: 2021-06-18</w:t>
      </w:r>
    </w:p>
    <w:p>
      <w:r>
        <w:rPr>
          <w:sz w:val="22"/>
        </w:rPr>
        <w:t>普段あまり目にすることのない不動産の登記簿謄本（今は登記情報といいます）ですが、こちらには、お住まい購入にあたっての大切な情報が記載されています。</w:t>
        <w:br/>
        <w:t>例えば、「誰から」「いつ」「どうやって」取得したのか。</w:t>
        <w:br/>
        <w:t>ローンを組んだのか、現金で購入したのが、などがわかりますので、そのポイントを解説します。</w:t>
        <w:br/>
        <w:t>一般的な「売買」や「相続」という登記原因</w:t>
        <w:br/>
        <w:t>一番よく目にする取得の原因は「売買」や「相続」といった登記の原因です。</w:t>
        <w:br/>
        <w:t>親御さんが所有していた土地を相続したケースや、事業者や前所有者の方から購入したケースなどです。</w:t>
        <w:br/>
        <w:t>そして購入した「売買」のケースでは、同時に「抵当権」が設定されていれば、ローンを組んで購入したことがわかりますし、抵当権が付いていなければ、現金で購入したことがわかります。</w:t>
        <w:br/>
        <w:t>注意が必要な「差押」や「個人名義の抵当権」</w:t>
        <w:br/>
        <w:t>そして、もし登記簿に「差押」の登記があった場合には注意が必要です。</w:t>
        <w:br/>
        <w:t>国や都道府県による「差押」の登記があった場合には、固定資産税や住民税、または相続税などの滞納があったことが伺えます。</w:t>
        <w:br/>
        <w:t>取引の際には、売主様の信用状況について注意が必要になります。</w:t>
        <w:br/>
        <w:t>また、もう一つ注意していただきたいのが「個人名義の抵当権」です。</w:t>
        <w:br/>
        <w:t>一般的に抵当権が付いている場合は、「〇〇銀行」や「〇〇信用保証株式会社」といった名義になっているはずです。</w:t>
        <w:br/>
        <w:t>これが個人の名前になっている場合には、オーソドックスな金融機関からではなく、親族や個人の金貸しからの借金があることになりますので、慎重に手続きを進める必要があります。</w:t>
        <w:br/>
        <w:t>「仮登記」には最大限の注意が必要</w:t>
        <w:br/>
        <w:t>もう一つ、大きな注意を払いたいポイントは、「仮登記」です。</w:t>
        <w:br/>
        <w:t>買ったけど何かの理由で本登記ができなかった「所有権移転仮登記」や、売買の予約をした「所有権移転請求権仮登記」といった登記が存在するケースがあります。</w:t>
        <w:br/>
        <w:t>これらの登記があった場合には、その経緯や理由、取引をする場合の解除方法については、最大限の注意を払う必要があります。</w:t>
        <w:br/>
        <w:t>詳しい説明は割愛しますが、本登記ができない通常の取引とは異なる理由がある事情が伺えます。</w:t>
        <w:br/>
        <w:t>こうしたポイントについてご自身で勉強する必要はありません。</w:t>
        <w:br/>
        <w:t>注意すべきポイントを、詳しく説明してくれて、その解消方法にまで精通した信頼できるエージェントに依頼することが、安全な取引を実現するための近道です。</w:t>
        <w:br/>
        <w:t>お住まい探しの際には、買主の立場に寄り添った</w:t>
        <w:br/>
        <w:br/>
        <w:t>住宅購入は長期的な視点で考え、安心して住み続けられる住環境を選択することが大切です。</w:t>
      </w:r>
    </w:p>
    <w:p>
      <w:r>
        <w:br w:type="page"/>
      </w:r>
    </w:p>
    <w:p>
      <w:pPr>
        <w:pStyle w:val="Heading1"/>
      </w:pPr>
      <w:r>
        <w:rPr>
          <w:sz w:val="44"/>
        </w:rPr>
        <w:t>「所在」は住所とは違う？</w:t>
      </w:r>
    </w:p>
    <w:p>
      <w:r>
        <w:rPr>
          <w:b/>
          <w:sz w:val="22"/>
        </w:rPr>
        <w:t>更新日: 2021-06-20</w:t>
      </w:r>
    </w:p>
    <w:p>
      <w:r>
        <w:rPr>
          <w:sz w:val="22"/>
        </w:rPr>
        <w:t>不動産のチラシには物件の「所在」が書かれています。ところが、この所在をカーナビの住所に入れて現地に行こうとしも「不明」と出たり、まったく辿り着けなかったりすることがあります。</w:t>
        <w:br/>
        <w:t>実は、「所在」というのは、法務局が公図に基づいて地番を振って管理している番号の事で、市区町村が一般的に管理している「住所」とは異なる場合があります。</w:t>
        <w:br/>
        <w:t>エリアによっては所在と住所が同じところもありますが、番号などが違うことも決して珍しいことではありません。カーナビに入っている地図には住所が登録されていますから、所在と住所が異なっている場合には、辿り着けないわけです。</w:t>
        <w:br/>
        <w:t>ただ、この辺りの事は業者も厳密に使い分けていないことが多く、「所在地」といいながら住所が書かれてあったり、その逆だったりすることもあります。</w:t>
        <w:br/>
        <w:t>家を買おうとしている人にとって、その物件がどこにあるのかは基本的な情報で、それによってその広告をじっくり見るかどうかが左右されます。したがって、たいていは市区町村（および何丁目）が大きく掲載されています。そして、最寄りの駅から徒歩で何分かもかかれてあります。</w:t>
        <w:br/>
        <w:t>不動産物件の「徒歩○分」という表記には、眉唾をつけて見ている人も少なくないかもしれません。確かに、実際に歩いてみると少し短めに書かれていると思うことが多いものです。しかし、これは駅からの距離を「80メートルで１分」と換算して出すことが決められています。坂や信号、踏切待ちなどは全く考慮しない単純計算ですから、実際よりは短い場合も多いと思いますが、業者が意図的に短く書いているわけではありません。</w:t>
        <w:br/>
        <w:t>ただし、ひどい業者になると、駅からの直線距離で徒歩何分かを計算して出していることがあります。また駅からの距離とは言っても、大きな駅ではどこまでが駅なのかあいまいなので、実際にはもっとかかるようなこともあります。</w:t>
        <w:br/>
        <w:t>あくまでも目安と考え、検討に入る物件については、実際に自分で歩いてみる事をお勧めします。</w:t>
        <w:br/>
        <w:br/>
        <w:t>中古住宅購入では、建物だけでなく将来の維持管理や資産価値まで含めて総合的に判断することが重要です。</w:t>
      </w:r>
    </w:p>
    <w:p>
      <w:r>
        <w:br w:type="page"/>
      </w:r>
    </w:p>
    <w:p>
      <w:pPr>
        <w:pStyle w:val="Heading1"/>
      </w:pPr>
      <w:r>
        <w:rPr>
          <w:sz w:val="44"/>
        </w:rPr>
        <w:t>水災害に強い街づくり －都市再生特別措置法の改正－</w:t>
      </w:r>
    </w:p>
    <w:p>
      <w:r>
        <w:rPr>
          <w:b/>
          <w:sz w:val="22"/>
        </w:rPr>
        <w:t>更新日: 2021-06-20</w:t>
      </w:r>
    </w:p>
    <w:p>
      <w:r>
        <w:rPr>
          <w:sz w:val="22"/>
        </w:rPr>
        <w:t>気候変動の影響もあって水災害が頻発・激甚化しており、都市部においても浸水リスクが高まっています。浸水発生時には避難が求められますが、多くの人口を有する都市部では近隣の避難先が不足することも想定され、事前の広域避難といった対応も必要になってきます。</w:t>
        <w:br/>
        <w:t>2019年台風19号の事例を振り返った上で、頻発・激甚化する自然災害に対して安全な街をつくる動きとして、都市再生特別措置法の改正について紹介します。</w:t>
        <w:br/>
        <w:t>実施されなかった広域避難</w:t>
        <w:br/>
        <w:t>2019年に発生した台風19号は、大雨による河川の氾濫、土砂災害、内水氾濫を引き起こし、東日本を中心に大きな人的・物的被害をもたらしました。その被害状況を検証した政府の資料には、｢首都圏を貫流する多摩川、荒川でも浸水被害が発生し、利根川、荒川の本川も決壊寸前｣であったと記されています。もし、荒川の本川が氾濫していれば、流域に位置する東京東部5区（墨田区、江東区、足立区、葛飾区、江戸川区）の住民約250万人に避難の必要が生じたと考えられています。</w:t>
        <w:br/>
        <w:t>東京東部5区は荒川だけでなく隅田川及び江戸川が流下し、多くの地域がゼロメートル地帯の臨海部に位置するため、高い水災害リスクに晒されており、最大規模の洪水氾濫が発生すると、浸水の深さは最大で約10ｍに達し、浸水は2週間以上（高潮は1週間以上）継続すると想定されています。東京東部5区では水災害対策として、2018年8月に広域避難の規準を作成しました。この規準では、3日前（72時間前）から台風の気圧や降雨予測などに基づき、住民に自主的な避難を呼びかけることとしています。</w:t>
        <w:br/>
        <w:t>しかし、台風19号では、上陸日の朝になって降雨量の予測が引上げられ、移動手段となる鉄道も運休が始まっていたことなどにより、広域避難の判断が困難となりました。結果的に広域避難は実施されず、各区内では避難勧告や避難所の開設などの対応が取られました。</w:t>
        <w:br/>
        <w:t>都市再生特別措置法の改正</w:t>
        <w:br/>
        <w:t>台風19号でもみられたとおり、都市部における台風や豪雨発生時の広域避難は容易なことではありません。そこでその対策として、災害に対して安全な街づくりが推進されてきています。昨年度、政府は都市再生特別措置法を改正し、①災害ハザードエリアにおける開発抑制、②移転の促進、③立地適正化計画の強化という3つの防災対策を講じることになりました。</w:t>
        <w:br/>
        <w:t>①災害ハザードエリアにおける開発抑制</w:t>
        <w:br/>
        <w:t>今回の改正で、災害レッドゾーンにおける自己業務用施設(店舗、病院、社会福祉施設、旅館・ホテル、工場など)の開発原則禁止、浸水ハザードエリアにおける住宅などの開発抑制が行われることになりました。さらに一歩踏み込んだ対策として、災害レッドゾーン内での抑制の効かない開発に対しては、開発会社名を公表するなどの措置がとられることとなります。</w:t>
        <w:br/>
        <w:t>【レッドゾーン】</w:t>
        <w:br/>
        <w:t>区域：災害危険区域、土砂災害特別警戒区域、地すべり防止区域、急傾斜地崩壊危険区域</w:t>
        <w:br/>
        <w:t>対策：住宅などの建築や開発行為などの規制あり</w:t>
        <w:br/>
        <w:t>【イエローゾーン】</w:t>
        <w:br/>
        <w:t>区域：浸水想定区域、土砂災害警戒区域、都市洪水想定区域、都市浸水想定区域</w:t>
        <w:br/>
        <w:t>対策：建築や開発行為などの規制はなく、区域内の警戒避難体制の整備が求められている</w:t>
        <w:br/>
        <w:t>②移転の促進</w:t>
        <w:br/>
        <w:t>防災集団移転事業の拡充により、災害リスクの高い地域からの住民の移転を促します。防災集団移転事業とは、災害が発生した地域などからの移転にあたり、市町村が一定の区画を造成し、移転費用の一部を国および地方公共団体が共同して補助する仕組みです。従来は10戸以上を対象としていましたが、今回これを5戸に引き下げました。集団移転は合意形成が大きな課題であったため、5戸に引き下げることで、より円滑な移転の実施が可能となりました。</w:t>
        <w:br/>
        <w:t>③立地適正化計画の強化</w:t>
        <w:br/>
        <w:t>市町村が作成する立地適正化計画において、居住誘導区域から災害レッドゾーンを原則除外すること、そして防災対策・安全確保策を定める「防災指針」の作成が行われることになりました。防災指針には、避難路、避難地、避難施設の整備などのハード対策と警戒避難体制の確保などのソフト対策が組み込まれ、ハードとソフトの両面から防災の取り組みが強化されます。</w:t>
        <w:br/>
        <w:t>国交省の資料によると、2019年12月時点で立地適正化計画を提出した全国275都市のうち、88％に相当する242都市の居住誘導区域に浸水想定地域が含まれています。新たに開発を抑制するだけではなく、移転の促進や立地適正化計画の強化などを通して既存の居住地域に対する対策を実施することが重要です。</w:t>
        <w:br/>
        <w:t>住宅購入の際にはこういった確認が必要となります。購入後に後悔することのないよう注意していただけたらと思います。</w:t>
        <w:br/>
        <w:br/>
        <w:t>住宅購入は長期的な視点で考え、安心して住み続けられる住環境を選択することが大切です。</w:t>
      </w:r>
    </w:p>
    <w:p>
      <w:r>
        <w:br w:type="page"/>
      </w:r>
    </w:p>
    <w:p>
      <w:pPr>
        <w:pStyle w:val="Heading1"/>
      </w:pPr>
      <w:r>
        <w:rPr>
          <w:sz w:val="44"/>
        </w:rPr>
        <w:t>リフォームとリノベーションの違い</w:t>
      </w:r>
    </w:p>
    <w:p>
      <w:r>
        <w:rPr>
          <w:b/>
          <w:sz w:val="22"/>
        </w:rPr>
        <w:t>更新日: 2021-06-20</w:t>
      </w:r>
    </w:p>
    <w:p>
      <w:r>
        <w:rPr>
          <w:sz w:val="22"/>
        </w:rPr>
        <w:t>「リフォームとリノベーションってどう違うの？」と疑問を感じることがないでしょうか。</w:t>
        <w:br/>
        <w:t>明確な定義はないようですが調べてみました。</w:t>
        <w:br/>
        <w:t>リフォームとは？</w:t>
        <w:br/>
        <w:t>リフォームとは、室内や設備を新築当時の機能に戻す、原状回復の意味合いで使われる言葉です。「マイナスの状態のものをゼロの状態に戻すための機能回復工事」という意味合いとして使われます。</w:t>
        <w:br/>
        <w:t>リフォームに該当する工事</w:t>
        <w:br/>
        <w:t>・キッチン、トイレ、お風呂の交換</w:t>
        <w:br/>
        <w:t>・壁紙、床のはりかえ</w:t>
        <w:br/>
        <w:t>・一部壁の撤去</w:t>
        <w:br/>
        <w:t>・和室から洋室に、など</w:t>
        <w:br/>
        <w:t>上記のように住まいのパーツ交換はすべてリフォームに該当します。つまり、「パーツの機能回復ができればよい」という場合に向いているのがリフォームです。</w:t>
        <w:br/>
        <w:t>リノベーションとは？</w:t>
        <w:br/>
        <w:t>リノベーションとは、室内全体をカスタマイズした間取りやデザインにする、デザイン設計工事の意味合いで使われる言葉です。</w:t>
        <w:br/>
        <w:t>特に住宅のリノベーションの目的は、これからその空間を使う人が暮らしやすいようにすることです。</w:t>
        <w:br/>
        <w:t>なので、玄関の広さ、個室の数、キッチンの位置やお風呂のサイズに至るまで、デザイン性を含めて設計担当者と打合せをしながら細かく決めていくことになります。</w:t>
        <w:br/>
        <w:t>リフォームが、マイナスをゼロの状態に近づける工事であることに対し、リノベーションは、ゼロの状態に＋αを付け加えて新たな価値を生み出すものとして使われます。</w:t>
        <w:br/>
        <w:t>リノベーションに該当するケース</w:t>
        <w:br/>
        <w:t>・これから中古物件を購入して中身を全て新品にしたい</w:t>
        <w:br/>
        <w:t>・住んでる家の家族構成が変わり老朽化もあるのでもろもろ全て変更したい</w:t>
        <w:br/>
        <w:t>・これらのケースの場合は、設計担当のもとリノベーションをすることをおすすめします。</w:t>
        <w:br/>
        <w:t>・暮らしやすさの向上のためにはしっかりとした打合せを何度も行う必要があります。</w:t>
        <w:br/>
        <w:t>一般的に、トイレやキッチンなど一部分を改修するのがリフォーム、間取りや配管なども含め家全体の改修することをリノベーションと捉えられています。</w:t>
        <w:br/>
        <w:t>リフォームは安価で短納期というメリットがある反面、間取りを自由に変更できないなどのデメリットがありそれに対して</w:t>
        <w:br/>
        <w:t>リノベーションは自由に設計できるものですが、工事費用の増大や工事の長期化などがデメリットとして挙げられます。</w:t>
        <w:br/>
        <w:t>中古住宅の購入後のリフォームとリノベーション、どこをどのくらい直すのかそれとも空間をどのようにカスタマイズして使いやすくしたいのかなどご検討の参考にして下さい。</w:t>
        <w:br/>
        <w:br/>
        <w:t>中古住宅購入では、建物だけでなく将来の維持管理や資産価値まで含めて総合的に判断することが重要です。</w:t>
      </w:r>
    </w:p>
    <w:p>
      <w:r>
        <w:br w:type="page"/>
      </w:r>
    </w:p>
    <w:p>
      <w:pPr>
        <w:pStyle w:val="Heading1"/>
      </w:pPr>
      <w:r>
        <w:rPr>
          <w:sz w:val="44"/>
        </w:rPr>
        <w:t>水災害に強い街づくり―主体的な避難の推進―</w:t>
      </w:r>
    </w:p>
    <w:p>
      <w:r>
        <w:rPr>
          <w:b/>
          <w:sz w:val="22"/>
        </w:rPr>
        <w:t>更新日: 2021-06-22</w:t>
      </w:r>
    </w:p>
    <w:p>
      <w:r>
        <w:rPr>
          <w:sz w:val="22"/>
        </w:rPr>
        <w:t>気候変動による降雨量増加や海面水位上昇等により、水災害は頻発・激甚化しています。都市部でも浸水が発生する可能性があり、政府は水災害に強い街づくりを推進しています。前回お伝えしました「水災害に強い街づくりー都市再生特別措置法の改正―」では、都市再生特別措置法の改正を通し、危険地域の新規開発規制や浸水リスクの低い地域への集団移転等の土地利用の規制を実施していることについて紹介しました。</w:t>
        <w:br/>
        <w:t>しかし、このような都市計画の効果が発現するまでには一定の期間を要します。そこで今回は、水災害対策と街づくりに関する国土交通省の取組みの中でも、特に短期間で取組みが可能な「ソフト対策」にフォーカスを当てて紹介します。</w:t>
        <w:br/>
        <w:t>水災害リスクを踏まえた街づくり</w:t>
        <w:br/>
        <w:t>時間軸を意識した対策が必要という認識のもと、国土交通省は昨年8月、水災害対策と街づくりの連携のあり方についての提言を発表しました。提言では、街づくりに活用できる水災害ハザード情報を充実させ、それらの情報をもとに実施した地域のリスク分析・評価の結果を踏まえて街づくりの方向性を検討し、防災・減災対策を講じることが重要であるとの考え方が示されました。</w:t>
        <w:br/>
        <w:t>防災・減災対策としては、河川整備、下水道整備、避難場所設置、避難路整備、排水ポンプ整備等の「ハード対策」や「土地利用・建築対策」に加えて、リスク情報の提示、地域ごとの避難行動計画の策定等の「ソフト対策」が挙げられています。ハード対策や土地利用・建築対策の実現には一定の期間を要するため、短期的に取り組むことが可能なソフト対策もあわせて、効果の大きさや対策に要する期間等を総合的に勘案し、優先順位をつけて計画的に実施する必要があります。</w:t>
        <w:br/>
        <w:t>主体的な避難を推進する対策</w:t>
        <w:br/>
        <w:t>国土交通省は、2015年に策定した「水防災意識社会再構築ビジョン」に基づいて、住民自らがリスクを察知し主体的に避難できるよう、より実効性のある住民目線のソフト対策を推進しています。具体的には、①住民などの行動につながるリスク情報の周知、②事前の行動計画作成、訓練の促進、③避難行動のきっかけとなる情報をリアルタイムで提供することです。</w:t>
        <w:br/>
        <w:t>① 住民などの行動につながるリスク情報の周知</w:t>
        <w:br/>
        <w:t>リスク情報の周知として、早期の立ち退き避難が必要な家屋倒壊等氾濫想定区域等が公表され、ハザードマップが改良されました。改良されたハザードマップは、国土交通省の｢ハザードマップポータルサイト｣等で確認することができます。</w:t>
        <w:br/>
        <w:t>② 事前の行動計画作成、訓練の促進</w:t>
        <w:br/>
        <w:t>事前の行動計画策定として、防災関係機関が取るべき防災行動を時系列で整理した「水害対応タイムライン」の策定が推進されました。このタイムラインは、国管理河川の氾濫で浸水が想定される全ての市町村（730市町村）において策定が完了しています。</w:t>
        <w:br/>
        <w:t>③ 避難行動のきっかけとなる情報をリアルタイムで提供</w:t>
        <w:br/>
        <w:t>避難のきっかけとなる情報の提供として、洪水予報のプッシュ型配信や、身近な雨の状況、川の水位と危険性、川の予報等のリアルタイム配信が行われています。これらの情報は国土交通省の「川の防災情報」ウェブサイトで確認することができます。</w:t>
        <w:br/>
        <w:t>このようなソフト面での対策強化を受けて企業や個人に求められることは、水災害についての情報を自ら積極的に収集し、リスクを正しく理解し、主体的な行動をとることでしょう。国土交通省が発表している避難に役立つ情報等を活用し、豪雨や台風による浸水に備えることが大切です。</w:t>
        <w:br/>
        <w:br/>
        <w:t>中古住宅は適切な確認と計画によって、安心して長く暮らせる住まいとして活用できます。</w:t>
      </w:r>
    </w:p>
    <w:p>
      <w:r>
        <w:br w:type="page"/>
      </w:r>
    </w:p>
    <w:p>
      <w:pPr>
        <w:pStyle w:val="Heading1"/>
      </w:pPr>
      <w:r>
        <w:rPr>
          <w:sz w:val="44"/>
        </w:rPr>
        <w:t>家の作りやうは、夏をむねとすべし</w:t>
      </w:r>
    </w:p>
    <w:p>
      <w:r>
        <w:rPr>
          <w:b/>
          <w:sz w:val="22"/>
        </w:rPr>
        <w:t>更新日: 2021-06-27</w:t>
      </w:r>
    </w:p>
    <w:p>
      <w:r>
        <w:rPr>
          <w:sz w:val="22"/>
        </w:rPr>
        <w:t>「家の作りやうは、夏をむねとすべし」は兼好法師の『徒然草』の一節で、住まいづくりに携わる方によく引用される有名なフレーズです。</w:t>
        <w:br/>
        <w:t>最近はこの「夏をむねとすべし」を断熱性能の考え方として引き合いに出すケースが多いように思えます。</w:t>
        <w:br/>
        <w:t>今回は「夏をむねとすべし」を住宅の維持保全の観点から捉えてみたいと思います。</w:t>
        <w:br/>
        <w:t>■日本の夏の特徴は暑いだけなのか？</w:t>
        <w:br/>
        <w:t>まずは夏を定義します。</w:t>
        <w:br/>
        <w:t>吉田兼好が生きたのは700年以上前ですから当然ながら現在と同じ気候とは言えません。</w:t>
        <w:br/>
        <w:t>温暖化の影響が叫ばれる現在と昔を比べると、昔の夏は今より涼しく、冬はより厳しかったと思われます。</w:t>
        <w:br/>
        <w:t>そういう気候条件の中でも「冬はいかなる所にも住まる暑き頃わろき住居は堪へがたき事なり」と兼好法師は続けます。</w:t>
        <w:br/>
        <w:t>余程夏の暑さに弱かったのでしょうか（笑）。</w:t>
        <w:br/>
        <w:t>二十四節気における夏を「立夏～大暑」とすると、現在で夏をイメージする7月～8月よりも長い期間を夏と言うことができると思います。</w:t>
        <w:br/>
        <w:t>二十四節気における夏には「梅雨の時期」が含まれるのです。</w:t>
        <w:br/>
        <w:t>徒然草の夏は正しく暑さがテーマなのですが、今回は夏には雨がたくさん降るという観点でご説明いたします。</w:t>
        <w:br/>
        <w:t>■木造住宅が日本の気候風土に適した工法だと言われる理由</w:t>
        <w:br/>
        <w:t>古くからある木造住宅は日本の気候風土に適した工法と言われます。</w:t>
        <w:br/>
        <w:t>「日本の気候風土に適した」とあると高温多湿な環境でも長持ちすると勘違いしてしまいがちですがそうではありません。（高温多湿に対する技術はもちろんあります）</w:t>
        <w:br/>
        <w:t>日本は地震大国でもあります。</w:t>
        <w:br/>
        <w:t>どれだけ高温多湿に強い住宅を作っても住宅の耐震性は別の問題です。※住宅の耐震性は地震の最大値がわからない以上、現在においても完成した技術とは言えません。</w:t>
        <w:br/>
        <w:t>それでは何を以って「日本の気候風土に適した工法」と言われるのでしょうか。</w:t>
        <w:br/>
        <w:t>古くからある柱などの構造材で構成される木造住宅（木造在来工法と呼ばれます）は部分改修がしやすいという特徴があります。</w:t>
        <w:br/>
        <w:t>つまり高温多湿な環境で家が傷んでも、悪くなった部分だけの交換がしやすい工法なのです。</w:t>
        <w:br/>
        <w:t>この悪くなったら交換するという考え方は住宅の維持・保全に繋がる大切な概念なのですが、残念ながら現在の日本では失われつつある考え方とも言えます。</w:t>
        <w:br/>
        <w:t>■悪くなったら直すではなく悪くなったら新品に交換する価値観</w:t>
        <w:br/>
        <w:t>日本は長らく新築偏重の住宅政策でした。</w:t>
        <w:br/>
        <w:t>住宅性能も日進月歩で、家が傷んでしまった場合は直すよりも建て替えた方が合理的だという考え方が浸透してしまっています。</w:t>
        <w:br/>
        <w:t>事実木造住宅の耐用年数は二十数年程度と言われています。</w:t>
        <w:br/>
        <w:t>これでは日本の気候風土に適した工法とは言えませんよね。</w:t>
        <w:br/>
        <w:t>平成生まれの方には馴染みがないかもしれませんが、かつて「お抱えの大工」という存在がありました。</w:t>
        <w:br/>
        <w:t>今と比べると雨漏れも日常茶飯事だったので、家の修繕をお願いする大工さんとの付き合いがあったのです。</w:t>
        <w:br/>
        <w:t>しかしバブル期には住宅の大量供給が求められ、また住宅建築の効率化も求められた背景もあり、お抱えの大工さんは次第に姿を消し、工務店・リフォーム会社など会社に所属する職人という位置づけになりました。</w:t>
        <w:br/>
        <w:t>個人的なつながりから、会社との付き合いに変化したのです。</w:t>
        <w:br/>
        <w:t>このお抱えの大工は悪くなったから直してほしいと呼ばれた際に、依頼された部分の修繕だけでなく、家全体を点検し、悪くなりそうな部分の修繕もついでに行うことを提案していました。</w:t>
        <w:br/>
        <w:t>個人と個人のやり取りなので曖昧な部分も多く、昔のスタイルが良かったというつもりはありません。</w:t>
        <w:br/>
        <w:t>ただお伝えしたいのは、家を定期的にメンテナンスするという概念が失われてしまったという事実です。</w:t>
        <w:br/>
        <w:t>■マンションは修繕がしやすい構造と言えるか？</w:t>
        <w:br/>
        <w:t>マンションを購入する場合、修繕積立金という毎月の支払いが生じます。</w:t>
        <w:br/>
        <w:t>長期間の居住を考えると「高いな～」と思われる方も多いと思います。</w:t>
        <w:br/>
        <w:t>マンションでは定期的に大規模修繕工事が行われるのですが、無駄ではないかと考える方が意外と多いです。</w:t>
        <w:br/>
        <w:t>マンションは決して部分改修に適した工法とは言えません。</w:t>
        <w:br/>
        <w:t>仮に劣化箇所が明らかだったとしても、その箇所だけに梯子をかけるような工事はできないからです。</w:t>
        <w:br/>
        <w:t>また、劣化箇所がある以上、見えない劣化が発生している可能性が高いので、建物全体の点検が必要になります。</w:t>
        <w:br/>
        <w:t>マンションの大規模修繕は非常に高額となるため、いつ発生するかわからない劣化事象を待つのでは計画が成り立たず、は悪くなったから直すではなく、主には悪くなる前に交換する工事となります。</w:t>
        <w:br/>
        <w:t>高層マンションの問題点について書かれた記事を見つけましたので、お時間のある時にご確認ください。</w:t>
        <w:br/>
        <w:t>湾岸中古タワマンへの「テレワーク移住」には、困難な未来が待ち受けているかもしれない</w:t>
        <w:br/>
        <w:t>接合箇所を埋める防水対策は、他の部材と比べても耐用年数が短いので、現在のマンション（特に高層マンション）は日本の気候風土に適した工法とは言えないかもしれません。</w:t>
        <w:br/>
        <w:t>■戸建てでも定期点検と未然の対策が必要です</w:t>
        <w:br/>
        <w:t>建物の維持管理が必要なのはマンションだけではありません。</w:t>
        <w:br/>
        <w:t>建築物は工法の違いによって年数に差はあるものの必ず劣化します。</w:t>
        <w:br/>
        <w:t>ノーメンテナンスで何十年も維持できるようにはできていないのです。</w:t>
        <w:br/>
        <w:t>ここで、「直して使う」の良き風習が失われたことが響きます。</w:t>
        <w:br/>
        <w:t>あまりに悪くなったら新品と交換という概念が浸透してしまったが故に、住宅をメンテナンスしなくなってしまったのです。</w:t>
        <w:br/>
        <w:t>悪い例を一つ挙げます。</w:t>
        <w:br/>
        <w:t>マンションと戸建てを検討する際に、戸建ては管理費や修繕積立金が発生しないから有利だと考えている人が多いです。</w:t>
        <w:br/>
        <w:t>※中にはそれを戸建ての利点としてPRする住宅事業者もいるくらいです。</w:t>
        <w:br/>
        <w:t>前述のとおり、戸建て住宅にもメンテナンスが必要です。</w:t>
        <w:br/>
        <w:t>特に雨漏れなどの劣化事象は、発生し始めの頃に対処できれば範囲も狭く安く修繕できるのですが、放置すると被害が拡大し、修繕費も高額となってしまいます。</w:t>
        <w:br/>
        <w:t>最低でも定期点検くらいは実施するべきなのです。</w:t>
        <w:br/>
        <w:t>将来的に発生する劣化改修工事を想定すると、戸建ての場合でもマンションと同じくらいの金額を積み立てておくのが良いと思います。</w:t>
        <w:br/>
        <w:t>気象変動によりゲリラ豪雨のような被害も発生しています。</w:t>
        <w:br/>
        <w:t>「家の作りやうは、夏をむねとすべし」</w:t>
        <w:br/>
        <w:t>『徒然草』から700年以上も経過した現在ですが、夏は暑いというだけでなく、当時とは異なる雨にも目を向けて、家をメンテナンスする重要さをご理解いただければと思います。</w:t>
        <w:br/>
        <w:br/>
        <w:t>住宅購入は長期的な視点で考え、安心して住み続けられる住環境を選択することが大切です。</w:t>
      </w:r>
    </w:p>
    <w:p>
      <w:r>
        <w:br w:type="page"/>
      </w:r>
    </w:p>
    <w:p>
      <w:pPr>
        <w:pStyle w:val="Heading1"/>
      </w:pPr>
      <w:r>
        <w:rPr>
          <w:sz w:val="44"/>
        </w:rPr>
        <w:t>土地の土砂崩れを防ぐ擁壁の種類</w:t>
      </w:r>
    </w:p>
    <w:p>
      <w:r>
        <w:rPr>
          <w:b/>
          <w:sz w:val="22"/>
        </w:rPr>
        <w:t>更新日: 2021-06-28</w:t>
      </w:r>
    </w:p>
    <w:p>
      <w:r>
        <w:rPr>
          <w:sz w:val="22"/>
        </w:rPr>
        <w:t>大阪で崖の上の住宅が崩落したニュースが報じられていますが何が原因かはまだ分かっていませんがいろいろな憶測が言われています。</w:t>
        <w:br/>
        <w:t>このニュースは他人事ではありません。</w:t>
        <w:br/>
        <w:t>お住まい探しの際、気に入った家が崖の上や崖の下にある場合どうしますか。</w:t>
        <w:br/>
        <w:t>物件選びの重要なポイントにもなる擁壁の基礎知識をご紹介します。</w:t>
        <w:br/>
        <w:t>擁壁とは？</w:t>
        <w:br/>
        <w:t>高低差のある土地で、側面の土が崩れるのを防ぐために設置される壁状の構造物です。</w:t>
        <w:br/>
        <w:t>高台や丘にある住宅地は、隣家との間に土の安息角を超える大きな高低差が生まれる場合があり、強固なコンクリートなどで支えなければ、土・建物の荷重や雨水の水圧で崩れてしまう危険性があります。</w:t>
        <w:br/>
        <w:t>擁壁には、崖の崩落リスクを防止し建物を守る役割があるのです。</w:t>
        <w:br/>
        <w:t>※安息角とは、土を積み上げた時に崩れず安定する最大角度のことです。一般的な角度は35度前後と言われています。</w:t>
        <w:br/>
        <w:t>擁壁の維持管理責任は法律として明記されているわけではありませんが、擁壁のある土地を所有する人には、擁壁の維持管理責任があると見なされています。</w:t>
        <w:br/>
        <w:t>地震などで擁壁が倒壊し、下の家にがれきが当たって損壊するというような事故が発生した場合、土地の所有者は、過失の有無に関わらず責任を負う「無過失責任」があるとみなされています。</w:t>
        <w:br/>
        <w:t>このようなトラブルを起こさないよう、土地や建物を購入する前に擁壁適合の確認や地盤調査の実施などの対応が必要になってきます。</w:t>
        <w:br/>
        <w:t>擁壁不適合の場合は、強度を高めるために擁壁の補強工事が必要になります。</w:t>
        <w:br/>
        <w:t>その費用は非常に高額になるため、できれば擁壁不適合の擁壁がある物件の購入は避けたほうがいいと思います。</w:t>
        <w:br/>
        <w:t>宅地造成等規制法とは？</w:t>
        <w:br/>
        <w:t>1961年に制定された宅地造成に関する法律で、がけ崩れなどの危険性がある地域の災害防止を目的として、擁壁の造成に規制が設けられました。</w:t>
        <w:br/>
        <w:t>規制された宅地造成工事とは？</w:t>
        <w:br/>
        <w:t>・高さ2メートル以上の崖の切土</w:t>
        <w:br/>
        <w:t>・高さ1メートル以上の崖の盛土</w:t>
        <w:br/>
        <w:t>・切土と盛土を同時に行う時、合計した高さが2メートルを越える</w:t>
        <w:br/>
        <w:t>・切土と盛土を併せた面積が500平方メートル以上</w:t>
        <w:br/>
        <w:t>擁壁の種類</w:t>
        <w:br/>
        <w:t>・RC造 擁壁</w:t>
        <w:br/>
        <w:t>コンクリート製の擁壁のことです。無筋コンクリート造と鉄筋コンクリート造のふたつに大別されます。</w:t>
        <w:br/>
        <w:t>・間知（けんち）ブロック擁壁</w:t>
        <w:br/>
        <w:t>いくつものブロックを組み合わせて設置された擁壁が、間知ブロック擁壁です。</w:t>
        <w:br/>
        <w:t>間知ブロックは、通常のブロックとは違い、斜めに積み上げるコンクリートブロックで、石垣などにもよく使われています。</w:t>
        <w:br/>
        <w:t>高速道路を走っていると、山の斜面などにも間知ブロック擁壁を見かけるのではないでしょうか。</w:t>
        <w:br/>
        <w:t>間知ブロック擁壁は、現行基準を満たしていれば高さ5メートルまでの擁壁の設置が可能となります。</w:t>
        <w:br/>
        <w:t>また、外側からは見えませんが、一定間隔で鉄筋コンクリート造の控え壁 が作られています。</w:t>
        <w:br/>
        <w:t>一般的に、高低差の大きい住宅地に用いられており、壁面が傾いていることが特徴です。</w:t>
        <w:br/>
        <w:t>・大谷（おおや）石積み擁壁</w:t>
        <w:br/>
        <w:t>大谷石を積み上げて造られた擁壁のことです。</w:t>
        <w:br/>
        <w:t>大谷石とは、軽石凝灰岩の一種で、比較的加工がしやすい石材であることから、昔から外壁や土蔵の建材などに使用されてきましたが、現在はあまり用いられていません。</w:t>
        <w:br/>
        <w:t>擁壁の高さが2メートル以上には、工作物の建築確認が必要となります。</w:t>
        <w:br/>
        <w:t>排水状況が悪化し水圧が加わることを防ぐために、水抜き穴の設置が義務付けられています。</w:t>
        <w:br/>
        <w:t>物件を購入する際は、現行の建築基準法を満たした擁壁であるか、水抜き穴が設置されているか確認することが重要です。</w:t>
        <w:br/>
        <w:t>擁壁適合の確認方法</w:t>
        <w:br/>
        <w:t>擁壁の検査済み証の確認は、市役所でも行えます。</w:t>
        <w:br/>
        <w:t>物件を購入する前にかならず確認したほうがよいと思います。</w:t>
        <w:br/>
        <w:t>弊社で購入をして頂く際には購入前にエージェントが物件に関する調査しております。</w:t>
        <w:br/>
        <w:t>お気軽にお問い合わせください。</w:t>
        <w:br/>
        <w:br/>
        <w:t>中古住宅は適切な確認と計画によって、安心して長く暮らせる住まいとして活用できます。</w:t>
      </w:r>
    </w:p>
    <w:p>
      <w:r>
        <w:br w:type="page"/>
      </w:r>
    </w:p>
    <w:p>
      <w:pPr>
        <w:pStyle w:val="Heading1"/>
      </w:pPr>
      <w:r>
        <w:rPr>
          <w:sz w:val="44"/>
        </w:rPr>
        <w:t>「築30年以上」の中古マンションを検討する際の注意点！</w:t>
      </w:r>
    </w:p>
    <w:p>
      <w:r>
        <w:rPr>
          <w:b/>
          <w:sz w:val="22"/>
        </w:rPr>
        <w:t>更新日: 2021-06-29</w:t>
      </w:r>
    </w:p>
    <w:p>
      <w:r>
        <w:rPr>
          <w:sz w:val="22"/>
        </w:rPr>
        <w:t>中古マンションの購入を検討する際、「築浅or駅近」という選択肢で迷われる方が多いように感じます。マンション購入の際には、最寄駅から近いほうが価格は高くなる傾向がありますが、築年数が経過するとその価格は低下する傾向がありますので、判断が迷われるところだと思います。そのような状況から、今回は駅近の中古マンションで築年数が30年以上の不動産購入時の注意点をご紹介したいと思います。</w:t>
        <w:br/>
        <w:t>■「築30年以上」の中古マンション購入時のチェックポイント①</w:t>
        <w:br/>
        <w:t>築年数が30年を超えると、大規模修繕が3回目以上となる中古マンションで目立ち、その注意点は「修繕積立金不足」です。</w:t>
        <w:br/>
        <w:t>一般的には分譲マンションは定期的に外壁や屋上、共用部分などを修復する大規模修繕工事を実施するものです。修繕の周期はもちろんマンションの状況によって異なりますが、12年ほどで実施する例が多いと言われます。</w:t>
        <w:br/>
        <w:t>通常は新築時に20～30年程度の長期修繕計画が立てられ、工事内容や修繕時期、費用などが示されます。長期修繕計画に基づいて積立金の金額が決まり、一定のルールで居住者（区分所有者）が払います。国土交通省が2018年、全国の管理組合や区分所有者を対象に実施した「マンション総合調査」によると、修繕積立金は月平均で約1万1000円となっているようです。この金額が積み立てられ、2回目ぐらいまでは計画的に修繕が進められるケースは多いようですが、3回目以降で計画通りにいかないケースが目立つようです。そのタイミングが、「築30年前後」という事であり、築30年を超える中古マンションを購入する際にはこの長期修繕計画が上手く進められているかを確認しておくことは重要なポイントとなります。</w:t>
        <w:br/>
        <w:t>築30年を超えると、長期修繕計画で想定した以上の工事が必要になったり、想定以上の劣化が見られた場合は、交換が必要になったり、場合によっては、その設備そのものを撤去したりするケースもあります。ここ数年で資材費や人件費など修繕工事のコストが上昇し、高止まりしていることも大きな要因となります。</w:t>
        <w:br/>
        <w:t>■「築30年以上」の中古マンション購入時のチェックポイント②</w:t>
        <w:br/>
        <w:t>1979年以前に完成したマンションで世帯主が60歳以上の割合は約8割とのデータもあるようです。住宅購入を30歳前後で行ったと仮定し、築30年となれば、そのまま60歳以上となりますので、普通に考えれば、そのような状況となります。その為、「築30年以上」の中古マンションを購入する際には『居住者（年齢）』を確認される事をお勧めします。修繕費上昇の影響を受けやすいのは高齢者とも言われ、高齢者が多いマンションの場合、この修繕費をどう賄うのかも重要なポイントになります。深刻なのは長期計画で見込んだ修繕積立金の金額も確保していないマンションが少なくないこと。国土交通省の調査で、積立金が計画に比べ「不足している」と回答した割合は3割もあったようです。</w:t>
        <w:br/>
        <w:t>積立金を含む管理費の滞納は古いマンションほど増える傾向があるようです。滞納者には管理組合が督促をするが、転居や死亡などで所在不明・連絡先不通になっていたり、住民の高齢化による役員のなり手不足で管理組合が十分に機能していなかったりすると、積立金の不足につながりかねないようです。</w:t>
        <w:br/>
        <w:t>■これから「築30年以上」のマンションが増えていく！</w:t>
        <w:br/>
        <w:t>ちなみに2010年以降に建てられたマンションでは約2割で、古いマンションほど居住者の年齢は高い傾向にある。国交省によると、2019年末時点で築30年以上のマンションは全国で約213万戸ある。10年後に1.8倍の384万戸、20年後は2.7倍の570万戸とマンションの老朽化は一段と進む見通しです。</w:t>
        <w:br/>
        <w:t>いずれにせよ、築30年以上の中古マンションを購入する際には、上記2点のポイントを確認してもらえれば幸いです。</w:t>
        <w:br/>
        <w:br/>
        <w:t>中古住宅は適切な確認と計画によって、安心して長く暮らせる住まいとして活用できます。</w:t>
      </w:r>
    </w:p>
    <w:p>
      <w:r>
        <w:br w:type="page"/>
      </w:r>
    </w:p>
    <w:p>
      <w:pPr>
        <w:pStyle w:val="Heading1"/>
      </w:pPr>
      <w:r>
        <w:rPr>
          <w:sz w:val="44"/>
        </w:rPr>
        <w:t>2021年7月 フラット35金利のご案内</w:t>
      </w:r>
    </w:p>
    <w:p>
      <w:r>
        <w:rPr>
          <w:b/>
          <w:sz w:val="22"/>
        </w:rPr>
        <w:t>更新日: 2021-07-01</w:t>
      </w:r>
    </w:p>
    <w:p>
      <w:r>
        <w:rPr>
          <w:sz w:val="22"/>
        </w:rPr>
        <w:t>2021年7月のフラット35金利は、20年以下が1.00%、21年以上が1.13%と先月から0.02%引き下げとなりました。</w:t>
        <w:br/>
        <w:t>大手都市銀行の動向は、固定期間10年の最優遇金利について、三井住友信託銀行、りそな銀行、三菱ＵＦＪ銀、みずほ銀行の4行がそれぞれ0.05%引き下げ、三井住友銀行は据え置きとなりました。</w:t>
        <w:br/>
        <w:t>小幅な増減を繰り返していますが、引き続き、低金利水準が継続していると言えるでしょう。</w:t>
        <w:br/>
        <w:t>【フラット35 7月実行金利】</w:t>
        <w:br/>
        <w:t>借入期間15年～20年</w:t>
        <w:br/>
        <w:t>1.00％（先月-0.02%）</w:t>
        <w:br/>
        <w:t>借入期間21年～35年</w:t>
        <w:br/>
        <w:t>1.12％（先月-0.02%）</w:t>
        <w:br/>
        <w:t>※上記金利には団信特約料が含まれておりません。</w:t>
        <w:br/>
        <w:t>2021年1月にフラット35の制度改正が行われました。</w:t>
        <w:br/>
        <w:t>主な変更点は下記の通りです。</w:t>
        <w:br/>
        <w:t>〇【フラット３５】Ｓ（金利Ｂプラン）の省エネルギー性の基準見直し</w:t>
        <w:br/>
        <w:t>現行 ：「断熱等性能等級４の住宅」又は「一次エネルギー消費量等級４以上の住宅」</w:t>
        <w:br/>
        <w:t>変更後：「断熱等性能等級４の住宅」かつ「一次エネルギー消費量等級４以上の住宅」</w:t>
        <w:br/>
        <w:t>〇【フラット３５】リノベの要件見直し</w:t>
        <w:br/>
        <w:t>既存住宅の流通促進及びストックの質向上を一層推進するため 、リフォーム規模要件が導入されるとともに、【フラット３５】リノベ（金利Ｂプラン）の住宅要件が緩和されました。</w:t>
        <w:br/>
        <w:t>〇【フラット３５（リフォーム一体型）】の借入申込み受付終了</w:t>
        <w:br/>
        <w:t>制度改正に関する詳細はフラット35のホームページをご覧ください。</w:t>
        <w:br/>
        <w:t>【フラット35制度改正お知らせページ】</w:t>
        <w:br/>
        <w:br/>
        <w:t>住宅購入は長期的な視点で考え、安心して住み続けられる住環境を選択することが大切です。</w:t>
      </w:r>
    </w:p>
    <w:p>
      <w:r>
        <w:br w:type="page"/>
      </w:r>
    </w:p>
    <w:p>
      <w:pPr>
        <w:pStyle w:val="Heading1"/>
      </w:pPr>
      <w:r>
        <w:rPr>
          <w:sz w:val="44"/>
        </w:rPr>
        <w:t>気に入った物件は、まず「申し込み」を</w:t>
      </w:r>
    </w:p>
    <w:p>
      <w:r>
        <w:rPr>
          <w:b/>
          <w:sz w:val="22"/>
        </w:rPr>
        <w:t>更新日: 2021-07-13</w:t>
      </w:r>
    </w:p>
    <w:p>
      <w:r>
        <w:rPr>
          <w:sz w:val="22"/>
        </w:rPr>
        <w:t>物件の下見をして、気に入ったら不動産購入申込書（買付証明書）を記載し、提出してみましょう。</w:t>
        <w:br/>
        <w:t>買主側の立場で言えば、「物件の申込み」は、交渉のスタート地点です。購入の意思表示をして、結果として条件が合わなく契約に至らなかったとすれば、その申し込みには拘束力がありません。</w:t>
        <w:br/>
        <w:t>もう少し具体的には、買主が申し込みして価格その他の購入条件を詰めていって、売主と買主の合意が出来たら、そこで初めて契約に至ります。</w:t>
        <w:br/>
        <w:t>交渉がまとまらない時は、「条件が合わないので契約しません」と言えば、それで済む話なのです。</w:t>
        <w:br/>
        <w:t>従って、物件をみて感覚的に「いいな」と思ったら、購入条件をまとめて、まず購入申込書を記載して出してみることお勧めします。</w:t>
        <w:br/>
        <w:t>不動産事業者としては、交渉などの手続きが無駄になる可能性もありますが、そうやって交渉に臨んだ方が、結果的には良い物件を手に入れるチャンスが増えます。</w:t>
        <w:br/>
        <w:t>というのも、現地を見て直観的に「この家はいい」と感じられたり、暮らしをイメージしやすい物件というのは、実はあまり多くありません。</w:t>
        <w:br/>
        <w:t>また、あなたが気に入る物件というのは、他の人もそう思う確率が高いので、どうしても競争率が高くなります。</w:t>
        <w:br/>
        <w:t>下見してアンテナに引っかかったけど、一応頭の中で候補に置いておいて・・・、というやり方では購入を決断したときにはもう他の人が申し込みを入れて、その物件を買えなくなってしまうことが多いのです。私は、何度となくこのようになるお客様を見てきました。</w:t>
        <w:br/>
        <w:t>もちろん、購入する気がさらさらないものに申し込むことはないでしょうけど、気に入ったら遠慮なく申し込んで交渉に入ることがおすすめします。</w:t>
        <w:br/>
        <w:t>同時に複数の物件に対して申し込みをすることはできませんが、ひとつひとつの物件について、きちんと白黒つけながら進んでいくのが、後悔の残らないやり方です。</w:t>
        <w:br/>
        <w:t>昨今では、売り手市場ということもあり、ものすごいスピードで売れていくケースが増えました。</w:t>
        <w:br/>
        <w:t>様々な条件を交渉する事によって買えないケースもあります。</w:t>
        <w:br/>
        <w:t>交渉のポイントはあなたと同じく購入したいという人がいないタイミングでやるのがコツです。</w:t>
        <w:br/>
        <w:t>あなたの決断にもスピードが求められますので、いいなと思ったら、どんなリスクがあるかすぐに担当のエージェントによく相談されて、判断されることをお勧めします。</w:t>
        <w:br/>
        <w:br/>
        <w:t>中古住宅は適切な確認と計画によって、安心して長く暮らせる住まいとして活用できます。</w:t>
      </w:r>
    </w:p>
    <w:p>
      <w:r>
        <w:br w:type="page"/>
      </w:r>
    </w:p>
    <w:p>
      <w:pPr>
        <w:pStyle w:val="Heading1"/>
      </w:pPr>
      <w:r>
        <w:rPr>
          <w:sz w:val="44"/>
        </w:rPr>
        <w:t>その消火器 使って大丈夫ですか？？</w:t>
      </w:r>
    </w:p>
    <w:p>
      <w:r>
        <w:rPr>
          <w:b/>
          <w:sz w:val="22"/>
        </w:rPr>
        <w:t>更新日: 2021-07-13</w:t>
      </w:r>
    </w:p>
    <w:p>
      <w:r>
        <w:rPr>
          <w:sz w:val="22"/>
        </w:rPr>
        <w:t>古くなり腐食などが進んだ消火器を操作した際に消火器が破裂し、負傷するなどの事故が発生しています。消火器には耐用年数がありますが、腐食しやすい環境に放置するなどで保守管理が不十分だと、経年にともない強度が低下して危険となります。消火器本体の変形や腐食、サビがないかなどを日頃から点検して、異常がある消火器は引き取り回収に出し、新しいものを用意するなどして、きちんと使えるようにしておきましょう。</w:t>
        <w:br/>
        <w:t>消火器に腐食や変形、サビがないかなど日頃からの点検を</w:t>
        <w:br/>
        <w:t>消火器には耐用年数があるのをご存知でしょうか。この交換推奨年数を示す耐用年数とは別に、腐食が進んだ消火器を操作したことにより、消火器が破裂してけがをする事故の発生が消防庁より報告されています。屋外や軒下、水回りなど、腐食しやすい環境に消火器を放置するなどで保守管理が不十分であることが原因として考えられます。</w:t>
        <w:br/>
        <w:t>このような状態に加え経年にともない、本体容器（特に底部）は腐食して強度が低下します。そのため、通常は圧力のかかっていない加圧式の消火器では、火災消火のための放射操作や廃棄時の放射操作の際に本体容器内の圧力が急激に上昇すると、容器（特に底部）が圧力に耐えきれずに破裂し、消火器の操作者が負傷などをする事故につながります。</w:t>
        <w:br/>
        <w:t>消火器を取り扱う際には、消火器の状態を点検し、腐食が進んでいるものは絶対に使用しないようにし、レバーを握ったり衝撃を与えるような取り扱いもやめましょう。</w:t>
        <w:br/>
        <w:t>異常がある消火器は速やかに引き取り回収に依頼して安全に処理をしましょう</w:t>
        <w:br/>
        <w:t>このような消火器の腐食による事故を防ぐためにも、消火器の日頃からの点検と手入れが大切です。消火器本体に変形や、サビや塗色の剥離がないか、ホースの損傷やひび割れ、キャップやホースの結合部に緩みがないかを確認しましょう。また、圧力ゲージがある消火器は、指針が緑色の範囲内を示しているかも確認しましょう。</w:t>
        <w:br/>
        <w:t>消火器が濡れたり汚れた場合は、速やかに拭き取るようにします。消火器の置き場所にも注意が必要です。湿度の高い場所や常時水や直射日光に当たる場所、火気器具の近くは避け、誰もが見やすく使いやすい場所に設置し、消火器が転倒しないようにしましょう。</w:t>
        <w:br/>
        <w:t>耐用年数を過ぎていたり、サビや腐食があったり、大きなキズや変形した箇所がある消火器、または不要になった消火器は、購入元や製造メーカー、リサイクル相談窓口などに相談しましょう。消火器を運搬する際には誤って操作をしてしまわないよう、安全栓が正しくセットされているかを確認し、安全栓がない場合はテープで固定するなどして消火器や消火薬剤が飛散、漏えいしないように処置することが大切です。</w:t>
        <w:br/>
        <w:t>いざというときに安全に使用できるよう、日頃から点検をして耐用年数を迎えたもの、異常があるものは、引き取り回収を依頼して安全かつ適切に処理し、新しい消火器を用意するようにしましょう。</w:t>
        <w:br/>
        <w:t>古くなった消火器の破裂などによる事故を防ぐためには、日頃から消火器の点検をして腐食やサビなどがないか注意することが大切です。しかし、どんなに気をつけていてもいざとなった時に思わぬ事態になってしまうかもしれません。万が一の「備え」もこの機会に見直してみてはいかがでしょうか？</w:t>
        <w:br/>
        <w:br/>
        <w:t>中古住宅購入では、建物だけでなく将来の維持管理や資産価値まで含めて総合的に判断することが重要です。</w:t>
      </w:r>
    </w:p>
    <w:p>
      <w:r>
        <w:br w:type="page"/>
      </w:r>
    </w:p>
    <w:p>
      <w:pPr>
        <w:pStyle w:val="Heading1"/>
      </w:pPr>
      <w:r>
        <w:rPr>
          <w:sz w:val="44"/>
        </w:rPr>
        <w:t>テレワーク可能な部屋探しのテクニック</w:t>
      </w:r>
    </w:p>
    <w:p>
      <w:r>
        <w:rPr>
          <w:b/>
          <w:sz w:val="22"/>
        </w:rPr>
        <w:t>更新日: 2021-07-13</w:t>
      </w:r>
    </w:p>
    <w:p>
      <w:r>
        <w:rPr>
          <w:sz w:val="22"/>
        </w:rPr>
        <w:t>最近のお住まい探しでよく聞くご希望は、「テレワーク用の部屋が欲しい」「小さくてもいいから書斎があれば」といった部屋数に関する条件が多くなっている気がします。</w:t>
        <w:br/>
        <w:t>実際にテレワークをしていると、家の生活音がweb会議に入ってしまったり、背景に洗濯物が映りこんでしまう、子供が顔を出してしまう、といったことが良くありますね。</w:t>
        <w:br/>
        <w:t>やはり、仕事用の独立したスペースが欲しいというのは、当然のニーズになるかと思います。</w:t>
        <w:br/>
        <w:t>「４LDK希望」はNGです！</w:t>
        <w:br/>
        <w:t>ここで注意したいのが、部屋数が欲しいからといって、スーモやアットホームなどの検索条件に「3LDK以上」とか「4LDK以上」と入力してしまうことです。</w:t>
        <w:br/>
        <w:t>例えば都内のマンションで「４LDK」＝４部屋以上ある物件は、相当限られてしまいます。</w:t>
        <w:br/>
        <w:t>マンションの広さ自体も必要になってしまうため、ほぼ「該当なし」という結果になってしまうのではないでしょうか。</w:t>
        <w:br/>
        <w:t>部屋にカウントできない納戸</w:t>
        <w:br/>
        <w:t>例えば、販売チラシの中には2SLDKというものがあります。</w:t>
        <w:br/>
        <w:t>このSとは「サービスルーム」いわゆる納戸のことです。</w:t>
        <w:br/>
        <w:t>建築基準法では、部屋の広さに対して、一定の大きさ以上の窓がないと、居室と呼べないことになっています。</w:t>
        <w:br/>
        <w:t>つまり1部屋としてカウントしてはいけないことになっています。</w:t>
        <w:br/>
        <w:t>ところが、これはあくまでも建築基準法上の話ですので、S＝納戸といっても、「暗くて狭くて物置くらいにしか使えない」といった部屋ばかりではありません。</w:t>
        <w:br/>
        <w:t>通常の部屋と同じように使えるものもあります。</w:t>
        <w:br/>
        <w:t>「4部屋以上ないと・・」といった場合でも、３SLDKの間取りでもテレワークのスペースとしては充分ということもあります。</w:t>
        <w:br/>
        <w:t>また、中古マンションを購入して、リフォームで間仕切りを付けるという選択肢もあります。</w:t>
        <w:br/>
        <w:t>思い込みで検索条件を絞り過ぎてしまうと、かえって理想の物件に出会えなくなってしまうこともあります。</w:t>
        <w:br/>
        <w:t>不動産のプロに希望条件をぶつけましょう</w:t>
        <w:br/>
        <w:t>やはり住まい探しについては、物件知識の豊富なエージェントに相談することが近道ではないでしょうか。</w:t>
        <w:br/>
        <w:t>生活スタイルを含めた希望条件を丁寧にヒアリングして、幅位広い物件情報から、具体的な物件を提案してもらえるエージェント探しが大切になると思います。</w:t>
        <w:br/>
        <w:t>多くの不動産屋を回ることが適切な住まい探しになるとは限りません。</w:t>
        <w:br/>
        <w:t>ぜひ二人三脚でサポートしてくれるエージェントを見つけましょう。</w:t>
        <w:br/>
        <w:br/>
        <w:t>中古住宅購入では、建物だけでなく将来の維持管理や資産価値まで含めて総合的に判断することが重要です。</w:t>
      </w:r>
    </w:p>
    <w:p>
      <w:r>
        <w:br w:type="page"/>
      </w:r>
    </w:p>
    <w:p>
      <w:pPr>
        <w:pStyle w:val="Heading1"/>
      </w:pPr>
      <w:r>
        <w:rPr>
          <w:sz w:val="44"/>
        </w:rPr>
        <w:t>マンションだって過度な重さは耐えられない！</w:t>
      </w:r>
    </w:p>
    <w:p>
      <w:r>
        <w:rPr>
          <w:b/>
          <w:sz w:val="22"/>
        </w:rPr>
        <w:t>更新日: 2021-07-13</w:t>
      </w:r>
    </w:p>
    <w:p>
      <w:r>
        <w:rPr>
          <w:sz w:val="22"/>
        </w:rPr>
        <w:t>最近、アメリカのフロリダ州のマンションの一部が崩壊した事故がありました。</w:t>
        <w:br/>
        <w:t>どんなにしっかりとしたマンションでも設計の段階で使用される部屋の用途にあわせ</w:t>
        <w:br/>
        <w:t>その部屋に合った積載荷重を参考に構造計算して柱や梁、床のサイズが決まり建てられています。</w:t>
        <w:br/>
        <w:t>原因は分かっていませんがマンションは工事中で重い重機が乗せられていたのではないかと言われいます。</w:t>
        <w:br/>
        <w:t>どんな建物でも予定外の負荷がかかっていたとしたら建物は悲鳴をあげます。</w:t>
        <w:br/>
        <w:t>建物を建てる時には構造計算を行います。（2階建て木造住宅を除く）</w:t>
        <w:br/>
        <w:t>構造計算には部屋の種類別積載荷重を使います。</w:t>
        <w:br/>
        <w:t>部屋の種類別、積載荷重</w:t>
        <w:br/>
        <w:t>住宅の居室・・・180kg/ｍ2（1800N/ｍ2）</w:t>
        <w:br/>
        <w:t>事務室・・・ 290kg/ｍ2（2900N/ｍ2）</w:t>
        <w:br/>
        <w:t>教室・・・ 230kg/ｍ2（2300N/ｍ2）</w:t>
        <w:br/>
        <w:t>百貨店などの店舗・・・290kg/ｍ2（2900N/ｍ2）</w:t>
        <w:br/>
        <w:t>※キロは質量で、ニュートンは重さで1kgを9.80665Nとすることが示されています。</w:t>
        <w:br/>
        <w:t>分かりやすくするために畳の部屋で説明すると</w:t>
        <w:br/>
        <w:t>0.6畳あたり180kgとなります。</w:t>
        <w:br/>
        <w:t>6畳居室を例に計算してみます。</w:t>
        <w:br/>
        <w:t>3,640mm×2,730mm＝9,93㎡</w:t>
        <w:br/>
        <w:t>9.93㎡×180kg/㎡＝1,787kg</w:t>
        <w:br/>
        <w:t>床面全体で1.7tまでの積載に耐えることができます。</w:t>
        <w:br/>
        <w:t>たとえばランドピアノを置く場合</w:t>
        <w:br/>
        <w:t>幅160cm、奥行180cm、重量330kgとします。</w:t>
        <w:br/>
        <w:t>これに、椅子(5kg)、演奏者(90kg)を加えて総重量425kgとします。</w:t>
        <w:br/>
        <w:t>ピアノの多くは３本脚で設置されます。</w:t>
        <w:br/>
        <w:t>330kg÷3本脚＝110kg/1脚</w:t>
        <w:br/>
        <w:t>いくら1㎡あたり180kgまで耐えれる床でも、</w:t>
        <w:br/>
        <w:t>局所的に110kgの重量が掛かれば変形してしまいます。</w:t>
        <w:br/>
        <w:t>なのでピアノを置いたり、たくさんの書籍を置くための本棚を設置するためには</w:t>
        <w:br/>
        <w:t>床を補強しなくてはいけません。</w:t>
        <w:br/>
        <w:t>これはマンションだけでななく、戸建て住宅にも言える事です。</w:t>
        <w:br/>
        <w:t>もし、趣味のもので重量がある場合はお住まい探しの際には一言先にお伝えいただくと</w:t>
        <w:br/>
        <w:t>補強工事が必要なのかも含めいろいろなご提案が出来ると思います。</w:t>
        <w:br/>
        <w:br/>
        <w:t>中古住宅購入では、建物だけでなく将来の維持管理や資産価値まで含めて総合的に判断することが重要です。</w:t>
      </w:r>
    </w:p>
    <w:p>
      <w:r>
        <w:br w:type="page"/>
      </w:r>
    </w:p>
    <w:p>
      <w:pPr>
        <w:pStyle w:val="Heading1"/>
      </w:pPr>
      <w:r>
        <w:rPr>
          <w:sz w:val="44"/>
        </w:rPr>
        <w:t>住宅購入前に「老後2000万円問題」を考慮し、住宅ローンと上手く付き合う？！</w:t>
      </w:r>
    </w:p>
    <w:p>
      <w:r>
        <w:rPr>
          <w:b/>
          <w:sz w:val="22"/>
        </w:rPr>
        <w:t>更新日: 2021-07-13</w:t>
      </w:r>
    </w:p>
    <w:p>
      <w:r>
        <w:rPr>
          <w:sz w:val="22"/>
        </w:rPr>
        <w:t>住宅ローンを組んでご自宅を購入する際には住宅ローンの完済後の生活をイメージしておく事が必要です。最近は住宅ローンを借りる年齢が上昇しており、老後の暮らしに悪影響を及ぼす可能性があります。晩婚化に伴う借入時点の平均年齢の上昇、住宅価格の上昇（借入額の増加）、物価上昇リスクなども考慮して返済期間の長期化には注意をしてもらいたいと思います。</w:t>
        <w:br/>
        <w:t>■不動産購入前に知っておきたい「老後2000万円問題」について</w:t>
        <w:br/>
        <w:t>ちなみに、2019年には「老後2000万円問題」が大きな話題となりました。「老後2000万円問題」とは2019年に金融庁より発表され、老後資金が2000万円不足するという報告書が話題となりました。この問題は政府が幕引きを図ったことで収まりましたが、老後の経済不安がなくなったわけではありません。つまり、老後の備えは住宅ローンを支払いながら準備をしておく必要がありますので、不動産購入時には頭の片隅に「老後2000万円問題」の内容をイメージしておいていただければ幸いです。</w:t>
        <w:br/>
        <w:t>■老後に必要な資金の内訳を把握しておきましょう！</w:t>
        <w:br/>
        <w:t>2018年の家計調査から70歳以上世帯の消費支出を書き出し、老後に必要な資金の内訳を把握しておきましょう。</w:t>
        <w:br/>
        <w:t>食料： 6万9234円</w:t>
        <w:br/>
        <w:t>交通・通信： 2万5919円</w:t>
        <w:br/>
        <w:t>教養娯楽 ：2万2794円</w:t>
        <w:br/>
        <w:t>光熱・水道 ：2万1882円</w:t>
        <w:br/>
        <w:t>保健医療 ：1万5135円</w:t>
        <w:br/>
        <w:t>住居 ：1万4347円</w:t>
        <w:br/>
        <w:t>家具・家事用品：9582円</w:t>
        <w:br/>
        <w:t>被服及び履物：6745円</w:t>
        <w:br/>
        <w:t>教育：482円</w:t>
        <w:br/>
        <w:t>その他の消費支出： 5万0913円</w:t>
        <w:br/>
        <w:t>合計：23万7033円</w:t>
        <w:br/>
        <w:t>この内訳を見て、住居費の安さが重要なポイントです。じつは家計調査によれば、老後に賃貸住宅で暮らす人は約1割程度となり、そのため金額の平均はかなり低くなってしまいます。高齢世帯における家賃のボリュームゾーンは4～6万円なので、賃貸住宅で暮らす場合は、その分の家賃を計画しておく必要があります。この内訳をみてみると、</w:t>
        <w:br/>
        <w:t>住宅ローンが組みやすい若い頃に住宅購入を行った方が、老後の住居費を抑えた生活が可能となる事を表しています。</w:t>
        <w:br/>
        <w:t>住宅金融支援機構のデータを調べてみると、借入時の平均年齢は2010～11年度ごろは38歳程度でしたが、2014年度以降は平均年齢が40歳程度になり上昇しています。また、借入時点の平均約定期間も2009年度の約25年から2019年度には27年に長期化しています。住宅ローンを借りる時点で退職金の一部を返済に回すことを想定していることがうかがえます。つまりは現在の終身雇用制度の問題もあり、常に同じ会社に勤めて、また毎年年収が上がっていく状況は難しい事を想像すると、退職金での完済や完済後の老後生活を考えるとなるべく早く老後に必要な資金準備を行っておくことが大切です。</w:t>
        <w:br/>
        <w:t>2021年4月から70歳まで働き続けたい人に就労機会を用意することが企業の努力義務になりましたので、完済年齢が上昇しても問題ないと考える人もいるかもしれません。しかし、現在の給与水準が上昇していく、あるいはそのまま変わらないということは考えにくく、再雇用という形態ならば収入は大きく落ち込む可能性があります。65歳以降の住宅ローン返済は決して楽観視できない事と、上記にある70歳以上世帯の消費支出の為に貯蓄を増やす努力が必要です。</w:t>
        <w:br/>
        <w:t>■「老後2000万円問題」には住宅リフォーム等の費用は考慮されていない！</w:t>
        <w:br/>
        <w:t>「老後2000万円問題」の中には、介護費用や住宅リフォーム費用などが含まれていないことです。一般的には住まいを購入してから30年程度経過すれば外壁や屋根の防水処理だけでなく、水回り設備の交換やバリアフリー化の改修などが必要になります。その費用は数百万円に上ることもありますので、2000万円では足りない事態も考えておく必要があります。</w:t>
        <w:br/>
        <w:t>某テレビCMでは「ご利用は計画的に・・・」という有名なキャッチフレーズがありますが、住宅購入の際にも将来の事を考慮し、計画的に老後生活が送れるように住宅ローンとも上手く付き合っていく必要がありそうです。今後の参考にお役立て下さい。</w:t>
        <w:br/>
        <w:br/>
        <w:t>住宅購入は長期的な視点で考え、安心して住み続けられる住環境を選択することが大切です。</w:t>
      </w:r>
    </w:p>
    <w:p>
      <w:r>
        <w:br w:type="page"/>
      </w:r>
    </w:p>
    <w:p>
      <w:pPr>
        <w:pStyle w:val="Heading1"/>
      </w:pPr>
      <w:r>
        <w:rPr>
          <w:sz w:val="44"/>
        </w:rPr>
        <w:t>住宅購入で「これだけは絶対にやってはいけない」TOP3</w:t>
      </w:r>
    </w:p>
    <w:p>
      <w:r>
        <w:rPr>
          <w:b/>
          <w:sz w:val="22"/>
        </w:rPr>
        <w:t>更新日: 2021-07-13</w:t>
      </w:r>
    </w:p>
    <w:p>
      <w:r>
        <w:rPr>
          <w:sz w:val="22"/>
        </w:rPr>
        <w:t>中古住宅でも安心して購入いただけるバイヤーズエージェントサービスを提供する</w:t>
        <w:br/>
        <w:t>いざ住宅購入を検討しようにも「何から始めればよいかわからない」「何を検討すればよいかわからない」といった方は多いのではないでしょうか。</w:t>
        <w:br/>
        <w:t>今回は住宅購入時に陥りがちな、「これだけは絶対にやってはいけない」ということをランキング形式でご紹介いたします。</w:t>
        <w:br/>
        <w:t>ぜひ参考にしてください。</w:t>
        <w:br/>
        <w:t>第3位 いきなり物件探し</w:t>
        <w:br/>
        <w:t>住宅購入で「これだけは絶対にやってはいけない」TOP3の第3位は「いきなり物件探し」です。</w:t>
        <w:br/>
        <w:t>「不動産購入って物件探しでしょう？」</w:t>
        <w:br/>
        <w:t>そう思われる方が多いと思います。</w:t>
        <w:br/>
        <w:t>事実、不動産購入の一番最初にポータルサイトで物件情報を見始める方がほとんどです。</w:t>
        <w:br/>
        <w:t>しかし、「いきなり物件探し」はNGです。</w:t>
        <w:br/>
        <w:t>買うべき物件ではなく、単に予算が合致しただけの物件を買っただけという結果に陥ります。</w:t>
        <w:br/>
        <w:t>これでは資産価値を目減りさせない賢い住宅購入は実現できません。</w:t>
        <w:br/>
        <w:t>住宅購入でまず初めにやるべきなのは住宅ローンの事前審査です。</w:t>
        <w:br/>
        <w:t>これには二つの理由があります。</w:t>
        <w:br/>
        <w:t>一つ目は予算を正しく把握することです。</w:t>
        <w:br/>
        <w:t>現在時点の収入や既存借入の状況などから、住宅購入予算の上限がわかります。</w:t>
        <w:br/>
        <w:t>当然ながら上限を超えての住宅購入はできないのですが、最近の傾向として控え目に予算を抑えすぎているという問題もございます。</w:t>
        <w:br/>
        <w:t>詳しくは別の会でご説明いたしますが、不動産購入は他のショッピングとは異なるので安くて良い掘り出し物は基本的には存在しません。</w:t>
        <w:br/>
        <w:t>安いものにはそれなりの理由があるのです。</w:t>
        <w:br/>
        <w:t>また、不当な価格で売りつけられる「ぼったくり価格」も基本的には存在しません。</w:t>
        <w:br/>
        <w:t>更に不動産（特に土地値）は高額であればあるほど資産価値を維持しやすいという特徴があり、ご自身の借入能力に対して適正な購入予算を見定める必要があるのです。</w:t>
        <w:br/>
        <w:t>二つ目は事前審査を行っていないと取引が進まないということです。</w:t>
        <w:br/>
        <w:t>物件探しを行って良い物件を見つけたとします。</w:t>
        <w:br/>
        <w:t>次の段階は買付申込という購入意思を売主に伝えて価格などの交渉を行うプロセスになるのですが、事前審査が終わっていないと買付申込を受け入れてもらえないのです。</w:t>
        <w:br/>
        <w:t>住宅ローンが借りられないという事態も想定されるので、購入予算がある程度目途が立っていることを証明しないと売主側の仲介会社はOKを出してくれません。</w:t>
        <w:br/>
        <w:t>事前審査には早くても数日～1週間ほど時間がかかってしまうので、事前審査の結果を待っている間に他に人に売れてしまったという事態がよく起こります。</w:t>
        <w:br/>
        <w:t>事前審査を行っていない物件探しはほとんど意味がない行為なのです。</w:t>
        <w:br/>
        <w:t>第2位 不動産会社のお勧め物件に飛びつく</w:t>
        <w:br/>
        <w:t>住宅購入で「これだけは絶対にやってはいけない」TOP3の第2位は「不動産会社のお勧め物件に飛びつく」です。</w:t>
        <w:br/>
        <w:t>前提として不動産購入には100点満点の正解はありません。（0点の大失敗や60点未満の赤点購入はあります…）</w:t>
        <w:br/>
        <w:t>ですから不動産購入は不動産会社に選ばされるのではなく、ご自身で選択することが大切です。</w:t>
        <w:br/>
        <w:t>不動産取引の仕組みを簡単にご説明します。</w:t>
        <w:br/>
        <w:t>売主と買主がいて、それぞれに不動産仲介会社が取引を担当します。</w:t>
        <w:br/>
        <w:t>不動産仲介会社は取引が成立すると担当した売主もしくは買主から仲介手数料を得ます。</w:t>
        <w:br/>
        <w:t>この時、売主・買主両方の仲介を担当した場合は、一つの取引で2倍の仲介手数料を得ることができます。</w:t>
        <w:br/>
        <w:t>このことを両手仲介と言います。</w:t>
        <w:br/>
        <w:t>そして不動産会社のお勧め物件とは、両手仲介案件が多いのです。</w:t>
        <w:br/>
        <w:t>※取引にかかる手間は両手仲介でもそうでなくてもあまり変わらないので、一粒で二度おいしい両手仲介を狙いたい気持ちはわかります。</w:t>
        <w:br/>
        <w:t>ここで重要なのが、両手仲介で最もメリットがあるのは売主でも買主でもなく仲介会社だと言うことです。</w:t>
        <w:br/>
        <w:t>酷いケースだと、買主の条件にあまり合致しない、その人にとって全く適していない物件でもお勧め物件として、あの手この手で勧めてくることもあります。</w:t>
        <w:br/>
        <w:t>不動産会社が勧めてくる物件については無条件に受け入れるのではなく、「なぜこの物件が私にとってお勧めなのか？」を必ず確認して、その理由に納得できるかどうかが重要となります。</w:t>
        <w:br/>
        <w:t>****************************************</w:t>
        <w:br/>
        <w:t>不動産業界の構造やここでは話せない裏話などもお伝えします。</w:t>
        <w:br/>
        <w:t>エージェントが皆様の疑問にお応えする「無料WEB個別面談」</w:t>
        <w:br/>
        <w:t>この記事が気に入っていただけたら、まずはWEB個別面談でお会いしませんか？</w:t>
        <w:br/>
        <w:t>他では聞けない賢い家の買い方について情報提供いたします。</w:t>
        <w:br/>
        <w:t>****************************************</w:t>
        <w:br/>
        <w:t>第1位 〇〇絶対主義</w:t>
        <w:br/>
        <w:t>住宅購入で「これだけは絶対にやってはいけない」TOP3の第1位は「〇〇絶対主義」です。</w:t>
        <w:br/>
        <w:t>住宅購入に当たって〇〇でなければならない、とご自身の選択肢を狭めてしまう考え方です。</w:t>
        <w:br/>
        <w:t>よくあるのは新築絶対主義。</w:t>
        <w:br/>
        <w:t>最近はマシにはなったものの、家を買うなら新築というおかしな風潮は根強く残っていて、理由もなく新築を求めてしまう人がいます。</w:t>
        <w:br/>
        <w:t>詳細は別の機会にご説明いたしますが、新築は購入した瞬間に供給業者の利益分価値が下がる贅沢な住宅購入です。</w:t>
        <w:br/>
        <w:t>新築と同じく多いのが築浅至上主義。</w:t>
        <w:br/>
        <w:t>住宅は経年で劣化するので築浅物件は劣化のリスクが低い住宅と言えますが、それはあくまで現在時点の話であって、新築や築浅物件がメンテナンス不要というわけではありません。</w:t>
        <w:br/>
        <w:t>築浅至上主義は中古住宅は悪いところを直せば良いという最も基本的なメンテナンスの概念を無視した住宅購入に繋がる恐れがあり、明らかに買い方がおかしいと言えるでしょう。</w:t>
        <w:br/>
        <w:t>〇〇絶対主義とはいかないものの、ご自身で設定された条件に縛られる方は多いです。</w:t>
        <w:br/>
        <w:t>不動産ジプシーはその一つです。</w:t>
        <w:br/>
        <w:t>ありもしない幻の掘り出し物を探し続けてあちこちの不動産会社を彷徨う、そんな人達のことを私たちは「不動産ジプシー」と呼びます。</w:t>
        <w:br/>
        <w:t>例えば新宿駅徒歩10分以内、4LDK・80m2以上、2000万円以内というような物件は幻の物件と言っても間違いないでしょう。</w:t>
        <w:br/>
        <w:t>そんな極端な話…と笑われるかもしれませんが、実際の物件探しの場面では、エリアと予算のミスマッチはよくあることなのです。</w:t>
        <w:br/>
        <w:t>何を条件として家探しをするかはそれぞれなのですが、よくある条件設定項目として「子供の学区域」「会社へのアクセス」「実家の近く」「住み慣れた街」が挙げられます。</w:t>
        <w:br/>
        <w:t>家に対する価値観は人それぞれなのでこういった条件でも良いのですが、これらの条件は住宅の資産価値とは無縁な、自分にとってだけ都合の良い条件設定と言えます。</w:t>
        <w:br/>
        <w:t>賢い住宅購入を行うためには、まずは自分都合の条件を可能な限り排除して、なるべくたくさんの選択肢を得ることが大切です。</w:t>
        <w:br/>
        <w:t>住宅の資産価値とご自身の満足度や快適さは相反するところがあります。</w:t>
        <w:br/>
        <w:t>投資用ではないので資産価値だけのために家を買うわけではないですし、かと言って自己都合の購入をすると、いざ家を売ったり貸したりする場合に誰の目にも留まらないといった状況に陥る可能性が高いです。</w:t>
        <w:br/>
        <w:t>自分にとって100点満点を目指すのではなく、自分は60点、他の人から見ても60点となるようなバランス感覚が大切です。</w:t>
        <w:br/>
        <w:t>従って、住宅購入初期段階で〇〇でなければならないという絶対条件を設けることは得策ではありません。</w:t>
        <w:br/>
        <w:t>****************************************</w:t>
        <w:br/>
        <w:t>失敗しない賢い家の買い方・判断基準をお伝えします！</w:t>
        <w:br/>
        <w:t>「家を買うなら知っておきたい情報WEBセミナー」</w:t>
        <w:br/>
        <w:t>今回の記事を呼んで「アレ？」と思われた方は、無料のWEBセミナーへぜひご参加ください。</w:t>
        <w:br/>
        <w:t>****************************************</w:t>
        <w:br/>
        <w:br/>
        <w:t>中古住宅購入では、建物だけでなく将来の維持管理や資産価値まで含めて総合的に判断することが重要です。</w:t>
      </w:r>
    </w:p>
    <w:p>
      <w:r>
        <w:br w:type="page"/>
      </w:r>
    </w:p>
    <w:p>
      <w:pPr>
        <w:pStyle w:val="Heading1"/>
      </w:pPr>
      <w:r>
        <w:rPr>
          <w:sz w:val="44"/>
        </w:rPr>
        <w:t>本気で購入を決めたら1～２か月が勝負</w:t>
      </w:r>
    </w:p>
    <w:p>
      <w:r>
        <w:rPr>
          <w:b/>
          <w:sz w:val="22"/>
        </w:rPr>
        <w:t>更新日: 2021-07-13</w:t>
      </w:r>
    </w:p>
    <w:p>
      <w:r>
        <w:rPr>
          <w:sz w:val="22"/>
        </w:rPr>
        <w:t>家の購入は、生活用品を買うようにはいきません。物件探しも大変ですが、それ以上に数千万円という自分でも見たことがないような大金を支払って購入するという、その「決断」がまた、けっこう大変です。</w:t>
        <w:br/>
        <w:t>購入を決めて物件探しの段階に入ったら、私は1～２か月が勝負だと考えています。実際、良い物件を購入されたお客様のほとんどは、３か月以内の期間で決断して契約されています。</w:t>
        <w:br/>
        <w:t>もちろん、高額な買物ですから、ちょっとした不満が気になったり迷ったりするのは当然です。しかし半年１年と探し回っていると、もう購入すること自体、出来なくなってしまうことが多いのです。</w:t>
        <w:br/>
        <w:t>私どもにも購入のタイミングを逸して３年、４年とお付き合いさせて頂いているお客様がいますが、お気の毒なくらい決断できません。それは、情報が多くなりすぎてしまうからです。何年も不動産市場を見ていると、物件が高かった時も知っているし、安かった時も頭に入っているわけです。「いいな」と思っていたけれども決断が出来ず迷っているうちに売れてしまって後悔した、という経験も何度もしています。</w:t>
        <w:br/>
        <w:t>そうした過去の情報がたくさん頭にわだかまっていると、今目の前にあるこの物件で手を打つことがどうしてもできなくなってしまします。そのうちに家探しが趣味のようになってしまって、情報はプロ並みに持っているのに購入出来ないでいるという、おかしなことになってくることもあります。</w:t>
        <w:br/>
        <w:t>そうならない為に、必要な準備があります。それは、「自分たちは何のために家を買うのか」という事を改めに明確にして、それをしっかりと家選びの基準にしていくということです。</w:t>
        <w:br/>
        <w:t>自分たちの『価値』を家選びの軸にする！</w:t>
        <w:br/>
        <w:t>「とにかく家を購入する方向で、具体的に行動してみよう」そんな同意が夫婦で出来たのなら、まず最初にやっておくべき非常に重要な事が、「何のために家を購入するのか」をじっくりと話し合うことです。家を購入する一番のモチベーション（動機）が何かを改めて自分に問いかけてみて、それを夫婦で統一させておくことが大切です。</w:t>
        <w:br/>
        <w:t>何故なら、それが「どういう家を探すか」の基本的なモノサシになっていくからです。</w:t>
        <w:br/>
        <w:t>それを夫婦でしっかり確認した上で、不動産業者に伝えれば、スムーズにタイミングよく自分たちが求める家を購入出来るチャンスが広がります。</w:t>
        <w:br/>
        <w:br/>
        <w:t>住宅購入は長期的な視点で考え、安心して住み続けられる住環境を選択することが大切です。</w:t>
      </w:r>
    </w:p>
    <w:p>
      <w:r>
        <w:br w:type="page"/>
      </w:r>
    </w:p>
    <w:p>
      <w:pPr>
        <w:pStyle w:val="Heading1"/>
      </w:pPr>
      <w:r>
        <w:rPr>
          <w:sz w:val="44"/>
        </w:rPr>
        <w:t>土砂災害のリスク</w:t>
      </w:r>
    </w:p>
    <w:p>
      <w:r>
        <w:rPr>
          <w:b/>
          <w:sz w:val="22"/>
        </w:rPr>
        <w:t>更新日: 2021-07-13</w:t>
      </w:r>
    </w:p>
    <w:p>
      <w:r>
        <w:rPr>
          <w:sz w:val="22"/>
        </w:rPr>
        <w:t>長雨や台風がもたらす大雨による災害が毎年懸念されており、今年もすでに大雨が降った地域があります。お住まいの場所によっては、この大雨による土砂災害に備えなくてはなりません。国土交通省では、土砂災害の防止と被害の軽減を目的に、1983年より6月を「土砂災害防止月間」と定めています。この機会にハザードマップなどで地域の危険な場所を確認したり避難場所への経路を歩いてみたりするなど、少しでも土砂災害時のリスクを減らせるよう準備をしておきましょう。</w:t>
        <w:br/>
        <w:t>「令和2年7月豪雨」は過去最大クラスの広域災害に</w:t>
        <w:br/>
        <w:t>「土砂災害防止月間」をご存知でしょうか。地球温暖化に伴う気候変動により熱帯低気圧の強度が増大するとともに、大雨の頻度も増加する可能性が高く、土砂災害の増加や激甚化が懸念されています。国土交通省では、土砂災害の防止と被害の軽減を目的に、1983年より6月を「土砂災害防止月間」と定めています。</w:t>
        <w:br/>
        <w:t>土砂災害の種類には、「がけ崩れ」、「地すべり」、「土石流」の3つがあります。「がけ崩れ」は、斜面の地表に近い部分が雨水の浸透や地震などで緩み、突然崩れ落ちる現象、「地すべり」は、斜面の一部あるいは全部が地下水の影響と重力によってゆっくりと斜面下方に移動する現象、「土石流」は、山腹や川底の石、土砂が長雨や集中豪雨によって一気に下流へと押し流される現象です。</w:t>
        <w:br/>
        <w:t>国土交通省が発表した2020年の土砂災害発生件数の速報値によると、全国で発生した土砂災害は1,316件で、1982年〜2020年の平均発生件数の約1.2倍となっています。地すべりの発生件数でも116件となり、直近10年の平均発生件数109件を上回っています。</w:t>
        <w:br/>
        <w:t>昨年の「令和2年7月豪雨」は、37府県で961件の土砂災害をもたらし、過去最大クラスの広域災害となりました。集計を開始した1982年以降の記録に残る主な自然災害の中で、土砂災害の発生が確認された都道府県の数が過去一番多く、発生件数においても過去3番目の多さを記録するなど、全国各地に多くの被害がおよんだ災害となりました。</w:t>
        <w:br/>
        <w:t>ハザードマップなどで日頃から身の周りの危険箇所を確認しておくこと</w:t>
        <w:br/>
        <w:t>土砂災害の発生原因は、台風などの豪雨、火山活動、地震などです。また、地中にたくさんの雨が貯まったところに、強い雨が降ると発生しやすくなるという特徴があります。狭い地域に激しい雨が数時間にわたって降り続いたり、一時的に雨が強まり、局地的に短時間で数十ミリ程度の総雨量となったりする場合は、土砂災害の危険も高まるので特に注意が必要です。土砂災害が発生しやすい場所は主に、扇状地、造成地、山岳地帯、急傾斜地で、国土交通省によると土砂災害の危険がある場所は全国で約53万箇所もあります。</w:t>
        <w:br/>
        <w:t>土砂災害は一瞬にして多くの人命や財産を奪う恐ろしい災害ですが、その発生を事前に予測するのは非常に難しく、土砂災害から身を守るためには、日頃からの注意と備えが必要です。</w:t>
        <w:br/>
        <w:t>雨が降り出して重要になるのは、防災気象情報をリアルタイムで入手することです。テレビ、ラジオの他に、各都道府県の砂防部局や気象庁のホームページなどで確認することができ、大雨に関する「注意報」「警報」「特別警報」や、「土砂災害警戒情報」「記録的短時間大雨情報」などがあります。</w:t>
        <w:br/>
        <w:t>大雨による土砂災害発生の危険が高まった時は、都道府県と気象庁は共同で「土砂災害警戒情報」を発表します。この発表があったら、いつでも避難を開始できるように準備をしておき、自治体から「避難指示」※などが発令された場合には、速やかに必要な避難行動をとりましょう。また、周囲の状況や雨の降り方にも注意し、自治体から「避難指示」※が出ていなくても、土砂災害の前兆現象に気づいたり危険を感じたりしたら、自主的に避難するようにしましょう。</w:t>
        <w:br/>
        <w:t>防災に備えて事前に確認しておくとよい情報もあります。各都道府県では、土砂災害のおそれのある場所を「土砂災害危険箇所」もしくは「土砂災害警戒区域」に指定していますので、事前にお住いの市町村に確認しておくようにしましょう。さらに、国土交通省が運営する「ハザードマップポータルサイト」でも、お住まいの場所が土砂災害の恐れのある地区なのかを確認することができます。</w:t>
        <w:br/>
        <w:t>災害はいつ起こるかわかりません。一人ひとりが日頃から備えをしておくことが大切です。</w:t>
        <w:br/>
        <w:t>※これまで、災害時に市区町村が発令する行動を促す情報には「避難勧告」と「避難指示」がありました。2021年5月20日に「改正災害対策基本法」が施行され「避難指示」に一本化されました（災害対策基本法等の一部を改正する法律（令和3年法律第30号））。</w:t>
        <w:br/>
        <w:t>土砂災害は一瞬で多くの人命や財産を奪う災害です。発生の予測が難しいため、日頃からハザードマップなどで身の回りの危険地域を確認したり、避難経路などを確認したりしておくことが大切です。しかし、どんなに日頃から備えをしていても、土砂災害に見舞われてしまうかもしれません。万が一の「備え」もこの機会に見直してみてはいかがでしょうか？</w:t>
        <w:br/>
        <w:br/>
        <w:t>中古住宅は適切な確認と計画によって、安心して長く暮らせる住まいとして活用できます。</w:t>
      </w:r>
    </w:p>
    <w:p>
      <w:r>
        <w:br w:type="page"/>
      </w:r>
    </w:p>
    <w:p>
      <w:pPr>
        <w:pStyle w:val="Heading1"/>
      </w:pPr>
      <w:r>
        <w:rPr>
          <w:sz w:val="44"/>
        </w:rPr>
        <w:t>「住生活基本計画」をご存知ですか？！不動産購入時に日本の住宅政策を把握してみる？！</w:t>
      </w:r>
    </w:p>
    <w:p>
      <w:r>
        <w:rPr>
          <w:b/>
          <w:sz w:val="22"/>
        </w:rPr>
        <w:t>更新日: 2021-07-13</w:t>
      </w:r>
    </w:p>
    <w:p>
      <w:r>
        <w:rPr>
          <w:sz w:val="22"/>
        </w:rPr>
        <w:t>2021年3月19日に今後10年間の住宅政策の指針として新たな「住生活基本計画」が閣議決定されました。日本の社会や住宅の抱える課題を反映した同計画からは未来の住まい方が伺えます。ぜひ、不動産購入時に把握していただければ幸いです。国土交通省の調査によると全世帯のうち23％は津波や浸水など自然災害の危険がある地域に住んでいるようです。この「住生活基本計画」には災害の危険度が高い地域の住宅を安全なエリアへ移転誘導する事も盛り込まれているようなので、不動産購入時にはこの「住生活基本計画」を頭の片隅に置いておかれると良いのではないでしょうか？</w:t>
        <w:br/>
        <w:t>■新型コロナウイルスの感染症拡大も考慮された「住生活基本計画」について</w:t>
        <w:br/>
        <w:t>10年間の計画を社会経済情勢の変化等を踏まえ、5年ごとに見直されている「住生活基本計画」。今回は新型コロナウイルスの感染拡大や脱炭素社会へ向けた世界的な機運の高まりを受けて作成された計画となっています。今回の基本計画は「3つの視点」と「8つの目標」が重要なポイントのようです。まずは「3つの視点」とは①新たな日常にあわせた住まいや安全な住宅を実現する為の「社会環境の変化」、②子どもを産み育てやすく高齢者等も安心して暮らせる居住環境を目指す「居住者・コミュニティ」、③住宅循環システムの構築など持続可能な住宅づくりを目指す「住宅ストック・産業」です。この3つの視点を基に8つの目標が設定されています。</w:t>
        <w:br/>
        <w:t>■「社会環境の変化」からの視点について、目標１、目標２を設定しました。</w:t>
        <w:br/>
        <w:t>1つ目の視点「社会環境の変化」には目標１「『新たな日常』やDXの進展等に対応した新しい住まい方の実現」と目標2「頻発・激甚化する災害新ステージにおける安全な住宅・住宅地の形成と被災者の住まいの確保」という２つの目標があります。</w:t>
        <w:br/>
        <w:t>目標1で推進するのは、国民の新たな生活感をかなえる居住環境の整備となっています。新型コロナウイルスの感染拡大や働き方改革により地方移住や複数拠点生活といった多様なライフスタイルや、テレワークを活用した新たな働き方に関心が高まっている。それに伴いテレワークスペースがある住宅や地域内のコワーキングスペース、サテライトオフィスなどを確保し、職住一体、近接の環境整備などを進めていくようです。また非接触型の住宅環境の整備や、新技術を活用し、住宅の契約や取引、生産・管理プロセスのＤＸ化なども進めていく予定です。</w:t>
        <w:br/>
        <w:t>目標2で目指すのは、安全な住宅や住宅地の形成、災害発生時の被災者の住まいの確保となっています。近年は地震に加え大型台風や集中豪雨などの自然災害が相次ぎ、住宅の被災リスクが高まっており、安全な家づくり、まちづくりは急務となっています。政府は住宅の改修による耐震性・耐風性に優れた家づくりや、停電・断水などが発生しても継続して居住できるレジリエンス機能の向上した住宅の普及を目指しています。不動産購入時にはこのような対策が取れた住宅や改修を行っての生活がポイントとなりそうです。</w:t>
        <w:br/>
        <w:t>■「居住者・コミュニティ」からの視点では、目標3、目標4、目標5が設定されました。</w:t>
        <w:br/>
        <w:t>2つ目の視点「居住者・コミュニティ」には目標3「子どもを産み育てやすい住まいの実現」と目標4「多様な世代が支え合い、高齢者等が健康で安心して暮らせるコミュニティの形成とまちづくり」、目標5「住宅確保要配慮者が安心して暮らせるセーフティネット機能の整備」という3つの目標が掲げられました。</w:t>
        <w:br/>
        <w:t>■「住宅ストック・産業」からの視点について、目標6、目標7、目標8を設定しました。</w:t>
        <w:br/>
        <w:t>3つ目の視点「住宅ストック・産業」には目標6「脱炭素社会に向けた住宅循環システムの構築と良質な住宅ストックの形成」、目標7「空き家の状況に応じた適切な管理・除却・利活用の一体的推進」、目標8「居住者の利便性や豊かさを向上させる住生活産業の発展」という3つの目標が掲げられております。</w:t>
        <w:br/>
        <w:t>いずれにせよ、国は安心・安全で、一人ひとりが真の豊かさを実感できる住生活の実現に向けた施策の推進に動いていますので、住宅購入の際には、このような施策に沿った住宅選びが重要となります。ぜひ、今後の参考にお役立て下さい。</w:t>
        <w:br/>
        <w:br/>
        <w:t>購入前に建物状況や資金計画を整理しておくことで、将来的なリスクを抑えやすくなります。</w:t>
      </w:r>
    </w:p>
    <w:p>
      <w:r>
        <w:br w:type="page"/>
      </w:r>
    </w:p>
    <w:p>
      <w:pPr>
        <w:pStyle w:val="Heading1"/>
      </w:pPr>
      <w:r>
        <w:rPr>
          <w:sz w:val="44"/>
        </w:rPr>
        <w:t>抵当権と根抵当権の違い</w:t>
      </w:r>
    </w:p>
    <w:p>
      <w:r>
        <w:rPr>
          <w:b/>
          <w:sz w:val="22"/>
        </w:rPr>
        <w:t>更新日: 2021-07-15</w:t>
      </w:r>
    </w:p>
    <w:p>
      <w:r>
        <w:rPr>
          <w:sz w:val="22"/>
        </w:rPr>
        <w:t>お住まい購入の売買契約の前には、そのお住まいについての重要事項説明があります。</w:t>
        <w:br/>
        <w:t>その際には、不動産の権利状態についても説明がありますが、チェックすべきポイントを解説します。</w:t>
        <w:br/>
        <w:t>土地の権利は「所有権」か「借地」か</w:t>
        <w:br/>
        <w:t>第一の確認ポイントは、土地の権利についてです。</w:t>
        <w:br/>
        <w:t>土地の権利が「所有権」になっていれば、まずは安心です。</w:t>
        <w:br/>
        <w:t>もし土地の権利が「賃借権」や「地上権」という借地になっている場合には注意が必要です。</w:t>
        <w:br/>
        <w:t>どちらも購入後、「地代」を払わなければいけないことは共通ですが、土地が「賃借権」だった場合には、そのままでは土地の権利を購入することができません。</w:t>
        <w:br/>
        <w:t>購入には地主さんの「承諾」が必要になります。</w:t>
        <w:br/>
        <w:t>そしてこの承諾には「承諾料」が発生することが一般的です。</w:t>
        <w:br/>
        <w:t>また、土地の権利が「借地権」や「地上権」の場合には、借地の「期間」が設定されています。</w:t>
        <w:br/>
        <w:t>権利がいつまで続くのか、期間が切れた後の更新はどうなるのか、しっかりと確認が必要になります。</w:t>
        <w:br/>
        <w:t>土地の権利を妨げる抵当権や地役権</w:t>
        <w:br/>
        <w:t>つぎに、土地について第三者の登記があるかないかの確認が必要です。</w:t>
        <w:br/>
        <w:t>例えば、銀行などの「抵当権」や、送電線などの「地役権」です。</w:t>
        <w:br/>
        <w:t>抵当権が残ってしまっている場合には、せっかく土地を購入した後でも、銀行の抵当権が実行され、競売になってしまう可能性があります。</w:t>
        <w:br/>
        <w:t>そうなると、そのまま住み続けることはできません。</w:t>
        <w:br/>
        <w:t>一般的には、取引が完結するときまでに、きちんと抵当権を解除したうえで引渡してもらうことになりますので、その文言が契約書にあるか、確認しましょう。</w:t>
        <w:br/>
        <w:t>そしてもう一つが「地役権」の存在です。</w:t>
        <w:br/>
        <w:t>地役権とは、「送電線通すから、高いところまでは建物たてられません」とか「地下鉄通すから地下は掘れません」といった、土地の利用を制限されてしまう他人の権利になります。</w:t>
        <w:br/>
        <w:t>中には「通路として使うから物を置かないで」といった種類の地役権もあります。</w:t>
        <w:br/>
        <w:t>せっかく購入した土地が、思い通りに利用できない、といったこともありますので、こうした地役権が付いていないかも確認しましょう。</w:t>
        <w:br/>
        <w:t>頼れる専門家に目利きを依頼しましょう</w:t>
        <w:br/>
        <w:t>ただ、こうした種々の権利について、全て把握する必要はありません。</w:t>
        <w:br/>
        <w:t>まずは、重要事項説明で話される内容は大切なことが多い、という認識だけを持ち、買主のためにきちんと説明義務を果たしてくれる信頼できるエージェントから説明を受けることが肝要です。</w:t>
        <w:br/>
        <w:t>周辺の環境がどうか、住みやすい間取りなのか、快適な生活が想像できるか、といった視点でワクワクしながらお住まい探しをしていただき、ややこしいことや不安要素がないかなどのことは信頼できる専門家に丸投げする、という方法で進められるたらベストかと思います。</w:t>
        <w:br/>
        <w:t>ぜひ二人三脚でサポートしてくれるエージェントを見つけましょう。</w:t>
        <w:br/>
        <w:br/>
        <w:t>住宅購入は長期的な視点で考え、安心して住み続けられる住環境を選択することが大切です。</w:t>
      </w:r>
    </w:p>
    <w:p>
      <w:r>
        <w:br w:type="page"/>
      </w:r>
    </w:p>
    <w:p>
      <w:pPr>
        <w:pStyle w:val="Heading1"/>
      </w:pPr>
      <w:r>
        <w:rPr>
          <w:sz w:val="44"/>
        </w:rPr>
        <w:t>住宅性能表示制度とは</w:t>
      </w:r>
    </w:p>
    <w:p>
      <w:r>
        <w:rPr>
          <w:b/>
          <w:sz w:val="22"/>
        </w:rPr>
        <w:t>更新日: 2021-07-16</w:t>
      </w:r>
    </w:p>
    <w:p>
      <w:r>
        <w:rPr>
          <w:sz w:val="22"/>
        </w:rPr>
        <w:t>家を購入する時は、安全性などの品質もチェックしたいものです。</w:t>
        <w:br/>
        <w:t>「住宅性能表示制度」という、住宅の品質を目に見える形で評価できる制度があります。</w:t>
        <w:br/>
        <w:t>評価対象を10分野に分けて等級を客観的な数値で示したものです。</w:t>
        <w:br/>
        <w:t>住宅性能表示制度は、「住宅の品質確保の促進等に関する法律」（略して「品確法」ともいいます）に基づく制度です。</w:t>
        <w:br/>
        <w:t>品確法の3つの大きな柱</w:t>
        <w:br/>
        <w:t>・新築住宅の基本構造部分の瑕疵担保責任期間を「１０年間義務化」すること</w:t>
        <w:br/>
        <w:t>・様々な住宅の性能をわかりやすく表示する「住宅性能表示制度」を制定すること</w:t>
        <w:br/>
        <w:t>・トラブルを迅速に解決するための「指定住宅紛争処理機関」を整備すること</w:t>
        <w:br/>
        <w:t>住宅の具体的な評価は、共通基準として定められている「評価方法基準」に則って行われます。担当するのは、国に登録された第三者機関。</w:t>
        <w:br/>
        <w:t>その評価結果は「住宅性能評価書」として交付してくれます。</w:t>
        <w:br/>
        <w:t>なお、住宅性能評価書には、設計段階の図面を確認して交付される「設計住宅性能評価書」と、施工時および完成時に検査確認をして交付される「建設住宅性能評価書」の2種類があります。</w:t>
        <w:br/>
        <w:t>住宅性能の評価基準項目と等級について</w:t>
        <w:br/>
        <w:t>制度の運用が開始された時点で、10分野（32項目）が設定されました。</w:t>
        <w:br/>
        <w:t>当初は10分野のうち、9分野が必須項目でしたが、2015年から制度の活用促進をはかるため見直しがされ、10分野のうち、下記の赤い文字4分野（9項目）が必須となっています。</w:t>
        <w:br/>
        <w:t>以下は、各分野についての簡単な解説になります。</w:t>
        <w:br/>
        <w:t>分野によって1～3、1～4、1～5の等級で評価され、数値が大きいほうが評価が高くなります。</w:t>
        <w:br/>
        <w:t>ただし、等級1だから「問題あり」ではありません。</w:t>
        <w:br/>
        <w:t>品質を保った上での等級評価であることを念頭に置いておきましょう。</w:t>
        <w:br/>
        <w:t>1.構造の安定(最高3等級)</w:t>
        <w:br/>
        <w:t>災害などの影響で住宅が傷つくと、資産価値や居住者の安全が損なわれる可能性があります。</w:t>
        <w:br/>
        <w:t>地震・暴風・積雪の3つの力に対し、住宅の構造躯体の強さを評価します。</w:t>
        <w:br/>
        <w:t>1-1 耐震等級（構造躯体の倒壊等防止）</w:t>
        <w:br/>
        <w:t>1-2 耐震等級（構造躯体の損傷防止）</w:t>
        <w:br/>
        <w:t>1-3 その他（地震に対する構造躯体の倒壊等防止及び損傷防止）</w:t>
        <w:br/>
        <w:t>1-4 耐風等級（構造躯体の倒壊等防止及び損傷防止）</w:t>
        <w:br/>
        <w:t>1-5 耐積雪等級（構造躯体の倒壊等防止及び損傷防止）</w:t>
        <w:br/>
        <w:t>1-6 地盤または杭の許容支持力等及びその設定方法</w:t>
        <w:br/>
        <w:t>1-7 基礎の構造方法及び形式等</w:t>
        <w:br/>
        <w:t>2.火災時の安全</w:t>
        <w:br/>
        <w:t>災害時の安全を確保するための対策としては「安全な避難を確保するための対策」と「延焼を防止するための対策」の2つの観点から、合計7つの事項について評価します。</w:t>
        <w:br/>
        <w:t>2-1 感知警報装置設置等級（自住戸火災時）</w:t>
        <w:br/>
        <w:t>2-2 感知警報装置設置等級（他住戸等火災時）</w:t>
        <w:br/>
        <w:t>2-3 避難安全対策（他住戸等火災時・共用廊下）</w:t>
        <w:br/>
        <w:t>2-4 脱出対策（火災時）</w:t>
        <w:br/>
        <w:t>2-5 耐火等級（延焼のおそれのある部分（開口部））</w:t>
        <w:br/>
        <w:t>2-6 耐火等級（延焼のおそれのある部分（開口部以外））</w:t>
        <w:br/>
        <w:t>2-7 耐火等級（界壁および界床）</w:t>
        <w:br/>
        <w:t>3.劣化の軽減(最高3等級)</w:t>
        <w:br/>
        <w:t>住宅に使われる建材は、年月とともに劣化することが避けられません。</w:t>
        <w:br/>
        <w:t>柱、梁、主要な壁などの構造躯体に使用されている材料の、劣化を軽減する対策の程度を評価します。</w:t>
        <w:br/>
        <w:t>木造住宅の場合、水分や湿気による木材の腐朽や、シロアリ被害を軽減するための対策として、通気・換気などの工法の工夫、高耐久の木材の使用といった材料選択について評価します。</w:t>
        <w:br/>
        <w:t>鉄骨造住宅では、鋼材のさびを軽減するための対策として、めっきや塗料の工夫や、換気を行うことなどを評価します。</w:t>
        <w:br/>
        <w:t>鉄筋コンクリート造住宅などでは、鉄筋のさびなどを軽減するための対策として、コンクリートの品質などを評価します。</w:t>
        <w:br/>
        <w:t>3-1 劣化対策等級（構造躯体等）</w:t>
        <w:br/>
        <w:t>4.維持管理・更新への配慮(最高3等級)</w:t>
        <w:br/>
        <w:t>給排水管・給湯管およびガス管に関して、点検や清掃、補修のしやすさを評価します。</w:t>
        <w:br/>
        <w:t>評価項目は、「共同住宅の専用部分の配管」「共同住宅の共用部分の配管」「共同住宅の共用排水管の更新工事のしやすさ」「共同住宅の住戸専用部の排水管の更新のしやすさ」の4つになります。</w:t>
        <w:br/>
        <w:t>4-1 維持管理対策等級（専用配管）</w:t>
        <w:br/>
        <w:t>4-2 維持管理対策等級（共用配管）</w:t>
        <w:br/>
        <w:t>4-3 更新対策（共用排水管）</w:t>
        <w:br/>
        <w:t>4-4 更新対策（住戸専用部）</w:t>
        <w:br/>
        <w:t>5.温熱環境・エネルギー消費量 (最高4等級)</w:t>
        <w:br/>
        <w:t>「外皮（外壁、窓など）の断熱等性能」と、設備（暖冷房、換気、給湯、照明）の性能や創エネルギー（太陽光発電設備など）を総合的に評価した「一次エネルギー消費量」の2つを表示します。</w:t>
        <w:br/>
        <w:t>基準となるのは、平成27年7月に制定された「建築物のエネルギー消費性能の工場に関する法律」に基づいています。</w:t>
        <w:br/>
        <w:t>等級が高くなるほど、外壁、窓等を通しての熱の損失防止を図るための断熱化などの対策が工事されており、一次エネルギー消費量削減のための対策が講じられていることを表しています。</w:t>
        <w:br/>
        <w:t>5-1 断熱等性能等級</w:t>
        <w:br/>
        <w:t>5-2 一次エネルギー消費量等級</w:t>
        <w:br/>
        <w:t>6.空気環境</w:t>
        <w:br/>
        <w:t>住宅室内の水蒸気や代表的な化学物質の濃度を低減するための対策がどの程度講じられているかを、建材の選定と換気方法を評価して表示します。評価項目は以下の3つになります。</w:t>
        <w:br/>
        <w:t>6-1 ホルムアルデヒド対策（内装及び天井裏等）</w:t>
        <w:br/>
        <w:t>6-2 換気対策</w:t>
        <w:br/>
        <w:t>6-3 室内空気中の化学物質の濃度等</w:t>
        <w:br/>
        <w:t>7.光・視環境</w:t>
        <w:br/>
        <w:t>住宅の窓の役割には、日照、採光などの明るさを確保する役割、通風、眺望、開放感、安らぎなどがあると言われます。</w:t>
        <w:br/>
        <w:t>この項目では、住居の開口部の面積と位置についての配慮を評価して表示します。</w:t>
        <w:br/>
        <w:t>評価項目は以下の2つとなります。</w:t>
        <w:br/>
        <w:t>7-1 単純開口率</w:t>
        <w:br/>
        <w:t>7-2 方位別開口比</w:t>
        <w:br/>
        <w:t>8.音環境</w:t>
        <w:br/>
        <w:t>共同住宅の床・壁の遮音性や、住宅の外壁に設ける窓の遮音性を高める対策について評価します。</w:t>
        <w:br/>
        <w:t>共同住宅の床については、重量床衝撃音（子どもの走り回る音など）と軽量床衝撃音（食器などが落下する音など）に対する対策、共同住宅の壁については空気伝播音（人の話し声など）に対する対策が評価されます。</w:t>
        <w:br/>
        <w:t>加えて、共同住宅・戸建住宅ともに、住宅の外部騒音の室内への侵入などに対する対策が評価されます。</w:t>
        <w:br/>
        <w:t>評価項目は以下の4項目です。</w:t>
        <w:br/>
        <w:t>8-1 重量床衝撃音対策</w:t>
        <w:br/>
        <w:t>8-2 軽量床衝撃音対策</w:t>
        <w:br/>
        <w:t>8-3 透過損失等級（界壁）</w:t>
        <w:br/>
        <w:t>8-4 透過損失等級（外壁開口部）</w:t>
        <w:br/>
        <w:t>9.高齢者等への配慮</w:t>
        <w:br/>
        <w:t>年をとったり怪我をしたりすると、移動が負担になったり、転倒などの怪我をする可能性がありますし、車椅子を使用したり、介助を受ける場合に十分な場所を確保する必要があります。</w:t>
        <w:br/>
        <w:t>この項目では「移動時の安全性」と「介助の容易性」において、どの程度バリアフリーに対応しているかを評価します。</w:t>
        <w:br/>
        <w:t>9-1 高齢者等配慮対策等級（専用部分）</w:t>
        <w:br/>
        <w:t>9-2 高齢者等配慮対策等級（共用部分）</w:t>
        <w:br/>
        <w:t>10.防犯</w:t>
        <w:br/>
        <w:t>住宅の防犯性の向上には「監視性の確保」「領域性の強化」「接近の制御」「被害対象の強化」の4つの原則を守ることが有効とされていますが、ここでは「被害対象の強化」について、住宅の開口部における侵入防止対策を表示する内容になっています。</w:t>
        <w:br/>
        <w:t>10-1 開口部の侵入防止対策</w:t>
        <w:br/>
        <w:t>住宅性能表示制度の目的とメリット</w:t>
        <w:br/>
        <w:t>住宅性能表示制度は、安心して住宅の購入ができるようにと制定されました。</w:t>
        <w:br/>
        <w:t>内部構造など、建物が出来上がってしまってからでは確認できない部分が、この制度によって確認できるようになりました。</w:t>
        <w:br/>
        <w:t>制度の対象と概要</w:t>
        <w:br/>
        <w:t>・この制度は任意制度でご利用は住宅取得者の選択にゆだねられています。</w:t>
        <w:br/>
        <w:t>・新築住宅が対象です。（併用住宅含む）</w:t>
        <w:br/>
        <w:t>・建築基準法に適合した住宅が制度の対象です。</w:t>
        <w:br/>
        <w:t>・この制度をご利用することで共通に定められた方法を用いて客観的に第三者が</w:t>
        <w:br/>
        <w:t>確認した住宅の性能を示すことができ、安心して住宅の取得ができることを目的としています。</w:t>
        <w:br/>
        <w:t>但し、表示された性能はあくまで引渡し時点のものであり、経年変化により低下しないことを保証するものではありません。</w:t>
        <w:br/>
        <w:t>いかがでしょうか、新築住宅にはこのような制度があります。安心して暮らせるお住まい探しの参考になれば幸いです。</w:t>
        <w:br/>
        <w:t>詳しくは下記を参照ください。</w:t>
        <w:br/>
        <w:t>国土交通省：新築住宅の住宅性能表示制度ガイド</w:t>
        <w:br/>
        <w:br/>
        <w:t>住宅購入は長期的な視点で考え、安心して住み続けられる住環境を選択することが大切です。</w:t>
      </w:r>
    </w:p>
    <w:p>
      <w:r>
        <w:br w:type="page"/>
      </w:r>
    </w:p>
    <w:p>
      <w:pPr>
        <w:pStyle w:val="Heading1"/>
      </w:pPr>
      <w:r>
        <w:rPr>
          <w:sz w:val="44"/>
        </w:rPr>
        <w:t>不動産購入前に把握したい、セカンドライフの資金？！「2000万円問題」とは？！</w:t>
      </w:r>
    </w:p>
    <w:p>
      <w:r>
        <w:rPr>
          <w:b/>
          <w:sz w:val="22"/>
        </w:rPr>
        <w:t>更新日: 2021-07-18</w:t>
      </w:r>
    </w:p>
    <w:p>
      <w:r>
        <w:rPr>
          <w:sz w:val="22"/>
        </w:rPr>
        <w:t>定年退職で家計の行方がわからなくなり、夫婦で不安を抱えて過ごしています。友人らは「何とかなるものだ」と言うのですが、老後に必要な資金の見当がつきません。（50代男性）</w:t>
        <w:br/>
        <w:t>不動産購入を検討されている方向けにこのような記事を書く事に抵抗を覚えますが、数十年後には必要な老後資金の問題、「2000万円問題」について解説をしたいと思います。</w:t>
        <w:br/>
        <w:t>公益財団法人生命保険文化センターの「生活保障に関する調査」（2019年度）によると、夫婦2人世帯でゆとりある生活を希望する場合、平均で月36.1万円の生活費が目安になると公表されています。また、この調査結果が元となり老後は年金の他に2000万円必要という「2000万円問題」が出て大きな話題となりました。</w:t>
        <w:br/>
        <w:t>■そもそも「2000万円問題」の2000万円の内訳とは？！</w:t>
        <w:br/>
        <w:t>第21回 市場ワーキング・グループ 厚生労働省の報告書より試算すると、2017年の高齢夫婦無職世帯（夫65歳以上、妻60歳以上の夫婦のみの無職世帯）の毎月赤字額（実収入－実支出）の平均値は約5.5万円となります。2017年の平均寿命は男81.1歳、女87.3歳との事ですから、定年退職後の20年、30年の生活を考慮すると、下記のような数値計算となります。</w:t>
        <w:br/>
        <w:t>5.5（万円）×12（ヵ月）×20（年）＝1,320万円</w:t>
        <w:br/>
        <w:t>5.5（万円）×12（ヵ月）×30（年）＝1,980万円</w:t>
        <w:br/>
        <w:t>生涯の赤字額は1,320万円～1,980万円と計算できました。ざっくり2000万円あれば、老後資金としては足りるとの話が、「2000万円問題」と言われるものです。</w:t>
        <w:br/>
        <w:t>では、現状この赤字額に対して高齢者はどのように対処しているのかというと、次の事実から推測できます。</w:t>
        <w:br/>
        <w:t>2017年の高齢夫婦無職世帯の平均純貯蓄額（純貯蓄額＝貯蓄現在高−負債現在高）2,484万円</w:t>
        <w:br/>
        <w:t>2017年の定年退職者の退職給付額は平均で1,700万円～2,000万円程度</w:t>
        <w:br/>
        <w:t>つまり、退職金を中心とした貯蓄の取り崩しでまかなっていると考えられます。というよりも「貯蓄額を考慮し、毎月5.5万円を取り崩す範囲で生活している」と表現した方が正しいのかもしれません。</w:t>
        <w:br/>
        <w:t>■「2000万円問題」はあくまでも平均的な考え方の目安？！</w:t>
        <w:br/>
        <w:t>確かにひとつの目安にはなりますが、住むエリアや持ち家か賃貸かなどによっても必要な金額は大きく異なります。あくまでも個人的な見解ではありますが、なるべく早く賃貸生活から脱出し、老後の支払いで住居費への支払いをなるべく減らせるようにしていただくだけでもかなり老後問題を払しょくする事につながるものと考えます。</w:t>
        <w:br/>
        <w:t>現在の生活費がわからないという方も、直近約3ヶ月間の生活費全体を把握することをお勧めします。なぜなら、一般的にセカンドライフの生活費は現役時代の7割程度とされるからです。仮に現役時代月40万円で生活していた方は、28万円の生活費がかかるイメージです。</w:t>
        <w:br/>
        <w:t>そこでまず年金の受給額を確認しましょう。厚生労働省によると、夫婦2人分の標準的な厚生年金額（老齢基礎年金含む）は月約22万円。月28万円の生活費が必要ならば、差し引き約6万円を別途補う必要があることになります。「ねんきん定期便」や「ねんきんネット」で自分の年金額を確認しておきましょう。</w:t>
        <w:br/>
        <w:t>（ねんきんネット）</w:t>
        <w:br/>
        <w:t>■「2000万円問題」を回避する為の秘策について</w:t>
        <w:br/>
        <w:t>仕事を引退する年齢も、セカンドライフの期間が変わるため、必要な金額を考えるうえで重要な要素です。65歳で引退する場合、セカンドライフはおおよそどのくらいになるでしょうか。</w:t>
        <w:br/>
        <w:t>参考になるのが平均余命です。ある年齢から平均的にあと何年生きるかという考え方で、19年簡易生命表の概況（厚労省）によると、65歳の平均余命は男性約20年、女性約25年です。65歳で引退した男性は約20年がセカンドライフの期間となります。</w:t>
        <w:br/>
        <w:t>これらを踏まえ、すぐ実践可能な「セカンドライフ対策」は大きく分けて3つです。</w:t>
        <w:br/>
        <w:t>１．生活コストを下げる</w:t>
        <w:br/>
        <w:t>2．働く期間の延長する</w:t>
        <w:br/>
        <w:t>3．資産運用を実施する</w:t>
        <w:br/>
        <w:t>新型コロナウイルス禍で不安な状況が続き、収入の減少もあってか、セカンドライフの資金を気にする方が増えています。不安の払拭にはまず「自分はいくら必要なのか」を知り、不足分を補う手段を実行する方法が考えられます。</w:t>
        <w:br/>
        <w:t>重要な事は不動産購入前にセカンドライフ時のお金の事を把握していただき、将来に対する備えも同時進行であることを認識していただきたいと思います。</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マイホーム購入はコロナで変わったのか？</w:t>
      </w:r>
    </w:p>
    <w:p>
      <w:r>
        <w:rPr>
          <w:b/>
          <w:sz w:val="22"/>
        </w:rPr>
        <w:t>更新日: 2021-07-19</w:t>
      </w:r>
    </w:p>
    <w:p>
      <w:r>
        <w:rPr>
          <w:sz w:val="22"/>
        </w:rPr>
        <w:t>「今さらですか？」</w:t>
        <w:br/>
        <w:t>とある記事を読んだ感想です。</w:t>
        <w:br/>
        <w:t>コロナで変わる「マイホーム購入」、住宅市場の新トレンドとは</w:t>
        <w:br/>
        <w:t>要約すると中古を買う人が増えてます、という内容なのですが、果たしてコロナだから中古を買う人が増えているのでしょうか。</w:t>
        <w:br/>
        <w:t>■既存住宅流通のトレンドはとっくに実現している</w:t>
        <w:br/>
        <w:t>記事ではあたかも最近の動きのように書かれていますが、国の住宅政策が新築から既存住宅流通へ方向転換して10年くらい経ちます。</w:t>
        <w:br/>
        <w:t>かつてのように不動産が20年～30年で価値を毀損するような市場を続けていくと、日本の国力を失ってしまうからです。</w:t>
        <w:br/>
        <w:t>事実アメリカは住宅への投資額よりも住宅の資産価値が上回る市場が形成されていて、国民が家を買えば買うほど国としての価値が上がることになっています。</w:t>
        <w:br/>
        <w:t>対して日本は住宅の投資額に対して住宅の資産価値は1/3程度の状況なので、住宅への投資が成立しておらず、単に住居費として消費される市場と言えます。</w:t>
        <w:br/>
        <w:t>中古住宅の問題点を解決する政策もとっくに運用されていて、中古住宅はすぐに悪くなるというかつての思い込みは払拭されています。</w:t>
        <w:br/>
        <w:t>■悪いところを直して購入するのが正しい買い方</w:t>
        <w:br/>
        <w:t>中古住宅なので傷んだところがあって当たり前。購入時に調べて（インスペクション）適切に修繕すれば中古住宅でも問題ないというのが今の買い方です。</w:t>
        <w:br/>
        <w:t>新築住宅を購入したとしても10年も経過すれば住宅設備に不具合が生じますし、20年何もやっていなければ雨漏れも起きるでしょう。</w:t>
        <w:br/>
        <w:t>新築だろうと中古だろうと住宅にはメンテナンスが必要なのです。</w:t>
        <w:br/>
        <w:t>■その記事は公平な立場のものですか？</w:t>
        <w:br/>
        <w:t>住宅や不動産に関する報道は家を売りたい人の思惑が強く反映されてしまいます。</w:t>
        <w:br/>
        <w:t>記者は住宅の専門家ではないので、当然プロである住宅事業者に取材を行うのですが、考え方が寄ってしまうんですね。</w:t>
        <w:br/>
        <w:t>今回ご紹介した記事も取材先は1社のようです。</w:t>
        <w:br/>
        <w:t>メディアに十分な予算があれば少なくとも複数の取材を行うのですが、このご時世なので致し方ない部分も理解できます。</w:t>
        <w:br/>
        <w:t>ただ問題なのはこういった記事でも意外と影響が大きいということです。</w:t>
        <w:br/>
        <w:t>記事を深く読むというよりはざっと目を通す程度の人の方が多く、「コロナで中古が売れている」と誤った認識が伝わってしまう恐れがあります。</w:t>
        <w:br/>
        <w:t>「コロナ」で「中古住宅」と単語だけを切り出してみると、コロナの影響で景気が悪くなり中古住宅しか手が出せなくなっているという印象が強くなりませんか？</w:t>
        <w:br/>
        <w:t>中古住宅が売れているのは合理的だからです。</w:t>
        <w:br/>
        <w:t>住宅ローンの返済を住居費として消費しない賢い買い方だからです。</w:t>
        <w:br/>
        <w:t>そして新築が贅沢な買い物であるということがようやく一般に伝わりつつあるからです。</w:t>
        <w:br/>
        <w:t>■今後必ず出てくる新築至上主義の報道に要注意！</w:t>
        <w:br/>
        <w:t>今回ご紹介した記事は書かれている内容がおかしいわけではないですし、当初はYAHOOニュースにも掲載されていて、YAHOOニュースのコメントがかなり参考になるので良い記事だと思いますが、そのうち売上に困った住宅会社が「やっぱり新築がいい」という印象を与える記事をメディアを使って出してきますので、住宅購入をご検討の方は記事の読み方にご注意いただけたらと思います。</w:t>
        <w:br/>
        <w:t>語弊があることを承知で書きますが、記事に1社しか登場しない記事は話半分で捉えた方が無難です。</w:t>
        <w:br/>
        <w:t>記事をよく読めばおかしなところに気が付くのですが、住宅購入検討時はとにかく多くの情報に触れますので、こういった記事もタイトルにしか目がいかないことも考えられます。何でもかんでも情報を拾うのではなく、時には「この情報は不要である」と切って捨ててしまう判断も必要なのかもしれません。</w:t>
        <w:br/>
        <w:t>最後に記事のコメントを閲覧される前に下記の点を留意しておくとより面白く読めると思いますのでご紹介します。</w:t>
        <w:br/>
        <w:t>・新築でなければならない合理的な理由はありません。</w:t>
        <w:br/>
        <w:t>・中古住宅なら何でも良いというわけではありません。</w:t>
        <w:br/>
        <w:t>・中古住宅は現在の状況を調べて、悪いところを直して購入するものです。</w:t>
        <w:br/>
        <w:t>・新築であっても定期的なメンテナンスが必要です。</w:t>
        <w:br/>
        <w:t>・田舎で家が売れないのは中古住宅だからではなく、その土地に資産価値がないからです。</w:t>
        <w:br/>
        <w:t>・建築のプロでない限り旧耐震の物件に手を出すべきではありません。</w:t>
        <w:br/>
        <w:t>（中古を買ってDIYリフォームは最低でも新耐震の物件で成り立つものです。地震が来たら頑張ってDIYしたものも全部無駄になります。）</w:t>
        <w:br/>
        <w:br/>
        <w:t>購入前に建物状況や資金計画を整理しておくことで、将来的なリスクを抑えやすくなります。</w:t>
      </w:r>
    </w:p>
    <w:p>
      <w:r>
        <w:br w:type="page"/>
      </w:r>
    </w:p>
    <w:p>
      <w:pPr>
        <w:pStyle w:val="Heading1"/>
      </w:pPr>
      <w:r>
        <w:rPr>
          <w:sz w:val="44"/>
        </w:rPr>
        <w:t>災害発生時の避難情報・避難指針が変わりました！</w:t>
      </w:r>
    </w:p>
    <w:p>
      <w:r>
        <w:rPr>
          <w:b/>
          <w:sz w:val="22"/>
        </w:rPr>
        <w:t>更新日: 2021-07-20</w:t>
      </w:r>
    </w:p>
    <w:p>
      <w:r>
        <w:rPr>
          <w:sz w:val="22"/>
        </w:rPr>
        <w:t>2019年に発生した台風19号等による甚大な被害を受け、災害対策基本法が2021年5月20日に改正施行されました。これに伴い、「避難情報に関するガイドライン」もあわせて改正されています。</w:t>
        <w:br/>
        <w:t>今回は、ガイドライン改正によって自然災害発生時の避難情報と避難行動がどのように変わったのかをみていきます。</w:t>
        <w:br/>
        <w:t>避難情報はどう変わったのか？</w:t>
        <w:br/>
        <w:t>今回のガイドライン改正のなかで、私たちにとって最も身近なものが、５段階の警戒レベルに対応して出される避難情報の区分とその呼称です。</w:t>
        <w:br/>
        <w:t>警戒レベル5：緊急安全確保（※1）</w:t>
        <w:br/>
        <w:t>警戒レベル4：避難指示（※2）</w:t>
        <w:br/>
        <w:t>警戒レベル3：高齢者等避難（※3）</w:t>
        <w:br/>
        <w:t>警戒レベル2：大雨・洪水・高潮注意報（気象庁）</w:t>
        <w:br/>
        <w:t>警戒レベル1：早期注意情報（気象庁）</w:t>
        <w:br/>
        <w:t>※1 市町村が災害の状況を確実に把握できるものではない等の理由から、警戒レベル5は必ず発令される情報ではありません。</w:t>
        <w:br/>
        <w:t>※2 避難指示は、これまでの避難勧告のタイミングで発令されることになります。</w:t>
        <w:br/>
        <w:t>※3 警戒レベル3は、高齢者以外の人も必要に応じ普段の行動を見合わせ始めたり、避難の準備をしたり、危険を感じたら自主的に避難するタイミングです。</w:t>
        <w:br/>
        <w:t>特に注目すべきは、これまで警戒レベル４に対応していた「避難勧告」と「避難指示（緊急）」という２つの避難情報が１つに統合され、「避難指示」一本になったという点でしょう。あわせて、警戒レベル３に対応する「避難準備・高齢者等避難開始」が「高齢者等避難」に、警戒レベル５に対応する「災害発生情報」が「緊急安全確保」に変わっています。</w:t>
        <w:br/>
        <w:t>これらは、政府の中央防災会議の下に設置された検討チームにおいて、「避難勧告」と「避難指示（緊急）」の区別が難しい、高齢者避難のメッセージが伝わりにくい、警戒レベル５だけが行動指南ではなく状況説明になっている、といった問題点が指摘されていたため、それらを解消する目的で修正されたものです。</w:t>
        <w:br/>
        <w:t>災害の恐れが高まり、住居が避難情報の対象地域に含まれた場合、警戒レベル３の「高齢者等避難」発令のタイミングで、高齢者や障がい者など避難に時間のかかる人は避難行動を開始し、それ以外の人も警戒レベル４の「避難指示」で全員が何らかの避難行動を行わなければなりません。警戒レベル５の「緊急安全確保」ではすでに災害が発生しており安全な避難は難しい状況となっているため、万一逃げ遅れた場合には命を守るための最善の行動を即座にとることが求められます。</w:t>
        <w:br/>
        <w:t>避難行動はどのように整理されたのか？</w:t>
        <w:br/>
        <w:t>今回改正されたガイドラインでは、水平避難と垂直避難の使い分けやその判断基準についても具体的な指針が示されました。そして、避難所等（指定緊急避難場所のほか、安全な家族・知人宅やホテルなどを含む）に移動する避難のことを「立退き避難」、自宅建物の上層階に移動する避難のことを「屋内安全確保」と呼び、どちらを選択するのかについては以下の3つに整理しています。</w:t>
        <w:br/>
        <w:t>①避難は、災害リスク区域から離れる「立退き避難」が原則となります。</w:t>
        <w:br/>
        <w:t>②ただし、住民がハザードマップ等の情報を自ら活用し、以下の条件に合致していると判断できる場合には、「屋内安全確保」を選択することが認められます。</w:t>
        <w:br/>
        <w:t>自宅が「家屋倒壊等氾濫想定区域」に所在していないこと</w:t>
        <w:br/>
        <w:t>浸水が想定される水位に対して、自宅の上層階が安全な高さにあること</w:t>
        <w:br/>
        <w:t>電気、ガス、水道、トイレ等が使用できなくなったり、水が引くまでの間、食料や薬などの入手が困難になったりするリスクを許容・対処できること（食料や水などについては十分な備蓄があることなど）</w:t>
        <w:br/>
        <w:t>③土砂災害（がけ崩れなど）および津波災害に対しては、「立退き避難」が求められます。</w:t>
        <w:br/>
        <w:t>また、逃げ遅れた場合の「緊急安全確保」としては、自宅の少しでも高い場所や近隣の高い建物、土砂災害の場合は崖側から最も遠い部屋など、命の危険を少しでも低減するために、相対的に安全な場所に直ちに移動することなどがあげられています。</w:t>
        <w:br/>
        <w:t>毎年のように発生している、台風や豪雨による洪水をはじめとする大規模な自然災害に対して、国、地方自治体、そして住民である我々はそれぞれ当事者意識をもって備え、いざというときには適切な避難行動をとることによって人的被害を最小化していくことが求められます。新しいガイドラインの内容を一人一人がよく理解し、平時からの災害への備えと緊急時の適切な避難行動といった具体的なアクションにつなげていくことが大切です。</w:t>
        <w:br/>
        <w:br/>
        <w:t>住宅購入は長期的な視点で考え、安心して住み続けられる住環境を選択することが大切です。</w:t>
      </w:r>
    </w:p>
    <w:p>
      <w:r>
        <w:br w:type="page"/>
      </w:r>
    </w:p>
    <w:p>
      <w:pPr>
        <w:pStyle w:val="Heading1"/>
      </w:pPr>
      <w:r>
        <w:rPr>
          <w:sz w:val="44"/>
        </w:rPr>
        <w:t>担保評価が低くなる土地</w:t>
      </w:r>
    </w:p>
    <w:p>
      <w:r>
        <w:rPr>
          <w:b/>
          <w:sz w:val="22"/>
        </w:rPr>
        <w:t>更新日: 2021-07-22</w:t>
      </w:r>
    </w:p>
    <w:p>
      <w:r>
        <w:rPr>
          <w:sz w:val="22"/>
        </w:rPr>
        <w:t>住宅ローンの事前審査では、実質的にまだ物件が決まっていないことも多く、担保評価まで</w:t>
        <w:br/>
        <w:t>行なわれないことも多いです。（金融機関による）</w:t>
        <w:br/>
        <w:t>銀行は、金利設定などの融資条件を決める前提として、担保物件の評価をします。</w:t>
        <w:br/>
        <w:t>このため、物件によっては予算額が借りられなかったとか、想定していた金利よりおも高くなった、ということが起こってきます。そうなると、そもそも資金計画がくるってしまうという、困った事が起こります。そこで、評価が下がりそうな物件については、事前審査で担保評価も依頼する事があります。</w:t>
        <w:br/>
        <w:t>銀行が担保として見たときに、低い評価をされてしまう物件というものには、例えば次のようなものがあります。</w:t>
        <w:br/>
        <w:t>一戸建ての場合には、銀行が評価するのはまず「土地」です。</w:t>
        <w:br/>
        <w:t>その土地を自由に使えるかどうか、建物を壊した時に再建築が出来るかどうかというのは、最低限の条件になります。</w:t>
        <w:br/>
        <w:t>例えば、建築基準法では、その土地に道路が最低２メートルは接していないと建築確認がおりません（接道義務）から、そこがクリアできないような物件は評価が大きく下がります。</w:t>
        <w:br/>
        <w:t>場合によってはローンの対象にならないと言われます。</w:t>
        <w:br/>
        <w:t>接道義務については、色々なケースがありますが、銀行はかなり厳しい見方をしていきます。</w:t>
        <w:br/>
        <w:t>また、隣接している空き地を「みなし道路」として認めますよ、という特例があります。</w:t>
        <w:br/>
        <w:t>これは、2018年の建築基準法の改正によって「43条2項2号」道路（「43条但し書き道路」と昔呼ばれていた）と呼ばれるもので、珍しくありませんが、銀行は、「それが将来にわたって道路とみなされるかどうかわからないと考えます。</w:t>
        <w:br/>
        <w:t>金融機関への締め付けが厳しくなっていますから、「建築確認がおりないような物件に、なぜ融資したのか」といわれないよう、かなり慎重になります。</w:t>
        <w:br/>
        <w:t>実態には、スムーズに建築確認が下りるはずの物件であっても、43条2項2号道路に接道している物件については、道路の使用承諾書、建築確認書の写し等々、いろいろな資料を要求されることが多くなっていますので注意をしましょう！</w:t>
        <w:br/>
        <w:br/>
        <w:t>中古住宅購入では、建物だけでなく将来の維持管理や資産価値まで含めて総合的に判断することが重要です。</w:t>
      </w:r>
    </w:p>
    <w:p>
      <w:r>
        <w:br w:type="page"/>
      </w:r>
    </w:p>
    <w:p>
      <w:pPr>
        <w:pStyle w:val="Heading1"/>
      </w:pPr>
      <w:r>
        <w:rPr>
          <w:sz w:val="44"/>
        </w:rPr>
        <w:t>賃借権と地上権の違い</w:t>
      </w:r>
    </w:p>
    <w:p>
      <w:r>
        <w:rPr>
          <w:b/>
          <w:sz w:val="22"/>
        </w:rPr>
        <w:t>更新日: 2021-07-25</w:t>
      </w:r>
    </w:p>
    <w:p>
      <w:r>
        <w:rPr>
          <w:sz w:val="22"/>
        </w:rPr>
        <w:t>お住まいの重要事項説明を受ける際に注意すべきチェックポイント解説、今回は借地についてです。</w:t>
        <w:br/>
        <w:t>借地の種類についても注意しましょう</w:t>
        <w:br/>
        <w:t>土地の権利が「借地」になっている場合には、その借地の内容が何か、という点にも注意が必要です。</w:t>
        <w:br/>
        <w:t>借地の中には、大きく分けて「賃借権」というものと「地上権」という権利の2種類があります。</w:t>
        <w:br/>
        <w:t>どちらも地代を払って土地を利用できる権利ですが、大きな違いがあるので注意が必要です。</w:t>
        <w:br/>
        <w:t>一般的な借地「賃借権」とは</w:t>
        <w:br/>
        <w:t>まず一般的な借地といえば「賃借権」になります。</w:t>
        <w:br/>
        <w:t>こちらは文字通り、賃料を払って土地を借りる権利です。</w:t>
        <w:br/>
        <w:t>土地の利用権が賃借権の場合には、土地の登記簿に賃借権が登記されていることはまれです。</w:t>
        <w:br/>
        <w:t>権利の内容について確認する場合には、地主との土地賃貸借契約書を見せてもらい、地代がいくらなのか、いつまで借りられるのか、どこまで使ってよいのかなどの条件を確認するようにしましょう。</w:t>
        <w:br/>
        <w:t>より強力な権利である「地上権」</w:t>
        <w:br/>
        <w:t>同じ土地利用権でありながら、より強力な権利になるのが「地上権」です。</w:t>
        <w:br/>
        <w:t>こちらも賃借権と同じように地代を払って土地を利用しますが、一番の大きな違いは、地上権を自由に処分できてしまう、という点です。</w:t>
        <w:br/>
        <w:t>賃借権の場合には、借地権付きの建物を売却しようと思った場合には地主の承諾が必要です。</w:t>
        <w:br/>
        <w:t>この場合には、地主に「承諾料」を支払うことが一般的です。</w:t>
        <w:br/>
        <w:t>また、そもそも承諾をもらえないこともあります。</w:t>
        <w:br/>
        <w:t>一方で地上権の場合には、地主の承諾なく勝手に借地権付き建物を売却することが可能です。</w:t>
        <w:br/>
        <w:t>法的には、賃借権は「債権」という種類に分類され、地上権は「物権」という種類に分類されます。</w:t>
        <w:br/>
        <w:t>法的により強力な権利として区分けされているのです。</w:t>
        <w:br/>
        <w:t>借地の種類によって住宅ローンも変わる</w:t>
        <w:br/>
        <w:t>このように、借地の種類はおおきな違いがありますので、住宅ローンの借り方や、銀行での取扱いが異なる場合があります。</w:t>
        <w:br/>
        <w:t>販売チラシに土地の権利が「借地」となっていた場合には、注意が必要です。</w:t>
        <w:br/>
        <w:t>気になる物件を見つけたら、まずは信頼できるエージェントに相談してみましょう。</w:t>
        <w:br/>
        <w:t>そもそも買ってよい物件条件なのか、住宅ローンはきちんと使えるのかなど、気兼ねなくご相談いただくのが良いと思います。</w:t>
        <w:br/>
        <w:t>ぜひお気軽にご相談ください。</w:t>
        <w:br/>
        <w:br/>
        <w:t>中古住宅は適切な確認と計画によって、安心して長く暮らせる住まいとして活用できます。</w:t>
      </w:r>
    </w:p>
    <w:p>
      <w:r>
        <w:br w:type="page"/>
      </w:r>
    </w:p>
    <w:p>
      <w:pPr>
        <w:pStyle w:val="Heading1"/>
      </w:pPr>
      <w:r>
        <w:rPr>
          <w:sz w:val="44"/>
        </w:rPr>
        <w:t>スマートシティ実例の紹介</w:t>
      </w:r>
    </w:p>
    <w:p>
      <w:r>
        <w:rPr>
          <w:b/>
          <w:sz w:val="22"/>
        </w:rPr>
        <w:t>更新日: 2021-07-26</w:t>
      </w:r>
    </w:p>
    <w:p>
      <w:r>
        <w:rPr>
          <w:sz w:val="22"/>
        </w:rPr>
        <w:t>スマートシティとは、 国土交通省は「都市が抱える諸問題に対して、ICT等の新技術を活用しつつ、マネジメント（計画・整備・管理・運営）が行われ、全体最適化が図られる持続可能な都市または地区」と定義しています。</w:t>
        <w:br/>
        <w:t>先日、柏の葉スマートシティの紹介がありましたので簡単ではありますがご紹介いたします。</w:t>
        <w:br/>
        <w:t>柏の葉スマートシティは下記を参照ください</w:t>
        <w:br/>
        <w:t>柏の葉スマートシティの街づくりのテーマ</w:t>
        <w:br/>
        <w:t>・この地球にどこまでもやさしい「環境共生都市」</w:t>
        <w:br/>
        <w:t>・日本の新しい活力となる成長分野を育む「新産業創造都市」</w:t>
        <w:br/>
        <w:t>・すべての世代が健やかに、安心して暮らせる「健康長寿都市」</w:t>
        <w:br/>
        <w:t>「世界の未来像」をつくる街をめざしています</w:t>
        <w:br/>
        <w:t>健康への取り組み</w:t>
        <w:br/>
        <w:t>・健康で元気に暮らせる街</w:t>
        <w:br/>
        <w:t>・健康の情報が集まる街</w:t>
        <w:br/>
        <w:t>・思わず歩きたくなる街</w:t>
        <w:br/>
        <w:t>・働くことが楽しくなる街</w:t>
        <w:br/>
        <w:t>・子育て世代を応援する街</w:t>
        <w:br/>
        <w:t>・毎日の「食べる」から健康を支える街</w:t>
        <w:br/>
        <w:t>環境への取り組み</w:t>
        <w:br/>
        <w:t>・エネルギーを効率的に活用する街</w:t>
        <w:br/>
        <w:t>・暮らしの省エネルギーを実現する街</w:t>
        <w:br/>
        <w:t>・CO2削減のためのロードマップ</w:t>
        <w:br/>
        <w:t>・サスティナブルデザイン</w:t>
        <w:br/>
        <w:t>・再生可能エネルギー、未利用エネルギーを活用する街</w:t>
        <w:br/>
        <w:t>新産業への取り組み</w:t>
        <w:br/>
        <w:t>・最先端の人と情報が集まる街</w:t>
        <w:br/>
        <w:t>・世界に羽ばたく起業家を支援する街</w:t>
        <w:br/>
        <w:t>・アジアのイノベーションエコシステム</w:t>
        <w:br/>
        <w:t>・IoTビジネス共創ラボ</w:t>
        <w:br/>
        <w:t>・イノベーションフィールド柏の葉</w:t>
        <w:br/>
        <w:t>文章にするとかなりわかりづらいですが映像とお住まいになられている方のインタビューなどをあわせてみると自分が年老いてから住むのにかなり魅力的を感じました。</w:t>
        <w:br/>
        <w:t>スマートシティ実例はかなりの数紹介されていましたのでご興味がございましたらご参考にしてください。</w:t>
        <w:br/>
        <w:br/>
        <w:t>購入前に建物状況や資金計画を整理しておくことで、将来的なリスクを抑えやすくなります。</w:t>
      </w:r>
    </w:p>
    <w:p>
      <w:r>
        <w:br w:type="page"/>
      </w:r>
    </w:p>
    <w:p>
      <w:pPr>
        <w:pStyle w:val="Heading1"/>
      </w:pPr>
      <w:r>
        <w:rPr>
          <w:sz w:val="44"/>
        </w:rPr>
        <w:t>不動産購入時に把握したい『火災保険』の補償範囲とは？！</w:t>
      </w:r>
    </w:p>
    <w:p>
      <w:r>
        <w:rPr>
          <w:b/>
          <w:sz w:val="22"/>
        </w:rPr>
        <w:t>更新日: 2021-07-27</w:t>
      </w:r>
    </w:p>
    <w:p>
      <w:r>
        <w:rPr>
          <w:sz w:val="22"/>
        </w:rPr>
        <w:t>不動産購入をご検討いただいている方にぜひ、把握をしておいて欲しい『火災保険』について解説をしたいと思います。近年は豪雨による洪水や土砂災害などの被害が増えており、住宅購入後の万が一の備えとして『火災保険』があります。勿論、自然災害で自宅に被害があったときには火災保険の有無によって補償対象の範囲も分かれます。</w:t>
        <w:br/>
        <w:t>■ そもそも『火災保険』とは何の事でしょうか？！</w:t>
        <w:br/>
        <w:t>賃貸暮らしを経験された方は、物件を借りられる際に、不動産会社からの提案があったかと思いますので、把握されている方も多いのではないでしょうか？賃貸を経験されていない方は、売買の際に初めて気にされる方もいらっしゃるかと思います。そもそも『火災保険』とは、文字通り火災で自宅に被害があったときに備える保険です。火災により焼けこげた壁の張り替えや、消火活動で水浸しになった家具も補償されます。火災の被害は他人に原因があっても原則補償されません。そのため自分で保険に入り備える必要があります。火災保険は建物と家財に分けて契約します。持ち家の人は両方に、借家の人は家財のみに保険をかけるのが基本です。補償対象となる建物や家財の評価額などを勘案し、契約者が保険金額を決めます。また、地震保険も火災保険のオプションとなりますので、ご注意ください。</w:t>
        <w:br/>
        <w:t>■『火災保険』は火災以外の被害にも補償される？！</w:t>
        <w:br/>
        <w:t>一般的な火災保険では落雷や暴風、ひょう、豪雪などにより家が壊れたり、家財が使えなくなったりした被害も補償されます。洪水や土砂崩れなども対象です。外から車が飛び込んできた、給排水設備が壊れて水浸しになったといったケースも対象範囲に含まれています。ただし、上記に書いた通り、地震の被害は別ものとして扱われます。揺れによる被害のほか、地震を原因とした火災や津波の被害も火災保険の対象外です。別途、地震保険で備える必要があります。</w:t>
        <w:br/>
        <w:t>■ 不動産購入時に豪雨災害の懸念されるエリアにおいて</w:t>
        <w:br/>
        <w:t>台風や暴風雨などが原因で起こる洪水や高潮、土砂崩れなどは火災保険の水災補償がカバーしてくれます。床上浸水など一定の被害があった場合に保険金が支払われます。内閣府によると水災の補償を付けている持ち家の比率は約3分の2です。高台に住む人やマンションの高層階に住む人などは、水災補償を契約から外すケースもあります。補償を外すと、その分、保険料を抑えられますが、住宅購入時に洪水ハザードマップを見て、浸水が懸念されるエリアの住宅は水災補償をセットにした保険加入をご検討ください。</w:t>
        <w:br/>
        <w:t>■火災保険の保険料が値上げされる？！</w:t>
        <w:br/>
        <w:t>保険料は契約者の家の構造や万一の場合に受け取る保険金額、補償の範囲などで変わります。この数年、火災保険料は段階的に引き上げられています。その理由として、相次ぐ大規模災害で保険金の支払額が膨らみ、保険会社の採算が悪化しているためです。この動きは今後も値上げされるとの報道も多く、『火災保険』の保険料には様子見が続きます。</w:t>
        <w:br/>
        <w:t>いずれにせよ、不動産購入時には住宅ローンを組まれる際には『火災保険』への加入が条件となるケースが多く、物件だけではなく『火災保険』の基礎知識は持っておいて損はありません。ぜひ、今後の参考にお役立てください。</w:t>
        <w:br/>
        <w:br/>
        <w:t>購入前に建物状況や資金計画を整理しておくことで、将来的なリスクを抑えやすくなります。</w:t>
      </w:r>
    </w:p>
    <w:p>
      <w:r>
        <w:br w:type="page"/>
      </w:r>
    </w:p>
    <w:p>
      <w:pPr>
        <w:pStyle w:val="Heading1"/>
      </w:pPr>
      <w:r>
        <w:rPr>
          <w:sz w:val="44"/>
        </w:rPr>
        <w:t>住空間の快適さは家が実現するわけではありません</w:t>
      </w:r>
    </w:p>
    <w:p>
      <w:r>
        <w:rPr>
          <w:b/>
          <w:sz w:val="22"/>
        </w:rPr>
        <w:t>更新日: 2021-07-29</w:t>
      </w:r>
    </w:p>
    <w:p>
      <w:r>
        <w:rPr>
          <w:sz w:val="22"/>
        </w:rPr>
        <w:t>せっかく住宅購入するのだから快適な住空間にしたい！</w:t>
        <w:br/>
        <w:t>オシャレでスッキリした生活を実現したい！</w:t>
        <w:br/>
        <w:t>誰もが思うことだと思います。</w:t>
        <w:br/>
        <w:t>下記のリンクはLIFULLHOME'Sのリノベーション事例ですが、素敵な部屋ばっかりですね。</w:t>
        <w:br/>
        <w:t>カフェ風が特長のリノベーション事例</w:t>
        <w:br/>
        <w:t>工務店・リフォーム会社は優秀なので、「こんな風にしたい！」と伝えれば、お住まいの条件に合わせてなるべくご希望に沿うように工事を行ってくれます。</w:t>
        <w:br/>
        <w:t>ご希望は具体的であればあるほど良いですし、あまり実情とかけ離れた要望を出さなければ、希望する住空間を実現することはできます。</w:t>
        <w:br/>
        <w:t>当然ながら希望する内容によってお金がかかりますので、普通の人とは違った凝ったデザインを実現するのは贅沢な選択と言えます。</w:t>
        <w:br/>
        <w:t>■快適な住空間がオシャレでスッキリした生活を実現してくれるわけではありません</w:t>
        <w:br/>
        <w:t>さて、リフォームによる自己満足の実現には大きな問題があります。</w:t>
        <w:br/>
        <w:t>先ほどの記事の写真をもう一度ご覧いただくと、二つの特徴があります。</w:t>
        <w:br/>
        <w:t>一つ目は生活感がないということです。</w:t>
        <w:br/>
        <w:t>机には物が置かれておらず、電気製品のコードなども見られません。床に雑誌とか新聞も置かれてませんよね。</w:t>
        <w:br/>
        <w:t>だいぶ前に家族の問題をリフォームで解決するというコンセプトのテレビ番組がありました（ビフォーアフター的なやつです）が、人が引っ越ししたりリフォームしたりするきっかけは、今のごちゃついた生活環境を一新したいという願いがあるからかもしれません。</w:t>
        <w:br/>
        <w:t>ただ、リフォーム事例の写真はリフォーム会社にとって「商品の写真」なので、当然ながら綺麗に撮影するわけです。</w:t>
        <w:br/>
        <w:t>生活感に溢れたリフォーム事例を見ることは難しいのです。</w:t>
        <w:br/>
        <w:t>綺麗なリフォーム事例を真似して住空間を実現したとしても、早ければ数か月もすれば生活感に溢れてしまうのです。</w:t>
        <w:br/>
        <w:t>二つ目は広く映るように演出されていることです。</w:t>
        <w:br/>
        <w:t>リフォーム会社向けの写真撮影テクニックのセミナーがあるくらいで、なるべく広角で、明るめに撮影するのが良いとされます。</w:t>
        <w:br/>
        <w:t>写真にこだわる会社は脚立を使って、少し上から撮影するケースもあります。</w:t>
        <w:br/>
        <w:t>これらの写真は演出のものなので、実際の広さとは異なります。</w:t>
        <w:br/>
        <w:t>自己満足のリフォームは「広さの解決」に限界があるということです。</w:t>
        <w:br/>
        <w:t>整理整頓された空間を快適と感じます。</w:t>
        <w:br/>
        <w:t>他方で、よく使うものがすぐ手の届く場所に配置されていることも快適と感じます。</w:t>
        <w:br/>
        <w:t>見た目の快適さと実用的な快適さは同じではないのです。</w:t>
        <w:br/>
        <w:t>広くて快適な空間を実現するには、今より広い空間を得ることが解決策だと思われがちですが、これは間違いです。</w:t>
        <w:br/>
        <w:t>6帖ワンルームから体育館くらいの家に引っ越すことができれば別ですが、住宅購入で広くなってもそこまで劇的に広くはなりません。</w:t>
        <w:br/>
        <w:t>住環境のごちゃつきは生活習慣によるものなので、すっきりした住空間が欲しい人がまず行うべきなのは断捨離だったりします。</w:t>
        <w:br/>
        <w:t>■「広さ」を解決するために安易に郊外を選択してはいけません</w:t>
        <w:br/>
        <w:t>住宅購入の検討が進んで、やりたいリフォームなどのイメージが固まってくると直面する問題が「広さ」です。</w:t>
        <w:br/>
        <w:t>資産価値重視の住宅購入の場合、物件ありきなので、その物件の広さでできる範囲のリフォームを考えます。</w:t>
        <w:br/>
        <w:t>これが正しい考え方です。</w:t>
        <w:br/>
        <w:t>問題なのは主にリフォーム会社が提案するのですが、リフォームありきの物件選びを行ってしまうことです。</w:t>
        <w:br/>
        <w:t>例えばカフェ風のオシャレなリビングダイニングが欲しいとします。</w:t>
        <w:br/>
        <w:t>希望の空間を実現するには、最低でも16帖、できれば20帖くらい欲しいとします。</w:t>
        <w:br/>
        <w:t>しかし都市部には16帖のLDKを確保できる物件はそんなにありません。（ものすごく高額になります）</w:t>
        <w:br/>
        <w:t>すると物件選択の視点が自ずと郊外に向いてしまうのです。</w:t>
        <w:br/>
        <w:t>この判断は間違いです。</w:t>
        <w:br/>
        <w:t>自己満足のリフォームは資産価値とは関係ないので、今が良くても将来困ることになるからです。</w:t>
        <w:br/>
        <w:t>埼玉の郊外に3600万で4LDK戸建てを買った36歳男性、10年後に「大後悔」したワケ</w:t>
        <w:br/>
        <w:t>記事は新築の事例ですが、お伝えしたいメッセージは同じです。</w:t>
        <w:br/>
        <w:t>・在宅勤務が多い</w:t>
        <w:br/>
        <w:t>・子どもの個室が必要</w:t>
        <w:br/>
        <w:t>・一生住む</w:t>
        <w:br/>
        <w:t>以上のことから、都心の狭いマンションから郊外の一戸建てを選択されています。</w:t>
        <w:br/>
        <w:t>東京駅から電車で50分も離れた駅なのに、駅徒歩25分（バス利用）を許容してしまっているところが、「広さ」に捉われた恐ろしい判断です。</w:t>
        <w:br/>
        <w:t>長い人生で様々なアクシデントが想定されます。</w:t>
        <w:br/>
        <w:t>住宅は「一生で一度の大きな買い物」と認識しているのに、買う段階で「家を売らなければならない事態」を想定していないのがおかしいのです。</w:t>
        <w:br/>
        <w:t>この記事の方のように、その郊外の家を建てた本人は満足度が高いので価値がある（維持されている）ように思い込んでいるのですが、不動産の価値はほぼ立地です。</w:t>
        <w:br/>
        <w:t>郊外の家を選択するということは、</w:t>
        <w:br/>
        <w:t>・買った値段よりも大幅に価格を落としてしまう</w:t>
        <w:br/>
        <w:t>・売りたくてもなかなか買い手がつかない</w:t>
        <w:br/>
        <w:t>・場合によっては誰にも売れない（貸せない）物件になる</w:t>
        <w:br/>
        <w:t>というリスクを負う買い方です。</w:t>
        <w:br/>
        <w:t>※ついでに新築は買った瞬間に供給業者の利益分価値を落とす贅沢な買い方です。</w:t>
        <w:br/>
        <w:t>郊外に求めた「広さ」がそれほどまでの価値があるのか？を冷静に判断する必要があります。</w:t>
        <w:br/>
        <w:t>■狭い空間を演出するちょっとした工夫</w:t>
        <w:br/>
        <w:t>個人的な意見で恐縮ですが、ないものねだりで安易に「広さ」を求めてしまうよりは、限られた環境で別の解決策を工夫する方が幸せな人生に近いような気がします。</w:t>
        <w:br/>
        <w:t>少なくとも自分の周りの環境を上手に使う能力は磨かれると思います。</w:t>
        <w:br/>
        <w:t>環境を上手に使う能力が低いままだと、そこそこの広さを得たとしても、その空間を活かすことができず、結局様々な問題を「お金」で解決するしかなくなるのです。</w:t>
        <w:br/>
        <w:t>ネットで調べれば簡単に情報を得られるので、まずは今の環境から工夫する練習を行ってみるのも良いかもしれませんね。</w:t>
        <w:br/>
        <w:t>憧れの「カフェ風インテリア」に?センスのいい部屋づくりのポイント＆実例</w:t>
        <w:br/>
        <w:t>いつでもお客様をお呼びできる家にしたい！毎日のお掃除を時短にするインテリア術</w:t>
        <w:br/>
        <w:t>巣篭り時代のストレス対策ー玄関先に植木、室内に観葉植物を置くだけでも効果あり</w:t>
        <w:br/>
        <w:t>豊かな人生を実現するのに、ご自身（あるいはご家族も含め）の能力、とりわけも自分の周りの環境を上手に使う能力は不可欠だと思います。</w:t>
        <w:br/>
        <w:t>事業者に言われるままに環境をお金で解決するのではなく、せっかくの住宅購入の機会なので、「希望する住空間を自ら工夫して創る」ということも検討してみてはいかがでしょうか。</w:t>
        <w:br/>
        <w:br/>
        <w:t>購入前に建物状況や資金計画を整理しておくことで、将来的なリスクを抑えやすくなります。</w:t>
      </w:r>
    </w:p>
    <w:p>
      <w:r>
        <w:br w:type="page"/>
      </w:r>
    </w:p>
    <w:p>
      <w:pPr>
        <w:pStyle w:val="Heading1"/>
      </w:pPr>
      <w:r>
        <w:rPr>
          <w:sz w:val="44"/>
        </w:rPr>
        <w:t>大雨に警戒 屋内避難のポイントは？</w:t>
      </w:r>
    </w:p>
    <w:p>
      <w:r>
        <w:rPr>
          <w:b/>
          <w:sz w:val="22"/>
        </w:rPr>
        <w:t>更新日: 2021-07-30</w:t>
      </w:r>
    </w:p>
    <w:p>
      <w:r>
        <w:rPr>
          <w:sz w:val="22"/>
        </w:rPr>
        <w:t>今年は、沖縄・奄美から東海地方にかけて、平年より早い梅雨入りとなり、四国や近畿など記録的に早くなった所もありました。</w:t>
        <w:br/>
        <w:t>6月から7月にかけて、梅雨前線の活動が活発になりやすいため、九州から関東では局地的な大雨となる恐れがあります。</w:t>
        <w:br/>
        <w:t>早めに大雨への備えを必要としておくことが大切です。</w:t>
        <w:br/>
        <w:t>災害をもたらす雨の降り方とは</w:t>
        <w:br/>
        <w:t>梅雨の時期は、梅雨前線が停滞して、同じ場所で激しい雨が数時間にわたって降り続くことで、大雨になることがあります。</w:t>
        <w:br/>
        <w:t>こうした大雨によって、河川の氾濫や土砂災害、低い土地の浸水などが発生しています。</w:t>
        <w:br/>
        <w:t>気象庁は雨の強さと降り方について、1時間に50㎜から80㎜未満の雨を「非常に激しい雨」、1時間に80㎜以上の雨を「猛烈な雨」としています。（詳細は気象庁ＨＰ「雨の降り方」を参照）。</w:t>
        <w:br/>
        <w:t>「非常に激しい雨」ちは、滝のように降る雨で、このような雨が降り続くと、地下街に水が流れ込んだり、マンホールから水が噴き出したりするなど、多くの災害が発生する可能性があります。</w:t>
        <w:br/>
        <w:t>「猛烈な雨」は息苦しくなるような圧迫感があり、視界が悪くなるような雨です。</w:t>
        <w:br/>
        <w:t>「非常に強い雨」や「猛烈な雨」が降り続くと、総雨量が数百㎜に達して、大規模な災害が発生する恐れがあります。</w:t>
        <w:br/>
        <w:t>早めの屋内避難を…家財は出来るだけ高い所へ。</w:t>
        <w:br/>
        <w:t>各市区町村では、大雨によって河川が氾濫した場合、迅速に避難できるように、「洪水ハザードマップ」を作成しています。</w:t>
        <w:br/>
        <w:t>洪水ハザードマップには、大雨の時に危険な場所（浸水が予想される区域）や、想定される浸水の深さ、避難場所や避難経路など災害対応のための情報が記載されています。</w:t>
        <w:br/>
        <w:t>災害から身を守るためには、避難場所や浸水が予想されない安全な場所への立退き避難が最も望ましい方法です。</w:t>
        <w:br/>
        <w:t>ただ、国土交通省の資料によると、浸水の深さが0.5ｍ（大人の膝くらい）以上になると、大人でも避難が困難になるため、避難が遅れた場合は、無理せず屋内で2階など上階へ避難してください。</w:t>
        <w:br/>
        <w:t>また、浸水による家財の被害を防ぐために、電化製品や貴重品、数日分の衣類などは、早めに高い場所や2階以上の部屋へ移動しておきましょう。</w:t>
        <w:br/>
        <w:t>自治体からの避難指示は、災害が発生する恐れが高い状況で発令される情報です。</w:t>
        <w:br/>
        <w:t>高齢者や障害のある方など、避難に時間を要する方は、避難指示が発令される前に、早めに2階以上へ避難しましょう。</w:t>
        <w:br/>
        <w:t>高齢者以外の方でも、事前に情報を確認して、少しでも危険を感じたら自主的に避難することが大切です。</w:t>
        <w:br/>
        <w:t>今は洪水ハザードマップもしっかりと確認されている方も多いので大丈夫かと思いますが、購入後に「知らなかった！」という事にならないよう十分に確認してからの住宅購入をおすすめします。</w:t>
        <w:br/>
        <w:t>弊社では物件のご提案時から情報はお伝えしていますので、ご安心していただけるかと思います。</w:t>
        <w:br/>
        <w:br/>
        <w:t>住宅購入は長期的な視点で考え、安心して住み続けられる住環境を選択することが大切です。</w:t>
      </w:r>
    </w:p>
    <w:p>
      <w:r>
        <w:br w:type="page"/>
      </w:r>
    </w:p>
    <w:p>
      <w:pPr>
        <w:pStyle w:val="Heading1"/>
      </w:pPr>
      <w:r>
        <w:rPr>
          <w:sz w:val="44"/>
        </w:rPr>
        <w:t>土地の利用を制限する地役権</w:t>
      </w:r>
    </w:p>
    <w:p>
      <w:r>
        <w:rPr>
          <w:b/>
          <w:sz w:val="22"/>
        </w:rPr>
        <w:t>更新日: 2021-07-31</w:t>
      </w:r>
    </w:p>
    <w:p>
      <w:r>
        <w:rPr>
          <w:sz w:val="22"/>
        </w:rPr>
        <w:t>お住まいの重要事項説明を受ける際に注意すべきチェックポイント解説、今回は地役権についてです。</w:t>
        <w:br/>
        <w:t>他人の土地を通行する地役権</w:t>
        <w:br/>
        <w:t>賃借権や地上権と同じように、土地所有者の利用が制限されてしまう権利として「地役権」というものがあります。</w:t>
        <w:br/>
        <w:t>地役権の内容で代表的なものは、「通行地役権」です。</w:t>
        <w:br/>
        <w:t>周囲を囲まれてしまい、道路と面していない土地の所有者は、道路に通じる周囲の土地の通行を認められるケースがあります。</w:t>
        <w:br/>
        <w:t>通行地役権が設定されている場合には、そこを埋めてしまうような建物を建築できませんし、囲まれた土地所有者が通行することを妨げてはいけません。</w:t>
        <w:br/>
        <w:t>送電線や地下鉄の設置を認める地役権</w:t>
        <w:br/>
        <w:t>通行地役権のように土地の一部分というのではなく、土地の垂直方向、「上空●ｍ～●ｍ」や、「地下●ｍ」の利用を制限する地役権もあります。</w:t>
        <w:br/>
        <w:t>この場合、土地所有者は制限のある上空まで建物を建築することや、地下室などを作ることができなくなります。</w:t>
        <w:br/>
        <w:t>こうした地役権は、送電線の設置や、地下鉄の建設などの際に設定されますが、この場合は権利金又は負担金が交付されるケースもあります。</w:t>
        <w:br/>
        <w:t>所有権が制限される対価がきちんと払われることになりますので、一概に避けるべきとも言えません。</w:t>
        <w:br/>
        <w:t>負担の内容を正確に把握しましょう</w:t>
        <w:br/>
        <w:t>こうした地役権の内容は、重要事項説明の際に提示される登記事項証明書にきちんと記載されています。</w:t>
        <w:br/>
        <w:t>土地のどこの部分が通路になっているのか、何ｍ以上の建物を建ててはいけないのか、などは、登記事項証明書や地役権図面を確認することで把握できます。</w:t>
        <w:br/>
        <w:t>将来的に建物を建築する予定がある方などは、建築計画にも大きく影響しますので、ご契約の際にはぜひ宅地建物取引士から正確な説明を受けるようにしましょう。</w:t>
        <w:br/>
        <w:t>重要事項説明は、聞きなれない言葉が多く、難しいと感じてしまう方も多いと思いますが、その名のとおり重要な事項が含まれますので、気を付けて聞くようにしましょう。</w:t>
        <w:br/>
        <w:t>不動産購入でご不安な点があれば、ぜひお気軽にご相談ください。</w:t>
        <w:br/>
        <w:br/>
        <w:t>住宅購入は長期的な視点で考え、安心して住み続けられる住環境を選択することが大切です。</w:t>
      </w:r>
    </w:p>
    <w:p>
      <w:r>
        <w:br w:type="page"/>
      </w:r>
    </w:p>
    <w:p>
      <w:pPr>
        <w:pStyle w:val="Heading1"/>
      </w:pPr>
      <w:r>
        <w:rPr>
          <w:sz w:val="44"/>
        </w:rPr>
        <w:t>2021年8月 フラット35金利のご案内</w:t>
      </w:r>
    </w:p>
    <w:p>
      <w:r>
        <w:rPr>
          <w:b/>
          <w:sz w:val="22"/>
        </w:rPr>
        <w:t>更新日: 2021-08-02</w:t>
      </w:r>
    </w:p>
    <w:p>
      <w:r>
        <w:rPr>
          <w:sz w:val="22"/>
        </w:rPr>
        <w:t>2021年8月のフラット35金利は、20年以下が0.95%、21年以上が1.08%と先月から0.05%引き下げとなりました。</w:t>
        <w:br/>
        <w:t>大手都市銀行の動向は、固定期間10年の最優遇金利について、みずほ銀行が0.05%引き下げ、その他4行は据え置きとなりました。</w:t>
        <w:br/>
        <w:t>小幅な増減を繰り返していますが、引き続き、低金利水準が継続していると言えるでしょう。</w:t>
        <w:br/>
        <w:t>【フラット35 8月実行金利】</w:t>
        <w:br/>
        <w:t>借入期間15年～20年</w:t>
        <w:br/>
        <w:t>0.95％（先月-0.05%）</w:t>
        <w:br/>
        <w:t>借入期間21年～35年</w:t>
        <w:br/>
        <w:t>1.08％（先月-0.05%）</w:t>
        <w:br/>
        <w:t>※上記金利には団信特約料が含まれておりません。</w:t>
        <w:br/>
        <w:t>2021年1月にフラット35の制度改正が行われました。</w:t>
        <w:br/>
        <w:t>主な変更点は下記の通りです。</w:t>
        <w:br/>
        <w:t>〇【フラット３５】Ｓ（金利Ｂプラン）の省エネルギー性の基準見直し</w:t>
        <w:br/>
        <w:t>現行 ：「断熱等性能等級４の住宅」又は「一次エネルギー消費量等級４以上の住宅」</w:t>
        <w:br/>
        <w:t>変更後：「断熱等性能等級４の住宅」かつ「一次エネルギー消費量等級４以上の住宅」</w:t>
        <w:br/>
        <w:t>〇【フラット３５】リノベの要件見直し</w:t>
        <w:br/>
        <w:t>既存住宅の流通促進及びストックの質向上を一層推進するため 、リフォーム規模要件が導入されるとともに、【フラット３５】リノベ（金利Ｂプラン）の住宅要件が緩和されました。</w:t>
        <w:br/>
        <w:t>〇【フラット３５（リフォーム一体型）】の借入申込み受付終了</w:t>
        <w:br/>
        <w:t>制度改正に関する詳細はフラット35のホームページをご覧ください。</w:t>
        <w:br/>
        <w:t>【フラット35制度改正お知らせページ】</w:t>
        <w:br/>
        <w:br/>
        <w:t>中古住宅は適切な確認と計画によって、安心して長く暮らせる住まいとして活用できます。</w:t>
      </w:r>
    </w:p>
    <w:p>
      <w:r>
        <w:br w:type="page"/>
      </w:r>
    </w:p>
    <w:p>
      <w:pPr>
        <w:pStyle w:val="Heading1"/>
      </w:pPr>
      <w:r>
        <w:rPr>
          <w:sz w:val="44"/>
        </w:rPr>
        <w:t>不動産は、感情で決めて、理性で納得させる傾向が強い</w:t>
      </w:r>
    </w:p>
    <w:p>
      <w:r>
        <w:rPr>
          <w:b/>
          <w:sz w:val="22"/>
        </w:rPr>
        <w:t>更新日: 2021-08-03</w:t>
      </w:r>
    </w:p>
    <w:p>
      <w:r>
        <w:rPr>
          <w:sz w:val="22"/>
        </w:rPr>
        <w:t>マイホーム購入プロセスでは、</w:t>
        <w:br/>
        <w:t>「こういう家に住みたい」という感情と「価格や支払いをこれ以下にしたい」という合理性では、感情の方に優位性があり、感情が「主」で合理性が「従」の関係になりやすいのです。</w:t>
        <w:br/>
        <w:t>それはお金の事（合理性）を第一に考える世帯主と、住みたいかどうか（感情）を第一に考える家族との関係でもあります。</w:t>
        <w:br/>
        <w:t>昨今では、ご主人が事前に自らの希望をある程度折り曲げ、家族全員の合意形成が取りやすいように意見をまとめているケースが多いようです。</w:t>
        <w:br/>
        <w:t>（例えば）</w:t>
        <w:br/>
        <w:t>A様「うちには２歳の子供がいますが、妻がその子の成長を考えると、大通りから離れている環境が良いこのマンションが一番いいというので、自分の希望する条件には固執しないことにしました。家にいる時間が長い妻と希望を考えると、多少の増額と通勤距離が延びるのは致し方ないかなと思いましました」</w:t>
        <w:br/>
        <w:t>「希望の条件ないで他に似たようなマンションはなかったのですか？」</w:t>
        <w:br/>
        <w:t>A様「ありました。実は、私はそこが一番気に入っていました。ただ、妻が最も気に入ったのがこの家でしたので諦めました。個人的な意見ですが、家選びは妻がそこに住みたいという気持ちが一番大事だと思いますので、価格や、駅までの距離は頑張れる範囲であれば努力しようと思うことにしました」</w:t>
        <w:br/>
        <w:t>このように、奥さんや家族の気持ちを忖度して物件を選択する方が多いのです。この見方は家を買う際の男性の心理に即していると思います。また、お金や駅への距離など、数字で表される合理性は、最終的には住みたいという感情には勝つことが出来ないようです。</w:t>
        <w:br/>
        <w:t>あなたはご家族ではどうでしょうか・・・。</w:t>
        <w:br/>
        <w:t>私は、両方大切だと思います。</w:t>
        <w:br/>
        <w:t>ある程度の合理性を考慮して家は購入すべきですが、住みたくないところに住んでも家族としては快適性もなく、ストレスが溜まってしまっては購入する意味がありません。</w:t>
        <w:br/>
        <w:t>マイホームは、あなたが、もしくは、あなたの家族の感情が動いた物件でないと中々購入に踏み切れないと思います。ですから、「ピン」と住みたい物件に出逢った時には、少し冷静に考えてみて「合理性」も併せてご検討してもらえたらと思います。</w:t>
        <w:br/>
        <w:t>以上、エージェント中田でした。</w:t>
        <w:br/>
        <w:br/>
        <w:t>購入前に建物状況や資金計画を整理しておくことで、将来的なリスクを抑えやすくなります。</w:t>
      </w:r>
    </w:p>
    <w:p>
      <w:r>
        <w:br w:type="page"/>
      </w:r>
    </w:p>
    <w:p>
      <w:pPr>
        <w:pStyle w:val="Heading1"/>
      </w:pPr>
      <w:r>
        <w:rPr>
          <w:sz w:val="44"/>
        </w:rPr>
        <w:t>太陽光発電コスト安価に!</w:t>
      </w:r>
    </w:p>
    <w:p>
      <w:r>
        <w:rPr>
          <w:b/>
          <w:sz w:val="22"/>
        </w:rPr>
        <w:t>更新日: 2021-08-05</w:t>
      </w:r>
    </w:p>
    <w:p>
      <w:r>
        <w:rPr>
          <w:sz w:val="22"/>
        </w:rPr>
        <w:t>毎日暑い日が続きますがこの太陽光を使ってエネルギーに変える取り組みはすでに始まっています。</w:t>
        <w:br/>
        <w:t>近所のお家の屋根の上にはパネルがのせてある家が増えてきました。</w:t>
        <w:br/>
        <w:t>経済産業省は7月12日、2030年時点の電源別の発電コストについて、1kWh当たり、事業用の太陽光発電で8円台から11円台後半、原子力発電は11円台後半以上になるとの試算を公表しました。</w:t>
        <w:br/>
        <w:t>こちらは約10年後の見通しではありますが、すでに太陽光発電の方が原子力発電より安価になっているという分析結果が出たことで太陽光発電を調べてみました。</w:t>
        <w:br/>
        <w:t>Yahooニュース記事</w:t>
        <w:br/>
        <w:t>太陽光発電は、「太陽電池」と呼ばれる装置を用いて、太陽の光エネルギーを直接電気に変換する発電方式です。</w:t>
        <w:br/>
        <w:t>太陽光発電システムの仕組み</w:t>
        <w:br/>
        <w:t>住宅用の太陽光発電システムは、太陽の光エネルギーを受けて太陽電池が発電した直流電力を、パワーコンディショナにより電力会社と同じ交流電力に変換し、家庭内のさまざまな家電製品に電気を供給します。</w:t>
        <w:br/>
        <w:t>一般の系統連系方式の太陽光発電システムでは電力会社の配電線とつながっているので、発電電力が消費電力を上回った場合は、電力会社へ逆に送電（逆潮流）して電気を買い取ってもらうことができます。</w:t>
        <w:br/>
        <w:t>反対に、曇りや雨の日など発電した電力では足りない時や夜間などは、従来通り電力会社の電気を使います。</w:t>
        <w:br/>
        <w:t>なお、こうした電気のやりとりは自動的に行われるので、日常の操作は不要となります。</w:t>
        <w:br/>
        <w:t>■太陽電池モジュール</w:t>
        <w:br/>
        <w:t>太陽の光エネルギーを直接電気に変換する装置。</w:t>
        <w:br/>
        <w:t>■接続箱</w:t>
        <w:br/>
        <w:t>太陽電池からの直流配線を一本にまとめ、パワーコンディショナに送るための装置。</w:t>
        <w:br/>
        <w:t>■パワーコンディショナー</w:t>
        <w:br/>
        <w:t>太陽電池で発電した直流電力を交流電力に変換するための装置。</w:t>
        <w:br/>
        <w:t>■分電盤</w:t>
        <w:br/>
        <w:t>家の配線に電気を分ける装置。</w:t>
        <w:br/>
        <w:t>■電力量計</w:t>
        <w:br/>
        <w:t>電力会社に売った電力や、購入した電力を計量するメーター。売電用と買電用の2つの電力量計が必要となります。</w:t>
        <w:br/>
        <w:t>構成単位について</w:t>
        <w:br/>
        <w:t>太陽電池の構成単位には「セル」「モジュール」「アレイ」があります。一般的には、それぞれ以下の通り定義されています。</w:t>
        <w:br/>
        <w:t>・セル（cell）</w:t>
        <w:br/>
        <w:t>太陽電池を構成する一番小さな基本単位です。電池の素子のことをさします。おおよそ25㎜角の大きさで5アンペア前後の電流が発生します。</w:t>
        <w:br/>
        <w:t>・モジュール（module）</w:t>
        <w:br/>
        <w:t>必要枚数のセルを配列し電極でつなぎ、ある程度の電力を発電できる単位にまとめ、屋外に設置できるよう樹脂や強化ガラス、フィルムなどで覆った機器のことです。太陽電池モジュール、ソーラーパネルとして、製品として流通しているものです。</w:t>
        <w:br/>
        <w:t>・アレイ（array）</w:t>
        <w:br/>
        <w:t>複数の太陽電池モジュールを配線し、まとまった電力を発電できるように直列に接続したものを太陽電池ストリングとよび、その複数のストリングを並列に配線し、屋根や地面に取り付けた架台に複数枚の太陽電池モジュールを並べて配線したものをアレイとよびます。</w:t>
        <w:br/>
        <w:t>太陽電池モジュールの種類</w:t>
        <w:br/>
        <w:t>・結晶シリコン系</w:t>
        <w:br/>
        <w:t>現在、最も多く用いられているタイプがこの「結晶シリコン系」です。結晶シリコン系とは、シリコンの塊である「インゴット」を薄くスライス・加工して作られます。また、この「インゴット」の作り方によって「単結晶」「多結晶」の2タイプに分かれます。</w:t>
        <w:br/>
        <w:t>・化合物系</w:t>
        <w:br/>
        <w:t>太陽電池モジュールは半導体の性質を利用して発電しますが、半導体の材料に複数の物質を用いるのが化合物系です。</w:t>
        <w:br/>
        <w:t>単体では半導体の特徴を持たない物質でも、複数組み合わせれば半導体として使えるものもあります。</w:t>
        <w:br/>
        <w:t>太陽光発電についてー経済産業省ー 参照資料</w:t>
        <w:br/>
        <w:t>太陽光発電のデメリット</w:t>
        <w:br/>
        <w:t>・設置費用が高い</w:t>
        <w:br/>
        <w:t>・メンテナンスが必要になる（定期点検4年1度、パワーコンディショナーの交換）</w:t>
        <w:br/>
        <w:t>・パネルの重さによって屋根に負荷がかかる</w:t>
        <w:br/>
        <w:t>・設置が向いていない家もある（北向き一面の屋根形状場合など）</w:t>
        <w:br/>
        <w:t>・反射光トラブルのリスクがある（「暑い」「まぶしい」という理由での近隣トラブル）</w:t>
        <w:br/>
        <w:t>・雨漏りなど施工不良のリスクがある</w:t>
        <w:br/>
        <w:t>などがあります。</w:t>
        <w:br/>
        <w:t>メリット・デメリットをよく考えてご自分にあったものなのかよくご検討頂ければと思います。</w:t>
        <w:br/>
        <w:t>ご検討の参考になれば幸いです。</w:t>
        <w:br/>
        <w:br/>
        <w:t>購入前に建物状況や資金計画を整理しておくことで、将来的なリスクを抑えやすくなります。</w:t>
      </w:r>
    </w:p>
    <w:p>
      <w:r>
        <w:br w:type="page"/>
      </w:r>
    </w:p>
    <w:p>
      <w:pPr>
        <w:pStyle w:val="Heading1"/>
      </w:pPr>
      <w:r>
        <w:rPr>
          <w:sz w:val="44"/>
        </w:rPr>
        <w:t>マンション購入時にプロが見る注意すべきポイント（新築編）</w:t>
      </w:r>
    </w:p>
    <w:p>
      <w:r>
        <w:rPr>
          <w:b/>
          <w:sz w:val="22"/>
        </w:rPr>
        <w:t>更新日: 2021-08-06</w:t>
      </w:r>
    </w:p>
    <w:p>
      <w:r>
        <w:rPr>
          <w:sz w:val="22"/>
        </w:rPr>
        <w:t>マンション購入時にプロが見る注意すべきポイント（新築編）</w:t>
        <w:br/>
        <w:t>5月15日（土）の日本経済新聞に付随したNIKKEIプラス1に『マンション選び プロはここを見る』というものがありましたので、マンション購入時にプロが見る注意すべきポイントについてご紹介をさせていただきたいと思います。</w:t>
        <w:br/>
        <w:t>これから不動産購入を検討される方向けの内容となっていましたので、今後の参考にお役立て下さい。ちなみに、新築マンションの注意すべきポイントは4つ、中古マンションの注意すべきポイントは9つに分かれて記載されていました。</w:t>
        <w:br/>
        <w:t>■ 新築マンションを検討される方の注意すべきポイント</w:t>
        <w:br/>
        <w:t>1位：駅との距離、2位：環境や雰囲気、3位：資金計画、4位：地域の将来性</w:t>
        <w:br/>
        <w:t>■ 中古マンションを検討される方の注意すべきポイント</w:t>
        <w:br/>
        <w:t>1位：修繕歴/積立金、2位：駅との距離、3位：環境や雰囲気、4位：資金計画、</w:t>
        <w:br/>
        <w:t>5位：建築時期、6位：地域の将来性、開発計画、7位：共用部はキレイか？、</w:t>
        <w:br/>
        <w:t>8位：間取りの使いやすさ、9位：災害リスク</w:t>
        <w:br/>
        <w:t>その内容について、私見も含めて解説をしたいと思います。</w:t>
        <w:br/>
        <w:t>そもそも、今回の特集は、コロナ禍で在宅勤務の普及によって住まいを見直す人が増えている事がきっかけとなっているようです。そのような状況下で新築マンションの価格高騰や専有面積の縮小などの懸念材料があるなか、主要都市を中心に不動産の動きが活発であることなども一つの要因のようです。</w:t>
        <w:br/>
        <w:t>■ 新築マンションを検討される方の注意すべきポイント（解説）</w:t>
        <w:br/>
        <w:t>1位：駅との距離</w:t>
        <w:br/>
        <w:t>新築については、駅からの徒歩距離が首位となったようです。個人的には既に建っている中古住宅の方が駅近、利便の良い場所に建っている傾向もありますので、あくまでも新築を検討される際には「駅との距離」を考慮するプロが多いようです。戸建て住宅に比べ、マンションは部屋の広さや居住用設備が標準化されているケースが多いだけにマンションは「立地」が重要です。また、不動産購入時には今後の人口減・家余りを考慮し、立地適正化計画の事も視野に入れ、マンション購入を検討してもらいたいと思います。</w:t>
        <w:br/>
        <w:t>2位：環境や雰囲気</w:t>
        <w:br/>
        <w:t>新築マンションの建つエリアは、まとまった土地の仕入れが出来たため、その用地がマンションとなるケースが多いです。その為、そのエリアの他の土地も一緒に開発される事もありますので、その後の環境ががらりと変わる事も珍しくありません。その為、近所の雰囲気などは不動産購入時にかならずご確認いただき、可能な範囲で10年後も快適に過ごせるかを見ていただきたいと思います。また、夜の雰囲気と昼間の雰囲気はマンション購入前に必ずチェックしていただきたいポイントです。</w:t>
        <w:br/>
        <w:t>3位：資金計画</w:t>
        <w:br/>
        <w:t>現在、新築マンションの価格はバブル期以来の水準に達する地域もあります。その為、高値となっているという事は値下がりするリスクも考慮する必要があります。また、マンション購入時には修繕積立金の支払いを抑えたマンションも多い為、いずれ値上げが起こるケースも考慮する必要があります。「ご利用は計画的に」と某CMでは言われたフレーズのように、無理のない住宅ローンの返済計画は非常に重要です。多少の自由に使える預貯金は持ち合わせたいものです。</w:t>
        <w:br/>
        <w:t>4位：地域の将来性</w:t>
        <w:br/>
        <w:t>周辺状況を冷静にデータで見極める目をもつことは重要です。また、可能な範囲で、これからマンション購入をするエリアの人口推移データや空き家問題が発生しているエリアの有無はチェックすべきポイントです。最近はコロナ禍により、多少の田舎暮らしも注目されていますが、ワクチンが普及し、徐々に日常が戻った際の生活を視野に検討された方が良いのではないかと思います。また、マイナスに作用する負不動産を持ってしまうと、競売、任意売却といった自宅を手放してもなおローン完済ができない事もございますので、可能な範囲で地域の将来性は慎重にお選びいただきたいと思います。</w:t>
        <w:br/>
        <w:t>次回は「中古マンションを検討される方の注意すべきポイント」について解説をしたいと思います。今後の参考にお役立て下さい。</w:t>
        <w:br/>
        <w:br/>
        <w:t>購入前に建物状況や資金計画を整理しておくことで、将来的なリスクを抑えやすくなります。</w:t>
      </w:r>
    </w:p>
    <w:p>
      <w:r>
        <w:br w:type="page"/>
      </w:r>
    </w:p>
    <w:p>
      <w:pPr>
        <w:pStyle w:val="Heading1"/>
      </w:pPr>
      <w:r>
        <w:rPr>
          <w:sz w:val="44"/>
        </w:rPr>
        <w:t>中古物件購入時のリフォーム会社の選び方 3つのポイント</w:t>
      </w:r>
    </w:p>
    <w:p>
      <w:r>
        <w:rPr>
          <w:b/>
          <w:sz w:val="22"/>
        </w:rPr>
        <w:t>更新日: 2021-08-08</w:t>
      </w:r>
    </w:p>
    <w:p>
      <w:r>
        <w:rPr>
          <w:sz w:val="22"/>
        </w:rPr>
        <w:t>中古住宅の購入でリフォームは不可欠です。</w:t>
        <w:br/>
        <w:t>「中古」物件なので何かしらの不具合があって当然です。</w:t>
        <w:br/>
        <w:t>モノには耐用年数があるので、「あとどれくらい性能を維持できそうか」という観点が非常に大切で、将来のリフォーム資金の問題からある程度は住宅購入時にまとめて直してしまう方が合理的です。</w:t>
        <w:br/>
        <w:t>今回は中古住宅購入のリフォーム会社の選び方をご紹介します。</w:t>
        <w:br/>
        <w:t>1）建築士事務所登録がある</w:t>
        <w:br/>
        <w:t>中古住宅取得の際に利用できる補助制度が用意されています。</w:t>
        <w:br/>
        <w:t>リフォームが関係している制度が多く、数十万円の補助制度から、中には100万円以上補助されるものもあります。</w:t>
        <w:br/>
        <w:t>これらの制度に共通するのが「性能向上リフォーム」で、制度によって求められるものが異なりますが、何かしらの証明書発行が求められることが多いです。</w:t>
        <w:br/>
        <w:t>証明書発行業務は建築士事務所の業務です。</w:t>
        <w:br/>
        <w:t>リフォーム工事と証明書発行業務を分けてしまうと建築士が監理しなければならない分現実的とは言えないコストがかかるので（工事日数分建築士の報酬が必要と考えれば非常に高額であることは予想できると思います）リフォーム工事と証明書発行業務はセットで同じ会社に依頼するのが現実的です。</w:t>
        <w:br/>
        <w:t>リフォーム業を行っているのだから建築士くらいは在籍しているでしょう？と思われる方が多いかもしれませんが、建築士がいないとリフォーム業を行っていけないという法律ではないので、実は建築士が在籍しているリフォーム会社の方が少数派です。</w:t>
        <w:br/>
        <w:t>中古住宅購入時のリフォームは、一般的に行われている持ち家のリフォームとは異なるので、建築士事務所登録のあるリフォーム会社を選択しましょう。</w:t>
        <w:br/>
        <w:t>2）中古住宅の取引に慣れている</w:t>
        <w:br/>
        <w:t>不動産業界と建築業界は水と油と言われていて、理不尽なほど相互理解が足りていません。</w:t>
        <w:br/>
        <w:t>問題点はスケジュール感にあると思います。</w:t>
        <w:br/>
        <w:t>中古住宅の取引が進むと何かと忙しくなります。</w:t>
        <w:br/>
        <w:t>住宅ローンが実行されて所有権が売主から買主へ移転する「引き渡し日」が法的にも重要な期日となるからです。</w:t>
        <w:br/>
        <w:t>所有権移転日までにやらなければならないことがあるわけです。</w:t>
        <w:br/>
        <w:t>他方でリフォーム業は請負業なので、依頼を確実に実現しなければならない責務があります。</w:t>
        <w:br/>
        <w:t>依頼内容を確実にこなすには準備期間が必要で、失敗をリカバーできるマージンを確保するのが当然であるという考え方も否定できません。</w:t>
        <w:br/>
        <w:t>リフォーム会社は「そんなに急がされても」と主張し、仲介会社は「間に合わなければ意味がない」と主張する訳で、特にスケジュールに関する考え方で相容れない部分が生じます。</w:t>
        <w:br/>
        <w:t>ここで必要なのが仲介とリフォームの両社の立場を理解し調整する役割です。</w:t>
        <w:br/>
        <w:t>仲介会社とリフォーム会社以外の役割を絡めるのが良いのですが、第3者が関与すると話がややこしくなりがちで、何より余分にお金がかかります。</w:t>
        <w:br/>
        <w:t>現実的な選択は、不動産取引に理解のあるリフォーム会社が調整することです。</w:t>
        <w:br/>
        <w:t>ですから、中古住宅購入時のリフォーム会社は中古住宅の取引に慣れていることが求められるのです。</w:t>
        <w:br/>
        <w:t>詳しくは別の会でご説明しますが、このスケジュールの問題は実は非常に簡単な方法で回避することができます。</w:t>
        <w:br/>
        <w:t>不動産売買契約後にリフォーム会社へアクセスする方のが多いのですが、不動産売買契約を締結するということは所有権移転が決まってしまうということになるので、リフォーム会社に相談するタイミングを早めにすれば良いだけです。</w:t>
        <w:br/>
        <w:t>具体的には売主に購入の意思を伝える「買付申込」というプロセスがあるのですが、購入意思が固まった時点でリフォーム会社へアクセスし、所有権移転までにやるべきことと必要なスケジュールを関係者が共有できれば、大きな問題にはならないのです。</w:t>
        <w:br/>
        <w:t>3）優秀な事業者は安くない</w:t>
        <w:br/>
        <w:t>リフォーム会社の選択を行う際に、必要以上に安さを求めてはいけません。</w:t>
        <w:br/>
        <w:t>前述の通り建築士不在のリフォーム会社が多く、そういったリフォーム会社は技術力でアピールできないので安さで勝負していることが多いからです。</w:t>
        <w:br/>
        <w:t>技術力が高い会社は自信の能力を高く評価してもらうために必死に勉強しているわけです。</w:t>
        <w:br/>
        <w:t>中古住宅購入時のリフォームは性能向上リフォームなので、住宅の性能を「安く済ませてしまおう」という考え方が間違っています。</w:t>
        <w:br/>
        <w:t>リフォーム業界は価格が不透明であるという問題もあり、消費者の立場でリフォーム会社の判断基準がそれほど多くないのも理解できます。</w:t>
        <w:br/>
        <w:t>ただ、だからといって見積額を絶対の判断基準としてしまうと、本来必要なインスペクションや各種証明書が得られないという本末転倒な結果に陥る可能性が高いので、優秀な事業者は安くないという事実をきちんと整理しておくことが大切です。</w:t>
        <w:br/>
        <w:t>これも別の機会に詳しくご説明しますが、リフォームの相見積りは後出しじゃんけんのようなものです。</w:t>
        <w:br/>
        <w:t>いくらでも安く見える演出が可能です。</w:t>
        <w:br/>
        <w:t>一般的な持ち家リフォームと違ってじっくりリフォーム会社を選ぶ余裕もないことが多いので、短絡的に価格でリフォーム会社を選んではいけないということをご理解ください。</w:t>
        <w:br/>
        <w:t>以上、中古物件購入時のリフォーム会社の選び方を3つご紹介しました。</w:t>
        <w:br/>
        <w:t>リフォーム会社選びも仲介会社選びと同じで、最終的には「この人に任せても大丈夫か？」という判断基準が重要となります。</w:t>
        <w:br/>
        <w:t>「こんなこと聞いてもいいのかな？」と遠慮するのではなく、とにかく質問をたくさんぶつけてリフォーム会社とよくコミュニケーションを取ることが大切です。</w:t>
        <w:br/>
        <w:br/>
        <w:t>中古住宅購入では、建物だけでなく将来の維持管理や資産価値まで含めて総合的に判断することが重要です。</w:t>
      </w:r>
    </w:p>
    <w:p>
      <w:r>
        <w:br w:type="page"/>
      </w:r>
    </w:p>
    <w:p>
      <w:pPr>
        <w:pStyle w:val="Heading1"/>
      </w:pPr>
      <w:r>
        <w:rPr>
          <w:sz w:val="44"/>
        </w:rPr>
        <w:t>土地の数え方は「筆」である！</w:t>
      </w:r>
    </w:p>
    <w:p>
      <w:r>
        <w:rPr>
          <w:b/>
          <w:sz w:val="22"/>
        </w:rPr>
        <w:t>更新日: 2021-08-09</w:t>
      </w:r>
    </w:p>
    <w:p>
      <w:r>
        <w:rPr>
          <w:sz w:val="22"/>
        </w:rPr>
        <w:t>土地を数える単位は、１筆、２筆というふうに「筆」になります。</w:t>
        <w:br/>
        <w:t>読み方は、１筆（いっぴつ、ひとふで）、２筆（にひつ、ふたふで）という感じです。</w:t>
        <w:br/>
        <w:t>そして、この筆には番号が付いており、それを「地番」と言います。</w:t>
        <w:br/>
        <w:t>「地番」は、住居（建物）に対し割り振られた「町名・街区符号・住居番号」等の</w:t>
        <w:br/>
        <w:t>「住居表示の番号」とは異なり、１筆ごとに登記所が付する番号のことです。</w:t>
        <w:br/>
        <w:t>ひとつの敷地に何筆あっても、そこに住居（建物）が１つなら、住居表示は１つです。</w:t>
        <w:br/>
        <w:t>逆に住居として１区画であっても、筆数は２つや３つある場合もあります。</w:t>
        <w:br/>
        <w:t>また、空き地や農地、道路に住居表示は付いていませんが、登記があれば地番が付いています。</w:t>
        <w:br/>
        <w:t>ちなみに法務局で謄本や公図を取得したいとき住居表示で申請しても</w:t>
        <w:br/>
        <w:t>「地番で申請してください」 と言って断られます。その際には、登記所にあるブルーマップ（※）を見て、住所（地図）から地番を調べ割り出します。</w:t>
        <w:br/>
        <w:t>※ブルーマップとは、</w:t>
        <w:br/>
        <w:t>通常の住宅用地図の上に登記所備え付けの地図または地図に準ずる図面（いわゆる公図）を重ね合わせることで住所（住居表示）を元にして地番を調べることができる地図のことを指します。</w:t>
        <w:br/>
        <w:t>なぜなら法務局に備え付けられている謄本類は登記された記録であって、</w:t>
        <w:br/>
        <w:t>「住居表示」は登記されたものでないからです。</w:t>
        <w:br/>
        <w:t>ついでに筆に関する単語の説明を少し・・・。</w:t>
        <w:br/>
        <w:t>分筆（ぶんぴつ）</w:t>
        <w:br/>
        <w:t>１つの土地を２つ以上に分けること</w:t>
        <w:br/>
        <w:t>合筆（がっぴつ・ごうひつ）</w:t>
        <w:br/>
        <w:t>隣接する２つ以上の土地を１筆の土地にまとめること</w:t>
        <w:br/>
        <w:t>筆界（ひっかい）</w:t>
        <w:br/>
        <w:t>土地が登記された時にその土地の範囲を区画するものとして公法上定められた線のことです。</w:t>
        <w:br/>
        <w:t>あくまでも登記上の記録であり、所有権の範囲を区画する「境界」ではありません。</w:t>
        <w:br/>
        <w:br/>
        <w:t>住宅購入は長期的な視点で考え、安心して住み続けられる住環境を選択することが大切です。</w:t>
      </w:r>
    </w:p>
    <w:p>
      <w:r>
        <w:br w:type="page"/>
      </w:r>
    </w:p>
    <w:p>
      <w:pPr>
        <w:pStyle w:val="Heading1"/>
      </w:pPr>
      <w:r>
        <w:rPr>
          <w:sz w:val="44"/>
        </w:rPr>
        <w:t>猛暑でも快適に過ごす家づくりのポイント</w:t>
      </w:r>
    </w:p>
    <w:p>
      <w:r>
        <w:rPr>
          <w:b/>
          <w:sz w:val="22"/>
        </w:rPr>
        <w:t>更新日: 2021-08-09</w:t>
      </w:r>
    </w:p>
    <w:p>
      <w:r>
        <w:rPr>
          <w:sz w:val="22"/>
        </w:rPr>
        <w:t>住宅内での熱中症を避けるには、こまめに水分補給をしエアコンの温度設定と湿度調整が原則です.</w:t>
        <w:br/>
        <w:t>猛暑下においても快適に過ごすための、家づくりのポイントをしらべましたので紹介します。</w:t>
        <w:br/>
        <w:t>・外気温の影響を受けにくくする「高断熱」「高気密」</w:t>
        <w:br/>
        <w:t>高断熱とは、「暖かい外気の熱を遮断する」ことを意味します。</w:t>
        <w:br/>
        <w:t>冬場に寒い外気をシャットアウトして室内を暖かく保つのと同様に、夏においても暑い外気の影響を受けづらくしてくれます。</w:t>
        <w:br/>
        <w:t>また高気密とは、隙間が少ないことを指します。</w:t>
        <w:br/>
        <w:t>家に隙間が少ないと、エアコンなどでつくられた室内の冷気が外に逃げにくくなるため、室内を快適な温度に保つことができるようになります。</w:t>
        <w:br/>
        <w:t>快適な家づくりを実現する3つのキーワード【断熱・気密・換気】</w:t>
        <w:br/>
        <w:t>・断熱</w:t>
        <w:br/>
        <w:t>実は体感温度は室温だけでなく、部屋の床・壁・天井等の表面温度も関係しています。</w:t>
        <w:br/>
        <w:t>断熱性の高い住宅は断熱材が外気温を遮断するため、床・壁・天井等の表面温度と室温にあまり差が出ません。</w:t>
        <w:br/>
        <w:t>また少ないエネルギーで部屋を快適な温度に保つことができるため、光熱費の削減も期待できます。</w:t>
        <w:br/>
        <w:t>・気密</w:t>
        <w:br/>
        <w:t>気密性とはどれだけすき間がないかを意味する言葉です。</w:t>
        <w:br/>
        <w:t>気密性は冷暖房の効きに影響し、快適で省エネな環境で過ごすことができます。</w:t>
        <w:br/>
        <w:t>気密性が低下すると室温や体感温度だけでなく、断熱材の傷みの原因にもなります。</w:t>
        <w:br/>
        <w:t>・換気</w:t>
        <w:br/>
        <w:t>換気がうまくできないと汚れた空気が室内に溜まってしまい新調した家具や日用雑貨から発せられる化学物質、人の呼吸、料理の臭いなどによって、室内の空気は知らぬ間に汚れています。</w:t>
        <w:br/>
        <w:t>快適性が損なわれるばかりでなく健康にまで悪影響を及ぼす可能性があるのです。</w:t>
        <w:br/>
        <w:t>・日射熱を遮る「遮熱」</w:t>
        <w:br/>
        <w:t>日差しの強い夏は、外部からの熱をなるべく中に入れない「遮熱」をすると、より外気温の影響を受けづらくすることができます。</w:t>
        <w:br/>
        <w:t>窓の内・外に必要な対策（遮熱複層ガラスの設置・植栽・ブラインド等）をとり、太陽熱を遮断します。</w:t>
        <w:br/>
        <w:t>庇やオーニング(日除けテント)の取り付けは、太陽高度の高い南側の窓では特に効果的です。</w:t>
        <w:br/>
        <w:t>熱を外に逃がす「排熱・通風」</w:t>
        <w:br/>
        <w:t>遮熱対策を万全に施しても、外からの熱を100％シャットアウトすることは難しいうえ、住宅内部においても家電や照明、人の身体から熱は発せられています。そのため、風を通すことで室内の熱をうまく排出する「排熱・通風」も、暑い夏を快適に過ごすためには大切です。</w:t>
        <w:br/>
        <w:t>排熱・通風のポイントは、北から南へ、下から上へ風のルートを確保すること。</w:t>
        <w:br/>
        <w:t>暖かい南からの風ではなく北からの風を取り込むことで、効果的に熱を外に逃がすことができるようになります。</w:t>
        <w:br/>
        <w:t>また「暖かい空気は上に向かう」という性質を利用し、1階から取り込んだ風を上階から排熱できるよう風の通り道をつくることも意識しましょう。</w:t>
        <w:br/>
        <w:t>いかがでしょうか。快適な住まいをつくるには日差しや熱、空気の流れなど専門家の方とよく話合って間取りを考えるのと同様に心配りをしなけれないけないようです。</w:t>
        <w:br/>
        <w:t>何かの参考になれば幸いです。</w:t>
        <w:br/>
        <w:br/>
        <w:t>中古住宅購入では、建物だけでなく将来の維持管理や資産価値まで含めて総合的に判断することが重要です。</w:t>
      </w:r>
    </w:p>
    <w:p>
      <w:r>
        <w:br w:type="page"/>
      </w:r>
    </w:p>
    <w:p>
      <w:pPr>
        <w:pStyle w:val="Heading1"/>
      </w:pPr>
      <w:r>
        <w:rPr>
          <w:sz w:val="44"/>
        </w:rPr>
        <w:t>見つけたら注意したい仮登記</w:t>
      </w:r>
    </w:p>
    <w:p>
      <w:r>
        <w:rPr>
          <w:b/>
          <w:sz w:val="22"/>
        </w:rPr>
        <w:t>更新日: 2021-08-19</w:t>
      </w:r>
    </w:p>
    <w:p>
      <w:r>
        <w:rPr>
          <w:sz w:val="22"/>
        </w:rPr>
        <w:t>お住まいの重要事項説明を受ける際に注意すべきチェックポイント解説、今回は仮登記についてです。</w:t>
        <w:br/>
        <w:t>普通の登記ではない「仮登記」の意味</w:t>
        <w:br/>
        <w:t>不動産を購入して所有権が移転した場合には「所有権移転」が登記され、住宅ローンを借りると「抵当権設定」が登記されます。</w:t>
        <w:br/>
        <w:t>これが一般的なかたちです。</w:t>
        <w:br/>
        <w:t>一方で、こうした登記とは異なり「仮登記」がなされる場合があります。</w:t>
        <w:br/>
        <w:t>仮登記とは、不動産購入の「予約をした」場合や、購入したけれど「権利証が提出できなかった」場合など、本登記をすることができない場合に利用される登記手続きです。</w:t>
        <w:br/>
        <w:t>制度的には、本登記ができない場合の仮の手続きという意味合いですが、実際の取引現場での運用はどうなっているのでしょうか。</w:t>
        <w:br/>
        <w:t>仮登記をするケースは、異常なケースが多い！？</w:t>
        <w:br/>
        <w:t>改めて仮登記をするケースを取引の現場に当てはめてみると、通常ではありえないケースが想定されていることがわかります。</w:t>
        <w:br/>
        <w:t>例えば、「不動産購入の予約をした場合」ですが、通常の取引の流れではこの際にわざわざ仮登記をすることはありません。</w:t>
        <w:br/>
        <w:t>敢えて仮登記をしなければならないケースとは、「予約をしたのに売主が他に売ってしまう可能性がある」、「他の債権者が差押えをしてくる可能性がある」といった、取引に異常があるケースです。</w:t>
        <w:br/>
        <w:t>また、「権利証が提出できない場合」については、そもそもそのような場合には取引を進めたりしません。</w:t>
        <w:br/>
        <w:t>権利証が見つかるのを待つか、代替手段を講じたうえで、取引を進めることが一般的です。</w:t>
        <w:br/>
        <w:t>「予約したことを登記しなければ心配」、「権利証見つからないけど取引進めてしまう」など、通常では考えられないことが起こっているのです。</w:t>
        <w:br/>
        <w:t>仮登記でも問題ないケース</w:t>
        <w:br/>
        <w:t>仮登記がされていても問題のないケースももちろんあります。</w:t>
        <w:br/>
        <w:t>例えば、事業者が事業資金を借りた場合の抵当権です。</w:t>
        <w:br/>
        <w:t>事業資金を貸し出した金融機関としては、この場合も抵当権の本登記を登記することが通常ではありますが、仮登記のメリットとして「登記の費用が安い」というものがあります。</w:t>
        <w:br/>
        <w:t>事業主の信用状況が良く、継続的な取引のある場合だと、金融機関が事業主に融通を利かせて仮登記で済ませているケースもあります。</w:t>
        <w:br/>
        <w:t>このような場合の仮登記には心配ありません。</w:t>
        <w:br/>
        <w:t>同じ抵当権の仮登記でも、貸主が個人の名義になっている場合や、金融業を営んでいない法人などの場合には注意が必要です。</w:t>
        <w:br/>
        <w:t>所有者の信用状態が悪く、正規の金融機関で借入れが起こせなかったために、怪しいところから借金をしているケースも想定されます。</w:t>
        <w:br/>
        <w:t>取引を進める場合には、トラブルの可能性がないかを慎重に判断する必要があるのです。</w:t>
        <w:br/>
        <w:t>繰り返しにはなりますが、こうした不動産の知識をご自身で勉強する必要はありません。</w:t>
        <w:br/>
        <w:t>信頼できるエージェントと二人三脚で購入を進めることが、安心できるお住まい探しの近道となります。</w:t>
        <w:br/>
        <w:t>不動産購入でご不安な点があれば、まずは一度</w:t>
        <w:br/>
        <w:br/>
        <w:t>中古住宅購入では、建物だけでなく将来の維持管理や資産価値まで含めて総合的に判断することが重要です。</w:t>
      </w:r>
    </w:p>
    <w:p>
      <w:r>
        <w:br w:type="page"/>
      </w:r>
    </w:p>
    <w:p>
      <w:pPr>
        <w:pStyle w:val="Heading1"/>
      </w:pPr>
      <w:r>
        <w:rPr>
          <w:sz w:val="44"/>
        </w:rPr>
        <w:t>マンション購入時にプロが見る注意すべきポイント（中古編）</w:t>
      </w:r>
    </w:p>
    <w:p>
      <w:r>
        <w:rPr>
          <w:b/>
          <w:sz w:val="22"/>
        </w:rPr>
        <w:t>更新日: 2021-08-20</w:t>
      </w:r>
    </w:p>
    <w:p>
      <w:r>
        <w:rPr>
          <w:sz w:val="22"/>
        </w:rPr>
        <w:t>前回は新築マンションを検討される方の注意すべきポイントについて、解説をさせていただきました。その為、今回は中古マンションを検討される方の注意すべきポイントについて解説をしたいと思います。</w:t>
        <w:br/>
        <w:t>ちなみに、前回のおさらいとして、新築マンションの注意すべきポイントは4つ、中古マンションの注意すべきポイントは9つございます。</w:t>
        <w:br/>
        <w:t>■新築マンションを検討される方の注意すべきポイント</w:t>
        <w:br/>
        <w:t>1位：駅との距離、2位：環境や雰囲気、3位：資金計画、4位：地域の将来性</w:t>
        <w:br/>
        <w:t>※詳細は前回の記事をご参照ください。</w:t>
        <w:br/>
        <w:t>■中古マンションを検討される方の注意すべきポイント</w:t>
        <w:br/>
        <w:t>1位：修繕歴/積立金、2位：駅との距離、3位：環境や雰囲気、4位：資金計画、</w:t>
        <w:br/>
        <w:t>5位：建築時期、6位：地域の将来性、開発計画、7位：共用部はキレイか？、</w:t>
        <w:br/>
        <w:t>8位：間取りの使いやすさ、9位：災害リスク</w:t>
        <w:br/>
        <w:t>その内容について、私見も含めて解説をしたいと思います。</w:t>
        <w:br/>
        <w:t>■中古マンションを検討される方の注意すべきポイント（解説）</w:t>
        <w:br/>
        <w:t>1位：修繕歴・積立金</w:t>
        <w:br/>
        <w:t>入居後に払う管理費や修繕積立金。新築時は安く抑えられ、中古住宅取得時には積立金が上がっているケースも珍しくありません。金額を確認しない人は居ませんが、マンション管理組合の会計収支は見逃しやすいものです。</w:t>
        <w:br/>
        <w:t>ちなみに</w:t>
        <w:br/>
        <w:t>SelFin（セルフィン）という無料で利用できるWEBツールを提供していますので、ご興味のある方はお調べいただく事をご検討ください。</w:t>
        <w:br/>
        <w:t>（SelFinについて）</w:t>
        <w:br/>
        <w:t>また、築20年以上なのに、毎月の積立金が安いマンションの場合は修繕のために一時金を徴収する必要のあるマンションも存在します。もしくは借り入れをする必要が出てきたり、資金が不足する可能性もあります。</w:t>
        <w:br/>
        <w:t>2位：駅との距離</w:t>
        <w:br/>
        <w:t>在宅勤務の普及で駅から遠い住宅への関心も高まっています。また、新型コロナウイルスの感染拡大や生活様式の変化で、近距離移住の候補地として神奈川県への注目が集まっているようです。特に相模湾沿いの自治体の人気が高いようです。しかし、移住を決断したが、コロナ前の通勤スタイルに戻り、結果なじめず、転職を余儀なくされたというのでは問題です。その為、移住をされる決断をされた際には、最悪、貸せたり・売れるような資産価値の高い立地をご検討いただく事をお勧め致します。中古マンションを購入するときは駅からの距離に最もこだわり、資産価値が下がりにくい物件がお勧めです。</w:t>
        <w:br/>
        <w:t>3位：環境や雰囲気</w:t>
        <w:br/>
        <w:t>中古マンションを購入する際には、周辺の街の状況は大切です。また、周辺に空き地があるようなケースでは今後、大規模建物が建設される予定などは事前に把握したいものです。また、マンションからの公園や病院、お店へのアクセスの利便性は必ずチェックしたいポイントです。お子様の学校の事も事前に把握される方が多いかと思います。また、中古マンション購入時にはどのような世代の方が多く住むマンションかを確認しておくこと事をお勧めします。近隣世帯との関係は最もトラブルになりやすく、区分マンションを購入する際には上階、下階にどのような方が住んでいるかは可能な範囲で調べておきたいポイントです。</w:t>
        <w:br/>
        <w:t>4位：資金計画</w:t>
        <w:br/>
        <w:t>新築マンションの際にも記載をさせていただきましたが、中古マンションも高値となっている状況の為、今後、値下がりするリスクも考慮する必要があります。また、中古マンションの売りに出される際に修繕積立金の値上げ理由に売却を判断される方も多い為、値上げが起こるケースも考慮する必要があります。「ご利用は計画的に」と某CMでは言われたフレーズのように、無理のない住宅ローンの返済計画は非常に重要です。多少の自由に使える預貯金は持ち合わせたいものです。</w:t>
        <w:br/>
        <w:t>5位：建築時期</w:t>
        <w:br/>
        <w:t>1981年（昭和56年）6月に耐震基準が新しくなる前に建築確認を終えた物件は「旧耐震基準」とされ、その後に耐震補強などに取り組んだマンションかは確認が欠かせない。建築確認は工事前なので、建築年が1981年（昭和56年）6月以降だから安心とは限りません。建築確認日が不明な場合は建築年が1983年（昭和58年）4月以降かが一つの目安となります。また、この築年数用件と関連してくるお話として住宅ローン減税のお話があります。</w:t>
        <w:br/>
        <w:t>築25年を経過するマンションを購入する際には、基本的には住宅ローン減税が使えませんが、使えるようにする方法がございますので、詳細は</w:t>
        <w:br/>
        <w:t>（中古住宅でも住宅ローン減税を諦めないで！）</w:t>
        <w:br/>
        <w:t>6位：地域の将来性・開発計画</w:t>
        <w:br/>
        <w:t>周辺の雰囲気だけでなく、データで地域の現状や将来性を探ってみることも検討していただきたいと思います。また、マンション購入時に「事故物件」かどうかのチェックをされる方も多い為、その際には「大島てる」というサイトも参考になります。</w:t>
        <w:br/>
        <w:t>（大島てる）</w:t>
        <w:br/>
        <w:t>※国土交通省は、前の入居者が自宅内で死亡した物件について、老衰や病死など自然死の場合に「事故物件」扱いとせず、次の借り手や買い手に告知する必要はないとする指針案を公表しました。</w:t>
        <w:br/>
        <w:t>7位 共用部はきれいか？</w:t>
        <w:br/>
        <w:t>自分たちが暮らす予定の区分マンションの専有部ばかりに気を取られていると、後悔する事もございます。ちなみに、「マンションは管理を買う」という不動産言葉もあり、中古マンションを購入する際にはエントランスやゴミ捨て場、駐輪場などのマンション共用部の掃除が行き届いているかのチェックは欠かせません。清掃状況等はマンションの資産価値に影響することもあり、住民が主体的に清潔な状態の維持に関わっていることが理想です。</w:t>
        <w:br/>
        <w:t>8位：間取りの使いやすさ</w:t>
        <w:br/>
        <w:t>中古マンションを購入する際に、奇抜なリノベーションを行いすぎてしまい、次の買い手が付かないケースもあります。また、間取りを大きくする為、２LDKを１LDKにしてしまった為、売却できなかったというケースもありました。その為、将来的に売却を考えてマンション購入をされる事が理想的です。多くの方に受け入れられやすい間取りとなっているかは評価の分かれるポイントです。</w:t>
        <w:br/>
        <w:t>9位：災害リスク</w:t>
        <w:br/>
        <w:t>相次ぐ地震や台風、集中豪雨などの水災と近年、大規模災害が目立つなか、マンション選びの見逃せない要素として浮上しているのが災害リスクです。海や川などが近くにあるか、地盤はどうかなどについては、ハザードマップのチェックと、過去にどのような被災歴があったかの確認が必要です。2019年10月の台風19号で、川崎市中原区の４７階建てタワーマンション「パークシティ武蔵小杉ステーションフォレストタワー」は浸水による全棟停電に見舞われました。電気も水道もエレベーターも長期間使えず、「まるで陸の孤島だった」と振り返る居住者も多かったようです。その為、マンションだから安心という事はありませんので、可能な範囲で事前に災害リスクをチェックしていただければ幸いです。</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素人DIYでやるべきではないことTOP3</w:t>
      </w:r>
    </w:p>
    <w:p>
      <w:r>
        <w:rPr>
          <w:b/>
          <w:sz w:val="22"/>
        </w:rPr>
        <w:t>更新日: 2021-08-22</w:t>
      </w:r>
    </w:p>
    <w:p>
      <w:r>
        <w:rPr>
          <w:sz w:val="22"/>
        </w:rPr>
        <w:t>インターネットで調べれば簡単に情報を得ることができるようになったので、趣味と実益を兼ねてDIYにチャレンジする方が増えています。</w:t>
        <w:br/>
        <w:t>満足度100％のリフォームとは、自分のためだけの完全オーダーメードのリフォームとも言えるので、業者に頼むとお金がかかります。</w:t>
        <w:br/>
        <w:t>また、実際に生活をする中で気が付くちょっとした不具合や不満も多く、全部を業者に任せようと思うとお金がいくらあっても足りません。</w:t>
        <w:br/>
        <w:t>ちょっとした不具合程度であれば自分でなんとかできるDIYスキルを身に着けたいという欲求もありますね。</w:t>
        <w:br/>
        <w:t>今回は一般的に行われるようになったDIYで、素人が手を出すべきではないものを3つご紹介いたします。</w:t>
        <w:br/>
        <w:t>第3位 ウッドデッキ（ベランピング含む）</w:t>
        <w:br/>
        <w:t>素人DIYでやるべきではないことTOP3の第3位はウッドデッキです。</w:t>
        <w:br/>
        <w:t>ウッドデッキに憧れを抱く人は多いです。</w:t>
        <w:br/>
        <w:t>厳密な接合が求められるわけではないので、素人施工でも何となく形になるのがDIYでチャレンジしたくなる要因だと思います。</w:t>
        <w:br/>
        <w:t>ウッドデッキは定期的なメンテナンスが必要なかなり面倒な趣味です。</w:t>
        <w:br/>
        <w:t>ウッドデッキは欲しいけどメンテナンスはめんどくさいという方は樹脂製のものを業者に頼んだ方が良いです。</w:t>
        <w:br/>
        <w:t>ウッドデッキというくらいだから木を使いたいという方はウッドデッキ専門の業者に頼んだ方が良いです。</w:t>
        <w:br/>
        <w:t>木材でウッドデッキを作る場合、耐久性の高い木材を選ぶ必要があります。</w:t>
        <w:br/>
        <w:t>耐久性が高い木材とは固い木材なので、きちんとした道具が揃っていたとしても素人が扱うにはハードルが高いです。</w:t>
        <w:br/>
        <w:t>材料費をけちってホームセンターレベルの安い（柔らかい）木材でウッドデッキを作ってしまうと、すぐに傷んでしまいます。</w:t>
        <w:br/>
        <w:t>少なくとも毎年ペンキを塗りかえるくらいのメンテナンスは必要となります。</w:t>
        <w:br/>
        <w:t>また、マンションなどでバルコニーに木材のパネルやすのこを引いて楽しむベランピングなども一時はやっていましたが、バルコニーの床に何かを敷き詰めるのはあまりお勧めではありません。</w:t>
        <w:br/>
        <w:t>大体の場合、敷きっぱなしで放置されるからです。</w:t>
        <w:br/>
        <w:t>狭くて適度に湿度が保たれた空間は害虫の温床になります。</w:t>
        <w:br/>
        <w:t>庭に作ったウッドデッキもバルコニーの敷物も、毎年メンテナンスで綺麗に掃除するくらいの覚悟がなければ手を出さない方が良いです。</w:t>
        <w:br/>
        <w:t>第2位 ニッチ</w:t>
        <w:br/>
        <w:t>素人DIYでやるべきではないことTOP3の第2位はニッチです。</w:t>
        <w:br/>
        <w:t>ニッチとは壁に窪みを設けて飾り棚として利用するスペースのことです。</w:t>
        <w:br/>
        <w:t>施工が簡単なのでDIYでお勧めするサイトも多いです。</w:t>
        <w:br/>
        <w:t>ニッチを設けるということは壁に穴を開けるということです。</w:t>
        <w:br/>
        <w:t>壁は建物の強度を担う重要な箇所なので、ニッチのために壁に穴を開けるということは建物の強度を損なうことに繋がる恐れがあります。</w:t>
        <w:br/>
        <w:t>もちろんすべての壁が構造上重要というわけではないので、問題ない壁であればニッチを設けても大丈夫なのですが、素人で重要な壁とそうでない壁を見分けることは困難です。</w:t>
        <w:br/>
        <w:t>いざ売ろうと思った時に、ニッチのために勝手に壁に穴を開けたせいで、耐震診断や壁の張り替えなどが必要となる場合も考えられます。</w:t>
        <w:br/>
        <w:t>ちなみに既存住宅売買瑕疵保険に加入する場合、新耐震の建物であっても、新築時から構造に影響するリフォームが行われた場合は建築士による耐震診断が必要と指摘されます。</w:t>
        <w:br/>
        <w:t>そんなリスクを負っても利用できるのは飾り棚程度の役割しかないので、ニッチを設けるより棚を作った方が現実的と言えるでしょう。</w:t>
        <w:br/>
        <w:t>第3位 壁面収納</w:t>
        <w:br/>
        <w:t>素人DIYでやるべきではないことTOP3の第1位は壁面収納（構造部と接合しないもの）です。</w:t>
        <w:br/>
        <w:t>専用の金具を使って柱を立てて壁面収納を作るというDIYが流行っています。</w:t>
        <w:br/>
        <w:t>壁に穴を開けるわけではないので賃貸でもDIYできるというのが人気の理由です。</w:t>
        <w:br/>
        <w:t>しかし素人施工による壁面収納はお勧めできません。</w:t>
        <w:br/>
        <w:t>理由は大きな地震で倒れるからです。</w:t>
        <w:br/>
        <w:t>この場合の後施工柱は天井とも床とも壁とも接合されていない、つっかえ棒のような状態です。</w:t>
        <w:br/>
        <w:t>積載荷重に耐えられる構造だったとしても、大地震時の横揺れはまた別の問題です。</w:t>
        <w:br/>
        <w:t>この壁面収納の怖いところは、紹介されているDIY事例が、テレビなど比較的重たいものを載せるものだからです。</w:t>
        <w:br/>
        <w:t>インテリアとしてはオシャレに演出しやすいアイテムになりますが、むき出しで置いているものは、大地震時には飛来する凶器となります。</w:t>
        <w:br/>
        <w:t>重たいものは高い場所へ置くべきではないですし、しっかりと固定しておくべきなのです。</w:t>
        <w:br/>
        <w:t>梁に金物で接合するならわかりますが、天井は思った以上に弱いので、つっかえ棒のような状態で柱を立てても、地震時に天井を突き破って保持できなくなり、倒れてくる可能性が高いです。</w:t>
        <w:br/>
        <w:t>専用の金具でビスも使わずに誰でも簡単に設置できるのが売り文句のようですが、ただでさえ住空間には大地震時に凶器となる得るものが多いのに、敢えてそのリスクを増やすのは得策ではありません。</w:t>
        <w:br/>
        <w:t>以上、素人DIYでやるべきではないことを3つご紹介いたしました。</w:t>
        <w:br/>
        <w:t>素人判断で良いものとプロの技術が必要なものの区別が大切というお話しでした。</w:t>
        <w:br/>
        <w:t>今回挙げたものはいずれもそれがないと生活に支障が出るようなものではなく、どちらかというと趣味趣向の問題です。</w:t>
        <w:br/>
        <w:t>そもそも必要か？ということを吟味して、どうしても欲しいのであればプロに頼むという判断が良いと思います。</w:t>
        <w:br/>
        <w:t>また、何でもいいから作ることを楽しみたいんだ！という人は、簡単な家具製作やクロスなど部屋の雰囲気を変える方向で検討し直すのはいかがでしょうか。</w:t>
        <w:br/>
        <w:br/>
        <w:t>購入前に建物状況や資金計画を整理しておくことで、将来的なリスクを抑えやすくなります。</w:t>
      </w:r>
    </w:p>
    <w:p>
      <w:r>
        <w:br w:type="page"/>
      </w:r>
    </w:p>
    <w:p>
      <w:pPr>
        <w:pStyle w:val="Heading1"/>
      </w:pPr>
      <w:r>
        <w:rPr>
          <w:sz w:val="44"/>
        </w:rPr>
        <w:t>公共下水道には、「分流式」と「合流式」の２種類の排水方式がある（豆知識偏）</w:t>
      </w:r>
    </w:p>
    <w:p>
      <w:r>
        <w:rPr>
          <w:b/>
          <w:sz w:val="22"/>
        </w:rPr>
        <w:t>更新日: 2021-08-23</w:t>
      </w:r>
    </w:p>
    <w:p>
      <w:r>
        <w:rPr>
          <w:sz w:val="22"/>
        </w:rPr>
        <w:t>【分流式下水道】</w:t>
        <w:br/>
        <w:t>汚水（生活で使用され汚れた排水）と雨水を別々の管で分けて流す方式を、分流式下水道といいます。</w:t>
        <w:br/>
        <w:t>トイレ、風呂、洗濯機、キッチンからの排水は、宅地内の排水管及び、排水桝を通り、敷地境界の近くの敷地内に設置されている市などの自治体が設置・管理する公共桝や取り付け管を通って、敷地外の公共下水道管（本管）で集められ、下水処理場に流入し、きれいな水に処理されて川や海に放流されます。</w:t>
        <w:br/>
        <w:t>≪分流式下水道のメリット≫</w:t>
        <w:br/>
        <w:t>・汚水は、雨水と分離して排除され水再生センターで処理されるので、川や海への汚水の流出がない。</w:t>
        <w:br/>
        <w:t>・既存の水路が利用可能なところでは、汚水管だけの布設で済むので建設費が安くなる。</w:t>
        <w:br/>
        <w:t>・下水処理施設の容量は、汚水のみを対象とするので小さくて済む。</w:t>
        <w:br/>
        <w:t>≪分流式下水道のデメリット≫</w:t>
        <w:br/>
        <w:t>・汚水管、雨水管の２本を布設するところでは、合流式に比べ建設費が高くなり、道路が狭いところや、ガス管や水道管などの他の事業の地下埋設物と競合しているところでは施工も難しい。</w:t>
        <w:br/>
        <w:t>・降雨初期に、道路面に付着した汚れや大気汚染物質などが洗い流され、雨水と共に川や海に流される。</w:t>
        <w:br/>
        <w:t>・汚水管の管きょの継手やマンホールから雨水や地下水が浸入したり、宅地排水や路面排水を汚水管へ誤って接続した場合、管きょの流下能力や下水処理能力の超過をきたす恐れがある。</w:t>
        <w:br/>
        <w:t>【合流式下水道】</w:t>
        <w:br/>
        <w:t>汚水と雨水を公共下水道管で合わせて一つの管で流す方式です。集められた汚水と雨水は下水処理場に流入し、きれいな水に処理されて川や海に放流されます。</w:t>
        <w:br/>
        <w:t>工事が容易で下水道を早期に普及させることが出来るため、早くから下水道を整備した地域でよく用いられています。</w:t>
        <w:br/>
        <w:t>≪合流式下水道のメリット≫</w:t>
        <w:br/>
        <w:t>・汚水管、雨水管を布設する完全な分流式に比べ、管きょが１本で済み建設費が安くなる。</w:t>
        <w:br/>
        <w:t>・管きょが１本ですむので、ガス管や水道管などの他の地下埋設物との競合が少なくなり、分流式に比べ施工が比較的容易になる。</w:t>
        <w:br/>
        <w:t>・排水設備から公共下水道までが１本であり、管きょ系統が分流式より単純になり、維持管理がしやすくなる。</w:t>
        <w:br/>
        <w:t>≪合流式下水道のデメリット≫</w:t>
        <w:br/>
        <w:t>・雨天時に、雨水の量が汚水の量に対して一定以上の倍率になると、雨水吐室などから川や海に放流され、水質汚濁の原因になりやすい。</w:t>
        <w:br/>
        <w:t>・合流式下水道では、管径が大きく、勾配も小さくなるため、晴天時には管内に汚濁物が堆積しやすい。</w:t>
        <w:br/>
        <w:t>・雨天時には、水再生センターへの流入水が汚水のほかに一部雨水が加わるため、処理水量が多くなる。</w:t>
        <w:br/>
        <w:t>一般的に合流式下水道は、一本の管きょで浸水対策と水洗化を行なえる為、早く下水道に着</w:t>
        <w:br/>
        <w:t>手した都市で採用されているケースが多い。</w:t>
        <w:br/>
        <w:t>あなたの住んでいる町はどちらでしょうか？</w:t>
        <w:br/>
        <w:t>-------------------------------------------------------------</w:t>
        <w:br/>
        <w:t>【参考資料】</w:t>
        <w:br/>
        <w:t>・東京都の23区のほとんどが、合流式下水道</w:t>
        <w:br/>
        <w:br/>
        <w:t>住宅購入は長期的な視点で考え、安心して住み続けられる住環境を選択することが大切です。</w:t>
      </w:r>
    </w:p>
    <w:p>
      <w:r>
        <w:br w:type="page"/>
      </w:r>
    </w:p>
    <w:p>
      <w:pPr>
        <w:pStyle w:val="Heading1"/>
      </w:pPr>
      <w:r>
        <w:rPr>
          <w:sz w:val="44"/>
        </w:rPr>
        <w:t>日本版CCRCとは!?</w:t>
      </w:r>
    </w:p>
    <w:p>
      <w:r>
        <w:rPr>
          <w:b/>
          <w:sz w:val="22"/>
        </w:rPr>
        <w:t>更新日: 2021-08-24</w:t>
      </w:r>
    </w:p>
    <w:p>
      <w:r>
        <w:rPr>
          <w:sz w:val="22"/>
        </w:rPr>
        <w:t>FPの雑誌に人生100年時代に向けてエコノミストに聞くこれからの経済展望と題して</w:t>
        <w:br/>
        <w:t>「逆参勤交代構想」と「日本版CCRC構想」などが紹介されていましたので何かの参考になればと思いご紹介いたします。</w:t>
        <w:br/>
        <w:t>以下は内容をまとめてみました。</w:t>
        <w:br/>
        <w:t>新型コロナの拡大は東京一極集中とインバウンドに依存した地方創生のリスクを顕在化させました。</w:t>
        <w:br/>
        <w:t>地方創生とは？</w:t>
        <w:br/>
        <w:t>地方創生とは、2014年に第二次安倍内閣によって取り決められた地方活性化の政策です。</w:t>
        <w:br/>
        <w:t>地方創生の目標</w:t>
        <w:br/>
        <w:t>地方とのつながりを築き、地方への新しい人の流れをつくる</w:t>
        <w:br/>
        <w:t>人が集う、安心して暮らすことができる魅力的な地域をつくる</w:t>
        <w:br/>
        <w:t>安心して暮らす。</w:t>
        <w:br/>
        <w:t>※表現は様々ありましたがわかりやすいためこちらを使いました。</w:t>
        <w:br/>
        <w:t>地方創生を加速させる切り札として「逆参勤交代構想」と「日本版CCRC構想」の実現が必要と提案しています。</w:t>
        <w:br/>
        <w:t>逆参勤交代構想とは</w:t>
        <w:br/>
        <w:t>都市生活者の地方への期間限定型リモートワークのことです。</w:t>
        <w:br/>
        <w:t>CCRCとは「Continuing Care Retirement Community」の略称で、高齢者が健康な段階で入居し、終身で暮らすことができる生活共同体のことをいいます。この概念は1970年代のアメリカではじまりました。</w:t>
        <w:br/>
        <w:t>日本版CCRC構想とは、健康な段階で移り住み要介護状態になっても住み続けることができますが、主体的に地域コミュニティーに参加し多世代と交流するなどアクティブに暮らすことで、できる限り健康長寿を目指すものとあります。</w:t>
        <w:br/>
        <w:t>この逆参勤交代構想と日本版CCRC構想はいずれも、働き方、住まい方、暮らし方のライフスタイル革命であり、今後はオカネの安心がカギになってくると称しています。</w:t>
        <w:br/>
        <w:t>なかなか自分の今の現状から地方創生（私もかなり田舎におりますが）は体験しにくいです。日本版CCRC構想のような施設が身近にできるのはかなり先の話なのかなと思いますが日本版CCRC構想と検索するといろいろな市町村が検索できますのですでに地方創生の実現を目指す地域に移住することもできます。</w:t>
        <w:br/>
        <w:t>表現が独特なため賛否両論あるようですが今後の住み方に変化があるようですので参考してみてはいかがでしょうか。</w:t>
        <w:br/>
        <w:t>面白かったのでこの方の出されている書籍を読んでみたいと思いました。</w:t>
        <w:br/>
        <w:br/>
        <w:t>購入前に建物状況や資金計画を整理しておくことで、将来的なリスクを抑えやすくなります。</w:t>
      </w:r>
    </w:p>
    <w:p>
      <w:r>
        <w:br w:type="page"/>
      </w:r>
    </w:p>
    <w:p>
      <w:pPr>
        <w:pStyle w:val="Heading1"/>
      </w:pPr>
      <w:r>
        <w:rPr>
          <w:sz w:val="44"/>
        </w:rPr>
        <w:t>見つけたら注意したい仮登記(差押登記）</w:t>
      </w:r>
    </w:p>
    <w:p>
      <w:r>
        <w:rPr>
          <w:b/>
          <w:sz w:val="22"/>
        </w:rPr>
        <w:t>更新日: 2021-08-26</w:t>
      </w:r>
    </w:p>
    <w:p>
      <w:r>
        <w:rPr>
          <w:sz w:val="22"/>
        </w:rPr>
        <w:t>購入を検討している不動産に「差押」の登記が入っている場合、その取引は一般的に「任意売却案件」と呼ばれます。</w:t>
        <w:br/>
        <w:t>そもそも差押登記とは、売主に何か返済すべき借金等があり、しかもその返済が滞ったため、債権者が待てなくなり強制的に取り立てを開始した、という状況を意味します。</w:t>
        <w:br/>
        <w:t>多くあるのは、住宅ローンの返済が滞ったケースや、固定資産税や住民税、相続税などの税金の支払が滞ったケースです。</w:t>
        <w:br/>
        <w:t>こうしたケースでも、返済期限を少し経過したぐらいでは、すぐには差押とはなりません。</w:t>
        <w:br/>
        <w:t>差押登記まで行っているということは、返済期限が過ぎてしまい、何度か督促を受けたうえで、それでも支払ができなかった、ということを意味します。</w:t>
        <w:br/>
        <w:t>売主の資産状況や信用状況に、非常に問題があるケースですので、取引を慎重に進める必要があります。</w:t>
        <w:br/>
        <w:t>任意売却案件における注意事項</w:t>
        <w:br/>
        <w:t>任意売却案件を進めるうえでは、いくつか注意すべきポイントがあります。</w:t>
        <w:br/>
        <w:t>１．清算すべき債権を確認する。</w:t>
        <w:br/>
        <w:t>差押の理由となった未払いの借金について、借主・金額・返済方法などを確認します。</w:t>
        <w:br/>
        <w:t>借金は住宅ローンなのか、税金なのか。</w:t>
        <w:br/>
        <w:t>元金がいくらで利息・延滞金がいくらか。</w:t>
        <w:br/>
        <w:t>支払方法は振込みか持参か、などを確認します。</w:t>
        <w:br/>
        <w:t>あわせて、管理費・修繕積立金や固定資産税の未払い、住民税の滞納などもないかの確認も必要です。</w:t>
        <w:br/>
        <w:t>２．新たな差押が入らないか。</w:t>
        <w:br/>
        <w:t>売主の信用状況に不安がある場合には、ある程度定期的に登記を確認する必要があります。</w:t>
        <w:br/>
        <w:t>取引の直前になって、別の差押登記が追加されてしまう、といった事態も想定されます。</w:t>
        <w:br/>
        <w:t>取引状況のタイムリーな監視が必要です。</w:t>
        <w:br/>
        <w:t>価格交渉は難しい</w:t>
        <w:br/>
        <w:t>任意売却案件の場合には、債権者への借金返済がメインの理由になるので、売買価格の決定権が売主にはありません。</w:t>
        <w:br/>
        <w:t>債権者の「〇〇万円以上で売ってくれいないと困る」という最低ラインが決められてしまっているのです。</w:t>
        <w:br/>
        <w:t>借金の返済ができないと差押登記を抹消することができないので、不動産を購入することができません。</w:t>
        <w:br/>
        <w:t>価格交渉についてはあまり期待しないようにしましょう。</w:t>
        <w:br/>
        <w:t>あわせて注意したいのが、購入までのスピード感です。</w:t>
        <w:br/>
        <w:t>差押えが入っている物件は、時間が経つと競売手続きに進んでしまいます。</w:t>
        <w:br/>
        <w:t>そうすると通常の売買契約で購入することはできません。</w:t>
        <w:br/>
        <w:t>裁判所を通した競売手続きになってしまいます。</w:t>
        <w:br/>
        <w:t>住宅ローンの利用についても支障が出てしまうケースがありますので、もし任意売却物件を検討候補とする場合には、物件調査から契約手続きまでをスムーズに進めていくことが必要です。</w:t>
        <w:br/>
        <w:t>物件選びは、物件の見た目と価格だけでは判断しきれない要素が多々あります。</w:t>
        <w:br/>
        <w:t>もし気になる点があれば、まずは一度</w:t>
        <w:br/>
        <w:br/>
        <w:t>中古住宅購入では、建物だけでなく将来の維持管理や資産価値まで含めて総合的に判断することが重要です。</w:t>
      </w:r>
    </w:p>
    <w:p>
      <w:r>
        <w:br w:type="page"/>
      </w:r>
    </w:p>
    <w:p>
      <w:pPr>
        <w:pStyle w:val="Heading1"/>
      </w:pPr>
      <w:r>
        <w:rPr>
          <w:sz w:val="44"/>
        </w:rPr>
        <w:t>中古住宅の取引活性化の為、土地・建物に官民共通IDを活用する？！</w:t>
      </w:r>
    </w:p>
    <w:p>
      <w:r>
        <w:rPr>
          <w:b/>
          <w:sz w:val="22"/>
        </w:rPr>
        <w:t>更新日: 2021-08-27</w:t>
      </w:r>
    </w:p>
    <w:p>
      <w:r>
        <w:rPr>
          <w:sz w:val="22"/>
        </w:rPr>
        <w:t>2021年6月22日（火）の日本経済新聞の朝刊に「土地・建物に官民共通ID」の記事が出ていました。内容を確認してみると、不動産購入時に把握をしておいて欲しい内容もございましたので、ぜひ、今後の参考にお役立ていただければ幸いです。</w:t>
        <w:br/>
        <w:t>■土地・建物に官民共通IDで不動産流通活性化を目指す？！</w:t>
        <w:br/>
        <w:t>国土交通省は全国の土地や建物の情報を共通IDで一元的に把握できる仕組みをつくる。民間の売買データベースと国の登記簿などを照合しやすくするようです。不動産事業者が消費者の求める情報を調べやすくなり、取引を円滑・透明にできるようになります。現在はこのようなデータベースが無いために、不動産事業者も消費者からの質問に簡単に答えられないケースもあり、かなりの時間と手間が掛かっています。人工知能（AI）による資産査定など新サービスの普及を促し、中古住宅市場を活性化できれば空き家対策にもつながるっていく事を想定しています。</w:t>
        <w:br/>
        <w:t>※米国の一部の州で事業者が共通IDを活用した不動産データ基盤を整備していますので、それを参考にされるようです。</w:t>
        <w:br/>
        <w:t>また、本件については有識者らによる検討会を設け、2021年度中にデータ連携の指針をまとめ、2022年度の早期運用をめざされるようです。不動産取引で融資する銀行など金融機関にとっても、物件の担保価値を評価しやすくなると見込まれています。正直、不動産の取引は高額物件も多く、金融機関との調整も必要となります。</w:t>
        <w:br/>
        <w:t>■土地・建物に官民共通IDの普及を阻害する要因？！</w:t>
        <w:br/>
        <w:t>不動産の分野では、流通物件の成約実績を蓄積する事業者用の検索システム「レインズ」があります。また、多くの不動産事業者は管理物件の改修履歴など独自のデータベースを持っている業者もいます。その為、消費者に提供するのにバラバラの情報をひもづけて提供する事に懸念材料が多く、今回の官民共通IDの構想が上がったようです。</w:t>
        <w:br/>
        <w:t>国土交通省は共通IDをつくり、データ連携を進める狙いのようです。国の法務局が管理する不動産登記簿にある13ケタの番号の活用を想定し、業界各社には物件の新規登録やデータ更新の際にIDを反映するよう求める予定です。対象となる土地・建物は全国2億件超に上るようで、このデータベースが出来る事により、不動産流通の活性化につながってくれる事を願います。</w:t>
        <w:br/>
        <w:t>導入には事業者ごとのシステム改修が必要になる見込みですが、登録項目などの詳細は検討会で議論するようです。登記簿には個人情報も含まれることから、データ連携が個人情報保護法に抵触しないようなルールを想定し、あまり時間を掛けずに調整を行う様子を見ると、かなり本腰で共通IDを普及させる事が考えられます。</w:t>
        <w:br/>
        <w:t>■共通IDを普及する狙いは、スクラップ＆ビルド時代の終焉を考慮して？！</w:t>
        <w:br/>
        <w:t>日本は中古物件の取引が少ないというのが現状です。背景には「設備状況や価格の妥当性が分からない、建物の評価方法が明確でない」といった事があり、消費者も判断に迷われるといった事が多いです。データ連携が進む事により、事業者は消費者のニーズに応じた様々な情報を提案できる事になり、データ量が増えてデータ分析が容易になる事によってコンピューターが迅速に資産価格を見積もる「AI査定」などの精度も高まる事が期待されています。</w:t>
        <w:br/>
        <w:t>消費者向けの住宅情報サイトでは、同じ物件の広告でも仲介業者が異なると重複して分かりにくいといった指摘が少なくない為、このような共通IDを活用すれば同じ物件を整理して見やすくしたり、問い合わせをしなくても成約情報を即座に反映させたりする事ができるようになります。消費者がスマートフォンひとつで必要な情報にアクセスできるような新サービスの普及を後押しする予定です。</w:t>
        <w:br/>
        <w:t>海外では米国の一部の州で事業者が共通IDを活用した不動産データ基盤を整備していますし、英国は公的機関がデータを共有する仕組みがあるそうです。各国で取引制度や商慣行が異なり、データ収集や活用、提供方法の課題はあるようですが、官民共通IDが取引の基本なる事で不動産トラブル案件も減る事が予想されます。</w:t>
        <w:br/>
        <w:t>住宅販売に占める中古の割合は米欧が7～8割なのに対し、日本は1割台にとどまっています。政府は中古の利活用を促してきたものの近年はほぼ横ばいであり、今後の人口減少の加速を考慮すれば、空き家対策の観点からも良質な中古住宅が流通しやすい環境の整備が一段と重要になります。このような官民共通IDが2022年に使われるようになることで不動産の透明化、流通活性化につながってくれることを期待しています。</w:t>
        <w:br/>
        <w:t>今後の参考にお役立て下さい。</w:t>
        <w:br/>
        <w:br/>
        <w:t>中古住宅は適切な確認と計画によって、安心して長く暮らせる住まいとして活用できます。</w:t>
      </w:r>
    </w:p>
    <w:p>
      <w:r>
        <w:br w:type="page"/>
      </w:r>
    </w:p>
    <w:p>
      <w:pPr>
        <w:pStyle w:val="Heading1"/>
      </w:pPr>
      <w:r>
        <w:rPr>
          <w:sz w:val="44"/>
        </w:rPr>
        <w:t>戸建て住宅を内見する際にチェックしたいことTOP3</w:t>
      </w:r>
    </w:p>
    <w:p>
      <w:r>
        <w:rPr>
          <w:b/>
          <w:sz w:val="22"/>
        </w:rPr>
        <w:t>更新日: 2021-08-29</w:t>
      </w:r>
    </w:p>
    <w:p>
      <w:r>
        <w:rPr>
          <w:sz w:val="22"/>
        </w:rPr>
        <w:t>物件内見の際にどういったことを確認されるでしょうか。</w:t>
        <w:br/>
        <w:t>明るさ（日当たり）、広さ、クロス・床の汚れ具合、設備の状態…</w:t>
        <w:br/>
        <w:t>多くの方は実際に住むことを想定して内見されると思います。</w:t>
        <w:br/>
        <w:t>今回は住宅性能面で戸建て住宅を内見する際にチェックしたいことを3つご紹介します。</w:t>
        <w:br/>
        <w:t>参考にしてください。</w:t>
        <w:br/>
        <w:t>第3位 床下・小屋裏点検口の有無</w:t>
        <w:br/>
        <w:t>戸建て住宅を内見する際にチェックしたいことTOP3の第3位は「床下・小屋裏点検口の有無」です。</w:t>
        <w:br/>
        <w:t>点検口がないと住宅をメンテナンスする際に困ります。</w:t>
        <w:br/>
        <w:t>床下へ入る経路がないと、配管の水漏れなどに気付くことができないですし、万が一シロアリなどが発生した場合は結局どこかに点検口を設置しなければならなくなります。</w:t>
        <w:br/>
        <w:t>小屋裏へのアクセスができない場合も同じで、雨漏れの発見が遅れてしまいます。</w:t>
        <w:br/>
        <w:t>中古住宅を安心・安全に取引するために既存住宅売買瑕疵保険という制度が設けられているのですが、床下・小屋裏点検口がないと瑕疵保険に加入できません。</w:t>
        <w:br/>
        <w:t>床下・小屋裏点検口は住宅にないと困るものなのです。</w:t>
        <w:br/>
        <w:t>床下点検口は床下収納庫の有無と1階に和室があるかで判断します。</w:t>
        <w:br/>
        <w:t>多くの家で台所に床下収納庫が設置されています。</w:t>
        <w:br/>
        <w:t>この収納庫を外すとそこから床下へアクセスすることができます。</w:t>
        <w:br/>
        <w:t>最近の住宅だと台所ではなく脱衣室に設置されているケースも見られます。</w:t>
        <w:br/>
        <w:t>また、3階建てで1階に台所も浴室もない場合は、階段下収納の床に点検口がある場合もあります。</w:t>
        <w:br/>
        <w:t>小屋裏点検口は最上階の収納の天井に設置されているケースが多いです。</w:t>
        <w:br/>
        <w:t>点検口が設置されていれば見ればわかるのですが、少し古い家だと収納の天井にべニアを置いているだけという状況も良くあります。</w:t>
        <w:br/>
        <w:t>下から棒のようなもので突いて簡単に浮き上がればそこが小屋裏点検口です。</w:t>
        <w:br/>
        <w:t>第2位 基礎・外壁のひび割れ</w:t>
        <w:br/>
        <w:t>戸建て住宅を内見する際にチェックしたいことTOP3の第3位は「基礎・外壁のひび割れ」です。</w:t>
        <w:br/>
        <w:t>内見の際に建物内部ばかり目が行きがちですが、外周部のチェックも重要です。</w:t>
        <w:br/>
        <w:t>まずは基礎のひび割れです。</w:t>
        <w:br/>
        <w:t>基礎のひび割れは比較的良く見られる劣化事象です。</w:t>
        <w:br/>
        <w:t>安くて簡単に補修できる場合が多いので、ひび割れがある＝欠陥住宅という判断ではないのでご注意ください。</w:t>
        <w:br/>
        <w:t>基礎のひび割れが見つかったらひび割れ箇所を図面にメモして写真も撮っておきます。</w:t>
        <w:br/>
        <w:t>購入判断を行う前にリフォーム会社・工務店にひび割れ箇所と写真を見てもらって、軽微な補修で済むのか、地盤が悪いというサインなのかについてアドバイスをもらいます。</w:t>
        <w:br/>
        <w:t>次に注目するべきなのは壁のひび割れです。</w:t>
        <w:br/>
        <w:t>壁のひび割れは雨漏れに直結する可能性が高いので、わかりにくいですが見落としがないように良く見ておきたいチェック項目です。</w:t>
        <w:br/>
        <w:t>壁のひび割れが見つかったら、図面にひび割れ箇所をメモして写真を撮影し、購入判断前にリフォーム会社・工務店に相談してください。</w:t>
        <w:br/>
        <w:t>壁・基礎ではないのですが、同じひび割れで要チェックなのはバルコニーです。</w:t>
        <w:br/>
        <w:t>バルコニーの防水層が切れてしまうとそこから雨漏れになります。</w:t>
        <w:br/>
        <w:t>ただ、バルコニーのチェック項目はわかりにくいので、内見時は目に見えておかしなひび割れがないかの確認に留めて、購入手続きが進んだ際にリフォーム会社・工務店に見てもらうのが良いでしょう。</w:t>
        <w:br/>
        <w:t>インスペクションの確認項目でもあるので、インスペクションを利用するのが一番です。</w:t>
        <w:br/>
        <w:t>※軽微であってもひび割れが見られた建物を購入する場合はインスペクションの実施が必須です。</w:t>
        <w:br/>
        <w:t>第1位 天井の雨染み</w:t>
        <w:br/>
        <w:t>戸建て住宅を内見する際にチェックしたいことTOP3の第3位は「天井の雨染み」です。</w:t>
        <w:br/>
        <w:t>冒頭に記載した通り内見は実際に住む姿をイメージして確認を行うので、なかなか天井に目が行きません。</w:t>
        <w:br/>
        <w:t>天井の雨染みは雨漏れが発生した証拠なので、内見の際には忘れずにチェックしたいです。</w:t>
        <w:br/>
        <w:t>天井の雨染みを発見したら、雨染み箇所を図面にメモして写真を撮影し、リフォーム会社・工務店に相談してください。</w:t>
        <w:br/>
        <w:t>また、売主側の仲介会社を通じて、いつ頃発生した雨染みなのか、雨漏れの補修を行ったのかなど詳細をヒアリングする必要があります。</w:t>
        <w:br/>
        <w:t>特に注意が必要なのはバルコニー下に居室がある場合です。</w:t>
        <w:br/>
        <w:t>バルコニーの劣化が原因で雨漏れした場合、直下にある居室に影響します。</w:t>
        <w:br/>
        <w:t>雨漏れの改修工事は思った以上に大規模な工事が必要となる場合があるので、天井の雨染みは建物の劣化を示す重要なサインだと判断してください。</w:t>
        <w:br/>
        <w:t>番外編 天窓のある家はメンテナンスにお金がかかると判断する</w:t>
        <w:br/>
        <w:t>雨漏れの話題になったので天窓について説明します。</w:t>
        <w:br/>
        <w:t>都市部の住宅だと採光のために天窓が設置されている住宅は珍しくないのですが、この天窓が要注意です。</w:t>
        <w:br/>
        <w:t>天窓箇所を原因とする雨漏れ事故が本当に多いからです。</w:t>
        <w:br/>
        <w:t>天窓は斜め（水平に近い場合も）に設置されるものなので、垂直に設置される窓に比べて防水の負荷がかかります。</w:t>
        <w:br/>
        <w:t>採光のために設置するものなので、当然日が良く当たり、コーキング材が劣化しやすい環境にあります。</w:t>
        <w:br/>
        <w:t>つまり天窓は普通の窓に比べて頻繁にコーキングの打ち直しなどの対策が必要となります。</w:t>
        <w:br/>
        <w:t>問題は設置個所です。</w:t>
        <w:br/>
        <w:t>天窓は通常屋根に設置されるので、防水対策のために屋根にアクセスしなければなりません。</w:t>
        <w:br/>
        <w:t>バルコニーから梯子で上がれればまだ良いのですが（必ずプロに任せてください！）、屋根へのアクセスのために足場を組まなければならない場合、余計にお金がかかります。</w:t>
        <w:br/>
        <w:t>屋根の耐用年数よりコーキングの耐用年数の方が短いので、屋根補修のついでだけでは足りず、天窓のメンテナンスだけのために足場も含めて余計にお金をかけなければなりません。</w:t>
        <w:br/>
        <w:t>※足場代は結構するので、結果的に放置されて、雨漏りの原因になるケースが多いようです。</w:t>
        <w:br/>
        <w:t>天窓がある物件は、天窓が必要なほど日当たりが悪い土地だということと、メンテナンスにものすごくお金がかかる物件だということを承知で購入判断する必要があります。</w:t>
        <w:br/>
        <w:t>以上、戸建て住宅を内見する際にチェックしたいことを3つご紹介しました。</w:t>
        <w:br/>
        <w:t>本来であれば内見に同行している仲介会社がチェックしてくれれば良いのですが、建物の性能に関する判断は建築士の分野なので、仲介会社の立場では気軽に指摘できるものでもないことを留意しておいてください。</w:t>
        <w:br/>
        <w:t>中古住宅購入にはリフォームが付きものなので、買いたい物件が絞られたら、リフォーム会社にも物件を見てもらうようにお願いするのが安心だと言えます。</w:t>
        <w:br/>
        <w:br/>
        <w:t>中古住宅購入では、建物だけでなく将来の維持管理や資産価値まで含めて総合的に判断することが重要です。</w:t>
      </w:r>
    </w:p>
    <w:p>
      <w:r>
        <w:br w:type="page"/>
      </w:r>
    </w:p>
    <w:p>
      <w:pPr>
        <w:pStyle w:val="Heading1"/>
      </w:pPr>
      <w:r>
        <w:rPr>
          <w:sz w:val="44"/>
        </w:rPr>
        <w:t>火災保険の基礎知識 知っておきたいポイント（その１）</w:t>
      </w:r>
    </w:p>
    <w:p>
      <w:r>
        <w:rPr>
          <w:b/>
          <w:sz w:val="22"/>
        </w:rPr>
        <w:t>更新日: 2021-08-30</w:t>
      </w:r>
    </w:p>
    <w:p>
      <w:r>
        <w:rPr>
          <w:sz w:val="22"/>
        </w:rPr>
        <w:t>多くの方は、住宅購入時に火災保険の契約をしています。しかし、住宅購入が進んでいきますと、様々な手続きに追われます。そのため、数多の手続きの一つとして、勧められるまま、あわてて契約に至るケースも少なくないようです。何もない時に基礎知識として知っておいていただければと思います。</w:t>
        <w:br/>
        <w:t>しかし、火災保険はただ入りさえすればよいというものではありませんし、どの商品も同じというわけでもありません。わが家のリスク状況に合った、適切な火災保険を選ぶことが、本当の安心につながります。</w:t>
        <w:br/>
        <w:t>ココでは、マイホームが各種火災による被害を受けたとき、わが家はどのような状況に置かれるのか、そしてそれに備えるための火災保管はどのように選べばよいのかを確認していきます。住宅購入時の諸手続きに先立って余裕をもって検討しておけば、わが家にフィットしたリーズナブルな火災保険を選ぶゆとりも生まれます。</w:t>
        <w:br/>
        <w:t>隣家の失火による延焼被害でも賠償請求はできない</w:t>
        <w:br/>
        <w:t>火災保険の内容を検討する前に、まず知っておいて欲しいことがあります。それは、各種災害で住宅や財産に損害を受けた場合、国や自治体からの被災時の支援は限定的で、自力再建が原則であるということです。</w:t>
        <w:br/>
        <w:t>まずは火災ですが、あなたが火災を発生させなかったとしても、隣家の火災でマイホームに損害を受ける可能性があります。しかも、隣家がうっかり発生させた火災させた火災で損害を被っても、火元の隣家に賠償請求出来ないのをご存知でしょうか。</w:t>
        <w:br/>
        <w:t>これは、民法の特別法である通称「失火責任法」で、火元が故意または重大な過失で発生させた火災でない限り、延焼先に対する賠償責任は負わなくてよい、と定められているためです。</w:t>
        <w:br/>
        <w:t>延焼に至らずとも被害を受けることはあります。近隣住宅の火災を食い止める消火活動のためにマイホームが破壊されたり、近隣住宅の消火活動によりマイホームに深刻な水濡れ被害が生じるなどです。しかし自分に全く落ち度がないこうした被害でも、誰からもカバーは受けられません。こうした被害への準備をなんもしていなければ、マイホーム、そして家計は、将来にわたり非常に大きなダメージを被ることになるかもしれません。</w:t>
        <w:br/>
        <w:t>自然災害で被災しても公的支援は限定的</w:t>
        <w:br/>
        <w:t>また、自然災害の場合も同様です。近年では、東日本大震災はいうまでもなく、それ以外の風水害や竜巻などの自然災害が各地でたびたび発生しています。しかし、こうした自然災害で住まいを失っても、国や自治体からの支援は限定的なものにとどまるのです。</w:t>
        <w:br/>
        <w:t>一定規模の被害をもたらした被害については、「被災者生活再建支援法」が市区町村単位で適用されます。この法律が適用された自治体の一定の被災者は、被災者生活再建支援制度による支援金が給付されます。</w:t>
        <w:br/>
        <w:t>支援金の給付の仕組みは2段階で、住宅の被害程度に応じて全壊100万円、大規模半壊50万円の基礎支援金、そして住宅の再建方法に応じて50万～200万円の「加算支援金」が持ち家・賃貸問わず給付されます。（単身世帯の支援金の額は4分の３）</w:t>
        <w:br/>
        <w:t>つまり、住宅が全壊等した申告な被災世帯には支援金が給付されるとはいえ、その額は最大でも3000万円にとどまるのです。</w:t>
        <w:br/>
        <w:t>「自力再建」が原則だからこそ、火災保険・地震保険で備えを</w:t>
        <w:br/>
        <w:t>被災時の支援がこのように限定的なのは、マイホームや家財は私有財産であり、個人の資産形成を税金により補填しないという政府の考えに基づいています。ですから火災にせよ自然災害にせよ、自分に落ち度のない災害で被害を被っても、暮らしは自力再建が基本。</w:t>
        <w:br/>
        <w:t>これが私たちを取り巻く現実であることを、まずは認識する事が大切です。</w:t>
        <w:br/>
        <w:t>こうした理由から、種々の災害への曽根として、火災保険（あるいは共済）は誰もが必要とする優先度の高い保険と言えるでしょう。</w:t>
        <w:br/>
        <w:t>ですから、火災保険を検討する際は、この「自力再建」大前提を知ったうえ、検討していただければと思います。</w:t>
        <w:br/>
        <w:t>次回、より詳しい内容をまたお伝えしていきます。</w:t>
        <w:br/>
        <w:t>エージェント中田でした。</w:t>
        <w:br/>
        <w:br/>
        <w:t>購入前に建物状況や資金計画を整理しておくことで、将来的なリスクを抑えやすくなります。</w:t>
      </w:r>
    </w:p>
    <w:p>
      <w:r>
        <w:br w:type="page"/>
      </w:r>
    </w:p>
    <w:p>
      <w:pPr>
        <w:pStyle w:val="Heading1"/>
      </w:pPr>
      <w:r>
        <w:rPr>
          <w:sz w:val="44"/>
        </w:rPr>
        <w:t>防災の日には</w:t>
      </w:r>
    </w:p>
    <w:p>
      <w:r>
        <w:rPr>
          <w:b/>
          <w:sz w:val="22"/>
        </w:rPr>
        <w:t>更新日: 2021-08-31</w:t>
      </w:r>
    </w:p>
    <w:p>
      <w:r>
        <w:rPr>
          <w:sz w:val="22"/>
        </w:rPr>
        <w:t>明日は防災の日です。</w:t>
        <w:br/>
        <w:t>防災の日は『台風や高潮、津波、地震等の災害について認識を深め、それらの災害について大暑する心構えを準備するため』として、制定されました。</w:t>
        <w:br/>
        <w:t>今年もすでに局地的な豪雨災害によりたくさんの方が被災されています。</w:t>
        <w:br/>
        <w:t>その中で日頃の防災に対しての準備により災害を免れた方の紹介がされていました。</w:t>
        <w:br/>
        <w:t>地域全体で避難訓練を夜間も行っていた為、実際に豪雨の際の避難が夜間にも拘わらず無事、地域全員が避難できたそうです。</w:t>
        <w:br/>
        <w:t>この話はとても参考になります。</w:t>
        <w:br/>
        <w:t>地域でこの様な取り組みを行って頂けるのであれば是非参加したいと思います。</w:t>
        <w:br/>
        <w:t>自分でできる事として、まずは家庭内での取り決めとして高齢者（我が家では両親）を誰がどこに避難させるかを決めることです。</w:t>
        <w:br/>
        <w:t>また、子供たちは成人ですので自分の行動範囲で日頃から避難先を確認してもらうように話し合いをする。</w:t>
        <w:br/>
        <w:t>毎年避難方法、連絡方法、避難グッズの準備などはこのタイミングで新しい情報を取り入れて、家族でよく話し合っておくと良いと思います。</w:t>
        <w:br/>
        <w:t>また最新避難グッズは日々進化しています。</w:t>
        <w:br/>
        <w:t>最近見つけたいいなと思った避難グッズとあると便利なものがありましたのでご紹介します。</w:t>
        <w:br/>
        <w:t>避難グッズ</w:t>
        <w:br/>
        <w:t>・道具なしで5秒で空気が入るエアーベッド</w:t>
        <w:br/>
        <w:t>・懐中電灯型ソーラーランタン</w:t>
        <w:br/>
        <w:t>・キャンプストーブ（焚火、スマホ充電）</w:t>
        <w:br/>
        <w:t>・非常用 保温アルミシート寝袋型</w:t>
        <w:br/>
        <w:t>あると便利なもの</w:t>
        <w:br/>
        <w:t>・レインコート</w:t>
        <w:br/>
        <w:t>・ラップ</w:t>
        <w:br/>
        <w:t>・筆記用具</w:t>
        <w:br/>
        <w:t>・身分証</w:t>
        <w:br/>
        <w:t>・ポリ袋</w:t>
        <w:br/>
        <w:t>・軍手</w:t>
        <w:br/>
        <w:t>防災の日は非常食の賞味期限やお水の賞味期限などのチェックする日にしてはいかがでしょうか。</w:t>
        <w:br/>
        <w:t>賞味期限が近づいている非常食は美味しく頂きあたらしいものを補充する。</w:t>
        <w:br/>
        <w:t>近年の非常食はお米やおこわ、おもちなどからパンやパスタなど進化しています。</w:t>
        <w:br/>
        <w:t>家族でたのしみながら防災準備をしてみてはいかがでしょうか。</w:t>
        <w:br/>
        <w:br/>
        <w:t>中古住宅購入では、建物だけでなく将来の維持管理や資産価値まで含めて総合的に判断することが重要です。</w:t>
      </w:r>
    </w:p>
    <w:p>
      <w:r>
        <w:br w:type="page"/>
      </w:r>
    </w:p>
    <w:p>
      <w:pPr>
        <w:pStyle w:val="Heading1"/>
      </w:pPr>
      <w:r>
        <w:rPr>
          <w:sz w:val="44"/>
        </w:rPr>
        <w:t>2021年9月 フラット35金利のご案内</w:t>
      </w:r>
    </w:p>
    <w:p>
      <w:r>
        <w:rPr>
          <w:b/>
          <w:sz w:val="22"/>
        </w:rPr>
        <w:t>更新日: 2021-09-02</w:t>
      </w:r>
    </w:p>
    <w:p>
      <w:r>
        <w:rPr>
          <w:sz w:val="22"/>
        </w:rPr>
        <w:t>2021年9月のフラット35金利は、20年以下も21年以上も据え置きとなりました。</w:t>
        <w:br/>
        <w:t>大手都市銀行の動向は、固定期間10年の最優遇金利について、大手都市銀行5行はすべて据え置きとなりました。</w:t>
        <w:br/>
        <w:t>小幅な増減を繰り返していますが、引き続き、低金利水準が継続していると言えるでしょう。</w:t>
        <w:br/>
        <w:t>【フラット35 9月実行金利】</w:t>
        <w:br/>
        <w:t>借入期間15年～20年</w:t>
        <w:br/>
        <w:t>0.95％（先月±0.00%）</w:t>
        <w:br/>
        <w:t>借入期間21年～35年</w:t>
        <w:br/>
        <w:t>1.08％（先月±0.00%）</w:t>
        <w:br/>
        <w:t>※上記金利には団信特約料が含まれておりません。</w:t>
        <w:br/>
        <w:t>2021年1月にフラット35の制度改正が行われました。</w:t>
        <w:br/>
        <w:t>主な変更点は下記の通りです。</w:t>
        <w:br/>
        <w:t>〇【フラット３５】Ｓ（金利Ｂプラン）の省エネルギー性の基準見直し</w:t>
        <w:br/>
        <w:t>現行 ：「断熱等性能等級４の住宅」又は「一次エネルギー消費量等級４以上の住宅」</w:t>
        <w:br/>
        <w:t>変更後：「断熱等性能等級４の住宅」かつ「一次エネルギー消費量等級４以上の住宅」</w:t>
        <w:br/>
        <w:t>〇【フラット３５】リノベの要件見直し</w:t>
        <w:br/>
        <w:t>既存住宅の流通促進及びストックの質向上を一層推進するため 、リフォーム規模要件が導入されるとともに、【フラット３５】リノベ（金利Ｂプラン）の住宅要件が緩和されました。</w:t>
        <w:br/>
        <w:t>〇【フラット３５（リフォーム一体型）】の借入申込み受付終了</w:t>
        <w:br/>
        <w:t>制度改正に関する詳細はフラット35のホームページをご覧ください。</w:t>
        <w:br/>
        <w:t>【フラット35制度改正お知らせページ】</w:t>
        <w:br/>
        <w:br/>
        <w:t>住宅購入は長期的な視点で考え、安心して住み続けられる住環境を選択することが大切です。</w:t>
      </w:r>
    </w:p>
    <w:p>
      <w:r>
        <w:br w:type="page"/>
      </w:r>
    </w:p>
    <w:p>
      <w:pPr>
        <w:pStyle w:val="Heading1"/>
      </w:pPr>
      <w:r>
        <w:rPr>
          <w:sz w:val="44"/>
        </w:rPr>
        <w:t>消し忘れに注意したい買戻特約</w:t>
      </w:r>
    </w:p>
    <w:p>
      <w:r>
        <w:rPr>
          <w:b/>
          <w:sz w:val="22"/>
        </w:rPr>
        <w:t>更新日: 2021-09-03</w:t>
      </w:r>
    </w:p>
    <w:p>
      <w:r>
        <w:rPr>
          <w:sz w:val="22"/>
        </w:rPr>
        <w:t>お住まいの重要事項説明を受ける際に注意すべきチェックポイント解説、今回は手続きを忘れがちな買戻し特約登記です。</w:t>
        <w:br/>
        <w:t>住宅供給公社などの物件に付けられた買戻し特約</w:t>
        <w:br/>
        <w:t>住宅供給公社などが分譲したマンションの場合、購入の所有権移転登記と併せて、「買戻し特約」という登記が付けられているケースがあります。</w:t>
        <w:br/>
        <w:t>この買戻し特約とは、売買代金の支払が滞った場合などに備えて、分譲会社が付けておく特約です。</w:t>
        <w:br/>
        <w:t>買戻し期間は10年とされることが一般的です。</w:t>
        <w:br/>
        <w:t>そしてこの買戻し特約も、抵当権などと同じように登記簿に記録がされています。</w:t>
        <w:br/>
        <w:t>買戻し期間が満了した場合の手続き</w:t>
        <w:br/>
        <w:t>特に支払などに問題もなく、買戻し期間の10年が経過した場合には、この買戻し特約の登記を抹消することになります。</w:t>
        <w:br/>
        <w:t>ただ、この抹消手続きがされず、何十年も放置されてしまっているケースもあります。</w:t>
        <w:br/>
        <w:t>こうした物件を購入する場合には、引渡し時までにきちんと買戻し特約の登記を抹消してもらうことになります。</w:t>
        <w:br/>
        <w:t>ただ、この手続きをする場合にも、郵送で供給公社へ手続きの依頼をし、改めて書類を郵送してもらう等の手続きが必要になります。</w:t>
        <w:br/>
        <w:t>時間的な余裕も必要になりますので、注意が必要です。</w:t>
        <w:br/>
        <w:t>長期間保有していた売主物件は要注意</w:t>
        <w:br/>
        <w:t>今回の買戻し特約のように、売主が長期間保有していた物件の場合には、登記の権利の状況も更新されておらず、思いがけないややこしい手続きが発生するケースがあります。</w:t>
        <w:br/>
        <w:t>売主の住所が古い住所のまま、消えているはずの権利が消されていない、そもそも権利証が紛失している、といったトラブルも見受けられます。</w:t>
        <w:br/>
        <w:t>こうしたトラブルについても、時間さえあれば解決は可能です。</w:t>
        <w:br/>
        <w:t>ただ、スケジュールがタイトな場合ですと、手続きが思うようにいかないといったケースも発生してしまいます。</w:t>
        <w:br/>
        <w:t>もし気になる物件があれば、まずは一度</w:t>
        <w:br/>
        <w:t>必要な手続きや解決方法をご案内させていただきます。</w:t>
        <w:br/>
        <w:br/>
        <w:t>中古住宅は適切な確認と計画によって、安心して長く暮らせる住まいとして活用できます。</w:t>
      </w:r>
    </w:p>
    <w:p>
      <w:r>
        <w:br w:type="page"/>
      </w:r>
    </w:p>
    <w:p>
      <w:pPr>
        <w:pStyle w:val="Heading1"/>
      </w:pPr>
      <w:r>
        <w:rPr>
          <w:sz w:val="44"/>
        </w:rPr>
        <w:t>買付申込時にやっておいた方が良いことTOP3</w:t>
      </w:r>
    </w:p>
    <w:p>
      <w:r>
        <w:rPr>
          <w:b/>
          <w:sz w:val="22"/>
        </w:rPr>
        <w:t>更新日: 2021-09-05</w:t>
      </w:r>
    </w:p>
    <w:p>
      <w:r>
        <w:rPr>
          <w:sz w:val="22"/>
        </w:rPr>
        <w:t>物件探しを行って、いよいよ買いたい物件に出会ったら、次のステップは「買付申込」です。</w:t>
        <w:br/>
        <w:t>売主側に対して購入意思と希望金額、その他条件などを伝えて、購入のための交渉を行うプロセスです。</w:t>
        <w:br/>
        <w:t>＜住宅購入のプロセスイメージ＞</w:t>
        <w:br/>
        <w:t>住宅購入時には購入判断材料としてあらかじめ把握しておいた方が良いことがあるのですが、売買契約を終えてから動き始める方が多く、「事前に知っていたら契約しなかったのに…」という状況も考えられます。</w:t>
        <w:br/>
        <w:t>売買契約を締結するまで購入することが決定するわけではないので、買付申込を行ったら可能な限り最短のスケジュールで売買契約を締結できるよう動きます。</w:t>
        <w:br/>
        <w:t>買付申込後は思った以上に早くスケジュールが進行するのです。</w:t>
        <w:br/>
        <w:t>不動産会社に言われるままにあれやこれやと流されて、気が付いたら売買契約の予定が決まっていた…なんてことにならないように、今回は買付申込に当たって最低限やっておくべき事項を3つご紹介いたします。</w:t>
        <w:br/>
        <w:t>マンションと戸建てで判断が異なるので、今回は木造戸建てに焦点を当てます。</w:t>
        <w:br/>
        <w:t>第3位 住宅ローンの事前審査</w:t>
        <w:br/>
        <w:t>買付申込時にやっておいた方が良いことTOP3の第3位は「住宅ローンの事前審査」です。</w:t>
        <w:br/>
        <w:t>正しくは買付申込時ではなく、買付申込前にあらかじめやっておくべきことなのですが、意外と住宅ローンの事前審査の重要性をご存じでない方が多いので第3位として挙げました。</w:t>
        <w:br/>
        <w:t>買付申込にあたって住宅ローンの事前審査は必須です。基本的には事前審査が終わっていないと買付申込が成立しないことの方が多いです。</w:t>
        <w:br/>
        <w:t>住宅ローンの事前審査とは言い換えると支払い能力の証明です。</w:t>
        <w:br/>
        <w:t>売主にとって避けたい状況は、住宅ローン特約による売買契約の白紙解約です。</w:t>
        <w:br/>
        <w:t>売買契約に費やした労力が無駄になりますし、さすがに売買契約が予定されているのに他の方と交渉する訳にもいかないので機会損失と言えます。</w:t>
        <w:br/>
        <w:t>当然ながら売主にとって負担が大きい住宅ローン特約による売買契約の白紙解約を避けるために、売主側の仲介会社は買主の支払い能力を厳密に見定める必要がある訳です。</w:t>
        <w:br/>
        <w:t>住宅ローン事前審査は物件探しの前にやっておくべきことです。</w:t>
        <w:br/>
        <w:t>住宅購入を検討されていてまだ事前審査を行っていない方がいらっしゃれば、なるべく早めに事前審査を行うことをお勧めします。</w:t>
        <w:br/>
        <w:t>第2位 リフォーム履歴を確認する</w:t>
        <w:br/>
        <w:t>買付申込時にやっておいた方が良いことTOP3の第2位は「リフォーム履歴を確認する」です。</w:t>
        <w:br/>
        <w:t>新築住宅ではないので、その建物をどのように使ってきたのかは重要な購入判断材料です。</w:t>
        <w:br/>
        <w:t>まずこれまで一度もリフォームしていない場合ですが、外壁・屋根の耐用年数から築浅の物件であっても購入時もしくは購入してから数年でリフォームが必要になる可能性があります。</w:t>
        <w:br/>
        <w:t>住宅ローンを組んでしまうと、追加のリフォームローンが使いにくくなるので、住宅購入時に防水対策のリフォームをあわせて実施した方が良いでしょう。</w:t>
        <w:br/>
        <w:t>もし購入検討中の物件がリフォーム済みの場合は何をリフォームしたのかが重要となります。</w:t>
        <w:br/>
        <w:t>設備の交換程度なら良いのですが、壁を撤去を伴う間取り変更リフォームが行われている場合は、耐震性が損なわれている恐れがあります。</w:t>
        <w:br/>
        <w:t>最も注意すべきなのは増築です。</w:t>
        <w:br/>
        <w:t>確認申請を伴うリフォームならまだ良いのですが、10m2以下など確認申請が不要な場合もあり、確認申請を伴っていない増築は、増築部分が未登記でローン審査に引っかかったり、木造なのに鉄骨を使用しているなど耐震診断対象外となる混構造の状態になっている恐れもあります。</w:t>
        <w:br/>
        <w:t>リフォーム履歴を確認するタイミングは3つです。</w:t>
        <w:br/>
        <w:t>一つ目のタイミングは内見予約時にスケジュール調整のついでに確認することです。</w:t>
        <w:br/>
        <w:t>リフォームの詳細まではヒアリングできないかもしれないですが、リフォーム履歴の有無くらいは確認できます。</w:t>
        <w:br/>
        <w:t>二つ目のタイミングは内見時です。</w:t>
        <w:br/>
        <w:t>売主が同席している場合は直接聞けば良いですし、売主側仲介会社の立ち合いの場合も、その場で回答を得られないとしても質問することができます。</w:t>
        <w:br/>
        <w:t>売主も売主側仲介会社も立ち会わない場合は後日確認となります。</w:t>
        <w:br/>
        <w:t>三つ目のタイミングは買付申込前です。</w:t>
        <w:br/>
        <w:t>購入意思が固まってこれから具体的な手続きに入るというタイミングなので、確認できないということはほとんどないです。</w:t>
        <w:br/>
        <w:t>ただし、こちらから質問しないと情報提供してくれないので、忘れずに確認するようにしましょう。</w:t>
        <w:br/>
        <w:t>質問は「これまでリフォームを行ってことがあるか？」「どこをリフォームしたか？」の二つです。簡単ですね。</w:t>
        <w:br/>
        <w:t>リフォーム当時の資料（図面や仕様書など）は残っていない場合が多いので、リフォーム履歴がある場合は、リフォームした箇所と内見時の写真を持ってリフォーム会社に早めに相談した方が良いです。（できれば内見に同行してもらった方が良い）</w:t>
        <w:br/>
        <w:t>売主が実施したリフォームによって、どうしようもない状態になってしまっている住宅もあるので、リフォーム履歴の確認は本当に重要です。</w:t>
        <w:br/>
        <w:t>第1位 住宅ローン減税を適用する方法を確認する</w:t>
        <w:br/>
        <w:t>買付申込時にやっておいた方が良いことTOP3の第1位は「住宅ローン減税を適用する方法を確認する」です。</w:t>
        <w:br/>
        <w:t>住宅ローン減税は住宅ローンを組んで住宅を購入すればもれなく使えるものではありません。</w:t>
        <w:br/>
        <w:t>中古住宅の場合は築年数の要件があります。</w:t>
        <w:br/>
        <w:t>判断が難しいので、買付申込の際に担当している仲介会社に、「住宅ローン減税が利用できるか？」「住宅ローン減税を利用するための方法」を必ず確認するようにしてください。</w:t>
        <w:br/>
        <w:t>築年数の要件を超える住宅の場合、耐震改修工事や瑕疵保険加入のための劣化改修工事が必要となるケースが考えられます。</w:t>
        <w:br/>
        <w:t>これらの改修工事はインスペクションを実施しないと、改修工事にどれくらい費用がかかるかなどの詳細情報がわからないので、インスペクションを行うタイミングが重要となります。</w:t>
        <w:br/>
        <w:t>築後年数要件越えの住宅ローン減税の手続きには仲介会社の協力が不可欠ですが、中には全く協力してくれない事業者もいるので、担当する仲介会社の協力体制を確認するという意味でも、買付申込時に住宅ローン減税の確認を行うことをお勧めします。</w:t>
        <w:br/>
        <w:t>以上、買付申込時にやっておいた方が良いことを3つご紹介しました。</w:t>
        <w:br/>
        <w:t>今回ご紹介したもの以外にも確認した方が良いことがあるのですが、物件の状態や取引の状況で判断が異なるので、担当する仲介会社に「買付申込にあたって確認しておくことはありますか？」と質問してください。</w:t>
        <w:br/>
        <w:t>今回ご紹介した3つが出てこない場合はその仲介会社を通じて購入するのは見合わせた方が良いかもしれません。</w:t>
        <w:br/>
        <w:t>また、購入判断材料はなるべく多く得てから取引を進めたいという考え方もわかるのですが、買付申込前に時間をかけてしまうと、他の人に売れてしまう恐れがあります。</w:t>
        <w:br/>
        <w:t>不動産売買契約を締結するまでは物件の購入が確定しないということも念頭に置いて判断する必要があると思います。</w:t>
        <w:br/>
        <w:br/>
        <w:t>住宅購入は長期的な視点で考え、安心して住み続けられる住環境を選択することが大切です。</w:t>
      </w:r>
    </w:p>
    <w:p>
      <w:r>
        <w:br w:type="page"/>
      </w:r>
    </w:p>
    <w:p>
      <w:pPr>
        <w:pStyle w:val="Heading1"/>
      </w:pPr>
      <w:r>
        <w:rPr>
          <w:sz w:val="44"/>
        </w:rPr>
        <w:t>火災保険の基礎知識 知っておきたいポイント（その２）</w:t>
      </w:r>
    </w:p>
    <w:p>
      <w:r>
        <w:rPr>
          <w:b/>
          <w:sz w:val="22"/>
        </w:rPr>
        <w:t>更新日: 2021-09-06</w:t>
      </w:r>
    </w:p>
    <w:p>
      <w:r>
        <w:rPr>
          <w:sz w:val="22"/>
        </w:rPr>
        <w:t>火災保険を検討する際は、前回「自力再建」大前提を知ったうえ、検討しましょうとお伝えしました。今回は前回の続きとなります。</w:t>
        <w:br/>
        <w:t>火災保険は火災だけでなく、種々の災害による被害をカバーする事が可能ですが、なかでも留意して欲しいのは、風水害と地震のリスクが、わが家にとってどの程度深刻かを知り、補償を選ぶことです。止めることのできないこれらの災害は、時に住宅全壊などの甚大な被害をもたらすことがあります。それでも暮らしが続く限り、住まいは必要ですし、住宅が全壊しても住宅ローンの返済は続きます。</w:t>
        <w:br/>
        <w:t>したがって、持ち家で他が多額の住宅ローン残債がある、貯蓄があまりない方は、風水害と地震のリスクが、風水害や地震被害に対して、保険による十分な手当てが必要になります。</w:t>
        <w:br/>
        <w:t>マイホームの抱える深いリスクは、地域の特性や立地、建物の状況などにより大きく変わってきます。ですから、火災保険の検討に先立ち、わが家にどのような災害リスクがあるのかを見極めることが、補償を選ぶうえでのファーストステップになります。</w:t>
        <w:br/>
        <w:t>立地や建物で異なる被災リスクはハザードマップで確認</w:t>
        <w:br/>
        <w:t>マイホームの抱える災害リスクを知るには、自治体により作成される「ハザードマップ」を確認するとよいでしょう！</w:t>
        <w:br/>
        <w:t>ハザードマップとは、自然災害の被害を予測し、その被害範囲を地図化したもの。全ての市区町村で作成さえているわけではありませんが、洪水や高潮・地震・土砂災害・火災など、各々の地域において必要なハザードマップが作成されています。</w:t>
        <w:br/>
        <w:t>ハザードマップを入手するには、各市区町村防災課で配布を受ける、各防災課ホームぺージで確認する、あるいは「国土交通省ハザードマップポータルサイト」から日本中の各市区町のハザードマップを確認するといった方法があります。</w:t>
        <w:br/>
        <w:t>住宅ローンを利用しての火災保険</w:t>
        <w:br/>
        <w:t>火災保険を住宅ローン期間と同期間の長期契約にするケースが多いですが、そうでなくても構いません。ただし、火災保険料を長期一括払い契約にすると、毎年の更新手続きが不要となり、あわせて保険料の割引を受けられる為、１年ごとに同じ契約を更新し続けた場合の全期間トータルの保険料と比較すると、保険料が割安になります。</w:t>
        <w:br/>
        <w:t>デメリットとしてあげられるものとしては、契約後長年にわたり契約内容の見直しをしないでいると、いざという時に十分な保険料を受け取れないといった不具合が生じることがあります。その点、長期契約ではつい見直しの機会を逸してしまいがちな為、注意が必要です。</w:t>
        <w:br/>
        <w:t>本当のイザに備える保険だからこそ、ご自身が安心・納得できる形で契約したいものです。</w:t>
        <w:br/>
        <w:t>次回は、保険金額や個人賠償責任補償等についてお伝えします。</w:t>
        <w:br/>
        <w:t>以上、エージェント中田でした。</w:t>
        <w:br/>
        <w:br/>
        <w:t>住宅購入は長期的な視点で考え、安心して住み続けられる住環境を選択することが大切です。</w:t>
      </w:r>
    </w:p>
    <w:p>
      <w:r>
        <w:br w:type="page"/>
      </w:r>
    </w:p>
    <w:p>
      <w:pPr>
        <w:pStyle w:val="Heading1"/>
      </w:pPr>
      <w:r>
        <w:rPr>
          <w:sz w:val="44"/>
        </w:rPr>
        <w:t>日本家屋の古さに価値&amp;#x2049;</w:t>
      </w:r>
    </w:p>
    <w:p>
      <w:r>
        <w:rPr>
          <w:b/>
          <w:sz w:val="22"/>
        </w:rPr>
        <w:t>更新日: 2021-09-07</w:t>
      </w:r>
    </w:p>
    <w:p>
      <w:r>
        <w:rPr>
          <w:sz w:val="22"/>
        </w:rPr>
        <w:t>先日テレビで古民家で使われている古木を新しい建物に使いとても人気のある会社が取り上げられていました。</w:t>
        <w:br/>
        <w:t>その会社のコンセプトは「古木で、心地よい、空間を作ろう。」</w:t>
        <w:br/>
        <w:t>仕入れ方法は古民家の解体工事を請け負い、古木を丁寧に解体し買い取る仕組みのようですが古木は時間たてばたつほど味が出ているようです。</w:t>
        <w:br/>
        <w:t>そりが出てしまったりしても継ぎての位置を変えてデザインする、そして新しい空間を作る施工事例はとても素敵空間でした。</w:t>
        <w:br/>
        <w:t>柱や梁だけではなく、建具のどはテーブルなどの家具になったりもするそうです。</w:t>
        <w:br/>
        <w:t>日本の風土にあった木造住宅の木の素晴らしさを実感いたしました。</w:t>
        <w:br/>
        <w:t>築70年越えの我が家もすべて解体して処分するのではなく、うまく資源として</w:t>
        <w:br/>
        <w:t>使えないか、しっかり考えなければいけないと思いました。</w:t>
        <w:br/>
        <w:t>まずは一部だけでもと思い、床柱など建替えした家に使えないかと思案中です。</w:t>
        <w:br/>
        <w:t>今後の住宅は、SDGsを意識しなくてはいけないと思います。</w:t>
        <w:br/>
        <w:t>自然との共生、資源や経済の地域内循環、長寿命の家づくり、環境の持続可能性などにつながる選択をする姿勢は、昨今注目されているSDGsの考え方として</w:t>
        <w:br/>
        <w:t>これからの住宅購入にも結びつく健康的な家を探してみてはいかがでしょうか。</w:t>
        <w:br/>
        <w:br/>
        <w:t>住宅購入は長期的な視点で考え、安心して住み続けられる住環境を選択することが大切です。</w:t>
      </w:r>
    </w:p>
    <w:p>
      <w:r>
        <w:br w:type="page"/>
      </w:r>
    </w:p>
    <w:p>
      <w:pPr>
        <w:pStyle w:val="Heading1"/>
      </w:pPr>
      <w:r>
        <w:rPr>
          <w:sz w:val="44"/>
        </w:rPr>
        <w:t>土地の種類に要注意</w:t>
      </w:r>
    </w:p>
    <w:p>
      <w:r>
        <w:rPr>
          <w:b/>
          <w:sz w:val="22"/>
        </w:rPr>
        <w:t>更新日: 2021-09-07</w:t>
      </w:r>
    </w:p>
    <w:p>
      <w:r>
        <w:rPr>
          <w:sz w:val="22"/>
        </w:rPr>
        <w:t>購入する土地の種類について注意が必要なケースがあります。</w:t>
        <w:br/>
        <w:t>登記された土地の種類「地目」に注目</w:t>
        <w:br/>
        <w:t>購入しようと思った物件が決まったら、登記の「地目」も確認してみましょう。</w:t>
        <w:br/>
        <w:t>一般的な地目は「宅地」となっているか「公衆用道路」となっているかと思います。</w:t>
        <w:br/>
        <w:t>場合によっては、「山林」や「雑種地」になっているケースもあります。</w:t>
        <w:br/>
        <w:t>この場合だと、融資を受ける金融機関から「宅地」への地目変更登記を要請されることもあるので、スケジュールにも注意しましょう。</w:t>
        <w:br/>
        <w:t>最も注意が必要なケースは、地目が「畑」や「田」になっている場合です。</w:t>
        <w:br/>
        <w:t>例えば、購入を検討する不動産が「市街化町区域」の場合であれば、農業員会への「届出」が必要になります。</w:t>
        <w:br/>
        <w:t>一方で「市街化調整区域」である場合には、農業委員会の「許可」を取得する必要が出てきてしまいます。</w:t>
        <w:br/>
        <w:t>こうなると、購入検討者が農業従事者であるか等の要件が出てきますので、そもそも購入ができないこともあるので注意が必要です。</w:t>
        <w:br/>
        <w:t>固定資産納税通知書に記載された「現況」にも注意</w:t>
        <w:br/>
        <w:t>もうひとつ注意が必要なケースが、固定資産納税通知書に記載された地目が「畑」や「田」になっていないか、という点です。</w:t>
        <w:br/>
        <w:t>登記の地目が「宅地」になっていたとしても、固定資産納税通知書上の土地の種類が「畑」や「田」になっていると、同じように農業委員会への届出や許可が必要になります。</w:t>
        <w:br/>
        <w:t>こちらも同じように注意しましょう。</w:t>
        <w:br/>
        <w:t>こうした注意すべきポイントは、たいてい販売チラシにも記載してありますが、端っこに小さく書いてあることがあります。</w:t>
        <w:br/>
        <w:t>もし気になる物件があれば、まずは一度</w:t>
        <w:br/>
        <w:t>必要な手続きや解決方法をご案内させていただきます。</w:t>
        <w:br/>
        <w:br/>
        <w:t>購入前に建物状況や資金計画を整理しておくことで、将来的なリスクを抑えやすくなります。</w:t>
      </w:r>
    </w:p>
    <w:p>
      <w:r>
        <w:br w:type="page"/>
      </w:r>
    </w:p>
    <w:p>
      <w:pPr>
        <w:pStyle w:val="Heading1"/>
      </w:pPr>
      <w:r>
        <w:rPr>
          <w:sz w:val="44"/>
        </w:rPr>
        <w:t>自宅の売買や買い替えの場合、路線価を0.8で割ると時価の目安になる？！</w:t>
      </w:r>
    </w:p>
    <w:p>
      <w:r>
        <w:rPr>
          <w:b/>
          <w:sz w:val="22"/>
        </w:rPr>
        <w:t>更新日: 2021-09-12</w:t>
      </w:r>
    </w:p>
    <w:p>
      <w:r>
        <w:rPr>
          <w:sz w:val="22"/>
        </w:rPr>
        <w:t>国税庁は2021年7月1日、土地の相続税の算定基準となる路線価を発表しました。</w:t>
        <w:br/>
        <w:t>■ ちなみに路線価とは？！</w:t>
        <w:br/>
        <w:t>国税庁が毎年7〜8月に公表するその年の1月1日時点における主要な道路に面した1㎡あたりの土地価格を公示するもので、相続税や贈与税を計算するときに活用されています。この公表された土地価格を「路線価」といいます。</w:t>
        <w:br/>
        <w:t>路線価は大きく分けて「財産評価基準」の一つになります。財産評価基準は、相続税や贈与税を計算するときの基準として国税庁が毎年公開しているもので、路線価以外に、倍率、各種割合、地区区分などがあります。</w:t>
        <w:br/>
        <w:t>その為、今年、土地を相続したり、贈与されたりした場合は路線価が税額を計算する際の基準となります。納税の必要がない場合でも土地の分割や売買する際の価格の目安になるなど路線価の利用場面は多いので、これから住宅購入をご検討の方には一つの目安として、路線価も参考にされる事をお勧めします。</w:t>
        <w:br/>
        <w:t>■時価の目安となるのは、路線価を0.8で割った価格？！</w:t>
        <w:br/>
        <w:t>路線価は1月1日時点の土地1平方メートル当たりの標準価格のことですが、国土交通省が例年3月に公表する公示地価の8割が目安となっており、公示地価がない地域は不動産鑑定士などの意見をもとに決定されています。実際の取引価格や経済情勢などを反映して変動します。ちなみに、2021年の全国平均の路線価は前年比0.5%減と、6年ぶりの下落となりました。残念ながら新型コロナウイルスの感染拡大による景気停滞の影響が大きかったようです。一方で下落は一時的で、当面、地価は底堅く推移するとの見方は根強い様子です。</w:t>
        <w:br/>
        <w:t>地価が上がれば保有する土地の価値は上昇します。しかし、相続税を考えた場合は価格上昇が相続税の上昇につながる為、喜べない状況となります。</w:t>
        <w:br/>
        <w:t>また、これから不動産購入を検討されている方はこの路線価を使って、これから購入予定の土地の評価額を知るのは難しくない。一般的な住宅地なら土地が面する路線価に面積を掛ければ評価額が求められます。上記の国税庁HPの「路線価図」で路線価が出ていますので、地域を選ぶと地図上の道路に千円単位で路線価が記されます。</w:t>
        <w:br/>
        <w:t>土地の形状などによっては「補正率」で評価額が調整され、間口が狭い、奥行きが長いといった場合は1より小さい値を掛けて評価を下げます。逆に自宅が正面と側方の2つの道路に面している角地は1つの道路だけに面している土地より評価が高くなります。補正率の例は国税庁のサイトなどに掲載されていますので、参考にしていただければ幸いです。</w:t>
        <w:br/>
        <w:t>■路線価はどのようなシーンで使われているのか？！</w:t>
        <w:br/>
        <w:t>路線価が使われているシーンを見てみると、「土地の相続税評価額の算出」、「相続時の土地の分割」、「配偶者へのマイホームの贈与」「自宅の売買や買い替え」等が考えられます。</w:t>
        <w:br/>
        <w:t>路線価はあくまで基準の価格となります。遺留分を巡る紛争などで裁判所に解決を求める本格的な紛争になると裁判所は路線価をそのまま使うことはなく、時価で判断するようです。このような裁判所の依頼で土地の時価は出す際には不動産鑑定士などに評価を依頼することになるようです。</w:t>
        <w:br/>
        <w:t>不動産購入時には多くの方が、「価格は妥当であるか？」といった悩みを持たれると思います。その際の一つの指標として、「路線価」を参考にしていただければ幸いです。</w:t>
        <w:br/>
        <w:t>また、弊社ではお客様自ら買って良い物件かどうかを判定する「SelFin（セルフィン）」というWEBツールを提供していますので、ご興味のある方はご利用をご検討下さい（無料）。</w:t>
        <w:br/>
        <w:br/>
        <w:t>住宅購入は長期的な視点で考え、安心して住み続けられる住環境を選択することが大切です。</w:t>
      </w:r>
    </w:p>
    <w:p>
      <w:r>
        <w:br w:type="page"/>
      </w:r>
    </w:p>
    <w:p>
      <w:pPr>
        <w:pStyle w:val="Heading1"/>
      </w:pPr>
      <w:r>
        <w:rPr>
          <w:sz w:val="44"/>
        </w:rPr>
        <w:t>火災保険の基礎知識 知っておきたいポイント（その３）</w:t>
      </w:r>
    </w:p>
    <w:p>
      <w:r>
        <w:rPr>
          <w:b/>
          <w:sz w:val="22"/>
        </w:rPr>
        <w:t>更新日: 2021-09-13</w:t>
      </w:r>
    </w:p>
    <w:p>
      <w:r>
        <w:rPr>
          <w:sz w:val="22"/>
        </w:rPr>
        <w:t>火災保険の選び方、地震保険はどう考える？</w:t>
        <w:br/>
        <w:t>火災保険の保険金額は、原則として住宅を新たに立て直すのに必要な金額（『再調達価格』）で設定します。再調達価格は、一戸建てでは住宅建築費、分譲マンションでは、専有部分の建築費にあたります。ただ契約時に正しく保険金額を設定しても、その後の物価動向により再調達価格は変化します。そのため5年ごとぐらいに火災保険金額の見直しを行いたいところです。</w:t>
        <w:br/>
        <w:t>なお、火災保険で設定すべき保険金額は、不動産の流通価格などは異なる独自の算定方法で計算されます。具体的には損害保険会社や代理店に、現時点での住宅の再調達価格の算出を依頼し、新たに算出された再調達価格と、保険証券記載の保険金額を比較します。そこにズレが無ければ見直しは不要となり、一方、実情によりも多かったり少なかったりする場合、実情に合わせ保険金額の修正を新たに依頼する事になります。</w:t>
        <w:br/>
        <w:t>補償内容はどのような契約をするかで異なる</w:t>
        <w:br/>
        <w:t>火災保険と一口に言っても水害や台風など自然災害への補償のほか、水濡れ損害や盗難など種々の補償があります。火災保険はどれも同じではなく、どのような契約をするかで補償内容も保険料も大きく変わります。補償の手厚さは、保険料の高さに比例しますので、ただ補償が幅広げればよい、というものでもありません。</w:t>
        <w:br/>
        <w:t>大切なのは、わが家のリスク状況にマッチした補償内容で契約すること。その際は前述のようにハザードマップなどでわが家のリスク状況を判断して、補償を選択するといいでしょう。</w:t>
        <w:br/>
        <w:t>火災保険は、一定の補償をセットにしたパッケージ型が現在の主流ですこのタイプは、内容の異なるいくつかの商品から選択する仕組みのため、補償を選ぶ手間を省けます。</w:t>
        <w:br/>
        <w:t>一方、必要な補償だけを自分でチョイスできる火災保険も一部の損害会社で販売されています。このタイプは必要な補償を絞り込むことで、契約内容が分かりやすくなり、また保険料負担をより抑えることも可能です。</w:t>
        <w:br/>
        <w:t>また、火災保険料は都道府県に加え、建物の構造でも異なります。構造級別は現在３種類でマンションや耐火建築物の共同住宅の「M構造」、コンクリート造り建物や鉄骨造り建物、木造住宅であっても省令準耐火建築物（建築基準法で定める準耐火構造に準ずる防火性能をもつ構造として、住宅金融支援機構が定める基準に適合する住宅）と認定される建物は、「T構造」、いずれにも該当しないものは「H構造」となります。保険料が最も安いのはM構造で、以下T構造、H構造順に保険料は高くなります。</w:t>
        <w:br/>
        <w:t>なお、各火災共済は、都道府県・木造・非木造で掛け金が異なります。</w:t>
        <w:br/>
        <w:t>重過失にも対応する個人賠償責任補償を</w:t>
        <w:br/>
        <w:t>失火責任法の適用外となる重大な過失による火災、あるいは爆発事故では、加害世帯は、被災世帯への賠償責任を負わなくてはなりません。</w:t>
        <w:br/>
        <w:t>ココで被災世帯への賠償金をカバーするのが「個人賠償責任補償」です。火災保険などに特約でセットできます。</w:t>
        <w:br/>
        <w:t>個人賠償責任補償は、住まい関連の災害に限らず、自転車運転による加害事故なども対象です。１契約で同居家族など家族全員が補償対象となり、保険金額１億円でも保険料は年間数千円程度です（保険会社により異なる）ので、一緒に入られることをお勧めします。ただし、名誉棄損やプライバシーの侵害など、実際に他人のモノやカラダに損額が発生していない場合、保険金は支払われませんので注意が必要です。</w:t>
        <w:br/>
        <w:t>次回は、地震保険についてお伝えします。</w:t>
        <w:br/>
        <w:t>以上、エージェント中田でした。</w:t>
        <w:br/>
        <w:br/>
        <w:t>住宅購入は長期的な視点で考え、安心して住み続けられる住環境を選択することが大切です。</w:t>
      </w:r>
    </w:p>
    <w:p>
      <w:r>
        <w:br w:type="page"/>
      </w:r>
    </w:p>
    <w:p>
      <w:pPr>
        <w:pStyle w:val="Heading1"/>
      </w:pPr>
      <w:r>
        <w:rPr>
          <w:sz w:val="44"/>
        </w:rPr>
        <w:t>耐震改修済み物件はお得なのか</w:t>
      </w:r>
    </w:p>
    <w:p>
      <w:r>
        <w:rPr>
          <w:b/>
          <w:sz w:val="22"/>
        </w:rPr>
        <w:t>更新日: 2021-09-14</w:t>
      </w:r>
    </w:p>
    <w:p>
      <w:r>
        <w:rPr>
          <w:sz w:val="22"/>
        </w:rPr>
        <w:t>中古物件を検討する際にどうしても気になる「耐震性」。</w:t>
        <w:br/>
        <w:t>築年数が古い物件は耐震性が確保されていないと、住宅ローン減税のような各種補助制度が利用できません。</w:t>
        <w:br/>
        <w:t>なにより日本は地震大国なので、大規模な地震で自宅が倒壊してしまう恐れがあります。</w:t>
        <w:br/>
        <w:t>今回のテーマは「耐震改修済みの売り物件」です。</w:t>
        <w:br/>
        <w:t>改修済みなら有利な感じがしますが、本当にそうでしょうか。</w:t>
        <w:br/>
        <w:t>実は耐震改修済みの売り物件にはとんでもない罠が潜んでいます。</w:t>
        <w:br/>
        <w:t>物件広告に「耐震改修済み」とある物件は建築士による適切な判断が必要な要注意物件であることをご説明いたします。</w:t>
        <w:br/>
        <w:t>マンションの耐震改修済み物件</w:t>
        <w:br/>
        <w:t>マンションの耐震改修はほとんど進んでいません。</w:t>
        <w:br/>
        <w:t>従って耐震改修済みのマンションは非常にレア物件と言えます。</w:t>
        <w:br/>
        <w:t>耐震改修済みのマンションに遭遇したら、まず売主もしくは売主側の仲介会社に「耐震基準適合証明書は発行可能か？」と確認しましょう。</w:t>
        <w:br/>
        <w:t>この時に「わからない」「耐震診断を行った履歴はある」といったように「発行可能です」と明確な回答がない場合は要注意物件となります。</w:t>
        <w:br/>
        <w:t>マンションの耐震基準適合証明書は、一般の建築士事務所ではなく、マンションの検査を専門で取り扱う事業者へ依頼する必要があります。</w:t>
        <w:br/>
        <w:t>もし本当に耐震改修を行ったマンションであれば、その改修工事に携わった建築士事務所に耐震基準適合証明書を発行してもらうのが一番スムーズです。</w:t>
        <w:br/>
        <w:t>管理組合が当時の資料を残しているはずなので、売主（もしくは売主側仲介会社）を通じて管理組合に建築士事務所の連絡先を確認して、問い合わせを行うことから手続きを始めます。</w:t>
        <w:br/>
        <w:t>耐震診断の履歴はあるものの、耐震改修工事の履歴が不明な場合は、診断だけの実施で工事を実施していないケースが想定されます。</w:t>
        <w:br/>
        <w:t>こちらも管理組合が当時の履歴を保管しているので、本当に改修工事を実施したのかどうかを確認することが大切です。</w:t>
        <w:br/>
        <w:t>旧耐震のマンションで耐震改修済みの物件は自治体による補助制度を利用している可能性が高いです。</w:t>
        <w:br/>
        <w:t>工事に自治体が絡む場合は、耐震基準適合証明書も自治体に発行依頼しなければならない場合がありますので、証明書が発行されるまでに時間がかかってしまう恐れがあります。</w:t>
        <w:br/>
        <w:t>木造戸建ての耐震改修済み物件</w:t>
        <w:br/>
        <w:t>それでは本題となります。</w:t>
        <w:br/>
        <w:t>もし検討している物件が耐震改修済みの木造住宅だった場合は、その物件の購入を見合わせた方が良いかもしれません。</w:t>
        <w:br/>
        <w:t>耐震基準適合証明書を発行するためには、耐震診断、改修設計、改修工事、改修工事後の再診断が必要となりますが、当時の履歴がきちんと保管されていないケースがほとんどです。</w:t>
        <w:br/>
        <w:t>特に改修工事の履歴が問題で、設計通り正しく改修工事が実施されたのかを第3者が確認することが非常に難しいのです。</w:t>
        <w:br/>
        <w:t>耐震改修工事は壁の補強工事が中心となりますが、細かな例を挙げると、使用するビスやビスの間隔、ビスの打ち方が性能に影響します。</w:t>
        <w:br/>
        <w:t>1本1本のビスを記録するわけにはいきませんので、第3者が評価できるほどの資料は残されていないのです。</w:t>
        <w:br/>
        <w:t>耐震改修済みの物件の検討を進めたい場合は、まずは当時施工に携わった建築士と連絡が取れるかが重要となります。</w:t>
        <w:br/>
        <w:t>上記のように施工の細かな部分までは資料として残されていないので、当時施工に関わった建築士事務所に耐震基準適合証明書を発行してもらうしか方法がありません。</w:t>
        <w:br/>
        <w:t>もし当時の資料も残されておらず、施工した事業者や建築士にもコンタクトが取れない場合は、実施した改修工事はなかったものとして再評価する必要があります。</w:t>
        <w:br/>
        <w:t>ただ、広い家なら別ですが、一般的な間取りを想定すると、耐震改修工事を実施できる箇所は限られるので、結果的に過去に改修工事を行ったところを解体してもう一度補強工事を行うという、かなり無理のある施工が求められます。</w:t>
        <w:br/>
        <w:t>耐震基準適合証明書を発行するということはその建物の耐震性に責任を持つということ</w:t>
        <w:br/>
        <w:t>耐震基準適合証明書は単なる書類ではありません。</w:t>
        <w:br/>
        <w:t>その名の通り、その建物の耐震性が基準をクリアしていることを建築士が認めた証となります。</w:t>
        <w:br/>
        <w:t>当然ながらいい加減な証明書発行は罰せられます。</w:t>
        <w:br/>
        <w:t>建築業界以外の方にはあまり知られていないのですが、建築士の罰則は非常に厳しいです。</w:t>
        <w:br/>
        <w:t>発行に携わった建築士事務所はもちろん、建築士個人も罪に問われます。</w:t>
        <w:br/>
        <w:t>※2005年の構造計算書偽造問題を受けて建築士法が改正され、非常に重たい罰則規定が設けられています。</w:t>
        <w:br/>
        <w:t>耐震基準適合証明書は、自身が施工に関わる案件でなければ気軽に発行できるものではないのです。</w:t>
        <w:br/>
        <w:t>耐震基準適合証明書は耐震改修工事とセットで依頼するものと判断しておくことが現実的です。</w:t>
        <w:br/>
        <w:t>売主が耐震基準適合証明書の発行まで面倒見てくれるのであれば良いのですが、そうでない場合は、売主が耐震改修済みと言い張ってもそれを鵜呑みにするこはできません。</w:t>
        <w:br/>
        <w:t>いかがでしょうか。</w:t>
        <w:br/>
        <w:t>耐震改修済みは決して有利な物件ではないことがご理解いただけたかと思います。</w:t>
        <w:br/>
        <w:t>実際のところ木造でもマンションでも耐震改修済みの物件に当たることは非常に稀なケースなのですが、中古物件の場合は確認しなければならないのは耐震性だけではないので、特に木造戸建てを検討される場合は、必ず建築士によるインスペクションを実施し、問題点がないか確認したいところです。</w:t>
        <w:br/>
        <w:br/>
        <w:t>購入前に建物状況や資金計画を整理しておくことで、将来的なリスクを抑えやすくなります。</w:t>
      </w:r>
    </w:p>
    <w:p>
      <w:r>
        <w:br w:type="page"/>
      </w:r>
    </w:p>
    <w:p>
      <w:pPr>
        <w:pStyle w:val="Heading1"/>
      </w:pPr>
      <w:r>
        <w:rPr>
          <w:sz w:val="44"/>
        </w:rPr>
        <w:t>契約時に注意したい売主の意思能力</w:t>
      </w:r>
    </w:p>
    <w:p>
      <w:r>
        <w:rPr>
          <w:b/>
          <w:sz w:val="22"/>
        </w:rPr>
        <w:t>更新日: 2021-09-16</w:t>
      </w:r>
    </w:p>
    <w:p>
      <w:r>
        <w:rPr>
          <w:sz w:val="22"/>
        </w:rPr>
        <w:t>不動産を売却する理由についてはいくつかのパターンがあります。</w:t>
        <w:br/>
        <w:t>転勤、住み替え、離婚など色々ありますが、最近は、「高齢になり施設へ入居するため」というケースもちらほらあります。</w:t>
        <w:br/>
        <w:t>そんな場合に注意したいのは、売主様の意思能力（＝判断能力）についてです。</w:t>
        <w:br/>
        <w:t>意思能力のない人がした契約は無効</w:t>
        <w:br/>
        <w:t>例えば、認知症にかかってしまい、正常な判断能力を失ってしまっている場合、その方とは契約を結ぶことはできません。</w:t>
        <w:br/>
        <w:t>いくら契約書に署名捺印をしたとしても、契約自体が無効となってしまうことがあります。</w:t>
        <w:br/>
        <w:t>良くあるケースでは、ご本人が認知症を患っており、息子さんが代理人となり売買契約を締結したが、後から娘さんが契約の無効を主張して裁判を起こした、という事例もあります。</w:t>
        <w:br/>
        <w:t>契約当時のかかりつけ医の診断書を証拠として提出されてしまえば、裁判所にも本人の判断能力に問題があったことは明白ですし、契約自体が無効と認められてしまうことになるでしょう。</w:t>
        <w:br/>
        <w:t>判断能力がない場合は成年後見人の選任が必要</w:t>
        <w:br/>
        <w:t>もし不動産所有者が判断能力のない状態になってしまっていれば、そのままでは売買契約を結ぶことはできません。</w:t>
        <w:br/>
        <w:t>この場合は、家庭裁判所に本人に代わって契約を結ぶことができる代理人「成年後見人」を選任してもらう必要があります。</w:t>
        <w:br/>
        <w:t>さらに、売却する不動産がもともと住んでいた家の場合には、「居住用不動産の売却許可」も取得する必要もあります。</w:t>
        <w:br/>
        <w:t>これらの手続きを全て行うとなると、準備から申立、後見人選任、売却許可まで早くても3～4か月かかります。</w:t>
        <w:br/>
        <w:t>ケースによっては半年以上かかることもあります。</w:t>
        <w:br/>
        <w:t>通常はここまでの準備が進んだうえでの売り出しになっているはずですので、買主側で気にすることではありませんが、売買契約時に売主の会話がスムーズにいかない、代理人が出てきているがその理由が明らかでないようなケースには注意が必要かもしれません。</w:t>
        <w:br/>
        <w:t>ご不安な場合には、エージェントに相談して疑問点をクリアするようにしましょう。</w:t>
        <w:br/>
        <w:br/>
        <w:t>住宅購入は長期的な視点で考え、安心して住み続けられる住環境を選択することが大切です。</w:t>
      </w:r>
    </w:p>
    <w:p>
      <w:r>
        <w:br w:type="page"/>
      </w:r>
    </w:p>
    <w:p>
      <w:pPr>
        <w:pStyle w:val="Heading1"/>
      </w:pPr>
      <w:r>
        <w:rPr>
          <w:sz w:val="44"/>
        </w:rPr>
        <w:t>廊下のない家</w:t>
      </w:r>
    </w:p>
    <w:p>
      <w:r>
        <w:rPr>
          <w:b/>
          <w:sz w:val="22"/>
        </w:rPr>
        <w:t>更新日: 2021-09-17</w:t>
      </w:r>
    </w:p>
    <w:p>
      <w:r>
        <w:rPr>
          <w:sz w:val="22"/>
        </w:rPr>
        <w:t>コロナ禍により住宅の間取りに変化が出てきました。</w:t>
        <w:br/>
        <w:t>テレワークが増えたことで、住戸内に仕事スペースを設けるケースが増えたのもそのひとつです。</w:t>
        <w:br/>
        <w:t>最近のマンションにも廊下をなくしワークスペースが設けられているお部屋が人気のようです。</w:t>
        <w:br/>
        <w:t>一般的に、マンションの室内廊下は2〜3畳分の広さとなりがちで、</w:t>
        <w:br/>
        <w:t>そのスペースをリビングなどに取り込めば、個性的な間取りがとれて住戸内の生活スペースが広がる、という利点もあります。</w:t>
        <w:br/>
        <w:t>コロナ禍による家時間の増加で、真っ先に求められたのは住戸の広さです。</w:t>
        <w:br/>
        <w:t>家族全員が長く家に居るようになり、家の中で仕事や勉強もします。</w:t>
        <w:br/>
        <w:t>さらに、リモート会議のための小部屋が求められたりもします。</w:t>
        <w:br/>
        <w:t>これまでより広いスペースが必要になったのですがマンションの広さには限りがあります。そこで考えられたのが廊下のスペースの活用です。</w:t>
        <w:br/>
        <w:t>廊下のないマンションで検索するたくさん間取りを見つける事ができます。</w:t>
        <w:br/>
        <w:t>調べてみると多種多様なアイデアがたくさんありとても興味深いお部屋がたくさんありました。</w:t>
        <w:br/>
        <w:t>また別の情報番組で木造戸建て住宅でも廊下を設けず各部屋に移動できるように間取りが考えられている平屋のローコスト住宅を紹介していました。</w:t>
        <w:br/>
        <w:t>材料の効率を考え6帖単位に揃えて設計されていて、おもにシニア世代の住み替えるお客様が多いとの事です。広すぎる家の掃除の大変さや階段の上り下りが厳しいことからの住み替えのようです。</w:t>
        <w:br/>
        <w:t>自分たちの生活スタイルからこれからも変化していく、これからの住宅の間取りの変化がとても楽しみです。</w:t>
        <w:br/>
        <w:br/>
        <w:t>住宅購入は長期的な視点で考え、安心して住み続けられる住環境を選択することが大切です。</w:t>
      </w:r>
    </w:p>
    <w:p>
      <w:r>
        <w:br w:type="page"/>
      </w:r>
    </w:p>
    <w:p>
      <w:pPr>
        <w:pStyle w:val="Heading1"/>
      </w:pPr>
      <w:r>
        <w:rPr>
          <w:sz w:val="44"/>
        </w:rPr>
        <w:t>登記簿上の所有者不明土地が九州本島より広い事をご存知ですか？！</w:t>
      </w:r>
    </w:p>
    <w:p>
      <w:r>
        <w:rPr>
          <w:b/>
          <w:sz w:val="22"/>
        </w:rPr>
        <w:t>更新日: 2021-09-19</w:t>
      </w:r>
    </w:p>
    <w:p>
      <w:r>
        <w:rPr>
          <w:sz w:val="22"/>
        </w:rPr>
        <w:t>■現在の所有者不明土地はどれくらいの大きさなのか？！九州本島より広い？！</w:t>
        <w:br/>
        <w:t>結論から言うと、所有者不明土地は九州本島の面積を上回るそうです。</w:t>
        <w:br/>
        <w:t>そもそも所有者不明土地とは「不動産登記簿などの公簿情報により調査してもなお所有者が判明しない、または判明しても連絡がつかない土地、もちろん私有地」の事です。</w:t>
        <w:br/>
        <w:t>現在、「所有者不明土地」は全国で20％、約410万ヘクタールの面積を占めると推計されています。これは367.5万ヘクタールの九州本土を大きく上回る面積で、驚くほどの土地の所有者がわからないという状況にあります。しかも今後このまま登記制度を変えずにおけば、人口減少や少子化・高齢化により所有者不明土地はさらに増えるとの指摘もなされ、今後、どこまで拡大していくか注目をしたいと思います。</w:t>
        <w:br/>
        <w:t>■今後、所有者不明土地の対策推進のための工程表とは？！</w:t>
        <w:br/>
        <w:t>すでに政府からは「所有者不明土地問題 対策推進のための工程表」が公表されており、その中には所有者の氏名や住所が正確に登記されていない土地について、これも登記官に所有者を特定するための調査権限を与えたり、自治体が把握できる所有者の死亡情報と、国が管理している登記情報を紐付けて、現所有者を速やかに調べられるようにする構想が掲げられています。</w:t>
        <w:br/>
        <w:t>実際には、登記簿表題部の所有者の表記が「○○太郎 他5名」などと記載されている「変則型登記」が数多く存在しており、調査権限が与えられればすぐに判明するという単純な話ではないが、土地の所有者を特定し、権利関係を明らかにすることで私的財産である土地の活用（税金の徴収も含めて）を公的に促進することを目的とした一種の社会主義的アプローチとなっていることに特異性があります。</w:t>
        <w:br/>
        <w:t>■なぜこれほどまでに所有者不明土地が増えてしまうのか？！</w:t>
        <w:br/>
        <w:t>所有者不明の土地がこれだけ増えて社会問題化した背景には、土地の相続人が所有者の変更について登記簿に記載する義務がないことが密接に関わっています。つまりは登記簿もしくは登記事項証明書の甲区、乙区欄で登記される権利については義務付けられていない事が大きな理由です。</w:t>
        <w:br/>
        <w:t>売買による所有権の移転であれば、高額のコストを負担している経済活動でもあるので登記しないということは一般に考えにくいが、相続となると状況は変わってきます。相続が発生しても、権利関係を外部に主張する必要がなければ現に利用し居住する者が実際の所有者であることは明確であり、登記しなくても実生活において支障をきたすことはないからです。それに費用を支払ってまで、手続きをする流れも明確になっていませんでした。</w:t>
        <w:br/>
        <w:t>現在は任意となっている登記を義務付ければ、今後所有者不明の土地が増えることを防ぐことが出できると考え、併せて土地基本法には「所有者の責務」を明記することで登記を促す方針であるという方向で話が進んでいるようです。</w:t>
        <w:br/>
        <w:t>増田寛也元総務相が主宰する「所有者不明土地問題研究会WG」の試算によると、冒頭に記した通り2016年時点で九州全土の面積を上回る約410万ヘクタールの所有者不明の土地があると推計されるが、このまま対策を講じなければ2040年には北海道全土に相当する約780万ヘクタールにまで拡大する可能性があるとされています。</w:t>
        <w:br/>
        <w:t>少子化・高齢化の影響は土地利用だけでなく、土地権利の態様にも大きな影響を与えています。</w:t>
        <w:br/>
        <w:t>ぜひ、今後の参考にお役立て下さい。</w:t>
        <w:br/>
        <w:br/>
        <w:t>購入前に建物状況や資金計画を整理しておくことで、将来的なリスクを抑えやすくなります。</w:t>
      </w:r>
    </w:p>
    <w:p>
      <w:r>
        <w:br w:type="page"/>
      </w:r>
    </w:p>
    <w:p>
      <w:pPr>
        <w:pStyle w:val="Heading1"/>
      </w:pPr>
      <w:r>
        <w:rPr>
          <w:sz w:val="44"/>
        </w:rPr>
        <w:t>はじめての住宅ローンはフラット35がお勧めです</w:t>
      </w:r>
    </w:p>
    <w:p>
      <w:r>
        <w:rPr>
          <w:b/>
          <w:sz w:val="22"/>
        </w:rPr>
        <w:t>更新日: 2021-09-21</w:t>
      </w:r>
    </w:p>
    <w:p>
      <w:r>
        <w:rPr>
          <w:sz w:val="22"/>
        </w:rPr>
        <w:t>不動産業界に長い人は、初めて住宅購入をされるお客様に、「住宅購入時には3つの大きな買い物をする」という説明をすることが良くあります。</w:t>
        <w:br/>
        <w:t>一つ目は住宅です。</w:t>
        <w:br/>
        <w:t>二つ目は住宅ローンです。</w:t>
        <w:br/>
        <w:t>途中で売却せずに借入金額を完済したとすると結構な金利負担となりますね。</w:t>
        <w:br/>
        <w:t>三つ目は保険です。</w:t>
        <w:br/>
        <w:t>ただ保険については以前はローン返済期間分火災保険に加入できたのですが、法改正で購入時にそこまで長期間の火災保険に加入できなくなったので、住宅とローン金利に比べると軽めの買い物ですね。</w:t>
        <w:br/>
        <w:t>この3つの買い物という表現は、住宅購入なので住宅だけに目が行きがちですが、それ以外もきちんと検討しましょうという、仲介会社からのアドバイスということになります。（事業者によってはまとめてお任せください、という意図もあります…）</w:t>
        <w:br/>
        <w:t>今回は大きな買い物の一つに挙げられる住宅ローンについて、初めて家を買う方はフラット35がお勧めです、というお話をさせていただきます。</w:t>
        <w:br/>
        <w:t>■フラット35は全期間固定金利の住宅ローンです</w:t>
        <w:br/>
        <w:t>皆様もフラット35のCMをご覧になられたことがあると思います。</w:t>
        <w:br/>
        <w:t>金利が変わらない安心を謳い文句にしています。</w:t>
        <w:br/>
        <w:t>全期間固定金利はフラット35の最大の利点です。</w:t>
        <w:br/>
        <w:t>経済状況が大きく変わったとしても、借りた時の金利が最後まで続きます。</w:t>
        <w:br/>
        <w:t>特に今は史上空前の低金利時代なので、全期間固定金利の住宅ローンを有利に組むチャンスと言えます。</w:t>
        <w:br/>
        <w:t>一般によく利用される住宅ローンは、金融機関が提供する変動金利の商品です。</w:t>
        <w:br/>
        <w:t>変動金利は固定金利の住宅ローンに比べると金利が安いのが特徴ですが、経済状況変化により金利が上昇すると金利負担が増えてしまう恐れがあります。</w:t>
        <w:br/>
        <w:t>■検査に合格した物件しかフラット35が利用できません</w:t>
        <w:br/>
        <w:t>フラット35を利用するためには、フラット35適合証明書という書類を取得する必要があります。</w:t>
        <w:br/>
        <w:t>フラット35適合証明技術者に検査を依頼して、基準を満たす物件でないとフラット35が利用できないという仕組みです。</w:t>
        <w:br/>
        <w:t>余計な手間がかかりますし、万が一証明書が得られない物件だった場合はそれまで進めてきた取引が破談になってしまう恐れもあるので、このフラット35適合証明書の仕組みがあるが故に積極的に進めない仲介会社も多かったりしますが、取引のプロセスで第3者による検査が入ることは買主にとっては安心材料と言えます。</w:t>
        <w:br/>
        <w:t>このフラット35適合基準はそれほど高い性能基準ではありません。</w:t>
        <w:br/>
        <w:t>※同じフラット35でもより性能基準が高いS基準というものもあります。</w:t>
        <w:br/>
        <w:t>「一般に住宅が備えておくべき性能基準のものさし」と捉えるのが良いと思います。</w:t>
        <w:br/>
        <w:t>言い換えると、フラット35を利用する・しないに関わらず、最低限フラット35適合証明書が発行できる程度の性能が必要で、発行の可否については購入判断材料として確認した方が良いと思います。</w:t>
        <w:br/>
        <w:t>■万が一の時にも安心</w:t>
        <w:br/>
        <w:t>新型コロナウィルスの影響で収入が大幅に減少し、住宅ローンの返済に困る人が増えています。</w:t>
        <w:br/>
        <w:t>住宅支援機構は収入減少などにより返済が困難になった利用者向けに、返済期間を延長したり、一定期間返済額を軽減したりする返済方法の変更の相談を受け付けています。</w:t>
        <w:br/>
        <w:t>返済が免除されたりするわけではなく、仮に期間が延長された場合は最終的な金利負担が増えてしまうのですが、民間金融機関だと返済困難な場合は返済方法の相談よりも、任意売却などを勧めるケースが多いので、こういった制度が用意されていることで、万が一の時に自宅を二束三文で売らなくても済むかもしれないという点でも安心ですね。</w:t>
        <w:br/>
        <w:t>※新型コロナに限らず、住宅金融支援機構には返済困難な場合の相談窓口があります。</w:t>
        <w:br/>
        <w:t>※民間金融機関にも同様の施策を行うよう、国から指示が出ているはずなのですが、ここまで細かな資料は開示されておらず「ご相談ください」と書かれているのみです。</w:t>
        <w:br/>
        <w:t>＜住宅金融支援機構HP＞</w:t>
        <w:br/>
        <w:t>■なぜ初めての住宅購入でフラット35がお勧めなのか？</w:t>
        <w:br/>
        <w:t>初めての住宅購入でフラット35をお勧めする理由は、住宅ローンを十分に検討する余裕がないからです。</w:t>
        <w:br/>
        <w:t>住宅ローンは金融商品です。</w:t>
        <w:br/>
        <w:t>この先ずっと低金利が維持される保証はどこにもなく、1%程度の上昇でも生活に大きな影響が出てしまいます。</w:t>
        <w:br/>
        <w:t>変動金利の住宅ローンは将来の金利上昇リスクをよく検討して選択しなければならないのですが、目先の金利で選んでしまっている人が多いのが実態です。</w:t>
        <w:br/>
        <w:t>2021年8月のフラット35の金利（返済期間21年以上）は1.08%ですが、10年前の2011年8月の金利は2.35%でした。</w:t>
        <w:br/>
        <w:t>バブルの頃は金利が8%を超えることもありました。</w:t>
        <w:br/>
        <w:t>もし今後も低金利が継続すると判断できるのであれば、落ち着いた頃に良く吟味して、フラット35から住宅ローンの借り換えを行えば良いと思います。</w:t>
        <w:br/>
        <w:t>しかし、当初金利の低い変動金利を選択してしまうと、どのタイミングでも固定金利の方が高くなってしまうので、変動から固定への借り換えは困難です。</w:t>
        <w:br/>
        <w:t>（金利上昇局面の初期段階を捉えて、多少金利負担額が増えても、そのまま放置すると変動金利の上昇に耐えられなくなるから仮換える、なんて判断は余程経済・金融に詳しい人でないと判断できませんよね）</w:t>
        <w:br/>
        <w:t>今は超がつくほど低金利時代で、固定金利と変動金利の差はそれほど大きくありません。</w:t>
        <w:br/>
        <w:t>従って、多少変動よりも高いものの、安全側の判断で、とりあえずはフラット35にしておくというのは悪くない判断だと思います。</w:t>
        <w:br/>
        <w:t>そもそも今の低金利は政府の政策によるものです。</w:t>
        <w:br/>
        <w:t>長期間継続しているので誤った判断をしている方が多いのですが、今の低金利はイレギュラーの状態です。</w:t>
        <w:br/>
        <w:t>住宅購入だけを考えればいつまでも低金利が継続してくれれば良いのですが、金利を正常な状態に戻すのも重要な経済対策です。</w:t>
        <w:br/>
        <w:t>そう遠くない将来に金利が上がる時期が来るという判断の方が、今の低金利が返済期間中ずっと続くという判断よりも現実的で、住宅ローンは金利が上がる前提で検討した方が良いと思います。</w:t>
        <w:br/>
        <w:t>大切なことなのでもう一度書きます。</w:t>
        <w:br/>
        <w:t>固定金利から変動金利への借り換えは容易ですが、変更金利から固定金利への借り換えは困難です。</w:t>
        <w:br/>
        <w:t>将来の経済状況の予測を踏まえて、十分に吟味しそのリスクを許容できる方以外は、とりあえずフラット35を選んでおいた方が安心だと思います。</w:t>
        <w:br/>
        <w:br/>
        <w:t>住宅購入は長期的な視点で考え、安心して住み続けられる住環境を選択することが大切です。</w:t>
      </w:r>
    </w:p>
    <w:p>
      <w:r>
        <w:br w:type="page"/>
      </w:r>
    </w:p>
    <w:p>
      <w:pPr>
        <w:pStyle w:val="Heading1"/>
      </w:pPr>
      <w:r>
        <w:rPr>
          <w:sz w:val="44"/>
        </w:rPr>
        <w:t>火災保険の基礎知識 知っておきたいポイント（その4）</w:t>
      </w:r>
    </w:p>
    <w:p>
      <w:r>
        <w:rPr>
          <w:b/>
          <w:sz w:val="22"/>
        </w:rPr>
        <w:t>更新日: 2021-09-24</w:t>
      </w:r>
    </w:p>
    <w:p>
      <w:r>
        <w:rPr>
          <w:sz w:val="22"/>
        </w:rPr>
        <w:t>地震保険の基礎</w:t>
        <w:br/>
        <w:t>地震保険金額は、火災保険の50％</w:t>
        <w:br/>
        <w:t>いずれの火災保険も「地震・噴火・津波」による被害は対象外となります。</w:t>
        <w:br/>
        <w:t>地震の補償を準備したいときには、火災保険に「地震保険」をセットします。</w:t>
        <w:br/>
        <w:t>地震保険は法律に基づく官民一体の制度であり、保険金の支払いは保険会社とともに国が保証しています。ただ、巨額の保険金支払いが生じても確実に保険金が支払わるよう、契約にはいくつかの制限が設けられています。</w:t>
        <w:br/>
        <w:t>まず、契約可能な地震保険金額は</w:t>
        <w:br/>
        <w:t>火災保険金額の30～50％</w:t>
        <w:br/>
        <w:t>まで、かつ</w:t>
        <w:br/>
        <w:t>建物5000万円、家財1000万円</w:t>
        <w:br/>
        <w:t>までです。2,000万円の住宅なら、50％の1000万円が地震補償の上限ということになるので、そもそも保険金だけで建物を再建できる保険ではない、との認識が大切です。</w:t>
        <w:br/>
        <w:t>また、被災時には損害調査が速やかに行われ、保険金が迅速に支払われるために、住宅の損害は主要構造部（柱や屋根、基礎や壁など）に着目されるとともに、損が幾分は３区分（全損・半損・一部損）のみとなります。したがって、保険金の額はざっくりとしたものとなり、通常の保険のように修理費に応じた保険金となるわけではありません。</w:t>
        <w:br/>
        <w:t>とはいえ、被災時には暮らしの自力再建が基本となるのは前述したとおりです。他の保険とは異なる種々の特性はあれ、生活再建資金となりうるまとまったお金を受け取れる地震保険は、地震への有効かつ現実的な旬日手段と言えるでしょう。被災時の経済的リスクの度合いが高い世帯ほど、地震保険の必要性は高くなります。家計の状況を踏まえつつ、生活再建のための一時金確保策と位置づけ利用しましょう。</w:t>
        <w:br/>
        <w:t>ちなみに、各火災共済の地震保障は、各共済が提供する独自保障で、地震保険ではありません。</w:t>
        <w:br/>
        <w:t>なお、分譲マンションでは、専有部分は各世帯で火災・地震保険に加入しますが、共用部分はマンション管理組合で一括加入する事になります。一戸建てとは異なり、複数世帯で財産を維持する分譲マンションは、被災後のマンション再建・大希望修繕にあたり、巨額の費用が必要となる可能性があります。地震被災後の修繕費などの資金的裏付けとなりうる地震保険は、マンション管理組合においてはより重要といえるでしょう！</w:t>
        <w:br/>
        <w:t>以上、4回にわたり、火災保険の基礎知識をお伝えしてきました。</w:t>
        <w:br/>
        <w:t>昨今では、自然災害の増加や住宅の老朽化による水濡れ損害の増加等、火災保険を取り巻く環境は大きく変化しており、保険料の改定が頻繁に行われてきております。火災保険の保険期間は、最長10年となっていますので、長期で入られることをお勧めします。</w:t>
        <w:br/>
        <w:t>万が一の時のためにも、火災保険加入の際には、補償内容を十分確認の上、ご加入しましょう！</w:t>
        <w:br/>
        <w:t>以上、エージェント中田でした。</w:t>
        <w:br/>
        <w:br/>
        <w:t>中古住宅は適切な確認と計画によって、安心して長く暮らせる住まいとして活用できます。</w:t>
      </w:r>
    </w:p>
    <w:p>
      <w:r>
        <w:br w:type="page"/>
      </w:r>
    </w:p>
    <w:p>
      <w:pPr>
        <w:pStyle w:val="Heading1"/>
      </w:pPr>
      <w:r>
        <w:rPr>
          <w:sz w:val="44"/>
        </w:rPr>
        <w:t>生活スタイルで変わる希望の間取り</w:t>
      </w:r>
    </w:p>
    <w:p>
      <w:r>
        <w:rPr>
          <w:b/>
          <w:sz w:val="22"/>
        </w:rPr>
        <w:t>更新日: 2021-09-26</w:t>
      </w:r>
    </w:p>
    <w:p>
      <w:r>
        <w:rPr>
          <w:sz w:val="22"/>
        </w:rPr>
        <w:t>テレワークの浸透により、郊外への居住希望者が増えたというのは最近良く聞く住まい探しの流れとなってきました。</w:t>
        <w:br/>
        <w:t>「狭くても良いから書斎が欲しい」、「家にいる時間が増えたので陽当りや眺望が良い部屋が良い」といった希望条件も増えています。</w:t>
        <w:br/>
        <w:t>キッチンがいらない間取りのニーズが増えている！？</w:t>
        <w:br/>
        <w:t>なかなか収まることのないコロナ感染症ですが、外食の機会が減る一方で、テイクアウトの機会が増えた方も多いのではないでしょうか。</w:t>
        <w:br/>
        <w:t>飲食店でも、テイクアウトメニューの提供を始めるところも増えています。</w:t>
        <w:br/>
        <w:t>こうしたテイクアウトメニュー・店舗の充実により、自炊・外食に加えてテイクアウトというスタイルも浸透してきています。</w:t>
        <w:br/>
        <w:t>その結果、一人暮らしの男性などでは、そもそもキッチンが不要という間取りのニーズも認知されてきているようです。</w:t>
        <w:br/>
        <w:t>外食がメインで自炊をしない方はもともと一定数いたかと思いますが、もういっそのことキッチンをなくしてしまい、代わりに居住スペースを広くするといった間取りの部屋も考えられているようです。</w:t>
        <w:br/>
        <w:t>新しい生活スタイルに合わせた間取りや設備</w:t>
        <w:br/>
        <w:t>ネット上で見つけた記事ですが、洗面とキッチンを一緒にした設備も登場したようです。</w:t>
        <w:br/>
        <w:t>このように、時代や生活スタイルに応じて、間取りや設備も変わっていきます。</w:t>
        <w:br/>
        <w:t>ただ、こうしたポイントは不動産の表面的な価値であって、本質ではありません。</w:t>
        <w:br/>
        <w:t>間取りや設備が時代にマッチするかについては、後からのリフォームなどでどのようにも対応できます。</w:t>
        <w:br/>
        <w:t>そもそもそのエリア自体にニーズがなければ、間取りや設備が時代にマッチしていても、不動産の資産価値を上げることにはなりません。</w:t>
        <w:br/>
        <w:t>例えば、エリアに優位性のある物件を見つけて、その物件を希望の間取り・設備にリフォームした方が、資産価値の下がりにくいお住まい購入につながるかもしれません。</w:t>
        <w:br/>
        <w:t>失敗しないお住まい購入に大切なのは、見た目や設備に惑わされない、不動産の資産価値を見抜く力です。</w:t>
        <w:br/>
        <w:t>エージェントと二人三脚で理想のお住まいを見つけましょう。</w:t>
        <w:br/>
        <w:br/>
        <w:t>中古住宅購入では、建物だけでなく将来の維持管理や資産価値まで含めて総合的に判断することが重要です。</w:t>
      </w:r>
    </w:p>
    <w:p>
      <w:r>
        <w:br w:type="page"/>
      </w:r>
    </w:p>
    <w:p>
      <w:pPr>
        <w:pStyle w:val="Heading1"/>
      </w:pPr>
      <w:r>
        <w:rPr>
          <w:sz w:val="44"/>
        </w:rPr>
        <w:t>家づくり用語編（間取り）</w:t>
      </w:r>
    </w:p>
    <w:p>
      <w:r>
        <w:rPr>
          <w:b/>
          <w:sz w:val="22"/>
        </w:rPr>
        <w:t>更新日: 2021-09-27</w:t>
      </w:r>
    </w:p>
    <w:p>
      <w:r>
        <w:rPr>
          <w:sz w:val="22"/>
        </w:rPr>
        <w:t>住宅雑誌や販売図面の間取りに何やら聞きなれない部屋名が増えて来ている為、気になる用語やよく使うもをご紹介します。</w:t>
        <w:br/>
        <w:t>□間取り編</w:t>
        <w:br/>
        <w:t>・DEN（デン）</w:t>
        <w:br/>
        <w:t>書斎や趣味を楽しむための小部屋の事。</w:t>
        <w:br/>
        <w:t>・ユーティリティ</w:t>
        <w:br/>
        <w:t>家事をスムーズに行う為にキッチンなどに隣接して設けられた作業部屋。</w:t>
        <w:br/>
        <w:t>・小屋裏</w:t>
        <w:br/>
        <w:t>一階または二階のやねとの間にできた空間の事。</w:t>
        <w:br/>
        <w:t>※空間の高さが1.4ｍ以下、下層の床面積の1/2未満などの条件をクリアすると床面積に算入されない。</w:t>
        <w:br/>
        <w:t>・ロフト</w:t>
        <w:br/>
        <w:t>天井を高くして部屋の一部を2層式にした上部のスペースの事。</w:t>
        <w:br/>
        <w:t>※空間の高さが1.4ｍ以下、直下の部屋の床面積1/8未満などの条件をクリアすると床面積に算入されない。</w:t>
        <w:br/>
        <w:t>・3in1（スリーインワン）</w:t>
        <w:br/>
        <w:t>浴室、洗面所、トイレが同じ場所にあるスペースの事。</w:t>
        <w:br/>
        <w:t>・バスコート</w:t>
        <w:br/>
        <w:t>浴室や洗面所に隣接して設けられた、屋外にある囲われたスペースの事。外部からの視線を気にせずに、入浴後に休息できる場所となる。</w:t>
        <w:br/>
        <w:t>・ニッチ</w:t>
        <w:br/>
        <w:t>壁をくりぬいて作られたくぼみの事。絵や花瓶などを飾るスペースとして活用していることが多い。</w:t>
        <w:br/>
        <w:t>・アルコーヴ</w:t>
        <w:br/>
        <w:t>部屋や廊下の壁面の一部を後退させてつくったくぼみ状の空間。部屋に変化をつける演出で、ベッド、ベンチ、本棚などのスペースにすることも多い</w:t>
        <w:br/>
        <w:t>・nook（ヌック）</w:t>
        <w:br/>
        <w:t>「隅」や「奥まった部屋」を意味キッチンの傍らに設けられ、朝食やスナックをとる場所を言いますが</w:t>
        <w:br/>
        <w:t>現在では、『小ぢんまりとした居心地のいい空間』のことをヌックと呼ぶようになりました。</w:t>
        <w:br/>
        <w:t>いかがでしょうか。</w:t>
        <w:br/>
        <w:t>あまり聞きなれない言葉もありますが、最近の住宅はアイデア豊富に取り込まれていて素敵な間取りやインテリアがとても参考になります。</w:t>
        <w:br/>
        <w:t>自分の家にも取り入れたい時には、建築会社の方に説明するときこのような用語を知っておくと便利ではないでしょうか。</w:t>
        <w:br/>
        <w:br/>
        <w:t>購入前に建物状況や資金計画を整理しておくことで、将来的なリスクを抑えやすくなります。</w:t>
      </w:r>
    </w:p>
    <w:p>
      <w:r>
        <w:br w:type="page"/>
      </w:r>
    </w:p>
    <w:p>
      <w:pPr>
        <w:pStyle w:val="Heading1"/>
      </w:pPr>
      <w:r>
        <w:rPr>
          <w:sz w:val="44"/>
        </w:rPr>
        <w:t>不動産仲介業者の選び方？！サービスの違いに目を向けましょう！</w:t>
      </w:r>
    </w:p>
    <w:p>
      <w:r>
        <w:rPr>
          <w:b/>
          <w:sz w:val="22"/>
        </w:rPr>
        <w:t>更新日: 2021-09-28</w:t>
      </w:r>
    </w:p>
    <w:p>
      <w:r>
        <w:rPr>
          <w:sz w:val="22"/>
        </w:rPr>
        <w:t>■不動産購入時の不動産仲介業者の選び方？！</w:t>
        <w:br/>
        <w:t>不動産を購入する際には「売主と買主」とで複雑で難しい法的手続や契約が必要になります。</w:t>
        <w:br/>
        <w:t>その際には専門的な知識が求められますので、不動産仲介業者に取引に入ってもらうシーンが一般的です。不動産仲介とは、双方の間に立って、それらの手続や契約を成立させることを言います。</w:t>
        <w:br/>
        <w:t>不動産仲介の場には、「宅地建物取引士」、いわゆる「宅建士」という資格を持つ専門家が対応する事になります。また、不動産を仲介する会社は宅地建物取引業の免許を持っていなければなりません。「不動産仲介会社」は、そのような専門家が不動産を売買するときには、ほとんどの人が頼ることになります。そのような業者の選び方について、本日は解説をしたいと思います。</w:t>
        <w:br/>
        <w:t>不動産仲介会社は、「買うためのサポート」「売るためのサポート」を行います。そのサポートに対する報酬が「仲介手数料」となります。売買では、売主／買主どちらも支払うのが通例です。また、仲介手数料の金額は、物件価格によって上限額が自動的に決まり、その金額になることが一般的です。</w:t>
        <w:br/>
        <w:t>■そもそも不動産事業者の仕事内容とは？！</w:t>
        <w:br/>
        <w:t>不動産仲介の仕事は、「不動産取引を仲介する」だけではありません。「売買顧客や物件を探す」ところから始まり、「市場に出す前の物件確認・調査」「物件情報の公開」「契約書類の作成」など、さまざまな業務を行います。また、各不動産仲介業者によって、提供できるサービスも様々です。ちなみに、弊社では下記のサービス提供を行っています（他社との違い）。</w:t>
        <w:br/>
        <w:t>＜</w:t>
        <w:br/>
        <w:t>・住宅購入前の知識提供：「家を買うなら知っておきたい情報WEBセミナー」</w:t>
        <w:br/>
        <w:t>・AI・ロボット・ビッグデータ活用：「SelFin・物件提案ロボ・土地情報ロボ・全国マンションデータベース」</w:t>
        <w:br/>
        <w:t>（AI評価付き「SelFin（セルフィン）」）</w:t>
        <w:br/>
        <w:t>（AI評価付き「物件提案ロボ」）</w:t>
        <w:br/>
        <w:t>（土地情報ロボ）</w:t>
        <w:br/>
        <w:t>（全国マンションデータベース）</w:t>
        <w:br/>
        <w:t>・安心に不動産購入：「</w:t>
        <w:br/>
        <w:t>・毎日の不動産知識補充：「戸建てリノベINFO」（WEBマガジン）</w:t>
        <w:br/>
        <w:t>・非接触型仲介提案：「オンライン仲介」のご提案</w:t>
        <w:br/>
        <w:t>※不動産事業者によってはやるべき仕事内容が多い為、顧客に寄り添う時間の確保が取れない事業者も多くいます。</w:t>
        <w:br/>
        <w:t>■どのような不動産事業者の選ぶべきか？！</w:t>
        <w:br/>
        <w:t>不動産購入時・売却時にどのような不動産仲介業者を選んだらよいか、悩まれる方も多いかと思います。大手仲介業者か地元仲介業者か、担当者の資格の有無や経験値など選択肢は様々ですが、インターネットが発達した現在、ホームページだけでは判断できないといった声も良く聞きます。</w:t>
        <w:br/>
        <w:t>個人的には仲介手数料を支払う以上、不動産仲介業者が提供する「サービス」の違いをきちんと見てもらいたいと思います。</w:t>
        <w:br/>
        <w:t>インターネットの普及により、物件検索は消費者で出来る時代となり、消費者と不動産仲介業者の情報格差は縮まっています。その為、気になる不動産の選定は消費者が出来るようなシーンも増えています。</w:t>
        <w:br/>
        <w:t>購入後に後悔しないよう、仲介業者には下記のようなサポートを求めるのもいいと思います。第一に、複数の成約データで適正価格の範囲を説明してもらうこと。例えば中古マンションなら、複数の成約事例データから、駅からの距離、築年数、所在階などを分析した上で、対象物件の適正価格について説明してもらいましょう。</w:t>
        <w:br/>
        <w:t>第二に、売買契約前に第三者による建物調査（インスペクション）の実施に協力してもらうこと。つい先日も不動産仲介業者の知識不足により、住宅ローン減税の適用が受けられそうな物件にも関わらず、「不適合」と説明されている方がいました。</w:t>
        <w:br/>
        <w:t>中古住宅の場合、売買契約前にその建物の劣化状態を調べ、将来かかる維持管理費用を見積もっておくことが大切です。中古マンションなら建物調査に加え、マンションの管理を記録した書類（総会議案書や議事録など）から、管理の状態などを徹底的に調査してくれるような事業者が理想です。</w:t>
        <w:br/>
        <w:t>最後に求めるのは住宅ローンのアドバイスです。一生の収支を見通し、老後資金が枯渇するような無理な借り入れをしないよう助言してくれる業者が望ましいです。これらを嫌がらずに引き受けてくれる不動産仲介業者が理想です。</w:t>
        <w:br/>
        <w:t>また、可能であれば不動産探しをする前にきちんと住宅ローン審査を行ってくれるような不動産仲介業者を選定していただく事をお勧めします。いざ良い物件が出てきた際に買い付け申込書の提出が必要となりますが、その申込書の有無によって売り止めの有無も変わってきてしまいます。</w:t>
        <w:br/>
        <w:t>不動産仲介業は売り主と買い主の単なる仲人役ではありません。仲介手数料を支払う以上、不動産仲介業者が提供する「サービス」の違いをきちんと見てもらえれば幸いです。</w:t>
        <w:br/>
        <w:t>今後の住宅購入の参考にお役立て下さい。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保険金を受け取る時に、かかる税金はどのくらい？</w:t>
      </w:r>
    </w:p>
    <w:p>
      <w:r>
        <w:rPr>
          <w:b/>
          <w:sz w:val="22"/>
        </w:rPr>
        <w:t>更新日: 2021-09-30</w:t>
      </w:r>
    </w:p>
    <w:p>
      <w:r>
        <w:rPr>
          <w:sz w:val="22"/>
        </w:rPr>
        <w:t>税負担が一番軽いのは、相続税、続いて所得税、贈与税</w:t>
        <w:br/>
        <w:t>保険金を受け取る時にかかる税金には、相続税・所得税・贈与税の３つがあります。これらの中では、相続税の税負担が一番軽く、続いて所得税、さらに贈与税の順に税負担が重くなります。どの税金の対象になるかは、</w:t>
        <w:br/>
        <w:t>保険の契約書（保険料を払う人）、被保険者（保険の対象者）、受取人（保険金を受け取る人）にそれぞれ誰が指定されているか</w:t>
        <w:br/>
        <w:t>によって決まります。</w:t>
        <w:br/>
        <w:t>まず、</w:t>
        <w:br/>
        <w:t>相続税の対象になるのは、</w:t>
        <w:br/>
        <w:t>死亡保険金で契約者と被保険者が同じ人の場合です。</w:t>
        <w:br/>
        <w:t>生命保険の非課税枠分や相続税の基礎控除分を保険金から差し引けるので、３つの中では最も税負担が軽くなります。</w:t>
        <w:br/>
        <w:t>所得税の対象となるのは、</w:t>
        <w:br/>
        <w:t>契約者と受取人が同じ人の場合。このパターンでは、保険金は一時所得として扱われますが、払い込んだ保険料と特別控除50万円をひいた金額を２で割った分のみが課税対象となります。相続税と比べると負担額は大きいですが、贈与税程大きな負担にはなりません。</w:t>
        <w:br/>
        <w:t>贈与税の対象となるのは、</w:t>
        <w:br/>
        <w:t>契約者、被保険者、受取人が全て違う人の場合です。保険金は被保険者から受取人への贈与になり、贈与税は基礎控除が110万円分しか認められていないうえに、税率も他の２つよりも高めに設定されているため、負担額は最も大きくなってしまします。税負担を軽くしたいのであれば、被保険者以外は契約の途中でも変更できるので、契約者と受取人を同じ名義にして贈与税を避けることを検討しましょう。</w:t>
        <w:br/>
        <w:t>また、個人年金保険ではいずれのパターンでも所得税の雑所得の対象となるので、契約者と受取人が違う場合は、所得税に加えて贈与税がかかることになります。契約者と受取人が夫婦でも、贈与とみなされるので注意しましょう。</w:t>
        <w:br/>
        <w:t>その他、解約返戻金やお祝い金・生存給付金を受けるときには、一時所得として所得税の対象となる他、入院・通院・手術給付金、介護一時金等、課税対象とならない保険金や給付金もあります。</w:t>
        <w:br/>
        <w:t>ちょっとした豆知識でした。以上エージェント中田でした。</w:t>
        <w:br/>
        <w:br/>
        <w:t>中古住宅購入では、建物だけでなく将来の維持管理や資産価値まで含めて総合的に判断することが重要です。</w:t>
      </w:r>
    </w:p>
    <w:p>
      <w:r>
        <w:br w:type="page"/>
      </w:r>
    </w:p>
    <w:p>
      <w:pPr>
        <w:pStyle w:val="Heading1"/>
      </w:pPr>
      <w:r>
        <w:rPr>
          <w:sz w:val="44"/>
        </w:rPr>
        <w:t>2021年10月 フラット35金利のご案内</w:t>
      </w:r>
    </w:p>
    <w:p>
      <w:r>
        <w:rPr>
          <w:b/>
          <w:sz w:val="22"/>
        </w:rPr>
        <w:t>更新日: 2021-10-01</w:t>
      </w:r>
    </w:p>
    <w:p>
      <w:r>
        <w:rPr>
          <w:sz w:val="22"/>
        </w:rPr>
        <w:t>2021年10月度フラット35金利情報を更新しました。</w:t>
        <w:br/>
        <w:t>2021年10月のフラット35金利は、20年以下が0.98%と先月から+0.03%、21年以上が1.10%と先月から+0.02%となりました。</w:t>
        <w:br/>
        <w:t>大手都市銀行の動向は、固定期間10年の最優遇金利について、みずほ銀行が0.05%引き上げ、他の4行は先月から据え置きとなりました。</w:t>
        <w:br/>
        <w:t>小幅な増減を繰り返していますが、引き続き、低金利水準が継続していると言えるでしょう。</w:t>
        <w:br/>
        <w:t>【フラット35 10月実行金利】</w:t>
        <w:br/>
        <w:t>借入期間15年～20年</w:t>
        <w:br/>
        <w:t>0.98％（先月+0.03%）</w:t>
        <w:br/>
        <w:t>借入期間21年～35年</w:t>
        <w:br/>
        <w:t>1.10％（先月+0.02%）</w:t>
        <w:br/>
        <w:t>※上記金利には団信特約料が含まれておりません。</w:t>
        <w:br/>
        <w:t>2021年10月以後の設計検査申請分より、土砂災害特別警戒区域（通称：レッドゾーン）内で新築住宅を建設または購入する場合、【フラット３５】Ｓがご利用いただけなくなります。</w:t>
        <w:br/>
        <w:t>【フラット３５】Ｓの利用要件について、詳しくは、こちらのご案内チラシをご覧ください。</w:t>
        <w:br/>
        <w:t>※中古住宅を購入する場合は、【フラット３５】Ｓをご利用いただけます。</w:t>
        <w:br/>
        <w:t>※2021年９月以前に設計検査を申請されたお客さまは、土砂災害特別警戒区域内でも【フラット３５】Ｓをご利用いただけます。</w:t>
        <w:br/>
        <w:t>◆◆本件に関するお問い合わせは、下記までお願いいたします。◆◆</w:t>
        <w:br/>
        <w:br/>
        <w:t>中古住宅購入では、建物だけでなく将来の維持管理や資産価値まで含めて総合的に判断することが重要です。</w:t>
      </w:r>
    </w:p>
    <w:p>
      <w:r>
        <w:br w:type="page"/>
      </w:r>
    </w:p>
    <w:p>
      <w:pPr>
        <w:pStyle w:val="Heading1"/>
      </w:pPr>
      <w:r>
        <w:rPr>
          <w:sz w:val="44"/>
        </w:rPr>
        <w:t>用途地域でわかる街の風景</w:t>
      </w:r>
    </w:p>
    <w:p>
      <w:r>
        <w:rPr>
          <w:b/>
          <w:sz w:val="22"/>
        </w:rPr>
        <w:t>更新日: 2021-10-03</w:t>
      </w:r>
    </w:p>
    <w:p>
      <w:r>
        <w:rPr>
          <w:sz w:val="22"/>
        </w:rPr>
        <w:t>不動産のチラシには必ず「用途地域」の記載があります。</w:t>
        <w:br/>
        <w:t>省略して「一低」とか「一住」といった記載になっているケースもあります。</w:t>
        <w:br/>
        <w:t>これらは、その建物のあるエリアがどの用途地域に該当するのかを示したものです。</w:t>
        <w:br/>
        <w:t>土地にはそれぞれ用途がある</w:t>
        <w:br/>
        <w:t>少し細かいですが、各用途を解説します。</w:t>
        <w:br/>
        <w:t>１．第一種低層住居専用地域</w:t>
        <w:br/>
        <w:t>低層住宅に係る良好な住居の環境を保護するため定める地域です。</w:t>
        <w:br/>
        <w:t>いわゆる一般的な「住宅街」を形成しているエリアです。</w:t>
        <w:br/>
        <w:t>建ぺい率や容積率についても「40％／80％」や「50％／100％」という数値で定められ、ゆたりとした雰囲気のエリアになっていることが多いです。</w:t>
        <w:br/>
        <w:t>２．第二種低層住居専用地域</w:t>
        <w:br/>
        <w:t>「主として」低層住宅に係る良好な住居の環境を保護するため定める地域です。</w:t>
        <w:br/>
        <w:t>第一種低層住宅と比べると「主として」というワードが入ります。</w:t>
        <w:br/>
        <w:t>低層住宅がメインですが、それ以外の施設も含まれるエリアです。</w:t>
        <w:br/>
        <w:t>３．第一種中高層住居専用地域</w:t>
        <w:br/>
        <w:t>中高層住宅に係る良好な住居の環境を保護するため定める地域です。</w:t>
        <w:br/>
        <w:t>アパートや低層マンションなど、やや高さのある建物の建築が認められるようになります。</w:t>
        <w:br/>
        <w:t>４．第二種中高層住居専用地域</w:t>
        <w:br/>
        <w:t>「主として」中高層住宅に係る良好な住居の環境を保護するため定める地域です。</w:t>
        <w:br/>
        <w:t>中高層建物がメインとなるエリアです。</w:t>
        <w:br/>
        <w:t>５．第一種住居地域</w:t>
        <w:br/>
        <w:t>住居の環境を保護するため定める地域です。</w:t>
        <w:br/>
        <w:t>建物の高さや容積率などがだいぶ緩和されますが、住居エリアを形成する用途になります。</w:t>
        <w:br/>
        <w:t>６．第二種住居地域</w:t>
        <w:br/>
        <w:t>「主として」住居の環境を保護するため定める地域です。</w:t>
        <w:br/>
        <w:t>住居以外の施設も混ざってくるエリアです。</w:t>
        <w:br/>
        <w:t>７．準住居地域</w:t>
        <w:br/>
        <w:t>道路の沿道としての地域の特性にふさわしい業務の利便の増進を図りつつ、これと調和した住居の環境を保護するため定める地域です。</w:t>
        <w:br/>
        <w:t>道路沿いのエリアになりますので、店舗や事務所などの建設も考慮されたエリアです。</w:t>
        <w:br/>
        <w:t>８．田園住居地域</w:t>
        <w:br/>
        <w:t>農業の利便の増進を図りつつ、これと調和した低層住宅に係る良好な住居の環境を保護するため定める地域です。</w:t>
        <w:br/>
        <w:t>９．近隣商業地域</w:t>
        <w:br/>
        <w:t>近隣の住宅地の住民に対する日用品の供給を行うことを主たる内容とする商業その他の業務の利便を増進するため定める地域です。</w:t>
        <w:br/>
        <w:t>住宅街に近いけれど商業施設もあり、賑わいの出てくるエリアになります。</w:t>
        <w:br/>
        <w:t>１０．商業地域</w:t>
        <w:br/>
        <w:t>主として商業その他の業務の利便を増進するため定める地域です。</w:t>
        <w:br/>
        <w:t>駅前など、買い物施設や飲食店など、あまり居住エリアとは変わって賑やかなエリアが形成されます。</w:t>
        <w:br/>
        <w:t>１１．準工業地域</w:t>
        <w:br/>
        <w:t>主として環境の悪化をもたらすおそれのない工業の利便を増進するため定める地域です。</w:t>
        <w:br/>
        <w:t>住居エリアの近くに設定されることがあります。</w:t>
        <w:br/>
        <w:t>１２．工業地域</w:t>
        <w:br/>
        <w:t>主として工業の利便を増進するため定める地域です。</w:t>
        <w:br/>
        <w:t>居住環境としては避けたいエリアです。</w:t>
        <w:br/>
        <w:t>１３．工業専用地域</w:t>
        <w:br/>
        <w:t>工業の利便を増進するため定める地域です。</w:t>
        <w:br/>
        <w:t>完全に工業向けのエリアですので、そもそも住居などは存在しないと思います。</w:t>
        <w:br/>
        <w:t>こうした区分けが市区町村によって行われ、街全体がデザインされることになります。</w:t>
        <w:br/>
        <w:t>全部を覚える必要はありませんが、こうした知識があると、販売チラシを見ただけで周りの雰囲気の想像がつくようになります。</w:t>
        <w:br/>
        <w:t>ぜひご参考にしてみてください。</w:t>
        <w:br/>
        <w:br/>
        <w:t>購入前に建物状況や資金計画を整理しておくことで、将来的なリスクを抑えやすくなります。</w:t>
      </w:r>
    </w:p>
    <w:p>
      <w:r>
        <w:br w:type="page"/>
      </w:r>
    </w:p>
    <w:p>
      <w:pPr>
        <w:pStyle w:val="Heading1"/>
      </w:pPr>
      <w:r>
        <w:rPr>
          <w:sz w:val="44"/>
        </w:rPr>
        <w:t>マンションの資産価値をWEBで簡単に確認できます</w:t>
      </w:r>
    </w:p>
    <w:p>
      <w:r>
        <w:rPr>
          <w:b/>
          <w:sz w:val="22"/>
        </w:rPr>
        <w:t>更新日: 2021-10-04</w:t>
      </w:r>
    </w:p>
    <w:p>
      <w:r>
        <w:rPr>
          <w:sz w:val="22"/>
        </w:rPr>
        <w:t>この度オーナーコネクトという新しいサービスを開始しました。</w:t>
        <w:br/>
        <w:t>オーナーコネクトはマンション所有者様向けのサービスで、自宅マンションの資産価値を簡単にウィッチし続けることができるWEBツールです。</w:t>
        <w:br/>
        <w:t>登録は無料ですので、既にマンションを所有されている方はもちろん、これから住宅購入をお考えの方も、マンションの購入が終わったらオーナーコネクトへぜひご登録ください。</w:t>
        <w:br/>
        <w:t>そのマンションで売り情報が出たらメールでお知らせします</w:t>
        <w:br/>
        <w:t>所有マンションの売り出し情報は気になるところです。</w:t>
        <w:br/>
        <w:t>オーナーコネクトへ登録すると、所有マンションで新規に売り出し情報が出たらメールでお知らせします。</w:t>
        <w:br/>
        <w:t>売り出し情報が出る頻度や売り出し価格をウォッチし続けることで、そのマンションの流動性やおおよその相場観を身につけることができます。</w:t>
        <w:br/>
        <w:t>過去の売り出し情報を閲覧できます</w:t>
        <w:br/>
        <w:t>過去に物件提案ロボで収集した売り出し情報のうち、オーナーコネクトで登録したマンションのデータを閲覧することができます。</w:t>
        <w:br/>
        <w:t>日頃は新着情報メールを確認しておいて、3か月～6か月に1回くらいの頻度で新着情報の履歴を確認することがお勧めです。</w:t>
        <w:br/>
        <w:t>また、所有マンションの売却をお考えの方には過去の売り出し情報は非常に参考になるデータだと思います。</w:t>
        <w:br/>
        <w:t>推定売却価格と手残り金額を簡単に調べられます</w:t>
        <w:br/>
        <w:t>過去の販売データから推定売却価格を算定しています。</w:t>
        <w:br/>
        <w:t>総借入金額や月々の返済額、金利など住宅ローンに関する情報を登録すると、現時点で売却したとしてどれくらい手残りがあるのかを表示します。</w:t>
        <w:br/>
        <w:t>※売却にかかる諸経費を推定売却価格の4%で計算しています。</w:t>
        <w:br/>
        <w:t>そのマンションに関心のある人数や似た条件で探している人数を知ることができます</w:t>
        <w:br/>
        <w:t>物件提案ロボの買いたいマンション登録で所有マンションを登録している人数をマイページで確認することができます。</w:t>
        <w:br/>
        <w:t>また、そのマンションに似た条件を物件提案ロボの希望条件に設定している人数も表示されます。</w:t>
        <w:br/>
        <w:t>マンション登録を行っている人に売却を打診することができます</w:t>
        <w:br/>
        <w:t>実際に売却を検討する際にはいくらで売れるかの査定はもちろんですが、どれくらいの期間で売れるかも重要な検討材料です。</w:t>
        <w:br/>
        <w:t>オーナーコネクトでは、そのマンションを買いたいマンション登録しているユーザーへ「〇〇万円くらいで売りに出たら検討しますか？」といった打診を行うことができます。</w:t>
        <w:br/>
        <w:t>ここで住宅購入検討者から良いリアクションを得られた場合はスムーズな売却活動が期待できます。</w:t>
        <w:br/>
        <w:t>具体的に売却活動を始める前の打診機能は不動産業界でも珍しいサービスです。（通常は査定依頼の際に対応した不動産会社の言い分を信じるしかありません）</w:t>
        <w:br/>
        <w:t>マンションの資産価値を手間をかけずにウォッチし続ける時代</w:t>
        <w:br/>
        <w:t>これまでの住宅ローンで消費してしまう買い方ではなく、これからは自宅を資産価値として活用していく時代です。</w:t>
        <w:br/>
        <w:t>そのためには購入・売却の瞬間だけでなく、少なくとも所有している期間は自宅の資産価値をウォッチし続けることが大切です。</w:t>
        <w:br/>
        <w:t>オーナーコネクトへ登録すると、必要なタイミングでメールでお知らせしますので、手間をかけずに簡単に資産価値をウォッチし続けることができます。</w:t>
        <w:br/>
        <w:t>以上、マンションに関する新サービスのご紹介でした。</w:t>
        <w:br/>
        <w:t>オーナーコネクトはマンション所有者様向けのサービスですが、サービスを提供している不動産会社はまだまだ少ないです。</w:t>
        <w:br/>
        <w:t>不動産仲介会社は取引が終わればそれでお終い、という会社も多いので、事業者選びの判断材料として、オーナーコネクトのような、購入後も自宅の資産価値を維持・向上するサービスを提供してくれる会社かどうかを確認するのもお勧めです。</w:t>
        <w:br/>
        <w:br/>
        <w:t>住宅購入は長期的な視点で考え、安心して住み続けられる住環境を選択することが大切です。</w:t>
      </w:r>
    </w:p>
    <w:p>
      <w:r>
        <w:br w:type="page"/>
      </w:r>
    </w:p>
    <w:p>
      <w:pPr>
        <w:pStyle w:val="Heading1"/>
      </w:pPr>
      <w:r>
        <w:rPr>
          <w:sz w:val="44"/>
        </w:rPr>
        <w:t>寝室の条件</w:t>
      </w:r>
    </w:p>
    <w:p>
      <w:r>
        <w:rPr>
          <w:b/>
          <w:sz w:val="22"/>
        </w:rPr>
        <w:t>更新日: 2021-10-05</w:t>
      </w:r>
    </w:p>
    <w:p>
      <w:r>
        <w:rPr>
          <w:sz w:val="22"/>
        </w:rPr>
        <w:t>人生の1/3は睡眠時間と言われますが、眠る為の環境をどのように配慮すれば</w:t>
        <w:br/>
        <w:t>より良い睡眠がとれ健康的な日々がすごせるのか調べてみました。</w:t>
        <w:br/>
        <w:t>■窓</w:t>
        <w:br/>
        <w:t>目覚め採光を意識して配置を考慮し、室温を安定させるため断熱性能の高い窓が理想</w:t>
        <w:br/>
        <w:t>■光</w:t>
        <w:br/>
        <w:t>証明は暖色のオレンジがリラックスでき、光源が目に入らないよう間接照明などを活用し</w:t>
        <w:br/>
        <w:t>眠りにつく１時間前を目安に150ルクス程度に照明を落とししてなるべく暗くする。</w:t>
        <w:br/>
        <w:t>■音</w:t>
        <w:br/>
        <w:t>雑音の少ない静かな環境が好ましくない、耳栓の活用も効果的</w:t>
        <w:br/>
        <w:t>■温度</w:t>
        <w:br/>
        <w:t>夏は28℃以下、冬は18℃以上</w:t>
        <w:br/>
        <w:t>空調は寝る1時間ほど前から室内の温度設定が好ましい</w:t>
        <w:br/>
        <w:t>■湿度</w:t>
        <w:br/>
        <w:t>湿度40%～60%を維持する</w:t>
        <w:br/>
        <w:t>■色</w:t>
        <w:br/>
        <w:t>目に優しい淡い色を基調にする（ベージュやパステルカラーの淡い色にはリラックス効果あり最適）</w:t>
        <w:br/>
        <w:t>・青色には、心理的には沈静作用がありますが配色や色調などを間違うと、寒い日には体を冷し兼ねませんので青と柔らかなパステル系の暖色を組み合わせた配色をおすすめします。</w:t>
        <w:br/>
        <w:t>・緑色は目に優しく、リラックス効果のある色で照明の色との組み合わせによって、心地の良い空間を作ることが可能です。</w:t>
        <w:br/>
        <w:t>・ピンクは心を満たし、人を思いやるあたたかさを与えてくれ、安心させる効果があるため、子供部屋にもおすすめです。</w:t>
        <w:br/>
        <w:t>■香り</w:t>
        <w:br/>
        <w:t>眠りを誘う香りを活用する（ラベンダーやゼラニウムなどがリラックス効果がある香り）</w:t>
        <w:br/>
        <w:t>寝室をじっくり考えることは、家族の健康面から見てもとても大切です。</w:t>
        <w:br/>
        <w:t>良質の睡眠は、次の日の活力にも繋がるからです。昨今いろいろ我慢する機会が多いので良質の睡眠ぐらいはしっかり取りたいものです。</w:t>
        <w:br/>
        <w:br/>
        <w:t>購入前に建物状況や資金計画を整理しておくことで、将来的なリスクを抑えやすくなります。</w:t>
      </w:r>
    </w:p>
    <w:p>
      <w:r>
        <w:br w:type="page"/>
      </w:r>
    </w:p>
    <w:p>
      <w:pPr>
        <w:pStyle w:val="Heading1"/>
      </w:pPr>
      <w:r>
        <w:rPr>
          <w:sz w:val="44"/>
        </w:rPr>
        <w:t>不動産購入時の『火災保険』は補償範囲や特約もチェックする！</w:t>
      </w:r>
    </w:p>
    <w:p>
      <w:r>
        <w:rPr>
          <w:b/>
          <w:sz w:val="22"/>
        </w:rPr>
        <w:t>更新日: 2021-10-07</w:t>
      </w:r>
    </w:p>
    <w:p>
      <w:r>
        <w:rPr>
          <w:sz w:val="22"/>
        </w:rPr>
        <w:t>不動産購入時に『火災保険』に入られる方が多いかと思います。また、「もしもの時に困らないように」と、火災保険の補償を手厚くされる方が多くいます。近年は水災（水害）が増えており、その対策をされる方が増えているようです。火災保険の発生頻度は高くありませんが、「いつ起こるかわからない」、そして「起こった時に貯蓄だけではカバーできない」ことへの備えとして火災保険の仕組みがございます。勿論、潤沢な貯蓄をお持ちの方で起こった時は自分の貯蓄で賄うという方であれば加入しない選択肢もあります。</w:t>
        <w:br/>
        <w:t>■火災保険の水災（水害）補償をご存知ですか？！</w:t>
        <w:br/>
        <w:t>火災保険の水災（水害）補償では、台風、暴風雨、豪雨等による洪水・融雪洪水・高潮・土砂崩れ・落石等の水による災害が原因で、建物や家財が所定の損害を受けた場合に補償が受けられます。一般的な火災保険の水災で補償される災害の種類と補償範囲については、まずは「洪水」については台風、暴風雨などにより河川の水量が急激に増加して発生した洪水や、融雪による洪水での被害を補償。ゲリラ豪雨などにより排水が追い付かず床上浸水となった被害も含みます。続いて「高潮（たかしお）」については台風や発達した低気圧などにより海水面が普段より著しく上昇することにより、防波堤などを超えて海水が流れ込み、浸水被害に遭った場合の補償となります。「土砂崩れ」については大雨や集中豪雨などにより、山の斜面や崖などの土砂が崩れ落ちる被害を補償。川底の土砂や泥が一気に流される土石流も含みます。</w:t>
        <w:br/>
        <w:t>また、火災保険では、保険の対象を「建物のみ」、「家財のみ」、「建物と家財」の3つの中から選びますが、保険の対象をどのように選択するかによって、水災に遭ったときに補償される損害が異なります。</w:t>
        <w:br/>
        <w:t>保険の対象を建物のみとした場合、建物本体だけでなく、建物がある敷地内に設置されたもので、かつ保有しているものは補償されます。床暖房やトイレ、システムバス、システムキッチンなどのように、建物のなかにあるものでも動かせないものは建物とみなされます。保険の対象を家財のみとした場合、建物がある敷地内に収容される家財が補償されます。家具やテレビ、冷蔵庫などの家電製品、自転車など生活用動産が該当します。保険の対象を建物と家財とした場合は、建物と家財の両方が補償されます。</w:t>
        <w:br/>
        <w:t>■水災（水害）補償は全ての水災には対応してくれない？！</w:t>
        <w:br/>
        <w:t>補償内容は「名称」による思い込みにも注意が必要です。例えば「水災補償」は全ての水災に対応してくれると思っている方が多いかと思います。確かに床上浸水や土砂崩れは対象になりますが、床下浸水の場合、地盤から45センチ以上という条件があるのが一般的です。</w:t>
        <w:br/>
        <w:t>不動産購入時に「水災（水害）補償」の必要の有無を調べる際には、「重ねるハザードマップ」というWEBシステムで検索して自宅の水災リスクをシミュレーションして判断される事もお勧めです。</w:t>
        <w:br/>
        <w:t>（ハザードマップポータルサイト）</w:t>
        <w:br/>
        <w:t>なお、マンションの管理組合が加入している保険は、共用部分のみです。自分の家（専有部分）は自分の火災保険で守る必要があります。</w:t>
        <w:br/>
        <w:t>■不動産購入時に入る火災保険には特約内容もきちんとチェックしましょう！</w:t>
        <w:br/>
        <w:t>保険ではトラブルを「事故」と言いますが、発生した事故が保険の対象になっていて、さらに保険会社などに請求して初めて保険金が受け取れます。保険料を支払っているのに請求しないのは一番もったいない話です。補償の詳細や契約期間中の変更ルールは、保険会社や共済のプランにより異なりますが、不要なものは不動産購入時に入る必要のない保険内容もございますので、注意して確認をするようにしましょう。一口に火災保険といっても補償は多岐にわたり、保険料も地域や建物、保険金額によって変わります。</w:t>
        <w:br/>
        <w:t>日本の法律では、失火による賠償責任が限定されています。重大な過失の場合を除き、もらい火で自分の家が燃えても賠償請求できません。内閣府の調査では建物に火災保険などをかけている割合は約85%。もしもの時に家を建て替える資金が準備できないなら、火災保険は必須です。</w:t>
        <w:br/>
        <w:t>加入済みの火災保険を変更するために解約したり、不要な特約を外したりする場合、残っている期間の保険料相当分は返還されます。</w:t>
        <w:br/>
        <w:t>いずれにせよ、不動産購入時には火災保険の選択も必要となります。</w:t>
        <w:br/>
        <w:t>ぜひ、今後の参考にお役立て下さい。</w:t>
        <w:br/>
        <w:br/>
        <w:t>中古住宅は適切な確認と計画によって、安心して長く暮らせる住まいとして活用できます。</w:t>
      </w:r>
    </w:p>
    <w:p>
      <w:r>
        <w:br w:type="page"/>
      </w:r>
    </w:p>
    <w:p>
      <w:pPr>
        <w:pStyle w:val="Heading1"/>
      </w:pPr>
      <w:r>
        <w:rPr>
          <w:sz w:val="44"/>
        </w:rPr>
        <w:t>「iDeCo」加入65歳未満までに延長 2022年５月施行予定</w:t>
      </w:r>
    </w:p>
    <w:p>
      <w:r>
        <w:rPr>
          <w:b/>
          <w:sz w:val="22"/>
        </w:rPr>
        <w:t>更新日: 2021-10-08</w:t>
      </w:r>
    </w:p>
    <w:p>
      <w:r>
        <w:rPr>
          <w:sz w:val="22"/>
        </w:rPr>
        <w:t>60歳以降も条件を満たせばiDeCo加入が可能に</w:t>
        <w:br/>
        <w:t>iDeCo（個人型確定拠出年金）は運用成果次第で年金額を増やせるだけでなく、掛金の全額所得控除による節税効果も期待できるため、加入者は年々増え続けており、2020年7月時点で約165.8万人に達していました。</w:t>
        <w:br/>
        <w:t>iDeCoに加入できるのは原則として、公的年金の被保険者となれる60歳未満まで。それが2022年５月からは「国民年金第２号被保険者」と「国民年金の任意加入者」に限り65歳未満に拡大されます。</w:t>
        <w:br/>
        <w:t>国民年金第２号被保険者とは、厚生年金に加入する会社員。65歳未満でも労働時間が短いなどの理由で厚生年金に加入出来ない人はiDeCoに加入できません。任意加入とは、国民年金の加入期間が40年に満たない人が、老齢基礎年金を満額受給するために60歳以降も加入する事。自営業者でiDeCoを継続できるのは国民年金の加入期間が40年に達して任意加入が終了するまでとなります。</w:t>
        <w:br/>
        <w:t>また、年金の受給開始時期の上限が75歳に延長されるのも重要な変更点です。</w:t>
        <w:br/>
        <w:t>iDeCoは改正後も公的年金制度の土台を超えた加入は出来ません。しかし、少子高齢化の進展により、年金制度とそれに合わせたiDeCoの改正は十分に考えられます。</w:t>
        <w:br/>
        <w:t>なお、企業型DC（企業型確定拠出年金）の導入企業の従業員は、2022年10月以降は規約の定めがなくてもiDeCo加入が可能となります。</w:t>
        <w:br/>
        <w:t>60歳を過ぎても所得がある方であれば、嬉しいニュースですね。以上、エージェント中田でした。</w:t>
        <w:br/>
        <w:br/>
        <w:t>中古住宅は適切な確認と計画によって、安心して長く暮らせる住まいとして活用できます。</w:t>
      </w:r>
    </w:p>
    <w:p>
      <w:r>
        <w:br w:type="page"/>
      </w:r>
    </w:p>
    <w:p>
      <w:pPr>
        <w:pStyle w:val="Heading1"/>
      </w:pPr>
      <w:r>
        <w:rPr>
          <w:sz w:val="44"/>
        </w:rPr>
        <w:t>マンションを長寿命化するための施策とは？</w:t>
      </w:r>
    </w:p>
    <w:p>
      <w:r>
        <w:rPr>
          <w:b/>
          <w:sz w:val="22"/>
        </w:rPr>
        <w:t>更新日: 2021-10-10</w:t>
      </w:r>
    </w:p>
    <w:p>
      <w:r>
        <w:rPr>
          <w:sz w:val="22"/>
        </w:rPr>
        <w:t>旧耐震基準で建築されたマンションや、そうでなくても築年数の経過したマンションなど、その管理や維持に高いコストと多くの手間がかかってしまうケースがあります。</w:t>
        <w:br/>
        <w:t>そうした急増する高経年マンションについての対策が喫緊の課題となっていますが、国土交通省もその再生プロジェクトについての支援を行っています。</w:t>
        <w:br/>
        <w:t>今回は、その計画支援型の再生プロジェクトの中から、国土交通省が採択したものをご紹介します。</w:t>
        <w:br/>
        <w:t>災害時に備えたエレベーターの免震化を伴う増設案等の検討</w:t>
        <w:br/>
        <w:t>構造・性能に課題があり被災時に稼働できない可能性が高い既存エレベーターについて、非常電源により稼働するエレベーターの耐震改修案と、免震化を伴う増設案の比較検討を行う、というプロジェクトです。</w:t>
        <w:br/>
        <w:t>実際に、築年数の経過しているマンションでは、災害に対応していないタイプであるものや、非常電源についてもメンテナンスが行き届いていない、という事例もあるようです。</w:t>
        <w:br/>
        <w:t>そこで、既存エレベーターの耐震改修を行うのか、免震化を伴って増設するのか、という2案を比較検討して再生を進めていく、という方法です。</w:t>
        <w:br/>
        <w:t>地下配電設備の浸水対策、利用頻度の低い共用施設への災害対策の観点からの機能付加</w:t>
        <w:br/>
        <w:t>地下配電施設の浸水経路の調査と浸水防止対策の検討を行い、併せて、使用頻度の少ない共用施設を災害対策本部及び避難場所として活用するための改修検討を行うというプロジェクトです。</w:t>
        <w:br/>
        <w:t>最近のマンションでは、災害時の水や食料などの備蓄を管理組合で行っているケースもあります。</w:t>
        <w:br/>
        <w:t>マンションが、災害時の避難場所としての機能をきちんと発揮できるようにする、というものです。</w:t>
        <w:br/>
        <w:t>こうした計画の支援を行いながら、マンションの長寿命化を図るというものですが、やはり長期的な維持管理のロードマップを作るということは大切な要素になります。</w:t>
        <w:br/>
        <w:t>それぞれのマンションにはたいてい長期修繕計画が立てられています。</w:t>
        <w:br/>
        <w:t>ただ、こうした計画には必要最低限の維持管理に向けた大規模修繕のスケジュール策定に留まり、性能向上や新たな設備追加までは及ばないことが多いかと思います。</w:t>
        <w:br/>
        <w:t>単に経年劣化のフォローに留まらない、マンション自体の長寿命化を考える場合には、時代や環境に合わせたバージョンアップも検討していかないといけないのかもしれません。</w:t>
        <w:br/>
        <w:t>マンションの維持管理は、居住者一人の一存で方針を決められるものではありません。</w:t>
        <w:br/>
        <w:t>「集合住宅」という側面が、資産形成のプラスになるような意思決定がされている高価値のマンションの見極めが重要です。</w:t>
        <w:br/>
        <w:br/>
        <w:t>住宅購入は長期的な視点で考え、安心して住み続けられる住環境を選択することが大切です。</w:t>
      </w:r>
    </w:p>
    <w:p>
      <w:r>
        <w:br w:type="page"/>
      </w:r>
    </w:p>
    <w:p>
      <w:pPr>
        <w:pStyle w:val="Heading1"/>
      </w:pPr>
      <w:r>
        <w:rPr>
          <w:sz w:val="44"/>
        </w:rPr>
        <w:t>SDGsと住まいの関係とは</w:t>
      </w:r>
    </w:p>
    <w:p>
      <w:r>
        <w:rPr>
          <w:b/>
          <w:sz w:val="22"/>
        </w:rPr>
        <w:t>更新日: 2021-10-11</w:t>
      </w:r>
    </w:p>
    <w:p>
      <w:r>
        <w:rPr>
          <w:sz w:val="22"/>
        </w:rPr>
        <w:t>SDGsの「目標3：すべての人に健康と福祉を」と「目標7：エネルギーをみんなにそしてクリーンに」は</w:t>
        <w:br/>
        <w:t>住まいの中に取り入れて環境問題に貢献できるのではないでしょうか。</w:t>
        <w:br/>
        <w:t>目標3：すべての人に健康と福祉を</w:t>
        <w:br/>
        <w:t>「冷えは万病の元」と言いますがまさに病気を予防する事が大前提の高断熱高気密な住宅はどうでしょう。</w:t>
        <w:br/>
        <w:t>体を冷やすと病気になりやすいからと暖房をガンガンたいて、CO2を放出して本末転倒です。</w:t>
        <w:br/>
        <w:t>住まいのスペックが高い住宅なら</w:t>
        <w:br/>
        <w:t>室内をしっかり断熱し、高い気密性を保てば、小さいエネルギーでも体は冷えず、</w:t>
        <w:br/>
        <w:t>寒い家より病気の予防が確実にできます。</w:t>
        <w:br/>
        <w:t>目標7：エネルギーをみんなにそしてクリーンに</w:t>
        <w:br/>
        <w:t>国も推奨しているネット・ゼロ・エネルギー・ハウス（ZEH）では、外皮（住宅の外気に直接触れる部分）の断熱性能を大幅に向上させ、</w:t>
        <w:br/>
        <w:t>高効率な設備システムを導入し、室内環境の質を維持しつつ大幅な省エネルギーを実現しています。</w:t>
        <w:br/>
        <w:t>再生可能エネルギーを導入し、年間の１次エネルギー消費量の収支をゼロにすることを目指した住宅がまさにそれです。</w:t>
        <w:br/>
        <w:t>住宅にとって、効果的再生可能エネルギー装置は太陽光パネルです。</w:t>
        <w:br/>
        <w:t>なぜ、ZEHで、特に新築でPVが必要なのかといえば、クリーンなエネルギーであるのはもちろんのこと、</w:t>
        <w:br/>
        <w:t>“発電距離ゼロ”が可能だということに他なりません。</w:t>
        <w:br/>
        <w:t>大規模な発電施設で多くの化石燃料を投入し、遠くへ電気を運ぶのではなく、まさに屋根で発電し、</w:t>
        <w:br/>
        <w:t>そこで消費するわけですから、化石燃料も使わないし送電ロスもないからです。</w:t>
        <w:br/>
        <w:t>少しでも未来の子供たちが過ごしやすい環境をつくっていかなくてはいけないと私は思いました。</w:t>
        <w:br/>
        <w:t>まずは自分ができることからやること。</w:t>
        <w:br/>
        <w:t>家庭から出るごみはリサイクルできるように分別し、生ごみは生ごみ処理機などを活用するなど、</w:t>
        <w:br/>
        <w:t>着なくなった服はリサイクルにまわす。</w:t>
        <w:br/>
        <w:t>雨水貯留槽を取り入れる。雨水貯留槽には市販のものと不要になる浄化槽を転用する物の2種類があるそうです。</w:t>
        <w:br/>
        <w:t>身近なことから貢献できるようしたいと思います。</w:t>
        <w:br/>
        <w:br/>
        <w:t>購入前に建物状況や資金計画を整理しておくことで、将来的なリスクを抑えやすくなります。</w:t>
      </w:r>
    </w:p>
    <w:p>
      <w:r>
        <w:br w:type="page"/>
      </w:r>
    </w:p>
    <w:p>
      <w:pPr>
        <w:pStyle w:val="Heading1"/>
      </w:pPr>
      <w:r>
        <w:rPr>
          <w:sz w:val="44"/>
        </w:rPr>
        <w:t>不動産購入時に「退職金で一括返済」の計画は注意が必要？！</w:t>
      </w:r>
    </w:p>
    <w:p>
      <w:r>
        <w:rPr>
          <w:b/>
          <w:sz w:val="22"/>
        </w:rPr>
        <w:t>更新日: 2021-10-12</w:t>
      </w:r>
    </w:p>
    <w:p>
      <w:r>
        <w:rPr>
          <w:sz w:val="22"/>
        </w:rPr>
        <w:t>■住宅ローンの「退職金で一括返済」は返済計画が上手くいかない？！</w:t>
        <w:br/>
        <w:t>50代、60代で住宅ローン返済に悩む人が増えているそうです。また、コロナ禍で住宅ローン困窮者も増えております。その為、不動産購入時には計画的な住宅ローンの返済計画は必須となります。また、終身雇用時代が終焉を迎えつつある現在、住宅ローンを組み際には「退職金で一括返済」の計画を入れる事は辞めましょう。</w:t>
        <w:br/>
        <w:t>残念な事に住宅ローンを組んだ30～40代のころは収入がほぼ順調に伸びたが、55歳前後の役職定年や60歳以降の定年後の継続雇用などで減収になり、返済負担が重くなる例が多いといいます。また、現在、住宅ローンで50代、60代の負担は増しているそうです。</w:t>
        <w:br/>
        <w:t>総務省の家計調査で住宅・土地関連の負債額（負債のある2人以上世帯の平均）をみると、50代は2019年で1045万円と3年連続で1000万円台になり、60代は706万円と10年前に比べ約12%増えています。従来から借りている人に加え、超低金利政策で住宅ローン金利が大幅に低下し、比較的高齢でもローンを借りやすいと考えた人がいることから負債額が増えています。しかし、この超低金利政策で借りられる金額がシミュレーション上では増えていますが、現実は収入を増やせるような人以外は計画倒れになってしまう事も懸念されます。</w:t>
        <w:br/>
        <w:t>また、最近は晩婚化などの影響により、住宅購入する年齢が遅くなり、40代でローンを組む人が多くなっています。そのような方は40代で収入は増えているタイミングかもしれませんが、50代、60代を見据えた際には上記の終身雇用制度で収入が増え続けるような計画で住宅ローンを組んでしまうと、住宅ローン返済の落とし穴におちいってしまう事も考えられます。</w:t>
        <w:br/>
        <w:t>■不動産購入を検討される方が晩婚化で購入年齢が上がっている！</w:t>
        <w:br/>
        <w:t>国土交通省の住宅市場動向調査によれば、注文住宅や分譲マンションを初めて購入した世帯主の平均年齢はここ数年、40歳前後で推移しています。2012年度は37～38歳だったのに比べ2～3歳ほど上昇しました。初購入時の住宅ローンの平均額は3000万円前後。40歳で期間35年、金利1.3%で借りる場合を試算すると、65歳時点のローン残高は1000万円程度になります。そのような多くの人がまず考えやすいのが、退職金などで残債をまとめて返済する一括繰り上げ返済です。</w:t>
        <w:br/>
        <w:t>厚生労働省の調査によると、大卒45歳以上の退職給付額（勤続20年以上、時系列で比較可能ベース）は2018年で1788万円。仮に残債が1000万円なら一括返済は可能ですが老後の資金準備が出来ている人以外は厳しい現実が待っているようです。</w:t>
        <w:br/>
        <w:t>■不動産購入を検討される際の資金計画に「退職金で一括返済」の計画をしてしまうと…</w:t>
        <w:br/>
        <w:t>大きな理由は長寿化です。男性の4人に1人、女性の2人に1人が90歳まで生きる半面、公的年金だけでは家計が赤字になります。多くの高齢世帯は貯蓄を取り崩すなどしているとみられるが、退職金の大半でローンを返せば医療・介護などの急な出費に備える貯蓄が手薄になりかねません。退職金も10年前と比較した際には約500万円減っている為、将来の生活資金のため温存する方が無難との見方は多いです。</w:t>
        <w:br/>
        <w:t>そもそもこのようなお話のポイントは、不動産購入時に遡ります。つまりは不動産購入を検討される際の資金計画に「退職金で一括返済」の計画をしてしまった事が想定されます。</w:t>
        <w:br/>
        <w:t>つまりは不動産購入時に「退職金で一括返済」という計画は避けていただければと思います。</w:t>
        <w:br/>
        <w:t>しかし、自宅の資産価値が高いなら選択肢は広がります。例えば住み替えは現在の住宅を売ってローンを完済し、子どもの独立などで部屋が余るようなら夫婦二人に十分な広さの住まいに移るのも一案になります。</w:t>
        <w:br/>
        <w:t>不動産売買には仲介手数料や登記費用などもかかりますが、ローン完済を早期に出来、その後の生活に余裕が出るケースも考えられます。いずれにせよ、不動産購入時に「退職金で一括返済」という考えよりは不動産と上手く付き合う事を前提にご検討いただきたいと思います。</w:t>
        <w:br/>
        <w:t>今後の参考にお役立て下さい。</w:t>
        <w:br/>
        <w:br/>
        <w:t>購入前に建物状況や資金計画を整理しておくことで、将来的なリスクを抑えやすくなります。</w:t>
      </w:r>
    </w:p>
    <w:p>
      <w:r>
        <w:br w:type="page"/>
      </w:r>
    </w:p>
    <w:p>
      <w:pPr>
        <w:pStyle w:val="Heading1"/>
      </w:pPr>
      <w:r>
        <w:rPr>
          <w:sz w:val="44"/>
        </w:rPr>
        <w:t>木造住宅の工法</w:t>
      </w:r>
    </w:p>
    <w:p>
      <w:r>
        <w:rPr>
          <w:b/>
          <w:sz w:val="22"/>
        </w:rPr>
        <w:t>更新日: 2021-10-14</w:t>
      </w:r>
    </w:p>
    <w:p>
      <w:r>
        <w:rPr>
          <w:sz w:val="22"/>
        </w:rPr>
        <w:t>住宅の「構造・工法」は、材料、力を伝えるしくみの構造と、造り方の工法の言葉の組合せによって表されます。</w:t>
        <w:br/>
        <w:t>建築の工法には大変多くの種類がありますが、木造住宅には、木造軸組工法と木造壁式工法（ツーバイフォー）</w:t>
        <w:br/>
        <w:t>の2種類があります。</w:t>
        <w:br/>
        <w:t>木造軸組工法</w:t>
        <w:br/>
        <w:t>日本古来の工法で、柱（縦の構造材）に梁（横の構造材）を組み合わせて建てることから「軸組み」と呼ばれます。</w:t>
        <w:br/>
        <w:t>在来工法とも呼ばれ、柱に梁を渡し、屋根を先行して建築する、日本の気候風土に合わせた工法です。</w:t>
        <w:br/>
        <w:t>木材の接合部は、木材を加工し、補助金物で接合する特徴があります。</w:t>
        <w:br/>
        <w:t>木材の接合部に金物を使用する在来工法に対し、金物補強をしない工法のことを伝統工法と呼びます。</w:t>
        <w:br/>
        <w:t>木造軸組工法のメリット</w:t>
        <w:br/>
        <w:t>・建築費用が安い</w:t>
        <w:br/>
        <w:t>鉄やコンクリートよりも木材のほうが安価なため、他の工法に比べると木造住宅は低コストと言われています。</w:t>
        <w:br/>
        <w:t>・間取りの自由度が高い</w:t>
        <w:br/>
        <w:t>部材が規格化されている2×4工法に比べ、木材の長さや組み合わせ方次第で柔軟な設計が可能です。</w:t>
        <w:br/>
        <w:t>土地の形状に合わせやすいため狭小地や変形地でも敷地を有効活用できます。</w:t>
        <w:br/>
        <w:t>・湿度の調整効果がある</w:t>
        <w:br/>
        <w:t>室内の空気が乾燥した場合は木材に含まれる水分が空気中に放出され、逆に、湿度が高くなると木材が室内の水分を吸収するといった作用がある為</w:t>
        <w:br/>
        <w:t>快適な空間を維持できるほか、カビや結露の発生を抑制する効果も期待できます。</w:t>
        <w:br/>
        <w:t>・耐火性に優れている</w:t>
        <w:br/>
        <w:t>木は鉄に比べて燃えても形を維持できると言われています。</w:t>
        <w:br/>
        <w:t>火災発生時において木造住宅は、鉄骨住宅よりも住宅の強度が落ちづらいというメリットがあるのです。</w:t>
        <w:br/>
        <w:t>これにより最近ではその特長を生かした燃えしろ設計（想定される火事で消失する木材の部分を燃え代といい、燃え代を想定して部材の断面寸法を考えることを燃え代設計という。）で、防火地域でも木造建築が認められてきています。</w:t>
        <w:br/>
        <w:t>木造軸組工法のデメリット</w:t>
        <w:br/>
        <w:t>・シロアリ被害</w:t>
        <w:br/>
        <w:t>かつての木造住宅は、地面一面をコンクリートで覆わない「布基礎」が一般的でしたが、近年では地面一面が厚いコンクリートで覆われた「ベタ基礎」が主流となり、シロアリ被害は減少傾向のようです。</w:t>
        <w:br/>
        <w:t>木造壁式工法（ツーバイフォー）</w:t>
        <w:br/>
        <w:t>2インチ×4インチの木材でつくったパネルで組み立てていく建築手法です。</w:t>
        <w:br/>
        <w:t>北米から伝わった工法です。接合部は、釘と接着剤を利用します。</w:t>
        <w:br/>
        <w:t>使用する角材やパネルのサイズはあらかじめ決まっているため、高度な専門技術がない人でも、短い工期で組み立てられる特徴があります。</w:t>
        <w:br/>
        <w:t>1階の床・壁、2階の床・壁の順序で行い、屋根は最後に組み立てる為、木造軸組工法に比べ、雨養生をしっかり行える業者を選ぶ必要があります。</w:t>
        <w:br/>
        <w:t>ツーバイフォーのメリット</w:t>
        <w:br/>
        <w:t>・防火性に優れている</w:t>
        <w:br/>
        <w:t>面の多くなる木造枠組壁工法（ツーバイフォー）のほうが、面で炎を跳ね返しやすくなるため、防火性で有利です。</w:t>
        <w:br/>
        <w:t>・耐震性</w:t>
        <w:br/>
        <w:t>面で構成する木造枠組壁工法（ツーバイフォー）は優れています。</w:t>
        <w:br/>
        <w:t>ツーバイフォーのデメリット</w:t>
        <w:br/>
        <w:t>・リフォーム時の間取り変更</w:t>
        <w:br/>
        <w:t>壁で建物を支えるため、抜けない壁が多く、空間を後から広げることが比較的難しくなります。</w:t>
        <w:br/>
        <w:t>・間取りの自由度</w:t>
        <w:br/>
        <w:t>使用する角材やパネルのサイズはあらかじめ決まっているため数センチ単位の変更はできない。</w:t>
        <w:br/>
        <w:t>などがあげられます。</w:t>
        <w:br/>
        <w:t>簡単な説明にはなりますが木造住宅のそれぞれの特徴にでお住まい計画にあった工法を選んでみてはいかがでしょか。</w:t>
        <w:br/>
        <w:t>自分の自宅は木造軸組工法にしたいと思っています。</w:t>
        <w:br/>
        <w:br/>
        <w:t>購入前に建物状況や資金計画を整理しておくことで、将来的なリスクを抑えやすくなります。</w:t>
      </w:r>
    </w:p>
    <w:p>
      <w:r>
        <w:br w:type="page"/>
      </w:r>
    </w:p>
    <w:p>
      <w:pPr>
        <w:pStyle w:val="Heading1"/>
      </w:pPr>
      <w:r>
        <w:rPr>
          <w:sz w:val="44"/>
        </w:rPr>
        <w:t>エアコン設置 隠ぺい配管には気を付けよう！</w:t>
      </w:r>
    </w:p>
    <w:p>
      <w:r>
        <w:rPr>
          <w:b/>
          <w:sz w:val="22"/>
        </w:rPr>
        <w:t>更新日: 2021-10-15</w:t>
      </w:r>
    </w:p>
    <w:p>
      <w:r>
        <w:rPr>
          <w:sz w:val="22"/>
        </w:rPr>
        <w:t>中古住宅購入して、いざ引っ越し。</w:t>
        <w:br/>
        <w:t>引っ越し直前や、引っ越し時にエアコンの取り付け工事を頼む方が多いのですが、ここで注意が必要です。場所によっては、設置工事費用がかなり掛かることがあったり、「ウチでは設置が出来ません」と断られることもあります。</w:t>
        <w:br/>
        <w:t>「家電の取付工事なんて、どこに頼んでも一緒では？」という声も聞こえてきますが…。実はこの「設置工事」、設置業者によって驚くほどにクオリティが異なります。</w:t>
        <w:br/>
        <w:t>必ず、エアコンは、設置工事会社に下見をしてもらいましょう。</w:t>
        <w:br/>
        <w:t>下見をしてもらい、室内機と室外機までの距離、隠ぺい配管等、現場を見て、専門家が判断してくれます。その時に必要な工事費用の見積もりも出してくれますので、後々のトラブルも少ないです。ところが、業者の下見もなく、いきなり設置工事に来られた場合、エアコン機器を持ってきて、その場でいくら追加ですや、「ウチでは設置できません」と言われるよりはきちんと事前に見てもらった方がいいでしょう。</w:t>
        <w:br/>
        <w:t>家電量販店でエアコンを購入する場合は特に注意が必要です。</w:t>
        <w:br/>
        <w:t>なぜなら、エアコン設置工事費用（標準取り付け費用）込みで◎◎万円という形で販売しているものが多いので、消費者はそれで購入出来たと思ってしまいますが、いざ取り付けに来た場合、無料で終わることは意外と少ないものです。</w:t>
        <w:br/>
        <w:t>家電量販店は、自社のスタッフが取り付けることはほとんどなく、家電量販店から依頼を受けた下請け業者が取り付ける場合がほとんどです。この場合、購入店と設置業者は別会社。つまり、実際に家電の取付工事を行う業者は購入者の事を知りません。</w:t>
        <w:br/>
        <w:t>お客様が購入に至った経緯も、思いも知らぬまま「依頼されたから」設置工事を行います。</w:t>
        <w:br/>
        <w:t>業者にとっては、取付工事を行ことこそが仕事。丁寧さよりも作業効率を重視するケースが見られます。1日に少しでも多くの家電を取付つけた方が利益が上がるので、当然と言えば当然です。下見をしていない場合は、面倒くさい工事だった場合は、「うちでは設置できませんと」言って断ることもありますのでご注意ください。（※もちろん下請け業者でも、きちんと仕事を行う業者はたくさんありますので、今回のお話はあくまでも可能性の一つです。）</w:t>
        <w:br/>
        <w:t>この写真は、フルリフォームした際に、一緒に中部屋エアコンが設置できるよう、隠ぺい配管にしており、左下の所に点検口があり設置しやすい状況になっています。</w:t>
        <w:br/>
        <w:t>それでも、設置工事業者に下見に来てもらってください、と注意書きのシールが貼られております。</w:t>
        <w:br/>
        <w:t>隠蔽配管でもこのような点検口がある場合は、そこまで心配ないですが、中古の場合、前のオーナーさんが撤去した際に、冷媒管が短くて設置がこのままでは出来ない、電気系統の内外連絡線というものが短く切られてしまって、別途点検口を設けないと設置ができない等 いろんなケースがあります。</w:t>
        <w:br/>
        <w:t>マンションの中部屋等、隠ぺい配管されていたエアコンを設置する場合には、それなりに別途費用がかかることがありますので、設置工事業者には必ず下見をしてもらうことをお勧めします。</w:t>
        <w:br/>
        <w:t>以上、エージェント中田でした。</w:t>
        <w:br/>
        <w:br/>
        <w:t>住宅購入は長期的な視点で考え、安心して住み続けられる住環境を選択することが大切です。</w:t>
      </w:r>
    </w:p>
    <w:p>
      <w:r>
        <w:br w:type="page"/>
      </w:r>
    </w:p>
    <w:p>
      <w:pPr>
        <w:pStyle w:val="Heading1"/>
      </w:pPr>
      <w:r>
        <w:rPr>
          <w:sz w:val="44"/>
        </w:rPr>
        <w:t>相続登記義務化の詳細</w:t>
      </w:r>
    </w:p>
    <w:p>
      <w:r>
        <w:rPr>
          <w:b/>
          <w:sz w:val="22"/>
        </w:rPr>
        <w:t>更新日: 2021-10-17</w:t>
      </w:r>
    </w:p>
    <w:p>
      <w:r>
        <w:rPr>
          <w:sz w:val="22"/>
        </w:rPr>
        <w:t>土地や建物を所有している方に相続が発生した場合、これまでは名義変更（＝相続登記）の申請については、期限が設けられていませんでした。</w:t>
        <w:br/>
        <w:t>そのため、名義変更されることがなく、所有者が不明となってしまう不動産が多く発生していました。</w:t>
        <w:br/>
        <w:t>そこで、新たに相続登記を義務化して、登記を行わなかった場合には、過料（かりょう）という罰金を科すという法律が制定されました。</w:t>
        <w:br/>
        <w:t>相続登記は３年以内に</w:t>
        <w:br/>
        <w:t>まず、相続の登記の申請期限が、「相続で不動産を取得したことを知ったときから３年以内」とされました。</w:t>
        <w:br/>
        <w:t>相続が発生したときからではなく、自分が相続人となり、その不動産を取得する権利があることを知ったとき、という規定です。</w:t>
        <w:br/>
        <w:t>具体的な「知ったとき」の証明については、今後の情報を待つことになります。</w:t>
        <w:br/>
        <w:t>過料は最大10万円</w:t>
        <w:br/>
        <w:t>そして、相続登記を怠ったときの過料（＝罰金）は最大10万円とされました。</w:t>
        <w:br/>
        <w:t>ただ、遺産分割協議がまとまらず、相続登記を申請することができない等の場合には、自分が相続人であることを届け出ることで、この罰金を免れることもできるようです。</w:t>
        <w:br/>
        <w:t>住所変更についても登記が義務化</w:t>
        <w:br/>
        <w:t>相続の登記と同じように、住所への変更があった場合にも住所変更の登記を行うことが義務化されました。</w:t>
        <w:br/>
        <w:t>不動産を購入する場合、不動産の決済と登記は同日に行うため、引越し前の住所で登記をすることがあります。</w:t>
        <w:br/>
        <w:t>これまでのケースでは、決済日に鍵を受け取り、引越しを済ませ、住民票を異動させて免許証や銀行の住所変更を行うと一段落してしまい、登記の住所を変更しなかった、という方が多かったと思います。</w:t>
        <w:br/>
        <w:t>登記上の住所を変更しなくても、特段不便はなかったからです。</w:t>
        <w:br/>
        <w:t>ところが、今後はこの住所変更も義務化されましたので、きちんと申請を行うようにしましょう。</w:t>
        <w:br/>
        <w:t>不動産を保有している場合の手続きが増えることになりますが、IT化が進むことにより、こうした手続きも簡便に行える方法も浸透していくのではないでしょうか。</w:t>
        <w:br/>
        <w:t>法改正だけでなく、手続きのシステム化も同時に進んでいくことを期待したいです。</w:t>
        <w:br/>
        <w:br/>
        <w:t>中古住宅購入では、建物だけでなく将来の維持管理や資産価値まで含めて総合的に判断することが重要です。</w:t>
      </w:r>
    </w:p>
    <w:p>
      <w:r>
        <w:br w:type="page"/>
      </w:r>
    </w:p>
    <w:p>
      <w:pPr>
        <w:pStyle w:val="Heading1"/>
      </w:pPr>
      <w:r>
        <w:rPr>
          <w:sz w:val="44"/>
        </w:rPr>
        <w:t>「終の棲家」という考えは不動産購入時に不要？！</w:t>
      </w:r>
    </w:p>
    <w:p>
      <w:r>
        <w:rPr>
          <w:b/>
          <w:sz w:val="22"/>
        </w:rPr>
        <w:t>更新日: 2021-10-18</w:t>
      </w:r>
    </w:p>
    <w:p>
      <w:r>
        <w:rPr>
          <w:sz w:val="22"/>
        </w:rPr>
        <w:t>コロナ禍となり、賃貸から購入を検討されている方も増えていると思います。現在、主要都市を中心に、不動産の物不足状態が続いていますので、「なかなか良い物件がない・・・」と嘆かれている方もいるのではないでしょうか？</w:t>
        <w:br/>
        <w:t>さて、不動産購入を検討する際に「終の棲家」という考えが頭をよぎる方も多いかと思います。つい先日も、不動産購入を検討する事をし始めましたが「一生に一度の不動産購入（＝終の棲家）」と思いながら家探しをされている方の相談を受けました。お話をお聴きすると、今まで転勤も多かったので、賃貸暮らし、50歳手前で不動産購入を検討し始めたようです。</w:t>
        <w:br/>
        <w:t>■「終の棲家」という考えを持って不動産と向き合う？！賃貸と売買の違いについて</w:t>
        <w:br/>
        <w:t>そもそも「自宅は買わなきゃいけないもの」と思っている人は多いのではないでしょうか。自宅を購入すべき理由をいくつか整理してみますと、賃貸暮らしにはいくつかのメリットがあります。最大のメリットは「気軽に住み替えられる」ということだと思います。年収の増減、特に下がったとき「家賃の低いところに住み替える」という選択肢があるのは賃貸の方が気軽に変更が出来ます。しかし、自宅を購入された際にもその選択肢が無いわけではありません。一方、デメリットもあります。それは「永遠に家賃を払い続ける」ということです。老後になって年金生活となった場合でも確実に発生する家賃というコストは無視できません。公的年金は終身受給できる大きな生活の支えですが、金額の水準を見ると、日常生活のやりくりをできる水準ではあっても「家賃手当」相当の額は含まれていないことが分かります。つまりは、賃貸暮らしで生活をし続ける際には、老後資金「2000万円」という貯蓄も必要となる事も一般的には言われたりします。</w:t>
        <w:br/>
        <w:t>■賃貸暮らしで生活をし続ける際には、老後資金「2000万円」という貯蓄が必要な理由</w:t>
        <w:br/>
        <w:t>生涯賃貸を選択した場合、家賃は生きる限り発生する固定費なので「老後の家賃」をしっかりためてからリタイアする必要があります。例えば65歳で引退、90歳まで暮らすと仮定し、月6万円のシンプルな部屋に住む事を前提に考えます。65歳で用意すべき家賃総額はなんと1800万円です。更新料や家賃保証料などを含むと2000万円程度は考えておいたほうがいいでしょう。「老後の家賃2000万円問題」なのです。</w:t>
        <w:br/>
        <w:t>■</w:t>
        <w:br/>
        <w:t>子育てのために買った家は、子育てが終わったら過剰スペックとなり、子供部屋はまったく使っていないというご自宅も多いかと思います。つまりは持て余す家に住み続け、老後の資金が必要な際に捻出が出来ずにいるといった方も多くいます。上記の「終の棲家」といった考えが足かせとなるケースもありますので、個人的には自分のライフスタイルに合わせて、住み替えが出来るような余力を持った不動産購入も一つの選択肢ではないでしょうか？</w:t>
        <w:br/>
        <w:t>ぜひ、今後の不動産購入の参考にお役立て下さい。</w:t>
        <w:br/>
        <w:br/>
        <w:t>中古住宅は適切な確認と計画によって、安心して長く暮らせる住まいとして活用できます。</w:t>
      </w:r>
    </w:p>
    <w:p>
      <w:r>
        <w:br w:type="page"/>
      </w:r>
    </w:p>
    <w:p>
      <w:pPr>
        <w:pStyle w:val="Heading1"/>
      </w:pPr>
      <w:r>
        <w:rPr>
          <w:sz w:val="44"/>
        </w:rPr>
        <w:t>あなたは財政破綻が懸念される街に家を買いますか？</w:t>
      </w:r>
    </w:p>
    <w:p>
      <w:r>
        <w:rPr>
          <w:b/>
          <w:sz w:val="22"/>
        </w:rPr>
        <w:t>更新日: 2021-10-19</w:t>
      </w:r>
    </w:p>
    <w:p>
      <w:r>
        <w:rPr>
          <w:sz w:val="22"/>
        </w:rPr>
        <w:t>今年9月に面白い記事が出ていました。</w:t>
        <w:br/>
        <w:t>｢20代30代が逃げていく｣観光都市世界一･京都が陥った"破産危機"の真実</w:t>
        <w:br/>
        <w:t>※PRESIDENT Onlineなので期間が過ぎると有料記事になる可能性があります。</w:t>
        <w:br/>
        <w:t>京都市の財政が破産の危機だそうです。</w:t>
        <w:br/>
        <w:t>実は財政破綻が懸念されている自治体は多く、その中でも京都市は少し前から"有名"な自治体でした。</w:t>
        <w:br/>
        <w:t>ここ最近の京都市の動向は上記の記事を読んでいただければよくわかります。</w:t>
        <w:br/>
        <w:t>人口転出が止まらない京都市</w:t>
        <w:br/>
        <w:t>ホテルバブルからの不動産取引価格の高騰。</w:t>
        <w:br/>
        <w:t>普通の人には手が出せない価格となってしまい、住宅を求める若い世代が京都市を去ってしまった、という顛末のようです。</w:t>
        <w:br/>
        <w:t>この記事から得られる教訓は「人口が重要」ということです。</w:t>
        <w:br/>
        <w:t>京都市のように日本屈指の観光都市であっても、若い世代の人口流出で財政破綻の危機に陥ってしまうのです。</w:t>
        <w:br/>
        <w:t>財政破綻をあえて選びますか？</w:t>
        <w:br/>
        <w:t>「これから家を買うあなたは、京都市を選びますか？」</w:t>
        <w:br/>
        <w:t>この記事をご覧になられている方で、京都市に家を買いたいと考えている方は少ないと思いますので、少し質問を変えます。</w:t>
        <w:br/>
        <w:t>「あなたは財政破綻が懸念される街に家を買いますか？」</w:t>
        <w:br/>
        <w:t>答えは「NO」です。</w:t>
        <w:br/>
        <w:t>それでも「YESだ！」と言い張る方は、北海道夕張市の顛末をお調べいただいた方が良いです。</w:t>
        <w:br/>
        <w:t>財政破綻の自治体に待っているのは非情とも言える大規模なリストラです。</w:t>
        <w:br/>
        <w:t>職員、職員の給与だけでなく、行政サービスも大規模な整理縮小の対象となります。</w:t>
        <w:br/>
        <w:t>北海道夕張市ではごみ処分場の焼却施設の修繕ができず、ゴミが野ざらしになっているというレポート記事がありました。</w:t>
        <w:br/>
        <w:t>日本最低レベルの行政サービスのために、日本最高レベルの税金を払わなければならないのが財政破綻した自治体の末路です。</w:t>
        <w:br/>
        <w:t>自治体が財政破綻すると人口流出が加速します。</w:t>
        <w:br/>
        <w:t>人が減るので民間企業も維持できず撤退します。</w:t>
        <w:br/>
        <w:t>大型商業施設が消え、飲食店も消え、やがては交通機関や病院までもが消えていく。</w:t>
        <w:br/>
        <w:t>そんな街を敢えて選択する合理的な理由はあるでしょうか？</w:t>
        <w:br/>
        <w:t>住宅購入は街選びのチャンス</w:t>
        <w:br/>
        <w:t>住宅購入は自分が住む街を選択する最大のチャンスです。</w:t>
        <w:br/>
        <w:t>今回の記事のように自治体の財政状況が将来の資産価値に与える影響を検討するのは非常に重要です。</w:t>
        <w:br/>
        <w:t>もう少しわかりやすい例を挙げると自然災害があります。</w:t>
        <w:br/>
        <w:t>住宅購入はより災害リスクの少ない街を選択する、ある意味最大効果の防災対策と言えます。</w:t>
        <w:br/>
        <w:t>話を戻します。</w:t>
        <w:br/>
        <w:t>京都市に限らず短期的に財政破綻が懸念される自治体は多いです。</w:t>
        <w:br/>
        <w:t>日本は人口減少社会なので、人口が減り続ける街と増え続ける街の2極化がますます進みます。</w:t>
        <w:br/>
        <w:t>人口減少、極端な少子高齢社会、家余りなど、これから私たちは全く経験のない新しい社会で生きていかなければならないのです。</w:t>
        <w:br/>
        <w:t>実家が近い、</w:t>
        <w:br/>
        <w:t>今まで慣れ親しんだ故郷だから、</w:t>
        <w:br/>
        <w:t>仕事の都合…、</w:t>
        <w:br/>
        <w:t>エリアを選択する理由は様々ですが、ひと昔前の価値観で安易に街選びを行うと将来の選択肢を自ら失ってしまいます。</w:t>
        <w:br/>
        <w:t>これからは街選びの重要性が増す時代です。</w:t>
        <w:br/>
        <w:t>自治体の人口動態はすぐに調べることができるので、検討している街が現在時点で人が減りつつある街でないかくらいは確認した方が良いです。</w:t>
        <w:br/>
        <w:t>家探しを始めるときにポータルサイトの物件情報を見ることから始める人が多いのですが、家を検討するよりも前に街選びをしっかりしておかないと、事業者の甘言に踊らされて快適な住居という贅沢のために、財政破綻の恐れのある街や自然災害のリスクが高い立地を「あえて」選んでしまう恐れがあります。</w:t>
        <w:br/>
        <w:t>将来のご自身や家族が困らないよう、まずは「街」に注目してください。</w:t>
        <w:br/>
        <w:br/>
        <w:t>購入前に建物状況や資金計画を整理しておくことで、将来的なリスクを抑えやすくなります。</w:t>
      </w:r>
    </w:p>
    <w:p>
      <w:r>
        <w:br w:type="page"/>
      </w:r>
    </w:p>
    <w:p>
      <w:pPr>
        <w:pStyle w:val="Heading1"/>
      </w:pPr>
      <w:r>
        <w:rPr>
          <w:sz w:val="44"/>
        </w:rPr>
        <w:t>2021年住みやすい街ランキング</w:t>
      </w:r>
    </w:p>
    <w:p>
      <w:r>
        <w:rPr>
          <w:b/>
          <w:sz w:val="22"/>
        </w:rPr>
        <w:t>更新日: 2021-10-21</w:t>
      </w:r>
    </w:p>
    <w:p>
      <w:r>
        <w:rPr>
          <w:sz w:val="22"/>
        </w:rPr>
        <w:t>今回は、いろいろなランキングがある中で住みやすい街ランキングを調べました。</w:t>
        <w:br/>
        <w:t>いろいろなサイトありましたのでその中で</w:t>
        <w:br/>
        <w:t>東京都、神奈川県、千葉県、埼玉県のベスト５をみつけましたのでご紹介します。</w:t>
        <w:br/>
        <w:t>東京都</w:t>
        <w:br/>
        <w:t>第1位 東京都武蔵野市</w:t>
        <w:br/>
        <w:t>第2位 東京都文京区</w:t>
        <w:br/>
        <w:t>第3位 東京都渋谷区</w:t>
        <w:br/>
        <w:t>第4位 東京都新宿区</w:t>
        <w:br/>
        <w:t>第5位 東京都台東区</w:t>
        <w:br/>
        <w:t>神奈川県</w:t>
        <w:br/>
        <w:t>第1位 神奈川県鎌倉市</w:t>
        <w:br/>
        <w:t>第2位 神奈川県海老名市</w:t>
        <w:br/>
        <w:t>第3位 神奈川県藤沢市</w:t>
        <w:br/>
        <w:t>第4位 神奈川県横浜市</w:t>
        <w:br/>
        <w:t>第5位 神奈川県厚木市</w:t>
        <w:br/>
        <w:t>千葉県</w:t>
        <w:br/>
        <w:t>第1位 千葉県印西市</w:t>
        <w:br/>
        <w:t>第2位 千葉県成田市</w:t>
        <w:br/>
        <w:t>第3位 千葉県習志野市</w:t>
        <w:br/>
        <w:t>第4位 千葉県袖ケ浦市</w:t>
        <w:br/>
        <w:t>第5位 千葉県浦安市</w:t>
        <w:br/>
        <w:t>埼玉県</w:t>
        <w:br/>
        <w:t>第1位 埼玉県戸田市</w:t>
        <w:br/>
        <w:t>第2位 埼玉県東松山市</w:t>
        <w:br/>
        <w:t>第3位 埼玉県本庄市</w:t>
        <w:br/>
        <w:t>第4位 埼玉県さいたま市</w:t>
        <w:br/>
        <w:t>第5位 埼玉県ふじみ野市</w:t>
        <w:br/>
        <w:t>住みよさランキングの算出方法は安心度、利便度、快適度、富裕度の 4つの視点から、20のデータを用いて算出しています。</w:t>
        <w:br/>
        <w:t>安心度</w:t>
        <w:br/>
        <w:t>・人口当たり病院・一般診療所病床数</w:t>
        <w:br/>
        <w:t>・老年人口当たり介護老人福祉・保健施設定員数</w:t>
        <w:br/>
        <w:t>・20 ～ 39 歳女性人口当たり 0 ～ 4 歳児数</w:t>
        <w:br/>
        <w:t>・子ども医療費助成（対象年齢・所得制限の有無）</w:t>
        <w:br/>
        <w:t>・人口当たり刑法犯認知件数</w:t>
        <w:br/>
        <w:t>・人口当たり交通事故件数</w:t>
        <w:br/>
        <w:t>利便度</w:t>
        <w:br/>
        <w:t>・人口当たり小売販売額</w:t>
        <w:br/>
        <w:t>・人口当たり大規模小売店店舗面積</w:t>
        <w:br/>
        <w:t>・可住地面積当たり飲食料品小売事業所数</w:t>
        <w:br/>
        <w:t>・人口当たり飲食店数</w:t>
        <w:br/>
        <w:t>快適度</w:t>
        <w:br/>
        <w:t>・転出入人口比率</w:t>
        <w:br/>
        <w:t>・水道料金</w:t>
        <w:br/>
        <w:t>・汚水処理人口普及率</w:t>
        <w:br/>
        <w:t>・気候（月平均最高・最低気温、日照時間、最深積雪）</w:t>
        <w:br/>
        <w:t>・都市計画区域人口当たり都市公園面積</w:t>
        <w:br/>
        <w:t>富裕度</w:t>
        <w:br/>
        <w:t>・財政力指数</w:t>
        <w:br/>
        <w:t>・人口当たり法人市民税</w:t>
        <w:br/>
        <w:t>・納税義務者１人当たり所得</w:t>
        <w:br/>
        <w:t>・１住宅当たり延べ床面積</w:t>
        <w:br/>
        <w:t>・住宅地平均地価</w:t>
        <w:br/>
        <w:t>いかがでしょうか。</w:t>
        <w:br/>
        <w:t>いろいろな条件をもとにランキングが決まっているようですので</w:t>
        <w:br/>
        <w:t>お住まい探しのご参考にして頂ければ幸いです。</w:t>
        <w:br/>
        <w:t>今回こちらのサイトを参考させて頂きました。</w:t>
        <w:br/>
        <w:br/>
        <w:t>中古住宅購入では、建物だけでなく将来の維持管理や資産価値まで含めて総合的に判断することが重要です。</w:t>
      </w:r>
    </w:p>
    <w:p>
      <w:r>
        <w:br w:type="page"/>
      </w:r>
    </w:p>
    <w:p>
      <w:pPr>
        <w:pStyle w:val="Heading1"/>
      </w:pPr>
      <w:r>
        <w:rPr>
          <w:sz w:val="44"/>
        </w:rPr>
        <w:t>納得できる土地選びのポイント１</w:t>
      </w:r>
    </w:p>
    <w:p>
      <w:r>
        <w:rPr>
          <w:b/>
          <w:sz w:val="22"/>
        </w:rPr>
        <w:t>更新日: 2021-10-22</w:t>
      </w:r>
    </w:p>
    <w:p>
      <w:r>
        <w:rPr>
          <w:sz w:val="22"/>
        </w:rPr>
        <w:t>土地を買って家を建てるパターンや建築条件付き宅地を買うパターンでは、土地選びが最初のステップになります。土地選びにはいろんな要素が関係してくるので、一つ一つ確実にチェックしていきましょう！</w:t>
        <w:br/>
        <w:t>まずは、立地環境と地盤から</w:t>
        <w:br/>
        <w:t>▼現地周辺では、犯罪、嫌悪施設に注目</w:t>
        <w:br/>
        <w:t>土地を探す場合、まずは検討している物件の周辺を歩いて、街の雰囲気や生活施設がどこにあるかなどを調べましょう！</w:t>
        <w:br/>
        <w:t>注目して欲しいのは、町内の掲示板や電柱の看板です。ひったくり等の注意などがあれば、そうした犯罪が多いのかもしれません。警察では、エリアごとに犯罪の発生情報をホームページで公表しているケースもあるので、それも参考にしてみてください。</w:t>
        <w:br/>
        <w:t>（参考）警視庁ホームページ</w:t>
        <w:br/>
        <w:t>※その他 各県警のホームページ等でお調べしてみてください。</w:t>
        <w:br/>
        <w:t>ただ、犯罪が多そうなエリアを避ければいい、というわけではありません。どこで起こるかは確率の問題です。むしろ、セキュリティ対策を意識する事が重要です。</w:t>
        <w:br/>
        <w:t>次に注目したいのが、ごみ置き場、工場、高圧電線などの嫌悪施設など、些細なことかもしれませんが、住んだあとで気が付くと、嫌な感じがするものです。初めから納得して買えば、問題ありません。</w:t>
        <w:br/>
        <w:t>▼さまざまな兆候でわかる地盤の弱さ</w:t>
        <w:br/>
        <w:t>もう一つ、土地の周辺チェックで見逃せないのが、地盤の弱さを示す兆候です。最終的には「地盤調査」を行わないと正確な判断はできませんが、「水たまりができやすい場所は地盤が弱い」ということさえ、知っておけば、周辺の道路を見るだけでかなり推測できます。</w:t>
        <w:br/>
        <w:t>例えば、雨が降った翌日でも側溝や道路に水がたまったままだったり、地盤沈下で路肩の側溝がくぼんでいたりする所は、要注意です。周辺の建物の基礎もチェックしてみて、コンクリートにひび割れが多いようなら、間違いなく地盤が弱いエリアです。</w:t>
        <w:br/>
        <w:t>地盤が弱いエリア低地であることが多く、低地は大雨で冠水したり、大地震の際は液状化現象が起こったりしやすいので、自治体のハザードマップも確認するようにしてください。ハザードマップというのは、洪水、土砂災害、液状化などの被害を予測した地図で、とても重要です。</w:t>
        <w:br/>
        <w:t>地盤を知るには、明治時代以降の古地図も参考になります。昔はどんな土地だったのか、どんな用途に使われていたのかを知っておけば、適切な対策が取れますので、後になって昔は墓場だったなどと知ってショックを受けることもないでしょう。</w:t>
        <w:br/>
        <w:t>古地図は、地域の図書館や役所の用法公開コーナーなどに備え付けてありますし、今昔マップ等のサイトを利用しても様々な情報が分かりますので参考にしてください。</w:t>
        <w:br/>
        <w:t>（参考）今昔マップ on the web</w:t>
        <w:br/>
        <w:t>以上、エージェント中田でした。</w:t>
        <w:br/>
        <w:br/>
        <w:t>住宅購入は長期的な視点で考え、安心して住み続けられる住環境を選択することが大切です。</w:t>
      </w:r>
    </w:p>
    <w:p>
      <w:r>
        <w:br w:type="page"/>
      </w:r>
    </w:p>
    <w:p>
      <w:pPr>
        <w:pStyle w:val="Heading1"/>
      </w:pPr>
      <w:r>
        <w:rPr>
          <w:sz w:val="44"/>
        </w:rPr>
        <w:t>保有不動産の資産価値を使い切る活用法</w:t>
      </w:r>
    </w:p>
    <w:p>
      <w:r>
        <w:rPr>
          <w:b/>
          <w:sz w:val="22"/>
        </w:rPr>
        <w:t>更新日: 2021-10-24</w:t>
      </w:r>
    </w:p>
    <w:p>
      <w:r>
        <w:rPr>
          <w:sz w:val="22"/>
        </w:rPr>
        <w:t>住宅金融支援機構が提供する、60歳以上を対象にした住宅融資保険付きリバースモーゲージ型住宅ローン「リ・バース60」の利用が伸びているようです。</w:t>
        <w:br/>
        <w:t>2021年4～6月分の利用実績の前年同月比では約53％の増加という数字が公表されました。</w:t>
        <w:br/>
        <w:t>リ・バース60とは？</w:t>
        <w:br/>
        <w:t>リ・バース60は60歳以上を対象とした住宅ローンです。</w:t>
        <w:br/>
        <w:t>毎月の支払は利息のみで、元金は、借入人が亡くなったときに、相続人のから一括して返済するか、担保物件（住宅および土地）の売却により返済する、という商品です。</w:t>
        <w:br/>
        <w:t>一般的な住宅ローンとの違いは、返済が利息のみ、という部分です。</w:t>
        <w:br/>
        <w:t>一般的な住宅ローンでは、利息と元金を月々返済していき最終的に元金を返し切る、というものですが、リ・バース60の場合は、通常の返済期間中は元金を返済しません。</w:t>
        <w:br/>
        <w:t>元金の返済は、借入人が亡くなったときに一括、となります。</w:t>
        <w:br/>
        <w:t>よりシビアな物件価格の審査</w:t>
        <w:br/>
        <w:t>このようにリ・バース60の場合には、相続人が亡くなったときの物件価格だけが金融機関にとっての元金回収の拠り所になります。</w:t>
        <w:br/>
        <w:t>そのため、本人の年収や勤務先などよりも、物件価値の重要性がより大きくなります。</w:t>
        <w:br/>
        <w:t>きちんと売却して現金化できるのか、将来需要があるエリアなのか、建物の維持管理は期待できるか、などが判断根拠になるでしょうか。</w:t>
        <w:br/>
        <w:t>不動産承継ではなく、資産価値の最大活用という視点</w:t>
        <w:br/>
        <w:t>このリ・バース60を利用する方法は、資産承継よりも、資産価値の最大活用という視点がふさわしいのではないでしょうか。</w:t>
        <w:br/>
        <w:t>子供たちにその住まいを引き継ぐつもりがなければ、将来売却したときに得られる資産価値を、ご自身の生活費などに変換して使い切る、という風にも考えられます。</w:t>
        <w:br/>
        <w:t>実際には、注文住宅の建築や、借り換え、リフォームなどにもリ・バース60は利用されているようです。</w:t>
        <w:br/>
        <w:t>このように、不動産をただの住まいとしてではなく、価値ある資産として活用する手法も生まれています。</w:t>
        <w:br/>
        <w:t>今後は他にも、こうした不動産の資産価値に着目した方法が生まれるかもしれません。</w:t>
        <w:br/>
        <w:t>今まで以上に、不動産を終の棲家選びではなく、目減りしない資産として選別するという視点が大切になるのではないでしょうか。</w:t>
        <w:br/>
        <w:t>弊社では、こうした資産価値を重視した住まい探しのお手伝いをしております。</w:t>
        <w:br/>
        <w:t>ただの物件紹介だけではご不安な方は、ぜひ一度ご相談ください。</w:t>
        <w:br/>
        <w:br/>
        <w:t>中古住宅購入では、建物だけでなく将来の維持管理や資産価値まで含めて総合的に判断することが重要です。</w:t>
      </w:r>
    </w:p>
    <w:p>
      <w:r>
        <w:br w:type="page"/>
      </w:r>
    </w:p>
    <w:p>
      <w:pPr>
        <w:pStyle w:val="Heading1"/>
      </w:pPr>
      <w:r>
        <w:rPr>
          <w:sz w:val="44"/>
        </w:rPr>
        <w:t>住宅ローンの支払いに困った！任意売却の前にやるべき事が・・・！</w:t>
      </w:r>
    </w:p>
    <w:p>
      <w:r>
        <w:rPr>
          <w:b/>
          <w:sz w:val="22"/>
        </w:rPr>
        <w:t>更新日: 2021-10-25</w:t>
      </w:r>
    </w:p>
    <w:p>
      <w:r>
        <w:rPr>
          <w:sz w:val="22"/>
        </w:rPr>
        <w:t>■コロナ禍で住宅ローンの返済に困っている方が増えている？！</w:t>
        <w:br/>
        <w:t>新型コロナウイルスの感染拡大が続く中、失業や収入の減少で住宅ローンの返済に行き詰まる人が増えています。緊急事態宣言下でも感染者が増え続けるという異常事態です。昨年より政府指導のもと、金融機関は一時的な返済猶予に応じていますが、状況が改善しない場合は、物件を売却してローン清算に充てる任意売却などの対応を迫られているようです。コロナ禍で広がる「我が家の危機」をどのように回避すべきなのでしょうか？</w:t>
        <w:br/>
        <w:t>■これから不動産購入を予定されている方に知っておいて欲しい事・・・。</w:t>
        <w:br/>
        <w:t>個人的な見解ではありますが、不動産購入時に「資産価値を意識した」かどうかで困り方にも2つのパターンが存在すると思います。</w:t>
        <w:br/>
        <w:t>１つ目のパターンは「資産価値を意識しなかった」場合は、おそらく自宅の資産化にも時間が掛かり、なおかつ家が無くなり、住宅ローンの支払いだけが残ってしまう、最悪のパターンが存在します。不動産の資産価値は「立地」でほぼ決まる為、その立地を妥協し、郊外で立派な建物を建てた場合にこのような結末が予想されます。</w:t>
        <w:br/>
        <w:t>※これから不動産購入を検討される方には、この点に注意をしてもらいたいと思います。</w:t>
        <w:br/>
        <w:t>2つ目のパターンは「資産価値を意識した」場合です。このような方は最初から「立地」にこだわった不動産購入をされる傾向がある為、駅近・利便の良い場所にこだわっている方が多いです。そのようなケースでは建物よりも土地に予算を使われる方が多いかと思います。</w:t>
        <w:br/>
        <w:t>現在、主要都市を中心に物件が不足しており、住宅ローンの支払いが厳しくなっている方は、おそらく数年前に購入した方の場合、買った時の値段以上で売却が出来ると思います。</w:t>
        <w:br/>
        <w:t>つまりは、1つ目のパターンと比べて、自宅は無くなってしまいますが、住宅ローンだけが残るというような心配はありません。</w:t>
        <w:br/>
        <w:t>※マンションをお持ちの方は「AIマンション査定」で個人情報登録なく、自宅価格をお調べいただけます。</w:t>
        <w:br/>
        <w:t>■任意売却を選択する前に、やるべき事がある？！</w:t>
        <w:br/>
        <w:t>任意売却は、ローンが払えない場合に金融機関の合意を得て自宅を売却する仕組みです。金融機関が裁判所に物件の差し押さえを申し立てて競売にかけると、自宅を追われるだけでなく市場価格よりかなり低い価格で売却され、多額のローンが残ってしまいます。任意売却なら売却までに時間的な余裕ができ、競売と違って情報が公開されることもない事をPRして、任意売却を進める不動産事業者も中にはいるようですが、本来であれば、売却検討者がまずは信頼のおける不動産会社を通じて、自ら売却活動を行い、その結果、どうしても購入者が出てきてくれないような場合に任意売却を選択する事も一つの選択肢だと思います。</w:t>
        <w:br/>
        <w:t>新型コロナウイルス感染症で給料が下がり、仕事が減って残業代が出なくなった方など、様々なお悩みをお持ちの方もいらっしゃるかと思います。弊社では、不動産購入時は勿論のこと、購入後のサポートもしっかり対応をさせていただきますので、ぜひ、不動産関係のご相談等、お気軽にいただければ幸いです。</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中古戸建てを購入する際に耐震改修の補助制度を利用したい</w:t>
      </w:r>
    </w:p>
    <w:p>
      <w:r>
        <w:rPr>
          <w:b/>
          <w:sz w:val="22"/>
        </w:rPr>
        <w:t>更新日: 2021-10-26</w:t>
      </w:r>
    </w:p>
    <w:p>
      <w:r>
        <w:rPr>
          <w:sz w:val="22"/>
        </w:rPr>
        <w:t>日本は地震大国です。</w:t>
        <w:br/>
        <w:t>大きな地震被害に見舞われるたびに構造性能が検証され、建築基準法がアップデートされて来ました。</w:t>
        <w:br/>
        <w:t>現行の基準に比べると不足する性能を補う工事が耐震改修工事と呼ばれるリフォーム工事です。</w:t>
        <w:br/>
        <w:t>住宅の耐震化は国交省が掲げる住宅政策の一つでもあるので、耐震診断や耐震改修工事に対する補助制度が設けられています。</w:t>
        <w:br/>
        <w:t>今回は中古戸建てを購入する際の耐震の補助制度についてご説明します。</w:t>
        <w:br/>
        <w:t>制度のルールは全国共通ではありません</w:t>
        <w:br/>
        <w:t>耐震性に関係する補助制度は様々ありますが、ここでは自治体が運営する耐震診断・耐震改修の補助制度についてご紹介します。</w:t>
        <w:br/>
        <w:t>制度は自治体によって運営ルールが異なりますが、多くの場合、耐震診断や耐震改修工事にかかる費用の一部を自治体が補助するという制度となります。</w:t>
        <w:br/>
        <w:t>耐震改修工事だと自己負担率1/3、補助上限50万円～100万円といったようにまとまった補助が得られるケースが多いので、耐震改修工事をお考えの方はぜひ活用したい制度になります。</w:t>
        <w:br/>
        <w:t>原則として持ち家に対する補助制度</w:t>
        <w:br/>
        <w:t>自治体の耐震に対する補助制度は15年くらい前から運用されている比較的歴史の古い補助制度と言えます。</w:t>
        <w:br/>
        <w:t>耐震の制度が策定された時期は住宅購入は新築の取引が中心で、中古住宅の取引は一般的ではありませんでした。</w:t>
        <w:br/>
        <w:t>従って、自治体の耐震の補助制度は持ち家に対する制度という位置づけとなっているものが多く、所有の要件や居住の要件が設けられています。</w:t>
        <w:br/>
        <w:t>所有の要件や居住の要件が設けられており、中古住宅取引の特例などが設けられていない場合は、中古住宅の取引が完了しないと補助制度の申請ができないこととなり、取引スケジュールによっては補助制度を利用したくてもできないケースが懸念されます。</w:t>
        <w:br/>
        <w:t>耐震改修工事を検討する場合は必ず役所へ相談を</w:t>
        <w:br/>
        <w:t>冒頭に記載したように補助制度の運用ルールは自治体によって異なります。</w:t>
        <w:br/>
        <w:t>従って補助制度に関する正確な判断を得るには役所へ相談する必要があります。</w:t>
        <w:br/>
        <w:t>中古戸建てを検討していて、耐震改修工事をお考えの場合は、早めのタイミングで役所へ相談した方が良いです。</w:t>
        <w:br/>
        <w:t>補助制度には様々な要件が設けられています。</w:t>
        <w:br/>
        <w:t>築年数の要件はほとんどの制度で設けられていますが、旧耐震しか対象にしていない自治体と平成12年5月以前までは利用できる自治体とが存在していて、正確な情報を確認した方が良いです。</w:t>
        <w:br/>
        <w:t>※旧耐震の建物は既存不適格住宅という位置づけになるため、旧耐震しか対象にしていない自治体が多いです。</w:t>
        <w:br/>
        <w:t>中には補助制度が利用できるエリアを設定している自治体もあります。</w:t>
        <w:br/>
        <w:t>最終的に補助制度を利用できるかどうか、申請を受け付けるのは自治体になりますので、補助制度のことは役所に確認するのが一番です。</w:t>
        <w:br/>
        <w:t>手続きの流れを必ず確認する</w:t>
        <w:br/>
        <w:t>耐震改修を行うまでには、</w:t>
        <w:br/>
        <w:t>1：耐震診断</w:t>
        <w:br/>
        <w:t>2：改修設計</w:t>
        <w:br/>
        <w:t>3：改修工事</w:t>
        <w:br/>
        <w:t>の大きく3つのプロセスがあります。</w:t>
        <w:br/>
        <w:t>耐震診断は「簡易診断」と「精密診断」に分かれて運用されている自治体があり、</w:t>
        <w:br/>
        <w:t>・自治体の耐震診断の補助を受けなくても耐震改修の補助だけ利用できる</w:t>
        <w:br/>
        <w:t>・「簡易診断」もしくは「精密診断」のどちらか一方だけで良い</w:t>
        <w:br/>
        <w:t>・「簡易診断」→「精密診断」の順で耐震診断を行わなければならない</w:t>
        <w:br/>
        <w:t>のいずれかの手続きとなります。</w:t>
        <w:br/>
        <w:t>また、ほとんどの制度がまず申請を行って受理されてからしか診断や工事を実施できません。</w:t>
        <w:br/>
        <w:t>ポイント還元型の補助制度のように、先に工事を実施しておいて、後から精算という形式の制度ではないので注意が必要です。</w:t>
        <w:br/>
        <w:t>更に診断や工事を実施する事業者が登録制度になっている自治体も多いです。</w:t>
        <w:br/>
        <w:t>工事業者の要件が定められている自治体では、耐震の補助制度を利用できる工務店やリフォーム会社を選択しないと補助制度が利用できません。</w:t>
        <w:br/>
        <w:t>取引スケジュールにも関係しますし、リフォーム会社選びにも影響するので、物件が決まってからではなく、築20年を超える中古戸建て住宅を検討する場合は、予め役所で手続き方法や補助制度の要件を確認した方が良いです。</w:t>
        <w:br/>
        <w:t>住宅ローン減税との関係</w:t>
        <w:br/>
        <w:t>中古住宅の取引で耐震関係だと住宅ローン減税のための耐震基準適合証明書が挙げられます。</w:t>
        <w:br/>
        <w:t>せっかく耐震改修工事を実施するのですから、住宅ローン減税も利用できた方がいいですよね。</w:t>
        <w:br/>
        <w:t>住宅ローン減税だけなら良いのですが、自治体の補助制度が絡むと要注意です。</w:t>
        <w:br/>
        <w:t>住宅ローン減税と耐震の補助制度は別の制度で、連動していません。</w:t>
        <w:br/>
        <w:t>相談や申請を行う窓口も異なります。</w:t>
        <w:br/>
        <w:t>そもそも住宅ローン減税のための耐震基準適合証明書も自治体の補助制度も手続きは非常にややこしく、両方を実現するのは困難で、制度に精通した建築士に誘導してもらわないと失敗する恐れがあります。</w:t>
        <w:br/>
        <w:t>住宅ローン減税と耐震の補助制度を両方使いたい場合に問題となるのが、所有や居住に関する要件です。</w:t>
        <w:br/>
        <w:t>住宅ローン減税の手続きを行うために耐震基準適合証明書仮申請という手続きが必要になる場合があるのですが、この仮申請は所有権移転前に行います。</w:t>
        <w:br/>
        <w:t>しかし所有や居住の要件がある場合は、所有権移転後にならないと申請できないことになり、両方を利用するというのが難しくなります。（こういった状況のための特例手続きが用意されている場合もありますので必ず役所に相談して判断を仰いでください）</w:t>
        <w:br/>
        <w:t>更に居住の要件により、居住開始してからでないと補助制度の申請が行えない場合は、住宅ローン減税との併用はできなくなります。</w:t>
        <w:br/>
        <w:t>所有権移転後に耐震基準適合証明書を発行する場合は、所有権移転後居住開始までに耐震改修工事を行って耐震基準適合証明書を発行する必要があるからです。</w:t>
        <w:br/>
        <w:t>今回は自治体の耐震診断・耐震改修の補助制度を主に取り上げていますが、耐震改修工事に関する補助制度は他にもあります。</w:t>
        <w:br/>
        <w:t>使えるものなら全部利用したいところですが、併用不可の制度もありますので注意が必要です。</w:t>
        <w:br/>
        <w:t>それぞれの制度は独立して運用されているものであり、最終的には役所や国にたどり着きますが、制度が連動していることはほとんどなく、相談・申請窓口は制度ごとに設けられていると理解しておく必要があります。</w:t>
        <w:br/>
        <w:t>役所に相談する時に確認すること</w:t>
        <w:br/>
        <w:t>文字だけで説明しても、具体的にどうすればよいのかわからないと思いますので、自治体の補助制度を利用したい場合に役所へ確認した方が良いことを記載します。</w:t>
        <w:br/>
        <w:t>1：これから中古住宅を購入して耐震改修工事を行うということをまず伝える</w:t>
        <w:br/>
        <w:t>居住や所有の要件を確認するためです。</w:t>
        <w:br/>
        <w:t>所有権が移転していない段階や住民票が申請住戸になっていない状態でも申請が可能かどうかを確認します。</w:t>
        <w:br/>
        <w:t>ここで所有権が移ってからでないとだめ、とか、住んでからでないと申請できないと判断されると住宅ローン減税との併用が困難になります。※別途税務署や役所の租税課に相談します。</w:t>
        <w:br/>
        <w:t>2：耐震改修工事を実施する工務店・リフォーム会社に要件があるか確認する</w:t>
        <w:br/>
        <w:t>どの事業者でも良いという制度はほとんどありません。</w:t>
        <w:br/>
        <w:t>リフォーム事業者選びに関係することなので、どういう基準で選べば良いのかを確認しておきます。</w:t>
        <w:br/>
        <w:t>3：手続きの流れとスケジュール感を確認します</w:t>
        <w:br/>
        <w:t>申請書の記載事項や添付書類を確認するだけでなく、おおよそのスケジュール感も確認しておきます。</w:t>
        <w:br/>
        <w:t>・申請から耐震診断を実施するまでの期間</w:t>
        <w:br/>
        <w:t>・耐震診断終了後、改修設計が提示されるまでのおおよその期間</w:t>
        <w:br/>
        <w:t>・改修工事の申請から工事開始までの期間</w:t>
        <w:br/>
        <w:t>・工事完了から補助金が実行されるまでの期間</w:t>
        <w:br/>
        <w:t>4：本年度の予算</w:t>
        <w:br/>
        <w:t>自治体の補助制度は無制限に実施しているのではなく、年度単位で補助金が受けられる件数が限られます。</w:t>
        <w:br/>
        <w:t>多くの制度は単年度事業なので、5月くらいから申請受付開始で、12月中には工事完了してください、というようにいつでも利用できるものではありません。</w:t>
        <w:br/>
        <w:t>また、予算が限られますので、夏を過ぎると本年度分の予算が終了して次年度を待たなければならないケースも考えられます。</w:t>
        <w:br/>
        <w:t>せっかく相談に行くのですから、予算枠の空き状況も確認しておきましょう。</w:t>
        <w:br/>
        <w:t>住宅ローン減税との併用を考える場合は所有権移転から半年以内に工事完了</w:t>
        <w:br/>
        <w:t>住宅ローン減税には居住要件が定められていて、所有権移転から半年以内に居住開始しなければなりません。</w:t>
        <w:br/>
        <w:t>所有権移転後でないと自治体の補助制度の申請ができない場合は、半年以内に工事完了できるスケジュールが組めるかどうかが重要となります。</w:t>
        <w:br/>
        <w:t>上手く手続きを進めるためには制度に精通した建築士に相談すること</w:t>
        <w:br/>
        <w:t>中古住宅購入時に自治体の補助制度を利用することが難しいことがご理解いただけたと思います。</w:t>
        <w:br/>
        <w:t>しかしその難易度をぐっと下げる方法があります。</w:t>
        <w:br/>
        <w:t>それは自治体の補助制度に精通した建築士に工事を頼むことです。</w:t>
        <w:br/>
        <w:t>できれば住宅ローン減税のための耐震基準適合証明書にも詳しい方が良いです。</w:t>
        <w:br/>
        <w:t>ご自身で都度手続きを事業者に依頼しなければならないのと、制度の申請をどんどん進めてくれる事業者とどちらが良いか一目瞭然ですね。</w:t>
        <w:br/>
        <w:t>注意なのはその役割を宅建業者に求めてはいけないということです。</w:t>
        <w:br/>
        <w:t>宅建業者は不動産取引のプロであり、耐震の補助制度は建築士の領分です。</w:t>
        <w:br/>
        <w:t>従って、築20年以上の中古戸建てを買って、耐震改修工事を実施しようとお考えの場合は、物件探しの前に、制度に精通した信頼できる工務店・リフォーム会社を予め選んでおくことが重要です。</w:t>
        <w:br/>
        <w:t>そして最も大切なのは、こういったややこしい手続きを相談したいのであれば、工務店・リフォーム会社をお金で選んではいけないということです。</w:t>
        <w:br/>
        <w:t>行政手続きを円滑に進めるのも建築士の知識・スキルによるものです。信頼できる建築士は決して安くはないのです。</w:t>
        <w:br/>
        <w:t>「最安」のリフォーム会社には建築士すら在籍していない場合が多いので、中古取引の際のリフォーム会社選びは慎重に行いたいところです。</w:t>
        <w:br/>
        <w:t>以上、中古戸建てを購入する際の耐震の補助制度についての説明でした。</w:t>
        <w:br/>
        <w:t>不動産取引が絡むと手続きが一気にややこしくなるのですが、中古戸建てとリフォームをセットにした取引に慣れている不動産会社も増えてきているので、契約間際ではなく、当初から利用したい制度については相談しておくことをお勧めします。</w:t>
        <w:br/>
        <w:br/>
        <w:t>中古住宅購入では、建物だけでなく将来の維持管理や資産価値まで含めて総合的に判断することが重要です。</w:t>
      </w:r>
    </w:p>
    <w:p>
      <w:r>
        <w:br w:type="page"/>
      </w:r>
    </w:p>
    <w:p>
      <w:pPr>
        <w:pStyle w:val="Heading1"/>
      </w:pPr>
      <w:r>
        <w:rPr>
          <w:sz w:val="44"/>
        </w:rPr>
        <w:t>ドクトール？</w:t>
      </w:r>
    </w:p>
    <w:p>
      <w:r>
        <w:rPr>
          <w:b/>
          <w:sz w:val="22"/>
        </w:rPr>
        <w:t>更新日: 2021-10-28</w:t>
      </w:r>
    </w:p>
    <w:p>
      <w:r>
        <w:rPr>
          <w:sz w:val="22"/>
        </w:rPr>
        <w:t>ドクトールと言う言葉を聞いた事がありますか。</w:t>
        <w:br/>
        <w:t>これは先日報道番組で紹介されていました商品の名前です。</w:t>
        <w:br/>
        <w:t>今年の７月、静岡県熱海市で起きた大規模な土石流がおき、盛り土と言う言葉がニュースでも特集が組まれていましたが気候変動による大雨で土砂災害が多発しています。</w:t>
        <w:br/>
        <w:t>静岡県熱海市の大きな被害から浮上したのが盛り土の問題です。</w:t>
        <w:br/>
        <w:t>本日のニュースでは、盛り土された土地の前の所有者である不動産管理会社の元代表に対する業務上過失致死の疑いなどで本格的な捜査が入ったそうです。</w:t>
        <w:br/>
        <w:t>この盛り土問題を受け、全国に5万ヵ所以上ある盛り土の実態調査が始まったそうです。</w:t>
        <w:br/>
        <w:t>原因の一つとされる「建設残土」をめぐり、規制を強化する自治体、安全な活用する方法を模索する企業が紹介されていました。</w:t>
        <w:br/>
        <w:t>その中で千葉県の自治体が盛り土の危険な場所の対策にこのドクトールを開発した会社と一緒に土地の改良を試みを取材されていました。</w:t>
        <w:br/>
        <w:t>建設工事で出る「建設残土」は、産業廃棄物とは異なり明確な規制がなく、埋め立てや盛り土の現場で不法に投棄されてしまうケースもあり、そんな残土問題を解決しようとしている、ベンチャー企業が残土の様々な処理方法の開発に取り組んで20年にわたる研究で、独自の土壌固化材「ドクトール」を開発したそうです。</w:t>
        <w:br/>
        <w:t>環境にやさしく、地震や土砂崩れにも強いということでしたので今後の問題がある土地の改良に是非とも役立ててほしいと思います。</w:t>
        <w:br/>
        <w:t>ドクトールとは</w:t>
        <w:br/>
        <w:t>ドクトールとは、建設発生不良土をその場で高品質に改良・安定化する不溶化剤です。</w:t>
        <w:br/>
        <w:t>再泥化しにくい特色を持ち建設現場など即効性が求められる場面で強みが発揮できます。</w:t>
        <w:br/>
        <w:t>無機系リサイクル資源を有効活用した環境負荷低減型の土壌改良工法で建設残土や泥土、建設汚泥、浚渫土等を再利用するための無害で環境負荷もい固化材の提供をコンセプトに開発されました。</w:t>
        <w:br/>
        <w:t>今、問題になっている環境問題や自然災害がおきる一方、企業が持っている知識を用いて土地改良ができることはとても素晴らしい事だと思います。</w:t>
        <w:br/>
        <w:t>二度と人為的な被害に合う事がないよう、そして自分たちの身の周りの人たち被害が起きないようたくさんの知識を持つことの大切さを実感させられた番組でした。</w:t>
        <w:br/>
        <w:t>お住まい探しの方や持ち家の方へ少しでもお役に立てば幸いです。</w:t>
        <w:br/>
        <w:br/>
        <w:t>中古住宅は適切な確認と計画によって、安心して長く暮らせる住まいとして活用できます。</w:t>
      </w:r>
    </w:p>
    <w:p>
      <w:r>
        <w:br w:type="page"/>
      </w:r>
    </w:p>
    <w:p>
      <w:pPr>
        <w:pStyle w:val="Heading1"/>
      </w:pPr>
      <w:r>
        <w:rPr>
          <w:sz w:val="44"/>
        </w:rPr>
        <w:t>納得できる 土地選びのポイント２</w:t>
      </w:r>
    </w:p>
    <w:p>
      <w:r>
        <w:rPr>
          <w:b/>
          <w:sz w:val="22"/>
        </w:rPr>
        <w:t>更新日: 2021-10-29</w:t>
      </w:r>
    </w:p>
    <w:p>
      <w:r>
        <w:rPr>
          <w:sz w:val="22"/>
        </w:rPr>
        <w:t>土地を買って家を建てるパターンや建築条件付き宅地を買うパターンでは、土地選びが最初のステップになります。</w:t>
        <w:br/>
        <w:t>土地選びにはいろんな要素が関係してくるので、一つ一つ確実にチェックしていきましょう！本日はポイントその2です。</w:t>
        <w:br/>
        <w:t>隣地との関係は、後々まで影響してくる</w:t>
        <w:br/>
        <w:t>▼そもそも境界不明のケースが多い</w:t>
        <w:br/>
        <w:t>敷地のチェックで重要なのが、隣地との境界です。</w:t>
        <w:br/>
        <w:t>新しく造成された宅地なら測量をして、境界杭をきちんと入れていますが、昔からの住宅地では協会が不明になっていることが少なくありません。</w:t>
        <w:br/>
        <w:t>境界杭で一般的なのンは、コンクリート製で赤く十字が刻まれているものです。その他、コンクリート製で←がついているもの、道路側溝の上に既存のプレートで←になっているものなど、色々あります。</w:t>
        <w:br/>
        <w:t>中には、境界杭であっても中心線がどこかわからんくて困るケースもあります。</w:t>
        <w:br/>
        <w:t>もし、境界が不明なら、周囲の土地の所有者全員の立会で画定する事になります。都合が合わず、何日もかけて画定することも珍しくありません。</w:t>
        <w:br/>
        <w:t>境界画定は、出来るだけ早めにする方がいいです。土地を購入するなら、契約前に売主側で画定してもらうことです。それも、きちんと杭を入れて、誰が見てもはっきりわかる形で行うことです。</w:t>
        <w:br/>
        <w:t>現在は、隣地所有者との関係が良く、口頭での合意で問題が無くても、将来、例えば相続が発生すると相続人との間で揉めたりしかねません。なお、境界上に杭や塀などを設置する場合、費用は原則として隣同士で折半する事がほとんどです。</w:t>
        <w:br/>
        <w:t>▼視線の関係や、設備点検の空間にも注意</w:t>
        <w:br/>
        <w:t>隣地との間では、建物の位置関係にも注意が必要です。</w:t>
        <w:br/>
        <w:t>例えば、都市部では、建物同士が非常に接近していることがあります。軒が振れる寸前だったりすると、建て替えの時に管理注意が必要です。手作業になりますから費用もかさみます。あるいは、隣のカーポートギリギリに建物立てると、冬、雪が屋根から落ちてカーポートを壊したり、車に傷をつけたりする危険があります。</w:t>
        <w:br/>
        <w:t>そもそも隣との敷地との間隔は、ある程度確保しておかないと、外壁に取り付けた給湯器や敷地内の排水桝のチェックが出来なくなってしまうので、注意が必要です。</w:t>
        <w:br/>
        <w:t>その他、視線も重要です。隣家のバルコニーや物干し台、窓の位置によっては視線がきになり、間取りを考える上で、一定の成約にもなる可能性があります。</w:t>
        <w:br/>
        <w:t>このように、隣地との関係は、最初によく確認しておかないと、あとあと建物を設計する時やさらには暮らし始めてから、いろいろなトラブルのもとになってしますので、最初によく見ておきましょう。</w:t>
        <w:br/>
        <w:t>以上、エージェント中田でした。</w:t>
        <w:br/>
        <w:br/>
        <w:t>住宅購入は長期的な視点で考え、安心して住み続けられる住環境を選択することが大切です。</w:t>
      </w:r>
    </w:p>
    <w:p>
      <w:r>
        <w:br w:type="page"/>
      </w:r>
    </w:p>
    <w:p>
      <w:pPr>
        <w:pStyle w:val="Heading1"/>
      </w:pPr>
      <w:r>
        <w:rPr>
          <w:sz w:val="44"/>
        </w:rPr>
        <w:t>不動産事業のデジタル化はまだ遠い</w:t>
      </w:r>
    </w:p>
    <w:p>
      <w:r>
        <w:rPr>
          <w:b/>
          <w:sz w:val="22"/>
        </w:rPr>
        <w:t>更新日: 2021-10-31</w:t>
      </w:r>
    </w:p>
    <w:p>
      <w:r>
        <w:rPr>
          <w:sz w:val="22"/>
        </w:rPr>
        <w:t>先日、デジタル社会の形成を図るための関係法律の整備に関する法律等の施行に伴う宅地建物取引業法施行規則等の一部改正の内容について、不動産業界団体宛てに周知がなされました。</w:t>
        <w:br/>
        <w:t>不動産業を規制する宅地建物取引業法についてもデジタル化を進めようという取り組みは進んでいます。</w:t>
        <w:br/>
        <w:t>ペーパレス化に向けた押印廃止か！？</w:t>
        <w:br/>
        <w:t>今回発表された内容とは、宅建業に従事する従業員が携帯しなければいけない「従業者証明書についての押印廃止」です。</w:t>
        <w:br/>
        <w:t>あまりピンとこないかと思いますが、宅建業の従業員は「従業者証明書」というものを携行しなければなりません。</w:t>
        <w:br/>
        <w:t>これはカードサイズの証明書で、従業員の氏名や写真が貼付された証明書です。</w:t>
        <w:br/>
        <w:t>これまでは、この証明書には会社の代表印が押されていることが要件でしたが、この証明書に押印がなくても良いということになった、というものです。</w:t>
        <w:br/>
        <w:t>押印が廃止されたので、ペーパレス化が進んでデジタル化が進むのかと思えば、証明書にハンコが押していなくても構わない、というだけです。</w:t>
        <w:br/>
        <w:t>押印がなくなっても、その証明書自体を携行する義務は廃止されていません。</w:t>
        <w:br/>
        <w:t>本来は証明書の携行自体が不要</w:t>
        <w:br/>
        <w:t>そもそも、証明書という紙媒体自体の携行することは必要なのでしょうか。</w:t>
        <w:br/>
        <w:t>宅建事業者の身分や責任の所在を明確にするというのであれば、例えば宅建協会のホームページや自社ホームページに写真入りの従業員リストを掲載していれば、必要な際にWEBページを確認してもらう、従業員本人もスマホでその情報を掲示するなどで、その主旨は果たせるはずです。</w:t>
        <w:br/>
        <w:t>すべてオンライン上のデータベース化する方法も検討すれば良いと思います。</w:t>
        <w:br/>
        <w:t>また、従業員証明書などは、契約書や申込書、稟議書などの都度々々押印が発生する書類とは異なり、一度押印があれば済む書類です。</w:t>
        <w:br/>
        <w:t>この押印を廃止することがどれほど押印作業の削減に寄与するのかは疑問です。</w:t>
        <w:br/>
        <w:t>押印廃止やペーパレス化を進めるべき事項</w:t>
        <w:br/>
        <w:t>不動産取引には、まだまだ多くの書類や押印が登場します。</w:t>
        <w:br/>
        <w:t>契約時などには、多くの書類に署名して押印して、契約終了後には分厚い契約書ファイルを持ち帰ることになります。</w:t>
        <w:br/>
        <w:t>一部、オンライン重要事項説明や、オンライン契約なども出てきましたが、まだまだ改善の余地のあるシステムとなっています。</w:t>
        <w:br/>
        <w:t>押印の要否や書面の交付の要否事態を検討すべき事項は多くあると思いますので、それらがデジタル化されればと思います。</w:t>
        <w:br/>
        <w:t>法改正だけに頼らない事業者自体のデジタル化</w:t>
        <w:br/>
        <w:t>法改正の内容に物足りなさがあるとはいえ、不動産事業者自身でもデジタル化に向けて、できることを実施していかなければなりません。</w:t>
        <w:br/>
        <w:t>新型コロナウイルス感染症の影響もあり、テレワークスタイルがメインになり、WEB手続きが主流になっている分野も増えてきました。</w:t>
        <w:br/>
        <w:t>不動産取引の現場においても、スムーズなWEB上のやり取りや、オンライン手続きが活用できるような体制を作っていかなければなりません。</w:t>
        <w:br/>
        <w:t>弊社でもSelFinや物件提案ロボ、全国マンションデータベースなどのツールをご紹介していますが、まだまだ改善は必要と考えています。</w:t>
        <w:br/>
        <w:t>今後もより皆様のお住まい探しがスムーズに進められるような手法をご提案できればと思います。</w:t>
        <w:br/>
        <w:br/>
        <w:t>住宅購入は長期的な視点で考え、安心して住み続けられる住環境を選択することが大切です。</w:t>
      </w:r>
    </w:p>
    <w:p>
      <w:r>
        <w:br w:type="page"/>
      </w:r>
    </w:p>
    <w:p>
      <w:pPr>
        <w:pStyle w:val="Heading1"/>
      </w:pPr>
      <w:r>
        <w:rPr>
          <w:sz w:val="44"/>
        </w:rPr>
        <w:t>2021年11月 フラット35金利のご案内</w:t>
      </w:r>
    </w:p>
    <w:p>
      <w:r>
        <w:rPr>
          <w:b/>
          <w:sz w:val="22"/>
        </w:rPr>
        <w:t>更新日: 2021-11-01</w:t>
      </w:r>
    </w:p>
    <w:p>
      <w:r>
        <w:rPr>
          <w:sz w:val="22"/>
        </w:rPr>
        <w:t>2021年11月度フラット35金利情報を更新しました。</w:t>
        <w:br/>
        <w:t>2021年11月のフラット35金利は、20年以下が1.01%、21年以上が1.13%と先月から+0.03%となりました。</w:t>
        <w:br/>
        <w:t>大手都市銀行の動向は、固定期間10年の最優遇金利について、みずほ銀行など2行が0.10%引き上げ、三菱ＵＦＪ銀行など3行が0.10%引き上げました。</w:t>
        <w:br/>
        <w:t>小幅な増減を繰り返していますが、引き続き、低金利水準が継続していると言えるでしょう。</w:t>
        <w:br/>
        <w:t>【フラット35 11月実行金利】</w:t>
        <w:br/>
        <w:t>借入期間15年～20年</w:t>
        <w:br/>
        <w:t>1.01％（先月+0.03%）</w:t>
        <w:br/>
        <w:t>借入期間21年～35年</w:t>
        <w:br/>
        <w:t>1.13％（先月+0.03%）</w:t>
        <w:br/>
        <w:t>※上記金利には団信特約料が含まれておりません。</w:t>
        <w:br/>
        <w:t>2021年10月以後の設計検査申請分より、土砂災害特別警戒区域（通称：レッドゾーン）内で新築住宅を建設または購入する場合、【フラット３５】Ｓがご利用いただけなくなります。</w:t>
        <w:br/>
        <w:t>【フラット３５】Ｓの利用要件について、詳しくは、こちらのご案内チラシをご覧ください。</w:t>
        <w:br/>
        <w:t>※中古住宅を購入する場合は、【フラット３５】Ｓをご利用いただけます。</w:t>
        <w:br/>
        <w:t>※2021年９月以前に設計検査を申請されたお客さまは、土砂災害特別警戒区域内でも【フラット３５】Ｓをご利用いただけます。</w:t>
        <w:br/>
        <w:t>◆◆本件に関するお問い合わせは、下記までお願いいたします。◆◆</w:t>
        <w:br/>
        <w:br/>
        <w:t>中古住宅は適切な確認と計画によって、安心して長く暮らせる住まいとして活用できます。</w:t>
      </w:r>
    </w:p>
    <w:p>
      <w:r>
        <w:br w:type="page"/>
      </w:r>
    </w:p>
    <w:p>
      <w:pPr>
        <w:pStyle w:val="Heading1"/>
      </w:pPr>
      <w:r>
        <w:rPr>
          <w:sz w:val="44"/>
        </w:rPr>
        <w:t>防災に備えて不動産購入！地震ハザードステーションHPを確認する？！</w:t>
      </w:r>
    </w:p>
    <w:p>
      <w:r>
        <w:rPr>
          <w:b/>
          <w:sz w:val="22"/>
        </w:rPr>
        <w:t>更新日: 2021-11-02</w:t>
      </w:r>
    </w:p>
    <w:p>
      <w:r>
        <w:rPr>
          <w:sz w:val="22"/>
        </w:rPr>
        <w:t>■防災に備えて災害の準備を行いましょう！</w:t>
        <w:br/>
        <w:t>11月1日早朝に茨城県北部を震源とする地震が発生しました。大正12年9月1日に発生した関東大震災の教訓を生かし、また時期によっては台風の被害なども考慮した備えが必要です。</w:t>
        <w:br/>
        <w:t>防災と一口に言っても想定される災害は様々です。身近にイメージできるものでは地震、火災、水害、土砂災害などでしょうか。</w:t>
        <w:br/>
        <w:t>それぞれに対策が異なりますし、住んでいるエリアによってはそれほどリスクがないものもあるので、ハザードマップを確認して、今住んでいるエリアの場合、どの災害に備える必要があるかを確認することが大切です。</w:t>
        <w:br/>
        <w:t>＜国土交通省ハザードマップポータルサイト＞</w:t>
        <w:br/>
        <w:t>■30年以内に震度6弱以上の地震が発生する確率を把握しておきましょう。</w:t>
        <w:br/>
        <w:t>少し前に政府の地震調査委員会が全国地震動予測地図（2020年版）というものを公開しております。</w:t>
        <w:br/>
        <w:t>その内容を見てみると、都道府県庁所在地で今後30年以内に震度6弱以上の地震が発生する確率が28の都市で増えています。</w:t>
        <w:br/>
        <w:t>47都道府県別の詳細な予測地図も初めてまとめられたものとなりますので、ぜひ、9月の防災月間では確認をしていただく事をお勧めします。</w:t>
        <w:br/>
        <w:t>従来より地域を拡大し、身近にある活断層や揺れやすい地盤の位置なども一覧できるようになっっています。</w:t>
        <w:br/>
        <w:t>＜全国地震動予測地図（2020年版）＞</w:t>
        <w:br/>
        <w:t>都道府県庁がある市の市役所（東京は都庁）を基準に算出した震度6弱以上の地震の発生確率が18年版比でもっとも大きくなったのは10ポイント増の和歌山市（68%）となっています。</w:t>
        <w:br/>
        <w:t>確率が増えたのは和歌山市を含めて、さいたま市（増加幅5ポイント）、熊本市（同3.3ポイント）など。28都市を合わせた上昇幅の合計は52.9ポイントでした。</w:t>
        <w:br/>
        <w:t>26都市で16.28ポイント増だった18年版と比べて、確率が大きく高まったことがわかります。</w:t>
        <w:br/>
        <w:t>和歌山市は、明治期の地図や標高データなどから、地盤が従来より軟らかい「三角州・海岸低地」と評価を変更したため、大きく揺れる確率が高まっています。</w:t>
        <w:br/>
        <w:t>さいたま市はボーリング調査などのデータから地盤が揺れやすいということがわかったようです。一方、確率が減った都市も増えおり、大阪市（減少幅25ポイント）や千葉市（同23ポイント）など11都市で確率が下がっています。</w:t>
        <w:br/>
        <w:t>しかし、確率が減少したからといって地震が発生しなくなったわけではありませんので、日本に住む以上、いつ大きな地震が発生するかも分かりません。</w:t>
        <w:br/>
        <w:t>■不動産購入時にチェックしたい、地震ハザードステーション（J-SHIS）の報告レポート（カルテ）について</w:t>
        <w:br/>
        <w:t>地震発生確率の評価基準日を２０２０年１月１日とした「確率論的地震動予測地図」や「震源断層を特定した地震動予測地図（シナリオ地震動予測地図）」を掲載しています。</w:t>
        <w:br/>
        <w:t>「確率論的地震動予測地図」には従来の全国版地震動予測地図に加えて、地方単位に表示範囲を拡大した地方別地震動予測地図、都府県や北海道の振興局単位に表示範囲を拡大した都道府県別地震動予測地図も掲載されています。</w:t>
        <w:br/>
        <w:t>より拡大した地震動予測地図をご覧になりたい方は、地震ハザードステーション（J-SHIS）をご参照いただければ幸いです。個人的には、不動産購入前にはチェックをしてもらっても良いのではないかと考えます。</w:t>
        <w:br/>
        <w:t>＜地震ハザードステーション（J-SHIS）サイト＞</w:t>
        <w:br/>
        <w:t>住宅購入時にも、地震に備えられたエリアなのか、防災について意識の高いエリアなのかを把握していただく事をおススメ致します。</w:t>
        <w:br/>
        <w:t>今後の参考にお役立て下さい。</w:t>
        <w:br/>
        <w:br/>
        <w:t>住宅購入は長期的な視点で考え、安心して住み続けられる住環境を選択することが大切です。</w:t>
      </w:r>
    </w:p>
    <w:p>
      <w:r>
        <w:br w:type="page"/>
      </w:r>
    </w:p>
    <w:p>
      <w:pPr>
        <w:pStyle w:val="Heading1"/>
      </w:pPr>
      <w:r>
        <w:rPr>
          <w:sz w:val="44"/>
        </w:rPr>
        <w:t>太陽光発電を導入するなら新築時？後付け？</w:t>
      </w:r>
    </w:p>
    <w:p>
      <w:r>
        <w:rPr>
          <w:b/>
          <w:sz w:val="22"/>
        </w:rPr>
        <w:t>更新日: 2021-11-04</w:t>
      </w:r>
    </w:p>
    <w:p>
      <w:r>
        <w:rPr>
          <w:sz w:val="22"/>
        </w:rPr>
        <w:t>最近の話題のCOP26などで地球温暖化の原因となっている二酸化炭素など「温室効果ガス」と呼ばれるものの排出量を、どれだけ減らせるか議論されていますが自分たちでもできる事を考えなくてはいけな時期なのかもしれません。</w:t>
        <w:br/>
        <w:t>弊社ではマイホーム購入のお手伝いをしておりますが、購入のタイミングで導入の検討してみてはいかがでしょか。</w:t>
        <w:br/>
        <w:t>太陽光発電はエコな環境発電だとされている点は二酸化炭素の排出量がかなり少なく、太陽光のエネルギーを変換して電力にする過程ではほとんど二酸化炭素が発生しないようです。</w:t>
        <w:br/>
        <w:t>住宅を新築するとなると大きなお金が必要になります。</w:t>
        <w:br/>
        <w:t>太陽光発電を設置するとなるとさらにその分費用を上乗せする形となるため、</w:t>
        <w:br/>
        <w:t>導入を新築時にするか、後付けにするか悩む方もいるかもしれません。</w:t>
        <w:br/>
        <w:t>それぞれの方法にメリットとデメリットを調べてみました。</w:t>
        <w:br/>
        <w:t>新築時に取り付けるメリット</w:t>
        <w:br/>
        <w:t>・太陽光発電を新築時に取り付けるとローンをひとまとめにできる為、初期費用面で有利です。</w:t>
        <w:br/>
        <w:t>・太陽光パネルの設置を考慮した屋根の形をとれるので、発電効率を最適化できます。</w:t>
        <w:br/>
        <w:t>・太陽光発電システムはパワーコンディショナを設置しなければなりませんもで新築時に導入を図れば、こうした設備の設置も考慮した設計が可能になります。</w:t>
        <w:br/>
        <w:t>後付けするメリット</w:t>
        <w:br/>
        <w:t>太陽光発電を後付けするメリットは、固定資産税がかからないことです。</w:t>
        <w:br/>
        <w:t>※ただし新築と同時に設置した場合、屋根一体型を選ぶと住宅の一部として固定資産税がかかります。</w:t>
        <w:br/>
        <w:t>屋根置き型、屋根一体型の違い</w:t>
        <w:br/>
        <w:t>屋根置き型は、屋根の上に太陽光パネルを取り付けるための架台を取り付け、その上に太陽光パネルを設置します。</w:t>
        <w:br/>
        <w:t>一方、屋根一体型とは、屋根材の中に太陽電池セルを組み込んだ、屋根自体が太陽光パネルになっているものです。</w:t>
        <w:br/>
        <w:t>屋根置き型のメリット</w:t>
        <w:br/>
        <w:t>・屋根一体型と比較して太陽光パネルの設置が簡単にできる。</w:t>
        <w:br/>
        <w:t>・万が一故障した場合も、メンテナンスが容易にできる為、設置やメンテナンスのコストが低く抑えられます。</w:t>
        <w:br/>
        <w:t>屋根置き型のデメリット</w:t>
        <w:br/>
        <w:t>・屋根の構造によっては、設置する際に屋根に穴をあける必要がある為、雨漏りのリスクがあります。</w:t>
        <w:br/>
        <w:t>屋根一体型のメリット</w:t>
        <w:br/>
        <w:t>・外観を損なわず、太陽光パネルを設置できること。</w:t>
        <w:br/>
        <w:t>・屋根に穴をあける必要がないため、雨漏りのリスクがありません。</w:t>
        <w:br/>
        <w:t>屋根一体型のデメリット</w:t>
        <w:br/>
        <w:t>・屋根置き型と比較して屋根の一部分として設置されているため、容易に交換ができない為メンテナンスのコストが高い。</w:t>
        <w:br/>
        <w:t>・屋根置き型が固定資産税の対象外ですが、屋根一体型は固定資産税の対象になるます。</w:t>
        <w:br/>
        <w:t>後付けは新築よりも中古の家を買った方が、後から太陽光発電を設置したい」という場合におすすめのようです。</w:t>
        <w:br/>
        <w:t>この場合は屋根のメンテナンス工事のタイミングと合わせることで、総合的な施工費用を抑えられと思います。</w:t>
        <w:br/>
        <w:t>いかがでしょうか。</w:t>
        <w:br/>
        <w:t>最近、住宅の屋根に太陽光パネルが設置されているのをよく見かけます。</w:t>
        <w:br/>
        <w:t>お住まいを購入する際、少しでもお役に立てれば幸いです。</w:t>
        <w:br/>
        <w:br/>
        <w:t>購入前に建物状況や資金計画を整理しておくことで、将来的なリスクを抑えやすくなります。</w:t>
      </w:r>
    </w:p>
    <w:p>
      <w:r>
        <w:br w:type="page"/>
      </w:r>
    </w:p>
    <w:p>
      <w:pPr>
        <w:pStyle w:val="Heading1"/>
      </w:pPr>
      <w:r>
        <w:rPr>
          <w:sz w:val="44"/>
        </w:rPr>
        <w:t>納得できる土地選びのポイント３</w:t>
      </w:r>
    </w:p>
    <w:p>
      <w:r>
        <w:rPr>
          <w:b/>
          <w:sz w:val="22"/>
        </w:rPr>
        <w:t>更新日: 2021-11-05</w:t>
      </w:r>
    </w:p>
    <w:p>
      <w:r>
        <w:rPr>
          <w:sz w:val="22"/>
        </w:rPr>
        <w:t>土地を買って家を建てるパターンや建築条件付き宅地を買うパターンでは、土地選びが最初のステップになります。土地選びにはいろんな要素が関係してくるので、一つ一つ確実にチェックしていきましょう！本日はポイントその③です。</w:t>
        <w:br/>
        <w:t>ライフラインはココをチェック</w:t>
        <w:br/>
        <w:t>▼上水道は引き込みの有無と口径をチェック</w:t>
        <w:br/>
        <w:t>敷地のチェックで忘れてならないのが、日々の生活に欠かせないライフラインの状況です。</w:t>
        <w:br/>
        <w:t>まず、上水道については、引き込みの有無が問題になります。これは、敷地内に水道のメーターボックスや引き込み一の目印となる悔いがあるかどうかで分かります。もし、道路の本管から新たに引き込むとなると、少なくとも50万円以上の工事費がかかります。</w:t>
        <w:br/>
        <w:t>引き込み管の口径も、確認しましょう。メーターボックスの蓋を開けてみると、25ｍｍといった数字が書いてあります。水道の引き込む菅の口径はまちまちですが、多いのは13mm、20mm、25mmの三つです。古い住宅地ではだいたい13mmですが、13mmで対応できるのは、蛇口が５か所までです。最近の一戸建てでは、明らかに不足しますから、通常で20mm、２世帯住宅なら25mmに取り換える必要が出てきます。口径が現地調査で分からない場合、水道局に問合せしてみましょう。</w:t>
        <w:br/>
        <w:t>▼排水は、「最終桝」の位置と処理方式がポイント</w:t>
        <w:br/>
        <w:t>排水には、トイレからの「汚水」、キッチンや浴室からの「雑排水」、そして雨樋からの「雨水」などがあります。そういった排水は、「最終桝」と呼ばれる箱に集められ、敷地の外へ流れていきます。最終桝は、通常道路の近くに設けられています。更地の場合、その位置を示すのが下記のようなパイプや蓋です。</w:t>
        <w:br/>
        <w:t>最終桝に集めた排水の処理には、大きく分けて二つの方法があります。一つは、道路に設置された下水道に直接放流するものです。道路に下水道が通っているかどうかは、マンホールの蓋の存在で分かります。</w:t>
        <w:br/>
        <w:t>下水道がない場合は、敷地の中に浄化槽を設ける必要があります。汚水と雑排水を一緒に処理する合併浄化槽では、１家族４名用で100万円を超える費用がかかります。浄化槽な必要なエリアでは、土地の価格にこうした費用も含めて考えておくことをお勧めします。</w:t>
        <w:br/>
        <w:t>▼都市ガスなら引き込み管を確認</w:t>
        <w:br/>
        <w:t>ガスの引き込み管は通常、端にプラスチック製の杭があるので、比較的簡単に見つけられるでしょう。ただ、現地に行ってみると杭がない場合もあります。その時は、道路にGのマークやステッカーあるかもしれないのでチェックしてください。</w:t>
        <w:br/>
        <w:t>都市ガスが来ていない地域では、プロパンガスを利用する事になります。東京23区内でもまだプロパンガスのエリアはあります。</w:t>
        <w:br/>
        <w:t>▼邪魔な電柱は移設できることも</w:t>
        <w:br/>
        <w:t>ライフラインの最後は電気です。</w:t>
        <w:br/>
        <w:t>電力会社には供給責任があるので、電気の来ない土地は基本的にありません。引き込みも簡単です。</w:t>
        <w:br/>
        <w:t>ただ、問題なのは、電柱や電線が敷地の近くにある場合です。工事中はもちろん、住みはじめてからも邪魔になる可能性があります。現状では、さほど気にならなくても新たにCATV用の太いケーブルが設置されることもあります。</w:t>
        <w:br/>
        <w:t>邪魔になる電柱は移動してもらえるケースがあります。費用は、敷地の外で、近い範囲内なら10万円～20万円くらい、敷地の外にあるものと敷地の中（例えば隅など）に入れる時は無料の事も多いようです。</w:t>
        <w:br/>
        <w:t>以上、エージェント中田でした。</w:t>
        <w:br/>
        <w:br/>
        <w:t>中古住宅は適切な確認と計画によって、安心して長く暮らせる住まいとして活用できます。</w:t>
      </w:r>
    </w:p>
    <w:p>
      <w:r>
        <w:br w:type="page"/>
      </w:r>
    </w:p>
    <w:p>
      <w:pPr>
        <w:pStyle w:val="Heading1"/>
      </w:pPr>
      <w:r>
        <w:rPr>
          <w:sz w:val="44"/>
        </w:rPr>
        <w:t>ビル空室率と併せて考える住まい購入</w:t>
      </w:r>
    </w:p>
    <w:p>
      <w:r>
        <w:rPr>
          <w:b/>
          <w:sz w:val="22"/>
        </w:rPr>
        <w:t>更新日: 2021-11-07</w:t>
      </w:r>
    </w:p>
    <w:p>
      <w:r>
        <w:rPr>
          <w:sz w:val="22"/>
        </w:rPr>
        <w:t>都心５区のビル空室率の上昇が止まらないという記事がありました。</w:t>
        <w:br/>
        <w:t>これまで都心に大型のオフィスを構えていた事業者がオフィス戦略の見直しを図り、オフィスの縮小や移転が多くありました。</w:t>
        <w:br/>
        <w:t>これにより生じた大口の募集床が後継テナントを確保できず、現空となる事例が散見されているようです。</w:t>
        <w:br/>
        <w:t>オフィス需要はコロナ前の水準を下回る状況となっているとのことです。</w:t>
        <w:br/>
        <w:t>職場の変化と住まい探しの優先項目</w:t>
        <w:br/>
        <w:t>オフィスの縮小は主にテレワークの普及によるところが大きいと思います。</w:t>
        <w:br/>
        <w:t>実際に、職場に出勤する回数が激減し、自宅で業務を行う方も増えたのではないでしょうか。</w:t>
        <w:br/>
        <w:t>このことは、ライフスタイルから「通勤」という項目が減ることになります。</w:t>
        <w:br/>
        <w:t>そのため、お住い探しの際に、「職場との距離」や「駅までの距離」、「急行停車駅」といった項目の優先順位が下がることになるかと思います。</w:t>
        <w:br/>
        <w:t>たしかに、こうした項目の優先度が下がると、同じ予算でもより広い部屋やグレードの高い設備のあるお住まいが検討候補になってくるかと思います。</w:t>
        <w:br/>
        <w:t>見落として欲しくない「資産価値」という視点</w:t>
        <w:br/>
        <w:t>新しい希望条件でお住まい探しをする場合にも、「資産価値」という観点も忘れずにご検討いただければと思います。</w:t>
        <w:br/>
        <w:t>状況は違いますが、一昔前に郊外の物件を買うことがブームになりました。</w:t>
        <w:br/>
        <w:t>都内では多摩のベッドタウンなどです。</w:t>
        <w:br/>
        <w:t>ただ、こうしたエリアは現在では、ひと時のブームが終わり、新しい買い手を見つけることが難しい物件になってしまっています。</w:t>
        <w:br/>
        <w:t>不動産購入はたとえご自宅としての購入であっても、資産形成の一つの手段です。</w:t>
        <w:br/>
        <w:t>投資的な視点から検討すれば、「総合的にマイナス評価の少ない」＝「資産価値の落ちにくい」物件を選ぶべきだと思います。</w:t>
        <w:br/>
        <w:t>駅から遠く、アクセスの悪い物件については、今の状況では問題がないかもしれませんが、将来的にもテレワークが続くとも限りません。</w:t>
        <w:br/>
        <w:t>また、人口密集度の低いエリアの場合、水道や電気、ガスなどのインフラの整備や、買い物施設の維持などにも不安が残ります。</w:t>
        <w:br/>
        <w:t>自分にとっての理想の環境と、他人にとっても平均点以上の物件</w:t>
        <w:br/>
        <w:t>かと言って、テレワークがしづらく、家にいることがストレスになるような家を選ぶこともおすすめはしません。</w:t>
        <w:br/>
        <w:t>日々の生活が充実することが、お住い探しの本質であると思います。</w:t>
        <w:br/>
        <w:t>簡単なことではありませんが、自分にとっても生活し易く、他人にとっても魅力的に見える、というお住まい探しを目指していただければと思います。</w:t>
        <w:br/>
        <w:br/>
        <w:t>住宅購入は長期的な視点で考え、安心して住み続けられる住環境を選択することが大切です。</w:t>
      </w:r>
    </w:p>
    <w:p>
      <w:r>
        <w:br w:type="page"/>
      </w:r>
    </w:p>
    <w:p>
      <w:pPr>
        <w:pStyle w:val="Heading1"/>
      </w:pPr>
      <w:r>
        <w:rPr>
          <w:sz w:val="44"/>
        </w:rPr>
        <w:t>中古住宅の取引活性化に土地・建物に官民共通IDを付与する時代へ</w:t>
      </w:r>
    </w:p>
    <w:p>
      <w:r>
        <w:rPr>
          <w:b/>
          <w:sz w:val="22"/>
        </w:rPr>
        <w:t>更新日: 2021-11-08</w:t>
      </w:r>
    </w:p>
    <w:p>
      <w:r>
        <w:rPr>
          <w:sz w:val="22"/>
        </w:rPr>
        <w:t>■ 土地や建物の情報を共通IDで一元的に把握できる仕組みは広がるか？！</w:t>
        <w:br/>
        <w:t>国土交通省は全国の土地や建物の情報を共通IDで一元的に把握できる仕組みをつくる事が発表されています。民間の売買データベースと国の登記簿などを照合しやすくし、事業者が消費者の求める情報を調べやすくして取引の円滑化・透明化を目指すようです。人工知能（AI）による資産査定など新サービスの普及を促し、中古住宅市場を活性化できれば空き家対策にもつながるとの事です。個人的にはこの仕組みが出来ても、空き家の活性化はIDがあるから普及するものではないかと思いますが、いずれにせよ、流通活性化を目指す中においては新たな第一歩だと思っています。</w:t>
        <w:br/>
        <w:t>■ 官民共通IDで流通物件の成約実績も管理できるようになる？！</w:t>
        <w:br/>
        <w:t>国土交通省は不動産データを整備し取引活性化を狙う有識者らによる検討会を設け、2021年度中にデータ連携（都内タワーマンション）の指針をまとめ、2022年度からの運用をめざしています。不動産取引で融資する銀行など金融機関にとっても、物件の担保価値を評価しやすくなると見込まれています。</w:t>
        <w:br/>
        <w:t>不動産の分野では、流通物件の成約実績を蓄積する事業者用の検索システム「レインズ」が存在しますが、各事業者は管理物件の改修履歴など独自の詳しいデータも持っており、バラバラの情報をひもづけて消費者に提供するのに手間が掛かっています。その業務の解消も官民共通IDで解決していきたい狙いがあります。</w:t>
        <w:br/>
        <w:t>また、国の法務局が管理する不動産登記簿にある13ケタの番号の活用を想定しています。業界各社には物件の新規登録やデータ更新の際にIDを反映するよう求める事で対象となる土地・建物は全国2億件超に上ります。</w:t>
        <w:br/>
        <w:t>導入には事業者ごとのシステム改修が必要になる見込みですが、登録項目などの詳細は以降の検討会で議論する予定です。登記簿には個人情報も含まれることから、データ連携が個人情報保護法に抵触しないようにルールとなり、官民共通IDにより、今まで以上に不動産流通の活性化に寄与する事を願っています。</w:t>
        <w:br/>
        <w:t>日本は中古物件の取引が少なく、背景には「設備の状況や価格の妥当性が分からない」、「人が使ったものは嫌」といった消費者の声もあります。不動産の売買に占める中古の割合は米欧が7～8割なのに対し、日本は1割台にとどまっています。データ連携が進めば事業者は消費者のニーズに応じた様々な情報を網羅的に集めやすくなり、データ量が増え分析も容易になるため、コンピューターが迅速に資産価格を見積もる「AI査定」などの精度も高まります。</w:t>
        <w:br/>
        <w:t>政府は中古の利活用を促してきたものの近年はほぼ横ばいとなっており、未だ新築での流通が一般的ではありますが、今後の人口減少の加速をにらみ、空き家対策の観点からも良質な中古住宅が流通しやすい環境の整備が一段と重要になっていくものと存じます。</w:t>
        <w:br/>
        <w:t>今後の参考にお役立て下さい。</w:t>
        <w:br/>
        <w:br/>
        <w:t>住宅購入は長期的な視点で考え、安心して住み続けられる住環境を選択することが大切です。</w:t>
      </w:r>
    </w:p>
    <w:p>
      <w:r>
        <w:br w:type="page"/>
      </w:r>
    </w:p>
    <w:p>
      <w:pPr>
        <w:pStyle w:val="Heading1"/>
      </w:pPr>
      <w:r>
        <w:rPr>
          <w:sz w:val="44"/>
        </w:rPr>
        <w:t>住所変更登記の義務化について</w:t>
      </w:r>
    </w:p>
    <w:p>
      <w:r>
        <w:rPr>
          <w:b/>
          <w:sz w:val="22"/>
        </w:rPr>
        <w:t>更新日: 2021-11-09</w:t>
      </w:r>
    </w:p>
    <w:p>
      <w:r>
        <w:rPr>
          <w:sz w:val="22"/>
        </w:rPr>
        <w:t>先日、相続登記が義務化されるという記事を作成しましたが、同じように住所変更登記も義務化がされる予定です。</w:t>
        <w:br/>
        <w:t>法律自体は成立しており、施行日を2024年で調整中という段階です。</w:t>
        <w:br/>
        <w:t>たかが住所変更、されど住所変更</w:t>
        <w:br/>
        <w:t>登記が義務化される住所変更手続きですが、実際には添付すべき書類の収集に手こずるケースがあるようです。</w:t>
        <w:br/>
        <w:t>登記記録に記載されている情報は「住所」と「氏名」だけです。</w:t>
        <w:br/>
        <w:t>生年月日などの情報はありません。</w:t>
        <w:br/>
        <w:t>そのため、住所変更登記をする場合には、登記記録上の住所から現在の住所になるまでの変遷がわかる資料を添付しなければなりません。</w:t>
        <w:br/>
        <w:t>ところが、各市区町村の住民票の保管期限は5年となっており、その住民票にも1つ前の住所しか記載がありません。</w:t>
        <w:br/>
        <w:t>例えば、A市→B市→C市と住所を変更した場合、C市の住民票には「B市から転入」という記載しかなく、A市にいたことは証明できません。</w:t>
        <w:br/>
        <w:t>この場合、B市で「除かれた住民票」が取得できれば「A市から転入、C市へ転出」という証明書となりますが、保管期間を経過しているとこの住民票も取れなくなってしまうのです。</w:t>
        <w:br/>
        <w:t>書類が取得できない場合の救済措置は？</w:t>
        <w:br/>
        <w:t>これまでは住所変更登記が義務ではなかったため、長期間手続きを放置してしまっているケースもあると思います。</w:t>
        <w:br/>
        <w:t>登記記録には、50年以上前に登記された住所のまま、というケースも多く見られます。</w:t>
        <w:br/>
        <w:t>こうした場合に添付すべき書類や代替手段については、現時点では役所ごとに手続きが異なり、場合によっては非常に煩雑になってしまうこともあります。</w:t>
        <w:br/>
        <w:t>今後の法整備や手続きの統一的な運用の確定に期待したいところです。</w:t>
        <w:br/>
        <w:t>義務違反には罰金もあり</w:t>
        <w:br/>
        <w:t>住所変更登記が義務化された場合の義務違反については、罰金も法定されています。</w:t>
        <w:br/>
        <w:t>まだ法律の施行自体は先になりそうですが、現時点で住所変更を行っていない不動産をお持ちの方は、できるだけ早く住民票などの書類を取り寄せて準備を進めた方が良いかもしれません。</w:t>
        <w:br/>
        <w:t>不動産だけに関わらず、資産を保有する場合には、その管理・維持も大切な手続きになります。</w:t>
        <w:br/>
        <w:t>また、それにまつわる法律などにも注意が必要です。</w:t>
        <w:br/>
        <w:t>資産の維持や管理についても、信頼できるエージェントまでご相談ください。</w:t>
        <w:br/>
        <w:br/>
        <w:t>住宅購入は長期的な視点で考え、安心して住み続けられる住環境を選択することが大切です。</w:t>
      </w:r>
    </w:p>
    <w:p>
      <w:r>
        <w:br w:type="page"/>
      </w:r>
    </w:p>
    <w:p>
      <w:pPr>
        <w:pStyle w:val="Heading1"/>
      </w:pPr>
      <w:r>
        <w:rPr>
          <w:sz w:val="44"/>
        </w:rPr>
        <w:t>シックハウス症候群⁈</w:t>
      </w:r>
    </w:p>
    <w:p>
      <w:r>
        <w:rPr>
          <w:b/>
          <w:sz w:val="22"/>
        </w:rPr>
        <w:t>更新日: 2021-11-11</w:t>
      </w:r>
    </w:p>
    <w:p>
      <w:r>
        <w:rPr>
          <w:sz w:val="22"/>
        </w:rPr>
        <w:t>「シックハウス症候群」をご存じですか？</w:t>
        <w:br/>
        <w:t>近年、住宅の高気密化などが進むに従って、建材等から発生する化学物質などによる室内空気汚染等と、</w:t>
        <w:br/>
        <w:t>それによる健康被害が指摘され、「シックハウス症候群」と呼ばれています。</w:t>
        <w:br/>
        <w:t>シックハウス症候群の原因</w:t>
        <w:br/>
        <w:t>住宅の高気密化・高断熱化などが進み、化学物質による空気汚染が起こりやすくなっています。</w:t>
        <w:br/>
        <w:t>室内での主な発生源は「合板」です。</w:t>
        <w:br/>
        <w:t>住まいには壁、天井、押入、床フローリングなど多くの場所に合板が使用されています。</w:t>
        <w:br/>
        <w:t>また、タンスや食器棚など木製家具にも多く使用されています。</w:t>
        <w:br/>
        <w:t>また湿度が高いと細菌、カビ、ダニが繁殖しやすくなります。</w:t>
        <w:br/>
        <w:t>それだけではなく、一般的な石油ストーブやガスストーブからも一酸化炭素、二酸化炭素、窒素酸化物などの汚染物質が放出されます。</w:t>
        <w:br/>
        <w:t>たばこの煙にも有害な化学物質が含まれています。</w:t>
        <w:br/>
        <w:t>最近の建材は、ホルムアルデヒドの使用を抑えているため、放散量自体それほど多くありませんが、</w:t>
        <w:br/>
        <w:t>家の新築や改築後にこうした症状が出たら、シックハウス症候群かも？と疑ってみてもよいかもしれません。</w:t>
        <w:br/>
        <w:t>症状としては</w:t>
        <w:br/>
        <w:t>・めまいや吐き気、頭痛がする</w:t>
        <w:br/>
        <w:t>・動悸や息切れする、疲れやすい</w:t>
        <w:br/>
        <w:t>・じんましんや湿疹が出る</w:t>
        <w:br/>
        <w:t>・目がチカチカしたり涙目になる</w:t>
        <w:br/>
        <w:t>・鼻水やくしゃみが出たり、鼻の奥がヒリヒリする</w:t>
        <w:br/>
        <w:t>・唇やのどが乾燥する、咳が出る</w:t>
        <w:br/>
        <w:t>・腰や膝が痛い、手足が冷えたり震える</w:t>
        <w:br/>
        <w:t>ホルムアルデヒドによる健康被害を防ぐ対策</w:t>
        <w:br/>
        <w:t>■換気</w:t>
        <w:br/>
        <w:t>窓を開けて換気は最も簡単にできるホルムアルデヒド対策です。</w:t>
        <w:br/>
        <w:t>換気扇や24時間換気システムなどの設備があれば利用しましょう。</w:t>
        <w:br/>
        <w:t>■ベイクアウト</w:t>
        <w:br/>
        <w:t>ホルムアルデヒドは熱せられると空気中に溶けだします。</w:t>
        <w:br/>
        <w:t>そのため、室内が30～35℃程度になるよう暖房器具を使って家の中をあたため、その後一気に換気するベイクアウトという方法です。</w:t>
        <w:br/>
        <w:t>■空気清浄機</w:t>
        <w:br/>
        <w:t>空気清浄機を一日中回すことでホルムアルデヒドの臭いがしなくなり、症状の軽減できるかもしれません。</w:t>
        <w:br/>
        <w:t>性能の高い空気清浄機を試してみてはいかがでしょうか。</w:t>
        <w:br/>
        <w:t>■オゾン脱臭</w:t>
        <w:br/>
        <w:t>オゾンによる脱臭もホルムアルデヒド対策に有効とのことです。</w:t>
        <w:br/>
        <w:t>■家具・建材の買い替えで元をなくす。</w:t>
        <w:br/>
        <w:t>いかがでしょうか。</w:t>
        <w:br/>
        <w:t>このようなことを知っている事で家族の体調管理の参考のして頂ければ幸いです。</w:t>
        <w:br/>
        <w:br/>
        <w:t>購入前に建物状況や資金計画を整理しておくことで、将来的なリスクを抑えやすくなります。</w:t>
      </w:r>
    </w:p>
    <w:p>
      <w:r>
        <w:br w:type="page"/>
      </w:r>
    </w:p>
    <w:p>
      <w:pPr>
        <w:pStyle w:val="Heading1"/>
      </w:pPr>
      <w:r>
        <w:rPr>
          <w:sz w:val="44"/>
        </w:rPr>
        <w:t>空き家対策に何ができるのか？</w:t>
      </w:r>
    </w:p>
    <w:p>
      <w:r>
        <w:rPr>
          <w:b/>
          <w:sz w:val="22"/>
        </w:rPr>
        <w:t>更新日: 2021-11-12</w:t>
      </w:r>
    </w:p>
    <w:p>
      <w:r>
        <w:rPr>
          <w:sz w:val="22"/>
        </w:rPr>
        <w:t>全国の増え続ける空き家・空地については、色々な方面からの対策が検討されています。</w:t>
        <w:br/>
        <w:t>具体的にどのような方法があるのか、まとめてみました。</w:t>
        <w:br/>
        <w:t>理想的な解決方法「売却する」</w:t>
        <w:br/>
        <w:t>まずは一番理想的な方法、「売却」です。</w:t>
        <w:br/>
        <w:t>利用しなくなった空き家について、買い手を望むことができる立地、条件であれば、売却して現金化することがシンプルな解決方法になります。</w:t>
        <w:br/>
        <w:t>ただ、売却にあたっては、それに応えてくれる需要が必要になります。</w:t>
        <w:br/>
        <w:t>街として魅力のあるエリアなのか、駅からのアクセスはどうか、周辺に買い物施設はあるのか等が、大きな要素となってくるでしょうか。</w:t>
        <w:br/>
        <w:t>賃貸に出して賃料収入を得る</w:t>
        <w:br/>
        <w:t>思い入れのある空き家の場合、手放すことには抵抗がある方もいるかもしれません。</w:t>
        <w:br/>
        <w:t>その場合には、「賃貸」するという方法もあります。</w:t>
        <w:br/>
        <w:t>ただ、こちらについても売却と同様に、その場所に住みたいという需要が必要になります。</w:t>
        <w:br/>
        <w:t>また、賃貸物件としての魅力を引き出すためには、設備の交換やリフォームなどが必要になるかもしれません。</w:t>
        <w:br/>
        <w:t>こうしたニーズに対応するため、金融機関は「空き家対策応援ローン」といった商品も提供しています。</w:t>
        <w:br/>
        <w:t>このローンでは、空き家の改装・改築にかかる費用などについて融資を受けることができます。</w:t>
        <w:br/>
        <w:t>「用途変更」してみる</w:t>
        <w:br/>
        <w:t>例えば、売却や賃貸で需要が見込めない場合には、思い切って使い方を変えてみる、という方法もあるようです。</w:t>
        <w:br/>
        <w:t>・道路付けの関係で建て替えができない空き家だが、立地が良いので駐輪場にしてみる</w:t>
        <w:br/>
        <w:t>・日替わりでテナントが変わる一日飲食店</w:t>
        <w:br/>
        <w:t>・アーティストにアトリエとして提供</w:t>
        <w:br/>
        <w:t>・郊外の敷地をサバイバルゲームのプレイエリアとして貸し出す</w:t>
        <w:br/>
        <w:t>など、そのまま住居や住宅用地としてではなく、その立地や環境に合わせて用途自体を変更して需要を掘り起こす、といった取り組みをしているケースもあるようです。</w:t>
        <w:br/>
        <w:t>これらの方法以外にも、新しい活用方法や使い方があるかもしれません。</w:t>
        <w:br/>
        <w:t>ただ、これだけ話題になっている空き家・空地問題ですので、すでに供給過多となりつつある状態かと思います。</w:t>
        <w:br/>
        <w:t>まずはやはり不動産を取得する前に、処分方法という出口戦略を踏まえた物件選びをしたいものですね。</w:t>
        <w:br/>
        <w:t>不動産購入は大きな買い物です。</w:t>
        <w:br/>
        <w:t>そして、長期的に保有されるケースも多いかと思いますので、きちんと相談に乗ってもらえるエージェントと二人三脚で検討しましょう。</w:t>
        <w:br/>
        <w:br/>
        <w:t>購入前に建物状況や資金計画を整理しておくことで、将来的なリスクを抑えやすくなります。</w:t>
      </w:r>
    </w:p>
    <w:p>
      <w:r>
        <w:br w:type="page"/>
      </w:r>
    </w:p>
    <w:p>
      <w:pPr>
        <w:pStyle w:val="Heading1"/>
      </w:pPr>
      <w:r>
        <w:rPr>
          <w:sz w:val="44"/>
        </w:rPr>
        <w:t>2022年問題⁈</w:t>
      </w:r>
    </w:p>
    <w:p>
      <w:r>
        <w:rPr>
          <w:b/>
          <w:sz w:val="22"/>
        </w:rPr>
        <w:t>更新日: 2021-11-14</w:t>
      </w:r>
    </w:p>
    <w:p>
      <w:r>
        <w:rPr>
          <w:sz w:val="22"/>
        </w:rPr>
        <w:t>2022年の生産緑地法問題で不動産価格暴落！？不動産投資は終焉か？というタイトルの記事を見つけましたので調べてみました。</w:t>
        <w:br/>
        <w:t>生産緑地問題をご存じでしょうか？</w:t>
        <w:br/>
        <w:t>生産緑地問題の影響によって、都市部の不動産価格の下落や空室物件の増加が懸念されているようです。</w:t>
        <w:br/>
        <w:t>生産緑地とは</w:t>
        <w:br/>
        <w:t>1992年に改正された「生産緑地法」に基づいていて定められた地域地区であり、市街化区域にありながら、</w:t>
        <w:br/>
        <w:t>一定の条件で税負担の軽減などが受けられる農地や山林のことです。</w:t>
        <w:br/>
        <w:t>いわゆる都市にある農地のことです。</w:t>
        <w:br/>
        <w:t>生産緑地地区とは「生産緑地法」に基づき、市街化区域内において以下の要件を満たす地区です。</w:t>
        <w:br/>
        <w:t>1．災害防止など都市生活の環境の保全に相当の効果があり、公共施設などの用地として適している</w:t>
        <w:br/>
        <w:t>2．一団の農地で面積が500㎡(約151坪)以上である</w:t>
        <w:br/>
        <w:t>3．農業の継続が可能な条件を備えている</w:t>
        <w:br/>
        <w:t>上記の３つの条件を満たした農地の所有者に、同意を得て、管轄自治体が都市計画法に基づき指定した区域のことです。</w:t>
        <w:br/>
        <w:t>生産緑地法の内容や制定の背景とは</w:t>
        <w:br/>
        <w:t>1970年代に東京・大阪などの大都市圏が好景気に沸いており、地方から都市に人口が流入したことで、深刻な住宅不足を引き起こしました。</w:t>
        <w:br/>
        <w:t>そこで、住宅不足解消のために政府が農地に課税をし、農地を手放すように促しましたが、緑地が自然環境や防災の面で役に立つことが再評価され、</w:t>
        <w:br/>
        <w:t>1974年に市街化区域内において緑地や防災上の空地などの役割を担っている農地を保全し、良好な都市環境の形成を目的として「生産緑地法」が制定されました。</w:t>
        <w:br/>
        <w:t>しかし、生産緑地の指定を受ける難易度が高いこともあり、長期に渡り、農業を営む事業者の税負担の軽減される「長期営農継続制度」が導入されました。</w:t>
        <w:br/>
        <w:t>ところが、1991年にこの制度が廃止され、再び農地を手放す事業者が増えたため、1992年に「生産緑地法の改正」が実施されました。</w:t>
        <w:br/>
        <w:t>これにより、農業を30年間、営む義務が課される一方で、固定資産税の軽減や相続税の納税猶予など税制優遇が受けられるようになりました。</w:t>
        <w:br/>
        <w:t>そして、来年の2022年がちょうど、1992年から30年後にあたります。</w:t>
        <w:br/>
        <w:t>つまり、2022年以降は固定資産税や相続税等の税制優遇が受けられなくなります。</w:t>
        <w:br/>
        <w:t>また、営農義務もなくなるため、高い税金を課されてまで農業を営む必要性がなくなり、生産緑地指定が解除された農地を手放す人が大量に現れてしまう可能性があるという事です。</w:t>
        <w:br/>
        <w:t>さらに農家の高齢化によって後継者問題もあり、税制優遇がなくなったら農地を手放なしたいと思う方がいます。</w:t>
        <w:br/>
        <w:t>そこで農地が大量に売り出されることが予想されるということになります。</w:t>
        <w:br/>
        <w:t>2022年以降、新築住宅の過剰供給となり、空室や不動産価格の大暴落を招く恐れがあると言われています。</w:t>
        <w:br/>
        <w:t>これが「2022年問題」です。</w:t>
        <w:br/>
        <w:t>実際に期限到来により、農地が大量に売りに出される可能性をハウスメーカーやマンションデベロッパーが期待しており、</w:t>
        <w:br/>
        <w:t>これら広大な土地が不動産会社に売却される可能性があります。</w:t>
        <w:br/>
        <w:t>そうなれば不動産価格や賃貸物件の賃料の下落につながる恐れがあるようです。</w:t>
        <w:br/>
        <w:t>ただし生産緑地法等の一部改正もあり生産緑地の所有者等の意向を基に、市町村は当該生産緑地を特定生産緑地として指定できれば、繰り返し10年の延長は可能のようです。</w:t>
        <w:br/>
        <w:t>生産緑地法等の改正について</w:t>
        <w:br/>
        <w:t>生産緑地問題で価格暴落しない不動産とは？</w:t>
        <w:br/>
        <w:t>東京23区内での生産緑地面積が多い上位2区は練馬区と世田谷区です。</w:t>
        <w:br/>
        <w:t>しかし、1位の練馬区の生産緑地は埼玉県寄りに集中し、2位の世田谷区は路線が多く張り巡らされているので、路線の周辺にも生産緑地がありますが、路地の一角などかなり小さい規模になります。</w:t>
        <w:br/>
        <w:t>このように生産緑地は駅から少し離れているため、駅近の土地の暴落は考えにくいようです。</w:t>
        <w:br/>
        <w:t>記事を読んでみると駅近くの土地は生産緑地地区に該当する土地はほとんどないため、あまり影響はないようですが、地主から生産緑地を買い上げたデベロッパーやハウスメーカーが分譲戸建てとして販売すればその地域のマンションや一戸建ては自宅の資産価値の下落の恐れがあります。</w:t>
        <w:br/>
        <w:t>ご自宅の資産価値が落ちない住まい探しをお勧め致します</w:t>
        <w:br/>
        <w:t>弊社では購入検討される際にはプロからアドバイスもさせていただいております。</w:t>
        <w:br/>
        <w:t>弊社エージェントへのご相談お待ちしております。</w:t>
        <w:br/>
        <w:br/>
        <w:t>中古住宅購入では、建物だけでなく将来の維持管理や資産価値まで含めて総合的に判断することが重要です。</w:t>
      </w:r>
    </w:p>
    <w:p>
      <w:r>
        <w:br w:type="page"/>
      </w:r>
    </w:p>
    <w:p>
      <w:pPr>
        <w:pStyle w:val="Heading1"/>
      </w:pPr>
      <w:r>
        <w:rPr>
          <w:sz w:val="44"/>
        </w:rPr>
        <w:t>人の死と宅地建物取引業者の告知義務</w:t>
      </w:r>
    </w:p>
    <w:p>
      <w:r>
        <w:rPr>
          <w:b/>
          <w:sz w:val="22"/>
        </w:rPr>
        <w:t>更新日: 2021-11-15</w:t>
      </w:r>
    </w:p>
    <w:p>
      <w:r>
        <w:rPr>
          <w:sz w:val="22"/>
        </w:rPr>
        <w:t>いわゆる「事故物件」と呼ばれる、人の死が関連している不動産は、市場に多く存在します。</w:t>
        <w:br/>
        <w:t>そもそもの売却理由が、「相続が発生したため」というケースでは、もちろん自宅で看取ったようなケースも含まれます。</w:t>
        <w:br/>
        <w:t>こうした死亡の事実などを、取引の場面でどこまで告知するかについて、これまでは明確な判断基準がありませんでした。</w:t>
        <w:br/>
        <w:t>そこで今回、国土交通省が「宅地建物取引業者による人の死の告知に関するガイドライン」を策定し公表しました。</w:t>
        <w:br/>
        <w:t>【原則】人の死に関する事案が、取引の相手方等の判断に重要な影響を及ぼすと考えられる場合には告げなければならない。</w:t>
        <w:br/>
        <w:t>まず大原則は、取引に関わる買主様（又は借主様）のご意向が最大限優先されます。</w:t>
        <w:br/>
        <w:t>ガイドラインに定める告知義務があるなしに関わらず、特に人の死に対して強く敬遠したいという意向がある場合には、宅地建物取引業者は告知しなければなりません。</w:t>
        <w:br/>
        <w:t>取引のトラブルを未然に防止する、という観点が重視されます。</w:t>
        <w:br/>
        <w:t>自然死、日常生活の中での不慮の死については告知不要</w:t>
        <w:br/>
        <w:t>例えば、病気による死亡や、転倒・誤嚥などの通常の生活の中で起こった不慮の事故などについては、ガイドラインでは告知義務なしとされました。</w:t>
        <w:br/>
        <w:t>昨今では、高齢者による一人住まいなどの家庭も増えており、そうした中で発生した事故などについては、告知義務はないとされます。</w:t>
        <w:br/>
        <w:t>対象住戸以外の共用部などで起きた自然死以外の死亡も告知不要</w:t>
        <w:br/>
        <w:t>例えば、購入を検討しているマンションの隣の部屋や、エントランスや階段、屋上などの共用部などであった自殺や事故などについても、ガイドラインでは告知義務なしとされました。</w:t>
        <w:br/>
        <w:t>ガイドライン上の判断基準としてはこのように策定されましたが、マンションの規模によっては気になる方もいるかと思います。</w:t>
        <w:br/>
        <w:t>ガイドライン以外でも告知が必要なケース</w:t>
        <w:br/>
        <w:t>上記のようにガイドラインで告知義務の判断基準が示されましたが、これらの基準に該当しないケースでも、告知が必要とされるケースもあります。</w:t>
        <w:br/>
        <w:t>例えば、新聞やネットなどでもニュースになったような社会的に知られている事件などがあったケースです。</w:t>
        <w:br/>
        <w:t>このような場合には、発生場所や事件の様態に関わらず、宅地建物取引業者が告知する義務が発生します。</w:t>
        <w:br/>
        <w:t>また、買主様から積極的に事案の有無について質問された場合には、宅地建物取引業者は知っている情報を開示しなければなりません。</w:t>
        <w:br/>
        <w:t>一方で、宅地建物取引業者に周辺住民への聞き込みや、インターネットでの検索などをして積極的に調査する義務までは負わないこととされています。</w:t>
        <w:br/>
        <w:t>物件での死亡案件や事故などのことを特に気にされている方は、積極的に宅地建物取引業者へヒアリングをすることと、ご自身でもインターネットなどを使って検索することが必要となります。</w:t>
        <w:br/>
        <w:t>大きな買い物となる不動産購入には、物件選びだけでなく、きちんと説明責任を果たしてくれるエージェントと進めることが重要です。</w:t>
        <w:br/>
        <w:t>物件の良いところだけでなく、リスクや注意すべき事項も含めて、買主様の立場に寄り添ったアドバイスをできるエージェントをまずはお探しください。</w:t>
        <w:br/>
        <w:br/>
        <w:t>購入前に建物状況や資金計画を整理しておくことで、将来的なリスクを抑えやすくなります。</w:t>
      </w:r>
    </w:p>
    <w:p>
      <w:r>
        <w:br w:type="page"/>
      </w:r>
    </w:p>
    <w:p>
      <w:pPr>
        <w:pStyle w:val="Heading1"/>
      </w:pPr>
      <w:r>
        <w:rPr>
          <w:sz w:val="44"/>
        </w:rPr>
        <w:t>不動産の地番と住所が違う？</w:t>
      </w:r>
    </w:p>
    <w:p>
      <w:r>
        <w:rPr>
          <w:b/>
          <w:sz w:val="22"/>
        </w:rPr>
        <w:t>更新日: 2021-11-16</w:t>
      </w:r>
    </w:p>
    <w:p>
      <w:r>
        <w:rPr>
          <w:sz w:val="22"/>
        </w:rPr>
        <w:t>不動産に関する売買契約をする際に、まず疑問に感じる点が「地番」と「住所」の違いではないでしょうか。</w:t>
        <w:br/>
        <w:t>例えば、住所が「東京都中央区日本橋一丁目●番●号」となっている物件を購入した場合でも、不動産売買契約の書類上は「東京都中央区日本橋一丁目▲▲▲番地▲」となっていたります。</w:t>
        <w:br/>
        <w:t>この違いは何でしょうか。</w:t>
        <w:br/>
        <w:t>昭和37年に導入された住居表示制度</w:t>
        <w:br/>
        <w:t>「地番」とは、それぞれの土地に付番された登記上の番号です。</w:t>
        <w:br/>
        <w:t>以前はこの地番がそのまま住所地として利用されていました。</w:t>
        <w:br/>
        <w:t>しかし、地番は土地の分筆や合筆により、そもそもその番号が無くなったり、新しく枝番が振られたりと、土地の利用履歴に応じて変化していってしまいます。</w:t>
        <w:br/>
        <w:t>そのため、実際の所在と地番の順番に混乱が生じていました。</w:t>
        <w:br/>
        <w:t>そこで創設された制度が住居表示制度です。</w:t>
        <w:br/>
        <w:t>住居表示実施地区では、地番に関わらず、その土地の所在順に従って住所番号を付番しています。</w:t>
        <w:br/>
        <w:t>住居表示と地番の見分け方</w:t>
        <w:br/>
        <w:t>住居表示が実施されているエリアかそうでないかは、簡単に見分けることができます。</w:t>
        <w:br/>
        <w:t>そのポイントが「番地」と「号」の表記です。</w:t>
        <w:br/>
        <w:t>住居表示が実施されているエリアの住所は「■■一丁目２番３号」という表記になります。</w:t>
        <w:br/>
        <w:t>住居表示を実施する際には、それぞれのブロックに「街区（●番）」を設定し、その後それぞれの建物に対して「基礎番号（●号）」を設定する方法になります。</w:t>
        <w:br/>
        <w:t>一方で、住居表示が実施されていないエリアでは「■■一丁目２番地３」という表記なっています。</w:t>
        <w:br/>
        <w:t>また、地番の場合には、「３４５番地」のように、数字自体が大きくなっていることも多いです。</w:t>
        <w:br/>
        <w:t>それ以外でも、各市区町村のホームページでは、住居表示実施エリアを公開していたりします。</w:t>
        <w:br/>
        <w:t>住居表示のメリットとデメリット</w:t>
        <w:br/>
        <w:t>住居表示が実施されていれば、住所が整理され、わかり易いというメリットがあります。</w:t>
        <w:br/>
        <w:t>郵便物の混乱や、緊急車両の到着がスムーズになるといったことにつながります。</w:t>
        <w:br/>
        <w:t>一方でデメリットとしては、機械的に付番されてしまうため、並びの２軒の建物が同じ住所になってしまう、といったケースもあります。</w:t>
        <w:br/>
        <w:t>お住まい探しをする際に、そこまで気にすることではないと思いますが、不動産の売買契約の際には、事前にこうした情報をお持ちでいるとご理解がスムーズになるかと思います。</w:t>
        <w:br/>
        <w:t>ぜひご参考ください。</w:t>
        <w:br/>
        <w:br/>
        <w:t>購入前に建物状況や資金計画を整理しておくことで、将来的なリスクを抑えやすくなります。</w:t>
      </w:r>
    </w:p>
    <w:p>
      <w:r>
        <w:br w:type="page"/>
      </w:r>
    </w:p>
    <w:p>
      <w:pPr>
        <w:pStyle w:val="Heading1"/>
      </w:pPr>
      <w:r>
        <w:rPr>
          <w:sz w:val="44"/>
        </w:rPr>
        <w:t>住宅床材の種類</w:t>
      </w:r>
    </w:p>
    <w:p>
      <w:r>
        <w:rPr>
          <w:b/>
          <w:sz w:val="22"/>
        </w:rPr>
        <w:t>更新日: 2021-11-18</w:t>
      </w:r>
    </w:p>
    <w:p>
      <w:r>
        <w:rPr>
          <w:sz w:val="22"/>
        </w:rPr>
        <w:t>床材の中でもとても人気が高いのが、木材で作られたフローリングです。</w:t>
        <w:br/>
        <w:t>素足で触れたときの感触がよく、そして見た目もナチュラルで美しいのがフローリングの特徴です。</w:t>
        <w:br/>
        <w:t>フローリングと言っても無垢材や複合など違いがありますのでメリットとデメリットを調べてみました。</w:t>
        <w:br/>
        <w:t>無垢材フローリングのメリット</w:t>
        <w:br/>
        <w:t>・柔らかく肌触りがいい</w:t>
        <w:br/>
        <w:t>・木の香りがしてリラックスできる</w:t>
        <w:br/>
        <w:t>・調湿効果があり部屋を快適な空間にしてくれる</w:t>
        <w:br/>
        <w:t>・削って補修ができる</w:t>
        <w:br/>
        <w:t>・使えば使うほど味が出てくる</w:t>
        <w:br/>
        <w:t>無垢材フローリングのデメリット</w:t>
        <w:br/>
        <w:t>・1㎡あたり1.3万～2.7万円くらいで施工費用が高い</w:t>
        <w:br/>
        <w:t>・反りや収縮により隙間ができやすい</w:t>
        <w:br/>
        <w:t>・水に弱いのでメンテナンスが必須</w:t>
        <w:br/>
        <w:t>・無垢材フローリングのデメリットは、材料が安定しないため反りや収縮が発生しやすく・施工が難しい</w:t>
        <w:br/>
        <w:t>・水に弱く水をこぼしたときにはすぐに拭き取る必要があります。</w:t>
        <w:br/>
        <w:t>複合フローリングのメリット</w:t>
        <w:br/>
        <w:t>・反りや収縮が少なく素材が安定している</w:t>
        <w:br/>
        <w:t>・色やデザインの選択肢が多い</w:t>
        <w:br/>
        <w:t>・防音効果を持たせたものなど機能性が高い床材も選べる</w:t>
        <w:br/>
        <w:t>複合フローリングのデメリット</w:t>
        <w:br/>
        <w:t>・傷がついたら貼り直しになる</w:t>
        <w:br/>
        <w:t>・調湿効果がない</w:t>
        <w:br/>
        <w:t>・踏み心地があまり良くない</w:t>
        <w:br/>
        <w:t>・高機能床材は値段が高い</w:t>
        <w:br/>
        <w:t>フローリングで使用される木材</w:t>
        <w:br/>
        <w:t>フローリングには様々な種類の木材が使用されます。</w:t>
        <w:br/>
        <w:t>代表的なものとしてウォールナット・ブラックチェリー・メープル・チーク・オーク・パイン・ヒノキ・スギなどがあります。</w:t>
        <w:br/>
        <w:t>用途や好み、予算によって使い分けします。</w:t>
        <w:br/>
        <w:t>針葉樹のパインとヒノキ、スギは、柔らかく傷つきやすいという弱点はありますが</w:t>
        <w:br/>
        <w:t>日本でもよく見られる木ですので、日本家屋との相性がとてもいい木材でもあります。</w:t>
        <w:br/>
        <w:t>広葉樹は、硬くて傷つきにくいうえに高級感を演出できますが、冬場に冷たさを感じやすいという特徴もあります。</w:t>
        <w:br/>
        <w:t>クッションフロア（材質：ビニール）</w:t>
        <w:br/>
        <w:t>■メリット</w:t>
        <w:br/>
        <w:t>・価格が安い</w:t>
        <w:br/>
        <w:t>・汚れや傷がつきにくい</w:t>
        <w:br/>
        <w:t>・水をこぼしても簡単に拭き取れる</w:t>
        <w:br/>
        <w:t>・掃除しやすい</w:t>
        <w:br/>
        <w:t>・クッション性があり転んでもケガをしにくい</w:t>
        <w:br/>
        <w:t>・消音効果がある</w:t>
        <w:br/>
        <w:t>■デメリット</w:t>
        <w:br/>
        <w:t>・家具を置いたときに凹みができる</w:t>
        <w:br/>
        <w:t>・熱に弱く変色しやすい</w:t>
        <w:br/>
        <w:t>・見た目が安っぽい</w:t>
        <w:br/>
        <w:t>長尺シート（材質：ポリエステ塩化ビニール）</w:t>
        <w:br/>
        <w:t>■メリット</w:t>
        <w:br/>
        <w:t>・汚れや傷がつきにくい</w:t>
        <w:br/>
        <w:t>・水をこぼしても簡単に拭き取れる</w:t>
        <w:br/>
        <w:t>・掃除しやすい</w:t>
        <w:br/>
        <w:t>・重いものを置いてもヘコミにくい</w:t>
        <w:br/>
        <w:t>■デメリット</w:t>
        <w:br/>
        <w:t>・素材が重たくて施工が大変</w:t>
        <w:br/>
        <w:t>・クッションフロアよりも価格が高い</w:t>
        <w:br/>
        <w:t>カーペット</w:t>
        <w:br/>
        <w:t>●メリット</w:t>
        <w:br/>
        <w:t>チリやホコリが舞いにくい</w:t>
        <w:br/>
        <w:t>クッション性が高く転倒してもケガをしにくい</w:t>
        <w:br/>
        <w:t>冬場に温かい</w:t>
        <w:br/>
        <w:t>●デメリット</w:t>
        <w:br/>
        <w:t>ダニが付着・繁殖しやすい</w:t>
        <w:br/>
        <w:t>水拭きができないためお手入れが大変</w:t>
        <w:br/>
        <w:t>水をこぼすと乾くまでに時間がかかる</w:t>
        <w:br/>
        <w:t>石材</w:t>
        <w:br/>
        <w:t>石材には大理石や御影石などの種類があります。</w:t>
        <w:br/>
        <w:t>玄関の床や風呂場、キッチン、洗面台などの水回りに使用されていることが多い床材です。</w:t>
        <w:br/>
        <w:t>●メリット</w:t>
        <w:br/>
        <w:t>見た目に高級感がある</w:t>
        <w:br/>
        <w:t>人工大理石なら価格も安く種類も豊富</w:t>
        <w:br/>
        <w:t>夏場は冷たくて快適</w:t>
        <w:br/>
        <w:t>●デメリット</w:t>
        <w:br/>
        <w:t>種類によっては水を吸うため汚れが付着しやすい</w:t>
        <w:br/>
        <w:t>素足だと冷たく感じる</w:t>
        <w:br/>
        <w:t>表面が硬く転倒するとケガをしやすい</w:t>
        <w:br/>
        <w:t>天然石は価格がとても高い</w:t>
        <w:br/>
        <w:t>人工大理石は熱に弱い</w:t>
        <w:br/>
        <w:t>タイル</w:t>
        <w:br/>
        <w:t>タイルは陶器製の板で、1枚1枚を並列して並べて設置して使う床材です。</w:t>
        <w:br/>
        <w:t>玄関やキッチンの床に多く使用されています</w:t>
        <w:br/>
        <w:t>●メリット</w:t>
        <w:br/>
        <w:t>石材に比べると安価</w:t>
        <w:br/>
        <w:t>オリジナルのデザインを手軽に生み出せる</w:t>
        <w:br/>
        <w:t>●デメリット</w:t>
        <w:br/>
        <w:t>タイルとタイルの間に汚れが溜まりやすい</w:t>
        <w:br/>
        <w:t>表面が硬いものは歩く時の足への負担が大きくなる</w:t>
        <w:br/>
        <w:t>冬場は足場が冷えやすい</w:t>
        <w:br/>
        <w:t>種類によっては滑りやすい</w:t>
        <w:br/>
        <w:t>畳</w:t>
        <w:br/>
        <w:t>畳は昔から日本和室に使われる藺草を加工した床です。</w:t>
        <w:br/>
        <w:t>●メリット</w:t>
        <w:br/>
        <w:t>和の趣きを感じられること</w:t>
        <w:br/>
        <w:t>素材が柔らかく転倒時にケガをしにくい</w:t>
        <w:br/>
        <w:t>調湿効果があるため部屋を快適にしてくれる</w:t>
        <w:br/>
        <w:t>●デメリット</w:t>
        <w:br/>
        <w:t>専門業者にメンテナンス依頼しなくてはいけない</w:t>
        <w:br/>
        <w:t>バリアフリーには不向き</w:t>
        <w:br/>
        <w:t>ダニが発生しやすい</w:t>
        <w:br/>
        <w:t>日本人の多くは畳の部屋に入ると気持ちがやすらぎますので、落ち着いた空間が欲しいという人に向いているのが畳の床材です。調湿効果があり部屋を快適にしてくるだけでなく、転倒してもケガをしにくいことからこども部屋に敷いている家もあります。</w:t>
        <w:br/>
        <w:t>コルク</w:t>
        <w:br/>
        <w:t>クッション性が高く、子ども部屋などで使われることが多い床材がコルクです。</w:t>
        <w:br/>
        <w:t>とても万能で使う場所を選ばない素材でもあります。</w:t>
        <w:br/>
        <w:t>●メリット</w:t>
        <w:br/>
        <w:t>弾力性が高くクッション効果がある</w:t>
        <w:br/>
        <w:t>保温性が高く冷たさを感じない</w:t>
        <w:br/>
        <w:t>滑りにくくペットに最適</w:t>
        <w:br/>
        <w:t>遮音効果が高い</w:t>
        <w:br/>
        <w:t>●デメリット</w:t>
        <w:br/>
        <w:t>傷に弱く耐久性に劣る</w:t>
        <w:br/>
        <w:t>紫外線に弱く変色しやすい</w:t>
        <w:br/>
        <w:t>施工できる業者が限られている</w:t>
        <w:br/>
        <w:t>床材を選ぶ上で重要になるポイント</w:t>
        <w:br/>
        <w:t>場所で選ぶ</w:t>
        <w:br/>
        <w:t>床材は適材適所で選ぶのが基本です。</w:t>
        <w:br/>
        <w:t>居室：フローリング、クッションフロア、カーペット、畳、コルク</w:t>
        <w:br/>
        <w:t>水回り：複合フローリング、クッションフロア、タイル、石材</w:t>
        <w:br/>
        <w:t>設備で選ぶ</w:t>
        <w:br/>
        <w:t>部屋に床暖房を設置する場合、床材として適さないものがあります。</w:t>
        <w:br/>
        <w:t>それが複合フローリングで、クッションフロア、石材、タイルなども床暖房に対応している製品を選ぶ必要があります。また、燃えやすい無垢フローリングと石油ストーブの組み合わせも好ましくありません。</w:t>
        <w:br/>
        <w:t>用途で選ぶ</w:t>
        <w:br/>
        <w:t>部屋をどのように使うのかによって最適な床材が変わってきます。</w:t>
        <w:br/>
        <w:t>ペットを飼っている場合には滑りやすい石材、タイル、フローリングは不向きです。</w:t>
        <w:br/>
        <w:t>高齢者や小さなお子さんがいる家庭では、転倒したときのリスクを考えて、できるだけクッション性の高い床材を選ぶといいでしょう。</w:t>
        <w:br/>
        <w:t>床材を選ぶだけでも種類が豊富なため使用目的や適した素材を選ばれることをおすすめいたします。</w:t>
        <w:br/>
        <w:t>家族の皆様が快適に暮らせるようなにかのお役に立てれば幸いです。</w:t>
        <w:br/>
        <w:br/>
        <w:t>住宅購入は長期的な視点で考え、安心して住み続けられる住環境を選択することが大切です。</w:t>
      </w:r>
    </w:p>
    <w:p>
      <w:r>
        <w:br w:type="page"/>
      </w:r>
    </w:p>
    <w:p>
      <w:pPr>
        <w:pStyle w:val="Heading1"/>
      </w:pPr>
      <w:r>
        <w:rPr>
          <w:sz w:val="44"/>
        </w:rPr>
        <w:t>税務署からの「お尋ね」が来たら、どうすれば良いのか？1</w:t>
      </w:r>
    </w:p>
    <w:p>
      <w:r>
        <w:rPr>
          <w:b/>
          <w:sz w:val="22"/>
        </w:rPr>
        <w:t>更新日: 2021-11-19</w:t>
      </w:r>
    </w:p>
    <w:p>
      <w:r>
        <w:rPr>
          <w:sz w:val="22"/>
        </w:rPr>
        <w:t>税務署からの「お尋ね」はどうして送られてくるのか？</w:t>
        <w:br/>
        <w:t>苦労して頭金を貯め、金融機関を走り回って資金を調達し、やっと手に入れたマイホーム。</w:t>
        <w:br/>
        <w:t>新生活が始まって落ち着いたころにやってくるものがあります。「お買いになった資産の買入価額などについてのお尋ね」という税務書からの書類です。</w:t>
        <w:br/>
        <w:t>この「お尋ね」には、買った家の価格や支払い方法、購入資金の調達方法等について書き込むようになっています。</w:t>
        <w:br/>
        <w:t>ここで下手に書いたら税金を持って行かれるのでは、と心配になってしまう人もいるかもしれません。そこで、税務署から不審な目を向けられない「お尋ね」の答え方について複数にわけて説明していきます。</w:t>
        <w:br/>
        <w:t>まず、「お尋ね」は土地や家を買ったり、家を建てたり、あるいは比較的規模の大きな増改築をした場合、普通その半年後ぐらいまでに税務署から送られてきます。では、なぜ家を買ったり建てたりしたことが税務署に分かってしまうのでしょうか。</w:t>
        <w:br/>
        <w:t>例えば、土地を買って登記所で所有権の移転登記をした場合は、登記所は異動調書（登記済通知書）を市町村の税務課や都区内の都税事務所に送り、そこから税務署に連絡が行きます。</w:t>
        <w:br/>
        <w:t>それなら登記をしなければわからないのかというと、税務署は水道や電気、電話等についても新規加入の有無を調べています。さらに、固定資産税の評価替えの際に撮影する航空写真を以前のものと比べて、増改築があったかどうかについても変化を調べているようです。</w:t>
        <w:br/>
        <w:t>だから、増改築で「お尋ね」が来るのは大がかりなものに限られます。小さな増改築では、ほとんど「お尋ね」が来ることはないようです。</w:t>
        <w:br/>
        <w:t>■隠し所得や贈与の事実を発見するのが目的</w:t>
        <w:br/>
        <w:t>税務署が「お尋ね」を出すのは、不動産の購入資金に隠し所得など脱税したお金が使われていないか、あるいは購入資金に贈与されたお金や所有していた不動産を売却したお金を使っていないかどうかを発見するためです。</w:t>
        <w:br/>
        <w:t>例えば、不動産の名義が資金を出した人と異なっていたり、資金の負担と不動産の持分があっていなければ贈与があったことになり、税務署は贈与税を課税しようとしてきます。</w:t>
        <w:br/>
        <w:t>つまり、資金の出所とその不動産の名義が一致しているかどうかが厳しくチェックされますので、「お尋ね」にこたえる時には「支払金額の調達方法」の欄に特に注意を払う必要があります。</w:t>
        <w:br/>
        <w:t>本日は、概要のところまで、</w:t>
        <w:br/>
        <w:t>具体的な記入方法については、次回にお伝えしていきます。</w:t>
        <w:br/>
        <w:t>以上、エージェント中田でした。</w:t>
        <w:br/>
        <w:br/>
        <w:t>住宅購入は長期的な視点で考え、安心して住み続けられる住環境を選択することが大切です。</w:t>
      </w:r>
    </w:p>
    <w:p>
      <w:r>
        <w:br w:type="page"/>
      </w:r>
    </w:p>
    <w:p>
      <w:pPr>
        <w:pStyle w:val="Heading1"/>
      </w:pPr>
      <w:r>
        <w:rPr>
          <w:sz w:val="44"/>
        </w:rPr>
        <w:t>共有状態の不動産を分割する方法</w:t>
      </w:r>
    </w:p>
    <w:p>
      <w:r>
        <w:rPr>
          <w:b/>
          <w:sz w:val="22"/>
        </w:rPr>
        <w:t>更新日: 2021-11-21</w:t>
      </w:r>
    </w:p>
    <w:p>
      <w:r>
        <w:rPr>
          <w:sz w:val="22"/>
        </w:rPr>
        <w:t>例えば相続などにより不動産を取得した場合、複数の相続人で不動産を共有していることもあるかと思います。</w:t>
        <w:br/>
        <w:t>不動産については、お金や動産と違い、簡単に分割することができません。</w:t>
        <w:br/>
        <w:t>そこで今回は不動産を分割する方法のご紹介です。</w:t>
        <w:br/>
        <w:t>分割方法その１「換価分割」</w:t>
        <w:br/>
        <w:t>もし不動産を保有することに拘りがない場合には、その不動産を売却し、売却により得た金額を持分に応じて分割します。</w:t>
        <w:br/>
        <w:t>これが「換価分割」と呼ばれる手法です。</w:t>
        <w:br/>
        <w:t>投資用で保有している不動産や、空き家・空地になっている不動産、保有し続ける意向がない場合などには、この方法が選択できます。</w:t>
        <w:br/>
        <w:t>分割や手続きがスムーズですので、おすすめの方法です。</w:t>
        <w:br/>
        <w:t>分割方法その２「現物分割」</w:t>
        <w:br/>
        <w:t>続いて、実際に土地を分けてしまう「現物分割」です。</w:t>
        <w:br/>
        <w:t>第三者に売却する必要がないため、継続的に保有したい場合には候補となる方法です。</w:t>
        <w:br/>
        <w:t>ただし、土地の場合、ある程度面積があり分割しても資産価値が残せるような場合でなければ、分割する意味がありません。</w:t>
        <w:br/>
        <w:t>また、分割する際には、土地の測量や、隣地の所有者との境界の確認などが必要になり、手続きに係る時間や手間、コストなどにも配慮が必要です。</w:t>
        <w:br/>
        <w:t>この「現物分割」が無事にできれば、それぞれの土地を単独で保有する、という状況ができあがりますので、管理・維持・処分の権限を明確にすることができます。</w:t>
        <w:br/>
        <w:t>分割方法その３「代償分割」</w:t>
        <w:br/>
        <w:t>最後は、共有者の一人が不動産を所有することとし、持分を失う共有者に対して代償金を支払う、という方法です。</w:t>
        <w:br/>
        <w:t>手続き的には一番スムーズな方法になるかもしれませんが、代償金を支払わないといけない、という点がネックとなります。</w:t>
        <w:br/>
        <w:t>共有者に代償金を支払うだけの資産的な余力が必要となります。</w:t>
        <w:br/>
        <w:t>場合によっては、金融機関からの資金調達という方法もあるかもしれませんが、一般的な住宅ローンは使えませんので、利息が高いローンになってしまったり、そもそも取り扱える金融機関が限られてしまうかと思います。</w:t>
        <w:br/>
        <w:t>分割方法その４「持分売却」</w:t>
        <w:br/>
        <w:t>上記３つの方法は、共有者間での話し合いを行い全員で解消方法を模索するものでしたが、共有者間の関係に問題がある場合などは、単独で自己持分のみを売却してしまう、という手段もあります。</w:t>
        <w:br/>
        <w:t>こうした持分のみの買い取ってくれる業者も存在します。</w:t>
        <w:br/>
        <w:t>ただ、持分売却の場合には、一般的な流通価格より下がってしまうことが想定されます。</w:t>
        <w:br/>
        <w:t>それでも、簡単に共有状態から離脱することができるので、単に共有状態を抜け出して結論を出したい、といった場合には有効な方法です。</w:t>
        <w:br/>
        <w:t>今回、共有状態解消へのいくつかの方法をご紹介しましたが、ただこうした解決方法を取れる前提として、「その不動産に資産価値がある」ということが欠かせません。</w:t>
        <w:br/>
        <w:t>資産価値のない不動産の場合には、第三者や持分買取業者への売却もできませんし、共有者の間でも費用をかけようという考えにはなりません。</w:t>
        <w:br/>
        <w:t>結果として、共有状態のまま放置される、という事態が発生してしまいます。</w:t>
        <w:br/>
        <w:t>不動産は保有しているだけでも「固定資産税」などのコストがかかりますし、不動産の「所有者責任」という潜在的なリスクも負っていることになります。</w:t>
        <w:br/>
        <w:t>まずは、不動産を取得する予定がある場合については資産価値のチェックをきちんと見極める意識を持つこと、そして保有している不動産がすでにある場合には、その資産価値を確かめ、維持管理又は処分の方法についても道筋を決めることが重要です。</w:t>
        <w:br/>
        <w:t>ぜひ、信頼できるエージェントにご相談いただき、不動産に関するトラブルに巻き込まれないようにしましょう。</w:t>
        <w:br/>
        <w:br/>
        <w:t>中古住宅購入では、建物だけでなく将来の維持管理や資産価値まで含めて総合的に判断することが重要です。</w:t>
      </w:r>
    </w:p>
    <w:p>
      <w:r>
        <w:br w:type="page"/>
      </w:r>
    </w:p>
    <w:p>
      <w:pPr>
        <w:pStyle w:val="Heading1"/>
      </w:pPr>
      <w:r>
        <w:rPr>
          <w:sz w:val="44"/>
        </w:rPr>
        <w:t>中古戸建てを購入する際には「境界標」の事前確認を忘れずに！</w:t>
      </w:r>
    </w:p>
    <w:p>
      <w:r>
        <w:rPr>
          <w:b/>
          <w:sz w:val="22"/>
        </w:rPr>
        <w:t>更新日: 2021-11-22</w:t>
      </w:r>
    </w:p>
    <w:p>
      <w:r>
        <w:rPr>
          <w:sz w:val="22"/>
        </w:rPr>
        <w:t>コロナ禍で非接触や開放感を理由に戸建て住宅が人気のようです。</w:t>
        <w:br/>
        <w:t>併せて資産性も意識した住宅購入を検討されるシーンも増えています。</w:t>
        <w:br/>
        <w:t>そのような中で主要都市を中心に不動産案件が不足していますので、エリアで選べる中古戸建て住宅を選ばれる方が増えています。</w:t>
        <w:br/>
        <w:t>その為、中古戸建て住宅を内見する際には、隣家との敷地の境目を示す「境界標（境界プレートや境界石など）」の確認は、戸建て住宅取引において重要なポイントです。新築戸建て分譲は境界標がきちんと設置されているケースがほとんどですが、中古戸建ての取引では設置されていないケースが多いので注意が必要です。それも築年数が経過した中古戸建て住宅の場合は見つける事が難しいケースも存在します。</w:t>
        <w:br/>
        <w:t>■中古戸建て住宅の売買契約書に記載の「境界明示」も重要です！</w:t>
        <w:br/>
        <w:t>一般的な中古戸建て住宅の不動産売買契約書には、売り主が買い主に対して境界明示をしなければならないと記載されています。境界明示とは、隣地所有者から、異議申し立てのない完全な所有権の範囲を買い主に示すことを意味します。売り主が勝手に思い込んでいる所有権の範囲を示せば良いのだけではありません。</w:t>
        <w:br/>
        <w:t>隣地所有者からの異議申し立てのない完全な所有権の範囲というのは、境界標で囲まれた範囲のことを言います。境界標は、資格のある土地家屋調査士などが測量を行い、その測量図に基づき隣地所有者の立ち会い・承諾を経て初めて設置されます。ですから、隣地所有者と合意した境界点であることを示す具体的な証拠となるわけです。その境界標のチェックまで気が回らない消費者も多いと思いますので、ぜひ、把握しておいていただく事をお勧めします。</w:t>
        <w:br/>
        <w:t>■中古戸建て住宅の境界明示は将来のトラブル防止策につながる！</w:t>
        <w:br/>
        <w:t>中古戸建て住宅の不動産売買契約書には、売り主が買い主に対して境界明示をしなければならないと記載されていますが、それが行われないケースや境界標がないのにざっくりとした場所の提示といったあいまいな境界明示で済ませてしまうケースも散見されます。しかし、このような取引をしてしまうと、後日、隣地所有者から境界に関して異議があった場合に必ずといって良いほどトラブルになります。ですから、売り主も買い主も、境界標をきちんと確認したうえで取引をするのが基本です。もし境界標がない場合には、売り主に境界標を設置してもらうのが一般的で、そのような義務を売り主に課した契約条項になっているかどうかは買い主にとってのチェックポイントです。</w:t>
        <w:br/>
        <w:t>■中古戸建て住宅の確定測量図で代用することも</w:t>
        <w:br/>
        <w:t>境界明示に代えて、売り主が買い主に測量図を引き渡すことで済ませる場合もあります。境界標がなくても測量図があれば問題ないと判断できる場合もあるのですが、これには注意が必要です。</w:t>
        <w:br/>
        <w:t>測量図には確定測量図、現況測量図、地積測量図の3種類があります。</w:t>
        <w:br/>
        <w:t>ちなみに確定測量図とは、確定測量図とは、敷地を取り巻く全ての隣地所有者が境界線と境界点について合意した「境界確認書」がある測量図のことです。</w:t>
        <w:br/>
        <w:t>境界確認書がある確定測量図があれば、境界標が仮になくなっていたとしても、隣地所有者と合意した証があるので、本来あるべき場所に境界標を設置し直すこと（境界標の復元）ができます。ただし、確定測量図がつくられた時期が古く、当時の隣地所有者が別の所有者に変わっている場合などは、境界標の復元が簡単にはできない場合もあるので、買い主は、売り主に境界標を設置しておいてもらった上で残代金を支払うほうが安全です。</w:t>
        <w:br/>
        <w:t>確定測量図の費用は50万円～100万円程度、期間は場合によっては半年以上かかることもあるようです。</w:t>
        <w:br/>
        <w:t>■中古戸建て住宅の現況測量図と地積測量図には注意して下さい！</w:t>
        <w:br/>
        <w:t>現況測量図は、隣地所有者の意思とは関係なく、現況を土地の所有者の主観に基づき測量しただけのものです。このため、境界標を設置することができる測量図ではありません。</w:t>
        <w:br/>
        <w:t>地積測量図は、法務局に備え付けられている測量図のことで、土地の地積変更、地積更正登記、分筆登記などの申請をするときに法務局へ提出されるものです。2005年3月7日以降に作成された地積測量図は実質的に確定測量図と同等の効力があるといわれていますが、それ以前のものについては精度が必ずしも高くないものも含まれ、特に1977年9月3日以前の地積測量図は低い精度のものが多くあるとされていますので注意が必要です。</w:t>
        <w:br/>
        <w:t>現況測量図や法務局に備え付けられた地積測量図については、土地家屋調査士などの専門家に相談し、その精度について確認したほうが良さそうです。</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2022年火災保険料の改定と補償の見直し</w:t>
      </w:r>
    </w:p>
    <w:p>
      <w:r>
        <w:rPr>
          <w:b/>
          <w:sz w:val="22"/>
        </w:rPr>
        <w:t>更新日: 2021-11-25</w:t>
      </w:r>
    </w:p>
    <w:p>
      <w:r>
        <w:rPr>
          <w:sz w:val="22"/>
        </w:rPr>
        <w:t>改定により2022年の火災保険料は10％程度の引き上げが見込まれる</w:t>
        <w:br/>
        <w:t>損害保険料率算出機構は、住宅総合保険の参考純率（各保険会社が保険料算出の際に目安として使用する純保険料率）</w:t>
        <w:br/>
        <w:t>を全国平均で10.9％引き上げることを2021年6月16日に発表しました。</w:t>
        <w:br/>
        <w:t>また同時に、参考純率が適用できる期間を最長10年から5年に変更しました。</w:t>
        <w:br/>
        <w:t>相次ぐ自然災害で保険金支払いが急増していることを反映した形で、</w:t>
        <w:br/>
        <w:t>値上げは直近４年間で３度目となり、値上げ幅は過去最大となります。</w:t>
        <w:br/>
        <w:t>大規模な自然災害の多発</w:t>
        <w:br/>
        <w:t>損害保険料算出機構は2017、2018年度に発生した災害の影響を踏まえて、</w:t>
        <w:br/>
        <w:t>既に2019年10月に参考純率を平均4.9％引き上げました。</w:t>
        <w:br/>
        <w:t>しかし2019、2020年度にも台風、大雨など天災の増加により、</w:t>
        <w:br/>
        <w:t>土砂崩れ、水害などの大規模な自然災害が発生し多額の支払保険金が生じ、</w:t>
        <w:br/>
        <w:t>保険会社の火災保険の収支は悪化傾向にあります。</w:t>
        <w:br/>
        <w:t>このため、さらに保険料を引き上げることが必要となりました。</w:t>
        <w:br/>
        <w:t>また、自然災害のリスクは今後も一層高まっていくと見込まれることから、</w:t>
        <w:br/>
        <w:t>その対応策として参考純率の適用期間を最大5年に変更し、リスクの変動を保険料に反映しやすくしています。</w:t>
        <w:br/>
        <w:t>東京海上日動火災保険株式会社、損害保険ジャパン株式会社の2社は2022年10月1日始期分より最長5年契約を発表、その他保険会社は未定のようです。</w:t>
        <w:br/>
        <w:t>火災保険を見直す際のポイント</w:t>
        <w:br/>
        <w:t>・火災保険料の改定前に一度火災保険の見直しをして、改定前後の保険料を見積もりして比較する。</w:t>
        <w:br/>
        <w:t>・保険料と補償内容のバランスを検討する。</w:t>
        <w:br/>
        <w:t>ただし、保険料をいかに安く済ませるかばかりに目が行くと、肝心の補償の面で不備が出る可能性がありますので、</w:t>
        <w:br/>
        <w:t>保険料と補償内容のバランスを検討した上で見直しをすることが重要です。</w:t>
        <w:br/>
        <w:br/>
        <w:t>住宅購入は長期的な視点で考え、安心して住み続けられる住環境を選択することが大切です。</w:t>
      </w:r>
    </w:p>
    <w:p>
      <w:r>
        <w:br w:type="page"/>
      </w:r>
    </w:p>
    <w:p>
      <w:pPr>
        <w:pStyle w:val="Heading1"/>
      </w:pPr>
      <w:r>
        <w:rPr>
          <w:sz w:val="44"/>
        </w:rPr>
        <w:t>税務署からの「お尋ね」が来たら、どうすれば良いのか？２</w:t>
      </w:r>
    </w:p>
    <w:p>
      <w:r>
        <w:rPr>
          <w:b/>
          <w:sz w:val="22"/>
        </w:rPr>
        <w:t>更新日: 2021-11-26</w:t>
      </w:r>
    </w:p>
    <w:p>
      <w:r>
        <w:rPr>
          <w:sz w:val="22"/>
        </w:rPr>
        <w:t>マイホームを購入や増改築した時にやってくる税務署からの「お尋ね」について、今回は夫が一人で資金を出した場合のチェックポイントをお伝えします。</w:t>
        <w:br/>
        <w:t>収入に比べて高い家の時は、その理由も書く</w:t>
        <w:br/>
        <w:t>夫名義の預金やローンだけで購入費用をまかない、家や土地の名義も夫単独になっている場合は、特に問題は生じません。</w:t>
        <w:br/>
        <w:t>ただ、これは他のケースでも同様ですが、買った家や土地の値段が本人の収入レベルに比べて高すぎる時は、税務署の目も厳しくなります。</w:t>
        <w:br/>
        <w:t>特に、事業者の場合など、収入に対して購入物件の値段が高すぎると、これまで申告していない所得があったのではないかと疑われ、脱税の可能性を過去数年にさかのぼって追及される、といったこともあります。</w:t>
        <w:br/>
        <w:t>「お尋ね」には収入レベルとして「資金を買い入れた年の前年の所得」を記入する事になっています。そのため、たまたまこの年の所得が少なかったり、買った年に臨時収入があったような場合には、一見すると収入と物件のレベルが見合わないことがあるかもしれません。</w:t>
        <w:br/>
        <w:t>そんな場合には、その事情を「年間所得金額」欄の余白等に記入しておいた方が良いでしょう。</w:t>
        <w:br/>
        <w:t>ローン金額・利率もチェックされる⁉</w:t>
        <w:br/>
        <w:t>また、ローンについても、その人の収入からみて返せそうにないほどの額を借りていると申告している収入の他にも収入があるのではないかと疑われることがあるようです。</w:t>
        <w:br/>
        <w:t>それに、ローンの利率が通常より低すぎる時も税務署に目を付けられることがあります。隠し所得を貯めて作った多額の隠し預金が担保になっているのではないか、と考えられるからです。</w:t>
        <w:br/>
        <w:t>さらに、手持ち現金からの出費が2000万円以上といった、収入からでは考えられないほどの額になると、それは申告せずに貯めたお金ではないかと疑われる場合があります。たまたま事情があって多額の現金が手元にあったような場合は、「支払金額の調達方法」の欄外に、その理由を書いておきましょう。</w:t>
        <w:br/>
        <w:t>逆に、手持ち現金が多すぎるからといって疑われるのを恐れて、不動産事業者に支払う直前に預金する人もいるかもしれませんが、税務署に預金口座を調査されると、かえって厳しくそのお金の出所を追及されることになりますので注意しておきましょう。</w:t>
        <w:br/>
        <w:t>次回は、夫婦二人で資金を出し合った場合について解説します。</w:t>
        <w:br/>
        <w:t>以上、エージェント中田でした。</w:t>
        <w:br/>
        <w:br/>
        <w:t>中古住宅は適切な確認と計画によって、安心して長く暮らせる住まいとして活用できます。</w:t>
      </w:r>
    </w:p>
    <w:p>
      <w:r>
        <w:br w:type="page"/>
      </w:r>
    </w:p>
    <w:p>
      <w:pPr>
        <w:pStyle w:val="Heading1"/>
      </w:pPr>
      <w:r>
        <w:rPr>
          <w:sz w:val="44"/>
        </w:rPr>
        <w:t>登記を放置すべきでない理由（表示登記）</w:t>
      </w:r>
    </w:p>
    <w:p>
      <w:r>
        <w:rPr>
          <w:b/>
          <w:sz w:val="22"/>
        </w:rPr>
        <w:t>更新日: 2021-11-28</w:t>
      </w:r>
    </w:p>
    <w:p>
      <w:r>
        <w:rPr>
          <w:sz w:val="22"/>
        </w:rPr>
        <w:t>最近、相続登記が義務化される話を頻繁に耳にしますが、一方で表示登記の部分についても、登記の申請についてご注意が必要です。</w:t>
        <w:br/>
        <w:t>表示登記の申請義務と罰金</w:t>
        <w:br/>
        <w:t>土地や建物の所在や種類、構造、面積などを記録する「表題部」と呼ばれる箇所があります。</w:t>
        <w:br/>
        <w:t>例えば、増築して建物面積が増えた場合や、土地を分割して面積が変わった場合、その他土地の用途が雑種地から宅地に変わった、建物が居宅から店舗に変わったなど、この表題部について変更があった場合には、1ヶ月以内に登記を申請することが義務付けられています。</w:t>
        <w:br/>
        <w:t>そしてこの期限を過ぎてしまった場合には、罰則として10万円以下の過料という罰金が法律で定められています。</w:t>
        <w:br/>
        <w:t>しかし実務上は、あまりこの罰金制度は認知されておらず、また実際に罰金が発生したという事例は少ないようです。</w:t>
        <w:br/>
        <w:t>そのため、工務店や不動産会社からの案内もあまりありませんが、法律で定められている事項ですので、なるべく速やかに手続きを行うようにしましょう。</w:t>
        <w:br/>
        <w:t>放置してしまった表示登記のデメリット</w:t>
        <w:br/>
        <w:t>たまにご相談いただくケースが、相続が発生した際に調べてみたら、そもそも建物の登記がされておらず、「未登記家屋」になってしまっていた、というケースです。</w:t>
        <w:br/>
        <w:t>このままでは、相続登記もできませんし、売却することもできません。</w:t>
        <w:br/>
        <w:t>ところが、この築年数が経過してしまった未登記建物を登記する際には、一筋縄ではいかないケースも発生してしまいます。</w:t>
        <w:br/>
        <w:t>一般的に未登記建物の登記を申請する際には、</w:t>
        <w:br/>
        <w:t>・建築確認済証や検査済証</w:t>
        <w:br/>
        <w:t>・工務店の引渡し完了証と印鑑証明書</w:t>
        <w:br/>
        <w:t>・建築設計図面</w:t>
        <w:br/>
        <w:t>といった書類が必要になります。</w:t>
        <w:br/>
        <w:t>しかし、こうした書類が手元に残っているケースは多くありません。</w:t>
        <w:br/>
        <w:t>そうなると、それ以外の必要書類について登記所と協議しながら集めていくことになります。</w:t>
        <w:br/>
        <w:t>2棟の建物をつなげたケース</w:t>
        <w:br/>
        <w:t>少し特殊なケースですが、同じ敷地に建っていた2棟の建物を合体して一つの建物にした、というケースもありました。</w:t>
        <w:br/>
        <w:t>きちんと屋根壁を作り、外観としては一体になっている、というケースです。</w:t>
        <w:br/>
        <w:t>この場合も、本来であれば表題部について、建物面積が増えた旨や、合体した旨の変更登記が必要になります。</w:t>
        <w:br/>
        <w:t>しかし、そのまま住む分には登記をしなくても問題ない、というケースでした。</w:t>
        <w:br/>
        <w:t>ここでポイントになるのが、将来発生する相続の際の問題です。</w:t>
        <w:br/>
        <w:t>細かい説明は税理士や税務署にご確認いただきたいですが、きちんと合体の登記をしていれば、相続税を節約することができるというケースです。</w:t>
        <w:br/>
        <w:t>合体の登記をするには、表題部の変更登記にかかる費用などがかかるのですが、その結果相続税が百万円近く節約できる、ということもありました。</w:t>
        <w:br/>
        <w:t>このように、明らかなメリットが生じるケースは少ないかもしれませんが、きちんと登記の状態を更新し、権利の状態を明確にしておくことはとても大切です。</w:t>
        <w:br/>
        <w:t>不要な罰金を回避するという点もありますが、手続きが必要になった際に困ってしまうといった事態も回避できます。</w:t>
        <w:br/>
        <w:t>ぜひ、所有している不動産について、適切な管理をとおして、資産価値が落ちにくい、売却・賃貸などもしやすい資産として維持していただければと思います。</w:t>
        <w:br/>
        <w:br/>
        <w:t>購入前に建物状況や資金計画を整理しておくことで、将来的なリスクを抑えやすくなります。</w:t>
      </w:r>
    </w:p>
    <w:p>
      <w:r>
        <w:br w:type="page"/>
      </w:r>
    </w:p>
    <w:p>
      <w:pPr>
        <w:pStyle w:val="Heading1"/>
      </w:pPr>
      <w:r>
        <w:rPr>
          <w:sz w:val="44"/>
        </w:rPr>
        <w:t>＜田舎暮らしを考えている方へ＞ 「水害避け集団移転」という記事から学ぶべきこと？！</w:t>
      </w:r>
    </w:p>
    <w:p>
      <w:r>
        <w:rPr>
          <w:b/>
          <w:sz w:val="22"/>
        </w:rPr>
        <w:t>更新日: 2021-11-29</w:t>
      </w:r>
    </w:p>
    <w:p>
      <w:r>
        <w:rPr>
          <w:sz w:val="22"/>
        </w:rPr>
        <w:t>■国が本格的に水害被害の軽減に動き出す？！</w:t>
        <w:br/>
        <w:t>大規模な水害に備えた新たなまちづくりの仕組みが動き出すようです。国土交通省は浸水被害の危険が高い地域を指定し、住民に安全な場所への集団移転を促す予定です。自治体の土地造成や住民による住宅ローン返済などの費用の一部を補助する方針です。災害に遭っても被害を減らすためのソフト対策を強化する事で、毎年ように発生する水害被害に考慮した対策です。ちなみに、そのようなエリアに田舎暮らしを考えている方にはぜひ、ご確認いただきたい内容です。</w:t>
        <w:br/>
        <w:t>水害の危険が高い場所での住宅などの建築を規制する「特定都市河川浸水被害対策法」など9つの改正法が2021年4月に成立したことを受け、国土交通省は住民向けの具体的な支援策を固めたようです。集中豪雨などによる水害が相次ぐなか、ダムや堤防などハード整備だけでは対処に限界があるとして、まちづくりなどを組み合わせて流域全体で被害を抑える「流域治水」を進める考えのようです。</w:t>
        <w:br/>
        <w:t>ちなみに「流域治水」とは自治体や企業、住民など、河川流域に関わる者すべてで行う治水対策のことです。従来のダム・堤防の活用に加え、遊水池・雨水貯留施設の整備、住宅地における水害リスクの情報共有や移転促進などがスムーズに出来るように対策を講じる事です。</w:t>
        <w:br/>
        <w:t>■田舎暮らしも要注意！「浸水被害防止区域」に指定されない場所を検討する！</w:t>
        <w:br/>
        <w:t>安全なまちづくりの柱の一つとなるのが居住地域の再設計です。2021年11月から水害発生リスクの高い地域を「浸水被害防止区域」に位置づけ、数十年に1度の豪雨を想定するようです。都道府県知事が土砂崩れやがけ崩れの危険がある災害レッドゾーンに追加して指定できるようになります。このような指定と併せて、浸水防止区域の住民に安全な場所へ移ってもらうため、被災した住宅団地などの移転費用を補助する制度を活用する案が出ているようです。</w:t>
        <w:br/>
        <w:t>対象となるのは5戸以上の集団移転です。移転する住民の住宅・土地の購入についてローンの利子相当額を補助します。住宅と土地を合わせて補助額は1戸あたり最大400万円程度を想定し、引っ越し費用なども支援する予定。現行法では災害リスクが高いことを理由に住民に移転を強制できないため、資金援助によって決断を後押しする狙いがあります。</w:t>
        <w:br/>
        <w:t>市町村などによる住宅団地の用地取得や造成、公園など公共施設の整備、移転前の土地・建物の買い取り費用といった経費も補助する。補助金と自治体への交付税措置などを合わせると国が事業費の9割以上を負担する計画のようです。そこまでして、積極的に水害被害の軽減を目指しています。その為、今、田舎暮らしがブームのようですが、エリア選定においても「浸水被害防止区域」に指定されない場所を検討する必要がございます。</w:t>
        <w:br/>
        <w:t>■開発規制も強化し、水害被害の軽減を目指す！</w:t>
        <w:br/>
        <w:t>浸水防止区域の住宅や病院、高齢者施設などの建築は許可制とするようです。集中豪雨に襲われても安全な構造や一定以上の床面の高さが必要となり、危険な地域の居住者を減らすとともに、浸水防止区域で暮らし続ける住民の安全性も確保する予定です。</w:t>
        <w:br/>
        <w:t>住民移転と一体的なハード整備も引き続き課題となり、政府は2020年末に防災・減災に向けた国土強靱化対策を策定しました。5年間で約15兆円を投じてダムや堤防などを集中的に整備する計画です。国土交通省は2022年度予算の事業規模について財務省と年末までに調整します。既存インフラの老朽化も目立っており、効果的に維持管理できなければ費用が際限なく膨らむ懸念があります。個人的にこのインフラ更新においては莫大な費用が掛かりますので、この対策軽減を目的としての対策であるものと考えています。</w:t>
        <w:br/>
        <w:t>気候変動の影響で国内では自然災害が相次ぐ。近年は水害が発生する頻度が高まり被害規模も大きくなっている。国土交通省によると2019年の水害による被害額は過去最大の2兆1800億円に上っています。都道府県が管理する河川のうち18年に氾濫危険水位を超えたのは412カ所で4年前の約7倍に急増しました。</w:t>
        <w:br/>
        <w:t>年々、豪雨災害による大きな被害に関するニュースをしばしば目にするようになりました。その為、これから不動産購入を検討される方、田舎暮らしを考えている方には、ぜひ、本内容を今後の参考にしていただければ幸いです。</w:t>
        <w:br/>
        <w:br/>
        <w:t>購入前に建物状況や資金計画を整理しておくことで、将来的なリスクを抑えやすくなります。</w:t>
      </w:r>
    </w:p>
    <w:p>
      <w:r>
        <w:br w:type="page"/>
      </w:r>
    </w:p>
    <w:p>
      <w:pPr>
        <w:pStyle w:val="Heading1"/>
      </w:pPr>
      <w:r>
        <w:rPr>
          <w:sz w:val="44"/>
        </w:rPr>
        <w:t>2021年12月 フラット35金利のご案内</w:t>
      </w:r>
    </w:p>
    <w:p>
      <w:r>
        <w:rPr>
          <w:b/>
          <w:sz w:val="22"/>
        </w:rPr>
        <w:t>更新日: 2021-12-02</w:t>
      </w:r>
    </w:p>
    <w:p>
      <w:r>
        <w:rPr>
          <w:sz w:val="22"/>
        </w:rPr>
        <w:t>2021年12月度フラット35金利情報を更新しました。</w:t>
        <w:br/>
        <w:t>2021年12月のフラット35金利は、20年以下が1.01%、21年以上が1.13%と先月から据え置きとなりました。</w:t>
        <w:br/>
        <w:t>大手都市銀行の動向についても、固定期間10年の最優遇金利について、5行とも先月から据え置きとなりました。</w:t>
        <w:br/>
        <w:t>小幅な増減を繰り返していますが、引き続き、低金利水準が継続していると言えるでしょう。</w:t>
        <w:br/>
        <w:t>【フラット35 12月実行金利】</w:t>
        <w:br/>
        <w:t>借入期間15年～20年</w:t>
        <w:br/>
        <w:t>1.01％（先月±0.00%）</w:t>
        <w:br/>
        <w:t>借入期間21年～35年</w:t>
        <w:br/>
        <w:t>1.13％（先月±0.00%）</w:t>
        <w:br/>
        <w:t>※上記金利には団信特約料が含まれておりません。</w:t>
        <w:br/>
        <w:t>2021年10月以後の設計検査申請分より、土砂災害特別警戒区域（通称：レッドゾーン）内で新築住宅を建設または購入する場合、【フラット３５】Ｓがご利用いただけなくなります。</w:t>
        <w:br/>
        <w:t>【フラット３５】Ｓの利用要件について、詳しくは、こちらのご案内チラシをご覧ください。</w:t>
        <w:br/>
        <w:t>※中古住宅を購入する場合は、【フラット３５】Ｓをご利用いただけます。</w:t>
        <w:br/>
        <w:t>※2021年９月以前に設計検査を申請されたお客さまは、土砂災害特別警戒区域内でも【フラット３５】Ｓをご利用いただけます。</w:t>
        <w:br/>
        <w:t>◆◆本件に関するお問い合わせは、下記までお願いいたします。◆◆</w:t>
        <w:br/>
        <w:br/>
        <w:t>中古住宅購入では、建物だけでなく将来の維持管理や資産価値まで含めて総合的に判断することが重要です。</w:t>
      </w:r>
    </w:p>
    <w:p>
      <w:r>
        <w:br w:type="page"/>
      </w:r>
    </w:p>
    <w:p>
      <w:pPr>
        <w:pStyle w:val="Heading1"/>
      </w:pPr>
      <w:r>
        <w:rPr>
          <w:sz w:val="44"/>
        </w:rPr>
        <w:t>税務署からの「お尋ね」が来たら、どうすれば良いのか？３</w:t>
      </w:r>
    </w:p>
    <w:p>
      <w:r>
        <w:rPr>
          <w:b/>
          <w:sz w:val="22"/>
        </w:rPr>
        <w:t>更新日: 2021-12-03</w:t>
      </w:r>
    </w:p>
    <w:p>
      <w:r>
        <w:rPr>
          <w:sz w:val="22"/>
        </w:rPr>
        <w:t>マイホームを購入や増改築した時にやってくる税務署からの「お尋ね」について、今回は夫婦二人で資金を出し合った場合のチェックポイントをお伝えします。</w:t>
        <w:br/>
        <w:t>「共有者」の欄に各持分割合は、購入資金の負担割合と合っていなければいけません。</w:t>
        <w:br/>
        <w:t>ですから、夫婦二人で購入費用を分担する場合には、その割合に従って持分を分け、家や土地の名義も二人の共有ににした方が良いでしょう。</w:t>
        <w:br/>
        <w:t>持分の割合を決める際には、それぞれが負担する頭金とローンを合計して全体としての負担割合を計算します。それを、現在は妻に収入がないのに以前働いていた時に貯めた貯蓄金から出した頭金の分担割合だけで持分を決めてしまうと、実際にはローンを支払っているのは夫だけなので、妻が負うべきローン負担分を夫が妻に贈与したとみなされます。</w:t>
        <w:br/>
        <w:t>「お尋ね」を返送した後も油断は禁物</w:t>
        <w:br/>
        <w:t>また、夫も働いていて、その共有持分についてのローンを毎月返済して理宇よな場合でも、将来、贈与の問題が生じてくる可能性があります。それは、子供が出来たりして妻が対象するような場合です。ローンが残っているうちに退職して、退職後のロ―ンは全て夫の収入から返済しているのに、共有持ち分が以前のママだと、退職後のローン返済分が夫から妻に対する贈与になってしますわけです。</w:t>
        <w:br/>
        <w:t>こうした事態を避けるためには、妻が退職した時点で持分の計算をやり直し、登記の変更をした方が良いでしょう。</w:t>
        <w:br/>
        <w:t>税務署は、共働き夫婦が共有名義で家を買ったような場合には、購入時点だけでなく、その後も継続して調査を行いますから注意が必要です。</w:t>
        <w:br/>
        <w:t>ただし、子供が出来て3～４か月の休職期間を経て復帰するようなら、妻にも支払い能力があありますから、贈与を指摘される心配はありません。</w:t>
        <w:br/>
        <w:t>共有名義の預貯金を使っても共有にしない方がよい</w:t>
        <w:br/>
        <w:t>妻名義の預貯金を頭金やローン返済に使う場合、妻が働いていればその分、妻の共有名義にすればよいわけですが、では、妻が働いていない場合は、どうしたらよいでしょうか。</w:t>
        <w:br/>
        <w:t>単に妻の名義にしているだけで、通帳や印鑑は夫が管理していて使うのも夫だけといった預貯金は、実質的には夫のものと考えられます。このようにな預貯金を頭金やローン返済に使った場合には、その分の持分は夫の持分として登記した方がよいでしょう。</w:t>
        <w:br/>
        <w:t>でも、実質上は夫のものだからといって、「お尋ね」の調達方法の欄に書く際に、妻名義の預金金を夫の名義にしてしまうのは考えもの。税務署が金融機関に問合せれば、口座の名義が妻になっていることは簡単にわかってしまします。</w:t>
        <w:br/>
        <w:t>こういう場合には、「お尋ね」には通帳の名義通りに書いたうえで、実質的には夫のものであることを欄外で説明するようにします。</w:t>
        <w:br/>
        <w:t>「お尋ね」を書く際に一番注意したいのは、辻褄を合わせようとするあまり、事実とは違うことを書いてしまうことなのです。もし税務署が「お尋ね」の内容の不自然さに気づけば、「呼び出し」あるいは「実地調査を受ける」ということを心に留めておきましょう。</w:t>
        <w:br/>
        <w:t>全般に税金が絡んでくることですので、少しでもご不明点や不安があれば、専門家の税理士ご相談いただくことをお勧めします。</w:t>
        <w:br/>
        <w:t>以上、エージェント中田でした。</w:t>
        <w:br/>
        <w:br/>
        <w:t>購入前に建物状況や資金計画を整理しておくことで、将来的なリスクを抑えやすくなります。</w:t>
      </w:r>
    </w:p>
    <w:p>
      <w:r>
        <w:br w:type="page"/>
      </w:r>
    </w:p>
    <w:p>
      <w:pPr>
        <w:pStyle w:val="Heading1"/>
      </w:pPr>
      <w:r>
        <w:rPr>
          <w:sz w:val="44"/>
        </w:rPr>
        <w:t>冬場の電力供給不足から考える不動産取引への影響</w:t>
      </w:r>
    </w:p>
    <w:p>
      <w:r>
        <w:rPr>
          <w:b/>
          <w:sz w:val="22"/>
        </w:rPr>
        <w:t>更新日: 2021-12-05</w:t>
      </w:r>
    </w:p>
    <w:p>
      <w:r>
        <w:rPr>
          <w:sz w:val="22"/>
        </w:rPr>
        <w:t>先日、経済産業省は有識者会議で、今年度の冬の電力需給についての見通しを公表しました。</w:t>
        <w:br/>
        <w:t>仮に10年に1度という厳しい寒さを想定した場合、需要に対する供給力の余裕を示す「予備率」が東京電力管内で「ぎりぎりになる」という試算です。</w:t>
        <w:br/>
        <w:t>全国７エリアで3％台となり、「過去１０年間で最も厳しい」と指摘したとのことです。</w:t>
        <w:br/>
        <w:t>電力不足と住宅の関係</w:t>
        <w:br/>
        <w:t>「電力不足」という言葉から簡単に想定されるのは、「エアコンなどの暖房が使いにくくなるな」とか、「スマホやPCの使い過ぎに注意だ」といった印象ではないでしょうか。</w:t>
        <w:br/>
        <w:t>ただ、実際にはもう少し大きな影響が出るかもしれません。</w:t>
        <w:br/>
        <w:t>例えば中国では、大規模な電力不足が深刻な問題となり、一部の工場等で操業停止措置などを受けているところもあるようです。</w:t>
        <w:br/>
        <w:t>多くの部品や資材を中国に依存している現状では、この工場停止が大きなインパクトを与える可能性があります。</w:t>
        <w:br/>
        <w:t>コロナ感染症が猛威を奮っていた状況下でも、工場がストップし、トイレや金具が入ってこない、といった事態が発生しました。</w:t>
        <w:br/>
        <w:t>同じような状況が今後発生するかもしれません。</w:t>
        <w:br/>
        <w:t>建築部材やリフォーム資材の不足と価格の高騰の可能性</w:t>
        <w:br/>
        <w:t>こうした工場ストップで部材や製品の供給不足が発生すれば、物件価格の高騰を招く可能性もあります。</w:t>
        <w:br/>
        <w:t>中古物件を購入してリフォームを検討していたけれども、予想以上にコストがかかってしまうといった事態や、製品や部品が届かないため引越しが遅れてしまうという影響も考えられます。</w:t>
        <w:br/>
        <w:t>引越しまでの時間が長引いてしまうことは、ローンや家賃の二重払い、または金利上昇の可能性など、諸々のリスクを検討しなければならないことになります。</w:t>
        <w:br/>
        <w:t>不動産取引の現場でも、完成済み・リフォーム済み物件や、あまり手を入れなくて良い築浅物件などのニーズが高まるかもしれません。</w:t>
        <w:br/>
        <w:t>こうした、あるカテゴリーの物件に人気が集中すれば、それは物件価格の上昇圧力ともなり得ます。</w:t>
        <w:br/>
        <w:t>いまの時点でも、物件価格は高くなっている印象ですが、今後の動向については注意が必要です。</w:t>
        <w:br/>
        <w:t>現時点がピークで、これから落ち着いてくるという見方もあれば、今回の電力不足や経済動向も影響して、更なる価格上昇もないとは言えません。</w:t>
        <w:br/>
        <w:t>お住まい探しにおいては、住みやすそう・環境や雰囲気が良い、という印象も大事ですが、やはり資産価値という視点にも配慮していただきたいと思います。</w:t>
        <w:br/>
        <w:t>もしご興味ある物件がありましたら、買主の立場に寄り添ったバイヤーズ・エージェントまでご相談ください。</w:t>
        <w:br/>
        <w:br/>
        <w:t>購入前に建物状況や資金計画を整理しておくことで、将来的なリスクを抑えやすくなります。</w:t>
      </w:r>
    </w:p>
    <w:p>
      <w:r>
        <w:br w:type="page"/>
      </w:r>
    </w:p>
    <w:p>
      <w:pPr>
        <w:pStyle w:val="Heading1"/>
      </w:pPr>
      <w:r>
        <w:rPr>
          <w:sz w:val="44"/>
        </w:rPr>
        <w:t>中古マンション価格は、株価、金利、需給バランスの動きをチェックする？！</w:t>
      </w:r>
    </w:p>
    <w:p>
      <w:r>
        <w:rPr>
          <w:b/>
          <w:sz w:val="22"/>
        </w:rPr>
        <w:t>更新日: 2021-12-06</w:t>
      </w:r>
    </w:p>
    <w:p>
      <w:r>
        <w:rPr>
          <w:sz w:val="22"/>
        </w:rPr>
        <w:t>■新型コロナウイルスでマンション価格の高騰原因？！</w:t>
        <w:br/>
        <w:t>新型コロナウイルスの感染拡大は、わが国の経済にも大きな影響を及ぼしています。こうした影響が今後どのように広がっていくのかといった予想が株価に織り込まれ、日経平均株価は3月に大きく下落しました。株価下落は経済停滞を想起させますが、株価下落がマンション価格に影響をもたらすことはあるのでしょうか。</w:t>
        <w:br/>
        <w:t>また、昨年の夏以降、主要都市の中古マンション市場では、契約件数は増加傾向にもかかわらず、在庫が減っているとの声があります。その影響もあってか、中古マンション価格は新型コロナウイルス禍でも値下がりする気配がありません。</w:t>
        <w:br/>
        <w:t>これまでは、株価上昇と金利低下で中古マンション価格が上昇してきましたが、昨年以降、状況は変わっている様子です。主要都市を中心に不動産の「物不足」状態が広がり、流通活性化の阻害要因にもなっています。</w:t>
        <w:br/>
        <w:t>■主要都市を中心に不動産の「物不足」状態が続ており・・・</w:t>
        <w:br/>
        <w:t>主要都市の中古マンションの需給バランスは、毎月の在庫倍率（成約件数1件あたり在庫件数）で代替することができると考えます。この在庫倍率の前年同月比増減と成約平均単価（1平方メートルあたり）の関係をみてみると、昨年4～5月の緊急事態宣言の下で契約件数が急減したことから在庫倍率が急増し、平均成約単価が下落しました。しかし、夏以降はその反動で契約件数が増加する一方、コロナ禍で売却を様子見する層が増えたことから在庫倍率が前年対比で急減し、価格が上昇しているようです。</w:t>
        <w:br/>
        <w:t>■中古マンション価格は、株価、金利、需給バランスの動きを要チェック！</w:t>
        <w:br/>
        <w:t>中古マンション価格は、株価、金利、需給バランスの動きである程度説明できます。株価が堅調なときは景況感もよく将来の収入に対してもポジティブな発想になりやすいでしょうから、中古マンション購入意欲も増します。住宅ローンの多くは元利均等返済ですから、金利が下がれば調達できる額も増え、結果的に中古マンション価格の上昇に寄与します。需給バランスは、需要が供給を上回るなら上昇、逆ならば下落と考えられますので、在庫倍率が低くなれば価格は上昇するという結果になります。つまり、現在、主要都市を中心に不動産の「物不足」状態が続いていますので、価格上昇の状態が続いています。</w:t>
        <w:br/>
        <w:t>また、株価は短期間で大きく変動するものですが、マンション価格は日々変化する株価と同じように変動することはありません。マンション価格は「周辺相場」に強く影響しますので、変動は緩やかになります。また、日々の株価そのものに私たちが反応してマンション価格が日々決まるというのではなく、一定の期間の中で私たちが認識する株価水準、例えば、今日までの過去1年程度の平均株価が住まいの価格に影響していると考えたほうが自然です。</w:t>
        <w:br/>
        <w:t>ぜひ、今後の住宅購入の参考にお役立て下さい。</w:t>
        <w:br/>
        <w:br/>
        <w:t>購入前に建物状況や資金計画を整理しておくことで、将来的なリスクを抑えやすくなります。</w:t>
      </w:r>
    </w:p>
    <w:p>
      <w:r>
        <w:br w:type="page"/>
      </w:r>
    </w:p>
    <w:p>
      <w:pPr>
        <w:pStyle w:val="Heading1"/>
      </w:pPr>
      <w:r>
        <w:rPr>
          <w:sz w:val="44"/>
        </w:rPr>
        <w:t>実家の空き家問題</w:t>
      </w:r>
    </w:p>
    <w:p>
      <w:r>
        <w:rPr>
          <w:b/>
          <w:sz w:val="22"/>
        </w:rPr>
        <w:t>更新日: 2021-12-07</w:t>
      </w:r>
    </w:p>
    <w:p>
      <w:r>
        <w:rPr>
          <w:sz w:val="22"/>
        </w:rPr>
        <w:t>実家をでて自分たちの家を持ち子育ても一段落するころには相続で実家の今後を考えなければならない時期がきます。</w:t>
        <w:br/>
        <w:t>空き家をそのままにする理由アンケートによると以下の通りです。</w:t>
        <w:br/>
        <w:t>１位 解体には費用がかかるから</w:t>
        <w:br/>
        <w:t>２位 思い入れがあって手放せない</w:t>
        <w:br/>
        <w:t>３位 将来的に使う可能性があるから</w:t>
        <w:br/>
        <w:t>４位 本当は売却したいが価値がなく引き取りてがいない</w:t>
        <w:br/>
        <w:t>５位 資産価値をなるべく維持しつつ実家を残したい</w:t>
        <w:br/>
        <w:t>６位 めんどくさくて考えたくない</w:t>
        <w:br/>
        <w:t>７位 更地にすると固定資産税が上がるから</w:t>
        <w:br/>
        <w:t>８位 他の用途で利用する可能性がある</w:t>
        <w:br/>
        <w:t>９位 その他</w:t>
        <w:br/>
        <w:t>このまま空き家を放置しておくと大きなリスクがあるようなので調べてみました。</w:t>
        <w:br/>
        <w:t>■価値の下落リスク</w:t>
        <w:br/>
        <w:t>・建物の密閉状態が続くことにより、湿気等の要因が重なってカビが異常繁殖する。</w:t>
        <w:br/>
        <w:t>・タンスやソファー等の家具が傷む。</w:t>
        <w:br/>
        <w:t>・フローリングのヒビ割れや畳の腐食が生じる。</w:t>
        <w:br/>
        <w:t>・玄関周りの部分朽廃や、ドアに歪みが発生する。</w:t>
        <w:br/>
        <w:t>・シロアリが大量に発生する。</w:t>
        <w:br/>
        <w:t>・風呂場や流し台の排水口内やトイレの滞留部の封水が蒸発し、悪臭の原因となる。</w:t>
        <w:br/>
        <w:t>・ハチの巣ができる場合がある。</w:t>
        <w:br/>
        <w:t>・窓周りのコーキングの劣化で雨が侵入することがある。</w:t>
        <w:br/>
        <w:t>・ネズミが配線をかじることで電気設備が故障し、火災が発生する場合がある。</w:t>
        <w:br/>
        <w:t>これらの事象が生じないようにするためには、定期的に保守・点検をすることが必要です。</w:t>
        <w:br/>
        <w:t>■所有者責任リスク</w:t>
        <w:br/>
        <w:t>民法第717条では、空き家所有者は、建物の崩壊などに起因する事故で、</w:t>
        <w:br/>
        <w:t>建物の設置または保存に問題があった場合、自己に過失がなくても責任を負わなければならないということが定められています。</w:t>
        <w:br/>
        <w:t>この民法の定めは、工作物責任と呼ばれています。</w:t>
        <w:br/>
        <w:t>■特定空き家に指定されるリスク</w:t>
        <w:br/>
        <w:t>2015年5月より「空家等対策の推進に関する特別措置法（以下、「空き家法」と略）」という法律が施行されています。</w:t>
        <w:br/>
        <w:t>特定空き家とは、空き家法によって指定される危険な空き家のことを指します。</w:t>
        <w:br/>
        <w:t>・地域景観の悪化</w:t>
        <w:br/>
        <w:t>・害虫の発生、野良猫・野良犬などの集中、不法投棄などによる生活環境の変化</w:t>
        <w:br/>
        <w:t>・建物や屏等の倒壊、屋根材・外壁材等の飛散・落下</w:t>
        <w:br/>
        <w:t>・隣接地への草の浸入や樹枝の越境</w:t>
        <w:br/>
        <w:t>・火災の発生</w:t>
        <w:br/>
        <w:t>・犯罪の発生・誘発</w:t>
        <w:br/>
        <w:t>・不審者の不法滞在</w:t>
        <w:br/>
        <w:t>空き家法では、地域に深刻な影響を与える危険な空き家を「特定空き家」として指定することができます。</w:t>
        <w:br/>
        <w:t>特定空き家に指定される可能性のある空き家は以下のような空き家です。</w:t>
        <w:br/>
        <w:t>・倒壊等著しく保安上危険となるおそれのある状態の空き家</w:t>
        <w:br/>
        <w:t>・著しく衛生上有害となるおそれのある状態の空き家</w:t>
        <w:br/>
        <w:t>・適切な管理が行われないことにより著しく景観を損なっている状態の空き家</w:t>
        <w:br/>
        <w:t>・その他周辺の生活環境の保全を図るために放置することが不適切である状態の空き家</w:t>
        <w:br/>
        <w:t>特定空き家に指定されると、最終的には行政代執行によって強制的に取壊しが行われます。</w:t>
        <w:br/>
        <w:t>取壊し費用に関しては、所有者に請求されます。</w:t>
        <w:br/>
        <w:t>もし、所有者が取壊し費用を支払うことができない場合は、土地が公売によって売却されます。</w:t>
        <w:br/>
        <w:t>特定空き家に指定されると、最悪のケースでは、土地まで失うことになります。</w:t>
        <w:br/>
        <w:t>特定空き家に指定されないようにするには、空き家を適切に管理しておくことが必要です。</w:t>
        <w:br/>
        <w:t>いかがでしょうか、ご実家が空き家にならないよう今からご家族と話し合ってみてはいかがでしょうか。</w:t>
        <w:br/>
        <w:br/>
        <w:t>購入前に建物状況や資金計画を整理しておくことで、将来的なリスクを抑えやすくなります。</w:t>
      </w:r>
    </w:p>
    <w:p>
      <w:r>
        <w:br w:type="page"/>
      </w:r>
    </w:p>
    <w:p>
      <w:pPr>
        <w:pStyle w:val="Heading1"/>
      </w:pPr>
      <w:r>
        <w:rPr>
          <w:sz w:val="44"/>
        </w:rPr>
        <w:t>木造住宅なのに耐震診断ができない物件</w:t>
      </w:r>
    </w:p>
    <w:p>
      <w:r>
        <w:rPr>
          <w:b/>
          <w:sz w:val="22"/>
        </w:rPr>
        <w:t>更新日: 2021-12-09</w:t>
      </w:r>
    </w:p>
    <w:p>
      <w:r>
        <w:rPr>
          <w:sz w:val="22"/>
        </w:rPr>
        <w:t>当社は耐震基準適合証明書や住宅ローン減税に関する記事を多く掲載していることから、当社で取引に携わっていないお客様からも住宅ローン減税のご相談をたくさんいただいています。</w:t>
        <w:br/>
        <w:t>本日はそんな中から、木造住宅なのに耐震診断ができないため住宅ローン減税の対象にできない物件の事例をご紹介いたします。</w:t>
        <w:br/>
        <w:t>中古住宅で住宅ローン減税を適用するための要件</w:t>
        <w:br/>
        <w:t>住宅ローン減税には様々な要件があります。</w:t>
        <w:br/>
        <w:t>中古住宅で注目されるのが「築後年数要件」です。</w:t>
        <w:br/>
        <w:t>木造住宅など非耐火住宅の場合は20年、マンションなどの耐火住宅の場合は25年を超えると「築後年数要件」に抵触し、住宅ローン減税の対象になりません。</w:t>
        <w:br/>
        <w:t>この「築後年数要件」を緩和する方法が用意されていて、現実的なものは下記の3つです。</w:t>
        <w:br/>
        <w:t>・所有権移転までに耐震基準適合証明書を取得する</w:t>
        <w:br/>
        <w:t>・所有権移転までに既存住宅売買瑕疵保険の加入手続きを行い付保証明書を取得する</w:t>
        <w:br/>
        <w:t>・所有権移転後居住開始までに耐震改修工事を行って耐震基準適合証明書を取得する</w:t>
        <w:br/>
        <w:t>築年数が古くても国が定めた耐震基準をクリアできれば住宅ローン減税の築後年数要件が緩和されます。</w:t>
        <w:br/>
        <w:t>問題になるのが築年数が古ければ古いほど耐震基準を満たさないと判定されるケースが増え、そういった住宅は耐震改修工事を行って耐震性能を向上させる必要があります。</w:t>
        <w:br/>
        <w:t>木造住宅以外の工法だと耐震改修工事が現実的なコストで実現できないため、耐震改修工事を伴う方法は実質木造住宅向けの対応策と言えるでしょう。</w:t>
        <w:br/>
        <w:t>耐震診断の対象</w:t>
        <w:br/>
        <w:t>木造住宅の耐震診断は建築士が実施します。</w:t>
        <w:br/>
        <w:t>一般財団法人日本建築防災協会が発行している「木造住宅の耐震診断と補強方法」に準じた診断業務が一般的に行われている耐震診断と言われます。</w:t>
        <w:br/>
        <w:t>この耐震診断の方法が適用されるのが木造在来工法2階建て、木造在来工法3階建て、2×4工法※1なので、RC造、SRC造、鉄骨造、軽量鉄骨造など木造以外の工法は対象外ですし、材料は木でできていたとしてもログハウスのような工法も対象外となります。</w:t>
        <w:br/>
        <w:t>※1 建築基準法制定以前の木造住宅は伝統的工法という区分になり、伝統的工法も診断可能なのですが、改修方法が一般的とは言えないので、この記事では伝統的工法は除外いたします。</w:t>
        <w:br/>
        <w:t>更に木造住宅であっても構造によっては耐震診断ができない場合があります。</w:t>
        <w:br/>
        <w:t>イレギュラーな構造としては、立面的混構造、平面的混構造、スキップフロアがあります。</w:t>
        <w:br/>
        <w:t>混構造とは読んで字のごとく、構造が混ざっている状態で、例えばもともとは木造住宅にRCのガレージが含まれているとか、全体は木造ですが一部鉄骨が使用されているような状態を混構造と呼びます。</w:t>
        <w:br/>
        <w:t>立面的混構造</w:t>
        <w:br/>
        <w:t>図のように構造が縦に混ざっている状態の建物です。</w:t>
        <w:br/>
        <w:t>立面的混構造の建物は耐震診断可能です。（割り増し係数と言って混構造でない建物よりも少し評価が厳しくなります）</w:t>
        <w:br/>
        <w:t>1階がRCの車庫になっていてその上に普通の2階建て木造住宅が乗っているというような建物になり、坂のある街では良く見られる建物です。</w:t>
        <w:br/>
        <w:t>平面的混構造</w:t>
        <w:br/>
        <w:t>図のように同じフロアで横に構造が混ざっている状態の建物です。</w:t>
        <w:br/>
        <w:t>平面的混構造は耐震診断の対象外です。</w:t>
        <w:br/>
        <w:t>1階にRCの車庫があり、同じく1階に木造の居室がある場合とか、元々木造住宅だったものに鉄骨で増築した建物などが平面的混構造の建物となります。</w:t>
        <w:br/>
        <w:t>新築時から平面的混構造の状態というよりは、増築・改築で混構造状態になってしまったケースの方が多いので、物件を検討している段階で売主側からリフォームを行ったことがあるという情報を耳にしたら、混構造状態でないか確認した方が良いでしょう。</w:t>
        <w:br/>
        <w:t>特に増築は要注意です。</w:t>
        <w:br/>
        <w:t>スキップフロア</w:t>
        <w:br/>
        <w:t>図のように中2階のある物件がスキップフロアです。</w:t>
        <w:br/>
        <w:t>スキップフロアの物件も耐震診断の対象外です。</w:t>
        <w:br/>
        <w:t>新築時からスキップフロアの状態の建物は、その建物を設計した建築士であれば耐震性を判断できるかもしれません。</w:t>
        <w:br/>
        <w:t>新築に携わった建築士にたどり着けない場合や、増改築でスキップフロアとなった建物は、スキップフロア状態を解消するという大工事を行わない限り耐震性を判定することは困難です。</w:t>
        <w:br/>
        <w:t>平面的混構造と同じく増改築でスキップフロア状態になっているケースがありますので、リフォーム履歴のある住宅は耐震診断の対象となるかの確認が必要です。</w:t>
        <w:br/>
        <w:t>耐震診断対象外の物件を購入するということ</w:t>
        <w:br/>
        <w:t>耐震診断ができない木造住宅の購入はお勧めできません。</w:t>
        <w:br/>
        <w:t>購入時に住宅ローン減税などの制度が利用できないだけでなく、将来住宅性能に関わるリフォームを行いたくても実施できなかったり、売却時に耐震診断できない物件ということは大きなマイナス要素となるためです。</w:t>
        <w:br/>
        <w:t>今の状態が良ければそれで良いと考える方もいるかもしれません。</w:t>
        <w:br/>
        <w:t>しかし日本は災害大国です。</w:t>
        <w:br/>
        <w:t>倒壊まではいかなくても地震などの災害で建物に被害が及ぶ可能性は低くはありません。</w:t>
        <w:br/>
        <w:t>万が一の修繕の時にも、耐震診断不可物件の場合、手の付けようがない、と判定される恐れがあり、ご自身は修繕して住み続けたくても、建て替えるしか方法がないというような状況も考えられます。</w:t>
        <w:br/>
        <w:t>いずれ建て替えを行う前提で、土地を確保するという意味での取得はないわけではないのですが、以前と比べて中古物件が多く流通するようになっているので、余程の好立地でない限り、耐震診断ができない物件は購入するべきではないでしょう。</w:t>
        <w:br/>
        <w:t>耐震診断が実施できない木造住宅は一般の消費者が手を出すべきとは言えない、不動産・建築のプロ向けの難しい物件です。</w:t>
        <w:br/>
        <w:t>安易な理由で飛びつかないように注意したいものです。</w:t>
        <w:br/>
        <w:br/>
        <w:t>中古住宅購入では、建物だけでなく将来の維持管理や資産価値まで含めて総合的に判断することが重要です。</w:t>
      </w:r>
    </w:p>
    <w:p>
      <w:r>
        <w:br w:type="page"/>
      </w:r>
    </w:p>
    <w:p>
      <w:pPr>
        <w:pStyle w:val="Heading1"/>
      </w:pPr>
      <w:r>
        <w:rPr>
          <w:sz w:val="44"/>
        </w:rPr>
        <w:t>税務署からの「お尋ね」が来たら、どうすれば良いのか？４</w:t>
      </w:r>
    </w:p>
    <w:p>
      <w:r>
        <w:rPr>
          <w:b/>
          <w:sz w:val="22"/>
        </w:rPr>
        <w:t>更新日: 2021-12-10</w:t>
      </w:r>
    </w:p>
    <w:p>
      <w:r>
        <w:rPr>
          <w:sz w:val="22"/>
        </w:rPr>
        <w:t>マイホームを購入や増改築した時にやってくる税務署からの「お尋ね」について、今回は親からも資金を出してもらった場合のチェックポイントをお伝えします。</w:t>
        <w:br/>
        <w:t>親から購入資金の援助を受けた場合には、親から借金をした形にするケースが多いようです。</w:t>
        <w:br/>
        <w:t>この場合に注意したいのは、それが、税務署に借金として認められなければ、高額の贈与税が子供にかかってしまうということです。</w:t>
        <w:br/>
        <w:t>税務署が親からの借金に目を光らせるのには理由があります。</w:t>
        <w:br/>
        <w:t>普通、親から借金する場合は、金融機関や勤め先から既にめいっぱい借りていて、それでもまだ購入資金が不足するようなケースがほとんどだと思います。ということは、多額なローンを返しながら、その上親に返済を続けるのは難しい、と考えられるからです。</w:t>
        <w:br/>
        <w:t>しかし、親からの借金が全て認められないということではありません。税務署が借金として認めるのは次の四つの条件を満たす場合です。</w:t>
        <w:br/>
        <w:t>① 金銭消費貸借を証明する契約書があること</w:t>
        <w:br/>
        <w:t>② 利子をとっていること</w:t>
        <w:br/>
        <w:t>③ 子供に返済能力があること</w:t>
        <w:br/>
        <w:t>④ 実際に返済している事実があること</w:t>
        <w:br/>
        <w:t>この中ででも③と④が重要です。</w:t>
        <w:br/>
        <w:t>ただ、この四つの条件を満たしていて、例えば70歳の親から返済期間30年で借金する、というような契約だと問題です。実際に返済を始めていたとしても、親の方には始めから全額を返してもらうつもりがないと判断され、借金の一部について贈与税の問題が生じてきます。</w:t>
        <w:br/>
        <w:t>なお、親に借金を返済する際には銀行の自動振替を利用した方が良いでしょう。そうすれば、毎月返済している証拠が残るからです。また、利息の金額によっては親に確定申告の必要が生じることもあるので注意してください。</w:t>
        <w:br/>
        <w:t>多額の援助を受けたら親との共有名義に</w:t>
        <w:br/>
        <w:t>では、親からのお金は出してもらったけれど、他のローンで手一杯なために親に借金を返す余裕がないときはどうしたらよいでしょうか。</w:t>
        <w:br/>
        <w:t>そのような場合には、相続時精算課税制度を利用して、親からの贈与にするという方法があります。この制度と住宅取得等資金の贈与の特例を利用しても、その枠を超えるお金を親から援助してもらったような場合には、買った家や土地を親との共有名義にするのも良いでしょう。</w:t>
        <w:br/>
        <w:t>尚、共有者がいる場合には、共有者にも同じような「お尋ね」がいくことになります。その際、記入した内容が二人の間で食い違っていれば、そこを税務署はついてくる可能性がありますので、共有者の間で食い違いの出ないよう、よく打ち合わせておく必要があります。</w:t>
        <w:br/>
        <w:t>全般に税金が絡んでくることですので、少しでもご不明点や不安があれば、専門家の税理士ご相談いただくことをお勧めします。</w:t>
        <w:br/>
        <w:t>以上、エージェント中田でした。</w:t>
        <w:br/>
        <w:br/>
        <w:t>住宅購入は長期的な視点で考え、安心して住み続けられる住環境を選択することが大切です。</w:t>
      </w:r>
    </w:p>
    <w:p>
      <w:r>
        <w:br w:type="page"/>
      </w:r>
    </w:p>
    <w:p>
      <w:pPr>
        <w:pStyle w:val="Heading1"/>
      </w:pPr>
      <w:r>
        <w:rPr>
          <w:sz w:val="44"/>
        </w:rPr>
        <w:t>相続税対策と建物の合体の登記</w:t>
      </w:r>
    </w:p>
    <w:p>
      <w:r>
        <w:rPr>
          <w:b/>
          <w:sz w:val="22"/>
        </w:rPr>
        <w:t>更新日: 2021-12-13</w:t>
      </w:r>
    </w:p>
    <w:p>
      <w:r>
        <w:rPr>
          <w:sz w:val="22"/>
        </w:rPr>
        <w:t>今回は、すでにお住まいをお持ちの方向けの、相続税対策についての事例紹介です。</w:t>
        <w:br/>
        <w:t>平成27年の税制改正以降、相続税の基礎控除の金額が大幅に減額されました。</w:t>
        <w:br/>
        <w:t>その結果、例えば都内に一軒家をお持ちの方の場合、相続税が発生してしまうケースがとても増えたようです。</w:t>
        <w:br/>
        <w:t>持ち家世帯を保護する「小規模宅地の特例」</w:t>
        <w:br/>
        <w:t>例えば、一軒家を所有していた方が亡くなり相続が発生した場合、その配偶者やお子様など同居の親族が引き続きその一軒家に居住する場合には、大幅に相続税を圧縮できる制度があります。</w:t>
        <w:br/>
        <w:t>それが「小規模宅地の特例」といわれるものです。</w:t>
        <w:br/>
        <w:t>適用の条件などは、税務署や税理士にご相談いただきたいですが、この制度が利用できれば、一軒家の相続税評価を8割カットできることになります。</w:t>
        <w:br/>
        <w:t>相続財産の中で大きな資産割合を占める不動産の価格を圧縮できるので、相続税について大きな影響がある制度です。</w:t>
        <w:br/>
        <w:t>一つの敷地に建物が2棟建っているケース</w:t>
        <w:br/>
        <w:t>今回ご相談をいただいたケースでは、ひとつの敷地に、ご両親が居住する建物とお子様世帯が居住する建物が２棟建っている、という状態でした。</w:t>
        <w:br/>
        <w:t>ただ、現地の状況としては、２棟の建物は物理的に繋がっており、１つの建物として利用していました。</w:t>
        <w:br/>
        <w:t>一方で、登記記録上では、それぞれ独立した建物として登記がされている状態でした。</w:t>
        <w:br/>
        <w:t>そして、建物の登記が分かれている現状では、先ほどの「小規模宅地の特例」が適用できない可能性があるという税理士の指摘があったのです。</w:t>
        <w:br/>
        <w:t>そこで、２棟の建物を現況に合わせて「建物の合体の登記」を行うことになったのです。</w:t>
        <w:br/>
        <w:t>登記の状態をアップデートする意味</w:t>
        <w:br/>
        <w:t>そもそも、建物の増築や今回のように合体させた場合などは、その都度きちんと登記を申請することが法律で義務付けられています。</w:t>
        <w:br/>
        <w:t>また、登記を怠った場合には、罰金の制度もあります。</w:t>
        <w:br/>
        <w:t>登記の申請を長いこと放置してしまうと、建物図面や建築の契約書など、登記の申請に添付すべき書類が紛失してしまうリスクもあります。</w:t>
        <w:br/>
        <w:t>今回のケースでは、建物の合体工事をした際の工事会社の請負契約書や、建物の図面等の書類がきちんと残っていたので、スムーズに手続きを進めることができました。</w:t>
        <w:br/>
        <w:t>そしてこの建物の合体の登記が無事にできましたので、相続税も500万円以上安くすることができそう、とのことでした。</w:t>
        <w:br/>
        <w:t>今回は相続税の関連でメリットが生じたケースでしたが、こうした建物の登記記録などをアップデートすることは、売却する際の信頼性や、資産価値の維持にもつながることです。</w:t>
        <w:br/>
        <w:t>まずは、何か土地や建物について変更が生じた際には、必要な手続きがあるのではないか、と考えていただく習慣を持っていただき、少しでもご不明な点があれば、不動産エージェントまでお気軽にご相談ください。</w:t>
        <w:br/>
        <w:br/>
        <w:t>購入前に建物状況や資金計画を整理しておくことで、将来的なリスクを抑えやすくなります。</w:t>
      </w:r>
    </w:p>
    <w:p>
      <w:r>
        <w:br w:type="page"/>
      </w:r>
    </w:p>
    <w:p>
      <w:pPr>
        <w:pStyle w:val="Heading1"/>
      </w:pPr>
      <w:r>
        <w:rPr>
          <w:sz w:val="44"/>
        </w:rPr>
        <w:t>コロナ禍で住宅ローンを見直す際のポイントについて</w:t>
      </w:r>
    </w:p>
    <w:p>
      <w:r>
        <w:rPr>
          <w:b/>
          <w:sz w:val="22"/>
        </w:rPr>
        <w:t>更新日: 2021-12-13</w:t>
      </w:r>
    </w:p>
    <w:p>
      <w:r>
        <w:rPr>
          <w:sz w:val="22"/>
        </w:rPr>
        <w:t>今年も早い事で、残り僅かとなりました。月日の経過が早く感じられるタイミングです。</w:t>
        <w:br/>
        <w:t>さて、今回は住宅ローンを見直すきっかけのお話をしたいと思います。</w:t>
        <w:br/>
        <w:t>新型コロナウイルスの影響で収入が減少し、住宅ローンの返済に不安を抱える人が増えています。返済の延滞といった深刻な事態を避けるには、ローンの借り換えや借入先に条件変更を申し込むなど、返済計画を早期に見直すことが大切です。その為、今回は住宅ローンの見直しについて、解説をしたいと思います。利用者は具体的にどう対応すればいいのでしょうか？！</w:t>
        <w:br/>
        <w:t>収入不安強く</w:t>
        <w:br/>
        <w:t>「景気の先行きが不安なので、毎月の返済額を少しでも減らしたい」。埼玉県に住む自営業男性Aさん（30代）は、約4千万円ある住宅ローンの借り換えを申し込んでいる。審査が通れば金利が現在より約0.3%下がり、月々の返済額は1万円ほど減るという。Aさんの経営する会社はコロナ禍で直接の影響を受けなかったが「将来の減収リスクに備えて、借り換えられるうちに有利な条件にしておきたい」と話す。</w:t>
        <w:br/>
        <w:t>ちなみに、住宅ローンの借り換えには金融機関の審査があり、返済能力を認められることが前提になります。収入がすでに急減するなどしてローン返済に窮している状況で借り換えるのは現実的に難しく、また昨年、コロナの影響で仕事量が減り、収入が減ってしまっている状況は、住宅ローンの借り換えには不利になる場合も懸念されます。こうした場合は借入先の金融機関に返済計画の条件変更を申し込むのが有効です。</w:t>
        <w:br/>
        <w:t>コロナ禍となり、金融庁は住宅ローンの条件変更を速やかに実施することや、条件変更時の手数料を無料化することなどを金融機関に要請しており、銀行側も積極的に条件変更に応じています。少し前には、住宅ローン困窮者は任意売却・競売といったケースになる事を予想した不動産事業者も多かったようですが、金融庁によって、支払い猶予の期間が設けられていたりします。2020年3月以降の累積申込件数は21年8月末時点で5万5千件超に急拡大し、このうち審査中などを除き97%で条件変更が実行されたようです。通常はローン返済を延滞すると新たなローンを借りにくくなりますが、各行ともコロナ禍による負担軽減は信用情報に原則記録しないことにしているそうです。</w:t>
        <w:br/>
        <w:t>そもそも一般的な住宅ローンは、毎月の返済額が完済まで同じ金額になるように元金と利息を支払うようになっています。返済期間の初期は利息の割合が多く、返済が進むにつれて元金の割合が徐々に増えていく仕組みです（元利均等の場合）。その為、返済負担を軽減する条件変更は主に2つの方法があります。</w:t>
        <w:br/>
        <w:t>■住宅ローン返済で困った際には、返済期間の延長を検討する？！</w:t>
        <w:br/>
        <w:t>一つは返済期間を延ばし、完済まで月々の返済額を軽減する方法です。毎月の返済は軽くなる半面、返済期間が長くなる分、利息も長く払い続けるため総返済額は増えます。住宅金融支援機構の「フラット35」は返済期間の延長が最長15年、80歳までとなるので、住宅ローンを組んだ年齢が高いと、この返済期間の延長が出来ない場合もございます。民間銀行では総返済期間を35年超に延ばせないところもありますので、住宅ローンを組み際には、金利だけでなく、返済期間の延長の有無なども把握できると良いのかもしれません。しかし、収入が大幅に減ることが多い老後に住宅ローンが長く残りやすいため、慎重な検討が必要となります。</w:t>
        <w:br/>
        <w:t>■住宅ローン返済で困った際には、目先の返済額を減らす事を検討する？！</w:t>
        <w:br/>
        <w:t>もう一つは、返済期間は変えずに目先の返済額を減らす方法だ。具体的には元金の返済を待ってもらい、その期間に利息分を支払う形になる。軽減期間を限定し、完済までの利息負担はそれほど増えない。ただ、期間終了後に当初計画より多く残っている元金を当初の返済期間で再計算するため月々の負担額は増えます。フラット35では原則として最長3年まで毎月の返済を減らせる事となります。</w:t>
        <w:br/>
        <w:t>民間銀行ではまず1年程度軽減し、その後も状況次第で条件を見直すところが多いようです。また、景気回復が鈍いこともあり、顧客からの相談があれば再度の返済猶予にも柔軟に応じている金融機関が多いようなので、今は時限的に住宅ローンの返済相談がし易い状況となります。もし住宅ローンの滞納が長引いたり繰り返したりすると金融機関の対応が難しくなるようなので、返済に困りそうなら早めに相談することが重要です。</w:t>
        <w:br/>
        <w:t>■不動産を売却して、新たな住環境からリスタートするという選択肢もある！</w:t>
        <w:br/>
        <w:t>住宅ローンの見直しは借り換えや条件変更だけではありません。コロナ禍で普及したテレワーク等により、賃貸から住宅購入を検討される方が増えています。その為、主要都市を中心に典型的な物不足状態となっていますので、今なら高値売却が出来るタイミングとなります。思い切って住宅を売却して、賃貸に住み替えるのも一案です。また、売却する金額にもよると思いますが、賃貸が嫌であれば、少し金額的に安い不動産に住み替える事も選択肢となります。</w:t>
        <w:br/>
        <w:t>住宅ローンを含む住宅費は大きな固定費になるだけに、家計の状況を見極めたうえで早期に見直すことが欠かせません。</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ペットにやさしい床材とは</w:t>
      </w:r>
    </w:p>
    <w:p>
      <w:r>
        <w:rPr>
          <w:b/>
          <w:sz w:val="22"/>
        </w:rPr>
        <w:t>更新日: 2021-12-14</w:t>
      </w:r>
    </w:p>
    <w:p>
      <w:r>
        <w:rPr>
          <w:sz w:val="22"/>
        </w:rPr>
        <w:t>現在、4世帯に1世帯の割合でペットを飼っていると言われています。</w:t>
        <w:br/>
        <w:t>我が家も2匹の猫と暮らしています。</w:t>
        <w:br/>
        <w:t>猫といえども家族の一員です。コミュニケーションやスキンシップをたくさん取れる環境をつくり、</w:t>
        <w:br/>
        <w:t>体調の不具合がでない、においがつかない、傷が付きにくい床材を選びたいものです。</w:t>
        <w:br/>
        <w:t>足腰にやさしい素材</w:t>
        <w:br/>
        <w:t>ペットにとっての理想は、滑りにくく弾力のある床。</w:t>
        <w:br/>
        <w:t>リビングの床材として現代の住宅で広く普及しているフローリングは掃除がしやすく人にとっては快適ですが、</w:t>
        <w:br/>
        <w:t>つるつるとした表面はペットの足腰にとって大きな負担になるようです。</w:t>
        <w:br/>
        <w:t>肉球回りの毛が伸びていたり、肉球が乾いているときは特に滑りやすくなります。</w:t>
        <w:br/>
        <w:t>素材としてはクッション材やコルク材、毛足の短いカーペットなどがおすすめです。</w:t>
        <w:br/>
        <w:t>こういった床材には、歩く音を軽減させるというメリットもあります。</w:t>
        <w:br/>
        <w:t>気になるにおいの消臭</w:t>
        <w:br/>
        <w:t>一緒に生活していると気づきにくいペットのにおいはなるべく抑えたいです。</w:t>
        <w:br/>
        <w:t>「消臭効果」のある床材は、ごはんの場所やトイレ、ゲージ周りといったペット専用スペースの「部分敷き」にもおすすめです。</w:t>
        <w:br/>
        <w:t>お掃除がカンタン</w:t>
        <w:br/>
        <w:t>ペットとの暮らしは、ごはんの食べこぼしやトイレ周りなど何かと汚れがちです。</w:t>
        <w:br/>
        <w:t>「水拭きOK」「丸ごと洗える」という素材を選ぶと良いそうです。</w:t>
        <w:br/>
        <w:t>キズがつきにくい</w:t>
        <w:br/>
        <w:t>爪あとがつきにくい、ついても目立ちにくいというのは、人の快適な暮らしにとって大切なポイントです。</w:t>
        <w:br/>
        <w:t>お掃除のしやすさにも影響してきますよね。</w:t>
        <w:br/>
        <w:t>「表面強化」の床材ならこのお悩みの軽減につながります。</w:t>
        <w:br/>
        <w:t>おすすめ素材</w:t>
        <w:br/>
        <w:t>・クッションフロア</w:t>
        <w:br/>
        <w:t>足腰にやさしく、水拭きができます。</w:t>
        <w:br/>
        <w:t>・クッションフロア（ハードタイプ）</w:t>
        <w:br/>
        <w:t>足腰にやさしく、水拭きができます。</w:t>
        <w:br/>
        <w:t>厚みが2.3mm～2.5ｍｍと、通常のクッションフロアよりも厚くなっており表面強度は格段にあがります。</w:t>
        <w:br/>
        <w:t>・洗える吸着タイルカーペット</w:t>
        <w:br/>
        <w:t>足腰にやさしく、滑りにくい、洗える、消臭に特化して「防汚加工」がほどこしてあり、水をこぼしても染み込みにくくお手入れカンタンです。</w:t>
        <w:br/>
        <w:t>その他一部分に使用するのには</w:t>
        <w:br/>
        <w:t>・フロアマット</w:t>
        <w:br/>
        <w:t>・ラグマット</w:t>
        <w:br/>
        <w:t>・貼ってはがせる床リメイクシート ハッテミーフロア</w:t>
        <w:br/>
        <w:t>ペットにやさしい素材は子供やお年寄りのいるご家庭にもおすすめです。</w:t>
        <w:br/>
        <w:t>いろいろな商品を検索してみましたがデザイン性もありお部屋のインテリアに合う素材が豊富でした。</w:t>
        <w:br/>
        <w:t>ペットとの楽しい時間をお楽しみください。</w:t>
        <w:br/>
        <w:br/>
        <w:t>住宅購入は長期的な視点で考え、安心して住み続けられる住環境を選択することが大切です。</w:t>
      </w:r>
    </w:p>
    <w:p>
      <w:r>
        <w:br w:type="page"/>
      </w:r>
    </w:p>
    <w:p>
      <w:pPr>
        <w:pStyle w:val="Heading1"/>
      </w:pPr>
      <w:r>
        <w:rPr>
          <w:sz w:val="44"/>
        </w:rPr>
        <w:t>自宅の事後防災の優先順位</w:t>
      </w:r>
    </w:p>
    <w:p>
      <w:r>
        <w:rPr>
          <w:b/>
          <w:sz w:val="22"/>
        </w:rPr>
        <w:t>更新日: 2021-12-16</w:t>
      </w:r>
    </w:p>
    <w:p>
      <w:r>
        <w:rPr>
          <w:sz w:val="22"/>
        </w:rPr>
        <w:t>最近地震が多発していますが、2021年10月7日に東京・埼玉で震度5強の地震が発生したときには、</w:t>
        <w:br/>
        <w:t>テレビでも大きく取り上げられ、地震発生直後はホームセンターへ防災グッズを買い求める消費者が多かったと言われます。</w:t>
        <w:br/>
        <w:t>今回は地震防災のうち自宅の事後防災についてご説明いたします。</w:t>
        <w:br/>
        <w:t>■地震防災における「事前防災」「事後防災」</w:t>
        <w:br/>
        <w:t>防災には大きく分けて二つの観点があります。「事前防災」と「事後防災」です。</w:t>
        <w:br/>
        <w:t>事前防災は地震が発生しても被害に見舞われないように予め行っておく防災対策のことで、耐震改修工事などが挙げられます。</w:t>
        <w:br/>
        <w:t>事後防災は地震発生後に備えるもので、大きな災害が発生すると注目される防災グッズを揃えることは事後防災です。</w:t>
        <w:br/>
        <w:t>防災グッズを買いそろえても地震で自宅が倒壊してしまっては意味がありません。</w:t>
        <w:br/>
        <w:t>「事前防災」と「事後防災」もどちらも大切です。</w:t>
        <w:br/>
        <w:t>■事後防災の優先順位</w:t>
        <w:br/>
        <w:t>防災対策を考える際に、防災グッズを買い揃えることを考える方が多いです。</w:t>
        <w:br/>
        <w:t>しかしほとんどの防災グッズはそれほど優先順位が高いとは言えません。</w:t>
        <w:br/>
        <w:t>防災は最悪の想定が重要です。そして優先されるのは身の安全です。</w:t>
        <w:br/>
        <w:t>ガラスの破片で怪我をしてしまうことと、水が出なくてトイレに困ることはどちらが重要かは言うまでもありません。</w:t>
        <w:br/>
        <w:t>防災対策には優先順位があります。</w:t>
        <w:br/>
        <w:t>決してお金を出して防災グッズを買って終わりではないので注意してください。</w:t>
        <w:br/>
        <w:t>■まずは身を守る</w:t>
        <w:br/>
        <w:t>「事前防災」と「事後防災」の線引きが明確でないので、ここでは地震発生直後、自宅は倒壊せず、家具の転倒などで怪我を負っていない状況を想定します。</w:t>
        <w:br/>
        <w:t>自宅が倒壊しなかったとは言え地震発生直後は自宅がどれだけダメージを負ったのか判断できません。</w:t>
        <w:br/>
        <w:t>地震直後は大丈夫でも余震で倒壊してしまう恐れがあります。</w:t>
        <w:br/>
        <w:t>従って多くの場合で安全な場所への避難が必要と判断されます。</w:t>
        <w:br/>
        <w:t>防災グッズを入れたバッグを背負って玄関からいざ避難！ではありません。</w:t>
        <w:br/>
        <w:t>家屋からの脱出に目を向けなければなりません。</w:t>
        <w:br/>
        <w:t>自宅からの避難を考える場合、優先順位が高いのは足の安全です。</w:t>
        <w:br/>
        <w:t>お勧めなのは底が厚めのスリッパです。（できればスリッパを履く生活習慣）</w:t>
        <w:br/>
        <w:t>地震で家具は散乱し、大地震になると窓ガラスも割れてしまいます。</w:t>
        <w:br/>
        <w:t>玄関にたどり着く前に足を怪我してしまうかもしれません。</w:t>
        <w:br/>
        <w:t>扉が歪んで玄関から脱出できない場合も想定されます。</w:t>
        <w:br/>
        <w:t>外に出ようにも靴を履くことすらできない場合があるのです。</w:t>
        <w:br/>
        <w:t>スリッパを身近に置いておけば足の怪我を防止することができます。</w:t>
        <w:br/>
        <w:t>続いてあると良いのは軍手です。</w:t>
        <w:br/>
        <w:t>足元に比べれば手先は意識が向きやすいのですが、手の保護をしておくと安心です。</w:t>
        <w:br/>
        <w:t>スリッパと軍手をお勧めしたのは生活空間（インテリアなど）に与える影響が少ないので備えて起きやすいからです。</w:t>
        <w:br/>
        <w:t>防災グッズでヘルメットを挙げる方もいらっしゃいます。</w:t>
        <w:br/>
        <w:t>確かに頭を保護する目的でヘルメットは有効です。</w:t>
        <w:br/>
        <w:t>しかし、普段の生活空間にヘルメットはマッチしません。（避難グッズを詰め込んだリュックもそうです）</w:t>
        <w:br/>
        <w:t>こうした日常にマッチしない異物は防災意識が高いうちはよいのですが、そのうち収納の奥深くにしまわれてしまって、いざという時に利用できなくなってしまいます。</w:t>
        <w:br/>
        <w:t>スリッパと軍手を例に挙げましたが、このように身を守る効果が高いもので、日常の生活空間においても邪魔にならないものが優先順位が高いと言えるでしょう。</w:t>
        <w:br/>
        <w:t>寝ている間に地震が発生することも考えられます。</w:t>
        <w:br/>
        <w:t>寝巻から着替える余裕もありません。</w:t>
        <w:br/>
        <w:t>そういった状況を想定して、上から簡単に羽織れるもの（厚手のレインコートがお勧め）を寝室にかけておくのも有効です。</w:t>
        <w:br/>
        <w:t>昨今のアウトドアブームでおしゃれなレインコートも増えているので、インテリアを邪魔しないデザインのものを選ぶのが良いでしょう。</w:t>
        <w:br/>
        <w:t>■枕元に笛を置く</w:t>
        <w:br/>
        <w:t>前述の想定では家具の転倒などで怪我を負っていない状況と記載しましたが、倒壊した家屋や家具の転倒などで身動きが取れなくなる状況も考えられます。</w:t>
        <w:br/>
        <w:t>こういった状況になると救助を待つしかなく、自分の存在を外に知らせる手段が必要です。</w:t>
        <w:br/>
        <w:t>ここで役に立つのが笛です。</w:t>
        <w:br/>
        <w:t>ネックレス状のものを日頃から身につけるのを推奨する方もいらっしゃいますが、普段使わないものを携帯し続けることは現実的ではありません。</w:t>
        <w:br/>
        <w:t>お勧めなのは枕元に笛を置いておくことです。</w:t>
        <w:br/>
        <w:t>1日8時間睡眠すると考えると、1日のうち1/3は補えることになります。</w:t>
        <w:br/>
        <w:t>寝ている間の地震だと咄嗟の回避行動も取りずらいので、動けなくなるリスクは日中よりも高いと言えます。</w:t>
        <w:br/>
        <w:t>万が一の備えは考え出すとキリがないのですが、比較的安価な笛を置いておくだけなので、お勧めの対策です。</w:t>
        <w:br/>
        <w:t>■年1回の家庭内防災イベントを開催しましょう</w:t>
        <w:br/>
        <w:t>自宅からの脱出まで想定できたら後は優先順位の選択肢が広がります。</w:t>
        <w:br/>
        <w:t>防災対策の欠点はお金がかかるということです。</w:t>
        <w:br/>
        <w:t>無尽蔵にお金を投じることができる方は除いて、ほとんどの方はいつ起きるかわからない地震のためにあまりお金を使いたくないというのが本音だと思います。</w:t>
        <w:br/>
        <w:t>防災グッズというと水・食料を思い浮かべる方が多いのではないでしょうか。</w:t>
        <w:br/>
        <w:t>国も最低限3日分の備蓄をすることを推奨しています。</w:t>
        <w:br/>
        <w:t>ただ、この備蓄食料には消費期限があります。</w:t>
        <w:br/>
        <w:t>定期的に防災グッズの点検を行うことができる家庭なら大丈夫なのですが、備蓄食料を買ったはいいものの、どこに片付けたのかわからない、気が付けば何年も前に期限が過ぎていた、ということも良く起こります。</w:t>
        <w:br/>
        <w:t>お勧めなのは年1回の家庭内防災イベントを開催することです。</w:t>
        <w:br/>
        <w:t>タイミングは任意で良いのですが、忘れないように報道などが行われる1月17日（阪神淡路大震災が発生した日）、3月11日（東日本大震災が発生した日）、9月1日（関東大震災が発生した日で防災の日と言われます）などを目安にすると良いでしょう。</w:t>
        <w:br/>
        <w:t>家庭内防災イベントの日に避難訓練や学校・職場からの避難経路の確認、緊急連絡先の共有などを確認し、持ち家の方は建物や家具転倒防止の点検も行います。</w:t>
        <w:br/>
        <w:t>そして備蓄食料の点検を行い、次回のイベントまでに期限が切れるものを交換します。</w:t>
        <w:br/>
        <w:t>捨てるのはもったいないので、交換した備蓄食料を家族で食べるというのもイベントに含めるのが良いでしょう。</w:t>
        <w:br/>
        <w:t>家族で防災について情報共有することも大切な防災対策です。</w:t>
        <w:br/>
        <w:t>年1回の家庭内防災イベントをぜひ継続してください。</w:t>
        <w:br/>
        <w:t>■防災グッズの置き場所</w:t>
        <w:br/>
        <w:t>無事自宅から脱出し避難所へたどり着いた後を想定します。</w:t>
        <w:br/>
        <w:t>この頃になると地震直後の混乱も収まり、これからのことへ目が向き始めます。</w:t>
        <w:br/>
        <w:t>当面の食べ物や衣服、トイレなどの問題が顕在化します。</w:t>
        <w:br/>
        <w:t>安全の確保がひと段落して、不便の解消がテーマになってきます。</w:t>
        <w:br/>
        <w:t>市販されている防災グッズはこの段階で役に立つものが多いです。</w:t>
        <w:br/>
        <w:t>「防災グッズを詰めたバッグを背負って避難所へ」ではなく、「着のみ着のまま何とか自宅から脱出」という状況になるので、備蓄した防災グッズは後から取りに行く方が現実的と言えます。</w:t>
        <w:br/>
        <w:t>途中の説明にも記載した通り、防災グッズは日常の生活空間にマッチしません。</w:t>
        <w:br/>
        <w:t>防災グッズの置き場所問題が発生します。</w:t>
        <w:br/>
        <w:t>ご家庭でいろいろと工夫が必要なところですが、屋外に倉庫があれば防水対策をしっかりして倉庫に置くのが良いでしょう。</w:t>
        <w:br/>
        <w:t>戸建ての方が対象になりますが、屋外に倉庫がない場合は、なるべく上の階に置いた方が良いと言えます。</w:t>
        <w:br/>
        <w:t>家屋の構造を考えた場合、すべての階が一気に崩壊するのではなく1階から倒壊します。1階が無事で2階だけ倒壊するということも考えられません。</w:t>
        <w:br/>
        <w:t>従って、屋外に置いておけるなら屋外に、そうでないならなるべく上の階に保管しておいた方が、万が一の倒壊の際でも防災グッズを取り出せる確率が上がる、というわけです。</w:t>
        <w:br/>
        <w:t>防災グッズの優先順位を検討して、スリッパや軍手など自宅から脱出する際に必要なものは身近に、備蓄食料など後からでも良さそうなものはなるべく上の階に収納すると考えると、日常の生活空間の邪魔にならない、持続しやすい防災対策を講じることができると思います。</w:t>
        <w:br/>
        <w:t>今回は事後防災をテーマにしました。</w:t>
        <w:br/>
        <w:t>防災対策には100点満点はありません。</w:t>
        <w:br/>
        <w:t>家族で情報共有を行い、その時々の最適な対策を講じるためにも、単に防災グッズを買うだけよりも、年1回の家族内での防災イベントを開催することの方が効果が高いと思いますので、まずはご家族で防災について話をすることをお勧めいたします。</w:t>
        <w:br/>
        <w:br/>
        <w:t>購入前に建物状況や資金計画を整理しておくことで、将来的なリスクを抑えやすくなります。</w:t>
      </w:r>
    </w:p>
    <w:p>
      <w:r>
        <w:br w:type="page"/>
      </w:r>
    </w:p>
    <w:p>
      <w:pPr>
        <w:pStyle w:val="Heading1"/>
      </w:pPr>
      <w:r>
        <w:rPr>
          <w:sz w:val="44"/>
        </w:rPr>
        <w:t>ローン控除期間中に、借入金の繰上返済をする場合は、返済期間に注意</w:t>
      </w:r>
    </w:p>
    <w:p>
      <w:r>
        <w:rPr>
          <w:b/>
          <w:sz w:val="22"/>
        </w:rPr>
        <w:t>更新日: 2021-12-17</w:t>
      </w:r>
    </w:p>
    <w:p>
      <w:r>
        <w:rPr>
          <w:sz w:val="22"/>
        </w:rPr>
        <w:t>宅ローン返済期間は、20年とか35年など、かなり長期にわたるのが一般的です。</w:t>
        <w:br/>
        <w:t>そして、当初の借入金は、返済期間が10年以上の住宅ローンであってもまとまったお金が出来た場合には、利息を含めた総返済額を減らすために、住宅ローンの一部を繰り上げて返済することもあると思います。</w:t>
        <w:br/>
        <w:t>この繰上返済には、毎月の元利の返済金額は変えずに期間を短くするものと、期間は変えずに毎月の元利の返済金額を減少させるものとの２通りの方法があります。</w:t>
        <w:br/>
        <w:t>期間を変えずに毎月の返済金額を変える場合には、返済期間は変わらないので問題ありませんが、返済期間を短縮する方法の場合には、期間を短縮したがためにトータルの返済期間が10年未満となってしまうこともあります。</w:t>
        <w:br/>
        <w:t>このように返済期間が10年未満となった場合には、その10年未満となった年以後の住宅ローン控除の適用は受けられなくなります。</w:t>
        <w:br/>
        <w:t>しかし、返済期間を短縮した場合でも、その短縮後の返済期間の最終の返済月までの期間が10年以上であれば、引き続き住宅ローン控除の適用を受けることが出来ます。</w:t>
        <w:br/>
        <w:t>したがって、繰上返済後も引き続き住宅ローン控除を受けたいというのであれば、返済期間に十分注意して、繰上返済の額を考えたり、あるいは期間短縮ではなく月々の返済額を減らす繰上返済などを考えてみる必要もあるでしょう。</w:t>
        <w:br/>
        <w:t>繰上返済後に、返済期間が10年未満になってしまう場合には、特に注意しましょう。</w:t>
        <w:br/>
        <w:t>以上、エージェント中田でした。</w:t>
        <w:br/>
        <w:br/>
        <w:t>住宅購入は長期的な視点で考え、安心して住み続けられる住環境を選択することが大切です。</w:t>
      </w:r>
    </w:p>
    <w:p>
      <w:r>
        <w:br w:type="page"/>
      </w:r>
    </w:p>
    <w:p>
      <w:pPr>
        <w:pStyle w:val="Heading1"/>
      </w:pPr>
      <w:r>
        <w:rPr>
          <w:sz w:val="44"/>
        </w:rPr>
        <w:t>戸建ての修繕計画と修繕積立金について考える</w:t>
      </w:r>
    </w:p>
    <w:p>
      <w:r>
        <w:rPr>
          <w:b/>
          <w:sz w:val="22"/>
        </w:rPr>
        <w:t>更新日: 2021-12-19</w:t>
      </w:r>
    </w:p>
    <w:p>
      <w:r>
        <w:rPr>
          <w:sz w:val="22"/>
        </w:rPr>
        <w:t>今回は、戸建住宅の長期修繕にかかる費用についての話です。</w:t>
        <w:br/>
        <w:t>マンションをお持ちの場合だと、毎月の管理費・修繕積立金が引落しとなっている方が多いかと思います。</w:t>
        <w:br/>
        <w:t>一方で戸建住宅にお住まいの場合には、毎月のこうしたランニングコストがかからない分、不測の出費として修繕費用が発生してしまうケースがあります。</w:t>
        <w:br/>
        <w:t>戸建住宅の長期修繕で発生する項目</w:t>
        <w:br/>
        <w:t>戸建住宅の場合だと、修繕箇所としては「壁・外壁」、「屋根」、「トイレ」といった箇所が上位にくるようです。</w:t>
        <w:br/>
        <w:t>戸建住宅の屋根や壁を修繕する場合には、足場を組む必要があります。</w:t>
        <w:br/>
        <w:t>修繕にかかる費用については、平均約100万円といった計算になります。</w:t>
        <w:br/>
        <w:t>もし屋根の修繕を検討されている場合には、併せて壁の修繕も行ってしまった方が、トータルとしては費用を抑えることができるかもしれません。</w:t>
        <w:br/>
        <w:t>戸建住宅の修繕の時期</w:t>
        <w:br/>
        <w:t>修繕の時期についても、平均すると15～20年で1回という回数が多いようです。</w:t>
        <w:br/>
        <w:t>ただ、この数字の中には、実際に雨漏りがしてしまったために修繕した、というように、予防ではなく被害への対処とする工事も含まれます。</w:t>
        <w:br/>
        <w:t>建物の維持管理及び予防という面から考えると、もう少し短いスパンで考えた方がよさそうです。</w:t>
        <w:br/>
        <w:t>自主的な修繕積立金制度</w:t>
        <w:br/>
        <w:t>仮に安心な長期修繕計画の設計を検討した場合、15年に1回のペースで200万円の修繕費が出費される、とスケジュールしてみます。</w:t>
        <w:br/>
        <w:t>毎月1万円を積み立てていけば、15年後には180万円を用意することができます。</w:t>
        <w:br/>
        <w:t>実際に戸建住宅にお住まいの方で修繕積立金を用意している方は1割未満のようですが、建物の維持管理の面からは、賢い選択かと思います。</w:t>
        <w:br/>
        <w:t>また、積立をしない場合でも、15～20年くらいで約200万円の費用が発生する、という認識は持っておきたいものです。</w:t>
        <w:br/>
        <w:t>戸建住宅の購入を検討される場合でも、最後に修繕を行ったのはいつなのか、現時点で心配している箇所はあるのか等も、しっかりヒアリングしたうえで、実際に物件をチェックするようにしましょう。</w:t>
        <w:br/>
        <w:t>こうした注意事項を全てご自身でチェックすることは難しいこともありますので、その場合には信頼できるエージェントと一緒に物件の見学に行っていただければと思います。</w:t>
        <w:br/>
        <w:br/>
        <w:t>購入前に建物状況や資金計画を整理しておくことで、将来的なリスクを抑えやすくなります。</w:t>
      </w:r>
    </w:p>
    <w:p>
      <w:r>
        <w:br w:type="page"/>
      </w:r>
    </w:p>
    <w:p>
      <w:pPr>
        <w:pStyle w:val="Heading1"/>
      </w:pPr>
      <w:r>
        <w:rPr>
          <w:sz w:val="44"/>
        </w:rPr>
        <w:t>戸建住宅を購入する前に、修繕費はいくらぐらい必要？！</w:t>
      </w:r>
    </w:p>
    <w:p>
      <w:r>
        <w:rPr>
          <w:b/>
          <w:sz w:val="22"/>
        </w:rPr>
        <w:t>更新日: 2021-12-20</w:t>
      </w:r>
    </w:p>
    <w:p>
      <w:r>
        <w:rPr>
          <w:sz w:val="22"/>
        </w:rPr>
        <w:t>■戸建て住宅は築15年頃から修繕が必要となる？！</w:t>
        <w:br/>
        <w:t>戸建て住宅を購入したら、早めに修繕費を準備する計画を立て、積み立てを始めることをおすすめします。しかし、本来であれば、戸建て住宅を購入する前に知識として持っておきたいものです。住宅はどんなに大切に使っても、築15年を過ぎたあたりから消耗や劣化による不具合がいろいろ出てくるものです。それも劣化が進むと、思った以上に修繕費が掛かってしまう事もありますので、注意が必要です。そこで今回は、戸建て住宅の修繕費はどれくらい掛かるのかについて解説をしたいと思います。</w:t>
        <w:br/>
        <w:t>戸建てでは自発的に修繕費を準備しておかないと、不具合を直せず住まい環境が悪化したり、最悪のケースでは劣化した瓦が落ちて、他人にケガをさせてしまっては最悪です。結果借金をしなければいけないケースも考えられます。共用部分については、修繕費を強制的に積み立てるマンションとは異なります。</w:t>
        <w:br/>
        <w:t>■戸建て住宅の修繕は築18年から25年に掛けて実施している人が多い！</w:t>
        <w:br/>
        <w:t>計画を立てるため、どの箇所に、いついくらの修繕が発生する可能性があるか、目安を知りましょう。2016年の不動産ポータルサイトを運営するアットホーム社の調べによると、18年目から25年目に1回目の修繕をしている人が多いそうです。（木造新築戸建て住宅に30年以上住んでいる人を対象にしたアンケート結果より）</w:t>
        <w:br/>
        <w:t>平均的な修繕時期が最も早いのがシロアリ駆除のための修繕費が18年目で、1回の平均費用は26万円となります。その後は20年目に外壁で100万円、23年目に屋根で110万円となり、金額も上がります。23年目は修繕費の「ピーク」を迎える結果となります。</w:t>
        <w:br/>
        <w:t>25年目のキッチン（システムキッチン・ガスコンロ・キッチンシンク・レンジフード・水栓器具など）は128万円と、場所別の平均金額は最も高額です。修繕経験者も64.6%と少なくないそうです。</w:t>
        <w:br/>
        <w:t>いずれも複数回修繕するケースもあり、総額はより高くなります。修繕時期と修繕費の目安は、居住地域や材料、仕様でも異なります。現在はウッドショックの問題も懸念される状況となり、多少の建築コストは高まっています。</w:t>
        <w:br/>
        <w:t>■戸建て住宅購入後は修繕の為に毎月3万円以上の貯蓄が必要？！</w:t>
        <w:br/>
        <w:t>アンケートで挙がった修繕を全て行ったと仮定すると、費用は総額901万円。住み始めてから月3万円を積み立てていても、25年後には使い切る計算となります。</w:t>
        <w:br/>
        <w:t>仮に子供が生まれるタイミングで不動産を購入した場合、修繕費のピークは、子供が大学に通うタイミング（教育費のピーク）と重なります。</w:t>
        <w:br/>
        <w:t>もちろん実際には、修繕箇所はもっと少ないかもしれませんし、貯金状態に応じて費用を抑える工夫をする事も出来るかもしれません。</w:t>
        <w:br/>
        <w:t>おススメは、戸建て住宅を所有したら『月3万円』を目安に修繕費の貯蓄をスタートすると安心です。</w:t>
        <w:br/>
        <w:t>少しでも費用を抑えるために大事なことは、普段からの定期的な点検です。点検せずに不具合に気が付かなかったり、補修が必要な部分を発見しても放置したりすれば、のちに高額な修繕費の負担を強いられることになります。</w:t>
        <w:br/>
        <w:t>住宅金融支援機構がホームページに公開している「マイホーム維持管理の目安」には、木造一戸建て住宅の標準的な保全計画として、箇所別の点検内容や時期、取り換え時期の目安が載っています。ぜひ、下記のサイトにあるPDFデータを確認してみて下さい。</w:t>
        <w:br/>
        <w:t>たとえばモルタル壁の場合は2～3年ごとの点検、サイディング壁（窯業系）は3～4年ごと、15～20年ぐらいが全面補修を検討する目安となります。日々の点検と手入れを実施していれば、いざ不動産売却のタイミングで高額査定につながる事もあります。</w:t>
        <w:br/>
        <w:t>このようなお話は戸建て住宅後に、必要な知識ではありますが、今回は不動産購入前にお伝えさえていただきました。もし戸建て住宅を検討されているようでしたら、修繕費の計画的な準備に加え、こまめな点検を心掛け、快適、安全な住まいを維持していく事も必要であることを把握していただければ幸いです。</w:t>
        <w:br/>
        <w:t>今後の参考にお役立て下さい。</w:t>
        <w:br/>
        <w:br/>
        <w:t>購入前に建物状況や資金計画を整理しておくことで、将来的なリスクを抑えやすくなります。</w:t>
      </w:r>
    </w:p>
    <w:p>
      <w:r>
        <w:br w:type="page"/>
      </w:r>
    </w:p>
    <w:p>
      <w:pPr>
        <w:pStyle w:val="Heading1"/>
      </w:pPr>
      <w:r>
        <w:rPr>
          <w:sz w:val="44"/>
        </w:rPr>
        <w:t>耐震改修工事の補助金が使えない時期がある？！</w:t>
      </w:r>
    </w:p>
    <w:p>
      <w:r>
        <w:rPr>
          <w:b/>
          <w:sz w:val="22"/>
        </w:rPr>
        <w:t>更新日: 2021-12-21</w:t>
      </w:r>
    </w:p>
    <w:p>
      <w:r>
        <w:rPr>
          <w:sz w:val="22"/>
        </w:rPr>
        <w:t>多くの自治体で耐震診断・耐震改修工事に対する補助制度が設けられています。</w:t>
        <w:br/>
        <w:t>今回は自治体の補助金が利用できない時期についてご説明いたします。</w:t>
        <w:br/>
        <w:t>■補助金が利用できない時期が存在する訳</w:t>
        <w:br/>
        <w:t>多くの自治体の補助制度は単年度事業です。</w:t>
        <w:br/>
        <w:t>自治体の会計年度は4月～翌年3月までなので、新年度分の予算は4月以降でないと動かすことができず、また、3月までに事業を完了しなければなりません。</w:t>
        <w:br/>
        <w:t>毎年4月開始となりますので、制度利用の申し込みが年度末になると停止され、4月になってから改めて受け付け開始となるのです。</w:t>
        <w:br/>
        <w:t>年度が替わるタイミングで制度の制度の見直しが行われることもあり、制度の見直しがある年は受け付け開始が5月くらいまでずれる可能性があります。</w:t>
        <w:br/>
        <w:t>中には事業に関わる事業者を毎年選定する制度もあり、事業者の選定が絡むと、4月から事業者を選定しその事業者が決定してから改めて制度の申し込み開始となるので、制度の申し込み開始が6月以降にずれ込むこともあります。</w:t>
        <w:br/>
        <w:t>また、事業の終了は補助金の交付となる場合が多いのですが、毎年3月末までに補助金の交付を完了しようとすると、工事のスケジュールを考慮した余裕のあるタイミングで受け付け終了となります。</w:t>
        <w:br/>
        <w:t>工事完了の報告から補助金を支払うための手続きにも時間がかかるため、ほとんどの制度で1月末～2月末を工事報告の締切としています。</w:t>
        <w:br/>
        <w:t>もちろん、各自治体でこういった空白期間をなるべく回避する工夫もなされているのですが、中古住宅取得時のリフォームで耐震改修工事を行うことを検討する場合、補助制度を利用したくても利用できない時期があることを知っておくことは大切です。</w:t>
        <w:br/>
        <w:t>■補助制度を利用できる要件を確認する</w:t>
        <w:br/>
        <w:t>自治体の補助制度の利用を検討する場合、まず初めに行うことは役所へ行って利用要件を確認することです。</w:t>
        <w:br/>
        <w:t>もっとも注意するべきなのは所有の要件や居住の要件です。</w:t>
        <w:br/>
        <w:t>もともと自治体の補助制度は持ち家の耐震改修工事を想定して制度設計されている自治体が多いです。</w:t>
        <w:br/>
        <w:t>例えば所有の要件が定められている自治体の場合、物件を所有してからでないと制度の申し込みができないといった事態が考えられます。</w:t>
        <w:br/>
        <w:t>所有の要件が定められている場合（中古住宅取得に関する特例がない場合）所有権移転を行ってからでないと制度の申し込みができず、工事の実施時期が大幅にずれ込んでしまうことが懸念されます。</w:t>
        <w:br/>
        <w:t>居住の要件が定められている場合は更に難しい判断が求められます。</w:t>
        <w:br/>
        <w:t>ここで言う居住とは住民票で表すことがほとんどで、中古住宅取得の場合は、所有権移転だけでなく住民票を移してからでないと制度が利用できないことになります。</w:t>
        <w:br/>
        <w:t>居住の要件が定められていると、住宅ローン減税と競合し、どちらを利用するのかを選択しなければならなくなります。</w:t>
        <w:br/>
        <w:t>住宅ローン減税の築後年数要件を緩和するために耐震基準適合証明書を取得する必要がありますが、所有権移転後に耐震改修工事を実施する場合、所有権移転後居住開始までに耐震改修工事を実施して耐震基準適合証明書を発行する必要があり、居住してからでないと申し込みができない制度との併用ができないからです。</w:t>
        <w:br/>
        <w:t>同じ耐震診断や耐震改修工事に対する補助制度といっても、制度のルールは全国共通ではなく、自治体によってルールがまちまちなので、はじめに利用要件を確認することが大切です。</w:t>
        <w:br/>
        <w:t>■補助制度を利用できるリフォーム事業者が限定されている自治体もあります</w:t>
        <w:br/>
        <w:t>多くの自治体では制度の窓口となる建築士事務所の登録制度を設けています。</w:t>
        <w:br/>
        <w:t>自治体に登録をしておかないと、補助制度の手続きを受け付けてもらえないのです。</w:t>
        <w:br/>
        <w:t>中古住宅取得時にリフォームをお考えの方が多いのですが、リフォームを依頼しようと思っている事業者が自治体に登録を行っておらず（ほとんどの場合は建築士不在で登録できない）選択した事業者が理由で補助制度が利用できないということが懸念されます。</w:t>
        <w:br/>
        <w:t>耐震基準適合証明書や既存住宅売買瑕疵保険など中古住宅取得時に利用したい他の制度も関係しますので、中古住宅取得時のリフォームは、通常の持ち家のリフォームと異なって、依頼するリフォーム会社にも条件があることをご認識ください。</w:t>
        <w:br/>
        <w:t>単純に見積りだけで選ぶのではなく、最低限建築士事務所登録のある事業者を選択する必要があるのです。</w:t>
        <w:br/>
        <w:t>■同時期に複数事業者を元請けとするリフォームは現実的ではない</w:t>
        <w:br/>
        <w:t>事業者に条件があるということをご説明すると、耐震改修工事は補助制度が利用できる事業者に依頼して、その他住宅設備などのリフォームは別の事業者に依頼しようと考える方がいますが、このリフォームの分業は現実的ではありません。</w:t>
        <w:br/>
        <w:t>耐震改修工事もリフォーム工事の1種で、施工範囲や責任を明確に区分することが難しいので、同時期に複数事業者が元請け（施工責任を負う）とするリフォームは、事業者がＮＧとする場合が多いのです。</w:t>
        <w:br/>
        <w:t>中古住宅取得時のリフォームで補助制度などを利用したい場合は、耐震改修工事が実施できる事業者にすべて任せるのが現実的な選択と言えます。</w:t>
        <w:br/>
        <w:t>■住宅ローン減税との併用を考える場合</w:t>
        <w:br/>
        <w:t>住宅ローン減税との併用を考える場合は、工事完了時期も問題になります。</w:t>
        <w:br/>
        <w:t>住宅ローン減税には取得後（所有権移転後）6か月以内に居住するという要件があるためです。</w:t>
        <w:br/>
        <w:t>※令和3年度は新型コロナの影響でこの居住要件を緩和する特例が運用されています。</w:t>
        <w:br/>
        <w:t>工事の規模にもよりますが、自治体の補助制度の申し込み開始を待ってから手続き開始となると取得から6か月以内に間に合わなくなることが懸念されます。</w:t>
        <w:br/>
        <w:t>また、昨今は新型コロナの影響でリフォームに必要な資材の供給が大幅に遅延しているという事態が発生しています。</w:t>
        <w:br/>
        <w:t>工事実施スケジュールが補助制度のスケジュールに影響しないか早めの段階で確認することも大切です。</w:t>
        <w:br/>
        <w:t>■困った時は役所へ相談を</w:t>
        <w:br/>
        <w:t>補助制度に関することで判断に迷った場合は役所の窓口へ相談することが大切です。</w:t>
        <w:br/>
        <w:t>リフォーム会社や不動産会社に制度について調べてもらうよう頼んでも、最終的に判断を行うのは窓口である役所です。。</w:t>
        <w:br/>
        <w:t>新型コロナの影響から制度の運営に特例を設けている場合も考えられますので、勝手に利用できないと判断するのではなく、イレギュラーが発生したら役所へ判断を仰ぐべきなのです。</w:t>
        <w:br/>
        <w:t>また、中古住宅取得時のリフォームで補助制度を利用する場合は、リフォーム会社だけでなく不動産仲介会社にも協力を求め、取引関係者で情報を共有しておくことが大切です。</w:t>
        <w:br/>
        <w:br/>
        <w:t>中古住宅購入では、建物だけでなく将来の維持管理や資産価値まで含めて総合的に判断することが重要です。</w:t>
      </w:r>
    </w:p>
    <w:p>
      <w:r>
        <w:br w:type="page"/>
      </w:r>
    </w:p>
    <w:p>
      <w:pPr>
        <w:pStyle w:val="Heading1"/>
      </w:pPr>
      <w:r>
        <w:rPr>
          <w:sz w:val="44"/>
        </w:rPr>
        <w:t>進化する木造建築</w:t>
      </w:r>
    </w:p>
    <w:p>
      <w:r>
        <w:rPr>
          <w:b/>
          <w:sz w:val="22"/>
        </w:rPr>
        <w:t>更新日: 2021-12-23</w:t>
      </w:r>
    </w:p>
    <w:p>
      <w:r>
        <w:rPr>
          <w:sz w:val="22"/>
        </w:rPr>
        <w:t>進化する木造建築</w:t>
        <w:br/>
        <w:t>最近では賃貸マンションにも壁や天井に木を取り入れたり、木を取り入れる建物が多くなってきたような気がします。</w:t>
        <w:br/>
        <w:t>環境建築として木造建築が世界のトレンドなっているようです。</w:t>
        <w:br/>
        <w:t>日本で注目される木造建築ランキング</w:t>
        <w:br/>
        <w:t>10・ふれあいキューブ（埼玉県春日部市）</w:t>
        <w:br/>
        <w:t>9・亀山市立関中学校（三重県亀山市）</w:t>
        <w:br/>
        <w:t>8・こなはなアリーナ（静岡県静岡市）</w:t>
        <w:br/>
        <w:t>7・真庭市落合総合センター（岡山県真庭市）</w:t>
        <w:br/>
        <w:t>6・江東区立有明西学園（東京都江東区）</w:t>
        <w:br/>
        <w:t>5・認定こども園ミライズそら（兵庫県丹波市）</w:t>
        <w:br/>
        <w:t>4・屋久島町役場（鹿児島県屋久島町）</w:t>
        <w:br/>
        <w:t>3・新柏クリニック（千葉県柏市）</w:t>
        <w:br/>
        <w:t>2・おしゃっち（岩手県大槌町）</w:t>
        <w:br/>
        <w:t>1・有明体操競技場（東京都江東区）</w:t>
        <w:br/>
        <w:t>が紹介されていました。</w:t>
        <w:br/>
        <w:t>有明体操競技場では屋根には鉄骨などを用いない木構造梁が採用され、世界最大級となる全長約90メートルの木造のアーチが屋根を支える構造。</w:t>
        <w:br/>
        <w:t>江東区立有明西学園では耐火集成材「燃エンウッド」を柱に使用、燃エンウッドは、国土交通大臣より耐火構造の認定を受けた技術で</w:t>
        <w:br/>
        <w:t>独自の燃え止まり機構により、スギ、ヒノキ、カラマツなど代表的な国産木材を木の梁や柱の表面を耐火被覆などで覆わないで用いることができるので柱に採用いたるところに木を使い温かみのある校内が紹介されていました。</w:t>
        <w:br/>
        <w:t>このランキングの中で実際に見たことがあるのは屋久島町役場ですが観光でいったので外観を車の中から見る程度ですがとても落ち着きのある建物でした。</w:t>
        <w:br/>
        <w:t>木材に、高い断熱性、調湿作用があり、また、目に与える刺激が小さいなど、日本の風土に適するとともに、人に心地よい感覚をもたらす素材としていいものだと思います。</w:t>
        <w:br/>
        <w:t>進化する木造建築、今後が楽しみです。</w:t>
        <w:br/>
        <w:br/>
        <w:t>購入前に建物状況や資金計画を整理しておくことで、将来的なリスクを抑えやすくなります。</w:t>
      </w:r>
    </w:p>
    <w:p>
      <w:r>
        <w:br w:type="page"/>
      </w:r>
    </w:p>
    <w:p>
      <w:pPr>
        <w:pStyle w:val="Heading1"/>
      </w:pPr>
      <w:r>
        <w:rPr>
          <w:sz w:val="44"/>
        </w:rPr>
        <w:t>2021年 今年の不動産市況を振り返ってみて</w:t>
      </w:r>
    </w:p>
    <w:p>
      <w:r>
        <w:rPr>
          <w:b/>
          <w:sz w:val="22"/>
        </w:rPr>
        <w:t>更新日: 2021-12-24</w:t>
      </w:r>
    </w:p>
    <w:p>
      <w:r>
        <w:rPr>
          <w:sz w:val="22"/>
        </w:rPr>
        <w:t>エージェントの中田です。</w:t>
        <w:br/>
        <w:t>2021年もいよいよ 残り僅か・・・。</w:t>
        <w:br/>
        <w:t>今年を振り返ると、</w:t>
        <w:br/>
        <w:t>私が経験したことのない不動産市況でした。</w:t>
        <w:br/>
        <w:t>不動産経済研究所によれば、</w:t>
        <w:br/>
        <w:t>2021年10月発売の首都圏新築マンション</w:t>
        <w:br/>
        <w:t>平均価格は6,750万円と、</w:t>
        <w:br/>
        <w:t>1990年のバブル期を超えて過去最高となり話題を呼んでいます。</w:t>
        <w:br/>
        <w:t>中古市場でも不動産価格は、</w:t>
        <w:br/>
        <w:t>日に日にどんどん上がっていく！</w:t>
        <w:br/>
        <w:t>前年比で成約㎡単価は 19 ヶ月連続で上昇、</w:t>
        <w:br/>
        <w:t>在庫㎡単価は 46 ヶ月連続で上昇という状況です。</w:t>
        <w:br/>
        <w:t>（令和３年 11月度）</w:t>
        <w:br/>
        <w:t>今年もたくさんのお客様のお住まい探しの</w:t>
        <w:br/>
        <w:t>お手伝いをしてまいりましたが、</w:t>
        <w:br/>
        <w:t>売り物件の在庫量が例年より少なく、</w:t>
        <w:br/>
        <w:t>一定の需要があったため、</w:t>
        <w:br/>
        <w:t>一瞬で売れてしまう物件が多かったです。</w:t>
        <w:br/>
        <w:t>こんなスピード感で売れていく年は</w:t>
        <w:br/>
        <w:t>過去に記憶がありません！</w:t>
        <w:br/>
        <w:t>ちょっと良い物件等は、</w:t>
        <w:br/>
        <w:t>土日の内見に10組以上が殺到する</w:t>
        <w:br/>
        <w:t>ということも決して珍しくなかったです。</w:t>
        <w:br/>
        <w:t>良い物件は、価格交渉をするもんなら</w:t>
        <w:br/>
        <w:t>買えなくなってしまうということで、</w:t>
        <w:br/>
        <w:t>満額の買い付けを入れたにも関わず</w:t>
        <w:br/>
        <w:t>3～４組の買付申し込みが重なり</w:t>
        <w:br/>
        <w:t>購入できなかったということが多々ありました。</w:t>
        <w:br/>
        <w:t>買付が重なってしまった場合、</w:t>
        <w:br/>
        <w:t>満額で購入をしたいと言っても</w:t>
        <w:br/>
        <w:t>購入できる可能性は、低くくなってしまうため</w:t>
        <w:br/>
        <w:t>これは良い物件だなというものについては、</w:t>
        <w:br/>
        <w:t>買い手のお客様にとっては厳しいですが、</w:t>
        <w:br/>
        <w:t>即断即決で満額買付が必要な状況でした。</w:t>
        <w:br/>
        <w:t>不動産は、基本的に同じものがなく、</w:t>
        <w:br/>
        <w:t>定価というものがありません。</w:t>
        <w:br/>
        <w:t>本当に縁とタイミング</w:t>
        <w:br/>
        <w:t>そして事前準備をしていないと購入できない</w:t>
        <w:br/>
        <w:t>という印象でした。</w:t>
        <w:br/>
        <w:t>いつが買い時？</w:t>
        <w:br/>
        <w:t>昨今の市況を見ていると、</w:t>
        <w:br/>
        <w:t>わずか３年ぐらい前に、今は高いのでやめておきます</w:t>
        <w:br/>
        <w:t>といったお客様はどうしているのか気になるところです。</w:t>
        <w:br/>
        <w:t>なかなかタイミングを逃してしまって</w:t>
        <w:br/>
        <w:t>不動産価格が上昇していくこのタイミングで</w:t>
        <w:br/>
        <w:t>ますます買えなくなってしまっている人もいらっしゃいました。</w:t>
        <w:br/>
        <w:t>「いつが買い時かがもはやわからない」というお声をたくさんききますが、</w:t>
        <w:br/>
        <w:t>私の経験上、お客様が欲しいな、購入を検討しようかな</w:t>
        <w:br/>
        <w:t>といったタイミングが一番よろしいかと思います。</w:t>
        <w:br/>
        <w:t>なぜなら、不動産の暴落のタイミングで底値で購入したい</w:t>
        <w:br/>
        <w:t>というのは、ほぼ無理だからです。</w:t>
        <w:br/>
        <w:t>不動産の中でも住宅用の不動産は</w:t>
        <w:br/>
        <w:t>不況に大変強く、立地さえ外さなければ</w:t>
        <w:br/>
        <w:t>極端に価格が安くなることが少ないです。</w:t>
        <w:br/>
        <w:t>極端に不動産価格が安くなるという時は、</w:t>
        <w:br/>
        <w:t>・需要が減る</w:t>
        <w:br/>
        <w:t>・供給量が多すぎる</w:t>
        <w:br/>
        <w:t>・金利が上がる</w:t>
        <w:br/>
        <w:t>・金融の引き締め</w:t>
        <w:br/>
        <w:t>・世界的経済クライシスがおこる</w:t>
        <w:br/>
        <w:t>・大災害がおきる</w:t>
        <w:br/>
        <w:t>そのような時です。</w:t>
        <w:br/>
        <w:t>あなたが計画的にそのような事が起こるまで待つというのは</w:t>
        <w:br/>
        <w:t>不可能ではないですが、</w:t>
        <w:br/>
        <w:t>あまり合理的ではありませんね。</w:t>
        <w:br/>
        <w:t>ですから、あなたが購入を検討しようかな</w:t>
        <w:br/>
        <w:t>と考えたタイミングがその方にとって真剣に考えてみるのが</w:t>
        <w:br/>
        <w:t>一番良いと思います。</w:t>
        <w:br/>
        <w:t>真剣に考えだすと、</w:t>
        <w:br/>
        <w:t>・今住んでいる場所の不動産価格が気になる、</w:t>
        <w:br/>
        <w:t>・どんなところで暮らしてみたら家族が幸せかな</w:t>
        <w:br/>
        <w:t>・自分のご家族の将来の暮らし どうしたいかな？</w:t>
        <w:br/>
        <w:t>・購入しようと思ったら、お金の面どうなるのかな？</w:t>
        <w:br/>
        <w:t>・どんな物件を購入したらよいのかな・・・</w:t>
        <w:br/>
        <w:t>・今買ったら、こんな減税がある・・・</w:t>
        <w:br/>
        <w:t>急にいろんな情報が目に入ってきたり</w:t>
        <w:br/>
        <w:t>自分の暮らしの変化をイメージしてみたり</w:t>
        <w:br/>
        <w:t>されると思います。</w:t>
        <w:br/>
        <w:t>住宅購入を検討しようかなと思ったタイミングで</w:t>
        <w:br/>
        <w:t>後は、どのようなものを選ぶのか</w:t>
        <w:br/>
        <w:t>どのような住まいが</w:t>
        <w:br/>
        <w:t>あなたの家族にとって重要なのか</w:t>
        <w:br/>
        <w:t>住まいは、</w:t>
        <w:br/>
        <w:t>家族にとっても基盤になる場所ですから</w:t>
        <w:br/>
        <w:t>ワクワクしながら探しつつ、</w:t>
        <w:br/>
        <w:t>高額なお買い物なので、</w:t>
        <w:br/>
        <w:t>家族の快適性・合理性・不動産の資産性も判断しつつ</w:t>
        <w:br/>
        <w:t>検討されますことをお勧めいたします。</w:t>
        <w:br/>
        <w:t>エージェント 中田でした。</w:t>
        <w:br/>
        <w:br/>
        <w:t>住宅購入は長期的な視点で考え、安心して住み続けられる住環境を選択することが大切です。</w:t>
      </w:r>
    </w:p>
    <w:p>
      <w:r>
        <w:br w:type="page"/>
      </w:r>
    </w:p>
    <w:p>
      <w:pPr>
        <w:pStyle w:val="Heading1"/>
      </w:pPr>
      <w:r>
        <w:rPr>
          <w:sz w:val="44"/>
        </w:rPr>
        <w:t>マンションの総会をWEB総会に切り替える</w:t>
      </w:r>
    </w:p>
    <w:p>
      <w:r>
        <w:rPr>
          <w:b/>
          <w:sz w:val="22"/>
        </w:rPr>
        <w:t>更新日: 2021-12-24</w:t>
      </w:r>
    </w:p>
    <w:p>
      <w:r>
        <w:rPr>
          <w:sz w:val="22"/>
        </w:rPr>
        <w:t>マンションをお持ちの方にとって、管理組合の総会はマンションの資産価値を維持するうえでも大切な事項になります。</w:t>
        <w:br/>
        <w:t>コロナ感染症の影響によりテレワークやWEB会議といった手法が浸透してきましたが、やはりこのマンションの総会のあり方にも新しい流れが生まれています。</w:t>
        <w:br/>
        <w:t>WEB総会は開催可能か？</w:t>
        <w:br/>
        <w:t>マンション管理組合の総会のあり方を規定する「区分所有法」においては、WEB総会の開催を否定する条文はありません。</w:t>
        <w:br/>
        <w:t>そのため、総会をWEB形式で行うことについては、法的な問題はないと考えられています。</w:t>
        <w:br/>
        <w:t>また、区分所有法以外では、マンション毎に定められた管理規約などの規定がどのようになっているかを確認する必要があります。</w:t>
        <w:br/>
        <w:t>国土交通省でも、マンションの「標準管理規約」を改定し、ITを活用した仕組みづくりを推進しています。</w:t>
        <w:br/>
        <w:t>WEB総会のメリット</w:t>
        <w:br/>
        <w:t>まず、総会をWEB形式で行うメリットは、物理的な場所の制限がなくなることです。</w:t>
        <w:br/>
        <w:t>総会を開催するための部屋や机、椅子、その他備品などの用意が不要になります。</w:t>
        <w:br/>
        <w:t>また、リゾートマンションや投資用マンションの場合には、所有者が実際にそのマンションに住んでいないことも多いので、移動の時間やコストを節約することが可能になります。</w:t>
        <w:br/>
        <w:t>また、総会をWEB形式で行った場合、通常の議事録の他に、会議内でのやり取りをそのまま録画・録音して保管・公開することも可能になります。</w:t>
        <w:br/>
        <w:t>公平で透明性のある議事運営の担保にもつながることが期待されます。</w:t>
        <w:br/>
        <w:t>WEB総会のデメリット</w:t>
        <w:br/>
        <w:t>一方で、WEB総会についてのデメリットもあります。</w:t>
        <w:br/>
        <w:t>テレワークやWEB会議が浸透しているとはいえ、マンションの居住者にはすでにお仕事を引退された高齢者の方など、パソコン操作やITに不慣れな方もまだまだいらっしゃるかと思います。</w:t>
        <w:br/>
        <w:t>そうした方の参加が期待できない、というデメリットも発生するかと思います。</w:t>
        <w:br/>
        <w:t>WEB総会の開催についてはまだまだメリット・デメリットをきちんと検討する必要があるかと思いますが、こうした総会のあり方もだんだんと変化していくのではないでしょうか。</w:t>
        <w:br/>
        <w:t>WEB開催が一般的になれば、そもそもどのような管理会社に管理を依頼するのかを改めて考える機会になる、マンションの共用部としての集会所が不要になる、理事長などの負担が減るといった変化も出てくるかもしれません。</w:t>
        <w:br/>
        <w:t>これからマンションの購入を検討する場合にも、どのようにマンションの維持・管理が行われているかという点も、しっかりと吟味したいと思います。</w:t>
        <w:br/>
        <w:t>マンション購入は高額の買い物ですし、長期的な資産性という観点も大切です。</w:t>
        <w:br/>
        <w:t>お住まい購入のご心配などありましたら、ぜひエージェントまでご相談ください。</w:t>
        <w:br/>
        <w:br/>
        <w:t>中古住宅購入では、建物だけでなく将来の維持管理や資産価値まで含めて総合的に判断することが重要です。</w:t>
      </w:r>
    </w:p>
    <w:p>
      <w:r>
        <w:br w:type="page"/>
      </w:r>
    </w:p>
    <w:p>
      <w:pPr>
        <w:pStyle w:val="Heading1"/>
      </w:pPr>
      <w:r>
        <w:rPr>
          <w:sz w:val="44"/>
        </w:rPr>
        <w:t>2022年1月 フラット35金利のご案内</w:t>
      </w:r>
    </w:p>
    <w:p>
      <w:r>
        <w:rPr>
          <w:b/>
          <w:sz w:val="22"/>
        </w:rPr>
        <w:t>更新日: 2022-01-06</w:t>
      </w:r>
    </w:p>
    <w:p>
      <w:r>
        <w:rPr>
          <w:sz w:val="22"/>
        </w:rPr>
        <w:t>2022年1月度フラット35金利情報を更新しました。</w:t>
        <w:br/>
        <w:t>2022年1月のフラット35金利は、20年以下が0.98%、21年以上が1.10%と先月から0.03%引き下げとなりました。</w:t>
        <w:br/>
        <w:t>大手都市銀行の動向については、固定期間10年の最優遇金利について、5行とも先月から据え置きとなっています。</w:t>
        <w:br/>
        <w:t>小幅な増減を繰り返していますが、引き続き、低金利水準が継続していると言えるでしょう。</w:t>
        <w:br/>
        <w:t>【フラット35 1月実行金利】</w:t>
        <w:br/>
        <w:t>借入期間15年～20年</w:t>
        <w:br/>
        <w:t>0.98％（先月-0.03%）</w:t>
        <w:br/>
        <w:t>借入期間21年～35年</w:t>
        <w:br/>
        <w:t>1.10％（先月-0.03%）</w:t>
        <w:br/>
        <w:t>※上記金利には団信特約料が含まれておりません。</w:t>
        <w:br/>
        <w:t>2021年10月以後の設計検査申請分より、土砂災害特別警戒区域（通称：レッドゾーン）内で新築住宅を建設または購入する場合、【フラット３５】Ｓがご利用いただけなくなります。</w:t>
        <w:br/>
        <w:t>【フラット３５】Ｓの利用要件について、詳しくは、こちらのご案内チラシをご覧ください。</w:t>
        <w:br/>
        <w:t>※中古住宅を購入する場合は、【フラット３５】Ｓをご利用いただけます。</w:t>
        <w:br/>
        <w:t>※2021年９月以前に設計検査を申請されたお客さまは、土砂災害特別警戒区域内でも【フラット３５】Ｓをご利用いただけます。</w:t>
        <w:br/>
        <w:t>◆◆本件に関するお問い合わせは、下記までお願いいたします。◆◆</w:t>
        <w:br/>
        <w:br/>
        <w:t>住宅購入は長期的な視点で考え、安心して住み続けられる住環境を選択することが大切です。</w:t>
      </w:r>
    </w:p>
    <w:p>
      <w:r>
        <w:br w:type="page"/>
      </w:r>
    </w:p>
    <w:p>
      <w:pPr>
        <w:pStyle w:val="Heading1"/>
      </w:pPr>
      <w:r>
        <w:rPr>
          <w:sz w:val="44"/>
        </w:rPr>
        <w:t>不動産購入決定！賃貸住宅の退去時のトラブルを避ける？！</w:t>
      </w:r>
    </w:p>
    <w:p>
      <w:r>
        <w:rPr>
          <w:b/>
          <w:sz w:val="22"/>
        </w:rPr>
        <w:t>更新日: 2022-01-07</w:t>
      </w:r>
    </w:p>
    <w:p>
      <w:r>
        <w:rPr>
          <w:sz w:val="22"/>
        </w:rPr>
        <w:t>少し早いような情報ではありますが、不動産購入が決定をして、賃貸住宅を退去する際のトラブルを避けるための情報を本日はお届けしたいと思います。</w:t>
        <w:br/>
        <w:t>■賃貸住宅の原状回復費用についてのトラブルについて</w:t>
        <w:br/>
        <w:t>賃貸住宅の退去時は原状回復に関するトラブルが発生する事が懸念されます。そもそも借主が原状回復費用を負担すべきか、もしくは貸主が負担すべきかでトラブルに発展するケースが考えられます。無駄な出費を防ぐため、考え方を整理しておいて欲しいと思います。</w:t>
        <w:br/>
        <w:t>原状回復費用とは、普通に生活して発生する傷みや汚れ以外で、物件に与えたダメージを復旧するための費用と定義されます。『借りた当時の状態に戻すための費用』ではないということを把握しておいて欲しいです。</w:t>
        <w:br/>
        <w:t>少しでも費用負担をさせたい『貸主』と、少しでも費用負担を避けたい『借主』は利害が対立する為、トラブルに発展するケースがあります。契約書は貸主側で作成するのが一般的であり、借主が内容を十分に把握せず契約をしているケースが多い為、退去前には過去の契約書を確認しておくことは必要です。</w:t>
        <w:br/>
        <w:t>■国交省の「原状回復をめぐるトラブルとガイドライン」について</w:t>
        <w:br/>
        <w:t>国土交通省がまとめた「原状回復をめぐるトラブルとガイドライン」によると①経年変化・通常損耗（建物・設備等の自然的な劣化・損傷等）は貸主負担②借り主の善管注意義務違反、故意・過失による損耗等は借り主負担となっています。</w:t>
        <w:br/>
        <w:t>①の例としては、経年による壁紙の黄ばみや畳の日焼け、家具設置によるフローリングのへこみ、設備・機器の故障・寿命、テレビ・冷蔵庫など後部壁面の黒ずみなどです。これらを回復するための費用は、それまでの賃料に含まれているとされ、『貸主』の負担とされている。</w:t>
        <w:br/>
        <w:t>②の例としては、ペットによる傷や臭い、子どもの落書きや物をぶつけた破損、たばこによる黄ばみ、クーラーからの水漏れを放置した壁の腐食などが挙げられます。</w:t>
        <w:br/>
        <w:t>ただ借主の過失による損耗でも、必ずしも全額負担の必要はないケースも存在します。経年変化による損耗は貸主負担の考え方から、建物や設備の経過年数が長いほど、借り主の費用負担割合が少なくなっていくと考えるのが一般的です。</w:t>
        <w:br/>
        <w:t>例えば壁紙などの耐用年数は6年だが、3年で退去した場合、過失で壁紙を傷めたとしても半分の費用負担が適当とされる。この考え方は各項目の耐用年数に応じており、エアコン、畳床、カーペット、クッションフロアは6年、流し台は5年となっています。</w:t>
        <w:br/>
        <w:t>フローリングや壁紙は過失による損耗でも、平米単位で壊れた箇所だけを借り主が負担するのが望ましいとされています。</w:t>
        <w:br/>
        <w:t>色や柄を揃えるためにやむを得ず全面を張り替える際も、毀損箇所を含む一面分の張り替え費用のみを借り主が負担し、毀損の無い残りの面の費用は貸主の負担とするのが妥当です。</w:t>
        <w:br/>
        <w:t>■賃貸退去時のハウスクリーニングの費用は誰が負担すべきか？！</w:t>
        <w:br/>
        <w:t>ハウスクリーニング代もトラブルになりやすい。ガイドラインによると、基本的に『貸主』負担ですが、一般的には次の居住者のためのもので、費用は次の居住者の家賃に含まれているとの考え方だが、特約で『借主』負担とされている契約書もあるので注意が必要です。</w:t>
        <w:br/>
        <w:t>ただ、契約書に具体的な金額の記載がなかったり、特約記載ページへの記名押印などの形で借主が義務負担の意思表示をしていなかったりすると、法律上無効になる可能性が大きいようです。退去前には、契約書を改めて確認しておくことをお勧めします。</w:t>
        <w:br/>
        <w:t>物件の資産価値は入居時を基準に算定される。損耗・損傷の有無などについて、入居時に貸主立ち合いで確認し、チェックリストを作成しておきましょう。さらに写真や動画で記録しておくと、不当な請求に対して対抗しやすくなります。</w:t>
        <w:br/>
        <w:t>不動産購入が決まり、賃貸住宅の退去時にトラブルが発生してしまっては、新生活のスタートが気持ちよく切れません。</w:t>
        <w:br/>
        <w:t>今後の参考にお役立て下さい。</w:t>
        <w:br/>
        <w:br/>
        <w:t>住宅購入は長期的な視点で考え、安心して住み続けられる住環境を選択することが大切です。</w:t>
      </w:r>
    </w:p>
    <w:p>
      <w:r>
        <w:br w:type="page"/>
      </w:r>
    </w:p>
    <w:p>
      <w:pPr>
        <w:pStyle w:val="Heading1"/>
      </w:pPr>
      <w:r>
        <w:rPr>
          <w:sz w:val="44"/>
        </w:rPr>
        <w:t>住宅スゴロクを考える～将来売れる家を買うことが大切です～</w:t>
      </w:r>
    </w:p>
    <w:p>
      <w:r>
        <w:rPr>
          <w:b/>
          <w:sz w:val="22"/>
        </w:rPr>
        <w:t>更新日: 2022-01-09</w:t>
      </w:r>
    </w:p>
    <w:p>
      <w:r>
        <w:rPr>
          <w:sz w:val="22"/>
        </w:rPr>
        <w:t>日本の一般的な住宅はファミリータイプと呼ばれるように子育てを想定した間取りになっています。</w:t>
        <w:br/>
        <w:t>子供が小学生に上がった頃に購入して、大学を卒業する頃に親元を離れることを想定すると、子供が家を使う期間はおよそ15～16年位です。</w:t>
        <w:br/>
        <w:t>一方住宅ローンは35年で組む方が多いので、およそ20年間子供がいない期間を過ごすことになります。</w:t>
        <w:br/>
        <w:t>ライフイベントと住宅の関係について「住宅スゴロク」という表現をすることがあるのですが、今回は持ち家に最適な間取りについて考えてみたいと思います。</w:t>
        <w:br/>
        <w:t>■これまでの住宅スゴロク</w:t>
        <w:br/>
        <w:t>親元を離れて単身者向け賃貸に住むところから住宅スゴロクが始まります。</w:t>
        <w:br/>
        <w:t>結婚をして夫婦二人で生活するための少し大きめの賃貸へ移ります。</w:t>
        <w:br/>
        <w:t>中には子供が産まれたのでさらに大きめの賃貸へ引っ越す人もいるでしょう。</w:t>
        <w:br/>
        <w:t>周りが家を買い始めると子育てのための家を購入します。</w:t>
        <w:br/>
        <w:t>やがて子供が大きくなって独立しますが、そのまま住み続けます。</w:t>
        <w:br/>
        <w:t>更に年を重ねて介護が必要になり、高齢者向け施設への入居を余儀なくされます。持ち家はそのままです。</w:t>
        <w:br/>
        <w:t>最後は病院で息を引き取ります。独立した子供も家を持っているので、多くの場合持ち家は相続時に処分されることが多いようです。</w:t>
        <w:br/>
        <w:t>これが住宅業界で良く言われる住宅スゴロクです。</w:t>
        <w:br/>
        <w:t>現在の多様化されたライフスタイルとミスマッチなのがよくわかると思います。</w:t>
        <w:br/>
        <w:t>■使い勝手の悪い小分けにされた3LDK～4LDK</w:t>
        <w:br/>
        <w:t>まずは一般的な住宅の間取りを想定します。</w:t>
        <w:br/>
        <w:t>ファミリータイプは3LDK～4LDKが主流です。LDKと夫婦の居室、子供部屋という区分けですね。</w:t>
        <w:br/>
        <w:t>LDK以外の居室は6帖くらいの広さが一般的と言えます。（都心部だと6帖も取れないですが…）</w:t>
        <w:br/>
        <w:t>この6帖くらいの広さの子供部屋が後々問題となります。</w:t>
        <w:br/>
        <w:t>年頃になるとプライバシーの関係から子供に個室を用意したいと考える方が多いです。</w:t>
        <w:br/>
        <w:t>子供が利用する分には有効なスペースですが、いざ子供が独立してしまうと、元子供部屋の取り扱いに困ってしまいます。</w:t>
        <w:br/>
        <w:t>この記事を読まれている方は既に実家から独立している人が多いと思いますが、実家にかつて自分が住んでいたころの荷物や家具が置きっぱなしになっていませんか？</w:t>
        <w:br/>
        <w:t>親世代からすると元々使っていなかった子供部屋スペースがいきなり空いても利用目的ありません。</w:t>
        <w:br/>
        <w:t>新築時にいずれはリフォームで広くできるような設計になっていない限り、小分けされたスペースはそのままで、結局荷物置き場になってしまっていることが多いようです。</w:t>
        <w:br/>
        <w:t>中には子供が住んでいたころのまま放置している家もあるみたいですね。</w:t>
        <w:br/>
        <w:t>子育てのための間取りは子育てが終わると最適な間取りとは言えないのです。</w:t>
        <w:br/>
        <w:t>■帰省という呪縛</w:t>
        <w:br/>
        <w:t>空間利用の効率を考えると、子育てが終わったら夫婦二人が過ごすのに最適な間取りの家への住み替えを行うのが合理的です。</w:t>
        <w:br/>
        <w:t>しかしシニア世代の住み替えは一般的ではありません。</w:t>
        <w:br/>
        <w:t>シニア世代の住み替えを邪魔する要因の一つは「帰省」という文化です。</w:t>
        <w:br/>
        <w:t>お盆やお正月に子供達が帰省する際に、子供達（孫達）が泊まるスペースが欲しいのです。</w:t>
        <w:br/>
        <w:t>親が住んでいるところが「実家」と割り切ることができれば良いのですが、子供達からすると家だけでなく周辺の環境も含めて「ふるさと」と言える存在なので、かつて住んでいた環境が失われるのは寂しいものです。</w:t>
        <w:br/>
        <w:t>親世代からしても家族を営んできた「想い出」は効率だけで割り切ることは難しく、結局子供達が返ってくる場所を守るという判断をされる方が多いようです。</w:t>
        <w:br/>
        <w:t>■シニア世代の住み替えはグレードダウンなのか</w:t>
        <w:br/>
        <w:t>シニア世代の住み替えが進まない理由がもう一つあります。</w:t>
        <w:br/>
        <w:t>それは住宅取得資金です。</w:t>
        <w:br/>
        <w:t>初めて家を買う1次取得層は年齢も若いので35年という長期間の住宅ローンを利用することができますが、シニア世代は住宅ローンを組むことができても期間は短く、それほど多くの金額を借りることができません。</w:t>
        <w:br/>
        <w:t>かつて購入した金額とあまり変わらない金額で売却ができれば住み替えの選択肢も広がるのですが、売却しようにも二束三文といった状態では住み替えのための資金を準備できません。</w:t>
        <w:br/>
        <w:t>移住を考えるとどうしても今の環境よりもグレードダウンしてしまうイメージが先行して、積極的な住み替えの検討にならないのが現状だと思います。</w:t>
        <w:br/>
        <w:t>■幸せな老後を考える</w:t>
        <w:br/>
        <w:t>実家の維持と幸せな老後は必ずしもリンクしません。</w:t>
        <w:br/>
        <w:t>親と子供の距離が離れると、老後の選択肢が狭まるからです。</w:t>
        <w:br/>
        <w:t>実家が関西で子供が関東に住んでいると想定します。</w:t>
        <w:br/>
        <w:t>親が元気なうちは、上記のような「想い出の実家」が機能します。</w:t>
        <w:br/>
        <w:t>しかし、親が体調を崩し介護が必要になったと考えると、親と子供の距離が離れているため高齢者施設に頼るしか方法がなくなってしまいます。</w:t>
        <w:br/>
        <w:t>もしかするとその頃には子供も家を購入しているかもしれません。</w:t>
        <w:br/>
        <w:t>しかし子供が購入する家は子育てのための家です。</w:t>
        <w:br/>
        <w:t>そこには親の介護を行うためのスペースがありません。</w:t>
        <w:br/>
        <w:t>老後を考える上で住宅スゴロクを最後から遡ってみます。</w:t>
        <w:br/>
        <w:t>住宅スゴロクの最後は病院です。</w:t>
        <w:br/>
        <w:t>自宅で家族に見守られながら息を引き取るというのは幻想でしかなく、多くの方は病院で最後を迎えます。亡くなるまでの一定期間病院での生活が待っています。</w:t>
        <w:br/>
        <w:t>高齢による体力低下から、一人（もしくは老夫婦）で生活できなくなると介護が必要になります。</w:t>
        <w:br/>
        <w:t>つまり老後を考える上で「介護」→「病院での生活」を外すことができません。</w:t>
        <w:br/>
        <w:t>幸せな老後は子供・孫世代が与えてくれるものではありません。</w:t>
        <w:br/>
        <w:t>きちんと計画し子供・孫世代が困らないように準備をしておく必要があります。</w:t>
        <w:br/>
        <w:t>住宅スゴロクの終盤、「介護」→「病院での生活」においてはマイホームの存在は意味をなしません。</w:t>
        <w:br/>
        <w:t>「想い出」にすがるよりも資金化して介護費用に充てた方が、子供・孫世代が困らないからです。</w:t>
        <w:br/>
        <w:t>■これからの住宅スゴロク</w:t>
        <w:br/>
        <w:t>従来の住宅スゴロクの問題点として下記が挙げられます。</w:t>
        <w:br/>
        <w:t>・子供が独立すると無駄なスペースが発生します。</w:t>
        <w:br/>
        <w:t>・高齢者施設への入居費用を貯蓄しておく必要があります。</w:t>
        <w:br/>
        <w:t>・高齢者施設の費用が不足した場合、子供が勝手に家を売却することができないので、不足分を子供が負担することになります。</w:t>
        <w:br/>
        <w:t>・住宅スゴロクの終盤は誰も家に住まない（無駄になる）時期があります。</w:t>
        <w:br/>
        <w:t>・相続時の売却は思うように進まない（買いたたかれる）恐れがあります。※早く処分しようと思うと売却価格を高く交渉できません。</w:t>
        <w:br/>
        <w:t>子供や孫世代に迷惑をかけるのは本意ではありません。</w:t>
        <w:br/>
        <w:t>これからは以下のような新しい住宅スゴロクを考える必要があります。</w:t>
        <w:br/>
        <w:t>・社会人になって独立し単身者用の賃貸に住みます。</w:t>
        <w:br/>
        <w:t>・結婚して夫婦二人で生活できる賃貸へ住み替えます。</w:t>
        <w:br/>
        <w:t>・子供が産まれて、子育てのためのファミリータイプの家を購入します。</w:t>
        <w:br/>
        <w:t>・子供が成長し独立すると再び夫婦二人の生活に戻ります。</w:t>
        <w:br/>
        <w:t>この頃から自宅の資金化・住み替えを検討します。</w:t>
        <w:br/>
        <w:t>特に子供が遠くに住んでいる場合は子供が住む近くのエリアへの住み替えを検討します。</w:t>
        <w:br/>
        <w:t>・介護が必要になり高齢者施設へ入居します。</w:t>
        <w:br/>
        <w:t>遅くとも高齢者施設への入居までに自宅を処分して入居費用に充てます。</w:t>
        <w:br/>
        <w:t>・病院での生活を余儀なくされ最後は病院で息を引き取ります。</w:t>
        <w:br/>
        <w:t>・自宅を売却した資金で残った金額が子供に相続されます。</w:t>
        <w:br/>
        <w:t>重要なのは家を買って終わりではないという点です。</w:t>
        <w:br/>
        <w:t>終の棲家といって死ぬまで住むつもりでいても、子供に迷惑をかけたくなければ、どこかの段階で家を売らなければなりません。</w:t>
        <w:br/>
        <w:t>どれだけ介護費用で困ったとしても子供は「想い出の実家」を処分できないからです。</w:t>
        <w:br/>
        <w:t>遠い将来の話なのでイメージつかないかもしれませんが、これから家を買う方は、いい加減な選び方をすると、自分が高齢者になった時に自らの首を絞めてしまいます。</w:t>
        <w:br/>
        <w:t>家を買う時には家を売る時のことを想定しなければなりません。</w:t>
        <w:br/>
        <w:t>これが令和時代の住宅購入です。</w:t>
        <w:br/>
        <w:t>これから家を買う方が持ち家の売却を考える頃には、今よりシニア世代の移住がしやすい文化が育っていることも期待できます。</w:t>
        <w:br/>
        <w:t>「将来売れる家を買う」</w:t>
        <w:br/>
        <w:t>これがこれからの住宅スゴロクの大切な考え方になります。</w:t>
        <w:br/>
        <w:br/>
        <w:t>購入前に建物状況や資金計画を整理しておくことで、将来的なリスクを抑えやすくなります。</w:t>
      </w:r>
    </w:p>
    <w:p>
      <w:r>
        <w:br w:type="page"/>
      </w:r>
    </w:p>
    <w:p>
      <w:pPr>
        <w:pStyle w:val="Heading1"/>
      </w:pPr>
      <w:r>
        <w:rPr>
          <w:sz w:val="44"/>
        </w:rPr>
        <w:t>中古住宅購入時の確認ポイント</w:t>
      </w:r>
    </w:p>
    <w:p>
      <w:r>
        <w:rPr>
          <w:b/>
          <w:sz w:val="22"/>
        </w:rPr>
        <w:t>更新日: 2022-01-11</w:t>
      </w:r>
    </w:p>
    <w:p>
      <w:r>
        <w:rPr>
          <w:sz w:val="22"/>
        </w:rPr>
        <w:t>中古住宅を購入するにあたっては、価格だけでなく、税制や欠陥保証など新築住宅とは異なる様々な制度の違いを考慮しなければなりません。</w:t>
        <w:br/>
        <w:t>■中古住宅と新築住宅の税制比較</w:t>
        <w:br/>
        <w:t>まず、税制について、中古住宅よりも新築住宅のほうが優遇措置が多く、中古住宅購入時および購入後の資金計画を立てるにあたっては事前に制度内容の確認が必要です。</w:t>
        <w:br/>
        <w:t>中古住宅</w:t>
        <w:br/>
        <w:t>固定資産税の軽減・・・軽減措置はなし</w:t>
        <w:br/>
        <w:t>登録免許税の軽減・・・建物分の固定資産評価額×0.3％</w:t>
        <w:br/>
        <w:t>不動産取得税の軽減・・・築年数によって控除額が減額</w:t>
        <w:br/>
        <w:t>新築住宅</w:t>
        <w:br/>
        <w:t>固定資産税の軽減・・・戸建は3年、マンションは5年、建物分の固定資産税が半額</w:t>
        <w:br/>
        <w:t>登録免許税の軽減・・・建物分の固定資産評価額×0.15％</w:t>
        <w:br/>
        <w:t>不動産取得税の軽減・・・建物分の課税標準額（固定資産評価額）から1,200万円が控除</w:t>
        <w:br/>
        <w:t>※2021年12月末時点</w:t>
        <w:br/>
        <w:t>また、消費税について、土地部分は新築・中古に限らず非課税です。</w:t>
        <w:br/>
        <w:t>しかし、家屋部分は新築が10％課税されるのに対し、中古は売主が不動産会社等事業者であれば10％ですが、個人であれば課税されません。</w:t>
        <w:br/>
        <w:t>■住宅ローン減税との関係には注意が必要です</w:t>
        <w:br/>
        <w:t>住宅ローン減税制度は下記を参照ください（国土交通省 住宅ローン減税）</w:t>
        <w:br/>
        <w:t>【注意】消費税10％が適用される新築住宅や事業者を売主とする中古住宅には適用されますが、そもそも消費税が非課税である個人を売主とする中古住宅には適用されません。</w:t>
        <w:br/>
        <w:t>■中古住宅の欠陥保証</w:t>
        <w:br/>
        <w:t>2020年4月に施行された改正民法により、これまでの「瑕疵担保責任」は、引き渡された目的物が契約の内容に適合しているかどうかを問題とする「契約不適合責任」に改正されました。</w:t>
        <w:br/>
        <w:t>隠れた瑕疵であるかを問わず、買主が種類または品質に関して契約不適合を知った時から1年以内に契約不適合の事実を売主に通知すれば、買主の権利が保全されるようです。</w:t>
        <w:br/>
        <w:t>契約不適合責任の詳細は下記の資料をご確認ください。</w:t>
        <w:br/>
        <w:t>いかがでしょうか、お住まい探しの参考になれば幸いです。</w:t>
        <w:br/>
        <w:br/>
        <w:t>中古住宅購入では、建物だけでなく将来の維持管理や資産価値まで含めて総合的に判断することが重要です。</w:t>
      </w:r>
    </w:p>
    <w:p>
      <w:r>
        <w:br w:type="page"/>
      </w:r>
    </w:p>
    <w:p>
      <w:pPr>
        <w:pStyle w:val="Heading1"/>
      </w:pPr>
      <w:r>
        <w:rPr>
          <w:sz w:val="44"/>
        </w:rPr>
        <w:t>不動産取引もITでスムーズに</w:t>
      </w:r>
    </w:p>
    <w:p>
      <w:r>
        <w:rPr>
          <w:b/>
          <w:sz w:val="22"/>
        </w:rPr>
        <w:t>更新日: 2022-01-13</w:t>
      </w:r>
    </w:p>
    <w:p>
      <w:r>
        <w:rPr>
          <w:sz w:val="22"/>
        </w:rPr>
        <w:t>先日、大手銀行や団体が参加する企業連合が、令和4年後半にもデジタル通貨を実用化するという発表をしました。</w:t>
        <w:br/>
        <w:t>ブロックチェーン技術を使い、原則として24時間取引と即時決済を目指すとのことです。</w:t>
        <w:br/>
        <w:t>デジタル通貨の導入による不動産取引の変化</w:t>
        <w:br/>
        <w:t>不動産取引の大きな場面の一つが、何千万という売買代金を最終的に売主に支払う「決済」の場面です。</w:t>
        <w:br/>
        <w:t>一般的には、平日の午前中に取引当事者が銀行の応接に一堂に会し、権利証などの重要な書類の確認をしたうえで、売主側へ売買代金の振込を行います。</w:t>
        <w:br/>
        <w:t>月末や大安などの吉日に重なると、振込みの完了までに1時間や2時間かかってしまうこともあります。</w:t>
        <w:br/>
        <w:t>今後、デジタル通貨の導入により即時決済が可能になれば、こうした無駄な時間が節約できるかもしれません。</w:t>
        <w:br/>
        <w:t>今でも、ネットバンクを利用できる方の場合には、一瞬で振込みを完了させることができています。</w:t>
        <w:br/>
        <w:t>不動産登記との兼ね合い</w:t>
        <w:br/>
        <w:t>一方で、24時間取引については、単純に不動産取引に導入することはできません。</w:t>
        <w:br/>
        <w:t>買主としては、売買代金を支払う代わりに、不動産の名義を自分へ変更する必要があります。</w:t>
        <w:br/>
        <w:t>ところが、現時点ではこの名義変更の登記申請は、平日の法務局稼働日にしか受付ができません。</w:t>
        <w:br/>
        <w:t>数千万の売買代金を支払ったのに、不動産が自分の名義にならないというリスクがあっては本末転倒です。</w:t>
        <w:br/>
        <w:t>今後、24時間取引が可能になるためには、デジタル通貨の導入と併せて、不動産の名義変更手続きについても、対応時間の延長などの変化が求められます。</w:t>
        <w:br/>
        <w:t>IT技術の発展が不動産取引の現場を変える</w:t>
        <w:br/>
        <w:t>昨今では、お住まい探しの段階から、AIによる物件提案、インスペクション、WEB見学などの方法が普及してきています。</w:t>
        <w:br/>
        <w:t>また、契約時にも、WEB契約やIT重説などの方法が採用され始めました。</w:t>
        <w:br/>
        <w:t>これらに合わせて、デジタル通貨による即時決済などの普及が進めば、不動産取引の現場も大きく変化していくことと思います。</w:t>
        <w:br/>
        <w:t>新しい技術が出たばかりの頃は、トラブルの発生やそのリスクについての懸念が先行してしまいますが、だんだんと新しい取引の形が当たり前になっていくのではないでしょうか。</w:t>
        <w:br/>
        <w:t>IT技術の発展が、お住まい探しにおいては不動産リスクの排除につながり、取引の現場では時間や無駄なコストの削減につながり、結果として健全な不動産取引の促進につながればと思います。</w:t>
        <w:br/>
        <w:t>お住まい購入のご心配などありましたら、ぜひエージェントまでご相談ください。</w:t>
        <w:br/>
        <w:br/>
        <w:t>住宅購入は長期的な視点で考え、安心して住み続けられる住環境を選択することが大切です。</w:t>
      </w:r>
    </w:p>
    <w:p>
      <w:r>
        <w:br w:type="page"/>
      </w:r>
    </w:p>
    <w:p>
      <w:pPr>
        <w:pStyle w:val="Heading1"/>
      </w:pPr>
      <w:r>
        <w:rPr>
          <w:sz w:val="44"/>
        </w:rPr>
        <w:t>ローン事前審査では、既存の借入を正確に記入しておきましょう</w:t>
      </w:r>
    </w:p>
    <w:p>
      <w:r>
        <w:rPr>
          <w:b/>
          <w:sz w:val="22"/>
        </w:rPr>
        <w:t>更新日: 2022-01-14</w:t>
      </w:r>
    </w:p>
    <w:p>
      <w:r>
        <w:rPr>
          <w:sz w:val="22"/>
        </w:rPr>
        <w:t>住宅購入を検討し始めた方で、住宅ローンを利用して家の購入する方は、「自分がどのぐらい借入が可能か」をまずは調べてもらいましょう。良い物件が見つかってからの審査でもダメではないですが、いざ購入しようと思ったら意外と借入が出来なくて、家族で盛り上がったあげく購入出来ないというケースは少なくありません。</w:t>
        <w:br/>
        <w:t>そもそも「自分がどのぐらい借入が可能か」を知らないと、探している価格帯の物件が買えるのか買えないのかが分からないため、初期で審査可能額を知っておくことをお勧めします。</w:t>
        <w:br/>
        <w:t>タイミング的には、物件探しをする前、もしくは、物件探しと同時並行でローンの審査をされることをお勧めいたします。</w:t>
        <w:br/>
        <w:t>ローンの事前審査では、金融機関は下記のような内容を調査していきます。</w:t>
        <w:br/>
        <w:t>（１）本人の属性</w:t>
        <w:br/>
        <w:t>ご職業（自営業者 サラリーマン 経営者 契約社員 アルバイト 等）</w:t>
        <w:br/>
        <w:t>家族構成・年齢</w:t>
        <w:br/>
        <w:t>どんな業種にどんな役職でお勤め、勤続年数</w:t>
        <w:br/>
        <w:t>ご年収（サラリーマンは直近１年～２年分 経営者・自営業者は過去３年分）</w:t>
        <w:br/>
        <w:t>（２）理由</w:t>
        <w:br/>
        <w:t>購入理由</w:t>
        <w:br/>
        <w:t>（３）返済履歴</w:t>
        <w:br/>
        <w:t>過去にクレジット等の支払いに問題がないかのチェック</w:t>
        <w:br/>
        <w:t>（４）担保の強弱</w:t>
        <w:br/>
        <w:t>購入を検討している物件の担保価値を金融機関が独自で評価します。</w:t>
        <w:br/>
        <w:t>いわゆるメガバンク等の都市銀行などは、きちんと上記４つを審査してくれますので、不動産会社を通じてローン事前審査をされることをお勧めします。</w:t>
        <w:br/>
        <w:t>インターネットで簡易的な審査は、</w:t>
        <w:br/>
        <w:t>自己申告制の収入が簡易的に返済比率を超えていないか、個人信用情報に事故歴はないかぐらいの簡易的な審査ですので、信憑性に欠けます。ローン事前審査OKでも本審査で否決になったりすることが多いので、不動産業者はネット系のローン事前審査回答はあてにしていませんので、銀行系のローン事前審査をされることをお勧めいたします。</w:t>
        <w:br/>
        <w:t>その他、ローン審査する時のポイントとしては、</w:t>
        <w:br/>
        <w:t>2回払い以上の「既存の借入」がある場合は、全て申告するのが大切です。仮に住宅ローン借入までに返済するとしても、申告をしておく必要があります。</w:t>
        <w:br/>
        <w:t>ご夫婦といえども、内緒で借入されている場合は、その場で記載できなかったとしても、後で、必ず担当者へ借入がある旨を伝えてください。</w:t>
        <w:br/>
        <w:t>ローン審査の件で、ご不明点や不安な点がある場合は、銀行の窓口となっている不動産の営業マンでもある程度分かりますので、まずは不動産会社に気軽にお尋ねください。</w:t>
        <w:br/>
        <w:t>以上、エージェント中田でした。</w:t>
        <w:br/>
        <w:br/>
        <w:t>住宅購入は長期的な視点で考え、安心して住み続けられる住環境を選択することが大切です。</w:t>
      </w:r>
    </w:p>
    <w:p>
      <w:r>
        <w:br w:type="page"/>
      </w:r>
    </w:p>
    <w:p>
      <w:pPr>
        <w:pStyle w:val="Heading1"/>
      </w:pPr>
      <w:r>
        <w:rPr>
          <w:sz w:val="44"/>
        </w:rPr>
        <w:t>不動産購入時に把握したい「相続税」について</w:t>
      </w:r>
    </w:p>
    <w:p>
      <w:r>
        <w:rPr>
          <w:b/>
          <w:sz w:val="22"/>
        </w:rPr>
        <w:t>更新日: 2022-01-16</w:t>
      </w:r>
    </w:p>
    <w:p>
      <w:r>
        <w:rPr>
          <w:sz w:val="22"/>
        </w:rPr>
        <w:t>今回は表題の「相続税」について、解説したいと思います。</w:t>
        <w:br/>
        <w:t>勿論、不動産購入時には重要なお話では無いかもしれませんが、今後、「相続」が発生したい際に、不動産の売却や税負担のお話も出てくるかもしれませんので、本日は「相続税」についてお話をしたいと思います。</w:t>
        <w:br/>
        <w:t>■財産が一定以上の場合は相続税を納めなければならない？！</w:t>
        <w:br/>
        <w:t>通常、誰かが亡くなると、その人の財産を家族で分けて相続することになります。財産が一定以上の場合は相続税を納めなければなりません。以前はお金持ちが対象のイメージでしたが、納税者の裾野は広がっています。</w:t>
        <w:br/>
        <w:t>そもそも、「相続税」とは相続した財産の金額に応じて支払う税金のことです。収入や資産が多い人の富を再分配する役割があります。「相続税」は財産が多いほど納税額が増える累進課税の仕組みが取られています。一方で相続する財産が少なければ、税を払う必要はありません。そもそも、どれくらいの財産があると「相続税」を払うのでしょうか？</w:t>
        <w:br/>
        <w:t>■相続税を算出する際の「基礎控除額」とは？！</w:t>
        <w:br/>
        <w:t>それは課税対象となる財産の総額が「基礎控除額」を超えた場合です。基礎控除額は法定相続人の数に600万円を掛けた金額に、3000万円を加えたものと定義されています。法定相続人は亡くなった人の配偶者や血族で、家族構成などで決まります。例えば、亡くなった人に妻と子3人がいた場合、法定相続人はその4人で、基礎控除額は5400万円です。課税対象となる財産の額がこの金額を上回ると「相続税」がかかります。</w:t>
        <w:br/>
        <w:t>また、相続では不動産や現預金などの資産だけでなく、借入金などの負債も引き継ぎます。これらを足し引きした結果が課税対象となります。資産の主なものは下記の通りです。</w:t>
        <w:br/>
        <w:t>〇相続財産の対象例（プラスの財産）</w:t>
        <w:br/>
        <w:t>不動産、敷地、建物、マンション、農地、山林、賃貸不動産、預金、現金、貯金、証券類（有価）、国債、地方債、上場株式、非上場株式、債券、投資信託、〇〇会員権、借地・借家、借地権、借家権、（使用賃貸は除外）、自動車、書画、アンティーク、家財道具、貴金属、売却金、特許権、著作権など</w:t>
        <w:br/>
        <w:t>〇相続財産の対象例（マイナスの財産）</w:t>
        <w:br/>
        <w:t>借金、銀行ローン、キャッシングローン、消費者金融からの借入、債務、クレジットカードの支払い、未払い賃料、保証債務、税金、固定資産税、滞納中の住民税など</w:t>
        <w:br/>
        <w:t>しかし、資産になりそうでならないものもあります。基本的には金銭に見積もることができるものが相続財産になりますが、お墓、仏壇、亡くなった後に受け取る生命保険金（一定額まで）等は含まれません。次に資産の総額から借入金などの債務を引く事も出来ます。例えば、葬式費用や公共料金などの未払い金も同様です。</w:t>
        <w:br/>
        <w:t>また、注意が必要な事として、亡くなった人が過去3年以内に相続人に対して贈与をしていた場合、その分を財産に足します。生前に子供等に財産を贈与する人は少なくないですが、3年以内に亡くなると、贈与がなかったものとみなされ相続税の対象となります。この結果から基礎控除額を引いた金額が「相続税」の対象となります。</w:t>
        <w:br/>
        <w:t>■相続税が課税されるケースは不動産が多い？！</w:t>
        <w:br/>
        <w:t>国税庁の統計によると、2019年に亡くなった人のうち、相続税がかかった割合は8.3%だったようです。2015年に基礎控除額が引き下げられ、課税対象となる割合が高まったようです。ちなみに。課税された財産の4割程度は土地と建物、つまりは不動産であることを把握しておきましょう。この数年の地価上昇により、都市部に持ち家がある場合などは相続税がかかる可能性が高まっています。東京都では相続税の課税対象は亡くなった人の16%に達します。そもそも「相続税」には様々な特例があります。特例を利用した結果、相続税がゼロになる人も多いです。通常、相続税がかからない場合は申告の必要はありません。しかし、特例により相続税がゼロになる場合は申告書の提出が必要です。</w:t>
        <w:br/>
        <w:t>また、相続税の申告・納付の期限は、相続の開始があったことを知った日の翌日から10ヵ月以内です。亡くなった人の住所地を管轄する税務署に申告書と必要書類を提出します。それまでに相続人でどの財産を引き継ぐかなどを決め、必要な書類をそろえる必要があります。期限までに相続税の申告・納付ができないと、延滞税が課せられたり、税金の軽減制度が利用できなかったりといったデメリットがあります。</w:t>
        <w:br/>
        <w:t>いずれにせよ、不動産購入時に把握をしておいて欲しい「相続税」について、解説をさせていただきました。今後の参考にお役立て下さい。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本日で27年経ちました阪神・淡路大震災の日です</w:t>
      </w:r>
    </w:p>
    <w:p>
      <w:r>
        <w:rPr>
          <w:b/>
          <w:sz w:val="22"/>
        </w:rPr>
        <w:t>更新日: 2022-01-17</w:t>
      </w:r>
    </w:p>
    <w:p>
      <w:r>
        <w:rPr>
          <w:sz w:val="22"/>
        </w:rPr>
        <w:t>今日1月17日で阪神・淡路大震災から27年が経ちました。</w:t>
        <w:br/>
        <w:t>当時のテレビから映し出される映像は今でもはっきり覚えています。</w:t>
        <w:br/>
        <w:t>いつまでもこの日の教訓を忘れないでほしいと思います。</w:t>
        <w:br/>
        <w:t>近年の火山噴火による津波・豪雨による水害・地震による建物の倒壊など自然災害から身を守るには今までに身に着けた知識を自分たちに活かせるかを考えてみる日にしてはいかがでしょうか。</w:t>
        <w:br/>
        <w:t>人は火山噴火・津波・豪雨・地震に立ち向かうにはあまりにも非力ではありますが身を守る建物を造ることはできます。</w:t>
        <w:br/>
        <w:t>今までの震災を受け、建築基準法も改正されました。自分の住む家は耐震に優れた家を建てたいと思います。</w:t>
        <w:br/>
        <w:t>家族の為に住宅を購入を検討する際には</w:t>
        <w:br/>
        <w:t>・ハザードマップで土地の確認。</w:t>
        <w:br/>
        <w:t>・新築住宅であっても、ハウスメーカーには独自の工法で建物を建ていますのでご自分の生活に合ったものを選び</w:t>
        <w:br/>
        <w:t>家のメンテナンス計画を立てて出来るだけ良い状態を保つようにして頂ければと思います。</w:t>
        <w:br/>
        <w:t>・中古住宅でもしっかり耐震診断を行って、耐震補強工事を行えば新築住宅と状況に差はありませんので住宅購入の際には</w:t>
        <w:br/>
        <w:t>価格や間取りも大事なことですが家の状態も考えて購入の検討をして頂ければと思います。</w:t>
        <w:br/>
        <w:t>弊社では住宅購入セミナーやご内見の際にはエージェント目線で建物状態を判断し中古住宅で耐震診断が必要と思えばお伝え致します。</w:t>
        <w:br/>
        <w:t>※一部耐震診断が出来ない建物があります。</w:t>
        <w:br/>
        <w:t>耐震診断が出来ない建物は参考に下記の記事をご案内いたします。</w:t>
        <w:br/>
        <w:t>木造住宅なのに耐震診断ができない物件</w:t>
        <w:br/>
        <w:t>お住まい探しの参考にして頂ければ幸いです。</w:t>
        <w:br/>
        <w:br/>
        <w:t>中古住宅購入では、建物だけでなく将来の維持管理や資産価値まで含めて総合的に判断することが重要です。</w:t>
      </w:r>
    </w:p>
    <w:p>
      <w:r>
        <w:br w:type="page"/>
      </w:r>
    </w:p>
    <w:p>
      <w:pPr>
        <w:pStyle w:val="Heading1"/>
      </w:pPr>
      <w:r>
        <w:rPr>
          <w:sz w:val="44"/>
        </w:rPr>
        <w:t>楽器演奏可能なマンション「ミュージション」が人気！？</w:t>
      </w:r>
    </w:p>
    <w:p>
      <w:r>
        <w:rPr>
          <w:b/>
          <w:sz w:val="22"/>
        </w:rPr>
        <w:t>更新日: 2022-01-18</w:t>
      </w:r>
    </w:p>
    <w:p>
      <w:r>
        <w:rPr>
          <w:sz w:val="22"/>
        </w:rPr>
        <w:t>特定の入居者をターゲットにしたコンセプト型のマンションが徐々に普及しているようですが、楽器を演奏できるマンション「ミュージション（ミュージック＋マンションの造語）」が注目を集めているようです。</w:t>
        <w:br/>
        <w:t>楽器演奏とマンションの管理規約</w:t>
        <w:br/>
        <w:t>一般的なマンションの管理規約では、楽器の演奏について、時間帯を区切って演奏可能としているケースや、場合によっては演奏不可としているケースもあるようです。</w:t>
        <w:br/>
        <w:t>一方で、居室の防音機能を高めることで、楽器演奏に制限を設けていないマンションもあります。</w:t>
        <w:br/>
        <w:t>こうしたマンションについて、楽器演奏可能な点をマンションの特長として売り出し、ミュージションというネーミングで注目を集めています。</w:t>
        <w:br/>
        <w:t>コロナ禍による防音設備の需要アップ</w:t>
        <w:br/>
        <w:t>これまでは、音楽大学の近くの学生向け、といったとても限られたニーズをターゲットとしていましたが、コロナ禍の影響もあり、自宅で楽器演奏の趣味を楽しみたい、という方も増えているようです。</w:t>
        <w:br/>
        <w:t>また、楽器演奏を趣味にしている方以外でも、最近ではテレワークやWEB会議の普及により、自宅での防音性についてこれまで以上に注目が高まっています。</w:t>
        <w:br/>
        <w:t>取引先との重要な会議や、個人情報や社外秘とすべき会話など、ご自宅でも秘匿性の高い会話をする機会が増えているかと思います。</w:t>
        <w:br/>
        <w:t>そうした方にも、防音性の高さはアピールポイントとなるようです。</w:t>
        <w:br/>
        <w:t>長期的なスパンでの資産価値の見極めが肝心です</w:t>
        <w:br/>
        <w:t>こうした「特徴のある」物件を選択肢にする場合には、長期的なスパンを持った資産価値の見極めが大切になります。</w:t>
        <w:br/>
        <w:t>一時的に、コロナ禍による巣篭り需要や、テレワークスタイルの普及がミュージションの人気を押し上げたとしても、将来的にその人気が維持できるのか、という点が重要です。</w:t>
        <w:br/>
        <w:t>こうした特徴的な物件は、そもそも建築コストが上がるので、購入価格も比例して上昇します。</w:t>
        <w:br/>
        <w:t>また、管理・維持のコストも一般的な物件に比べて高くなるケースもあります。</w:t>
        <w:br/>
        <w:t>今後、コロナの影響がなくなり、これまでのように外出することが一般的になった場合には、遮音性というメリットの価値は減少してしまう可能性があります。</w:t>
        <w:br/>
        <w:t>そうした場合には、そもそものマンションの立地の優位性や、コストと快適性のバランスといった点に魅力がある物件か、というポイントが大切になります。</w:t>
        <w:br/>
        <w:t>住替えの必要性が生じた場合にも、きちんと売却する又は賃貸するなどの対応ができるようなお住まい探しをお勧めしております。</w:t>
        <w:br/>
        <w:t>お住まい購入のご心配などありましたら、ぜひエージェントまでご相談ください。</w:t>
        <w:br/>
        <w:br/>
        <w:t>中古住宅購入では、建物だけでなく将来の維持管理や資産価値まで含めて総合的に判断することが重要です。</w:t>
      </w:r>
    </w:p>
    <w:p>
      <w:r>
        <w:br w:type="page"/>
      </w:r>
    </w:p>
    <w:p>
      <w:pPr>
        <w:pStyle w:val="Heading1"/>
      </w:pPr>
      <w:r>
        <w:rPr>
          <w:sz w:val="44"/>
        </w:rPr>
        <w:t>築40年前後の中古マンション購入を検討している方に知っておいて欲しいこと</w:t>
      </w:r>
    </w:p>
    <w:p>
      <w:r>
        <w:rPr>
          <w:b/>
          <w:sz w:val="22"/>
        </w:rPr>
        <w:t>更新日: 2022-01-20</w:t>
      </w:r>
    </w:p>
    <w:p>
      <w:r>
        <w:rPr>
          <w:sz w:val="22"/>
        </w:rPr>
        <w:t>■築40年を経過するマンションはどれくらいあるのか？！</w:t>
        <w:br/>
        <w:t>2019年（令和元年）末時点で、日本のマンションのストック総数は666万戸余りとされており、全国の住宅戸数の1割強にあたります。（住宅総数は6200万戸余り）。とくに東京23区ではマンションが住宅総数の3割を超え、一般的な住まいとして定着していると言えます。ちなみに築40年を超えるマンションは92万戸でマンションストック総数の14％となります。しかし、10年後には214万戸、20年後には385万戸と急増する事が分かっています。</w:t>
        <w:br/>
        <w:t>その為、今後築40年を超えるマンションが増えていく事になり、その建替え問題や売却のし難さの問題も発生する事を、住宅購入前に把握しておいて欲しいと思います。</w:t>
        <w:br/>
        <w:t>■築40年を経過するマンションの建て替え決議とは？！</w:t>
        <w:br/>
        <w:t>築40年で全てのマンションで建て替えが必要になるわけではありませんが、いざ建て替えとなるとマンション住人（区分所有者）の意見の調整には相当の時間を要するため、建て替えの必要が生じてから着手するまでは、相当の時間が掛かる事が懸念されます。また、これまでに建て替えが出来たマンション事例は「小規模マンション」が多いという事も把握しておいて欲しいと思います。その理由としては、やはり住人の合意形成の難しさが挙げられるのではないでしょうか？</w:t>
        <w:br/>
        <w:t>また、マンションの建て替えは法律に基づいて行われています。法律の目でマンションの建て替えを見ると、「建て替えまでの決定プロセス」と「建て替えの進める実行プロセス」とに分けて考えられます。現在のマンション建て替えの主流は、管理組合が行うマンション建て替え事業で、決定プロセスを区分所有法で、実行プロセスをマンション建て替え法で行うというものです。</w:t>
        <w:br/>
        <w:t>■築40年のマンションの建て替えまでの決定プロセスとは？！</w:t>
        <w:br/>
        <w:t>管理組合は集会の合意形成で建て替えの有無を決めますが、その手続きが法律で厳格に定められています。建て替え決議では80％のマンション住人の同意書を集めても決定した事にはならない為、管理組合が集会を開催し、決議という形で建て替えを決めなければなりません。勿論、建て替え決議の議案書には、再建マンションの設計概要、解体および費用の概算、費用の分担、新マンションの区分所有者の帰属などを明記する必要があります。決議にあたっては賛成か非賛成かしかありませんが、転出すると決めている人が決議に反対したり、あるいは決議に賛成するケースが想定できます。その為、転出補償金や売り渡し代金にも関係することなので、転出する人もそれぞれのケースについて、損得を考えて判断されるシーンが多いです。様々な手続きを経て、建て替えの決定プロセスへと進んでいきます。</w:t>
        <w:br/>
        <w:t>以上のように「築40年前後」の中古マンション購入を検討する際には、住んだ後に、このような建て替えのお話が出る事も考えられます。せっかくリノベーションしたのに建て替え話が進んでしまって・・・では後悔してしまう事も懸念されます。</w:t>
        <w:br/>
        <w:t>ぜひ、今後の参考にお役立て下さい。</w:t>
        <w:br/>
        <w:br/>
        <w:t>購入前に建物状況や資金計画を整理しておくことで、将来的なリスクを抑えやすくなります。</w:t>
      </w:r>
    </w:p>
    <w:p>
      <w:r>
        <w:br w:type="page"/>
      </w:r>
    </w:p>
    <w:p>
      <w:pPr>
        <w:pStyle w:val="Heading1"/>
      </w:pPr>
      <w:r>
        <w:rPr>
          <w:sz w:val="44"/>
        </w:rPr>
        <w:t>中古戸建てを購入する際のリフォームの優先順位</w:t>
      </w:r>
    </w:p>
    <w:p>
      <w:r>
        <w:rPr>
          <w:b/>
          <w:sz w:val="22"/>
        </w:rPr>
        <w:t>更新日: 2022-01-21</w:t>
      </w:r>
    </w:p>
    <w:p>
      <w:r>
        <w:rPr>
          <w:sz w:val="22"/>
        </w:rPr>
        <w:t>中古住宅を購入される方の多くがリフォームを検討されています。</w:t>
        <w:br/>
        <w:t>クロスの交換程度の軽微なものだけでなく、キッチンやユニットバスの交換などまとまったリフォームを検討されるお客様が多いです。</w:t>
        <w:br/>
        <w:t>最近では間取り変更も含めた大規模なリフォームを実施される方も増えているようです。</w:t>
        <w:br/>
        <w:t>中古戸建ての購入は、思い通りのリフォームが実現できる夢のある住宅購入方法と言えます。</w:t>
        <w:br/>
        <w:t>しかしマンションとは違い、戸建て住宅は住宅性能も気にしなければなりません。</w:t>
        <w:br/>
        <w:t>快適さを重視するあまり、雨漏れなどの劣化対策が疎かになってしまっては本末転倒です。</w:t>
        <w:br/>
        <w:t>今回は中古戸建てを購入する際のリフォームの優先順位についてご説明いたします。</w:t>
        <w:br/>
        <w:t>■建築年月でおおまかに判断する</w:t>
        <w:br/>
        <w:t>戸建て住宅の性能は建築年月で分類することができます。</w:t>
        <w:br/>
        <w:t>1）1981年5月以前（旧耐震）</w:t>
        <w:br/>
        <w:t>2）1981年6月以降 2000年5月以前（新耐震だが耐震改修が必要）</w:t>
        <w:br/>
        <w:t>3）2000年6月以降</w:t>
        <w:br/>
        <w:t>リフォームの費用は家の広さと築年数に比例して高額になる傾向がありますので、住宅取得のための予算を考慮して、購入する物件の建築年月を絞る必要があります。</w:t>
        <w:br/>
        <w:t>例えば、旧耐震の木造戸建て住宅は物件価格は安めに購入できますが、必要なリフォーム費用が高額となるため、とにかく予算を抑えたい方向きの物件とは言えません。</w:t>
        <w:br/>
        <w:t>■旧耐震物件はイレギュラーと考える</w:t>
        <w:br/>
        <w:t>旧耐震物件は素人が手を出すべき物件とは言えません。</w:t>
        <w:br/>
        <w:t>家屋のほとんどを解体してリフォームする「フルスケルトン」レベルのリフォームをお考えの方なら良いのですが、リフォームにかかる費用を考えると、建て替えた方が合理的と判断される場合が多いのです。</w:t>
        <w:br/>
        <w:t>旧耐震物件に向いているのは、新築注文住宅ほどは予算がかけられないものの、新築分譲住宅以上のクオリティを求めたい、住宅購入予算に余裕のある人と言えます。</w:t>
        <w:br/>
        <w:t>■何もしなくても良いと判断されるのは築10年まで</w:t>
        <w:br/>
        <w:t>瑕疵担保責任と言って、新築から10年間は建てた工務店が責任を負わなければならない法律となっています。</w:t>
        <w:br/>
        <w:t>つまり築10年以内の物件は「何もする必要がないはず」の物件と言えます。</w:t>
        <w:br/>
        <w:t>「本来そうあるべき」を過信して何もチェックせずに購入するのは怖いので、築10年未満の物件を購入する場合は、建築士によるインスペクションを必ず実施して、万が一不具合箇所が見られたら、新築時の工務店の責任の範囲なのかどうかを追及することが必要です。</w:t>
        <w:br/>
        <w:t>新築時からリフォームで手を加えてしまうと、新築時の保証が切れてしまうケースもあるので、間取り変更など構造に影響のあるリフォームをお考えの方には、築10年未満の物件は向いていないと言えます。</w:t>
        <w:br/>
        <w:t>■まずやるべきは防水対策です</w:t>
        <w:br/>
        <w:t>ここまでの流れで、旧耐震のような古すぎる物件と築10年未満の築浅物件を除外しました。</w:t>
        <w:br/>
        <w:t>築10年以上の住宅で最も優先順位が高いのは屋根・外壁の塗装工事です。</w:t>
        <w:br/>
        <w:t>屋根・外壁の耐用年数が10年～15年と言われており、購入時点で耐用年数を超えているケースも多く、放置すると住宅購入から数年程度で雨漏れなどの劣化事象が発生する恐れがあるからです。</w:t>
        <w:br/>
        <w:t>雨漏れ被害はいきなり室内に影響するというものではなく、長い期間かけてじわじわと浸透し、室内に影響が出る頃には思った以上に被害が拡大していることがあります。</w:t>
        <w:br/>
        <w:t>屋根外壁の塗膜がどれくらい維持できるかはわからないのですが、予防も含めて住宅購入時に屋根・外壁塗装を行うことを強くお勧めします。</w:t>
        <w:br/>
        <w:t>特に天窓のある住宅は雨漏れ事故の確率が高いので、購入時の防水対策は必須と言えます。</w:t>
        <w:br/>
        <w:t>もし防水対策の予算が確保できない場合は、その物件の購入を見合わせた方が良いと言えるくらい重要なリフォームとなります。</w:t>
        <w:br/>
        <w:t>■2000年5月以前の建物は耐震診断を必ず実施する</w:t>
        <w:br/>
        <w:t>2000年5月以前の住宅は耐震性が現行基準を満たさないと判定される可能性があります。</w:t>
        <w:br/>
        <w:t>住宅ローン減税の築後年数要件にも関わってくるので、2000年5月以前の建物は必ず耐震診断を実施して、必要であれば耐震改修工事を行います。</w:t>
        <w:br/>
        <w:t>耐震改修工事は100万円～200万円くらいかかると言われていますが、これは旧耐震も含めた平均値です。</w:t>
        <w:br/>
        <w:t>耐震改修工事費用は耐震診断を実施しないと算出できないのですが、広さと築年数に比例して高額になる傾向があるので、それほど古くない平成になってからの建物であれば、意外と安く済んだ、という結果も多いです。</w:t>
        <w:br/>
        <w:t>地震で家屋が倒壊とまでは行かなくても、損傷が出た時点でかなりの補修費用が必要となってしまうため、2000年5月以前の建物を購入する際は、最低限の耐震対策を行うことが必要です。</w:t>
        <w:br/>
        <w:t>■意外と高額なフローリング交換</w:t>
        <w:br/>
        <w:t>クロスの交換と床の張替え工事を「お色直しリフォーム」と言って、注文住宅流通時の定番リフォームを言えます。</w:t>
        <w:br/>
        <w:t>クロスはそんなに高くはないのですが、床の張替え工事は思ったよりもお金がかかります。</w:t>
        <w:br/>
        <w:t>どちらも家具が入ってしまうと実施しにくい工事になるので、前のオーナーがペットを飼っていたり、著しい破損などが見られる場合は優先順位が高くなります。</w:t>
        <w:br/>
        <w:t>キッチン・ユニットバス・トイレの交換も定番リフォームですが、こちらは住みながらでも実施しやすいリフォームと言えるので、実はそれほど優先順位が高い工事とは言えません。（そのまま利用できないくらい汚れていたり・破損している場合は別です）</w:t>
        <w:br/>
        <w:t>■給湯機を忘れずに！</w:t>
        <w:br/>
        <w:t>中古住宅でよくある失敗事例が給湯機です。</w:t>
        <w:br/>
        <w:t>給湯機は耐用年数が7年程度と短めで、買ってすぐに使えなくなった、という事例が、中古住宅購入”あるある”として語られています。</w:t>
        <w:br/>
        <w:t>※実際にはメーカーの技術力向上により、一般に言われる耐用年数よりは長く持つというのが個人的な見解です。</w:t>
        <w:br/>
        <w:t>給湯機も安い商品ではないので、住宅購入後に将来の修繕費を見越して積み立てができる計画なら大丈夫ですが、余裕のない家計の場合は、住宅ローンに組み込んで交換してしまった方が安心です。</w:t>
        <w:br/>
        <w:t>■リフォームはまとめて実施するほど有利になります</w:t>
        <w:br/>
        <w:t>価格が不透明なリフォーム市場ですが、個別にチョコチョコ依頼するよりも、まとめて一気に実施した方が安上りです。</w:t>
        <w:br/>
        <w:t>住宅取得後はまとまった現金が用意できない場合は、金利が高めなリフォームローンを使わないといけないので、5年～10年を見越して、近い将来必要になりそうな工事は、住宅取得時に住宅ローンに組み込んで実施する方がリフォーム資金を確保しやすい場合もあります。（住宅ローン満額ギリギリの住宅購入でリフォームを追加する余裕がない方は、そもそもその家が予算オーバーということです。）</w:t>
        <w:br/>
        <w:t>住んでみないとわからないことも多いと思いますが、そこはプロであるリフォーム会社や工務店とよく相談して、プロの立場からその家を買うとするならどこをリフォームするかを聞いてみるのが良いと思います。</w:t>
        <w:br/>
        <w:t>いかがでしょうか。</w:t>
        <w:br/>
        <w:t>中古住宅購入時のリフォームは、どうしてもクロス・床・住宅設備の交換と内装ばかりに目が行きがちですが、重要なのは防水と耐震です。</w:t>
        <w:br/>
        <w:t>少し先まで見越して、優先順位の高いリフォームを実施していきたいものです。</w:t>
        <w:br/>
        <w:br/>
        <w:t>中古住宅購入では、建物だけでなく将来の維持管理や資産価値まで含めて総合的に判断することが重要です。</w:t>
      </w:r>
    </w:p>
    <w:p>
      <w:r>
        <w:br w:type="page"/>
      </w:r>
    </w:p>
    <w:p>
      <w:pPr>
        <w:pStyle w:val="Heading1"/>
      </w:pPr>
      <w:r>
        <w:rPr>
          <w:sz w:val="44"/>
        </w:rPr>
        <w:t>窓を工夫して、光と風を取り入れる</w:t>
      </w:r>
    </w:p>
    <w:p>
      <w:r>
        <w:rPr>
          <w:b/>
          <w:sz w:val="22"/>
        </w:rPr>
        <w:t>更新日: 2022-01-23</w:t>
      </w:r>
    </w:p>
    <w:p>
      <w:r>
        <w:rPr>
          <w:sz w:val="22"/>
        </w:rPr>
        <w:t>採光の大切さやポイント,役割を調べました。</w:t>
        <w:br/>
        <w:t>日差しが入るということは、ただ部屋が明るくなるだけではありません。</w:t>
        <w:br/>
        <w:t>湿気が減って室内環境が良くなる、照明をつける頻度が減ることで光熱費が抑えられるなどのメリットも考えられます。</w:t>
        <w:br/>
        <w:t>（日差しがよく入る部屋に住んでいると生活リズムがよくなって、睡眠不足や気分がふさぎ込むことが少なくなると言われます。）</w:t>
        <w:br/>
        <w:t>■採光を考えて建てたのになぜか暗い</w:t>
        <w:br/>
        <w:t>採光を考慮して設計し、有効採光面積を十二分に満たしていても、なぜか部屋が暗くなってしまう場合があります。</w:t>
        <w:br/>
        <w:t>有効採光面積は方角の規制には関係ないため、太陽の通る方向ではない北側に窓をつくる場合と太陽が高い南側に窓をつくる場合では明るさはかなり違ってきます。</w:t>
        <w:br/>
        <w:t>具体的に夏や冬のことを考えながらどこまで陽射しが入るのか考えながら、部屋の明るさも考えて窓の配置にも工夫が必要があります。</w:t>
        <w:br/>
        <w:t>■採光計画考え方</w:t>
        <w:br/>
        <w:t>家を建てるときやリフォーム時には、どのような考え方に基づいて窓を配置すべきでしょうか。</w:t>
        <w:br/>
        <w:t>・明るさと快適さのために、日差しを採り入れる窓は必要です。</w:t>
        <w:br/>
        <w:t>・大きな窓をたくさんつくればいいわけではありません。</w:t>
        <w:br/>
        <w:t>・その空間に必要な明かりを用意することを採光計画の基本にする。</w:t>
        <w:br/>
        <w:t>・部屋の用途や方角に合わせて、必要なだけの窓をつくる。</w:t>
        <w:br/>
        <w:t>例えば、夜しか使わない勉強部屋だと北向きでも良いですし、外から騒音や冷気が入り過ぎないようにあえて小さめにすることもあります。また、最近問題になるのは暗さよりも『光が入り過ぎること』。私がインテリア相談を受けたお客様からは、『西日が入って暑い』『南側の天窓の日差しがきつい』『東側から入る夏の朝日がまぶしすぎる』といった悩みも多く伺います。窓をつくりすぎて『家具が置けなくなった』『冬場寒すぎる』『外から見えすぎる』といったケースもあります。西側の壁にはあえて窓をつくらない、または、小さな窓にすることも多いです。</w:t>
        <w:br/>
        <w:t>その部屋に、どんな自然光を、どれだけ採り入れたいのか、しっかり考えることが大事なことです。</w:t>
        <w:br/>
        <w:t>■浴室・トイレの窓</w:t>
        <w:br/>
        <w:t>浴室の窓は結露やカビが起きやすいことや、サッシの掃除の手間、壁よりもどうしても断熱性が低くなるというデメリットもあります。</w:t>
        <w:br/>
        <w:t>窓を設置しなくとも浴室の湿気は、浴室の換気扇を稼働してドアの通気ガラリから空気を入れれば十分取れるため、</w:t>
        <w:br/>
        <w:t>最近はあえて浴室に窓を設置しない間取りも増えていますので、使い方に応じて選択しましょう。</w:t>
        <w:br/>
        <w:t>トイレに窓があるメリット</w:t>
        <w:br/>
        <w:t>・使用直後に空気の入れ替えをしたいとき便利</w:t>
        <w:br/>
        <w:t>・日中は採光が取れる</w:t>
        <w:br/>
        <w:t>・閉塞感が緩和される</w:t>
        <w:br/>
        <w:t>トイレに窓がないデメリット</w:t>
        <w:br/>
        <w:t>・断熱性が上がりヒートショックのリスクを減らせる</w:t>
        <w:br/>
        <w:t>・トイレの間取りの自由度が上がる</w:t>
        <w:br/>
        <w:t>・防犯が上がる</w:t>
        <w:br/>
        <w:t>・窓設置分のコストを減らせる</w:t>
        <w:br/>
        <w:t>■小さい窓のメリット・デメリット</w:t>
        <w:br/>
        <w:t>最近人気の、ファザード（正面）の窓が少ない、または窓が小さい家。</w:t>
        <w:br/>
        <w:t>窓の少ない家は、正面道路や周辺の家からの見え方に配慮しやすいほか、デザイン的にシンプルでおしゃれに見えるというメリットがあります。</w:t>
        <w:br/>
        <w:t>ただし、外からの見えにくさやデザインを優先しすぎて窓を少なくすると、採光が取れずに暗い家になったり、風通しが十分でなくなったりする可能性があります。玄関やファザードの窓は設計者とよく相談して、快適性が得られるかどうかを第一に考えて決めましょう。</w:t>
        <w:br/>
        <w:t>プライバシーに配慮する場合、高窓やスリット窓を活用する方法もあります。</w:t>
        <w:br/>
        <w:t>窓の位置や大きさ、設置場所によっていろいろ変わってくるようです。</w:t>
        <w:br/>
        <w:t>自分の思い描いている部屋を具体的して専門家に相談しながら決めて行く事をおすすめいたします。</w:t>
        <w:br/>
        <w:br/>
        <w:t>中古住宅購入では、建物だけでなく将来の維持管理や資産価値まで含めて総合的に判断することが重要です。</w:t>
      </w:r>
    </w:p>
    <w:p>
      <w:r>
        <w:br w:type="page"/>
      </w:r>
    </w:p>
    <w:p>
      <w:pPr>
        <w:pStyle w:val="Heading1"/>
      </w:pPr>
      <w:r>
        <w:rPr>
          <w:sz w:val="44"/>
        </w:rPr>
        <w:t>「大規模」か「小規模」か？それも選択ポイントの一つ</w:t>
      </w:r>
    </w:p>
    <w:p>
      <w:r>
        <w:rPr>
          <w:b/>
          <w:sz w:val="22"/>
        </w:rPr>
        <w:t>更新日: 2022-01-24</w:t>
      </w:r>
    </w:p>
    <w:p>
      <w:r>
        <w:rPr>
          <w:sz w:val="22"/>
        </w:rPr>
        <w:t>大規模のメリットは、充実した共用施設</w:t>
        <w:br/>
        <w:t>マンションの規模による区分けに厳密な基準はありませんが、一般的に総戸数が200戸を超えるものを大規模、50戸以下のものを小規模とし、その中間を中規模マンションと呼ばれます。マンションは、この規模の差によってもメリット・デメリットがあり、マンション選びの大切なポイントになります。</w:t>
        <w:br/>
        <w:t>大規模マンションのメリットとして、まずあげられるのは、共用施設や共用サービスの充実ぶり。大小の集会室やファミリーに人気のキッズルームやパーティールームを設けているマンションも少なくありません。中には入浴施設や来客用の宿泊施設を持つところもあります。</w:t>
        <w:br/>
        <w:t>都心立地の大規模は価格が高くなりがち</w:t>
        <w:br/>
        <w:t>かつて大規模マンションは、郊外型が主流でした。しかし、近年の首都圏では都市部の再開発により大規模な超高層マンションの建設が目立っています。</w:t>
        <w:br/>
        <w:t>とはいえ、都心の地価はもともと高く、それだけ分譲価格も高くなるのが一般的です。一般的なファミリーが３LDKの広さであまり無理せずに購入できる価格帯の物件を探すとなると、やはり郊外や発展途上のエリアということが多いので、資産性の見極めも必要となります。</w:t>
        <w:br/>
        <w:t>小規模なら共用施設に多くを望まない</w:t>
        <w:br/>
        <w:t>様々な共用施設の管理・運営費用は、マンションの住民が毎月支払う管理費によって賄われます。ですから、施設の充実度が同程度なら住民が少ないマンションほど、一人当たりが施設やサービス面にて充てる管理費が増えてしまいます。結局、小規模マンションでは充実した共用施設は中々望めないと考えねばなりません。もともと、さほど広くない敷地に建つわけですから、管理人室や集会室など、最低限の共用施設を設けるのが精一杯といったところです。</w:t>
        <w:br/>
        <w:t>小規模ならではのメリットも</w:t>
        <w:br/>
        <w:t>小規模マンションは、交通の便の良い場所や昔ながらの住宅地に立てられることが多いというメリットがあります。また、居住者数が少ないので、仲間意識が生まれやすいという側面もあります。</w:t>
        <w:br/>
        <w:t>さらに、周辺環境との調和を考えた建築デザインに凝ったり、小回りを効かせて顧客の声を取り入れながら建設する不動産業者も増えてきました。したがって、環境の良い住宅地に「低層」や「戸建て感覚」といった、独自の魅力持ったマンションもありますので、その辺りも考慮にいれて検討してみてください。</w:t>
        <w:br/>
        <w:t>まとめ</w:t>
        <w:br/>
        <w:t>大規模マンションは、共用設備が充実し管理費も比較的安い。小規模マンションは、都心や市街地に立地することが多く、交通の便は良いが管理費が高くなる傾向があります。</w:t>
        <w:br/>
        <w:t>個人的には、総合バランスが大切だと思いますので、資産性とあなたの暮らしにマッチしているものを選んでいきましょう。</w:t>
        <w:br/>
        <w:t>以上、エージェント中田でした。</w:t>
        <w:br/>
        <w:br/>
        <w:t>住宅購入は長期的な視点で考え、安心して住み続けられる住環境を選択することが大切です。</w:t>
      </w:r>
    </w:p>
    <w:p>
      <w:r>
        <w:br w:type="page"/>
      </w:r>
    </w:p>
    <w:p>
      <w:pPr>
        <w:pStyle w:val="Heading1"/>
      </w:pPr>
      <w:r>
        <w:rPr>
          <w:sz w:val="44"/>
        </w:rPr>
        <w:t>マンションの床面積の不思議～壁芯と内法と課税床面積～</w:t>
      </w:r>
    </w:p>
    <w:p>
      <w:r>
        <w:rPr>
          <w:b/>
          <w:sz w:val="22"/>
        </w:rPr>
        <w:t>更新日: 2022-01-25</w:t>
      </w:r>
    </w:p>
    <w:p>
      <w:r>
        <w:rPr>
          <w:sz w:val="22"/>
        </w:rPr>
        <w:t>マンション購入の際に、購入検討者の方から多くいただく質問のひとつが、床面積の違いについてです。</w:t>
        <w:br/>
        <w:t>販売チラシと、不動産登記事項証明書（登記簿謄本）そして固定資産納税通知書それぞれに記載された床面積がバラバラで、どれが正しい数値かわからなくなってしまうことがあります。</w:t>
        <w:br/>
        <w:t>なるべく広く見せたい販売チラシ</w:t>
        <w:br/>
        <w:t>まずは、集客を目的として不動産会社が作成する販売チラシです。</w:t>
        <w:br/>
        <w:t>こちらには、「壁芯」と呼ばれる壁の中心線で囲んだ面積が記載されることが一般的です。</w:t>
        <w:br/>
        <w:t>実際の居住面積を記載した登記事項証明書</w:t>
        <w:br/>
        <w:t>一方で、登記事項証明書（登記簿謄本）には、内法と言われる壁の内側で囲った面積が記載されます。</w:t>
        <w:br/>
        <w:t>おおまかな計算ですが、壁芯と内法では、5～8％の差が生じると言われています。</w:t>
        <w:br/>
        <w:t>宅建業者が作成する広告チラシには、この壁芯と内法のどちらで記載しても良いことになっているため、より広く見せることができる壁芯が記載されることが一般的です。</w:t>
        <w:br/>
        <w:t>壁芯よりもさらに大きな課税床面積</w:t>
        <w:br/>
        <w:t>マンションを購入した翌年の5、6月には、固定資産納税通知書がお手元に届きます。</w:t>
        <w:br/>
        <w:t>この通知書に記載された課税床面積を見てさらに驚かれる方も多いのではないでしょうか。</w:t>
        <w:br/>
        <w:t>マンションによっては、壁芯60㎡、内法55㎡だったのに、「課税床面積（＝現況床面積）が80㎡」になっている、というケースもあります。</w:t>
        <w:br/>
        <w:t>実は、固定資産納税通知書の課税床面積（＝現況床面積）には、廊下やエントランスなどの共用部の面積も含まれています。</w:t>
        <w:br/>
        <w:t>同じマンションなのに書類によって面積が異なるので、とてもわかりにくくなってしまっています。</w:t>
        <w:br/>
        <w:t>減税の面積要件には要注意</w:t>
        <w:br/>
        <w:t>こうした面積の違いについて、一番大きなポイントになるが、「減税適用の有無」です。</w:t>
        <w:br/>
        <w:t>場合によっては数百万円の減税となる住宅ローン減税や、住宅取得資金贈与の特例、その他登録免許税の減税など、多くの減税適用の要件は一番小さい「登記事項証明書」の床面積となります。</w:t>
        <w:br/>
        <w:t>ただ、不動産取得税の軽減は一番大きな現況床面積でもOKとなります。</w:t>
        <w:br/>
        <w:t>各種減税が使えるか使えないかは、資金計画において大きな違いとなりますので、どの面積が判定に用いられるのか、慎重に判断するようにしましょう。</w:t>
        <w:br/>
        <w:t>こうした減税適用についても、信頼できるエージェントと一緒にお住まい探しを進めていただければと思います。</w:t>
        <w:br/>
        <w:br/>
        <w:t>中古住宅は適切な確認と計画によって、安心して長く暮らせる住まいとして活用できます。</w:t>
      </w:r>
    </w:p>
    <w:p>
      <w:r>
        <w:br w:type="page"/>
      </w:r>
    </w:p>
    <w:p>
      <w:pPr>
        <w:pStyle w:val="Heading1"/>
      </w:pPr>
      <w:r>
        <w:rPr>
          <w:sz w:val="44"/>
        </w:rPr>
        <w:t>相続不動産（空き家含む）は早く売却した方が良い！何故なら・・・。</w:t>
      </w:r>
    </w:p>
    <w:p>
      <w:r>
        <w:rPr>
          <w:b/>
          <w:sz w:val="22"/>
        </w:rPr>
        <w:t>更新日: 2022-01-27</w:t>
      </w:r>
    </w:p>
    <w:p>
      <w:r>
        <w:rPr>
          <w:sz w:val="22"/>
        </w:rPr>
        <w:t>■相続した不動産（空き家含む）は早く売却した方が良い？！</w:t>
        <w:br/>
        <w:t>某大手新聞社の記事で、「ずっと空き家だった実家を処分できて、ほっとしている」というものがありました。結果、この空き家は地元の不動産会社が買い取ったようですが、一人暮らしだった親が亡くなり、10年間、空き家として放置されていたようです。10年前の亡くなった当時は3人が相続人となったようですがが、それぞれに持ち家があったため全員が実家を引き継ぐことを渋り、空き家になったようです。実家の所有名義を変更しないまま年月が過ぎるうちに相続人の一人が死亡し、相続人の妻、おい・めいを含めて7人になり、もし、もう一人の相続人が亡くなるとさらに相続人が増え、話し合いが難しくなりかねません。</w:t>
        <w:br/>
        <w:t>その為、これから相続で実家を引き継ぐようなケースでは、なるべく早く売却等の手続きを行った方が、相続人が最少人数での話し合いとなります。時間の経過とともに相続人が増えてしまい、結果放置となる空き家は沢山存在します。</w:t>
        <w:br/>
        <w:t>■年々増え続ける空き家！どれくらい存在する？！</w:t>
        <w:br/>
        <w:t>総務省の調査によると全国の空き家は2018年に846万戸と、この20年で約1.5倍に増えています。空き家の取得方法は「相続」が最多の54.6%を占め、所有者の約20%が「5年以内に売却・賃貸」を希望しているそうです。今回のケースのように売却を依頼して半年程度で成約する例がある一方、「何年も売れないケースは珍しくない」ようです。私も両親を亡くし、空き家となる前に、近所の方からの相談で売却を行った経験がございます。ちなみに、売却がし易い不動産とはどのようなものが考えられるでしょうか？</w:t>
        <w:br/>
        <w:t>■売却がし易い不動産とはどのようなものか？！</w:t>
        <w:br/>
        <w:t>売却がし易い不動産とは(1)駅に近い、(2)人気エリア、(3)維持・管理が行き届いている、(4)相続人全員に売る意思がある、(5)リフォームや解体しての売却が明確である等が考えられます。</w:t>
        <w:br/>
        <w:t>まず買い手が付きやすいのは、駅に近い住宅地に立地するなど市場価値がある物件です。交通が不便な地域は一般的に売却は難しく、これから人口が減っていく日本においては、更に厳しさを増すことが予想されます。売却する際は、最初に近隣の人に持ちかけるのが良いようです。また、空き家は放置すると家屋が傷んだりする為、家屋の定期的な掃除や修繕、庭木のせん定や除草といった維持・管理をすることも必要です。買い手が見つかるまで時間がかかることも視野に入れ、維持・管理費のほか固定資産税の負担割合を相続人の間で決めておいた方が良いようです。</w:t>
        <w:br/>
        <w:t>■相続した不動産（空き家含む）を売却する際の「3000万円特別控除」とは？！</w:t>
        <w:br/>
        <w:t>相続空き家を売却するなら、「3000万円特別控除」と呼ばれる特例が見逃せません。売却金額から家の取得費や仲介手数料といった譲渡費用などを差し引いた損益がプラスなら課税対象になりますが、一定の条件を満たせば譲渡所得から最高3000万円を控除できる制度が存在します。結果的に税金がかからずに済むという事です。特例を受ける為には、下記HPにある諸条件がありますので、ご確認下さい。</w:t>
        <w:br/>
        <w:t>（国税庁HPより）</w:t>
        <w:br/>
        <w:t>いずれにせよ、相続不動産（空き家含む）は相続を知った日から、なるべく早く対応した方が良いようです。ぜひ、今後の参考にお役立て下さい。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いま一度IT重説を考える</w:t>
      </w:r>
    </w:p>
    <w:p>
      <w:r>
        <w:rPr>
          <w:b/>
          <w:sz w:val="22"/>
        </w:rPr>
        <w:t>更新日: 2022-01-28</w:t>
      </w:r>
    </w:p>
    <w:p>
      <w:r>
        <w:rPr>
          <w:sz w:val="22"/>
        </w:rPr>
        <w:t>不動産取引に当たって事前に行われるのが重要事項説明です。</w:t>
        <w:br/>
        <w:t>その名の通り取引に置いて重要な内容を事業者が説明し、契約者がその内容を理解することが大切なのですが、馴染みのない用語が多く、その後の契約書の内容確認も必要になるため、さらっと流してしまう人が多いのも実態です。</w:t>
        <w:br/>
        <w:t>今回は重要事項説明と消費者にとってもメリットがたくさんあるIT重説についてご説明いたします。</w:t>
        <w:br/>
        <w:t>□重要事項説明は売買契約当日に行われるのが慣例となっています</w:t>
        <w:br/>
        <w:t>重要事項説明は不動産売買契約に先立って行われるものですが、売買契約の当日でなければならないという決まりはありません。</w:t>
        <w:br/>
        <w:t>これまでは宅地建物取引士が直接面前で重要事項説明を行わなければならなかったため、不動産売買契約と別の日に重要事項説明を行う場合、2回スケジュールを調整しなければならないため、売買契約でお会いするタイミングで併せて実施する方が合理的とされていました。</w:t>
        <w:br/>
        <w:t>お仕事で法務関係に明るい方は、売買契約までに重要事項説明書や売買契約書を事前にチェックして、疑問点を解消してから契約日を迎えるのですが、一般の方は契約日に重要事項説明書や契約書の内容を初めて見るというケースも少なくありません。</w:t>
        <w:br/>
        <w:t>□重要事項説明書の事前チェックを行いたいのですが…</w:t>
        <w:br/>
        <w:t>重要事項説明は大切なプロセスなので、できれば事前に重要事項説明書を確認したいところなのですが、実際の取引では、買付申込後の交渉がまとまったら、速やかに売買契約を締結する場合が多く、売買契約まであまりスケジュールに余裕がない場合が多いです。</w:t>
        <w:br/>
        <w:t>売買契約を締結するまではその物件の購入が確定できるわけではないので、速やかに売買契約を行うことは買主様にとっても重要なことです。</w:t>
        <w:br/>
        <w:t>不動産仲介会社の担当者は契約が決まったら重要事項説明書を作成するために各種調査を実施します。</w:t>
        <w:br/>
        <w:t>単純に書類を作成するだけではなく、役所へ行って必要書類を取得したり、場合によっては物件に調査に行かなければならないこともあります。</w:t>
        <w:br/>
        <w:t>つまり事前に重要事項説明書を確認したいと思っても、重要事項説明書が完成するのが売買契約予定日ギリギリになることも少なくありません。</w:t>
        <w:br/>
        <w:t>□IT重説とは</w:t>
        <w:br/>
        <w:t>IT重説とは宅地建物取引士が直接面前で重要事項説明を行うのではなく、テレビ会議システムなどを用いてオンラインで重要事項説明を行うものです。</w:t>
        <w:br/>
        <w:t>2020年に不動産売買においてもIT重説のテスト運用が開始され、昨今の新型コロナの影響もあってそのまま本格運用が始まりました。</w:t>
        <w:br/>
        <w:t>IT重説は時間と場所を選ばないのが最大の特徴です。オンラインであれば売買契約日よりも前にIT重説を行うことはそれほど難しくありません。</w:t>
        <w:br/>
        <w:t>従来の重要事項説明では、説明内容の記録が難しく、結果的に説明に使用した重要事項説明書しか残されないケースがほとんどなのですが、IT重説の場合は、多くのテレビ会議システムに録画機能が付いているため、書類だけでなく、説明の様子も簡単に記録することができます。</w:t>
        <w:br/>
        <w:t>※IT重説を行う場合は事業者は音声・映像などの記録を残さなくてはならないのですが、事業者が記録したデータを契約者に提供するかどうかは事業者の判断になります。</w:t>
        <w:br/>
        <w:t>はじめに記載したように、重要事項説明書・不動産売買契約書と普段あまり触れない書類を正確に把握することは容易ではありません。</w:t>
        <w:br/>
        <w:t>書類以外で記録することができればそれだけ安心材料が増えることになります。</w:t>
        <w:br/>
        <w:t>※録画することが前提になっていれば、宅建士も注意して重要事項説明を行うので、そういった意味でも安心と言えます。</w:t>
        <w:br/>
        <w:t>□売買契約もオンラインで行えます</w:t>
        <w:br/>
        <w:t>売主様の了解が必要になりますが、売買契約もオンラインで締結することが可能です。</w:t>
        <w:br/>
        <w:t>従来の捺印に変わるシステムが確立されていて、オンライン契約のサービスを利用することで実現できます。</w:t>
        <w:br/>
        <w:t>オンライン契約を行うと捺印が不要なので収入印紙が不要となります。</w:t>
        <w:br/>
        <w:t>不動産売買契約は金額が大きな取引なので印紙税が節約できるのは買主様・売主様双方にメリットがあるのですが、現在の取引では売主様が高齢であるケースが多く、また、仲介会社もオンライン契約に不慣れなため、いま一つ売主様の信用を得ることができず、オンライン契約が実施できないケースも多いです。</w:t>
        <w:br/>
        <w:t>IT重説もオンライン契約も不動産会社に行かなければならない（しかも売主様の都合も考慮して時間が決められる）という無駄を省くだけでなく、メリットも多いので、買付申込の際にはIT重説・オンライン契約を行いたいという希望を担当者にお伝えください。</w:t>
        <w:br/>
        <w:br/>
        <w:t>中古住宅購入では、建物だけでなく将来の維持管理や資産価値まで含めて総合的に判断することが重要です。</w:t>
      </w:r>
    </w:p>
    <w:p>
      <w:r>
        <w:br w:type="page"/>
      </w:r>
    </w:p>
    <w:p>
      <w:pPr>
        <w:pStyle w:val="Heading1"/>
      </w:pPr>
      <w:r>
        <w:rPr>
          <w:sz w:val="44"/>
        </w:rPr>
        <w:t>家の日当たりが良い向きは？</w:t>
      </w:r>
    </w:p>
    <w:p>
      <w:r>
        <w:rPr>
          <w:b/>
          <w:sz w:val="22"/>
        </w:rPr>
        <w:t>更新日: 2022-01-30</w:t>
      </w:r>
    </w:p>
    <w:p>
      <w:r>
        <w:rPr>
          <w:sz w:val="22"/>
        </w:rPr>
        <w:t>そもそも、日当たりの良し悪しを言う「土地の向き」とは敷地に面する道路の方角のことを指します。</w:t>
        <w:br/>
        <w:t>道路がどの方角で敷地と接しているかによって決まるので、南側に道路があれば「南向きの土地」といいます。</w:t>
        <w:br/>
        <w:t>日当たりの良い土地は、左右するのは方角や日射角度だけではなく、時間帯や周囲の建物によっても大きく関係してきます。</w:t>
        <w:br/>
        <w:t>日当たりが悪いと言われる北向きの土地の場合は、東側と南側に広くスペースを取り、そちら側に大きく窓を配置すれば日当たりが確保できます。</w:t>
        <w:br/>
        <w:t>例えば南側にリビングを設けるなど、間取りによる改善策もあります。</w:t>
        <w:br/>
        <w:t>家の日当たりは人気の南向きがベストではない場合も！</w:t>
        <w:br/>
        <w:t>家の方角を考えるときに「日当たりの良い家に住みたいなら南向き！」というイメージですが実は全ての人にとって必ずしも南向きの家がベストとは限りません。</w:t>
        <w:br/>
        <w:t>家の方角によって、日当たりの良い時間帯は変わります。</w:t>
        <w:br/>
        <w:t>・共働きで日中は家に誰もいない</w:t>
        <w:br/>
        <w:t>・女性の一人暮らしで常にカーテンを閉めている人</w:t>
        <w:br/>
        <w:t>・夜勤が多く昼間は寝ていることがほとんどの方</w:t>
        <w:br/>
        <w:t>上記の方々には南向きの日当たりはあまり関係ないかもしれません。</w:t>
        <w:br/>
        <w:t>実際に日差しが必要となる時間帯は、ライフスタイルによって異なるようです。</w:t>
        <w:br/>
        <w:t>家の日当たりは東西南北それぞれの方角ごとに、良い点悪い点があります。</w:t>
        <w:br/>
        <w:t>南向きの家</w:t>
        <w:br/>
        <w:t>南向きの家は朝・昼・夕と1日を通して日当たりが良く、4つの方角の中では1番明るいでしょう。</w:t>
        <w:br/>
        <w:t>日が当たる時間が長いので、洗濯物が乾きやすく、夕方まで明るいので照明を付ける必要がありません。</w:t>
        <w:br/>
        <w:t>日差しが当たる家具やフローリングは日焼けしやすいく、窓から入る光がテレビに反射して画面が見にくいこともある。</w:t>
        <w:br/>
        <w:t>また、夏は室温が暑くなってしまいます。</w:t>
        <w:br/>
        <w:t>■南向きの家が向いている人</w:t>
        <w:br/>
        <w:t>・在宅ワーカーや主婦など、日中の在宅時間が長い人</w:t>
        <w:br/>
        <w:t>・洗濯もの量や回数が多く、ベランダに干したい家庭</w:t>
        <w:br/>
        <w:t>・暖かい部屋に住みたい人</w:t>
        <w:br/>
        <w:t>東向きの家</w:t>
        <w:br/>
        <w:t>東向きの家は朝方から午前中の日当たりが良いです。</w:t>
        <w:br/>
        <w:t>正午を過ぎる頃には部屋が薄暗くなり、午後には照明が必要になることが多いです。</w:t>
        <w:br/>
        <w:t>日中の直射日光が入りにくいので室内の気温が上がりにくく、夏は涼しいですがその分夜は冷えることもあります。</w:t>
        <w:br/>
        <w:t>■東向きの家が向いている人</w:t>
        <w:br/>
        <w:t>・朝から活動したい人</w:t>
        <w:br/>
        <w:t>・夏の暑さが苦手な人</w:t>
        <w:br/>
        <w:t>・午後はあまり家にいない人</w:t>
        <w:br/>
        <w:t>西向きの家</w:t>
        <w:br/>
        <w:t>夕方の日差し、いわゆる「西日」が良く入る方角です。</w:t>
        <w:br/>
        <w:t>夕方以降も部屋が暖かいのがメリットでしょう。</w:t>
        <w:br/>
        <w:t>朝は日差しが入らず少し暗い印象です。</w:t>
        <w:br/>
        <w:t>天気の悪い日の午前中は照明が必要かもしれません。</w:t>
        <w:br/>
        <w:t>夕方に入る西日は光が強いので、季節によっては「まぶしい」「暑い」と感じることもあるでしょう。</w:t>
        <w:br/>
        <w:t>直射日光が当たる床や家具の日焼けにも注意が必要です。</w:t>
        <w:br/>
        <w:t>■西向きの家が向いている人</w:t>
        <w:br/>
        <w:t>・仕事が夜勤で夜型の生活の人</w:t>
        <w:br/>
        <w:t>・日中はあまり家にいない人</w:t>
        <w:br/>
        <w:t>・寒がりで暖かい部屋がいい人</w:t>
        <w:br/>
        <w:t>北向きの家</w:t>
        <w:br/>
        <w:t>方角的には1番日当たりが悪く、一日を通して直接の日差しが入りにくいです。</w:t>
        <w:br/>
        <w:t>昼間でも照明が必要だったり、室温が上がらずに暖房が必要な時期もあるでしょう。</w:t>
        <w:br/>
        <w:t>日当たりが悪いと部屋がジメジメして結露やカビが発生する可能性もあります。</w:t>
        <w:br/>
        <w:t>日差しが入らない分、室温が上がりにくく涼しく過ごせるケースも。</w:t>
        <w:br/>
        <w:t>床や家具が日焼けする心配も少ないでしょう。</w:t>
        <w:br/>
        <w:t>■北向きの家が向いている人</w:t>
        <w:br/>
        <w:t>・家の裏に庭が欲しい人</w:t>
        <w:br/>
        <w:t>・日中はあまり家にいない人</w:t>
        <w:br/>
        <w:t>・バーベキュー好きな人</w:t>
        <w:br/>
        <w:t>いかがでしょうか。</w:t>
        <w:br/>
        <w:t>土地の向きで間取りが決まってしまう事もあるかもしれませんが、ライフスタイルに合わせた間取りを考え</w:t>
        <w:br/>
        <w:t>開口や採光などの工夫で住みよい暮らしができるかもしれません。</w:t>
        <w:br/>
        <w:t>おうち探しの参考になれば幸いです。</w:t>
        <w:br/>
        <w:br/>
        <w:t>購入前に建物状況や資金計画を整理しておくことで、将来的なリスクを抑えやすくなります。</w:t>
      </w:r>
    </w:p>
    <w:p>
      <w:r>
        <w:br w:type="page"/>
      </w:r>
    </w:p>
    <w:p>
      <w:pPr>
        <w:pStyle w:val="Heading1"/>
      </w:pPr>
      <w:r>
        <w:rPr>
          <w:sz w:val="44"/>
        </w:rPr>
        <w:t>古いマンションの設備以外の落とし穴</w:t>
      </w:r>
    </w:p>
    <w:p>
      <w:r>
        <w:rPr>
          <w:b/>
          <w:sz w:val="22"/>
        </w:rPr>
        <w:t>更新日: 2022-01-31</w:t>
      </w:r>
    </w:p>
    <w:p>
      <w:r>
        <w:rPr>
          <w:sz w:val="22"/>
        </w:rPr>
        <w:t>築年数の経過したマンションを購入する場合に、室内の設備の状態の他に、耐震性や管理の状況を気にされる方は多いですが、意外に見落としがちなのが登記の状態です。</w:t>
        <w:br/>
        <w:t>想定外の費用が発生する場合もありますので、今回は古いマンションの登記についての解説です。</w:t>
        <w:br/>
        <w:t>敷地権化されていないマンション</w:t>
        <w:br/>
        <w:t>最近のマンションについては、「敷地権化」という登記がされていることが一般的です。</w:t>
        <w:br/>
        <w:t>敷地権化とは、「マンションの部屋の部分の登記を変更するだけで、土地の持分の名義も連動して変更ができる」というものです。</w:t>
        <w:br/>
        <w:t>これは昭和59年1月1日の区分所有法と不動産登記法の改正から始まった制度です。</w:t>
        <w:br/>
        <w:t>この改正以前のマンションについては、敷地権化がされておらず、例えば相続などで名義変更登記をする場合、建物の名義変更と別に土地の名義変更もしなければなりません。</w:t>
        <w:br/>
        <w:t>通常より手続きが増えてしまうのです。</w:t>
        <w:br/>
        <w:t>共用部の持分にも注意</w:t>
        <w:br/>
        <w:t>敷地権と同様に、古いマンションで登記が分かれてしまっている場合があるのが、管理人室や集会所などの共用部の登記です。</w:t>
        <w:br/>
        <w:t>最近のマンションでは、こうした管理人室などは「規約共用部である旨の登記」がなされており、名義変更などの手続きが不要になっています。</w:t>
        <w:br/>
        <w:t>一方で、古いマンションの場合、こうした共用部にも各住戸に割り当てられた持分が登記されており、この部分にも登記手続きが必要となってしまうケースがあります。</w:t>
        <w:br/>
        <w:t>登記がバラバラと分かれてしまうため、手続き漏れがないかの確認も必要ですし、管理が分散してしまうので注意が必要となります。</w:t>
        <w:br/>
        <w:t>また、司法書士などに登記をお願いする場合にも、通常よりコストがかかってしまう点にも注意が必要です。</w:t>
        <w:br/>
        <w:t>古くても敷地権化されているマンションもある</w:t>
        <w:br/>
        <w:t>例え昭和59年以前のマンションであっても、法律改正後に敷地権化の登記がされているマンションもあります。</w:t>
        <w:br/>
        <w:t>また、管理人室などの登記が分かれていないケースもあります。</w:t>
        <w:br/>
        <w:t>各マンションによって登記の状態が異なりますので、古いから一概に避けるべきというわけではありません。</w:t>
        <w:br/>
        <w:t>まずはマンション自体に魅力があるのか、管理状態に問題はないかをご検討いただき、最後のチェックとして、登記の状態を確認していただければと思います。</w:t>
        <w:br/>
        <w:t>ご不明な点やご心配な点が少しでもあれば、一緒にお住まい探しを手伝っていただける不動産エージェントにご相談いただくことが懸命です。</w:t>
        <w:br/>
        <w:br/>
        <w:t>住宅購入は長期的な視点で考え、安心して住み続けられる住環境を選択することが大切です。</w:t>
      </w:r>
    </w:p>
    <w:p>
      <w:r>
        <w:br w:type="page"/>
      </w:r>
    </w:p>
    <w:p>
      <w:pPr>
        <w:pStyle w:val="Heading1"/>
      </w:pPr>
      <w:r>
        <w:rPr>
          <w:sz w:val="44"/>
        </w:rPr>
        <w:t>2022年2月 フラット35金利のご案内</w:t>
      </w:r>
    </w:p>
    <w:p>
      <w:r>
        <w:rPr>
          <w:b/>
          <w:sz w:val="22"/>
        </w:rPr>
        <w:t>更新日: 2022-02-01</w:t>
      </w:r>
    </w:p>
    <w:p>
      <w:r>
        <w:rPr>
          <w:sz w:val="22"/>
        </w:rPr>
        <w:t>2022年2月度フラット35金利情報を更新しました。</w:t>
        <w:br/>
        <w:t>2022年2月のフラット35金利は、20年以下が1.03%、21年以上が1.15%と先月から0.05%引き上げとなりました。</w:t>
        <w:br/>
        <w:t>単月で0.05%を超える引き上げは2020年4月以来となります。</w:t>
        <w:br/>
        <w:t>大手都市銀行の動向については、足元の長期金利上昇傾向を反映し、固定期間10年の最優遇金利について、三菱UFJ銀行と三井住友銀行が0.10%、みずほ銀行など3行が0.05%と、5行とも先月から引き上げとなっています。</w:t>
        <w:br/>
        <w:t>全体的に上昇しましたが、引き続き、低金利水準が継続していると言えるでしょう。</w:t>
        <w:br/>
        <w:t>【フラット35 2月実行金利】</w:t>
        <w:br/>
        <w:t>借入期間15年～20年</w:t>
        <w:br/>
        <w:t>1.03％（先月+0.05%）</w:t>
        <w:br/>
        <w:t>借入期間21年～35年</w:t>
        <w:br/>
        <w:t>1.15％（先月+0.05%）</w:t>
        <w:br/>
        <w:t>※上記金利には団信特約料が含まれておりません。</w:t>
        <w:br/>
        <w:t>2021年10月以後の設計検査申請分より、土砂災害特別警戒区域（通称：レッドゾーン）内で新築住宅を建設または購入する場合、【フラット３５】Ｓがご利用いただけなくなります。</w:t>
        <w:br/>
        <w:t>【フラット３５】Ｓの利用要件について、詳しくは、こちらのご案内チラシをご覧ください。</w:t>
        <w:br/>
        <w:t>※中古住宅を購入する場合は、【フラット３５】Ｓをご利用いただけます。</w:t>
        <w:br/>
        <w:t>※2021年９月以前に設計検査を申請されたお客さまは、土砂災害特別警戒区域内でも【フラット３５】Ｓをご利用いただけます。</w:t>
        <w:br/>
        <w:br/>
        <w:t>中古住宅購入では、建物だけでなく将来の維持管理や資産価値まで含めて総合的に判断することが重要です。</w:t>
      </w:r>
    </w:p>
    <w:p>
      <w:r>
        <w:br w:type="page"/>
      </w:r>
    </w:p>
    <w:p>
      <w:pPr>
        <w:pStyle w:val="Heading1"/>
      </w:pPr>
      <w:r>
        <w:rPr>
          <w:sz w:val="44"/>
        </w:rPr>
        <w:t>他の借入を隠そうとするとかえって信頼を失う！？</w:t>
      </w:r>
    </w:p>
    <w:p>
      <w:r>
        <w:rPr>
          <w:b/>
          <w:sz w:val="22"/>
        </w:rPr>
        <w:t>更新日: 2022-02-03</w:t>
      </w:r>
    </w:p>
    <w:p>
      <w:r>
        <w:rPr>
          <w:sz w:val="22"/>
        </w:rPr>
        <w:t>カードなどの他の借入は筒抜け</w:t>
        <w:br/>
        <w:t>カードローンなど、他に借入があると融資額が減額されるか、最悪の場合否決となりますので注意が必要です。たとえ、借入を隠して審査を申し込んでも、金融機関が調べればわかりますので否決となります。いずれにしても借り入れの履歴は金融機関に筒抜けになります。</w:t>
        <w:br/>
        <w:t>というのは、銀行や信販、貸金業都いった業界ごとに、誰がいつまでにどの程度の金額を借りているか、また、過去に延滞事故がないかという顧客情報を登録・収集している信用情報会社があるからです。</w:t>
        <w:br/>
        <w:t>各金融機関は、この情報も参考に返済能力の審査をしています。信用情報会社は3つあり、総称して個人信用情報機関と呼びます。系統で分けてみると下記になります。</w:t>
        <w:br/>
        <w:t>主に銀行系 全国銀行個人信用情報センター（略称 JBA）</w:t>
        <w:br/>
        <w:t>主に信販会社系 (株)シ－・アイ・シ－（略称 CIC）</w:t>
        <w:br/>
        <w:t>主に消費者金融系 (株)日本信用情報機構（略称 JICC）</w:t>
        <w:br/>
        <w:t>融資の申込書を記入する際、金融機関は申込者から個人情報の同意書を取ります。その同意書には、どこの個人信用情報機関から情報を取得するかについて書かれています。</w:t>
        <w:br/>
        <w:t>なお、金融機関の担当者からの審査の際に「個信を取ってから」「個人信用調査をかけてから」と言われることがあります。不動産営業マンの新人ですと「コシン？」となりますが、それはこれらの信用情報機関から信用情報を取りますよと言っているのです。</w:t>
        <w:br/>
        <w:t>ちなみに「与信」という言葉もあります。これは信用を与える＝貸す・貸さないの審査を行うという意味です。</w:t>
        <w:br/>
        <w:t>金融機関が個人信用情報を扱う上での前提を少しお話しします。</w:t>
        <w:br/>
        <w:t>個人信用情報で現在の借入れや過去の延滞事故が把握できる</w:t>
        <w:br/>
        <w:t>借入件数、借入額など大雑把にしか把握できない</w:t>
        <w:br/>
        <w:t>個人信用情報は第三者に漏洩できない</w:t>
        <w:br/>
        <w:t>この3点がポイントです。そしてここから導けることは、</w:t>
        <w:br/>
        <w:t>借入状況と延滞事故が把握される以上、融資審査の際に申告をしておかないとデメリットが多い（＝不都合を隠していたと受け取られる）</w:t>
        <w:br/>
        <w:t>延滞事故はその事実だけがわかり、理由まではわからない</w:t>
        <w:br/>
        <w:t>借入件数や額は数字しかわからない。持っているだけのカードでも件数にカウントされる。したがって、件数と借入額のバランスが悪いとデメリットが多い</w:t>
        <w:br/>
        <w:t>「〇〇から借りいれしているので審査は否決です。」「住宅ローンを借りるために直前になってから返済した形跡があるため、審査は否決です」といった個人情報に絡むことは教えてもらえない。</w:t>
        <w:br/>
        <w:t>となります。また融資審査の大前提は</w:t>
        <w:br/>
        <w:t>1度出した審査結果は年収などの外形的条件がよほど大きく変化しない限りくつがえらない</w:t>
        <w:br/>
        <w:t>金融機関の立場から眺めてみると・・・</w:t>
        <w:br/>
        <w:t>以上、長々と述べましたが結論を一言でいうと、金融機関の担当者にどうみられるかを常に意識して審査に臨むのが重要だということになります。</w:t>
        <w:br/>
        <w:t>金融機関は不誠実、浪費、生活苦を嫌います。例えば自己資金が全くないのにカードの枚数が多いとなると生活苦や浪費癖が簡単に連想できてしまいます。</w:t>
        <w:br/>
        <w:t>そのような人が住宅ローンを滞りなく返済できるかというと、かなり怪しいと考えるべきでしょう。裏を返せば、たくさんのカードを持っている場合は、事前にカードを解約しておくべきと言えますし、自己資金がない場合は、必要であればその理由を申告しておくことも考えられます。</w:t>
        <w:br/>
        <w:t>なお、金融機関に事前申告をせずに何か借入が見つかった場合、隠していたとみられるので注意が必要です。</w:t>
        <w:br/>
        <w:t>そのため買主様は「金融機関に他の借入れや延滞事故がわかってしまう」ので、正確に最初から記載しておくことが一番良いと言えます。</w:t>
        <w:br/>
        <w:t>この辺りも、ローン審査はかなり大切な要素となりますので、借入が多い・自己資金が少ないという方は特に、最初に不動産の営業マンに事情をお話し、相談しながら進めます事をお勧めします。</w:t>
        <w:br/>
        <w:t>以上、エージェント中田でした。</w:t>
        <w:br/>
        <w:br/>
        <w:t>中古住宅購入では、建物だけでなく将来の維持管理や資産価値まで含めて総合的に判断することが重要です。</w:t>
      </w:r>
    </w:p>
    <w:p>
      <w:r>
        <w:br w:type="page"/>
      </w:r>
    </w:p>
    <w:p>
      <w:pPr>
        <w:pStyle w:val="Heading1"/>
      </w:pPr>
      <w:r>
        <w:rPr>
          <w:sz w:val="44"/>
        </w:rPr>
        <w:t>不動産の買い替えを検討する前に、売却のコツを把握しましょう！</w:t>
      </w:r>
    </w:p>
    <w:p>
      <w:r>
        <w:rPr>
          <w:b/>
          <w:sz w:val="22"/>
        </w:rPr>
        <w:t>更新日: 2022-02-04</w:t>
      </w:r>
    </w:p>
    <w:p>
      <w:r>
        <w:rPr>
          <w:sz w:val="22"/>
        </w:rPr>
        <w:t>新型コロナの関係で在宅勤務（テレワーク）が広がったことなどを機に新たな住まいを探す人が増えています。主要都市では、不動産の物不足状態が続き、自宅購入をしたいけど出来ない方も増えています。また、自宅を買い替える際に重要なポイントは、いま住んでいる家を「どう売却するか？」という事です。売却のタイミングと価格によっては資金計画や買い替え後の家計運営が大きく変わる事も考慮して対応する必要がございます。また、買い替えの仲介手数料や税金も把握していただければ幸いです。</w:t>
        <w:br/>
        <w:t>■なんでここまで不動産購入を検討する方が増えているのか？！</w:t>
        <w:br/>
        <w:t>本当に不動産購入を検討する方が増えているようです。何で、このような状態になっているかを考えてみると、コロナ禍が収束しても在宅勤務という働き方は定着すると判断している方が多いようです。また以前の駅チカ・利便の良い場所だけではなく、仕事専用スペースや良好な住環境を重視する傾向が強まっているようです。</w:t>
        <w:br/>
        <w:t>■自宅の買い替えを検討している方の不動産売却のタイミングとは？！</w:t>
        <w:br/>
        <w:t>自宅を買い替える場合にまず決めたいのが売却のタイミングです。購入前に売るメリットは、売却代金をもとに住み替えの資金計画を立てることができます。売却代金でいま住む家の住宅ローンを完済できるのか、新居の住宅ローンをいくら借りればいいのかといったメドが立てやすいといった特徴がございます。購入した新居の代金を払うために売却を急ぐ必要がありません。デメリットは売却後に新居が見つかるまで時間がかかると仮住まいが必要になってしまいます。敷金や礼金などの費用が別途かかり、引っ越しも2回必要となる場合がほとんどです。</w:t>
        <w:br/>
        <w:t>購入が先になるメリットは今の家に住みながら新居探しに時間をかけられる点です。新居が決まれば仮住まいなしで引っ越すことが可能で、売却する際は空き家の状態で買い手に見てもらうことができる。あまり多くはありませんが、リフォームをして売り出す選択肢も考えられます。一方、デメリットは資金面の負担です。今の家で住宅ローンが残り、新居でもローンを組めば二重ローンを負うことになります。金融機関の審査によっては残債や勤務先、収入などの状況から新居でローンを組めない可能性もあります。また、比較的多めの貯蓄がある事が望まれます。</w:t>
        <w:br/>
        <w:t>■続いて、不動産売却で重要な『価格』について！</w:t>
        <w:br/>
        <w:t>売却のタイミングと並んで大切なのが、今の家がいくらで売れそうなのかを把握することです。現在は売却の一括査定サイトと呼ばれるサービスを提供している会社もある為、比較的簡単に『価格』（査定）を知る事が出来ます。しかし、このようなサイトでの査定依頼には注意が必要です。査定価格が最も高い業者に仲介を依頼しがちですが、「高い査定を出す業者が必ずしも良いとはいない」という事を把握しておいて下さい。</w:t>
        <w:br/>
        <w:t>査定価格を高めに提示して仲介契約を結び、売り出したあとに「販売が苦戦している」といった理由で売値を下げさせることがある事がほとんどだからです。自宅周辺の物件価格をチェックし、査定価格の根拠を業者に確認することが必要です。</w:t>
        <w:br/>
        <w:t>■不動産売却で必要な仲介手数料や税金について</w:t>
        <w:br/>
        <w:t>不動産売却で必要な仲介手数料についても把握をしておくことをお勧めします。一般的には、宅建業法により「売却代金×3%＋6万円」に消費税を加算するのが仲介手数料と呼ばれるものです。これは上限なので手数料を値引きする業者もありますが、売却の手取り額がいくらになるかが重要です。また、手数料だけでなく、どんな方針で売るのかを確認したうえで、過去の仲介実績なども踏まえて業者選定を行っていただきたいと思います。</w:t>
        <w:br/>
        <w:t>物件が売れれば売買契約書に貼る印紙代が必要になるほか、仲介手数料は新居を購入するときもかかります。購入時は所有権移転の登記費用や融資事務手数料、印紙代なども発生するため、買い替えの資金計画で考慮しておきましょう。</w:t>
        <w:br/>
        <w:t>また、マイホームの売却で譲渡益が出れば課税対象になりますし、3000万円の特別控除を使うと、売却して3年以内に購入した物件で住宅ローン減税を利用できないといった事も発生します。いずれにせよ、不動産の買い替えを検討する際には、様々なお金の事を考える必要がございます。ぜひ、今後の参考にお役立て下さい。</w:t>
        <w:br/>
        <w:br/>
        <w:t>購入前に建物状況や資金計画を整理しておくことで、将来的なリスクを抑えやすくなります。</w:t>
      </w:r>
    </w:p>
    <w:p>
      <w:r>
        <w:br w:type="page"/>
      </w:r>
    </w:p>
    <w:p>
      <w:pPr>
        <w:pStyle w:val="Heading1"/>
      </w:pPr>
      <w:r>
        <w:rPr>
          <w:sz w:val="44"/>
        </w:rPr>
        <w:t>不動産会社について</w:t>
      </w:r>
    </w:p>
    <w:p>
      <w:r>
        <w:rPr>
          <w:b/>
          <w:sz w:val="22"/>
        </w:rPr>
        <w:t>更新日: 2022-02-05</w:t>
      </w:r>
    </w:p>
    <w:p>
      <w:r>
        <w:rPr>
          <w:sz w:val="22"/>
        </w:rPr>
        <w:t>一般的に住宅購入するのは、人生に数回ですが、施工・建築、販売、仲介を行う不動産会社は毎年数多くの物件を取引している専門知識を有したプロフェッショナルです。</w:t>
        <w:br/>
        <w:t>後悔しない住宅選びには、信頼できる不動産会社を選ぶことが重要です。</w:t>
        <w:br/>
        <w:t>不動産会社は取り扱う物件の種類によって分類されていますのでご紹介いたします。</w:t>
        <w:br/>
        <w:t>種類別不動産会社の特徴</w:t>
        <w:br/>
        <w:t>■ハウスメーカー</w:t>
        <w:br/>
        <w:t>・営業・施工エリアともに広域で、全国に支社・支店を持ち住宅展示場でモデルハウスが公開されています。</w:t>
        <w:br/>
        <w:t>・工法・工期なども効率化が図られています。</w:t>
        <w:br/>
        <w:t>・用意されているプランから選ぶことが一般的で保証・メンテナンス体制も確立されています。</w:t>
        <w:br/>
        <w:t>・一方で注文住宅の場合、必ずしも自由度が高いとは言えないようです。</w:t>
        <w:br/>
        <w:t>■工務店</w:t>
        <w:br/>
        <w:t>・ハウスメーカーと比べると地域色が強く、中小規模の会社が多いです。</w:t>
        <w:br/>
        <w:t>・建築・施工のレベルやクオリティ、メンテナンスに関しても在籍している職人や担当により差はありますが、設計プランの自由度は高く、工務店によって独自の強みを持っています。</w:t>
        <w:br/>
        <w:t>■デベロッパー</w:t>
        <w:br/>
        <w:t>・マンション、大規模団地などの開発に携わっています。</w:t>
        <w:br/>
        <w:t>・新築の物件でデベロッパーが直接窓口になる案件以外では、住宅購入者がやり取りすることはあまりないです。</w:t>
        <w:br/>
        <w:t>■販売代理会社</w:t>
        <w:br/>
        <w:t>・建築・施工は行わず、分譲マンションや戸建ての売主から広告・契約締結までを請け負い、販売業務のみを代行する会社です。</w:t>
        <w:br/>
        <w:t>・販売に特化しているが、物件の周辺情報や資金計画などを相談できることもあるようです。</w:t>
        <w:br/>
        <w:t>■仲介会社</w:t>
        <w:br/>
        <w:t>・売主からの依頼で販売活動を行います。</w:t>
        <w:br/>
        <w:t>・買主からの依頼で購入のお手伝いを致します。</w:t>
        <w:br/>
        <w:t>・買主側の仲介会社と売主側の仲介会社で条件の調整を行います。</w:t>
        <w:br/>
        <w:t>※売主・買主ともに同じ仲介会社が担当する「両手仲介」は、どちらかの利益を害することもあり、原則としてお互いに別の仲介会社を通して取引を行うほうが良いといわれています。</w:t>
        <w:br/>
        <w:t>弊社</w:t>
        <w:br/>
        <w:t>買主様に寄り添うエージェント型仲介の会社です。</w:t>
        <w:br/>
        <w:t>買主の皆様に代わって、価格交渉はもちろん、不動産に潜むネガティブ情報も調べ上げ、情報開示に努めているところが大きな特徴になります。</w:t>
        <w:br/>
        <w:t>不動産会社の特徴がいろいろありますので、お住まい探しの際に自分に合った不動産会社をお選び下さい。</w:t>
        <w:br/>
        <w:br/>
        <w:t>中古住宅は適切な確認と計画によって、安心して長く暮らせる住まいとして活用できます。</w:t>
      </w:r>
    </w:p>
    <w:p>
      <w:r>
        <w:br w:type="page"/>
      </w:r>
    </w:p>
    <w:p>
      <w:pPr>
        <w:pStyle w:val="Heading1"/>
      </w:pPr>
      <w:r>
        <w:rPr>
          <w:sz w:val="44"/>
        </w:rPr>
        <w:t>増築した際に必要な表示変更登記の書類</w:t>
      </w:r>
    </w:p>
    <w:p>
      <w:r>
        <w:rPr>
          <w:b/>
          <w:sz w:val="22"/>
        </w:rPr>
        <w:t>更新日: 2022-02-07</w:t>
      </w:r>
    </w:p>
    <w:p>
      <w:r>
        <w:rPr>
          <w:sz w:val="22"/>
        </w:rPr>
        <w:t>あまり知られていませんが、建物を増築した際には、登記の面積を変更する登記が必要になります。</w:t>
        <w:br/>
        <w:t>この建物の表示登記には申請義務があり、申請義務違反には罰金も設けられているので注意が必要です。</w:t>
        <w:br/>
        <w:t>表示変更（増築）登記に必要な書類</w:t>
        <w:br/>
        <w:t>増築の登記を申請するには、増築をお願いした工務店等の工事完了引渡証や請負契約書、費用の領収書などの書類が必要になります。</w:t>
        <w:br/>
        <w:t>また、増築部分がわかる図面などがあると手続きがスムーズになります。</w:t>
        <w:br/>
        <w:t>今回は、ご自宅を売却するにあたり、30年以上前に増築した部分の登記がされておらず、慌てて表示変更登記を行うことになりました。</w:t>
        <w:br/>
        <w:t>ところが、あまりに昔のことで、登記に必要な書類がほとんど手元に残っていませんでした。</w:t>
        <w:br/>
        <w:t>幸いにも、当時お願いした工務店がまだ営業を続けており、古い資料も保管されていたので、再発行をすることができましたので、登記をすることができました。</w:t>
        <w:br/>
        <w:t>場合によってはこうした書類が集まらず、手続きが滞ってしまうケースもあるかと思います。</w:t>
        <w:br/>
        <w:t>もし増築した場合には、できるだけ速やかに変更登記を行うようにしましょう。</w:t>
        <w:br/>
        <w:t>登記をしなくても税金は増えている</w:t>
        <w:br/>
        <w:t>建物の面積が増えると、建物の価格も上昇し、固定資産税額も上昇することになります。</w:t>
        <w:br/>
        <w:t>ただ、固定資産税は表示登記をしない場合であっても、毎年勝手に調査が入り、知らない間にきちんと税額だけは加算されていることになっています。</w:t>
        <w:br/>
        <w:t>表示登記をしてもしなくても、固定資産税はきちんと課税されてしまっているのです。</w:t>
        <w:br/>
        <w:t>表示登記をしないでいると、売却の際や、住宅ローンの借り換えの際などに手続きが滞ることになってしまいます。</w:t>
        <w:br/>
        <w:t>一方で、工務店などでは、表示登記についての知識がなく、特にアドバイスもされないことが多いかと思います。</w:t>
        <w:br/>
        <w:t>ご自身で失念しないように注意しなければいけません。</w:t>
        <w:br/>
        <w:t>今後の相続登記の義務化なども含め、不動産を所有している方には、必要最低限の権利管理の意識が必要となります。</w:t>
        <w:br/>
        <w:t>ご不明な点やご心配な点が少しでもあれば、一緒にお住まい探しを手伝っていただいた不動産エージェントにご相談いただくことが懸命です。</w:t>
        <w:br/>
        <w:br/>
        <w:t>中古住宅購入では、建物だけでなく将来の維持管理や資産価値まで含めて総合的に判断することが重要です。</w:t>
      </w:r>
    </w:p>
    <w:p>
      <w:r>
        <w:br w:type="page"/>
      </w:r>
    </w:p>
    <w:p>
      <w:pPr>
        <w:pStyle w:val="Heading1"/>
      </w:pPr>
      <w:r>
        <w:rPr>
          <w:sz w:val="44"/>
        </w:rPr>
        <w:t>【厳しい冬に不慣れな方へ】今シーズンは給湯器の故障に要注意です！</w:t>
      </w:r>
    </w:p>
    <w:p>
      <w:r>
        <w:rPr>
          <w:b/>
          <w:sz w:val="22"/>
        </w:rPr>
        <w:t>更新日: 2022-02-08</w:t>
      </w:r>
    </w:p>
    <w:p>
      <w:r>
        <w:rPr>
          <w:sz w:val="22"/>
        </w:rPr>
        <w:t>いよいよ冬真っ盛りです。</w:t>
        <w:br/>
        <w:t>冬に気を付けたいのが給湯器の故障です。</w:t>
        <w:br/>
        <w:t>今回は今シーズン特に気を付けたい給湯機についてご説明いたします。</w:t>
        <w:br/>
        <w:t>□給湯機がない！！</w:t>
        <w:br/>
        <w:t>半導体不足の影響でニュースになっている車や家電のみならず、住宅設備も大きな影響を受け、品不足が叫ばれています。</w:t>
        <w:br/>
        <w:t>また、新型コロナウィルスの影響から、海外に工場を持つアイテムの供給もストップし、ダブルパンチといった状況です。</w:t>
        <w:br/>
        <w:t>供給に余裕がないというレベルではなく、在庫が枯渇しているといっても過言ではない状況のようです。</w:t>
        <w:br/>
        <w:t>給湯器が壊れた状態だと、お風呂に入ることができなくなりますし、冷たい水で家事をこなさなくてはならなくなります。</w:t>
        <w:br/>
        <w:t>そんな状況が数週間も続くとなるとまともな生活を送れそうにもありませんね。</w:t>
        <w:br/>
        <w:t>□冬は給湯器の故障が多い？</w:t>
        <w:br/>
        <w:t>冬の水回り設備のトラブルの原因は「凍結」です。</w:t>
        <w:br/>
        <w:t>外気で水が凍ってしまい、水が通る経路が損傷してしまうのです。</w:t>
        <w:br/>
        <w:t>日本でも冬が厳しい地域にお住まいの方は夜間に水を少しだけ流したままにするなどの凍結防止対策が生活に組み込まれていると思いますが、首都圏など比較的暖かい地域では、数年に一度の大寒波で凍結トラブルが多発してしまうのです。</w:t>
        <w:br/>
        <w:t>ここ数年暖かい冬が続いていたのですが、今シーズンは全国的に厳しい冬になる予想となっており、準備が必要です。</w:t>
        <w:br/>
        <w:t>□給湯器の耐用年数は短い</w:t>
        <w:br/>
        <w:t>製品によって異なるのですが、給湯器は住宅設備の中でも壊れやすいアイテムと言えます。一般に10年くらいで交換の目安と言われます。</w:t>
        <w:br/>
        <w:t>耐用年数が過ぎたからと言ってすぐに使えなくなるわけではないのですが、いつ壊れてもおかしくない状況と言えます。</w:t>
        <w:br/>
        <w:t>通常であればお湯が出ない数日を我慢することとして、故障するまで使い続けるという選択をされる方もいらっしゃると思いますが、今給湯器が壊れてしまうと、数日どころか数週間お湯が出ない生活を余儀なくされる恐れがあります。</w:t>
        <w:br/>
        <w:t>「うちもそろそろ買い替えかな」とお考えだった方は今シーズンに限っては早めに判断された方が良いかもしれません。</w:t>
        <w:br/>
        <w:t>□リフォームをお考えの方は在庫状況も含めて検討しましょう</w:t>
        <w:br/>
        <w:t>ウッドショックや住宅設備供給不足など建設・リフォーム業界は商品の仕入れに関する問題を抱えています。</w:t>
        <w:br/>
        <w:t>国内における新型コロナウィルスの感染拡大は一息ついた状況と言えますが、海外に目を向けると未だ終息のめどがついていません。</w:t>
        <w:br/>
        <w:t>海外に生産拠点を置くメーカーも多いので、リフォームに関する物不足はしばらく続くという見通しです。</w:t>
        <w:br/>
        <w:t>リフォームをお考えの方はリフォーム内容を検討する際にモノの善し悪しや価格に加えて「すぐに購入できるか」という観点でも検討が必要になりますので、購入したい物件が決まったら早めに工務店・リフォーム会社へ相談した方が良さそうです。</w:t>
        <w:br/>
        <w:br/>
        <w:t>中古住宅購入では、建物だけでなく将来の維持管理や資産価値まで含めて総合的に判断することが重要です。</w:t>
      </w:r>
    </w:p>
    <w:p>
      <w:r>
        <w:br w:type="page"/>
      </w:r>
    </w:p>
    <w:p>
      <w:pPr>
        <w:pStyle w:val="Heading1"/>
      </w:pPr>
      <w:r>
        <w:rPr>
          <w:sz w:val="44"/>
        </w:rPr>
        <w:t>上下階の遮音性能は、床の厚さと構造からおよその判断が出来る</w:t>
      </w:r>
    </w:p>
    <w:p>
      <w:r>
        <w:rPr>
          <w:b/>
          <w:sz w:val="22"/>
        </w:rPr>
        <w:t>更新日: 2022-02-10</w:t>
      </w:r>
    </w:p>
    <w:p>
      <w:r>
        <w:rPr>
          <w:sz w:val="22"/>
        </w:rPr>
        <w:t>上下階に伝わる生活音はトラブルのもと。遮音性能はコンクリート・スラブ（床）の厚さに左右されるが遮音等級も確認しておきましょう。</w:t>
        <w:br/>
        <w:t>重量衝撃音は床スラブの厚さで緩和</w:t>
        <w:br/>
        <w:t>マンションでは、特に上下階の生活音がトラブルの原因になることが多いものです。</w:t>
        <w:br/>
        <w:t>上階の床から伝わってくる音には2種類あり、スプーンなどを落とした時出る「コーン」という音を「軽量衝撃音」子供が飛び跳ねたりした時にでる「ドスン」という音を「重量衝撃音」と呼んでいます。</w:t>
        <w:br/>
        <w:t>このうちマンションの基本的な構造から問題になるのは重量衝撃音で、鉄筋コンクリートのスラブ（床）の厚さが大きく影響してきます。</w:t>
        <w:br/>
        <w:t>強度的には、12㎝程度のスラブ厚でも十分なのですが、厚ければ厚いほど音を伝えにくくなります。</w:t>
        <w:br/>
        <w:t>遮音性を配慮した最近のマンションのスラブ厚は18㎝～20㎝主流で、これを超えるものも珍しくありません。</w:t>
        <w:br/>
        <w:t>スラブが厚いほど重量衝撃音に強いからといっても、スラブの面積が広くなると効果が薄れます。</w:t>
        <w:br/>
        <w:t>このスラブ面積とは、柱や梁、構造壁に囲まれている面積で、各部屋の広さと一致するものではありません。</w:t>
        <w:br/>
        <w:t>そこで、重要になるのが、L－50などと示された衝撃音に対する遮音等級。物件選択時には、床の厚さだけでなくこの遮音等級も確認する必要があります。</w:t>
        <w:br/>
        <w:t>軽量衝撃音対策とは 遮音フローリングと二重床</w:t>
        <w:br/>
        <w:t>スプーンを落としたり、イスを動かしたときに伝わる「軽量衝撃音」は、コンクリートのスラブではなく、その上に張られて仕上げ材や工法によって遮音性能が左右されます。</w:t>
        <w:br/>
        <w:t>マンションの床工法は、床仕上げ材をスラブに張る「直張り」スラブと床仕上げ材との間に空間を設ける「二重床」とに大きく分けることができます。</w:t>
        <w:br/>
        <w:t>直貼りの場合、厚手のカーペットや畳などのクッション性のあるものを敷くだけで、軽量衝撃音はほとんど階下に伝わらなくなります。</w:t>
        <w:br/>
        <w:t>問題になるのは、マンションで多くなったフローリングの床です。</w:t>
        <w:br/>
        <w:t>そのため、直張りではフローリング板の裏側に発砲ウレタン樹脂などの衝撃吸収材を施した遮音フローリングを使うのが一般的です。</w:t>
        <w:br/>
        <w:t>その遮音等級は"LL"で表示され、スラブ厚が18㎝～20㎝なら、LL-45クラスの遮音性機能があれば合格点と言えます。</w:t>
        <w:br/>
        <w:t>一方の二重床は、床仕上げ材とスラブの間に施された防振ゴムで衝撃音を緩和する置床工法が一般的になっています。</w:t>
        <w:br/>
        <w:t>直張りの遮音フローリングにありがちなフカフカした歩行感はなく、リフォームもしやすいといったメリットがあります。</w:t>
        <w:br/>
        <w:t>ただし、施工技術の善し悪しによって、性能にバラツキがあり遮音効果は直張りの方が優れていると考える専門家もいます。</w:t>
        <w:br/>
        <w:t>いずれにしてもメリットの多い二重床の施工技術は改良が加えられ、新築マンションの主流になりつつあるので、物件選択時の重要ポイントになります。</w:t>
        <w:br/>
        <w:t>ポイントは</w:t>
        <w:br/>
        <w:t>・快適な生活を求めるならスラブ厚は18ｃｍ以上</w:t>
        <w:br/>
        <w:t>・重量衝撃音に対する遮音等級はL50 以下</w:t>
        <w:br/>
        <w:t>・直貼りフリーリングならLL45以上が望ましい</w:t>
        <w:br/>
        <w:t>以上、エージェント中田でした。</w:t>
        <w:br/>
        <w:br/>
        <w:t>購入前に建物状況や資金計画を整理しておくことで、将来的なリスクを抑えやすくなります。</w:t>
      </w:r>
    </w:p>
    <w:p>
      <w:r>
        <w:br w:type="page"/>
      </w:r>
    </w:p>
    <w:p>
      <w:pPr>
        <w:pStyle w:val="Heading1"/>
      </w:pPr>
      <w:r>
        <w:rPr>
          <w:sz w:val="44"/>
        </w:rPr>
        <w:t>マンション購入を検討されている方へ マンションの建て替えはし易くなる・・・？！</w:t>
      </w:r>
    </w:p>
    <w:p>
      <w:r>
        <w:rPr>
          <w:b/>
          <w:sz w:val="22"/>
        </w:rPr>
        <w:t>更新日: 2022-02-13</w:t>
      </w:r>
    </w:p>
    <w:p>
      <w:r>
        <w:rPr>
          <w:sz w:val="22"/>
        </w:rPr>
        <w:t>現在、マンション購入を検討されている方はご確認下さい。現在、政府は分譲マンションの建て替え条件を緩和する検討に入っています。所有者の賛同割合の引き下げなどを柱に区分所有法の改正を目指しています。建て替えやすくして老朽化マンションの増加に歯止めをかける事が狙いとなっており、2022年度にも法制審議会（法相の諮問機関）に諮問する予定です。</w:t>
        <w:br/>
        <w:t>■マンション建て替えに必要な賛同は「5分の4」から、「4分の3」以下になる？！</w:t>
        <w:br/>
        <w:t>現在の建て替えに必要な賛同を「5分の4」から、「4分の3」以下に引き下げる事を検討しています。ちなみに、共用部の変更や管理組合法人の解散などを決める場合は「4分の3」の賛同が必要となります。</w:t>
        <w:br/>
        <w:t>相続などを経て連絡がつかなくなった「所有者不明」の区分所有者は一定の条件下で意思決定から除外する案も議論されています。</w:t>
        <w:br/>
        <w:t>分譲マンションは一般に区分所有する所有者らでつくる管理組合で建て替えなどの重要事項を決議しています。同じ土地で建て替える場合、区分所有法に基づき所有者の5分の4の賛同が必要となりますが、不明な所有者がいると意思決定に必要な条件を満たしにくくなり管理に支障が生じています。</w:t>
        <w:br/>
        <w:t>建て替えのほかにマンションの敷地を一括して不動産会社などに売却して代金を分け合う「敷地売却」という選択肢もありますが、この場合は原則、所有者全員の同意が必要となります。1戸でも所有者が不明だとマンションの再開発が事実上不可能となり、前々から問題視されています。</w:t>
        <w:br/>
        <w:t>■築40年を超えるマンションは103万戸あり、建て替えが進まないと・・・。</w:t>
        <w:br/>
        <w:t>国土交通省の推計によると2020年末時点のマンション675万戸のうち築40年を超える物件は103万戸と発表されています。これが2040年に約4倍の405万戸まで膨らむ見通しとなっています。また、103万戸の4分の1ほどが都内に集中しており、その対応によっては災害時の被害想定が大きくなる事も懸念されます。</w:t>
        <w:br/>
        <w:t>ちなみに、築年数が古いマンションが増加しても建て替えが進まない理由は主に以下の3つが挙げられます。</w:t>
        <w:br/>
        <w:t>（１）建て替えが決定するまでの流れが複雑であること</w:t>
        <w:br/>
        <w:t>（２）法律上建て替えられない分譲マンションが多い</w:t>
        <w:br/>
        <w:t>（３）建て替え費用の住民負担が重いため</w:t>
        <w:br/>
        <w:t>大人数で1つの建物を所有するマンションの建て替えは手間のかかる事業となります。これまでも敷地売却を含む建て替え条件の厳しさは問題視されており、管理組合で議題にしても合意を得られず、間に合わせの延命措置的な対応で様子を見る事が多いようです。</w:t>
        <w:br/>
        <w:t>また、建て替えが進まない背景に管理組合の機能不全という問題もあります。大規模マンションの場合、管理組合の総会の出席率は1割程度となり、長年の所有者と投資目的の購入者の間で利害がかみ合わない例も多いようです。やはり居住者にとって建て替え中の住居費といった自己負担も重くのしかかる為、高齢者のように年金と貯蓄を切り崩しての生活者にとってはかなりのハードルとなります。</w:t>
        <w:br/>
        <w:t>■マンションの建て替え合意を得られた場合はどれくらいの費用が掛かる？！</w:t>
        <w:br/>
        <w:t>建て替えに賛成した場合、分譲マンションを解体し新築マンションの建設が完了するまでの期間は仮住まいを探し、建て替え完了後に再入居するということになります。</w:t>
        <w:br/>
        <w:t>再入居に伴い、分譲マンションの建て替え費用のみならず、引っ越し代や仮住まいの家賃料の負担が発生します。</w:t>
        <w:br/>
        <w:t>引っ越しは往復2回・工事期間中2年程度の仮住まいだと想定すると、建て替え費用の平均1800万円に加えて約200万円、総額約2000万円の出費が必要となります。</w:t>
        <w:br/>
        <w:t>ただ、巨額な建て替えに伴う費用を用意できない場合は、国や自治体の支援助成制度を利用すると費用負担が軽減できるようです。しかし、あくまでも借りるだけでほとんどの費用は居住者の負担となる事を理解しておく必要がありそうです。</w:t>
        <w:br/>
        <w:t>いずれにせよ、マンション購入を検討している方は、このような状況も把握をしておいて欲しいと思います。</w:t>
        <w:br/>
        <w:t>今後の参考にお役立て下さい。</w:t>
        <w:br/>
        <w:br/>
        <w:t>購入前に建物状況や資金計画を整理しておくことで、将来的なリスクを抑えやすくなります。</w:t>
      </w:r>
    </w:p>
    <w:p>
      <w:r>
        <w:br w:type="page"/>
      </w:r>
    </w:p>
    <w:p>
      <w:pPr>
        <w:pStyle w:val="Heading1"/>
      </w:pPr>
      <w:r>
        <w:rPr>
          <w:sz w:val="44"/>
        </w:rPr>
        <w:t>相続土地国庫帰属制度とは</w:t>
      </w:r>
    </w:p>
    <w:p>
      <w:r>
        <w:rPr>
          <w:b/>
          <w:sz w:val="22"/>
        </w:rPr>
        <w:t>更新日: 2022-02-14</w:t>
      </w:r>
    </w:p>
    <w:p>
      <w:r>
        <w:rPr>
          <w:sz w:val="22"/>
        </w:rPr>
        <w:t>使い道のない土地を国に引き取ってもらえる制度が来年以降に創設される予定であることをご存じですか。</w:t>
        <w:br/>
        <w:t>「相続土地国庫帰属制度」と呼ばれるものです。</w:t>
        <w:br/>
        <w:t>2021年4月に成立した「相続等により取得した土地所有権の国庫への帰属に関する法律」（以下「相続土地国庫帰属法」という）による制度で、</w:t>
        <w:br/>
        <w:t>空き家になっている実家などを相続した場合に、法務大臣が承認すれば、土地の所有権を国に帰属させることができるというものです。</w:t>
        <w:br/>
        <w:t>必要条件があります。</w:t>
        <w:br/>
        <w:t>・建物は自費で取り壊さなければならない</w:t>
        <w:br/>
        <w:t>・土壌汚染や崖などがない</w:t>
        <w:br/>
        <w:t>・権利関係に争いがない</w:t>
        <w:br/>
        <w:t>・担保権などが設定されていない</w:t>
        <w:br/>
        <w:t>・審査手数料と10年分の土地管理費相当額の負担金も支払わなければいけない</w:t>
        <w:br/>
        <w:t>※10年分の土地管理費相当額とは、粗放的な管理で足りる原野などで約20万円、市街地の宅地（200㎡）で約80万円とされている。</w:t>
        <w:br/>
        <w:t>相続などによって所有者が変わったのに、不動産登記簿では古い所有者のままである所有者不明土地が、</w:t>
        <w:br/>
        <w:t>災害復旧などのための用地取得に支障をきたしています。</w:t>
        <w:br/>
        <w:t>東日本大震災の際も、仮設住宅や堤防、道路などの復興のための土地の取得が、</w:t>
        <w:br/>
        <w:t>登記簿上の所有者が死亡しているために、相続人などを探し、同意を得ることに非常に手間と時間がかかったことが問題となりました。</w:t>
        <w:br/>
        <w:t>所有者不明土地が占める割合は、空き家率よりも高いという見方もあるるようです。</w:t>
        <w:br/>
        <w:t>一般財団法人国土計画協会の所有者不明土地問題研究会が2017年12月に発表した最終報告概要によれば、</w:t>
        <w:br/>
        <w:t>九州本島よりも広い約410万haにもおよび、2016年度の地籍調査において、登記簿上の所有者の所在が不明な土地は20.1％とされている。</w:t>
        <w:br/>
        <w:t>さらに2040年には、所有者不明土地は北海道本島に迫る約720万haに拡大すると予測されている。</w:t>
        <w:br/>
        <w:t>建物の滅失費用と10年分の土地管理費相当額を合わせればそれなりの負担となりますが、</w:t>
        <w:br/>
        <w:t>貸せず、売れず、活用もできない土地の固定資産税を払い続け、除草などの管理を続ける負担を考えれば、</w:t>
        <w:br/>
        <w:t>画期的な制度だといえると思います。</w:t>
        <w:br/>
        <w:t>相続する子供がおらず、自分自身の住まいを処分したいということもあると思いますが、その場合、相続土地国庫帰属制度は使えないそうです。</w:t>
        <w:br/>
        <w:t>このようなご相談も弊社には専門のエージェントがおりますのまずはご相談いただければと思います。</w:t>
        <w:br/>
        <w:br/>
        <w:t>中古住宅購入では、建物だけでなく将来の維持管理や資産価値まで含めて総合的に判断することが重要です。</w:t>
      </w:r>
    </w:p>
    <w:p>
      <w:r>
        <w:br w:type="page"/>
      </w:r>
    </w:p>
    <w:p>
      <w:pPr>
        <w:pStyle w:val="Heading1"/>
      </w:pPr>
      <w:r>
        <w:rPr>
          <w:sz w:val="44"/>
        </w:rPr>
        <w:t>民法改正（成人年齢変更）と不動産取引</w:t>
      </w:r>
    </w:p>
    <w:p>
      <w:r>
        <w:rPr>
          <w:b/>
          <w:sz w:val="22"/>
        </w:rPr>
        <w:t>更新日: 2022-02-15</w:t>
      </w:r>
    </w:p>
    <w:p>
      <w:r>
        <w:rPr>
          <w:sz w:val="22"/>
        </w:rPr>
        <w:t>2022年は改正民法が施行され、成人年齢が20歳から18歳に引き下げられます。</w:t>
        <w:br/>
        <w:t>この改正に伴う、不動産取引における注意点を整理してみました。</w:t>
        <w:br/>
        <w:t>18歳から契約が可能</w:t>
        <w:br/>
        <w:t>成人年齢が18歳に引き下げられますので、18歳から単独で不動産の売買契約が可能になる、ということになります。</w:t>
        <w:br/>
        <w:t>銀行でローンを組むことも、理論上は可能となります。</w:t>
        <w:br/>
        <w:t>実際には収入がなければ融資はおりませんが、今は若くても資産を持っている方もいるかと思います。</w:t>
        <w:br/>
        <w:t>こうした方は、18歳から単独で不動産投資も可能ということです。</w:t>
        <w:br/>
        <w:t>また、親から相続した不動産などがあった場合にも、18歳の方が単独で売却も可能となります。</w:t>
        <w:br/>
        <w:t>民法改正前の時点でも、20歳で不動産取引をする方は多くなかったので、民法改正があったからといってすぐに18歳の方が契約当事者になるケースが急増するとは思えませんが、</w:t>
        <w:br/>
        <w:t>こうしたケースもあり得るという点に注意が必要です。</w:t>
        <w:br/>
        <w:t>契約の丁寧な確認が必要になる</w:t>
        <w:br/>
        <w:t>例えば、「大学に入学して初めて一人暮らしするためのマンションを借りる」ということが、18歳の方が単独でできることになります。</w:t>
        <w:br/>
        <w:t>「法律上、契約ができる」ということと、「契約の内容をきちんと理解し、契約責任を果たせる」という点は、やはり別物かと思います。</w:t>
        <w:br/>
        <w:t>不動産オーナーにとっても、18歳の新入生が一人でマンションを借りに来ても、そのまま簡単に契約とはならないかと思います。</w:t>
        <w:br/>
        <w:t>我々不動産事業者もより丁寧な説明義務が求められますし、契約の相手方になる方も意思確認や保証人の確認など、細やかな配慮が必要になるかと思います。</w:t>
        <w:br/>
        <w:t>18歳は心配だけど20歳なら安心といった話でもないので、法律上の規定はともかく、本人が契約内容をきちんと理解しているかを確認する作業が重要です。</w:t>
        <w:br/>
        <w:t>ご不明な点やご心配な点が少しでもあれば、不動産エージェントにご相談いただくことが懸命です。</w:t>
        <w:br/>
        <w:br/>
        <w:t>購入前に建物状況や資金計画を整理しておくことで、将来的なリスクを抑えやすくなります。</w:t>
      </w:r>
    </w:p>
    <w:p>
      <w:r>
        <w:br w:type="page"/>
      </w:r>
    </w:p>
    <w:p>
      <w:pPr>
        <w:pStyle w:val="Heading1"/>
      </w:pPr>
      <w:r>
        <w:rPr>
          <w:sz w:val="44"/>
        </w:rPr>
        <w:t>マンションは内断熱か外断熱か</w:t>
      </w:r>
    </w:p>
    <w:p>
      <w:r>
        <w:rPr>
          <w:b/>
          <w:sz w:val="22"/>
        </w:rPr>
        <w:t>更新日: 2022-02-17</w:t>
      </w:r>
    </w:p>
    <w:p>
      <w:r>
        <w:rPr>
          <w:sz w:val="22"/>
        </w:rPr>
        <w:t>断熱は結露防止や省エネルギーの観点から必須。マンションは内断熱が一般的で、理想的な外断熱はコストアップが難点で普及しにくい。窓ガラスの断熱にはペアガラスが効果的。</w:t>
        <w:br/>
        <w:t>現在のマンションは内断熱が一般的</w:t>
        <w:br/>
        <w:t>そこで、最も重要になるのが外気の熱を遮断して室内の温度変化を少なくする断熱材。コンクリートの壁は、冬の夜には2～5時間ほどで冷えた外気と同じがくらいの温度になってしまうので、冷暖房効果を上げる省エネルギー観点からも断熱は重要です。</w:t>
        <w:br/>
        <w:t>断熱材の施し方には、外壁コンクリートの室内側入れる「内断熱」と外側に入れる「外断熱」がありますが、主に外壁部分は内断熱にして屋上のみを外断熱にする方法。しかし、この方法では断熱が切れる部分があり、そこから熱が逃げてしまいます。それを防ぐためには、天井や床の一部にも60㎝ほどの十分な幅で断熱材を入れる「断熱折り返し」が施されている必要があります。</w:t>
        <w:br/>
        <w:t>さらに断熱材に断熱材の材料や厚みもチェックしたいポイント。例えば、関東南部から九州北部の比較的温暖な地域ならば、外壁面の内断熱材の厚さが硬質ウレタンフォームで25㎝以上あれば合格点といえます。住宅性能評価書が付いていないマンションならモデルルームなどにおいてある設計図書の断面詳細図や仕上げ表などで確認し販売員から説明を受けておきましょう。</w:t>
        <w:br/>
        <w:t>外断熱は物件価格とその効果を比べて選択</w:t>
        <w:br/>
        <w:t>断熱効果をより高める方法として話題を集めているのが、外断熱マンション。建物の外側をすっぽりと断熱材でくるむので、壁の温度は室内とほぼ同じになり、結露は全くといっていいほど起きなくなります。また、コンクリートを保護する働きもあるので建物を長持ちさせるメリットもあります。</w:t>
        <w:br/>
        <w:t>ただし、「温まりにくく冷めにくい」という特徴があるので、夜に帰宅して暖房を入れた時には、なかなか暖まらないという欠点があります。厳しい防火基準への対応も必要で、内断熱に比べて1割ほど工事費が高くつくため普及しにくい側面があります。</w:t>
        <w:br/>
        <w:t>マンションに永住志向の方上質な快適さを求める傾向から、今後は外断熱の物件が増えていくことも予想されますが、価格と効果を比べて選択する目を持つことが必要とされます。</w:t>
        <w:br/>
        <w:t>窓の断熱はペアガラスで</w:t>
        <w:br/>
        <w:t>窓から逃げる熱も見逃さない部分。ガラスは温度を伝えやすいので、開口部を広くとる傾向がある最近のマンションは、結露が生じやすくなります。</w:t>
        <w:br/>
        <w:t>これを解消するために普及しているのが、2枚ガラスの間に空気層を閉じ込めたペアガラス（複層ガラス）。外気温の影響が格段に受けにくくなるため、窓ガラスの結露をシャットアウトする効果があります。夏は涼しく、冬は暖かい住まいを求めるうえで、断熱材とともに窓ガラスは要チェックです。</w:t>
        <w:br/>
        <w:br/>
        <w:t>住宅購入は長期的な視点で考え、安心して住み続けられる住環境を選択することが大切です。</w:t>
      </w:r>
    </w:p>
    <w:p>
      <w:r>
        <w:br w:type="page"/>
      </w:r>
    </w:p>
    <w:p>
      <w:pPr>
        <w:pStyle w:val="Heading1"/>
      </w:pPr>
      <w:r>
        <w:rPr>
          <w:sz w:val="44"/>
        </w:rPr>
        <w:t>地震災害をなるべく避ける住宅購入</w:t>
      </w:r>
    </w:p>
    <w:p>
      <w:r>
        <w:rPr>
          <w:b/>
          <w:sz w:val="22"/>
        </w:rPr>
        <w:t>更新日: 2022-02-18</w:t>
      </w:r>
    </w:p>
    <w:p>
      <w:r>
        <w:rPr>
          <w:sz w:val="22"/>
        </w:rPr>
        <w:t>本日も宮城県沖で地震がありましたが今年１月に阪神淡路大震災の日を迎えました。</w:t>
        <w:br/>
        <w:t>木造住宅の耐震化の取り組みを行ってきた経験があるので、1年で何度かある地震に所縁のある日には地震災害のことを考えます。</w:t>
        <w:br/>
        <w:t>今回は地震災害をなるべく避ける住宅購入についてご説明します。</w:t>
        <w:br/>
        <w:t>■日本に住んでいる以上地震リスク「0」はあり得ない</w:t>
        <w:br/>
        <w:t>日本は地震大国です。</w:t>
        <w:br/>
        <w:t>これまでの歴史を見れば明らかです。</w:t>
        <w:br/>
        <w:t>2021年後半は各地で中規模の地震が相次ぎ、大地震の前兆ではないかという声もたくさん挙がっています。</w:t>
        <w:br/>
        <w:t>誰もが地震被害には見舞われたくありません。</w:t>
        <w:br/>
        <w:t>しかし残念ながら日本に住んでいる以上、地震リスクを0にすることはあり得ません。</w:t>
        <w:br/>
        <w:t>災害をテーマにすると0か100かという極端な考え方をする方が多いのですが、0にできない以上、どれだけリスクを軽減するかという考え方が非常に重要です。</w:t>
        <w:br/>
        <w:t>■住宅購入は最大の地震対策</w:t>
        <w:br/>
        <w:t>一般にあまり認識されていないのですが、住宅購入は地震被害を軽減する最大の機会です。</w:t>
        <w:br/>
        <w:t>地震リスクのなるべく少ない家を選ぶことができるからです。</w:t>
        <w:br/>
        <w:t>既存住宅の耐震化は非常にお金がかかります。</w:t>
        <w:br/>
        <w:t>つまり、既に住宅を取得されている方は、耐震改修工事を行うか、今の家を住み替えるかしか自宅の地震リスクを下げることができないのです。</w:t>
        <w:br/>
        <w:t>住宅所有者に比べてこれから家を買う方は自宅の耐震性を容易に確保することができます。</w:t>
        <w:br/>
        <w:t>住宅選びで地震被害に見舞われにくいエリアを選ぶことと、耐震性が高い住宅を選ぶことの優先順位を上げるだけで良いのです。</w:t>
        <w:br/>
        <w:t>ただ、先述の通り多くの方は住宅購入で耐震性を最優先にすることができません。</w:t>
        <w:br/>
        <w:t>価格や資産性など住宅購入では他にも検討するべき事項があるからです。</w:t>
        <w:br/>
        <w:t>日本のどこに住んでいてもいつ地震被害に見舞われてもおかしくないと言われているのですが、いつ来るかわからないものを恐れて地震対策だけを優先することが難しいのも事実です。</w:t>
        <w:br/>
        <w:t>大切なことなのでもう一度記載します。</w:t>
        <w:br/>
        <w:t>住宅購入は家族の地震リスクを大幅に軽減することができる最大の機会です。</w:t>
        <w:br/>
        <w:t>地震被害に見舞われるとあなたやご家族の人生に壊滅的なダメージを受けます。</w:t>
        <w:br/>
        <w:t>決して軽んじてはいけません。</w:t>
        <w:br/>
        <w:t>■地震リスクを軽減する街選び</w:t>
        <w:br/>
        <w:t>地震被害を考える上でどの街を選ぶのかは非常に重要な検討事項です。</w:t>
        <w:br/>
        <w:t>日本のどこに住んでいても大地震のリスクは0にはならないのですが、大地震の発生リスクの高いエリアとそうでないエリアがあるからです。</w:t>
        <w:br/>
        <w:t>多くの人がお仕事や学校などの関係があるので、例えば首都圏から関西へ移住することなどは難しいのですが、同じ首都圏でもその中でよりリスクの少ないエリアを選択することは可能です。</w:t>
        <w:br/>
        <w:t>関東大震災を例に挙げます。</w:t>
        <w:br/>
        <w:t>関東大震災は首都圏直下型の地震でした。</w:t>
        <w:br/>
        <w:t>当時は建築技術も未発達だったので多くの建物が倒壊しました。</w:t>
        <w:br/>
        <w:t>関東大震災で注目されるのは火災による被害です。</w:t>
        <w:br/>
        <w:t>例えが悪いのですが倒壊した家屋は言わばキャンプファイヤーのようなものです。</w:t>
        <w:br/>
        <w:t>どこかで火災が発生するとあっという間に燃え広がってしまうのです。</w:t>
        <w:br/>
        <w:t>阪神淡路大震災でも大規模な火災が発生しています。</w:t>
        <w:br/>
        <w:t>これらのことから、なるべく住宅密集地を避けるという考え方ができます。</w:t>
        <w:br/>
        <w:t>とはいえ東京で住宅が密集していない地域を探す方が難しいので、住宅に接する道路がなるべく広い家の方が安心という考えになります。</w:t>
        <w:br/>
        <w:t>道路が狭いと建物の倒壊なので緊急車両が進入できなくなってしまうからです。</w:t>
        <w:br/>
        <w:t>また、東京は山手線の西側の方が地盤が固いと言われます。</w:t>
        <w:br/>
        <w:t>どれだけお金をかけて強固な家を建てたとしても周りが倒壊して火災が発生しては意味がありません。</w:t>
        <w:br/>
        <w:t>地盤がしっかりしているエリアを選ぶということも重要な判断基準です。</w:t>
        <w:br/>
        <w:t>東京を例にしましたが、全国どのエリアでも同様の考え方ができます。</w:t>
        <w:br/>
        <w:t>自治体が発表しているハザードマップが非常に参考になりますので、街選びの際は必ずハザードマップを確認するようにしてください。</w:t>
        <w:br/>
        <w:t>■地震リスクを軽減する家選び</w:t>
        <w:br/>
        <w:t>耐震の技術は年々進化しているので、築浅の物件を選べばより安心で、築古の物件は地震のリスクが高いということになります。</w:t>
        <w:br/>
        <w:t>ただ、古いというだけで買ってはいけない物件というかというとそうでもなく、築年数が古い物件を検討する場合は、耐震改修など必要な対策を講じれば問題ありません。</w:t>
        <w:br/>
        <w:t>また、建物の工法によっても判断が異なるので、不動産会社や建築会社に情報提供してもらうようにしましょう。</w:t>
        <w:br/>
        <w:t>大切なのは家選びの際に耐震性を気にするということです。</w:t>
        <w:br/>
        <w:t>いくつか具体例を挙げます。</w:t>
        <w:br/>
        <w:t>〇旧耐震の物件は余程の理由がない限り避ける</w:t>
        <w:br/>
        <w:t>木造戸建てならば耐震改修が可能ですが、旧耐震の物件は改修費用が高額になる傾向があります。</w:t>
        <w:br/>
        <w:t>フルスケルトンリフォームと言われる建物全体の大規模なリフォームを実施できる予算がない場合は旧耐震の物件を選ばない方が無難です。</w:t>
        <w:br/>
        <w:t>マンションを含む木造以外の工法の建物の場合、居住を目的とするなら避けた方が良いです。木造戸建てと違って耐震改修が容易ではないからです。</w:t>
        <w:br/>
        <w:t>都心の旧耐震マンションを将来の建て替えを見越して購入するという買い方がありますが、投資的な意味合いが強い判断なので、不動産や金融に明るくない限り手を出すべきではないと思います。</w:t>
        <w:br/>
        <w:t>〇2000年5月以前の建物は必ず耐震診断を行う</w:t>
        <w:br/>
        <w:t>新耐震・旧耐震という区分があります。</w:t>
        <w:br/>
        <w:t>1981年6月に大規模な建築基準法改正があり、それ以前に建てられた建物は既存不適格住宅という扱いになります。</w:t>
        <w:br/>
        <w:t>1981年6月以降の建物は大丈夫かというとそうでもなく、阪神淡路大震災の教訓を受けて2000年6月にも耐震性に関する建築基準法改正がありました。</w:t>
        <w:br/>
        <w:t>2016年に発生した熊本地震では、新耐震でも2000年6月以前の建物で被害が見られ、政府は1981年6月～2000年5月に建てられた建物を「81-00住宅」と名づけ、旧耐震ほどではないものの耐震対策が必要な建物と位置づけています。</w:t>
        <w:br/>
        <w:t>〇新築なら長期優良住宅を</w:t>
        <w:br/>
        <w:t>長期優良住宅という建築基準法よりも高い性能を有する住宅の基準があります。</w:t>
        <w:br/>
        <w:t>わかりやすく表現すると、普通の住宅よりも長期優良住宅の方が地震に強い家と言えます。</w:t>
        <w:br/>
        <w:t>各種制度の要件でもあるので、新築住宅を選択する場合は割高でも長期優良住宅を選択した方が良いです。</w:t>
        <w:br/>
        <w:t>〇耐震等級3の家を選ぶ</w:t>
        <w:br/>
        <w:t>住宅性能表示制度という制度があります。</w:t>
        <w:br/>
        <w:t>この中で耐震性を表す指標として耐震等級というものがあって、耐震等級1が建築基準法と同レベル、耐震等級2は建築基準法の1.25倍、耐震等級3は建築基準法の1.5倍と言われています。</w:t>
        <w:br/>
        <w:t>制度がスタートしたのが2000年なので、そろそろ中古市場にも物件が出始める頃です。</w:t>
        <w:br/>
        <w:t>もし検討している物件広告で「住宅性能評価」「耐震等級」などの表記を見かけたら、性能評価書を見せてもらうように不動産会社にお願いしましょう。</w:t>
        <w:br/>
        <w:t>■地震のことを念頭に置くのが日本人の住宅購入です</w:t>
        <w:br/>
        <w:t>今回の記事でしつこいように記載しましたが、日本に住む以上地震災害から逃れることはできません。</w:t>
        <w:br/>
        <w:t>日本人は住宅購入の際に地震被害を無視することはできないのです。</w:t>
        <w:br/>
        <w:t>災害は家族の命も財産も一瞬で奪います。</w:t>
        <w:br/>
        <w:t>阪神淡路大震災は昔のことと語られるようになっていますが、決して忘れてはならないものです。</w:t>
        <w:br/>
        <w:t>住宅購入の際には地震リスクと真正面から向き合って、どんなことが起きても後悔しない選択を行いたいものです。</w:t>
        <w:br/>
        <w:br/>
        <w:t>購入前に建物状況や資金計画を整理しておくことで、将来的なリスクを抑えやすくなります。</w:t>
      </w:r>
    </w:p>
    <w:p>
      <w:r>
        <w:br w:type="page"/>
      </w:r>
    </w:p>
    <w:p>
      <w:pPr>
        <w:pStyle w:val="Heading1"/>
      </w:pPr>
      <w:r>
        <w:rPr>
          <w:sz w:val="44"/>
        </w:rPr>
        <w:t>「不動産ID」という制度を構築しようとしている事をご存知ですか？！</w:t>
      </w:r>
    </w:p>
    <w:p>
      <w:r>
        <w:rPr>
          <w:b/>
          <w:sz w:val="22"/>
        </w:rPr>
        <w:t>更新日: 2022-02-20</w:t>
      </w:r>
    </w:p>
    <w:p>
      <w:r>
        <w:rPr>
          <w:sz w:val="22"/>
        </w:rPr>
        <w:t>昨年、中古住宅の売買取引を透明化する官民プロジェクトが10年以上も迷走しているという記事が出ました。不動産業界がオープンな情報システムによって既得権を脅かされると警戒しており、建物や土地を登記簿の番号で管理する「不動産ID」構想も骨抜きの様相を呈しているようです。閉鎖的な不動産業界においては、DX（デジタルトランスフォーメーション）の機会損失は膨らむばかりだという内容でした。</w:t>
        <w:br/>
        <w:t>国土交通省が9月に立ち上げた不動産IDの官民検討会。初回会合の資料には「各情報保有主体・活用主体がどのように情報を連携させるかについては、各主体の発意・主体間の交渉に委ねる」と記載されているようで、要約すると「不動産IDをつくっても、その先の個々のデータ連携にまで国は口を出さない」という事になっております。</w:t>
        <w:br/>
        <w:t>■そもそも「不動産ID」とはどのようなもの？！</w:t>
        <w:br/>
        <w:t>ちなみに不動産業界の情報の収集・整理・管理は煩雑で、宅建業者、デベロッパーなどは仲介や開発などの際に、独自に情報を収集、名寄せなどの作業をしなければなりません。</w:t>
        <w:br/>
        <w:t>そこには、例えば以下のような課題があります。</w:t>
        <w:br/>
        <w:t>・不動産の改修履歴の情報は不動産側に紐づいておらず、担当した各事業者側に点在しており、何社も関わっている場合履歴を一元化することが至難である</w:t>
        <w:br/>
        <w:t>・「三丁目」と「３丁目」など住所情報に表記ゆれがあり同一物件の特定が困難</w:t>
        <w:br/>
        <w:t>こうした課題を根本から解決するために、国土交通省では不動産共通IDをつくり、データ連携が円滑に行えるように動いています。</w:t>
        <w:br/>
        <w:t>具体的には土地、建物（戸建て）、建物（区分所有建物ではない共同住宅）、区分所有建物の不動産の種類ごとに不動産登記簿の不動産番号を用いる形でIDに関するルール整備を行おうとしている流れです。</w:t>
        <w:br/>
        <w:t>不動産の共通IDはいわば不動産版のマイナンバーのようなものといえます。</w:t>
        <w:br/>
        <w:t>昨年の国交省の発表では2021年度中にデータ連携の指針をまとめ、2022年度からの運用を目指すとしていましたが、この流れの実現は難航しています。</w:t>
        <w:br/>
        <w:t>■不動産IDの仕組みのメリットについて</w:t>
        <w:br/>
        <w:t>国交省「不動産IDのルール整備について」（2021年4月15日）を見てみると、不動産に</w:t>
        <w:br/>
        <w:t>共通の「不動産ID」を創ることで以下のようなメリットがあると示しています。</w:t>
        <w:br/>
        <w:t>1．不動産市場の透明性が向上し、不動産取引が活性化。コロナ禍の影響による市況急変を緩和する効果も期待</w:t>
        <w:br/>
        <w:t>2．不動産取引に必要な情報入手に係る時間・手間、費用面でのコストが低減し、不動産業の生産性・消費者の利便性向上が図られる</w:t>
        <w:br/>
        <w:t>3．必要なる情報入手が容易になり、低未利用不動産の利活用、所有者不明土地の所有者探索に資する</w:t>
        <w:br/>
        <w:t>4．不動産取引に係るテクノロジーの一層の活用：不動産情報サイトにおける物件の重複掲載防止、おとり広告排除、AI価格査定の精度向上</w:t>
        <w:br/>
        <w:t>いずれにせよ、過去の不動産業界の流れを変えていく上に置いて、「不動産ID」の活用は必要不可欠になっていくものと考えます。</w:t>
        <w:br/>
        <w:t>■実は「不動産ID」を巡り、議論が進んでいない過去の経緯がある！</w:t>
        <w:br/>
        <w:t>実は不動産IDの構想は、2008年の国交省研究会の提言にさかのぼります。このときは個人のプライバシー保護などを理由に不動産業界が賛同しませんでした。都市計画や防災といった行政情報と、不動産業界の業者間データベース「レインズ」を連携させる「不動産総合データベース」も初歩的な試験運用をしただけで立ち消えになっています。</w:t>
        <w:br/>
        <w:t>中古住宅の取引データベースとして国交省が手本にしてきたのが米国の「MLS」というシステムです。全米の約600の民間データベースで構成され、売り出された物件は不動産業者との契約から原則24～48時間以内に掲載されるルールとなっています。過去の成約価格やリフォーム履歴、税金関係の公的情報も網羅され、掲載ルール違反には除名など厳しい罰則があります。</w:t>
        <w:br/>
        <w:t>一方、日本のレインズの仕組みは、売主と一対一の専任契約をした不動産会社は5～7日以内にレインズに物件情報を登録する義務があるが、違反が少なくない。自社で買主も見つけ、売主と買主それぞれから仲介手数料が取れる「両手取引」につなげる方法を取りたがる事業者が多く、利益相反関係も条件付きで許されているような状況となっています。また、成約データを報告する流れも明確に決まっている訳ではない為、データの欠落、取引の透明度が低いといった状況となっています。</w:t>
        <w:br/>
        <w:t>以上の事を踏まえ、早く「不動産ＩＤ」の制度構築を進めてもらいたいと思っています。</w:t>
        <w:br/>
        <w:t>今後の参考にお役立て下さい。</w:t>
        <w:br/>
        <w:br/>
        <w:t>住宅購入は長期的な視点で考え、安心して住み続けられる住環境を選択することが大切です。</w:t>
      </w:r>
    </w:p>
    <w:p>
      <w:r>
        <w:br w:type="page"/>
      </w:r>
    </w:p>
    <w:p>
      <w:pPr>
        <w:pStyle w:val="Heading1"/>
      </w:pPr>
      <w:r>
        <w:rPr>
          <w:sz w:val="44"/>
        </w:rPr>
        <w:t>隣地は借金してでも買え、は本当か？</w:t>
      </w:r>
    </w:p>
    <w:p>
      <w:r>
        <w:rPr>
          <w:b/>
          <w:sz w:val="22"/>
        </w:rPr>
        <w:t>更新日: 2022-02-21</w:t>
      </w:r>
    </w:p>
    <w:p>
      <w:r>
        <w:rPr>
          <w:sz w:val="22"/>
        </w:rPr>
        <w:t>「隣地は借金してでも買え」というフレーズをお聞きになったことはあるでしょうか。</w:t>
        <w:br/>
        <w:t>不動産の場合、隣地を買うとメリットが生まれるということが多いので、このようなフレーズができたのだと思います。</w:t>
        <w:br/>
        <w:t>不整形地の解消</w:t>
        <w:br/>
        <w:t>今回ご相談のあった方は、ご自身の所有する土地が不整形地だった、というケースです。</w:t>
        <w:br/>
        <w:t>A土地をお持ちだったX様は、ご自身の土地が不整形地であることを知りませんでした。</w:t>
        <w:br/>
        <w:t>実際にご自宅のブロック塀も直線で建てられています。</w:t>
        <w:br/>
        <w:t>ところが、隣地のB土地が更地になり、売却活動の関連で境界を確認したところ、法務局に登録されている地図上では、直線ではなく境界線が屈折していたことが判明したのです。</w:t>
        <w:br/>
        <w:t>そこで、今回の対象地（三角形の部分）をX様に購入のご希望があるかの打診があったのです。</w:t>
        <w:br/>
        <w:t>現状の土地利用では特に不具合があるわけではありませんが、この対象地を購入すると整形地にすることができます。</w:t>
        <w:br/>
        <w:t>整形地のメリット</w:t>
        <w:br/>
        <w:t>土地が整形であることのメリットは、将来の売却や建替えの際に大きなポイントとなります。</w:t>
        <w:br/>
        <w:t>売却の際に、土地が不整形地であることは販売価格を押下げる要素になってしまいます。</w:t>
        <w:br/>
        <w:t>購入を検討している方にとっても、今回のような不自然な地型は違和感を持ちますし、利用しにくく感じてしまいます。</w:t>
        <w:br/>
        <w:t>また、建て替えの際にも、詳細は割愛しますが、容積率や北側斜線、日影規制などの関係で建築できる建物のプランに大きな影響を与える場合もあります。</w:t>
        <w:br/>
        <w:t>土地の形が整ってスッキリするというだけでなく、建築についてもメリットが生まれるのです。</w:t>
        <w:br/>
        <w:t>接道条件などの変化</w:t>
        <w:br/>
        <w:t>今回のケースとは異なりますが、隣地を購入してメリットが生まれるケースとして、今までは接道義務が果たせておらず再建築不可だった土地が、隣地と合わせることで建築可能になるケースや、ライフラインの引込工事がしやすくなるといったケースもあります。</w:t>
        <w:br/>
        <w:t>それぞれの土地の条件にもよりますが、長期的な視点に立てば、実際にメリットが生まれるケースが多い印象です。</w:t>
        <w:br/>
        <w:t>取得コストの検討は慎重に</w:t>
        <w:br/>
        <w:t>前述のように、いくらメリットが生まれるケースが多いといっても、その取得コストとのバランスは慎重に検討する必要があります。</w:t>
        <w:br/>
        <w:t>たいていの場合は土地売買というかたちになると思いますが、まずはその価格が妥当かどうか。</w:t>
        <w:br/>
        <w:t>さらに、購入にかかる登記費用、不動産取得税などのコスト、購入後に負担が増える固定資産税の額など、きちんと精査したうえで話を進めるようにしましょう。</w:t>
        <w:br/>
        <w:t>ご不明な点やご心配な点が少しでもあれば、不動産エージェントにお気軽にご相談ください。</w:t>
        <w:br/>
        <w:br/>
        <w:t>中古住宅購入では、建物だけでなく将来の維持管理や資産価値まで含めて総合的に判断することが重要です。</w:t>
      </w:r>
    </w:p>
    <w:p>
      <w:r>
        <w:br w:type="page"/>
      </w:r>
    </w:p>
    <w:p>
      <w:pPr>
        <w:pStyle w:val="Heading1"/>
      </w:pPr>
      <w:r>
        <w:rPr>
          <w:sz w:val="44"/>
        </w:rPr>
        <w:t>猫と暮らす住まいづくり</w:t>
      </w:r>
    </w:p>
    <w:p>
      <w:r>
        <w:rPr>
          <w:b/>
          <w:sz w:val="22"/>
        </w:rPr>
        <w:t>更新日: 2022-02-22</w:t>
      </w:r>
    </w:p>
    <w:p>
      <w:r>
        <w:rPr>
          <w:sz w:val="22"/>
        </w:rPr>
        <w:t>今日2月22日は猫の日です。</w:t>
        <w:br/>
        <w:t>猫や犬は、大切な家族であり、人生を共に歩むパートナーです。</w:t>
        <w:br/>
        <w:t>人と同じように、快適な環境を用意してあげたいものです。</w:t>
        <w:br/>
        <w:t>健康や安全に配慮することはもちろん、室内でも伸び伸びと暮らせるように素材や設備もいろいろなものがありました。</w:t>
        <w:br/>
        <w:t>我が家には猫が二匹とても仲が悪い子たちでこまっています。</w:t>
        <w:br/>
        <w:t>今回は猫に特化した家を調べてみました。</w:t>
        <w:br/>
        <w:t>習性や行動をきちんと理解した上で、動線や空間づくりを工夫すると猫や犬との暮らしは大きく変わります。</w:t>
        <w:br/>
        <w:t>猫も犬も、そして人も心地良い家づくりを考えていきましょう。</w:t>
        <w:br/>
        <w:t>猫や犬を飼うということは、毎日を、一生を共に生きていくということ。</w:t>
        <w:br/>
        <w:t>散歩や掃除などの毎日の世話に加えて、仕事に出ている時、旅行に行く時、急な外出の時など、不在時のこともきちんと配慮する必要があります。</w:t>
        <w:br/>
        <w:t>さらに、引っ越しや家族構成の変化があっても、ずっと一緒にいられるか。</w:t>
        <w:br/>
        <w:t>猫や犬が歳をとったら、そばで介護ができるかも考えなければなりません。</w:t>
        <w:br/>
        <w:t>毎日一緒にいること、ずっと一緒にいること。</w:t>
        <w:br/>
        <w:t>それが、猫や犬たちとの約束です。その思いがあれば、猫や犬との暮らしは、きっと人生を豊かにしてくれるでしょう。</w:t>
        <w:br/>
        <w:t>猫の好きなこと</w:t>
        <w:br/>
        <w:t>猫の動きというと、しなやかで軽やかに動いているイメージですが、その印象の通りで高いところが大好です。</w:t>
        <w:br/>
        <w:t>理由とそては獲物が見つけやすい事や敵に襲われにくいという事だそうです。</w:t>
        <w:br/>
        <w:t>また、猫はひなたぼっこも大好きなのです。</w:t>
        <w:br/>
        <w:t>そして、猫も犬同様狭いところが大好きです。</w:t>
        <w:br/>
        <w:t>猫の苦手なこと</w:t>
        <w:br/>
        <w:t>不潔な事。</w:t>
        <w:br/>
        <w:t>猫はよく自分の体をなめてキレイにしています。あれは汚れを取ることによって病気を防ぐ意味もあり、キレイな体にすることで自分の気配を消すという意味もあるそうです。</w:t>
        <w:br/>
        <w:t>また、猫は自分の縄張りに入られるのが大嫌いです。</w:t>
        <w:br/>
        <w:t>家の外であっても自分が見える範囲は猫にとってテリトリーだそうなので、外と行き来している猫の場合は、庭や外構などで他の猫と争いにならないように注意してください。</w:t>
        <w:br/>
        <w:t>工夫その1</w:t>
        <w:br/>
        <w:t>吹き抜けや壁を使いキャットウォークを設置</w:t>
        <w:br/>
        <w:t>インテリアのアクセントにもなり、猫がのびのび運動できる環境を作る。</w:t>
        <w:br/>
        <w:t>工夫その２</w:t>
        <w:br/>
        <w:t>ほどよく囲われた落ち着ける場所を確保してあげる</w:t>
        <w:br/>
        <w:t>工夫その３</w:t>
        <w:br/>
        <w:t>表面強化仕様でキズが付きにくいクロスを仕様</w:t>
        <w:br/>
        <w:t>いかがでしょうか、かわいい家族の為の工夫が参考になれば幸いです。</w:t>
        <w:br/>
        <w:br/>
        <w:t>購入前に建物状況や資金計画を整理しておくことで、将来的なリスクを抑えやすくなります。</w:t>
      </w:r>
    </w:p>
    <w:p>
      <w:r>
        <w:br w:type="page"/>
      </w:r>
    </w:p>
    <w:p>
      <w:pPr>
        <w:pStyle w:val="Heading1"/>
      </w:pPr>
      <w:r>
        <w:rPr>
          <w:sz w:val="44"/>
        </w:rPr>
        <w:t>機械式駐車場が余っているマンションは注意が必要！</w:t>
      </w:r>
    </w:p>
    <w:p>
      <w:r>
        <w:rPr>
          <w:b/>
          <w:sz w:val="22"/>
        </w:rPr>
        <w:t>更新日: 2022-02-24</w:t>
      </w:r>
    </w:p>
    <w:p>
      <w:r>
        <w:rPr>
          <w:sz w:val="22"/>
        </w:rPr>
        <w:t>エージェントの中田です。</w:t>
        <w:br/>
        <w:t>先日内見してきた物件は、駅から５分の物件。</w:t>
        <w:br/>
        <w:t>一般的には、マンションは駅近い物件は、資産価値が高いとされています。</w:t>
        <w:br/>
        <w:t>ただし、気になったのは、機械式の駐車場が12台中７台空きありという状況。</w:t>
        <w:br/>
        <w:t>昨今、若者のクルマ離れや少子化、住人層の高齢化で増える空き駐車場問題があります。</w:t>
        <w:br/>
        <w:t>都市部のマンションでは、機械式駐車場が管理の重荷になることが増えつつあります。</w:t>
        <w:br/>
        <w:t>「１住戸当たり１台」を確保するのが一時常識だったマンションの駐車スペース。その需要が減り続けています。新築物件の購入を検討する方には、今や駐車場の充実しているのは、最寄り駅から遠い物件でよいという見方さえあります。駅近ければ、ランニングのかかる車は持たないという傾向があります。</w:t>
        <w:br/>
        <w:t>敷地内の駐車場の利用者が減れば、管理組合の駐車料収入も減り、その分、管理費や修繕積立金の値上げが必要になりかねません。特に、駐車場が平置き式より、運用・維持メンテナンスコストの大きい機械式である場合、収入が支出を上回るお荷物施設になりやすいので注意が必要です。。</w:t>
        <w:br/>
        <w:t>まず、考えられた対策は、空きスペースを住人以外に貸すこと。しかし、管理組合が新たに駐車場賃貸事業を始めるには、駐車料収入への課税対応や、管理業務の複雑化などでハードルが高いのが現状。まして機械式の場合、車の出し入れの手間がかかり、子供には危険性が高い、利用できるクルマのサイズに制限が多いといった理由から、外部の貸出しを歓迎しない管理会社が多く、借りる側の人気も低いというのが実情です。</w:t>
        <w:br/>
        <w:t>そのため、機械式駐車場の解体・撤去するマンションが増えてきました。</w:t>
        <w:br/>
        <w:t>特に、平成初期のバブル前後～2000年頃までに建設されたマンションに機械式駐車場が多く設置されましたが、それから20～30年ほど経っているものが多く、設備の大掛かりな修繕や全面更新の必要が出てきているのも影響してきています。</w:t>
        <w:br/>
        <w:t>特に駅近マンションであれば、最近駐車場の空きのマンションが見受けられますので、</w:t>
        <w:br/>
        <w:t>50戸前後のマンションで駐車場の空きがたくさんあるマンションについては、その管理組合がどのような対策をしているのか、購入する前にチェックをしておきましょう。</w:t>
        <w:br/>
        <w:t>以上、エージェント中田でした。</w:t>
        <w:br/>
        <w:br/>
        <w:t>中古住宅は適切な確認と計画によって、安心して長く暮らせる住まいとして活用できます。</w:t>
      </w:r>
    </w:p>
    <w:p>
      <w:r>
        <w:br w:type="page"/>
      </w:r>
    </w:p>
    <w:p>
      <w:pPr>
        <w:pStyle w:val="Heading1"/>
      </w:pPr>
      <w:r>
        <w:rPr>
          <w:sz w:val="44"/>
        </w:rPr>
        <w:t>住宅購入の失敗は不適切な予算設定が原因</w:t>
      </w:r>
    </w:p>
    <w:p>
      <w:r>
        <w:rPr>
          <w:b/>
          <w:sz w:val="22"/>
        </w:rPr>
        <w:t>更新日: 2022-02-25</w:t>
      </w:r>
    </w:p>
    <w:p>
      <w:r>
        <w:rPr>
          <w:sz w:val="22"/>
        </w:rPr>
        <w:t>今年こそは家を買おう！と決めている方も多いのではないでしょうか。</w:t>
        <w:br/>
        <w:t>いざ家を買おうと思った時、どうしても頭をよぎってしまうのが住宅購入の失敗です。</w:t>
        <w:br/>
        <w:t>今回は住宅購入の失敗についてご説明いたします。</w:t>
        <w:br/>
        <w:t>■住宅購入の失敗とは</w:t>
        <w:br/>
        <w:t>年明けから春先までは人の移動が多い時期なので不動産繁忙期と言われます。</w:t>
        <w:br/>
        <w:t>住宅に関するCMが多くなる時期で、こういった時期には住宅ローン破産のようなマイナス情報も多く発信されます。</w:t>
        <w:br/>
        <w:t>人がリスクと感じる要因として「知らない」ことが挙げられます。</w:t>
        <w:br/>
        <w:t>ご自身の理解が及ばないものに恐れを抱いてしまうのですね。</w:t>
        <w:br/>
        <w:t>言い換えると必要な情報を得ることができれば不安を取り除くことができるわけです。</w:t>
        <w:br/>
        <w:t>まずは住宅購入の失敗について整理します。</w:t>
        <w:br/>
        <w:t>細かいことを言うとたくさん挙げられますが、ここでは一般に失敗例として取り扱われるものを挙げてみます。</w:t>
        <w:br/>
        <w:t>1）住宅性能の問題</w:t>
        <w:br/>
        <w:t>新築住宅の欠陥住宅問題や、中古住宅でよく言われる「買ったらすぐに雨漏れ」などが住宅性能の問題です。</w:t>
        <w:br/>
        <w:t>新築住宅は適切な方法できちんと建築するということを建築会社に任せず第3者チェックを入れることで防ぐことができます。</w:t>
        <w:br/>
        <w:t>住宅性能表示制度など公的制度の利用が望ましく、戸建ての新築の場合は長期優良住宅基準で建築するのが良いと思います。</w:t>
        <w:br/>
        <w:t>中古住宅の場合はインスペクションと既存住宅売買瑕疵保険です。</w:t>
        <w:br/>
        <w:t>中古なので何かしら不具合があるという前提で、悪いところ（もしくはすぐに悪くなるところ）を直して購入するのが中古住宅の正しい買い方です。</w:t>
        <w:br/>
        <w:t>ここで必要な修繕工事を行わないために「買ったらすぐに雨漏れ」という状況になります。</w:t>
        <w:br/>
        <w:t>そもそも中古住宅はすでに建築されて年数が経っているものなので、きちんと調べれば不具合箇所を見つけることは難しくありません。</w:t>
        <w:br/>
        <w:t>建築士によるインスペクションは非破壊検査なのでインスペクションでは見つけられない不具合もあります。</w:t>
        <w:br/>
        <w:t>そういった事態に備えるのが既存住宅売買瑕疵保険です。</w:t>
        <w:br/>
        <w:t>中古住宅購入時はインスペクションと既存住宅売買瑕疵保険をセットで利用すれば安心して購入することができます。</w:t>
        <w:br/>
        <w:t>2）環境の問題</w:t>
        <w:br/>
        <w:t>マンションにおける上階・隣室の騒音問題や、戸建て住宅のご近所トラブルなどが挙げられます。</w:t>
        <w:br/>
        <w:t>中古住宅の場合は売主に確認することが重要です。</w:t>
        <w:br/>
        <w:t>売主が知っているのに隠すなど、悪意を持って情報を隠した場合は法律に抵触する違反行為となるため、なんとなく聞くのではなく、不動産会社がいる場所で正式に問い合わせすることでリスクを回避することができます。</w:t>
        <w:br/>
        <w:t>物件に関する調査は担当する不動産会社の業務でもあるので、売主だけでなく不動産会社にもきちんと調査してもらいましょう。</w:t>
        <w:br/>
        <w:t>新築は少し難しいです。新築のご近所トラブルはこれから発生するものがほとんどだからです。</w:t>
        <w:br/>
        <w:t>3）お金の問題</w:t>
        <w:br/>
        <w:t>不動産購入の失敗事例で一番に出てくるのがお金の問題です。</w:t>
        <w:br/>
        <w:t>様々な要因で住宅ローン返済が困難になり売却を余儀なくされたり（売却しても完済できず破産してしまう例も）、破産とまではいかなくても転職や出産などで生活がかなり厳しくなってしまう話はよくあります。</w:t>
        <w:br/>
        <w:t>未来のことは誰にもわからないので、対策ができないように思われがちですが、不動産会社があまり勧めない解決策があります。</w:t>
        <w:br/>
        <w:t>■身の丈に合った住宅購入</w:t>
        <w:br/>
        <w:t>お金の不安を解消する住宅購入とは身の丈にあった住宅購入をする、ということに尽きます。</w:t>
        <w:br/>
        <w:t>不動産の営業文句で「今の家賃で家が買える」というものがありますが、「今の家賃で家が買える」は大きな間違いです。</w:t>
        <w:br/>
        <w:t>家賃と住宅ローン返済額を同じく「住居費」として捉えてはいけません。</w:t>
        <w:br/>
        <w:t>同条件の物件を比較した場合、家賃よりも住宅ローンの返済額の方が安くなるからです。</w:t>
        <w:br/>
        <w:t>今まで支払ってきた家賃よりも住宅ローン返済が低くなり、月々のキャッシュフローで余った分を貯金するのが正しいあり方で、背伸びして今の家賃よりも高い住宅ローンを組んではいけないのです。</w:t>
        <w:br/>
        <w:t>※社宅や家賃補助がある方は一般的な家賃を想定してください。</w:t>
        <w:br/>
        <w:t>もちろん今の家賃が月々のキャッシュフローに対して適切かどうかもきちんと把握しておく必要があります。</w:t>
        <w:br/>
        <w:t>不動産は安ければよいというものではなく、価格が高ければ高いほど資産価値を維持しやすい傾向があるためです。</w:t>
        <w:br/>
        <w:t>高すぎも安すぎもダメで、まさに「身の丈に合った」がピッタリの表現となります。</w:t>
        <w:br/>
        <w:t>■いつでも売れる物件を買う</w:t>
        <w:br/>
        <w:t>住宅購入でお金の失敗を避ける大切な考え方が「いつでも売れる家を買う」です。</w:t>
        <w:br/>
        <w:t>未来のことは誰にもわかりません。</w:t>
        <w:br/>
        <w:t>予期せぬ病気や失業、事故など今よりも収入が下がる未来はいくらでも想像できます。</w:t>
        <w:br/>
        <w:t>しかし将来が不安だからと言って家を買わない理由にはなりません。</w:t>
        <w:br/>
        <w:t>収入を失う事態になったら、賃貸でも住む家を失うからです。</w:t>
        <w:br/>
        <w:t>もし買った値段で売ることができたらどうでしょうか。</w:t>
        <w:br/>
        <w:t>収入が減る（なくなる）という不幸に見舞われたとしても、残債が残らないように売ることができれば「ふりだしに戻る」です。</w:t>
        <w:br/>
        <w:t>もう一度やり直すことができます。</w:t>
        <w:br/>
        <w:t>世間で住宅ローン破産などと言われる理由は、差し迫って売却しても残債が残ってしまい、ゼロではなくマイナススタートを余儀なくされるケースがあるためです。</w:t>
        <w:br/>
        <w:t>住宅購入は「いつでも売れる（買い手がいる）」「資産価値がなるべく下がらない」家を買うことが重要で、職場に近いとか子供の学区域とか個人的な条件を優先するべきではないのです。</w:t>
        <w:br/>
        <w:t>また、自己満足のおしゃれリノベーションや、郊外のこだわりマイホームも考えものです。</w:t>
        <w:br/>
        <w:t>あなたにとって価値があるものが一般的に通用するとは限りません。</w:t>
        <w:br/>
        <w:t>自己都合を追及するがあまり誰にも売れない家に手を出してはいけません。</w:t>
        <w:br/>
        <w:t>売れない家は不動産ではなく「負動産」なのです。</w:t>
        <w:br/>
        <w:t>■資金計画が住宅購入の第一歩</w:t>
        <w:br/>
        <w:t>失敗しない住宅購入の第一歩は資金計画です。</w:t>
        <w:br/>
        <w:t>まずご自身の収入でいくらまで借りることができるかの「借入限度額」を調べます。</w:t>
        <w:br/>
        <w:t>続いて毎月のキャッシュフローから適切な住宅費を算出し、そこから現実的な予算を算定します。</w:t>
        <w:br/>
        <w:t>おおよその予算が見えてきたら、その予算で手が出せるエリアを選定します。</w:t>
        <w:br/>
        <w:t>中古住宅を視野に入れている方はある程度の修繕費用も考慮しておきます。</w:t>
        <w:br/>
        <w:t>ここで注意なのが、多くの不動産会社は借入限度額ギリギリの物件を勧めてくるということです。</w:t>
        <w:br/>
        <w:t>「〇〇さんならこれくらいの金額は全然OKですよ！」みたいに調子の良いことを言ってきます。</w:t>
        <w:br/>
        <w:t>不動産会社は仲介手数料が主な収入で、仲介手数料は取引金額に対する割合で算出されるため、高い物件を取引した方が収入が増えるため、なるべく高い物件を売りたいのです。（すべての不動産会社そうではありません）</w:t>
        <w:br/>
        <w:t>もちろんプロの意見も大切なので、不動産会社のお勧めはそれとして受け取っておきつつも、現実的な予算感は決して忘れないようにしましょう。</w:t>
        <w:br/>
        <w:t>資金計画は不動産会社に相談する、銀行の相談会に参加する、ファイナンシャルプランナーに相談するなど様々なアプローチがあります。</w:t>
        <w:br/>
        <w:t>1社のみを鵜呑みにするのではなく、複数の意見を聞いておいた方が安心です。</w:t>
        <w:br/>
        <w:t>反対に一番良くないのが、資金計画をせずに物件探しを始めてしまうことです。</w:t>
        <w:br/>
        <w:t>資産価値を気にする住宅購入では必ず資金計画を行うので、資金計画を行わない物件探しとは、かなり背伸びした物件購入になってしまうことが懸念されます。</w:t>
        <w:br/>
        <w:t>（業者の言いなりになってしまうリスクが高い）</w:t>
        <w:br/>
        <w:t>また、資産重視というよりは自己都合の住宅購入になってしまう恐れがあり、いざという時に売れない家を掴んでしまう恐れもあります。</w:t>
        <w:br/>
        <w:t>将来何か起きた時の選択肢は、今の住宅購入が大きな影響を及ぼします。</w:t>
        <w:br/>
        <w:t>仮に不幸に見舞われたとしても家が救ってくれる、そんな住宅購入を実現したいものです。</w:t>
        <w:br/>
        <w:t>■余談 投資の要素が強めの住宅購入</w:t>
        <w:br/>
        <w:t>都市部のマンション価格が高騰しています。</w:t>
        <w:br/>
        <w:t>10年くらい前にマンションを買った方は、買った値段どころか、かなりの売却益が出ている事例もよく聞きます。</w:t>
        <w:br/>
        <w:t>将来の値上がりを期待するマンション購入をお考えの場合は、現実可能な予算内で買う、ではなく、可能な限り資産価値の高い物件を買うことが重要となります。</w:t>
        <w:br/>
        <w:t>また、住まなくなったら売るではなく、投資なので価格が高いときに売るということも大切です。</w:t>
        <w:br/>
        <w:t>次に住む家が決まっておらず一時的に賃貸に引っ越すとしても、売るべきタイミングには素早く判断して売却しなければなりません。</w:t>
        <w:br/>
        <w:t>投資の要素が強い将来の値上がりを期待する不動産購入を希望される方は、通常の住宅購入と考え方がかなり異なるので、まずは信頼できるパートナー探しが重要です。</w:t>
        <w:br/>
        <w:t>規模の大きな会社だと人の出入りが激しい業界でもあるので、長く付き合えるパートナー選びが大切です。</w:t>
        <w:br/>
        <w:t>資産価値重視の不動産購入と言っても、最低限いざという時にふりだしに戻れる住宅購入と、利益を求める不動産購入では全く判断が異なることにご注意ください。</w:t>
        <w:br/>
        <w:br/>
        <w:t>中古住宅購入では、建物だけでなく将来の維持管理や資産価値まで含めて総合的に判断することが重要です。</w:t>
      </w:r>
    </w:p>
    <w:p>
      <w:r>
        <w:br w:type="page"/>
      </w:r>
    </w:p>
    <w:p>
      <w:pPr>
        <w:pStyle w:val="Heading1"/>
      </w:pPr>
      <w:r>
        <w:rPr>
          <w:sz w:val="44"/>
        </w:rPr>
        <w:t>中古マンションの購入時に「修繕積立金」をチェックする？！</w:t>
      </w:r>
    </w:p>
    <w:p>
      <w:r>
        <w:rPr>
          <w:b/>
          <w:sz w:val="22"/>
        </w:rPr>
        <w:t>更新日: 2022-02-27</w:t>
      </w:r>
    </w:p>
    <w:p>
      <w:r>
        <w:rPr>
          <w:sz w:val="22"/>
        </w:rPr>
        <w:t>■新築マンションVS中古マンションの価格の比較について</w:t>
        <w:br/>
        <w:t>新型コロナウイルス感染症の影響により、良い条件の居住環境を求める人が増えているようです。そのような中でも、中古マンションの人気が高まっています。新築マンションの価格上昇が続き、選択肢的に中古マンションを選ぶ傾向があるようです。税制や購入時の費用で新築との違いもありますので、購入後にどれくらいの費用が必要になるかのチェックは重要となります。例えば、修繕積立金などです。</w:t>
        <w:br/>
        <w:t>中古マンションの価格も上がっていますが、新築マンションと比較した場合、「築6～10年以内」で新築に比べ約1割安く（約300万円）、「築11～20年以内」で約3割低い水準にあるようです。</w:t>
        <w:br/>
        <w:t>中古住宅は同じ広さや立地でも新築より安いのが一般的であり、物件の選択肢が比較的多く、購入前に住環境などを把握できるのもメリットとなります。また、中古マンションなら築15～20年あたりが狙い目といった報道もあり、その年代の物件を狙っている方もいるようです。売却案件として出されるタイミングも、外壁や共用部分などを修復する1回目の大規模修繕を終えた物件が多い事も理由として上げられます。</w:t>
        <w:br/>
        <w:t>■中古マンションは本当に新築マンションに比べて有利なのか？！</w:t>
        <w:br/>
        <w:t>中古住宅の購入で注意したいのが、税金面において、中古と新築に違いがあること把握される事をお勧めします。まず一般的な住宅を購入する場合、消費税は中古、新築を問わず土地にはかかりません。家屋は新築なら10%が課税されますが、中古は売り主が誰かによって扱いが異なります。売り主が個人なら消費税の対象外となりますが、不動産会社なら課税されます。良く事業者の「買取再販案件」が課税対象の物件となります。中古物件は個人が売り主の場合が多いため、消費税がかからなければ購入費の負担減につながります。</w:t>
        <w:br/>
        <w:t>一方、中古が新築に比べ税制面で不利な点もあります。住宅ローン減税はローン残高の0.7%などが控除される仕組みに変更されましたが、新築の省エネ対応住宅と比べ、中古の省エネ住宅以外の物件は控除される金額も低くなる事が注意のポイントです。</w:t>
        <w:br/>
        <w:t>また、中古マンション購入後の費用では修繕積立金を特に確認しておかれる事をお勧めします。分譲マンションは10～15年程度の周期で大規模な修繕工事をするのが一般的ですが、新築時に20～30年超の長期修繕計画を立て、いつごろどんな工事をするかという大まかな方針と居住者（区分所有者）が負担する積立金の額を決めている場合が多く、1回目の大規模修繕で外壁や屋根などを修理し、築30年を超える2、3回目以降に給排水管やエレベーターの交換をしたりすることが多いようです。十分な修繕がされず、建物や設備の劣化が進むと資産価値は下落しかねません。購入を検討する物件が計画通り修繕工事を進めているか、予定通りに積立金を確保できているかの有無を予めチェックして下さい。</w:t>
        <w:br/>
        <w:t>■これから中古マンションを購入する方は「修繕積立金」のチェックも忘れずに！</w:t>
        <w:br/>
        <w:t>修繕計画書や積立金の状況は通常、不動産仲介会社を通じて売り主やマンション管理会社から入手できます。国土交通省が全国のマンション管理組合や区分所有者を対象に実施した調査によると、修繕積立金は月1万円台前半が最も多く、平均では月約1万1000円となります。積立金がいくらあればいいかはもちろん状況にもよりますが、国交省の調査はひとつの目安になります。</w:t>
        <w:br/>
        <w:t>ぜひ、今後の参考にお役立て下さい。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登記の住所変更をお忘れなく</w:t>
      </w:r>
    </w:p>
    <w:p>
      <w:r>
        <w:rPr>
          <w:b/>
          <w:sz w:val="22"/>
        </w:rPr>
        <w:t>更新日: 2022-02-28</w:t>
      </w:r>
    </w:p>
    <w:p>
      <w:r>
        <w:rPr>
          <w:sz w:val="22"/>
        </w:rPr>
        <w:t>所有者不明土地解消の一環として、登記の住所変更登記が義務化されます。</w:t>
        <w:br/>
        <w:t>登記義務違反には、5万円の罰金が設けられるようです。</w:t>
        <w:br/>
        <w:t>住所変更登記の必要書類</w:t>
        <w:br/>
        <w:t>登記されている住所から変更があった場合には、住民票を法務局へ提出して、住所の変更登記を行います。</w:t>
        <w:br/>
        <w:t>原則は、住民票と定型の申請書があればOKです。</w:t>
        <w:br/>
        <w:t>費用についても、不動産の数×1,000円ですので、それほど大変な手続きではありません。</w:t>
        <w:br/>
        <w:t>ただし、長いこと住所変更登記を怠ってしまい、その間に何度か転居が重なっている場合には注意が必要です。</w:t>
        <w:br/>
        <w:t>市区町村をまたぐ転居の場合、最新の住民票には、ひとつ前の住所しか記載されていません。</w:t>
        <w:br/>
        <w:t>例えば、A市→B市→C市と転居した場合、現在のC市で取得した住民票には「B市から転居」としか記載されません。</w:t>
        <w:br/>
        <w:t>過去にA市にいたことを証明するためには、B市でも「除かれた住民票」というものを取得する必要があります。</w:t>
        <w:br/>
        <w:t>ただし、この「除かれた住民票」には保存期間があり、長期間経過していると記録が残っていないケースもあります。</w:t>
        <w:br/>
        <w:t>住所変更がされていないことで発生したトラブル</w:t>
        <w:br/>
        <w:t>今回のケースは、ご自身の住所変更登記ではなく、目の前の私道の名義がきちんと登記されていなかったケースのご相談です。</w:t>
        <w:br/>
        <w:t>ご自宅の売却を検討し、改めて自宅や周辺の土地の登記を調べたところ、自宅の前の私道の名義が、知らない人の名義になっていたのです。</w:t>
        <w:br/>
        <w:t>そしてその人の住所は、「〇〇村□番地」といった、今では存在しない地名のままになっていました。</w:t>
        <w:br/>
        <w:t>自宅が無事に売れた場合でも、新たに買主となった方は、ガス管や水道管の掘削をするためには、前面道路の持ち主の承諾が必要になります。</w:t>
        <w:br/>
        <w:t>ところが、その所有者の住所が今では全く不明のため、その相続人を追いかけることもできず、コンタクトをとることができないことが判明しました。</w:t>
        <w:br/>
        <w:t>土地所有者と連絡が取れない場合の対処法</w:t>
        <w:br/>
        <w:t>このような所有者不明土地を利用する場合の方法として、ひとつは裁判所に管理人を選んでもらう、という方法があります。</w:t>
        <w:br/>
        <w:t>ただ、あくまでも管理人となる人なので、その土地を買い取ったり、市に寄付したりといった処分行為はできません。</w:t>
        <w:br/>
        <w:t>また、この管理人を裁判所に選んでもらう手続き費用は、申立人の負担になります。</w:t>
        <w:br/>
        <w:t>安くはない費用と煩雑な手続きが、住所変更を放置した本人とは関係ない人が負担することになってしまうのです。</w:t>
        <w:br/>
        <w:t>不動産取引に与える影響</w:t>
        <w:br/>
        <w:t>残念ながら今回のようなケースでは、売却をしようとしている土地が「前面道路の掘削承諾を取りにくい土地」という評価になってしまいます。</w:t>
        <w:br/>
        <w:t>その結果、売却価格にマイナスの影響を与えてしまい、価格自体を下げなければいけないことになります。</w:t>
        <w:br/>
        <w:t>ご自身の非は何もないのに、とても迷惑な話です。</w:t>
        <w:br/>
        <w:t>こうした自体を避けるためにも、住所変更登記を義務化することで、不動産の所有者ときちんと把握できる制度が必要になるのかと思います。</w:t>
        <w:br/>
        <w:t>建物や境界などの物理的なメンテナンスも資産価値の維持においては大切な要素ですが、登記記録が適切に管理されているか、という点も資産価値に影響する場合があります。</w:t>
        <w:br/>
        <w:t>これから不動産の購入を検討される場合には、購入の対象土地建物だけでなく、周辺の権利関係についても確認をしたいところです。</w:t>
        <w:br/>
        <w:t>ご不明な点やご心配な点が少しでもあれば、不動産エージェントにお気軽にご相談ください。</w:t>
        <w:br/>
        <w:br/>
        <w:t>中古住宅は適切な確認と計画によって、安心して長く暮らせる住まいとして活用できます。</w:t>
      </w:r>
    </w:p>
    <w:p>
      <w:r>
        <w:br w:type="page"/>
      </w:r>
    </w:p>
    <w:p>
      <w:pPr>
        <w:pStyle w:val="Heading1"/>
      </w:pPr>
      <w:r>
        <w:rPr>
          <w:sz w:val="44"/>
        </w:rPr>
        <w:t>2022年3月 フラット35金利のご案内</w:t>
      </w:r>
    </w:p>
    <w:p>
      <w:r>
        <w:rPr>
          <w:b/>
          <w:sz w:val="22"/>
        </w:rPr>
        <w:t>更新日: 2022-03-01</w:t>
      </w:r>
    </w:p>
    <w:p>
      <w:r>
        <w:rPr>
          <w:sz w:val="22"/>
        </w:rPr>
        <w:t>2022年3月度フラット35金利情報を更新しました。</w:t>
        <w:br/>
        <w:t>2022年3月のフラット35金利は、20年以下が1.11%、21年以上が1.23%と先月から0.08%引き上げとなりました。</w:t>
        <w:br/>
        <w:t>フラット35の金利（21年以上）も2018年11月以来の水準となり、今後金利上昇局面になるかどうか注目です。</w:t>
        <w:br/>
        <w:t>大手都市銀行の動向については、目安になる長期金利の上昇などを踏まえ、固定期間10年の最優遇金利について、5行全てが引き上げとなりました。約6年半ぶりの高水準となります。</w:t>
        <w:br/>
        <w:t>【フラット35 3月実行金利】</w:t>
        <w:br/>
        <w:t>借入期間15年～20年</w:t>
        <w:br/>
        <w:t>1.11％（先月+0.08%）</w:t>
        <w:br/>
        <w:t>借入期間21年～35年</w:t>
        <w:br/>
        <w:t>1.23％（先月+0.08%）</w:t>
        <w:br/>
        <w:t>※上記金利には団信特約料が含まれておりません。</w:t>
        <w:br/>
        <w:t>2021年10月以後の設計検査申請分より、土砂災害特別警戒区域（通称：レッドゾーン）内で新築住宅を建設または購入する場合、【フラット３５】Ｓがご利用いただけなくなります。</w:t>
        <w:br/>
        <w:t>【フラット３５】Ｓの利用要件について、詳しくは、こちらのご案内チラシをご覧ください。</w:t>
        <w:br/>
        <w:t>※中古住宅を購入する場合は、【フラット３５】Ｓをご利用いただけます。</w:t>
        <w:br/>
        <w:t>※2021年９月以前に設計検査を申請されたお客さまは、土砂災害特別警戒区域内でも【フラット３５】Ｓをご利用いただけます。</w:t>
        <w:br/>
        <w:br/>
        <w:t>中古住宅購入では、建物だけでなく将来の維持管理や資産価値まで含めて総合的に判断することが重要です。</w:t>
      </w:r>
    </w:p>
    <w:p>
      <w:r>
        <w:br w:type="page"/>
      </w:r>
    </w:p>
    <w:p>
      <w:pPr>
        <w:pStyle w:val="Heading1"/>
      </w:pPr>
      <w:r>
        <w:rPr>
          <w:sz w:val="44"/>
        </w:rPr>
        <w:t>キッチンの床材(タイル編)</w:t>
      </w:r>
    </w:p>
    <w:p>
      <w:r>
        <w:rPr>
          <w:b/>
          <w:sz w:val="22"/>
        </w:rPr>
        <w:t>更新日: 2022-03-03</w:t>
      </w:r>
    </w:p>
    <w:p>
      <w:r>
        <w:rPr>
          <w:sz w:val="22"/>
        </w:rPr>
        <w:t>キッチンの床はよごれやすいので素材は慎重に考えたいものです。</w:t>
        <w:br/>
        <w:t>現在の我が家はクッションフロアの柄入りですが掃除はしやすいですが柄の隙間に汚れがたまりやすいのでお勧めできません。</w:t>
        <w:br/>
        <w:t>自分の希望としてタイルの床など憧れがありますので調べてみました。</w:t>
        <w:br/>
        <w:t>キッチンの床をタイルにするメリット</w:t>
        <w:br/>
        <w:t>・掃除がしやすい（油がシミになりにくく、また洗剤などによって色落ちしたり劣化したりという心配もなし）</w:t>
        <w:br/>
        <w:t>・耐久性・耐水性が高い（タイルは耐水性があるため、水や油がこぼれても安心）</w:t>
        <w:br/>
        <w:t>・傷がつきにくい</w:t>
        <w:br/>
        <w:t>・色やデザインが豊富（タイル材は他の素材よりも多くの色や種類が多い）</w:t>
        <w:br/>
        <w:t>素材の種類</w:t>
        <w:br/>
        <w:t>■磁器質タイル</w:t>
        <w:br/>
        <w:t>石英や長石などを1200～1350℃で焼いたタイルになります。緻密で硬く、たたくと金属のような澄んだ音がします。</w:t>
        <w:br/>
        <w:t>吸水性が低いので水回りに使うことが可能です。</w:t>
        <w:br/>
        <w:t>■せっ器質タイル</w:t>
        <w:br/>
        <w:t>粘土や長石などを1200℃前後で焼いたタイルになります。磁器質タイルに比べると吸水性はやや高くなりますが、それでも低い方です。</w:t>
        <w:br/>
        <w:t>■陶器質タイル</w:t>
        <w:br/>
        <w:t>陶土や石灰などを1000～1200℃で焼いたタイルになります。多孔質(細かい穴がたくさん空いている構造)なので吸水性は高いものになります。</w:t>
        <w:br/>
        <w:t>磁器質タイルとは対照的に、たたくとにごった音がします。</w:t>
        <w:br/>
        <w:t>キッチンの床をタイルにするデメリット</w:t>
        <w:br/>
        <w:t>・床が冷たい</w:t>
        <w:br/>
        <w:t>キッチンの床にタイルを使用すると、床はひんやり涼しくて快適ですが、冬になると底冷えする冷たさを感じます。</w:t>
        <w:br/>
        <w:t>・滑りやすいタイルもある</w:t>
        <w:br/>
        <w:t>キッチンの床をタイルにする場合、大理石調など表面がツルツルしているタイルを選ぶと滑りやすく危険です。</w:t>
        <w:br/>
        <w:t>キッチンに向いているタイルを選択すればおすすめな床材のようです。</w:t>
        <w:br/>
        <w:t>実際に目で見てみないとわからないところもありますのでショールームなどを活用してみるのいいのではないでしょうか。</w:t>
        <w:br/>
        <w:br/>
        <w:t>購入前に建物状況や資金計画を整理しておくことで、将来的なリスクを抑えやすくなります。</w:t>
      </w:r>
    </w:p>
    <w:p>
      <w:r>
        <w:br w:type="page"/>
      </w:r>
    </w:p>
    <w:p>
      <w:pPr>
        <w:pStyle w:val="Heading1"/>
      </w:pPr>
      <w:r>
        <w:rPr>
          <w:sz w:val="44"/>
        </w:rPr>
        <w:t>不動産購入前に確認しましょう！子育て支援が充実しているエリアなのか？！</w:t>
      </w:r>
    </w:p>
    <w:p>
      <w:r>
        <w:rPr>
          <w:b/>
          <w:sz w:val="22"/>
        </w:rPr>
        <w:t>更新日: 2022-03-04</w:t>
      </w:r>
    </w:p>
    <w:p>
      <w:r>
        <w:rPr>
          <w:sz w:val="22"/>
        </w:rPr>
        <w:t>■突然ではありますが、これから不動産購入をするエリアは子育て支援は充実していますか？！</w:t>
        <w:br/>
        <w:t>不動産購入時には物件を選定する事に気が取られ、子育て支援が充実しているエリアなのかは住んでいるエリアの状況を考慮して判断しがちです。不動産購入後に「〇〇市は子育て支援が充実していた！」と気づく事が多いものです。その為、本日は不動産購入前に把握しておいて欲しい、子育て支援が充実しているエリアなのかを解説したいと思います。</w:t>
        <w:br/>
        <w:t>本日は昨年、日本経済新聞社と日経BPの情報サイト「日経xwoman」が主要都市をサービスの手厚さなどで分析・採点した内容を踏まえて、ご紹介したいと思います。</w:t>
        <w:br/>
        <w:t>（参考ページ）</w:t>
        <w:br/>
        <w:t>どうやらコロナ禍で親子の孤立防止対策などに力を入れた千葉県松戸市が首位となったようです。トップ3自治体は人口も増加しており、子育て世代に選ばれる街づくりを進めることが活力につながっているようです。その為、不動産購入を検討されているご家族には、もう一度、自分達が選定しているエリアは子育て支援が充実しているエリアなのかを再考する必要性もございます。勿論、このようなデータと自分達の住んでみての肌感覚は異なるものとなりますので、あくまでも今後の参考にお役立て下さい。</w:t>
        <w:br/>
        <w:t>■子育て支援が充実し、子育てしやすい街ランキングとは？！</w:t>
        <w:br/>
        <w:t>本調査は9～10月に実施され、首都圏などの主要市区や政令指定都市、県庁所在地市、人口20万人以上の180市区を対象に、160市区から回答を得てまとめられたもののようです。0歳児の認可保育所の入りやすさやコロナ禍での精神的サポートなど43項目をもとに、共働きで子育てしやすい街ランキングを作成したようです。</w:t>
        <w:br/>
        <w:t>＜共働き子育てしやすい街ランキング＞</w:t>
        <w:br/>
        <w:t>1位：千葉県松戸市 83点</w:t>
        <w:br/>
        <w:t>2位：栃木県宇都宮市 81点</w:t>
        <w:br/>
        <w:t>3位：千葉県浦安市、富山県富山市 78点</w:t>
        <w:br/>
        <w:t>5位：東京都福生市、神奈川県厚木市、福岡県北九州市 76点</w:t>
        <w:br/>
        <w:t>8位：東京都青梅市、大阪府堺市、大分県大分市 74点</w:t>
        <w:br/>
        <w:t>11位：東京都荒川区、東京都板橋区 71点</w:t>
        <w:br/>
        <w:t>13位：神奈川県大和市 70点</w:t>
        <w:br/>
        <w:t>14位：愛知県豊橋市 69点</w:t>
        <w:br/>
        <w:t>15位：千葉県流山市、愛知県豊田市 68点</w:t>
        <w:br/>
        <w:t>17位：東京都豊島区、新潟県新潟市、静岡県静岡市、奈良県奈良市 67点</w:t>
        <w:br/>
        <w:t>21位：東京都中野区、三重県四日市市 66点</w:t>
        <w:br/>
        <w:t>23位：東京都新宿区、東京都葛飾区、神奈川県川崎市、福井県福井市、愛知県一宮市、長崎県長崎市 64点</w:t>
        <w:br/>
        <w:t>29位：群馬県高崎市、東京都品川区、東京都江戸川区、岐阜県大垣市、三重県松阪市、香川県高松市 63点</w:t>
        <w:br/>
        <w:t>35位：東京都練馬区、兵庫県神戸市、福岡県福岡市 62点</w:t>
        <w:br/>
        <w:t>38位：秋田県秋田市、福島県郡山市、東京都千代田区 61点</w:t>
        <w:br/>
        <w:t>41位：千葉県佐倉市、東京都武蔵野市、神奈川県秦野市、長野県松本市、岐阜県岐阜市 60点</w:t>
        <w:br/>
        <w:t>46位：千葉県柏市、東京都足立区、神奈川県平塚市、京都府京都市、大阪府大阪市、山口県山口市、鹿児島県鹿児島市 59点</w:t>
        <w:br/>
        <w:t>共働き子育てしやすい街ランキングで1位となった松戸市は妊産婦支援や保育環境の充実など、質向上への取り組みに力を注ぎ、幅広い分野で高得点を得たようです。孤立しがちな乳幼児家庭と接点を持とうと、駅ビルなど27カ所に親子が集まれる広場を開設し、感染対策をしながら「子育てコーディネーター」が親の悩み相談に応じているようです。</w:t>
        <w:br/>
        <w:t>（まつどDE子育）</w:t>
        <w:br/>
        <w:t>環境面では感染症対策も兼ね、大半の保育所でトイレの洋式化や蛇口の自動水栓化を終えているようです。このような自動水栓化まで行ってしまうとは非常にビックリです。</w:t>
        <w:br/>
        <w:t>コロナ禍で外出自粛を余儀なくされ、オンラインの育児相談も定着しています。2位の栃木県宇都宮市では2020年4月、LINEの子育て相談を本格導入して、人工知能（AI）による自動応答サービスで住民の疑問に24時間答えているようです。</w:t>
        <w:br/>
        <w:t>（宇都宮市 子育てLINE）</w:t>
        <w:br/>
        <w:t>どうやら保育所の手続きなどの質問が多い為、このようなAIを活用した自動応答サービスで人でなくても解決できる流れは今後も広がっていくと思います。このようなアプリやLINEによる子育て支援情報の提供は全国に広がっており、調査でも71%が「導入済み」と回答しているようです。ぜひ、不動産購入前に、このようなシステム導入が行われている自治体かどうかをお調べいただければ幸いです。</w:t>
        <w:br/>
        <w:t>3位の富山県富山市は市直営の施設で産後ケアのモデル事業を実施しています。心身の安定や育児不安解消のため、助産師が養育相談に応じ、うつや児童虐待の予防の対策に動かれています。</w:t>
        <w:br/>
        <w:t>（富山市 産後ケア）</w:t>
        <w:br/>
        <w:t>■不動産購入後に、子育て支援内容をお調べる事が無いように？！</w:t>
        <w:br/>
        <w:t>その他の自治体では妊産婦が小児科に赴き、子育ての心配ごとを無料で相談できたり、産婦人科医が母親と家族に小児科医を紹介したり、市は紹介や指導にかかる費用を持ってくれる自治体もあるようです。</w:t>
        <w:br/>
        <w:t>多子世帯の経済的負担軽減も子育て支援の柱のひとつとして、子どもが生まれた家庭に病児保育の利用料のほか、ミルクやおむつ代などに使える1万円以上のクーポン券を配ってくれる自治体もあります。</w:t>
        <w:br/>
        <w:t>いずれにせよ、このような制度の違いは自治体の特色となっている側面もありますので、不動産購入前に、自分達でお調べいただく事をお勧め致します。</w:t>
        <w:br/>
        <w:t>今後の参考にお役立て下さい。</w:t>
        <w:br/>
        <w:br/>
        <w:t>購入前に建物状況や資金計画を整理しておくことで、将来的なリスクを抑えやすくなります。</w:t>
      </w:r>
    </w:p>
    <w:p>
      <w:r>
        <w:br w:type="page"/>
      </w:r>
    </w:p>
    <w:p>
      <w:pPr>
        <w:pStyle w:val="Heading1"/>
      </w:pPr>
      <w:r>
        <w:rPr>
          <w:sz w:val="44"/>
        </w:rPr>
        <w:t>マンションの管理状態に注意しましょう</w:t>
      </w:r>
    </w:p>
    <w:p>
      <w:r>
        <w:rPr>
          <w:b/>
          <w:sz w:val="22"/>
        </w:rPr>
        <w:t>更新日: 2022-03-06</w:t>
      </w:r>
    </w:p>
    <w:p>
      <w:r>
        <w:rPr>
          <w:sz w:val="22"/>
        </w:rPr>
        <w:t>今回は、残念ながらマンション購入を断念してしまったケースのご紹介です。</w:t>
        <w:br/>
        <w:t>SelFinでのマンション診断結果</w:t>
        <w:br/>
        <w:t>今回ご相談いたたいた物件は、都内にある築20年ほどの中規模マンションでした。</w:t>
        <w:br/>
        <w:t>ご相談者の方はSelFinを利用してマンションの診断もされており、販売価格としても妥当、立地としての資産価値も問題なし、という判断だったので、ご購入について前向きに検討されている状況でした。</w:t>
        <w:br/>
        <w:t>ただ気になるのが、「管理費が割高」「修繕積立金が割安」という判定が出ていた点です。</w:t>
        <w:br/>
        <w:t>そのためエージェント側で、管理組合からマンションの重要事項調査報告書を取り寄せ、内容をチェックしてみることにしました。</w:t>
        <w:br/>
        <w:t>不自然な管理費の内訳と不安な長期修繕計画</w:t>
        <w:br/>
        <w:t>取り寄せた資料をチェックしてみると、管理費の内訳として、理事長や理事に対して役員報酬が支払われており、各住戸の負担額は毎月数千円の負担となっていました。</w:t>
        <w:br/>
        <w:t>役員報酬を設定すること自体は、総会の承認決議を経れば任意で設定が可能ですが、それでも一般的な報酬額と比較すると高めの設定になっています。</w:t>
        <w:br/>
        <w:t>各住戸の負担額からしても、少し納得のいかない金額です。</w:t>
        <w:br/>
        <w:t>一方で、長期修繕計画を確認すると、将来の大規模修繕の際には予算が不足しそうな見通しです。</w:t>
        <w:br/>
        <w:t>このことを詳しく確認したこところ、次の総会で理事の役員報酬が下げられ、修繕積立金を上げる議案が提出されている、とのことでした。</w:t>
        <w:br/>
        <w:t>その点が無事に解消されれば、管理状態も改善され、将来的にも安心ですねというお話しでした。</w:t>
        <w:br/>
        <w:t>総会でまさかの決議</w:t>
        <w:br/>
        <w:t>ところが、その直後の総会で、役員報酬の減額案は否決され、修繕積立金も据え置きとなってしまったのです。</w:t>
        <w:br/>
        <w:t>これには、我々もご相談者の方も驚きです。</w:t>
        <w:br/>
        <w:t>管理費の引き下げと修繕積立金の増額が否決されるということは、マンション居住者の皆様が、理事に対して役員報酬を負担し続けることを望んでいる一方で、将来の大規模修繕についてはあまり積極的ではない、という判断をしたということになります。</w:t>
        <w:br/>
        <w:t>一般的な管理の方針からすると、180度正反対の判断になります。</w:t>
        <w:br/>
        <w:t>さらにやや穿った見方をしてしまうと、きちんとマンション居住者の意向が反映されていない、もしくは、一部の役員の意向が押し通されてしまっているのでは、といった総会の運営が適正に行われていない可能性を考えてしまいます。</w:t>
        <w:br/>
        <w:t>このような経緯をご相談者様にご報告して検討した結果、将来の管理状況が不安だということで、残念ながらこの物件の購入は見送るという判断となりました。</w:t>
        <w:br/>
        <w:t>マンションの管理状態の重要性</w:t>
        <w:br/>
        <w:t>お住まい探しにおける賃貸と購入の大きな違いの一つは、資産性について考える必要性がある、という点です。</w:t>
        <w:br/>
        <w:t>賃貸の場合には、住みやすさと家賃のバランスを考えるだけでも良いと思いますが、購入の場合には、将来の資産性や管理・修繕についても気をつける必要があります。</w:t>
        <w:br/>
        <w:t>管理状況の良くない物件を購入してしまうと、将来の資産価値に影響してしまい、結果的に</w:t>
        <w:br/>
        <w:t>大きな損失となってしまう可能性があります。</w:t>
        <w:br/>
        <w:t>もちろん、購入の場合にも済みやすさや購入価格も重要な要素ですが、管理状況や長期修繕計画などもきちんとチェックして判断するようにしましょう。</w:t>
        <w:br/>
        <w:br/>
        <w:t>住宅購入は長期的な視点で考え、安心して住み続けられる住環境を選択することが大切です。</w:t>
      </w:r>
    </w:p>
    <w:p>
      <w:r>
        <w:br w:type="page"/>
      </w:r>
    </w:p>
    <w:p>
      <w:pPr>
        <w:pStyle w:val="Heading1"/>
      </w:pPr>
      <w:r>
        <w:rPr>
          <w:sz w:val="44"/>
        </w:rPr>
        <w:t>内見のコツ</w:t>
      </w:r>
    </w:p>
    <w:p>
      <w:r>
        <w:rPr>
          <w:b/>
          <w:sz w:val="22"/>
        </w:rPr>
        <w:t>更新日: 2022-03-07</w:t>
      </w:r>
    </w:p>
    <w:p>
      <w:r>
        <w:rPr>
          <w:sz w:val="22"/>
        </w:rPr>
        <w:t>インターネットで気に入った物件を見つけたら実際に物件を見に行きます。</w:t>
        <w:br/>
        <w:t>多くの場合、不動産会社に手配をお願いして、売主と日程調整をしてもらい当日を迎えます。</w:t>
        <w:br/>
        <w:t>そんなこんなでいざ当日。</w:t>
        <w:br/>
        <w:t>ちょっと待ってください！まさか手ぶらで内見に行こうとしていませんか？</w:t>
        <w:br/>
        <w:t>今回は内見のちょっとしたコツをご説明いたします。</w:t>
        <w:br/>
        <w:t>■サイズ感の差を埋める</w:t>
        <w:br/>
        <w:t>空室になっている物件の場合、内見に行っても家具などはほとんど撤去されています。</w:t>
        <w:br/>
        <w:t>売主が居住中の物件でも、流石に購入希望者を迎えるに当たって大掃除をしているケースがほとんどです。</w:t>
        <w:br/>
        <w:t>内見する物件には実際の生活感がない、というのがポイントの一つです。</w:t>
        <w:br/>
        <w:t>初めて賃貸住宅を契約した時、契約時は広いなと思っていてもいざ引っ越しで家具などが入ると、思ったよりも狭いと感じた経験はございませんか？</w:t>
        <w:br/>
        <w:t>サイズを厳密に扱うお仕事に携わっていないと、どうしてもイメージと実際の差が出てしまいます。</w:t>
        <w:br/>
        <w:t>そこで役に立つのがメジャーです。内見時の必須アイテムと言っても良いでしょう。</w:t>
        <w:br/>
        <w:t>職人さんが使うような5mくらいのしっかりしたものがお勧めです。</w:t>
        <w:br/>
        <w:t>メジャーを用意したらもう一工夫です。</w:t>
        <w:br/>
        <w:t>今のお住まいにあるテーブルやソファーなど大き目の家具のサイズを測ってメジャーに印をつけておきます。（冷蔵庫・洗濯機など大型家電のサイズも重要です）</w:t>
        <w:br/>
        <w:t>※メモでもいいのですが、メジャーに目印となるテープを貼っておくだけでかなり便利です。</w:t>
        <w:br/>
        <w:t>このように実際のサイズを意識して内見を行うと、徐々にサイズ感を掴むことができ、広告の図面だけである程度判断できるようになります。</w:t>
        <w:br/>
        <w:t>■中古戸建てを見るときはスリッパを履かない</w:t>
        <w:br/>
        <w:t>内見に行くとスリッパが用意されていることがほとんどです。</w:t>
        <w:br/>
        <w:t>靴下の汚れが気になるかもしれませんが、中古戸建てを見る時はスリッパを履かないことがポイントです。</w:t>
        <w:br/>
        <w:t>床の沈みは目視では判断できず、実際に踏んでみるのがわかりやすいからです。</w:t>
        <w:br/>
        <w:t>特に水回りは念入りに踏んで確かめます。</w:t>
        <w:br/>
        <w:t>※リフォーム会社や工務店さんもよくやる方法なのでお勧めです。</w:t>
        <w:br/>
        <w:t>床の沈みを感じるところがあったら図面に印をつけておきます。</w:t>
        <w:br/>
        <w:t>インスペクションを行う際に現場検査をする建築士に伝えれば詳細に調べてもらえるかもしれません。</w:t>
        <w:br/>
        <w:t>床の沈みがあった家を購入する場合は、リフォームまでに床下を念入りに見てもらうことも忘れてはいけません。</w:t>
        <w:br/>
        <w:t>多くの場合は単に乾燥で木が痩せていることが原因なのですが、木材の腐朽でも床の沈みが発生しますので、見落とすことができない重要なサインです。</w:t>
        <w:br/>
        <w:t>あと、冬場に内見する際は床の冷たさも実感できるのでお勧めです。</w:t>
        <w:br/>
        <w:t>売主が居住中の場合は、売主に一声かけないと嫌な顔をされるかもしれないので、担当する不動産会社から説明してもらうようにしましょう。</w:t>
        <w:br/>
        <w:t>■色違いの付箋</w:t>
        <w:br/>
        <w:t>付箋は内見時にも役立つアイテムです。</w:t>
        <w:br/>
        <w:t>最近はスマートフォンの保存容量も大きくなっているので、内見時にたくさん写真を撮る方が多いと思います。</w:t>
        <w:br/>
        <w:t>後から情報を整理するのに役立ちますし、いざ物件の購入が決まった際に家具の配置などを検討するのにも便利なので、たくさん写真を撮影することがお勧めです。</w:t>
        <w:br/>
        <w:t>ただ、多くの方が何件も物件を見に行きます。（内見一件で決めてしまう方は稀です……）</w:t>
        <w:br/>
        <w:t>家、特に室内はこれといって目立った特徴がない物件が多く、複数の物件を撮影すると、どの物件だったのかわからなくなるのです。</w:t>
        <w:br/>
        <w:t>そこで色違いの付箋です。</w:t>
        <w:br/>
        <w:t>工事現場のようにメモを一緒に撮影するのが一番ですが、かなり手間なので、色だけで区分します。</w:t>
        <w:br/>
        <w:t>撮影したいところにピタッと貼って、その色が写るように撮影するだけです。</w:t>
        <w:br/>
        <w:t>後からPCやスマートフォンで見直す時に物件が違うことだけは一目で判断できるようになります。</w:t>
        <w:br/>
        <w:t>■周辺を歩く</w:t>
        <w:br/>
        <w:t>全部の物件をそうするべきとは言えませんが、前向きに検討している物件の内見は、不動産会社に車で送ってもらうのではなく、最寄駅から歩いて行くことがお勧めです。</w:t>
        <w:br/>
        <w:t>家から最寄り駅までの範囲は生活圏内となりますので、お店や街の雰囲気を確認することはもちろん、交通量が多く危ない道がないかなどもチェックできます。</w:t>
        <w:br/>
        <w:t>また、内見の待ち合わせよりも少し早めに現地に到着するスケジュールにして、物件の周りをぶらっと見て回るのもお勧めです。</w:t>
        <w:br/>
        <w:t>予め物件周辺のハザードマップを調べておいて、その情報を踏まえて周辺を散策するとより効果的です。</w:t>
        <w:br/>
        <w:t>googleMAPなどで画像として付近を確認することができるのですが、高低差を実感することが難しく、また、匂いや音などgoogleMAPではわからない情報もあるので、気に入っている物件の内見は、周辺を散策する時間を含めてスケジュールすることをお勧めいたします。</w:t>
        <w:br/>
        <w:t>■たくさんメモを取る</w:t>
        <w:br/>
        <w:t>実際に物件を見て感じたことは重要な判断材料になります。</w:t>
        <w:br/>
        <w:t>ただ、感じたことをメモしておかないと、せっかく気付いた重要情報を忘れてしまいます。</w:t>
        <w:br/>
        <w:t>メモ用紙に箇条書きなど形式は何でも良いのですが、お勧めなのは図面に書き込むことです。</w:t>
        <w:br/>
        <w:t>図面情報があるだけで後から見直したときにより鮮明に思い出すことができます。ぜひお試しください。</w:t>
        <w:br/>
        <w:t>不動産会社が用意する販売図面はメモするための余白がない場合もありますので、メモのスペースがない時に備えて、黒色以外のペンを用意しておくと安心です。</w:t>
        <w:br/>
        <w:t>バインダーがあった方が書きやすいので、担当者によっては対応してもらえないかもしれないのですが、メモを残したいので、余白をたくさん取った図面とバインダーの用意をお願いしておくと良いと思います。</w:t>
        <w:br/>
        <w:t>※気の利いた担当者は言わなくても準備してくれます。</w:t>
        <w:br/>
        <w:t>ただ、せっかくのメモも使わなければ意味がないので、最低でも「この物件を買おう！」と決断する前に必ずメモを見直してください。</w:t>
        <w:br/>
        <w:t>（確認したいことや、調べてもらわないといけないことがたくさんあるはずです）</w:t>
        <w:br/>
        <w:t>物件内見は不動産購入のプロセスの中でも「楽しい」作業です。</w:t>
        <w:br/>
        <w:t>準備をすればするほど、例えその物件を買わないとしても実りの多い内見となります。</w:t>
        <w:br/>
        <w:t>何件も内見をすると自然とコツが掴めて来ると思いますので、家を買おうと思ったら、何件か実際に見てみることをお勧めします。</w:t>
        <w:br/>
        <w:br/>
        <w:t>中古住宅購入では、建物だけでなく将来の維持管理や資産価値まで含めて総合的に判断することが重要です。</w:t>
      </w:r>
    </w:p>
    <w:p>
      <w:r>
        <w:br w:type="page"/>
      </w:r>
    </w:p>
    <w:p>
      <w:pPr>
        <w:pStyle w:val="Heading1"/>
      </w:pPr>
      <w:r>
        <w:rPr>
          <w:sz w:val="44"/>
        </w:rPr>
        <w:t>平屋住宅シニアだけじゃない若年層にも人気</w:t>
      </w:r>
    </w:p>
    <w:p>
      <w:r>
        <w:rPr>
          <w:b/>
          <w:sz w:val="22"/>
        </w:rPr>
        <w:t>更新日: 2022-03-08</w:t>
      </w:r>
    </w:p>
    <w:p>
      <w:r>
        <w:rPr>
          <w:sz w:val="22"/>
        </w:rPr>
        <w:t>平屋とは「1階建ての家」のことです。</w:t>
        <w:br/>
        <w:t>すべての空間がワンフロアに収まり、上下移動の必要がないため、柔軟なつくりにすることが可能です。</w:t>
        <w:br/>
        <w:t>平屋住宅が若年層にも人気の理由</w:t>
        <w:br/>
        <w:t>■隣家が気にならない</w:t>
        <w:br/>
        <w:t>平屋住宅はマンションと違い、隣家への騒音を気にしたり、必要以上に気を遣ったりすることなく生活できます。</w:t>
        <w:br/>
        <w:t>マンションだと上下左右に他人が住んでいるので、階下はもちろん、左右の住人へも生活音の配慮が必要です。</w:t>
        <w:br/>
        <w:t>平屋住宅は壁を通して人が住んでいるということがなく、子どもの声や、走り回る音を気にする必要はありません。</w:t>
        <w:br/>
        <w:t>赤ちゃんが夜泣きをしてもクレームが来る心配も少ないので、子育て世代でも安心して暮らせます。</w:t>
        <w:br/>
        <w:t>■耐震性が高い</w:t>
        <w:br/>
        <w:t>平屋住宅は1階のみの造りのため、2階建て住宅よりも耐震性に優れています。</w:t>
        <w:br/>
        <w:t>建物の耐震性を考えるうえでポイントとなるのが「重心の高さ」と「家の重さ」です。</w:t>
        <w:br/>
        <w:t>建物は、高さがあるほど重心が上がり、揺れた時の振れ幅が大きくなります。</w:t>
        <w:br/>
        <w:t>しかし、平屋は1階建てなので、2階建て住宅に比べると重心が低くなり、地震の横揺れを最小限に抑えられるのです。</w:t>
        <w:br/>
        <w:t>■老後も段差がなく安心</w:t>
        <w:br/>
        <w:t>平屋は段差がないため、つまずいてケガをするリスクが減らせます。</w:t>
        <w:br/>
        <w:t>また、家の中に階段がなく、子どもが昇り降りの際に足を滑らせる心配もありません。</w:t>
        <w:br/>
        <w:t>もし老後に車いす生活を送ることになっても、段差がないことで移動がしやすく、快適に生活できます。</w:t>
        <w:br/>
        <w:t>平屋のメリット</w:t>
        <w:br/>
        <w:t>■ワンフロアでバリアフリーな空間を実現</w:t>
        <w:br/>
        <w:t>マンションと同様、すべての部屋がワンフロアに集約されているのが平屋の最大の特長です。</w:t>
        <w:br/>
        <w:t>上階への移動の必要がないため、小さなお子さんや高齢者にも優しいバリアフリーな設計となっています。</w:t>
        <w:br/>
        <w:t>■効率の良い生活動線をつくることができる</w:t>
        <w:br/>
        <w:t>上下移動の必要がない平屋では、効率良く負担が少ない生活動線をつくることができます。</w:t>
        <w:br/>
        <w:t>買い物の荷物を上階に運ぶ必要も、洗濯を干すために上階のベランダへ行く必要もありません。</w:t>
        <w:br/>
        <w:t>■屋根形状に合わせて天井を高くして開放感を持たせることができる</w:t>
        <w:br/>
        <w:t>上階がないため部屋の天井を屋根の形状に合わせて高くつくることができ、家全体に開放感を持たせることができます。</w:t>
        <w:br/>
        <w:t>縦空間の広がりを利用してロフトを設置したり、大きな照明器具を取りつけることも可能です。</w:t>
        <w:br/>
        <w:t>■自然を感じながら暮らすことができる</w:t>
        <w:br/>
        <w:t>2階がない分、設計の自由度が高く、リビングから地続きのウッドデッキスペースを設けるなど、屋外と屋内につながりを持たせた間取りも人気です。</w:t>
        <w:br/>
        <w:t>■ペットを飼っている人にもぴったり</w:t>
        <w:br/>
        <w:t>犬や猫などのペットを飼っている方にもワンフロアのメリットは大きく、段差の少ない平屋はペットにとっても暮らしやすい環境です。</w:t>
        <w:br/>
        <w:t>庭へとつながる小窓を設置し、ペットが自由に行き来できるような家もあります。</w:t>
        <w:br/>
        <w:t>■ライフステージの変化にも対応しやすい</w:t>
        <w:br/>
        <w:t>すべての部屋がワンフロアに集まっている平屋は、将来、足腰に不安が出てきても、上下階の移動がないので安全に活用することができます。</w:t>
        <w:br/>
        <w:t>■修繕費用を抑えることができる</w:t>
        <w:br/>
        <w:t>1階部分しかない平屋は、2階建てや3階建てに比べて高所の修繕作業がないため、修繕費用を安く抑えることができます。</w:t>
        <w:br/>
        <w:t>■自然災害に強い</w:t>
        <w:br/>
        <w:t>地震や台風によるダメージは高くなればなるほど揺れやすく、平屋は災害による影響を受けにくいと言われています。</w:t>
        <w:br/>
        <w:t>もともと自然災害が多発する日本に適した家と言えるでしょう。</w:t>
        <w:br/>
        <w:t>■大きな屋根を利用して太陽光発電が活用できる</w:t>
        <w:br/>
        <w:t>平屋の特長の1つである大きな屋根を利用して、太陽光発電システムを搭載する人も増えています。</w:t>
        <w:br/>
        <w:t>省エネにもなるし、つくった電気を売って収入も得ることも可能です。</w:t>
        <w:br/>
        <w:t>高さがないため、設置やメンテナンスがしやすいことも利点です。</w:t>
        <w:br/>
        <w:t>平屋のデリット</w:t>
        <w:br/>
        <w:t>■広い土地が必要になる</w:t>
        <w:br/>
        <w:t>家を建築する際は「建蔽率」（けんぺいりつ）という、土地の中で家を建てられる面積の割合を考えないといけません。</w:t>
        <w:br/>
        <w:t>建蔽率は地域ごとに違いますが、おおよそ40～60％程度です。</w:t>
        <w:br/>
        <w:t>■多発する水害への対応</w:t>
        <w:br/>
        <w:t>平屋には上層階がないため、豪雨の際に2階に避難することができません。</w:t>
        <w:br/>
        <w:t>また、生活スペースをワンフロアに集約していると、ひとたび浸水が起こった場合、家具や家電などがすべてダメになり、</w:t>
        <w:br/>
        <w:t>2階建て住宅よりも被害が大きくなってしまいます。</w:t>
        <w:br/>
        <w:t>平屋を建築する際は、水害対策をしっかりと行う必要があります。</w:t>
        <w:br/>
        <w:t>■防犯対策</w:t>
        <w:br/>
        <w:t>平屋は、すべての窓と出入り口が1階にあるため侵入経路が多く、空き巣に狙われやすいというデメリットがあります。</w:t>
        <w:br/>
        <w:t>防犯対策しっかり考えなけれいけません。</w:t>
        <w:br/>
        <w:t>実際に自分が住む事を考えればバリアフリーな空間はかなり魅力的です。</w:t>
        <w:br/>
        <w:t>将来の自分の姿を視野に考えたいものです。</w:t>
        <w:br/>
        <w:t>平屋のメリット・デメリットを参考にして頂き、今後のお住まい探しのお役に立てれば幸いです。</w:t>
        <w:br/>
        <w:br/>
        <w:t>中古住宅は適切な確認と計画によって、安心して長く暮らせる住まいとして活用できます。</w:t>
      </w:r>
    </w:p>
    <w:p>
      <w:r>
        <w:br w:type="page"/>
      </w:r>
    </w:p>
    <w:p>
      <w:pPr>
        <w:pStyle w:val="Heading1"/>
      </w:pPr>
      <w:r>
        <w:rPr>
          <w:sz w:val="44"/>
        </w:rPr>
        <w:t>不動産は売却以外にも処分する方法がある！不動産の購入前に把握しておきましょう！</w:t>
      </w:r>
    </w:p>
    <w:p>
      <w:r>
        <w:rPr>
          <w:b/>
          <w:sz w:val="22"/>
        </w:rPr>
        <w:t>更新日: 2022-03-10</w:t>
      </w:r>
    </w:p>
    <w:p>
      <w:r>
        <w:rPr>
          <w:sz w:val="22"/>
        </w:rPr>
        <w:t>■不動産は売却以外にも処分する方法がある事をご存知ですか？！</w:t>
        <w:br/>
        <w:t>突然、不動産を相続する立場になったら困る方も多いと思います。いずれ直面する問題でも、親が健在の間は結論を先延ばしにしている人も多いのではないでしょうか？また、不動産を持ったら、処分できずに困ると思っている方もいると思います。不動産は使わなくても、所有し続ける限り、固定資産税や管理責任が発生します。いったん相続すると相続税の問題も出てきますが、コスト面だけを考えれば「手放す」のも現実的な選択肢になってきます。そのような場合、不動産を手放すには以下の4つの方法があります。</w:t>
        <w:br/>
        <w:t>■不動産を処分する4つの方法</w:t>
        <w:br/>
        <w:t>【不動産の売却】</w:t>
        <w:br/>
        <w:t>真っ先に思い付くのは売却です。購入時から値上がりして利益が出た場合、本来は税金がかかりますが、相続した空き家は一定の条件を満たせば、譲渡益から最高3000万円を控除できる特例もあります。問題は買い手が見つからない資産価値の低い物件です。業者が資産価値の高い物件と「抱き合わせ」で買い取ってくれるケースもありますが、非常に稀です。</w:t>
        <w:br/>
        <w:t>【近隣の方への無償譲渡】</w:t>
        <w:br/>
        <w:t>市場での流通が難しい場合、近隣への譲渡も考えられます。地元ならば管理もしやすく、敷地拡大など利用価値も相対的に高まります。ただ個人への無償譲渡は、受け取った側に贈与税が発生する事もあり、事前の話し合いが不可欠となります。</w:t>
        <w:br/>
        <w:t>【国や自治体に寄付】</w:t>
        <w:br/>
        <w:t>売却も譲渡もできないとなると、頭に浮かぶのは寄付となります。しかし、不動産は現金と違って地理的な制約が大きい為、寄付の場合でもその引き受け自治体は少ないのが現状です。東京財団政策研究所の調査（495自治体が回答）では、個人から土地の寄付を受けたことのある自治体は36%。うち77%が「年1～5件」にとどまっているようです。</w:t>
        <w:br/>
        <w:t>【相続放棄】</w:t>
        <w:br/>
        <w:t>「相続放棄」の制度もあります。相続人全員が相続放棄し、家庭裁判所選任の相続財産管理人に財産を処分してもらう制度です。管理人への報酬は原則、換金された財産が充てられるが、事前に数十万～100万円程度の予納金が必要となる場合もあります。預貯金など他の財産に手を付けると、相続放棄できなくなる事もあるようです。</w:t>
        <w:br/>
        <w:t>■空き家対策特別措置法の「特定空き家」に指定されると・・・。</w:t>
        <w:br/>
        <w:t>2015年全面施行の空き家対策特別措置法により、自治体が「特定空き家」に指定すると、場合によっては固定資産税の大幅な引き上げや行政代執行による家屋の取り壊し費用の請求対象になるようです。</w:t>
        <w:br/>
        <w:t>現行制度では相続登記に法的義務や申請期限がなく、価値の乏しい不動産の相続が先送りされる事態も多くあります。国は一定の条件を満たせば、相続した土地の所有権を放棄できる制度の創設を検討中となり、そのような制度が出来れば、放棄地も増える事が予想できます（相続人は固定資産税の代わりに管理料を負担予定）。</w:t>
        <w:br/>
        <w:t>今後の参考にお役立て下さい。</w:t>
        <w:br/>
        <w:br/>
        <w:t>購入前に建物状況や資金計画を整理しておくことで、将来的なリスクを抑えやすくなります。</w:t>
      </w:r>
    </w:p>
    <w:p>
      <w:r>
        <w:br w:type="page"/>
      </w:r>
    </w:p>
    <w:p>
      <w:pPr>
        <w:pStyle w:val="Heading1"/>
      </w:pPr>
      <w:r>
        <w:rPr>
          <w:sz w:val="44"/>
        </w:rPr>
        <w:t>11年経っての教訓</w:t>
      </w:r>
    </w:p>
    <w:p>
      <w:r>
        <w:rPr>
          <w:b/>
          <w:sz w:val="22"/>
        </w:rPr>
        <w:t>更新日: 2022-03-11</w:t>
      </w:r>
    </w:p>
    <w:p>
      <w:r>
        <w:rPr>
          <w:sz w:val="22"/>
        </w:rPr>
        <w:t>東日本大震災から11年経ちましたが私は埼玉県にいましたが当時の事をはっきりと覚えています。</w:t>
        <w:br/>
        <w:t>地震発生から翌朝まで停電していました。</w:t>
        <w:br/>
        <w:t>食べ盛りの子供を含め6人家族でしたので夜になるとおなかをすかせた子供たちがさわがしくなり、車で停電していないところのレストランを探し、食事をしましたが当時はあまり非常用のストックは用意していませんでした。</w:t>
        <w:br/>
        <w:t>家にあった食べ物はビスケットやお水でやわらかくなるお餅ぐらいしか準備していなかったのでとても困りました。</w:t>
        <w:br/>
        <w:t>それからは非常食は1日3食×人数分×3日は常に常備しています。</w:t>
        <w:br/>
        <w:t>月日が経って変わった事は今は新型コロナが流行り避難所に行けない、または行かないかもしれない事です。</w:t>
        <w:br/>
        <w:t>そう考えるとできるだけ自宅の被害を抑える工夫が必要です。</w:t>
        <w:br/>
        <w:t>家具の転倒防止</w:t>
        <w:br/>
        <w:t>・転倒防止金具などで固定し、倒れにくくしておく</w:t>
        <w:br/>
        <w:t>・家具と天井の隙間は万が一落下してきても問題がない軽いもの入れた段ボール箱を隙間なく入れても効果があるようです。</w:t>
        <w:br/>
        <w:t>・家具の下に転倒防止ストッパープラスしておくのもいいそうです。</w:t>
        <w:br/>
        <w:t>・食器棚の食器の下には滑り止めシートを引いておくだけでも食器の飛び出しを抑えるようです。</w:t>
        <w:br/>
        <w:t>・食器棚のガラス製品（ビン類など）が、転倒したりすべり出さないよう防止枠を設ける。</w:t>
        <w:br/>
        <w:t>・ガラスには、ガラス飛散防止フィルムを張る。</w:t>
        <w:br/>
        <w:t>ある便利な充電池、当時携帯の充電ができない状況下で困りましたので携帯や小さな家電が使える充電地を購入しました。</w:t>
        <w:br/>
        <w:t>後はいくらあって困らない水と非常食こちらはローリングストックにして常備しています。</w:t>
        <w:br/>
        <w:t>これなら真似ができるローリングストック法がありましたのでご紹介いたします。</w:t>
        <w:br/>
        <w:t>スーパーで買える非常食の備蓄としてローリングストックという方法</w:t>
        <w:br/>
        <w:t>ローリングストックとは、非常食になりそうな普段食べている食料を少し多めにストックしておき、食べたら買い足すといった「消費しながら備蓄していく考え方」のことです。</w:t>
        <w:br/>
        <w:t>ローリングストックのメリット</w:t>
        <w:br/>
        <w:t>・食べ慣れている食料が非常食になるから子供でも嫌がらずに食べられる</w:t>
        <w:br/>
        <w:t>・食べたら買い足していくので賞味期限の管理が楽にできる</w:t>
        <w:br/>
        <w:t>・スーパーの安売りなどで購入すれば防災用の非常食より安価に揃えられる</w:t>
        <w:br/>
        <w:t>・食べ慣れている食料だから災害時でも日常生活と変わらない生活ができる</w:t>
        <w:br/>
        <w:t>・いつでも災害対策ができているので安心</w:t>
        <w:br/>
        <w:t>・ローリングストックの管理方法は、食べたら食べた分だけすぐに買い足していくだけです</w:t>
        <w:br/>
        <w:t>非常食は最低でも3日分は必要と言われています。</w:t>
        <w:br/>
        <w:t>ただし災害時は、電気や水道など生活していく上で必要なライフラインが１週間以上経っても復旧しない場合もあるため、余裕があれば1週間分以上など多めにストックしていると安心です。</w:t>
        <w:br/>
        <w:t>非常食選びのポイント</w:t>
        <w:br/>
        <w:t>■食べ慣れた味、好みの味を選ぶ</w:t>
        <w:br/>
        <w:t>小さな子供や高齢者、持病持ちの人の場合は、支援物資で配られた食料が食べられない可能性もあるため、食べ慣れた食料を備蓄することが重要となります。</w:t>
        <w:br/>
        <w:t>■常温でも食べられるか</w:t>
        <w:br/>
        <w:t>水道などのライフラインが使えなくなる可能性が高いため、常温でそのまま食べられる食料を非常食として選ぶ</w:t>
        <w:br/>
        <w:t>■衛生面でも安心なものか</w:t>
        <w:br/>
        <w:t>衛生面も考慮した食料を選ぶことは食中毒などを防ぐため1回で食べきれる量の食料を選びましょう。</w:t>
        <w:br/>
        <w:t>■栄養バランスを考えて幅広く</w:t>
        <w:br/>
        <w:t>災害時でも健康を維持するために、ご飯などの主食やお肉などの主菜、野菜などの副菜や果物など幅広くストックしておくことをおすすめとの事です。</w:t>
        <w:br/>
        <w:t>いかがでしょうか。</w:t>
        <w:br/>
        <w:t>すこしでもお役に立てれば幸いです。</w:t>
        <w:br/>
        <w:br/>
        <w:t>中古住宅は適切な確認と計画によって、安心して長く暮らせる住まいとして活用できます。</w:t>
      </w:r>
    </w:p>
    <w:p>
      <w:r>
        <w:br w:type="page"/>
      </w:r>
    </w:p>
    <w:p>
      <w:pPr>
        <w:pStyle w:val="Heading1"/>
      </w:pPr>
      <w:r>
        <w:rPr>
          <w:sz w:val="44"/>
        </w:rPr>
        <w:t>不動産の４つの価格 その1「公示価格」</w:t>
      </w:r>
    </w:p>
    <w:p>
      <w:r>
        <w:rPr>
          <w:b/>
          <w:sz w:val="22"/>
        </w:rPr>
        <w:t>更新日: 2022-03-14</w:t>
      </w:r>
    </w:p>
    <w:p>
      <w:r>
        <w:rPr>
          <w:sz w:val="22"/>
        </w:rPr>
        <w:t>●同じ条件の不動産って２つとない―むずかしい値付け</w:t>
        <w:br/>
        <w:t>モノの「価値」と聞いて、最初にイメージするのは、お金を支払って購入する商品の値段です。</w:t>
        <w:br/>
        <w:t>土地や建物といった不動産も売買されるので、売主と買主が契約する時に価格が設定されます。不動産の場合は、目的に応じて４つの「価格」があることを覚えておくとよいと思います。</w:t>
        <w:br/>
        <w:t>5,000万円程度と判断される住宅を、売主が強気で7,000万円で売りに出しても、高すぎて買手はつかず取引が成立しません。売主の希望する値段は適正価格とは言えないわけです。</w:t>
        <w:br/>
        <w:t>土地や建物の価格もスーパーやコンビニで売られている商品と同様に競合との兼ね合い</w:t>
        <w:br/>
        <w:t>需要と供給のマーケットメカニズムなどによって価格が決まるのです。</w:t>
        <w:br/>
        <w:t>不動産の一般商品と異なるのは、同じ物件が２つとないという独自性にあります。同じ商品がたくさんあれば同じ値段を付けられますが、まったく同じ条件の不動産(特に土地の場合)はないので、適正な値段が一般の商品よりむずかしいのです。</w:t>
        <w:br/>
        <w:t>そのために国土交通省が発表する取引の基準となる公示価格や国税庁が発表する税金算定のため路線価格などの基準価格があります。</w:t>
        <w:br/>
        <w:t>不動産の価格は妥当なのか、何か基準となるものがなければ不安になると思いますので、まずは、地域的な相場感を把握するためにも、毎年発表される公示価格を参考にしてみるといいと思います。ということで、今回は、「公示価格」についてお伝えします。</w:t>
        <w:br/>
        <w:t>●公示価格は土地取引の「指標」</w:t>
        <w:br/>
        <w:t>不動産の価格が適正かどうかを判断する上で、必ず理解しておきたいのが「地価公示法」による「公示価格」です。公示価格は、国土交通省が毎年１月１日時点の土地の評価として3月中旬頃に発表します。今年もそろそろですね。</w:t>
        <w:br/>
        <w:t>不動産取引の場合、売主の希望価格が相場と比較して高額であっても、購入したい人が1人でもいれば取引が成立します。</w:t>
        <w:br/>
        <w:t>逆に安く買いたい人がいて、売主が安い価格でも売ってくれたら取引は成立します。不動</w:t>
        <w:br/>
        <w:t>産の場合、いくらで取引するかは当事者が自由に決めることができ、これを「契約自由の原則」といいます。</w:t>
        <w:br/>
        <w:t>しかし、当事者が適正価格を知らずに取引してしまった場合、どちらかが大きな損害を受けたり、後々、トラブルに発展することもあります。</w:t>
        <w:br/>
        <w:t>また、地価の高騰や下落を招き、実際に自ら使用することを目的とした実需でなく、転売目的の取引も増加するでしょう。</w:t>
        <w:br/>
        <w:t>公示価格は、安くても売りたい、高くても買いたいなどの特殊な状況がない場合の基準となる土地の価格です。</w:t>
        <w:br/>
        <w:t>公共用地のための算定基準にもなります</w:t>
        <w:br/>
        <w:t>公示価格は、国や地方公共団体が公共事業（道路、上下水道整備）で土地を所有者から買い取るとき、土地収容で補償するときの算定基準にもなります。</w:t>
        <w:br/>
        <w:t>地価公示は、国が一般の土地取引の「指標」（目安）となる価格を公示することによって、適正な地価を形成することを目的とした法律です。</w:t>
        <w:br/>
        <w:t>この指標となる土地の価格を公表することによって適正な地価を形成すること</w:t>
        <w:br/>
        <w:t>を目的とした法律です。</w:t>
        <w:br/>
        <w:t>この価格となる土地の価格を公示価格といい、土地取引を行う者は、公示価格を指標とするよう努めなければならないとされています。</w:t>
        <w:br/>
        <w:t>≪POINNT≫公示価格の役割</w:t>
        <w:br/>
        <w:t>① 一般の土地取引における売買価格の指標とする</w:t>
        <w:br/>
        <w:t>② 土地取引に対する補償金、公共用地の取得価格の算定基準とする</w:t>
        <w:br/>
        <w:t>●公示価格が決定し公示されるまでの流れ</w:t>
        <w:br/>
        <w:t>①土地鑑定委員会での「標準地」の選定基準</w:t>
        <w:br/>
        <w:t>地価公示法に基づいて3万数千地点の標準地を選定する土地鑑定委員会は、鑑定評価や審査を行う国土交通省の機関です。</w:t>
        <w:br/>
        <w:t>標準地は、近隣の土地を評価するための指標となる土地です。近隣の土地の価格を決めるための代表的な土地であり、標準地の設定区域で県境や利用状況などが同じ土地でなければなりません。したがって不整形地などは対象外となります。</w:t>
        <w:br/>
        <w:t>②標準値の鑑定評価・審査</w:t>
        <w:br/>
        <w:t>土地鑑定委員会より選ばれた不動産鑑定士などの鑑定評価員（1地点で2名以上）が標準地の鑑定を行い、鑑定結果を土地鑑定委員会が審査します。</w:t>
        <w:br/>
        <w:t>③正常価格の判定・公示</w:t>
        <w:br/>
        <w:t>土地鑑定委員会による審査結果、毎年1月1日時点での１㎡あたりの正常価格として「公示価格」が判定され官報に公示されます。</w:t>
        <w:br/>
        <w:t>正常価格とは、債務整理や相続による売り急ぎなどの特別な事情がなく、通常に成立すると考えられる適正な価格です。</w:t>
        <w:br/>
        <w:t>≪POINNT≫公示価格の特徴</w:t>
        <w:br/>
        <w:t>① 地域的な相場観を把握するのに適している。</w:t>
        <w:br/>
        <w:t>② 建物の存在や利用状況、売却理由など特別な事情は反映されていない</w:t>
        <w:br/>
        <w:t>公示価格は、告訴交通省の「標準地・基準地地検システム」で閲覧することができます。</w:t>
        <w:br/>
        <w:br/>
        <w:t>住宅購入は長期的な視点で考え、安心して住み続けられる住環境を選択することが大切です。</w:t>
      </w:r>
    </w:p>
    <w:p>
      <w:r>
        <w:br w:type="page"/>
      </w:r>
    </w:p>
    <w:p>
      <w:pPr>
        <w:pStyle w:val="Heading1"/>
      </w:pPr>
      <w:r>
        <w:rPr>
          <w:sz w:val="44"/>
        </w:rPr>
        <w:t>修繕積立金は安ければいいというものではありません</w:t>
      </w:r>
    </w:p>
    <w:p>
      <w:r>
        <w:rPr>
          <w:b/>
          <w:sz w:val="22"/>
        </w:rPr>
        <w:t>更新日: 2022-03-14</w:t>
      </w:r>
    </w:p>
    <w:p>
      <w:r>
        <w:rPr>
          <w:sz w:val="22"/>
        </w:rPr>
        <w:t>マンションを検討する上で気になるのが管理費と修繕積立金です。</w:t>
        <w:br/>
        <w:t>住宅ローンの返済のほかに毎月かかる経費なので、管理費・修繕積立金が安く設定された物件は有利に見えてしまいますが、実はここに大きな罠があります。</w:t>
        <w:br/>
        <w:t>マンションは共有物なので、管理費・修繕積立金には適正な価格があります。</w:t>
        <w:br/>
        <w:t>今回はマンションの修繕積立金についてご説明いたします。</w:t>
        <w:br/>
        <w:t>■新築当初は修繕積立金を安く設定しているマンションが多いです</w:t>
        <w:br/>
        <w:t>マンションには専有部と共用部という区分があります。</w:t>
        <w:br/>
        <w:t>共用部は他の住人の合意が得られなければ改修工事を行うことができません。</w:t>
        <w:br/>
        <w:t>これではマンションの維持管理がままならないので、一般的にマンションは、長期修繕計画を立案し計画に則ってメンテナンスを行います。</w:t>
        <w:br/>
        <w:t>このメンテナンスに必要な費用を捻出するために修繕積立金が存在します。</w:t>
        <w:br/>
        <w:t>修繕積立金はマンションの性能を維持保全するための生命線です。</w:t>
        <w:br/>
        <w:t>しかし、管理費や修繕積立金は住人にとって毎月のコストとなるため安いに越したことはない、と判断してしまいがちです。</w:t>
        <w:br/>
        <w:t>事実、新築分譲時にマンションのを販売しやすくするために、修繕積立金を低く設定するデベロッパーが多く存在します。</w:t>
        <w:br/>
        <w:t>こういったマンションを購入してしまうと、買ってすぐに修繕積立金が値上がりしてしまったり、最悪の場合、大規模修繕に必要な費用が捻出できず、修繕工事が実施できない事態に陥ることも想定されます。</w:t>
        <w:br/>
        <w:t>住宅金融支援機構によると、管理組合向けの大規模修繕用融資の件数が大幅に増加しているそうです。（2011年から2014年で1.5倍に増加）</w:t>
        <w:br/>
        <w:t>■旧耐震マンションは耐震改修どころか耐震診断すら実施できません</w:t>
        <w:br/>
        <w:t>マンションの耐震性は共用部の問題なので、耐震改修工事を行うためには住人の合意が必要です。</w:t>
        <w:br/>
        <w:t>マンションの耐震化は長期修繕計画に含まれる内容ではないため、修繕積立金からねん出することが難しく、管理組合で借り入れをするか、住人から費用を徴収しなければなりません。</w:t>
        <w:br/>
        <w:t>改修費用もさることながら耐震診断費用も非常に高額のため、マンションの耐震化を進めたくても住人の合意が得られないケースが多いようです。</w:t>
        <w:br/>
        <w:t>耐震性に不安があっても耐震化が実現しにくいことから、旧耐震マンションを安易に選択することは避けた方が良いと思います。</w:t>
        <w:br/>
        <w:t>■SelFinで修繕積立金を簡単にチェック！</w:t>
        <w:br/>
        <w:t>国土交通省は平成23年4月に「マンションの修繕積立金に関するガイドライン」を発表しています。</w:t>
        <w:br/>
        <w:t>このガイドラインで示された修繕積立金の目安と比較すれば、そのマンションで設定された修繕積立金が適正かどうか判断することができます。</w:t>
        <w:br/>
        <w:t>とはいえ、ガイドラインで示された目安は平米単価で、物件探しの段階で修繕積立金についても都度計算して検討するとなるとかなり手間がかかります。</w:t>
        <w:br/>
        <w:t>セルフインスペクションアプリSelFinをご利用いただくと、そのマンションで設定されている修繕積立金が適切かどうか簡単にチェックすることができます。</w:t>
        <w:br/>
        <w:t>また、SelFinのChrome拡張機能を使えば、パソコンで物件情報を開くだけでSelFinの調査結果を表示することができるようになります。※Chrome拡張機能はGoogle Chromeブラウザのみ</w:t>
        <w:br/>
        <w:t>SelFinは修繕積立金に限らず、中古マンションを検討する上で必要な注意喚起を行うアプリです。賢い住宅購入を実現するために、SelFinをご活用ください。</w:t>
        <w:br/>
        <w:br/>
        <w:t>購入前に建物状況や資金計画を整理しておくことで、将来的なリスクを抑えやすくなります。</w:t>
      </w:r>
    </w:p>
    <w:p>
      <w:r>
        <w:br w:type="page"/>
      </w:r>
    </w:p>
    <w:p>
      <w:pPr>
        <w:pStyle w:val="Heading1"/>
      </w:pPr>
      <w:r>
        <w:rPr>
          <w:sz w:val="44"/>
        </w:rPr>
        <w:t>所有者不明土地の解消に向けて</w:t>
      </w:r>
    </w:p>
    <w:p>
      <w:r>
        <w:rPr>
          <w:b/>
          <w:sz w:val="22"/>
        </w:rPr>
        <w:t>更新日: 2022-03-15</w:t>
      </w:r>
    </w:p>
    <w:p>
      <w:r>
        <w:rPr>
          <w:sz w:val="22"/>
        </w:rPr>
        <w:t>近年、相続した不動産について相続登記がされていないケースが数多く存在していることが、大きな社会問題となっています。</w:t>
        <w:br/>
        <w:t>これらに関連するニュースやテレビ・雑誌での報道もご覧になった方も多いかと思います。</w:t>
        <w:br/>
        <w:t>相続登記が放置されているため、所有者の把握が困難となり、公共事業が進まないなどの問題が顕在化しています。</w:t>
        <w:br/>
        <w:t>長期相続登記等未了土地解消作業</w:t>
        <w:br/>
        <w:t>法務省では、このような状況を解消するため、長期間相続登記が放置されている土地について、戸籍関係を調査し、相続人の一人に相続登記をするよう通知する作業を進めています。</w:t>
        <w:br/>
        <w:t>思いがけず、自分の総父母が所有していた土地について、こうした通知が届く、といった状況が発生しているようです。</w:t>
        <w:br/>
        <w:t>このような、相続登記が放置されてしまう土地としては、地方の山林や原野など資産価値が乏しい土地もありますが、一方で、住宅街の私道部分や、隣地との境界にある狭小な土地などもあり、エリアを問わず全国で発生しています。</w:t>
        <w:br/>
        <w:t>長期相続登記未了土地の登記</w:t>
        <w:br/>
        <w:t>法務省では、上記のような相続人への通知に併せて、その土地自体にも「長期相続登記未了土地」である旨の登記をしています。</w:t>
        <w:br/>
        <w:t>客観的にも、登記簿に放置された土地であることが記載されてしまうのです。</w:t>
        <w:br/>
        <w:t>現状、登記がされること自体に経済的な不利益はありませんが、あまり見栄えの良いものではないかもしれません。</w:t>
        <w:br/>
        <w:t>登記手続き費用の軽減</w:t>
        <w:br/>
        <w:t>こうした長期相続登記未了土地の相続登記をする場合には、いくつか手続き費用の軽減が受けられる可能性があります。</w:t>
        <w:br/>
        <w:t>法務省が職権に基づき戸籍の調査を終わらせ、その結果を「法定相続情報一覧図」という書類にまとめています。</w:t>
        <w:br/>
        <w:t>自分で相続手続きをする際に必要となる膨大な戸籍謄本を収集する作業を省略することができるかもしれません。</w:t>
        <w:br/>
        <w:t>また、その名義変更自体にかかる費用についても、ケースに応じて費用を免除する制度も設けられています。</w:t>
        <w:br/>
        <w:t>もしこのような通知がお手元に届いた場合には、まずその土地がどこにあり、どれくらいの価値があるものなのか、不動産エージェントにご相談いただくことも可能です。</w:t>
        <w:br/>
        <w:t>新たに運用したり活用する方法があるかもしれません。</w:t>
        <w:br/>
        <w:t>ぜひお気軽にご相談ください。</w:t>
        <w:br/>
        <w:br/>
        <w:t>中古住宅購入では、建物だけでなく将来の維持管理や資産価値まで含めて総合的に判断することが重要です。</w:t>
      </w:r>
    </w:p>
    <w:p>
      <w:r>
        <w:br w:type="page"/>
      </w:r>
    </w:p>
    <w:p>
      <w:pPr>
        <w:pStyle w:val="Heading1"/>
      </w:pPr>
      <w:r>
        <w:rPr>
          <w:sz w:val="44"/>
        </w:rPr>
        <w:t>2022年は住宅ローン控除の控除率や住宅取得資金贈与の非課税枠が縮小？！</w:t>
      </w:r>
    </w:p>
    <w:p>
      <w:r>
        <w:rPr>
          <w:b/>
          <w:sz w:val="22"/>
        </w:rPr>
        <w:t>更新日: 2022-03-17</w:t>
      </w:r>
    </w:p>
    <w:p>
      <w:r>
        <w:rPr>
          <w:sz w:val="22"/>
        </w:rPr>
        <w:t>■住宅ローン控除の制度が変わり、家計の税負担が増えるようになる？！</w:t>
        <w:br/>
        <w:t>家計にかかる税負担が2022年より少しずつ増える事が確定しています。2022年度の税制改正大綱によると、住宅ローン控除の控除率や住宅取得資金贈与の非課税枠が縮小するほか、コロナ禍で導入していた固定資産税の負担軽減措置が住宅地で取りやめになります。</w:t>
        <w:br/>
        <w:t>高所得者から中低所得者まで影響を受ける人は多く、住宅購入など個人の資産形成に身近な分野で、税軽減や非課税の恩恵を受けにくくなる改正が目立っています。</w:t>
        <w:br/>
        <w:t>しかし、不動産を所有していない方は、このような恩恵をそもそも受けていない為、なるべく早く不動産を所有しておいた方が良さそうです。</w:t>
        <w:br/>
        <w:t>2022年の住宅ローン控除の改正内容を見てみると、昨年までは年末ローン残高の通常1%の金額を所得税と住民税から原則10年、コロナ特例で13年差し引くことができました。この控除率を22年以降に借りてローン控除を受ける人から0.7%にすることとなっています。そもそも住宅ローン金利は歴史的な低水準にあり、1%未満でローンを組んで控除を利用すれば、控除額が利払い額を上回る場合が多くありました。つまり、住宅ローン控除を受けられれば、住宅ローンを組んでいる人が得をする状態（逆ざや）でした。控除率の引き下げはこうした「逆ざや」に対応するのが目的です。</w:t>
        <w:br/>
        <w:t>0.7%を下回る水準で借りることができれば逆ざやは解消しないとみられるが、従来に比べ利幅は縮小する計算となります。所得要件を現在の「年3000万円以下」から「年2000万円以下」に下げることも踏まえると高所得者ほど逆ざやを狙って積極的に借りていましたが、利用しにくくなる状態です。</w:t>
        <w:br/>
        <w:t>富裕層だけでなく幅広い層に影響しそうなのが、控除対象になるローン残高の上限の見直しとなります。住宅ローン控除の適用期限を25年の入居までは4年延長し、控除期間を新築住宅で原則10年から13年に延長されました。そのうえで住宅ローン残高の上限は住宅の環境性能で4つに分け、新築は段階的に引き下がる事となりました。</w:t>
        <w:br/>
        <w:t>■2023年までに不動産購入をした方は控除額が大きい？！</w:t>
        <w:br/>
        <w:t>例えば省エネや耐震性に配慮した「認定住宅」の場合、22～23年入居は現在と同じ5000万円で、24～25年は4500万円になります。控除率と残高の上限が下がることで、期間中に得られる控除額が少なくなり、認定住宅なら現在の最大600万円が22～23年入居は455万円、24～25年入居は410万円に減少します。環境に配慮した「省エネ基準適合住宅」でも24～25年入居にかけてローン残高の上限と最大控除額は減ります。結果、2023年までの住宅購入を促す狙いも秘められた制度となっています。</w:t>
        <w:br/>
        <w:t>■住宅取得資金贈与の非課税制度の縮小も盛り込まれた？！</w:t>
        <w:br/>
        <w:t>また、2022年度の税制改正大綱には住宅取得資金贈与の非課税制度の縮小も盛り込まれています。父母、祖父母から子、孫への住宅取得のための資金贈与が一定額まで無税になる制度で、住宅ローン控除と同様に昨年末が期限となっていました。この期限を23年12月末まで2年延長し、非課税枠を現在の最大1500万円から500万円少ない1000万円とする内容となっています。</w:t>
        <w:br/>
        <w:t>父母や祖父母などが非課税贈与によって相続財産を減らせば相続節税につながるため住宅資金贈与を利用する富裕層は多く、非課税枠が減るため、相続節税が目的の人にとってはマイナスになります。</w:t>
        <w:br/>
        <w:t>住宅の保有で毎年かかる固定資産税の負担も増えそうです。21年度は20年度までの地価の上昇傾向を受けて税額が増える見込みでしたが、コロナ禍の影響に配慮して20年度と同水準に据え置かれました。しかし、今回の改正で住宅地は据え置きをやめ、時価上昇を税額に反映する流れとなります。結果、21年度より税額が増える不動産所有者が多くなります。（商業地は1年間の限定で税額を2.5%増以内に抑える措置を取るようです。）</w:t>
        <w:br/>
        <w:t>ぜひ、今後の参考にお役立て下さい。</w:t>
        <w:br/>
        <w:br/>
        <w:t>購入前に建物状況や資金計画を整理しておくことで、将来的なリスクを抑えやすくなります。</w:t>
      </w:r>
    </w:p>
    <w:p>
      <w:r>
        <w:br w:type="page"/>
      </w:r>
    </w:p>
    <w:p>
      <w:pPr>
        <w:pStyle w:val="Heading1"/>
      </w:pPr>
      <w:r>
        <w:rPr>
          <w:sz w:val="44"/>
        </w:rPr>
        <w:t>長周期地震動とは</w:t>
      </w:r>
    </w:p>
    <w:p>
      <w:r>
        <w:rPr>
          <w:b/>
          <w:sz w:val="22"/>
        </w:rPr>
        <w:t>更新日: 2022-03-18</w:t>
      </w:r>
    </w:p>
    <w:p>
      <w:r>
        <w:rPr>
          <w:sz w:val="22"/>
        </w:rPr>
        <w:t>3月16日午後11時34分ごろと同36分ごろ、宮城、福島の両県で震度6強の地震がありました。</w:t>
        <w:br/>
        <w:t>東京は震度４とのことでしたが今後1週間ほどは警戒しなくてはいけないようです。</w:t>
        <w:br/>
        <w:t>弊社は新宿にあり高層ビルに囲まれています。</w:t>
        <w:br/>
        <w:t>仕事中に地震に合っていたらと思うと怖くなります。</w:t>
        <w:br/>
        <w:t>長周期地震動による高層ビルの揺れを調べてみました。</w:t>
        <w:br/>
        <w:t>高層ビルは長周期地震動により大きく長く揺れます。</w:t>
        <w:br/>
        <w:t>高層階の方がより大きく揺れる傾向があります。</w:t>
        <w:br/>
        <w:t>建物の揺れやすい周期（固有周期）は、高さによって異なり、一般的に高いビルほど長い固有周期をもちます。</w:t>
        <w:br/>
        <w:t>同じ地面の揺れでも、建物の高さによって揺れ方は異なります。また、地面の揺れの周期と建物の固有周期が一致すると、その建物は大きく揺れます。</w:t>
        <w:br/>
        <w:t>高層ビルの揺れ方</w:t>
        <w:br/>
        <w:t>高層ビルの低層階と高層階の揺れの違い</w:t>
        <w:br/>
        <w:t>長周期地震動により高層ビルが大きく揺れると、低層階よりも高層階のほうが揺れが大きくなります。</w:t>
        <w:br/>
        <w:t>東日本大震災では、首都圏などの高層建物が長周期地震動により大きく長く揺れました。</w:t>
        <w:br/>
        <w:t>長周期地震動による高層ビルの揺れ方を実験した映像も検索するありました。</w:t>
        <w:br/>
        <w:t>高層ビルの低層階と高層階の揺れ方の違いがよく分かります。</w:t>
        <w:br/>
        <w:t>弊社のある新宿センタービルは54階、地下4階建て弊社は38階にあります。</w:t>
        <w:br/>
        <w:t>新宿センタービルは長周期地震動対策は、新宿エリアの他のビルに先駆けて、2008年10月から2009年7月完了、ブレースは長周期地震動対策でT-RESPO構法で取り付けられており、変位依存型オイルダンパーを用いている。溶接を使わない緊張材による圧着工法により、建物を使用しながら施工されたと記されていました。</w:t>
        <w:br/>
        <w:t>長周期地震動階級</w:t>
        <w:br/>
        <w:t>詳しくは下記を参考にしてください～東京消防庁ホームページより～</w:t>
        <w:br/>
        <w:t>長周期地震動階級関連解説表 高層ビルにおける人の体感・行動、室内の状況等</w:t>
        <w:br/>
        <w:t>詳しくは下記を参考にしてください～気象庁ホームページより～</w:t>
        <w:br/>
        <w:t>高層マンションにお住まいの方、または検討されている方は建物がどのような動き方を知っていただければと思います。</w:t>
        <w:br/>
        <w:t>お住まい探しのお役に立てれば幸いです。</w:t>
        <w:br/>
        <w:br/>
        <w:t>中古住宅は適切な確認と計画によって、安心して長く暮らせる住まいとして活用できます。</w:t>
      </w:r>
    </w:p>
    <w:p>
      <w:r>
        <w:br w:type="page"/>
      </w:r>
    </w:p>
    <w:p>
      <w:pPr>
        <w:pStyle w:val="Heading1"/>
      </w:pPr>
      <w:r>
        <w:rPr>
          <w:sz w:val="44"/>
        </w:rPr>
        <w:t>不動産の４つの価格 その2 「固定資産税評価額」</w:t>
      </w:r>
    </w:p>
    <w:p>
      <w:r>
        <w:rPr>
          <w:b/>
          <w:sz w:val="22"/>
        </w:rPr>
        <w:t>更新日: 2022-03-20</w:t>
      </w:r>
    </w:p>
    <w:p>
      <w:r>
        <w:rPr>
          <w:sz w:val="22"/>
        </w:rPr>
        <w:t>前回は、不動産の４つの価格のうち、「公示価格」についてお話ししました。</w:t>
        <w:br/>
        <w:t>前回の記事は、不動産の４つの価格 その1 「公示価格」</w:t>
        <w:br/>
        <w:t>本日は、「固定資産税評価額」についてお話しします。</w:t>
        <w:br/>
        <w:t>固定資産税評価額は、税額の算定基準</w:t>
        <w:br/>
        <w:t>毎年1月１日の時点で土地や建物を所有している人には、</w:t>
        <w:br/>
        <w:t>市区町村から固定資産税が課税</w:t>
        <w:br/>
        <w:t>され、納税通知書が送られてきます。</w:t>
        <w:br/>
        <w:t>固定資産税評価額とは、固定資産税を算定する上での基準となる価格であり、３年ごとに見直されます。（これを「</w:t>
        <w:br/>
        <w:t>評価替え</w:t>
        <w:br/>
        <w:t>」といいます）</w:t>
        <w:br/>
        <w:t>また、固定資産税評価額は、不動産を購入する際に必要となる</w:t>
        <w:br/>
        <w:t>登録免許税</w:t>
        <w:br/>
        <w:t>や</w:t>
        <w:br/>
        <w:t>不動産取得税の算定基準</w:t>
        <w:br/>
        <w:t>ともなります。</w:t>
        <w:br/>
        <w:t>固定資産税評価額は、総務大臣の定めた</w:t>
        <w:br/>
        <w:t>固定資産評価基準</w:t>
        <w:br/>
        <w:t>により、不動産の所在地となる市町村が、家屋、土地それぞれの評価方法を用いて、</w:t>
        <w:br/>
        <w:t>固定資産課税台帳に登録される価格を決定</w:t>
        <w:br/>
        <w:t>しています。</w:t>
        <w:br/>
        <w:t>家屋は、「再建築価格」が評価の基準</w:t>
        <w:br/>
        <w:t>家屋の固定資産税評価額</w:t>
        <w:br/>
        <w:t>は、評価の時点で同じ場所に同じ家屋を新築した場合の価格（</w:t>
        <w:br/>
        <w:t>再建築価格</w:t>
        <w:br/>
        <w:t>）を基準に計算されます。</w:t>
        <w:br/>
        <w:t>再建築価格は、「評点式評価法」により、屋根、外壁、天井など部分ごとに定められた評点を合計し「</w:t>
        <w:br/>
        <w:t>再建築評点数</w:t>
        <w:br/>
        <w:t>」として求めます。</w:t>
        <w:br/>
        <w:t>さらに、再建築評点数に経過年数などによる「</w:t>
        <w:br/>
        <w:t>減点補正率</w:t>
        <w:br/>
        <w:t>」を乗じ、対象となる家屋の「評点数」を決定します。</w:t>
        <w:br/>
        <w:t>最後に、評点数に物価水準などによる補正を行った「評点1点当たりの価額」を乗じて、家屋の評価額を決定するという流れになります。</w:t>
        <w:br/>
        <w:t>土地は「路線価」が評価の基準</w:t>
        <w:br/>
        <w:t>土地の固定資産税評価額は、</w:t>
        <w:br/>
        <w:t>路線価</w:t>
        <w:br/>
        <w:t>をもとに、</w:t>
        <w:br/>
        <w:t>宅地の状況（奥行、間口、形状など）により補正</w:t>
        <w:br/>
        <w:t>を行い決定されます。</w:t>
        <w:br/>
        <w:t>◆固定資産税評価額の特徴とまとめ</w:t>
        <w:br/>
        <w:t>・登録免許税、不動産取得税の算定基準。不動産の取引の諸費用計算には必須のもの</w:t>
        <w:br/>
        <w:t>・公示価格の約70％と評価が低く、不動産査定の根拠としては不向き</w:t>
        <w:br/>
        <w:t>固定資産税評価額は、上記２点だけおさえておけば十分かと思います。</w:t>
        <w:br/>
        <w:t>次回は、「路線価」についてお伝えします。</w:t>
        <w:br/>
        <w:br/>
        <w:t>中古住宅購入では、建物だけでなく将来の維持管理や資産価値まで含めて総合的に判断することが重要です。</w:t>
      </w:r>
    </w:p>
    <w:p>
      <w:r>
        <w:br w:type="page"/>
      </w:r>
    </w:p>
    <w:p>
      <w:pPr>
        <w:pStyle w:val="Heading1"/>
      </w:pPr>
      <w:r>
        <w:rPr>
          <w:sz w:val="44"/>
        </w:rPr>
        <w:t>人口が減っても持続可能な街を選ぶ</w:t>
      </w:r>
    </w:p>
    <w:p>
      <w:r>
        <w:rPr>
          <w:b/>
          <w:sz w:val="22"/>
        </w:rPr>
        <w:t>更新日: 2022-03-22</w:t>
      </w:r>
    </w:p>
    <w:p>
      <w:r>
        <w:rPr>
          <w:sz w:val="22"/>
        </w:rPr>
        <w:t>2021年10月に和歌山県和歌山市の紀の川にかかる水道橋「六十谷水管橋」の一部が崩落し和歌山市北部の約６万世帯が断水したというニュースは記憶に新しいことかと思います。</w:t>
        <w:br/>
        <w:t>建造物は経年で劣化するので、当然ながらある程度期間が経過すると修繕工事が必要になります。</w:t>
        <w:br/>
        <w:t>2020年9月に政府が発表した調査結果によれば、2014年度から2018年度の5年間で、修繕が必要と判定された道路橋はおよそ6万9000ヵ所で、道路トンネルはおよそ4400ヵ所にものぼります。</w:t>
        <w:br/>
        <w:t>ところが、修繕が必要な交通インフラのうち、道路橋の64%、トンネルの44%が、2019年度末時点で未着手だったそうです。</w:t>
        <w:br/>
        <w:t>これらのインフラは我が国の人口が増え続けた時代に作られたもので、既に人口減少局面に突入した現在の状況では、古くなったからと言ってすべてを簡単に修繕することはできません。</w:t>
        <w:br/>
        <w:t>■工事を支える人もいなければ予算もない</w:t>
        <w:br/>
        <w:t>インフラの修繕には工事を担う人手が必要なのですが、建設工事の就業人口も減りつつあります。</w:t>
        <w:br/>
        <w:t>＜参考＞修繕が必要な道路橋の6割は未着手か、背景に建設業の人手不足</w:t>
        <w:br/>
        <w:t>この記事は道路インフラをテーマにしたものですが、ICTの活用で生産性を向上する取り組みを行わないと人手不足の解消が難しいことがよくわかります。</w:t>
        <w:br/>
        <w:t>他方で人口減少に加えて、昨今の新型コロナの影響もあり、地方自治体の財政が厳しくなっています。</w:t>
        <w:br/>
        <w:t>危険だとわかっていてもお金がなければ対策が取れません。</w:t>
        <w:br/>
        <w:t>必然的に目に見えて悪くなった箇所から直すという対処療法的な対策を取らざるを得ず、予防的な対策には人もお金も足りない状況に追い込まれつつあります。</w:t>
        <w:br/>
        <w:t>かつて人口増加時代に作られたものをすべて直すことは不可能と言っても過言ではないでしょう。</w:t>
        <w:br/>
        <w:t>■電気・ガス・水道が距離に応じて高くなる？</w:t>
        <w:br/>
        <w:t>電気・ガス・水道は重要な生活インフラで、道路などと同じく定期的なメンテナンスが欠かせません。</w:t>
        <w:br/>
        <w:t>これまでこれらの料金は距離に関係なく同じ単価が設定されています。</w:t>
        <w:br/>
        <w:t>しかし、街中にある家へのインフラと、山の中にぽつんと数軒だけ存在する集落とでは、インフラの整備コストが大きく異なります。</w:t>
        <w:br/>
        <w:t>インフラの面で最も効率が良いのが都市部に建設されるマンションです。</w:t>
        <w:br/>
        <w:t>現在は郊外だろうと都市部であろうと、発生する整備コストを全体で考慮して同じ単価設定となっていますが、都市部に住む住人から不公平の声が上がってもおかしくありません。</w:t>
        <w:br/>
        <w:t>人口が減る街を選択するということは、災害時に生活インフラにダメージを受けても、復旧までものすごく時間がかかる恐れがあり、将来的に都市部より割高の料金を負担しなければならないかもしれません。</w:t>
        <w:br/>
        <w:t>「長年住み慣れた」「田舎暮らしがしたい」「広い家が欲しい」など郊外を選択する理由は様々ですが、今一度郊外を選択するデメリットにも目を向けたいものです。</w:t>
        <w:br/>
        <w:t>■家を買う時には自治体も選びましょう</w:t>
        <w:br/>
        <w:t>住宅購入＝街選びです。</w:t>
        <w:br/>
        <w:t>欲しくなった家がたまたまその自治体にあったのではなく、まず自治体を選別するのが正しい手順となります。</w:t>
        <w:br/>
        <w:t>注目すべきは人口、特に昼間の人口です。</w:t>
        <w:br/>
        <w:t>夜間の人口に比べて昼間の人口が多い街は産業のある人が集まる街です。</w:t>
        <w:br/>
        <w:t>反対に昼間の人口に比べて夜間の人口が多い街はベッドタウンで、より人口が減りやすい街と言えます。</w:t>
        <w:br/>
        <w:t>本当は自治体の財政状況や生活インフラの利用料金なども調べたいところですが、複数の自治体を詳しく調べようとすると大変なので、まずは人口だけを追いかけるのが良いと思います。（昼間人口の多い街は税収も多く財政状況も悪くないことが期待できます）</w:t>
        <w:br/>
        <w:t>「長く住んでいるから」とか「勤務先の都合」などで自動的に自治体を選択してはいけません。</w:t>
        <w:br/>
        <w:t>街選びは住み替えの時にしかできない、人生の中で重要な選択の一つです。</w:t>
        <w:br/>
        <w:t>■SelFinで街力を調べましょう</w:t>
        <w:br/>
        <w:t>セルフインスペクションWEBアプリSelFinを使うと、昼間人口・夜間人口をスコアリングした「街力」を簡単に調べられます。</w:t>
        <w:br/>
        <w:t>全国平均は「100」です。</w:t>
        <w:br/>
        <w:t>100を下回る街が一概に良くないという訳ではなく、街力が低いエリアで検討する場合は、狭域立地（駅からの距離）をシビアに見定める必要があるという判断になります。</w:t>
        <w:br/>
        <w:t>不動産の資産価値はほぼ立地です。</w:t>
        <w:br/>
        <w:t>人口減・家余り時代の住宅購入は「売却のことを想定する」ことが基本です。</w:t>
        <w:br/>
        <w:t>ご自身の都合ばかりを優先しないよう、十分に検討したいものです。</w:t>
        <w:br/>
        <w:br/>
        <w:t>購入前に建物状況や資金計画を整理しておくことで、将来的なリスクを抑えやすくなります。</w:t>
      </w:r>
    </w:p>
    <w:p>
      <w:r>
        <w:br w:type="page"/>
      </w:r>
    </w:p>
    <w:p>
      <w:pPr>
        <w:pStyle w:val="Heading1"/>
      </w:pPr>
      <w:r>
        <w:rPr>
          <w:sz w:val="44"/>
        </w:rPr>
        <w:t>マンションの敷地の権利～定期借地の場合～</w:t>
      </w:r>
    </w:p>
    <w:p>
      <w:r>
        <w:rPr>
          <w:b/>
          <w:sz w:val="22"/>
        </w:rPr>
        <w:t>更新日: 2022-03-24</w:t>
      </w:r>
    </w:p>
    <w:p>
      <w:r>
        <w:rPr>
          <w:sz w:val="22"/>
        </w:rPr>
        <w:t>マンション購入の場合に注意すべきポイントにはいくつかありますが、そのうちの一つは敷地の利用権です。</w:t>
        <w:br/>
        <w:t>オーソドックスなケースは「所有権」ですが、中には敷地利用権が「借地」になっている場合があります。</w:t>
        <w:br/>
        <w:t>地代の発生の借地期間</w:t>
        <w:br/>
        <w:t>土地利用権が賃借権の場合に注意すべき点は、まずは地代の負担です。</w:t>
        <w:br/>
        <w:t>借地ですので、地主に対して毎月の地代の負担が発生します。</w:t>
        <w:br/>
        <w:t>ただ、この地代の負担については、土地を所有権として所有していた場合であっても固定資産税が発生します。</w:t>
        <w:br/>
        <w:t>そのため、単純に借地だから負担が大きいというわけではありません。</w:t>
        <w:br/>
        <w:t>つぎに借地期間の問題です。</w:t>
        <w:br/>
        <w:t>借地の場合には、更新が可能な借地と、更新ができない定期借地というものがあります。</w:t>
        <w:br/>
        <w:t>定期借地の場合には、借地期間が終了すると借地権が消滅してしまうため、注意が必要です。</w:t>
        <w:br/>
        <w:t>定期借地のリスク</w:t>
        <w:br/>
        <w:t>定期借地のマンションについては、そもそも購入費用が相場より抑えられているケースが多いので、購入時の一時的な負担を抑えることができます。</w:t>
        <w:br/>
        <w:t>ただし、借地期間が決まってしまっているため、毎月の管理費・修繕積立金と併せて、解体積立金を徴収しているケースもあります。</w:t>
        <w:br/>
        <w:t>将来解体するための費用を毎月出資していくことになります。</w:t>
        <w:br/>
        <w:t>定期借地のマンションの最大のリスクは、残りの借地期間が短くなったときです。</w:t>
        <w:br/>
        <w:t>売却を検討した場合でも、取り壊しが決まっているマンションを購入したいと考える人は稀ですので、よほど価格を下げるなどをしない限り、買い手を探すことは困難です。</w:t>
        <w:br/>
        <w:t>また、賃貸に出す場合でも、立地が良く、短期的な利用を考えている入居者に限定して募集することになるため、物件としての魅力は限定されてしまいます。</w:t>
        <w:br/>
        <w:t>定期借地の物件の購入を検討される場合には、ほぼ賃貸物件を選ぶ感覚が近いのかもしれません。</w:t>
        <w:br/>
        <w:t>購入に充てた資金は戻ってこないものとして、その立地や居住の利便性を消費するという考えが適切です。</w:t>
        <w:br/>
        <w:t>単純に賃貸物件を探すよりも、自由に造作をいじることができる、立地が優れている、グレードの高い設備が備わっているといった点を重視するのであれば、定期借地のマンションの購入も検討候補になるかもしれません。</w:t>
        <w:br/>
        <w:t>もしご興味のある物件の敷地が定期借地だった場合には、お気軽にエージェントまでご相談ください。</w:t>
        <w:br/>
        <w:br/>
        <w:t>購入前に建物状況や資金計画を整理しておくことで、将来的なリスクを抑えやすくなります。</w:t>
      </w:r>
    </w:p>
    <w:p>
      <w:r>
        <w:br w:type="page"/>
      </w:r>
    </w:p>
    <w:p>
      <w:pPr>
        <w:pStyle w:val="Heading1"/>
      </w:pPr>
      <w:r>
        <w:rPr>
          <w:sz w:val="44"/>
        </w:rPr>
        <w:t>3組に1組の夫婦が離婚する時代、売却時を意識しての不動産購入をご検討下さい！</w:t>
      </w:r>
    </w:p>
    <w:p>
      <w:r>
        <w:rPr>
          <w:b/>
          <w:sz w:val="22"/>
        </w:rPr>
        <w:t>更新日: 2022-03-25</w:t>
      </w:r>
    </w:p>
    <w:p>
      <w:r>
        <w:rPr>
          <w:sz w:val="22"/>
        </w:rPr>
        <w:t>■3組に1組の夫婦が離婚する時代になっている？！</w:t>
        <w:br/>
        <w:t>不動産購入を検討する方の多くは結婚・出産を機にはじめるという方も多いと思います。それも幸せを感じての家探しとなりますので、その真逆の「離婚」時の不動産処分については考える事はほとんどありません。しかし、日本の離婚率は約35％前後になっており、2019年度の厚生労働省の調査によると離婚件数は約20万9,000件にものぼります。</w:t>
        <w:br/>
        <w:t>（厚労省HPより）</w:t>
        <w:br/>
        <w:t>一方、婚姻件数は約59万9,000件にものぼりますが、３組に１組の夫婦が離婚しているというのが現状です。</w:t>
        <w:br/>
        <w:t>その為、今回の「戸建てリノベINFO」では離婚時の不動産の処分について、少し解説をしたいと思います。</w:t>
        <w:br/>
        <w:t>■夫婦が築いた財産に「共有財産」「特有財産」というものが存在する！</w:t>
        <w:br/>
        <w:t>夫婦が結婚している間に築いた財産は、どちらの名義であっても「共有財産」と呼ばれ、全て分与の対象になります。具体的には、お金（現金、預金）、生命保険（積立型）、株券、不動産、年金などのほか、場合によっては退職金も含まれます。</w:t>
        <w:br/>
        <w:t>また、ローンや借金といった「マイナスの財産」も分与の対象になります。しかし、どちらかが個人的に作った借金は共有財産に含まれません。</w:t>
        <w:br/>
        <w:t>ちなみに、財産分与の対象にならないものとして「特有財産」というものが存在します。共有財産以外の、相手や自分だけが所有している財産は「特有財産」と呼ばれ、分与の対象にはなりません。たとえば、独身時代の貯金、嫁入り道具として持参した家財、どちらかの親から相続した遺産、別居後に築いた財産などがこれにあたります。</w:t>
        <w:br/>
        <w:t>■今、熟年離婚が増えている？！</w:t>
        <w:br/>
        <w:t>「夫が退職したら離婚したい」。「子供も大人となり、夫婦だけの生活は嫌だ」。と考える同居期間が長い夫婦の熟年離婚が増えているようです。厚生労働省の人口動態統計によると、同居期間が20年以上の離婚件数は2019年に4万強と10年以来9年ぶりに4万件を超えています。また、その際には、必ずと言って財産分与をどうするかが問題の中心になります。</w:t>
        <w:br/>
        <w:t>若い世代の離婚では子どもの養育費や親権などを巡る話し合いになりやすい一方、50代以降の夫婦は子どもが独立しているケースが多く、養育費等の話し合いはほとんどありません。それに代わり、老後資金の話し合いとなります。</w:t>
        <w:br/>
        <w:t>共有財産は名義にかかわらず2人で協力して得たと考えるため、分与の割合は2分の1ずつが基本となります。法律には明記されていませんが、判例に基づいて確立しているルールで話が進むケースが多いようです。財産分与を請求できるのは離婚後2年以内となりますので、注意が必要です。離婚するときに財産分与を取り決めていなかったり、決めていても離婚後に相手が財産を隠していたことが分かったりした場合は、2年以内であれば分与を請求できます。</w:t>
        <w:br/>
        <w:t>■不動産を売却して現金に変える際の住宅ローンとの兼ね合いについて</w:t>
        <w:br/>
        <w:t>不動産を売却して現金に変え、それを分け合う方法を解説したいと思います。住まいを現金化するには、まず住まいの査定をする必要があります。最近では下記のような自分でセルフ査定が出来る仕組みもありますので、参考にしてみて下さい。</w:t>
        <w:br/>
        <w:t>＜マンションにお住まいの方の売却セルフ査定＞</w:t>
        <w:br/>
        <w:t>マンションの売却をお考えの方に。AIによるかんたん査定システムです。マンション名を入力するだけで、推定売却価格や、賃貸に出した場合の推定賃料、過去の販売相場の推移などが分かります。ご利用には会員登録（無料）が必要となりますが、ぜひ、お試し下さい。</w:t>
        <w:br/>
        <w:t>（気になるマンションの価値が分かるデータベース）</w:t>
        <w:br/>
        <w:t>＜戸建て住宅にお住いの方の資産価値をセルフ査定＞</w:t>
        <w:br/>
        <w:t>マンションも戸建ても利用可能な、AIによる資産価値の判定システムです。住所や築年数、専有面積などの基本情報と、売り出し希望価格を入力すると、価格の妥当性や流動性（売却のしやすさ）などが判定されます。こちらもご利用には会員登録（無料）が必要となりますが、ぜひ、お試し下さい。</w:t>
        <w:br/>
        <w:t>（自宅に居ながらAI売却査定）</w:t>
        <w:br/>
        <w:t>その後、実際に不動産会社が算出した物件の査定価格と残債の関係性から現金化までの道筋を決めます。査定額と残債の関係性は大きく2つあります。その２つとは「アンダーローンの状態」と「オーバーローンの状態」です。</w:t>
        <w:br/>
        <w:t>住まいの査定額が残債を上回る「アンダーローン」の状態であれば、そのまま売却して現金化するのが最も簡単です。アンダーローンであれば、売却したお金でローンを返済し、残ったお金を夫婦平等に分け合うことができます。ただし、住まいに買い手が付くまで、不動産売却が済むまでは財産分与が終わらないという点には注意が必要です。</w:t>
        <w:br/>
        <w:t>「オーバーローン」の状態とは、住まいの査定額が残債を下回る状態のことです。その場合は、「家を売却して残債は自己資金で清算する」、「任意売却によって家を売る」などといった方法で、住まいを現金化します。</w:t>
        <w:br/>
        <w:t>任意売却とは、債権者の同意のもとに、ローンの残債があるなかで不動産を売却する売却方法のことです。通常、不動産の買い取りをしてもらうには抵当権が付いていると難しいために、不動産の売却額をローンの残債に充てます。不動産を売却してもローンの残債が完済しない場合は、貯金を充てたり、借り換えをしたりなどして、お金を工面して不動産を売却し、現金化します。</w:t>
        <w:br/>
        <w:t>任意売却は、債権者である金融機関にとっては当初の予定通りにローンを完済しない、「金融事故」となるリスクがあり、任意売却の現金化は慎重に検討する必要があります。</w:t>
        <w:br/>
        <w:t>いずれにせよ、このような流れを今後の参考にお役立て下さい。</w:t>
        <w:br/>
        <w:br/>
        <w:t>住宅購入は長期的な視点で考え、安心して住み続けられる住環境を選択することが大切です。</w:t>
      </w:r>
    </w:p>
    <w:p>
      <w:r>
        <w:br w:type="page"/>
      </w:r>
    </w:p>
    <w:p>
      <w:pPr>
        <w:pStyle w:val="Heading1"/>
      </w:pPr>
      <w:r>
        <w:rPr>
          <w:sz w:val="44"/>
        </w:rPr>
        <w:t>炭素繊維を使って建物の耐震補強</w:t>
      </w:r>
    </w:p>
    <w:p>
      <w:r>
        <w:rPr>
          <w:b/>
          <w:sz w:val="22"/>
        </w:rPr>
        <w:t>更新日: 2022-03-27</w:t>
      </w:r>
    </w:p>
    <w:p>
      <w:r>
        <w:rPr>
          <w:sz w:val="22"/>
        </w:rPr>
        <w:t>炭素繊維とは</w:t>
        <w:br/>
        <w:t>炭素繊維はほとんど炭素だけからできている繊維といえます。</w:t>
        <w:br/>
        <w:t>衣料の原料などでお馴染みのアクリル樹脂や石油、石炭からとれるピッチ等の有機物を繊維化して、</w:t>
        <w:br/>
        <w:t>その後、特殊な熱処理工程を経て作られる「微細な黒鉛結晶構造をもつ繊維状の炭素物質」です。</w:t>
        <w:br/>
        <w:t>炭素繊維を使って建物の耐震補強をおこなう、そんな紹介がされていました。</w:t>
        <w:br/>
        <w:t>紹介されていたのは小松マテーレ株式会社の炭素繊維のワイヤーで炭素繊維複合材料『カボコーマ』です。</w:t>
        <w:br/>
        <w:t>古くなった建物を炭素繊維のワイヤーで耐震補強を行っているという紹介でした。</w:t>
        <w:br/>
        <w:t>耐震補強材として使用した『カボコーマ』は直径約9ミリ。組紐技術を応用した樹脂で炭素繊維を包み、</w:t>
        <w:br/>
        <w:t>それを7本まとめて紙縒り（こより）のような“縒り線”にして強度を高めています。</w:t>
        <w:br/>
        <w:t>それを使い重要文化財や世界遺産などの見た目に違和感を感じさせない耐震補強を実現させたそうです。</w:t>
        <w:br/>
        <w:t>隈研吾さんとコラボした本社の耐震補強は外観のデザイン性のある補強だったりして幅広く可能性があるものでした。</w:t>
        <w:br/>
        <w:t>今後はたくさんの古くよき日本の建築物に起用され保存される事を願いたいものです。</w:t>
        <w:br/>
        <w:t>余談にはなりますがパリのノートルダム寺院が焼失しまってから間もなく3年がたちますが現在復興として「国境なき大工」グループによって特殊な大工技術を用い</w:t>
        <w:br/>
        <w:t>近代的な機械を一切使わずに手縄を使って三角形の木造建築物を造っているところがニュースになっていました。</w:t>
        <w:br/>
        <w:t>いい建物には人を引き付ける不思議な力があり沢山の人達によって復興や保存活動がされています。</w:t>
        <w:br/>
        <w:t>このような昔からの技術や最先端の炭素繊維などで歴史的な建物を保存できる技術で歴史的建物がいつまでも見続けられる事を願っています。</w:t>
        <w:br/>
        <w:t>歴史的な建物を見るのが好きなので、できるだけ時が経った木の質感も含めて自分の目で歴史的建造物を見ていければと思います。</w:t>
        <w:br/>
        <w:br/>
        <w:t>住宅購入は長期的な視点で考え、安心して住み続けられる住環境を選択することが大切です。</w:t>
      </w:r>
    </w:p>
    <w:p>
      <w:r>
        <w:br w:type="page"/>
      </w:r>
    </w:p>
    <w:p>
      <w:pPr>
        <w:pStyle w:val="Heading1"/>
      </w:pPr>
      <w:r>
        <w:rPr>
          <w:sz w:val="44"/>
        </w:rPr>
        <w:t>不動産の４つの価格 その3 「路線価」</w:t>
      </w:r>
    </w:p>
    <w:p>
      <w:r>
        <w:rPr>
          <w:b/>
          <w:sz w:val="22"/>
        </w:rPr>
        <w:t>更新日: 2022-03-28</w:t>
      </w:r>
    </w:p>
    <w:p>
      <w:r>
        <w:rPr>
          <w:sz w:val="22"/>
        </w:rPr>
        <w:t>前回は、不動産の４つの価格のうち、「固定資産税評価額」についてお話ししました。</w:t>
        <w:br/>
        <w:t>前回の記事は、不動産の４つの価格 その2 「固定資産税評価額」</w:t>
        <w:br/>
        <w:t>本日は、「路線価」についてお話しします。</w:t>
        <w:br/>
        <w:t>路線価には、固定資産税評価額の算定基準である「固定資産税路線価」と相続税や贈与税の算定基準である「相続税路線価」があります。</w:t>
        <w:br/>
        <w:t>不動産業者や金融機関は、これから説明する相続税路線価（以下「路線価」という）を物件の評価に主に用います。</w:t>
        <w:br/>
        <w:t>相続税路線価は、公示価格の約80％</w:t>
        <w:br/>
        <w:t>路線価は、国税庁が発表する（道路）に面する宅地１㎡あたりの評価額で、</w:t>
        <w:br/>
        <w:t>公示価格の約80％</w:t>
        <w:br/>
        <w:t>に相当します。</w:t>
        <w:br/>
        <w:t>路線価は、毎年１月１日時点の価格を、国税庁のサイト</w:t>
        <w:br/>
        <w:t>「財産評価基準書路線価図・評価倍率表」</w:t>
        <w:br/>
        <w:t>で確認できます。</w:t>
        <w:br/>
        <w:t>路線価は、1㎡あたりの価格が千円単位で示されます。</w:t>
        <w:br/>
        <w:t>470と書いてあれば、</w:t>
        <w:br/>
        <w:t>47万円／㎡ということになります。</w:t>
        <w:br/>
        <w:t>100㎡の土地であれば、47万円／㎡×100㎡＝4700万円となります。</w:t>
        <w:br/>
        <w:t>路線価さえ分かれば、簡単に計算できるということになりますが、同じ道に面した土地でも土地の形状は色々あります。路線価は計算しやすい反面、そのままでは、土地の形状などが正しく評価に反映されません。</w:t>
        <w:br/>
        <w:t>例えば、旗竿地のような使いづらい不整形地も全て同じ評価になるのは、正しく価値を評価しているとは言えません。</w:t>
        <w:br/>
        <w:t>そこで必要となるのが「補正率」です。</w:t>
        <w:br/>
        <w:t>4つの補正率</w:t>
        <w:br/>
        <w:t>・奥行価格補正率</w:t>
        <w:br/>
        <w:t>⇒奥行の距離に応じた補正率。土地の一面が道路に面している場合に適用します。</w:t>
        <w:br/>
        <w:t>・奥行長大補正率</w:t>
        <w:br/>
        <w:t>⇒間口に対し奥行きが特に長い土地の評価を減額する補正率。奥行きが間口の２倍以上の土地が補正の対象となります。</w:t>
        <w:br/>
        <w:t>・間口狭小補正率</w:t>
        <w:br/>
        <w:t>⇒間口が特に狭い土地が対象で、有効性、利便性に劣る分を減額する補正率です。</w:t>
        <w:br/>
        <w:t>・不整形地補正率</w:t>
        <w:br/>
        <w:t>⇒整形地に対し、利用価値の低い形の整っていない土地評価を減額するための補正率です。</w:t>
        <w:br/>
        <w:t>補正率は併用して使います</w:t>
        <w:br/>
        <w:t>補正率の中でも、奥行きの距離に応じた補正を行う奥行価格補正率は、特に面積の小さい土地でない限り、必然的に併用する場合が多くなります。</w:t>
        <w:br/>
        <w:t>例えば、間口が特に狭ければ、奥行き距離が長くなるため、間口狭小補正率と奥行長大補正率を適用します。</w:t>
        <w:br/>
        <w:t>また、旗竿地の場合、間口狭小補正率と奥行長大補正率を併用したり、不整形地補正率と間口狭小補正率を併用したりします。</w:t>
        <w:br/>
        <w:t>対象となる土地の内容により、どの補正率を選択するのか、あるいは、どの補正率を組み合わせるのかの判断が、訂正な評価を行う上でのポイントです。</w:t>
        <w:br/>
        <w:t>（例）</w:t>
        <w:br/>
        <w:t>路線価：200C、土地：180㎡、奥行き距離：25ｍ、普通住宅地区</w:t>
        <w:br/>
        <w:t>⇒20万円／㎡×180㎡×0.97㎡（奥行価格補正率）＝3,492万円</w:t>
        <w:br/>
        <w:t>なお、各補正率は国税庁の「補正率表」で確認できます。</w:t>
        <w:br/>
        <w:t>以上、路線価についてでした。</w:t>
        <w:br/>
        <w:t>自分の気になる物件があったら、路線価で調べ、補正率を使い、おおよその価格を出してみてもよいかと思います。</w:t>
        <w:br/>
        <w:t>次回は、「実勢価格」についてお話しします。</w:t>
        <w:br/>
        <w:br/>
        <w:t>住宅購入は長期的な視点で考え、安心して住み続けられる住環境を選択することが大切です。</w:t>
      </w:r>
    </w:p>
    <w:p>
      <w:r>
        <w:br w:type="page"/>
      </w:r>
    </w:p>
    <w:p>
      <w:pPr>
        <w:pStyle w:val="Heading1"/>
      </w:pPr>
      <w:r>
        <w:rPr>
          <w:sz w:val="44"/>
        </w:rPr>
        <w:t>オンラインセミナーへご参加ください</w:t>
      </w:r>
    </w:p>
    <w:p>
      <w:r>
        <w:rPr>
          <w:b/>
          <w:sz w:val="22"/>
        </w:rPr>
        <w:t>更新日: 2022-03-29</w:t>
      </w:r>
    </w:p>
    <w:p>
      <w:r>
        <w:rPr>
          <w:sz w:val="22"/>
        </w:rPr>
        <w:t>住宅購入を検討する中で、10年～20年後の少し先の将来に、いずれは売却することが気になる方は、</w:t>
        <w:br/>
        <w:t>セミナーのテーマは「資産価値を目減りさせない賢い住宅購入」です。</w:t>
        <w:br/>
        <w:t>住宅ローンの返済を住居費として消費しない買い方についてご説明します。</w:t>
        <w:br/>
        <w:t>■売却を想定しない住宅購入は危険です</w:t>
        <w:br/>
        <w:t>老後の資金問題がニュースになっています。</w:t>
        <w:br/>
        <w:t>夢のマイホームをいずれは我が子が相続して住み継いでいく……これまで住宅に抱いていた幻想です。</w:t>
        <w:br/>
        <w:t>核家族化が進み2世帯住宅が現実的でなくなった状況から、子供世代も必要になったら住宅購入する流れとなり、誰も住まなくなった実家は相続時に現金化されるだけです。</w:t>
        <w:br/>
        <w:t>これまでの住宅資産は「亡くなってからしか現金化されない不自由な資産」という捉えられ方でした。</w:t>
        <w:br/>
        <w:t>しかし、老後資金の問題を考えると、必要に応じてマイホームを資金化（売却や賃貸）し、そのお金で高齢者施設への入居費用などを賄う必要があります。</w:t>
        <w:br/>
        <w:t>家は一生で一回の買い物は最早過去の価値観であり、家は必要に応じて何度か住み替えるのがこれからの住宅のあり方です。</w:t>
        <w:br/>
        <w:t>一生マイホームにしがみつくよりも、必要に応じて動ける余力を残すことが大切で、そのためには住宅購入時に「いざとなったら売れる家」を選択する必要があります。</w:t>
        <w:br/>
        <w:t>■日本人は新築志向という幻想</w:t>
        <w:br/>
        <w:t>日本は欧米諸国に比べると中古住宅よりも新築住宅を購入する割合が非常に高いです。</w:t>
        <w:br/>
        <w:t>日本は新築志向と言われますが「新築が良いか中古が良いか」と問われればどの国でも「新築が良い」と答えます。</w:t>
        <w:br/>
        <w:t>諸外国の中古割合が高いのは「資産価値が下がりやすい住宅が良いか、下がりにくい住宅が良いか」という問いになっているからです。</w:t>
        <w:br/>
        <w:t>住宅に限らず新品は中古に比べて資産価値が目減りするスピードが速く、住宅資産に対する考え方が進んでいる諸外国で中古が積極的に選択されているという訳です。</w:t>
        <w:br/>
        <w:t>子育てが終わり十分な収入も得られたので、人生の後半にご褒美として新築住宅を購入するのは良いかもしれませんが、普通の人は住宅購入で新築を選択するという「贅沢」をする余裕はないはずです。</w:t>
        <w:br/>
        <w:t>■物件よりも買い方が大切です</w:t>
        <w:br/>
        <w:t>オンラインセミナーでは前述のような資産性重視のご説明となります。</w:t>
        <w:br/>
        <w:t>住宅購入を検討する際に、ポータルサイトの物件情報を見始める方が多いのですが、いきなり物件探しは間違った買い方に陥ることが懸念されるのでお勧めしません。</w:t>
        <w:br/>
        <w:t>まず初めに行うべきなのは資金計画です。</w:t>
        <w:br/>
        <w:t>不動産は価格が高いほど資産価値を維持しやすいという特徴があるので、通常の買い物のように安ければよいというものではありません。</w:t>
        <w:br/>
        <w:t>ご自身の収入から適切な予算を見定め、予算内で最適な物件を見つける必要があります。（もちろん背伸びした予算設定もお勧めできません）</w:t>
        <w:br/>
        <w:t>単に物件紹介を行う一般的な不動産会社とは一線を画す、</w:t>
        <w:br/>
        <w:t>■買い時は「今」です</w:t>
        <w:br/>
        <w:t>物件価格が安い時が買い時だと思われがちですが、いくらで買うことができたかというのは結果論でしかなく、安くなるのを待っても購入のタイミングはいつまでたっても訪れません。</w:t>
        <w:br/>
        <w:t>住宅購入が有利か損かというのは、売却した時にいくらで売れたか、によります。</w:t>
        <w:br/>
        <w:t>購入時点で何年も先の売却価格を的確に推測することは困難です。</w:t>
        <w:br/>
        <w:t>それではなぜ買い時が今なのでしょうか。</w:t>
        <w:br/>
        <w:t>それは空前の低金利だからです。</w:t>
        <w:br/>
        <w:t>多くの方が住宅購入の際に住宅ローンを利用します。</w:t>
        <w:br/>
        <w:t>つまり金利が安い時が買い時という訳です。</w:t>
        <w:br/>
        <w:t>昨今の低金利政策にすっかり慣れてしまっていますが、現在の低金利は経済全体から見ると必ずしも適切とは言えない状況です。</w:t>
        <w:br/>
        <w:t>いつ金利が上昇するのかは正確には予測できませんが、これ以上金利を下げる余地がないことは明確です。</w:t>
        <w:br/>
        <w:t>史上空前の超低金利時代こそが買い時と言えるでしょう。</w:t>
        <w:br/>
        <w:t>■オンライン開催なのでお気軽にご参加ください</w:t>
        <w:br/>
        <w:t>・資産価値が下がりにくい住宅はどこに存在するのか？</w:t>
        <w:br/>
        <w:t>・住宅ローン、固定金利か変動金利か？借入期間は？</w:t>
        <w:br/>
        <w:t>・立地適正化計画が及ぼす不動産の価値</w:t>
        <w:br/>
        <w:t>・流行りのカフェ風リノベで資産価値は向上するのか？</w:t>
        <w:br/>
        <w:t>・仲介＋リフォームの事業者はリフォーム費用が高い理由</w:t>
        <w:br/>
        <w:t>・ヴィンテージマンションは買って良いのか？</w:t>
        <w:br/>
        <w:t>・売りに出ている全ての不動産を見る方法</w:t>
        <w:br/>
        <w:t>一つでも関心のある項目があればぜひセミナーへご参加ください。</w:t>
        <w:br/>
        <w:t>皆さまの賢い住宅購入を実現するためにお役立ていただける情報提供をいたします。</w:t>
        <w:br/>
        <w:t>＜セミナーはこちら＞</w:t>
        <w:br/>
        <w:br/>
        <w:t>住宅購入は長期的な視点で考え、安心して住み続けられる住環境を選択することが大切です。</w:t>
      </w:r>
    </w:p>
    <w:p>
      <w:r>
        <w:br w:type="page"/>
      </w:r>
    </w:p>
    <w:p>
      <w:pPr>
        <w:pStyle w:val="Heading1"/>
      </w:pPr>
      <w:r>
        <w:rPr>
          <w:sz w:val="44"/>
        </w:rPr>
        <w:t>コーポラティブハウスのメリット・デメリット</w:t>
      </w:r>
    </w:p>
    <w:p>
      <w:r>
        <w:rPr>
          <w:b/>
          <w:sz w:val="22"/>
        </w:rPr>
        <w:t>更新日: 2022-03-31</w:t>
      </w:r>
    </w:p>
    <w:p>
      <w:r>
        <w:rPr>
          <w:sz w:val="22"/>
        </w:rPr>
        <w:t>マンションと注文住宅の中間のような建物、「コーポラティブハウス」のご紹介です。</w:t>
        <w:br/>
        <w:t>コーポラティブハウスとは？</w:t>
        <w:br/>
        <w:t>コーポラティブハウスとは、欧米などで人気の入居者が主体となり、入居者自身が事業主となって住まいづくりを進める方式です。</w:t>
        <w:br/>
        <w:t>一般の分譲マンションでは、不動産事業者が土地を仕入れ、建物の設計・建築を行います。</w:t>
        <w:br/>
        <w:t>一方で、コーポラティブハウスの場合には、建築会社などが音頭を取るケースが多いですが、入居を希望する人が集まり、コンセプトを決め、出資をして、設計や開発を進めていくという手法です。</w:t>
        <w:br/>
        <w:t>分譲マンションに比べると、設計時点から関われるため、自分の理想とする住まいを実現することができます。</w:t>
        <w:br/>
        <w:t>また、分譲業者が入らず、広告宣伝費や販売管理費などがかからない分、分譲マンションよりも割安に購入できるケースもあるようです。</w:t>
        <w:br/>
        <w:t>そして、同じコンセプトを共有する賛同者が集まることになるので、良好なコミュニティが形成されやすい土壌もあり、分譲マンションに比べると密な人間関係ができやすいと言われています。。</w:t>
        <w:br/>
        <w:t>中古のコーポラティブハウスを購入する際の注意点</w:t>
        <w:br/>
        <w:t>ただ、こうしたコーポラティブハウスのコンセプトは、ともすると奇をてらい過ぎて万人受けしにくいものになってしまっている場合があります。</w:t>
        <w:br/>
        <w:t>そのコンセプトが合えば良いですが、個性的すぎる物件については、流動性が落ちてしまいますので、注意が必要です。</w:t>
        <w:br/>
        <w:t>併せて、すでに密な人間関係が出来上がってしまっている場合には、スムーズにそのコミュニティに入っていけるかという点も気を付けたいポイントです。</w:t>
        <w:br/>
        <w:t>見えないところでは、きちんとした長期抽選計画が作られているのか、管理体制が整っているか等の点も事前にチェックしたい事項です。</w:t>
        <w:br/>
        <w:t>一般的な分譲マンションと違い、コスト重視で「自主管理」になっている場合には、具体的な管理の方法や、入居した後の事務負担なども確認したいところです。</w:t>
        <w:br/>
        <w:t>そしてやはり一番気を付けなければならないのが、その立地です。</w:t>
        <w:br/>
        <w:t>資産性（＝売却のし易さ）を決める最大のポイントは立地ですので、コンセプトに共感するあまり、駅から離れている等の立地のマイナス面に目を瞑らないようにしましょう。</w:t>
        <w:br/>
        <w:t>もしご興味のある物件がコーポラティブハウスだった場合には、お気軽にエージェントまでご相談ください。</w:t>
        <w:br/>
        <w:br/>
        <w:t>住宅購入は長期的な視点で考え、安心して住み続けられる住環境を選択することが大切です。</w:t>
      </w:r>
    </w:p>
    <w:p>
      <w:r>
        <w:br w:type="page"/>
      </w:r>
    </w:p>
    <w:p>
      <w:pPr>
        <w:pStyle w:val="Heading1"/>
      </w:pPr>
      <w:r>
        <w:rPr>
          <w:sz w:val="44"/>
        </w:rPr>
        <w:t>2022年4月 フラット35金利のご案内</w:t>
      </w:r>
    </w:p>
    <w:p>
      <w:r>
        <w:rPr>
          <w:b/>
          <w:sz w:val="22"/>
        </w:rPr>
        <w:t>更新日: 2022-04-01</w:t>
      </w:r>
    </w:p>
    <w:p>
      <w:r>
        <w:rPr>
          <w:sz w:val="22"/>
        </w:rPr>
        <w:t>2022年4月度フラット35金利情報を更新しました。</w:t>
        <w:br/>
        <w:t>2022年4月のフラット35金利は、20年以下が1.11%で前月から据え置き、21年以上が1.24%と前月から0.01%引き上げとなりました。</w:t>
        <w:br/>
        <w:t>大手都市銀行の動向については、固定期間10年の最優遇金利について、三井住友信託銀行が0.15%の引き上げとなりましたが、その他4行は前月から据え置きとなりました。</w:t>
        <w:br/>
        <w:t>長期金利の上昇傾向が続く中、支払う金利を確定できる安心感から固定型を検討する人が増えていることに対応し、固定型のニーズを取り込もうと、固定期間の違う商品で金利を据え置いたり引き下げたりする銀行も出てきています。</w:t>
        <w:br/>
        <w:t>【フラット35 4月実行金利】</w:t>
        <w:br/>
        <w:t>借入期間15年～20年</w:t>
        <w:br/>
        <w:t>1.11％（前月±0.00%）</w:t>
        <w:br/>
        <w:t>借入期間21年～35年</w:t>
        <w:br/>
        <w:t>1.24％（前月+0.01%）</w:t>
        <w:br/>
        <w:t>※上記金利には団信特約料が含まれておりません。</w:t>
        <w:br/>
        <w:t>フラット35の制度変更が行われます</w:t>
        <w:br/>
        <w:t>2022年度の予算が成立し、2022年4月よりフラット35の制度改正が行われます。</w:t>
        <w:br/>
        <w:t>制度変更の詳細はこちら</w:t>
        <w:br/>
        <w:t>2022年度4月以降の制度変更事項</w:t>
        <w:br/>
        <w:t>【フラット３５】維持保全型がはじまります</w:t>
        <w:br/>
        <w:t>2022年４月適合証明書交付分から、維持保全・維持管理に配慮した住宅や既存住宅の流通に資する住宅を取得する場合、【フラット３５】の借入金利が当初５年間年0.25％引き下げとなります。</w:t>
        <w:br/>
        <w:t>【フラット３５】維持保全型の詳細はこちら（PDF）</w:t>
        <w:br/>
        <w:t>【フラット３５】地域連携型（子育て支援）の金利引下げ期間が拡大されます</w:t>
        <w:br/>
        <w:t>2022年４月資金実行分から、住宅金融支援機構と連携している地方公共団体の子育て支援のための補助事業の利用とあわせて、【フラット３５】の借入金利が当初10年間年0.25％引き下げとなります。</w:t>
        <w:br/>
        <w:t>【フラット３５】地域連携型の詳細はこちら</w:t>
        <w:br/>
        <w:br/>
        <w:t>住宅購入は長期的な視点で考え、安心して住み続けられる住環境を選択することが大切です。</w:t>
      </w:r>
    </w:p>
    <w:p>
      <w:r>
        <w:br w:type="page"/>
      </w:r>
    </w:p>
    <w:p>
      <w:pPr>
        <w:pStyle w:val="Heading1"/>
      </w:pPr>
      <w:r>
        <w:rPr>
          <w:sz w:val="44"/>
        </w:rPr>
        <w:t>収納スペースを考える</w:t>
      </w:r>
    </w:p>
    <w:p>
      <w:r>
        <w:rPr>
          <w:b/>
          <w:sz w:val="22"/>
        </w:rPr>
        <w:t>更新日: 2022-04-03</w:t>
      </w:r>
    </w:p>
    <w:p>
      <w:r>
        <w:rPr>
          <w:sz w:val="22"/>
        </w:rPr>
        <w:t>住まいの成功＆失敗アンケートなどで、必ず上位にランキングされるのが「収納」です。</w:t>
        <w:br/>
        <w:t>では、理想とする収納率（面積バランス）はどのくらい必要なのでしょうか。</w:t>
        <w:br/>
        <w:t>収納率とは</w:t>
        <w:br/>
        <w:t>収納スペースを、延べ床面積で割った百分率のことを「収納率」といいます。</w:t>
        <w:br/>
        <w:t>新築住宅を計画するのなら、12～13％と言われています。</w:t>
        <w:br/>
        <w:t>例えば、延べ床面積30坪の住宅ならば、30坪×（12～13％）≒4坪となり8帖分の広さです。</w:t>
        <w:br/>
        <w:t>この8帖分の収納をどのように割り振ればよいのでしょうか。</w:t>
        <w:br/>
        <w:t>今人気の収納スペースとして挙げられるのが下記の収納です。</w:t>
        <w:br/>
        <w:t>自分が家を建てるのであれば絶対に必要と考えています。</w:t>
        <w:br/>
        <w:t>・玄関脇に設けた収納庫</w:t>
        <w:br/>
        <w:t>・キッチン横にパントリー</w:t>
        <w:br/>
        <w:t>・ウォークインクロゼット</w:t>
        <w:br/>
        <w:t>次に先程の8帖分の収納を割り振ってみました。</w:t>
        <w:br/>
        <w:t>玄関収納庫・・・2.0(帖)</w:t>
        <w:br/>
        <w:t>パントリー・・・1.0(帖)</w:t>
        <w:br/>
        <w:t>主寝室WICL・・・2.0(帖)</w:t>
        <w:br/>
        <w:t>子供部屋CL・・・0.5(帖)</w:t>
        <w:br/>
        <w:t>子供部屋CL・・・0.5(帖)</w:t>
        <w:br/>
        <w:t>共有収納（1F,2F）・・2.0(帖)</w:t>
        <w:br/>
        <w:t>ただし、あくまでも理想です。</w:t>
        <w:br/>
        <w:t>延床面積の問題やコストの問題そして使い易さを重視して稼働式の棚やデットスペースをうまく活用して</w:t>
        <w:br/>
        <w:t>収納問題を解決する提案しているサイトもありました。</w:t>
        <w:br/>
        <w:t>ご紹介はできませんがいろいろなアイデアがあり、とても参考なりました。</w:t>
        <w:br/>
        <w:t>お住まい探しの際には家族の収納を各自の部屋にではなく使う場所に分散して収納するという考え方もあり、何かの参考にして頂ければ幸いです。</w:t>
        <w:br/>
        <w:br/>
        <w:t>住宅購入は長期的な視点で考え、安心して住み続けられる住環境を選択することが大切です。</w:t>
      </w:r>
    </w:p>
    <w:p>
      <w:r>
        <w:br w:type="page"/>
      </w:r>
    </w:p>
    <w:p>
      <w:pPr>
        <w:pStyle w:val="Heading1"/>
      </w:pPr>
      <w:r>
        <w:rPr>
          <w:sz w:val="44"/>
        </w:rPr>
        <w:t>相続登記の抜け道！？</w:t>
      </w:r>
    </w:p>
    <w:p>
      <w:r>
        <w:rPr>
          <w:b/>
          <w:sz w:val="22"/>
        </w:rPr>
        <w:t>更新日: 2022-04-04</w:t>
      </w:r>
    </w:p>
    <w:p>
      <w:r>
        <w:rPr>
          <w:sz w:val="22"/>
        </w:rPr>
        <w:t>全国で問題になっている空き家問題ですが、解消の妨げになっている要因の一つが相続手続きの困難さです。</w:t>
        <w:br/>
        <w:t>相続登記に必要な相続人全員の同意とは</w:t>
        <w:br/>
        <w:t>不動産の名義変更をする場合には、相続人全員の同意と署名、押印や印鑑証明書が必要になってしまいます。</w:t>
        <w:br/>
        <w:t>長期的に相続手続きが放置されていると、相続人が大勢になってしまい、合意や協議が整わない事態が発生してしまいます。</w:t>
        <w:br/>
        <w:t>今回ご相談をいただいたケースも、建物について曾祖父名義のまま残ってしまっている、という状態でした。</w:t>
        <w:br/>
        <w:t>相続人を調査して、すべての相続人から書類を取り付けるとなると、膨大な手間と時間・費用がかかってしまうことになります。</w:t>
        <w:br/>
        <w:t>建物を解体する場合は相続登記が不要になる</w:t>
        <w:br/>
        <w:t>本来、相続が発生した場合には、建物の登記名義を変更することにありますが、建物を解体した場合には、この相続登記を省略することが可能になります。</w:t>
        <w:br/>
        <w:t>建物を解体した場合には、滅失登記を申請して、登記記録を閉鎖することとなります。</w:t>
        <w:br/>
        <w:t>そしてこの滅失登記の申請の際には、工務店の解体証明書と、登記名義人との相続関係がわかる戸籍謄本さえあれば、相続人の一人から手続きをすることが可能となります。</w:t>
        <w:br/>
        <w:t>建物の滅失登記については、現況主義とされ、実際に建物が存在しない以上、登記記録の名義変更については省略のうえ、記録自体を閉鎖できるとされています。</w:t>
        <w:br/>
        <w:t>権利侵害（損害賠償）には注意が必要</w:t>
        <w:br/>
        <w:t>ただし、上記の手続きは、あくまでも建物の登記申請に関する説明です。</w:t>
        <w:br/>
        <w:t>建物自体を解体することについては、本来は相続人全員の合意のうえで進めるべき事項になります。</w:t>
        <w:br/>
        <w:t>勝手に建物を解体してしまった場合には、他の相続人の持分である建物を毀損してしまうことになりますので、場合によっては損害賠償請求を受けてしまう、といったケースも想定されます。</w:t>
        <w:br/>
        <w:t>ただ、長い期間築年数が経過し、実際に誰も使用しておらず、利用価値も市場価値もほぼないような状況であれば、維持管理の一環としての解体も検討の余地があるかもしれません。</w:t>
        <w:br/>
        <w:t>また、建物を解体した場合には、土地の固定資産税について減税の対象から除外され、固定資産税額が上昇するといった事態も発生します。</w:t>
        <w:br/>
        <w:t>空き家の処分については、不動産の資産価値、法務、税務など、多くの側面から検討すべき事項があります。</w:t>
        <w:br/>
        <w:t>もし、空き家についてのお悩みがある場合には、不動産について詳しいエージェントまでご相談ください。</w:t>
        <w:br/>
        <w:br/>
        <w:t>中古住宅は適切な確認と計画によって、安心して長く暮らせる住まいとして活用できます。</w:t>
      </w:r>
    </w:p>
    <w:p>
      <w:r>
        <w:br w:type="page"/>
      </w:r>
    </w:p>
    <w:p>
      <w:pPr>
        <w:pStyle w:val="Heading1"/>
      </w:pPr>
      <w:r>
        <w:rPr>
          <w:sz w:val="44"/>
        </w:rPr>
        <w:t>温暖化ガス削減にも貢献？！ZEH（ゼッチ）マンションとは？！</w:t>
      </w:r>
    </w:p>
    <w:p>
      <w:r>
        <w:rPr>
          <w:b/>
          <w:sz w:val="22"/>
        </w:rPr>
        <w:t>更新日: 2022-04-05</w:t>
      </w:r>
    </w:p>
    <w:p>
      <w:r>
        <w:rPr>
          <w:sz w:val="22"/>
        </w:rPr>
        <w:t>2050年のカーボンニュートラルに向けて政府は30年度に温暖化ガス排出量を13年度比46％削減する事を目標にしています。実現には家庭部門の省エネも重要になる為、住宅のZEH化が進められています。これまでは戸建て住宅を中心にZEH化が進んできましたが、昨今ではマンションのZEH化が注目を集めています。そこで、今回は、「ZEHマンション」について解説をしたいと思います。</w:t>
        <w:br/>
        <w:t>世界各国がカーボンニュートラルへの取り組みが進む中、日本でも国土交通省、経済産業省、環境省の３省が連携し、住宅の省エネ・省CO2化を推進しています。有識者会議のとりまとめでは。『30年における新築住宅で少なくともZEH基準の省エネ性能の確保』を目指すこと、『30年において新築戸建ての6割に太陽光発電設備が設置されている』事を目指すとしています。</w:t>
        <w:br/>
        <w:t>■そもそも「ZEH（ゼッチ）」とは何？！</w:t>
        <w:br/>
        <w:t>ZEH（ゼッチ）とは「ネット・ゼロ・エネルギー・ハウス」の略の事です。住宅の断熱性能を高め、エネルギー効率の高い設備の導入で「省エネ」を図り、太陽光発電などで生み出す「創エネ」でエネルギー収支を「ゼロ以下」にする住宅のことです。</w:t>
        <w:br/>
        <w:t>まず知っておきたいのは、ZEHの集合住宅には省エネ率などによって種別があるということ。創エネを加えて100％以上の省エネ率を実現する『ZEH-M（ゼッチ・マンション）』から、省エネ＋創エネ75％以上の『Nearly ZEH-M（ニアリーゼッチ・マンション）、省エネ＋創エネ50％以上の『ZEH-M Ready（ゼッチ・マンションレディ）、創エネの導入を条件にしていない『ZEH-M Oriented（ゼッチ・マンション オリエンテッド）』まで4つに分かれます。これは、高層マンションになるほど住戸数に対して太陽光パネルの設置が不足することから勘案された定義です。</w:t>
        <w:br/>
        <w:t>■ZEH（ゼッチ）マンションの居住者の３つのメリット</w:t>
        <w:br/>
        <w:t>マンションのZEH化は温暖化ガスの削減に貢献するとともに、居住者にも大きなメリットがあります。1つ目は住宅の省エネ化や創エネの活用によって、光熱費の負担を抑えられる事です。ZEHマンションに移り住んだ人の半数以上が電気代が安くなったと実感されているようです。2つ目は、住宅の高断熱化によって、夏は涼しく、冬は暖かい快適な住環境が実現できることです。居室と廊下の温度差を抑えることも可能になり、ヒートショックなどの軽減にも効果が期待されています。3つ目は、災害時にも自宅で一定程度の生活を継続できる可能性が高くなる事です。高層マンションの場合、停電によりエレベーターが止まってしまうと、外出が難しくなり、体力が衰えた高齢者には困難な状況となります。太陽光発電などの創エネ設備が設置されていれば、停電時もエレベーターが利用できる事が考えられます。また、水道には給水ポンプを利用しているケースが多く、公共水道に支障はなくても、停電によって水の供給がストップしてしまう事も懸念されます。しかし、設置された創エネ設備や蓄電池が稼働可能ならば、給水ポンプに電力を送る事が可能となります。</w:t>
        <w:br/>
        <w:t>今後の住宅購入の際にはZEH（ゼッチ）マンションも含めてご検討いただければ幸いです。</w:t>
        <w:br/>
        <w:br/>
        <w:t>住宅購入は長期的な視点で考え、安心して住み続けられる住環境を選択することが大切です。</w:t>
      </w:r>
    </w:p>
    <w:p>
      <w:r>
        <w:br w:type="page"/>
      </w:r>
    </w:p>
    <w:p>
      <w:pPr>
        <w:pStyle w:val="Heading1"/>
      </w:pPr>
      <w:r>
        <w:rPr>
          <w:sz w:val="44"/>
        </w:rPr>
        <w:t>不動産の４つの価格 その4 「実勢価格」</w:t>
      </w:r>
    </w:p>
    <w:p>
      <w:r>
        <w:rPr>
          <w:b/>
          <w:sz w:val="22"/>
        </w:rPr>
        <w:t>更新日: 2022-04-07</w:t>
      </w:r>
    </w:p>
    <w:p>
      <w:r>
        <w:rPr>
          <w:sz w:val="22"/>
        </w:rPr>
        <w:t>前回は、不動産の４つの価格のうち、「路線価」についてお話ししました。</w:t>
        <w:br/>
        <w:t>前回の記事は、</w:t>
        <w:br/>
        <w:t>不動産の４つの価格 その3 「路線価」</w:t>
        <w:br/>
        <w:t>本日は、「実勢価格」についてお話しします。</w:t>
        <w:br/>
        <w:t>実勢価格とは、実際に不動産を売りに出した時に、市場で「いくらで売れるか」という時価の事です。</w:t>
        <w:br/>
        <w:t>例えば、土地を5000万円で売りに出したが、買い手がつきにくく、売値を下げて、結局4500万円で売ることが出来ました。この4,500万円が実勢価格となります。</w:t>
        <w:br/>
        <w:t>つまり、売主と買主が市場の適正価格を理解した上で、目的となる不動産の状態、引渡し時期など全て合意のもと取引する価格です。</w:t>
        <w:br/>
        <w:t>また、一般の土地取引の指標とされる公示価格との関係で考えた場合、</w:t>
        <w:br/>
        <w:t>実勢価格は公示価格の約1.1倍に相当する</w:t>
        <w:br/>
        <w:t>とされています。</w:t>
        <w:br/>
        <w:t>≪不動産の評価額の目安≫</w:t>
        <w:br/>
        <w:t>実勢価格（目安）＝公示価格×1.1</w:t>
        <w:br/>
        <w:t>実勢価格（目安）＝固定資産税評価額÷70％×1.1</w:t>
        <w:br/>
        <w:t>実勢価格（目安）＝相続税路線価÷80％×1.1</w:t>
        <w:br/>
        <w:t>※あくまでも目安です。</w:t>
        <w:br/>
        <w:t>実勢価格と補正の考え方</w:t>
        <w:br/>
        <w:t>実勢価格は、</w:t>
        <w:br/>
        <w:t>・不相談の個別要素（土地の形状、道路付け、利用状況、建物の状態等）</w:t>
        <w:br/>
        <w:t>・不動産の個別事情（売却理由、販売期間、残債務の有無など）</w:t>
        <w:br/>
        <w:t>を全て考慮し、判断されます。</w:t>
        <w:br/>
        <w:t>「補正」とは、不動産の個別要素や売主の個別事情を評価に反映し、案件ごとの市場での適正価格を見極めるための修正のことです。</w:t>
        <w:br/>
        <w:t>個別要素や個別事情は案件ごとに異なり、統一した数字で規定できるほど単純ではないので、具体的な規定がありません。</w:t>
        <w:br/>
        <w:t>修繕の有無は補正の対象となりうる</w:t>
        <w:br/>
        <w:t>個別要素として、建物の状態はとても重要なポイントです。</w:t>
        <w:br/>
        <w:t>仮に、同じ建築後20年の建物であっても、計画的に修繕を実施してきた建物と新築後一度も修繕を行っていない建物とでは、建物のとしての評価は全く異なります。</w:t>
        <w:br/>
        <w:t>計画的に修繕を実施してきた建物と比較し、新築後20年間一度も修繕していない建物の場合、屋根、外壁、住宅設備類など、将来的に必要となる修繕費用が購入希望価格に必然的に反映されます。</w:t>
        <w:br/>
        <w:t>また、建物の状態が悪く、雨漏り、シロアリ、木部の腐食等の修繕に急を要する不具合箇所存在していれば、必要となる修繕費用を評価時点で減額されることが多いです。</w:t>
        <w:br/>
        <w:t>その他、売却理由、販売期間、タイミングなどによっても実勢価格というのは変動していきます。不動産の価格については、普段不動産の取引をしたことない方にとっては判断が難しいと思いますので、迷ったら不動産のエージェントに尋ねてみることをお勧めします。</w:t>
        <w:br/>
        <w:br/>
        <w:t>住宅購入は長期的な視点で考え、安心して住み続けられる住環境を選択することが大切です。</w:t>
      </w:r>
    </w:p>
    <w:p>
      <w:r>
        <w:br w:type="page"/>
      </w:r>
    </w:p>
    <w:p>
      <w:pPr>
        <w:pStyle w:val="Heading1"/>
      </w:pPr>
      <w:r>
        <w:rPr>
          <w:sz w:val="44"/>
        </w:rPr>
        <w:t>災害と不動産購入</w:t>
      </w:r>
    </w:p>
    <w:p>
      <w:r>
        <w:rPr>
          <w:b/>
          <w:sz w:val="22"/>
        </w:rPr>
        <w:t>更新日: 2022-04-08</w:t>
      </w:r>
    </w:p>
    <w:p>
      <w:r>
        <w:rPr>
          <w:sz w:val="22"/>
        </w:rPr>
        <w:t>毎日のように地震が各地で起きていますが</w:t>
        <w:br/>
        <w:t>今年も3月11日を迎えました。</w:t>
        <w:br/>
        <w:t>あの未曾有の大災害からはや11年。</w:t>
        <w:br/>
        <w:t>当時の記憶を風化させまいと願うものの、時とともに防災意識は薄れてしまうものです。</w:t>
        <w:br/>
        <w:t>せめて毎年この日にだけは大切な教訓を思い返したいと思います。</w:t>
        <w:br/>
        <w:t>■とにかく逃げる</w:t>
        <w:br/>
        <w:t>東日本大震災は「地震」と「津波」の被害でした。</w:t>
        <w:br/>
        <w:t>地震災害の場合は「身を守る」ことが第一なのですが、津波の場合はとにかく逃げることが大切です。</w:t>
        <w:br/>
        <w:t>2022年1月15日に南太平洋トンガ諸島付近の大規模噴火により日本でも津波警報が発令されました。</w:t>
        <w:br/>
        <w:t>危険地域にお住まいの方は避難をされたでしょうか。</w:t>
        <w:br/>
        <w:t>東日本大震災以降も津波警報や注意報が何度か発令されていますが、幸いなことに大きな被害には至っていません。</w:t>
        <w:br/>
        <w:t>しかし、津波警戒地域にお住まいの方にとっては「またか」と避難が空振りに終わることを煩わしく思う方もいらっしゃるかもしれません。</w:t>
        <w:br/>
        <w:t>100回空振りでも101回目に助かるならそれでいい、空振りではなく「素振り」なんだと、意識の高い方は防災意識を維持し続けていらっしゃるのですが、度重なる空振りで甘い判断をしてしまうのもまた事実です。</w:t>
        <w:br/>
        <w:t>防災のことを考える時に、根拠なく「自分は大丈夫」と思い込んでしまう不思議なバイアスがかかってしまいます。</w:t>
        <w:br/>
        <w:t>津波だけではありません。今年の冬に各地で発生した豪雪被害に見舞われた方も多いと思います。</w:t>
        <w:br/>
        <w:t>都市部でも積雪があり、動けなくなった車に起因する立往生が報道されました。</w:t>
        <w:br/>
        <w:t>雪がひどくなる時は運転を避ける、思い返せば誰でもそう考えるのですが、災害のその瞬間は何故だか「自分は大丈夫」と思ってしまうのです。</w:t>
        <w:br/>
        <w:t>※都市部でもノーマルタイヤだったため事故となったケースが多かったようです。</w:t>
        <w:br/>
        <w:t>話を戻します。</w:t>
        <w:br/>
        <w:t>様々な都合があるのはわかるのですが、津波警戒地域にお住まいの方は、空振りだとしても逃げる習慣をつけることが東日本大震災で得られた大切な教訓です。</w:t>
        <w:br/>
        <w:t>津波被害を避ける方法は「津波警戒地域外で生活する」が一番で、どうしてもその地域で生活しなければならない場合は「警報が発令されたら逃げる習慣をつける」ことが大切です。</w:t>
        <w:br/>
        <w:t>■防災における不動産購入とは</w:t>
        <w:br/>
        <w:t>住宅購入は各種災害から家族を守る効果の高い防災対策と言えます。</w:t>
        <w:br/>
        <w:t>災害を防ぐ街や家を選べば良いからです。</w:t>
        <w:br/>
        <w:t>津波被害は前述の通り、津波警戒地域を避けるべきです。</w:t>
        <w:br/>
        <w:t>土砂災害も土砂災害警戒地域を避けることで被害を未然に防げます。</w:t>
        <w:br/>
        <w:t>地震は耐震性の高い住宅を選ぶか、必要な耐震改修工事を実施することで対策を取ることができます。</w:t>
        <w:br/>
        <w:t>洪水は少し難しいです。</w:t>
        <w:br/>
        <w:t>日本は水の国なので、洪水被害を完全に防げる立地はそれほど多くはありません。</w:t>
        <w:br/>
        <w:t>洪水ハザードマップを見て警戒レベルの高い地域を避けることができればそれに越したことはありませんが、市の大部分が浸水域になっているような地域では、想定される浸水レベルがなるべく低いエリアを狙いつつ、いざという時の避難場所や経路を家族で共有しておく必要があります。</w:t>
        <w:br/>
        <w:t>いずれにせよ良い物件をネットで見つけたから買う、というような買い方では、防災対策としての住宅購入を実現できません。</w:t>
        <w:br/>
        <w:t>防災対策が難しいのは、一度家を所有してしまうと、主に費用の面で対策が取りにくくなることです。</w:t>
        <w:br/>
        <w:t>土砂災害警戒区域に家を買ってしまった人は、津波と同じで大雨の時にはすぐ避難する習慣を強いられることになります。</w:t>
        <w:br/>
        <w:t>■事前防災と事後防災を混同しない</w:t>
        <w:br/>
        <w:t>毎年この時期になるとテレビでは防災グッズの特集が組まれます。</w:t>
        <w:br/>
        <w:t>防災グッズは災害発生時を生き延びた後に必要なものです。</w:t>
        <w:br/>
        <w:t>仮に1か月以上暮らせるような備蓄を確保しても、警報が発令されたら避難しなければなりませんし、家が津波被害に見舞われたら備蓄も意味がありません。</w:t>
        <w:br/>
        <w:t>想定される災害は地域によって異なります。対策の優先順位も地域によって異なります。</w:t>
        <w:br/>
        <w:t>根拠なく「自分は大丈夫」と思い込まないことこそが、これまでの災害から得られた大切な教訓ではないでしょうか。</w:t>
        <w:br/>
        <w:br/>
        <w:t>購入前に建物状況や資金計画を整理しておくことで、将来的なリスクを抑えやすくなります。</w:t>
      </w:r>
    </w:p>
    <w:p>
      <w:r>
        <w:br w:type="page"/>
      </w:r>
    </w:p>
    <w:p>
      <w:pPr>
        <w:pStyle w:val="Heading1"/>
      </w:pPr>
      <w:r>
        <w:rPr>
          <w:sz w:val="44"/>
        </w:rPr>
        <w:t>フルフラットキッチンとは&amp;#x2049;</w:t>
      </w:r>
    </w:p>
    <w:p>
      <w:r>
        <w:rPr>
          <w:b/>
          <w:sz w:val="22"/>
        </w:rPr>
        <w:t>更新日: 2022-04-10</w:t>
      </w:r>
    </w:p>
    <w:p>
      <w:r>
        <w:rPr>
          <w:sz w:val="22"/>
        </w:rPr>
        <w:t>フルフラットキッチンとは、シンクや調理台・キッチンカウンターがすべてフラットなタイプのキッチンを指します。</w:t>
        <w:br/>
        <w:t>またはオープンキッチンとも呼ばれます。</w:t>
        <w:br/>
        <w:t>フルフラットキッチンは、キッチンとダイニングの間に壁がなくオープンなキッチンになるため、見た目もおしゃれで開放感のあるキッチンを作ることができます。</w:t>
        <w:br/>
        <w:t>オープンキッチンは、アイランドキッチンだけを指すのではなく、ダイニングとの区切りがないキッチンであれば他のタイプでもオープンキッチンと言います。</w:t>
        <w:br/>
        <w:t>フルフラットキッチンのメリット</w:t>
        <w:br/>
        <w:t>1. 開放感がある</w:t>
        <w:br/>
        <w:t>広いLDK空間をさらに広くて開放感があるレイアウトにしてくれるます。</w:t>
        <w:br/>
        <w:t>2. 掃除が楽</w:t>
        <w:br/>
        <w:t>フルフラットキッチンは壁がないため、ワークトップを拭くだけというお手軽さで掃除がとっても楽です。</w:t>
        <w:br/>
        <w:t>3. 見た目がおしゃれ</w:t>
        <w:br/>
        <w:t>フルフラットキッチンはこだわりのインテリアでおしゃれな点を優先して決めると理想のキッチンスタイルが叶います。</w:t>
        <w:br/>
        <w:t>フルフラットキッチンのデメリット</w:t>
        <w:br/>
        <w:t>1. 片づけが苦手だと生活感がでてしまう。</w:t>
        <w:br/>
        <w:t>生活感のあるもの（ラップ・ホイル）引き出しや棚に入れて見せない収納</w:t>
        <w:br/>
        <w:t>（布巾・洗剤・スポンジなど）色を揃えて見せる収納にするとよいそうです。</w:t>
        <w:br/>
        <w:t>2. フラットな面に物を置いてしまう</w:t>
        <w:br/>
        <w:t>フルフラットキッチンには物が置きやすいので、いつの間にか常に物を置いてある事になりやすい。</w:t>
        <w:br/>
        <w:t>3. 水はねや調理汚れの跳ねが気になる。</w:t>
        <w:br/>
        <w:t>調理中の水はねや油跳ねは仕方がないもの、対処法としては</w:t>
        <w:br/>
        <w:t>シンクも広いサイズを選べば、ほぼ水はねの心配は不要ですが調理中の飛び跳ねが気になる場合は、コンロ前に透明の飛び跳ねガードの対策が必要です。</w:t>
        <w:br/>
        <w:t>4.調理中の匂い</w:t>
        <w:br/>
        <w:t>多少の匂いはダイニングやリビングにも広がります。</w:t>
        <w:br/>
        <w:t>対処法として、調理中は必ずレンジフードを回しましょう。</w:t>
        <w:br/>
        <w:t>最新のレンジフード油煙を給排気してお部屋への広がりを防いでくれる機能がついているものもあります。</w:t>
        <w:br/>
        <w:t>いかがでしょうか。</w:t>
        <w:br/>
        <w:t>自分自身が現在迷っている為メリット・デメリットを調べてみましたが片付け上手ではないのでかなり悩みます。</w:t>
        <w:br/>
        <w:t>キッチンリフォームなどを考え中の方に少しでも参考なればと思います。</w:t>
        <w:br/>
        <w:br/>
        <w:t>購入前に建物状況や資金計画を整理しておくことで、将来的なリスクを抑えやすくなります。</w:t>
      </w:r>
    </w:p>
    <w:p>
      <w:r>
        <w:br w:type="page"/>
      </w:r>
    </w:p>
    <w:p>
      <w:pPr>
        <w:pStyle w:val="Heading1"/>
      </w:pPr>
      <w:r>
        <w:rPr>
          <w:sz w:val="44"/>
        </w:rPr>
        <w:t>不動産営業マンは敵ではない！ 味方につけよう！</w:t>
      </w:r>
    </w:p>
    <w:p>
      <w:r>
        <w:rPr>
          <w:b/>
          <w:sz w:val="22"/>
        </w:rPr>
        <w:t>更新日: 2022-04-11</w:t>
      </w:r>
    </w:p>
    <w:p>
      <w:r>
        <w:rPr>
          <w:sz w:val="22"/>
        </w:rPr>
        <w:t>家を購入しようかどうしようかと思い、不動産会社を初めて訪ねる際は、何となく怖い、何となく敷居が高い、そのように感じる方も多いかと思います。</w:t>
        <w:br/>
        <w:t>不動産業者とどのように付き合っていくか、その関係性によっては、家探しの過程や結果の満足度に大きな違いが出ます。</w:t>
        <w:br/>
        <w:t>今回は、不動産会社の担当者とどのように付き合っていけばいいかについてお話しします。</w:t>
        <w:br/>
        <w:t>家を買うことについて、不動産事業者（不動産営業マン）を</w:t>
        <w:br/>
        <w:t>「パートナー」</w:t>
        <w:br/>
        <w:t>として相談できた人ほど、購入物件に満足しているようです。理由は、連絡の往来により取引の過程や物件の隅々まで理解でき、納得したことが大きいからといえそうです。</w:t>
        <w:br/>
        <w:t>つまり、お客様が家探しをしていく上で、不動産業者との関係はかなり重要という事になります。</w:t>
        <w:br/>
        <w:t>ただし、どんな不動産業者であっても逐一信頼関係を結ぶというのは現実的ではありませんので、家探しと同時に依頼をする不動産会社が信頼できるかどうか、そこに携わる不動産営業マンがどのような担当者なのかをしっかり見極めていく必要があります。</w:t>
        <w:br/>
        <w:t>よって</w:t>
        <w:br/>
        <w:t>「物件」→「不動産会社」→「購入」</w:t>
        <w:br/>
        <w:t>という流れではなく、</w:t>
        <w:br/>
        <w:t>「不動産会社」→「物件」→「購入」</w:t>
        <w:br/>
        <w:t>という流れを作っていくのがお勧めです。</w:t>
        <w:br/>
        <w:t>家は、お客様にとって最も高い買い物といえます。専門家として自分の味方になる業者をぜひ選んでいきましょう！</w:t>
        <w:br/>
        <w:t>パートナーとして相談できる関係になるのにはどうしたらよいのか</w:t>
        <w:br/>
        <w:t>不動産業者を見極める必要も当然あるのですが、不動産業者も人間です。</w:t>
        <w:br/>
        <w:t>どのようなお客様に熱心にフォローをしてくれるのでしょうか？</w:t>
        <w:br/>
        <w:t>不動産営業マンの心理は</w:t>
        <w:br/>
        <w:t>不動産業者は、成約になって初めて報酬がもらえるビジネスモデルになっているため、一般的には、毎月の売上を上げていくにはどうしても今すぐに購入や売却して決まりそうなお客様が時間的に優先されてしまいがちです。</w:t>
        <w:br/>
        <w:t>これは、その他のお客様をないがしろにするという事ではなく、営業マンも時間が割けなくなってくるのです。そこでお客様が不動産事業者に気を遣う必要は全くないのですが、少し</w:t>
        <w:br/>
        <w:t>工夫</w:t>
        <w:br/>
        <w:t>が必要になってきます。</w:t>
        <w:br/>
        <w:t>優秀な営業マンを自分の為に最大限の力を発揮してくれるように誘導するにはどうしたらいいでしょうか？</w:t>
        <w:br/>
        <w:t>単なるメールのやり取りではなく、一度担当者と会って相談することが大切です。</w:t>
        <w:br/>
        <w:t>今でしたら、WEB会議ツールなどを利用して、WEB相談でも良いかと思います。</w:t>
        <w:br/>
        <w:t>優秀な営業マンは、ヒアリング能力が高いです。</w:t>
        <w:br/>
        <w:t>単に、「駅から何分以内」、「間取りは２LDKで〇〇㎡以上」等の条件をお伝えするというよりは、相談の段階で、お客様の購入する動機、理由、目的など深いところまで踏み込んで、その</w:t>
        <w:br/>
        <w:t>方向性を「共有」できるか</w:t>
        <w:br/>
        <w:t>が大切です。</w:t>
        <w:br/>
        <w:t>仮に今すぐに購入出来なくても、マメに連絡を取り合う事で信頼関係を構築していけばよいのです。</w:t>
        <w:br/>
        <w:t>営業マンの心理を逆手に取れば、</w:t>
        <w:br/>
        <w:t>―【ポイント】――――――――――――――――――――</w:t>
        <w:br/>
        <w:t>①お客様の方も積極的に</w:t>
        <w:br/>
        <w:t>「自己開示」</w:t>
        <w:br/>
        <w:t>をしていく。</w:t>
        <w:br/>
        <w:t>②</w:t>
        <w:br/>
        <w:t>資金的な裏付け</w:t>
        <w:br/>
        <w:t>を明確にする。</w:t>
        <w:br/>
        <w:t>③希望している条件などは、</w:t>
        <w:br/>
        <w:t>具体的にはっきり伝える</w:t>
        <w:br/>
        <w:t>④気になる物件があった場合は、</w:t>
        <w:br/>
        <w:t>積極的に意見を求める</w:t>
        <w:br/>
        <w:t>⑤物件情報が来たら、</w:t>
        <w:br/>
        <w:t>必ず何らか返事のメールを入れる</w:t>
        <w:br/>
        <w:t>など</w:t>
        <w:br/>
        <w:t>―――――――――――――――――――――――――――</w:t>
        <w:br/>
        <w:t>つまり、初期段階で情報共有がされており、いいのがあれば購入する意識の高いお客様だと認識されれば、不動産業者もこまめに連絡をくれるようになるでしょう。</w:t>
        <w:br/>
        <w:t>ここぞという不動産事業者や不動産営業マンを見つけたら不動産業者にお任せしっぱなしの受け身ではなく、</w:t>
        <w:br/>
        <w:t>「パートナー」としての信頼関係構築</w:t>
        <w:br/>
        <w:t>をしていく工夫も必要です。</w:t>
        <w:br/>
        <w:t>その辺りも踏まえておくと、あなたの家探しの満足度も変わってくるでしょう！</w:t>
        <w:br/>
        <w:t>以上、バイヤーズエージェント 中田でした。</w:t>
        <w:br/>
        <w:br/>
        <w:t>中古住宅は適切な確認と計画によって、安心して長く暮らせる住まいとして活用できます。</w:t>
      </w:r>
    </w:p>
    <w:p>
      <w:r>
        <w:br w:type="page"/>
      </w:r>
    </w:p>
    <w:p>
      <w:pPr>
        <w:pStyle w:val="Heading1"/>
      </w:pPr>
      <w:r>
        <w:rPr>
          <w:sz w:val="44"/>
        </w:rPr>
        <w:t>土地を捨てる方法とは</w:t>
      </w:r>
    </w:p>
    <w:p>
      <w:r>
        <w:rPr>
          <w:b/>
          <w:sz w:val="22"/>
        </w:rPr>
        <w:t>更新日: 2022-04-11</w:t>
      </w:r>
    </w:p>
    <w:p>
      <w:r>
        <w:rPr>
          <w:sz w:val="22"/>
        </w:rPr>
        <w:t>メディアでも話題になっている全国の空き地問題について、新たに「相続等により取得した土地所有権の国庫への帰属に関する法律」が創設されました。</w:t>
        <w:br/>
        <w:t>この背景には、1相続登記の申請は義務ではなく、申請しなくても不利益を被ることは少ないこと、2都市部への人口移動や人口減少・高齢化の進展等により、土地を利用したいというニーズも低下していること、3遺産分割をしないまま相続が繰り返され、土地共有者がねずみ算式に増加してしまっていること、などがあります。</w:t>
        <w:br/>
        <w:t>その結果、所有者の探索に多大な時間と費用が必要（戸籍・住民票の収集、現地訪問等の負担が大きい）、所有者の所在等が不明な場合には土地が管理されず放置されてしまう、共有者が多数の場合や一部所在不明の場合、土地の管理・利用のために必要な合意形成が困難になり、公共事業や復旧・復興事業が円滑に進まず、民間取引が阻害され、土地の利活用を阻害してしまう、といった問題が発生しています。</w:t>
        <w:br/>
        <w:t>いわゆる相続放棄では土地を放棄しにくい</w:t>
        <w:br/>
        <w:t>現行法でも、「相続放棄」の手続きを行えば、不要な土地を相続しないことも可能です。</w:t>
        <w:br/>
        <w:t>しかし、この方法を取った場合、不要な土地のみを放棄するのではなく、すべての相続財産についての承継を放棄することになります。</w:t>
        <w:br/>
        <w:t>そのため、相続財産に自宅不動産や現預金があり、それ以外に不要な地方の土地があるような場合には、相続放棄を選択することが難しくなります。</w:t>
        <w:br/>
        <w:t>相続土地を国庫に帰属させることができる</w:t>
        <w:br/>
        <w:t>このような問題を解決するため、相続した土地の所有権を国に移すことができる制度が創設されました。</w:t>
        <w:br/>
        <w:t>実際の法律施行はまだ先（2023年4月までに定める日から施行）ですが、相続してその管理・処分に困っていた土地の道筋がつけられたことになります。</w:t>
        <w:br/>
        <w:t>ただし、管理コストの国への転嫁や土地の管理をおろそかにするモラルハザードが発生するおそれを考慮して、一定の要件を設定し、法務大臣が要件を審査することとなります。</w:t>
        <w:br/>
        <w:t>土地放棄の要件とは</w:t>
        <w:br/>
        <w:t>土地を国に帰属させることができる要件としては、建物などの工作物が建っていないこと、土壌汚染や埋設物などがないこと、崖がある土地でないこと、権利関係に争いがないこと、などが挙げられています。</w:t>
        <w:br/>
        <w:t>既存建物などがある場合には、その解体費用がかかりますし、土壌汚染や埋設物がある場合も土地改良費用、埋設物撤去などがかかります。</w:t>
        <w:br/>
        <w:t>全ての土地が簡単に国へ帰属させることができるわけではありません。</w:t>
        <w:br/>
        <w:t>また、国へ帰属させるには、10年分の土地管理費用相当額の負担金を納める必要があります。</w:t>
        <w:br/>
        <w:t>このように、不要な相続土地についての法整備がなされてきてはいますが、やはり簡単な手続きではありません。</w:t>
        <w:br/>
        <w:t>そして上述のようにコストについての負担が発生することも考慮しなければなりません。</w:t>
        <w:br/>
        <w:t>今後は、人口減少や高齢化により、不動産のニーズが減少し、こうした土地や建物の処分の問題が今まで以上に大きな課題となることが予想されます。</w:t>
        <w:br/>
        <w:t>これからの不動産購入にあたっては、最後の出口（＝不動産の処分）をきちんとイメージすることが必要になります。</w:t>
        <w:br/>
        <w:t>失敗しないお住まい探しをするために、ぜひ不動産エージェントへご相談ください。</w:t>
        <w:br/>
        <w:br/>
        <w:t>中古住宅は適切な確認と計画によって、安心して長く暮らせる住まいとして活用できます。</w:t>
      </w:r>
    </w:p>
    <w:p>
      <w:r>
        <w:br w:type="page"/>
      </w:r>
    </w:p>
    <w:p>
      <w:pPr>
        <w:pStyle w:val="Heading1"/>
      </w:pPr>
      <w:r>
        <w:rPr>
          <w:sz w:val="44"/>
        </w:rPr>
        <w:t>住宅購入前に考える？！子育て後の住まいの選択肢！</w:t>
      </w:r>
    </w:p>
    <w:p>
      <w:r>
        <w:rPr>
          <w:b/>
          <w:sz w:val="22"/>
        </w:rPr>
        <w:t>更新日: 2022-04-12</w:t>
      </w:r>
    </w:p>
    <w:p>
      <w:r>
        <w:rPr>
          <w:sz w:val="22"/>
        </w:rPr>
        <w:t>■「一生に一度の大きな買い物」と考えての行動には注意が必要？！</w:t>
        <w:br/>
        <w:t>住宅購入を検討する際には、常に「買う」ことが頭をよぎり、将来の事は考えにくい方が多いです。それも、「一生に一度の大きな買い物」と考えての行動が多い為、購入する事に注力しがちです。そこで今回は住宅購入後、それも子育て後の住まいの選択肢について解説をしたいと思います。ぜひ、今後の参考にお役立て下さい。</w:t>
        <w:br/>
        <w:t>子どもが独立して子育てを終え、夫婦2人の生活が始まるという場合に考えたいのが今後の住まいをどうするかという事です。例としては、「子育て後の自宅は大きすぎる」と考えますが、住み慣れた自宅にそのまま住み続ける方が多いという事です。また、持ち家の場合は長期的に必要な修繕にどう備えるかが大切になります。一般的な戸建て住宅（延べ床面積116平方メートル、木造2階建て）の築後30年間の修繕費は合計で約900万円掛かるという試算もあり、子育て後の自宅にその金額を投資し続ける事に頭を抱える方もいます。勿論、修繕を先送りしすぎると余計にお金がかかる為、早めに対応したほうが良いのも事実です。</w:t>
        <w:br/>
        <w:t>分譲マンションも築30～40年たつと給排水管や機械式駐車場の更新など大規模な修繕工事が必要になります。通常は長期修繕計画に基づいて費用を積み立てていますが、実際に工事になると費用が計画を上回ることもあり、金融機関からの借入で対応するケースもあるようです。</w:t>
        <w:br/>
        <w:t>■子育て後の住まいの選択肢は色々ある？！</w:t>
        <w:br/>
        <w:t>賃貸住宅なら、長期修繕費の心配はない代わりに家賃を払い続ける必要があり、住む場所にもよりますが、毎月10万円前後、賃貸の更新の際には約1ヶ月分の更新料等が掛かりますので、年齢を重ねれば、その負担は大きなものとなります。また、高齢になると新たに賃貸住宅を借りるのが一般的に難しくなりやすいという問題もあります。</w:t>
        <w:br/>
        <w:t>最近では高齢期は自宅に住むほかに、シニア向けの住宅や施設に入居する選択肢もあります。一つはサービス付き高齢者向け住宅（サ高住）だ。民間事業者が自治体に登録して運営する賃貸住宅で、バリアフリー設計、安否確認サービスなどが特徴です。ほとんどのサ高住は食事も提供し、60歳以上か介護保険制度の要支援・要介護の認定を受けた人が入居できるのが特徴です。</w:t>
        <w:br/>
        <w:t>ちなみに、ライフルシニア（東京・千代田）が運営する高齢者施設検索サイト「LIFULL介護」によると、全国のサ高住の入居時費用の相場は19万8000円、入居時費用ありの場合の月額費用の相場は16万8000円。東京都内の相場でも入居時費用32万円、月額費用が21万1000円との事です。その為、この選択が出来る方は若いうちに、資金を貯蓄し、資金的に余裕がある方の選択肢とも言えます。</w:t>
        <w:br/>
        <w:t>■大きなご自宅に住み続けるよりも、自宅サイズを変えて子育て後の生活を楽しむ？！</w:t>
        <w:br/>
        <w:t>個人的にはある程度、その人の健康状態にもよりますが、大きめのご自宅は売却をして、60㎡前後のマンションに引っ越しをして、それも引っ越し時にある程度のリフォームをして最新の設備環境で老後生活を過ごしていく事が良いのではないかと思っています。</w:t>
        <w:br/>
        <w:t>勿論、資産価値がある程度ある不動産の売却が前提となりますが、不動産購入時に「一生に一度の大きな買い物！」と考えすぎず、子育て後の住まいは自宅サイズを変えて、上手く不動産と付き合う事も選択肢としてお持ちいただければ幸いです。</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賃貸VS購入論争 老後を考えると購入一択です</w:t>
      </w:r>
    </w:p>
    <w:p>
      <w:r>
        <w:rPr>
          <w:b/>
          <w:sz w:val="22"/>
        </w:rPr>
        <w:t>更新日: 2022-04-14</w:t>
      </w:r>
    </w:p>
    <w:p>
      <w:r>
        <w:rPr>
          <w:sz w:val="22"/>
        </w:rPr>
        <w:t>毎年年始から4月頃まで不動産の繁忙期と言われ、テレビなどで不動産会社のCMが多く流れる時期になります。</w:t>
        <w:br/>
        <w:t>こういった時期に必ず出てくるのが「賃貸VS購入」論争です。</w:t>
        <w:br/>
        <w:t>最近では著名人がyoutubeで資産の考え方などについて解説していたりします。</w:t>
        <w:br/>
        <w:t>まず初めに申し上げたいのが、賃貸と購入のどちらが良いかと問われれば、「時と場合による」が正しい回答です。</w:t>
        <w:br/>
        <w:t>ただ、玉虫色の記事を読んでも面白くないので、今回は老後を考えると購入が良いというご説明をいたします。</w:t>
        <w:br/>
        <w:t>比較の条件がおかしくないか確認する</w:t>
        <w:br/>
        <w:t>「賃貸VS購入」論争がおかしなところが、前提条件が明示されていなかったり、おかしな設定だったりすることです。</w:t>
        <w:br/>
        <w:t>今回の記事では、下記のような条件とします。</w:t>
        <w:br/>
        <w:t>・賃料10万円と毎月のローン返済額10万円の比較です。</w:t>
        <w:br/>
        <w:t>・マンション（管理費＋修繕積立金で毎月2万円と想定）</w:t>
        <w:br/>
        <w:t>・賃貸は契約時諸経費1.5か月分、契約更新時1か月分と想定し、引っ越し費用は15万円とします。</w:t>
        <w:br/>
        <w:t>・3LDKファミリータイプで広さは違いがないものとします</w:t>
        <w:br/>
        <w:t>・住宅ローンは全期間固定で、2022年3月のフラット35の金利を適用します。（団信あり・元利均等・繰り上げ返済なし）</w:t>
        <w:br/>
        <w:t>・35歳スタートで2021年の平均余命を考慮して80歳までのシミュレーションとします。</w:t>
        <w:br/>
        <w:t>・シミュレーション期間中他エリアへの移住は考慮しません。</w:t>
        <w:br/>
        <w:t>・賃貸は10年に1回引っ越すこととします。</w:t>
        <w:br/>
        <w:t>・夫婦＋子供2人</w:t>
        <w:br/>
        <w:t>・賃貸派も購入派も世帯収入は同じとする</w:t>
        <w:br/>
        <w:t>まずはコストの比較</w:t>
        <w:br/>
        <w:t>賃貸派の支払い合計は5670万円</w:t>
        <w:br/>
        <w:t>月々の家賃が10万円で年間120万円。10年に1回引っ越すとして5回引っ越すとします。1回の引っ越し当たり30万円の経費がかかるので150万円。35歳から80歳までで合計5670万円というシミュレーションになります。</w:t>
        <w:br/>
        <w:t>購入派がローンを完済する35年目の数字は、家賃が4200万円、引っ越し4回で120万円、合計4320万円です。</w:t>
        <w:br/>
        <w:t>購入派の支払い合計は6094万円</w:t>
        <w:br/>
        <w:t>毎月のローン返済が10万円で年間120万円なのは賃貸派と同じです。マンションなので管理費・修繕積立金が月2万円と想定して年間24万円。更に固定資産税が年間10万円かかるとします。</w:t>
        <w:br/>
        <w:t>35歳から80歳までの合計が6094万円と賃貸派よりも400万円ほど高い結果になります。</w:t>
        <w:br/>
        <w:t>ちなみにローン完済時は、ローン返済額4200万円、その他経費で1520万円、合計5720万円ということになります。</w:t>
        <w:br/>
        <w:t>この結果から結果的に賃貸の方が有利だ、とするのが賃貸派の意見となります。</w:t>
        <w:br/>
        <w:t>老後に圧倒的な差が</w:t>
        <w:br/>
        <w:t>先ほどの数字を見てみます。</w:t>
        <w:br/>
        <w:t>ローン完済時の購入派の支払い合計は5720万円、賃貸派は4290万円とその差は1430万円にもなります。</w:t>
        <w:br/>
        <w:t>しかし80歳時点では購入派が6094万円、賃貸派が5655万円とその差が400万円くらいに縮まっています。</w:t>
        <w:br/>
        <w:t>単月の支払いで見ると、賃貸派は家賃が最後まで10万円かかるのに対し、購入派はローンを完済すると、月々3万円弱で住むことができるようになります。</w:t>
        <w:br/>
        <w:t>少し前に老後に2000万円くらい貯蓄がないと生活できないという問題がニュースになりました。</w:t>
        <w:br/>
        <w:t>購入派が浮いた月々の金額を7万円とすると年間で84万円になります。</w:t>
        <w:br/>
        <w:t>ローン完済から80歳までの11年間で924万円にも上り、老後に必要と言われた資金のうちおよそ半分を賄えることになります。</w:t>
        <w:br/>
        <w:t>対して賃貸派は変わらず家賃を支払わなければならないので、年金の中から家賃をねん出し続けなければなりません。</w:t>
        <w:br/>
        <w:t>老後はグレードダウンを余儀なくされる賃貸派とグレードダウンしなくてもよいという選択肢を持つ購入派</w:t>
        <w:br/>
        <w:t>老後の話をすると「いやいや子供が独立して夫婦2人になったらもっと安い家賃のところへ住み替えればいいじゃないか」と思われる方も多いと思います。</w:t>
        <w:br/>
        <w:t>事実夫婦2人の生活で3LDKファミリータイプは過剰ですし、年金収入の中から月10万円の家賃を負担するのも現実的とは言えません。</w:t>
        <w:br/>
        <w:t>賃貸派は老後に住空間のグレードダウンをすることが合理的なのです。</w:t>
        <w:br/>
        <w:t>※シミュレーションでは移住を想定していないため、すこし矛盾を感じるかもしれません。</w:t>
        <w:br/>
        <w:t>ただ、子供が独立してから移住というテーマは購入派ができないわけではないので今回は割愛しています。（家を売って住み替えれば良いだけだからです）</w:t>
        <w:br/>
        <w:t>ここでは少し視点を変えてみます。お金ではないソフト面に目を向けます。</w:t>
        <w:br/>
        <w:t>「実家」という概念があります。</w:t>
        <w:br/>
        <w:t>子供がかつて育った家を指す場合と、親が現在住んでいる家を指す場合があります。</w:t>
        <w:br/>
        <w:t>一般的なイメージは、お盆や年末年始に子供が孫を連れて帰省する先が実家という概念ですね。</w:t>
        <w:br/>
        <w:t>賃貸派は老後の移住を余儀なくされるので、この実家という概念が崩れます。</w:t>
        <w:br/>
        <w:t>夫婦二人だけが生活するスペースに、孫を連れて帰省した子供世代が数日間滞在するのはあまり現実的とは言えません。</w:t>
        <w:br/>
        <w:t>つまり賃貸派は一般的な実家という概念を（より具体的に挙げるとお盆や年末年始における子供世代との過ごし方）変えることを余儀なくされるとも言えます。</w:t>
        <w:br/>
        <w:t>さて、対して購入派ですが、ローンを完済した家はまさしく資産です。</w:t>
        <w:br/>
        <w:t>そのまま住み続ければそのエリアでは格安の経費で住むことができるようになります。</w:t>
        <w:br/>
        <w:t>かつて子供達が育った家なので、年末年始に帰省してきても十分に対応できますね。</w:t>
        <w:br/>
        <w:t>購入派にとっても夫婦2人の生活で3LDKファミリータイプは過剰ですので、売却して住み替えることも可能です。</w:t>
        <w:br/>
        <w:t>ここでも違いは「老後にグレードダウンを余儀なくされる」か「グレードダウンしなくてもよいという選択肢を持つ」かで、老後のQOLに大きく影響を及ぼす違いだと言えます。</w:t>
        <w:br/>
        <w:t>ローン返済が消えてなくなるわけではない</w:t>
        <w:br/>
        <w:t>先ほどのシミュレーションに戻ります。</w:t>
        <w:br/>
        <w:t>トータルコストが購入派：6094万円、賃貸派：5655万円、その差400万円と記載しました。</w:t>
        <w:br/>
        <w:t>46年間で400万円の差なので微々たるものなのですが、この差を取り上げて賃貸派が有利だと主張する少し困った方がいます。</w:t>
        <w:br/>
        <w:t>確かに実際に動いたお金は記載の通りなのですが、賃料は消えてなくなりますが、ローンを完済すれば家が残ります。</w:t>
        <w:br/>
        <w:t>「新築で買ってもローン完済時には築35年のボロ屋で二束三文にもならない、とても資産とは言えない」というのが賃貸派の意見なのですが、築35年の物件がいくらで取引されているのか、調べてみればわかるはずです。</w:t>
        <w:br/>
        <w:t>総額4200万円のローンだと約3300万円の物件を購入することになります。</w:t>
        <w:br/>
        <w:t>3300万円の物件が400万円未満でしか売れない、もしくは買い手が付かないのであれば賃貸派が有利と言えますが、3300万円の物件が半値以下になるとは考えにくいですね。</w:t>
        <w:br/>
        <w:t>ローンが返済できなくなるリスクはありますが家賃を支払えなくなるリスクもあります</w:t>
        <w:br/>
        <w:t>賃貸派の主張で多いのが「失業などでローンが返済できなくなる」というものがあります。</w:t>
        <w:br/>
        <w:t>確かに収入がなくなるとローンが返済できなくなり売却を余儀なくされます。</w:t>
        <w:br/>
        <w:t>購入からの期間が短いと残債が残ってしまうことも多いでしょう。（特に新築）</w:t>
        <w:br/>
        <w:t>住む家を失いそのエリアよりも安い地域への住み替えを余儀なくされます。</w:t>
        <w:br/>
        <w:t>しかし収入がなくなると住み替えを余儀なくされるのは賃貸でも同じですよね。</w:t>
        <w:br/>
        <w:t>今回の想定はローンの返済額も家賃も同額で設定しているので、ローンを返済できなくて移住を余儀なくされるくらい経済的にひっ迫した状況に陥ったら、当然家賃も払えないので安い地域へ住み替えるしかなくなります。</w:t>
        <w:br/>
        <w:t>住宅購入時に挙げられるリスクはそのほとんどが賃貸にも当てはまります。</w:t>
        <w:br/>
        <w:t>もちろん購入派のみのリスクがないとは言いません。代表的なものは災害リスクです。</w:t>
        <w:br/>
        <w:t>家に住むことができなくなったら再建費用などを負担しなくてはならなくなります。</w:t>
        <w:br/>
        <w:t>特に戸建てを購入する場合は、その地域のハザードマップをよく見て、より災害リスクの低いエリアを選択する必要があります。</w:t>
        <w:br/>
        <w:t>賃貸派のメリットで「自由に動ける」が挙げられますが、このメリットを行使できる人はごくわずかと言えます。</w:t>
        <w:br/>
        <w:t>ご夫婦のお仕事や子供の就学環境を考えると、賃貸と言えども自由に住む場所を選べるとまでは言えないからです。</w:t>
        <w:br/>
        <w:t>今回のシミュレーションでは10年に1回の引っ越しと想定していますが、10年に1回を超えるペースで引っ越しを行うと、その分コストがかさみます。</w:t>
        <w:br/>
        <w:t>また、真新しい住居に住み替えできると思われている方が多いのですが、賃貸にも新築プレミアや築浅プレミアはあるので、真新しいというよりはそこそこの物件を渡っていくというイメージが現実的と言えます。</w:t>
        <w:br/>
        <w:t>購入物件の方が質が高い理由</w:t>
        <w:br/>
        <w:t>3300万円の物件と月10万円の賃貸物件の比較がおかしい、購入物件の金額が低すぎるのではないか、一般的な賃貸物件よりもグレードが下がる物件しか買えないのではないか、と主張する方もいました。</w:t>
        <w:br/>
        <w:t>しかしこれは間違いです。全く逆です。</w:t>
        <w:br/>
        <w:t>賃貸物件には必ずオーナーがいます。</w:t>
        <w:br/>
        <w:t>事業として行っているので、原価と利益が必ず存在します。</w:t>
        <w:br/>
        <w:t>ここでいう原価は物件取得費用とその維持管理コスト、多くの場合は金融機関に支払う利息です。（細かく言うとその他事業経費や広告コストも加味します）</w:t>
        <w:br/>
        <w:t>わかりやすく言えば、ローンで家を買って人に貸すというイメージです。</w:t>
        <w:br/>
        <w:t>当然ながら、毎月の返済金額を下回る賃料設定にはなりませんし、空室リスクや維持管理コストを踏まえての賃料設定が必要です。</w:t>
        <w:br/>
        <w:t>更に利益がなければ事業として成立しないので、オーナーのメリットも加味して賃料設定します。</w:t>
        <w:br/>
        <w:t>ここで言うローンは事業用のローンなので、住宅ローンに比べるとかなり高い利息となります。</w:t>
        <w:br/>
        <w:t>つまり同一エリアという想定の場合、物件以外の費用がある以上、賃貸物件のグレードが購入物件のグレードを上回ることはほとんど考えにくいのです。</w:t>
        <w:br/>
        <w:t>購入派が気を付けるべきこととは</w:t>
        <w:br/>
        <w:t>健全な経済環境において持ち家比率が高くなるのはそれが合理的だからです。</w:t>
        <w:br/>
        <w:t>日本が持ち家志向だからというわけではありません。</w:t>
        <w:br/>
        <w:t>現状で賃貸を選択するべき人は「住宅ローンが組めない人」と「住居費を消費しても問題ないくらい収入のある人」と「短期間で移住しなければならない人（所謂転勤族）」です。</w:t>
        <w:br/>
        <w:t>シミュレーションでは収入は同じという想定だったので、賃貸を選択する場合は老後に備えてかなり頑張って貯金をしておかなければならない生き方になるとも言えます。</w:t>
        <w:br/>
        <w:t>それでは購入派が安心かというとそうとも言い切れません。</w:t>
        <w:br/>
        <w:t>家の買い方が悪いと老後に売ろうと思っても売れなかったり、ローン返済中の失業や離婚などで残債を大きく残す結果にもなりまねません。</w:t>
        <w:br/>
        <w:t>家の買い方については別の記事でご紹介しますが、いつでも売れる家を買う必要があります。</w:t>
        <w:br/>
        <w:t>不動産の資産価値は立地が全てですので、「都市部により近いエリアを選ぶ」「駅に近い物件を選ぶ」のが失敗しない買い方の基本となります。</w:t>
        <w:br/>
        <w:t>また、新築は購入時に事業者の利益分一気に資産価値を毀損する買い方なので、新築を買いたい方はいざという時に備えて貯金ができる余裕のある資金計画が大切です。</w:t>
        <w:br/>
        <w:t>間違っても夫婦二人の収入を合わせてギリギリ買える新築物件に手を出してはいけません。※テレビで取り上げられる住宅ローン破産の事例はほとんど新築です…</w:t>
        <w:br/>
        <w:t>今回の記事はある有名人がyoutubeで「賃貸一択！」と言い切っていた動画を見たのがきっかけです。</w:t>
        <w:br/>
        <w:t>その動画では資産とは収益を産むものを指すのであって、住宅購入は負債である、というような表現をしていましたが、家を買って自分に賃貸すると考えれば見え方が変わりますし、今回ご紹介したようにローン完済後を考えると十分価値のある投資ではないかと思います。</w:t>
        <w:br/>
        <w:t>また、詳細は別の記事でご紹介いたしますが、住宅購入は早ければ早いほど「有利」です（格安で住める期間が長くなります）。</w:t>
        <w:br/>
        <w:t>そして家の買い時は「金利が安い時」です。</w:t>
        <w:br/>
        <w:t>将来的に家を買いたいと思われている方はなるべく早く実行に移すことをお勧めいたします。</w:t>
        <w:br/>
        <w:br/>
        <w:t>購入前に建物状況や資金計画を整理しておくことで、将来的なリスクを抑えやすくなります。</w:t>
      </w:r>
    </w:p>
    <w:p>
      <w:r>
        <w:br w:type="page"/>
      </w:r>
    </w:p>
    <w:p>
      <w:pPr>
        <w:pStyle w:val="Heading1"/>
      </w:pPr>
      <w:r>
        <w:rPr>
          <w:sz w:val="44"/>
        </w:rPr>
        <w:t>思い描く理想の収納</w:t>
      </w:r>
    </w:p>
    <w:p>
      <w:r>
        <w:rPr>
          <w:b/>
          <w:sz w:val="22"/>
        </w:rPr>
        <w:t>更新日: 2022-04-15</w:t>
      </w:r>
    </w:p>
    <w:p>
      <w:r>
        <w:rPr>
          <w:sz w:val="22"/>
        </w:rPr>
        <w:t>一般的に収納が建物の13％あると理想といわれています。</w:t>
        <w:br/>
        <w:t>どこにどのような収納を設置するといいのか、あるいはどのような収納があるのか調べてみました。</w:t>
        <w:br/>
        <w:t>プライベートルーム編</w:t>
        <w:br/>
        <w:t>ウォークインクロゼット</w:t>
        <w:br/>
        <w:t>機能的でインテリア性も高い、ウォークインクロゼットをつくりたいとおっもている人も多いのではないでしょう。</w:t>
        <w:br/>
        <w:t>私もウォークインクロゼットを作りたい一人です。</w:t>
        <w:br/>
        <w:t>一概にウォークインクロゼットと言っても使う人や持ち物でも棚の配置や吊り下げるだけなのかは個人差があります。</w:t>
        <w:br/>
        <w:t>収納とは必要なものを使うときにすぐ取り出せるように工夫してあると良いそうです</w:t>
        <w:br/>
        <w:t>洋服や小物が趣味の方にはコレクションをディスプレイしながら収納したり、服を美しく並べて収納などのこだわりを自由に表現できる</w:t>
        <w:br/>
        <w:t>インテリア性にも優れた大容量収納にもなります。</w:t>
        <w:br/>
        <w:t>書斎スペース</w:t>
        <w:br/>
        <w:t>寝室の一部をシェルフで間仕切り、間仕切りシェルフとデスク収納を統一感のあるコーディネートし個室感のあるスペースを作ることも可能です</w:t>
        <w:br/>
        <w:t>サニタリー編</w:t>
        <w:br/>
        <w:t>トイレで使いたいモノを適材適所にスッキリおさめることは理想です。</w:t>
        <w:br/>
        <w:t>ミニボックスを活用し背面の壁を有効活用、ストック用のトイレットペーパーもおしゃれに収納できます。</w:t>
        <w:br/>
        <w:t>エントランス編</w:t>
        <w:br/>
        <w:t>ウォークスルーのシューズクローク。</w:t>
        <w:br/>
        <w:t>エントランスをスッキリと心地よい空間に保つには最適で収納の中で一番欲しい収納です。</w:t>
        <w:br/>
        <w:t>アウトドア用品やスポーツ用品など、靴以外のモノもスマートに収納できます。</w:t>
        <w:br/>
        <w:t>エントランスを家族用と来客用とに分けることで、気持ちよくお客様をお迎えできます。</w:t>
        <w:br/>
        <w:t>廊下・階段まわり編</w:t>
        <w:br/>
        <w:t>階段ホールなど限られたスペースを利用したオープン棚。天井までのピッタリサイズでたくさん仕舞える収納力が魅力です。</w:t>
        <w:br/>
        <w:t>家族が行き交う廊下や階段まわりにも、ちょっとした棚をプラスして書籍や季節の小物を飾ったりしてはいかがでしょうか。</w:t>
        <w:br/>
        <w:t>収納とはしまうだけのものと考えていましたが必要な時すぐ出すことができ、見せながら間仕切りに使えば個室感のあるスペースが作れたり</w:t>
        <w:br/>
        <w:t>個性豊かなアイデア進化するものだと思いました。</w:t>
        <w:br/>
        <w:br/>
        <w:t>住宅購入は長期的な視点で考え、安心して住み続けられる住環境を選択することが大切です。</w:t>
      </w:r>
    </w:p>
    <w:p>
      <w:r>
        <w:br w:type="page"/>
      </w:r>
    </w:p>
    <w:p>
      <w:pPr>
        <w:pStyle w:val="Heading1"/>
      </w:pPr>
      <w:r>
        <w:rPr>
          <w:sz w:val="44"/>
        </w:rPr>
        <w:t>『定期借地権付きマンション』のメリット・デメリット</w:t>
      </w:r>
    </w:p>
    <w:p>
      <w:r>
        <w:rPr>
          <w:b/>
          <w:sz w:val="22"/>
        </w:rPr>
        <w:t>更新日: 2022-04-17</w:t>
      </w:r>
    </w:p>
    <w:p>
      <w:r>
        <w:rPr>
          <w:sz w:val="22"/>
        </w:rPr>
        <w:t>物件探しをしていたら、「うん？この立地でこの価格って安いんでは・・」と思わず見直してしまう物件があります。借地権のマンションが多いのですが、今回は中でも『定期借地権マンション』について触れたいと思います。</w:t>
        <w:br/>
        <w:t>▼そもそも『定期借地権のマンション』とは？</w:t>
        <w:br/>
        <w:t>よくわからない方も多いのではないでしょうか。</w:t>
        <w:br/>
        <w:t>まず、『定期借地権』とは、バブル経済の到来による土地価格の上昇を受け、少しでも土地の利用活用を増やそうという狙いを背景に「定期借地権」は平成４年８月に制定されました。</w:t>
        <w:br/>
        <w:t>結することによって発生する借地人の権利です。簡単に言えば、５０年後には、建物を解体し、必ず更地に戻して地主に返還しなければならない契約です。</w:t>
        <w:br/>
        <w:t>日本では借地権者側が圧倒的に強かった時代背景があり、一度貸したら半永久的に返してもらえないという地主の立場に配慮して、平成４年に新設された法律ともいえます。</w:t>
        <w:br/>
        <w:t>▼買い手のメリット</w:t>
        <w:br/>
        <w:t>土地代が含まれないため分譲価格が安い（通常の所有権のマンションに比べ、昨今では、2割から３割程度安い）というのが一番の魅力です。都心部の利便性の高い土地のマンションで採用された販売手法の為、立地が良い事が多い。</w:t>
        <w:br/>
        <w:t>（まとめ）</w:t>
        <w:br/>
        <w:t>・物件価格が所有権のマンションと比べると安い</w:t>
        <w:br/>
        <w:t>・土地の固定資産税・土地計画税がかからない</w:t>
        <w:br/>
        <w:t>・人気の立地に物件が供給されることが多い</w:t>
        <w:br/>
        <w:t>▼買い手のデメリット</w:t>
        <w:br/>
        <w:t>一定期間（５０年以上）で「解体」される</w:t>
        <w:br/>
        <w:t>地主に権利金を納めなければならないことが多く、地代を毎月払う必要もある。</w:t>
        <w:br/>
        <w:t>土地分の固定資産税は払わなくていいが、「地代」、「解体準備積立金」を加えると、毎月のランニングコストの負担は意外に重い。 残存期間（利用可能期間）が短くなってくると安くしても売りにくいため、流動性が悪くなる。。</w:t>
        <w:br/>
        <w:t>（まとめ）</w:t>
        <w:br/>
        <w:t>・最終的に土地を返還しなければならない</w:t>
        <w:br/>
        <w:t>・地代が発生する</w:t>
        <w:br/>
        <w:t>・借地期間が短くなると売却しにくくなる</w:t>
        <w:br/>
        <w:t>・住宅ローンを組みにくくなることがある</w:t>
        <w:br/>
        <w:t>▼資産価値は？</w:t>
        <w:br/>
        <w:t>購入している人も、基本的な部分、立地条件や建物自体の快適性などを第一義に選択している傾向があります。あくまで、利便性や環境、建物プランの良さなどに比重を置いて選択しているということが言えます。マンションとしての資産価値の上昇に期待する人は傾向としては少ない、むしろ積極的にマンションを「住みつぶそう」という発想を持つ方が多いです。</w:t>
        <w:br/>
        <w:t>東京都心の「定借付」高級マンション即完売（新築）などといっても、中古流通市場では、そこまでの人気がありません。理由は、なんといっても５０年という期限が近づくほど、利用できる期間に制限があり、資産価値も時間とともにどんどん減っていくからです。中古流通マーケットにおいて、価値は当然に下落していきます。</w:t>
        <w:br/>
        <w:t>▼その他、マンション管理の問題も・・</w:t>
        <w:br/>
        <w:t>いずれは解体しなければならない建物に区分所有者もなるべくお金をかけたくないというのが基本的な発想です。年代からして建物大規模修繕の話が持ち上がっているマンションが多いですが、管理会社としては、建物の修繕や設備更新はどうしてもやっといてもらいたいものの管理組合の承認が得られないことも・・・その実施を巡ってもめていることも多いそうです。</w:t>
        <w:br/>
        <w:t>⇒これでは、建物の維持管理も悪くなっていき、悪循環です。</w:t>
        <w:br/>
        <w:t>最初の購入者は、高齢者なら「自分が５０年も生きていないはずだから、死ぬまで住んでいられたらそれでいい」、と考えるの方が多いでしょう。しかし、比較的若い購入者はどうなるのでしょうか？将来、そこでの生活に不都合が起こって売却したいとなったら、はたしてうまく売れるのでしょうか？売却の時期が１０年先ならば、４０年借地期間が残っているからまだいいですが、３０年後はどうなるか？残存期間に定めがある以上、短くなればなるほど、次に買う人の立場で考えると資産価値は限りなくゼロに近づいていくこととなります。</w:t>
        <w:br/>
        <w:t>言い換えると、中古市場では残念ながら賃貸マンションを借りる感覚でしか購入できないことになります。</w:t>
        <w:br/>
        <w:t>こう考えていくと、購入した時から資産価値がゼロに向かって動き出す定期借地権マンションの購入にはよほどの立地メリットがない限り厳しいマーケットと言えそうです。</w:t>
        <w:br/>
        <w:t>もし、定期借地権マンションをみたら、安いからと言って飛びつくのではなく、どの立地にある物件か、残存期間はどのぐらいあるか等、将来の事もよく考えて専門家に相談するなどしながら慎重に選択されることをおすすめします。</w:t>
        <w:br/>
        <w:t>以上、バイヤーズエージェント中田でした。</w:t>
        <w:br/>
        <w:br/>
        <w:t>中古住宅は適切な確認と計画によって、安心して長く暮らせる住まいとして活用できます。</w:t>
      </w:r>
    </w:p>
    <w:p>
      <w:r>
        <w:br w:type="page"/>
      </w:r>
    </w:p>
    <w:p>
      <w:pPr>
        <w:pStyle w:val="Heading1"/>
      </w:pPr>
      <w:r>
        <w:rPr>
          <w:sz w:val="44"/>
        </w:rPr>
        <w:t>減税要件が緩和されます！</w:t>
      </w:r>
    </w:p>
    <w:p>
      <w:r>
        <w:rPr>
          <w:b/>
          <w:sz w:val="22"/>
        </w:rPr>
        <w:t>更新日: 2022-04-18</w:t>
      </w:r>
    </w:p>
    <w:p>
      <w:r>
        <w:rPr>
          <w:sz w:val="22"/>
        </w:rPr>
        <w:t>お住まい購入の際にかかる諸費用のひとつに、登録免許税という税金があります。</w:t>
        <w:br/>
        <w:t>これは、法務局で不動産の名義を書き換える際に支払う手数料の税金です。</w:t>
        <w:br/>
        <w:t>マンションは25年以内、戸建は20年以内が原則</w:t>
        <w:br/>
        <w:t>この登録免許税には、減税を適用するための要件のひとつに、物件の築年数という制度が設けられていました。</w:t>
        <w:br/>
        <w:t>マンションであれば築25年以内、戸建であれば築20年以内という築年数要件があります。</w:t>
        <w:br/>
        <w:t>仮にこれを超過している場合でも、「耐震基準適合証明書」または「売買かし保険の付保証明書」を取得できれば、減税を受けることができました。</w:t>
        <w:br/>
        <w:t>築年数要件が廃止されます</w:t>
        <w:br/>
        <w:t>令和4年度からは、この減税に関する築年数要件が廃止され、昭和57年1月1日以降に建築された建物であれば築年数に関係なく減税が適用されることになりました。</w:t>
        <w:br/>
        <w:t>建物の築年数については、その建物の登記情報（登記簿）を確認すると明記されていますので、簡単に判断することが可能です。</w:t>
        <w:br/>
        <w:t>この登録免許税の軽減は、物件の価格や住宅ローンの金額にもよりますが、約10～15万の減税効果が生じます。</w:t>
        <w:br/>
        <w:t>今回の減税要件の緩和は、その恩恵を受ける方も多いのではないでしょうか。</w:t>
        <w:br/>
        <w:t>耐震性が保証されるわけではないので注意</w:t>
        <w:br/>
        <w:t>今回の改正により、昭和57年1月1日以降に建築された建物については、新耐震基準建築物とみなす、こととされましたが、実際の耐震性が保証されるわけではありません。</w:t>
        <w:br/>
        <w:t>実際に耐震診断を行えば、現行の耐震基準を満たさず、耐震補強工事が必要との結果が出る可能性もあります。</w:t>
        <w:br/>
        <w:t>あくまでも、減税の判定基準が緩和されるだけですので、その点には注意が必要です。</w:t>
        <w:br/>
        <w:t>昭和の建築マンションのうち、1階部分がいわゆるピロティとなっているマンションについては、耐震性について注意が必要です。</w:t>
        <w:br/>
        <w:t>ピロティとは、1階部分に壁がなく柱だけで2階以上の重さを支えているような構造です。</w:t>
        <w:br/>
        <w:t>耐震性にやや問題がある傾向がありますので、減税が利用できるとはいえ、購入は慎重に検討すべきマンションといえます。</w:t>
        <w:br/>
        <w:t>お住まい選びには、単純に価格や設備の新しさだけではない、注意すべきポイントがたくさんあります。</w:t>
        <w:br/>
        <w:t>大きな金額の買い物となりますので、信頼できるエージェントと一緒に、失敗しないお住まい購入を目指しましょう。</w:t>
        <w:br/>
        <w:br/>
        <w:t>中古住宅は適切な確認と計画によって、安心して長く暮らせる住まいとして活用できます。</w:t>
      </w:r>
    </w:p>
    <w:p>
      <w:r>
        <w:br w:type="page"/>
      </w:r>
    </w:p>
    <w:p>
      <w:pPr>
        <w:pStyle w:val="Heading1"/>
      </w:pPr>
      <w:r>
        <w:rPr>
          <w:sz w:val="44"/>
        </w:rPr>
        <w:t>「相続」案件が「争族」となり、過料が発生するケースもある？！</w:t>
      </w:r>
    </w:p>
    <w:p>
      <w:r>
        <w:rPr>
          <w:b/>
          <w:sz w:val="22"/>
        </w:rPr>
        <w:t>更新日: 2022-04-19</w:t>
      </w:r>
    </w:p>
    <w:p>
      <w:r>
        <w:rPr>
          <w:sz w:val="22"/>
        </w:rPr>
        <w:t>■人が亡くなり、「相続」が「争族」とならないよう！</w:t>
        <w:br/>
        <w:t>人が亡くなると避けられないのが「相続問題」と言われます。また、親族間で遺産の分け方を巡って争うケースが増えているようです。不動産購入を検討されている方の親の「相続」が「争族」とならないよう、本日は「相続問題」について、解説をしたいと思います。</w:t>
        <w:br/>
        <w:t>まず、「相続」には法改正と新法の施行がありますので、これから発生する「相続」のタイミングによって、考え方が変わっていきますので、注意が必要です。</w:t>
        <w:br/>
        <w:t>施行を控えるのは改正民法・不動産登記法と相続土地国庫帰属法という法律が存在します。2021年末に具体的な施行日がそれぞれ決まり、改正民法は2023年4月1日の施行で、遺産分割協議に期間を設けています。現在は法律上の期限がありませんが、相続開始から10年を過ぎると原則、民法で決まっている法定相続割合で分けるようになります。新法の相続土地国庫帰属法は2023年4月27日に施行され、相続で取得した一定の要件を満たす土地を国が引き取るといった内容も含まれています。</w:t>
        <w:br/>
        <w:t>■土地・建物の相続登記を義務付け、登記がなければ過料となるケースもある。</w:t>
        <w:br/>
        <w:t>改正不動産登記法は2024年4月1日に施行し土地・建物の相続登記を義務付けるといった内容です。土地・建物を相続する場合は「だれが、どれだけ相続するか」を登記しますが、現在は任意で期限も決まっていません。結果、登記をせずにいるケースも多いです。改正によって相続開始から3年以内に登記する義務を課し、登記しないと10万円以下の過料となる予定です。</w:t>
        <w:br/>
        <w:t>政府が一連の施行をするのは、登記簿をみても誰が持ち主なのか分からない所有者不明土地問題に対応するためです。所有者不明土地は相続の際に名義変更をせず、長年放置することで発生します。結果、所有者不明土地は増えていき、建物も朽ちていきます。</w:t>
        <w:br/>
        <w:t>重要なのは今回の法改正や新法が施行日前に発生した相続も対象にする点です。何かを義務付けたり、違反者に過料を科したりする法律は通常、施行日から遡って適用することはしませんが、所有者不明土地の発生を防ぐ事を法務省は狙っています。</w:t>
        <w:br/>
        <w:t>しかし、施行する制度によっては適用の猶予期間を設けているものもありますので、相続発生時期による手続き期日の目安を把握する必要が重要です。まず多くの人に影響があるのが相続登記の義務化です。相続の発生が2024年4月1日以降なら、発生から3年以内が期日となります。</w:t>
        <w:br/>
        <w:t>すでに相続が発生している場合は、2027年3月末までに名義を変更する必要があります。登記しなければ過料があるため「争族」となっている案件は早期に親族間での話し合いが必要となります。</w:t>
        <w:br/>
        <w:t>■遺産分割協議も早期の話し合いが大切です。</w:t>
        <w:br/>
        <w:t>遺産分割協議の改正では、施行日より前に発生した相続を対象に5年間の猶予を置き、2028年3月末が期日の目安になります。例えば施行日時点で相続発生からすでに10年が過ぎているケースなどは注意が必要です。ただ10年経過する日が2028年4月1日以降になる場合は、発生日から原則10年間が期間となります。</w:t>
        <w:br/>
        <w:t>相続人の中には被相続人から生前に財産をもらったり、被相続人の介護を一手に担ったりした人がいることが少なくありません。分割協議では通常こうした特別受益や寄与分を踏まえて分割割合を決めますが、改正後は期間を過ぎると原則考慮されないといった内容です。特別受益などを加味した遺産分けを望むなら「相続人同士が譲り合う必要がある」ようです。</w:t>
        <w:br/>
        <w:t>親の土地や家の立地条件が悪かったりして相続人で受け継ぐ人がいなければ、相続土地国庫帰属法の利用が選択肢の一つとなります。相続の発生時期にかかわらず、施行日から引き取りを申請できますが、「建物がない」「境界争いなどがない」などの要件を満たす必要があります。承認されると管理のための10年分の負担金を納めなければならないようです。</w:t>
        <w:br/>
        <w:t>いずれにせよ、親族が亡くなり、親族間で「争族」となってしまうケースは悲しいものです。</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フラット35が利用しやすくなりました</w:t>
      </w:r>
    </w:p>
    <w:p>
      <w:r>
        <w:rPr>
          <w:b/>
          <w:sz w:val="22"/>
        </w:rPr>
        <w:t>更新日: 2022-04-21</w:t>
      </w:r>
    </w:p>
    <w:p>
      <w:r>
        <w:rPr>
          <w:sz w:val="22"/>
        </w:rPr>
        <w:t>2022年度フラット制度改正内容をご説明いたします</w:t>
        <w:br/>
        <w:t>2022年度の予算が決定し、2022年4月以降のフラット35の制度改正が発表されました。</w:t>
        <w:br/>
        <w:t>金利引き下げの新制度も盛り込まれ、今まで以上にフラット35が利用しやすくなっています。</w:t>
        <w:br/>
        <w:t>昨今の経済状況から、金利上昇を懸念して固定金利を選択する消費者が増えているようです。</w:t>
        <w:br/>
        <w:t>この機会にフラット35のご利用をご検討ください。</w:t>
        <w:br/>
        <w:t>2022年4月からの制度改正</w:t>
        <w:br/>
        <w:t>【フラット35】維持保全型</w:t>
        <w:br/>
        <w:t>2022年４月適合証明書交付分から、維持保全・維持管理に配慮した住宅や既存住宅の流通に資する住宅を取得する場合、【フラット35】の借入金利を当初5年間年0.25％引き下げとなります。</w:t>
        <w:br/>
        <w:t>【フラット３５】維持保全型の対象は、以下のとおりです。</w:t>
        <w:br/>
        <w:t>1）長期優良住宅＜新築住宅・中古住宅＞</w:t>
        <w:br/>
        <w:t>2）予備認定マンション＜新築マンションのみ＞</w:t>
        <w:br/>
        <w:t>3）管理計画認定マンション＜中古マンションのみ＞</w:t>
        <w:br/>
        <w:t>4）安心R住宅＜中古住宅のみ＞</w:t>
        <w:br/>
        <w:t>5）インスペクション実施住宅＜中古住宅のみ＞</w:t>
        <w:br/>
        <w:t>6）既存住宅売買瑕疵保険付保住宅＜中古住宅のみ＞</w:t>
        <w:br/>
        <w:t>【フラット35維持保全型の詳細はこちら】</w:t>
        <w:br/>
        <w:t>【フラット35】地域連携型（子育て支援）の金利引下げ期間が拡大されます</w:t>
        <w:br/>
        <w:t>2022年4月資金実行分から、住宅金融支援機構と連携している地方公共団体の子育て支援のための補助事業の利用とあわせて、【フラット35】の借入金利を当初10年間年0.25％引き下げとなります。</w:t>
        <w:br/>
        <w:t>＊子育て支援以外の補助事業を利用する場合は、これまでどおり【フラット35】の借入金利から当初5年間年0.25％引下げとなります。</w:t>
        <w:br/>
        <w:t>【フラット35地域連携型の詳細はこちら】</w:t>
        <w:br/>
        <w:t>2022年10月以降の制度改正</w:t>
        <w:br/>
        <w:t>【フラット35】S（ZEH）がはじまります</w:t>
        <w:br/>
        <w:t>2022年10月借入申込受付分から『ZEH』等の基準に適合する場合、【フラット35】の借入金利から当初5年間年0.5％、6年目から10年目まで年0.25％引き下げとなります。</w:t>
        <w:br/>
        <w:t>【フラット35S（ZEH）の詳細はこちら】</w:t>
        <w:br/>
        <w:t>【フラット35】の金利引下げ方法が変わります</w:t>
        <w:br/>
        <w:t>2022年10月借入申込受付分から、住宅の性能や長く住んでいくための配慮の状況等に応じて金利の引下げ幅及び引下げ期間が変わります。</w:t>
        <w:br/>
        <w:t>【フラット35】S等の基準が見直されます</w:t>
        <w:br/>
        <w:t>2022年10月設計検査申請分から、フラット３５Ｓ等の基準が見直されます。</w:t>
        <w:br/>
        <w:t>■脱炭素社会の実現に向けた取組を加速させるため、【フラット35】Sの省エネルギー性の基準が強化されます。</w:t>
        <w:br/>
        <w:t>■より高い水準のバリアフリー性能確保を支援するため、中古住宅の【フラット35】S（金利Ｂプラン）のバリアフリー基準が見直されます。</w:t>
        <w:br/>
        <w:t>■免震建築物は、【フラット35】S（金利Ｂプラン）から、【フラット35】S（金利Ａプラン）の対象に見直されます。</w:t>
        <w:br/>
        <w:t>■中古住宅の【フラット35】S（金利Ａプラン）基準（省エネルギー性を除く）を、新築住宅の【フラット35】S（金利Ｂプラン）の水準に見直されます。</w:t>
        <w:br/>
        <w:t>【フラット35S等の基準変更についてはこちら】</w:t>
        <w:br/>
        <w:t>【フラット35】借換融資を利用する際、長期優良住宅の場合は、最長返済期間が延長になります。</w:t>
        <w:br/>
        <w:t>2022年10月借入申込受付分から、【フラット３５】借換融資を利用する際、対象となる住宅が長期優良住宅の場合、借入期間は、見直し後＜1＞「80歳」-「借り換え融資申し込み時の年齢」または＜2＞「50年」-「従前の住宅ローンの経過期間」のいずれか短い年数（1年単位）が上限となります。</w:t>
        <w:br/>
        <w:t>これから新築注文住宅を建てる方は必要な性能を確保しましょう</w:t>
        <w:br/>
        <w:t>今回の制度改正には政府が実施する脱炭素社会の実現に向けての取り組みが盛り込まれています。</w:t>
        <w:br/>
        <w:t>今後は必要な省エネ基準を満たしていないと金利引き下げなどの恩恵が受けられなくなるばかりか、2023年4月以降は必要な基準を満たしていないとフラット35が利用できなくなる予定です。（※新築のみ）</w:t>
        <w:br/>
        <w:t>住宅ローン減税も省エネ基準で受けられる恩恵が大きく変わってきますので、これから新築注文住宅を建てる方は必要な住宅性能を満たす設計にするよう、建築会社に確認・交渉する必要があります。</w:t>
        <w:br/>
        <w:t>新築分譲住宅を購入される方は、検討中の物件が性能要件を満たすか確認してから購入判断されることをお勧めします。</w:t>
        <w:br/>
        <w:t>中古住宅購入時にも住宅性能の確認が必須です</w:t>
        <w:br/>
        <w:t>中古住宅の金利引き下げ制度は適用期間が短いものの、適用要件は新築住宅に比べると緩く設定されていますが、優遇制度が適用されるかどうかの情報は物件広告に必ず掲載されるものではないので、物件検討時に気になった物件や内見に行った物件については、必ず利用できる制度や満たしている性能基準などについて確認を行うことが大切です。</w:t>
        <w:br/>
        <w:t>また、購入物件が決まった際には、性能を証明する文書がきちんと保管されているかの確認も行った方が良いです。（新築時にしか発行できないものもあります）</w:t>
        <w:br/>
        <w:t>今回はフラット35の制度改正についてご紹介しましたが、改正内容を見るだけでも国が注力している方向性を探ることができます。</w:t>
        <w:br/>
        <w:t>また、冒頭にも記載しましたが、金利上昇リスクを懸念して固定金利を選択する方が増えています。</w:t>
        <w:br/>
        <w:t>住宅ローンはまずは安全であるべきだと思います。</w:t>
        <w:br/>
        <w:t>変動金利に比べると高く見えてしまうのですが、少し前では考えられないくらい低い金利で全期間固定を組むことができるチャンスでもあります。</w:t>
        <w:br/>
        <w:t>これから住宅を購入される方は、全期間固定のフラット35も是非ご検討ください。</w:t>
        <w:br/>
        <w:br/>
        <w:t>中古住宅購入では、建物だけでなく将来の維持管理や資産価値まで含めて総合的に判断することが重要です。</w:t>
      </w:r>
    </w:p>
    <w:p>
      <w:r>
        <w:br w:type="page"/>
      </w:r>
    </w:p>
    <w:p>
      <w:pPr>
        <w:pStyle w:val="Heading1"/>
      </w:pPr>
      <w:r>
        <w:rPr>
          <w:sz w:val="44"/>
        </w:rPr>
        <w:t>老朽化マンション問題</w:t>
      </w:r>
    </w:p>
    <w:p>
      <w:r>
        <w:rPr>
          <w:b/>
          <w:sz w:val="22"/>
        </w:rPr>
        <w:t>更新日: 2022-04-22</w:t>
      </w:r>
    </w:p>
    <w:p>
      <w:r>
        <w:rPr>
          <w:sz w:val="22"/>
        </w:rPr>
        <w:t>日本初といわれている分譲マンションが建設されたのが1953年で、今から69年間のことです。</w:t>
        <w:br/>
        <w:t>マンションが建設され初めてから約70年が経過し、国内では建築後すでに40年、50年と経過した高経年マンションが急増しています。</w:t>
        <w:br/>
        <w:t>一般的には建築後年数が経過し、老朽化が進むにしたがって価値はは低下します。</w:t>
        <w:br/>
        <w:t>転居の為に売却しようにも高額では売れず、入居者の高齢化も進みそして、入居者が亡くなった後は空き家となり、</w:t>
        <w:br/>
        <w:t>分譲マンションにおける空き家問題も発生すると報道番組をみました。</w:t>
        <w:br/>
        <w:t>老朽化マンション戸数の把握</w:t>
        <w:br/>
        <w:t>現在、日本全国には多くのマンションが建設されていますが、その築年数は実に様々です。</w:t>
        <w:br/>
        <w:t>新しいマンションが急ピッチで建設される一方で、古い物件が増えてきていることが現実です。</w:t>
        <w:br/>
        <w:t>そのため、管理者の負担も大きくなっているようです。</w:t>
        <w:br/>
        <w:t>設備の劣化や不具合の発生</w:t>
        <w:br/>
        <w:t>マンションの設備は、年々少しずつ劣化していき、劣化のサインは至るところに現れます。</w:t>
        <w:br/>
        <w:t>例えば、古いコンクリートにはひびが入り、ひび割れをそのままにしておくことで、雨漏りの発生リスクが高まります。</w:t>
        <w:br/>
        <w:t>また、表に出ていないので意外に気が付きにくいのが、配管の老朽化です。</w:t>
        <w:br/>
        <w:t>排水管が古くなると、中身に詰まりが生じてしまい、給排水の機能にも問題が出てきます。</w:t>
        <w:br/>
        <w:t>老朽化に気が付いた時には、多額の費用をかけて修理する必要があります。</w:t>
        <w:br/>
        <w:t>管理費や修繕費負担の増大</w:t>
        <w:br/>
        <w:t>一般的に、どのようなマンションの場合でも、管理費や修繕費は数年おきに上昇していきます。</w:t>
        <w:br/>
        <w:t>管理費を上げることで、居住者の負担が増えてしまい、居住者が離れていってしまうというケースも多々あるようです。</w:t>
        <w:br/>
        <w:t>一方で、大規模改修を繰り返してきた老朽化したマンションは、今後の修繕計画に問題があったり、</w:t>
        <w:br/>
        <w:t>管理費の不足により、区分所有者の負担割合が多くなっている可能性が高いです。</w:t>
        <w:br/>
        <w:t>今後、中古マンションへの引っ越しを検討している方は、金額だけではなく、耐震性もぜひ考えて頂きたいと思います。</w:t>
        <w:br/>
        <w:t>空室率の増加による廃墟化</w:t>
        <w:br/>
        <w:t>人気が高いマンションであれば心配はいりませんが、入居者が少ないマンションは、老朽化を加速させる不安要素を持っています。</w:t>
        <w:br/>
        <w:t>一般には、マンション内の空室率が30％を超えると、修繕費や管理費が不足して管理組合が機能しなくなり、</w:t>
        <w:br/>
        <w:t>マンションのスラム化や廃墟化が進んでしまうと言われています。</w:t>
        <w:br/>
        <w:t>法律では、不動産の所有権を放棄することができないため、税金や管理費、修繕費などを払い続ける必要があります。</w:t>
        <w:br/>
        <w:t>したがって廃墟化したときに、マンションの管理・経営をどのように進めるべきなのかを、考える必要があります。</w:t>
        <w:br/>
        <w:t>住まい探しの際にはその地域にとって購入金額が妥当なのか、安い場合はどうしてなのか専門の意見を聞きながらお住まい探しすることをお勧めいたします。</w:t>
        <w:br/>
        <w:br/>
        <w:t>購入前に建物状況や資金計画を整理しておくことで、将来的なリスクを抑えやすくなります。</w:t>
      </w:r>
    </w:p>
    <w:p>
      <w:r>
        <w:br w:type="page"/>
      </w:r>
    </w:p>
    <w:p>
      <w:pPr>
        <w:pStyle w:val="Heading1"/>
      </w:pPr>
      <w:r>
        <w:rPr>
          <w:sz w:val="44"/>
        </w:rPr>
        <w:t>水道の引き込み管の口径 チェックポイント</w:t>
      </w:r>
    </w:p>
    <w:p>
      <w:r>
        <w:rPr>
          <w:b/>
          <w:sz w:val="22"/>
        </w:rPr>
        <w:t>更新日: 2022-04-24</w:t>
      </w:r>
    </w:p>
    <w:p>
      <w:r>
        <w:rPr>
          <w:sz w:val="22"/>
        </w:rPr>
        <w:t>戸建て住宅や土地を購入するときには、水道の配管やその埋設状況などについて、しっかりと確認をすることが必要です。とくに中古住宅や土地の場合には、水道管が何らかの問題を抱えていることも少なくないため、気を付けましょう。</w:t>
        <w:br/>
        <w:t>売買契約前に宅地建物取引士が行なう重要事項説明において、一戸建て住宅や土地の場合には、前面道路の埋設管（本管、配水管）と宅地内へ引き込むための埋設管（引込管、給水管）について、その位置と口径が説明されます。給水装置図面（水道工事の際の図面）なども合わせて示されることが多いです。</w:t>
        <w:br/>
        <w:t>しかし、たいていの説明はそこまでです。既設水道管の口径で十分なのか、管の材質に問題はないのか、老朽化や耐震性の問題はないのか、といったことまで深く掘り下げて説明されることはほとんどありません。もちろん、行政側や水道事業者からの指導や規定に基づいて「引込工事をやり直さなければならない」というような場合には、不動産業者にその旨の説明義務があります。</w:t>
        <w:br/>
        <w:t>もともと水道の引込管がない土地などの場合には、その旨と「新たに工事が必要である」といったことが説明されます。引込工事をやり直す場合も含め、工事費用などについてはあらかじめ指定工事業者などに確認をすることが必要です。</w:t>
        <w:br/>
        <w:t>引込管の口径について</w:t>
        <w:br/>
        <w:t>一般の住宅で使われる引込管（給水管）の口径には、13ｍｍ、20ｍｍ、25ｍｍなどの種類があります。昔の住宅では13ｍｍが主流となっていましたが、現在の生活様式では水量（水圧）不足が否めません。キッチン、バス、トイレ、洗面所などのうち2か所以上で同時使用したときには、急に水量が落ちることもあるでしょう。</w:t>
        <w:br/>
        <w:t>一般的な住宅でも20ｍｍが望ましいものの、中古住宅では昔の13ｍｍのままだったり、比較的新しい住宅でも「毎月の基本料金が安い」という理由で、あえて13ｍｍにしていたりすることがあります。一人暮らしの住宅であれば、そのままでもさほど問題が起きることはないでしょう。</w:t>
        <w:br/>
        <w:t>ただし、自治体や水道事業者によっては、建物内の水栓器具の数などに応じて引込管の口径を決めている場合もあります。</w:t>
        <w:br/>
        <w:t>ポイント</w:t>
        <w:br/>
        <w:t>購入しようとする住宅の引込管が13ｍｍのときには、20ｍｍでの引き直しが可能か、その費用がどれくらいかかるのか、といったこともしっかりと確認しておくといいです。</w:t>
        <w:br/>
        <w:t>ちなみに、東京23区の場合には原則として、20ｍｍ以上でなければ新たに水道を引き込むことができません。道路内の埋設管については既に20ｍｍへの更新が終わっているため、道路境界から水道メーターの間の配管がどうなっているのかがチェックポイントです。ここに13ｍｍの引込管が残っている場合には、その交換を検討することもありますので注意しておきましょう。</w:t>
        <w:br/>
        <w:t>以上、エージェント中田でした。</w:t>
        <w:br/>
        <w:br/>
        <w:t>中古住宅購入では、建物だけでなく将来の維持管理や資産価値まで含めて総合的に判断することが重要です。</w:t>
      </w:r>
    </w:p>
    <w:p>
      <w:r>
        <w:br w:type="page"/>
      </w:r>
    </w:p>
    <w:p>
      <w:pPr>
        <w:pStyle w:val="Heading1"/>
      </w:pPr>
      <w:r>
        <w:rPr>
          <w:sz w:val="44"/>
        </w:rPr>
        <w:t>資産価値維持のための遺言書作成</w:t>
      </w:r>
    </w:p>
    <w:p>
      <w:r>
        <w:rPr>
          <w:b/>
          <w:sz w:val="22"/>
        </w:rPr>
        <w:t>更新日: 2022-04-25</w:t>
      </w:r>
    </w:p>
    <w:p>
      <w:r>
        <w:rPr>
          <w:sz w:val="22"/>
        </w:rPr>
        <w:t>今回ご相談いただいたお客様は、お父様がお亡くなりになり、お母様が施設に入ることになったので、空き家になる実家を売却したい、とのご相談でした。</w:t>
        <w:br/>
        <w:t>今は、不動産価格も上昇しており、売り時としては絶好のタイミングです。</w:t>
        <w:br/>
        <w:t>ところが、売却までがなかなか一筋縄ではいかなかった、というケースでした。</w:t>
        <w:br/>
        <w:t>売却の前提として相続手続きが必要</w:t>
        <w:br/>
        <w:t>相続が発生したお父様名義の不動産を売却するためには、不動産の名義変更が必要になります。</w:t>
        <w:br/>
        <w:t>登記されている名義を、相続人の全員もしくは誰か1名の名義へ変更しなければ、売却手続きは進みません。</w:t>
        <w:br/>
        <w:t>ところがご相談者様のケースでは、お母様が認知症を発症しており、そのままでは相続手続きや販売活動ができないことが判明しました。</w:t>
        <w:br/>
        <w:t>これを解決するためには、裁判所で成年後見人制度を利用し、お母様の代理人を立てなければならない、とのことでした。</w:t>
        <w:br/>
        <w:t>さらに成年後見人制度を利用するには、2～3ヶ月の時間がかかってしまうとのことです。</w:t>
        <w:br/>
        <w:t>お母様の施設入所費用や、相続税の支払いなど、至急で資金が必要という事情があったため、急いで手続きを進めることになりましたが、こうした売主都合の急ぎのケースでは売却条件を譲歩しなければいけないケースが発生してしまいます。</w:t>
        <w:br/>
        <w:t>多少の価格交渉や、引渡時期の相談など、残念ながら買主側に有利な条件も承諾せざるを得ませんでした。</w:t>
        <w:br/>
        <w:t>遺言書の作成が解決のポイント</w:t>
        <w:br/>
        <w:t>こうしたケースの解決策となるのが、生前に不動産の所有者がきちんと遺言書を作成しておくこと、とのことです。</w:t>
        <w:br/>
        <w:t>不動産をお持ちの方で、配偶者やお子様など相続人となる方の判断能力に問題があるケースでは、遺言書で「●●に相続させる」として取得する方を指定しておく方法や、「●●を遺言執行者として、不動産を売却したお金を割合で相続させる。」といった方法を取ると、その後の手続きがスムーズになります。</w:t>
        <w:br/>
        <w:t>相続手続き自体もスムーズになりますし、売却機会の損失を避けることができます。</w:t>
        <w:br/>
        <w:t>それは同時に、資産価値の維持にもつながる結果となるのではないでしょうか。</w:t>
        <w:br/>
        <w:t>取得した不動産の資産価値の維持は、室内の設備や建物の構造・躯体の維持管理に加え、不動産の権利の適切な管理と承継方法の手配、も大きな要因となります。</w:t>
        <w:br/>
        <w:t>大きな買い物となる不動産については、購入後もきちんと目を配るようにしましょう。</w:t>
        <w:br/>
        <w:br/>
        <w:t>住宅購入は長期的な視点で考え、安心して住み続けられる住環境を選択することが大切です。</w:t>
      </w:r>
    </w:p>
    <w:p>
      <w:r>
        <w:br w:type="page"/>
      </w:r>
    </w:p>
    <w:p>
      <w:pPr>
        <w:pStyle w:val="Heading1"/>
      </w:pPr>
      <w:r>
        <w:rPr>
          <w:sz w:val="44"/>
        </w:rPr>
        <w:t>「相続」案件が「争族」となり、過料が発生するケースもある？！</w:t>
      </w:r>
    </w:p>
    <w:p>
      <w:r>
        <w:rPr>
          <w:b/>
          <w:sz w:val="22"/>
        </w:rPr>
        <w:t>更新日: 2022-04-26</w:t>
      </w:r>
    </w:p>
    <w:p>
      <w:r>
        <w:rPr>
          <w:sz w:val="22"/>
        </w:rPr>
        <w:t>■人が亡くなり、「相続」が「争族」とならないよう！</w:t>
        <w:br/>
        <w:t>人が亡くなると避けられないのが「相続問題」と言われます。また、親族間で遺産の分け方を巡って争うケースが増えているようです。不動産購入を検討されている方の親の「相続」が「争族」とならないよう、本日は「相続問題」について、解説をしたいと思います。</w:t>
        <w:br/>
        <w:t>まず、「相続」には法改正と新法の施行がありますので、これから発生する「相続」のタイミングによって、考え方が変わっていきますので、注意が必要です。</w:t>
        <w:br/>
        <w:t>施行を控えるのは改正民法・不動産登記法と相続土地国庫帰属法という法律が存在します。2021年末に具体的な施行日がそれぞれ決まり、改正民法は2023年4月1日の施行で、遺産分割協議に期間を設けています。現在は法律上の期限がありませんが、相続開始から10年を過ぎると原則、民法で決まっている法定相続割合で分けるようになります。新法の相続土地国庫帰属法は2023年4月27日に施行され、相続で取得した一定の要件を満たす土地を国が引き取るといった内容も含まれています。</w:t>
        <w:br/>
        <w:t>■土地・建物の相続登記を義務付け、登記がなければ過料となるケースもある。</w:t>
        <w:br/>
        <w:t>改正不動産登記法は2024年4月1日に施行し土地・建物の相続登記を義務付けるといった内容です。土地・建物を相続する場合は「だれが、どれだけ相続するか」を登記しますが、現在は任意で期限も決まっていません。結果、登記をせずにいるケースも多いです。改正によって相続開始から3年以内に登記する義務を課し、登記しないと10万円以下の過料となる予定です。</w:t>
        <w:br/>
        <w:t>政府が一連の施行をするのは、登記簿をみても誰が持ち主なのか分からない所有者不明土地問題に対応するためです。所有者不明土地は相続の際に名義変更をせず、長年放置することで発生します。結果、所有者不明土地は増えていき、建物も朽ちていきます。</w:t>
        <w:br/>
        <w:t>重要なのは今回の法改正や新法が施行日前に発生した相続も対象にする点です。何かを義務付けたり、違反者に過料を科したりする法律は通常、施行日から遡って適用することはしませんが、所有者不明土地の発生を防ぐ事を法務省は狙っています。</w:t>
        <w:br/>
        <w:t>しかし、施行する制度によっては適用の猶予期間を設けているものもありますので、相続発生時期による手続き期日の目安を把握する必要が重要です。まず多くの人に影響があるのが相続登記の義務化です。相続の発生が2024年4月1日以降なら、発生から3年以内が期日となります。</w:t>
        <w:br/>
        <w:t>すでに相続が発生している場合は、2027年3月末までに名義を変更する必要があります。登記しなければ過料があるため「争族」となっている案件は早期に親族間での話し合いが必要となります。</w:t>
        <w:br/>
        <w:t>■遺産分割協議も早期の話し合いが大切です。</w:t>
        <w:br/>
        <w:t>遺産分割協議の改正では、施行日より前に発生した相続を対象に5年間の猶予を置き、2028年3月末が期日の目安になります。例えば施行日時点で相続発生からすでに10年が過ぎているケースなどは注意が必要です。ただ10年経過する日が2028年4月1日以降になる場合は、発生日から原則10年間が期間となります。</w:t>
        <w:br/>
        <w:t>相続人の中には被相続人から生前に財産をもらったり、被相続人の介護を一手に担ったりした人がいることが少なくありません。分割協議では通常こうした特別受益や寄与分を踏まえて分割割合を決めますが、改正後は期間を過ぎると原則考慮されないといった内容です。特別受益などを加味した遺産分けを望むなら「相続人同士が譲り合う必要がある」ようです。</w:t>
        <w:br/>
        <w:t>親の土地や家の立地条件が悪かったりして相続人で受け継ぐ人がいなければ、相続土地国庫帰属法の利用が選択肢の一つとなります。相続の発生時期にかかわらず、施行日から引き取りを申請できますが、「建物がない」「境界争いなどがない」などの要件を満たす必要があります。承認されると管理のための10年分の負担金を納めなければならないようです。</w:t>
        <w:br/>
        <w:t>いずれにせよ、親族が亡くなり、親族間で「争族」となってしまうケースは悲しいものです。</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「今の家賃で家が買える」に要注意</w:t>
      </w:r>
    </w:p>
    <w:p>
      <w:r>
        <w:rPr>
          <w:b/>
          <w:sz w:val="22"/>
        </w:rPr>
        <w:t>更新日: 2022-04-28</w:t>
      </w:r>
    </w:p>
    <w:p>
      <w:r>
        <w:rPr>
          <w:sz w:val="22"/>
        </w:rPr>
        <w:t>「今の家賃で家が買える」を鵜呑みにしてはいけません</w:t>
        <w:br/>
        <w:t>不動産に関するニュースが増えると必ず出てくるのが「賃貸VS購入」ですが、当ブログでも度々記事にしていますが、多くの賃貸派の意見を押しのけて購入がお勧めというのが当社の考えです。</w:t>
        <w:br/>
        <w:t>※もちろん状況によります。※玉虫色の意見は好まれないので、どちらかと言えば購入をお勧めします。</w:t>
        <w:br/>
        <w:t>ただ購入派の意見をそのまま鵜呑みにできません。</w:t>
        <w:br/>
        <w:t>最も危険なのは「今の家賃で家が買える」です。</w:t>
        <w:br/>
        <w:t>有名企業のテレビCMのキャッチコピーでも使われるのですが、特に新築戸建ては家賃との対比で購入判断してはいけません。</w:t>
        <w:br/>
        <w:t>同一エリア、似たようなスペックの物件を想定した場合、賃料よりも住宅ローンの返済の方が安くなって当然です。</w:t>
        <w:br/>
        <w:t>建物を建築するコストに金融機関へ支払う利息・空室リスク・オーナーの利益などを考慮すると、住宅ローンの金利を上回る経費を賃料に乗せないと、事業として成り立たないからです。</w:t>
        <w:br/>
        <w:t>この家賃ならこれくらいの家に住めます、と住宅業者が勧める場合、「今住んでいるエリアよりも資産価値の高いエリア」か「新築など建物代金が高い物件」のどちらかです。</w:t>
        <w:br/>
        <w:t>エリアの場合は良いのですが、先ほど新築戸建ては要注意と記載したのは、多くの場合、建物代が高い物件を勧められるからです。</w:t>
        <w:br/>
        <w:t>事業者に乗せられて土地の資産性をあまり気にせず、居住性重視でホイホイと物件を買ってしまうと、賃貸派がよく言う「住宅ローンを完済する頃にはボロボロでとても資産価値とは言えない」状況に陥ります。</w:t>
        <w:br/>
        <w:t>不動産購入は立地が全てと言っても過言でないくらいで、立地を気にせず「土地代が安いから」「都市部に比べて広いから」と、郊外のエリアを選択してしまうと、貸すことも売ることも難しい資産価値のない「負動産」になってしまいます。</w:t>
        <w:br/>
        <w:t>マンションよりも土地の価値を重要視する</w:t>
        <w:br/>
        <w:t>マンションは大きな敷地を大人数で共有する所有形態なので、戸建てに比べると、不動産購入価格に占める土地の値段の割合が低く、あまり注目されないのですが、戸建ての資産価値では土地の値段が非常に重要となります。</w:t>
        <w:br/>
        <w:t>不動産広告では〇〇町戸建て××××万円というように建物と土地の値段を合算した価格が表示されますが、販売価格が高いか安いか、だけでなく、気になった物件については「販売価格のうち土地代はいくらくらいなのか？」という質問を不動産会社に投げかけることも大切です。</w:t>
        <w:br/>
        <w:t>周辺相場や最寄りの公示地価よりも高めの土地価格だった場合、何かしら事情が隠されている可能性がありますし、新築分譲住宅や不動産事業者による買取再販物件の場合は、土地（中古物件）を仕入れて再販するという事業形態から、適正な土地価格の設定でないケースもありますので、気になる物件は「土地価格はいくら」を必ず確認するようにしましょう。</w:t>
        <w:br/>
        <w:t>もちろん、販売価格における建物価格の割合が高い物件は要注意ですよ。</w:t>
        <w:br/>
        <w:t>セルフインスペクションWEBアプリSelFin（セルフィン）を使えば、周辺の取引事例から土地の価格を自動で算出できるので、中古戸建てを検討されている方はぜひご活用ください。</w:t>
        <w:br/>
        <w:t>「戸建ては修繕積立金がないから有利」ではありません！</w:t>
        <w:br/>
        <w:t>マンションを購入すると、毎月の住宅ローンの返済に加え、管理費・修繕積立金の負担があります。</w:t>
        <w:br/>
        <w:t>これを受けて「戸建ては管理費・修繕積立金がないから有利」と考える人が少なくありません。</w:t>
        <w:br/>
        <w:t>建築物は経年で劣化します。</w:t>
        <w:br/>
        <w:t>その劣化のスピードを緩やかにしたり、家を長持ちさせるためには、適切なメンテナンスが必要で、そのメンテナンス費用をねん出するためには修繕積立金という考え方が合理的です。</w:t>
        <w:br/>
        <w:t>マンションは共有物なのできちんとルール化しなければならないのですが、戸建ては「自己責任」なので毎月どこかに修繕積立金を納めなければならないわけではないのですが、ルール化されていないからと言って「修繕積立金が不要」と考えるのは間違いです。</w:t>
        <w:br/>
        <w:t>戸建てであっても将来的に必要と思われる修繕工事を想定して、毎月将来のための修繕費を貯金しておくべきです。</w:t>
        <w:br/>
        <w:t>また、中古住宅を購入する時には建物全体のメンテナンスを行っておくことをお勧めします。</w:t>
        <w:br/>
        <w:t>最近は住宅ローンにリフォーム費用を組み込めるローン商品が増えていて、住宅ローンの金利に比べると、リフォームローンの金利の方がかなり高いからです。</w:t>
        <w:br/>
        <w:t>手元にまとまった現金が残る資金計画であれば、悪くなるまで使って、傷んできたらリフォームするというのも良いのですが、現金に余裕のない方は修繕工事もローンを組む必要があるので、金利が圧倒的に低い住宅ローンに組み込めるタイミングでまとめてやっておくというのも一つの選択肢です。</w:t>
        <w:br/>
        <w:t>戸建ての劣化防止対策として有効で、そこそこリフォーム費用がかかる工事は「屋根・外壁・バルコニーの防水対策」です。</w:t>
        <w:br/>
        <w:t>新築でも10年～15年で塗り替えをした方が良いと言われているリフォームなので、中古住宅購入時に行っておくとしばらくの間安心して暮らすことができます。</w:t>
        <w:br/>
        <w:t>新築であろうと中古であろうと建物の維持管理コストは必要です。</w:t>
        <w:br/>
        <w:t>大切な我が家を自らの手で「ボロ家」にしないためにも、戸建てであってもきちんと将来の修繕費をコツコツ積み立てておく必要があります。</w:t>
        <w:br/>
        <w:t>今回は戸建て住宅の価格をテーマにご説明いたしました。</w:t>
        <w:br/>
        <w:t>不動産購入は「今の価格」だけでなく「将来的な価格」も不確定だからと言って無視せずきちんと検討する必要があります。</w:t>
        <w:br/>
        <w:t>冒頭から何度も申し上げていますが「今の家賃で家が買える」は本当に危険です。</w:t>
        <w:br/>
        <w:t>ぜひ戸建ての販売価格の内訳に目を向けてください。</w:t>
        <w:br/>
        <w:br/>
        <w:t>中古住宅購入では、建物だけでなく将来の維持管理や資産価値まで含めて総合的に判断することが重要です。</w:t>
      </w:r>
    </w:p>
    <w:p>
      <w:r>
        <w:br w:type="page"/>
      </w:r>
    </w:p>
    <w:p>
      <w:pPr>
        <w:pStyle w:val="Heading1"/>
      </w:pPr>
      <w:r>
        <w:rPr>
          <w:sz w:val="44"/>
        </w:rPr>
        <w:t>2022年5月 フラット35金利のご案内</w:t>
      </w:r>
    </w:p>
    <w:p>
      <w:r>
        <w:rPr>
          <w:b/>
          <w:sz w:val="22"/>
        </w:rPr>
        <w:t>更新日: 2022-05-01</w:t>
      </w:r>
    </w:p>
    <w:p>
      <w:r>
        <w:rPr>
          <w:sz w:val="22"/>
        </w:rPr>
        <w:t>2022年5月のフラット35金利は、20年以下が1.15%、21年以上が1.28%と前月から0.04%引き上げとなりました。</w:t>
        <w:br/>
        <w:t>大手都市銀行の動向については、固定期間10年の最優遇金利について、三菱UFJ銀行と三井住友銀行が前月から0.15%引き上げ、みずほ銀行が0.1%引き上げるなど全5行が引き上げとなりました。</w:t>
        <w:br/>
        <w:t>昨今の経済状況から小幅な上昇が続いていますが、依然として超低金利水準が継続しています。4月28日に日銀が金融緩和を継続する方針を示したことから急激な金利上昇は考えられないとの見通しが強いです。</w:t>
        <w:br/>
        <w:t>【フラット35 5月実行金利】</w:t>
        <w:br/>
        <w:t>借入期間15年～20年</w:t>
        <w:br/>
        <w:t>1.15％（前月+0.04%）</w:t>
        <w:br/>
        <w:t>借入期間21年～35年</w:t>
        <w:br/>
        <w:t>1.28％（前月+0.04%）</w:t>
        <w:br/>
        <w:t>※上記金利には団信特約料が含まれておりません。</w:t>
        <w:br/>
        <w:t>フラット35の制度変更が行われます</w:t>
        <w:br/>
        <w:t>2022年度の予算が成立し、2022年4月よりフラット35の制度改正が行われます。</w:t>
        <w:br/>
        <w:t>制度変更の詳細はこちら</w:t>
        <w:br/>
        <w:t>2022年度4月以降の制度変更事項</w:t>
        <w:br/>
        <w:t>【フラット３５】維持保全型がはじまります</w:t>
        <w:br/>
        <w:t>2022年４月適合証明書交付分から、維持保全・維持管理に配慮した住宅や既存住宅の流通に資する住宅を取得する場合、【フラット３５】の借入金利が当初５年間年0.25％引き下げとなります。</w:t>
        <w:br/>
        <w:t>【フラット３５】維持保全型の詳細はこちら（PDF）</w:t>
        <w:br/>
        <w:t>【フラット３５】地域連携型（子育て支援）の金利引下げ期間が拡大されます</w:t>
        <w:br/>
        <w:t>2022年４月資金実行分から、住宅金融支援機構と連携している地方公共団体の子育て支援のための補助事業の利用とあわせて、【フラット３５】の借入金利が当初10年間年0.25％引き下げとなります。</w:t>
        <w:br/>
        <w:t>【フラット３５】地域連携型の詳細はこちら</w:t>
        <w:br/>
        <w:br/>
        <w:t>購入前に建物状況や資金計画を整理しておくことで、将来的なリスクを抑えやすくなります。</w:t>
      </w:r>
    </w:p>
    <w:p>
      <w:r>
        <w:br w:type="page"/>
      </w:r>
    </w:p>
    <w:p>
      <w:pPr>
        <w:pStyle w:val="Heading1"/>
      </w:pPr>
      <w:r>
        <w:rPr>
          <w:sz w:val="44"/>
        </w:rPr>
        <w:t>ライフプランに合ったキッチンプラン</w:t>
      </w:r>
    </w:p>
    <w:p>
      <w:r>
        <w:rPr>
          <w:b/>
          <w:sz w:val="22"/>
        </w:rPr>
        <w:t>更新日: 2022-05-06</w:t>
      </w:r>
    </w:p>
    <w:p>
      <w:r>
        <w:rPr>
          <w:sz w:val="22"/>
        </w:rPr>
        <w:t>主婦として使いやすいキッチンには憧れがあります。</w:t>
        <w:br/>
        <w:t>料理が作りやすい動線やものがあふれてしまう食材の収納、出来たらいつも片付いているキッチンに常日頃から思っていますが実際は少し違います。</w:t>
        <w:br/>
        <w:t>年季の入った家の中は食器が家族の人数以上あり、ちょっと多めにストックした食材の居場所が不定期にかわり使いたい時には姿が見えない事が多々あります。</w:t>
        <w:br/>
        <w:t>■キッチンの基礎プラン</w:t>
        <w:br/>
        <w:t>・I型</w:t>
        <w:br/>
        <w:t>壁に取り付けにすると最も低コストで取り付けが可能です。</w:t>
        <w:br/>
        <w:t>調理中の動きを考えるとシンク・作業台・コンロ台・冷蔵庫を並べた長さが4メートルを超えないことがポイントのようです。</w:t>
        <w:br/>
        <w:t>ダイニングキッチンにすればテーブルも作業台として活用でき配膳や片付けが楽になり閉塞感のないキッチンになります。</w:t>
        <w:br/>
        <w:t>・L型</w:t>
        <w:br/>
        <w:t>調理中の無駄な動きが少なく、作業しやすいキッチンになります。</w:t>
        <w:br/>
        <w:t>シンク・コンロ台・冷蔵庫を結ぶ3辺の総和が3.6メートルから6メールが使いやすと言われています。</w:t>
        <w:br/>
        <w:t>シンクや作業台前にカウンターを設けると配膳や片付けが便利になります。</w:t>
        <w:br/>
        <w:t>・Ⅱ型</w:t>
        <w:br/>
        <w:t>1列にシンクとコンロ台、もう1列を作業にすると作業効率もよく、収納も多く取れます。</w:t>
        <w:br/>
        <w:t>列の間は最低でも90センチ、2人で使いたい場合は120センチあけておくと使い易いそうです。</w:t>
        <w:br/>
        <w:t>広げすぎると動線が長くなり不便になる事もありますので注意が必要です。</w:t>
        <w:br/>
        <w:t>・アイランド型</w:t>
        <w:br/>
        <w:t>その名の通り壁から離して島のようにシンクの対面側が大きく張り出し、四方から使える為作業スペースも広く大勢で料理するのに適したキッチンです。</w:t>
        <w:br/>
        <w:t>・ペニンシュラ型</w:t>
        <w:br/>
        <w:t>作業台の一部または全部を壁から半島状に突き出した形で半島部分をダイニングと対面させるように設けるのが一般的です。</w:t>
        <w:br/>
        <w:t>アイランド型よりはスペースは取らず、両側から作業ができるというメリットがあります。</w:t>
        <w:br/>
        <w:t>・U字型</w:t>
        <w:br/>
        <w:t>U字型にそれぞれのカウンターにコンロ、シンク、作業台を設け体の方向を変えるだけで作業がはかどる機能集約型キッチンです。</w:t>
        <w:br/>
        <w:t>コストはやや高めになります。</w:t>
        <w:br/>
        <w:t>■小さくてもあると便利なパントリー</w:t>
        <w:br/>
        <w:t>キッチンの一角もしくは隣接した所にパントリーを設けましょう。</w:t>
        <w:br/>
        <w:t>買い置きした食品の置き場があると日常に使う食品の他、非常食などローリングストックの賞味期限を気を付けることができます。</w:t>
        <w:br/>
        <w:t>■家事コーナー</w:t>
        <w:br/>
        <w:t>洗濯ものをたたんだり、アイロンをかけたり、食事のレシピをネットで調べたりと何かと家事をこなすお役立ちスペースになります。</w:t>
        <w:br/>
        <w:t>あとは動線を考え無駄な動きが出ないような間取りができればキッチンプランは出来上がりです。</w:t>
        <w:br/>
        <w:t>使い勝手の良く、居心地の良いライフスタイルに合ったキッチンプランを考えたいものです。</w:t>
        <w:br/>
        <w:br/>
        <w:t>中古住宅は適切な確認と計画によって、安心して長く暮らせる住まいとして活用できます。</w:t>
      </w:r>
    </w:p>
    <w:p>
      <w:r>
        <w:br w:type="page"/>
      </w:r>
    </w:p>
    <w:p>
      <w:pPr>
        <w:pStyle w:val="Heading1"/>
      </w:pPr>
      <w:r>
        <w:rPr>
          <w:sz w:val="44"/>
        </w:rPr>
        <w:t>カーポートに適用される建ぺい率の緩和措置とは？</w:t>
      </w:r>
    </w:p>
    <w:p>
      <w:r>
        <w:rPr>
          <w:b/>
          <w:sz w:val="22"/>
        </w:rPr>
        <w:t>更新日: 2022-05-08</w:t>
      </w:r>
    </w:p>
    <w:p>
      <w:r>
        <w:rPr>
          <w:sz w:val="22"/>
        </w:rPr>
        <w:t>お客様からたまに聞かれる質問に、「カーポートは建築面積に含まれないのですか？」という質問があります。</w:t>
        <w:br/>
        <w:t>そもそも「建築面積」とは、簡単に表現すると、上空から見たときの屋根の面積になります。</w:t>
        <w:br/>
        <w:t>しかし、この表現は、イメージしやすくするための表現であり、正確には屋根面積ではなく、「壁・柱で囲われた部分の水平投影面積」ということになります。</w:t>
        <w:br/>
        <w:t>通常は、壁が無くても柱があれば、柱に囲まれた部分がどんな用途であろうと、建築面積に算入されることとなります。</w:t>
        <w:br/>
        <w:t>ただし、一定の条件を満たす場合、柱があっても建築面積の不算入措置が適用できる部分があります。それが、「高い開放性を有する建築物の建築面積の不算入措置」です。</w:t>
        <w:br/>
        <w:t>以下のイメージを見てみましょう。</w:t>
        <w:br/>
        <w:t>■高い開放性のある建築物の建築面積不算入のイメージ</w:t>
        <w:br/>
        <w:t>建築基準法施行令による建築面積不算入措置</w:t>
        <w:br/>
        <w:t>この不算入措置は、建築基準法の建築面積の定義で規定されています。</w:t>
        <w:br/>
        <w:t>【※】建築面積とは（建築基準法施行令第２条第２号）</w:t>
        <w:br/>
        <w:t>建築物（略）の外壁又はこれに代わる柱の中心線（略）で囲まれた部分の水平投影面積による。ただし、国土交通大臣が高い開放性を有すると認めて指定する構造の建築物又はその部分については、その端から水平距離一メートル以内の部分の水平投影面積は、当該建築物の建築面積に算入しない。</w:t>
        <w:br/>
        <w:t>建築基準法の定め</w:t>
        <w:br/>
        <w:t>建築基準法では、「国土交通大臣が高い開放性を有すると認めて指定する構造の建築物」は建築面積としていれなくてもよい、とされています。ただし、「国土交通大臣が高い開放性を有すると認めて指定する構造の建築物」に該当するためには、細かい条件をクリアしなければなりません。どのような条件なのか、以下で詳しく解説します。</w:t>
        <w:br/>
        <w:t>「高い開放性を有する建築物」の条件</w:t>
        <w:br/>
        <w:t>「国土交通大臣が高い開放性を有すると認めて指定する構造」に該当するためには、外壁、柱、天井、階数それぞれに細かな条件が定められています。そのため、開放性を有することに関して、見た目が開放的であるといった主観的な基準ではなく、客観的に公平な基準で判断可能です。それぞれどのような基準か解説します。</w:t>
        <w:br/>
        <w:t>１ 外壁</w:t>
        <w:br/>
        <w:t>「外壁を有しない部分が連続して四メートル以上であること」が条件となります。カーポートは基本的に屋根と柱であるため、該当するものがほとんどでしょう。しかし、オプションとしてが外壁とみなされるほどの大きさのサイドパネルを設置すると、条件から外れるかもしれません。</w:t>
        <w:br/>
        <w:t>２ 柱の間隔</w:t>
        <w:br/>
        <w:t>柱はそれぞれの「間隔が二メートル以上であること」が条件です。柱が密になっていると開放性を有するとは判断されません。カーポートは柱の数がそこまで多くないものがほとんどです。こちらも該当する可能性は高いでしょう。</w:t>
        <w:br/>
        <w:t>３ 天井の高さ</w:t>
        <w:br/>
        <w:t>天井の高さには、「二・一メートル以上であること」という条件があります。カーポートは車を中に入れる目的で設置するため、2.1m以上の高さがあることがほとんどです。ただし、1cmでも基準より小さければ対象外となります。</w:t>
        <w:br/>
        <w:t>４ 階数</w:t>
        <w:br/>
        <w:t>「地階を除く階数が一であること」も条件の一つです。つまり、1階建てであることが条件となっています。カーポートは車を入れるためのもので、敷地面にそのまま設置します。そのため、階数の条件は確実にクリアできるでしょう。</w:t>
        <w:br/>
        <w:t>---</w:t>
        <w:br/>
        <w:t>・外壁を有しない部分が連続して4ｍ以上であること</w:t>
        <w:br/>
        <w:t>・柱の間隔が2ｍ以上であること</w:t>
        <w:br/>
        <w:t>・天井の高さが2.1ｍ以上であること</w:t>
        <w:br/>
        <w:t>・地階を除く階数が1であること</w:t>
        <w:br/>
        <w:t>要は簡単に言うと「平屋で柱間隔が2ｍ以上のそれほど低くないカーポート」であれば、建築面積の不算入の緩和措置が受けられることになります。</w:t>
        <w:br/>
        <w:t>--------------------------------------------------</w:t>
        <w:br/>
        <w:t>この不算入装置は知っておくと非常にありがたい緩和規定です。</w:t>
        <w:br/>
        <w:t>ただ、実際には、住宅の完了検査後に建築するケースが多いため、初めから建蔽率のことなどに目を向けることが少ないようです。ただし、隣人の通報をきっかけとして、違反建築物ではないかと精神的苦痛を強いられるケースもあるため、たかがカーポートといえども、法律の緩和規定をフルに使って適法な状態で堂々と建ててしまうのが良いです。</w:t>
        <w:br/>
        <w:t>建築面積の不算入措置は、上記に記載した４つの条件を満たせば良いのですが、判断に迷うケースがあるので、取り扱いは所轄自治体の建築指導課に必ず確認しましょう！</w:t>
        <w:br/>
        <w:t>以上、エージェント中田でした。</w:t>
        <w:br/>
        <w:br/>
        <w:t>住宅購入は長期的な視点で考え、安心して住み続けられる住環境を選択することが大切です。</w:t>
      </w:r>
    </w:p>
    <w:p>
      <w:r>
        <w:br w:type="page"/>
      </w:r>
    </w:p>
    <w:p>
      <w:pPr>
        <w:pStyle w:val="Heading1"/>
      </w:pPr>
      <w:r>
        <w:rPr>
          <w:sz w:val="44"/>
        </w:rPr>
        <w:t>不動産購入をする際の「住宅ローン」！金利上昇はどのような影響を及ぼすのか？！</w:t>
      </w:r>
    </w:p>
    <w:p>
      <w:r>
        <w:rPr>
          <w:b/>
          <w:sz w:val="22"/>
        </w:rPr>
        <w:t>更新日: 2022-05-09</w:t>
      </w:r>
    </w:p>
    <w:p>
      <w:r>
        <w:rPr>
          <w:sz w:val="22"/>
        </w:rPr>
        <w:t>■ 住宅ローンの金利上昇圧力が高まっており・・・？！</w:t>
        <w:br/>
        <w:t>メガバンクが相次ぎ住宅ローンの固定金利を引き上げるなど、金利の上昇が話題になっています。国内では「超低金利」が長く続いており、このような「超低金利」ももう限界となっていると考えます。金利上昇はこれからの不動産購入にどのような影響があるのでしょうか？！本日はそのような金利上昇について解説を行いたいと思います。</w:t>
        <w:br/>
        <w:t>そもそも金利は大きく短期金利と長期金利に分けられます。短期金利は1年未満、長期は1年以上を指すことが多く、短期金利は中央銀行が市場に供給する資金の量を調節することで決まります。国内では「無担保コール翌日物」が代表的な指標です。</w:t>
        <w:br/>
        <w:t>※「無担保コール翌日物」とは金融機関同士が「今日借りて、明日返す」、「今日貸して、明日返してもらう」といったような1日で満期を迎える超短期の資金調達や資金供給を、借り手が貸し手に対して担保を預けずに行う取引です。</w:t>
        <w:br/>
        <w:t>また、長期金利は国債が取引される債券市場で、需要と供給の関係によって決まるのが原則です。一般的には10年物国債の利回りを長期金利の指標として使います。国債の価格が上がれば金利は低下し、価格が下がれば金利は上昇します。このような需給バランスによって、金利が判断されます。</w:t>
        <w:br/>
        <w:t>■ 長期金利は国債が取引される債券市場で、需要と供給の関係によって決まる！</w:t>
        <w:br/>
        <w:t>例えば期間1年で金利2%の国債が価格100円で発行されたと仮定して説明しましょう。購入すれば1年後に元本100円と利子2円の102円が手に入ります。この国債が発行直後に市場で取引されたとします。買いたい投資家が多ければ国債は値上がりします。投資家が101円で買ったら利益は1円。利回りは1円を101円で割った0.99%です。市場の金利は2%から0.99%に下がったといえます。逆に国債の価格が99円に下がると、99円に対して3円の利益が出るため、金利は3.03%に上昇します。ただ、近年ではこうした市場の機能が十分に働かず、日本や欧米主要国の長期金利は極めて低い水準になっています。</w:t>
        <w:br/>
        <w:t>その理由としては各国の中央銀行が国債を大量に購入してきたからです。国債などの購入を通じて市場に大量のお金を供給することを「量的緩和」と呼びますが、長期金利を低く抑え、企業などが借金をしやすくして景気を下支えするのが狙いです。ただ、経済の回復に加え原油価格の上昇などがあり、インフレへの懸念が強まってきました。そこで米国の中央銀行にあたる米連邦準備理事会（FRB）が金融政策を転換しよう発表し、このような流れが出てくると、今度は金利上昇の動きへと変わっていきます。量的緩和策をやめて、長期金利を上昇させようというものです。</w:t>
        <w:br/>
        <w:t>※米連邦準備理事会（FRB）とはThe Federal Reserve Boardの略であり、日本における日銀と同じ、アメリカの中央銀行制度の最高意思決定機関で、日本語で「連邦準備理事会」とも呼ばれています。米連邦準備理事会（FRB）は、7名の理事から構成されており、米連邦準備理事会（FRB）が開く金融政策の最高意思決定機関に連邦公開市場委員会（FOMC）があり、米連邦準備理事会（FRB）の理事7名や地区ごとの連邦準備銀行（FRB）総裁5名で構成されていて、アメリカの金融政策やFFレートの金利誘導目標を決定しています。</w:t>
        <w:br/>
        <w:t>米連邦準備理事会（FRB）は政策金利（短期金利）を3月に引き上げる見通しとなり、量的緩和では余ったお金が株式市場に流入し、株高の一因となっていました。金利の上昇は景気や株価には逆風となりますので、そうした見方から今年に入り、米国の株価は下落しています。</w:t>
        <w:br/>
        <w:t>■ 米連邦準備理事会（FRB）の利上げは日本にどう影響を及ぼすのか？！</w:t>
        <w:br/>
        <w:t>米国の長期金利上昇を受けて、日本の長期金利も足元でやや上昇しています。しかし、日銀の金融緩和姿勢にはいまのところ変化が見られず、当面は大きな上昇はないとの見方が多いようです。日本よりも米国の長期金利上昇が大きくなると、円を売って、より金利の高いドルを買ったほうが得なので、円安・ドル高が進みやすくなります。その為、円安で輸入物価が上昇し、家計にマイナスの影響が及ぶ可能性が高いと判断できます。</w:t>
        <w:br/>
        <w:t>勿論、このような流れになるとこれから不動産購入を検討されている方の「住宅ローン」に大きな影響が出てきます。長期金利が上がれば固定金利型、短期金利が上がれば変動金利型の借入金利に反映されます。変動型で借りている人は金利負担が重くなりますが、仮に日銀の金融緩和姿勢に変化があれば、株価が乱高下する可能性も指摘されます。</w:t>
        <w:br/>
        <w:t>ぜひ、不動産購入前の「住宅ローン金利の上昇圧力が高まっている」事を、把握しておいて欲しいのと、「不動産購入価格が高くて買えない」と思われている方も低金利の今、不動産を所有する方がメリットのあるケースも存在します。</w:t>
        <w:br/>
        <w:t>今後の参考にお役立て下さい。</w:t>
        <w:br/>
        <w:br/>
        <w:t>住宅購入は長期的な視点で考え、安心して住み続けられる住環境を選択することが大切です。</w:t>
      </w:r>
    </w:p>
    <w:p>
      <w:r>
        <w:br w:type="page"/>
      </w:r>
    </w:p>
    <w:p>
      <w:pPr>
        <w:pStyle w:val="Heading1"/>
      </w:pPr>
      <w:r>
        <w:rPr>
          <w:sz w:val="44"/>
        </w:rPr>
        <w:t>不動産取引は非対面になるのか</w:t>
      </w:r>
    </w:p>
    <w:p>
      <w:r>
        <w:rPr>
          <w:b/>
          <w:sz w:val="22"/>
        </w:rPr>
        <w:t>更新日: 2022-05-10</w:t>
      </w:r>
    </w:p>
    <w:p>
      <w:r>
        <w:rPr>
          <w:sz w:val="22"/>
        </w:rPr>
        <w:t>先日も不動産の引渡決済がありましたが、年度末の銀行で2時間近い時間がかかりました。</w:t>
        <w:br/>
        <w:t>多くの書類に記入し、銀行の窓口で振り込み手続きを行い、売主様の口座に入金されるのを確認するという作業です。</w:t>
        <w:br/>
        <w:t>年度末とのことで銀行窓口が混み合い、売主様・買主様や当事者の話題も尽き、大の大人が顔を突き合わせ、時間が経つのをひたすら待つという、一番大切なはずなのに一番ツラい時間です。</w:t>
        <w:br/>
        <w:t>決済完了後にお客様から「毎回こんなことをしているのですか」という質問があり、業界の悲しい状況を改めて痛感しました。</w:t>
        <w:br/>
        <w:t>不動産取引はペーパレスとは程遠い</w:t>
        <w:br/>
        <w:t>今回の取引物件はマンションでしたが、今回も記入すべき書類はたくさんありました。</w:t>
        <w:br/>
        <w:t>登記の名義を書き換えるための登記書類に始まり、管理会社へ提出する名義変更書類、代金の領収書、不動産会社へ提出する取引完了確認書、火災保険の書類、ローンの書類、振込み伝票など、署名・押印の連続です。</w:t>
        <w:br/>
        <w:t>こうした書類も、一部はペーパレスやネット手続きとなってはきていますが、まだまだ書面で提出することが一般的です。</w:t>
        <w:br/>
        <w:t>取引の要点が、「代金の支払」と「その引き換えの鍵の引渡し」になるため、対面で行うことが一番スムーズではあるのですが、それ以外の部分での書類が多すぎるのです。</w:t>
        <w:br/>
        <w:t>不動産仲介事業者がその責任と仲介機能を発揮すべき</w:t>
        <w:br/>
        <w:t>こうした不動産取引がよりスムーズになるためには、例えば振込みをネット送金で行う、保険申込もネットで完了するなど、各種手続きのネット化が前提ですが、不動産仲介事業者もその大きな役割を果たすことができるはずです。</w:t>
        <w:br/>
        <w:t>どうしても手渡しをすべき鍵や書類については、事前に不動産仲介事業者が預かっておき、売主様への入金が確認できたら、責任をもって買主様へ届ける、などの方法も選択できるはずです。</w:t>
        <w:br/>
        <w:t>不動産事業者や金融機関の中には、こうしたエスクロー（取引保全）機能を果たしている事業者もあります。</w:t>
        <w:br/>
        <w:t>こうした手続きや機能がもっと一般的になれば、不動産取引の現場ももっとスムーズになり、余計な時間やコストが省略できるのではないでしょうか。</w:t>
        <w:br/>
        <w:t>このような方法以外にも、ブロックチェーン技術を活用した取引方法も検討されています。</w:t>
        <w:br/>
        <w:t>不動産取引の現場も少しずつですが、変わってきています。</w:t>
        <w:br/>
        <w:t>不動産という大きな買い物をするお客様が、より安心してストレスなく取引ができるよう、不動産業界やそこに携わるエージェントも改革が必要であると感じた取引でした。</w:t>
        <w:br/>
        <w:br/>
        <w:t>住宅購入は長期的な視点で考え、安心して住み続けられる住環境を選択することが大切です。</w:t>
      </w:r>
    </w:p>
    <w:p>
      <w:r>
        <w:br w:type="page"/>
      </w:r>
    </w:p>
    <w:p>
      <w:pPr>
        <w:pStyle w:val="Heading1"/>
      </w:pPr>
      <w:r>
        <w:rPr>
          <w:sz w:val="44"/>
        </w:rPr>
        <w:t>金利が安い時が不動産の買い時です</w:t>
      </w:r>
    </w:p>
    <w:p>
      <w:r>
        <w:rPr>
          <w:b/>
          <w:sz w:val="22"/>
        </w:rPr>
        <w:t>更新日: 2022-05-12</w:t>
      </w:r>
    </w:p>
    <w:p>
      <w:r>
        <w:rPr>
          <w:sz w:val="22"/>
        </w:rPr>
        <w:t>この仕事をしているとよく聞かれるのが「不動産の買い時はいつ？」です。</w:t>
        <w:br/>
        <w:t>この質問に対して「金利が低い時が不動産の買い時です」とよく回答します。</w:t>
        <w:br/>
        <w:t>不動産は株や為替のような頻度ではないにせよ、市場の相場があり、かつてのバブル期のように全体的に不動産価格が上昇することもありますし、暴落する可能性はゼロではありません。</w:t>
        <w:br/>
        <w:t>この買い時という質問には「一番安く買えるタイミング」という意味が含まれています。</w:t>
        <w:br/>
        <w:t>不動産も市場の価格原理が働くので、一番安く買えるタイミングは、供給過多の状態、つまりは売り物件ばかり溢れている状況となります。</w:t>
        <w:br/>
        <w:t>要するに周りの人が家を買わなくなるタイミングにならないと「一番安い」は期待できないわけです。</w:t>
        <w:br/>
        <w:t>ただ、株などの金融資産に比べると、不動産の値動きはそれほどスピード感がある訳ではないので、何となく上がっている、下がっているは実感できても、一番高い・安いを見定めることは困難で、結局のところ結果論でしかないわけです。</w:t>
        <w:br/>
        <w:t>不動産購入には物件代金だけでなく、住宅ローン金利という大きな支払いが伴います。</w:t>
        <w:br/>
        <w:t>住宅ローン金利は毎月更新されるので、動きが明確です。従って金利が低い時に買うのが有利＝買い時と言えるわけですね。</w:t>
        <w:br/>
        <w:t>今は空前の低金利時代</w:t>
        <w:br/>
        <w:t>住宅ローンを検討する際は、今の金利だけに目を向けてはいけません。</w:t>
        <w:br/>
        <w:t>多くの方が変動金利の住宅ローンを選択するのですが、金利が低い時は固定金利を選択するのがセオリーです。</w:t>
        <w:br/>
        <w:t>しかし、変動金利は固定金利より低く設定されているので、どちらが良いですか？と並べられると、低い方を選択してしまいがちなのです。</w:t>
        <w:br/>
        <w:t>2022年4月のフラット35の最低金利は1.24％（借り入れ期間21年以上、団体信用生命保険含まず）です。</w:t>
        <w:br/>
        <w:t>たったこれだけの金利で全期間固定を選択できるという感覚は、住宅ローン金利の変動を10年単位で追ってみないと実感しにくいかもしれません。</w:t>
        <w:br/>
        <w:t>10年前の2012年4月のフラット35の金利は2.16％でした。今より0.92%も高かったわけです。</w:t>
        <w:br/>
        <w:t>※ちなみに当社でフラット35の金利を計測し始めたのが2008年の4月なのですが、この時は2.64%でした。</w:t>
        <w:br/>
        <w:t>低金利政策が長引いているだけで勘違いされている方が多いのですが、今の低金利政策はあくまでイレギュラー対策で、低金利政策が終わると必然的に住宅ローンの金利も上昇します。</w:t>
        <w:br/>
        <w:t>冒頭に「金利が低い時が不動産の買い時です」とよく回答しますと記載しましたが、本音は「いつ低金利政策が終わるかわからないから今買っておいた方がいいよ」となります。</w:t>
        <w:br/>
        <w:t>今後考えられる3つのシナリオ</w:t>
        <w:br/>
        <w:t>大げさに見出しを付けましたが、金利の話なので、維持するか上がるか下がるかしかありません。</w:t>
        <w:br/>
        <w:t>今は低金利政策でこれ以上金利が下がることは期待できないので、</w:t>
        <w:br/>
        <w:t>1）今の金利を維持する</w:t>
        <w:br/>
        <w:t>2）緩やかに上昇する</w:t>
        <w:br/>
        <w:t>3）急上昇する</w:t>
        <w:br/>
        <w:t>のいずれかということが想定されます。</w:t>
        <w:br/>
        <w:t>まず1）についてですが、ここ最近の経済動向ではかなり難しいのでは、という見方をされる方が多いです。</w:t>
        <w:br/>
        <w:t>事実アメリカは低金利政策に終止符を打ちました。</w:t>
        <w:br/>
        <w:t>ここでは詳しく書きませんが、国全体の経済を考えると、必ずしも金利が低いことが正常な状態というわけではないということです。</w:t>
        <w:br/>
        <w:t>今のところ日本は低金利政策を継続する意向ですが、コロナに加えて戦争という全世界を揺るがす大きな事象の真っ最中なので、どこまで維持できるかわからない、というのが正直なところでしょう。</w:t>
        <w:br/>
        <w:t>続いて2）ですが、低金利政策が終わり、フラットの金利で3％～3.5%当たりまで、緩やかに金利が上昇する。まさに理想とする展開です。</w:t>
        <w:br/>
        <w:t>政府も当初の目論見通り景気が回復できたら、緩やかな金利上昇をコントロールしたかったのではないかと思いますが、残念ながら、これはあくまで理想論であって、コロナに戦争というイレギュラーの掛け算の中では、こんな繊細な市場コントロールは至難の技と言わざるを得ません。</w:t>
        <w:br/>
        <w:t>そして考えられるのが3）です。最も起きて欲しくない展開ですが、今の情勢だと最も起こり得る展開とも言えます。</w:t>
        <w:br/>
        <w:t>急激な金利上昇で最も困るのが変動金利で住宅ローンを返済中の人です。</w:t>
        <w:br/>
        <w:t>法律で年間の返済額の上げ幅は決まっているのですが、多くの人が選択する元利均等方式では、金利が上昇すると、毎月の返済額のほとんどが金利の支払いとなり、いつまでたっても元金が減らないという状況に陥ります。</w:t>
        <w:br/>
        <w:t>こうなると困るので、固定金利など安全なローンへの借り換えを考える人も出てくると思いますが、変動金利よりも固定金利の方が高いので、ローン借り換えの諸経費に加え、毎月の返済額も上がってしまうというかなり厳しい選択を余儀なくされます。（返送金利から固定金利への借り換えは一般的ではありません）</w:t>
        <w:br/>
        <w:t>少しでも不安を感じる方は全期間固定を選択しましょう</w:t>
        <w:br/>
        <w:t>テレビのニュースでウクライナの惨状が毎日報道される状況です。</w:t>
        <w:br/>
        <w:t>原油価格だけでなくあらゆる価格が上昇している中、円安の動きも懸念される状況です。</w:t>
        <w:br/>
        <w:t>経済的な危機感を考慮するなら、リーマンショックよりも東日本大震災よりもはるかに恐ろしい状況と言えるでしょう。</w:t>
        <w:br/>
        <w:t>※このような情勢下だからこそ不動産購入が生きてくるのですが、それはまた別の機会に…。</w:t>
        <w:br/>
        <w:t>さて質問です。</w:t>
        <w:br/>
        <w:t>今後金利は維持できると思いますか？金利が急激に上昇することは考えすぎでしょうか？</w:t>
        <w:br/>
        <w:t>誰しもが金融・経済のプロではありません。</w:t>
        <w:br/>
        <w:t>先の見通しに少しでも不安を感じる方は、変動金利に惑わされずに、全期間固定の住宅ローンを選択しましょう。</w:t>
        <w:br/>
        <w:t>また、そういった意味でも、いつが買い時か？についても、過去最低レベルで固定金利の住宅ローンが組める「今」が買い時なのだ、という意見も受け入れていただけるのではないでしょうか。</w:t>
        <w:br/>
        <w:br/>
        <w:t>中古住宅は適切な確認と計画によって、安心して長く暮らせる住まいとして活用できます。</w:t>
      </w:r>
    </w:p>
    <w:p>
      <w:r>
        <w:br w:type="page"/>
      </w:r>
    </w:p>
    <w:p>
      <w:pPr>
        <w:pStyle w:val="Heading1"/>
      </w:pPr>
      <w:r>
        <w:rPr>
          <w:sz w:val="44"/>
        </w:rPr>
        <w:t>家を買うために適した良い土地の地盤の選び方</w:t>
      </w:r>
    </w:p>
    <w:p>
      <w:r>
        <w:rPr>
          <w:b/>
          <w:sz w:val="22"/>
        </w:rPr>
        <w:t>更新日: 2022-05-13</w:t>
      </w:r>
    </w:p>
    <w:p>
      <w:r>
        <w:rPr>
          <w:sz w:val="22"/>
        </w:rPr>
        <w:t>家を建てる目的で土地を購入する場合、周辺環境の確認も大切ですが、しっかりとした地盤の土地を選ぶということが大切です。</w:t>
        <w:br/>
        <w:t>土地を選ぶときは地盤も気をつけるべき理由</w:t>
        <w:br/>
        <w:t>家を建てるための土地を選ぶ際には敷地の形状や向き、最寄り駅からの距離といった項目にばかり注意を払いがちではないでしょうか。</w:t>
        <w:br/>
        <w:t>また、建てる家については耐震性能や耐久性のしっかりとした構造を持つ家に拘ったりします。</w:t>
        <w:br/>
        <w:t>しかし、それらと同じくらい大切なのはしっかりとした地盤を持つ土地を選ぶということです。</w:t>
        <w:br/>
        <w:t>いくら立地の良い土地に丈夫で立派な家を建てても、土台となる地盤がぜい弱であれば地震や台風などの自然災害が発生した際には甚大な被害を受けるリスクが高くなります。</w:t>
        <w:br/>
        <w:t>地盤の弱い土地</w:t>
        <w:br/>
        <w:t>・年月が経つにつれて家が傾いてくる不同沈下現象が起きる可能性が高くなります。</w:t>
        <w:br/>
        <w:t>・地盤が弱い、または埋立地の場合に発生する液状化現象の可能性があります。</w:t>
        <w:br/>
        <w:t>・軟弱な地盤は柔らかな粘土や緩い砂から成り立っており、土地の強度が著しく弱く、耐久性が低い地盤になります。</w:t>
        <w:br/>
        <w:t>・その多くがかつては沼や湖、河川、池だった場所を埋め立てて造成された土地であり、地中にたくさんの水分を含んでいる場合が多いものです。</w:t>
        <w:br/>
        <w:t>不同沈下現象とは、窓やドアの開け閉めが困難となったり、外壁にひび割れが生じてきたりします。</w:t>
        <w:br/>
        <w:t>また不同沈下がもたらす悪影響にはその住人の身体にも及び、めまいや体調不良といった健康上の被害も発生するかもしれません。</w:t>
        <w:br/>
        <w:t>この不同沈下には主に3つの原因が考えられます。</w:t>
        <w:br/>
        <w:t>・家の土地に対する荷重が均等でないために、重いほうの箇所に向かって家が傾いてしまう可能性</w:t>
        <w:br/>
        <w:t>・傾斜のある土地や凹凸がある土地の場合、家の基礎を作るために土地を平坦に整地する必要がある為、ただ盛土をするだけでは強度不足の土地となるために転圧という作業を通じて土を固めて強化する必要がありますが転圧が不足するケース。</w:t>
        <w:br/>
        <w:t>・傾斜地や丘、山などを崩して平らな土地を造成した場合、盛土と切土が混在し地盤の強度が一定ではないことが、弱い部分を中心として不同沈下が発生する原因となってしまうケース。</w:t>
        <w:br/>
        <w:t>せっかく建てるなら地盤について細心の注意を払って土地選びをすることをお勧めします。</w:t>
        <w:br/>
        <w:t>家を建てるならば硬質地盤が良い</w:t>
        <w:br/>
        <w:t>硬くて締まっている性質を持つ硬質地盤の土地が良いと言われています。</w:t>
        <w:br/>
        <w:t>合わせて高台の土地を選ぶことも大切なポイントとなります。</w:t>
        <w:br/>
        <w:t>硬質な地盤は一般的に固い岩盤や砂礫をたくさん含んでおり、地震や大雨の災害にも強いということです。</w:t>
        <w:br/>
        <w:t>硬質な地盤と軟弱な地盤の違いが最も影響するのが、地盤改良工事の工法と費用です。</w:t>
        <w:br/>
        <w:t>軟弱地盤であると地盤調査の結果で判断された場合、家を建てる前に地盤改良工事を行う必要があります。</w:t>
        <w:br/>
        <w:t>表層地盤改良工法・・・セメント系固化剤を現地の土を混ぜ合わせて固める工法</w:t>
        <w:br/>
        <w:t>柱状地盤改良工法・・・セメント（ミルク状の固化剤）を土とかくはんさせることで地中に柱を作って建物の荷重を支えます。</w:t>
        <w:br/>
        <w:t>小口径鋼管工法・・・鋼管の杭を地中深くに打ち込み、その杭で建物の荷重を支える工法</w:t>
        <w:br/>
        <w:t>調査結果によっては家を建てる前に地盤改良工事を行う費用がかかり安い土地でも費用面で割高になることもあります。</w:t>
        <w:br/>
        <w:t>いかがでしょうか、ネットでいろいろ調べる事はできますが実際購入する際は専門の知識を持った不動産会社と一緒に探して頂けると良いと思います。</w:t>
        <w:br/>
        <w:t>弊社では専門知識を持ったエージェントがお客様の購入前に物件など調査して問題がありましたらご報告しています。</w:t>
        <w:br/>
        <w:t>不動産購入でご相談がありましたらご連絡頂ければと思います。</w:t>
        <w:br/>
        <w:br/>
        <w:t>購入前に建物状況や資金計画を整理しておくことで、将来的なリスクを抑えやすくなります。</w:t>
      </w:r>
    </w:p>
    <w:p>
      <w:r>
        <w:br w:type="page"/>
      </w:r>
    </w:p>
    <w:p>
      <w:pPr>
        <w:pStyle w:val="Heading1"/>
      </w:pPr>
      <w:r>
        <w:rPr>
          <w:sz w:val="44"/>
        </w:rPr>
        <w:t>地下車庫付の中古物件を購入する際の注意点</w:t>
      </w:r>
    </w:p>
    <w:p>
      <w:r>
        <w:rPr>
          <w:b/>
          <w:sz w:val="22"/>
        </w:rPr>
        <w:t>更新日: 2022-05-15</w:t>
      </w:r>
    </w:p>
    <w:p>
      <w:r>
        <w:rPr>
          <w:sz w:val="22"/>
        </w:rPr>
        <w:t>坂の多い戸建ての住宅街では、車庫が地下にあることが多いです。</w:t>
        <w:br/>
        <w:t>このような地下車庫付の中古戸建の購入を検討する際には、注意が必要です。</w:t>
        <w:br/>
        <w:t>このような物件を検討するにあたって、まず問題となるのが、車庫の強度の問題です。</w:t>
        <w:br/>
        <w:t>古い物件の場合は、建築確認を取得せずに地下車庫を設置しているケースもあります。たとえ建築確認を取得していても「完成から数十年も経過している地下車庫」の強度は少々疑わしいものがありますので、購入に際しては車庫の壁面や天井にひび割れなどがないかを確認しておくと同時に、設計士等の専門家からも意見を聞いておいた方がいいです。</w:t>
        <w:br/>
        <w:t>また将来的に建物の建て替えを行う際には、ハウスメーカーから古い地下車庫の上に建物を建築することを拒否されることも珍しくありません。</w:t>
        <w:br/>
        <w:t>ハウスメーカーは地下車庫に建物の加重が掛かることで、後々問題が生じるのを嫌がるのでリスク回避の視点からもお断りされるケースがあります。</w:t>
        <w:br/>
        <w:t>よって、古い地下車庫がついた中古戸建を購入するのであれば、建て替え時には地下車庫を造り直すことを前提に購入の判断をするべきです。</w:t>
        <w:br/>
        <w:t>駐車場が擁壁の一部になっていれば、建て替えの時に擁壁の作り直し等発生すれば、数百万単位以上の多額の金額が発生する可能性があります。建物を建築する際、地耐力、基礎のコスト、所轄官庁から擁壁の回収、補修などの指導を受ける場合もあります。</w:t>
        <w:br/>
        <w:t>その他、専門家に依頼することで調査にもコストがかかることから、十分に注意して購入する必要があります。</w:t>
        <w:br/>
        <w:t>迷ったら、自ら判断せずに専門家にアドバイスを受けた上で、購入の判断されることをお勧めします。</w:t>
        <w:br/>
        <w:t>以上、エージェント中田でした。</w:t>
        <w:br/>
        <w:br/>
        <w:t>住宅購入は長期的な視点で考え、安心して住み続けられる住環境を選択することが大切です。</w:t>
      </w:r>
    </w:p>
    <w:p>
      <w:r>
        <w:br w:type="page"/>
      </w:r>
    </w:p>
    <w:p>
      <w:pPr>
        <w:pStyle w:val="Heading1"/>
      </w:pPr>
      <w:r>
        <w:rPr>
          <w:sz w:val="44"/>
        </w:rPr>
        <w:t>自宅（不動産）を買う前に「想定外」の離婚に備える？！</w:t>
      </w:r>
    </w:p>
    <w:p>
      <w:r>
        <w:rPr>
          <w:b/>
          <w:sz w:val="22"/>
        </w:rPr>
        <w:t>更新日: 2022-05-16</w:t>
      </w:r>
    </w:p>
    <w:p>
      <w:r>
        <w:rPr>
          <w:sz w:val="22"/>
        </w:rPr>
        <w:t>■ 自宅（不動産）を購入する際に、「想定外」となる離婚時の事を把握しておく？！</w:t>
        <w:br/>
        <w:t>結婚、出産を機に自宅（不動産）購入をされる方が非常に多くいます。しかし、日本の離婚率は約35％前後になっており、2019年度の厚生労働省の調査によると離婚件数は約20万9,000件にものぼります。 一方、婚姻件数は約59万9,000件にものぼりますが、３組に１組の夫婦が離婚しているというのが現状です。 離婚の理由は様々ですが、夫婦はなぜ離婚の道を歩むのでしょうか。どんなに仲の良い夫婦でも離婚する可能性はありますし、仮に離婚した場合、夫婦で築いて自宅（不動産）はどのような手続きが必要となるのでしょうか？！今回は自宅（不動産）を所有する際に住宅ローンを組んだケースと共有名義のケース、売却する際の注意点を解説したいと思います。</w:t>
        <w:br/>
        <w:t>最近は都心部を中心に不動産価格が上昇をしており、住宅ローンのペアローンを組んで、持ち家を夫婦共有名義とするケースも増えていると思います。その際、住宅ローン控除や売却時の税金にかかる特別控除を夫婦で受けられるメリットがあるのに対して、離婚して財産分与の対象となった場合、現預金と違って手間がかかる事も把握しておく必要があります。</w:t>
        <w:br/>
        <w:t>婚姻中に取得した財産は夫婦が協力して形成したものとされ、名義にかかわらず、離婚時に清算すべき財産分与の対象になるからです。勿論、結婚後に購入した自宅（不動産）の場合、単独名義でも共有名義でも財産分与の対象となります。分与の割合は持ち分にかかわらず、原則2分の1ずつとされます。</w:t>
        <w:br/>
        <w:t>■ 離婚後も一方が住み続けるようなケースで不動産はどうなる？！</w:t>
        <w:br/>
        <w:t>一方が住み続ける場合は売却して現金化する事が難しい為、住み続ける側が相手に不動産価格の半額分相当の代償金を支払って単独名義とする方法もあります。しかし、住宅ローンの借入先の金融機関の承認が得られず、ローンの借り入れ契約違反になると注意が必要です。契約内容によっては、残債の一括返済を求められる可能性もあり、どちらか一方が新規に住宅ローンを組む必要も出てきます。先程の都心部で価格上昇が続く不動産を単独では住宅ローンの全額借り入れが出来なかったため、夫婦でローンを組まれたケースでは単独名義だと審査が通らないケースもあり得ます。</w:t>
        <w:br/>
        <w:t>共有名義の自宅（不動産）を手放す場合、単独名義より手続きが煩雑になりがちです。住宅ローンが完済していれば離婚協議書や財産分与契約書などを作成し、どちらか一方の単独名義とする不動産登記（所有権移転登記）で済みますが、住宅ローンの残債があるケースは手続きが複雑になるようです。</w:t>
        <w:br/>
        <w:t>財産分与に際し、残債が売却額を下回るアンダーローン状態ならば、売却による現金化は有力な選択肢になりますし、マイホームの売却益（譲渡所得）について3000万円まで控除される特例も利用できます。</w:t>
        <w:br/>
        <w:t>半面、残債が売却金額を上回るオーバーローンだと売却に踏み切りにくくなり、資金的な問題から共有名義のままにする場合も発生し、売却や賃貸物件としての利用には相手側の同意が必要となります。共有名義でなくても、一方が連帯保証人や連帯債務の関係となっているケースも注意が必要です。代わりの保証人を探したり、土地や建物などの物的担保を入れる必要が発生するケースもあります。</w:t>
        <w:br/>
        <w:t>共有名義のままだと、将来相続が発生した際の懸念も残ります。それぞれの再婚相手のほか、養子縁組した再婚相手の子にも法定相続人としての権利が発生するからです。遺言で特定の人物への相続が指定されている場合などを除き、不動産の名義変更には相続人全員の同意が必要で、権利関係はより複雑になってきます。</w:t>
        <w:br/>
        <w:t>■ 離婚後の不動産を相続した場合の取り扱いについて</w:t>
        <w:br/>
        <w:t>相続した不動産の取り扱いについては下記の3つの方法があります。</w:t>
        <w:br/>
        <w:t>（１） 不動産自体を切り分ける現物分割の場合</w:t>
        <w:br/>
        <w:t>（２） 他の共有者の持ち分を買い取る価格賠償の場合</w:t>
        <w:br/>
        <w:t>（３） 売却して現金を分配する場合</w:t>
        <w:br/>
        <w:t>いずれの方法も売却には名義人全員の同意が必要となります。相続財産の規模の割に現預金の比率が小さいと、納税資金の確保のため不動産の現金化が迫られる事態も想定しておいた方がいいと言われます。</w:t>
        <w:br/>
        <w:t>いずれにせよ、自宅（不動産）を共有名義で購入するケースでは離婚時にはいろいろな問題が発生する事を事前に把握しておいて欲しいと思います。勿論、離婚をしない事はお互いの共通の目標ではあると思いますが、人生には「想定外」の事も起こりえる時代となります。</w:t>
        <w:br/>
        <w:t>ぜひ、今後の参考にお役立て下さい。</w:t>
        <w:br/>
        <w:br/>
        <w:t>住宅購入は長期的な視点で考え、安心して住み続けられる住環境を選択することが大切です。</w:t>
      </w:r>
    </w:p>
    <w:p>
      <w:r>
        <w:br w:type="page"/>
      </w:r>
    </w:p>
    <w:p>
      <w:pPr>
        <w:pStyle w:val="Heading1"/>
      </w:pPr>
      <w:r>
        <w:rPr>
          <w:sz w:val="44"/>
        </w:rPr>
        <w:t>物件が少ないときは、スピード感が重要</w:t>
      </w:r>
    </w:p>
    <w:p>
      <w:r>
        <w:rPr>
          <w:b/>
          <w:sz w:val="22"/>
        </w:rPr>
        <w:t>更新日: 2022-05-17</w:t>
      </w:r>
    </w:p>
    <w:p>
      <w:r>
        <w:rPr>
          <w:sz w:val="22"/>
        </w:rPr>
        <w:t>ここ最近は、市場に出ている物件の数が多くありません。</w:t>
        <w:br/>
        <w:t>そのため、新着の物件が出ても、早ければ1週間もたたずに売れていってしまう状況です。</w:t>
        <w:br/>
        <w:t>こうした状況で気に入った物件を購入するには、お住まい探しのスピード感が必要です。</w:t>
        <w:br/>
        <w:t>ただ、お住まい購入は高額な買い物ですので、なかなかすぐに決断することが難しいのも現実です。</w:t>
        <w:br/>
        <w:t>素早い決断をするためのポイントをお知らせします。</w:t>
        <w:br/>
        <w:t>１．相場を知る</w:t>
        <w:br/>
        <w:t>一番気になるポイントは、「価格が高過ぎないか」ということではないでしょうか。</w:t>
        <w:br/>
        <w:t>不動産には同じ物件がないため、定価がありません。</w:t>
        <w:br/>
        <w:t>相場より高く買わされてしまうという心配もあるかと思います。</w:t>
        <w:br/>
        <w:t>そのため、事前に周辺の相場や、似たような物件の相場観を知っておく、というのも大切なことになります。</w:t>
        <w:br/>
        <w:t>２．物件購入にかかる諸費用を把握しておく</w:t>
        <w:br/>
        <w:t>お住まい購入をする場合には、物件価格以外にも諸費用がかかります。</w:t>
        <w:br/>
        <w:t>仲介手数料、住宅ローン保証料、火災保険、登記費用など、みなさんが思った以上の費用が発生するかと思います。</w:t>
        <w:br/>
        <w:t>こうした諸費用は、購入物件の目安がわかれば、簡単に算出することが可能です。</w:t>
        <w:br/>
        <w:t>購入を手伝ってもらえる不動産仲介会社にあらかじめヒアリングしておきましょう。</w:t>
        <w:br/>
        <w:t>３．住宅ローンの事前審査を通しておく</w:t>
        <w:br/>
        <w:t>ご本人の急ぎ具合に関わらず、一番時間がかかってしまう手続きが住宅ローンの事前審査です。</w:t>
        <w:br/>
        <w:t>金融機関に住宅ローンの事前審査をお願いしても、必要な書類を収集したり、金融機関の審査に時間がかかったりと、思うようなスピード感が出ないことが多々あります。</w:t>
        <w:br/>
        <w:t>住宅ローンの審査回答を待っている間に、狙っていた不動産が売れてしまった、というケースは、売買取引の現場では日常の光景となってしまっています。</w:t>
        <w:br/>
        <w:t>実際にご利用される金融機関でなくても構いませんので、お住まい探しと並行して、住宅ローンの事前審査は完了しておきましょう。</w:t>
        <w:br/>
        <w:t>４．信頼できる不動産会社を見つける</w:t>
        <w:br/>
        <w:t>最後のポイントは、信頼してお住まい探しを任せられる不動産会社を見つけておくことです。</w:t>
        <w:br/>
        <w:t>物件の良し悪しや価格の妥当性、購入までの流れをスムーズに案内してくれる不動産会社を見つけておくことで、最後の決断を適切にサポートしてもらうことができます。</w:t>
        <w:br/>
        <w:t>買うべきではない物件についてはきちんと「やめましょう」とアドバイスをしてくれて、良い物件に関しては「これは買うべきです」と背中を押してくれる、そんな営業マンと二人三脚でお住まい探しをできる環境が用意できると安心です。</w:t>
        <w:br/>
        <w:br/>
        <w:t>購入前に建物状況や資金計画を整理しておくことで、将来的なリスクを抑えやすくなります。</w:t>
      </w:r>
    </w:p>
    <w:p>
      <w:r>
        <w:br w:type="page"/>
      </w:r>
    </w:p>
    <w:p>
      <w:pPr>
        <w:pStyle w:val="Heading1"/>
      </w:pPr>
      <w:r>
        <w:rPr>
          <w:sz w:val="44"/>
        </w:rPr>
        <w:t>地方移住！下調べはちゃんとしましたか？？</w:t>
      </w:r>
    </w:p>
    <w:p>
      <w:r>
        <w:rPr>
          <w:b/>
          <w:sz w:val="22"/>
        </w:rPr>
        <w:t>更新日: 2022-05-19</w:t>
      </w:r>
    </w:p>
    <w:p>
      <w:r>
        <w:rPr>
          <w:sz w:val="22"/>
        </w:rPr>
        <w:t>コロナ禍で地方移住する人が増えていると思いますが、メリット・デメリットはしっかりと把握されてますでしょうか？</w:t>
        <w:br/>
        <w:t>つい3年前までは都心や都市圏内に生活拠点をおき、オフィスへ出勤というのが当たり前でしたが、現在テレワークやリモートワークが増えた事により地方へ生活拠点を移したという話をよく聞きます。</w:t>
        <w:br/>
        <w:t>実際に、2021年に内閣府が発表した「第4回新型コロナウイルス感染症の影響下における生活意識・行動の変化に関する調査」を見てみると、東京圏に住む20代の44.9％が地方移住に関心が高くなったとの結果が出ております。</w:t>
        <w:br/>
        <w:t>実際に地方移住するにあたってメリットとデメリットをしっかりと把握しておかないと、引っ越ししてみて「こんなんじゃなかった！」ということになってしまう可能性もあるので、両方について少し挙げてみたいと思います。</w:t>
        <w:br/>
        <w:t>【メリット】</w:t>
        <w:br/>
        <w:t>・生活のコスト削減</w:t>
        <w:br/>
        <w:t>居住費はもちろんですが、食費なども都心に比べて安いものもあるので全体的にコストが削減でき魅力的です。</w:t>
        <w:br/>
        <w:t>・満員電車や渋滞からの解放</w:t>
        <w:br/>
        <w:t>都心に居住していると、通勤通学時の満員電車や車でも渋滞にはまる事も多いかと思います。地方でしたら満員電車や渋滞という事から解放された生活が可能となるかと思います。</w:t>
        <w:br/>
        <w:t>・自然に囲まれた生活ができる</w:t>
        <w:br/>
        <w:t>最近では公園を設置するなど都心でも緑を楽しむことが出来るようにはなってきましたが、自然に触れ合う事が出来るのが地方の特権ではないでしょうか。</w:t>
        <w:br/>
        <w:t>子育ても自然に触れ、のびのびとした子育てが可能となるかと思います。</w:t>
        <w:br/>
        <w:t>・移住者支援を受けられる</w:t>
        <w:br/>
        <w:t>市町村によって異なりますが、土地や建物を無償で譲渡されたり、お子様がいらっしゃる場合は商品券のプレゼントや、交通費補助など色んな支援制度があります。</w:t>
        <w:br/>
        <w:t>【デメリット】</w:t>
        <w:br/>
        <w:t>・交通機関が不便</w:t>
        <w:br/>
        <w:t>山手線の場合は3分間隔で次の電車が来るので、目の前で電車が行ってしまった場合でもすぐ電車は来ますが、地方では次の電車が来るのに何分も待たなければならないので、都心に比べると不便を感じてしますかもしれません。</w:t>
        <w:br/>
        <w:t>・飲食店や商店が少ない</w:t>
        <w:br/>
        <w:t>飲食店の量は都心に比べてかなり少ないところもあるかと思います。外食を多くされる方にとっては自炊などでの生活は慣れるまで大変かもしれません。</w:t>
        <w:br/>
        <w:t>・医療機関が少ない</w:t>
        <w:br/>
        <w:t>医療機関の数は少ないエリアもあるので、事前に調べておく必要があるかと思います。</w:t>
        <w:br/>
        <w:t>・子供への教育の選択肢が少ない</w:t>
        <w:br/>
        <w:t>都心に比べると何かと教育への選択肢が減ってしまうかと思います。</w:t>
        <w:br/>
        <w:t>・地域での付き合いに馴染むのに時間がかかる</w:t>
        <w:br/>
        <w:t>友人や知人のいないエリアに移り住むと、慣れるのには時間がかかってしまうかと思います。</w:t>
        <w:br/>
        <w:t>良い部分だけを見て移住を検討されると住んでみて後悔することが出てきてしまうので、移住を検討される方は事前に下調べをする事をお勧めします。</w:t>
        <w:br/>
        <w:br/>
        <w:t>中古住宅は適切な確認と計画によって、安心して長く暮らせる住まいとして活用できます。</w:t>
      </w:r>
    </w:p>
    <w:p>
      <w:r>
        <w:br w:type="page"/>
      </w:r>
    </w:p>
    <w:p>
      <w:pPr>
        <w:pStyle w:val="Heading1"/>
      </w:pPr>
      <w:r>
        <w:rPr>
          <w:sz w:val="44"/>
        </w:rPr>
        <w:t>キッチン照明の選び方</w:t>
      </w:r>
    </w:p>
    <w:p>
      <w:r>
        <w:rPr>
          <w:b/>
          <w:sz w:val="22"/>
        </w:rPr>
        <w:t>更新日: 2022-05-20</w:t>
      </w:r>
    </w:p>
    <w:p>
      <w:r>
        <w:rPr>
          <w:sz w:val="22"/>
        </w:rPr>
        <w:t>毎日多くの作業が行われるキッチンですが、デザインばかりを気にしすぎて暗すぎて食事の準備に困ります。</w:t>
        <w:br/>
        <w:t>キッチン照明に求められるポイントを調べてみました。</w:t>
        <w:br/>
        <w:t>手元を照らす作業のための照明</w:t>
        <w:br/>
        <w:t>キッチンでは、刃物を使ったり細かい汚れを取り除くなど、手元がよく見えて作業に集中できる照明の色のほうが作業効率があがります。</w:t>
        <w:br/>
        <w:t>手元が暗いと刃物で手を怪我してしまう危険性もありますので、明るい照明にしておくことをおすすめします。</w:t>
        <w:br/>
        <w:t>照明の種類</w:t>
        <w:br/>
        <w:t>・バーライト（ベースライト）</w:t>
        <w:br/>
        <w:t>バーライト（ベースライト）はバー状になった照明のことで、一本の横長で筒状の電球を使用するため広範囲にわたって手元を照らすことができます。</w:t>
        <w:br/>
        <w:t>特に洗い物などで集中力を高めたいシンクの上にはバーライトがあると、洗い物もよく見えて作業効率が上がります。</w:t>
        <w:br/>
        <w:t>電球の色は、明るく集中力を高めてくれる「昼光色」がおすすめです。</w:t>
        <w:br/>
        <w:t>・スポットライト</w:t>
        <w:br/>
        <w:t>手元を照らすにはスポットライトもいいと思います。</w:t>
        <w:br/>
        <w:t>天井にダクトレール（ライティングレール）を取り付けておけば好きな位置にスポットライトを移動できるので、模様替えをすることを考えると固定したスポットライトより可動式のほうが便利でしょう。</w:t>
        <w:br/>
        <w:t>照明の色はオレンジ色の「電球色」よりは、自然な光の「昼白色」のほうが見やすくておすすめです。</w:t>
        <w:br/>
        <w:t>全体を照らす照明</w:t>
        <w:br/>
        <w:t>キッチン全体を照らす照明は必要です。</w:t>
        <w:br/>
        <w:t>明るくしておくことで飛び散った油汚れなども見えやすくなりますし、お掃除がはかどります。</w:t>
        <w:br/>
        <w:t>照明の種類</w:t>
        <w:br/>
        <w:t>・ ダウンライト</w:t>
        <w:br/>
        <w:t>ダウンライトは天井埋め込みタイプの照明で、事前に配線などを埋め込む工事が必要ですので、新築時か天井裏のリフォームの際に工事をすると良いでしょう。</w:t>
        <w:br/>
        <w:t>照明の色は自然な光の「昼白色」のほうが、キッチンでは見やすくておすすめです。</w:t>
        <w:br/>
        <w:t>・スポットライト</w:t>
        <w:br/>
        <w:t>スポットライトも一つや二つでは明るさは不十分ですが、複数のスポットライトを設置しておけば明るさも十分になります。</w:t>
        <w:br/>
        <w:t>複数のスポットライトを設置しておくと、例えば壁におしゃれなポスターなどのインテリアを飾った時に照らすこともできて、キッチンのインテリア性アップにもつながります。</w:t>
        <w:br/>
        <w:t>スポットライトの照明の色は照らす場所に合わせて、オレンジ色の「電球色」または自然な光の「昼白色」を組み合わせるのもおすすめです。</w:t>
        <w:br/>
        <w:t>インテリア性を高めるおしゃれな照明</w:t>
        <w:br/>
        <w:t>キッチンは実用性も重要ですが、やはりおしゃれにしたいですよね。</w:t>
        <w:br/>
        <w:t>そんな時はキッチンカウンターにペンダントライトを設置してみてはいかがでしょうか。</w:t>
        <w:br/>
        <w:t>ペンダントライトは見た目にもおしゃれですし、光の当たり方でも雰囲気が出るので設置しておくと一気におしゃれになります。</w:t>
        <w:br/>
        <w:t>インテリア性という位置づけのペンダントライトの照明の色は、オレンジ色の「電球色」のほうが暖かみのあるおしゃれな照明になります。</w:t>
        <w:br/>
        <w:t>見た目にもおしゃれなキッチンで食事の準備ができる事にテンションも上がり美味しい食事を作ることができれば家族のだんらんも華やかになります。</w:t>
        <w:br/>
        <w:t>デザインも電球の色にもこだわってすてきなキッチンを手に入れたいものです。</w:t>
        <w:br/>
        <w:br/>
        <w:t>住宅購入は長期的な視点で考え、安心して住み続けられる住環境を選択することが大切です。</w:t>
      </w:r>
    </w:p>
    <w:p>
      <w:r>
        <w:br w:type="page"/>
      </w:r>
    </w:p>
    <w:p>
      <w:pPr>
        <w:pStyle w:val="Heading1"/>
      </w:pPr>
      <w:r>
        <w:rPr>
          <w:sz w:val="44"/>
        </w:rPr>
        <w:t>不動産売買契約書に記載の「公租公課等の分担」とは何か？</w:t>
      </w:r>
    </w:p>
    <w:p>
      <w:r>
        <w:rPr>
          <w:b/>
          <w:sz w:val="22"/>
        </w:rPr>
        <w:t>更新日: 2022-05-22</w:t>
      </w:r>
    </w:p>
    <w:p>
      <w:r>
        <w:rPr>
          <w:sz w:val="22"/>
        </w:rPr>
        <w:t>不動産売買では公租公課に関する取扱いが慣習的に行われています。法律的な決まりはなく、地域によって取り扱い方が異なるため、不動産売買を行う場合はある程度の情報がないと困ってしまうこともあります。今回は、「公租公課とは何か」、「公租公課の分担方法」や地域による違い等についてお伝えします。</w:t>
        <w:br/>
        <w:t>公租公課とは？</w:t>
        <w:br/>
        <w:t>国や地方自治体に収める金銭的負担の総称です。公租とは、所得税や法人税、都道府県民税などの国税・地方税の事で、公課は社会保険料などの公租意外の負担金を指しています。不動産取引においては、具体的には固定資産税・都市計画税を指します。</w:t>
        <w:br/>
        <w:t>固定資産税</w:t>
        <w:br/>
        <w:t>固定資産税は、毎年1月1日時点の土地や家屋の所有者に対して、市町村が課税する税金です。納税しなければならない人は、1月1日時点での所有者として固定資産課税台帳に登録されている人です。</w:t>
        <w:br/>
        <w:t>都市計画税</w:t>
        <w:br/>
        <w:t>一方、都市計画税は、都市計画区域のうち市街化区域と呼ばれる地域内にある土地や家屋が対象となります。固定資産税と同じく、毎年1月1日時点で土地や家屋の所有者として固定資産課税台帳に登録されている人が納税義務者となり、都市計画税は固定資産税とあわせて納付することになっています。</w:t>
        <w:br/>
        <w:t>公租公課等の分担について</w:t>
        <w:br/>
        <w:t>固定資産税・都市計画税は、毎年1月1日時点に土地・家屋を所有している人に納税義務があります。毎年1月1日時点の所有者に対して、その年の4月1日から始まる年度分の税として課税されます。年の途中で所有者が変更となっても税制上の納税負担者は変わりません。しかし、不動産の所有者が変わった場合、不動産取引においては現に使用収益する人や使用収益する状態にある人が、税金などの負担をするのが公平であるという考え方に基づき、使用収益の分かれ目である引渡し完了日を基準にし、1年分の税を日割計算の基準となる起算日をもとに、売主と買主で固定資産税・都市計画税を分担し、清算することが一般的です。</w:t>
        <w:br/>
        <w:t>起算日について</w:t>
        <w:br/>
        <w:t>公租公課（固定資産税・都市計画税）の負担は、起算日をもとに精算します。365日で日割計算しますが、起算日は、関東では1月1日（暦年）、関西では4月1日（会計年度）とすることが多いようです。</w:t>
        <w:br/>
        <w:t>どちらの起算日も合理性があり、契約自由の原則からの観点からどちらを採用しても構いません。その選択により清算金額が異なりますので契約時にはその辺りをきちんと確認をしておきましょう。</w:t>
        <w:br/>
        <w:t>以上、エージェント中田でした。</w:t>
        <w:br/>
        <w:br/>
        <w:t>中古住宅購入では、建物だけでなく将来の維持管理や資産価値まで含めて総合的に判断することが重要です。</w:t>
      </w:r>
    </w:p>
    <w:p>
      <w:r>
        <w:br w:type="page"/>
      </w:r>
    </w:p>
    <w:p>
      <w:pPr>
        <w:pStyle w:val="Heading1"/>
      </w:pPr>
      <w:r>
        <w:rPr>
          <w:sz w:val="44"/>
        </w:rPr>
        <w:t>住宅ローンを変動金利で組まれる方の落とし穴？！＜『125％ルール』編＞</w:t>
      </w:r>
    </w:p>
    <w:p>
      <w:r>
        <w:rPr>
          <w:b/>
          <w:sz w:val="22"/>
        </w:rPr>
        <w:t>更新日: 2022-05-23</w:t>
      </w:r>
    </w:p>
    <w:p>
      <w:r>
        <w:rPr>
          <w:sz w:val="22"/>
        </w:rPr>
        <w:t>首都圏を中心に不動産価格の上昇が続いています。国土交通省が3月22日発表した2022年1月1日時点の公示地価の全国全用途平均は2年ぶりに上昇したようです。地方圏も2年ぶりに上昇し、新型コロナウイルスの影響が徐々に和らぐ中、地点の半数が上昇・横ばいに転じるなど、全体的には回復傾向が見られました。</w:t>
        <w:br/>
        <w:t>その影響もあり、主要都市では不動産の「物不足」状態が続き、高い金額でも売買取引が進むという状況が続いています。その結果、自宅を購入する際に頭金なしで住宅ローンを組む人が増えているようです。歴史的な低金利で毎月の返済負担が軽くなっているのに加え、住宅価格の上昇を受けて、家を売却してもローンが残る懸念が薄らいでいる事も一因と考えられています。住宅ローン控除を利用すると、控除額が利払い額を上回るケースがあることも大きく、住宅ローン控除の見直しが行われましたが、今はそのような見直しよりも金利上昇リスクを考慮しての前倒し需要の方が高まっているような気がします。</w:t>
        <w:br/>
        <w:t>しかし家計の資金状態の余裕が乏しい状態で住宅ローンを組めば、返済に行き詰まるリスクがあり、住宅ローンの組み方にもよりますが、「頭金なし」での住宅ローンは注意がかなり必要です。それに加えて、各種生活用品の値上げ等もかなり家計を圧迫する要因となっています。</w:t>
        <w:br/>
        <w:t>■住宅ローンを組まれる方の過半数以上が頭金10％未満という状況？！</w:t>
        <w:br/>
        <w:t>リクルート社が2020年に首都圏の新築分譲一戸建てを購入した人に自己資金の金額を聞いたところ、「ゼロ」との回答が25%を超えていたようです。4人に1人にあたる計算となり、新築マンションでは「頭金0%」の割合が16%との結果だったようです。「5%未満」「5～10%未満」と合計すると頭金1割未満の人は55%と過半を占め、過半数以上という結果となっています。不動産の物件価格が上昇し、頭金を用意しても割合が押し下げられた面も大きいようですが、このような状態で住宅ローンを組むことは今後のリスク要因を大きくするものとなります。</w:t>
        <w:br/>
        <w:t>■不動産価格上昇のタイミングでの住宅ローンの注意点</w:t>
        <w:br/>
        <w:t>新築物件、中古物件共に価格が上昇していることはかなり注意が必要なポイントです。住宅は一般的に購入から年数が経過すれば資産価値が下がります。頭金なしで新築を買うと、購入後しばらくは家の価値がローン残高を下回りやすい。売却してもローンを完済できず、万が一の際に家計が不安定になりかねません。ましてや引っ越しや新生活の為のエアコン等の設置費用など、何かと移動の際には現金が出ていくものです。その為、一定の頭金を用意するのがセオリーとされていましたが、「頭金なし」「ペアローン」「これから出産」といった状態で不動産を購入すると、かなりのリスクを抱えた購入となりそうです。購入後、数年間は固定資産税等の支払いも押さえられた状態で生活が出来る為、問題なく生活が出来ると思いますが、その後の状態は生活をかなりひっ迫し、泣く泣く売却を選択するといった方も出てくると思います。ここ数年は自宅を売ったら購入価格を上回った例も少なくなかったのですが、今後の状況はどのような流れになるのかは未知数な状況となります。</w:t>
        <w:br/>
        <w:t>■住宅ローンは本当に「変動金利」が良いのか？！</w:t>
        <w:br/>
        <w:t>日銀は大規模金融緩和を続ける方針を示していますが、米国の流れを踏まえ、いよいよ金利上昇局面に来ています。その為、住宅ローンの返済では中長期的な金利上昇への備えが大切です。全期間固定型は金利が完済まで変わらないのに対し、変動型は短期金利の変動にあわせて通常は半年ごとに金利を見直すものです。住宅金融支援機構の2021年4月調査によると、ローン利用者の68%が変動型を選択したという結果になっていたようです。</w:t>
        <w:br/>
        <w:t>■住宅ローンの金利上昇時の「125％ルール」は毎月の返済額より、総支払額の上昇！</w:t>
        <w:br/>
        <w:t>不動産購入時に住宅ローンを組まれる際には、金利上昇時の「125％ルール」という制度の話を聞く事が多いと思います。この話を聞くと、毎月の支払いは1～2万円上昇するという事で「自分は大丈夫」と判断してしまう方が多いように感じます。しかし、それ以上に怖いのは、この「125％ルール」は返済額を抑えているだけで、総支払額は上昇している事を見逃してしまうケースが多いようです。例えば、5000万円の不動産を期間35年、年0.5%の変動型（元利均等返済）で借り、金利が上昇する場合の試算をみてみます。金利が毎年0.1%上昇すると、毎月の返済額は当初の約13万円から6年目以降に約14.1万円、11年目以降に約15.1万円となります。一般的な変動型（元利均等返済）は金利が上昇しても毎月の返済額を5年間据え置く「5年ルール」、5年後に上げる際は25%増までとする「125%ルール」があり、このため毎月返済額が急増する懸念はあまりありません。</w:t>
        <w:br/>
        <w:t>※今はあいつぐ値上げラッシュで生活費がかなり重くなっています。</w:t>
        <w:br/>
        <w:t>金融機関も住宅ローンを組んでくれる方を目の前に、どれくらいの総支払額が上昇する事を伝える方が少ないのか、要注意が必要なのは完済までの総返済額です。当初は約5500万円だが、5年目で5783万円、10年目で6109万円と増える。元利均等返済の毎月返済額は一定で、元金返済額と利払い額の合計となります。金利が上昇すると毎月返済額に占める利息の支払い割合が増え、元金の割合が減る計算となります。つまり元金は返済されず、利息のみを払い続けるような計算となるという事です。元金の返済ペースが遅れるぶん総返済額が膨らみ、25年経過時点では6552万円となります。怖いのが、年0.2%ずつの上昇ではさらに増えるという事です。</w:t>
        <w:br/>
        <w:t>金利が急上昇し「5年ルール」と「125%ルール」の毎月返済額では期間内に完済できない場合、最後に一括返済を求められるのが一般的であり、これを避けるには繰り上げ返済や自宅の売却が一案になります。</w:t>
        <w:br/>
        <w:t>今後は住宅ローンの金利上昇が行われる事となりますので、ぜひ、変動金利よりもリスクの低い固定金利での選択も重要だと思います。勿論、充分な資金的な余裕を持たれている方は、どのような選択でも良いのかもしれません。</w:t>
        <w:br/>
        <w:t>ぜひ、今後の参考にお役立て下さい。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借地権のメリット・デメリット</w:t>
      </w:r>
    </w:p>
    <w:p>
      <w:r>
        <w:rPr>
          <w:b/>
          <w:sz w:val="22"/>
        </w:rPr>
        <w:t>更新日: 2022-05-26</w:t>
      </w:r>
    </w:p>
    <w:p>
      <w:r>
        <w:rPr>
          <w:sz w:val="22"/>
        </w:rPr>
        <w:t>不動産広告を見ていて、思わず「安いな」と感じる物件があるかもしれません。</w:t>
        <w:br/>
        <w:t>一般的に、相場より安い物件があった場合は、「再建築不可」や「事故物件」など、何か安いなりの理由があるものです。</w:t>
        <w:br/>
        <w:t>そのような相場より安い理由の一つが、土地権利が「借地権」になっている場合です。</w:t>
        <w:br/>
        <w:t>借地のメリット</w:t>
        <w:br/>
        <w:t>土地の権利が所有権でなく借地の場合には、不動産の価格は安くなります。</w:t>
        <w:br/>
        <w:t>駅から近い立地の良い物件を買おうとした場合、予算が相場感と合わない場合には、借地の物件は選択肢になるかと思います。</w:t>
        <w:br/>
        <w:t>購入価格を抑えて希望の条件を叶える、という点は、借地のメリットです。</w:t>
        <w:br/>
        <w:t>そして、借地の場合には、固定資産税がかかりません。</w:t>
        <w:br/>
        <w:t>また、将来相続が発生した場合にも、土地所有権を所有しているよりは資産価値が低く評価されるため、相続税対策としても有効です。</w:t>
        <w:br/>
        <w:t>借地のデメリット</w:t>
        <w:br/>
        <w:t>借地のデメリットの一つは、毎月の地代が発生するという点です。</w:t>
        <w:br/>
        <w:t>マンションの場合には、管理費修繕積立金などと一緒に引き落とされるケースが多いですが、戸建の場合ですと、毎月振り込まないといけない、又は毎月持参しなければならない、といった制約も発生します。</w:t>
        <w:br/>
        <w:t>もう一つは、住宅ローンがきちんと組めるかという点です。</w:t>
        <w:br/>
        <w:t>住宅ローンの商品によっては、借地の残存期間しか住宅ローンが組めない、といったものもあります。</w:t>
        <w:br/>
        <w:t>この場合、長期の35年の住宅ローンを利用したかったのに、20年しか組めなかったといったケースも発生します。</w:t>
        <w:br/>
        <w:t>最後のデメリットは、処分や売却がしづらい、という点です。</w:t>
        <w:br/>
        <w:t>もし事情により売却しなければいけなくなった場合でも、売却をするには地主の「承諾」をもらわなければいけません。</w:t>
        <w:br/>
        <w:t>また、一般的に承諾をもらうためには、「承諾料」が発生します。</w:t>
        <w:br/>
        <w:t>こうした手間やコストがかかってしまう点も、借地のデメリットです。</w:t>
        <w:br/>
        <w:t>総合的な判断が必要</w:t>
        <w:br/>
        <w:t>借地には以上のようにメリット・デメリットがありますが、その判断はそれぞれの物件によって異なります。</w:t>
        <w:br/>
        <w:t>借地のデメリットを上回る立地の優位性や流動性が見込める、地代と固定資産税の比較をした場合のコスト差、住宅ローンが組めるか、などをひとつひとつチェックする必要があるかと思います。</w:t>
        <w:br/>
        <w:t>もし気になる物件の土地権利が借地だった場合には、お住まい探しのパートナーとなるエージェントに相談してみましょう。</w:t>
        <w:br/>
        <w:br/>
        <w:t>中古住宅は適切な確認と計画によって、安心して長く暮らせる住まいとして活用できます。</w:t>
      </w:r>
    </w:p>
    <w:p>
      <w:r>
        <w:br w:type="page"/>
      </w:r>
    </w:p>
    <w:p>
      <w:pPr>
        <w:pStyle w:val="Heading1"/>
      </w:pPr>
      <w:r>
        <w:rPr>
          <w:sz w:val="44"/>
        </w:rPr>
        <w:t>火災保険、築年数での制限緩和！！</w:t>
      </w:r>
    </w:p>
    <w:p>
      <w:r>
        <w:rPr>
          <w:b/>
          <w:sz w:val="22"/>
        </w:rPr>
        <w:t>更新日: 2022-05-27</w:t>
      </w:r>
    </w:p>
    <w:p>
      <w:r>
        <w:rPr>
          <w:sz w:val="22"/>
        </w:rPr>
        <w:t>住宅購入される際には必ず火災保険に加入されているかと思いますが、火災保険の加入条件が一部緩和されましたので、ご紹介させていただきます。</w:t>
        <w:br/>
        <w:t>緩和内容は建物の築年数についてです。</w:t>
        <w:br/>
        <w:t>そもそも火災保険は住宅ローンと付随して同じ年数を加入していたのが通常でしたが、自然災害等も増え保険内容が改定され、今では最長10年までの加入となっております。</w:t>
        <w:br/>
        <w:t>その中で、築年数によっては最長2年になったり、1年毎でないと加入が出来なかったりと、最近までは旧耐震の場合は火災保険の加入がかなり難しい状況でした。</w:t>
        <w:br/>
        <w:t>それが今回は旧耐震物件でも住宅ローンを組めた場合は受け入れ可能となったりと、築年数に対して少し緩和されました。</w:t>
        <w:br/>
        <w:t>何度もここで火災保険の重要性をお伝えしてきましたが、何かあった際に最終的にご自身を守ってくれるのは保険です。</w:t>
        <w:br/>
        <w:t>長期で加入できる一番のメリットは、保険料の改定の影響がない事です。</w:t>
        <w:br/>
        <w:t>同じ保険内容でも年々保険料（特に地震保険料）があがってきております。</w:t>
        <w:br/>
        <w:t>地震などによって保険を利用する人が増えれば増える程仕方のないことではありますが、そういった意味でも少しでも長期で加入できる方が良いという事になります。</w:t>
        <w:br/>
        <w:t>また、最近は自然災害だけでなく火災での事故も増えてきているので、きれぐれもご注意ください。</w:t>
        <w:br/>
        <w:t>特に建物火災の約2割は電気器具が起因といわれています。</w:t>
        <w:br/>
        <w:t>家電などの電源プラグ、壁付きや延長コードのコンセントといった、配線機器が出火要因となる火災が起きているのはご存知でしょうか？</w:t>
        <w:br/>
        <w:t>たこ足配線による加熱や、コンセントの隙間にたまったほこりが原因の「トラッキング現象」による出火などが起きるおそれがあり注意が必要です。</w:t>
        <w:br/>
        <w:t>家の中の差し込み・電源ﾌプラグやコンセントまわりをチェックするなど、日ごろから電気機器の安全な取扱いを心掛け、火災のリスクを減らしましょう。</w:t>
        <w:br/>
        <w:t>火災保険に加入する事は重要ですが、自然災害のリスクを少しでも回避できるよう、住宅購入の際には洪水ハザードマップや土砂災害警戒区域などのチェックは怠らないようにしましょう。</w:t>
        <w:br/>
        <w:t>そして、せっかく購入した住宅ですので、火災を起こす事のないよう家の中で火災が発生しそうな要因を事前に防ぐことが重要となります。</w:t>
        <w:br/>
        <w:t>電源プラグやコンセントまでしっかりと室内の掃除をし、その他でも火の取り扱いはくれぐれもご注意ください。</w:t>
        <w:br/>
        <w:br/>
        <w:t>中古住宅購入では、建物だけでなく将来の維持管理や資産価値まで含めて総合的に判断することが重要です。</w:t>
      </w:r>
    </w:p>
    <w:p>
      <w:r>
        <w:br w:type="page"/>
      </w:r>
    </w:p>
    <w:p>
      <w:pPr>
        <w:pStyle w:val="Heading1"/>
      </w:pPr>
      <w:r>
        <w:rPr>
          <w:sz w:val="44"/>
        </w:rPr>
        <w:t>太陽光パネルが義務化！？</w:t>
      </w:r>
    </w:p>
    <w:p>
      <w:r>
        <w:rPr>
          <w:b/>
          <w:sz w:val="22"/>
        </w:rPr>
        <w:t>更新日: 2022-05-29</w:t>
      </w:r>
    </w:p>
    <w:p>
      <w:r>
        <w:rPr>
          <w:sz w:val="22"/>
        </w:rPr>
        <w:t>新聞やテレビで太陽光パネルの設置が義務化されるニュースをみました。</w:t>
        <w:br/>
        <w:t>太陽光パネルの義務化は、2021（令和3）年8月10日に政府が検討するという方針を示しただけになっています。</w:t>
        <w:br/>
        <w:t>2030（令和12）年までには新築住宅の6割に太陽光パネルを設置することが目標で、有識者の検討会で大筋は了承され文書に盛り込まれました。</w:t>
        <w:br/>
        <w:t>政府が検討を開始しただけであって、設置費用の負担をどのように減らすかなどの問題があります。</w:t>
        <w:br/>
        <w:t>政府で太陽光パネルの設置を義務化する検討され始めましたが、義務化されるかはまだ決まっていません。</w:t>
        <w:br/>
        <w:t>また、公共施設を建設する際にも太陽光パネルの設置を義務化する検討もされていますが、</w:t>
        <w:br/>
        <w:t>こちらもいつから義務化されるかは決まっていません。</w:t>
        <w:br/>
        <w:t>では太陽光パネルをいつ導入した方が良いのでしょうか。</w:t>
        <w:br/>
        <w:t>太陽光発電で生じた余剰電力には買取制度があります</w:t>
        <w:br/>
        <w:t>ソーラーパネルで昼間に発電され、自宅で消費して残った電力を余剰電力といいます。</w:t>
        <w:br/>
        <w:t>余剰電力は蓄電池を持っていないかぎり貯めておくことができないので、発電された瞬間に使い切られなかった分を、</w:t>
        <w:br/>
        <w:t>自宅につながっている送電線から電力会社に対して逆に送り、買い取ってもらうことになります。</w:t>
        <w:br/>
        <w:t>これを「売電」といいます。</w:t>
        <w:br/>
        <w:t>こうした太陽光発電による余剰電力をはじめ、再生可能エネルギー(風力や地熱など)で発電された電力は、</w:t>
        <w:br/>
        <w:t>電力会社がきまった価格で買い取る制度が国によって定められています。</w:t>
        <w:br/>
        <w:t>いわゆる固定価格買取制度(FiT)です。</w:t>
        <w:br/>
        <w:t>ただし、太陽光パネルで発電された電気を買い取ってくれる固定価格買取制度の売電価格は年々下がっています。</w:t>
        <w:br/>
        <w:t>固定価格買取制度が始まった2009（平成21）年の売電価格は、1kWhあたり48円でした。</w:t>
        <w:br/>
        <w:t>そのあとは、毎年1～2円ずつ下がり、2021（令和3）年度の売電価格は、1kWhあたり19円にまで下がりました。</w:t>
        <w:br/>
        <w:t>2022（令和4）年も売電価格は下がることが決定していて、その金額は1kWhあたり17円との事です。</w:t>
        <w:br/>
        <w:t>2022年以降も売電価格は下がる見込みなので、太陽光パネルを付けるのであれば売電価格が少しでも高い間に設置した方が有利なのかもしれません</w:t>
        <w:br/>
        <w:t>電気代の節約</w:t>
        <w:br/>
        <w:t>太陽光パネルを設置するメリットは、売電収入を得られることと電気代の節約ができることです。</w:t>
        <w:br/>
        <w:t>オール電化を設置されているご家庭では、深夜電力が安くなる分昼間の電気が高くなる料金プランになっています。</w:t>
        <w:br/>
        <w:t>電気代の高い昼間に家で過ごす時間が多い家は、電気代は高くなるので不向きです。</w:t>
        <w:br/>
        <w:t>ここ数年は、原油価格高騰の影響を受けて各電力会社とも電気代を値上げしている状態です。</w:t>
        <w:br/>
        <w:t>自分で電気代の節約するには限界があるので、太陽光パネルを今から設置して今後上昇すると思われる電気の節約に役立てのはいかがでしょうか</w:t>
        <w:br/>
        <w:t>太陽光パネルの向き</w:t>
        <w:br/>
        <w:t>太陽光パネルを設置するときは、日当たりが良い南面に設置するのが基本ですが、</w:t>
        <w:br/>
        <w:t>義務化されることによって本来太陽光パネルの設置に適していない自宅にもこれから設置する可能性は出て来ます。</w:t>
        <w:br/>
        <w:t>南面以外に設置すると発電量は落ちますし、北面に設置すると反射光など近隣住民とのトラブルになる可能性も高くなります。</w:t>
        <w:br/>
        <w:t>実際には太陽光パネルの義務化の時期はまだ確定しておりませんが現在電気代を値上げなど今後も続きそうなので導入を考えてみようと思いました。</w:t>
        <w:br/>
        <w:br/>
        <w:t>購入前に建物状況や資金計画を整理しておくことで、将来的なリスクを抑えやすくなります。</w:t>
      </w:r>
    </w:p>
    <w:p>
      <w:r>
        <w:br w:type="page"/>
      </w:r>
    </w:p>
    <w:p>
      <w:pPr>
        <w:pStyle w:val="Heading1"/>
      </w:pPr>
      <w:r>
        <w:rPr>
          <w:sz w:val="44"/>
        </w:rPr>
        <w:t>住宅ローンを変動金利で組まれる方の落とし穴？！＜『5年ルール』編＞</w:t>
      </w:r>
    </w:p>
    <w:p>
      <w:r>
        <w:rPr>
          <w:b/>
          <w:sz w:val="22"/>
        </w:rPr>
        <w:t>更新日: 2022-05-30</w:t>
      </w:r>
    </w:p>
    <w:p>
      <w:r>
        <w:rPr>
          <w:sz w:val="22"/>
        </w:rPr>
        <w:t>不動産購入時に「住宅ローンは固定金利と変動金利、どちらを選ぶべきか? 」という質問を良く受けます。不動産購入をする際に、必ずと言って多くの人が直面するテーマです。また、米国の金利上昇やコロナ、戦争や世界経済の不安定要因が高まっている局面においては、住宅ローンの選択を迷われるという人も増えているのではないでしょうか？</w:t>
        <w:br/>
        <w:t>■住宅ローンの選択は圧倒的に「変動金利」を選択している方が多いのですが・・・。</w:t>
        <w:br/>
        <w:t>住宅金融支援機構が行っている「民間住宅ローン利用者の実態調査（2021年4月調査）」によると、変動金利を選んだ人は全体の68.1％。対して、全期間固定型は11.2％。残りの20.7％が固定期間選択型（固定2年、3年、5年など）となっています。</w:t>
        <w:br/>
        <w:t>同調査によると、2009年以降（年1～3回実施）はいずれも変動金利がトップでしたが、2017年頃からさらにその数値を伸ばし、先の調査では70%に迫るほどです。一方、全期間固定型は 6〜7年前の3分の1程度にまで下がっています。</w:t>
        <w:br/>
        <w:t>変動金利が人気となる理由は、やはりその金利の低さとなり、結果、総支払額も低く抑えられると感じられてしまう要素が大きいと思います。0.5%を下回る数値も多くあり、かつては借入額の倍と言われた総返済額は影を潜めています。しかし、一方で心配となるのが金利上昇リスクとなります。最近ではロシアがウクライナへの侵攻を進め、世界経済が不安定な状況となると誰もが予想がつけられない状況となります。変動金利は市場金利の動きに関係なく、借入開始から5年間は返済額が固定されるという「5年ルール」があります。しかし、その間金利が上昇すれば、毎月の返済額に占める元本の割合で調整されるだけであり、金利上昇分の総支払額は上昇します。この「5年ルール」があるから、その時に住宅ローンの借り換えを検討するという判断をされる方もいるようです。</w:t>
        <w:br/>
        <w:t>■将来の金利動向を予測出来れば、間違った選択を回避できる？！</w:t>
        <w:br/>
        <w:t>勿論、将来の金利の動向を正しく読むことができれば、どちらが有利かを判断できることになります。しかし、それはほぼ不可能です。また、備える事ができるものとして、住宅ローンの利用者が変動リスクにどれだけ対処できるかという事です。変動リスクが嫌であれば、金利は高いかもしれませんが、固定金利を選択するという事です。そのことをローン選択の判断材料にしていただきたいと思います。変動金利を選択するとメリットの方が大きいケースは、家計に比較的余裕があり、自己資金が多く、貯蓄などで金利上昇に対応できる家庭と言えます。借入額が少ない、借入期間が短いといった人も該当します。金利が低い分、元本がより早く減っていくため、返済効率も高くなります。対して、変動金利を選ぶとデメリットの方が大きいのは、住宅ローンの支払いにより家計に余裕がないといったケースです。30年、35年といった長期で借りている場合も、金利上昇リスクは高まります。そういった場合、確実に返済できる全期間固定を選択すべきでしょう。個人的にはこれから住宅ローンを組まれる方は、「金利ミックス型」or「固定型」を選択される事を強くお勧めします。</w:t>
        <w:br/>
        <w:t>最近は、変動金利と全期間固定を組み合わせた「金利ミックス型」の利用者も増えているようです。すべて全期間固定型で借りるよりも毎月の返済額が低く、同時に金利上昇のリスクも変動金利のみで借りるよりも低く抑えられます。借入額に対してそれぞれの割合をどう選択するかが重要なポイントとなります。</w:t>
        <w:br/>
        <w:t>■併せて住宅ローンの金利上昇時の「125％ルール」も把握しておきましょう！</w:t>
        <w:br/>
        <w:t>不動産購入時に住宅ローンを組まれる際には、金利上昇時の「125％ルール」という制度の話を聞く事が多いと思います。この話を聞くと、毎月の支払いは1～2万円上昇するだけと判断してしまう方が多いように感じます。しかし、それ以上に怖いのは、この「125％ルール」は返済額を抑えているだけで、総支払額は上昇している事を見逃してしまうケースが多いようです。</w:t>
        <w:br/>
        <w:t>例えば、5000万円の不動産を期間35年、年0.5%の変動型（元利均等返済）で借り、金利が上昇する場合の試算をみてみます。金利が毎年0.1%上昇すると、毎月の返済額は当初の約13万円から6年目以降に約14.1万円、11年目以降に約15.1万円となります。一般的な変動型（元利均等返済）は金利が上昇しても毎月の返済額を5年間据え置く「5年ルール」、5年後に上げる際は25%増までとする「125%ルール」があり、このため毎月返済額が急増する懸念はあまりありません。</w:t>
        <w:br/>
        <w:t>※今はあいつぐ値上げラッシュで生活費はかなりひっ迫しております。</w:t>
        <w:br/>
        <w:t>要注意が必要なのは完済までの総返済額です。当初は約5500万円だが、5年目で5783万円、10年目で6109万円と増える。元利均等返済の毎月返済額は一定で、元金返済額と利払い額の合計となります。金利が上昇すると毎月返済額に占める利息の支払い割合が増え、元金の割合が減る計算となります。つまり元金は返済されず、利息のみを払い続けるような計算となるという事です。元金の返済ペースが遅れるぶん総返済額が膨らみ、25年経過時点では6552万円となります。怖いのが、年0.2%ずつの上昇ではさらに増えるという事です。</w:t>
        <w:br/>
        <w:t>今後は住宅ローンの金利上昇が行われる事となりますので、ぜひ、変動金利よりもリスクの低い固定金利での選択も重要だと思います。勿論、充分な資金的な余裕を持たれている方は、どのような選択でも良いのかもしれません。</w:t>
        <w:br/>
        <w:t>ぜひ、今後の参考にお役立て下さい。</w:t>
        <w:br/>
        <w:br/>
        <w:t>購入前に建物状況や資金計画を整理しておくことで、将来的なリスクを抑えやすくなります。</w:t>
      </w:r>
    </w:p>
    <w:p>
      <w:r>
        <w:br w:type="page"/>
      </w:r>
    </w:p>
    <w:p>
      <w:pPr>
        <w:pStyle w:val="Heading1"/>
      </w:pPr>
      <w:r>
        <w:rPr>
          <w:sz w:val="44"/>
        </w:rPr>
        <w:t>不動産エージェントを味方につけよう！</w:t>
      </w:r>
    </w:p>
    <w:p>
      <w:r>
        <w:rPr>
          <w:b/>
          <w:sz w:val="22"/>
        </w:rPr>
        <w:t>更新日: 2022-05-31</w:t>
      </w:r>
    </w:p>
    <w:p>
      <w:r>
        <w:rPr>
          <w:sz w:val="22"/>
        </w:rPr>
        <w:t>初めて不動産業者を尋ねるときは、なんとなく抵抗を感じる方も多いと思いますが、不動産業者との関係によって、家探しの過程や結果の満足度に大きく違いが出ます。</w:t>
        <w:br/>
        <w:t>今回はお客様と不動産営業マンの関係づくりについて少しお話しします。</w:t>
        <w:br/>
        <w:t>家を買うことについて、不動産業者を「パートナー」として相談できた人ほど、購入物件に満足しているようです。</w:t>
        <w:br/>
        <w:t>理由は、連絡の往来により取引の過程や物件の隅々まで理解でき、納得したことが大きいからといえそうです。</w:t>
        <w:br/>
        <w:t>つまり、お客様が家探しをしていく上で、不動産業者との関係はかなり重要という事になります。</w:t>
        <w:br/>
        <w:t>ただし、どんな不動産業者であっても逐一信頼関係を結ぶというのは現実的ではありませんので、家探しと同時に依頼をする不動産会社が信頼できるかどうかをしっかり見極めていく必要があります。</w:t>
        <w:br/>
        <w:t>家探しをする上での順番としては、</w:t>
        <w:br/>
        <w:t>「物件探し」→「不動産会社」→「購入」という流れではなく、</w:t>
        <w:br/>
        <w:t>「不動産会社探し」→「物件探し」→「購入」という流れを作っていく</w:t>
        <w:br/>
        <w:t>もしくは、</w:t>
        <w:br/>
        <w:t>「不動産会社探し」と「物件探し」を同時並行にやって→「購入」という流れを作っていく</w:t>
        <w:br/>
        <w:t>のがお勧めです。</w:t>
        <w:br/>
        <w:t>家は、お客様にとって最も高い買い物といえます。</w:t>
        <w:br/>
        <w:t>専門家として『自分の味方』になる業者をぜひ選んでください。</w:t>
        <w:br/>
        <w:t>▼それでは、どうしたら「パートナー」して相談できる関係になるのでしょうか。</w:t>
        <w:br/>
        <w:t>不動産業者を見極める必要も当然あるのですが、不動産営業マン・不動産エージェントも人間です。</w:t>
        <w:br/>
        <w:t>どのようなお客様に熱心にフォローをしてくれるのでしょうか？</w:t>
        <w:br/>
        <w:t>▼不動産業マンの心理を逆手に取る</w:t>
        <w:br/>
        <w:t>不動産仲介業者は、成約になって初めて報酬がもらえるビジネスモデルになっているため、一般的には、毎月の売上を上げていくにはどうしても今すぐに決まりそうなお客様が優先されてしまいがちです。</w:t>
        <w:br/>
        <w:t>その他のお客様をないがしろにするという事ではなく、営業マンも時間が割けなくなってくるのです。</w:t>
        <w:br/>
        <w:t>そこでお客様が不動産事業者に気を遣う必要は全くないのですが、少し工夫が必要になってきます。</w:t>
        <w:br/>
        <w:t>優秀な営業マンを自分の為に最大限の力を発揮してくれるように動いてもらうにはどうしたらいいでしょうか？</w:t>
        <w:br/>
        <w:t>単なるメールのやり取りではなく、一度担当者と会って相談することが大切です。</w:t>
        <w:br/>
        <w:t>今であれば、zoomを利用したオンラインでの面談も可能です。</w:t>
        <w:br/>
        <w:t>優秀な営業マンは、ヒアリング能力が高いです。</w:t>
        <w:br/>
        <w:t>単に、「駅から何分以内」、「間取りは２LDKで〇〇㎡以上」等の条件をお伝えするというよりは、相談の段階で、お客様の購入する動機、理由、目的など深いところまで踏み込んで、その方向性を「共有」できるかが大切です。</w:t>
        <w:br/>
        <w:t>仮に今すぐに購入出来なくても、マメに連絡を取り合う事で信頼関係を構築していけばよいのです。</w:t>
        <w:br/>
        <w:t>営業マンの心理を逆手に取れば、</w:t>
        <w:br/>
        <w:t>―――――――――――――――――――――――――――</w:t>
        <w:br/>
        <w:t>①お客様の方も積極的に「自己開示」をしていく。</w:t>
        <w:br/>
        <w:t>②資金的な裏付けを明確にする。</w:t>
        <w:br/>
        <w:t>③希望している条件などは、具体的にはっきり伝える。</w:t>
        <w:br/>
        <w:t>④気になる物件があった場合は、積極的に意見を求める。</w:t>
        <w:br/>
        <w:t>⑤物件情報が来たら、必ず何らか返事のメールを入れるなど</w:t>
        <w:br/>
        <w:t>―――――――――――――――――――――――――――</w:t>
        <w:br/>
        <w:t>つまり、初期段階で情報共有がされており、いいのがあれば購入する意識の高いお客様だと認識されれことも重要で、不動産業者もこまめに連絡をくれます。</w:t>
        <w:br/>
        <w:t>ここぞという不動産事業者や不動産営業マンを見つけたら不動産業者にお任せしっぱなしの受身体制ではなく、「パートナー」としての信頼関係構築をしていくようにすると、お住い探しもしやすくなりますし、専門家をあなたの味方につけることも出来るかと思います。</w:t>
        <w:br/>
        <w:t>その辺りも踏まえて家探しをしていきますと、あなたの家探しの満足度も変わってくるでしょう！</w:t>
        <w:br/>
        <w:t>バイヤーズエージェント 中田でした。</w:t>
        <w:br/>
        <w:br/>
        <w:t>中古住宅購入では、建物だけでなく将来の維持管理や資産価値まで含めて総合的に判断することが重要です。</w:t>
      </w:r>
    </w:p>
    <w:p>
      <w:r>
        <w:br w:type="page"/>
      </w:r>
    </w:p>
    <w:p>
      <w:pPr>
        <w:pStyle w:val="Heading1"/>
      </w:pPr>
      <w:r>
        <w:rPr>
          <w:sz w:val="44"/>
        </w:rPr>
        <w:t>コロナ禍が住宅業界に与えた変化。</w:t>
      </w:r>
    </w:p>
    <w:p>
      <w:r>
        <w:rPr>
          <w:b/>
          <w:sz w:val="22"/>
        </w:rPr>
        <w:t>更新日: 2022-06-03</w:t>
      </w:r>
    </w:p>
    <w:p>
      <w:r>
        <w:rPr>
          <w:sz w:val="22"/>
        </w:rPr>
        <w:t>コロナ禍が住宅業界に与えた目に見える大きな変化として、「IT技術の導入と活用」が挙げられます。</w:t>
        <w:br/>
        <w:t>その他ではまだあまり目に見える変化となではないものの、2020年～2022年にかけては「既存住宅（中古住宅）に対する価値評価」が変化してきております。</w:t>
        <w:br/>
        <w:t>＜既存住宅に対する価値評価の変化＞</w:t>
        <w:br/>
        <w:t>コロナ禍における既存住宅に対する価値評価を確認していくためには、住宅を供給する側と取得する側の二面を見なければなりません。</w:t>
        <w:br/>
        <w:t>まず、供給側では、新築マンションの供給戸数が減少したことにより、首都圏では価格高騰を招きました。そして、取得側はテレワークの普及により、通勤時間に対するニーズが減少し「より近く」から「より広く」を重視する傾向が強くなった一面を指摘できます。</w:t>
        <w:br/>
        <w:t>その結果生じた変化は「広めの住宅を購入」しようとする意識です。都心から離れても、広めの住空間の確保が重要視され、その選択肢として既存住宅の価値も上がったと考えられるでしょう。</w:t>
        <w:br/>
        <w:t>＜既存住宅流通量比率が上昇する理由＞</w:t>
        <w:br/>
        <w:t>不動産流通経営協会の2019年推計によると、1社の既存住宅流通量比率は40.0％とあり、流通量の絶対値で比較すると2010年の約1.29倍になりました。</w:t>
        <w:br/>
        <w:t>しかし、米国での既存住宅流通比率は約9割といわれていますので、日本はまだ新築が優勢のようです。</w:t>
        <w:br/>
        <w:t>とはいえ、最近では日本も住宅流通における既存住宅を高めようと、住宅ストックの積極活用を政策として進めているので、既存住宅流通量は増加すると考えられるでしょう。</w:t>
        <w:br/>
        <w:t>＜既存住宅の流通を後押しする仕組み＞</w:t>
        <w:br/>
        <w:t>住宅取得時に既存住宅を選択しやすい政策も、既存住宅流通促進を図る働きを生んでいます。住宅取得控除は、2020年の税制改正により10年から13年に延長されました。この延長の理由としては、コロナ禍による経済の下支えがあるとも言われます。</w:t>
        <w:br/>
        <w:t>そして2022年の改正では、控除期間が10年に戻るケースと、13年の延長が継続するケースに分かれることになりました。</w:t>
        <w:br/>
        <w:t>13年の延長が継続するのは「新築住宅」と「再販する既存住宅」になります。</w:t>
        <w:br/>
        <w:t>つまり不動産事業者が買取再販する既存住宅は、新築住宅と同様の扱いを受けるわけです。</w:t>
        <w:br/>
        <w:t>その他にも瑕疵保険やインスペクションなど既存住宅が流通するための制度もありますので、今後は更に増えてくることになるかと思います。</w:t>
        <w:br/>
        <w:t>コロナ禍において既存住宅の流通が活性化し、その結果良い物件は競争率も上がってくることになると思います。</w:t>
        <w:br/>
        <w:t>買い逃す事のないよう、事前に審査など済ませたりと準備も出来るので、住宅購入を検討しはじめた時点で何からするべきかを確認しておきましょう。</w:t>
        <w:br/>
        <w:br/>
        <w:t>中古住宅購入では、建物だけでなく将来の維持管理や資産価値まで含めて総合的に判断することが重要です。</w:t>
      </w:r>
    </w:p>
    <w:p>
      <w:r>
        <w:br w:type="page"/>
      </w:r>
    </w:p>
    <w:p>
      <w:pPr>
        <w:pStyle w:val="Heading1"/>
      </w:pPr>
      <w:r>
        <w:rPr>
          <w:sz w:val="44"/>
        </w:rPr>
        <w:t>敷地が細かく分かれているマンションのメリットとデメリット</w:t>
      </w:r>
    </w:p>
    <w:p>
      <w:r>
        <w:rPr>
          <w:b/>
          <w:sz w:val="22"/>
        </w:rPr>
        <w:t>更新日: 2022-06-05</w:t>
      </w:r>
    </w:p>
    <w:p>
      <w:r>
        <w:rPr>
          <w:sz w:val="22"/>
        </w:rPr>
        <w:t>一般的な物件情報サイトを見ている際にはわかりませんが、契約直前の重要事項説明の際に、思わぬ情報が開示されることがあります。</w:t>
        <w:br/>
        <w:t>その一つが、不動産の登記に関する部分です。</w:t>
        <w:br/>
        <w:t>いくつかの土地にまたがって建てられたマンション</w:t>
        <w:br/>
        <w:t>実際に居住している場合には何も気になりませんが、実は土地がいくつかの筆（ふで）に分かれているマンションというものもあります。</w:t>
        <w:br/>
        <w:t>「一部が借地で、一部が所有権になっている」といったように権利の種類が分かれているものもあります。</w:t>
        <w:br/>
        <w:t>また、「一部は道路提供部分になっており、その他公園の部分もあり、その他が宅地」のように土地の種類が異なる場合もあります。</w:t>
        <w:br/>
        <w:t>このように、土地の権利や種類が異なる場合には、土地自体が区分けされており、いくつかの土地にまたがってマンションが建っている、というケースもあります。</w:t>
        <w:br/>
        <w:t>こうして土地が区分されていることで、固定資産税がかかる土地とかからない土地が明確に分けられており、税務上の不利益がないように整備されているとも考えられます。</w:t>
        <w:br/>
        <w:t>一方で、土地の権利の区分も種類も同じなのに、ただ土地が分かれているというケースもあります。</w:t>
        <w:br/>
        <w:t>このようなケースでは、土地をまとめることができない何か事情があったか、分譲会社が開発時に土地をまとめる手続と費用を省いた、ということも考えられます。</w:t>
        <w:br/>
        <w:t>土地がいくつかに分かれてしまっている場合、登記簿の住所変更や銀行の抵当権を抹消する際に、余計な費用がかかってしまうといったデメリットもあります。</w:t>
        <w:br/>
        <w:t>また、自宅の登記簿を取得する際に、いくつも登記簿謄本を請求しなければならないケースもあります。</w:t>
        <w:br/>
        <w:t>大きなデメリットとまではいきませんが、土地がまとまっていないことにストレスを感じるシーンも出てくるかもしれません。</w:t>
        <w:br/>
        <w:t>私道やごみ置き場の持分</w:t>
        <w:br/>
        <w:t>マンションと同様、戸建の場合に注意したいのが、私道やごみ置き場などの持分です。</w:t>
        <w:br/>
        <w:t>この場合も、自宅土地と建物以外にも、登記簿が存在することになりますので、名義書換等の際に手間がかかるので注意が必要です。</w:t>
        <w:br/>
        <w:t>また、このような土地持分については、固定資産税が非課税になっている場合があります。</w:t>
        <w:br/>
        <w:t>そのため、毎年の固定資産税納税通知書にも記載がなく、自分の所有地であるという認識が薄れてしまうこともあるようです。</w:t>
        <w:br/>
        <w:t>手続きをする際には、漏れがないように注意しましょう。</w:t>
        <w:br/>
        <w:t>お住まい購入の際に、あまり細かい点までもご自身で調べ尽くす必要はありません。</w:t>
        <w:br/>
        <w:t>気になるポイントが発生した際に的確な回答がもらえるような、信頼のおけるエージェントと一緒にお住まい探しを進めましょう。</w:t>
        <w:br/>
        <w:br/>
        <w:t>中古住宅は適切な確認と計画によって、安心して長く暮らせる住まいとして活用できます。</w:t>
      </w:r>
    </w:p>
    <w:p>
      <w:r>
        <w:br w:type="page"/>
      </w:r>
    </w:p>
    <w:p>
      <w:pPr>
        <w:pStyle w:val="Heading1"/>
      </w:pPr>
      <w:r>
        <w:rPr>
          <w:sz w:val="44"/>
        </w:rPr>
        <w:t>ハイサイドライトとトップライトとの違い？</w:t>
      </w:r>
    </w:p>
    <w:p>
      <w:r>
        <w:rPr>
          <w:b/>
          <w:sz w:val="22"/>
        </w:rPr>
        <w:t>更新日: 2022-06-06</w:t>
      </w:r>
    </w:p>
    <w:p>
      <w:r>
        <w:rPr>
          <w:sz w:val="22"/>
        </w:rPr>
        <w:t>ハイサイドライト（高窓）</w:t>
        <w:br/>
        <w:t>壁面の高い位置に取り付けた窓のことで、高い角度から採光が取れることから、部屋の奥まで広範囲に効率的に光を取り込むことができます。</w:t>
        <w:br/>
        <w:t>上部から採光を取る手段としてはトップライト（天窓）も有効ですが、取り付けられる場所が最上階などに限られることや、費用面やメンテナンス面を考慮すると少しハードルが上がることから、通常の窓の付ける位置を工夫する高窓は、</w:t>
        <w:br/>
        <w:t>さまざまなプランにも対応しながら明るい空間をつくることができます。</w:t>
        <w:br/>
        <w:t>ハイサイドライト（高窓））のメリット</w:t>
        <w:br/>
        <w:t>・プライバシーを守りながら明るい空間にできる</w:t>
        <w:br/>
        <w:t>・空間に開放感が生まれる（空や緑を楽しむことができる場合も）</w:t>
        <w:br/>
        <w:t>・カーテンやブラインドをつけなくて良い場合もある</w:t>
        <w:br/>
        <w:t>・防犯面を強化できる</w:t>
        <w:br/>
        <w:t>・室内の換気を効率的に行える</w:t>
        <w:br/>
        <w:t>ハイサイドライト（高窓）のデメリット</w:t>
        <w:br/>
        <w:t>・掃除がしづらい</w:t>
        <w:br/>
        <w:t>・開閉式の場合、チェーンがインテリアに影響することも</w:t>
        <w:br/>
        <w:t>トップライト（天窓）</w:t>
        <w:br/>
        <w:t>空に向かって窓が付くので、遮る物が少なく明かり取りとして重宝する窓です。</w:t>
        <w:br/>
        <w:t>・主に暗い部屋を明るくするという採光の目的で使われる事が多いです。</w:t>
        <w:br/>
        <w:t>・明かりをとる事が目的の開かない窓や、開閉できて空気を入れ替える事ができるトップライトもあります。</w:t>
        <w:br/>
        <w:t>・トップライトを付ける場合は北向きの日射が少ない屋根に付けるのが基本になります。</w:t>
        <w:br/>
        <w:t>反対に南向きの屋根にトップライト付けてしまうと、「日の当たる場所は暑くていられない灼熱地獄」なんていう事が起こるので、</w:t>
        <w:br/>
        <w:t>トップライトを付ける場合は屋根の向きに注意が必要です。</w:t>
        <w:br/>
        <w:t>余談ですが最近使わない窓もあるようです。</w:t>
        <w:br/>
        <w:t>■ルーバー窓</w:t>
        <w:br/>
        <w:t>ガラスが何枚も組合わさっている窓のことです。</w:t>
        <w:br/>
        <w:t>よく浴室でみかけることが多い窓ですが、その理由は気密性が悪いからです。</w:t>
        <w:br/>
        <w:t>窓を閉めたとしても、ガラスとガラスがくっついて閉まっているだけなので、気密性は窓の中でもかなり悪いそうです。</w:t>
        <w:br/>
        <w:t>■上げ下げ窓</w:t>
        <w:br/>
        <w:t>理由は風通しを考えると、どうしても劣ってしまう為です。</w:t>
        <w:br/>
        <w:t>上げ下げ窓より、縦すべり窓の方が使用頻度があるそうです。</w:t>
        <w:br/>
        <w:t>ただし、洋風の外観にしたい家には上げ下げ窓を使うとしっくりきます。</w:t>
        <w:br/>
        <w:t>■フルオープンサッシ（全開口サッシ）</w:t>
        <w:br/>
        <w:t>最近使わなくなった理由は、気密性です。</w:t>
        <w:br/>
        <w:t>また、フルオープンにした時は気持ちいいですが、虫が家の中に入るのを嫌って網戸を引いてしまうと開放感がかなり台無しになってしまいます。</w:t>
        <w:br/>
        <w:t>窓一面が網戸といった感じなってしまいます。</w:t>
        <w:br/>
        <w:t>いかがでしょうか、最近の新築住宅の窓はかなり小さい窓が多く使われているようですが、使われなくなってしまった窓もあるようなので</w:t>
        <w:br/>
        <w:t>窓にも流行りがあるようです。</w:t>
        <w:br/>
        <w:br/>
        <w:t>中古住宅購入では、建物だけでなく将来の維持管理や資産価値まで含めて総合的に判断することが重要です。</w:t>
      </w:r>
    </w:p>
    <w:p>
      <w:r>
        <w:br w:type="page"/>
      </w:r>
    </w:p>
    <w:p>
      <w:pPr>
        <w:pStyle w:val="Heading1"/>
      </w:pPr>
      <w:r>
        <w:rPr>
          <w:sz w:val="44"/>
        </w:rPr>
        <w:t>相続時のマンション評価の見直し！「路線価」or「時価」の最高裁判決結果！</w:t>
      </w:r>
    </w:p>
    <w:p>
      <w:r>
        <w:rPr>
          <w:b/>
          <w:sz w:val="22"/>
        </w:rPr>
        <w:t>更新日: 2022-06-07</w:t>
      </w:r>
    </w:p>
    <w:p>
      <w:r>
        <w:rPr>
          <w:sz w:val="22"/>
        </w:rPr>
        <w:t>■相続時のマンション評価に例外規定の適用が認められました！</w:t>
        <w:br/>
        <w:t>少し前に相続したマンションで路線価などに基づいた不動産評価が低すぎるなどとして課税した国税当局の処分の妥当性が争われた訴訟で、最高裁は2022年4月19日、国税当局が再評価して追徴課税した処分を適法と認めました。判決は国税当局が評価を覆す「伝家の宝刀」を使う場合に合理的な理由を求めたが、適用自体は追認した形となります。</w:t>
        <w:br/>
        <w:t>今回の訴訟で争いの舞台となったのは、東京、神奈川のマンション2棟の相続不動産です。</w:t>
        <w:br/>
        <w:t>一、二審判決によると相続人は2012年、94歳で亡くなった父親からマンション2棟を相続し、路線価と固定資産税評価額に基づき、2棟の評価額を計約3億3千万円と算定しました。銀行からの借り入れを差し引き、相続人は相続税をゼロと申告しましたが、国税当局は独自に鑑定し、時価を約4倍の約12億7千万円と算定、約3億円を追徴課税としました。相続人側がこの課税処分の取り消しを求めて起こしたのが今回の訴訟となります。</w:t>
        <w:br/>
        <w:t>■これからの相続案件は「路線価」の判断だけではなく「時価」を考慮する！</w:t>
        <w:br/>
        <w:t>金額は大きいものの、複雑なスキームを使った租税回避ではなく、借入金をもとに不動産を取得して相続する一般的な手法でした。それだけに不動産業界や税理士、金融機関などの関心は高く、2022年4月19日の判決の日には多くの方の参列があったようです。</w:t>
        <w:br/>
        <w:t>訴訟では、国税当局が課税処分に使った「伝家の宝刀」の適用の是非も争われ、財産評価基本通達の総則6項で「著しく不適当と認められる財産の価額は国税庁長官の指示を受けて評価する」と規定しており、結果、この例外規定の適用が認められたものとなります。</w:t>
        <w:br/>
        <w:t>判決は「合理的な理由がない限り違法」として、路線価に基づく評価と実勢価格に大きな差があるだけでは「相続税法に反しているとはいえない」と指摘しました。理由として、相続財産の評価基準に路線価を示しているのは法的効力のない国税庁の通達にすぎないこと、一方で、「租税負担の公平に反するというべき事情がある場合」は例外規定の適用を追認しました。実質的に適用に「お墨付き」を与えた形となり、今後の相続時の判定に大きな影響を与える結果となります。</w:t>
        <w:br/>
        <w:t>この考え方を今回の事案に当てはめた際、90歳代の父親によるマンション購入について相続人らが「近い将来の相続で税負担を減らすものだと知っていた」点だったようです。借入金で不動産を購入することができない納税者との間に「看過しがたい不均衡を生じさせ租税負担の公平に反する」として、例外規定の適用を認める結論を導きました。</w:t>
        <w:br/>
        <w:t>■今後、節税を目的とした不動産購入は例外規定を考慮する必要があります！</w:t>
        <w:br/>
        <w:t>今回の結果は今後の納税者は自らの税負担がどうなるか予測できなくなり経済的な意思決定が困難になるというものでした。</w:t>
        <w:br/>
        <w:t>不動産を用いた過度な節税を国税当局はかねて問題視してきており、そもそも相続税法では不動産の相続税について「時価」に基づく算定を求めておりますが、国税庁の時価の算定基準としては取引価格の8割程度とされる「路線価」を示しているが、今回のような例外規定を考慮する事が今後は重要な判断となります。</w:t>
        <w:br/>
        <w:t>相続税に関わる人は増えており、2020年に亡くなった約137万人のうち、財産が相続税の課税対象となったのは約12万人いるそうです。課税割合は8.8%で10年と比べて倍増しており、今後も今回のような例外規定が適用されるシーンも出てくると思います。</w:t>
        <w:br/>
        <w:t>今後の参考にお役立て下さい。</w:t>
        <w:br/>
        <w:br/>
        <w:t>購入前に建物状況や資金計画を整理しておくことで、将来的なリスクを抑えやすくなります。</w:t>
      </w:r>
    </w:p>
    <w:p>
      <w:r>
        <w:br w:type="page"/>
      </w:r>
    </w:p>
    <w:p>
      <w:pPr>
        <w:pStyle w:val="Heading1"/>
      </w:pPr>
      <w:r>
        <w:rPr>
          <w:sz w:val="44"/>
        </w:rPr>
        <w:t>マンションの選び方</w:t>
      </w:r>
    </w:p>
    <w:p>
      <w:r>
        <w:rPr>
          <w:b/>
          <w:sz w:val="22"/>
        </w:rPr>
        <w:t>更新日: 2022-06-10</w:t>
      </w:r>
    </w:p>
    <w:p>
      <w:r>
        <w:rPr>
          <w:sz w:val="22"/>
        </w:rPr>
        <w:t>マンション選びで失敗したくない。</w:t>
        <w:br/>
        <w:t>住宅購入を検討される方は誰しもそう願うはずです。</w:t>
        <w:br/>
        <w:t>株式や為替などに比べると値動きは緩やかですが、マンション価格は変動するので、なるべく購入時から価格の下がりにくい物件を選びたいものです。</w:t>
        <w:br/>
        <w:t>今回は初めて住宅購入される方向けにマンションの選び方についてご説明いたします。</w:t>
        <w:br/>
        <w:t>物件広告ありきの住宅購入はやめましょう</w:t>
        <w:br/>
        <w:t>いざ家を買おうと思った時、ほとんどの方は不動産ポータルサイトなどで物件広告を探します。</w:t>
        <w:br/>
        <w:t>いきなり不動産広告に飛びつくのは失敗する家選びの大きな要因となります。</w:t>
        <w:br/>
        <w:t>マンションの場合、お部屋の状態（専有部）にどうしても気が向いてしまいがちですが、資産価値に影響するのは建物全体です。</w:t>
        <w:br/>
        <w:t>どれだけ豪華なリフォームを実施しているお部屋でも、管理がボロボロ、修繕計画が杜撰、最寄駅からものすごく遠い、などそのマンションそのものに問題がある物件を購入してしまうと、いざ売ろうとする時に買い手がつかないという状況に陥ります。</w:t>
        <w:br/>
        <w:t>ポータルサイトの物件広告を見てしまうと、好みの物件が見つかったら見てみたくなるのが心情です。</w:t>
        <w:br/>
        <w:t>人気物件ほどさっさと決まってしまうので、十分な検討をしないまま勢いで購入してしまうのが失敗する家選びの要因です。</w:t>
        <w:br/>
        <w:t>はじめに行うのは住宅ローンの事前審査</w:t>
        <w:br/>
        <w:t>マンションに限らず住宅購入でまず初めにやるべきことは住宅ローンの事前審査です。</w:t>
        <w:br/>
        <w:t>借り入れできる上限額を把握することはもちろんですが、無理なく返済できる月々の返済額からおおよその購入予算を算出することも大切です。</w:t>
        <w:br/>
        <w:t>マンションの場合はローンの返済以外に修繕積立金と管理費の支払いがありますので、月々のキャッシュフローを検討する際には忘れずに考慮しましょう。</w:t>
        <w:br/>
        <w:t>ここ最近は都市部でマンション価格が高騰しているので、ご夫婦の収入を合わせて購入検討される方も多いと思います。</w:t>
        <w:br/>
        <w:t>ご夫婦でローンを組む場合は、どちらか片方が支払えなくなった場合を想定して、購入予算を決める必要があります。</w:t>
        <w:br/>
        <w:t>ご夫婦の収入を合わせて限界まで住宅ローンを組むというのは大きな失敗の原因となりますので、まずはきちんと資金計画を組みましょう。</w:t>
        <w:br/>
        <w:t>予算が決まったらエリアを検討する</w:t>
        <w:br/>
        <w:t>物件探しが上手くいかない原因は購入予算とエリアの相場がマッチしていないことが原因です。</w:t>
        <w:br/>
        <w:t>新宿駅徒歩圏内、3LDK、70m2以上、2000万円以下というような条件を設定しても、そんな物件はいつまでたっても出てこないのです。</w:t>
        <w:br/>
        <w:t>いやいやそれは極端でしょう？と思われるかもしれませんが、ありもしない条件に捉われて幻の物件を求めて不動産会社を渡り歩く「不動産ジプシー」は、不動産会社からすると”住宅購入初心者あるある”です。</w:t>
        <w:br/>
        <w:t>エリアの相場観を知る簡単な方法があります。</w:t>
        <w:br/>
        <w:t>弊社が提供している物件提案ロボを利用する方法です。</w:t>
        <w:br/>
        <w:t>物件提案ロボは指定した条件に合致する物件情報をメールでお届けする仕組みです。</w:t>
        <w:br/>
        <w:t>条件設定時や変更時には過去2週間の物件情報の中から合致するものが配信されます。</w:t>
        <w:br/>
        <w:t>皆さんが思われている条件を設定してみて、「そこそこ物件数がある」「築年が古い物件ばかりでない」のであれば、そのエリアの相場観と大きなズレはないことが確認できます。</w:t>
        <w:br/>
        <w:t>設定した条件で物件情報がない場合は条件を見直します。</w:t>
        <w:br/>
        <w:t>広さや金額は変えられないので、最寄駅やエリアを変更して、十分な数の物件情報が得られるまで条件変更を繰り返します。</w:t>
        <w:br/>
        <w:t>簡単な方法なのでぜひお試しください。</w:t>
        <w:br/>
        <w:t>＜物件提案ロボを使ってみる＞</w:t>
        <w:br/>
        <w:t>エリアが絞られたら全国マンションデータベースを利用しましょう</w:t>
        <w:br/>
        <w:t>全国マンションデータベースは全国の分譲マンションの95%以上を網羅した、マンションの資産価値に関する情報が満載のデータベースです。</w:t>
        <w:br/>
        <w:t>SelFin・物件提案ロボにご登録された方であれば無料でご利用いただけます。</w:t>
        <w:br/>
        <w:t>全国マンションデータベースには過去の販売履歴と周辺相場に関する情報があります。</w:t>
        <w:br/>
        <w:t>個別のマンションを検索するのは手間なので、検討エリアを表示して（駅単位でも一覧が出せます）一覧を総戸数が多い順にソートして、上から見ていくのがお勧めの使い方です。</w:t>
        <w:br/>
        <w:t>マンション偏差値やクチコミなど気になる情報もあるのですが、まずは過去の販売履歴を見て、設定された予算と大きなズレがないか確認しましょう。</w:t>
        <w:br/>
        <w:t>＜全国マンションデータベースを使ってみる＞</w:t>
        <w:br/>
        <w:t>予算にあったマンションが見つかったら、各マンションページ上部にある「購入希望登録する」ボタンで、検討マンションを登録しましょう。</w:t>
        <w:br/>
        <w:t>こうすることで、検討マンションで新着物件が出たらメールで直ぐに情報を見ることができるようになります。</w:t>
        <w:br/>
        <w:t>総戸数が多いマンションを選ぶのがベターです</w:t>
        <w:br/>
        <w:t>全国マンションデータベースを利用しているとわかるのですが、総戸数の多いマンションは過去の販売履歴件数が多く、総戸数が少ないマンションに比べて活発に取引されていることがわかります。</w:t>
        <w:br/>
        <w:t>販売履歴の多いマンションは価格の判断材料も多いので、それだけ「売りやすい」「買いやすい」のです。</w:t>
        <w:br/>
        <w:t>もちろん総戸数だけが流動性を決める要素ではないのですが、マンションを検討される場合はなるべく総戸数が多い物件を選択するのが良いでしょう。</w:t>
        <w:br/>
        <w:t>旧耐震リノベーション物件に要注意</w:t>
        <w:br/>
        <w:t>このブログでも何度となくご説明していますが、旧耐震マンションはお勧めできません。</w:t>
        <w:br/>
        <w:t>住宅ローン減税などの住宅取得支援制度が利用できないだけでなく、建物性能に問題を抱えているリスクが高いからです。</w:t>
        <w:br/>
        <w:t>※東日本大震災でも旧耐震マンションの被害が報告されています。</w:t>
        <w:br/>
        <w:t>冒頭に物件広告をはじめに見るのはやめましょう、と記載しましたが、建物が旧耐震であっても、専有部分を綺麗にリフォームしている物件はたくさんあり、一見すると旧耐震の方が安くて綺麗と思ってしまいがちです。</w:t>
        <w:br/>
        <w:t>特にリノベーション済み物件は綺麗に撮影されている物件や、一風変わったデザインの物件などがあり、”良さそう”に見えてしまうのです。</w:t>
        <w:br/>
        <w:t>旧耐震マンションの購入は、不動産取引のプロでも判断しにくい「難しい取引」です。</w:t>
        <w:br/>
        <w:t>旧耐震マンションが周辺相場より安いのは当たり前です。</w:t>
        <w:br/>
        <w:t>買う時よりも「売れる時に売ることができるか」が問われるのが旧耐震マンションです。</w:t>
        <w:br/>
        <w:t>決して初めて住宅購入する方に向いている物件とは言えないので、当初から検討から外しておくのが良いと思います。</w:t>
        <w:br/>
        <w:t>今回は物件提案ロボと全国マンションデータベースをご紹介しました。</w:t>
        <w:br/>
        <w:t>どちらも住宅購入をご検討されている方にとって便利なツールなのでぜひご活用ください。</w:t>
        <w:br/>
        <w:br/>
        <w:t>住宅購入は長期的な視点で考え、安心して住み続けられる住環境を選択することが大切です。</w:t>
      </w:r>
    </w:p>
    <w:p>
      <w:r>
        <w:br w:type="page"/>
      </w:r>
    </w:p>
    <w:p>
      <w:pPr>
        <w:pStyle w:val="Heading1"/>
      </w:pPr>
      <w:r>
        <w:rPr>
          <w:sz w:val="44"/>
        </w:rPr>
        <w:t>「こどもみらい住宅支援事業」という補助事業をご存知ですか？（新築分譲住宅購入編）</w:t>
      </w:r>
    </w:p>
    <w:p>
      <w:r>
        <w:rPr>
          <w:b/>
          <w:sz w:val="22"/>
        </w:rPr>
        <w:t>更新日: 2022-06-12</w:t>
      </w:r>
    </w:p>
    <w:p>
      <w:r>
        <w:rPr>
          <w:sz w:val="22"/>
        </w:rPr>
        <w:t>そもそも「こどもみらい住宅支援事業」とは「子育て支援及び2050年カーボンニュートラルの実現の観点から、子育て世帯又は若者夫婦世帯による高い省エネ性能を有する新築住宅の取得や、住宅の省エネ改修等に対して補助することにより、子育て世帯又は若者夫婦世帯の住宅取得に伴う負担軽減を図るとともに、省エネ性能を有する住宅ストックの形成を図る。」という目的で設立された補助制度です。</w:t>
        <w:br/>
        <w:t>今回は子育て世帯または若者夫婦世帯が、こどもみらい住宅事業者と契約し、高い省エネ性能等を有する新築分譲住宅の購入をする場合、住宅の省エネ性能等に応じた金額を補助する内容について解説させていただきます。</w:t>
        <w:br/>
        <w:t>注文住宅の新築やリフォームについても補助対象となっていますので、詳細は下記ホームぺージをご覧いただければ幸いです。</w:t>
        <w:br/>
        <w:t>（こどもみらい住宅支援制度HP）</w:t>
        <w:br/>
        <w:t>■こどもみらい住宅事業という補助事業の対象要件・対象住宅について</w:t>
        <w:br/>
        <w:t>＜対象要件＞</w:t>
        <w:br/>
        <w:t>以下の（1）（2）を満たす方が対象になります。</w:t>
        <w:br/>
        <w:t>（１）子育て世帯または若者夫婦世帯である</w:t>
        <w:br/>
        <w:t>子育て世帯とは、申請時点において、2003年4月2日以降に出生した子を有する世帯です。</w:t>
        <w:br/>
        <w:t>若者夫婦世帯とは、申請時点において夫婦であり、いずれかが1981年4月2日以降に生まれた世帯です。</w:t>
        <w:br/>
        <w:t>（２）こどもみらい住宅事業者と不動産売買契約を締結し、新築分譲住宅を購入（所有）する方</w:t>
        <w:br/>
        <w:t>「こどもみらい住宅事業者」は、購入者​に代わり交付申請等の手続きを代行し、</w:t>
        <w:br/>
        <w:t>交付を受けた補助金を購入者​に還元する者として、予め本事業に登録をした住宅事業者です。</w:t>
        <w:br/>
        <w:t>※宅地建物取引業の免許を有する事業者からの購入に限ります。</w:t>
        <w:br/>
        <w:t>＜対象となる新築住宅（省エネ性能必須）＞</w:t>
        <w:br/>
        <w:t>以下の（1）～（6）を満たす住宅が対象になります。</w:t>
        <w:br/>
        <w:t>（１）所有者（購入者）自らが居住する</w:t>
        <w:br/>
        <w:t>「居住」は、住民票における住所（居住地等）で確認します。</w:t>
        <w:br/>
        <w:t>（２）土砂災害防止法に基づく、土砂災害特別警戒区域外に立地する</w:t>
        <w:br/>
        <w:t>「土砂災害防止法」とは、土砂災害警戒区域等における土砂災害防止対策の推進に関する法律（平成12年法律第57号）です。</w:t>
        <w:br/>
        <w:t>（３）不動産売買契約締結時点において、未完成または完成から1年以内であり、人の居住の用に供したことのないもの</w:t>
        <w:br/>
        <w:t>「完成」は、完了検査済証の発出日で確認します。</w:t>
        <w:br/>
        <w:t>（４）住戸の床面積が50㎡以上である</w:t>
        <w:br/>
        <w:t>「床面積」とは、壁その他の区画の中心線で囲まれた部分の水平投影面積により算定。</w:t>
        <w:br/>
        <w:t>なお、吹き抜け、バルコニー及びメーターボックスは除き、階段下のトイレ及び収納等の面積を含めます。</w:t>
        <w:br/>
        <w:t>（５）証明書等により、下表のいずれかに該当することが確認できる</w:t>
        <w:br/>
        <w:t>〇ZEH住宅：強化外皮基準に適合し、再生可能エネルギー等を除き、基準一次エネルギー</w:t>
        <w:br/>
        <w:t>消費量から 20％以上の一次エネルギー消費量が削減される性能を有する住宅</w:t>
        <w:br/>
        <w:t>※BELS 評価書に記載される「ZEH」「ZEH-M」「ZEH Oriented」「ZEH-M Oriented」「ZEH Ready」「ZEH-M Ready」</w:t>
        <w:br/>
        <w:t>「Nearly ZEH」「Nearly ZEH-M」も対象になります。</w:t>
        <w:br/>
        <w:t>（「ゼロエネ相当」は強化外皮基準に適合しないため対象外）</w:t>
        <w:br/>
        <w:t>〇高い省エネ性能等を有する住宅：次の a)～c）のいずれかの性能を有する住宅</w:t>
        <w:br/>
        <w:t>a）認定長期優良住宅</w:t>
        <w:br/>
        <w:t>b）認定低炭素住宅</w:t>
        <w:br/>
        <w:t>c）性能向上計画認定住宅</w:t>
        <w:br/>
        <w:t>〇一定の省エネ性能を有する住宅：品確法に基づく日本住宅性能表示基準（平成 13 年国土交通省告示第 1346 号）で定める断熱等性能等級４ かつ 一次エネルギー消費量等級４の性能を有する住宅</w:t>
        <w:br/>
        <w:t>※建築物省エネ法に基づく省エネ基準への適合を本事業の要件とするため、</w:t>
        <w:br/>
        <w:t>品確法で定める断熱等性能等級4の基準のうち、結露の発生を防止する対策に関する基準を満たさない住宅も対象です。</w:t>
        <w:br/>
        <w:t>「品確法」とは、住宅の品質確保の促進等に関する法律（平成11年法律第81号）です。</w:t>
        <w:br/>
        <w:t>「建築物省エネ法」とは、建築物のエネルギー消費性能の向上に関する法律（平成27年法律第53号）です。</w:t>
        <w:br/>
        <w:t>交付申請時、一定以上の出来高の工事完了が確認できる</w:t>
        <w:br/>
        <w:t>以下の①②のいずれかの方法で確認します。</w:t>
        <w:br/>
        <w:t>②については、建築士による証明書が必要です。</w:t>
        <w:br/>
        <w:t>いずれか(選択可)：①基礎工事(杭基礎の場合は杭工事)の完了、②省エネ性能等※1に応じた住戸あたりの補助額に総戸数※2を乗じた金額以上の出来高の工事完了（建築工事の契約金額（税込）×出来高（％）≧ 住戸あたりの補助額※1×総戸数※2）</w:t>
        <w:br/>
        <w:t>※1（5）の住宅の省エネ性能等に応じた補助額です。共同住宅等で住戸毎に住宅の性能等が異なる場合、最も高い補助額とします。</w:t>
        <w:br/>
        <w:t>※2 戸建は、1住戸です。共同住宅等は、補助金の申請予定、省エネ性能等、床面積によらず全ての住戸です。</w:t>
        <w:br/>
        <w:t>■こどもみらい住宅事業の対象期間・手続き期間等について</w:t>
        <w:br/>
        <w:t>＜対象となる期間＞</w:t>
        <w:br/>
        <w:t>(1)建築着工の期間:こどもみらい住宅事業者の事業者登録以降</w:t>
        <w:br/>
        <w:t>(2)不動産売買契約の期間:2021年11月26日 ～ 交付申請まで(遅くとも2022年10月31日)</w:t>
        <w:br/>
        <w:t>(3)基礎工事の完了（工事の出来高）：建築着工 ～ 交付申請まで（遅くとも2022年10月31日）</w:t>
        <w:br/>
        <w:t>＜補助額＞</w:t>
        <w:br/>
        <w:t>住宅の性能に応じて下表の通りとします</w:t>
        <w:br/>
        <w:t>ZEH住宅 ：100万円</w:t>
        <w:br/>
        <w:t>高い省エネ性能等を有する住宅：80万円</w:t>
        <w:br/>
        <w:t>一定の省エネ性能を有する住宅：60万円</w:t>
        <w:br/>
        <w:t>＜手続き期間＞</w:t>
        <w:br/>
        <w:t>〇交付申請の予約：2022年3月28日 ～ 遅くとも2022年9月30日※1</w:t>
        <w:br/>
        <w:t>〇交付申請期間：2022年3月28日 ～ 遅くとも2022年10月31日※1</w:t>
        <w:br/>
        <w:t>〇完了報告期間：交付決定以降、補助対象の建物に応じた下表の期間</w:t>
        <w:br/>
        <w:t>戸建住宅：交付決定 ～ 2023年5月31日</w:t>
        <w:br/>
        <w:t>共同住宅等で階数が10以下：交付決定 ～ 2024年2月15日</w:t>
        <w:br/>
        <w:t>共同住宅等で階数が11以上：交付決定 ～ 2024年12月31日</w:t>
        <w:br/>
        <w:t>※1予算の執行状況により、交付申請の受付を終了した場合、同日までとなります。ただし交付申請の予約を行った場合、交付申請期間はその限りではありません。</w:t>
        <w:br/>
        <w:t>■こどもみらい住宅事業のその他の注意事項について</w:t>
        <w:br/>
        <w:t>(1)本補助金の重複について</w:t>
        <w:br/>
        <w:t>・1つの住宅について「新築分譲住宅の購入」の補助金の交付を受けた購入者等は、当該住宅と別の住宅であったとしても、再度「注文住宅の新築」、「新築分譲住宅の購入」の補助金の交付を受けることはできません。</w:t>
        <w:br/>
        <w:t>・1つの住宅について「新築分譲住宅の購入」の補助金の交付を受けた購入者等は、当該住宅と別の住宅において「リフォーム」の補助金の交付を受けることは可能ですが、「リフォーム」の補助金の補助上限の引き上げを受けることはできません。</w:t>
        <w:br/>
        <w:t>・「新築分譲住宅の購入」の補助金の交付を受けた住宅と同じ住宅について「注文住宅の新築」や「新築分譲住宅の購入」や「リフォーム」の補助金の交付を受けることはできません。</w:t>
        <w:br/>
        <w:t>(2)財産処分の制限について</w:t>
        <w:br/>
        <w:t>本補助金の交付を受けた購入者は、補助金の交付を受けて取得した住宅について、こどもみらい住宅事業者に補助金の振込み後、10年間は国または事務局の承認なく補助金の交付目的に反して使用し、譲渡し、交換し、貸付、担保に供し、または取り壊すことができません。</w:t>
        <w:br/>
        <w:t>(3)経理書類の保管</w:t>
        <w:br/>
        <w:t>こどもみらい住宅事業者は、補助事業に要した費用について他の経理と明確に区分し、その収入及び支出の内容を記載した帳簿を備え、その収入及び支出に関する証拠書類を整理し、これらの帳簿及び書類を本補助金の交付を受けた年度終了後５年間（2028年3月31日まで）保存しておかなければなりません。</w:t>
        <w:br/>
        <w:t>いずれにせよ、このような補助制度が存在する事を把握していただき、対象となる方はぜひ、ご活用いただければ幸いです。</w:t>
        <w:br/>
        <w:t>今後の参考にお役立て下さい。</w:t>
        <w:br/>
        <w:br/>
        <w:t>住宅購入は長期的な視点で考え、安心して住み続けられる住環境を選択することが大切です。</w:t>
      </w:r>
    </w:p>
    <w:p>
      <w:r>
        <w:br w:type="page"/>
      </w:r>
    </w:p>
    <w:p>
      <w:pPr>
        <w:pStyle w:val="Heading1"/>
      </w:pPr>
      <w:r>
        <w:rPr>
          <w:sz w:val="44"/>
        </w:rPr>
        <w:t>土地所有者の特定が円滑になる！？</w:t>
      </w:r>
    </w:p>
    <w:p>
      <w:r>
        <w:rPr>
          <w:b/>
          <w:sz w:val="22"/>
        </w:rPr>
        <w:t>更新日: 2022-06-13</w:t>
      </w:r>
    </w:p>
    <w:p>
      <w:r>
        <w:rPr>
          <w:sz w:val="22"/>
        </w:rPr>
        <w:t>昨今話題になっている、空地・空き家問題を解消するための方策として、「地域の自主性及び自立性を高めるための改革の推進を図るための関係法律の整備に関する法律案」が可決されました。</w:t>
        <w:br/>
        <w:t>住民基本台帳ネットワークが利用可能に</w:t>
        <w:br/>
        <w:t>この法律が施行されると、空家等対策の推進に関する特別措置法等に基づく事務を行う際に、住民基本台帳ネットワークシステムを利用して、所有者の特定が円滑になる、というものです。</w:t>
        <w:br/>
        <w:t>市町村長は、勝手に住民の住民票などを確認することはできない規定になっており、この法律が施行されることで、必要な場合に住民基本台帳ネットワークを利用できるようになります。</w:t>
        <w:br/>
        <w:t>長年放置された土地建物は所有者の特定が困難</w:t>
        <w:br/>
        <w:t>一方で、長年、住所変更手続きが放置されてしまっている土地建物に関しては、所有者の特定がそれでも困難な場合があります。</w:t>
        <w:br/>
        <w:t>以前は市町村において、転出した住民の住民票は5年ほどで破棄されてしまっていたため、住所情報自体が抹消されてしまっており、住所のつながりが確認できないケースが多々あるのです。</w:t>
        <w:br/>
        <w:t>実際に取引の現場においても、ガス管や水道管の補修をするために自宅前の道路の所有者を調べてみたところ、昭和初期から名義変更が行われておらず、現在の所有者を特定するきっかけすら掴めない、といった事例もあります。</w:t>
        <w:br/>
        <w:t>住所変更登記が義務化されます</w:t>
        <w:br/>
        <w:t>こうした問題を解決するため、登記の住所変更手続き自体も義務化される方向となっています。</w:t>
        <w:br/>
        <w:t>登記の住所変更自体は、通常は住民票を添付して申請するだけの手続きとなり、手続費用も2,000円程度が一般的ですので、そこまで大きな負担とはならないはずです。</w:t>
        <w:br/>
        <w:t>ただ、土地や建物の件数が多い場合や、長年手続きを放置してしまっている場合には、費用や手続きが嵩んでしまうケースもありますので、注意が必要です。</w:t>
        <w:br/>
        <w:t>購入した土地建物の適切な維持管理は、そのまま資産価値の維持にもつながります。</w:t>
        <w:br/>
        <w:t>土地建物について何かご相談がある場合には、お気軽にエージェントまで相談してみましょう。</w:t>
        <w:br/>
        <w:br/>
        <w:t>中古住宅購入では、建物だけでなく将来の維持管理や資産価値まで含めて総合的に判断することが重要です。</w:t>
      </w:r>
    </w:p>
    <w:p>
      <w:r>
        <w:br w:type="page"/>
      </w:r>
    </w:p>
    <w:p>
      <w:pPr>
        <w:pStyle w:val="Heading1"/>
      </w:pPr>
      <w:r>
        <w:rPr>
          <w:sz w:val="44"/>
        </w:rPr>
        <w:t>アスベスト（石綿）含有の事前調査の義務化とその影響</w:t>
      </w:r>
    </w:p>
    <w:p>
      <w:r>
        <w:rPr>
          <w:b/>
          <w:sz w:val="22"/>
        </w:rPr>
        <w:t>更新日: 2022-06-16</w:t>
      </w:r>
    </w:p>
    <w:p>
      <w:r>
        <w:rPr>
          <w:sz w:val="22"/>
        </w:rPr>
        <w:t>2022年4月からアスベスト含有物の事前調査結果等の「届出」制度が始まりました。</w:t>
        <w:br/>
        <w:t>これが我々消費者にどのように影響するのでしょうか。</w:t>
        <w:br/>
        <w:t>■制度の概要について</w:t>
        <w:br/>
        <w:t>大気汚染防止法の改正、労働安全衛生法石綿障害予防規則の改正により、2021年4月から建物の解体・改修工事時の石綿飛散防止対策が強化されました。施工業者は、建築物や工作物の解体・改修工事を行う際に、工事の希望、請負金額にかかわらず事前に法令に基づく石綿の使用の有無の事前調査を行うことが求められるようになりました。</w:t>
        <w:br/>
        <w:t>さらに2022年4月から下記の工事について、労働基準監督署と自治体へ事前調査結果等の「届出」が義務化されました（事前調査そのものは下記の規模によらず実施する必要があります。なお2023年10月以降は『建築物石綿含有建材調査者』資格保有者及び、令和5年9月30日以前に（一社）日本アスベスト調査診断協会に登録されている者が事前調査を行うことになります）。</w:t>
        <w:br/>
        <w:t>【報告の対象】</w:t>
        <w:br/>
        <w:t>・延床面積80㎡以上の建築物解体工事</w:t>
        <w:br/>
        <w:t>・請負金額100万円以上の建築物の改修工事 （リフォーム）</w:t>
        <w:br/>
        <w:t>現場では、調査結果を労働基準監督署および自治体に対して、インターネットから「石綿事前調査結果報告システム」で届け出、または、それぞれ役所の窓口へ書面による届け出が作業の14日前必要になり、そのため工事契約後、着工までに日数を要することになりました。</w:t>
        <w:br/>
        <w:t>■発注者（建物の所有者等）にも新たに「配慮義務」が設けられました</w:t>
        <w:br/>
        <w:t>発注者には、元請業者に事前調査に使用する「設計図書等の提供」や「適切な費用の負担」が求められます。また工事の元請業者が作成した事前調査結果や除去等作業完了後の報告書は発注者が保管することになりました。</w:t>
        <w:br/>
        <w:t>解体・改修工事を行う建築物等に石綿（アスベスト）が使われていることが明らかとなった場合には、石綿（アスベスト）除去等の工事に必要な費用、工期、作業の方法などの発注条件について、施工業者が法令を遵守して工事ができるよう配慮する必要があります。</w:t>
        <w:br/>
        <w:t>※ 建築物等の解体・改修を行う事業者には、法令により、石綿（アスベスト）の含有の有無の事前調査を行う義務があります。このため、解体・改修工事を事業者に発注する場合には、石綿（アスベスト）の事前調査費用が計上されていることを確認してください。</w:t>
        <w:br/>
        <w:t>■不動産取引ではどのような事に気を付ければよいでしょうか。</w:t>
        <w:br/>
        <w:t>不動産を購入して、</w:t>
        <w:br/>
        <w:t>・延べ床面積80㎡を超える解体工事や、請負金額100万円以上の建築物の改修工事（リフォーム）が伴う場合は、事前調査の上、届け出が義務化されたため、その為の費用負担がかさむことや全体の工期が今以上に伸びる可能性があります。古家の建て替えや、リフォームをされる場合は、余裕をもったスケジュールを考慮しておく必要がありますのでお気を付けください。</w:t>
        <w:br/>
        <w:br/>
        <w:t>中古住宅は適切な確認と計画によって、安心して長く暮らせる住まいとして活用できます。</w:t>
      </w:r>
    </w:p>
    <w:p>
      <w:r>
        <w:br w:type="page"/>
      </w:r>
    </w:p>
    <w:p>
      <w:pPr>
        <w:pStyle w:val="Heading1"/>
      </w:pPr>
      <w:r>
        <w:rPr>
          <w:sz w:val="44"/>
        </w:rPr>
        <w:t>2022年住宅ローン控除はどう変わる？</w:t>
      </w:r>
    </w:p>
    <w:p>
      <w:r>
        <w:rPr>
          <w:b/>
          <w:sz w:val="22"/>
        </w:rPr>
        <w:t>更新日: 2022-06-16</w:t>
      </w:r>
    </w:p>
    <w:p>
      <w:r>
        <w:rPr>
          <w:sz w:val="22"/>
        </w:rPr>
        <w:t>2021年12月10日に2022年度税制改正が発表されました。消費税率の引き上げに伴う住宅支援制度と実施されていた「住まい給付金制度」は2021年12月末までの引き渡し、入居が完了したものが対象とされよていどおり2021年12月末をもって終了しました。</w:t>
        <w:br/>
        <w:t>ただし、一定の期間内（新築住宅は2021年9月30日まで、分譲、既存住宅の場合は2021年11月30日まで）に契約を完了している場合においては、引渡、入居期限が2022年12月31日までに延長されます。</w:t>
        <w:br/>
        <w:t>また、一定の環境に配慮した住宅の購入やリフォーム工事に際して省エネに優れた商品などに交換できるポイントをもらえる「グリーン住宅ポイント制度」についても2021年12月15日でポイント発行申請の受付が終了しています。</w:t>
        <w:br/>
        <w:t>2022年から改正された住宅ローン控除を調べてみました。</w:t>
        <w:br/>
        <w:t>詳しくはこちら（住まい給付金制度HP）</w:t>
        <w:br/>
        <w:t>詳しくはこちら（グリーン住宅ポイント制度HP）</w:t>
        <w:br/>
        <w:t>住宅ローン控除（減税）とは、正式には「住宅借入金等特別控除」といい、広く国民が住宅を取得できるように、住宅ローンを借りる際に支払う金利負担を軽減するために設けられた減税制度です。</w:t>
        <w:br/>
        <w:t>住宅の建築、購入、リフォーム、またその取得資金を住宅ローンでまかなった場合に、その居住開始後の年末借入残高に対して0.7%分が所得税と住民税から減税されます。</w:t>
        <w:br/>
        <w:t>住宅ローン控除の内容と条件（2022年1月以降居住開始）</w:t>
        <w:br/>
        <w:t>住宅ローン控除は所得税と住民税を直接減税</w:t>
        <w:br/>
        <w:t>2022年1月1日以降に住宅の取得や居住を開始した方の住宅ローン減税は、以下のような内容になります。</w:t>
        <w:br/>
        <w:t>住宅ローンの年末残高に対して0.7%の減税</w:t>
        <w:br/>
        <w:t>控除期間13年間</w:t>
        <w:br/>
        <w:t>住宅ローンの返済期間が10年以上あり、年末時点の残高に対して0.7%の所得税が減税されます。</w:t>
        <w:br/>
        <w:t>所得税から引き切れないときには、住民税から減税します。</w:t>
        <w:br/>
        <w:t>住民税から減税できる金額には上限があり、所得税の課税総所得金額等の5％（最高9.75万円）までとなります。</w:t>
        <w:br/>
        <w:t>例：住宅ローン残高：2,000万円、所得税：10万円/年の場合</w:t>
        <w:br/>
        <w:t>→減税額：2,000万円×0.7％＝14万円</w:t>
        <w:br/>
        <w:t>内訳）所得税から10万円、住民税から4万円</w:t>
        <w:br/>
        <w:t>控除期間は13年間で、要件を満たせば13年間にわたって減税を受けることができます。</w:t>
        <w:br/>
        <w:t>住宅ローン控除が受けられる条件</w:t>
        <w:br/>
        <w:t>・住宅ローンの返済期間が10年以上</w:t>
        <w:br/>
        <w:t>・自ら居住</w:t>
        <w:br/>
        <w:t>・床面積50㎡以上（マンションの場合では、専有部分の床面積（登記簿上）で判断、階段や通路といった共用部分は含まれません。）</w:t>
        <w:br/>
        <w:t>・居住用割合が1/2以上</w:t>
        <w:br/>
        <w:t>・合計所得金額2,000万円以下</w:t>
        <w:br/>
        <w:t>詳しくはこちら（国土交通省HP）</w:t>
        <w:br/>
        <w:t>注意：住宅ローン減税を簡単に書きましたが、くれぐれも個人差がありますので詳細はお近くの税務署にお問い合わせください。</w:t>
        <w:br/>
        <w:t>そのほかにも住宅性能や入居時期によって控除額が変わってくるようなので購入時期も考えないといけないようです。</w:t>
        <w:br/>
        <w:br/>
        <w:t>購入前に建物状況や資金計画を整理しておくことで、将来的なリスクを抑えやすくなります。</w:t>
      </w:r>
    </w:p>
    <w:p>
      <w:r>
        <w:br w:type="page"/>
      </w:r>
    </w:p>
    <w:p>
      <w:pPr>
        <w:pStyle w:val="Heading1"/>
      </w:pPr>
      <w:r>
        <w:rPr>
          <w:sz w:val="44"/>
        </w:rPr>
        <w:t>防犯対策は万全ですか？</w:t>
      </w:r>
    </w:p>
    <w:p>
      <w:r>
        <w:rPr>
          <w:b/>
          <w:sz w:val="22"/>
        </w:rPr>
        <w:t>更新日: 2022-06-16</w:t>
      </w:r>
    </w:p>
    <w:p>
      <w:r>
        <w:rPr>
          <w:sz w:val="22"/>
        </w:rPr>
        <w:t>空き巣などの住宅を狙った侵入窃盗が、毎年多く発生しています。ガラスを破って窓から侵入といった犯行手口が多く、防犯性能が高い建物部品の取り付けを検討する必要もあります。侵入手口などのほか、侵入者の行動や心理をヒントに防犯対策を講じて、安全で安心な住まいにしましょう。</w:t>
        <w:br/>
        <w:t>住宅の侵入窃盗 その手口は?</w:t>
        <w:br/>
        <w:t>マンションなどの集合住宅（共同住宅）は、オートロックや防犯カメラといった、防犯設備がある建物が年々増えています。一方、戸建て住宅の場合は、玄関や窓のほか、庭やガレージなど侵入経路が多く、防犯対策の取り組みには苦労されているのではないでしょうか。</w:t>
        <w:br/>
        <w:t>実際、警察庁によると、2020年中の侵入窃盗の認知件数は、近年は減少傾向にあるものの4万4,093件発生しており、このうち住宅対象の件数は2万1,030件でした。じつに1日あたり約58件の住宅対象侵入窃盗が発生していることになります。</w:t>
        <w:br/>
        <w:t>発生場所別の割合は、「共同住宅（3階建以下と4階建以上を合わせて）」が13.6%であるのに対して、「戸建て住宅」は37%ともっとも多くを占めています。 侵入窃盗の侵入手口は、共同住宅・戸建て住宅とも「無締り」が約半数を占め、いずれの形態の住宅でも「無締り」での被害がもっとも多く、日頃から出入口や窓には確実に施錠をする習慣を身に付けておくことが大切です。</w:t>
        <w:br/>
        <w:t>次いで多いのが「ガラス破り」「ドア錠破り」「合鍵」などです。侵入口は「窓」「表出入口」がほとんどで、侵入を防ぐには、防犯性能が高い建物部品の取り付けなどを検討する必要があります。</w:t>
        <w:br/>
        <w:t>─ 侵入させない防犯対策 〔防犯建物部品編〕─</w:t>
        <w:br/>
        <w:t>ドアと錠</w:t>
        <w:br/>
        <w:t>施錠式やツーアクション式など、耐サムターン回し性能の高い「防犯サムターン」への交換を検討しましょう。施錠部分のデッドボルトとストライクは、バールなどを差し込んで受座をこじ破る手口に耐えるよう工夫されたものにし、シリンダーは、ピッキングに強い複雑な構造で、ドリル攻撃にも耐える強固なものに交換することを検討しましょう。ドアの強度は、金切りばさみなどで切り破られない材質を使うなど、強固なつくりのものが有効です。</w:t>
        <w:br/>
        <w:t>ガラス・窓サッシ・雨戸</w:t>
        <w:br/>
        <w:t>「防犯ガラス」は、強靭な中間膜（特殊フィルム）が内部に密着されているため、通常のガラスに比べ破壊されにくくなっています。「防犯フィルム」も、ガラスに一枚全面貼りすることで有効です。防犯建物部品は、サッシに「外れ止め」「ロック付きクレセント錠」「補助錠」の取り付けや交換、雨戸やシャッターには「外れ止め」のほか、レールの強化、材質が強化されたものに交換することを検討しましょう。窓に取り付ける「面格子」は外されにくく、切断されにくいので有効です。</w:t>
        <w:br/>
        <w:t>侵入者の行動と心理を読み解く</w:t>
        <w:br/>
        <w:t>狙われやすく、侵入されやすい住宅とは? 侵入窃盗をする者には、その行動と心理に特徴があります。警察庁では、侵入窃盗の犯罪傾向をわかりやすくプロファイリングして、注意を促しており、防犯対策のヒントにしましょう。</w:t>
        <w:br/>
        <w:t>侵入者は下見をして留守を見抜く</w:t>
        <w:br/>
        <w:t>侵入者は下見を行うことが多いといわれ、おもに「庭木などの死角」「足場」「窓のクレセント錠の位置」「犬の有無」などをチェックします。周辺の事情についても「駅に近いこと」「立ち話をしている人がいないこと」「通行人が少ないこと」などを確認すると考えられています。留守を見抜く方法としてもっとも多いのが「インターホンの呼び出し」です。鳴って出ても誰もいない場合は注意する必要があります。</w:t>
        <w:br/>
        <w:t>侵入口は窓</w:t>
        <w:br/>
        <w:t>もっとも多い侵入口は窓です。侵入者はドライバー1本さえあれば、窓ガラスを破り、手を差し込んでクレセント錠を外して侵入します。</w:t>
        <w:br/>
        <w:t>侵入者の必需品</w:t>
        <w:br/>
        <w:t>侵入被害を防止するための、いわゆる「ピッキング防止法」があります。一定条件の工具などを、正当な理由がなく隠し持っていることは法律違反となりますが、侵入者は、このような工具を持っていると考えられます。</w:t>
        <w:br/>
        <w:t>実際の元泥棒に「侵入に手間取りあきらめる時間」について調査したところ、「2分」が約17％、「2分を超え5分以内」が約51％でした。つまり、侵入に5分かかると、侵入者の約7割があきらめることがわかりました。</w:t>
        <w:br/>
        <w:t>じろじろと見られることを嫌う</w:t>
        <w:br/>
        <w:t>侵入者は「近所づきあいが良く、連帯感のある住宅街」を嫌います。 侵入犯罪者の約6割が「声をかけられたので犯行をあきらめた」と答えています。</w:t>
        <w:br/>
        <w:t>─ 侵入させない防犯対策 〔プロファイリング編〕─</w:t>
        <w:br/>
        <w:t>○玄関ドアや窓は、侵入に「5分」耐えることができるような、防犯性能が高い建物部品や、補助錠の取り付けなどをして、短時間でこじ開けられることを阻止しましょう。不在にする時は雨戸などを閉め、少しでも侵入に時間をかけさせるようにします。</w:t>
        <w:br/>
        <w:t>○外出時に鍵を玄関先の植木鉢の下やポストに隠すことは、それを侵入者が見ている可能性があるため危険です。</w:t>
        <w:br/>
        <w:t>○郵便受けに新聞や手紙が溜まることがないよう、旅行などで留守にする場合は新聞をとめましょう。</w:t>
        <w:br/>
        <w:t>○指定日以外にゴミが出ていると、地域の連帯感が薄いとみられ、侵入者に安心感を与えると考えられます。ゴミの指定日を守りましょう。</w:t>
        <w:br/>
        <w:t>○不審者を見かけたら「何かご用ですか?」などと声をかけましょう。</w:t>
        <w:br/>
        <w:t>侵入者は、常に「もっとも簡単に侵入できる方法」を考え、手口を研究しています。侵入者の出方・手口を知り、家の防犯対策に役立てましょう。</w:t>
        <w:br/>
        <w:t>空き巣などの住宅を狙った侵入窃盗は、いまだに多く発生しています。住宅に侵入させないためには、防犯性能の高い建物部品の活用のほか、侵入者の行動や心理をヒントにした防犯対策が有効です。</w:t>
        <w:br/>
        <w:t>とはいえ、万全な対策をしたはずなのに、侵入され被害に遭うことがあるかもしれません。万が一の「備え」もこの機会に見直してみてはいかがでしょうか。</w:t>
        <w:br/>
        <w:br/>
        <w:t>中古住宅購入では、建物だけでなく将来の維持管理や資産価値まで含めて総合的に判断することが重要です。</w:t>
      </w:r>
    </w:p>
    <w:p>
      <w:r>
        <w:br w:type="page"/>
      </w:r>
    </w:p>
    <w:p>
      <w:pPr>
        <w:pStyle w:val="Heading1"/>
      </w:pPr>
      <w:r>
        <w:rPr>
          <w:sz w:val="44"/>
        </w:rPr>
        <w:t>夢のマイホームは、本当に夢にしかない可能性があります．．．</w:t>
      </w:r>
    </w:p>
    <w:p>
      <w:r>
        <w:rPr>
          <w:b/>
          <w:sz w:val="22"/>
        </w:rPr>
        <w:t>更新日: 2022-06-17</w:t>
      </w:r>
    </w:p>
    <w:p>
      <w:r>
        <w:rPr>
          <w:sz w:val="22"/>
        </w:rPr>
        <w:t>突然ですが．．．理想に１００％合致するお住まいは、中々みつかるものではありません。</w:t>
        <w:br/>
        <w:t>場合によっては、そもそもその様な建物がその地域に建ちようがないということもあります。</w:t>
        <w:br/>
        <w:t>実は、特に戸建ての場合は、用途地域というのが非常に重要なポイントになります。</w:t>
        <w:br/>
        <w:t>今日は戸建てのエリア選定の参考情報をご提供しようと思います。</w:t>
        <w:br/>
        <w:t>自治体で街づくりをするにあたって、計画をつくります。</w:t>
        <w:br/>
        <w:t>例えば、“駅前は大きな建物が建てられるように容積率の大きい商業地域にしよう”とか、“ここには工場とそこに勤務する人が多少住むことができるよう準工業地域にしよう”とか、といった計画です。</w:t>
        <w:br/>
        <w:t>この様なものが無いと、大小の建物や商業、工業の建物が入り乱れてしまい、無秩序な街になってしまうからです。</w:t>
        <w:br/>
        <w:t>ちなみにその分類の一つである、第一種低層住居専用地域（以下、一種低層）というのは、建ぺい率・容積率共に厳しく（数字が小さく）、大きな建物が建てられないルールとなっている為、戸建てに適したエリアです。</w:t>
        <w:br/>
        <w:t>これらを地図上で色分けして見やすくしたのが、用途地域図や都市計画図といった名前で公開されている地図です。</w:t>
        <w:br/>
        <w:t>例えば所沢市の用途地域図では、矢印を書いた「緑色」のエリアが一種低層の地域です。</w:t>
        <w:br/>
        <w:t>次に赤の点線で囲んだエリアをご覧頂くと、一種低層の地域が殆どないことが分かります。</w:t>
        <w:br/>
        <w:t>現在私がご相談を受けているお客様の当初のご希望エリアは、その多くの部分が西武線に囲まれた内側のエリアでした。</w:t>
        <w:br/>
        <w:t>つまり、このエリアの中で選択する場合には、一種低層と比較して、多少窮屈な印象の家になることは許容しなければならないということになります。</w:t>
        <w:br/>
        <w:t>このお客様にこの旨お伝えしたところ、一種低層が多い東所沢駅周辺も検討エリアに含めるということになりました。</w:t>
        <w:br/>
        <w:t>お客様のご希望エリアを聞いて、それに忠実に物件情報を提供するだけでは気の利いたご提案とは言えません。</w:t>
        <w:br/>
        <w:t>お客様自身が気づかない本来の意図を読み取る努力を私達プロはしなければなりません！</w:t>
        <w:br/>
        <w:t>＜所沢市HP「所沢市の都市計画図」＞</w:t>
        <w:br/>
        <w:t>率が小さいほど、ゆったりとしたつくりになるので、日照条件は良くなりますが、その分、大きな敷地でないと延べ床面積が小さくなってしまいます。</w:t>
        <w:br/>
        <w:t>土地が大きくなるということはその分お金がかかります。</w:t>
        <w:br/>
        <w:br/>
        <w:t>中古住宅は適切な確認と計画によって、安心して長く暮らせる住まいとして活用できます。</w:t>
      </w:r>
    </w:p>
    <w:p>
      <w:r>
        <w:br w:type="page"/>
      </w:r>
    </w:p>
    <w:p>
      <w:pPr>
        <w:pStyle w:val="Heading1"/>
      </w:pPr>
      <w:r>
        <w:rPr>
          <w:sz w:val="44"/>
        </w:rPr>
        <w:t>不動産購入時にハザードマップの確認は重要です。もし危険該当エリアの場合、「マイ・タイムライン」の作成をご検討下さい！</w:t>
      </w:r>
    </w:p>
    <w:p>
      <w:r>
        <w:rPr>
          <w:b/>
          <w:sz w:val="22"/>
        </w:rPr>
        <w:t>更新日: 2022-06-17</w:t>
      </w:r>
    </w:p>
    <w:p>
      <w:r>
        <w:rPr>
          <w:sz w:val="22"/>
        </w:rPr>
        <w:t>突然ではありますが「マイ・タイムライン」という言葉をお聴きになられた事はありますか？</w:t>
        <w:br/>
        <w:t>■ マイ・タイムラインについて</w:t>
        <w:br/>
        <w:t>マイ・タイムラインとは住民一人ひとりのタイムライン（防災行動計画）であり、台風等の接近による大雨によって河川の水位が上昇する時に、自分自身がとる標準的な防災行動を時系列的に整理し、自ら考え命を守る避難行動のための一助とするものです。その検討過程では、市区町村が作成・公表した洪水ハザードマップを用いて、自らの様々な洪水リスクを知り、どの様な避難行動が必要か、また、どういうタイミングで避難することが良いのかを自ら考え、さらには、家族と一緒に日常的に考えるものです。</w:t>
        <w:br/>
        <w:t>つまりはこれから不動産購入を考えている方は、ハザードマップを確認し、家族でいざという時の備えを確認しあう行為が「マイ・タイムライン」の作成につながっていきます。</w:t>
        <w:br/>
        <w:t>近年、集中豪雨や台風の発生回数が増えており、毎年のように水害のニュースが多く報道されます。その為、もし該当エリアの住宅購入を検討される際にはいざという時に備え、世帯ごとに避難計画を決めておく事が重要です。しかし、「マイ・タイムライン」が広がっていないようです。</w:t>
        <w:br/>
        <w:t>国土交通省のホームページには「マイ・タイムライン」の取り組みの事例集がPDFで公開されていますので、参考にしていただく事をお勧めします。</w:t>
        <w:br/>
        <w:t>＜国土交通省HP「地域におけるマイ・タイムライン取り組み事例集」＞</w:t>
        <w:br/>
        <w:t>■ 不動産購入時にはハザードマップを必ずご確認いただき、「マイ・タイムライン」を作成する？！</w:t>
        <w:br/>
        <w:t>不動産購入時に把握しておいて欲しい事として、ハザードマップの確認です。しかし、NTTドコモモバイル社会研究所が全国の10～70代を対象に行ったウェブ調査（有効回答8837人）では「（自宅周辺の）ハザードマップを知っている」と回答された方は4割弱にとどまっていたようです。</w:t>
        <w:br/>
        <w:t>※参考※モバイル社会研究所「【防災】ハザードマップ4人に1人がインターネットで確認」</w:t>
        <w:br/>
        <w:t>もしハザードマップを確認した事が無いようでしたら、下記サイトも参考にしていただければ幸いです。</w:t>
        <w:br/>
        <w:t>※参考※ハザードマップポータルサイト</w:t>
        <w:br/>
        <w:t>■ マイ・タイムラインの作成手順について</w:t>
        <w:br/>
        <w:t>マイ・タイムラインの検討は、洪水ハザードマップ等を用いて居住地などの自ら関係する水害リスクや入手する防災情報を「知る」ことから始まり、避難行動に向けた課題に「気づく」ことを促し、どのように行動するかを「考える」場面を創出することが重要です。</w:t>
        <w:br/>
        <w:t>また、他者の意見等を参考に自分自身に置き換えて「気づく」こともあるため、ワークショップ形式による検討を推奨しており、行政は全力でそれら検討の支援を行うことが求められています。詳細については下記、国土交通省の「マイ・タイムラインかんたん検討ガイド」をご参照下さい。</w:t>
        <w:br/>
        <w:t>＜国土交通省「マイ・タイムラインかんたん検討ガイド」＞</w:t>
        <w:br/>
        <w:t>被災世帯にアンケートを実施してみると、多くの方が「自分が被害に遭うとは思っていなかった。」と答えられるようです。</w:t>
        <w:br/>
        <w:t>「備えあれば患いなし」と言われますが、不動産購入時には必ずハザードマップを確認し、もし検討不動産がある立地が危険該当エリアだった場合には「マイ・タイムライン」の作成もご検討いただければ幸いです。</w:t>
        <w:br/>
        <w:t>ぜひ、今後の参考にお役立て下さい。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木材価格の更なる高騰！戸建てを検討されている方は買うと決めたら早めに動いた方が良さそうです</w:t>
      </w:r>
    </w:p>
    <w:p>
      <w:r>
        <w:rPr>
          <w:b/>
          <w:sz w:val="22"/>
        </w:rPr>
        <w:t>更新日: 2022-06-17</w:t>
      </w:r>
    </w:p>
    <w:p>
      <w:r>
        <w:rPr>
          <w:sz w:val="22"/>
        </w:rPr>
        <w:t>新型コロナの影響から木材価格が高騰しウッドショックと言われるほどの大きな影響を及ぼしています。</w:t>
        <w:br/>
        <w:t>ウッドショックについては経済産業省のHPに解説がありますので、そちらを確認してください。</w:t>
        <w:br/>
        <w:t>■いつまで続くウッドショック；価格の高止まりが需要に影響？</w:t>
        <w:br/>
        <w:t>■新型コロナがもたらす供給制約 ； ウッドショックの影響</w:t>
        <w:br/>
        <w:t>ロシアのウクライナ侵攻の経済制裁から、ロシアからの木材が輸入禁止になり、資材の確保が難しい状況になっています。</w:t>
        <w:br/>
        <w:t>住宅業界、特に新築住宅への影響はこれから顕在化すると思われますが、住宅・リフォームも価格上昇が避けられない状況と言われています。</w:t>
        <w:br/>
        <w:t>新築が高いからと言って価格で中古を選んではいけません</w:t>
        <w:br/>
        <w:t>新築価格が上がると注目されるのが中古住宅です。</w:t>
        <w:br/>
        <w:t>木材や住宅設備の供給を考えると、今あるものを再利用できる中古住宅は確かに合理的な選択と言えます。</w:t>
        <w:br/>
        <w:t>しかし中古住宅を価格だけで検討するのは良くありません。</w:t>
        <w:br/>
        <w:t>旧耐震など著しく古い物件に安易に手を出してしまいがちだからです。</w:t>
        <w:br/>
        <w:t>少し前には古い木造アパートを投資目的で購入する事例がたくさん出ていました。</w:t>
        <w:br/>
        <w:t>古家をDIYでリフォームする動画をyoutubeでご覧になられた方もいらっしゃるのではないでしょうか。</w:t>
        <w:br/>
        <w:t>築年数が古い物件はそれだけ劣化のリスクがあります。</w:t>
        <w:br/>
        <w:t>建築士による耐震診断やインスペクションを行って、現時点で悪い箇所、近い将来悪くなりそうな箇所を明らかにして、適切な改修工事を行う必要があるのですが、価格が安いことを目的に古い家を選んでしまっているので、必要な改修工事費用が捻出できないケースがあります。</w:t>
        <w:br/>
        <w:t>特に旧耐震の戸建ては改修費用が高額になるケースが多いので、価格が安いを目的にされる方は古すぎない物件を選ぶ必要があるのです。</w:t>
        <w:br/>
        <w:t>築浅物件に人気が集中！</w:t>
        <w:br/>
        <w:t>木材価格や設備機器の供給状況を考えると、当面はリフォームしなくても良さそうな物件に人気が集中します。</w:t>
        <w:br/>
        <w:t>築浅物件はクリーニングや壁紙の張り替え程度で見違えるほど綺麗になるので、妥協するには悪くない選択です。</w:t>
        <w:br/>
        <w:t>しかし考えることはみな同じで、築浅物件はあっという間に売れてしまうのが現状です。</w:t>
        <w:br/>
        <w:t>本当は築20年～25年くらいの物件をリフォームして購入するのが合理的だったりするのですが、リフォーム価格が不透明な状況なので、経済環境が不安定な時は築浅物件狙いも致し方ないといったところです。</w:t>
        <w:br/>
        <w:t>こういう状況で気を付けておきたいのが「買うと決めたら即動く」ことです。</w:t>
        <w:br/>
        <w:t>週末に内見に行って、良さそうだから少し前向きに検討しよう、と思っても、買おうと決めたその時には既に契約予定が決まっていた…なんてことはよくあります。</w:t>
        <w:br/>
        <w:t>人気物件は内見したその日に他の方も見に来ていることが多く、その日の夕方に買付申込を入れても既に2番手・3番手でした、ということも考えられます。</w:t>
        <w:br/>
        <w:t>買おうと決めたのに買えないというのはかなりがっかりしてしまうので、築浅物件を検討する際は「気に入ったら即決断する」という気持ちで準備しておく方が良いです。</w:t>
        <w:br/>
        <w:t>ちなみに住宅ローンの事前審査を行っていないと、買付申込を受け入れてもらえないケースが多いので、事前審査がまだの方は早めに実施しておくことをお勧めします。</w:t>
        <w:br/>
        <w:t>懸念されるのは材料高騰だけではありません</w:t>
        <w:br/>
        <w:t>急激な円安の進行も大きな懸念材料です。</w:t>
        <w:br/>
        <w:t>現在の円安については詳しい解説をしたニュースや記事を参照していただきたいのですが、要因の一つとして挙げられるのが長期金利です。</w:t>
        <w:br/>
        <w:t>ご存じのとおり異次元の金融緩和政策が継続していて、日本は史上最低水準の金利が継続しています。</w:t>
        <w:br/>
        <w:t>これに対してアメリカでは2021年11月に金融緩和の縮小を発表し、それを受けて住宅ローン金利が急上昇しています。</w:t>
        <w:br/>
        <w:t>アメリカの指標である30年ローン固定金利は、2021年1月は最低値の2.65%だったのが、2022年3月は4.67％で、今後も更に上昇する見通しです。</w:t>
        <w:br/>
        <w:t>この日米の金利差は円安の要因の一つで、今のところ日本で金利を上げるという方針は出ていないのですが、今後円安が更に進行してしまうと、日本でも金利上昇に踏み切ることも考えられます。</w:t>
        <w:br/>
        <w:t>そもそも今の低金利は「イレギュラー」であって、全期間固定で3％台くらいが妥当ではないかと言われています。※バブル期には8％を超える状況もありました。</w:t>
        <w:br/>
        <w:t>今の低金利は政策によるものなので、政府が方針転換を行うと、一気に金利が上昇することも懸念されるのです。</w:t>
        <w:br/>
        <w:t>急激な金利の上昇は市場の混乱を招くので、世界的な経済情勢が比較的安定している時にはなるべく影響が出ないように徐々に上げていくというコントロールもできるかもしれませんが、今は新型コロナに加えてウクライナ侵攻というここ数十年でも考えられないような混乱の最中です。</w:t>
        <w:br/>
        <w:t>あまり考えたくないのですが、円安進行に耐えきれず、政府が金融緩和の縮小に踏み切り、市場が過剰に反応して金利が急上昇、なんてことも十分に想定できる状況なのです。</w:t>
        <w:br/>
        <w:t>「金利8％なんてバブルの頃に家を買わなくて良かった」なんてことを今から10年～20年前にはよく聞いたものですが、「全期間固定を1％台で組めるなんてあの頃に家を買えばよかった」と後悔する未来が起こり得ます。</w:t>
        <w:br/>
        <w:t>通常なら家はじっくり吟味して焦らず購入するべきなのですが、状況が状況なので、家を買おうと思っている方は、少し早く動くことを意識した方が良いかもしれません。</w:t>
        <w:br/>
        <w:br/>
        <w:t>購入前に建物状況や資金計画を整理しておくことで、将来的なリスクを抑えやすくなります。</w:t>
      </w:r>
    </w:p>
    <w:p>
      <w:r>
        <w:br w:type="page"/>
      </w:r>
    </w:p>
    <w:p>
      <w:pPr>
        <w:pStyle w:val="Heading1"/>
      </w:pPr>
      <w:r>
        <w:rPr>
          <w:sz w:val="44"/>
        </w:rPr>
        <w:t>管理組合の取り組みが注目される時代に</w:t>
      </w:r>
    </w:p>
    <w:p>
      <w:r>
        <w:rPr>
          <w:b/>
          <w:sz w:val="22"/>
        </w:rPr>
        <w:t>更新日: 2022-06-17</w:t>
      </w:r>
    </w:p>
    <w:p>
      <w:r>
        <w:rPr>
          <w:sz w:val="22"/>
        </w:rPr>
        <w:t>2022年４月、一般社団法人マンション管理業協会による</w:t>
        <w:br/>
        <w:t>「マンション管理適正評価制度」</w:t>
        <w:br/>
        <w:t>が始まりました。</w:t>
        <w:br/>
        <w:t>2020年末時点で、分譲マンションストック戸数は全国に約675,3万戸あり、近年では毎年約10万戸が新たに供給されています。一方、築40年を超えるものが103.3万戸以上あると言われ、スラム化したマンションの老朽化も問題になっています。これからは「マンションの管理適正評価制度」を通して、定期的に管理状態をチェックし、お住まいのマンションの管理・運営・資産価値の向上を図っていく時代となりました。</w:t>
        <w:br/>
        <w:t>マンション適正評価制度とは？</w:t>
        <w:br/>
        <w:t>マンションの管理状態や管理組合運営の状態を</w:t>
        <w:br/>
        <w:t>6段階で評価</w:t>
        <w:br/>
        <w:t>し、インターネットを通じて情報を公開します。評価は毎年更新されます。</w:t>
        <w:br/>
        <w:t>マンション管理適正評価は、人間にとっての年１回の健康診断や人間ドックのような大切なチェックです。</w:t>
        <w:br/>
        <w:t>何を評価するの？</w:t>
        <w:br/>
        <w:t>マンションの管理状態を５つのカテゴリーに分類し、ソフト面（現在の権利組合運営など）とハード面（建物／設備の維持管理）の両面から、約30項目について現状を評価していきます。</w:t>
        <w:br/>
        <w:t>------------------------------------</w:t>
        <w:br/>
        <w:t>１管理組合体制</w:t>
        <w:br/>
        <w:t>・管理者の設置</w:t>
        <w:br/>
        <w:t>・総会の開催、議事録の作成</w:t>
        <w:br/>
        <w:t>・規約の整備状況</w:t>
        <w:br/>
        <w:t>２管理組合収支</w:t>
        <w:br/>
        <w:t>・管理費会計の収支</w:t>
        <w:br/>
        <w:t>・修繕積立金会計の収支</w:t>
        <w:br/>
        <w:t>・滞納管理費等への対策</w:t>
        <w:br/>
        <w:t>・修繕に関する資金計画の状況</w:t>
        <w:br/>
        <w:t>３建築・設備</w:t>
        <w:br/>
        <w:t>・法定点検の実施</w:t>
        <w:br/>
        <w:t>・長期修繕計画書の有無</w:t>
        <w:br/>
        <w:t>・修繕履歴の保管</w:t>
        <w:br/>
        <w:t>４耐震診断</w:t>
        <w:br/>
        <w:t>・耐震診断の実施の有無</w:t>
        <w:br/>
        <w:t>・耐震団の結果、回収計画の予定の有無</w:t>
        <w:br/>
        <w:t>５生活関連</w:t>
        <w:br/>
        <w:t>・設備などの異常時の緊急対応</w:t>
        <w:br/>
        <w:t>・消防訓練の実施</w:t>
        <w:br/>
        <w:t>・防災マニュアル等の整備状況</w:t>
        <w:br/>
        <w:t>------------------------------------</w:t>
        <w:br/>
        <w:t>段階でマンションの管理状態を評価</w:t>
        <w:br/>
        <w:t>マンション管理状態の評価は書く項目の点数を足した合計点により、6段階で表示します。評価の有効期間は１年間。管理表化が市場価値へ反映されることが期待できます。</w:t>
        <w:br/>
        <w:t>制度を活用するメリットは？</w:t>
        <w:br/>
        <w:t>1年ごとの管理状態のチェックで、お住まいのマンションの改善点を把握できるため、下記のようなメリットがあります。</w:t>
        <w:br/>
        <w:t>管理組合の目標設定や運営がしやすくなります。</w:t>
        <w:br/>
        <w:t>１つ１つの議題に取り組み、改善していくことで、管理の行き届いた状態を長期的に維持することが出来ます。</w:t>
        <w:br/>
        <w:t>管理状態の最新の情報を発信することで、市場での評価が期待できます。</w:t>
        <w:br/>
        <w:t>適正な管理を維持することで、リセールバリューの向上も見込めます。</w:t>
        <w:br/>
        <w:t>登録・申請するには？</w:t>
        <w:br/>
        <w:t>まずはマンション管理組合からマンション管理会社へ登録申請を依頼します。マンション管理業協会指定の講習を修了した管理業務主任者、マンション管理士が管理状態をチェックし、評価結果の登録を行います。その後、マンション管理業協会のサイトに公開されます。</w:t>
        <w:br/>
        <w:t>参照URL</w:t>
        <w:br/>
        <w:t>一般社団法人マンション管理業協会</w:t>
        <w:br/>
        <w:br/>
        <w:t>中古住宅は適切な確認と計画によって、安心して長く暮らせる住まいとして活用できます。</w:t>
      </w:r>
    </w:p>
    <w:p>
      <w:r>
        <w:br w:type="page"/>
      </w:r>
    </w:p>
    <w:p>
      <w:pPr>
        <w:pStyle w:val="Heading1"/>
      </w:pPr>
      <w:r>
        <w:rPr>
          <w:sz w:val="44"/>
        </w:rPr>
        <w:t>中古戸建てを検討される方へリフォームの優先順位を間違えないで！</w:t>
      </w:r>
    </w:p>
    <w:p>
      <w:r>
        <w:rPr>
          <w:b/>
          <w:sz w:val="22"/>
        </w:rPr>
        <w:t>更新日: 2022-06-19</w:t>
      </w:r>
    </w:p>
    <w:p>
      <w:r>
        <w:rPr>
          <w:sz w:val="22"/>
        </w:rPr>
        <w:t>ウクライナ情勢、円安の進行などを背景に日用品の値上がりが続いています。</w:t>
        <w:br/>
        <w:t>非常に不安定な経済情勢の中、都市部のマンションは値上がり傾向が続いていて、郊外の中古戸建てを検討する方も少なくないと思います。</w:t>
        <w:br/>
        <w:t>確かに都心部のマンションに比べると、郊外の戸建て住宅は有利感があるように見えますが、マンションと戸建てでは検討するべき項目が異なり、マンションに手が出ないから戸建て、という順で検討を進めると、思わぬ落とし穴に陥る可能性があります。</w:t>
        <w:br/>
        <w:t>今回は中古戸建てで欠かせないリフォームについてご説明いたします。</w:t>
        <w:br/>
        <w:t>戸建てとマンションの大きな違いは住宅性能</w:t>
        <w:br/>
        <w:t>マンションが流通しやすいと言われているのは、住宅性能のメンテナンスを建物全体で実施しているからです。</w:t>
        <w:br/>
        <w:t>必要な予算を修繕積立金として積み立て、長期修繕計画に基づいて大規模修繕を行うので、建物全体の性能がキープできる仕組みです。</w:t>
        <w:br/>
        <w:t>一方戸建てはすべてを自分で判断して実施しなければなりません。</w:t>
        <w:br/>
        <w:t>将来の修繕に対する積み立てもご自身の判断になるので、必要な修繕費を考慮していない家庭が多いのも事実です。</w:t>
        <w:br/>
        <w:t>一戸建てはマンションと違って修繕積立金がないから有利、と言われることがありますが、これは大きな間違いです。</w:t>
        <w:br/>
        <w:t>将来の修繕に備えて、少なくともマンションの修繕積立金と同等の貯金ができる資金計画を組むことが大切です。</w:t>
        <w:br/>
        <w:t>中古戸建てを検討する際の重要なチェックポイント</w:t>
        <w:br/>
        <w:t>細かなことを挙げればきりがないので、今回は3つご紹介します。</w:t>
        <w:br/>
        <w:t>耐震性を軽視しない</w:t>
        <w:br/>
        <w:t>戸建て住宅の最重要項目は耐震性です。</w:t>
        <w:br/>
        <w:t>現行基準である平成12年6月以降の建物なら良いのですが、それ以前の建物の場合は住宅購入にあたって耐震診断を実施して必要な改修工事を行うことが大切です。</w:t>
        <w:br/>
        <w:t>昭和56年5月以前の建物を「旧耐震」と区分することはよく知られているのですが、新耐震であっても昭和56年6月～平成12年5月の建物は、耐震診断を実施すると何らかの改修工事が必要と判定される可能性が高いことはあまり知られていません。</w:t>
        <w:br/>
        <w:t>平成12年5月以前の建物は耐震診断が必要ということを忘れないようにしましょう。</w:t>
        <w:br/>
        <w:t>雨漏れ履歴を見逃さない</w:t>
        <w:br/>
        <w:t>建物の劣化を大きく進行させる要因は「水」です。</w:t>
        <w:br/>
        <w:t>雨漏れや漏水を放置すると主要構造部の劣化が進行し、地震などの災害時に必要な性能を発揮することができなくなります。</w:t>
        <w:br/>
        <w:t>気に入った物件が見つかったら必ず売主に雨漏れの履歴がないか確認しましょう。</w:t>
        <w:br/>
        <w:t>・バルコニー直下に雨染みがないか必ず確認する</w:t>
        <w:br/>
        <w:t>・内見時に天井の雨染みを見落とさない</w:t>
        <w:br/>
        <w:t>・リフォーム履歴がある物件は雨漏れ・水漏れの確認を必ず行う（リフォームで雨染みが修繕されている可能性が高い）</w:t>
        <w:br/>
        <w:t>・外壁、屋根の塗装履歴を確認する</w:t>
        <w:br/>
        <w:t>・ユニットバスでなくタイルの浴室の場合は、購入時にユニットバス化が必要になると判断する</w:t>
        <w:br/>
        <w:t>※タイルの浴室は水漏れが発生しやすい箇所です。ユニットバス化と合わせて主要構造部の劣化改善を行う必要があります</w:t>
        <w:br/>
        <w:t>外壁・屋根・バルコニーの防水対策</w:t>
        <w:br/>
        <w:t>屋根・外壁は10年～15年で塗り替えが必要と言われています。</w:t>
        <w:br/>
        <w:t>塗装工事は見た目を綺麗にするのが目的ではなく、雨から家を守る防水対策が一番の目的です。</w:t>
        <w:br/>
        <w:t>屋根・外壁塗装は安くないリフォームです。</w:t>
        <w:br/>
        <w:t>雨漏れが発生してから考えようと判断する人が多いのですが、リフォームローンは住宅ローンよりも金利が高く、必要な資金を確保することが難しいケースが多いです。</w:t>
        <w:br/>
        <w:t>まとまった資金が必要なリフォームについては、住宅購入時に実施することで、住宅ローンにまとめることができるので、ある程度先を見越してリフォームを行っておくことが大切です。</w:t>
        <w:br/>
        <w:t>・バルコニーは雨漏れになる可能性が高い箇所なので建築士に見てもらって修繕を行いましょう</w:t>
        <w:br/>
        <w:t>・天窓は非常に雨漏れが発生しやすい構造となっています。天窓付きの物件は屋根塗装の頻度が高い物件と判断できます。</w:t>
        <w:br/>
        <w:t>・リフォーム済み物件で屋根・外壁塗装済みだった場合は、塗装工事の詳細を確認しましょう。（使用した塗料がわかればその塗装工事の耐用年数が判断できます）</w:t>
        <w:br/>
        <w:t>最低限のリフォームを見誤らない</w:t>
        <w:br/>
        <w:t>中古住宅を購入するからといって隅から隅まで綺麗にしようとする人よりも、必要最低限のリフォームで済ませたいと考える人の方が多く、リフォームといってもクロスの張り替えくらいしか想定していないケースが多いです。</w:t>
        <w:br/>
        <w:t>物件を売る側（売主だけでなく不動産会社も）の必要最低限はせいぜい1年～2年くらいを想定していますが、物件を買う人にとっての必要最低限は5年、できれば10年と言いたいところで、この必要最低限に対するギャップが住宅取得後のトラブルの原因と言えます。</w:t>
        <w:br/>
        <w:t>現状で雨漏れが発生していないなら……、給湯器などの設備が使えるうちは……、リフォームを実施しないという判断を甘く見てしまいがちですが、耐用年数を考えればいずれ交換や修繕が必要になるのは目に見えているので、住宅購入時にはある程度先を見越してまとめてリフォームしておくのが良いと思います。</w:t>
        <w:br/>
        <w:t>ちなみに5年も10年も先のことはわからないよ！と主張する方がいらっしゃいます。しかし住宅のメンテナンスという点ではマンションでも戸建てでも同じです。</w:t>
        <w:br/>
        <w:t>マンションは長期修繕計画を立てて計画的にメンテナンスを行っているのに戸建ては先が見通せないからできないというのは誤った認識です。</w:t>
        <w:br/>
        <w:t>戸建てであっても先々の修繕に備えて必要な資金を積み立てておくべきですし、定期的な点検は必要不可欠です。</w:t>
        <w:br/>
        <w:t>戸建てのリフォームは屋外→屋内の順で</w:t>
        <w:br/>
        <w:t>せっかくのマイホームなので思いっきりリフォームしたい、そう考える方もいらっしゃいます。</w:t>
        <w:br/>
        <w:t>居住の快適さに直結するため、リフォームを考えるとどうしても屋内のものを優先しがちです。</w:t>
        <w:br/>
        <w:t>事実、中古住宅購入時のリフォームというと、クロスの張替えやキッチン・トイレ・お風呂の交換が多いです。</w:t>
        <w:br/>
        <w:t>また、屋根や外壁の塗装工事は日常目にするわけではないので、設備交換リフォームに比べると満足度が得られにくいのも特徴です。</w:t>
        <w:br/>
        <w:t>中古住宅取得時のリフォームは「リフォーム」と大きく一括りにするのではなく、住宅性能を維持・向上するためのリフォームと設備交換などその他リフォームに区分して検討しなければなりません。</w:t>
        <w:br/>
        <w:t>快適さを追求するがあまり予算がなくなり、必要な防水対策を行わなかったため雨漏りが生じ、結果的に修繕に大きな費用がかかってしまうのでは本末転倒です。</w:t>
        <w:br/>
        <w:t>戸建て住宅には自主的な維持・管理対策が必要になることを忘れないようにしたいものです。</w:t>
        <w:br/>
        <w:br/>
        <w:t>中古住宅購入では、建物だけでなく将来の維持管理や資産価値まで含めて総合的に判断することが重要です。</w:t>
      </w:r>
    </w:p>
    <w:p>
      <w:r>
        <w:br w:type="page"/>
      </w:r>
    </w:p>
    <w:p>
      <w:pPr>
        <w:pStyle w:val="Heading1"/>
      </w:pPr>
      <w:r>
        <w:rPr>
          <w:sz w:val="44"/>
        </w:rPr>
        <w:t>2022年5月度の不動産相場</w:t>
      </w:r>
    </w:p>
    <w:p>
      <w:r>
        <w:rPr>
          <w:b/>
          <w:sz w:val="22"/>
        </w:rPr>
        <w:t>更新日: 2022-06-20</w:t>
      </w:r>
    </w:p>
    <w:p>
      <w:r>
        <w:rPr>
          <w:sz w:val="22"/>
        </w:rPr>
        <w:t>■成約㎡単価の前年同月比（2022年5月）</w:t>
        <w:br/>
        <w:t>成約㎡単価はすべての地域が前年比で上昇続き、東京都区部以外は2桁上昇</w:t>
        <w:br/>
        <w:t>公益財団法人東日本不動産流通機構（通称：東日本レインズ）から、2022 年5月度の不動産流通市場動向が発表されました。以下、首都圏エリアの中古マンション地域別成約㎡単価の部分を抜粋しました。詳細は下記リンクをご覧ください。</w:t>
        <w:br/>
        <w:t>○東京都</w:t>
        <w:br/>
        <w:t>5 月の東京都区部は96.61 万円/㎡と前年比で9.4％上昇し、20年5月から25ヶ月連続で前年同月を上回った。多摩は47.91万円/㎡で前年比プラス13.8％の2ケタ上昇となり、21年3月から15ヶ月連続で前年同月を上回った。</w:t>
        <w:br/>
        <w:t>○神奈川県</w:t>
        <w:br/>
        <w:t>5 月の横浜・川崎市は56.60 万円/㎡で前年比プラス12.8％の2ケタ上昇となり、20年6月から24 ヶ月連続で前年同月を上回った。神奈川県他は37.81 万円/㎡で前年比プラス10.4％の2 ケタ上昇となり、20年12月から18 ヶ月連続で前年同月を上回った。</w:t>
        <w:br/>
        <w:t>○埼玉県・千葉県</w:t>
        <w:br/>
        <w:t>5 月の埼玉県は40.65 万円/㎡で前年比プラス11.7％の2 ケタ上昇となり、20年6月から24 ヶ月連続で前年同月を上回った。千葉県は35.59 万円/㎡で前年比プラス11.3％の2ケタ上昇となり、20年8月から22ヶ月連続で前年同月を上回った。</w:t>
        <w:br/>
        <w:t>◆公益財団法人東日本不動産流通機構</w:t>
        <w:br/>
        <w:t>『月例報告 Ｍａｒｋｅｔ Ｗａｔｃｈ サマリーレポート 2022年5月度』</w:t>
        <w:br/>
        <w:t>家を持っている方も、これから買う方も、常に不動産相場は確認しておくようにしましょう！</w:t>
        <w:br/>
        <w:t>以上、</w:t>
        <w:br/>
        <w:br/>
        <w:t>購入前に建物状況や資金計画を整理しておくことで、将来的なリスクを抑えやすくなります。</w:t>
      </w:r>
    </w:p>
    <w:p>
      <w:r>
        <w:br w:type="page"/>
      </w:r>
    </w:p>
    <w:p>
      <w:pPr>
        <w:pStyle w:val="Heading1"/>
      </w:pPr>
      <w:r>
        <w:rPr>
          <w:sz w:val="44"/>
        </w:rPr>
        <w:t>限られた資金で満足感を得るコツ</w:t>
      </w:r>
    </w:p>
    <w:p>
      <w:r>
        <w:rPr>
          <w:b/>
          <w:sz w:val="22"/>
        </w:rPr>
        <w:t>更新日: 2022-06-21</w:t>
      </w:r>
    </w:p>
    <w:p>
      <w:r>
        <w:rPr>
          <w:sz w:val="22"/>
        </w:rPr>
        <w:t>理想の家を手に入れる為、あれもこれもと希望を盛り込むと価格も膨れ上がります。</w:t>
        <w:br/>
        <w:t>家族全員の満足度も上げるためみんなが納得できる理想の家を具体化しましょう。</w:t>
        <w:br/>
        <w:t>予算がオーバーしてしまい、何とか予算を下げる場合</w:t>
        <w:br/>
        <w:t>・部屋ごとにクロゼットを設けず、大きめのウォークインクロゼットを1カ所設ける</w:t>
        <w:br/>
        <w:t>・不要と思われる間仕切りを省く</w:t>
        <w:br/>
        <w:t>・外壁面積の大きな凹凸の家よりシンプルかつ正方形に近い形にする。</w:t>
        <w:br/>
        <w:t>・敷地の北側が道路に面している、比較的安価な土地を購入する。</w:t>
        <w:br/>
        <w:t>・ワンフロアの間取りにし、壁や建具の仕切りを減らし必要なものだけにする。</w:t>
        <w:br/>
        <w:t>・キッチンや浴室などの水回りを集中させる。</w:t>
        <w:br/>
        <w:t>・土地などは最寄りの駅からの条件をゆるめ、少し広い範囲で探す。</w:t>
        <w:br/>
        <w:t>コストダウン体験者のサイトを見るととても勉強になります。</w:t>
        <w:br/>
        <w:t>絶対にしてはいけないコストダウン</w:t>
        <w:br/>
        <w:t>・土台・柱・梁などの建物の構造躯体にかかる費用。</w:t>
        <w:br/>
        <w:t>・日々の生活に使う設備のランニングコスト</w:t>
        <w:br/>
        <w:t>・家の維持するためのメンテナンス費用</w:t>
        <w:br/>
        <w:t>ただし、家族に何を求めるのかなにが必要なのかリストを作り順番をつけ</w:t>
        <w:br/>
        <w:t>順位が低いところからコストダウンの調整をしていくと失敗が少ないようです。</w:t>
        <w:br/>
        <w:br/>
        <w:t>住宅購入は長期的な視点で考え、安心して住み続けられる住環境を選択することが大切です。</w:t>
      </w:r>
    </w:p>
    <w:p>
      <w:r>
        <w:br w:type="page"/>
      </w:r>
    </w:p>
    <w:p>
      <w:pPr>
        <w:pStyle w:val="Heading1"/>
      </w:pPr>
      <w:r>
        <w:rPr>
          <w:sz w:val="44"/>
        </w:rPr>
        <w:t>不動産は「リアル」と「メタバース」、２つ所有する時代になる？！</w:t>
      </w:r>
    </w:p>
    <w:p>
      <w:r>
        <w:rPr>
          <w:b/>
          <w:sz w:val="22"/>
        </w:rPr>
        <w:t>更新日: 2022-06-21</w:t>
      </w:r>
    </w:p>
    <w:p>
      <w:r>
        <w:rPr>
          <w:sz w:val="22"/>
        </w:rPr>
        <w:t>■突然ではありますが、「メタバース」をご存知ですか？！</w:t>
        <w:br/>
        <w:t>突然ではありますが、最近「メタバース」という言葉が注目を集めています。</w:t>
        <w:br/>
        <w:t>そもそもメタバースとは「Meta（超越した）」「Universe（世界）」を組み合わせた造語で、コンピューター内に存在する仮想空間・サービスを指します。その仮想空間での不動産取引が注目を集めています。つまりは世の中のルールや前提が大きく変わる「ゲームチェンジ」の時代がやってくると解説する事も増えています。</w:t>
        <w:br/>
        <w:t>2021年10月にはSNSで知られるフェイスブック社が「メタ・プラットフォームズ」に社名変更し、メタバース事業へ本格的に参戦していくことを発表しました。</w:t>
        <w:br/>
        <w:t>メタバースを用いたゲームとしては2020年にヒットした「あつまれ どうぶつの森」などがあります。私の子供も毎日のようにはまってゲームしていました。</w:t>
        <w:br/>
        <w:t>メタバースではネットワーク上にある端末同士を直に接続し、暗号技術を用いて取引記録を分散することで正確な取引を維持する「ブロックチェーン」技術が応用されています。</w:t>
        <w:br/>
        <w:t>このような技術を活用して、「メタバース」が国家、経済、社会、あらゆる分野で既存の枠組みを超え、今後、どのような変革が出来るかが注目を集めています。しかし、社会分断や格差拡大、環境問題といった様々な課題が存在している事も事実あり、どこまで技術革新や価値観のシフト出来るかも重要な要素です。</w:t>
        <w:br/>
        <w:t>■実は身近な存在となっている「メタバース」</w:t>
        <w:br/>
        <w:t>デジタルな仮想世界（メタバース）と現実世界（リアル）がつながり、2つの世界を自由に行き来して暮らす時代もそう遠くないのかもしれません。</w:t>
        <w:br/>
        <w:t>そこで活躍するのはデジタルな分身である「もうひとりの自分」が存在するようになります。メタバースと呼ばれる仮想世界で働き、買い物し、イベントに参加することができたり、ゲームなどで使われてきた仮想現実（VR）や拡張現実（AR）の技術を活用して誕生した新しい世界は日常生活の一部となる世界が目の前にあります。人と人のコミュニケーションのあり方すら大きく変える可能性があります。</w:t>
        <w:br/>
        <w:t>メタバースの登場で、ブロックチェーン（分散型台帳）と呼ばれる技術を使った経済圏は一段と広がり、取引対象は現実のものだけでなく、デジタルアートや仮想の土地といったデジタル資も注目を集めています。ここで得た報酬や資産、経験は架空のものではない為、「現実の自分」のものになります。目的や繁閑に応じてリアルとバーチャルを行き来し、効率的に経済活動を行うこともできる日も近づいています。</w:t>
        <w:br/>
        <w:t>■日本の不動産にも「メタバース」、仮想の「渋谷」について</w:t>
        <w:br/>
        <w:t>メタバース経済圏の市場は2030年に100兆円を超える規模になるといわれており、米国のメタ（旧フェイスブック）社や米国のマイクロソフト社などのテック大手に加え、仮想の「渋谷」を作るなど日本企業も相次いでサービスの開発に乗り出しています。</w:t>
        <w:br/>
        <w:t>日本では渋谷区公認のプラットフォーム「バーチャル渋谷」がオープンし、バーチャルSNS「cluster（メタバースプラットフォーム）」のオンラインイベントへの参加や現実の渋谷と連携した「デジタルツイン」の世界が体験できるようです。</w:t>
        <w:br/>
        <w:t>（clusterホームページ）</w:t>
        <w:br/>
        <w:t>2022年1月には国内大手のパナソニックが「メタバース」向けのVR（仮想現実）グラスを開発、今後も高性能のマイクやメタバース内で使える手のひらサイズの冷熱装置を発売する予定だそうです。</w:t>
        <w:br/>
        <w:t>ソニーはイギリスサッカーの強豪クラブ、マンチェスター・シティと提携し、仮想空間上で試合観戦ができるコンテンツの制作を進めていますし、仮想空間上でのスポーツ観戦が実現することで、チケットによる収益やファンへの新しいサービスによる他チームとの差別化が期待されています。</w:t>
        <w:br/>
        <w:t>すでに公開されている「The Sandbox（ザ・サンドボックス）」などゲーム用のメタバースでは仮想の土地取引が急増しており、約5億円の取引で注目が集まっています。日本においても、不動産は「リアル」と「メタバース」、２つ所有する時代がやってくるのかもしれません。今後の動きに注目していきたいと思います。</w:t>
        <w:br/>
        <w:t>今後の参考にお役立て下さい。</w:t>
        <w:br/>
        <w:br/>
        <w:t>住宅購入は長期的な視点で考え、安心して住み続けられる住環境を選択することが大切です。</w:t>
      </w:r>
    </w:p>
    <w:p>
      <w:r>
        <w:br w:type="page"/>
      </w:r>
    </w:p>
    <w:p>
      <w:pPr>
        <w:pStyle w:val="Heading1"/>
      </w:pPr>
      <w:r>
        <w:rPr>
          <w:sz w:val="44"/>
        </w:rPr>
        <w:t>耐震性を軽視していませんか？＜木造賃貸・民泊編＞</w:t>
      </w:r>
    </w:p>
    <w:p>
      <w:r>
        <w:rPr>
          <w:b/>
          <w:sz w:val="22"/>
        </w:rPr>
        <w:t>更新日: 2022-06-24</w:t>
      </w:r>
    </w:p>
    <w:p>
      <w:r>
        <w:rPr>
          <w:sz w:val="22"/>
        </w:rPr>
        <w:t>先日東京都が首都圏直下地震等による東京の被害想定について公表しました。</w:t>
        <w:br/>
        <w:t>＜＜東京都防災ホームページ＞＞</w:t>
        <w:br/>
        <w:t>ニュースにも取り上</w:t>
        <w:br/>
        <w:t>げられたのでご覧になられた方も多いのではないでしょうか。</w:t>
        <w:br/>
        <w:t>最近全国的に地震が多く、何となく嫌な雰囲気が漂っています。</w:t>
        <w:br/>
        <w:t>阪神淡路大震災のような震災が発生すると防災意識が喚起されるのですが、時間が経つと次第に優先順位が下がってしまいます。</w:t>
        <w:br/>
        <w:t>今回は木造住宅を居住以外で活用するケースについて、耐震性を軽視してはいけないという内容をご説明いたします。</w:t>
        <w:br/>
        <w:t>少し前に話題になったサラリーマン大家のケース</w:t>
        <w:br/>
        <w:t>個人でも手が出る価格の不動産を購入し、賃貸で運用する「サラリーマン大家」というのが少し前に話題になりました。</w:t>
        <w:br/>
        <w:t>※ローンの問題が発生して現在は少し下火になっているようです。</w:t>
        <w:br/>
        <w:t>多くはマンションの話なのですが、サラリーマン大家が流行った時に、築古の木造アパートを購入してリノベーションして運用するというような事例がよく紹介されていました。</w:t>
        <w:br/>
        <w:t>事業者だとなかなか行わないデザイン性に特化した事例が多かった印象があります。</w:t>
        <w:br/>
        <w:t>マンションに比べると駅から遠くなるのですが、オシャレな部屋の割に家賃が相場よりも安いということでPRされていたケースが多かったです。</w:t>
        <w:br/>
        <w:t>もしかするとサラリーマン大家に興味がある方もいらっしゃるかもしれません。</w:t>
        <w:br/>
        <w:t>しかし、木造住宅を賃貸で運用するのは非常に難しいのであまりお勧めではありません。</w:t>
        <w:br/>
        <w:t>ご自身で住むわけではない物件の購入になるので、価格重視の物件選びになりがちで、また、リフォームについても性能向上よりも見た目や居住性を重視したものになりがちです。</w:t>
        <w:br/>
        <w:t>何もない時には良いかもしれませんが、住宅性能を無視して見た目だけで賃貸として運用してしまうと、いざ地震があった場合に全てを失う恐れがあります。</w:t>
        <w:br/>
        <w:t>古民家を民泊で運用</w:t>
        <w:br/>
        <w:t>新型コロナの影響でインバウンド需要が減ってしまったのでこちらも下火になってしまいましたが、古民家をリノベーションして民泊で運用するのも流行りました。</w:t>
        <w:br/>
        <w:t>Airbnbなどのサービスを利用すると、個人でも比較的容易に参入できるので、副業として取り組む方が多いようです。</w:t>
        <w:br/>
        <w:t>短期利用を想定しているので、賃貸物件よりも更に内装重視の運用であるケースが多いように思えます。</w:t>
        <w:br/>
        <w:t>古民家を安く購入してDIYでリフォームして運用するようなケースがyoutubeなどで紹介されていたりしました。</w:t>
        <w:br/>
        <w:t>この古民家を活用した民泊は、地方の空き家問題の解決策として取り上げられることもあります。</w:t>
        <w:br/>
        <w:t>見た目のリノベーションばかり注目されて、肝心の耐震性について言及するケースはほとんどありません。</w:t>
        <w:br/>
        <w:t>しかし木造賃貸と同じく、古民家を投資として運用するのは難しいのでお勧めではありません。</w:t>
        <w:br/>
        <w:t>自然災害で全てを失う恐れがあります。</w:t>
        <w:br/>
        <w:t>■建物の責任は所有者が負う</w:t>
        <w:br/>
        <w:t>大地震が発生し所有物件が倒壊し、賃借人もしくは宿泊利用者が亡くなったと想定します。</w:t>
        <w:br/>
        <w:t>「地震災害だから仕方がない」なんて軽々しく主張できません。※これを言っても良いのは被害者だけです。</w:t>
        <w:br/>
        <w:t>賃貸物件の場合も宿泊施設の場合も建物性能の責任は所有者が負います。</w:t>
        <w:br/>
        <w:t>耐震性に問題のある物件を事業で運用していた場合、当然ながら被害者に対して損害賠償責任が発生するのです。</w:t>
        <w:br/>
        <w:t>ここで判断が難しいと考えられているのが「耐震性に問題のある」という定義です。</w:t>
        <w:br/>
        <w:t>違法建築物や構造性能を無視したリフォームなどは論外ですが、建築基準法に則って立てられた建物であれば基準を定めた国に責任があると考える方が多いです。</w:t>
        <w:br/>
        <w:t>建築基準法は大きな地震災害が発生するたびに改正を繰り返しています。</w:t>
        <w:br/>
        <w:t>1981年6月に実施された建築基準法改正は耐震性の考え方を大きく変えるもので、1981年5月以前の建物を「旧耐震」、1981年6月以降の建物を「新耐震」と区分し、旧耐震の建物は既存不適格住宅という扱いになります。</w:t>
        <w:br/>
        <w:t>旧耐震の物件は耐震の対策が必要であることは公になっているので、旧耐震の賃貸や宿泊施設が倒壊してしまった場合、所有者が行うべき対策を講じていなかったと判断される可能性が高いと言えます。</w:t>
        <w:br/>
        <w:t>それでは新耐震なら良いのかというとそうとも言えません。</w:t>
        <w:br/>
        <w:t>阪神淡路大震災の教訓を受けて2000年6月に建築基準法が改正されています。</w:t>
        <w:br/>
        <w:t>つまり新耐震であっても2000年5月以前の建物は何かしらの耐震対策が必要と判断できます。</w:t>
        <w:br/>
        <w:t>2016年に発生した熊本地震では新耐震であっても2000年5月以前に立てられた建物で被害が見られており、西暦の下二桁を取って「8100住宅」と区分し、新耐震でも耐震対策を行うよう呼びかけられています。</w:t>
        <w:br/>
        <w:t>「8100住宅」は比較的新しい考え方なのでその責任を強く問われる可能性は低いかもしれませんが、少なくとも旧耐震物件の所有者は個人で抱えるには大きすぎるリスクを負うことになることを認識した方が良いでしょう。</w:t>
        <w:br/>
        <w:t>■旧耐震の物件が法律違反ではない</w:t>
        <w:br/>
        <w:t>勘違いを生じやすいのが、旧耐震物件だから貸してはいけない、宿泊させてはいけないという法律ではないという点です。</w:t>
        <w:br/>
        <w:t>国としては建物の責任は所有者にあるので、耐震対策を講じた上で賃貸などで利用するという意図なのですが、法律で禁止されていないから貸したり宿泊させても大丈夫と都合の良い解釈をしてしまうオーナーが多いのです。</w:t>
        <w:br/>
        <w:t>更に酷いのが、耐震診断などで問題があることが明らかになってしまったら、オーナーが改修工事などを行わなければならなくなりますが、旧耐震というのはあくまで耐震性を満たしていない物件が多い年代というだけで、建築年だけで耐震性に問題があることが明らかになるわけではない、という屁理屈から、下手に耐震診断を行うと余計な改修費用が発生してしまうため、耐震診断すら実施しないケースが多いのです。</w:t>
        <w:br/>
        <w:t>賃貸も民泊もオーナーは個人であっても事業者です。</w:t>
        <w:br/>
        <w:t>消費者ではありません。</w:t>
        <w:br/>
        <w:t>事業者が負うべき責任を軽視することは論外で、利用者の安全を考慮できない人はこれらの不動産を運用するべきではありません。</w:t>
        <w:br/>
        <w:t>■想定外の地震だから致し方ないケース</w:t>
        <w:br/>
        <w:t>地震動の最大値がわからない以上、どれだけ耐震対策を講じても絶対安全とは言い切れません。</w:t>
        <w:br/>
        <w:t>過去の地震災害の教訓を受けて建築基準法が改正されたり、耐震診断法が開発されたりしてきたわけです。</w:t>
        <w:br/>
        <w:t>ですからオーナーとしてやるべきことは耐震診断で家屋の耐震性能を確認して、問題がある場合は必要な耐震改修を行うことで、そこまでやっても被災してしまった時に、「想定外の地震だから致し方ない」と判断してもらえる可能性が出てくるのです。</w:t>
        <w:br/>
        <w:t>築古の木造アパートも古民家も築年相応の問題を抱えているから安いのであって、きちんと直そうとすると建て替えた方が合理的と判断されるケースも少なくないです。</w:t>
        <w:br/>
        <w:t>賃貸も民泊も「商売」ですから、万が一のリスクを負い切れない人は事業に取り組む資格がないと判断し、安易に手を出さない方が良いです。</w:t>
        <w:br/>
        <w:br/>
        <w:t>購入前に建物状況や資金計画を整理しておくことで、将来的なリスクを抑えやすくなります。</w:t>
      </w:r>
    </w:p>
    <w:p>
      <w:r>
        <w:br w:type="page"/>
      </w:r>
    </w:p>
    <w:p>
      <w:pPr>
        <w:pStyle w:val="Heading1"/>
      </w:pPr>
      <w:r>
        <w:rPr>
          <w:sz w:val="44"/>
        </w:rPr>
        <w:t>空地・空き家対策の起爆剤？小規模不動産特定共同事業について</w:t>
      </w:r>
    </w:p>
    <w:p>
      <w:r>
        <w:rPr>
          <w:b/>
          <w:sz w:val="22"/>
        </w:rPr>
        <w:t>更新日: 2022-06-26</w:t>
      </w:r>
    </w:p>
    <w:p>
      <w:r>
        <w:rPr>
          <w:sz w:val="22"/>
        </w:rPr>
        <w:t>最近では、アイデアのある商品開発に対してクラウドファンディングにより資金調達をするといったケースも耳にしますが、こうした不特定多数から資金を集めるといった手法が注目を集めています。</w:t>
        <w:br/>
        <w:t>不動産における資金調達</w:t>
        <w:br/>
        <w:t>同じように、不動産の取得・運用について資金を集める方法として、「REIT（リート）」と呼ばれる不動産投資信託の仕組みがあります。</w:t>
        <w:br/>
        <w:t>REITにおいては、信託の仕組みが採用されており、証券化された不動産の権利を取得するものになります。</w:t>
        <w:br/>
        <w:t>同じように、不動産特定共同事業という仕組みを使った資金調達の方法もあります。</w:t>
        <w:br/>
        <w:t>どちらも、一般に投資家を募り、資金を集め、不動産の取得・運用を行い、その利益を配当する、というものになります。</w:t>
        <w:br/>
        <w:t>空地・空き家の活用のための小規模資金調達</w:t>
        <w:br/>
        <w:t>昨今問題になっている空地・空き家問題ですが、この解決策については多くの議論がなされていますが、既存の方法や枠組みではなかなか前に進まないという状況がありました。</w:t>
        <w:br/>
        <w:t>そのため、これまでにない斬新で挑戦的なアイデアの採用が求められ、さらにそのアイデアを実現化するための事業資金の調達方法についても、その方法が模索されていました。</w:t>
        <w:br/>
        <w:t>こうした資金調達の方法として、新しいアイデアに対する賛同者として資金提供をしてくれる投資家の存在が求められ、その手法としてREITや不動産特定共同事業の活用が検討もされましたが、REITや不動産特定共同事業を行う事業者には、高い要件が求められる現状がありました。</w:t>
        <w:br/>
        <w:t>そこで近年新たに設けられた制度が「小規模不動産特定共同事業」です。</w:t>
        <w:br/>
        <w:t>小規模不動産の事業資金調達を円滑に行う</w:t>
        <w:br/>
        <w:t>小規模不動産特定共同事業では、1億円を上限とする小規模不動産について、事業者は「許可」ではなく「登録」のみで事業を開始できることとなりました。</w:t>
        <w:br/>
        <w:t>これにより、これまでのREITの組成や不動産特定共同事業よりも簡易にそして流動的に事業を開始できることが想定されています。</w:t>
        <w:br/>
        <w:t>こうした制度を利用することで、地場の不動産事業者などが、より地元に密着した視点を活用して、その地域や環境に合ったアイデアを事業化できる仕組みの道筋が出来上がったことになります。</w:t>
        <w:br/>
        <w:t>地元の潜在的な魅力ある物件について、プランを立て、小口からでも事業資金を集めることで、細かな空地・空き家のニーズを掘り起こすことが期待されています。</w:t>
        <w:br/>
        <w:t>これから進むと言われている人口減少、家余りの社会においては、こうした小さなニーズや特殊な条件の需要に対して対応できる不動産活用が求められていくかもしれません。</w:t>
        <w:br/>
        <w:t>そしてこうした活用方法の検討以前に重要になるのは、そもそも潜在的な需要があるエリアにおける不動産であるか否かです。</w:t>
        <w:br/>
        <w:t>もしお持ちの不動産について、活用方法や処分方法にお困りの場合には、一度専門家にご相談いただくことをお勧めいたします。</w:t>
        <w:br/>
        <w:br/>
        <w:t>中古住宅は適切な確認と計画によって、安心して長く暮らせる住まいとして活用できます。</w:t>
      </w:r>
    </w:p>
    <w:p>
      <w:r>
        <w:br w:type="page"/>
      </w:r>
    </w:p>
    <w:p>
      <w:pPr>
        <w:pStyle w:val="Heading1"/>
      </w:pPr>
      <w:r>
        <w:rPr>
          <w:sz w:val="44"/>
        </w:rPr>
        <w:t>マイホーム 「消費」としての考え方と「資産」としての考え方</w:t>
      </w:r>
    </w:p>
    <w:p>
      <w:r>
        <w:rPr>
          <w:b/>
          <w:sz w:val="22"/>
        </w:rPr>
        <w:t>更新日: 2022-06-27</w:t>
      </w:r>
    </w:p>
    <w:p>
      <w:r>
        <w:rPr>
          <w:sz w:val="22"/>
        </w:rPr>
        <w:t>マイホームの建物部分は、購入後利用して経年とともに減価、消費していくという側面があることは否めませんが、「家」は不動産であるがゆえに「資産」としての側面があります。</w:t>
        <w:br/>
        <w:t>耐久消費財であれば、買った瞬間に中古品となり、何割か価値が落ちるというのは理解できますが、株や金が買った瞬間に２割落ちるなどと言われたら誰も買うことはないでしょう。</w:t>
        <w:br/>
        <w:t>不動産は、「消費」という考え方だけではなく、「資産」という考え方を持つと、マイホーム購入が投資先を検討するという視点に変わり選び方が全く変わります。</w:t>
        <w:br/>
        <w:t>もし、１億円で購入したマンションが10年住んだ後も１億円以上で売れる可能性が高いとしたら、高級住宅街に住んでいるのにも関わらずこの10年という期間に住んでいた住宅コストは、実質タダということになります。</w:t>
        <w:br/>
        <w:t>このような買い方をすると、「現金」という流動資産を一旦「マンション」という固定資産に変え、十分に利用したら、ほぼ同じ金額の流動資産や、他の固定資産、金融資産などにかえるという作業をうまい具合に行っているともいえます。</w:t>
        <w:br/>
        <w:t>一方、資産性の低い不動産を購入してしまうと、売る時にローンの残債を下回り、その差額をさらに自己資金で補填し売却する事になります。時としては売りたくても売れない、ローンに縛られてしまう人生となってしまいます。</w:t>
        <w:br/>
        <w:t>だからこそ「最初の家選び」は、その後の人生、家計に大きな影響を与えてしまうほど、重要でもあるのです。</w:t>
        <w:br/>
        <w:t>資産価値の高い家は、何も都心の高級マンションや高級戸建てだけではありません。サラリーマンの方でも購入可能な物件、視点を変えるだけで手に入れることが出来る物件はたくさんあります。</w:t>
        <w:br/>
        <w:t>では、どんな物件を選んでいけばよいのか？</w:t>
        <w:br/>
        <w:t>弊社が10年以上にわたって、開催してきている「賢い住宅購入術」のセミナーで、その選び方・基準を凝縮してお伝えしております。</w:t>
        <w:br/>
        <w:t>セミナーの内容の一部をご紹介しますと、</w:t>
        <w:br/>
        <w:t>＝＝＝＝＝＝＝＝＝＝＝＝＝＝＝＝＝＝＝＝＝</w:t>
        <w:br/>
        <w:t>・「資産形成」として考えるマイホーム購入</w:t>
        <w:br/>
        <w:t>・不動産の「３つの価値」を意識する</w:t>
        <w:br/>
        <w:t>・売る時に価格が下がりやすい物件とは？</w:t>
        <w:br/>
        <w:t>・価格が下がりにくいマンションの特徴や条件とは？</w:t>
        <w:br/>
        <w:t>・場所選びのポイント</w:t>
        <w:br/>
        <w:t>・今後人口が減っていくエリアはどのようなところか</w:t>
        <w:br/>
        <w:t>・良い物件を見つけるコツ</w:t>
        <w:br/>
        <w:t>・選んではいけない物件の特徴</w:t>
        <w:br/>
        <w:t>・住宅ローン、借入する上での重要な考え方 等</w:t>
        <w:br/>
        <w:t>＝＝＝＝＝＝＝＝＝＝＝＝＝＝＝＝＝＝＝＝＝</w:t>
        <w:br/>
        <w:t>住宅購入する上では、知っておきたい情報満載のセミナーです。</w:t>
        <w:br/>
        <w:t>ご自宅にいながら参加できるWEBセミナーですので、小さなお子様のいるご家庭でも気軽にご参加頂けますので、情報収集の一環でぜひご利用ください。</w:t>
        <w:br/>
        <w:t>詳細は、こちらから</w:t>
        <w:br/>
        <w:br/>
        <w:t>購入前に建物状況や資金計画を整理しておくことで、将来的なリスクを抑えやすくなります。</w:t>
      </w:r>
    </w:p>
    <w:p>
      <w:r>
        <w:br w:type="page"/>
      </w:r>
    </w:p>
    <w:p>
      <w:pPr>
        <w:pStyle w:val="Heading1"/>
      </w:pPr>
      <w:r>
        <w:rPr>
          <w:sz w:val="44"/>
        </w:rPr>
        <w:t>マンション購入後は「オーナーコネクト」登録を！資産ウォッチを通じて売り時を逃さない！</w:t>
      </w:r>
    </w:p>
    <w:p>
      <w:r>
        <w:rPr>
          <w:b/>
          <w:sz w:val="22"/>
        </w:rPr>
        <w:t>更新日: 2022-06-28</w:t>
      </w:r>
    </w:p>
    <w:p>
      <w:r>
        <w:rPr>
          <w:sz w:val="22"/>
        </w:rPr>
        <w:t>■マンション購入後のアフターサービスは資産ウォッチツール「オーナーコネクト」にお任せ下さい！</w:t>
        <w:br/>
        <w:t>弊社では2021年10月より、資産ウォッチツール「オーナーコネクト」というサービスを提供しております。また、不動産営業のDXを進めるサポートを行うべく、「SelFin」「物件提案ロボ」「全国マンションデータベース」などの便利なWEBサービスを提供しております。もしよろしければ、マンションを所有されている方は、この機会に「オーナーコネクト」の無料登録をお勧めします。</w:t>
        <w:br/>
        <w:t>（「オーナーコネクト」のHPはこちら）</w:t>
        <w:br/>
        <w:t>ちなみに「物件提案ロボ」というサービスでは年間約100万件以上の新着不動産情報を取得し、現在の利用者約3万人以上に毎日希望条件に合致する不動産情報を配信しています。</w:t>
        <w:br/>
        <w:t>新サービスの「オーナーコネクト」は、この「リアルな購入希望条件」と「販売されている物件情報」を活用し、所有マンションの資産性（ニーズの多少）が判断できる情報を通知・提供するクラウドサービスです。さらに、住宅ローンの借入の情報を登録すると、本日の残債を自動計算し、売却推定価格から残債を引いた、手残り金額が表示される機能もあります。</w:t>
        <w:br/>
        <w:t>不動産業界は一度ご縁のあったお客様をフォローするというシーンが少なく、弊社ではお客様のアフターサービスとして提供し、お住まい後の不安や不動産のご相談をし易い環境を目指しております。</w:t>
        <w:br/>
        <w:t>■不動産ニーズが高まる時期に売却活動を開始し、高値売却をサポートしたい！</w:t>
        <w:br/>
        <w:t>今までは売却の決断をして売却不動産情報として公開されないと購入ニーズがわかりませんでした。</w:t>
        <w:br/>
        <w:t>その結果、購入ニーズが少ない時に売却活動をすると、売却が長期化したり、安い値段で売却しなければならなくことがあります。</w:t>
        <w:br/>
        <w:t>高値売却を実現するポイントはただ一つ。複数の購入希望者が存在するときに売却活動をすることです。</w:t>
        <w:br/>
        <w:t>「オーナーコネクト」で事前に購入ニーズが把握できれば、購入ニーズが多い時に売却活動を開始することで高値売却の可能性が高くなる等、売却時期を判断するツールとしてもご活用いただけます。</w:t>
        <w:br/>
        <w:t>■「オーナーコネクト」の便利な自動レポート機能について</w:t>
        <w:br/>
        <w:t>マンションにお住まいの方は、定期的に売りに出される同じマンション内の売却情報を噂するものです。そのような情報は「オーナーコネクト」では売り出しがあった情報を24時間以内に売却情報をメールで通知します。例えば、そのような情報を確認し、高値売却が出来てようなシーンでは自宅も高値で売却する事も出来るかもしれません。つまりは、そのような情報を把握して、効率的な売却活動が出来るような事も判断できます。</w:t>
        <w:br/>
        <w:t>■「オーナーコネクト」登録をしておくと1週間に1回、資産レポートメールをお届けします！</w:t>
        <w:br/>
        <w:t>「オーナーコネクト」登録をしておくと1週間に1回、資産レポートメールをお届けするのと同時に、「推定売却価格（過去の販売履歴より推定売却価格を算出）」、「売り出し状況確認（直近2週間と、過去3年分の売り出し情報）」、「購入希望のユーザー数（現在、所有マンションの買いたいリクエスト数）」、「似た条件で探しているユーザー数表示（物件提案ロボで登録されている希望条件に、自分が登録したマンションが何件該当しているかを表示）」、「周辺の新着物件数（過去2週間で、同じ市区郡、同じ町村での新規売り出し物件数）」の情報をお届けします。また、現在の住宅ローンの借入情報をご入力いただくと、現在の推定価格から売却時諸経費（約4％）を差し引いて、借入残高を引いた手残り金額を表示するような機能もございます。</w:t>
        <w:br/>
        <w:t>ぜひ、不動産購入後のアフターサービスも用意している弊社に不動産購入・売却のご相談をしてみませんか？</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住宅性能表示制度とは</w:t>
      </w:r>
    </w:p>
    <w:p>
      <w:r>
        <w:rPr>
          <w:b/>
          <w:sz w:val="22"/>
        </w:rPr>
        <w:t>更新日: 2022-06-30</w:t>
      </w:r>
    </w:p>
    <w:p>
      <w:r>
        <w:rPr>
          <w:sz w:val="22"/>
        </w:rPr>
        <w:t>住宅購入は決して安い買い物ではありません。食品を買うときには品質を確認して買うのに住宅の品質はなにをみればよいのでしょうか。</w:t>
        <w:br/>
        <w:t>住宅には住宅性能表示制度が平成12年4月１日に施行された「住宅の品質確保の促進等に関する法律（以下「品確法」という。）」に基づく制度です。</w:t>
        <w:br/>
        <w:t>住宅品質確保促進法は、住宅性能表示制度や新築住宅の10年保証などについて定めた法律があります。</w:t>
        <w:br/>
        <w:t>住宅品質確保促進法は、主に次の3つの制度について定めています。</w:t>
        <w:br/>
        <w:t>1.住宅性能表示制度（住宅性能評価）</w:t>
        <w:br/>
        <w:t>第三者の専門機関が住宅の性能を評価し、購入者に分かりやすく表示する制度。評価・表示方法は全国共通基準が定められている。なお、住宅性能評価を利用するかどうかは、売主または買主が決める（任意の制度）。</w:t>
        <w:br/>
        <w:t>2.住宅専門の紛争処理体制</w:t>
        <w:br/>
        <w:t>住宅性能評価を受けた住宅について、引き渡し後に不具合や欠陥が見つかり売主等とトラブルになった場合、「指定住宅紛争処理機関」に紛争処理を依頼できる（手数料1万円）。</w:t>
        <w:br/>
        <w:t>3.新築住宅における瑕疵担保期間10年の義務化</w:t>
        <w:br/>
        <w:t>「住宅の柱や壁など構造耐力上主要な部分」、「屋根など雨漏りを防ぐ部分」に、瑕疵（工事不備、欠陥など）が見つかった場合について、「引き渡し後10年以内に見つかった場合は、売主（または施工会社など）が無償補修などをしなくてはならない」と定めている。</w:t>
        <w:br/>
        <w:t>住宅性能表示のイメージ（新築の場合10分野・中古住宅の場合9分野）</w:t>
        <w:br/>
        <w:t>・構造の安定</w:t>
        <w:br/>
        <w:t>・火災時の安全</w:t>
        <w:br/>
        <w:t>・劣化の軽減</w:t>
        <w:br/>
        <w:t>・維持管理更新への配慮</w:t>
        <w:br/>
        <w:t>・温熱環境</w:t>
        <w:br/>
        <w:t>・空気環境</w:t>
        <w:br/>
        <w:t>・光・視環境</w:t>
        <w:br/>
        <w:t>・音環境に関すること</w:t>
        <w:br/>
        <w:t>・高齢者等への配達</w:t>
        <w:br/>
        <w:t>・防犯に関すること</w:t>
        <w:br/>
        <w:t>中古住宅では「音環境に関すること」が評価が困難といった理由で、現時点では採用されていないようです。</w:t>
        <w:br/>
        <w:t>詳しくは下記を参照ください。</w:t>
        <w:br/>
        <w:t>一般社団法人 住宅性能評価・表示協会HP</w:t>
        <w:br/>
        <w:t>住宅性能表示制度ガイド</w:t>
        <w:br/>
        <w:t>いかがでしょうか。文字だけの説明だけだとわかりにくい点もありますが国土交通省や</w:t>
        <w:br/>
        <w:t>一般社団法人 住宅性能評価・表示協会のホームページも参考にしてください。</w:t>
        <w:br/>
        <w:t>お住まい探しの際に新築・中古住宅の購入の目安になれば幸いです。</w:t>
        <w:br/>
        <w:br/>
        <w:t>住宅購入は長期的な視点で考え、安心して住み続けられる住環境を選択することが大切です。</w:t>
      </w:r>
    </w:p>
    <w:p>
      <w:r>
        <w:br w:type="page"/>
      </w:r>
    </w:p>
    <w:p>
      <w:pPr>
        <w:pStyle w:val="Heading1"/>
      </w:pPr>
      <w:r>
        <w:rPr>
          <w:sz w:val="44"/>
        </w:rPr>
        <w:t>2022年6月 フラット35金利のご案内</w:t>
      </w:r>
    </w:p>
    <w:p>
      <w:r>
        <w:rPr>
          <w:b/>
          <w:sz w:val="22"/>
        </w:rPr>
        <w:t>更新日: 2022-07-01</w:t>
      </w:r>
    </w:p>
    <w:p>
      <w:r>
        <w:rPr>
          <w:sz w:val="22"/>
        </w:rPr>
        <w:t>2022年6月のフラット35金利は、20年以下が1.16%、21年以上が1.29%と前月から0.01%引き上げとなりました。</w:t>
        <w:br/>
        <w:t>大手都市銀行の動向については、長期金利の上昇圧力が和らいだことなどを反映し、固定期間10年の最優遇金利について、三菱UFJ銀行とみずほ銀行が前月から0.05%、三井住友銀行が0.06%、三井住友信託銀行が0.10%引き下げとなりました。</w:t>
        <w:br/>
        <w:t>昨今の経済状況から小幅な上昇が続いていますが、依然として超低金利水準が継続しています。</w:t>
        <w:br/>
        <w:t>【フラット35 6月実行金利】</w:t>
        <w:br/>
        <w:t>借入期間15年～20年</w:t>
        <w:br/>
        <w:t>1.16％（前月+0.01%）</w:t>
        <w:br/>
        <w:t>借入期間21年～35年</w:t>
        <w:br/>
        <w:t>1.29％（前月+0.01%）</w:t>
        <w:br/>
        <w:t>※上記金利には団信特約料が含まれておりません。</w:t>
        <w:br/>
        <w:t>フラット35の制度変更が行われます</w:t>
        <w:br/>
        <w:t>2022年度の予算が成立し、2022年4月よりフラット35の制度改正が行われます。</w:t>
        <w:br/>
        <w:t>制度変更の詳細はこちら</w:t>
        <w:br/>
        <w:t>2022年度4月以降の制度変更事項</w:t>
        <w:br/>
        <w:t>【フラット３５】維持保全型がはじまりました</w:t>
        <w:br/>
        <w:t>2022年４月適合証明書交付分から、維持保全・維持管理に配慮した住宅や既存住宅の流通に資する住宅を取得する場合、【フラット３５】の借入金利が当初５年間年0.25％引き下げとなりました。</w:t>
        <w:br/>
        <w:t>【フラット３５】維持保全型の詳細はこちら（PDF）</w:t>
        <w:br/>
        <w:t>【フラット３５】地域連携型（子育て支援）の金利引下げ期間が拡大されました</w:t>
        <w:br/>
        <w:t>2022年４月資金実行分から、住宅金融支援機構と連携している地方公共団体の子育て支援のための補助事業の利用とあわせて、【フラット３５】の借入金利が当初10年間年0.25％引き下げとなりました。</w:t>
        <w:br/>
        <w:t>【フラット３５】地域連携型の詳細はこちら</w:t>
        <w:br/>
        <w:br/>
        <w:t>購入前に建物状況や資金計画を整理しておくことで、将来的なリスクを抑えやすくなります。</w:t>
      </w:r>
    </w:p>
    <w:p>
      <w:r>
        <w:br w:type="page"/>
      </w:r>
    </w:p>
    <w:p>
      <w:pPr>
        <w:pStyle w:val="Heading1"/>
      </w:pPr>
      <w:r>
        <w:rPr>
          <w:sz w:val="44"/>
        </w:rPr>
        <w:t>2022年7月 フラット35金利のご案内</w:t>
      </w:r>
    </w:p>
    <w:p>
      <w:r>
        <w:rPr>
          <w:b/>
          <w:sz w:val="22"/>
        </w:rPr>
        <w:t>更新日: 2022-07-01</w:t>
      </w:r>
    </w:p>
    <w:p>
      <w:r>
        <w:rPr>
          <w:sz w:val="22"/>
        </w:rPr>
        <w:t>2022年7月のフラット35金利は、20年以下が1.18%、21年以上が1.31%と前月から0.02%引き上げとなりました。</w:t>
        <w:br/>
        <w:t>21年以上の金利が1.30%を超えるのは2016年2月（1.48%）以来となります。</w:t>
        <w:br/>
        <w:t>大手都市銀行の動向については、長期金利の上昇基調を踏まえ、固定期間10年の最優遇金利について、三菱UFJ銀行、三井住友銀行、りそな銀行が前月から0.05%、みずほ銀行が0.15%、三井住友信託銀行が0.20%引き上げとなりました。</w:t>
        <w:br/>
        <w:t>政府による金融緩和政策は継続しており依然として低金利水準ですが、じわじわと金利が上がりつつある雰囲気と言えます。</w:t>
        <w:br/>
        <w:t>【フラット35 7月実行金利】</w:t>
        <w:br/>
        <w:t>借入期間15年～20年</w:t>
        <w:br/>
        <w:t>1.18％（前月+0.02%）</w:t>
        <w:br/>
        <w:t>借入期間21年～35年</w:t>
        <w:br/>
        <w:t>1.31％（前月+0.02%）</w:t>
        <w:br/>
        <w:t>※上記金利には団信特約料が含まれておりません。</w:t>
        <w:br/>
        <w:t>フラット35の制度変更が行われます</w:t>
        <w:br/>
        <w:t>2022年度の予算が成立し、2022年4月よりフラット35の制度改正が行われます。</w:t>
        <w:br/>
        <w:t>制度変更の詳細はこちら</w:t>
        <w:br/>
        <w:t>2022年度4月以降の制度変更事項</w:t>
        <w:br/>
        <w:t>【フラット３５】維持保全型がはじまりました</w:t>
        <w:br/>
        <w:t>2022年４月適合証明書交付分から、維持保全・維持管理に配慮した住宅や既存住宅の流通に資する住宅を取得する場合、【フラット３５】の借入金利が当初５年間年0.25％引き下げとなりました。</w:t>
        <w:br/>
        <w:t>【フラット３５】維持保全型の詳細はこちら（PDF）</w:t>
        <w:br/>
        <w:t>【フラット３５】地域連携型（子育て支援）の金利引下げ期間が拡大されました</w:t>
        <w:br/>
        <w:t>2022年４月資金実行分から、住宅金融支援機構と連携している地方公共団体の子育て支援のための補助事業の利用とあわせて、【フラット３５】の借入金利が当初10年間年0.25％引き下げとなりました。</w:t>
        <w:br/>
        <w:t>【フラット３５】地域連携型の詳細はこちら</w:t>
        <w:br/>
        <w:br/>
        <w:t>中古住宅は適切な確認と計画によって、安心して長く暮らせる住まいとして活用できます。</w:t>
      </w:r>
    </w:p>
    <w:p>
      <w:r>
        <w:br w:type="page"/>
      </w:r>
    </w:p>
    <w:p>
      <w:pPr>
        <w:pStyle w:val="Heading1"/>
      </w:pPr>
      <w:r>
        <w:rPr>
          <w:sz w:val="44"/>
        </w:rPr>
        <w:t>在宅勤務時のCO2濃度リスク</w:t>
      </w:r>
    </w:p>
    <w:p>
      <w:r>
        <w:rPr>
          <w:b/>
          <w:sz w:val="22"/>
        </w:rPr>
        <w:t>更新日: 2022-07-03</w:t>
      </w:r>
    </w:p>
    <w:p>
      <w:r>
        <w:rPr>
          <w:sz w:val="22"/>
        </w:rPr>
        <w:t>1. 在宅勤務で気を付けたい換気問題</w:t>
        <w:br/>
        <w:t>国土交通省が2021年3月に発表したWEB調査結果によると、2020年の就業者におけるテレワーカーの割合は22.5％で、過去5年間の最高値を記録しました。テレワークの実施場所は自宅が約90％と最も高くなっており、テレワーカーの多くが在宅勤務をしていることが分かります。</w:t>
        <w:br/>
        <w:t>在宅勤務でオフィスと同じレベルの生産性を保つためには、作業環境などの整備を行う必要があります。</w:t>
        <w:br/>
        <w:t>デスクやチェア、PCやディスプレイの新調といった目に見える対応は分かりやすいのですが、作業を行う部屋のCO2（二酸化炭素）濃度の管理は忘れられがちです。</w:t>
        <w:br/>
        <w:t>なぜなら、オフィスで働いている場合には自ら意識しなくても適切な換気が行われていることが多いのに対し、在宅勤務では自ら意識して換気を行わなければならないからです。</w:t>
        <w:br/>
        <w:t>本コラムでは、CO2濃度と労働生産性の関係に関する研究結果を踏まえた上で、在宅勤務をする部屋のCO2濃度管理について紹介します。</w:t>
        <w:br/>
        <w:t>2. CO2濃度と仕事の生産性</w:t>
        <w:br/>
        <w:t>ハーバード大学公衆衛生大学院のジョゼフ G. アレン氏の研究によると、仕事環境におけるCO2濃度が、業務のための認知能力に大きな影響を与えることが分かっています。</w:t>
        <w:br/>
        <w:t>この研究では、CO2濃度などが異なる複数の環境のもとで、知的労働者24名に戦略的意思決定能力を測定する「SMS（Strategic Management Simulation）」と呼ばれるテストを受けてもらい、その成績が比較検討されました。CO2濃度として、一般的なオフィス環境に近いと思われる945ppm、より外気に近いクリーンな環境を想定した550ppm、そして換気が不十分な環境を想定した1400ppmという３つの水準を比較した結果、特に戦略的思考、情報の活用、集中的活動といった項目で落ち込みが激しく、危機対応や多様なアプローチなどの項目のスコアも低く出ていますたようです。CO2濃度が高い環境では、業務の「質」が下がってしまう可能性が示唆される研究結果です。</w:t>
        <w:br/>
        <w:t>3. CO2濃度を低く保つ換気の目安</w:t>
        <w:br/>
        <w:t>では、どのくらいの頻度で換気をすれば、在宅勤務環境のCO2濃度を低く保つことができるのでしょうか？</w:t>
        <w:br/>
        <w:t>産業技術総合研究所の実験によると、約24畳の広さの会議室に空調を止めた状態で8人が集まると、500ppm前後だったCO2濃度がわずか35分で1400ppmにまで上昇することがわかりました。</w:t>
        <w:br/>
        <w:t>一人で在宅勤務をしている部屋の広さが6畳だとすると、理論上、CO2濃度の上昇スピードはこの実験の約半分となるため、CO2濃度が500ppmから始まったとすると、35分後に950ppm、70分後に1400ppm程度にまで上昇する計算になります。この結果からみると、１時間に１回程度の換気では不十分だと考えられるため、30分に１回程度の換気が望ましいといえるでしょう。</w:t>
        <w:br/>
        <w:t>部屋の対角線位置の窓を開けることができる場合には、換気に要する時間は5分程度で済みます。対角線位置の窓を開けることができない場合には、より長く換気をしましょう。</w:t>
        <w:br/>
        <w:t>なお、先の研究ではCO2濃度は低ければ低いほど業務のパフォーマンスが向上することが分かっています。ですからもし可能であれば窓を開けたままとし、外気に近いCO2濃度を保つことが理想的です。</w:t>
        <w:br/>
        <w:t>とはいえ、外の騒音や気温によっては常時窓開放は現実的ではありません。</w:t>
        <w:br/>
        <w:t>そういった場合、自宅に24時間換気システムが備えられているなら、その動作レベルを引き上げることを検討しましょう。</w:t>
        <w:br/>
        <w:t>住居における24時間換気システムは、1時間あたり0.5回以上の換気能力を備えており、2時間に1回の窓開放（全換気）に相当します。それだけでは決して十分ではありませんが、定期的な窓開けやドアの開放による換気と組み合わせれば、窓を閉めている間のCO2濃度の急上昇を防ぐ効果を期待できます。</w:t>
        <w:br/>
        <w:t>住宅を購入する条件は、その時の状況によって変わっていきます。</w:t>
        <w:br/>
        <w:t>ご自身の生活環境が変わったら、その都度変更してより良い住宅購入が出来るよう見直していきましょう。</w:t>
        <w:br/>
        <w:br/>
        <w:t>住宅購入は長期的な視点で考え、安心して住み続けられる住環境を選択することが大切です。</w:t>
      </w:r>
    </w:p>
    <w:p>
      <w:r>
        <w:br w:type="page"/>
      </w:r>
    </w:p>
    <w:p>
      <w:pPr>
        <w:pStyle w:val="Heading1"/>
      </w:pPr>
      <w:r>
        <w:rPr>
          <w:sz w:val="44"/>
        </w:rPr>
        <w:t>不動産もソーシャル・ディスタンス</w:t>
      </w:r>
    </w:p>
    <w:p>
      <w:r>
        <w:rPr>
          <w:b/>
          <w:sz w:val="22"/>
        </w:rPr>
        <w:t>更新日: 2022-07-04</w:t>
      </w:r>
    </w:p>
    <w:p>
      <w:r>
        <w:rPr>
          <w:sz w:val="22"/>
        </w:rPr>
        <w:t>コロナ禍において提唱される人と人とのソーシャル・ディスタンスですが、同じように不動産についても、防災の観点から建物間の適正な距離の確保が求められます。</w:t>
        <w:br/>
        <w:t>その指針を示している法律が、「密集市街地における防災街区の整備の促進に関する法律」</w:t>
        <w:br/>
        <w:t>いわゆる「密集法」です。</w:t>
        <w:br/>
        <w:t>密集市街地とは？</w:t>
        <w:br/>
        <w:t>密集法に定める「密集市街地」とは、老朽化した木造の建築物が密集しており、かつ、公園や空地などの十分な公共施設が整備されていないこと等から、防災機能が確保されていない市街地のことを指します。</w:t>
        <w:br/>
        <w:t>単に建物が密集しているというだけではなく、建物自体が老朽化していたり、火事又は地震が発生した場合の延焼の防止や避難の際に確保されるべき機能が満たされていない市街地を指します。</w:t>
        <w:br/>
        <w:t>元々は、阪神大震災の際の教訓を活かし、大規模な地震が発生した際の被害の拡大を抑えることを目的として制定された法律です。</w:t>
        <w:br/>
        <w:t>密集市街地を解消するための再開発計画</w:t>
        <w:br/>
        <w:t>密集法では、密集市街地を解消するために「防災再開発促進地区」を定めることができるとされています。</w:t>
        <w:br/>
        <w:t>これは、特に一体的かつ総合的に市街地の再開発を促進すべきとされた一定規模以上の地区について、整備又は開発の計画を定めながら密集市街地の解消を行う、というものになります。</w:t>
        <w:br/>
        <w:t>この中では、建物と建物の距離の確保や、公園などの空き地の整備、消防車両がスムーズに侵入できる道路の確保、建物の防火措置などを一体的に定めていくことで、街全体の防災機能の向上を達成していきます。</w:t>
        <w:br/>
        <w:t>防災再開発促進地区にある老朽化建物</w:t>
        <w:br/>
        <w:t>このように、大きな計画のなかで街の防災機能を高めていく密集市街地の解消ですが、一方である程度強制的に開発を促進していく側面もあります。</w:t>
        <w:br/>
        <w:t>例えば、この地区内にある老朽化建物については、一定の条件に基づき行政庁から建物解体の勧告をすることもできるとされています。</w:t>
        <w:br/>
        <w:t>現在は、空地・空き家なども大きな話題となっており、老朽化建物の存在が近隣への迷惑となっているケースもあります。</w:t>
        <w:br/>
        <w:t>災害時のリスクという面からも、老朽化建物については解体勧告の措置が必要との判断になります。</w:t>
        <w:br/>
        <w:t>お住まい探しをする場合には、人口動態などから街の成長力を測ることも大切ですが、併せて都市計画や再開発計画など、街の活性・防災事業計画の面からの検討も大切です。</w:t>
        <w:br/>
        <w:t>震災に対する対策が図られている街かどうかは、お住まい探しの大きな要素になるのではいでしょうか。</w:t>
        <w:br/>
        <w:br/>
        <w:t>中古住宅は適切な確認と計画によって、安心して長く暮らせる住まいとして活用できます。</w:t>
      </w:r>
    </w:p>
    <w:p>
      <w:r>
        <w:br w:type="page"/>
      </w:r>
    </w:p>
    <w:p>
      <w:pPr>
        <w:pStyle w:val="Heading1"/>
      </w:pPr>
      <w:r>
        <w:rPr>
          <w:sz w:val="44"/>
        </w:rPr>
        <w:t>3,000万円控除とは？</w:t>
      </w:r>
    </w:p>
    <w:p>
      <w:r>
        <w:rPr>
          <w:b/>
          <w:sz w:val="22"/>
        </w:rPr>
        <w:t>更新日: 2022-07-05</w:t>
      </w:r>
    </w:p>
    <w:p>
      <w:r>
        <w:rPr>
          <w:sz w:val="22"/>
        </w:rPr>
        <w:t>不動産を売却する際には、売却して得られた利益額に応じて税金がかかります。</w:t>
        <w:br/>
        <w:t>扱う金額が大きいことから、かかる税金も多額になります。</w:t>
        <w:br/>
        <w:t>そのため、利用できる控除についてしっかりと理解し、節税対策を行うことが重要です。</w:t>
        <w:br/>
        <w:t>譲渡所得課税で使える特例・控除</w:t>
        <w:br/>
        <w:t>居住用財産（マイホーム）を売却したときの譲渡所得には所有期間に応じた税率で所得税などが課せられます。ただし、一定の要件を満たせば、譲渡所得課税の特例により、特別控除額を譲渡所得から差し引くことができたり、課税そのものが繰り延べされたりします。</w:t>
        <w:br/>
        <w:t>例えばマイホームを買い替えたときに、元の住宅の売却価格よりも高い価格の住宅に買い替えると、譲渡所得への課税が次回の売却時まで繰り延べられるのが「居住用財産の買換え特例」です。</w:t>
        <w:br/>
        <w:t>なかでも多くのケースで利用されているのが、「3000万円特別控除」です！</w:t>
        <w:br/>
        <w:t>これは居住用財産（マイホーム）を譲渡して得た譲渡所得から3,000万円を控除する特例のことです。</w:t>
        <w:br/>
        <w:t>居住用財産の所有期間を問わず適用できます。譲渡益が3,000万円に満たない場合は、その金額までの控除となり、税額は0になります。譲渡益が3,000万円を超える場合には、超える金額に対して、短期譲渡所得又は長期譲渡所得などの税率を適用することになります。</w:t>
        <w:br/>
        <w:t>なお、この特例は前年、前々年に『3,000万円控除』や『居住用財産の買換え特例』、居住用財産の買換えの場合の『譲渡損失の損益通算・繰越控除の特例』、『特定居住用財産の譲渡損失の損益通算・繰越控除の特例』を受けていないことが適用の前提条件になります。3,000万円控除は3年に一度しか適用できない仕組みです。</w:t>
        <w:br/>
        <w:t>ただし、10年超所有の居住用不動産に対する軽減税率は、重複して適用が可能です。</w:t>
        <w:br/>
        <w:t>3000万円特別控除の要件</w:t>
        <w:br/>
        <w:t>3000万円特別控除を利用したときの税額の計算式は以下のようになります。</w:t>
        <w:br/>
        <w:t>税額＝（譲渡所得−3000万円）×税率</w:t>
        <w:br/>
        <w:t>つまり譲渡所得が3000万円以下であれば税金がかからないというものです。</w:t>
        <w:br/>
        <w:t>この3000万円特別控除を利用するための要件は以下のとおりです。</w:t>
        <w:br/>
        <w:t>3000万円特別控除を利用するための要件</w:t>
        <w:br/>
        <w:t>・住んでいる自宅を売却するか、住まなくなった日から3年目の年末までに自宅だった住宅を売却すること</w:t>
        <w:br/>
        <w:t>・家屋を取り壊した場合は、取り壊した日から1年以内にその敷地の売買契約を締結し、住まなくなった日から3年目の年末までに売却すること。かつ、売買契約を締結した日までその敷地を貸駐車場などに利用していないこと</w:t>
        <w:br/>
        <w:t>・売却した年の前年または前々年に同じ3000万円特別控除、または買換え特例や譲渡損失の繰越控除を利用していないこと</w:t>
        <w:br/>
        <w:t>・売却した家屋や敷地について、収用等の場合の特別控除など他の特例の適用を受けていないこと</w:t>
        <w:br/>
        <w:t>・災害によって滅失した家屋の場合は、その敷地を住まなくなった日から3年目の年末までに売却すること</w:t>
        <w:br/>
        <w:t>・売主と買主が、親子や夫婦など特別な関係でないこと</w:t>
        <w:br/>
        <w:t>要件の中でポイントになるのは、「</w:t>
        <w:br/>
        <w:t>売却した年の前年または前々年に同じ3000万円特別控除を利用していないこと</w:t>
        <w:br/>
        <w:t>」という点です。</w:t>
        <w:br/>
        <w:t>つまりこの控除は一度利用したら2年以上経たないと再び利用できないという点に注意しておきましょう！</w:t>
        <w:br/>
        <w:br/>
        <w:t>購入前に建物状況や資金計画を整理しておくことで、将来的なリスクを抑えやすくなります。</w:t>
      </w:r>
    </w:p>
    <w:p>
      <w:r>
        <w:br w:type="page"/>
      </w:r>
    </w:p>
    <w:p>
      <w:pPr>
        <w:pStyle w:val="Heading1"/>
      </w:pPr>
      <w:r>
        <w:rPr>
          <w:sz w:val="44"/>
        </w:rPr>
        <w:t>不動産購入前の準備として、インフレに備える家計の見直し！</w:t>
      </w:r>
    </w:p>
    <w:p>
      <w:r>
        <w:rPr>
          <w:b/>
          <w:sz w:val="22"/>
        </w:rPr>
        <w:t>更新日: 2022-07-07</w:t>
      </w:r>
    </w:p>
    <w:p>
      <w:r>
        <w:rPr>
          <w:sz w:val="22"/>
        </w:rPr>
        <w:t>■不動産価格も上昇。不動産購入前にインフレに備える準備を！</w:t>
        <w:br/>
        <w:t>原油など原材料価格の大幅な上昇をきっかけに、様々なモノが次々と値上がりしています。日本では長い間、デフレ状態が続き、ほとんど物価上昇がありませんでしたが、今後は持続的に物価が上昇していくインフレが常態化する事が予想されています。その為、不動産価格も上昇が続いていますが、不動産購入前に、ぜひ、インフレに備えて家計の見直しもご検討いただければ幸いです。</w:t>
        <w:br/>
        <w:t>■生活シーンで掛かる支出費とは？！</w:t>
        <w:br/>
        <w:t>ちなみに、日々の生活シーンで掛かる支出費を分けて考えると「固定費」と「変動費」に分けられます。「固定費」としては、住居費、水道光熱費、通信費、税金、保険料、「変動費」としては食費、日用品費、交際費、交通費などが挙げられます。</w:t>
        <w:br/>
        <w:t>また、インフレが続くとモノの値上がりで毎月の支出額が増えるだけではなく、現在持っている金融資産の実質的な価値が、放っておくと目減りすることを意識する必要があります。年1%の物価上昇なら、100円の商品が1年後に101円となり、現在の100円で買えていたモノが1年後には同じ100円では買えなくなります。つまりお金の価値が下がってしまいます。</w:t>
        <w:br/>
        <w:t>現在、1000万円の貯蓄があるとすると、年1%のインフレではその価値が1年後には990万円に下がる。これが10年続くと905万円、20年後には819万円まで低下する。日銀が目標としている年2%の物価上昇が続くなら、現在の1000万円は20年後に672万円の価値になるという計算がたちます。</w:t>
        <w:br/>
        <w:t>■不動産購入前のインフレ対策として3つの方法がある？！</w:t>
        <w:br/>
        <w:t>そのような状況となる事が予想される為、不動産購入前に、インフレ対策として家庭でできることも併せて実施していただく必要があります。基本的に3つあり、（１）金融資産の運用で実質的な価値の目減りをできるだけ抑えること。（２）家計の収入を増やすため、可能なら夫婦2人で多く働くこと。（３）そして支出のムダをできるだけ省くことです。</w:t>
        <w:br/>
        <w:t>以外と（３）の支出のムダを省ける方が多いようなので、不動産購入時には（３）を意識していただく事が重要です。それも上記に記載した「固定費」：住居費、水道光熱費、通信費、税金、保険料の見直しにメスを入れていただく事が良いようです。</w:t>
        <w:br/>
        <w:t>固定費である保険料（生命保険や医療保険の保険料）も見直し対象になりますが、小さな子どもがいる家庭なら稼ぎ手の死亡保障はある程度の金額が必要となり、過剰な額を設定しているケースも多いようです。家族構成の変化があるなら保障を減らす機会になります。万が一の際は一定の条件で遺族年金など公的年金の給付があることも踏まえ保険金額を検討する事も必要です。</w:t>
        <w:br/>
        <w:t>また都内の不動産購入を検討されている方は最近カーシェアを利用できる場所が増えており、ガソリン代や駐車場代などを考慮してマイカーを手放す方も増えております。結果、毎月の支出が3万円以上減らす事が出来ているケースもあります。</w:t>
        <w:br/>
        <w:t>いずれにせよ、不動産購入前に、現在のインフレ要因に備える準備は大切です。</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15年後あなたの住む街は存在する?</w:t>
      </w:r>
    </w:p>
    <w:p>
      <w:r>
        <w:rPr>
          <w:b/>
          <w:sz w:val="22"/>
        </w:rPr>
        <w:t>更新日: 2022-07-08</w:t>
      </w:r>
    </w:p>
    <w:p>
      <w:r>
        <w:rPr>
          <w:sz w:val="22"/>
        </w:rPr>
        <w:t>見出しでこのような衝撃的な見出しの街がある記事を見つけましたのでご紹介します。</w:t>
        <w:br/>
        <w:t>人口減少が加速する中、あなたの住む街は15年後、30年後には残っているでしょうか?の問いかけに、現に私が住んでいるところも商店街は閉まり15年後、30年後は大丈夫なのか心配になります。</w:t>
        <w:br/>
        <w:t>記事で紹介されていたのは50年前に岡山の郊外に造成された「ニュータウン」山陽団地は、スーパーがなくなり空き家も増え、今まさに存続か廃墟になってしまうかの岐路に立たされているとの事です。</w:t>
        <w:br/>
        <w:t>決して他人事ではない、今後「消える街」「生き残る街」とは?</w:t>
        <w:br/>
        <w:t>■増え続ける 主を亡くしたマイホーム</w:t>
        <w:br/>
        <w:t>遺品整理業者のお話だと今年だけで山陽団地、主を失った一軒家、その遺品整理の現場は今回で5件目だという事で、空き家になってくるところが多くなっているそうです。</w:t>
        <w:br/>
        <w:t>■かつて「人口増加の受け皿」として開発されたニュータウン</w:t>
        <w:br/>
        <w:t>岡山県赤磐市の山陽団地は、高度経済成長期の真っ只中に「増え続ける人口の受け皿に」と、岡山市中心部から13キロ離れた郊外に造られました。</w:t>
        <w:br/>
        <w:t>造成当時、人気を博したニュータウンも、50年経った今は85軒もの空き家があります。</w:t>
        <w:br/>
        <w:t>高齢化率は47.7％ともはや限界集落の水準に近づいてきています。</w:t>
        <w:br/>
        <w:t>このような現象は全国各地に広がっていて、いま「オールドニュータウン」「限界ニュータウン」とも呼ばれているようです。</w:t>
        <w:br/>
        <w:t>このようなニュータウンからオールドタウンに変貌した街が各地にあるようです。</w:t>
        <w:br/>
        <w:t>住む人が減少すればいままで賑わっていた施設も閉鎖してしまいます。</w:t>
        <w:br/>
        <w:t>現に今住んでいる街もかなり変わり道路の拡張工事が進み旧道にあった有名電気店やスーパーなどが閉鎖して取り壊されて目まぐるしく変貌しています。</w:t>
        <w:br/>
        <w:t>これから住む場所を探す際には街が衰退しないかも気を付けなくてはなりません。</w:t>
        <w:br/>
        <w:t>気になる市町村がある場合は、まずは市町村ホームページを見に行って頂きたいと思います。</w:t>
        <w:br/>
        <w:t>そして「まちづくり」と検索するとまちづくり概要や都市計画図などが見ることができますので今後どのように整備されるのかがわかると思います。</w:t>
        <w:br/>
        <w:t>また、マイホームの価値が落ちないようにエージェントよりアドバイスをさせて頂きます。</w:t>
        <w:br/>
        <w:t>気になる物件がありましたら、まずはご相談いただければと思います。</w:t>
        <w:br/>
        <w:br/>
        <w:t>中古住宅購入では、建物だけでなく将来の維持管理や資産価値まで含めて総合的に判断することが重要です。</w:t>
      </w:r>
    </w:p>
    <w:p>
      <w:r>
        <w:br w:type="page"/>
      </w:r>
    </w:p>
    <w:p>
      <w:pPr>
        <w:pStyle w:val="Heading1"/>
      </w:pPr>
      <w:r>
        <w:rPr>
          <w:sz w:val="44"/>
        </w:rPr>
        <w:t>人口減・家余りの行き先は？</w:t>
      </w:r>
    </w:p>
    <w:p>
      <w:r>
        <w:rPr>
          <w:b/>
          <w:sz w:val="22"/>
        </w:rPr>
        <w:t>更新日: 2022-07-10</w:t>
      </w:r>
    </w:p>
    <w:p>
      <w:r>
        <w:rPr>
          <w:sz w:val="22"/>
        </w:rPr>
        <w:t>6月3日に厚生労働省が2021年の出生率が6年連続低下で1.30だったと発表しました。</w:t>
        <w:br/>
        <w:t>2021年の出生数は81万1604人で前年より2万9231人減少し過去最少を更新したそうです。</w:t>
        <w:br/>
        <w:t>日本は極端な少子高齢社会となっており、人口減少を原因とする社会問題が顕在化しつつあります。</w:t>
        <w:br/>
        <w:t>人口減少時代のこれからの住宅について考えてみたいと思います。</w:t>
        <w:br/>
        <w:t>人口問題は一朝一夕には解決しない</w:t>
        <w:br/>
        <w:t>日本が直面している人口減少問題には特効薬はありません。</w:t>
        <w:br/>
        <w:t>出生数を増やすか移民を受け入れるくらいしか策がないのが現状です。</w:t>
        <w:br/>
        <w:t>経済的負担を無視して仮に2022年に第3次ベビーブームが発生したとします。</w:t>
        <w:br/>
        <w:t>しかし今から産まれる子供の数が増えたとしても、その子供達が社会に影響を及ぼすまでに20年くらいかかります。</w:t>
        <w:br/>
        <w:t>人口減少問題になると必ず移民の話が出ますが、労働力としての移民をイメージする人が多いように思います。</w:t>
        <w:br/>
        <w:t>しかし人口問題を解決するくらいの移民は、日本人と対等な立場での移民が前提となり、歴史から見ても今の日本人に受け入れられるとは思えません。</w:t>
        <w:br/>
        <w:t>もっとも以前と違って現在の経済状況では日本は海外の労働者から見てそれほど”おいしい”市場でなくなっているのも無視できません。</w:t>
        <w:br/>
        <w:t>15歳から64歳の人口を生産年齢人口と呼びます。</w:t>
        <w:br/>
        <w:t>対処療法でしかないのですが、生産年齢人口を74歳まで拡大することで、経済的に影響する人口を増やすことができます。</w:t>
        <w:br/>
        <w:t>バランス的に多すぎる高齢世帯での経済活動を生み出し、そこで稼いだ時間で拡大した社会の縮小均衡を図るといったところでしょうか。</w:t>
        <w:br/>
        <w:t>※定年後の新しい労働市場を作らないといけないので容易ではありませんが、人口が多い年代となるので、定年後の働き方改革はこれから国が重要課題として取り組む可能性が高いと思います。</w:t>
        <w:br/>
        <w:t>使いどころのない住宅が増え続ける</w:t>
        <w:br/>
        <w:t>住宅は読んで字のごとく住むためのスペースです。</w:t>
        <w:br/>
        <w:t>人が減るということは住宅もその分不要になるわけですが、現行の制度では更地にすると固定資産税が上がってしまうので、売ることも貸すこともできない家は空き家のまま放置されることになります。</w:t>
        <w:br/>
        <w:t>今の高齢者層が現役だったころはまだまだ住宅が足りず、都心部から郊外に向けて開発が進んでいったわけですが、人が減り続ける日本では再び都心部に人口を寄せるタウンマネジメントが必要で、語弊を恐れず表現すると田舎を捨てて都心部に集まろうという政策になるので、当然ながら郊外に住む人には受け入れがたい方針となります。</w:t>
        <w:br/>
        <w:t>立地適正化計画などで自治体レベルでの対策が始まっていますが、中身を見ると有効な計画とはほど遠いものが多く、無駄に時間が消費されるだけです。</w:t>
        <w:br/>
        <w:t>そうこうしているうちに道路、水道、ガス、橋などのインフラが更新時期を迎えてしまい、予算がないため対策を講じることができないものの、その地域の住民を見捨てることはできないので、自治体の財政がどんどん苦しくなっているのが現状です。</w:t>
        <w:br/>
        <w:t>既に街レベルでどうこうできるものでなくなっていて、市の統廃合や県をまたぐ大胆な計画を実行しないと、縮小する日本経済で、社会を維持するコストが賄えなくなるのは目に見えています。</w:t>
        <w:br/>
        <w:t>人が減り続け家が余り続ける現在の日本においても新築住宅の供給が止まることはないので、使わなくなった住宅を住む以外での活用法を見出さないと、本当に街として機能しなくなる恐れがあります。</w:t>
        <w:br/>
        <w:t>リノベーションの次はコンバージョン</w:t>
        <w:br/>
        <w:t>日本の住宅性能は年々向上しているので、かつてのように20年～30年住むとボロ屋で使えなくなるのではなく、適切に手入れをすることでこれまで考えられていた住宅の寿命を伸ばすことができます。</w:t>
        <w:br/>
        <w:t>住宅の状態にもよりますが、それほど大きなコストをかけなくても長く使える中古住宅も多く、近年は戸建ての中古住宅流通も活発になっています。</w:t>
        <w:br/>
        <w:t>しかし人口減少が改善する兆候すらない状況では、空き家に対して需要が全く追い付かず、</w:t>
        <w:br/>
        <w:t>住宅が不要になっても売ることも貸すこともできない状況に陥ります。</w:t>
        <w:br/>
        <w:t>中古住宅をリノベーションして活用する動きの次は、これまで住宅として利用したスペースを別の目的で活用するコンバージョンの動きになると思われます。</w:t>
        <w:br/>
        <w:t>「住む」という概念から脱することができていないので、あまり良い例とは言えないのですが、空き家になった古民家を改装してシェアハウスや民泊で利用する事例が増えています。</w:t>
        <w:br/>
        <w:t>少し前に政府が良くアピールしていた「2地域居住」も、郊外の家は住むためではなく、観光や農業としての目的が強いので、利用目的の変更であるコンバージョンと同じ区分になると思います。</w:t>
        <w:br/>
        <w:t>2地域居住が流行れば、これまで1家族1住戸だったのが2住戸・3住戸と増えていくので空き家問題には最適に思えますが、住宅を一つ持つだけでも負担が大きいので、一般化するかというと期待はできず、ごく限られた利用に留まりそうです。</w:t>
        <w:br/>
        <w:t>それでも海や山など観光資源のある街であれば観光としての活用が見込めそうです。</w:t>
        <w:br/>
        <w:t>しかし普通の住宅街にある普通の住宅はどうでしょうか。</w:t>
        <w:br/>
        <w:t>そもそも人が減る街なので商店などには不向きな立地となります。</w:t>
        <w:br/>
        <w:t>何かの生産拠点にするには狭すぎます。</w:t>
        <w:br/>
        <w:t>このようにどうにも上手い活用方法が見出せないのが現状です。</w:t>
        <w:br/>
        <w:t>しかし家余り問題を乗り切るには、「住む」以外の利用方法を考え出す必要があり、これは行政に任せる問題ではなく、住宅（特に郊外）を所有している人が抱える難問と言えます。</w:t>
        <w:br/>
        <w:t>都市部ではなく郊外を選択する人は将来についてよく考える必要があります</w:t>
        <w:br/>
        <w:t>日本が抱える社会問題なので、人口減家余りに対する答えを本記事で提示することができません。</w:t>
        <w:br/>
        <w:t>しかし、少なくともこれから家を買う人には有効なアドバイスができます。</w:t>
        <w:br/>
        <w:t>「家を買うなら将来に渡って人が増え続ける街を選びましょう」</w:t>
        <w:br/>
        <w:t>人が集まるエリアであれば、将来不要になった時に売ったり貸したり、資金化ができます。</w:t>
        <w:br/>
        <w:t>人が減り続けるエリアを選んでしまうと、住宅を資金化できません。</w:t>
        <w:br/>
        <w:t>今でさえ老後の資金問題がニュースになるくらいですから、10年～20年後はもっとリアルな問題になります。</w:t>
        <w:br/>
        <w:t>子育てが終わった家は売ったり貸したりして、高齢期を生きる資金として活用しないとやっていけない、そんな状況が容易に想像できます。</w:t>
        <w:br/>
        <w:t>終の棲家と言っていたかつての価値観は失われつつあります。</w:t>
        <w:br/>
        <w:t>これから家を買う方は、今だけ見て安易な判断を行うのではなく、将来売ることができる家なのかをしっかり検討したいものです。</w:t>
        <w:br/>
        <w:br/>
        <w:t>中古住宅購入では、建物だけでなく将来の維持管理や資産価値まで含めて総合的に判断することが重要です。</w:t>
      </w:r>
    </w:p>
    <w:p>
      <w:r>
        <w:br w:type="page"/>
      </w:r>
    </w:p>
    <w:p>
      <w:pPr>
        <w:pStyle w:val="Heading1"/>
      </w:pPr>
      <w:r>
        <w:rPr>
          <w:sz w:val="44"/>
        </w:rPr>
        <w:t>敷地が細分化されたマンションのデメリット</w:t>
      </w:r>
    </w:p>
    <w:p>
      <w:r>
        <w:rPr>
          <w:b/>
          <w:sz w:val="22"/>
        </w:rPr>
        <w:t>更新日: 2022-07-11</w:t>
      </w:r>
    </w:p>
    <w:p>
      <w:r>
        <w:rPr>
          <w:sz w:val="22"/>
        </w:rPr>
        <w:t>普段気にすることのないマンションの登記簿ですが、実は気を付けておかないと思わぬ出費が嵩んでしまうケースがあるので注意が必要です。</w:t>
        <w:br/>
        <w:t>現地の見た目などでは判断できませんが、マンションの敷地がいくつも分割されているマンションというものがあります。</w:t>
        <w:br/>
        <w:t>居住している住戸1つにつき、土地が何筆もくっついている、というケースです。</w:t>
        <w:br/>
        <w:t>住んでみての影響などはありませんが、何か登記手続きをする際にデメリットが生じます。</w:t>
        <w:br/>
        <w:t>１．住所変更などの登記手数料</w:t>
        <w:br/>
        <w:t>住所変更や氏名変更があった場合、登記記録に記載された住所や氏名を変更する手続きを行います。</w:t>
        <w:br/>
        <w:t>この場合の登録免許税という登記手数料は、土地の数×1,000円として計算されます。</w:t>
        <w:br/>
        <w:t>２．住宅ローンの完済に伴う担保権抹消の登記手数料</w:t>
        <w:br/>
        <w:t>住宅ローンを完済した場合には、金融機関から付けられた抵当権などの担保権を抹消することができます。</w:t>
        <w:br/>
        <w:t>この際にかかる登記手数料も、土地の数×1,000円になります。</w:t>
        <w:br/>
        <w:t>３．登記記録（登記簿謄本）の取得にかかる収入印紙</w:t>
        <w:br/>
        <w:t>登記簿を取得する必要が生じるケースはあまりありませんが、それぞれの土地の登記簿を取得する場合、土地の数×600円の収入印紙が必要です。</w:t>
        <w:br/>
        <w:t>４．固定資産評価証明書を取得する手数料</w:t>
        <w:br/>
        <w:t>こちらはさらにレアなケースですが、土地についての固定資産評価証明書を取得する場合も、自治体によって異なりますが、土地の数に応じて費用がかかります。</w:t>
        <w:br/>
        <w:t>このように、土地が多くなることで、必要な経費が嵩んでしまう場合がありますので、注意が必要です。</w:t>
        <w:br/>
        <w:t>土地の数はマンションの建設時に決まる</w:t>
        <w:br/>
        <w:t>このように、土地の数については少ないに越したことはないのですが、一度建築されてしまったマンションの土地をまとめることは困難です。</w:t>
        <w:br/>
        <w:t>建築前にデベロッパーが「合筆」という土地をまとめる作業をしたうえで分譲してくれていることが理想ですが、経費の節約やその他の事情によりまとめられないケースもあります。</w:t>
        <w:br/>
        <w:t>購入を検討しているマンションの土地がいくつも分かれている場合には、土地がまとまっているマンションに比べて何かと費用がかかることが発生する点に注意しましょう。</w:t>
        <w:br/>
        <w:br/>
        <w:t>住宅購入は長期的な視点で考え、安心して住み続けられる住環境を選択することが大切です。</w:t>
      </w:r>
    </w:p>
    <w:p>
      <w:r>
        <w:br w:type="page"/>
      </w:r>
    </w:p>
    <w:p>
      <w:pPr>
        <w:pStyle w:val="Heading1"/>
      </w:pPr>
      <w:r>
        <w:rPr>
          <w:sz w:val="44"/>
        </w:rPr>
        <w:t>ハザードマップ、いくつ知っていますか？</w:t>
      </w:r>
    </w:p>
    <w:p>
      <w:r>
        <w:rPr>
          <w:b/>
          <w:sz w:val="22"/>
        </w:rPr>
        <w:t>更新日: 2022-07-12</w:t>
      </w:r>
    </w:p>
    <w:p>
      <w:r>
        <w:rPr>
          <w:sz w:val="22"/>
        </w:rPr>
        <w:t>ハザードマップとは、「自然災害による被害の軽減や防災対策に使用する目的で、被災想定区域や避難場所・避難経路などの防災関係施設の位置などを表示した地図」です。ここ20年ほどの間に急速に整備が進められ、身の回りの自然災害に備えるためのツールとして活用されています。</w:t>
        <w:br/>
        <w:t>ハザードマップは対象となる自然災害ごとに作成され、様々な種類があります。本コラムでは、ハザードマップへの理解を深めるために、日本で作成されている主なハザードマップをご紹介します。</w:t>
        <w:br/>
        <w:t>【ハザードマップの種別】</w:t>
        <w:br/>
        <w:t>防災白書などによると、法令等に基づき体系的に自治体での作成取り組みが進められているハザードマップとして、主に以下のものがあります。</w:t>
        <w:br/>
        <w:t>洪水ハザードマップ</w:t>
        <w:br/>
        <w:t>水防法に基づき、国土交通省および都道府県知事が指定する洪水予報河川及び水位周知河川に対して作成されます。なお、2015年7月に施行された水防法の改正により、ハザードマップ作成のベースとなる洪水浸水想定区域が、「計画規模降雨」（河川の洪水防御に関する基本となる降雨のこと）を基準としたものから「想定最大規模降雨」（想定し得る最大規模の降雨のこと）を基準としたものに見直されました。現在、洪水ハザードマップはこの想定最大規模降雨に基づく洪水浸水想定区域の見直しを済ませたものと未対応のものが混在している状態にあります。</w:t>
        <w:br/>
        <w:t>内水ハザードマップ</w:t>
        <w:br/>
        <w:t>内水による浸水とは、下水道の雨水排水能力を超える降雨によって、雨を河川に放流できない場合に発生する浸水のことを指します。2015年の水防法改正により、都道府県知事および市町村長が雨水出水浸水想定区域を指定した場合に、内水ハザードマップが作成されることになりました。</w:t>
        <w:br/>
        <w:t>津波ハザードマップ</w:t>
        <w:br/>
        <w:t>津波ハザードマップは、甚大な津波被害が発生した2011年3月の東日本大震災をうけて制定された「津波防災地域づくりに関する法律」（2011年12月施行）に基づき、都道府県知事が定める津波災害警戒区域を含む市町村で作成されています 。</w:t>
        <w:br/>
        <w:t>高潮ハザードマップ</w:t>
        <w:br/>
        <w:t>高潮とは、台風や発達した低気圧が海岸部を通過することによって生じる海水面の上昇のことを指します。2015年の水防法改正によって、都道府県知事は高潮により相当な損害を生ずるおそれがある海岸（水位周知海岸）と高潮浸水想定区域を指定し、市町村長がこれに基づきハザードマップを作成することとなりました。</w:t>
        <w:br/>
        <w:t>土砂災害ハザードマップ</w:t>
        <w:br/>
        <w:t>1999年の広島豪雨を契機として制定され、2001年に施行された「土砂災害警戒区域等における土砂災害防止対策の推進に関する法律（土砂災害防止法）」に基づき、都道府県知事が指定した「土砂災害警戒区域」を含む市町村では、「土砂災害ハザードマップ」が作成されます 。</w:t>
        <w:br/>
        <w:t>ため池ハザードマップ</w:t>
        <w:br/>
        <w:t>2018年7月の豪雨災害（平成30年西日本豪雨）をうけ、2019年に施行された「農業用ため池の管理及び保全に関する法律（ため池管理保全法）」に基づき、都道府県知事が指定する「特定農業用ため池」（決壊した場合に周辺住民に被害を及ぼす恐れのある農業用ため池）を対象として、市町村で作成されるのが「ため池ハザードマップ」です。</w:t>
        <w:br/>
        <w:t>火山ハザードマップ（火山防災マップ）</w:t>
        <w:br/>
        <w:t>活動火山対策特別措置法（活火山法）に基づき、内閣総理大臣が指定する「火山災害警戒地域」を含む自治体（活火山が存在する都道府県）において、「火山防災協議会」が設置されます。この協議会が防災活動の一環として作成する「火山災害予想区域図」のことを、一般的に「火山ハザードマップ」と呼んでいます。そして、この火山ハザードマップに、防災上必要な情報を付加した地図を「火山防災マップ」と呼びます 。</w:t>
        <w:br/>
        <w:t>地震ハザードマップ</w:t>
        <w:br/>
        <w:t>阪神・淡路大震災をうけて制定された地震防災対策特別措置法に基づき、都道府県および市町村が作成する「震度被害（ゆれやすさ）マップ」およびそれに付随する地盤被害（液状化）マップ、地域危険度マップなどを総合して「地震ハザードマップ」と呼びます 。</w:t>
        <w:br/>
        <w:t>現在、政府は、ハザードマップ情報をよりアクセスのしやすい形で住民に提供するために、情報の一元化・電子化を進めています。住宅購入を検討する際には、必ずチャックしましょう。</w:t>
        <w:br/>
        <w:br/>
        <w:t>中古住宅購入では、建物だけでなく将来の維持管理や資産価値まで含めて総合的に判断することが重要です。</w:t>
      </w:r>
    </w:p>
    <w:p>
      <w:r>
        <w:br w:type="page"/>
      </w:r>
    </w:p>
    <w:p>
      <w:pPr>
        <w:pStyle w:val="Heading1"/>
      </w:pPr>
      <w:r>
        <w:rPr>
          <w:sz w:val="44"/>
        </w:rPr>
        <w:t>はしご車は何階まで届くか？</w:t>
      </w:r>
    </w:p>
    <w:p>
      <w:r>
        <w:rPr>
          <w:b/>
          <w:sz w:val="22"/>
        </w:rPr>
        <w:t>更新日: 2022-07-14</w:t>
      </w:r>
    </w:p>
    <w:p>
      <w:r>
        <w:rPr>
          <w:sz w:val="22"/>
        </w:rPr>
        <w:t>高層マンションなどで火事の時に、はしご車が届く階数は、最も多い30メートル級のはしご車の場合で、一般的な建物の10階前後です。</w:t>
        <w:br/>
        <w:t>消防署によってはそれ以上の高さのあるはしご車（大型の40メートル級のはしご車なら14階前後まで届くものもあり）が配属されている所もありますが、全ての消防署で配備されているわけではありません。</w:t>
        <w:br/>
        <w:t>14階以上の階数は、室内に備え付けられたスプリンクラーなどが頼みの綱となります。</w:t>
        <w:br/>
        <w:t>高層階を購入する場合、管轄の消防署に万が一火事が起きたときの消火活動や救助の方法について確認しておくことをお勧めします。</w:t>
        <w:br/>
        <w:t>また、高さのあるはしご車の場合、消火時の風の状態によりはしごの先が風の影響を受けることがあったり、道路の幅員が狭い場合、大きいはしご車は身動きがとりづらく、はしごを目標階まで届かせられないこともあることから、はしごの高さがあるはしご車が配備されているからといって絶対に安心とは限りませんので注意が必要です。</w:t>
        <w:br/>
        <w:t>マンションでも高層階の購入を検討している方は、万一に備えて、購入するマンションに接道している道路や広い敷地があるかなど、防災上の観点から周辺も見ておきましょう！</w:t>
        <w:br/>
        <w:br/>
        <w:t>中古住宅購入では、建物だけでなく将来の維持管理や資産価値まで含めて総合的に判断することが重要です。</w:t>
      </w:r>
    </w:p>
    <w:p>
      <w:r>
        <w:br w:type="page"/>
      </w:r>
    </w:p>
    <w:p>
      <w:pPr>
        <w:pStyle w:val="Heading1"/>
      </w:pPr>
      <w:r>
        <w:rPr>
          <w:sz w:val="44"/>
        </w:rPr>
        <w:t>「不動産価格が上がってしまった！」それ以上に注意が必要なこと？！</w:t>
      </w:r>
    </w:p>
    <w:p>
      <w:r>
        <w:rPr>
          <w:b/>
          <w:sz w:val="22"/>
        </w:rPr>
        <w:t>更新日: 2022-07-15</w:t>
      </w:r>
    </w:p>
    <w:p>
      <w:r>
        <w:rPr>
          <w:sz w:val="22"/>
        </w:rPr>
        <w:t>■不動産価格が上昇、様々な値上げリスクに備える？！</w:t>
        <w:br/>
        <w:t>現在、不動産価格の上昇、生活インフラの値上げラッシュにより、生活が苦しくなったと感じる方も増えていると思います。また、新型コロナウイルスの影響により、不動産と向き合う時間ができ、「今年こそは住宅購入を」と考えられている方もいらっしゃると思います。</w:t>
        <w:br/>
        <w:t>そこで、本日は不動産購入の際に、盲点となる注意点について解説をしたいと思います。</w:t>
        <w:br/>
        <w:t>現在、様々な値上げラッシュが続いていますが、不動産購入後の生活インフラ費用は今後も上がり続けるという事を頭の片隅に置いておいていただきたいと思います。</w:t>
        <w:br/>
        <w:t>■水道料金の値上げは今後も続きます！</w:t>
        <w:br/>
        <w:t>全国で上水道などインフラの老朽化が問題になり、更新する為に莫大な費用が掛かっています。勿論、その費用はそこに住む住人が支払わなければなりませんので、水道料金の値上げや周辺の街との事業統合によって費用を絞り出し交換を進めているのが現状です。2009年度から19年度にかけ、総延長距離のうち設置から40年を超す老朽管の比率が下がった地域は、データを比べられる全国1367のうち141と10%という結果です。</w:t>
        <w:br/>
        <w:t>上水道は主に市町村が事業主体となり運営していますが、公益社団法人 日本水道協会（ ）の水道統計をもとに老朽管の比率の増減を比べてみると、国内の老朽管は約13万9000キロメートル分あり全体の19.1%を占めます。2009年度の7.1%から跳ね上がっている計算となります。</w:t>
        <w:br/>
        <w:t>上水道は市町村の他の事業とは独立した採算で、料金収入で費用を原則まかないます。これから不動産購入をされるエリアの水道料金がどれくらいかは、下記「生活ガイド.com」サイトによりご確認いただければ幸いです。</w:t>
        <w:br/>
        <w:t>（生活ガイド.comサイト）</w:t>
        <w:br/>
        <w:t>財源が厳しい中で老朽管の取り換え費用を得るには、まずは値上げが選択肢となり、福岡県行橋市は2005年に平均で13%引き上げ、深谷氏は2017年に15％引き上げ、高知市は2002年に8%値上げをされたようです。</w:t>
        <w:br/>
        <w:t>■不動産購入後の「備え」も重要となります！</w:t>
        <w:br/>
        <w:t>今後も市区町村による値上げラッシュは続くものと考えます。その為、不動産購入後に、この値上げ相当分の余裕を見越しての動きは非常に重要となります。</w:t>
        <w:br/>
        <w:t>今後、人口が減り続けると多くの地域が値上げに踏み切らざるをえません。また、周辺と料金格差が広がれば、住民や企業がさらに流出する悪循環に陥る可能性があると考えられています。</w:t>
        <w:br/>
        <w:t>現在、テレワークが進み、地方への移住も増えています。その移住先では、人口減少により、生活インフラの費用の値上げは都心部よりも大きくなる傾向は否めません。そのような状態になっても、日々の生活が上手くいくように不動産購入時には今後のライフプランも含めて、余裕を持った計画をご検討下さい。</w:t>
        <w:br/>
        <w:t>今後の参考にお役立ていただければ幸いです。</w:t>
        <w:br/>
        <w:br/>
        <w:t>購入前に建物状況や資金計画を整理しておくことで、将来的なリスクを抑えやすくなります。</w:t>
      </w:r>
    </w:p>
    <w:p>
      <w:r>
        <w:br w:type="page"/>
      </w:r>
    </w:p>
    <w:p>
      <w:pPr>
        <w:pStyle w:val="Heading1"/>
      </w:pPr>
      <w:r>
        <w:rPr>
          <w:sz w:val="44"/>
        </w:rPr>
        <w:t>2022年6月度の不動産相場</w:t>
      </w:r>
    </w:p>
    <w:p>
      <w:r>
        <w:rPr>
          <w:b/>
          <w:sz w:val="22"/>
        </w:rPr>
        <w:t>更新日: 2022-07-17</w:t>
      </w:r>
    </w:p>
    <w:p>
      <w:r>
        <w:rPr>
          <w:sz w:val="22"/>
        </w:rPr>
        <w:t>■成約㎡単価の前年同月比（2022年6月）</w:t>
        <w:br/>
        <w:t>成約㎡単価はすべて地域が前年比で上昇続く</w:t>
        <w:br/>
        <w:t>公益財団法人東日本不動産流通機構（通称：東日本レインズ）から、2022 年6月度の不動産流通市場動向が発表されました。以下、首都圏エリアの中古マンション地域別成約㎡単価の部分を抜粋しました。詳細は下記リンクをご覧ください。</w:t>
        <w:br/>
        <w:t>○東京都</w:t>
        <w:br/>
        <w:t>6 月の東京都区部は 98.10 万円/㎡と前年比で 8.0％上昇し、20 年 5 月から 26 ヶ月連続で前年同月を上回った。多摩は 50.52 万円/㎡で前年比プラス 17.5％の 2 ケタ上昇となり、21 年 3 月から 16 ヶ月連続で前年同月を上回った。</w:t>
        <w:br/>
        <w:t>○神奈川県</w:t>
        <w:br/>
        <w:t>6 月の横浜・川崎市は 59.75 万円/㎡で前年比プラス 17.7％の 2 ケタ上昇となり、20 年 6 月から 25 ヶ月連続で前年同月を上回った。神奈川県他は 37.12 万円/㎡と前年比で 5.8％上昇し、20 年 12 月から19 ヶ月連続で前年同月を上回った。</w:t>
        <w:br/>
        <w:t>○埼玉県・千葉県</w:t>
        <w:br/>
        <w:t>6 月の埼玉県は 39.78 万円/㎡で前年比プラス 13.8％の 2 ケタ上昇となり、20 年 6 月から 25 ヶ月連続で前年同月を上回った。千葉県は 33.97 万円/㎡と前年比で 3.2％上昇し、20 年 8 月から 23 ヶ月連続で前年同月を上回った。</w:t>
        <w:br/>
        <w:t>◆公益財団法人東日本不動産流通機構</w:t>
        <w:br/>
        <w:t>『月例報告 Ｍａｒｋｅｔ Ｗａｔｃｈ サマリーレポート 2022年6月度』</w:t>
        <w:br/>
        <w:t>家を持っている方も、これから買う方も、常に不動産相場は確認しておくようにしましょう！</w:t>
        <w:br/>
        <w:t>以上、</w:t>
        <w:br/>
        <w:br/>
        <w:t>購入前に建物状況や資金計画を整理しておくことで、将来的なリスクを抑えやすくなります。</w:t>
      </w:r>
    </w:p>
    <w:p>
      <w:r>
        <w:br w:type="page"/>
      </w:r>
    </w:p>
    <w:p>
      <w:pPr>
        <w:pStyle w:val="Heading1"/>
      </w:pPr>
      <w:r>
        <w:rPr>
          <w:sz w:val="44"/>
        </w:rPr>
        <w:t>屋根裏部屋とロフトとの違い</w:t>
      </w:r>
    </w:p>
    <w:p>
      <w:r>
        <w:rPr>
          <w:b/>
          <w:sz w:val="22"/>
        </w:rPr>
        <w:t>更新日: 2022-07-19</w:t>
      </w:r>
    </w:p>
    <w:p>
      <w:r>
        <w:rPr>
          <w:sz w:val="22"/>
        </w:rPr>
        <w:t>屋根裏部屋とロフトとの違いについて家族に質問されましたので調べてみました。</w:t>
        <w:br/>
        <w:t>屋根裏部屋（小屋裏収納）とは</w:t>
        <w:br/>
        <w:t>屋根裏部屋とは、天井と屋根の間のスペースを活用して作られた空間で、基本的には居室の一部ではありません。</w:t>
        <w:br/>
        <w:t>よく見かけるのは、天井に開け閉めできる扉があり、折り畳み式の梯子（はしご）がついているタイプです。</w:t>
        <w:br/>
        <w:t>別名「グルニエ」とも呼び、建築基準法によって定義されています。</w:t>
        <w:br/>
        <w:t>「面積は下の階の2分の1未満・床から天井までの高さが1.4m以下」というルールがあります。</w:t>
        <w:br/>
        <w:t>※部屋としてはみなされないため、建ぺい率や容積率の計算に含まれません。</w:t>
        <w:br/>
        <w:t>ロフトとは</w:t>
        <w:br/>
        <w:t>ロフトは、部屋の一部を二層にした場合の上部のスペースを指しています。</w:t>
        <w:br/>
        <w:t>固定式の梯子を設置することも可能なので、生活スペースとして活用するケースが多いです。</w:t>
        <w:br/>
        <w:t>・屋根裏部屋を収納スペースとして活用する</w:t>
        <w:br/>
        <w:t>固定式の梯子が置けないことを踏まえ、めったに取り出さないものを収納しておくといいでしょう。</w:t>
        <w:br/>
        <w:t>たとえば、子どもの衣装や季節の衣類、冷暖房器具や時期的に使わないものなどです。</w:t>
        <w:br/>
        <w:t>また、屋根裏部屋に行く時間帯が昼間だけとは限らないので、照明器具を設置しておくとより便利になります。</w:t>
        <w:br/>
        <w:t>・屋根裏部屋を子どもたちの遊び場として活用する</w:t>
        <w:br/>
        <w:t>居住とは別空間で秘密基地のような魅力も秘めているので、絶好の遊び場にもなります。</w:t>
        <w:br/>
        <w:t>子ども好みの床材や落書きできる壁にするなど、自由な空間でのびのびと育ってくれるような空間をつくることができます。</w:t>
        <w:br/>
        <w:t>・屋根裏部屋を寝室として活用する</w:t>
        <w:br/>
        <w:t>屋根裏部屋を寝室として活用する場合は天井に近すぎると圧迫感が強く安眠できないという方には不向きとなります。</w:t>
        <w:br/>
        <w:t>寝具や部屋に置く家具などを低めに統一すると、一体感も生まれ、間接照明を使いリラックスできる空間づくりしてみてはいかがでしょうか。</w:t>
        <w:br/>
        <w:t>・屋根裏部屋を趣味の空間として活用する</w:t>
        <w:br/>
        <w:t>大人が使う場合は座って本を読んだり寝転んだりしてリラックスしたり趣味のグッズを置いて自分の時間を楽しむような工夫をしてみてはいかがでしょうか。</w:t>
        <w:br/>
        <w:t>活用方法はいろいろありますがデメリットもありました。</w:t>
        <w:br/>
        <w:t>屋根裏部屋のデメリット</w:t>
        <w:br/>
        <w:t>収納スペースとして活用する場合</w:t>
        <w:br/>
        <w:t>屋根裏部屋の出入りには梯子を使う必要があり、重いものや大きいものを持って移動するのは危険です。</w:t>
        <w:br/>
        <w:t>収納する際の負担が大きいと徐々に使わなくなり、デッドスペースになってしまうこともります。</w:t>
        <w:br/>
        <w:t>軽いものや出し入れが頻繁でないアイテムを収納するのがおすすめです。</w:t>
        <w:br/>
        <w:t>熱や湿気がこもりやすい環境なので熱や水分に弱いものを置くのも避けたほうが良いでしょう。</w:t>
        <w:br/>
        <w:t>居住スペースとして活用する場合</w:t>
        <w:br/>
        <w:t>寝室や子どもの遊び場、趣味などの部屋の居住スペースの一部として活用するのであれば、快適性が重要です。</w:t>
        <w:br/>
        <w:t>天井が近いことで外気の影響を受けやすいので、夏は暑く冬は寒い空間になっています。</w:t>
        <w:br/>
        <w:t>どんな季節でも快適に過ごせるように、屋根や壁に断熱材を導入したり、換気できる窓を設置したりする必要があります。</w:t>
        <w:br/>
        <w:t>いかがでしょうか。屋根裏部屋とロフトの違いと活用法の違いがわかると取り入れる選択肢がふえてきます。限りあるスペースを有効に使うためにはどのように部屋を使うかしっかり検討する必要がありました。</w:t>
        <w:br/>
        <w:t>お住まい探しの参考になれば幸いです。</w:t>
        <w:br/>
        <w:br/>
        <w:t>中古住宅購入では、建物だけでなく将来の維持管理や資産価値まで含めて総合的に判断することが重要です。</w:t>
      </w:r>
    </w:p>
    <w:p>
      <w:r>
        <w:br w:type="page"/>
      </w:r>
    </w:p>
    <w:p>
      <w:pPr>
        <w:pStyle w:val="Heading1"/>
      </w:pPr>
      <w:r>
        <w:rPr>
          <w:sz w:val="44"/>
        </w:rPr>
        <w:t>もしも金利が上がったら…</w:t>
      </w:r>
    </w:p>
    <w:p>
      <w:r>
        <w:rPr>
          <w:b/>
          <w:sz w:val="22"/>
        </w:rPr>
        <w:t>更新日: 2022-07-21</w:t>
      </w:r>
    </w:p>
    <w:p>
      <w:r>
        <w:rPr>
          <w:sz w:val="22"/>
        </w:rPr>
        <w:t>新型コロナによる経済への影響や、世界規模の情勢不安から世界では金融引き締め（金利上昇）の動きを見せています。</w:t>
        <w:br/>
        <w:t>日本では円安が急速に進行していて、6月13日には一時135円を超え、1998年以来の円安水準に達しました。</w:t>
        <w:br/>
        <w:t>日銀の黒田総裁が「家計は値上げを受け入れている」と発言して強い批判が起きたのも記憶に新しいと思います。</w:t>
        <w:br/>
        <w:t>今のところ日本政府は金融緩和の方針を継続していますが、金融引き締めに踏み切らなければならないのでは？と意見する識者も増えているようです。</w:t>
        <w:br/>
        <w:t>近年まれにみる不安定な情勢下で、全期間固定のフラット35がお勧めです、というのが今回の記事の意図になります。</w:t>
        <w:br/>
        <w:t>□主流なのは変動金利</w:t>
        <w:br/>
        <w:t>住宅購入時に利用される住宅ローンで主流なのは変動金利の住宅ローンです。</w:t>
        <w:br/>
        <w:t>理由は固定金利に比べて金利が安いからです。</w:t>
        <w:br/>
        <w:t>サービスの善し悪しなどがあるわけでもなく、金利は単純に出ていくだけの出費なので、1円でも安い方が良いと思うのが人情です。</w:t>
        <w:br/>
        <w:t>しかし、変動金利は文字通り金利が変動するので、金融機関が基準としている金利が上昇すると、利用している住宅ローンの金利も上昇し、毎月の返済額に反映されてしまいます。</w:t>
        <w:br/>
        <w:t>対して全期間固定金利の住宅ローンは、借入時の金利が最後まで反映される仕組みなので、毎月の返済額に影響が出ず、住宅金融公庫のキャッチコピーの通り、安心な住宅ローンと言えます。</w:t>
        <w:br/>
        <w:t>□金利が高い時は変動金利、低い時は固定金利が原則</w:t>
        <w:br/>
        <w:t>現在、日本は異次元の金融緩和により、超低金利時代と言われます。</w:t>
        <w:br/>
        <w:t>金利が低い時は、将来的な金利上昇リスクに備えて固定金利を選択するのがセオリーと言われます。</w:t>
        <w:br/>
        <w:t>反対に、金利が高い時（バブルの頃は住宅ローン金利が8%を超える時期もありました）は、将来の金利下降を期待して変動金利を選択するのが良いと言われます。</w:t>
        <w:br/>
        <w:t>変動金利を組んでおいて、金利が上がり始めたら固定金利に切り替えればいいじゃないか、と主張する方もいらっしゃいますが、変動から固定への借り換えは非常に実行しにくいのが実情です。</w:t>
        <w:br/>
        <w:t>金利が上昇してから、ということは借り換え時の固定金利も当然に上昇しているわけで、毎月の返済額が増えるのは違いありません。</w:t>
        <w:br/>
        <w:t>安心を求めてより高い支払いを選択するというのは非常に難しい判断となります。</w:t>
        <w:br/>
        <w:t>□金融引き締めのアメリカで起きていること</w:t>
        <w:br/>
        <w:t>6月16日にforbesで気になるニュースが出ていました。</w:t>
        <w:br/>
        <w:t>「米住宅ローン金利が6.2%突破、金融危機以来の高い水準に」</w:t>
        <w:br/>
        <w:t>アメリカの30年固定の住宅ローン金利が急上昇していて、なんと6.2%を超えてしまったそうです。</w:t>
        <w:br/>
        <w:t>フラット35の6月金利（団信含まず）で、毎月の返済額を15万円と設定すると、約4300万円まで借り入れができるのに対し、アメリカの金利6.2%だと2400万円までしか借り入れすることができません。</w:t>
        <w:br/>
        <w:t>※返済期間30年、全期間固定、元利均等方式での試算です。</w:t>
        <w:br/>
        <w:t>表現を変えると、3000万円の家を購入するのに、フラット35の6月金利（団信含まず）だと毎月の返済額が約11万円なのに対し、ニュースの金利6.2%だと毎月の返済額は18万円を超えてしまいます。</w:t>
        <w:br/>
        <w:t>日本の金利が6.2%まで上昇するのかと問われるとそのような兆候は今のところ見られないのですが、アメリカの金利は2021年7月で3%くらいだったものがわずか1年で6%超えですから、急激な金利上昇局面を迎えると、日本でも2％～3％くらいまで上がったとしても想定の範囲内と言えるでしょう。</w:t>
        <w:br/>
        <w:t>変動・固定の目先の金利差に捉われるのではなく、まずは金利上昇リスクを回避できるという観点から、今から住宅ローンを組むのならフラット35がお勧めと冒頭に記載した次第です。</w:t>
        <w:br/>
        <w:t>もし情勢が安定して、低金利時代が継続する見込みが立つのであれば、その時には変動金利へ借り換えを行えば良いと思います。</w:t>
        <w:br/>
        <w:t>低金利の状況では、固定金利から変動金利への借り換えは、毎月の返済額が抑えられる対策になるので、借り換えに関する諸経費を加味しても、借り換えはしやすいと言えるでしょう。</w:t>
        <w:br/>
        <w:t>□住宅ローンの選択は自己責任です</w:t>
        <w:br/>
        <w:t>結局のところどの住宅ローンを選択するかは個人の裁量によるものです。</w:t>
        <w:br/>
        <w:t>将来の金利変動を正確に予測することは困難なので、本来は住宅ローンの選択は、株式や為替のように金融や経済の知識がないと正確にリスクを負い切れない難しい判断です。</w:t>
        <w:br/>
        <w:t>しかし住宅購入の場面では、住宅ローンだけではなく、エリアや物件なども同時に検討しなければなりません。</w:t>
        <w:br/>
        <w:t>とりあえず仲介会社に勧められるまま住宅ローンを組んでしまう人も少なくありません。</w:t>
        <w:br/>
        <w:t>十分に検討できないからこそ、住宅ローンは安全・安心が第一です。</w:t>
        <w:br/>
        <w:t>投資がものすごく強いとか、経済・金融に自信のある方はご自身の判断で良いと思いますが、初めて家を買う方は特に住宅ローンは多少金利が高くとも全期間固定を選択するのが良いと思います。</w:t>
        <w:br/>
        <w:br/>
        <w:t>中古住宅は適切な確認と計画によって、安心して長く暮らせる住まいとして活用できます。</w:t>
      </w:r>
    </w:p>
    <w:p>
      <w:r>
        <w:br w:type="page"/>
      </w:r>
    </w:p>
    <w:p>
      <w:pPr>
        <w:pStyle w:val="Heading1"/>
      </w:pPr>
      <w:r>
        <w:rPr>
          <w:sz w:val="44"/>
        </w:rPr>
        <w:t>売る時に価格が下がりやすい物件とは？（自主管理のマンション編）</w:t>
      </w:r>
    </w:p>
    <w:p>
      <w:r>
        <w:rPr>
          <w:b/>
          <w:sz w:val="22"/>
        </w:rPr>
        <w:t>更新日: 2022-07-22</w:t>
      </w:r>
    </w:p>
    <w:p>
      <w:r>
        <w:rPr>
          <w:sz w:val="22"/>
        </w:rPr>
        <w:t>マンションは各住戸の所有者（区分所有者）で管理組合を設立する事が義務付けられていて、管理組合は消防設備点検やエレベーターの保守点検など決定の点検項目を実施しなければならないことになっています。管理に関してはほぼ素人である住民（区分所有や）がエレベーターや消防設備の点検を実施したり、区分所有者全員から管理費等を徴収してトラブルのないように管理する事は、様々な法令や専門知識も必要なことから難しいので、費用を支払って、マンション管理のプロである管理会社に委託するケースがほとんどです。</w:t>
        <w:br/>
        <w:t>しかし、管理会社へ支払う管理費用を節約したいという目的等で管理会社へ委託せず、自分達で直接管理を行う管理組合も存在します。その、自分たちの自らで行う管理形態を「自主管理」と言い、管理会社へ委託する管理形態を「委託管理」といいます。</w:t>
        <w:br/>
        <w:t>自主管理の場合、管理費や修繕積立金の預金名義が理事長名義になることがあり、過去に自主管理マンションで、理事長の私的使い込みの問題や、理事長の工事業者からの紹介料の私的受領の問題など、裁判にまで発展するケースがありました。（もちろん、きちんと運営しているマンションもたくさんあります。）時々マンション内で誰々派と誰々派のどちらにつくのか悩むなどといったことが起きるケースや、一部の区分所有者が自分たちに都合のいいように運営のイニシアティブを握ってしまうということもあり、色々心労になることもあります。</w:t>
        <w:br/>
        <w:t>管理会社に管理費などの徴収管理や建物管理業務を任せておけば、何か問題が起きても管理会社に責任を追及する事も出来ますが、自主管理でスト責任の所在があいまいになることもあり、トラブルになりやすいと言えます。区分所有者も第三者的な「管理会社の担当者」へは言いやすいことも、所有者が持ち回りで行う「理事長」などには、同じ住民である場合が多いことから、言いづらいこともあります。</w:t>
        <w:br/>
        <w:t>自主管理のマンションは、購入前に管理運営に問題がないか十分に調べる必要がありますが、万が一、管理組合の中で大きな問題を抱えていたり、ある住民グループと理事長側グループが裁判中であるなど何かトラブルをかけていると買主は不安になり、場合によっては購入を見合わせることもあるなど、売りにくくなることから資産価値に影響する場合があります。</w:t>
        <w:br/>
        <w:br/>
        <w:t>中古住宅購入では、建物だけでなく将来の維持管理や資産価値まで含めて総合的に判断することが重要です。</w:t>
      </w:r>
    </w:p>
    <w:p>
      <w:r>
        <w:br w:type="page"/>
      </w:r>
    </w:p>
    <w:p>
      <w:pPr>
        <w:pStyle w:val="Heading1"/>
      </w:pPr>
      <w:r>
        <w:rPr>
          <w:sz w:val="44"/>
        </w:rPr>
        <w:t>借地権が持つ財産価値とは</w:t>
      </w:r>
    </w:p>
    <w:p>
      <w:r>
        <w:rPr>
          <w:b/>
          <w:sz w:val="22"/>
        </w:rPr>
        <w:t>更新日: 2022-07-24</w:t>
      </w:r>
    </w:p>
    <w:p>
      <w:r>
        <w:rPr>
          <w:sz w:val="22"/>
        </w:rPr>
        <w:t>先日お客様とのご相談の際に、借地は価値がないと思っていた、という発言がありました。</w:t>
        <w:br/>
        <w:t>借地は、「売りにくい」、「借りているだけで権利はない」といったイメージをお持ちの方もいるようです。</w:t>
        <w:br/>
        <w:t>借地は価値のある権利</w:t>
        <w:br/>
        <w:t>たとえば、土地を借りている借地人が亡くなり、相続が発生した場合には、ご自身の建物と共に「借地権」という権利も相続の対象となります。</w:t>
        <w:br/>
        <w:t>相続人は物理的な建物という資産を相続するだけでなく、その土地を引き続き借りて使うことができる権利も相続することになるのです。</w:t>
        <w:br/>
        <w:t>そして、相続に伴う借地権の承継には、地主の承諾は必要ありません。</w:t>
        <w:br/>
        <w:t>相続が発生したことを通知すれば、当然に権利が承継されることになります。</w:t>
        <w:br/>
        <w:t>借地権の価値の計算</w:t>
        <w:br/>
        <w:t>借地権も財産的価値のある権利ですが、その計算方法はどのようになるのでしょうか。</w:t>
        <w:br/>
        <w:t>ひとつの基準となる数字が、「路線価」です。</w:t>
        <w:br/>
        <w:t>毎年国税庁が公表している「路線価図」というものがあります。</w:t>
        <w:br/>
        <w:t>このページを参考にして、借地権の価値の目安を知ることができます。</w:t>
        <w:br/>
        <w:t>土地所有権の7割程度の価値という設定が多いでしょうか。</w:t>
        <w:br/>
        <w:t>借地権付き建物の市場価値</w:t>
        <w:br/>
        <w:t>前述のように資産価値が算定される借地権ですが、その売却については一般的な所有権とほぼ同様に考えることが可能です。</w:t>
        <w:br/>
        <w:t>借地権について、残存期間や地主の承諾、住宅ローンの利用可否といったいくつかのハードルはありますが、結果的にはその立地が全てとなります。</w:t>
        <w:br/>
        <w:t>需要があり、アクセスが良く、建物が建てられる借地であれば、当然買い手はつきますし、売却価格も伸びやすい傾向があります。</w:t>
        <w:br/>
        <w:t>一方で、建物が建てられない、駅から遠い、需要が少ない借地については、売却が難しい結果となります。</w:t>
        <w:br/>
        <w:t>お持ちの不動産や、検討中の物件については、借地だからという条件だけで諦めるのではなく、信頼できる不動産エージェントに一度相談してみることをおすすめいたします。</w:t>
        <w:br/>
        <w:br/>
        <w:t>中古住宅購入では、建物だけでなく将来の維持管理や資産価値まで含めて総合的に判断することが重要です。</w:t>
      </w:r>
    </w:p>
    <w:p>
      <w:r>
        <w:br w:type="page"/>
      </w:r>
    </w:p>
    <w:p>
      <w:pPr>
        <w:pStyle w:val="Heading1"/>
      </w:pPr>
      <w:r>
        <w:rPr>
          <w:sz w:val="44"/>
        </w:rPr>
        <w:t>住宅ローンの金利上昇の兆しあり！注意すべきポイント？！</w:t>
      </w:r>
    </w:p>
    <w:p>
      <w:r>
        <w:rPr>
          <w:b/>
          <w:sz w:val="22"/>
        </w:rPr>
        <w:t>更新日: 2022-07-25</w:t>
      </w:r>
    </w:p>
    <w:p>
      <w:r>
        <w:rPr>
          <w:sz w:val="22"/>
        </w:rPr>
        <w:t>歴史的な低水準が続いてきた住宅ローン金利に変化の兆しが見え始めております。長期金利の上昇を受けて大手銀行は固定型の適用金利を相次ぎ引き上げています。資源高や米国の利上げなどを背景にした円安が継続すれば国内の物価上昇圧力は続き、住宅ローンの金利上昇が変動型にも広がる可能性があります。これから不動産購入を検討されている方は、住宅ローンを組んで買われる方が多いと思いますので、総支払額に影響を及ぼす重要な内容です。</w:t>
        <w:br/>
        <w:t>■住宅ローン金利が上昇したときの対策を考えていますか？！</w:t>
        <w:br/>
        <w:t>住宅ローン金利は主に3つのタイプがあります。その3つのタイプとは金利が完済まで変わらない「全期間固定型」、当初の5年、10年など一定期間は金利が変わらず、その後に再び金利タイプを選ぶ「固定金利選択型」、半年ごとに金利を見直す「変動型」です。</w:t>
        <w:br/>
        <w:t>固定型の適用金利は長期金利などを参考に金融機関が決めるのに対して、変動金利の多くは日銀の金融政策の影響を受ける短期プライムレートに1%を上乗せして基準金利とし、ここから一定の利率を引き下げて適用金利とする仕組みとなっています。</w:t>
        <w:br/>
        <w:t>■よく「変動金利」と「固定金利」、どちらが良いですか？！と質問を受けますが・・・。</w:t>
        <w:br/>
        <w:t>将来の金利上昇による負担増を避けるなら、固定型の利用が有効となります。これから新たに住宅ローンを借りる場合は、全期間固定型が有力な選択肢になると思いますし、どちらを選択するかは自己判断となります。</w:t>
        <w:br/>
        <w:t>もちろん変動金利が過去の平均値まで上昇するとは限りませんが、金利上昇リスクにある程度備えながら金利動向を見極めたい場合は、固定金利選択型を選ぶ手段もあります。しかし、固定期間終了後に借り換えることにすれば、諸費用が再びかかる事の準備は必要です。</w:t>
        <w:br/>
        <w:t>金利は期間が長いタイプから上昇するのが一般的です。変動型の金利が上がるころには固定金利はより高い水準になっている可能性が高く、固定型に変更したいなら早めにすることが重要です。</w:t>
        <w:br/>
        <w:t>■金利上昇時の住宅ローンの借り換えの注意ポイントについて</w:t>
        <w:br/>
        <w:t>あと、借り換えの注意ポイントは変動型から固定型への借り換えは月返済額が増えという事です。現在の生活費等の上昇にも配慮した返済計画が求められます。負担増を避けたいなら、残債を予定より前倒しで返す繰り上げ返済も一案となります。適用金利が上昇したタイミングで一定額を繰り上げ返済すれば元本と利息負担が減り、毎月の返済額を維持できます。いずれにせよ、金利上昇リスクは高まっている為、なるべく早く住宅購入をしたいという気持ちも早まりますが、住宅ローンの組み方も非常に重要なため、事前に家族間で話し合いを設けても良いのではないでしょうか？</w:t>
        <w:br/>
        <w:t>今後の参考にお役立て下さい。</w:t>
        <w:br/>
        <w:br/>
        <w:t>購入前に建物状況や資金計画を整理しておくことで、将来的なリスクを抑えやすくなります。</w:t>
      </w:r>
    </w:p>
    <w:p>
      <w:r>
        <w:br w:type="page"/>
      </w:r>
    </w:p>
    <w:p>
      <w:pPr>
        <w:pStyle w:val="Heading1"/>
      </w:pPr>
      <w:r>
        <w:rPr>
          <w:sz w:val="44"/>
        </w:rPr>
        <w:t>米国のShelter in placeを取り入れた新しい避難枠組み「避難所2.0」へのアプローチ</w:t>
      </w:r>
    </w:p>
    <w:p>
      <w:r>
        <w:rPr>
          <w:b/>
          <w:sz w:val="22"/>
        </w:rPr>
        <w:t>更新日: 2022-07-26</w:t>
      </w:r>
    </w:p>
    <w:p>
      <w:r>
        <w:rPr>
          <w:sz w:val="22"/>
        </w:rPr>
        <w:t>災害発生時に避難所に避難する、という従来型の避難戦略は、避難所設置余地の少ない都市部への人口集中や避難の難しい高齢者の増加、感染症対策のための安全距離の確保による避難所収容力の低下などを背景に、限界を示しつつあります。</w:t>
        <w:br/>
        <w:t>この課題へのソリューションとして注目されているのが、自宅に留まり安全に避難する“Shelter in place”という米国の考え方です。日本でも、避難所まで移動する「水平避難」に対して、その場に留まる「待避」や建物の上層階に登る「垂直避難」を状況に応じて使い分ける考え方が一般化しつつありますが、”Shelter in place"はさらに一歩進んで、自宅避難を想定してあらかじめ災害に強い家を作り、災害時の自宅避難の可能性を能動的に高めていく動きです。</w:t>
        <w:br/>
        <w:t>今回はShelter in placeという概念を取り入れた新しい災害時避難の枠組みを「避難所2.0」と呼び、それを推進する動きとして、立地選択や建物建築に対するインセンティブの強化、中でも重要な取組みとして、災害に強い家に「認証」を与える方向性について考察します。</w:t>
        <w:br/>
        <w:t>新しい避難の枠組み実現のための要件</w:t>
        <w:br/>
        <w:t>先に触れた新しい避難の枠組み、「避難所2.0」を実現するためには、制度面を整備することにとどまらず、人々の意識を変え、行動変容を起こすためのソフト面からのアプローチが重要になってきます。</w:t>
        <w:br/>
        <w:t>災害発生前には「人々が災害に強い家を建てること（立地・構造要件）」が、災害発生時には、「状況に応じて最適な避難行動をとること（最適行動選択要件）」が求められます。</w:t>
        <w:br/>
        <w:t>建物の構造・立地要件としては、災害リスクの低い土地に家を建て、災害が発生してもそれに耐える構造の家を建てることが求められます。しかし、過去に被災した土地や災害への備えが弱い家は、初期の購入コストが低いため、災害に弱い土地に災害に弱い家を建てることにメリットが生じてしまいます。</w:t>
        <w:br/>
        <w:t>これを修正するためには、行政等が意図的に介入することも必要となります。例えば、国土交通省では、2021年5月の改正法公布を受け、「長期優良認定制度の見直しに関する検討会」を設置し、災害配慮の考えを含む長期優良認定制度の新基準について議論を重ねました。これにより、2022年2月より認定基準に「自然災害による被害の発生の防止または軽減に配慮されたものであること」が追加され、災害の危険性が時に高い区域を認定対象から除外し、災害リスクが高い区域では、必要な措置を求めることができるようになりました。</w:t>
        <w:br/>
        <w:t>【長期優良認定制度における災害配慮の基準】</w:t>
        <w:br/>
        <w:t>○認定を行わないことを基本とする区域の例</w:t>
        <w:br/>
        <w:t>土砂災害特別警戒区域</w:t>
        <w:br/>
        <w:t>地すべり防止区域</w:t>
        <w:br/>
        <w:t>急傾斜地崩壊危険区域</w:t>
        <w:br/>
        <w:t>○認定を行わない、または、認定に当たり必要な措置を求めることができる区域の例</w:t>
        <w:br/>
        <w:t>浸水被害防止区域</w:t>
        <w:br/>
        <w:t>災害危険区域</w:t>
        <w:br/>
        <w:t>津波災害特別警戒区域</w:t>
        <w:br/>
        <w:t>○認定に当たり必要な措置を求めることができる区域の例</w:t>
        <w:br/>
        <w:t>津波災害警戒区域</w:t>
        <w:br/>
        <w:t>土砂災害警戒区域</w:t>
        <w:br/>
        <w:t>洪水浸水想定区域</w:t>
        <w:br/>
        <w:t>雨水出水浸水想定区域</w:t>
        <w:br/>
        <w:t>高潮浸水想定区域</w:t>
        <w:br/>
        <w:t>また、行政が今後このような「避難所2.0」の考え方をとりいれ、人々に対して、災害時には避難所への移動だけでなく自宅に留まる選択肢もありうるという立場を強調するようになれば、逆に、どんな災害が起こってもどんな家に住んでいても、自宅に留まろうとする傾向がこれまでよりさらに強まるでしょう。</w:t>
        <w:br/>
        <w:t>そのため、「避難所2.0」の時代における災害時リスクコミュニケーションは、従来同様あるいはそれ以上に、自宅に留まっては危険な人に対して「避難所に避難してください」というメッセージを伝えることが重要になるものと考えられます。それによって、垂直避難と水平避難を有効に使い分ける「最適行動選択要件」が満たされることになるでしょう。</w:t>
        <w:br/>
        <w:t>これら「避難所2.0」の取組みにより、安全な場所に安全な構造の家が数多く建つことにより地域全体の防災力が底上げされ、公的な防災コストの削減につながると考えられます。さらに、災害時には安全な家に住む人々に的確に自宅待機を選択してもらうことで、避難所のキャパシティや維持コストをコントロールしつつ、自宅に留まった人々・避難所に移動した人々、双方の被災者のQOL（生活の質）を高めていくことが可能となります。</w:t>
        <w:br/>
        <w:t>まずは、災害に弱いエリア・住宅の選択をしないよう、住宅購入時には確認が必要となるかと思いますので、ご自身での確認も勿論ですが、その辺りも助言してくれるエージェントを探す方がより安全な住宅選びにつながるかと思います。</w:t>
        <w:br/>
        <w:br/>
        <w:t>中古住宅購入では、建物だけでなく将来の維持管理や資産価値まで含めて総合的に判断することが重要です。</w:t>
      </w:r>
    </w:p>
    <w:p>
      <w:r>
        <w:br w:type="page"/>
      </w:r>
    </w:p>
    <w:p>
      <w:pPr>
        <w:pStyle w:val="Heading1"/>
      </w:pPr>
      <w:r>
        <w:rPr>
          <w:sz w:val="44"/>
        </w:rPr>
        <w:t>災害に備えた家づくり</w:t>
      </w:r>
    </w:p>
    <w:p>
      <w:r>
        <w:rPr>
          <w:b/>
          <w:sz w:val="22"/>
        </w:rPr>
        <w:t>更新日: 2022-07-28</w:t>
      </w:r>
    </w:p>
    <w:p>
      <w:r>
        <w:rPr>
          <w:sz w:val="22"/>
        </w:rPr>
        <w:t>昨今の豪雨による洪水や地震、竜巻などの自然災害が起きていることを考えれると今住んでいる場所にも危険が起こるかもしれないと注意をもっていたほうが良いかもしれません</w:t>
        <w:br/>
        <w:t>これから台風の発生も多くなります。</w:t>
        <w:br/>
        <w:t>本日も各地で大気の状態が不安定なため所々で雷が発生していて注意が必要と天気予報が言っていますが局地的豪雨（ゲリラ豪雨）は、ここ数年は概ね増加傾向にあると言われています。</w:t>
        <w:br/>
        <w:t>まずはお住まいの市区町村のホームページよりハザードマップで予想される自然災害やその危険度を確認し対策を考えてみてはいかがでしょうか。</w:t>
        <w:br/>
        <w:t>まず簡単にできる事から</w:t>
        <w:br/>
        <w:t>・窓ガラスにフィルム等をはり飛散防止対策をする</w:t>
        <w:br/>
        <w:t>・家具の転倒防止を図る</w:t>
        <w:br/>
        <w:t>・食料や衛生用品の備蓄をする</w:t>
        <w:br/>
        <w:t>・避難場所の確認と家族との取り決め</w:t>
        <w:br/>
        <w:t>災害後、自宅内で避難生活ができるように電気や水などのライフラインを確保しておくと良いでしょう。</w:t>
        <w:br/>
        <w:t>これから購入の検討中の場合</w:t>
        <w:br/>
        <w:t>・停電の為に備え太陽光発電システムと蓄電池の検討</w:t>
        <w:br/>
        <w:t>・日常の生活用水をためておく貯湯式給湯器の設置</w:t>
        <w:br/>
        <w:t>・転倒しない造作家具</w:t>
        <w:br/>
        <w:t>・シャッターや雨戸</w:t>
        <w:br/>
        <w:t>・雨水の吹込みを防ぐ深い軒</w:t>
        <w:br/>
        <w:t>などがあると安心ではないでしょうか。</w:t>
        <w:br/>
        <w:t>保険の見直し</w:t>
        <w:br/>
        <w:t>現在ご加入の火災保険や地震保険の補償の内容や範囲の見直しもお勧めいたします。</w:t>
        <w:br/>
        <w:t>ご加入してから現在までにいろいろな災害が増え保険料も値上がりしています。</w:t>
        <w:br/>
        <w:t>現在の保証が十分なのかご契約の保険会社に契約内容を確認し、ご相談頂いてみてはいかがでしょうか。</w:t>
        <w:br/>
        <w:t>自然災害の被害が大きくなっていますのでいつ被害に合うかわかりませんので早めの対処をご検討ください。</w:t>
        <w:br/>
        <w:t>少しでもお役に立てれば幸いです。</w:t>
        <w:br/>
        <w:br/>
        <w:t>購入前に建物状況や資金計画を整理しておくことで、将来的なリスクを抑えやすくなります。</w:t>
      </w:r>
    </w:p>
    <w:p>
      <w:r>
        <w:br w:type="page"/>
      </w:r>
    </w:p>
    <w:p>
      <w:pPr>
        <w:pStyle w:val="Heading1"/>
      </w:pPr>
      <w:r>
        <w:rPr>
          <w:sz w:val="44"/>
        </w:rPr>
        <w:t>大雨の時期だからこそ見直したい 住宅購入検討時のハザードマップの重要性</w:t>
      </w:r>
    </w:p>
    <w:p>
      <w:r>
        <w:rPr>
          <w:b/>
          <w:sz w:val="22"/>
        </w:rPr>
        <w:t>更新日: 2022-07-29</w:t>
      </w:r>
    </w:p>
    <w:p>
      <w:r>
        <w:rPr>
          <w:sz w:val="22"/>
        </w:rPr>
        <w:t>梅雨らしい天候がないまま梅雨明けした途端に日本全国で大雨被害が警戒される嫌な天気が続きました。</w:t>
        <w:br/>
        <w:t>気候変動などの影響からゲリラ豪雨と呼ばれる大雨被害が毎年のように報道されるようになり、各地で土砂災害も発生しています。</w:t>
        <w:br/>
        <w:t>自然災害への備えは、「災害に見舞われないなら意味がない」と、対策の実施に後ろ向きな方が多いのですが、「天災だから致し方ない」と思えるのは十分に準備を行っても被害にあった場合だけで、「あの時こうしておけば…」とその後の人生に大きな傷を残してしまう結果になりがちです。</w:t>
        <w:br/>
        <w:t>今回は大雨の時期だからこそ見直したいハザードマップについてご説明いたします。</w:t>
        <w:br/>
        <w:t>■住み替えは最大の防災対策です</w:t>
        <w:br/>
        <w:t>土砂災害、洪水、地震、噴火など日本は災害大国です。</w:t>
        <w:br/>
        <w:t>絶対に安全と言い切れる街はほとんどなく、日本に住む以上、自然災害への備えは必要です。</w:t>
        <w:br/>
        <w:t>数年前、大規模な土砂災害が発生した時に、その地域から住み替えることが防災対策だ、という発言をして批判を受けた元政治家の方がいらっしゃいましたが、災害からの復旧のコストや災害で失われる財産などを考慮すると、「その街に住まない」は効果の高い対策と言えます。</w:t>
        <w:br/>
        <w:t>※被災された方に対する配慮のない発言で非難されるのは仕方がないのですが、平常時ならば当たり前のことを言っているに過ぎません。</w:t>
        <w:br/>
        <w:t>既に家を所有してしまっている場合、住み替えを実現するなら、自宅を売却し、更に現在の予算の範囲で購入する（賃貸に移るという選択もあります）という労力も金銭的な負担も大きな対策となってしまいます。</w:t>
        <w:br/>
        <w:t>住み慣れた街を離れなければならないという心理的負担も大きいです。</w:t>
        <w:br/>
        <w:t>一旦家を所有してしまうと、防災対策のために住み替えるのは現実的とは言えません。</w:t>
        <w:br/>
        <w:t>しかし、これから家を購入する場合は別です。</w:t>
        <w:br/>
        <w:t>災害リスクを十分に検討した上で、よりリスクが少ない街を選ぶことはそれほど難しいわけではないのです。</w:t>
        <w:br/>
        <w:t>■気に入った物件が見つかったら必ずハザードマップを確認しましょう</w:t>
        <w:br/>
        <w:t>不動産購入の際には検討しなければならないことがたくさんあります。</w:t>
        <w:br/>
        <w:t>希望条件が絞られてきて、エリアの予算感がぼんやり身に付き始めると、月々のローン返済額や物件以外の諸経費など現実的なお金の問題に直面します。</w:t>
        <w:br/>
        <w:t>お金の問題と、将来被害にあうかどうかわからない災害リスクを天秤にかけてしまうと、どうしてもお金の問題を優先しがちです。</w:t>
        <w:br/>
        <w:t>例えば希望エリアではどうしても予算オーバーになってしまう場合で、土砂災害警戒区域内だけれども手が届く割安な物件がでたらどうでしょう？</w:t>
        <w:br/>
        <w:t>実際には「掘り出し物」と言われる物件を一般の消費者が購入するのは難しいです。つまり割安物件は相応の理由がある訳ですが、現実的な価格を見てしまうと、「被害にあうかどうかもわからないし…」と災害リスクから目を背けてしまうのが人情です。</w:t>
        <w:br/>
        <w:t>ハザードマップを確認して災害リスクの高いエリアを避けることや、耐震性が確保された住宅を選択することは、住宅購入における検討事項ではなく、住宅購入における必須条件です。</w:t>
        <w:br/>
        <w:t>義務化されていないからなど理由を付けて災害リスクから目を背けてしまうと、本当に被災してしまった場合、特にご家族に被害が出てしまった場合に、取り返しのつかない大きな傷を残してしまうことになります。</w:t>
        <w:br/>
        <w:t>住宅購入は災害リスクを軽減するチャンスです。</w:t>
        <w:br/>
        <w:t>ある程度エリアが絞られてきたら、あるいは気になる物件が見つかったら、かならずハザードマップを確認しましょう。</w:t>
        <w:br/>
        <w:t>■災害リスクに備えた生活を作る</w:t>
        <w:br/>
        <w:t>一口に災害リスクと言っても土砂災害、洪水、地震、津波、噴火など様々です。</w:t>
        <w:br/>
        <w:t>冒頭にも申し上げた通り、日本は災害大国なので、災害リスクを完全に取り除くことは不可能です。</w:t>
        <w:br/>
        <w:t>ご家庭の事情やお仕事の関係で、洪水が懸念される地域を選ばざるを得ない場合もありますし、地震被害を恐れるあまり、多額の費用をかけて過剰に耐震性を向上するのも間違っています。</w:t>
        <w:br/>
        <w:t>また、災害を恐れるがあまり、予算オーバーの物件に手を出して、購入後の生活に支障が出るのも間違っています。</w:t>
        <w:br/>
        <w:t>現実的なお金の問題を考慮しつつ、どこまで妥協できるかを突き詰めるのが、不動産購入に際に行うべき重要なプロセスです。</w:t>
        <w:br/>
        <w:t>仮に津波が警戒されるエリアの物件を購入したとします。</w:t>
        <w:br/>
        <w:t>建物で津波を防ぐことはできないので、津波警戒エリアに住む人は、津波警報が発令されたら高台へ素早く避難しなければなりません。</w:t>
        <w:br/>
        <w:t>家財が失われることより命が助かることの方が大事だからです。</w:t>
        <w:br/>
        <w:t>ご存じのように津波警報が発令されても大きな被害に至ることはあまりありません。</w:t>
        <w:br/>
        <w:t>それでも警戒エリアに住む人は避難を続けなければなりません。</w:t>
        <w:br/>
        <w:t>100回空振りでも101回目で助かった…、それが東日本大震災で実際に起きたことです。</w:t>
        <w:br/>
        <w:t>住むエリアのハザードマップを確認し、想定される災害規模を把握し、家にいることで防げないリスクを抱える場合は、安全を確保する方法を確認しておくことが大切です。</w:t>
        <w:br/>
        <w:t>家は幸せの象徴であり、家族を守る砦であるべき、ということをいま一度思い出して、万が一に備える住宅購入を実現したいものです。</w:t>
        <w:br/>
        <w:br/>
        <w:t>中古住宅は適切な確認と計画によって、安心して長く暮らせる住まいとして活用できます。</w:t>
      </w:r>
    </w:p>
    <w:p>
      <w:r>
        <w:br w:type="page"/>
      </w:r>
    </w:p>
    <w:p>
      <w:pPr>
        <w:pStyle w:val="Heading1"/>
      </w:pPr>
      <w:r>
        <w:rPr>
          <w:sz w:val="44"/>
        </w:rPr>
        <w:t>誰だって間違える</w:t>
      </w:r>
    </w:p>
    <w:p>
      <w:r>
        <w:rPr>
          <w:b/>
          <w:sz w:val="22"/>
        </w:rPr>
        <w:t>更新日: 2022-07-31</w:t>
      </w:r>
    </w:p>
    <w:p>
      <w:r>
        <w:rPr>
          <w:sz w:val="22"/>
        </w:rPr>
        <w:t>不動産登記簿を見ていると、たまに「更正」という文字が記載されていることがあります。</w:t>
        <w:br/>
        <w:t>一方で「職権更正」という記載もありました。</w:t>
        <w:br/>
        <w:t>この違いは何でしょうか。</w:t>
        <w:br/>
        <w:t>申請者の間違いによる「更正」</w:t>
        <w:br/>
        <w:t>まず「更正」ですが、これは登記を申請した人間のミスになります。</w:t>
        <w:br/>
        <w:t>自分で申請した場合も、専門家に依頼した場合も同じく、申請書に記載された情報が間違っており、そのまま登記がされてしまい、後日その間違いが発覚したケースです。</w:t>
        <w:br/>
        <w:t>申請書に誤った住所を記載してしまった、名前の漢字を間違えてしまった（例：「渡邊」と「渡邉」）、日付を間違えてしまった、などのケースです。</w:t>
        <w:br/>
        <w:t>大抵のケースでは、添付した書類との整合性がとれず、登記がストップされるのですが、場合によってはそのまま記録されて登記が出来上がってしまうケースもあります。</w:t>
        <w:br/>
        <w:t>この場合には、改めて「更正」の申請書を提出して、正しい情報に書き換える必要があります。</w:t>
        <w:br/>
        <w:t>法務局の登記官の間違いによる「職権更正」</w:t>
        <w:br/>
        <w:t>一方で、申請した人間の間違いではなく、登記記録を入力した登記官の間違いによる場合もあります。</w:t>
        <w:br/>
        <w:t>申請書には正しい情報が記載されていたのに、登記官が見落とした場合などです。</w:t>
        <w:br/>
        <w:t>また、以前の古い簿冊の登記簿から、現在のコンピュータ情報へ打ち直す際に、登記官が誤って入力してしまっている場合もあります。</w:t>
        <w:br/>
        <w:t>この場合には、登記官が「職権」により更正登記を行います。</w:t>
        <w:br/>
        <w:t>どちらも、更正により正しい情報へ書き換えることが可能ですが、登記記録上は「更正」や「職権更正」といった記録が生じてしまい、間違いが起こったことが明示されてしまいます。</w:t>
        <w:br/>
        <w:t>実害がないとはいえ、できればそのようなミスがない登記簿が好ましいでしょうか。</w:t>
        <w:br/>
        <w:t>普段は細かく見ない不動産の登記簿ですが、中には重要な情報やリスクに関する記載がある場合もあります。</w:t>
        <w:br/>
        <w:t>購入を検討する物件に気になる点がある場合には、信頼できる不動産エージェントに相談してみましょう。</w:t>
        <w:br/>
        <w:br/>
        <w:t>中古住宅購入では、建物だけでなく将来の維持管理や資産価値まで含めて総合的に判断することが重要です。</w:t>
      </w:r>
    </w:p>
    <w:p>
      <w:r>
        <w:br w:type="page"/>
      </w:r>
    </w:p>
    <w:p>
      <w:pPr>
        <w:pStyle w:val="Heading1"/>
      </w:pPr>
      <w:r>
        <w:rPr>
          <w:sz w:val="44"/>
        </w:rPr>
        <w:t>2022年8月 フラット35金利のご案内</w:t>
      </w:r>
    </w:p>
    <w:p>
      <w:r>
        <w:rPr>
          <w:b/>
          <w:sz w:val="22"/>
        </w:rPr>
        <w:t>更新日: 2022-08-01</w:t>
      </w:r>
    </w:p>
    <w:p>
      <w:r>
        <w:rPr>
          <w:sz w:val="22"/>
        </w:rPr>
        <w:t>2022年8月のフラット35金利は、20年以下が1.20%、21年以上が1.33%と前月から0.02%引き上げとなりました。</w:t>
        <w:br/>
        <w:t>大手都市銀行の動向については、固定期間10年の最優遇金利について、三菱UFJ銀行が先月から-0.05%、三井住友銀行が先月から-0.06%、みずほ銀行が先月から-0.10%とそれぞれ引き下げとなりました。</w:t>
        <w:br/>
        <w:t>今年に入り上昇基調だった長期金利が日銀による強力な金融緩和により上限が抑えられていることなどが影響しているとみられています。</w:t>
        <w:br/>
        <w:t>【フラット35 8月実行金利】</w:t>
        <w:br/>
        <w:t>借入期間15年～20年</w:t>
        <w:br/>
        <w:t>1.20％（前月+0.02%）</w:t>
        <w:br/>
        <w:t>借入期間21年～35年</w:t>
        <w:br/>
        <w:t>1.33％（前月+0.02%）</w:t>
        <w:br/>
        <w:t>※上記金利には団信特約料が含まれておりません。</w:t>
        <w:br/>
        <w:t>フラット35の制度変更が行われます</w:t>
        <w:br/>
        <w:t>2022年度の予算が成立し、2022年4月よりフラット35の制度改正が行われます。</w:t>
        <w:br/>
        <w:t>制度変更の詳細はこちら</w:t>
        <w:br/>
        <w:t>2022年度4月以降の制度変更事項</w:t>
        <w:br/>
        <w:t>【フラット３５】維持保全型がはじまりました</w:t>
        <w:br/>
        <w:t>2022年４月適合証明書交付分から、維持保全・維持管理に配慮した住宅や既存住宅の流通に資する住宅を取得する場合、【フラット３５】の借入金利が当初５年間年0.25％引き下げとなりました。</w:t>
        <w:br/>
        <w:t>【フラット３５】維持保全型の詳細はこちら（PDF）</w:t>
        <w:br/>
        <w:t>【フラット３５】地域連携型（子育て支援）の金利引下げ期間が拡大されました</w:t>
        <w:br/>
        <w:t>2022年４月資金実行分から、住宅金融支援機構と連携している地方公共団体の子育て支援のための補助事業の利用とあわせて、【フラット３５】の借入金利が当初10年間年0.25％引き下げとなりました。</w:t>
        <w:br/>
        <w:t>【フラット３５】地域連携型の詳細はこちら</w:t>
        <w:br/>
        <w:br/>
        <w:t>住宅購入は長期的な視点で考え、安心して住み続けられる住環境を選択することが大切です。</w:t>
      </w:r>
    </w:p>
    <w:p>
      <w:r>
        <w:br w:type="page"/>
      </w:r>
    </w:p>
    <w:p>
      <w:pPr>
        <w:pStyle w:val="Heading1"/>
      </w:pPr>
      <w:r>
        <w:rPr>
          <w:sz w:val="44"/>
        </w:rPr>
        <w:t>売る時に価値が下がりやすい物件とは？（嫌悪施設編）</w:t>
      </w:r>
    </w:p>
    <w:p>
      <w:r>
        <w:rPr>
          <w:b/>
          <w:sz w:val="22"/>
        </w:rPr>
        <w:t>更新日: 2022-08-02</w:t>
      </w:r>
    </w:p>
    <w:p>
      <w:r>
        <w:rPr>
          <w:sz w:val="22"/>
        </w:rPr>
        <w:t>どんな物件を購入すると、そのご資産価値が下がりやすい可能性があるのでしょうか。</w:t>
        <w:br/>
        <w:t>本日は、その第２弾で、嫌悪施設の近くにあったり、お部屋から見える物件です。</w:t>
        <w:br/>
        <w:t>資産価値を下げてしまう可能性のある嫌悪施設とは、主に、墓地、火葬場、高圧線鉄塔、ごみ焼却場、ガスタンク、悪臭・騒音・振動等を発生させたり危険物を取り扱う工場、暴力団事務所、悪臭を発する川、火薬類貯蔵所、大気汚染や土壌汚染の原因となる施設等や住宅地としての風紀が乱れる施設をさします。</w:t>
        <w:br/>
        <w:t>また、大型車両の出入りが多かったり、騒音を伴う荷物の積み下ろしが多い倉庫なども嫌悪施設の一つとなり得る場合があります。</w:t>
        <w:br/>
        <w:t>不動産会社の営業マンは、「このような嫌悪施設に隣接する物件は価格が安いので、自分達が気にならなければ、逆にお買い得物件です」などとアドバイスする場合もありますが、自分たちは良くても、次に買う方や借りる方が気にする場合があるため、資産価値が下がってしまう可能性はあります。その辺りは注意して購入を検討しましょう。</w:t>
        <w:br/>
        <w:t>【追伸】</w:t>
        <w:br/>
        <w:t>墓地については、嫌悪施設の一つと言われており、デメリットに思う方も多いかもしれませんが、お墓に近い家は実はメリットもありますので、その辺りも考慮しておきましょう。</w:t>
        <w:br/>
        <w:t>墓地が近くにある物件の主なメリットは以下の６つ</w:t>
        <w:br/>
        <w:t>住環境は基本的に変わらない</w:t>
        <w:br/>
        <w:t>日当たり・風通しが良い</w:t>
        <w:br/>
        <w:t>閑静で自然が豊かなケースが多い</w:t>
        <w:br/>
        <w:t>地盤が良いケースが多い</w:t>
        <w:br/>
        <w:t>家賃が割安な物件が多い</w:t>
        <w:br/>
        <w:t>市場価格よりも安く設定されていることが多い</w:t>
        <w:br/>
        <w:t>超都心でもお寺などはたくさんあります。墓地が近くにあるから必ずしも資産価値が下がるという訳ではありません。不動産は一長一短ありますので、総合的に判断していくことをお勧めします！</w:t>
        <w:br/>
        <w:br/>
        <w:t>中古住宅購入では、建物だけでなく将来の維持管理や資産価値まで含めて総合的に判断することが重要です。</w:t>
      </w:r>
    </w:p>
    <w:p>
      <w:r>
        <w:br w:type="page"/>
      </w:r>
    </w:p>
    <w:p>
      <w:pPr>
        <w:pStyle w:val="Heading1"/>
      </w:pPr>
      <w:r>
        <w:rPr>
          <w:sz w:val="44"/>
        </w:rPr>
        <w:t>マンション購入の際の「管理費」は適正ですか？！</w:t>
      </w:r>
    </w:p>
    <w:p>
      <w:r>
        <w:rPr>
          <w:b/>
          <w:sz w:val="22"/>
        </w:rPr>
        <w:t>更新日: 2022-08-04</w:t>
      </w:r>
    </w:p>
    <w:p>
      <w:r>
        <w:rPr>
          <w:sz w:val="22"/>
        </w:rPr>
        <w:t>■「マンションは管理を買う」と言われるぐらい管理は重要です！</w:t>
        <w:br/>
        <w:t>マンション購入を検討されている方は、「マンションは管理を買う」というお話を聞いた事がある方も多いのではないでしょうか？一般的にマンションは、人気エリア、駅からの距離、築年数、面積、階高等でその価格相場が決まると言われていますが、もう1つ非常に重要なポイントがあります。それは、マンションの管理状態です。「マンションは管理を買え」と言われるほど、管理状態がマンションの価値を左右してしまうので、注意が必要です。</w:t>
        <w:br/>
        <w:t>■マンション管理費が値上がりする理由について</w:t>
        <w:br/>
        <w:t>しかし、最近、マンション管理組合が、清掃や修繕費の管理などを担う管理会社から契約更新を拒否されるケースが相次いでいるようです。人件費が高騰する中、管理費の値上げ交渉で折り合いがつかないケースが目立ち、入居者の多くが高齢となった古い物件も少なくなく、次の契約先が見つからなければ住環境が悪化する恐れもあります。その為、不動産購入の際に、不動産会社のスタッフに管理状態の確認や、入居者の世代などをお聞きする事をおススメ致します。</w:t>
        <w:br/>
        <w:t>公益財団法人マンション管理センター（ ）には数年前から「管理費の値上げを要求された」「更新を拒まれた」といった管理組合の相談が全国から寄せられているようです。契約辞退の理由として1番多いのが「採算が取れない」といった理由のようです。それも管理会社が値上げを求める理由の一つが人手不足となります。</w:t>
        <w:br/>
        <w:t>その理由としては定年が段階的に引き上げられ、13年施行の改正高年齢者雇用安定法で希望者全員が65歳まで働ける仕組みが整ったことで、元の職場で働き続ける人が増え、マンション管理人になる人材が減ったという事だそうです。また、新型コロナウイルスの影響により、外国人労働者が来日できなかったことも人件費高騰につながっている要因とのことです。</w:t>
        <w:br/>
        <w:t>■首都圏のマンション管理費はこの10年で18％も上昇した！</w:t>
        <w:br/>
        <w:t>2019年の首都圏の新築マンションの管理費は平均1万9085円となり、10年間で18%上昇しているようです。最近の値上げラッシュに、様々な場面でひっ迫している様子が伺えます。</w:t>
        <w:br/>
        <w:t>また、契約更新を拒否されることが多いとされるのが、築年数が古く入居者が高齢化した物件のようです。収入を年金に頼る高齢者にとって管理費の値上げは受け入れがたく、交渉が前に進まない事例が目立つようです。また、タワーマンションに住む方で高層階と低層階の住人の意見の違いがあり、トラブルに発展するケースもあるようなので、不動産購入の際には、どのような方が住んでいるかを確認する事は重要です。</w:t>
        <w:br/>
        <w:t>管理方法の見直しを進める管理組合も出てきており、最近では「住民経営マンション」というマンション住民が資産価値の維持や住み心地の改善のために意思決定を行って管理・遂行するマンションも増えています。</w:t>
        <w:br/>
        <w:t>国土交通省によると、マンションに住む人は2020年末時点で1573万人（推計）。築40年超の物件は20年時点で103万3千戸あり、40年に3.9倍の404万6千戸となる見通しです。2022年4月には改正マンション管理適正化法が施行され、管理組合が機能していないなどの問題があるマンションの管理について自治体が助言、指導できるようになりました。</w:t>
        <w:br/>
        <w:t>名古屋市は条例で、2022年度に管理組合に運営状況などの届け出を義務付ける方針となっており、管理組合が機能していない場合はマンション管理士を派遣するなどして助言、指導を進める予定との事です。このような動きは自治体によって増えていく事が予想されます。</w:t>
        <w:br/>
        <w:t>不動産購入時にマンションを検討される方は「管理費」にも必ず注目してもらいたいと思います。</w:t>
        <w:br/>
        <w:t>今後の参考にお役立て下さい。</w:t>
        <w:br/>
        <w:br/>
        <w:t>中古住宅は適切な確認と計画によって、安心して長く暮らせる住まいとして活用できます。</w:t>
      </w:r>
    </w:p>
    <w:p>
      <w:r>
        <w:br w:type="page"/>
      </w:r>
    </w:p>
    <w:p>
      <w:pPr>
        <w:pStyle w:val="Heading1"/>
      </w:pPr>
      <w:r>
        <w:rPr>
          <w:sz w:val="44"/>
        </w:rPr>
        <w:t>大雨による河川の氾濫</w:t>
      </w:r>
    </w:p>
    <w:p>
      <w:r>
        <w:rPr>
          <w:b/>
          <w:sz w:val="22"/>
        </w:rPr>
        <w:t>更新日: 2022-08-05</w:t>
      </w:r>
    </w:p>
    <w:p>
      <w:r>
        <w:rPr>
          <w:sz w:val="22"/>
        </w:rPr>
        <w:t>避難指示の目安となる情報が改善</w:t>
        <w:br/>
        <w:t>より早い非難を…</w:t>
        <w:br/>
        <w:t>今年は、各地とも異例の速さで梅雨明けとなりましたが、今夏も厳しい暑さとなりそうです。暖かく湿った空気が流れ込むため、局地的な大雨にも注意が必要です。</w:t>
        <w:br/>
        <w:t>記録的な大雨によって、西日本は東日本の広い範囲に甚大な被害をもたらした「令和2年7月豪雨」から2年。今年6月から、指定河川について、氾濫水位に達すると予想された段階で譲歩が発表されることになり、より早い段階での避難が可能となりました。</w:t>
        <w:br/>
        <w:t>～球磨川流域では、戦後最大の洪水被害の水位を上回った所も～</w:t>
        <w:br/>
        <w:t>7月3日から31日にかけて、九州から東北の広い範囲に記録的な大雨をもたらした「令和2年7月豪雨」。期間の総降水量は長野県や高知県の多い所で2,000ミリを超えた所もありました。7月3日から8日は、九州で線状降水帯によって大雨となり、熊本県を流れる球磨川流域では、2カ所の堤防が決壊し、浸水被害や家屋倒壊などの被害が発生しました。</w:t>
        <w:br/>
        <w:t>1時間に30ミリを超える激しい雨が約8時間にわたって降り続き、人吉水位観測所では、戦後最大の洪水被害をもたらした時の水位を上回る水位を記録しました。</w:t>
        <w:br/>
        <w:t>「令和2年7月豪雨」は、熊本県で非常に大きな被害が発生したことから、「熊本豪雨」ともいわれますが、犠牲者のうち約8割近くが球磨川流域の氾濫による犠牲者と推測されます。</w:t>
        <w:br/>
        <w:t>～指定河川洪水予報とは～</w:t>
        <w:br/>
        <w:t>気象庁は、国土交通省または都道府県の期間と共同して、あらかじめ指定した河川について、区間を決めて水位または流量を示した洪水の予報を行っています。</w:t>
        <w:br/>
        <w:t>これを「指定河川洪水予報」といい、河川の増水や氾濫などに対する水防活動の判断や住民の避難行動の参考となるように発表されます。</w:t>
        <w:br/>
        <w:t>対象となる河川には、国土交通大臣が指定する河川と、気象庁と協議して都道府県知事が指定する河川があります。前者は、2つ以上の都府県にわたる河川または流域面積の大きい河川で、洪水によって重大な損害が生ずる恐れのある河川です。全国に109水系あり、球磨川はこの中に含まれます。後者はそれ以外の河川で、洪水によって相当の被害が生ずる恐れがあるものです。</w:t>
        <w:br/>
        <w:t>~急激な水位上昇に対応し、早い段階で情報を発表～</w:t>
        <w:br/>
        <w:t>指定河川降水予報には、氾濫注意情報、氾濫警戒情報、氾濫危険情報、氾濫発生情報の4つがあります。</w:t>
        <w:br/>
        <w:t>対象となる河川の水位観測所で、今後予想される流域平均雨量や水位、警戒レベルや警戒すべき事項について記載されています。</w:t>
        <w:br/>
        <w:t>今年の6月13日より、指定河川降水予報の氾濫危険情報について、発表の仕方が変更されました。氾濫危険情報とは、自治体が避難指示を発令する目安となる情報です。</w:t>
        <w:br/>
        <w:t>これまでは、実況の水位が氾濫危険水位に到達した場合に発表されていましたが、今回、従来の運用に加えて、水位が急激に上昇し、3時間以内に氾濫する可能性のある水位に到達する見通しとなった場合、その予測に基づいて情報を発表できるようになりました。</w:t>
        <w:br/>
        <w:t>これにより、これまでより早い段階から警戒を呼び掛けられるため、速やかな避難行動を促すことができます。</w:t>
        <w:br/>
        <w:t>大雨で急激に河川の水位が上昇して河川が氾濫すると、いざ避難場所に避難しようとしても避難経路が浸水している場合があります。また、視界が限られるため、夜間の避難も危険です。安全に避難することが難しい場合には、自宅や施設などの少しでも浸水しにくい、高い場所へ移動しましょう。お住まいの地域に、指定河川があるかどうか確認して、大雨の際は、河川の情報も早めに確認しておくと安心です。</w:t>
        <w:br/>
        <w:t>購入物件もしっかりと確認しておきましょう。</w:t>
        <w:br/>
        <w:br/>
        <w:t>住宅購入は長期的な視点で考え、安心して住み続けられる住環境を選択することが大切です。</w:t>
      </w:r>
    </w:p>
    <w:p>
      <w:r>
        <w:br w:type="page"/>
      </w:r>
    </w:p>
    <w:p>
      <w:pPr>
        <w:pStyle w:val="Heading1"/>
      </w:pPr>
      <w:r>
        <w:rPr>
          <w:sz w:val="44"/>
        </w:rPr>
        <w:t>不動産の所有者の確認方法</w:t>
      </w:r>
    </w:p>
    <w:p>
      <w:r>
        <w:rPr>
          <w:b/>
          <w:sz w:val="22"/>
        </w:rPr>
        <w:t>更新日: 2022-08-06</w:t>
      </w:r>
    </w:p>
    <w:p>
      <w:r>
        <w:rPr>
          <w:sz w:val="22"/>
        </w:rPr>
        <w:t>戦争などの影響もあり、円安が懸念される情勢ですが、一方で不動産価格の上昇も止まりません。</w:t>
        <w:br/>
        <w:t>海外の資産家にとっては、価格の上がった今でも日本の不動産は投資の対象とみられているケースも多いようです。</w:t>
        <w:br/>
        <w:t>外国人が不動産を購入した場合の名義</w:t>
        <w:br/>
        <w:t>外国人が日本の不動産を購入した場合も、日本人と同様に登記簿にその住所・氏名が記載されます。</w:t>
        <w:br/>
        <w:t>ところが、不動産登記法では、登記簿に記載される所有者の住所・氏名に英語を用いることが認められていません（個人の場合）。</w:t>
        <w:br/>
        <w:t>そのため、例えば「Michel」さんが購入した場合でも、「ミシェル」や「ミッチェル」または「マイケル」など、任意のカタカナ記載で登記簿に記載することになります。</w:t>
        <w:br/>
        <w:t>この場合のカタカナ表記に証明文書などは必要ありませんので、完全に任意の記載になり、法務局での確認はありません。</w:t>
        <w:br/>
        <w:t>売主の同一性確認について</w:t>
        <w:br/>
        <w:t>そしてこの不動産が売却に出された場合、登記簿に記載された持ち主は「マイケル」さんとなっており、売主として名乗り出た方は、本人確認資料として「Michel」の記載があるパスポートを提出することになります。</w:t>
        <w:br/>
        <w:t>この場合、所有者と売主が同一人物であるという確認を取ることは非常に困難です。</w:t>
        <w:br/>
        <w:t>もちろん住所氏名以外にも、権利証の提出や、固定資産税の納付状況などから総合的に持ち主であることを判断することになるのですが、一番大切な氏名の一致が取れないという状況は早急な改善が必要だと感じます。</w:t>
        <w:br/>
        <w:t>一方で、所有者が会社などの法人の場合には、英語表記が可能となっています。</w:t>
        <w:br/>
        <w:t>法人と個人で、表記方法を区別する必要性はあるのでしょうか。</w:t>
        <w:br/>
        <w:t>個人についても、英語表記による記録が可能とする議論も必要と感じます。</w:t>
        <w:br/>
        <w:t>また、外国人の氏名表記に限らず、日本人でも同姓同名といった場合の混乱もあります。</w:t>
        <w:br/>
        <w:t>こうした事態に備え、所有者の情報として「生年月日」を法務局の内部情報として登録する、といった議論もされているようです。</w:t>
        <w:br/>
        <w:t>今後はますます外国人の方が国内の不動産を保有するケースは増えていくことが予想されます。</w:t>
        <w:br/>
        <w:t>取引の現場がスムーズに行われ、余計なリスクを心配する必要がない制度の設計が待たれますが、同時に、リスクにきちんと目を配ったプロによる目利きが必要となります。</w:t>
        <w:br/>
        <w:t>現状のシステムを踏まえたうえで、安全な取引を案内してくれる不動産エージェントと二人三脚による取引を目指しましょう。</w:t>
        <w:br/>
        <w:br/>
        <w:t>購入前に建物状況や資金計画を整理しておくことで、将来的なリスクを抑えやすくなります。</w:t>
      </w:r>
    </w:p>
    <w:p>
      <w:r>
        <w:br w:type="page"/>
      </w:r>
    </w:p>
    <w:p>
      <w:pPr>
        <w:pStyle w:val="Heading1"/>
      </w:pPr>
      <w:r>
        <w:rPr>
          <w:sz w:val="44"/>
        </w:rPr>
        <w:t>住宅性能表示制度とは</w:t>
      </w:r>
    </w:p>
    <w:p>
      <w:r>
        <w:rPr>
          <w:b/>
          <w:sz w:val="22"/>
        </w:rPr>
        <w:t>更新日: 2022-08-08</w:t>
      </w:r>
    </w:p>
    <w:p>
      <w:r>
        <w:rPr>
          <w:sz w:val="22"/>
        </w:rPr>
        <w:t>住宅購入は決して安い買い物ではありません。食品を買うとには品質を確認して買うのに住宅の品質はなにをみればよいのでしょうか。</w:t>
        <w:br/>
        <w:t>住宅には住宅性能表示制度が平成12年4月１日に施行された「住宅の品質確保の促進等に関する法律（以下「品確法」という。）」に基づく制度です。</w:t>
        <w:br/>
        <w:t>住宅品質確保促進法は、住宅性能表示制度や新築住宅の10年保証などについて定めた法律があります。</w:t>
        <w:br/>
        <w:t>住宅品質確保促進法は、主に次の3つの制度について定めています。</w:t>
        <w:br/>
        <w:t>1.住宅性能表示制度（住宅性能評価）</w:t>
        <w:br/>
        <w:t>第三者の専門機関が住宅の性能を評価し、購入者に分かりやすく表示する制度。評価・表示方法は全国共通基準が定められている。なお、住宅性能評価を利用するかどうかは、売主または買主が決める（任意の制度）。</w:t>
        <w:br/>
        <w:t>2.住宅専門の紛争処理体制</w:t>
        <w:br/>
        <w:t>住宅性能評価を受けた住宅について、引き渡し後に不具合や欠陥が見つかり売主等とトラブルになった場合、「指定住宅紛争処理機関」に紛争処理を依頼できる（手数料1万円）。</w:t>
        <w:br/>
        <w:t>3.新築住宅における瑕疵担保期間10年の義務化</w:t>
        <w:br/>
        <w:t>「住宅の柱や壁など構造耐力上主要な部分」、「屋根など雨漏りを防ぐ部分」に、瑕疵（工事不備、欠陥など）が見つかった場合について、「引き渡し後10年以内に見つかった場合は、売主（または施工会社など）が無償補修などをしなくてはならない」と定めている。</w:t>
        <w:br/>
        <w:t>住宅性能表示のイメージ（新築の場合10分野・中古住宅の場合9分野）</w:t>
        <w:br/>
        <w:t>・構造の安定</w:t>
        <w:br/>
        <w:t>・火災時の安全</w:t>
        <w:br/>
        <w:t>・劣化の軽減</w:t>
        <w:br/>
        <w:t>・維持管理更新への配慮</w:t>
        <w:br/>
        <w:t>・温熱環境</w:t>
        <w:br/>
        <w:t>・空気環境</w:t>
        <w:br/>
        <w:t>・光・視環境</w:t>
        <w:br/>
        <w:t>・音環境に関すること</w:t>
        <w:br/>
        <w:t>・高齢者等への配達</w:t>
        <w:br/>
        <w:t>・防犯に関すること</w:t>
        <w:br/>
        <w:t>中古住宅では「音環境に関すること」が評価が困難といった理由で、現時点では採用されていないようです。</w:t>
        <w:br/>
        <w:t>詳しくは下記を参照ください。</w:t>
        <w:br/>
        <w:t>一般社団法人 住宅性能評価・表示協会HP</w:t>
        <w:br/>
        <w:t>新築住宅の住宅性能表示制度ガイド - 国土交通省</w:t>
        <w:br/>
        <w:t>いかがでしょうか。文字だけの説明だけだとわかりにくい点もありますが国土交通省や</w:t>
        <w:br/>
        <w:t>一般社団法人 住宅性能評価・表示協会のホームページも参考にしてください。</w:t>
        <w:br/>
        <w:t>お住まい探しの際に新築・中古住宅の購入の目安になれば幸いです。</w:t>
        <w:br/>
        <w:br/>
        <w:t>住宅購入は長期的な視点で考え、安心して住み続けられる住環境を選択することが大切です。</w:t>
      </w:r>
    </w:p>
    <w:p>
      <w:r>
        <w:br w:type="page"/>
      </w:r>
    </w:p>
    <w:p>
      <w:pPr>
        <w:pStyle w:val="Heading1"/>
      </w:pPr>
      <w:r>
        <w:rPr>
          <w:sz w:val="44"/>
        </w:rPr>
        <w:t>戸建てに似ているけど違う「テラスハウス」とは？</w:t>
      </w:r>
    </w:p>
    <w:p>
      <w:r>
        <w:rPr>
          <w:b/>
          <w:sz w:val="22"/>
        </w:rPr>
        <w:t>更新日: 2022-08-18</w:t>
      </w:r>
    </w:p>
    <w:p>
      <w:r>
        <w:rPr>
          <w:sz w:val="22"/>
        </w:rPr>
        <w:t>戸建ての物件を探していたら、周辺価格と比較してもかなり安い。</w:t>
        <w:br/>
        <w:t>でも、事故物件でも借地権の物件でもない！これはなんでこんなに安いの？と疑問に感じたことは無いでしょうか。</w:t>
        <w:br/>
        <w:t>これは、テラスハウス（連棟式住宅）の可能性が高いので、売却物件情報が掲載されているページに外観写真があったらまず外観を確認をしてください。</w:t>
        <w:br/>
        <w:t>テラスハウスとは？</w:t>
        <w:br/>
        <w:t>一戸建ての佇まいと似ている家屋のテラスハウス。不動産用語では、長屋住宅、連棟住宅とも呼ばれています。</w:t>
        <w:br/>
        <w:t>同じような建物で、テラスハウスとは別にタウンハウスという家屋も存在しています。</w:t>
        <w:br/>
        <w:t>住宅の種類は一戸建てかマンションかの２択しかないと思われがちなのですが、テラスハウスやタウンハウスも予算や地域、家族構成によっては有利に買える物件かもしれません。</w:t>
        <w:br/>
        <w:t>しかし、メリットやデメリット、またテーマにもあるように住宅ローンについて学習をしておくべきことも必要なので、今回の記事ではテラスハウスの購入について簡単にお伝えします。</w:t>
        <w:br/>
        <w:t>一戸建てとの違いは？</w:t>
        <w:br/>
        <w:t>一戸建てとテラスハウスは非常に似ている物件です。</w:t>
        <w:br/>
        <w:t>建物自体の違いをまずは理解しておきましょう。</w:t>
        <w:br/>
        <w:t>一番の違いは、隣家が壁で繋がっていることです。</w:t>
        <w:br/>
        <w:t>お隣と土地で分かれている一戸建てとは違い、壁一枚で仕切られている住宅をテラスハウスと呼びます。</w:t>
        <w:br/>
        <w:t>一戸建て住宅は、一つの敷地に位置住宅であるのに対し、テラスハウスは、一つの敷地に対して境界壁を共有して複数の住戸が連続してある建物。</w:t>
        <w:br/>
        <w:t>アパートやマンションとの大きな違いは、住戸に直接出入りできること。</w:t>
        <w:br/>
        <w:t>建物全体の出入り口（エントランス）や廊下・階段・エレベーター等を他の住人と共有しない造りになっています。</w:t>
        <w:br/>
        <w:t>また、同じような形状でタウンハウスという物件種類もありますが、テラスハウスと同様、連棟住宅となり、最大の違いは、タウンハウスは土地を共有、テラスハウスは土地まで分割されている為、個人の所有となります。</w:t>
        <w:br/>
        <w:t>テラスハウスの特徴</w:t>
        <w:br/>
        <w:t>隣家と壁を共有することで単純に外壁の面積が少なくなるうえ、電気・ガス・水道などのインフラもまとめて整備することができるため、建築コストが抑えられます。よって、賃貸住宅としても家賃を安く設定できるものが多いのが特徴。</w:t>
        <w:br/>
        <w:t>テラスハウスは、上下階に他の住戸がないため、子どもが走ったり跳ねたりといった上下階の生活音が気になる人にとっても、より快適に生活できそうです。</w:t>
        <w:br/>
        <w:t>ただし、隣家と壁を共有することにより、隣同士の生活音が気になることも・・・。最近では、隣家と接する面に収納を配置している、</w:t>
        <w:br/>
        <w:t>遮音性の高い壁を採用しているなど、設計や仕様に工夫のある物件もあります。</w:t>
        <w:br/>
        <w:t>テラスハウスは戸建てと比べて断然安い</w:t>
        <w:br/>
        <w:t>何故、テラスハウスは、一戸建て住宅よりも価格が安いのでしょうか？</w:t>
        <w:br/>
        <w:t>構造上、隣家と共有しているので、建築費を一戸建てと比較をすると安いコストで建築ができます。これに紐付けされるように購入する際も比較的安い価格で購入ができると言えます。</w:t>
        <w:br/>
        <w:t>しかし、万が一売却を検討に入れている方であれば、注意が必要です。</w:t>
        <w:br/>
        <w:t>テラスハウスは再建築不可のケースや、隣家と切り離しがしたくてもできないという観点から、資産価値が低下することも見込まれます。老朽化をしても建て替えることができないということもあります。</w:t>
        <w:br/>
        <w:t>また、住宅ローンで借入の審査される際には、建物や土地の担保評価も審査の基準に加わります。</w:t>
        <w:br/>
        <w:t>金融機関は、テラスハウスは再建築不可などのデメリット要素から、万が一の場合債権を回収する事が見込めないと評価されることが多いので、融資をお断りされるケースが多いのも事実です。</w:t>
        <w:br/>
        <w:t>すると、ますます買い手がつきづらいことから、価格がかなり安く設定されることが一般的です。</w:t>
        <w:br/>
        <w:t>将来、売却を考えている方、資産性を重視している方には、正直向いていないと言えます。</w:t>
        <w:br/>
        <w:t>テラスハウスを検討する際には、その辺りを十分念頭に入れて検討しましょう。</w:t>
        <w:br/>
        <w:br/>
        <w:t>中古住宅購入では、建物だけでなく将来の維持管理や資産価値まで含めて総合的に判断することが重要です。</w:t>
      </w:r>
    </w:p>
    <w:p>
      <w:r>
        <w:br w:type="page"/>
      </w:r>
    </w:p>
    <w:p>
      <w:pPr>
        <w:pStyle w:val="Heading1"/>
      </w:pPr>
      <w:r>
        <w:rPr>
          <w:sz w:val="44"/>
        </w:rPr>
        <w:t>能登地方の最大震度6弱の地震から学ぶ ～ 住宅購入のポイント ～</w:t>
      </w:r>
    </w:p>
    <w:p>
      <w:r>
        <w:rPr>
          <w:b/>
          <w:sz w:val="22"/>
        </w:rPr>
        <w:t>更新日: 2022-08-19</w:t>
      </w:r>
    </w:p>
    <w:p>
      <w:r>
        <w:rPr>
          <w:sz w:val="22"/>
        </w:rPr>
        <w:t>■春先から日本周辺で頻発する地震情報について</w:t>
        <w:br/>
        <w:t>石川県の能登地方で6月19日に最大震度6弱の地震が発生しました。この地震を踏まえ、政府の地震調査委員会（委員長・平田直東京大名誉教授）は6月20日、文部科学省で臨時会合を開き、長期化地震につながる懸念を発表しました。</w:t>
        <w:br/>
        <w:t>その予兆として、春先から日本周辺で震度3～4程度の地震が頻発していました。3月以降、これまでに最大震度4以上は全国で計23回を数え、今回の地震を含めると26回となりました。1～2月の計3回から大幅に増えており、5月29日も茨城県沖を震源に震度4が観測されたばかりでした。気象庁の発表によると地震活動は活発な時期と落ち着いた時期がある事を発表されていますが、日ごろの備えは欠かせない事が改めて実感できます。これから不動産購入をされる方は、改めて地震大国日本という事を頭の片隅において欲しいと思います。</w:t>
        <w:br/>
        <w:t>＜3月以降の、最大震度4以上の地震（全国で合計26回発生）＞</w:t>
        <w:br/>
        <w:t>日高地方東部：震度4（1回発生）</w:t>
        <w:br/>
        <w:t>岩手県沖：震度4（1回発生）、震度5強（1回発生）</w:t>
        <w:br/>
        <w:t>福島県沖：震度4（1回発生）、震度5弱（1回発生）、震度6強（1回）</w:t>
        <w:br/>
        <w:t>茨城県沖：震度4（1回発生）、震度5弱（1回発生）</w:t>
        <w:br/>
        <w:t>茨城県北部：震度4（1回発生）、震度5弱（1回発生）</w:t>
        <w:br/>
        <w:t>茨城県南部：震度4（1回発生）</w:t>
        <w:br/>
        <w:t>東京湾：震度4（1回発生）</w:t>
        <w:br/>
        <w:t>愛知県東部：震度4（1回発生）</w:t>
        <w:br/>
        <w:t>能登地方：震度4（3回発生）、震度5強（1回発生）、震度6弱（1回発生）</w:t>
        <w:br/>
        <w:t>能登半島沖：震度4（2回発生）</w:t>
        <w:br/>
        <w:t>京都府南部：震度4（2回発生）</w:t>
        <w:br/>
        <w:t>和歌山県北部：震度4（1回発生）</w:t>
        <w:br/>
        <w:t>※上記地震の発生回数は2022年6月21日現在のものとなります。</w:t>
        <w:br/>
        <w:t>■2018年以降、地震の活動期となり、そのようなタイミングで住宅購入をされる方へ</w:t>
        <w:br/>
        <w:t>3月以降、震度4を4回観測した石川県の能登半島は6月19日に発生した地震の予兆があった事になります。2018年ごろから地震は増加傾向で、2020年12月からはさらに活発な状況が続いています。この能登半島に火山はなく、群発地震が起きやすいとされる場所ではありませんが、地下で活動する高圧の熱水が要因との指摘もあるが、明確なメカニズムはわかっていないようです。</w:t>
        <w:br/>
        <w:t>■首都圏で住宅購入を検討される方へ 人生の1/3の時間を自宅で過ごす事を考える！</w:t>
        <w:br/>
        <w:t>首都圏では3月以降、最大震度4や5弱の地震が続いております。首都圏の地下は、陸の北米プレートの下に海の太平洋プレートとフィリピン海プレートが沈み込む複雑な構造で、もともと地震が多発する場所です。その為、これから住宅購入をされる方には、住宅の耐震性についても考慮していただきたいと思います。2021年10月に首都圏で5強を観測した地震は千葉県北西部が震源で、過去にも同規模の地震が繰り返し起きています。</w:t>
        <w:br/>
        <w:t>また日本政府は、M7クラスの首都直下地震が今後30年以内に70%の確率で起きると発表しておりますので、これから住宅購入をされる方は、この規模の地震を経験する可能性がある事を強く認識しておいて欲しいと思います。</w:t>
        <w:br/>
        <w:t>死者が最大32万人に上ると想定される南海トラフ地震については、かなりの備えが必要だと思いますが、人生の1/3の時間を自宅で過ごす事を考えると、このような地震が多い時期に住宅購入をされる方は、耐震性の重要性を考慮して、ご自宅探しをしていただきたいと思います。現在、不動産価格が高騰し、建築単価も上がっています。ついつい地震に対する備えを見落としがちですので、常に日頃の備えの大切にしていただきたいと思います。</w:t>
        <w:br/>
        <w:t>今後の参考にお役立て下さい。</w:t>
        <w:br/>
        <w:br/>
        <w:t>購入前に建物状況や資金計画を整理しておくことで、将来的なリスクを抑えやすくなります。</w:t>
      </w:r>
    </w:p>
    <w:p>
      <w:r>
        <w:br w:type="page"/>
      </w:r>
    </w:p>
    <w:p>
      <w:pPr>
        <w:pStyle w:val="Heading1"/>
      </w:pPr>
      <w:r>
        <w:rPr>
          <w:sz w:val="44"/>
        </w:rPr>
        <w:t>2022年7月度の不動産相場</w:t>
      </w:r>
    </w:p>
    <w:p>
      <w:r>
        <w:rPr>
          <w:b/>
          <w:sz w:val="22"/>
        </w:rPr>
        <w:t>更新日: 2022-08-21</w:t>
      </w:r>
    </w:p>
    <w:p>
      <w:r>
        <w:rPr>
          <w:sz w:val="22"/>
        </w:rPr>
        <w:t>■成約平米単価の前年同月比（2022年7月）</w:t>
        <w:br/>
        <w:t>成約平米単価はすべて地域が前年比で上昇続く</w:t>
        <w:br/>
        <w:t>公益財団法人東日本不動産流通機構（通称：東日本レインズ）から、2022 年7月度の不動産流通市場動向が発表されました。以下、首都圏エリアの中古マンション地域別成約平米単価の部分を抜粋しました。詳細は下記リンクをご覧ください。</w:t>
        <w:br/>
        <w:t>○東京都</w:t>
        <w:br/>
        <w:t>7 月の東京都区部は 99.81 万円/㎡で前年比</w:t>
        <w:br/>
        <w:t>プラス 11.3％の 2 ケタ上昇となり</w:t>
        <w:br/>
        <w:t>、20 年 5 月から</w:t>
        <w:br/>
        <w:t>27 ヶ月連続で前年同月を上回った。</w:t>
        <w:br/>
        <w:t>多摩は 49.67 万円/㎡と前年比で 7.4％上昇し、21 年 3 月から</w:t>
        <w:br/>
        <w:t>17 ヶ月連続で前年同月を上回った。</w:t>
        <w:br/>
        <w:t>○神奈川県</w:t>
        <w:br/>
        <w:t>7 月の横浜・川崎市は 56.67 万円/㎡と</w:t>
        <w:br/>
        <w:t>前年比で 3.2％上昇し、20 年 6 月から 26 ヶ月連続で前年同月を上回った。</w:t>
        <w:br/>
        <w:t>神奈川県他は 38.94 万円/㎡で前年比プラス 18.9％の 2 ケタ上昇となり、</w:t>
        <w:br/>
        <w:t>20 年 12 月から 20ヶ月連続で前年同月を上回った。</w:t>
        <w:br/>
        <w:t>○埼玉県・千葉県</w:t>
        <w:br/>
        <w:t>7 月の埼玉県は 41.66 万円/㎡で</w:t>
        <w:br/>
        <w:t>前年比プラス 19.8％の 2 ケタ上昇</w:t>
        <w:br/>
        <w:t>となり、20 年 6 月から</w:t>
        <w:br/>
        <w:t>26 ヶ月連続で前年同月を上回った。</w:t>
        <w:br/>
        <w:t>千葉県は 35.51 万円/㎡で</w:t>
        <w:br/>
        <w:t>前年比プラス 13.3％の 2 ケタ上昇となり</w:t>
        <w:br/>
        <w:t>、20 年 8 月から</w:t>
        <w:br/>
        <w:t>24 ヶ月連続で前年同月を上回った。</w:t>
        <w:br/>
        <w:t>◆公益財団法人東日本不動産流通機構</w:t>
        <w:br/>
        <w:t>『月例報告 Ｍａｒｋｅｔ Ｗａｔｃｈ サマリーレポート 2022年7月度』</w:t>
        <w:br/>
        <w:t>家を持っている方も、これから買う方も、常に不動産相場は確認しておくようにしましょう！</w:t>
        <w:br/>
        <w:t>以上、</w:t>
        <w:br/>
        <w:br/>
        <w:t>中古住宅は適切な確認と計画によって、安心して長く暮らせる住まいとして活用できます。</w:t>
      </w:r>
    </w:p>
    <w:p>
      <w:r>
        <w:br w:type="page"/>
      </w:r>
    </w:p>
    <w:p>
      <w:pPr>
        <w:pStyle w:val="Heading1"/>
      </w:pPr>
      <w:r>
        <w:rPr>
          <w:sz w:val="44"/>
        </w:rPr>
        <w:t>権利証を紛失してしまったら その1</w:t>
      </w:r>
    </w:p>
    <w:p>
      <w:r>
        <w:rPr>
          <w:b/>
          <w:sz w:val="22"/>
        </w:rPr>
        <w:t>更新日: 2022-08-22</w:t>
      </w:r>
    </w:p>
    <w:p>
      <w:r>
        <w:rPr>
          <w:sz w:val="22"/>
        </w:rPr>
        <w:t>不動産を購入した場合には、新たに権利証が発行されます。</w:t>
        <w:br/>
        <w:t>正式には、「登記識別情報」と呼ばれる、不動産の取得者ごとに通知されるパスワードがその不動産の所有者である証明となります。</w:t>
        <w:br/>
        <w:t>そしてそのパスワードの通知書が「登記識別情報通知」と呼ばれる、いわば権利証なのです。</w:t>
        <w:br/>
        <w:t>権利証は再発行ができない</w:t>
        <w:br/>
        <w:t>この権利証は、再発行の制度がありません。</w:t>
        <w:br/>
        <w:t>仮に紛失してしまった、盗難にあった、毀損してしまった、といった場合でも、再発行はできません。</w:t>
        <w:br/>
        <w:t>中には銀行の貸金庫に保管をしている方もおりますが、大切に保管することが必要です。</w:t>
        <w:br/>
        <w:t>権利証がない場合の手続き</w:t>
        <w:br/>
        <w:t>権利証を使う場面としては、その不動産を売却する場合や、住宅ローンを借りる手続きをする場合です。</w:t>
        <w:br/>
        <w:t>それらの場合に権利証を紛失してしまっているときは、権利証の提出に代わる手続きをすることになります。</w:t>
        <w:br/>
        <w:t>①事前通知制度</w:t>
        <w:br/>
        <w:t>ひとつめは、法務局の事前通知制度を利用する方法です。</w:t>
        <w:br/>
        <w:t>これは、権利証が必要な登記の手続きを法務局へ申請した際に、権利証がないことを伝えると、後日法務局から本人宛に「本人限定郵便」で、「登記申請がされていますけど間違いありませんか」という趣旨の照会書が届きます。</w:t>
        <w:br/>
        <w:t>こちらの書類に返信することで、登記の手続きがきちんと処理される、という方法です。</w:t>
        <w:br/>
        <w:t>ところがこの方法は、不動産の売買の場面では使うことができません。</w:t>
        <w:br/>
        <w:t>不動産の取引においては、売買代金の支払いと権利の引渡しは同時である必要があります。</w:t>
        <w:br/>
        <w:t>買主が先に全額を支払ったのに、仮に売主がこの回答書を無視した場合には、権利が引き渡されないこととなってしまいます。</w:t>
        <w:br/>
        <w:t>②公証人の認証</w:t>
        <w:br/>
        <w:t>ふたつめは、公証役場にて、登記の書類に認証をもらう、という方法です。</w:t>
        <w:br/>
        <w:t>例えば売買においては、公証人が売主の意思確認・本人確認を行うことで、権利証がなくても登記手続きを進めても問題ない、というお墨付きを与えるという方法です。</w:t>
        <w:br/>
        <w:t>ただ、売買の実務においてもこの方法が採用されるケースは少ないため、公証人自体もこの制度に不慣れでいることが実情です。</w:t>
        <w:br/>
        <w:t>③司法書士による本人確認</w:t>
        <w:br/>
        <w:t>最後が、司法書士による本人確認・意思確認を行い、登記の手続きを進める方法です。</w:t>
        <w:br/>
        <w:t>不動産の取引にも明るく、登記手続きのスペシャリストである司法書士に任せることで、権利証を紛失している場合でも手続きがスムーズに進むことになります。</w:t>
        <w:br/>
        <w:t>取引の場でメジャーな方法はこの三番目になります。</w:t>
        <w:br/>
        <w:t>ただ、コストがかかってしまう点がネックとなります。</w:t>
        <w:br/>
        <w:t>以上のように、権利証を紛失した場合でも、手続ができないことはないのですが、手間や費用がかかってしまいます。</w:t>
        <w:br/>
        <w:t>やはり一番肝要なのは、権利証を大切に保管し、紛失しないことかと思います。</w:t>
        <w:br/>
        <w:t>不動産取引の場では、色々なことが起こり得ます。</w:t>
        <w:br/>
        <w:t>もしご不安な点があれば、信頼できるエージェントに相談しましょう。</w:t>
        <w:br/>
        <w:br/>
        <w:t>中古住宅は適切な確認と計画によって、安心して長く暮らせる住まいとして活用できます。</w:t>
      </w:r>
    </w:p>
    <w:p>
      <w:r>
        <w:br w:type="page"/>
      </w:r>
    </w:p>
    <w:p>
      <w:pPr>
        <w:pStyle w:val="Heading1"/>
      </w:pPr>
      <w:r>
        <w:rPr>
          <w:sz w:val="44"/>
        </w:rPr>
        <w:t>首都圏直下地震</w:t>
      </w:r>
    </w:p>
    <w:p>
      <w:r>
        <w:rPr>
          <w:b/>
          <w:sz w:val="22"/>
        </w:rPr>
        <w:t>更新日: 2022-08-23</w:t>
      </w:r>
    </w:p>
    <w:p>
      <w:r>
        <w:rPr>
          <w:sz w:val="22"/>
        </w:rPr>
        <w:t>東京など首都圏を襲う「首都直下地震」。東京都は、首都直下地震の被害想定を10年ぶりに見直しましたと報道されましたが想定したのは、首都機能や交通網に大きな影響を及ぼす「都心南部直下地震」のほか、島しょ部への津波の影響が大きい南海トラフの巨大地震など、8つの地震です。</w:t>
        <w:br/>
        <w:t>最も大きな被害が想定されたのは冬の午後6時に、風速8メートルのなか、「都心南部直下地震」がマグニチュード7.3で起きた場合です。</w:t>
        <w:br/>
        <w:t>江東区や江戸川区など11の区の一部で震度7の揺れを観測し、23区のおよそ6割では震度6強以上になるとしています。</w:t>
        <w:br/>
        <w:t>また、全壊する建物はおよそ8万2200棟に上るとの予想です。</w:t>
        <w:br/>
        <w:t>東京の被害想定は10年前よりは少なくなっているようですが被害想定が小さくなったことについては、いまの耐震基準に基づいた住宅が増えて9割以上になったことや、木造住宅が密集する地域が半減したことなどが理由だとしています。</w:t>
        <w:br/>
        <w:t>詳しくは下記をご参照ください。</w:t>
        <w:br/>
        <w:t>東京都防災ホームページ</w:t>
        <w:br/>
        <w:t>私が住んでいる埼玉も調べてみました。</w:t>
        <w:br/>
        <w:t>首都直下地震+埼玉県で検索しますと埼玉県の震災対策のページが表示されました。</w:t>
        <w:br/>
        <w:t>埼玉県のHPには埼玉県地震被害想定調査被害分布図の表示というページがありそこには</w:t>
        <w:br/>
        <w:t>想定地震に対して震度分布図・液状化可能性分布図・建物全壊棟数分布図・火災消失棟数分布図があり表示することができます。</w:t>
        <w:br/>
        <w:t>まずは、お住まいの地域の現状を把握してみてはいかがでしょうか。</w:t>
        <w:br/>
        <w:t>詳しくは下記をご参照ください。</w:t>
        <w:br/>
        <w:t>埼玉県地震被害想定調査被害分布図</w:t>
        <w:br/>
        <w:t>これからお住まいを探す際は探している市町村のHPから色々な情報を集めその中でもハザードマップは必ずご確認頂き候補地を検討されてはいかがでしょうか。</w:t>
        <w:br/>
        <w:t>まずは災害に強い家をご検討ください。</w:t>
        <w:br/>
        <w:br/>
        <w:t>購入前に建物状況や資金計画を整理しておくことで、将来的なリスクを抑えやすくなります。</w:t>
      </w:r>
    </w:p>
    <w:p>
      <w:r>
        <w:br w:type="page"/>
      </w:r>
    </w:p>
    <w:p>
      <w:pPr>
        <w:pStyle w:val="Heading1"/>
      </w:pPr>
      <w:r>
        <w:rPr>
          <w:sz w:val="44"/>
        </w:rPr>
        <w:t>大地震発生時の火災被害と地震保険</w:t>
      </w:r>
    </w:p>
    <w:p>
      <w:r>
        <w:rPr>
          <w:b/>
          <w:sz w:val="22"/>
        </w:rPr>
        <w:t>更新日: 2022-08-25</w:t>
      </w:r>
    </w:p>
    <w:p>
      <w:r>
        <w:rPr>
          <w:sz w:val="22"/>
        </w:rPr>
        <w:t>9月1日は防災の日です。1923年9月1日に発生した関東大震災にちなんだものですが、その由来は最近ではあまり伝わることが少なくなり、何となく防災関連のニュースが増えたり、学校などで避難訓練が行われるくらいの認識ではないでしょうか。</w:t>
        <w:br/>
        <w:t>日本は災害大国なので常日頃から防災意識を持っていなければなりません。</w:t>
        <w:br/>
        <w:t>しかしいつ災害に見舞われるかとビクビクしながら生活する訳にもいきません。「喉元過ぎれば熱さを忘れる」とよく言われますが、大きな災害があった時には一気に防災意識が高まるのですが、数年すると途端に下火になってしまいます。</w:t>
        <w:br/>
        <w:t>何かをきっかけに防災意識を固めるのは悪くないのですが、やはり日本という国に住むものの定めとして、年に数回ある防災に関係が深い日に定期的に身の回りの防災対策を見直すことが必要なのではないでしょうか。</w:t>
        <w:br/>
        <w:t>■関東大震災は火災被害</w:t>
        <w:br/>
        <w:t>関東大震災は死者・行方不明者推定10万5000人と言われる、明治以降の日本で最大規模の被害と言われます。</w:t>
        <w:br/>
        <w:t>関東大震災の大きな特徴が火災被害です。地震の発生時間が正午前ということもあって、広範囲に火災が発生したと言われています。</w:t>
        <w:br/>
        <w:t>最近では言われなくなったのですが、少し前までは「地震が来たら火を消せ」という教育が徹底されていたのは関東大震災の教訓と言えるでしょう。</w:t>
        <w:br/>
        <w:t>関東大震災を踏まえて、これから家を買う方が気にするべきなのは街選びです。</w:t>
        <w:br/>
        <w:t>大地震発生時に大きな火災被害となるのは住宅密集地です。</w:t>
        <w:br/>
        <w:t>行政による防火対策が進められているものの、可能であれば隣家との隙間がほとんど無いような街は避けたいところです。</w:t>
        <w:br/>
        <w:t>現在の建物は外壁にある程度の防火性能が求められるため、平常時であれば住宅密集地だからといって簡単に燃え広がったりしません。</w:t>
        <w:br/>
        <w:t>しかし大地震が発生すると、家屋が倒壊してしまったり、全壊にならなくても外壁が損壊してしまうような状況が起こります。</w:t>
        <w:br/>
        <w:t>外壁には防火性能が求められているのですが、屋内は可燃物の宝庫です。あっという間に燃え広がってしまいます。</w:t>
        <w:br/>
        <w:t>火災の規模がある程度まで広がるともうどうしようもありません。</w:t>
        <w:br/>
        <w:t>つまり、古い密集地でぽつんと自宅だけピカピカの新築だったとしても、周りが燃えてしまえば被害が避けられないのです。</w:t>
        <w:br/>
        <w:t>また、関東大震災では津波被害も記録に残っています。神奈川県や千葉県で大きな被害となったそうです。</w:t>
        <w:br/>
        <w:t>海に近いエリアを選ぶ人は津波のハザードマップを確認する必要があります。</w:t>
        <w:br/>
        <w:t>■災害時の火災は火災保険ではなく地震保険</w:t>
        <w:br/>
        <w:t>住宅ローンの条件になっていること多く、ほとんどの方が住宅購入時に火災保険に加入されると思います。</w:t>
        <w:br/>
        <w:t>火災保険とは文字通り火災で損害を受けた建物や家財を補償するものですが、地震や津波を原因とする火災などの損害は補償されません。これらを補償するのが地震保険で、火災保険と地震保険はセットで加入するのが安心です。</w:t>
        <w:br/>
        <w:t>新築または築浅物件で耐震性がばっちりだから大丈夫と考える方が少なくありません。しかし戸建て住宅の場合はこの考えは間違いです。</w:t>
        <w:br/>
        <w:t>失火責任法という法律があります。火事で隣の家に燃え移ったとしても、故意または重過失の場合でなければ、火元には賠償責任は発生しないとされています。</w:t>
        <w:br/>
        <w:t>大きな地震が発生したとします。幸い自宅は無事でした。しかし倒壊した隣家からの火災に巻き込まれて自宅が全焼してしまいました。</w:t>
        <w:br/>
        <w:t>こういった地震に起因するケースの場合、地震保険に加入せず、火災保険に加入しているだけでは損害を補償してもらえない可能性が高いのです。</w:t>
        <w:br/>
        <w:t>■地震災害に備えて住宅購入時に行っておくべき最低限の対策</w:t>
        <w:br/>
        <w:t>住み替えは防災対策の最大の機会と言われています。よりリスクの少ない家を選ぶことができるからです。</w:t>
        <w:br/>
        <w:t>今回は地震による火災被害をテーマとしましたので、火災を考慮して検討する場合は、まず第1に行うべきなのは住宅密集地を避けるという選択になります。</w:t>
        <w:br/>
        <w:t>首都圏などやむを得ず住宅密集地を選択しなければならない場合は、物件探しの際に、気になる物件が見つかったら地盤の善し悪しをチェックすることをお勧めします。地盤が悪いと地震で家屋が損壊する可能性が高くなるからです。</w:t>
        <w:br/>
        <w:t>気になる物件が見つかって物件内見する際は、検討物件の内装だけを見るのではなく、隣家との隙間がどれくらい空いているかを確認し、間隔が狭い場合は延焼の可能性を考慮し、周辺の家屋で古すぎる物件がないかどうかもチェックしましょう。</w:t>
        <w:br/>
        <w:t>購入物件が決まったら戸建ての場合は耐震診断を実施します。</w:t>
        <w:br/>
        <w:t>2000年5月以前の建物は何らかの改修工事が必要だと判定される可能性があるので、改修工事費用も予算に組み込んでおくことが大切です。</w:t>
        <w:br/>
        <w:t>戸建ての場合は地震保険への加入が必要だという前提で住宅購入を進めた方が良いです。地震保険はそこそこ費用がかかるため、「もったいない」と考えてしまいがちですが、自宅の損害ではなく、周辺からの延焼の可能性を考慮すると、地震保険は要らないと言い切れる環境の家はそれほど多くはありません。</w:t>
        <w:br/>
        <w:t>たったこれだけのことで住宅購入の見え方が大きく変わるはずです。</w:t>
        <w:br/>
        <w:t>住宅購入検討時に防災対策は無視できません。</w:t>
        <w:br/>
        <w:t>目先の価格や利便性に惑わされることなく、正しく判断したいものです。</w:t>
        <w:br/>
        <w:br/>
        <w:t>住宅購入は長期的な視点で考え、安心して住み続けられる住環境を選択することが大切です。</w:t>
      </w:r>
    </w:p>
    <w:p>
      <w:r>
        <w:br w:type="page"/>
      </w:r>
    </w:p>
    <w:p>
      <w:pPr>
        <w:pStyle w:val="Heading1"/>
      </w:pPr>
      <w:r>
        <w:rPr>
          <w:sz w:val="44"/>
        </w:rPr>
        <w:t>売る時に資産価値が下がりやすい物件とは（大規模すぎるマンション）</w:t>
      </w:r>
    </w:p>
    <w:p>
      <w:r>
        <w:rPr>
          <w:b/>
          <w:sz w:val="22"/>
        </w:rPr>
        <w:t>更新日: 2022-08-26</w:t>
      </w:r>
    </w:p>
    <w:p>
      <w:r>
        <w:rPr>
          <w:sz w:val="22"/>
        </w:rPr>
        <w:t>最近は大規模ほど、資産価値が下がりにくいというデータや意見もありますが、駅から近いタワーマンションや駅周辺とともに大手ディベロッパーが街ごと開発したような場合の大規模マンションと、郊外の駅から距離がある大規模ファミリーマンションでは事情が異なります。</w:t>
        <w:br/>
        <w:t>単純に「大規模マンション＝資産価値が下がりにくい」と理解すると、失敗する可能性があるので注意が必要です。</w:t>
        <w:br/>
        <w:t>過去から現在までの10年、15年間の「人口増減数」や「大規模マンションの築年数」などと、今後の10年、15年の「人口増減数」や「築年数」などでは違うことや、人口減少が進んでいく20年後、30年後には、現在の大規模マンションのスケールメリットを生かした共用部の充実度などメリットを総戸数が多いほど売り物件が多くなり、競合してしまうことから価格下落が起きた場合のデメリットが上回る可能性もありますので、やはり個々のマンション力や街力、駅力等の総合的な見極めが大切だと思われます。</w:t>
        <w:br/>
        <w:t>また、価格が手頃な一次取得者層が多い大規模ファミリーマンションの場合、住民層が同じような年代になりがちなことから、数十年後、同じように住民たちの子育てが終わり、子供が独立し、同じように親世代も高齢化してマンション全体に若い住民が少なくなる可能性があり、それに伴って、かつてはその大規模ファミリーマンションの住民の利用が多かった近隣の商業施設や医院なども撤退し、小学校も隣町に統合されてなくなり、周辺地域の利便機能が衰退していく可能性があり、衰退に伴い価格が落ちる場合があります。</w:t>
        <w:br/>
        <w:t>やはり、築年が経過してもマンションの住民が適度に入れ替わり、若い世帯が入居しやすい立地、魅力のマンションを選定しておかれた方が資産価値という視点からも良いといえます。</w:t>
        <w:br/>
        <w:t>大規模マンションの場合、立地や物件等によって価格が保たれやすい物件と、価格が落ちやすい物件がありますので注意しましょう！</w:t>
        <w:br/>
        <w:br/>
        <w:t>中古住宅購入では、建物だけでなく将来の維持管理や資産価値まで含めて総合的に判断することが重要です。</w:t>
      </w:r>
    </w:p>
    <w:p>
      <w:r>
        <w:br w:type="page"/>
      </w:r>
    </w:p>
    <w:p>
      <w:pPr>
        <w:pStyle w:val="Heading1"/>
      </w:pPr>
      <w:r>
        <w:rPr>
          <w:sz w:val="44"/>
        </w:rPr>
        <w:t>不動産購入時に把握をしておきたい、教育費用の目安について</w:t>
      </w:r>
    </w:p>
    <w:p>
      <w:r>
        <w:rPr>
          <w:b/>
          <w:sz w:val="22"/>
        </w:rPr>
        <w:t>更新日: 2022-08-28</w:t>
      </w:r>
    </w:p>
    <w:p>
      <w:r>
        <w:rPr>
          <w:sz w:val="22"/>
        </w:rPr>
        <w:t>■不動産価格が高騰しており、無理した資金計画は家計破綻を招く！</w:t>
        <w:br/>
        <w:t>現在、不動産価格が高騰しており、結果住宅ローンを組む金額も増えています。毎月の費用の支払い額も増えている中で、これから出産をされる方やお子様がこれから成長していく中で、どれくらいの教育費が必要かを考慮して、住宅購入をご検討いただきたいと思っています。</w:t>
        <w:br/>
        <w:t>昨今、子どもにかかる費用は学習塾代のほか野球、サッカー、バスケットボール、ピアノや水泳など「習い事」の費用がかさみ、金銭面の負担が大きいと切実に悩まれている方も増えているようです。また、子どもが社会に出るまでにはたくさんのライフイベントが待ち受けています。中学、高校、大学と進学するにつれて、ビックリするような費用が掛かっているご家庭もあると思います。その為、住宅購入をされるのと同時に、教育資金も準備できるような計画を考えることも大切です。</w:t>
        <w:br/>
        <w:t>■教育費用の目安は年収600万円なら毎月約2万円前後</w:t>
        <w:br/>
        <w:t>一般的に家庭でどのくらい子どもの習い事や塾に費用をかけているか、その割合を見ていくと、文部科学省の調査によると、1人当たりの小学生の音楽やスポーツなど習い事にかける費用の平均（学習塾など除く）は、公立小学校で月々約1万1000円となり、私立小学校は月々約2万4900円となります。学習塾代などを合わせた学校外活動費は、公立小学校が月々約1万7900円、私立小学校は月々約5万3900円となるようです。現在、様々な値上げラッシュが続き、この教育費も上がっていく事が懸念されます。</w:t>
        <w:br/>
        <w:t>子どもの塾や習い事にかける教育費用の目安は、子の人数にかかわらず一般的に世帯収入の手取りの5%ほどといわれています。年収600万円の世帯だと月々約2万円となります。あくまでも目安にはなりますが、この金額を超えている場合、家計への負担が大きく捻出するのが苦しくなることもあります。世帯の年間収入別に学校外活動費を見ると、年間収入が増加するにつれて支出が増加する傾向がみられます。</w:t>
        <w:br/>
        <w:t>■住宅ローンに縛られた人生はご注意下さい。</w:t>
        <w:br/>
        <w:t>上記のように、住宅ローンを組まれた方は、仮に4000万円の不動産を35年、金利、1.25％の住宅ローンを組まれると、月々12万円前後、マンション購入の場合は管理費、修繕積立金を含めると15万円前後が必要となります。また、戸建て住宅の場合は、自分で修繕等の費用を別に準備する必要があります。つまり、多少の余裕を持った住宅購入をしなければ、</w:t>
        <w:br/>
        <w:t>住宅ローンの支払いで日々の生活を圧迫する事も懸念されます。長期休みの際には、家族で旅行に出かけたりする余力も必要です。</w:t>
        <w:br/>
        <w:t>初めての住宅購入をされる際には、子供小さいタイミングで、あまりお金の掛からない時期に住宅購入をされる方も多いと思います。子供の成長に合わせて、教育費も上がっていきますので、計画的なライフプランもご検討下さい。</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権利証を紛失してしまったら その2</w:t>
      </w:r>
    </w:p>
    <w:p>
      <w:r>
        <w:rPr>
          <w:b/>
          <w:sz w:val="22"/>
        </w:rPr>
        <w:t>更新日: 2022-08-29</w:t>
      </w:r>
    </w:p>
    <w:p>
      <w:r>
        <w:rPr>
          <w:sz w:val="22"/>
        </w:rPr>
        <w:t>不動産を売却する場合に必要になる権利証ですが、その権利証を紛失してしまった場合の対応を以前の記事で紹介しました。</w:t>
        <w:br/>
        <w:t>ただ、それだけでは済まないケースがあります。</w:t>
        <w:br/>
        <w:t>それは、住所変更手続きをしていなかったケースです。</w:t>
        <w:br/>
        <w:t>前住所通知制度を利用する</w:t>
        <w:br/>
        <w:t>不動産の住所変更をしていなかった人が権利証を紛失してしまった場合には、法務局による前住所通知がなされることになります。</w:t>
        <w:br/>
        <w:t>移転前の古い住所宛てに、名義書換えについて異議がないかの照会文書が法務局から発送されます。</w:t>
        <w:br/>
        <w:t>こちらの文書が「異議がある」として返送されなければ、登記手続きが進むことになります。</w:t>
        <w:br/>
        <w:t>ただ、この手続きは、異議申し立てがされないかどうか、確実性に乏しい手続きになってしまうため、不動産の売買の場面にはそぐわないこととなります。</w:t>
        <w:br/>
        <w:t>例えば、買主が売買代金を全額支払い、登記を申請したにも関わらず、どこからか異議申し立てがされて名義変更ができない、というリスクをはらむこととなります。</w:t>
        <w:br/>
        <w:t>住所変更手続きをして3ヶ月待つ</w:t>
        <w:br/>
        <w:t>このような事態を避ける方法として、住所変更手続きをして3ヶ月待つ、という方法があります。</w:t>
        <w:br/>
        <w:t>前述の前住所通知については、住所変更手続きがされてから3ヶ月以上経過している場合には不要になる、という決まりがあります。</w:t>
        <w:br/>
        <w:t>そのため、住所を移転した際には、なるべくその都度、住所変更手続きをしておくことがおすすめです。</w:t>
        <w:br/>
        <w:t>一方、売買契約が決まって急いで住所変更手続きを行う場合でも、契約の際に決めた引渡しの時期によっては、間に合わないケースもあるかと思います。</w:t>
        <w:br/>
        <w:t>司法書士による本人確認情報の提供</w:t>
        <w:br/>
        <w:t>その他の方法としては、権利証の代わりとして司法書士が作成した本人確認情報を提供する、というものがあります。</w:t>
        <w:br/>
        <w:t>この場合にも、提供された本人確認情報の内容から、登記の申請が本人からなされていることが確実であると登記官が判断した場合には、名義変更の登記が滞りなく進むこととなります。</w:t>
        <w:br/>
        <w:t>不動産取引の現場においては、この方法がスケジュール的にもリスクの面においても、最も適当として採用されるケースが多いようです。</w:t>
        <w:br/>
        <w:t>ただ、デメリットとしては司法書士に対する報酬が発生するという点があります。</w:t>
        <w:br/>
        <w:t>前回と同じ結論になりますが、まずは権利証を大切に保管し、紛失しないことかと思います。</w:t>
        <w:br/>
        <w:t>そして、住所移転を行った場合には、随時、住所変更手続きを行うことをお勧めします。</w:t>
        <w:br/>
        <w:t>不動産についての手続きは、わからないことも多いかと思いますので、気になったことがあれば不動産エージェントに相談しましょう。。</w:t>
        <w:br/>
        <w:br/>
        <w:t>中古住宅購入では、建物だけでなく将来の維持管理や資産価値まで含めて総合的に判断することが重要です。</w:t>
      </w:r>
    </w:p>
    <w:p>
      <w:r>
        <w:br w:type="page"/>
      </w:r>
    </w:p>
    <w:p>
      <w:pPr>
        <w:pStyle w:val="Heading1"/>
      </w:pPr>
      <w:r>
        <w:rPr>
          <w:sz w:val="44"/>
        </w:rPr>
        <w:t>これからの時期、住宅の強風対策</w:t>
      </w:r>
    </w:p>
    <w:p>
      <w:r>
        <w:rPr>
          <w:b/>
          <w:sz w:val="22"/>
        </w:rPr>
        <w:t>更新日: 2022-08-30</w:t>
      </w:r>
    </w:p>
    <w:p>
      <w:r>
        <w:rPr>
          <w:sz w:val="22"/>
        </w:rPr>
        <w:t>例年これからの時期、台風の影響などから暴風や竜巻などの突風が発生し、各地で住宅の屋根瓦の脱落や飛散の被害が出ています。</w:t>
        <w:br/>
        <w:t>瓦屋根の場合、推奨されない昔ながらの施工だったり、改修されないままだったりすると、被害が大きくなるおそれがあり危険です。</w:t>
        <w:br/>
        <w:t>築年数が古い住宅にお住まいの場合など、瓦屋根の耐風性能を確かめ、被害を少なくする対策に取り組みましょう。</w:t>
        <w:br/>
        <w:t>例年これからの時期、台風の影響や大気の状態が不安定になりやすいことなどにより、暴風や竜巻などの突風が発生し、各地で住宅への被害が出ています。</w:t>
        <w:br/>
        <w:t>2019年9月上旬に発生した台風15号は、千葉県付近に上陸し、暴風雨をともなって北東に進みながら、関東地方南部を中心に大きな被害をもたらしました。</w:t>
        <w:br/>
        <w:t>この台風による大雨と暴風により、千葉県を中心に7万4,900棟を超える住家被害が発生するなどの甚大な被害となり、千葉県千葉市では、最大風速35.9メートル、最大瞬間風速57.5メートルを観測するなど、多くの地点で観測史上1位の風速を更新する記録的な暴風となりました。</w:t>
        <w:br/>
        <w:t>多数の住宅において屋根瓦の飛散などの被害が発生し、ブルーシートで覆われた損壊家屋が一帯に広がっている被災地域の様子や、倒壊したゴルフ場を伝えるニュースはまだ記憶に新しいと思います。</w:t>
        <w:br/>
        <w:t>台風の周辺では、暖かい空気が流れ込み大気の状態が不安定となり、活発な積乱雲が発生して竜巻などの激しい突風をともなうことがあります。</w:t>
        <w:br/>
        <w:t>また、竜巻は年間を通じて日本のどこでも発生し、特に台風シーズンになるともっとも多く発生するようになります。</w:t>
        <w:br/>
        <w:t>暴風の被害は、平均風速15～20m/秒では、歩行者の転倒や、高速道路での車の運転に支障が出始め、さらに強くなると建物の損壊、農作物の被害、交通障害など社会に甚大な被害が出るようになります。</w:t>
        <w:br/>
        <w:t>風で飛ばされてきたもので電線が切れて停電することもあり、最大風速が40m/秒を超えると電柱が倒壊することがあります。</w:t>
        <w:br/>
        <w:t>竜巻などの突風は、破壊力が大きいため、人命のみならず局地的に甚大な被害をもたらすことがあり、特に注意しなければなりません。</w:t>
        <w:br/>
        <w:t>これから迎える台風シーズンに備え、住宅の強風対策が重要です。</w:t>
        <w:br/>
        <w:t>屋根瓦を落とさない・飛ばさない</w:t>
        <w:br/>
        <w:t>国土交通省国土技術政策総合研究所の報告によると、2019年10月、台風19号の影響により突風をもたらす竜巻が発生し、建物の倒壊、屋根や外壁などの損壊など、住宅を中心とした多くの被害がありました。</w:t>
        <w:br/>
        <w:t>被害を受けた住宅の状況をみると、瓦屋根の被害が目立ち、瓦の破損や飛散、釘などで留め付けられていない平部の瓦の落下などがありました。</w:t>
        <w:br/>
        <w:t>しかし一方で、鉄筋を挿入して棟木に留め付けられた棟瓦や、耐風性能の向上に配慮した防災瓦、釘打ちされた瓦を使用した箇所などでは、被害は比較的少ないことが報告されています。</w:t>
        <w:br/>
        <w:t>本来、瓦屋根は、適切な設計・施工法により、耐震性・耐風性も確保されているものですが、推奨されない昔ながらの施工により、地震や台風時に瓦が脱落・飛散することがあります。</w:t>
        <w:br/>
        <w:t>ご自宅が瓦屋根の場合、被害を最小限にするためにも、強風対策を見直し、必要な場合にはぜひ強化することを検討しましょう。</w:t>
        <w:br/>
        <w:t>耐震性・耐風性の高い瓦屋根の設計・施工法は、2001年より「瓦屋根標準設計・施工ガイドライン」によって示されています。</w:t>
        <w:br/>
        <w:t>現在は、このガイドラインにより設計・施工された屋根が普及しつつありますが、旧来の工法のまま瓦屋根の工事が行われる事例もあります。また、建築基準法においても、これまでの瓦の緊結（留め付け）する箇所や方法などが見直され、2022年1月より新築の住宅に対して、瓦の留め付け基準が強化されました。</w:t>
        <w:br/>
        <w:t>これまでの基準の工法では、「軒・けらば」は瓦2枚分、「棟」は瓦1枚おきに銅線や鉄線、釘などで屋根に緊結、「平部」は緊結の規定はなし、としていました。新基準では、より耐風性能を高めるため、新築時には、原則として「軒・けらば・棟・平部」のすべての瓦は、釘またはネジなどで緊結することが義務付けられました。</w:t>
        <w:br/>
        <w:t>強風による被害を少なくするために、瓦はしっかりと屋根に取り付けられていることが重要です。</w:t>
        <w:br/>
        <w:t>チェックするポイントとして、2001年以前の建築物の瓦屋根や、2001年以降も未改修の瓦屋根のほか、瓦にズレや浮き上がりが生じていたり、著しく破損していたりする場合は、特に注意する必要があります。</w:t>
        <w:br/>
        <w:t>その場合は、「かわらぶき技能士」や「瓦屋根工事技士」、「瓦屋根診断技士」などに相談し、耐風改修工事などを検討しましょう。</w:t>
        <w:br/>
        <w:t>台風の影響などからの暴風や竜巻などの突風の発生により、住宅の屋根瓦の脱落や飛散の被害が出ています。</w:t>
        <w:br/>
        <w:t>瓦屋根は、改修されないままでいると被害が大きくなるおそれがあり危険です。</w:t>
        <w:br/>
        <w:t>被害を少なくするためにも、瓦屋根を改修して耐風性能を高めることを検討する必要があります。</w:t>
        <w:br/>
        <w:t>しかし、対策をしていても、強風の大きさによっては住宅の被害は予想もつかないことになるかもしれません。</w:t>
        <w:br/>
        <w:t>万が一の「備え」もこの機会に見直してみてはいかがでしょうか。</w:t>
        <w:br/>
        <w:t>また、住宅購入の際にも外壁や屋根の状況もしっかりと確認して、購入しましょう。</w:t>
        <w:br/>
        <w:br/>
        <w:t>住宅購入は長期的な視点で考え、安心して住み続けられる住環境を選択することが大切です。</w:t>
      </w:r>
    </w:p>
    <w:p>
      <w:r>
        <w:br w:type="page"/>
      </w:r>
    </w:p>
    <w:p>
      <w:pPr>
        <w:pStyle w:val="Heading1"/>
      </w:pPr>
      <w:r>
        <w:rPr>
          <w:sz w:val="44"/>
        </w:rPr>
        <w:t>防災の日に考える家庭備蓄</w:t>
      </w:r>
    </w:p>
    <w:p>
      <w:r>
        <w:rPr>
          <w:b/>
          <w:sz w:val="22"/>
        </w:rPr>
        <w:t>更新日: 2022-09-02</w:t>
      </w:r>
    </w:p>
    <w:p>
      <w:r>
        <w:rPr>
          <w:sz w:val="22"/>
        </w:rPr>
        <w:t>毎年も9月になると防災についていろいろな防災グッズや防災についての特集などがテレビで紹介されます。</w:t>
        <w:br/>
        <w:t>そして今日現在、台風11号が石垣島の近くで発生しています。</w:t>
        <w:br/>
        <w:t>台風やゲリラ豪雨、洪水などに役立つものをみつけましたのでご紹介いたします。</w:t>
        <w:br/>
        <w:t>急な増水時に建物内への浸水を止め、大切な家を守る「防水シート」です。</w:t>
        <w:br/>
        <w:t>高機能メッシュで積み重ねた技術をベースに、表面は耐水圧性と超撥水性を兼ね備え、裏面は水に馴染みやすい、厚さ0.1mmの超薄型高性能シートを開発しました。</w:t>
        <w:br/>
        <w:t>〝空気は通すが、水は通さない〟特殊加工のシートは、水圧がかかることで、建物との隙間が、ぴったり埋まっていき、建物内への浸水を防ぎます。</w:t>
        <w:br/>
        <w:t>コンパクトに収納できるので邪魔にもならず、繰り返し使用もできるため、災害グッズの一つとして常時備蓄してみてはいかがでしょうか。</w:t>
        <w:br/>
        <w:t>家庭備蓄の必需品</w:t>
        <w:br/>
        <w:t>大人2人、1週間分の家庭備蓄の目安</w:t>
        <w:br/>
        <w:t>水 2L×6本×4箱（1人1日3L程度）</w:t>
        <w:br/>
        <w:t>カセットコンロ、ボンベ×12本（1人1日1本弱程度）</w:t>
        <w:br/>
        <w:t>非常食 3日分の食料として、ご飯（アルファ米など）、ビスケット、板チョコ、乾パンなど</w:t>
        <w:br/>
        <w:t>トイレットペーパー、ティッシュペーパー・マッチ、ろうそく・カセットコンロ など</w:t>
        <w:br/>
        <w:t>災害後は、ライフラインが停止する可能性があります。</w:t>
        <w:br/>
        <w:t>水とカセットコンロなどの熱源は必需品です。</w:t>
        <w:br/>
        <w:t>水は、飲料水と調理用水として1人1日おおよそ3L程度必要との事です。</w:t>
        <w:br/>
        <w:t>水道水は、塩素による消毒効果があり、3日程度は飲料水として使えます。</w:t>
        <w:br/>
        <w:t>保存するときは、清潔な容器に口いっぱい入れ、しっかりフタをして涼しい場所に置きましょう。</w:t>
        <w:br/>
        <w:t>そのほか、ペットボトルや缶入りのお茶や清涼飲料水などもあると便利です。</w:t>
        <w:br/>
        <w:t>カセットボンベは、1人/1週間あたり約6本必要です。</w:t>
        <w:br/>
        <w:t>お湯を沸かしたり、レトルト食品を温めたり、カップ麺などを食べられます。</w:t>
        <w:br/>
        <w:t>温かい食事は身体も温まり、緊張感や不安も和らげてくれます。</w:t>
        <w:br/>
        <w:t>また、無理のない食品の備蓄を始めるには普段食べているものを消費しながらストックする「ローリングストック法」がおすすめです。</w:t>
        <w:br/>
        <w:t>・まずは、普段食べている食材を多めに買って、備える</w:t>
        <w:br/>
        <w:t>・普段の食事で食べる</w:t>
        <w:br/>
        <w:t>・食べたら買い足して、補充する</w:t>
        <w:br/>
        <w:t>これならできそうです。</w:t>
        <w:br/>
        <w:t>まずは現状の賞味期限をチェック、我が家はお水が全滅でした。</w:t>
        <w:br/>
        <w:t>常に普段から使っているものに替えていかなくてはいけません。</w:t>
        <w:br/>
        <w:t>いかがでしょうかおうちの備蓄のチェックの他にも下記のサイトが役に立ちましたので興味がありましらご覧ください。</w:t>
        <w:br/>
        <w:t>防災の手引き～いろんな災害を知って備えよう～</w:t>
        <w:br/>
        <w:br/>
        <w:t>中古住宅は適切な確認と計画によって、安心して長く暮らせる住まいとして活用できます。</w:t>
      </w:r>
    </w:p>
    <w:p>
      <w:r>
        <w:br w:type="page"/>
      </w:r>
    </w:p>
    <w:p>
      <w:pPr>
        <w:pStyle w:val="Heading1"/>
      </w:pPr>
      <w:r>
        <w:rPr>
          <w:sz w:val="44"/>
        </w:rPr>
        <w:t>売る時に資産価値が下がりやすい物件とは（駐車場、空き地等に隣接しているマンション）</w:t>
      </w:r>
    </w:p>
    <w:p>
      <w:r>
        <w:rPr>
          <w:b/>
          <w:sz w:val="22"/>
        </w:rPr>
        <w:t>更新日: 2022-09-04</w:t>
      </w:r>
    </w:p>
    <w:p>
      <w:r>
        <w:rPr>
          <w:sz w:val="22"/>
        </w:rPr>
        <w:t>メインとなるバルコニーの前が、月決駐車場やコインパーキング、古家、古アパート、社員寮、空き地等の場合は注意が必要です。このような建物や土地がディベロッパーなどにより、一つの大きな土地にまとめられて高層建物が建つと、眺望や陽当たりなどが取れなくなる可能性があります。</w:t>
        <w:br/>
        <w:t>眺望や陽当たりが取れなくなるだけでなく、新しく出来たらもっと高い建物の住民から見下ろされる可能性もあります。</w:t>
        <w:br/>
        <w:t>メインバルコニーの前に、まるで大きな壁のように建物が建ってしまい、陽当たりや眺望がほどんどなくなってしまった物件は、そうならなかった場合に比べて資産価値が低下するのは言うまでもありません。</w:t>
        <w:br/>
        <w:t>用途地域によっては、新しく出来る建物が住宅とは限りません。オフィスや病院、ラブホテル等の可能性もあります。駅から近く利便性が良い「商業地域」では、住宅以外の用途の建物が建つ可能性がありますので、注意が必要です。</w:t>
        <w:br/>
        <w:t>商業地域は「商業を促進するための地域」ですので、基本的に住居以外の用途の建物が建つ可能性があることは認識しておきましょう。眺望や陽当たり以外にも、カラオケスナックから漏れる音や酔っ払いの声、荷物の積み下ろしに伴う音やネオンの点滅光が窓から入り込むなどの可能性もあります。後から、こんなはずではなかったと後悔しないように、物件の周囲をぐるりと一周して、よく観察する必要があります。</w:t>
        <w:br/>
        <w:t>バルコニーの前や隣などが将来どのように変化する可能性があるのかは、不動産会社に確認して、資料を確認させてもらったり、区役所の都市計画課や街づくり課、建築課へ行って確認するなど、調べられる範囲で確認しておく良いでしょう！</w:t>
        <w:br/>
        <w:t>特に「商業地域」「近隣商業地域」「準工業地域」に存する不動産は、目の前に高い建物が建つ可能性があるため、注意して購入しましょう！</w:t>
        <w:br/>
        <w:br/>
        <w:t>中古住宅は適切な確認と計画によって、安心して長く暮らせる住まいとして活用できます。</w:t>
      </w:r>
    </w:p>
    <w:p>
      <w:r>
        <w:br w:type="page"/>
      </w:r>
    </w:p>
    <w:p>
      <w:pPr>
        <w:pStyle w:val="Heading1"/>
      </w:pPr>
      <w:r>
        <w:rPr>
          <w:sz w:val="44"/>
        </w:rPr>
        <w:t>『一生に一度の不動産購入』は古い考え方？！</w:t>
      </w:r>
    </w:p>
    <w:p>
      <w:r>
        <w:rPr>
          <w:b/>
          <w:sz w:val="22"/>
        </w:rPr>
        <w:t>更新日: 2022-09-05</w:t>
      </w:r>
    </w:p>
    <w:p>
      <w:r>
        <w:rPr>
          <w:sz w:val="22"/>
        </w:rPr>
        <w:t>■高齢者の住生活が安心できない？！</w:t>
        <w:br/>
        <w:t>高齢者が安心して住宅に住めなくなっているという記事を見ました。その理由として、持ち家のリフォーム費用（修繕費）の負担は増え続け、昨今の建築資材等の要因が含まれているようです。それも人の長寿化によって修繕回数が増え、工事単価も10年で2割上昇しているようです。そのような記事を見て、そもそも一生に一度の不動産購入と勝手に判断し、購入した住宅に住み続ける事が前提で、リフォーム等を実施し、住み続けようと考える事に無理があるように感じます。例えば、昨今の建築資材の高騰により、リフォーム費用の捻出が厳しいようでしたら、自宅を売却し、小さな間取りのマンション等に住み替えをすることにより、リフォーム費用（修繕費）のコスト削減とより長く住み続けられる環境を手に入れるという考え方も出来るのではないでしょうか？勿論、高齢者となると、移動をしたくないと判断される方も多いと思いますので、アクティブシニア時代に、このような選択肢もあることを把握して置けば、このような老後問題も回避できるのではないでしょうか？</w:t>
        <w:br/>
        <w:t>総務省の家計調査では、世帯主の年齢が60歳以上の二人以上世帯の持ち家率は2021年で90%を超えているようです。多くの人が「終の棲家（ついのすみか）」を確保していますが、昨今のインフレ状態が年金を切り崩しながらの生活が必要な高齢者にとって厳しい局面を突き付けています。そのようなインフレ状態を判断する為、消費者物価指数を確認してみると、2021年までの約10年でおよそ2割上がっています（住居の外壁塗装や水道工事など「工事その他のサービス」で確認）。</w:t>
        <w:br/>
        <w:t>■マンションでも修繕費用負担が大幅に上がっている！</w:t>
        <w:br/>
        <w:t>マンションでも修繕の負担は更に重いようです。東京カンテイ（東京・品川）社が首都圏で、竣工年別に新築時に定められる毎月積立金などを調べたところ、2021年は10年前より4割弱高いといったデータもあるようです。積立金が大幅に上がった現在の水準も国土交通省がマンション修繕の積立金の目安として示すガイドラインの平均値（小規模物件、1平方メートル当たり月335円）に及ばず、さらなる増額が必要なマンションも増えると予想されています。</w:t>
        <w:br/>
        <w:t>また、賃貸住宅でもオーナーの約7割が高齢者の入居に拒否感を抱くといったケースもあるようです。国土交通省の2020年度調査では賃貸住宅のオーナーの約7割が高齢者の入居に拒否感を示されているといったデータもあるようです。入居中の孤独死で、その後の賃貸が難しくなったり、認知症を患ってほかの入居者とトラブルになったりすることを警戒されています。</w:t>
        <w:br/>
        <w:t>■資産となる不動産を手にして老後問題を回避する！</w:t>
        <w:br/>
        <w:t>いずれにせよ、不動産購入時に「一生に一度の不動産購入」と考えるのではなく、子供がいるうちは少し大きめの住宅、子供が出ていった後は、夫婦２人の少し小さめの住宅といった家族構成によって、住み替えをすることにより、老後問題等にも対処できる住宅になるのではないでしょうか？その為には不動産を「資産」と考え、いつでも貸せたり、売れる不動産をお持ちいただきたいと思います。今後の参考にお役立て下さい。</w:t>
        <w:br/>
        <w:br/>
        <w:t>中古住宅は適切な確認と計画によって、安心して長く暮らせる住まいとして活用できます。</w:t>
      </w:r>
    </w:p>
    <w:p>
      <w:r>
        <w:br w:type="page"/>
      </w:r>
    </w:p>
    <w:p>
      <w:pPr>
        <w:pStyle w:val="Heading1"/>
      </w:pPr>
      <w:r>
        <w:rPr>
          <w:sz w:val="44"/>
        </w:rPr>
        <w:t>2022年9月 フラット35金利のご案内</w:t>
      </w:r>
    </w:p>
    <w:p>
      <w:r>
        <w:rPr>
          <w:b/>
          <w:sz w:val="22"/>
        </w:rPr>
        <w:t>更新日: 2022-09-06</w:t>
      </w:r>
    </w:p>
    <w:p>
      <w:r>
        <w:rPr>
          <w:sz w:val="22"/>
        </w:rPr>
        <w:t>2022年9月のフラット35金利は、20年以下が1.19%、21年以上が1.32%と前月から0.01%引き上げとなりました。</w:t>
        <w:br/>
        <w:t>大手都市銀行の動向については、固定期間10年の最優遇金利について、三菱UFJ銀が0.10％、三井住友銀行が0.09％、三井住友信託銀行とりそな銀行が0.05％とそれぞれ引き下げとなりました。</w:t>
        <w:br/>
        <w:t>みずほ銀行は先月据え置きです。 今年に入り住宅ローン金利の上昇傾向が見られましたが、ここ数か月は小幅な増減となっています。</w:t>
        <w:br/>
        <w:t>【フラット35 9月実行金利】</w:t>
        <w:br/>
        <w:t>借入期間15年～20年</w:t>
        <w:br/>
        <w:t>1.19％（前月-0.01%）</w:t>
        <w:br/>
        <w:t>借入期間21年～35年</w:t>
        <w:br/>
        <w:t>1.32％（前月-0.01%）</w:t>
        <w:br/>
        <w:t>※上記金利には団信特約料が含まれておりません。</w:t>
        <w:br/>
        <w:t>フラット35の制度変更が行われます</w:t>
        <w:br/>
        <w:t>2022年度の予算が成立し、2022年4月よりフラット35の制度改正が行われます。</w:t>
        <w:br/>
        <w:t>制度変更の詳細はこちら</w:t>
        <w:br/>
        <w:t>2022年度4月以降の制度変更事項</w:t>
        <w:br/>
        <w:t>【フラット３５】維持保全型がはじまりました</w:t>
        <w:br/>
        <w:t>2022年４月適合証明書交付分から、維持保全・維持管理に配慮した住宅や既存住宅の流通に資する住宅を取得する場合、【フラット３５】の借入金利が当初５年間年0.25％引き下げとなりました。</w:t>
        <w:br/>
        <w:t>【フラット３５】維持保全型の詳細はこちら（PDF）</w:t>
        <w:br/>
        <w:t>【フラット３５】地域連携型（子育て支援）の金利引下げ期間が拡大されました</w:t>
        <w:br/>
        <w:t>2022年４月資金実行分から、住宅金融支援機構と連携している地方公共団体の子育て支援のための補助事業の利用とあわせて、【フラット３５】の借入金利が当初10年間年0.25％引き下げとなりました。</w:t>
        <w:br/>
        <w:t>【フラット３５】地域連携型の詳細はこちら</w:t>
        <w:br/>
        <w:br/>
        <w:t>購入前に建物状況や資金計画を整理しておくことで、将来的なリスクを抑えやすくなります。</w:t>
      </w:r>
    </w:p>
    <w:p>
      <w:r>
        <w:br w:type="page"/>
      </w:r>
    </w:p>
    <w:p>
      <w:pPr>
        <w:pStyle w:val="Heading1"/>
      </w:pPr>
      <w:r>
        <w:rPr>
          <w:sz w:val="44"/>
        </w:rPr>
        <w:t>売主が外国人の場合の不動産売買</w:t>
      </w:r>
    </w:p>
    <w:p>
      <w:r>
        <w:rPr>
          <w:b/>
          <w:sz w:val="22"/>
        </w:rPr>
        <w:t>更新日: 2022-09-06</w:t>
      </w:r>
    </w:p>
    <w:p>
      <w:r>
        <w:rPr>
          <w:sz w:val="22"/>
        </w:rPr>
        <w:t>最近では、購入しようと思った物件の所有者が外国人だった、というケースもよく目にします。</w:t>
        <w:br/>
        <w:t>不動産取引の現場で注意すべきことは何でしょうか。</w:t>
        <w:br/>
        <w:t>売主の本人確認</w:t>
        <w:br/>
        <w:t>まず一番大切な手続きが、売主の本人確認です。</w:t>
        <w:br/>
        <w:t>以前、地面師による大掛かりな不動産詐欺事件が紙面を賑わせましたが、不動産取引は多額な取引となるため、詐欺やトラブルのネタになるケースも少なくありません。</w:t>
        <w:br/>
        <w:t>そのため、売主が本当にその不動産の所有者であるのか、本人であったとしてもきちんと売却の意思があるのかを確認する必要があります。</w:t>
        <w:br/>
        <w:t>現在のコロナ禍においては、来日して直接の面談が難しいケースもあります。</w:t>
        <w:br/>
        <w:t>その場合には、WEB会議システムなどを使いながら意思確認を行う必要があります。</w:t>
        <w:br/>
        <w:t>売主の住所地の確認</w:t>
        <w:br/>
        <w:t>次に、売主が、日本に住民登録があるかないかで手続きが大きく変わります。</w:t>
        <w:br/>
        <w:t>日本国内に住民登録がある場合には、日本人と同じように印鑑証明書を取得できますので、実印による押印と印鑑証明書で手続きを進めることができます。</w:t>
        <w:br/>
        <w:t>一方で、日本国内に住民登録がない場合には、住所地の本国においてサイン証明書を用意してもらうことになります。</w:t>
        <w:br/>
        <w:t>その準備には時間がかかる場合もありますので、注意が必要です。</w:t>
        <w:br/>
        <w:t>手付金や売買代金の支払方法</w:t>
        <w:br/>
        <w:t>もう１つ注意したい点が、手付金や売買代金の支払方法です。</w:t>
        <w:br/>
        <w:t>売主が日本国内の金融機関に口座を持っている場合は問題ないのですが、海外の金融機関にしか口座を持っていなかった場合には、着金のタイミングについての調整が必要となります。</w:t>
        <w:br/>
        <w:t>海外送金の場合には、送金と同日に入金の確認が取れないケースもあります。</w:t>
        <w:br/>
        <w:t>送金と鍵の引渡しを同日に行うことが一般的ですが、着金の確認が同じタイミングでできないため、間に入った不動産仲介会社が鍵の受け渡しを請け負う、日本国内に決済用の口座を作るなど、段取りが必要となります。</w:t>
        <w:br/>
        <w:t>これらの他にも、不動産所有者が外国人であった場合には、一般的な不動産取引に比べて注意すべき事項が多くあります。</w:t>
        <w:br/>
        <w:t>本来の目標である「希望に合ったお住まい探し」に専念するためにも、信頼できるエージェントにご相談のうえ取引を進めていただければと思います。</w:t>
        <w:br/>
        <w:br/>
        <w:t>中古住宅は適切な確認と計画によって、安心して長く暮らせる住まいとして活用できます。</w:t>
      </w:r>
    </w:p>
    <w:p>
      <w:r>
        <w:br w:type="page"/>
      </w:r>
    </w:p>
    <w:p>
      <w:pPr>
        <w:pStyle w:val="Heading1"/>
      </w:pPr>
      <w:r>
        <w:rPr>
          <w:sz w:val="44"/>
        </w:rPr>
        <w:t>避難訓練がお勧めです</w:t>
      </w:r>
    </w:p>
    <w:p>
      <w:r>
        <w:rPr>
          <w:b/>
          <w:sz w:val="22"/>
        </w:rPr>
        <w:t>更新日: 2022-09-06</w:t>
      </w:r>
    </w:p>
    <w:p>
      <w:r>
        <w:rPr>
          <w:sz w:val="22"/>
        </w:rPr>
        <w:t>今年も9月1日の防災の日を迎えました。</w:t>
        <w:br/>
        <w:t>防災に関するニュースなども増える時期なので何となく防災意識が高まる時期です。</w:t>
        <w:br/>
        <w:t>警視庁が9月1日に都内各所で大地震の発生を想定した交通規制を実施するというニュースがありました。</w:t>
        <w:br/>
        <w:t>環七内側を一時閉鎖 足立区の国道4号も 9/1都内約100か所で同時大規模な交通規制</w:t>
        <w:br/>
        <w:t>お仕事などで車を使う方にとっては迷惑と捉えられるかもしれませんが、こういった訓練の積み重ねが、いざという時の備えとなります。</w:t>
        <w:br/>
        <w:t>煩わしいと切って捨てるのではなく、ご自身を顧みて身の回りの防災対策のチェックに意識を向けてもらいたいものです。</w:t>
        <w:br/>
        <w:t>■避難訓練は大切です</w:t>
        <w:br/>
        <w:t>避難訓練と聞くと学生時代を思い出す人も多いのではないでしょうか。</w:t>
        <w:br/>
        <w:t>非常ベルを合図に、地震を想定した場合は机に一旦身を隠し、その後教師の先導でぞろぞろと校庭へ移動します。</w:t>
        <w:br/>
        <w:t>津波警戒エリアなど避難訓練に力を入れている学校などは着の身着のまま飛び出していく実践的な訓練を行うところもあるようです。</w:t>
        <w:br/>
        <w:t>学生たちからすると「なぜこんな面倒なことをやらなければならないのか？」といったところでしょうが、生徒の避難訓練に対する姿勢が良くなくても、実際に避難訓練で経験したことは、災害発生時に活きてきます。</w:t>
        <w:br/>
        <w:t>例えば学校の場合は教師の避難指示に従うという最低限の行動が徹底できます。避難訓練での経験がないと、最悪の場合生徒がパニックを起こしてしまい、避難口に殺到してしまうことも考えられます。</w:t>
        <w:br/>
        <w:t>皆さまがお勤めの企業でも避難訓練は行われているでしょうか。</w:t>
        <w:br/>
        <w:t>自治体によって制度は異なりますが、企業ごとに防災責任者を設置し、定期的に訓練を行う事業所が多いです。</w:t>
        <w:br/>
        <w:t>特に高層ビルの場合、ビルが想定している避難行動が徹底できないと、大きな被害となってしまう恐れがあるので、災害時の避難行動について反復訓練を行うようです。</w:t>
        <w:br/>
        <w:t>■ご家庭でも避難訓練を</w:t>
        <w:br/>
        <w:t>学校や職場で避難訓練が実施されているケースは多いのですが、ご家庭はどうでしょうか。</w:t>
        <w:br/>
        <w:t>マンションにお住まいの方は、管理組合が主催する避難訓練が行われているかもしれませんし、町内会や消防団の活動が活発な地域は定期的な催しがあるかもしれません。</w:t>
        <w:br/>
        <w:t>しかしご家庭で自発的に避難訓練を行うのはあまりないのではないでしょうか。</w:t>
        <w:br/>
        <w:t>災害発生時は1分1秒が生死を分けることもあります。家庭における避難行動の反復訓練も</w:t>
        <w:br/>
        <w:t>必要です。</w:t>
        <w:br/>
        <w:t>一口に避難訓練といっても、想定する災害によってやることが変わります。</w:t>
        <w:br/>
        <w:t>全てをまとめて行おうとすると大変ですし、継続できないので、1年で4回くらい避難訓練を行うと想定して、それぞれテーマを定めるのが良いと思います。</w:t>
        <w:br/>
        <w:t>火災を想定するなら初期消火活動、地震なら瞬間的に身を守る訓練、津波なら緊急避難場所へ素早く移動する、など想定する災害でやることを変えるのが飽きないコツです。</w:t>
        <w:br/>
        <w:t>ご家族が外出先（学校や勤務先）で被災した場合の集合場所や連絡手段などを確認することも大切です。</w:t>
        <w:br/>
        <w:t>最後に備蓄してある非常食をチェックし、古いものを家族で食べます。電気やガスを使わない調理を実践するのも良いでしょう。</w:t>
        <w:br/>
        <w:t>ご家庭での防災訓練は定期的な防災イベントにするのが継続のコツです。</w:t>
        <w:br/>
        <w:t>■なぜ訓練が必要なのか</w:t>
        <w:br/>
        <w:t>なぜ避難訓練が必要かと聞かれたら、私は「いざという時にパニックにならないため」と回答します。</w:t>
        <w:br/>
        <w:t>本やテレビで見たり聞いたりしただけでは想像の範囲でしかなく、思った通りにならない時に得てしてパニックに陥ってしまうものです。</w:t>
        <w:br/>
        <w:t>例えば地震が発生したら机の下に隠れましょう、屋外へ逃げましょう、と言われますが、大地震の瞬間は大きな揺れにバランスを取るのがやっとで何も身動きが取れなくなります。</w:t>
        <w:br/>
        <w:t>この「身動きが取れない状態」を経験していることで、大地震発生時にパニックに陥る状況を防ぐことができます。</w:t>
        <w:br/>
        <w:t>地域の消防署や防災施設には大地震動が体験できる装置が設けられています。</w:t>
        <w:br/>
        <w:t>関東大震災に由来のある9月1日や、阪神淡路大震災が発生した1月17日は地震をテーマにした防災イベントが各地で行われますので、経験のない方はぜひ大地震動を体感することを強く推奨します。</w:t>
        <w:br/>
        <w:t>今回は避難訓練をテーマに記事を書きました。</w:t>
        <w:br/>
        <w:t>これから家を買う方は、住宅購入後に防災・避難計画を立てることを忘れないようにしてください。</w:t>
        <w:br/>
        <w:br/>
        <w:t>中古住宅購入では、建物だけでなく将来の維持管理や資産価値まで含めて総合的に判断することが重要です。</w:t>
      </w:r>
    </w:p>
    <w:p>
      <w:r>
        <w:br w:type="page"/>
      </w:r>
    </w:p>
    <w:p>
      <w:pPr>
        <w:pStyle w:val="Heading1"/>
      </w:pPr>
      <w:r>
        <w:rPr>
          <w:sz w:val="44"/>
        </w:rPr>
        <w:t>台風と大雨の災害に備える</w:t>
      </w:r>
    </w:p>
    <w:p>
      <w:r>
        <w:rPr>
          <w:b/>
          <w:sz w:val="22"/>
        </w:rPr>
        <w:t>更新日: 2022-09-09</w:t>
      </w:r>
    </w:p>
    <w:p>
      <w:r>
        <w:rPr>
          <w:sz w:val="22"/>
        </w:rPr>
        <w:t>今年も台風シーズンがやってまいりました。台風の影響による大雨は、毎年各地に浸水や土砂災害の被害をもたらしています。河川の氾濫や土石流、崖崩れや地すべりなどが発生しやすくなり、人的被害のほか、住宅が損壊する被害も多く発生しています。日頃からどのような備えをしておくべきか、どのような防災意識を持つべきかをまとめてみました。</w:t>
        <w:br/>
        <w:t>大雨で都市部でも浸水被害に</w:t>
        <w:br/>
        <w:t>台風は、例年7月から10月にかけて日本に接近・上陸することが多く、大雨による様々な災害をもたらします。積乱雲が同じ場所で次々と発生・発達を繰り返すことにより起きる集中豪雨は、激しい雨が数時間にわたって降り続き、狭い地域に数百mmの総雨量となることがあります。</w:t>
        <w:br/>
        <w:t>2019年10月の台風19号は、大型で強い勢力を保ったまま関東地方を通過し、各地で記録的な大雨をもたらしました。関東・東北地方を中心に計140箇所で堤防が決壊するなどの被害があり、河川の氾濫や崖崩れなどで、死者・行方不明者100名、住家の全半壊など27,684棟、住家浸水59,716棟の被害がありました。また、都市部でも電気や水道などのライフラインへの被害なども多く発生し、駅構内の冠水やマンションの浸水被害などがあったことは、まだ記憶に新しいのではないでしょうか。</w:t>
        <w:br/>
        <w:t>最近は、狭い範囲で短時間に非常に激しく降る雨が頻発しており、都市部では、河川の急激な増水、住宅の浸水、道路のアンダーパスなどの地下空間が水没するといった被害も発生しています。コンクリートに覆われた都市部では、下水の処理量を超えた大量の雨水が地下街や低い地域に流れ込み、浸水を引き起こすことがあります。「都市部だからといって豪雨に強いわけではない」ということを認識し、必要な備えをしておかなければなりません。</w:t>
        <w:br/>
        <w:t>台風や大雨の災害から身を守るには</w:t>
        <w:br/>
        <w:t>台風の接近などの気象予報があったら、まずは自宅の災害への備えを確認しましょう。自宅が被災して避難することを想定し、非常時に持ち出すべき物をあらかじめリュックサックに詰めておき、いつでもすぐに持ち出せるように用意しておきます。具体的には、懐中電灯、携帯用ラジオ（乾電池）、救急薬品、衣類、非常用食品、携帯ボンベ式コンロ、貴重品があるとよいでしょう。</w:t>
        <w:br/>
        <w:t>都道府県や国土交通省が公開しているハザードマップで、洪水・浸水や土砂災害のおそれのある危険箇所や避難場所を日頃からチェックし、避難場所までの道順などを自分の目で確認しておくことも大切です。</w:t>
        <w:br/>
        <w:t>また、住宅の被害を最小限に食い止めるためにも、雨や風が強くなる前に家屋の補強などの必要な対策をしておきましょう。</w:t>
        <w:br/>
        <w:t>〈雨や風が強くなる前にやるべきこと〉</w:t>
        <w:br/>
        <w:t>家の外</w:t>
        <w:br/>
        <w:t>○窓や雨戸はしっかりとカギをかけ、必要に応じて補強する</w:t>
        <w:br/>
        <w:t>○側溝や排水口は掃除して水はけを良くしておく</w:t>
        <w:br/>
        <w:t>○風で飛ばされそうな物は固定するか、家の中へ格納する</w:t>
        <w:br/>
        <w:t>家の中</w:t>
        <w:br/>
        <w:t>○飛散防止フィルムを窓ガラスに貼ったり、万一の飛来物の飛び込みに備えてカーテンやブラインドをおろしておく。</w:t>
        <w:br/>
        <w:t>○断水に備えて飲料水を確保するほか、浴槽に水を張るなどして生活用水を確保する。</w:t>
        <w:br/>
        <w:t>さて、こうした備えに加えて、大雨による浸水や土砂災害から身を守るには、「防災気象情報」への注意が必要です。テレビやラジオ、スマートフォンや携帯電話、パソコンなどで防災気象情報を確認しましょう。</w:t>
        <w:br/>
        <w:t>防災気象情報とは、大雨警報や土砂災害警戒情報など、主に気象庁などが発表するもので、市町村等が避難情報の発令の判断を支援する役割と、住民が主体的に避難行動をとるための参考となる「状況情報」の役割があります。</w:t>
        <w:br/>
        <w:t>防災気象情報をもとにした自治体が発令する避難情報（レベル３からレベル５）があり、両者を注視する必要があるわけです。</w:t>
        <w:br/>
        <w:t>まず、雨が降り出したら、気象庁の早期注意情報や大雨注意報など、初期中期の防災気象情報に注意しましょう。さらに状況が深刻化しお住まいの地域に「大雨警報」が発表されたら、自治体からの「警戒レベル３高齢者避難」の発令に注意しなければなりません。この警戒レベルでは、高齢者等、避難に時間を要する人は危険な場所から避難する必要があります。</w:t>
        <w:br/>
        <w:t>さらに「警戒レベル４避難指示」にエスカレートすると、対象地域の方は全員速やかに危険な場所から事前に確認した避難場所に避難することとなります。</w:t>
        <w:br/>
        <w:t>この段階で避難しておく必要がありますが、何らかの事情で「警戒レベル５緊急安全確保」まで状況が悪化してしまうと、既に災害が発生しているか又は災害が発生直前であったり、確認できていないもののどこかで既に発生していてもおかしくない状況で、命が危険な状況であり、すでに、安全な避難が難しい状況です。土砂災害の多くは⽊造の1階で被災していますので、周囲の浸水などで避難場所への避難が困難な時は、近くの頑丈な建物の2階以上や、家の中でより安全な場所（崖から離れた部屋や2階など）に移動しましょう。</w:t>
        <w:br/>
        <w:t>土砂災害警戒情報等が発表されていなくても、下記のような前兆現象が見られた場合には、ただちに避難し、自治体に連絡をしましょう。</w:t>
        <w:br/>
        <w:t>〈身近な土砂災害の前兆現象〉</w:t>
        <w:br/>
        <w:t>○崖や地面にひび割れができる、崖や斜面から水が湧き出る</w:t>
        <w:br/>
        <w:t>○井戸や川の水が濁る、湧き水が止まる、濁る</w:t>
        <w:br/>
        <w:t>○小石がバラバラと落ちてくる、地鳴り・山鳴りがする</w:t>
        <w:br/>
        <w:t>○降雨が続くのに川の水位が下がる</w:t>
        <w:br/>
        <w:t>○樹木が傾く、立ち木が裂ける音や石がぶつかり合う音が聞こえる</w:t>
        <w:br/>
        <w:t>リスクケアには、注意が大切</w:t>
        <w:br/>
        <w:t>台風などの大雨による浸水や土砂災害が毎年起きており、人的被害のほか、住宅が損壊する被害が多く発生しています。都市部でも浸水被害があり、地域によっては十分に注意しなければなりません。自然災害に対する防災は、危険箇所や避難場所などを日頃からハザードマップで確認しておくことが大切です。しかし、大きな自然災害となると住宅被害を防ぎきれないかもしれません。万が一の「備え」もこの機会に見直してみてはいかがでしょうか。</w:t>
        <w:br/>
        <w:br/>
        <w:t>中古住宅は適切な確認と計画によって、安心して長く暮らせる住まいとして活用できます。</w:t>
      </w:r>
    </w:p>
    <w:p>
      <w:r>
        <w:br w:type="page"/>
      </w:r>
    </w:p>
    <w:p>
      <w:pPr>
        <w:pStyle w:val="Heading1"/>
      </w:pPr>
      <w:r>
        <w:rPr>
          <w:sz w:val="44"/>
        </w:rPr>
        <w:t>家を購入するときにかかる初期費用と相場</w:t>
      </w:r>
    </w:p>
    <w:p>
      <w:r>
        <w:rPr>
          <w:b/>
          <w:sz w:val="22"/>
        </w:rPr>
        <w:t>更新日: 2022-09-11</w:t>
      </w:r>
    </w:p>
    <w:p>
      <w:r>
        <w:rPr>
          <w:sz w:val="22"/>
        </w:rPr>
        <w:t>家を購入するときにかかる初期費用と相場</w:t>
        <w:br/>
        <w:t>家を購入する際に必要となる初期費用の内訳は、「頭金」と「住宅購入にかかる諸費用」という2つに大きく分けられます。</w:t>
        <w:br/>
        <w:t>これら2つの初期費用は、基本的に住宅ローンの借入額には含まれず、現金で支払うことになりますのでご注意が必要です。</w:t>
        <w:br/>
        <w:t>実際の住宅購入で自宅の資金計画を立てていくと次から次へと思いがけない費用がかかり頭を悩ませます。</w:t>
        <w:br/>
        <w:t>どの時点でいくら準備が必要かを把握しておいた方が良いと思います。</w:t>
        <w:br/>
        <w:t>■頭金</w:t>
        <w:br/>
        <w:t>家を購入する際に、物件価格の一部を現金で最初に支払う分を「頭金」といいます。</w:t>
        <w:br/>
        <w:t>その相場は、物件価格の10～20%が一般的です。</w:t>
        <w:br/>
        <w:t>■住宅購入にかかる諸費用</w:t>
        <w:br/>
        <w:t>住宅購入では、頭金の他に、住宅ローンを組む際の費用、不動産取得にかかわる費用などさまざまな諸費用も発生します。</w:t>
        <w:br/>
        <w:t>この諸費用の相場は、注文住宅や新築マンションでは物件価格の3～6%、新築・中古一戸建てや中古マンションでは6～9%が一般的です。</w:t>
        <w:br/>
        <w:t>・手付金</w:t>
        <w:br/>
        <w:t>手付金は頭金と混同されがちですが、内容が異なるため注意が必要です。</w:t>
        <w:br/>
        <w:t>物件を購入する意思を明確に表すため、売買契約時に物件価格の5~10%の手付金を支払います。</w:t>
        <w:br/>
        <w:t>手付金は、最終的に住宅費用に充当されるのが一般的です。</w:t>
        <w:br/>
        <w:t>・申込証拠金</w:t>
        <w:br/>
        <w:t>基本的に、新築物件の購入申し込みをする際にのみかかるお金です。</w:t>
        <w:br/>
        <w:t>2～10万円前後を、売買契約前に支払います。</w:t>
        <w:br/>
        <w:t>申込証拠金の取扱いですが、申し込みをキャンセルした場合は買主へ返金され、契約成立時には次に説明する「手付金」の一部に充当されます。</w:t>
        <w:br/>
        <w:t>・仲介手数料</w:t>
        <w:br/>
        <w:t>不動産会社を通して家を買った場合、成功報酬として仲介手数料を支払わなくてはなりません。</w:t>
        <w:br/>
        <w:t>仲介手数料の上限は物件の価格により定められており、400万円越の場合、【物件価格×3%+6万円＋消費税】になります。</w:t>
        <w:br/>
        <w:t>・税金</w:t>
        <w:br/>
        <w:t>家を買うと不動産取得税や固定資産税、都市計画税、印紙税などが課されます。</w:t>
        <w:br/>
        <w:t>印紙税は売買契約書や金銭消費賃貸契約書などに印紙を貼り消印を押すことで納めますが、1件あたり1～2万円が目安でしょう。</w:t>
        <w:br/>
        <w:t>その他の税金は固定資産税評価額によって課税額が異なり、中でも固定資産税は毎年必ず支払わなくてはなりません。</w:t>
        <w:br/>
        <w:t>持ち家にまつわる税金</w:t>
        <w:br/>
        <w:t>・登記費用</w:t>
        <w:br/>
        <w:t>不動産を購入すると、所有権を示すための所有権移転登記や保存登記を行います。</w:t>
        <w:br/>
        <w:t>登記の際には登録免許税がかかる上、司法書士に委託するのが一般的であるため報酬の支払いが伴うでしょう。</w:t>
        <w:br/>
        <w:t>住宅ローン関連費</w:t>
        <w:br/>
        <w:t>・住宅ローン借入費用</w:t>
        <w:br/>
        <w:t>住宅ローンの契約を結ぶときに、ほとんどの場合で金融機関へ事務手数料（借入額×1～3%）を支払います。また、フラット35を利用する際には、物件調査手数料（4～8万円ほど）もかかります。</w:t>
        <w:br/>
        <w:t>・保証料</w:t>
        <w:br/>
        <w:t>住宅ローンの返済がスムーズにいかなくなった場合に、返済を保証会社が肩代わりしてくれるのが「住宅ローン保証」です。借入額の約0.5%～2%の金額を、保証会社へ一括または分割で支払います。</w:t>
        <w:br/>
        <w:t>また、ネット銀行の中にはローン保証料が無料の代わりに、高い事務手数料を設定しているところもあります。</w:t>
        <w:br/>
        <w:t>・工事準備費</w:t>
        <w:br/>
        <w:t>注文住宅などで一から家を建てる場合、工事の準備にもコストがかかります。</w:t>
        <w:br/>
        <w:t>地盤調査代や地鎮祭代などがあり、土地の状態や地域の慣習・好みなどによっても費用は異なるでしょう。</w:t>
        <w:br/>
        <w:t>・保険料</w:t>
        <w:br/>
        <w:t>住宅ローンの契約では、火災保険・団体信用生命保険への加入が条件となっている場合がほとんどです。</w:t>
        <w:br/>
        <w:t>契約期間は一般的に1～10年、火災保険料の目安は10年一括契約で15～40万円となっています。（注意：2022年10月より最長5年となります）</w:t>
        <w:br/>
        <w:t>団体信用生命保険料は、多くの場合ローン金利に含まれています。他に、地震保険に加入する場合もあります。</w:t>
        <w:br/>
        <w:t>・修繕積立基金</w:t>
        <w:br/>
        <w:t>新築マンションを購入した場合、共用スペースの管理・修理のための積立基金を設けるため、前払金を支払います。</w:t>
        <w:br/>
        <w:t>30万円前後が一般的とされていますが、占有面積などにより異なるでしょう。</w:t>
        <w:br/>
        <w:t>また、これとは別に入居後も毎月、管理費や修繕積立金を支払うことになります。</w:t>
        <w:br/>
        <w:t>・固定資産税・都市計画税</w:t>
        <w:br/>
        <w:t>毎年1月1日時点の不動産所有者に課税される税金です。</w:t>
        <w:br/>
        <w:t>不動産の所有者が途中で変わった場合は、日割相当額を買主が売主へ支払うケースがほとんどでしょう。</w:t>
        <w:br/>
        <w:t>土地については、200m2以下の部分について評価額が1/6に減額される措置もあります。</w:t>
        <w:br/>
        <w:t>・印紙税</w:t>
        <w:br/>
        <w:t>売買契約書に印紙を添付して支払う税金で、売買価格によって税額が変わります。</w:t>
        <w:br/>
        <w:t>物件価格が1,000万円超5,000万円以下の場合、印紙税額は2万円です。</w:t>
        <w:br/>
        <w:t>・登録免許税・司法書士費用</w:t>
        <w:br/>
        <w:t>登録免許税は、不動産の所有権を移転登記する際に支払う税金です。</w:t>
        <w:br/>
        <w:t>移転登記の手続きについてはその道のプロである司法書士に依頼することが多く、その際には司法書士へ支払う事務代行料もかかります。</w:t>
        <w:br/>
        <w:t>住宅ローン契約にかかる費用</w:t>
        <w:br/>
        <w:t>・住宅ローン借入費用</w:t>
        <w:br/>
        <w:t>住宅ローンの契約を結ぶときに、ほとんどの場合で金融機関へ事務手数料（借入額×1～3%）を支払います。</w:t>
        <w:br/>
        <w:t>また、フラット35を利用する際には、物件調査手数料（4～8万円ほど）もかかります。</w:t>
        <w:br/>
        <w:t>・保証料</w:t>
        <w:br/>
        <w:t>住宅ローンの返済がスムーズにいかなくなった場合に、返済を保証会社が肩代わりしてくれるのが「住宅ローン保証」です。借入額の約0.5%～2%の金額を、保証会社へ一括または分割で支払います。</w:t>
        <w:br/>
        <w:t>また、ネット銀行の中にはローン保証料が無料の代わりに、高い事務手数料を設定しているところもあります。</w:t>
        <w:br/>
        <w:t>以上、書き出してみましたがこのほかにも物件によっては別途費用がかかります。</w:t>
        <w:br/>
        <w:t>担当される不動産会社の方にしっかり調査してもらい、資金計画をしっかり作成して頂く事をお勧めいたします。</w:t>
        <w:br/>
        <w:br/>
        <w:t>購入前に建物状況や資金計画を整理しておくことで、将来的なリスクを抑えやすくなります。</w:t>
      </w:r>
    </w:p>
    <w:p>
      <w:r>
        <w:br w:type="page"/>
      </w:r>
    </w:p>
    <w:p>
      <w:pPr>
        <w:pStyle w:val="Heading1"/>
      </w:pPr>
      <w:r>
        <w:rPr>
          <w:sz w:val="44"/>
        </w:rPr>
        <w:t>売る時に資産価値が下がりやすい物件とは（防犯上心配な１階の住戸）</w:t>
      </w:r>
    </w:p>
    <w:p>
      <w:r>
        <w:rPr>
          <w:b/>
          <w:sz w:val="22"/>
        </w:rPr>
        <w:t>更新日: 2022-09-12</w:t>
      </w:r>
    </w:p>
    <w:p>
      <w:r>
        <w:rPr>
          <w:sz w:val="22"/>
        </w:rPr>
        <w:t>マンションでは、1階というだけで、物件選びの対象から外される場合が多く、不利になる可能性があります。</w:t>
        <w:br/>
        <w:t>プライバシーが確保されていない場合や防犯・防災上心配な1階の住戸は避けた方が良いでしょう。</w:t>
        <w:br/>
        <w:t>ある不動産検索サイトでは、中古マンションの検索条件の入力画面に「2階以上」というチェックをいれる項目があり、「2階以上」にチェックを入れられてしまうと、1階の物件は表示されず、検討テーブルにさえ上がらない可能性があります。また、建物が地盤の低い場所に建つ場合、浸水リスクも出てきます。</w:t>
        <w:br/>
        <w:t>隣地周辺地との高低差の確認、浸水リスク、防犯上問題がないかを確認して検討する必要があります。</w:t>
        <w:br/>
        <w:t>【1階でも需要がある物件は？】</w:t>
        <w:br/>
        <w:t>しかし、所有権の専用ガレージが付いている、プライバシーの確保された広い専用庭が付いている等のプレミアムを持つ住戸の場合は1階でも希少価値があり需要が見込めます。</w:t>
        <w:br/>
        <w:t>また、表示が１階でも実際は中2階の高さがある場合や、バルコニーが道路と反対側でプライバシーが確保されている場合なども同様です。</w:t>
        <w:br/>
        <w:t>陽当たりの悪い1階の物件などでも不動産会社の営業マンは、1階で広い専用庭がついている場合、庭付きの一戸建てのように暮らせる、階下住戸がないので子供が思いっきり走り回れる、ガーデニングが楽しめるという営業トークが謳われやすいです。</w:t>
        <w:br/>
        <w:t>営業トークをそのまま鵜呑みにするのではなく、陽当たり、周りの環境、防犯面のリスク、浸水リスク、価格面等、様々な視点から注意しご検討いただく事をお勧めいたします。</w:t>
        <w:br/>
        <w:br/>
        <w:t>購入前に建物状況や資金計画を整理しておくことで、将来的なリスクを抑えやすくなります。</w:t>
      </w:r>
    </w:p>
    <w:p>
      <w:r>
        <w:br w:type="page"/>
      </w:r>
    </w:p>
    <w:p>
      <w:pPr>
        <w:pStyle w:val="Heading1"/>
      </w:pPr>
      <w:r>
        <w:rPr>
          <w:sz w:val="44"/>
        </w:rPr>
        <w:t>コロナ禍で広がった『移住』 場所選びを間違えると大変です！</w:t>
      </w:r>
    </w:p>
    <w:p>
      <w:r>
        <w:rPr>
          <w:b/>
          <w:sz w:val="22"/>
        </w:rPr>
        <w:t>更新日: 2022-09-13</w:t>
      </w:r>
    </w:p>
    <w:p>
      <w:r>
        <w:rPr>
          <w:sz w:val="22"/>
        </w:rPr>
        <w:t>■公共施設の集約・削減は口減・家余り時代の警鐘？！</w:t>
        <w:br/>
        <w:t>公民館や町営住宅など公共施設の集約・削減が地域で進み始めているようです。このような情報は、これから進む日本の人口減・家余り時代に対しての警鐘と判断します。コロナ禍で広がった、地方移住も注意が必要となりますので、これから不動産購入をされる方には、今後、長く不動産との付き合っていく上での参考にお役立て下さい。また、地方では人口減少に加え、高齢化の進展で自治体の財政負担は増加が続いております。その為、地方財政が限られる以上、維持管理コストの圧縮は不可欠となっています。その数値は下記の通りです。本数値は総務省が公表している各自治体の施設面が減少した自治体割合の数値となります。2019年の資料となりますが、2016年度の比の数値となります。各自治体の公共建築物の保有面積を基に数値記載がある1279自治体の面積増減を算出したところ、2016年度から直近2019年度までに40.8%の自治体が保有面積を削減していました。都道府県別でみると、トップは自治体の66.7%が削減した秋田県だった。島根県（61.5%）、大分県（58.8%）が続いています。</w:t>
        <w:br/>
        <w:t>■公共施設面積が減少した自治体の割合をご存知ですか？！</w:t>
        <w:br/>
        <w:t>＜2019年度 公共施設面積が減少した自治体の割合＞</w:t>
        <w:br/>
        <w:t>1位：秋田県 66.7％</w:t>
        <w:br/>
        <w:t>2位：島根県 61.5％</w:t>
        <w:br/>
        <w:t>3位：大分県 58.8％</w:t>
        <w:br/>
        <w:t>4位：福井県、鹿児島県 58.3％</w:t>
        <w:br/>
        <w:t>6位：静岡県 56.7％</w:t>
        <w:br/>
        <w:t>7位：鳥取県 54.5％</w:t>
        <w:br/>
        <w:t>8位：徳島県 54.2％</w:t>
        <w:br/>
        <w:t>9位：山口県 53.8％</w:t>
        <w:br/>
        <w:t>10位：千葉県 51.5％</w:t>
        <w:br/>
        <w:t>11位：北海道 51.2％</w:t>
        <w:br/>
        <w:t>12位：石川県、和歌山県、長崎県 50.0％</w:t>
        <w:br/>
        <w:t>15位：富山県 45.5％</w:t>
        <w:br/>
        <w:t>16位：長野県 44.6％</w:t>
        <w:br/>
        <w:t>17位：奈良県 43.3％</w:t>
        <w:br/>
        <w:t>18位：香川県 42.9％</w:t>
        <w:br/>
        <w:t>19位：山形県、群馬県 42.3％</w:t>
        <w:br/>
        <w:t>21位：滋賀県 41.7％</w:t>
        <w:br/>
        <w:t>22位：岡山県 40.0％</w:t>
        <w:br/>
        <w:t>23位：大阪府 39.4％</w:t>
        <w:br/>
        <w:t>24位：宮崎県 39.1％</w:t>
        <w:br/>
        <w:t>25位：広島県 38.1％</w:t>
        <w:br/>
        <w:t>26位：埼玉県 37.8％</w:t>
        <w:br/>
        <w:t>27位：山梨県、兵庫県 37.5％</w:t>
        <w:br/>
        <w:t>29位：新潟県 36.8％</w:t>
        <w:br/>
        <w:t>30位：愛知県、福岡県 36.6％</w:t>
        <w:br/>
        <w:t>32位：岐阜県 35.3％</w:t>
        <w:br/>
        <w:t>33位：栃木県 35.0％</w:t>
        <w:br/>
        <w:t>34位：茨城県 34.5％</w:t>
        <w:br/>
        <w:t>35位：熊本県 34.4％</w:t>
        <w:br/>
        <w:t>36位：神奈川県、三重県 33.3％</w:t>
        <w:br/>
        <w:t>38位：東京都 32.6％</w:t>
        <w:br/>
        <w:t>39位：青森県 32.1％</w:t>
        <w:br/>
        <w:t>40位：京都府 30.0％</w:t>
        <w:br/>
        <w:t>41位：宮城県、佐賀県 28.6％</w:t>
        <w:br/>
        <w:t>43位：高知県 28.0％</w:t>
        <w:br/>
        <w:t>44位：愛媛県 26.7％</w:t>
        <w:br/>
        <w:t>45位：福島県 22.5％</w:t>
        <w:br/>
        <w:t>46位：沖縄県 20.6％</w:t>
        <w:br/>
        <w:t>47位：岩手県 19.0％</w:t>
        <w:br/>
        <w:t>先行するのは秋田県で、およそ7割の自治体が保有面積を減らしたようです。公共施設は1970年代に多く造られ、改修や建て替え時期が一斉に到来しています。最も規模が大きい東京都の試算では維持改修費が2050年度までで11.3兆円（トンネルなどのインフラも含む）に上り、人口減少社会において、捻出可能な予算も限られます。</w:t>
        <w:br/>
        <w:t>総務省は2014年、自治体に対し統廃合や民間売却などの方針を盛り込んだ公共施設の管理計画策定を求めました。財政面でも「公共施設等適正管理推進事業債」を用意し、事業費の9割分に充当でき、うち最大半分を国が地方交付税で補填するというものです。「建物の解体」も公共事業化し促進する事を考えているようです。</w:t>
        <w:br/>
        <w:t>■公共施設の統廃合が進むことで懸念される住民サービス</w:t>
        <w:br/>
        <w:t>一方、公共施設の集約は住民サービスの低下につながりかねず、住民の反発も強く、移住場所によっては、数年後に無くなってしまう施設なども出てくると住人の反発は避けられません。統廃合で利便性や施設配置がどう変わるかを示し「相手の意見を否定しない」などのルールを設けて住民が意見を出しやすくする自治体もあるようです。市は「拡充ならぬ『縮充』」として、可能な限りサービスの低下を防ぐような政策が必要なようです。</w:t>
        <w:br/>
        <w:t>つまり、コロナ禍でテレワークが普及し、都心の狭い空間での生活ではなく、少し離れた場所に移住して、スローライフをされる方も増えていると思います。しかし、このような公共施設面積の縮小や亡くす施設の選定が始まっている事を頭の片隅に置いておいて欲しいと思います。</w:t>
        <w:br/>
        <w:t>今後の参考にお役立て下さい。</w:t>
        <w:br/>
        <w:br/>
        <w:t>購入前に建物状況や資金計画を整理しておくことで、将来的なリスクを抑えやすくなります。</w:t>
      </w:r>
    </w:p>
    <w:p>
      <w:r>
        <w:br w:type="page"/>
      </w:r>
    </w:p>
    <w:p>
      <w:pPr>
        <w:pStyle w:val="Heading1"/>
      </w:pPr>
      <w:r>
        <w:rPr>
          <w:sz w:val="44"/>
        </w:rPr>
        <w:t>【本当にいいの？】住宅ローン減税の制度改正で既存住宅売買瑕疵保険はいらなくなったのか？</w:t>
      </w:r>
    </w:p>
    <w:p>
      <w:r>
        <w:rPr>
          <w:b/>
          <w:sz w:val="22"/>
        </w:rPr>
        <w:t>更新日: 2022-09-15</w:t>
      </w:r>
    </w:p>
    <w:p>
      <w:r>
        <w:rPr>
          <w:sz w:val="22"/>
        </w:rPr>
        <w:t>本年度の税制改正で住宅ローン減税の築後年数要件が緩和され、1982年1月以降に建てられた建物であれば築後年数要件を満たすことになりました。</w:t>
        <w:br/>
        <w:t>これまではマンションなどの耐火住宅の場合は25年以内、木造戸建てなどの非耐火住宅の場合は20年以内という要件が定められており、この築後年数要件に抵触する物件は耐震性の証明がなければ住宅ローン減税が利用できませんでした。</w:t>
        <w:br/>
        <w:t>今回は住宅ローン減税と既存住宅売買瑕疵保険の関係や、中古住宅購入時における既存住宅売買瑕疵保険の重要性についてご説明いたします。</w:t>
        <w:br/>
        <w:t>■瑕疵保険は住宅ローン減税のためのもの？</w:t>
        <w:br/>
        <w:t>先日全国規模で建物インスペクションなどを行っている事業者と瑕疵保険法人と打ち合わせを行いました。</w:t>
        <w:br/>
        <w:t>その際に伺ったのが、今年になってから、建物状況調査も既存住宅売買瑕疵保険も取り扱い件数が大幅に減少しているということでした。</w:t>
        <w:br/>
        <w:t>これまでは住宅ローン減税の築後年数要件に抵触する物件の場合、耐震基準適合証明書を取得するか、既存住宅売買瑕疵保険の付保証明書を取得しないと住宅ローン減税を利用することができなかったため、瑕疵保険の活用がある程度進んでいたのですが、今年の税制改正以後は瑕疵保険の申し込みがピタッと止まってしまったようです。</w:t>
        <w:br/>
        <w:t>本来、既存住宅売買瑕疵保険は、中古住宅取引におけるトラブル解決のための資力確保が目的で、買主保護の大切な仕組みなのですが、現場レベルでは単なる住宅ローン減税のための手段としか捉えられていなかったようです。</w:t>
        <w:br/>
        <w:t>■既存住宅売買瑕疵保険の意義</w:t>
        <w:br/>
        <w:t>既存住宅売買瑕疵保険に加入するには、瑕疵保険法人が定める検査基準に合格する必要があります。</w:t>
        <w:br/>
        <w:t>既存住宅状況調査技術者登録を行った建築士などが主に建物の劣化に関する調査を実施し、雨漏れなどの劣化事象が確認されたら改修工事を行わなければ既存住宅売買瑕疵保険に加入することができません。</w:t>
        <w:br/>
        <w:t>言い換えると既存住宅売買瑕疵保険に加入できる物件は、一定の基準をクリアした安心材料のある物件と言えます。（安心な物件ではありません。あくまでないよりあった方が良いというレベルの判断です）</w:t>
        <w:br/>
        <w:t>中古住宅の取引で既存住宅売買瑕疵保険に加入する目的は保険そのものではなく、加入までのプロセスにあると思います。</w:t>
        <w:br/>
        <w:t>第3者である建築士が検査を行い、瑕疵保険法人によるダブルチェックも行われます。</w:t>
        <w:br/>
        <w:t>建物インスペクションを全く行わない取引に比べれば、第3者の目が入る分安心感が増します。</w:t>
        <w:br/>
        <w:t>第3者によるチェックならインスペクションを実施すれば良いのではないか？という意見もあると思います。</w:t>
        <w:br/>
        <w:t>一般的なインスペクションは非破壊目視のものが主流なので、見えない部分での劣化が懸念されます。</w:t>
        <w:br/>
        <w:t>また、検査ミスや判断ミスなどの可能性もゼロではありません。</w:t>
        <w:br/>
        <w:t>既存住宅売買瑕疵保険の制度を利用すると、建築士が行った調査内容を瑕疵保険法人が追認して保険を掛けるというプロセスとなるため、万が一の時には保険で対応できることを考えれば、検査だけを行うよりも安心できることはご理解いただけると思います。</w:t>
        <w:br/>
        <w:t>■本質は今劣化があるかどうかではなく、この先どうなるかを考えること</w:t>
        <w:br/>
        <w:t>瑕疵保険の検査は現時点で発生している劣化の有無を判断します。</w:t>
        <w:br/>
        <w:t>新築とは違うので、中古住宅購入の際は、何らかの劣化改修が必要になることを前提に予算を組んでおいて、悪い箇所は直して住み始めるというのが現実的な判断です。</w:t>
        <w:br/>
        <w:t>悪いところを見ないふりをしても、遅かれ早かれ迷惑をこうむるのは買主自身なので、事前にきちんとチェックして疑わしき箇所は徹底して直した方が安心です。</w:t>
        <w:br/>
        <w:t>住宅は購入して終わりではありません。</w:t>
        <w:br/>
        <w:t>それぞれの部位には耐用年数が想定されていて、一定間隔で適切なメンテナンスを実施しないと建物の性能を維持することができません。</w:t>
        <w:br/>
        <w:t>そのためマンションは長期修繕計画に基づいて将来必要になる修繕金を積み立てる仕組みがあるのですが、戸建ては個人の裁量に任されるため、「戸建てはマンションと違って修繕積立金がないから有利だ」というような勘違いをしてしまう方がいらっしゃいます。</w:t>
        <w:br/>
        <w:t>今後のリフォームに必要な資金を考慮すると、建築士による調査を行って、現時点で問題のある個所はもちろん、現在問題はなくても想定耐用年数を超えている部位や、近い将来修繕が必要になる箇所などは、住宅購入時にまとめて改修工事を行っておくと安心です。</w:t>
        <w:br/>
        <w:t>今回ご説明させていただいたように、既存住宅売買瑕疵保険は安心・安全の保険制度もさることながら、保険加入のプロセスで第3者が関与する点、劣化という曖昧な事象に対する判断基準など、中古住宅を購入する上で欠かせない制度と言えます。</w:t>
        <w:br/>
        <w:t>決して住宅ローン減税を適用するため、というような消極的な活用が本質ではありませんので、特に中古戸建てを検討される方は既存住宅売買瑕疵保険の活用をお勧めします。</w:t>
        <w:br/>
        <w:br/>
        <w:t>購入前に建物状況や資金計画を整理しておくことで、将来的なリスクを抑えやすくなります。</w:t>
      </w:r>
    </w:p>
    <w:p>
      <w:r>
        <w:br w:type="page"/>
      </w:r>
    </w:p>
    <w:p>
      <w:pPr>
        <w:pStyle w:val="Heading1"/>
      </w:pPr>
      <w:r>
        <w:rPr>
          <w:sz w:val="44"/>
        </w:rPr>
        <w:t>売主が海外に居住している場合の注意点</w:t>
      </w:r>
    </w:p>
    <w:p>
      <w:r>
        <w:rPr>
          <w:b/>
          <w:sz w:val="22"/>
        </w:rPr>
        <w:t>更新日: 2022-09-16</w:t>
      </w:r>
    </w:p>
    <w:p>
      <w:r>
        <w:rPr>
          <w:sz w:val="22"/>
        </w:rPr>
        <w:t>購入しようと思った物件の売主が、海外に居住しているというケースも多くなってきました。</w:t>
        <w:br/>
        <w:t>そのような場合の不動産取引において注意すべきポイントをまとめました。</w:t>
        <w:br/>
        <w:t>売主の住所地の確認</w:t>
        <w:br/>
        <w:t>日本人が居住地を海外に移した場合、日本の住民票には住所として国名のみが記載されます。</w:t>
        <w:br/>
        <w:t>そのため、その国の具体的などこに居住しているかは住民票では確認ができません。</w:t>
        <w:br/>
        <w:t>ほとんどの国では、日本の住民票のように住所地を公的に管理している役所は存在しないため、公証役場などで宣誓供述書を作成し、居住地に関する公正証書を作成する必要があります。</w:t>
        <w:br/>
        <w:t>印鑑証明書に代わる署名証明書</w:t>
        <w:br/>
        <w:t>そして、取引の際に必要となる印鑑証明書に代わる書類として、署名証明書（サイン証明書）を取得してもらうことになります。</w:t>
        <w:br/>
        <w:t>署名証明書には、日本の印鑑証明書のように、その用紙1枚で本人の署名（サイン）を証明する形式と、契約書や委任状など実際に署名する用紙に合綴した形式の2種類があります。</w:t>
        <w:br/>
        <w:t>後者の方が証明力は高くなりますが、実際の取引の現場では、スケジュール感や売主・買主のパワーバランスによって使いわけられているようです。</w:t>
        <w:br/>
        <w:t>書類のやり取りにかかるスケジュール管理</w:t>
        <w:br/>
        <w:t>また、契約書や重要文書などを海外郵便でやり取りすることもありますが、そのスケジュールも慎重に管理する必要があります。</w:t>
        <w:br/>
        <w:t>最近では、コロナ禍の影響もあり、海外郵便に思いがけず時間がかかってしまうケースもあります。</w:t>
        <w:br/>
        <w:t>想定していた期間内に書類が手配できないといったこともありますので、余裕をもったスケジュール立てが必要となります。</w:t>
        <w:br/>
        <w:t>売り手側、買い手側にそれぞれ融資がある場合には、スケジュールの組み直しなども融通が利かないケースもありますので、取引に精通したエージェントに依頼することが必要です。</w:t>
        <w:br/>
        <w:t>経験と知識のあるエージェントと一緒に住まい探しを進めましょう。</w:t>
        <w:br/>
        <w:br/>
        <w:t>購入前に建物状況や資金計画を整理しておくことで、将来的なリスクを抑えやすくなります。</w:t>
      </w:r>
    </w:p>
    <w:p>
      <w:r>
        <w:br w:type="page"/>
      </w:r>
    </w:p>
    <w:p>
      <w:pPr>
        <w:pStyle w:val="Heading1"/>
      </w:pPr>
      <w:r>
        <w:rPr>
          <w:sz w:val="44"/>
        </w:rPr>
        <w:t>売る時に資産価値が下がりやすい物件とは（エリアの平均価格に対して著しく価格が高いマンション）</w:t>
      </w:r>
    </w:p>
    <w:p>
      <w:r>
        <w:rPr>
          <w:b/>
          <w:sz w:val="22"/>
        </w:rPr>
        <w:t>更新日: 2022-09-16</w:t>
      </w:r>
    </w:p>
    <w:p>
      <w:r>
        <w:rPr>
          <w:sz w:val="22"/>
        </w:rPr>
        <w:t>「売る時に資産価値が下がりやすい物件とは？と」いうことでいくつかシリーズとしてお伝えしてきました。今回は、エリアの相場より著しく価格が高いマンションについて、お話しします。</w:t>
        <w:br/>
        <w:t>例えば、そのエリアの築10年以内くらいのマンションの平均坪単価は280万円ぐらいであるのに、坪380万円ぐらいに設定されているマンションなどは注意が必要です。</w:t>
        <w:br/>
        <w:t>※坪100万円も高ければ、67㎡ぐらいの広さのマンションで2,000万円前後も価格が高いということになります。</w:t>
        <w:br/>
        <w:t>大手マンションディベロッパーのブランドマンションで、グレード・仕様は高級であったとしても、エリアそのものに本来 坪380万円のポテンシャルがないため、数年経過すると周辺の相場に引っ張られ、下がってしまう可能性が高いのです。</w:t>
        <w:br/>
        <w:t>新築の時は「新築プレミアム」または、その時期の新築が皆高い時期であったために売れたものの、築年が経過して中古市場になると、そのような事は関係なくなります。買手にしてみれば、物件が良いことはわかるのだけれど、その金額を出すのであれば、最初から坪380万円くらいのエリアの物件が買えるため、結局、他のエリアとの比較に負けてしまい、なかなか売れないことから価格が下がってしまうことがあります。</w:t>
        <w:br/>
        <w:t>よく「坪単価の高いエリアのマンションは資産価値が下がりにくい」と言われますが、それは、「エリア全体の坪単価がおしなべて高い場合」という意味で、「坪単価が高いマンション派資産価値が下がりにくい」という意味ではありませんので、注意しましょう！</w:t>
        <w:br/>
        <w:br/>
        <w:t>中古住宅は適切な確認と計画によって、安心して長く暮らせる住まいとして活用できます。</w:t>
      </w:r>
    </w:p>
    <w:p>
      <w:r>
        <w:br w:type="page"/>
      </w:r>
    </w:p>
    <w:p>
      <w:pPr>
        <w:pStyle w:val="Heading1"/>
      </w:pPr>
      <w:r>
        <w:rPr>
          <w:sz w:val="44"/>
        </w:rPr>
        <w:t>認定長期優良住宅等の取得時に選べる2つの特例、どちらがお得？</w:t>
      </w:r>
    </w:p>
    <w:p>
      <w:r>
        <w:rPr>
          <w:b/>
          <w:sz w:val="22"/>
        </w:rPr>
        <w:t>更新日: 2022-09-18</w:t>
      </w:r>
    </w:p>
    <w:p>
      <w:r>
        <w:rPr>
          <w:sz w:val="22"/>
        </w:rPr>
        <w:t>マイホームを新築・購入する際には、迷われることが数多くあると思います。</w:t>
        <w:br/>
        <w:t>物件選びはもちろんのこと、住宅ローン事また、建築コストは増加するものの、さまざまな優遇が受けられる認定長期優良住宅等にするべきかなどたくさんと事を決めなくてはいけません。</w:t>
        <w:br/>
        <w:t>今回は、認定長期優良住宅等の取得時に適用できる「住宅ローン控除（正式名称：認定住宅の新築等に係る住宅借入金等特別控除の特例）」と「特別控除（正式名称：認定住宅新築等特別税額控除）」を調べてみました。</w:t>
        <w:br/>
        <w:t>令和4年度の住宅ローン控除改正について</w:t>
        <w:br/>
        <w:t>令和4年度（2022年）税制改正により、住宅ローン控除について、年末のローン残高に対する控除率が1%から0.7%に引き下げられることとなりました。</w:t>
        <w:br/>
        <w:t>住宅ローンを利用しなくても適用できる特別控除とは</w:t>
        <w:br/>
        <w:t>特別控除（正式名称：認定住宅新築等特別税額控除）とは、個人がマイホームとして認定長期優良住宅等の新築購入をした場合に、その年分の所得税から認定住宅の面積に応じた以下の控除額を控除することができる制度で、住宅ローンを利用しない場合でも適用が可能です。</w:t>
        <w:br/>
        <w:t>住宅ローンを利用する場合にも適用が可能ですが、住宅ローン控除と特別控除のいずれか一方を選択することになるので併用はできません。</w:t>
        <w:br/>
        <w:t>詳しくは下記を参照してください。</w:t>
        <w:br/>
        <w:t>●認定住宅新築等特別税額控除 国税庁</w:t>
        <w:br/>
        <w:t>●住宅ローン控除 国土交通省</w:t>
        <w:br/>
        <w:t>優遇が受けられるかを確認することが大切ですので自己判断はせず最寄りの市町村の窓口、または税務署にお尋ねください。</w:t>
        <w:br/>
        <w:br/>
        <w:t>購入前に建物状況や資金計画を整理しておくことで、将来的なリスクを抑えやすくなります。</w:t>
      </w:r>
    </w:p>
    <w:p>
      <w:r>
        <w:br w:type="page"/>
      </w:r>
    </w:p>
    <w:p>
      <w:pPr>
        <w:pStyle w:val="Heading1"/>
      </w:pPr>
      <w:r>
        <w:rPr>
          <w:sz w:val="44"/>
        </w:rPr>
        <w:t>あなたのバッテリーは大丈夫ですか？</w:t>
      </w:r>
    </w:p>
    <w:p>
      <w:r>
        <w:rPr>
          <w:b/>
          <w:sz w:val="22"/>
        </w:rPr>
        <w:t>更新日: 2022-09-18</w:t>
      </w:r>
    </w:p>
    <w:p>
      <w:r>
        <w:rPr>
          <w:sz w:val="22"/>
        </w:rPr>
        <w:t>スマートフォンなどを外出先でも充電できるモバイルバッテリー。これらの製品に使用されている「リチウムイオン電池」が原因の火災が増えています。急速に普及しているモバイルバッテリーは、安価で手軽なものや大容量で高出力のものなどがあります。火災事故となるような製品の状態や兆候などを知り、発火による火災事故を未然に防ぎましょう。</w:t>
        <w:br/>
        <w:t>モバイルバッテリーが出火原因に</w:t>
        <w:br/>
        <w:t>スマートフォンやタブレット端末、ノートパソコンなどは繰り返し充電して使用することが多い製品です。これらの製品を外出先などで使用するために、充電用のモバイルバッテリーを使用されている方もいらっしゃるのではないでしょうか。モバイルバッテリーの多くは「リチウムイオン電池」を内蔵しています。ニッケルカドミウム電池やニッケル水素電池などと比べて、リチウムイオン電池は、大容量、高出力、軽量という特徴があります。このリチウムイオン電池の中には燃えやすい液体が入っていることもあり、発火リスクが特に高いと言われています。</w:t>
        <w:br/>
        <w:t>東京消防庁管内で、2020年中にリチウムイオン電池関連から出火した火災は105件ありました。年々増加しており、過去5年間でもっとも多くなっています。出火原因を製品用途別でみると、モバイルバッテリーが20件、スマートフォンなどの携帯電話機も20件ありました。</w:t>
        <w:br/>
        <w:t>発生した火災105件のうち、49件は製品の誤った使用方法によるものです。「充電方法を誤った」「非純正品のバッテリーを使用していた」「分解しようとして外部から衝撃を与えた」「誤って穴をあけた」などの原因がありました。リチウムイオン電池関連の製品から出火する火災は、このように誤った使用方法などが原因で出火するおそれがあるため注意が必要です。</w:t>
        <w:br/>
        <w:t>モバイルバッテリーをはじめ、充電式のバッテリーを内蔵した製品は、何度も繰り返し充電するため、どうしても取り扱いが雑になりがちです。正しい使用方法で丁寧に扱うようにしましょう。</w:t>
        <w:br/>
        <w:t>事故前の兆候とは？ モバイルバッテリーの状態に注意</w:t>
        <w:br/>
        <w:t>東京消防庁によると、これまでのモバイルバッテリーによる火災事例から、主な出火の原因がまとめられています。</w:t>
        <w:br/>
        <w:t>＜出火前にみられた特徴的な兆候＞</w:t>
        <w:br/>
        <w:t>●内部から膨張や変形していた</w:t>
        <w:br/>
        <w:t>●充電しても満充電にならない</w:t>
        <w:br/>
        <w:t>●動作不良を起こしていた</w:t>
        <w:br/>
        <w:t>●充電中の異音や悪臭がしていた</w:t>
        <w:br/>
        <w:t>＜出火前にしていた行動＞</w:t>
        <w:br/>
        <w:t>●水没しても使用</w:t>
        <w:br/>
        <w:t>●高温の場所に長時間放置</w:t>
        <w:br/>
        <w:t>●接触不良のまま使用</w:t>
        <w:br/>
        <w:t>●強い衝撃を与えた</w:t>
        <w:br/>
        <w:t>モバイルバッテリーなど、リチウムイオン電池関連製品による火災を防ぐために、以下のようなポイントに注意しましょう。</w:t>
        <w:br/>
        <w:t>購入する際は、電気製品が安全性を満たしていることを示す「PSEマーク」が付いている製品にしましょう。また、モバイル機器の安全性向上に取り組む団体（MCPC）が取り組む評価試験に合格した製品には「MCPCマーク」が表示され、安全な製品を見極める目安となります。</w:t>
        <w:br/>
        <w:t>●機器を購入した時に付属されている充電器や、メーカー指定の物を使用しましょう。</w:t>
        <w:br/>
        <w:t>●接続部が合致するからといって、充電電圧を確認せずに使用するのはやめましょう。</w:t>
        <w:br/>
        <w:t>●膨張、異音、異臭などの異常が生じたものを使用するのはやめましょう。</w:t>
        <w:br/>
        <w:t>●充電が最後までできない、使用時間が短くなった、充電中に熱くなるなどの異常があった際には使用をやめて、メーカーや販売店に相談しましょう。</w:t>
        <w:br/>
        <w:t>外出先などで充電に使うモバイルバッテリー。誤った使い方などをすると、発火して火災の原因となるおそれがあります。便利である反面、使い方を誤るととても危険なものにもなり得るため、使用する際には正しく取り扱うことが大切です。しかし、どれだけ注意して使用していても、思わぬことが出火の原因となってしまうかもしれません。万が一の「備え」もこの機会に見直してみてはいかがでしょうか。</w:t>
        <w:br/>
        <w:br/>
        <w:t>住宅購入は長期的な視点で考え、安心して住み続けられる住環境を選択することが大切です。</w:t>
      </w:r>
    </w:p>
    <w:p>
      <w:r>
        <w:br w:type="page"/>
      </w:r>
    </w:p>
    <w:p>
      <w:pPr>
        <w:pStyle w:val="Heading1"/>
      </w:pPr>
      <w:r>
        <w:rPr>
          <w:sz w:val="44"/>
        </w:rPr>
        <w:t>2022年8月度の不動産相場</w:t>
      </w:r>
    </w:p>
    <w:p>
      <w:r>
        <w:rPr>
          <w:b/>
          <w:sz w:val="22"/>
        </w:rPr>
        <w:t>更新日: 2022-09-18</w:t>
      </w:r>
    </w:p>
    <w:p>
      <w:r>
        <w:rPr>
          <w:sz w:val="22"/>
        </w:rPr>
        <w:t>■成約平米単価の前年同月比（2022年8月）</w:t>
        <w:br/>
        <w:t>成約平米単価はすべて地域が前年比で上昇続く</w:t>
        <w:br/>
        <w:t>公益財団法人東日本不動産流通機構（通称：東日本レインズ）から、2022 年8月度の不動産流通市場動向が発表されました。以下、首都圏エリアの中古マンション地域別成約平米単価の部分を抜粋しました。詳細は下記リンクをご覧ください。</w:t>
        <w:br/>
        <w:t>○東京都</w:t>
        <w:br/>
        <w:t>8 月の東京都区部は 100.63 万円/㎡で</w:t>
        <w:br/>
        <w:t>前年比プラス 12.6％の 2 ケタ上昇となり</w:t>
        <w:br/>
        <w:t>、20 年 5 月から 28 ヶ月連続で前年同月を上回った。多摩は 52.55 万円/㎡で</w:t>
        <w:br/>
        <w:t>前年比プラス 13.5％の 2 ケタ上昇となり</w:t>
        <w:br/>
        <w:t>、21 年 3月から</w:t>
        <w:br/>
        <w:t>18 ヶ月連続で前年同月を上回った</w:t>
        <w:br/>
        <w:t>○神奈川県</w:t>
        <w:br/>
        <w:t>8 月の横浜・川崎市は 57.36 万円/㎡と</w:t>
        <w:br/>
        <w:t>前年比で 9.4％上昇し</w:t>
        <w:br/>
        <w:t>、20 年 6 月から</w:t>
        <w:br/>
        <w:t>27 ヶ月連続で前年同月を上回った</w:t>
        <w:br/>
        <w:t>。神奈川県他は 36.26 万円/㎡と前年比で 5.8％上昇し、20 年 12 月から</w:t>
        <w:br/>
        <w:t>21 ヶ月連続で前年同月を上回った</w:t>
        <w:br/>
        <w:t>○埼玉県・千葉県</w:t>
        <w:br/>
        <w:t>8 月の埼玉県は 39.91 万円/㎡で</w:t>
        <w:br/>
        <w:t>前年比プラス 10.3％の 2 ケタ上昇となり</w:t>
        <w:br/>
        <w:t>、20 年 6 月から</w:t>
        <w:br/>
        <w:t>27 ヶ月連続で前年同月を上回った</w:t>
        <w:br/>
        <w:t>。千葉県は 37.46 万円/㎡で</w:t>
        <w:br/>
        <w:t>前年比プラス 12.7％の 2 ケタ上昇となり</w:t>
        <w:br/>
        <w:t>、20 年 8 月から</w:t>
        <w:br/>
        <w:t>25 ヶ月連続で前年同月を上回った</w:t>
        <w:br/>
        <w:t>◆公益財団法人東日本不動産流通機構</w:t>
        <w:br/>
        <w:t>『月例報告 Ｍａｒｋｅｔ Ｗａｔｃｈ サマリーレポート 2022年8月度』</w:t>
        <w:br/>
        <w:t>家を持っている方も、これから買う方も、常に不動産相場は確認しておくようにしましょう！</w:t>
        <w:br/>
        <w:t>以上、</w:t>
        <w:br/>
        <w:br/>
        <w:t>中古住宅は適切な確認と計画によって、安心して長く暮らせる住まいとして活用できます。</w:t>
      </w:r>
    </w:p>
    <w:p>
      <w:r>
        <w:br w:type="page"/>
      </w:r>
    </w:p>
    <w:p>
      <w:pPr>
        <w:pStyle w:val="Heading1"/>
      </w:pPr>
      <w:r>
        <w:rPr>
          <w:sz w:val="44"/>
        </w:rPr>
        <w:t>「いい家」って何でしょう？</w:t>
      </w:r>
    </w:p>
    <w:p>
      <w:r>
        <w:rPr>
          <w:b/>
          <w:sz w:val="22"/>
        </w:rPr>
        <w:t>更新日: 2022-09-26</w:t>
      </w:r>
    </w:p>
    <w:p>
      <w:r>
        <w:rPr>
          <w:sz w:val="22"/>
        </w:rPr>
        <w:t>「いい家を買いたい」誰しもそう願うと思います。</w:t>
        <w:br/>
        <w:t>しかしいい家だけでは定義があいまいで、結局答えが出せないまま住宅購入の手続きが進んでいきます。</w:t>
        <w:br/>
        <w:t>仮に注文住宅でご自身の希望を100％詰め込んだ家を新築したとします。この家はいい家なのでしょうか？</w:t>
        <w:br/>
        <w:t>有名な（少なくともそう信じた）建築家に新築を任せた結果、とんでもない欠陥住宅だったというのは実際にある話です。</w:t>
        <w:br/>
        <w:t>今回はいい家なるものは存在しないということを前提に、良い住宅購入とは何かについてご説明します。</w:t>
        <w:br/>
        <w:t>木造？RC？どの工法が良いかの議論</w:t>
        <w:br/>
        <w:t>家の性質を指し示すものとして工法は無視できません。</w:t>
        <w:br/>
        <w:t>大きく分類すると、木造在来工法、木造2×4工法、RC造、SRC造、軽量鉄骨造、鉄骨造などが挙げられます。</w:t>
        <w:br/>
        <w:t>それでは一番良い工法はどれでしょうか？</w:t>
        <w:br/>
        <w:t>日本に一番多いのが木造だから木造が良いのでしょうか？</w:t>
        <w:br/>
        <w:t>マンションはRC造が中心だからRC造が良いのでしょうか？</w:t>
        <w:br/>
        <w:t>こういうことを書くとそれぞれを専門にしている方から、木造の良い点、RC造が良い点など様々出てきます。</w:t>
        <w:br/>
        <w:t>語弊を恐れずに結論を述べると、一番良い工法なんてものは存在しません。</w:t>
        <w:br/>
        <w:t>それぞれに工法の持つメリットがあり、また、どの工法にもデメリットが存在するからです。</w:t>
        <w:br/>
        <w:t>余談になりますが、どれが一番良いか？という判断基準は、事業者による情報誘導に嵌る恐れがあるので、気を付けた方が良いです。</w:t>
        <w:br/>
        <w:t>ただ、玉虫色の回答だと面白くないので、私の意見を記載します。</w:t>
        <w:br/>
        <w:t>まずマンションですが、工法を指定して建築することは現実的でないので、マンションを検討される場合はあまり工法を気にしなくても大丈夫だと思います。</w:t>
        <w:br/>
        <w:t>制振・免振構造や基礎の構造など、気にすれば気になることはありますが、どれだけ地盤を気にして建築されていても液状化は起きてみないとわからないですし、制振構造のマンションを買いたい！と言ってもそれを狙って買うことは現実的ではないからです。</w:t>
        <w:br/>
        <w:t>次に一戸建てですが、これは全国のビルダーさんからいろいろ文句が来そうですが、私は木造在来工法が無難だと思います。</w:t>
        <w:br/>
        <w:t>理由は存在数が最も多く、取り扱うことができる工務店・リフォーム会社が多いため、結果的に費用が安くなるためです。※木造在来工法が扱えない事業者は工務店・リフォーム会社と名乗らない方が良いくらい一般的な工法です。</w:t>
        <w:br/>
        <w:t>一戸建てのRC造や鉄骨造の住宅を購入した場合、キッチンやお風呂など住宅設備の交換程度なら問題ないのですが、住宅性能にかかる部分に支障が出た場合、その改修工事を取り扱える事業者はかなり少なく、結果的に高額になります。</w:t>
        <w:br/>
        <w:t>地震、土砂災害、水害、火災など住宅に関係する災害を想定すると、私の家は絶対大丈夫と言い切れる家は存在しません。</w:t>
        <w:br/>
        <w:t>いざという時に、全壊を免れ軽微な損傷で済んだはずなのに、改修費用が思ったよりも高額になることが想定されます。</w:t>
        <w:br/>
        <w:t>また、実際に被災しなくても、建築基準法は大きな災害の教訓を踏まえて年々改正されるので、新しい基準に適合させようとした時に、多額の費用がかかってしまいます。</w:t>
        <w:br/>
        <w:t>建物の維持管理や性能調査の方法も木造住宅とは異なるので、その工法に詳しい方でないと適切な維持・保全を判断することが難しく、結果的に新築時に携わった住宅メーカーにずっと囲われてしまうことも想定されます。</w:t>
        <w:br/>
        <w:t>機能性に優れた家がいい家なのか？</w:t>
        <w:br/>
        <w:t>住宅に機能性を求めるのも少し危険です。</w:t>
        <w:br/>
        <w:t>住宅メーカーのホームページや新築のパンフレットなどを見るとよくわかるのですが、建物構造のメリットと、単なる住宅設備のPRが混ざって紹介されることが多いからです。</w:t>
        <w:br/>
        <w:t>また、住んでみて快適だ、使ってみて便利だというのは、家の場合は間取りや広さの影響が大きく、結局のところ、広ければ広いほど良い、使い勝手はリフォームで何とかする、という身も蓋もない意見となってしまうのです。</w:t>
        <w:br/>
        <w:t>東京都が設置に前向きな太陽光発電も、設置コストがまだまだ高く、機器の耐用年数などネガティブな意見も多いのでまだまだ発展途上と言えるでしょう。</w:t>
        <w:br/>
        <w:t>中古で購入した戸建てにたまたま設置されていたらラッキー（？）ですが、無くてはならないと言えるほどのものではないです。</w:t>
        <w:br/>
        <w:t>その他、断熱性能や家の気密性を訴える事業者もいますが、住んでいる地域に寄って優先度が異なり、光熱費が安くなることを売りにしている事業者が多いですが、言い換えると光熱費が安くならなくても良ければ住むことはできるということになります。</w:t>
        <w:br/>
        <w:t>住宅の機能性が気になる方は、新耐震（1981年6月）移行の建物の特徴を振るものから順に追っていくと理解できると思います。</w:t>
        <w:br/>
        <w:t>昭和から平成にかけて住宅分野においても技術が確実に進歩していますが、これがないと困る、不便だと言えるようなイノベーションはそれほど多いわけではありません。</w:t>
        <w:br/>
        <w:t>住宅の機能性は事業者が積極的にPRするポイントなので、気になっている方は他の事業者の提案を聞くとか、住宅業界でない人の意見を聞いてみるとか、多角的に情報を拾った方が良いと思います。</w:t>
        <w:br/>
        <w:t>特に「少し予算をかければ〇〇できる」という甘い言葉には乗せられないようにしましょう。</w:t>
        <w:br/>
        <w:t>住んでる地域が良い</w:t>
        <w:br/>
        <w:t>住宅購入は建物と土地の購入です。</w:t>
        <w:br/>
        <w:t>当然ながらどの街を選ぶかというのはいい家かどうかの判断に影響します。</w:t>
        <w:br/>
        <w:t>仮に大富豪が建てるような豪邸だったとしても、周りに人がほとんど住んでいないような過疎地では不便で仕方ありません。</w:t>
        <w:br/>
        <w:t>また、どれだけ有利な物件だったとしても、土砂災害危険区域内や津波警戒区域の物件は、一度災害に見舞われると途端にいい家ではなくなります。</w:t>
        <w:br/>
        <w:t>ソフト面で言うと、UR賃貸のCMのようにいろんな世代が共生している街は良い街と言えますし、都市部の住宅街のように、近所付き合いがほとんどない生活は良い状態とは言えません。</w:t>
        <w:br/>
        <w:t>ただ、田舎は過干渉という意見もあるのでソフト面での判断は人によるものが大きく、〇〇だから良い街だ、良い家だ、という理由にするのは難しいと思います。</w:t>
        <w:br/>
        <w:t>住宅は結局のところ「ハコ」でしかない</w:t>
        <w:br/>
        <w:t>これまで記載してきたように〇〇だからいい家だ、という理由はありません。</w:t>
        <w:br/>
        <w:t>結局のところ、どんなに優れた住宅でも、その空間をどのように活かすのかは住んでいる人によるので、愛着を持って家を育てていくことができるのがいい家に欠かせない要素とも言えるでしょう。</w:t>
        <w:br/>
        <w:t>そういった観点で見ると、住宅というのはただのハコでしかないので、特定の使い方しか適さない尖った設計の家よりも、汎用性に優れた家の方がいい家に育つ可能性が高いです。</w:t>
        <w:br/>
        <w:t>後からどうしようもない要素として「広さ」がありますので、普通の間取りの家の中から、なるべく広いものを選択するのが失敗が少なくなりそうです。</w:t>
        <w:br/>
        <w:t>住宅業界で「住宅は3回建てないと理想の家にならない」と言われることがあります。</w:t>
        <w:br/>
        <w:t>何が自分にとって、あるいは家族にとって最適なのかは、住んでみないとわからないことも多いのです。</w:t>
        <w:br/>
        <w:t>これから家を買う方にとっては、「失敗したらどうしよう」「悪い家だったらどうしよう」と心配されるかもしれません。</w:t>
        <w:br/>
        <w:t>冒頭にいい家というのは存在しないと申し上げましたが、一つだけあります。</w:t>
        <w:br/>
        <w:t>それは「資産価値が下がりにくい家」は「いい家」だということです。</w:t>
        <w:br/>
        <w:t>その家は機能性や居住快適性などで家族を幸せにするのではなく、将来の資金面で家族を守ってくれる存在となります。</w:t>
        <w:br/>
        <w:t>自分や家族には合わない家でも、誰かにとっていい家である可能性はあります。</w:t>
        <w:br/>
        <w:t>住んでみて良くない家だとわかったら、売却して、もう一度買うことができれば、そんなに恐れなくても大丈夫です。</w:t>
        <w:br/>
        <w:t>新築ではなく中古住宅を選択する、家に機能性を過剰に期待しない、人が集まる街を選ぶ、など資産価値が下がりにくい家を買うにはいくつか条件があります。</w:t>
        <w:br/>
        <w:t>大切なのは住宅そのものではなく、家の買い方です。</w:t>
        <w:br/>
        <w:t>買い方さえ間違わなければ失敗はリカバーできます。</w:t>
        <w:br/>
        <w:t>当社は資産価値が下がりにくい住宅購入をお手伝いする不動産エージェントです。</w:t>
        <w:br/>
        <w:t>気になる方はお気軽にご相談ください。</w:t>
        <w:br/>
        <w:br/>
        <w:t>購入前に建物状況や資金計画を整理しておくことで、将来的なリスクを抑えやすくなります。</w:t>
      </w:r>
    </w:p>
    <w:p>
      <w:r>
        <w:br w:type="page"/>
      </w:r>
    </w:p>
    <w:p>
      <w:pPr>
        <w:pStyle w:val="Heading1"/>
      </w:pPr>
      <w:r>
        <w:rPr>
          <w:sz w:val="44"/>
        </w:rPr>
        <w:t>「マンション管理計画認定制度」をご存知ですか？認定第1号は「高島平ハイツ」</w:t>
      </w:r>
    </w:p>
    <w:p>
      <w:r>
        <w:rPr>
          <w:b/>
          <w:sz w:val="22"/>
        </w:rPr>
        <w:t>更新日: 2022-09-26</w:t>
      </w:r>
    </w:p>
    <w:p>
      <w:r>
        <w:rPr>
          <w:sz w:val="22"/>
        </w:rPr>
        <w:t>■マンションの管理に自治体がお墨付きを与える「マンション管理計画認定制度」に動きがありました！</w:t>
        <w:br/>
        <w:t>マンションの管理に自治体がお墨付きを与える「マンション管理計画認定制度」が2022年4月にスタートして、ようやく第1号認定が出たようです。新制度で自治体はマンション管理に関与できるようになりましたが、自治体の体制整備は遅れていて、管理状況の支援にどこまで踏み込めるかという課題も残っております。同制度は改正マンション管理適正化法に基づき、マンション管理適正化推進計画を策定した市区（町村は都道府県が策定）が、一定の基準を満たすマンションの管理計画を認定され、必要に応じて助言、指導、勧告をすることができるといった制度です。しかし、認定に必要な推進計画を策定済みの自治体はまだ大阪市、名古屋市、福岡市など40余りにとどまり、東京23区では板橋区だけとなっております。策定済みでも京都市は9月、横浜市は11月ごろから認定の受け付けを始めると発表されている自治体もあります。改正マンション管理適正化法の概要をご覧になりたい方はこちらをご参照下さい。</w:t>
        <w:br/>
        <w:t>（マンション管理・再生ポータルサイト）</w:t>
        <w:br/>
        <w:t>■やっと「高島平ハイツ（築50年近いマンション）」に第1号認定が出ました！</w:t>
        <w:br/>
        <w:t>全国で認定第1号となったのが東京都板橋区の高島平ハイツ（1974年完成、95戸）。築50年近いマンションながら、定期的に修繕工事をして手入れが行き届き、古さを感じさせない雰囲気のあるマンションです。最近、3LDKの住戸が新築時の価格の2倍近い3740万円で売れたようで、今でも売買が積極的に行われているマンションです。</w:t>
        <w:br/>
        <w:t>もし、高島平ハイツの『偏差値・ランキング・過去の販売履歴等』をご覧になりたい方は、下記のマンションデータデータベースをご確認下さい。</w:t>
        <w:br/>
        <w:t>高島平ハイツの管理組合は役員が1年交代の輪番制で、長らく管理会社がつかない「自主管理」で運営してきたそうです。しかし居住者名簿や総会・理事会の議事録がきちんと整備、保管されているようで、このような点が認定申請をスムーズにさせた要因のようです。</w:t>
        <w:br/>
        <w:t>認定を受けるには国の定めた17項目の認定基準をすべて満たす必要があり、中でも長期修繕計画は「30年以上で大規模修繕工事が2回以上含まれる」としていて、修繕積立金が不足している管理組合にとってはハードルが高いようです。住宅購入をする際には、この点を確認する事も重要となります。</w:t>
        <w:br/>
        <w:t>さらに自治体が独自に評価基準を追加することができる。板橋区は自主防災組織の結成、要援護者名簿や危機管理マニュアルの整備、自治会設置などのコミュニティーの形成などを規定し、認定ステッカーやプレートも用意されたようです。このような制度が広がれば、資産価値が落ちにくいマンションにも変貌していく可能性を秘めています。</w:t>
        <w:br/>
        <w:t>■分譲マンションは、建物の老朽化と住民の高齢化の「2つの老い」が進んでいる！</w:t>
        <w:br/>
        <w:t>全国で約670万戸にのぼる分譲マンションは、建物の老朽化と住民の高齢化の「2つの老い」が進んでいると言われます。大都市圏の自治体では、マンションの届け出制度を設けて実態を把握し、専門家の派遣や相談会などの支援をしていますが、まだまだ道のりは長いと思われます。しかし、今回のような「マンション管理計画認定制度」が住宅購入予定者の一つの判断要素となる事により、新たな資産価値低減に役立つ事を期待しております。</w:t>
        <w:br/>
        <w:t>今後の参考にお役立て下さい。</w:t>
        <w:br/>
        <w:br/>
        <w:t>中古住宅は適切な確認と計画によって、安心して長く暮らせる住まいとして活用できます。</w:t>
      </w:r>
    </w:p>
    <w:p>
      <w:r>
        <w:br w:type="page"/>
      </w:r>
    </w:p>
    <w:p>
      <w:pPr>
        <w:pStyle w:val="Heading1"/>
      </w:pPr>
      <w:r>
        <w:rPr>
          <w:sz w:val="44"/>
        </w:rPr>
        <w:t>売主が海外に居住している場合の注意点2</w:t>
      </w:r>
    </w:p>
    <w:p>
      <w:r>
        <w:rPr>
          <w:b/>
          <w:sz w:val="22"/>
        </w:rPr>
        <w:t>更新日: 2022-09-27</w:t>
      </w:r>
    </w:p>
    <w:p>
      <w:r>
        <w:rPr>
          <w:sz w:val="22"/>
        </w:rPr>
        <w:t>売主が海外に居住している場合に必要な書類などを前回ご紹介しましたが、その必要な書類を集めたとしても、外国語で表示された文書の内容についても確認が必要です。</w:t>
        <w:br/>
        <w:t>住所地を証明する宣誓供述書</w:t>
        <w:br/>
        <w:t>海外には、日本の住民票のように公的機関で住所を登録する制度がありません。</w:t>
        <w:br/>
        <w:t>そのため、公証役場で、自分の居住地や過去の住所などを宣誓し、公証人に証明書を作成してもらうことになります。</w:t>
        <w:br/>
        <w:t>日本における登記の際には、この海外で作成された宣誓供述書を添付書類として法務局へ提出しますが、この時に併せて日本語の訳文をつけるのですが、その表記に注意が必要です。</w:t>
        <w:br/>
        <w:t>例えば氏名についても、「Michel」という表記が日本語表記の際に「ミケル」「ミッシェル」「ミッチェル」「マイケル」「ミヘル」とケースによって異なってしまいます。</w:t>
        <w:br/>
        <w:t>登記上の書類として正しく使用できるかについて、事前に確認するなどの作業が必要です。</w:t>
        <w:br/>
        <w:t>住所変更の日付</w:t>
        <w:br/>
        <w:t>海外で取得する宣誓供述書の場合、住所変更の具体的な日付が記載されていないことも多々あります。</w:t>
        <w:br/>
        <w:t>引越しから時間が経ってしまっている場合、具体的な日付を公証人に証明することが難しくなるため、場合によっては「●年に引っ越した」という記載に留まってしまうことになります。</w:t>
        <w:br/>
        <w:t>こうした日本で準備する書類と形式が異なる部分についても、事前の確認が必要になるポイントです。</w:t>
        <w:br/>
        <w:t>本人確認書類</w:t>
        <w:br/>
        <w:t>また、手付金や売買代金を支払う場合でも、売主の本人確認にも慎重な確認が必要です。</w:t>
        <w:br/>
        <w:t>海外の場合には、運転免許証やパスポート以外に、保険証や年金手帳のような公的な身分証明書が多くはありません。</w:t>
        <w:br/>
        <w:t>マイナンバーカードのような市民IDカードを発行している地域であればそれを提示してもらうことも方法のひとつです。</w:t>
        <w:br/>
        <w:t>最近では、売主が外国人である場合や、海外居住している日本人というケースが多くなってきています。</w:t>
        <w:br/>
        <w:t>余計なトラブルに巻き込まれないよう、経験と知識のあるエージェントと一緒に住まい探しを進めましょう。</w:t>
        <w:br/>
        <w:br/>
        <w:t>購入前に建物状況や資金計画を整理しておくことで、将来的なリスクを抑えやすくなります。</w:t>
      </w:r>
    </w:p>
    <w:p>
      <w:r>
        <w:br w:type="page"/>
      </w:r>
    </w:p>
    <w:p>
      <w:pPr>
        <w:pStyle w:val="Heading1"/>
      </w:pPr>
      <w:r>
        <w:rPr>
          <w:sz w:val="44"/>
        </w:rPr>
        <w:t>売る時に価格が下がりやすい物件とは？（老朽化木造住宅密集地域に建つマンション）</w:t>
      </w:r>
    </w:p>
    <w:p>
      <w:r>
        <w:rPr>
          <w:b/>
          <w:sz w:val="22"/>
        </w:rPr>
        <w:t>更新日: 2022-09-30</w:t>
      </w:r>
    </w:p>
    <w:p>
      <w:r>
        <w:rPr>
          <w:sz w:val="22"/>
        </w:rPr>
        <w:t>東京には、木造住宅が密集して建つ地域（「木蜜地域」といいます）が山手線外周部や下町などに広く分布しています。</w:t>
        <w:br/>
        <w:t>この地域は、道路や公園などが十分に整備されていないことに加えて、老朽化木造建築物が多いことから、火災の危険度が高く、「首都直下地震による東京の被害想定」において地震による火災などの多大な被害が想定されていますので、注意が必要です。</w:t>
        <w:br/>
        <w:t>マンションは木造一戸建と比べて、燃えにくい鉄筋コンクリート造のため住戸内への延焼が、ただちにあるというわけではないかもしれませんが、老朽木造住宅と建物の間隔が狭く建てられているマンションの場合、バルコニーに置いてあるものなどに燃え移ったりする可能性もあると思われます。</w:t>
        <w:br/>
        <w:t>また、マンションが面している道路が４メートル以下の狭い幅員の場合は、木造家屋の道路への倒壊などにより道がふさがれて避難が出来なくなったり、消防・救急活動などに支障をきたす可能性もありますので、充分に物件周辺を確認しておきましょう。</w:t>
        <w:br/>
        <w:t>火災が発生したら、自分のマンションが燃えないことだけでなく、逃げやすいか逃げにくいかも大切です。購入前にマンションから避難場所までの道順を念のために確認しておくことをお勧めします。</w:t>
        <w:br/>
        <w:br/>
        <w:t>中古住宅は適切な確認と計画によって、安心して長く暮らせる住まいとして活用できます。</w:t>
      </w:r>
    </w:p>
    <w:p>
      <w:r>
        <w:br w:type="page"/>
      </w:r>
    </w:p>
    <w:p>
      <w:pPr>
        <w:pStyle w:val="Heading1"/>
      </w:pPr>
      <w:r>
        <w:rPr>
          <w:sz w:val="44"/>
        </w:rPr>
        <w:t>2022年10月 フラット35金利のご案内</w:t>
      </w:r>
    </w:p>
    <w:p>
      <w:r>
        <w:rPr>
          <w:b/>
          <w:sz w:val="22"/>
        </w:rPr>
        <w:t>更新日: 2022-10-01</w:t>
      </w:r>
    </w:p>
    <w:p>
      <w:r>
        <w:rPr>
          <w:sz w:val="22"/>
        </w:rPr>
        <w:t>2022年10月のフラット35金利は、20年以下が1.12%で前月から0.07%引き下げ、21年以上が1.28%と前月から0.04%引き下げとなりました。</w:t>
        <w:br/>
        <w:t>大手都市銀行の動向については、固定期間10年の最優遇金利について、3行が引き上げ、2行が引き下げとなりました。</w:t>
        <w:br/>
        <w:t>引き上げ幅は、三井住友信託銀行が0.20％、りそな銀行が0.15％、みずほ銀行が0.10％。三菱UFJ銀と三井住友銀行はそれぞれ0.06%引き下げとなりました。</w:t>
        <w:br/>
        <w:t>今年に入り住宅ローン金利の上昇傾向が見られましたが、ここ数か月は小幅な増減となっています。</w:t>
        <w:br/>
        <w:t>【フラット35 10月実行金利】</w:t>
        <w:br/>
        <w:t>借入期間15年～20年</w:t>
        <w:br/>
        <w:t>1.12％（前月-0.07%）</w:t>
        <w:br/>
        <w:t>借入期間21年～35年</w:t>
        <w:br/>
        <w:t>1.28％（前月-0.04%）</w:t>
        <w:br/>
        <w:t>※上記金利には団信特約料が含まれておりません。</w:t>
        <w:br/>
        <w:t>フラット35の制度変更が行われます</w:t>
        <w:br/>
        <w:t>制度変更の詳細はこちら</w:t>
        <w:br/>
        <w:t>■2022年度10月以降の制度変更事項</w:t>
        <w:br/>
        <w:t>・【フラット３５】S（ZEH）がはじまります</w:t>
        <w:br/>
        <w:t>2022年10月借入申込受付分から『ZEH』等の基準に適合する場合、【フラット35】の借入金利から当初5年間年0.5％、6年目から10年目まで年0.25％引き下げとなります。</w:t>
        <w:br/>
        <w:t>・【フラット３５】の金利引下げ方法が変わります</w:t>
        <w:br/>
        <w:t>2022年10月借入申込受付分から、住宅の性能や長く住んでいくための配慮の状況等に応じて金利の引下げ幅及び引下げ期間が変わります。</w:t>
        <w:br/>
        <w:t>・【フラット３５】S等の基準が見直されます</w:t>
        <w:br/>
        <w:t>2022年10月設計検査申請分から、フラット３５Ｓ等の基準が見直されます。</w:t>
        <w:br/>
        <w:t>■脱炭素社会の実現に向けた取組を加速させるため、【フラット35】Ｓの省エネルギー性の基準を強化します。</w:t>
        <w:br/>
        <w:t>■より高い水準のバリアフリー性能確保を支援するため、中古住宅の【フラット35】Ｓ（金利Ｂプラン）のバリアフリー基準を見直します。</w:t>
        <w:br/>
        <w:t>■免震建築物は、【フラット35】Ｓ（金利Ｂプラン）から、【フラット35】Ｓ（金利Ａプラン）の対象に見直します。</w:t>
        <w:br/>
        <w:t>■中古住宅の【フラット35】Ｓ（金利Ａプラン）基準（省エネルギー性を除く。）を、新築住宅の【フラット35】Ｓ（金利Ｂプラン）の水準に見直します。</w:t>
        <w:br/>
        <w:t>【フラット３５】S等の基準についてはこちら（PDF）</w:t>
        <w:br/>
        <w:t>・【フラット３５】借換融資を利用する際、長期優良住宅の場合は、最長返済期間が延長されます</w:t>
        <w:br/>
        <w:t>2022年10月借入申込受付分から、【フラット３５】借換融資を利用する際、対象となる住宅が長期優良住宅の場合、借入期間は、見直し後＜1＞「80歳」-「借り換え融資申し込み時の年齢」または＜2＞「50年」-「従前の住宅ローンの経過期間」のいずれか短い年数（1年単位）が上限となります。</w:t>
        <w:br/>
        <w:br/>
        <w:t>購入前に建物状況や資金計画を整理しておくことで、将来的なリスクを抑えやすくなります。</w:t>
      </w:r>
    </w:p>
    <w:p>
      <w:r>
        <w:br w:type="page"/>
      </w:r>
    </w:p>
    <w:p>
      <w:pPr>
        <w:pStyle w:val="Heading1"/>
      </w:pPr>
      <w:r>
        <w:rPr>
          <w:sz w:val="44"/>
        </w:rPr>
        <w:t>快適なすまいづくりは照明から</w:t>
      </w:r>
    </w:p>
    <w:p>
      <w:r>
        <w:rPr>
          <w:b/>
          <w:sz w:val="22"/>
        </w:rPr>
        <w:t>更新日: 2022-10-02</w:t>
      </w:r>
    </w:p>
    <w:p>
      <w:r>
        <w:rPr>
          <w:sz w:val="22"/>
        </w:rPr>
        <w:t>照明は部屋のインテリアとしてだけでなく、空間の心地良さや機能性を大きく左右します。</w:t>
        <w:br/>
        <w:t>私たちの快適なくらしを実現するための照明テクニックをいくつかご紹介します。</w:t>
        <w:br/>
        <w:t>■リビングでは複数の照明を組み合わせてみる</w:t>
        <w:br/>
        <w:t>リビングはすまいの中で最も過ごす時間が長く、用途もさまざま。何か作業をするには十分な明るさにでき、ゆっくりとくつろぐ際は照明を暗くするなど、フレキシブルな対応ができるようにしたいものです。</w:t>
        <w:br/>
        <w:t>そんなときは、大きな照明をひとつ設置するのではなく、ダウンライトやフロアランプと組み合わせた照明を利用するのがおすすめです。</w:t>
        <w:br/>
        <w:t>ダウンライトとは</w:t>
        <w:br/>
        <w:t>ダウンライトとは天井に埋め込んで使用する照明器具です。</w:t>
        <w:br/>
        <w:t>小型で筒状のものがおおく、主に局部照明として利用されます。</w:t>
        <w:br/>
        <w:t>ダウンライトの最大の特徴のひとつは天井がフラットになることです。</w:t>
        <w:br/>
        <w:t>ダウンライトはシーリングライトやペンダントライトとは違い天井から飛び出さないため、お部屋がすっきりとした見た目になります。</w:t>
        <w:br/>
        <w:t>フロアランプの選び方</w:t>
        <w:br/>
        <w:t>シェード型</w:t>
        <w:br/>
        <w:t>「シェード」とは「笠」のことで、細長い支柱の上についた電球が笠のようなカバーで覆われているフロアランプがこのタイプです。</w:t>
        <w:br/>
        <w:t>シェード部分には布やガラス、アクリル板などいろいろな素材が使われますが、光を通す透過性の高い素材が多く、シェード全体が淡い光を放つような灯りが一般的です。</w:t>
        <w:br/>
        <w:t>笠の色や素材と電球の色の組み合わせで光の雰囲気を変えることができます。</w:t>
        <w:br/>
        <w:t>グローブ型</w:t>
        <w:br/>
        <w:t>グローブ型は、電球を透過性の素材で覆ったフロアランプです。</w:t>
        <w:br/>
        <w:t>電球が直接見えないように乳白色のアクリルやガラスで覆っているものがほとんどですが、敢えて電球が見えるような素材が使われたものもあります。</w:t>
        <w:br/>
        <w:t>形も色もさまざまで、ボール型や円筒型、さらには星形や動物の形をしたものなど、主に明るさよりもデザイン性が求められる事が多いのが特徴です。</w:t>
        <w:br/>
        <w:t>スポットライト型</w:t>
        <w:br/>
        <w:t>スポットライト型は、シェード型のフロアランプと同様に細い支柱の上に笠に覆われた電球がついていますが、シェード型と違って電球部分または支柱の角度がフレキシブルに変えられるのが特徴です。</w:t>
        <w:br/>
        <w:t>ほとんどのランプの笠が光を通さない素材で作られており、光が一方向に集中するので、狭い範囲を直接照らすのに向いています。</w:t>
        <w:br/>
        <w:t>人は、明るすぎる光よりも、少し暗めの照明の方が落ち着くもの。リビングでは照度を調整できるようにしておくと、より安らげる空間にできるでしょう。</w:t>
        <w:br/>
        <w:t>■調理をするキッチンには、食材がよく見える明るさが必要</w:t>
        <w:br/>
        <w:t>料理を作るキッチンには、調理する食材の状態が正確に判断できるよう、明るい光が必要です。</w:t>
        <w:br/>
        <w:t>昼白色の蛍光灯を使ったり、複数の照明を同時につけたりして、明るく保つ工夫をしましょう。</w:t>
        <w:br/>
        <w:t>例えば、オープンカウンターがありキッチンとリビングが一体となった空間の場合、ライティングレールを取り付けてペンダントライトを下げると、おしゃれなカフェバーのような雰囲気になります。</w:t>
        <w:br/>
        <w:t>キッチンで調理するときは、天井の照明とペンダントライトの両方をつけて、リビングにいるときはペンダントライトのみをつけるなど、使い方のバリエーションも広がります。</w:t>
        <w:br/>
        <w:t>■ベッドルームには落ちつきのある照明</w:t>
        <w:br/>
        <w:t>寝室は眠るまでの時間をゆったりと過ごす場所なので、心が落ち着く雰囲気にすることが重要です。</w:t>
        <w:br/>
        <w:t>照明の色は落ち着いた雰囲気を演出できる暖色系がおすすめです。</w:t>
        <w:br/>
        <w:t>寝室が書斎としての役割を兼ねる場合は、デスク周りや枕元などに昼白色の蛍光灯を用意しておくと便利です。</w:t>
        <w:br/>
        <w:t>照明の種類によっては、お部屋を明るくするだけでなく、印象を変えることも可能です。</w:t>
        <w:br/>
        <w:t>キャンドルや間接照明などを上手に取り入れてイメージチェンジすれば、同じ部屋でもさまざまなテイストで楽しめます。</w:t>
        <w:br/>
        <w:t>雰囲気を変えたい時は間接照明を</w:t>
        <w:br/>
        <w:t>さまざまな種類の間接照明を取り入れて部屋の雰囲気を変えるというのも、演出テクニックのひとつ。シェードに柄がついているものや布・和紙を使用しているもの、インテリアとしてもおしゃれな形の間接照明もあるので、豊富な種類の中からお気に入りを見つけるのもいいと思います。</w:t>
        <w:br/>
        <w:t>いろいろな照明テクニックを使って、快適な空間づくり証明にこだわってみてはいかがでしょうか。</w:t>
        <w:br/>
        <w:br/>
        <w:t>中古住宅購入では、建物だけでなく将来の維持管理や資産価値まで含めて総合的に判断することが重要です。</w:t>
      </w:r>
    </w:p>
    <w:p>
      <w:r>
        <w:br w:type="page"/>
      </w:r>
    </w:p>
    <w:p>
      <w:pPr>
        <w:pStyle w:val="Heading1"/>
      </w:pPr>
      <w:r>
        <w:rPr>
          <w:sz w:val="44"/>
        </w:rPr>
        <w:t>赤字ローカル線に廃線圧力 その地域の不動産の資産価値は・・・</w:t>
      </w:r>
    </w:p>
    <w:p>
      <w:r>
        <w:rPr>
          <w:b/>
          <w:sz w:val="22"/>
        </w:rPr>
        <w:t>更新日: 2022-10-03</w:t>
      </w:r>
    </w:p>
    <w:p>
      <w:r>
        <w:rPr>
          <w:sz w:val="22"/>
        </w:rPr>
        <w:t>現在、人口減少社会を迎え、赤字ローカル線に廃線圧力が強まっています。JR西日本は4月に利用者の少ない赤字路線と赤字額を初めて公表し、JR東日本も近く初公表に踏み切るようです。コロナ禍でJRの旅客6社は九州を除く5社が赤字だったようです。地域の公共交通を維持するため、自治体にはこれまでのJR依存からの脱却が求められ、そのような路線付近のお住いの方の不動産の資産価値に大きな影響を及ぼしかねません。残念ながら、路線が敷かれた当時と、人口が減り続ける社会においては、無くす時期なのかもしれません。</w:t>
        <w:br/>
        <w:t>突然ではありますが、皆様は「立地適正化計画」をご存知でしょうか？</w:t>
        <w:br/>
        <w:t>そもそも国土交通省は「立地適正化計画」を通じて、コンパクトなまちづくりを目指しています。その目的は、人口の急激な減少と高齢化を背景として、高齢者や子育て世代にとって、安心できる健康で快適な生活環境を実現すること、財政面及び経済面において持続可能な都市経営を可能とすることが大きな課題となっている為、医療・福祉施設、商業施設や住居等がまとまって立地し、高齢者をはじめとする住民が公共交通によりこれらの生活利便施設等にアクセスできるなど、福祉や交通なども含めて都市全体の構造を見直し、『コンパクト・プラス・ネットワーク』の考えで進めていくことを目指しています。</w:t>
        <w:br/>
        <w:t>（国土交通省「立地適正化計画」）</w:t>
        <w:br/>
        <w:t>野村総合研究所が2月、ローカル線の沿線住民・約1万人を対象に実施した調査では、鉄道を「ほぼ利用しない」との回答が75%に達した一方、「いまの公共交通は維持していくべき」も7割だったようです。日常的に利用が乏しい路線を残せるのか。各地の自治体は危機感を募らせているようです。また、観光を軸に生き残るという考え方もあり、複数の駅間を20時間続けて行ったり来たりし続ける特別列車や、高級フレンチなどが食べられるリゾート列車は2万円近い料金でも毎回、即完売するという盛況ぶりのようなので、そのような路線は顧客から求められる路線になるのかもしれません。</w:t>
        <w:br/>
        <w:t>現在、整備や維持に多額の費用を要する鉄路ではなく、BRT（バス高速輸送システム）で交通手段の維持を優先する地域も増えているようです。東日本大震災の津波で一部の線路が流失した大船渡線と気仙沼線の一部はBRTに置き換わり、2017年の豪雨で被災した日田彦山線でも2023年の運行開始に向け、BRTの専用道建設が進んでいるようです。</w:t>
        <w:br/>
        <w:t>個人的な見解として、このような路線の廃線圧力が高まっている事は不動産との兼ね合いも必ずあり、不動産の資産価値で評価出来ないようなものも増えている事を認識すべきです。現在はコロナ禍でテレワークが普及し、出勤する日数も減っている企業が多いと思います。それに乗じて地方移住をされる方も居るようですが、このような廃線圧力と見捨てざる負えない街が今後増える事を考えていただきたいと思います。</w:t>
        <w:br/>
        <w:t>ぜひ、これから不動産購入をされる方は「資産価値を意識した不動産」をご検討いただきたいと思います。</w:t>
        <w:br/>
        <w:t>今後の参考にお役立て下さい。</w:t>
        <w:br/>
        <w:br/>
        <w:t>住宅購入は長期的な視点で考え、安心して住み続けられる住環境を選択することが大切です。</w:t>
      </w:r>
    </w:p>
    <w:p>
      <w:r>
        <w:br w:type="page"/>
      </w:r>
    </w:p>
    <w:p>
      <w:pPr>
        <w:pStyle w:val="Heading1"/>
      </w:pPr>
      <w:r>
        <w:rPr>
          <w:sz w:val="44"/>
        </w:rPr>
        <w:t>住まい購入の減税制度が拡充されました</w:t>
      </w:r>
    </w:p>
    <w:p>
      <w:r>
        <w:rPr>
          <w:b/>
          <w:sz w:val="22"/>
        </w:rPr>
        <w:t>更新日: 2022-10-04</w:t>
      </w:r>
    </w:p>
    <w:p>
      <w:r>
        <w:rPr>
          <w:sz w:val="22"/>
        </w:rPr>
        <w:t>住まい購入の際には、売買代金の他にも仲介手数料や登記費用、引越し代などの諸費用がかかります。</w:t>
        <w:br/>
        <w:t>この中でも大きなウエイトを占める登記費用についての減税制度が拡充されました。</w:t>
        <w:br/>
        <w:t>築年数要件の緩和</w:t>
        <w:br/>
        <w:t>不動産を購入する場合に、その購入がご自身の居住用であれば、登記手数料の軽減を受けることができます。</w:t>
        <w:br/>
        <w:t>購入物件の価格や住宅ローンの金額によっても変わりますが、10万円以上も登記費用が変わることもあります。</w:t>
        <w:br/>
        <w:t>そして、この軽減を受けるための要件の一つに、購入不動産の「築年数要件」があります。</w:t>
        <w:br/>
        <w:t>これまでは、木造であれば築20年以内、鉄筋コンクリート造であれば築25年以内という条件がありました。</w:t>
        <w:br/>
        <w:t>この要件が緩和され、昭和57年以降に建築された住宅は、新耐震基準に適合した住宅であるとみなされることになり、築後年数に関係なく一律に減税が利用できるようになりました。</w:t>
        <w:br/>
        <w:t>旧耐震基準で建築された建物について</w:t>
        <w:br/>
        <w:t>一方で、昭和56年以前に建築された建物については、今回の改正前と変わらず、「耐震基準適合証明書」を取得することができれば、同じように減税の適用を受けることができます。</w:t>
        <w:br/>
        <w:t>建築当時の基準に従っており、現行の耐震基準に適合していなかった建物についても、耐震補強工事を行うなどにより現行の耐震基準を満たすことができれば、この「耐震基準適合証明書」を取得することが可能です。</w:t>
        <w:br/>
        <w:t>耐震基準適合証明書を取得することにも費用がかかりますので、登記費用の減税額とは相殺されてしまうかもしれませんが、それ以外の、住宅ローン減税の適用が可能となること、耐震性が満たされ安心して住むことができるようになること、などのメリットを考慮すれば、検討の余地は大いにあるかと思います。</w:t>
        <w:br/>
        <w:t>不動産購入における減税については、金額的にも、住まいとしての安全性においても、大きな違いが生まれるポイントです。</w:t>
        <w:br/>
        <w:t>ぜひ経験と知識のあるエージェントと一緒に住まい探しを進めましょう。</w:t>
        <w:br/>
        <w:br/>
        <w:t>中古住宅購入では、建物だけでなく将来の維持管理や資産価値まで含めて総合的に判断することが重要です。</w:t>
      </w:r>
    </w:p>
    <w:p>
      <w:r>
        <w:br w:type="page"/>
      </w:r>
    </w:p>
    <w:p>
      <w:pPr>
        <w:pStyle w:val="Heading1"/>
      </w:pPr>
      <w:r>
        <w:rPr>
          <w:sz w:val="44"/>
        </w:rPr>
        <w:t>「マイ・タイムライン」開発の経緯</w:t>
      </w:r>
    </w:p>
    <w:p>
      <w:r>
        <w:rPr>
          <w:b/>
          <w:sz w:val="22"/>
        </w:rPr>
        <w:t>更新日: 2022-10-06</w:t>
      </w:r>
    </w:p>
    <w:p>
      <w:r>
        <w:rPr>
          <w:sz w:val="22"/>
        </w:rPr>
        <w:t>政府は、台風や豪雨への備えとして、住民が防災行動計画を作成することを推奨しています。防災行動計画を作成することで、自らの防災行動を事前に時系列で整理し、災害発生時の行動のチェックリストとして、またどう行動するのかの判断のサポートツールとして活用することで、「逃げ遅れゼロ」に向けた効果が期待されています。</w:t>
        <w:br/>
        <w:t>防災行動計画は、住民ひとりひとりが自らのおかれている状況や家族構成などをふまえて個別に作成することから、「マイ・タイムライン」とも呼ばれています。今回は2012年に米国で発生した「ハリケーン・サンディ」をきっかけとして、日本で「マイ・タイムライン」が開発された経緯について紹介します。</w:t>
        <w:br/>
        <w:t>ハリケーン・サンディは2012年10月にアメリカ東海岸を襲ったハリケーンで、最大風速36m/sの勢力を保ったままニュージャージー州に上陸しました。上陸が大潮の時期と重なったこともあり、マンハッタンをはじめとしたニューヨーク市、ニュージャージーの都市部で高潮による浸水被害が発生し、地下鉄、道路、鉄道のトンネルや地下鉄駅などが運行を停止したほか、マンハッタン南部では変電所の浸水により大規模な停電が発生しました。ニューヨーク証券取引所も2日間にわたって閉鎖され、金融活動を含む社会経済活動が大きな打撃を受けました。</w:t>
        <w:br/>
        <w:t>ハリケーン・サンディによる被害の特徴は、ニューヨーク市とその周辺というアメリカ最大の中枢都市部が高潮の被害を受け、地下鉄などの地下交通インフラを含む都市機能に浸水による甚大な損害を与えた点にありました。東京、大阪、名古屋という三大都市圏すべてにゼロメートル地帯を抱え、また世界に類を見ないほど発達した複雑な地下街をもつ日本の政府はこの事実を重くみて、2013年2月および4月に国土交通省・防災関連学会合同の調査団をアメリカに派遣しました。</w:t>
        <w:br/>
        <w:t>ニュージャージー州の危機管理局を訪問した調査団は、彼らが前年のハリケーン・アイリーンの経験をふまえて整備した「Time Line」という支援ツールを活用し、被害発生の数日前から関連機関が連携して対応を進め、被害の拡大を防いでいたことを知ります。帰国した調査団は、国土交通大臣に報告した「緊急メッセージ」のなかで、今すぐ取組むべきソフト対策として、平時の災害対策としての行動計画（タイムライン）の策定を提唱しました。</w:t>
        <w:br/>
        <w:t>緊急メッセージを受け、国土交通省は、2014年1月、「水災害に関する防災・減災対策本部」を設置し、台風や集中豪雨による洪水・高潮・内水被害の防止に向けた対策の検討を本格化させました。日本型タイムラインについては、この対策本部内に設置された「防災行動計画ワーキンググループ」で普及推進に取り組むこととなり、全国の主要河川での社会実験的な先行実施を経て、2016年8月に「タイムライン（防災行動計画）策定・活用指針」が定められました。</w:t>
        <w:br/>
        <w:t>このように、「マイ・タイムライン」は、アメリカで活用されていた「タイムライン」が日本で発展をとげて生まれました。国土交通省や地方自治体のウェブサイトでは、これまでの実践におけるノウハウをふまえた作成支援のための各種ツール、紹介動画などが紹介されています。例えば、東京都が2022年4月にリリースしたアプリ版「東京マイ・タイムライン」では、自宅周辺の水害リスクを視覚的に確認しながら、豪雨時に取るべき避難行動を考えることができます。また、小中学生向けには、災害について学びながらマイ・タイムラインを作成できる学習ツール「逃げキッド」もあります。</w:t>
        <w:br/>
        <w:t>まだ「マイ・タイムライン」を作成していない方は、この機会に水害発生時の避難行動について考えてみませんか。</w:t>
        <w:br/>
        <w:br/>
        <w:t>中古住宅購入では、建物だけでなく将来の維持管理や資産価値まで含めて総合的に判断することが重要です。</w:t>
      </w:r>
    </w:p>
    <w:p>
      <w:r>
        <w:br w:type="page"/>
      </w:r>
    </w:p>
    <w:p>
      <w:pPr>
        <w:pStyle w:val="Heading1"/>
      </w:pPr>
      <w:r>
        <w:rPr>
          <w:sz w:val="44"/>
        </w:rPr>
        <w:t>キキクルとは?!</w:t>
      </w:r>
    </w:p>
    <w:p>
      <w:r>
        <w:rPr>
          <w:b/>
          <w:sz w:val="22"/>
        </w:rPr>
        <w:t>更新日: 2022-10-07</w:t>
      </w:r>
    </w:p>
    <w:p>
      <w:r>
        <w:rPr>
          <w:sz w:val="22"/>
        </w:rPr>
        <w:t>最近の天気予報でも大雨が降った日にはキキクルなどで確認頂けますとよく耳にするようになりました。</w:t>
        <w:br/>
        <w:t>キキクルとは</w:t>
        <w:br/>
        <w:t>キキクルは気象庁が公開している危険度分布の無料情報サイトのことで、雨による災害の危険度を地図で簡単に確認できます。</w:t>
        <w:br/>
        <w:t>＜気象庁HP＞</w:t>
        <w:br/>
        <w:t>＜キキクルはこちら＞</w:t>
        <w:br/>
        <w:t>キキクルでは土砂災害・新水害・洪水害・洪水浸水想定区域などが確認できます。</w:t>
        <w:br/>
        <w:t>「キキクル」の活用方法</w:t>
        <w:br/>
        <w:t>ポイントは身にせまる災害を一目で確認できるためいち早く避難をする、避難のための移動に危険が伴う可能性があります。 無理に避難するのではなく、</w:t>
        <w:br/>
        <w:t>建物の高いところに移動するなど、その状況下で命を守るための最善の行動を考えましょう。</w:t>
        <w:br/>
        <w:t>またキキクル以外にもハザードマップの活用もおすすめ致します。</w:t>
        <w:br/>
        <w:t>お住まい探しの際購入の検討している物件もハザードマップでお調べ頂くと購入の際災害の危険度はかなり低くなります。</w:t>
        <w:br/>
        <w:t>できるだけ災害には会いたくないものです。</w:t>
        <w:br/>
        <w:t>＜ハザードマップはこちら＞</w:t>
        <w:br/>
        <w:t>お住まい探しにひと手間加えることで災害に合いにくい家がみつかるのではないでしょうか。</w:t>
        <w:br/>
        <w:t>弊社では住宅購入のお手伝いをしております。</w:t>
        <w:br/>
        <w:t>お客様がご購入するまえにはハザードマップ等でお調べしてお伝えしております。</w:t>
        <w:br/>
        <w:t>お気軽にお問い合わせください。</w:t>
        <w:br/>
        <w:br/>
        <w:t>購入前に建物状況や資金計画を整理しておくことで、将来的なリスクを抑えやすくなります。</w:t>
      </w:r>
    </w:p>
    <w:p>
      <w:r>
        <w:br w:type="page"/>
      </w:r>
    </w:p>
    <w:p>
      <w:pPr>
        <w:pStyle w:val="Heading1"/>
      </w:pPr>
      <w:r>
        <w:rPr>
          <w:sz w:val="44"/>
        </w:rPr>
        <w:t>売る時に価格が下がりやすい物件とは？（自然災害の被害に遭いやすい場所に建つマンション）</w:t>
      </w:r>
    </w:p>
    <w:p>
      <w:r>
        <w:rPr>
          <w:b/>
          <w:sz w:val="22"/>
        </w:rPr>
        <w:t>更新日: 2022-10-07</w:t>
      </w:r>
    </w:p>
    <w:p>
      <w:r>
        <w:rPr>
          <w:sz w:val="22"/>
        </w:rPr>
        <w:t>歴史的に災害の被害が大きかったエリアや、大きな被害が予想されているエリアは注意が必要です。</w:t>
        <w:br/>
        <w:t>東日本大震災以降、湾岸タワーマンションなどの分譲マンションは防災対策を大幅に見直し、マンションに免震・制震装置を採用したり、72時間エレベーターを動かすことが出来る非常用発電機、救急箱や生活用品を収納した防災倉庫などを設置するなど、防災対策を強化している物件が多くなってきています。</w:t>
        <w:br/>
        <w:t>しかし、大地震が起きるその瞬間は、自分や家族がマンション内にいるとは限りません。また、非常用発電機で賄える時間内で電気が復旧するとも限りませんし、配電施設が被災する事もあります。居住予定のマンションが存在する街の標高、地盤、浸水可能性、液状化想定などの安全性は、是非確認しておくことをおすすめします。</w:t>
        <w:br/>
        <w:t>特に、活断層がある、液状化が起きる、低地で水没する可能性があるなど、地震・水害被害想定マップやハザードマップ等で相当の被害が予想される場所に建つマンションには注意が必要で、地震や水害が起きて被害が出たら資産価値は下がるリスクがありますので注意しましょう！</w:t>
        <w:br/>
        <w:br/>
        <w:t>住宅購入は長期的な視点で考え、安心して住み続けられる住環境を選択することが大切です。</w:t>
      </w:r>
    </w:p>
    <w:p>
      <w:r>
        <w:br w:type="page"/>
      </w:r>
    </w:p>
    <w:p>
      <w:pPr>
        <w:pStyle w:val="Heading1"/>
      </w:pPr>
      <w:r>
        <w:rPr>
          <w:sz w:val="44"/>
        </w:rPr>
        <w:t>古いマンションを購入したらどうなるのか</w:t>
      </w:r>
    </w:p>
    <w:p>
      <w:r>
        <w:rPr>
          <w:b/>
          <w:sz w:val="22"/>
        </w:rPr>
        <w:t>更新日: 2022-10-09</w:t>
      </w:r>
    </w:p>
    <w:p>
      <w:r>
        <w:rPr>
          <w:sz w:val="22"/>
        </w:rPr>
        <w:t>あなたは、古いマンションを購入したら今後どうなるんだろうと考えたことはありませんか？聞かれることも多いので、本日は、「マンション建て替え問題」についてお話しします。</w:t>
        <w:br/>
        <w:t>2022年の国土交通省の資料によると、全国でこれまで建て替えが決まったマンションは、準備中も含めて316物件しかありません。ところが、2021年には築50年超のマンションが全国で21.1万戸に達したといわれています。2026年には約3倍に膨れ上がり、60.4万戸になる見込みです。</w:t>
        <w:br/>
        <w:t>また、震度7の大地震にも耐えると考えられている現在の耐震基準が定められる前に建築された、いわゆる「旧耐震」のマンションは全国に146万戸存在します。</w:t>
        <w:br/>
        <w:t>これら築50年超のマンションや旧耐震の年代のマンションは、今後スムーズに建て替えが進むのでしょうか？</w:t>
        <w:br/>
        <w:t>現在のところ、実際はそう簡単ではありません。</w:t>
        <w:br/>
        <w:t>その理由は大きく分けて2つの問題があります。</w:t>
        <w:br/>
        <w:t>1. 「法制度の面」と</w:t>
        <w:br/>
        <w:t>2.「経済面」からです。</w:t>
        <w:br/>
        <w:t>【法制度の面での問題】</w:t>
        <w:br/>
        <w:t>現在の法制度では区分所有法に定められた建て替えのハードルが高すぎます。</w:t>
        <w:br/>
        <w:t>≪区分所有法62条1の規定≫</w:t>
        <w:br/>
        <w:t>「区分所有者及び議決権の各五分の四以上の多数で、建物を取り壊し、かつ、当該建物の敷地若しくはその一部の土地又は当該建物の敷地の全部若しくは一部を含む土地に新たに建物を建築する旨の決議をすることができる」</w:t>
        <w:br/>
        <w:t>つまり、100戸のマンションなら80戸が賛成すると建て替えを決議できます。</w:t>
        <w:br/>
        <w:t>でも逆に考えると、21戸が反対もしくは賛成しないと建て替えられないということになり、五分の四以上の賛成を得るのには、現実にはかなり難しいといえます。</w:t>
        <w:br/>
        <w:t>分譲マンションの管理組合が総会を開くと、その決議を有効にできる定足数は半数である。100戸のマンションならあわせて50戸が出席もしくは委任状などを提出しなければ、総会自体が成立しません。</w:t>
        <w:br/>
        <w:t>大多数の管理組合が、この定足数を満たすために四苦八苦しているのが現状のなかで、「5分の4」の「賛成」を得ることは途方もなく困難といえるでしょう。</w:t>
        <w:br/>
        <w:t>特に古い老朽化したマンションには高齢者が多く、高齢者は引っ越しを嫌います。</w:t>
        <w:br/>
        <w:t>また、今までの環境を変えたがらない。「今のままでも十分に暮らせるではないか」という理由で賛成しない方が多いと聞きます。</w:t>
        <w:br/>
        <w:t>だから、この「5分の4」というのは、かなり高いハードルだと考えた方がいいでしょう。</w:t>
        <w:br/>
        <w:t>ただし、これまでに316以上の管理組合がそれを成し遂げているのも事実であり、まったく不可能というわけではありません。</w:t>
        <w:br/>
        <w:t>【経済面での問題】</w:t>
        <w:br/>
        <w:t>経済面での問題は、さらに深刻な状況です。</w:t>
        <w:br/>
        <w:t>これまでの建て替えが実現した例を見ていると、ほとんどが区分所有者の負担金がゼロの場合です。逆にいえば、各区分所有者の持ち出しがゼロだからこそ5分の4という高い賛成が得られた。なかには、かなり稀ですが転居の費用や仮住まいの家賃までゼロになるケースもあります。</w:t>
        <w:br/>
        <w:t>マンションを新たに建設する場合、建築費の目安は1戸あたりおよそ2000万円。仮に、これが全額自己負担だった場合、100戸のマンションを自己負担100％で建て替えるためには、80戸が「2000万円＋転居・仮住まい」の費用を負担できる経済力があって、かつ賛成票を投じる必要があります。あなたがこのマンションの区分所有者だったら賛成できますか・・？</w:t>
        <w:br/>
        <w:t>老朽化したマンションの区分所有者は大半が高齢者です。この費用を負担できる区分所有者はそれなりにいるかもしれませんが、全体の8割が可能かと想定するのは現実的ではありませんね。</w:t>
        <w:br/>
        <w:t>また、これが半分の1000万円になったところで、都心の超高級マンションでもない限り8割というハードルは高すぎます。やはり、建て替えが実現するには「負担金がゼロ」の条件を整えなければ実質は進まない可能性が高いです。</w:t>
        <w:br/>
        <w:t>「建て替え」実現は幸運なレアケース</w:t>
        <w:br/>
        <w:t>では、区分所有者の負担がゼロになるにはどのような要件が必要になるのか。</w:t>
        <w:br/>
        <w:t>考えられるのは主に下記の2つ</w:t>
        <w:br/>
        <w:t>（1）敷地の容積がふんだんに余っている</w:t>
        <w:br/>
        <w:t>（2）その場所が新築マンションの立地にふさわしい</w:t>
        <w:br/>
        <w:t>※「容積」とは、行政から規制されているその敷地に建てられる建物の最大の床面積。</w:t>
        <w:br/>
        <w:t>「容積率」という数値で、敷地の面積の何パーセントかを定められている。</w:t>
        <w:br/>
        <w:t>例えば、800平方メートルの敷地の容積率が400％なら、建物延床面積3200平方メートルまでの建物を建築できるということになります。</w:t>
        <w:br/>
        <w:t>しかし、実際のところ「容積が余っている」マンションはほとんどありません。</w:t>
        <w:br/>
        <w:t>余っているどころか、規制が厳しくなって現状のマンションの容積が規制を超えて「既存不適格」になっている老朽化マンションも実は多いのです。</w:t>
        <w:br/>
        <w:t>そういうマンションを無理に建て替える場合、全区分所有者が再入居する場合は1戸当たりの面積が小さくなってしまう。</w:t>
        <w:br/>
        <w:t>建て替え事業を行うディベロッパーは、余っている容積率・もしくは緩和された容積率から算出された床面積分の住戸を販売した利益で建築・設計費や自社の利益を賄う必要があります。つまり、仮にそれが1000平方メートルだった場合、新たに販売する1000平方メートル分の住戸の売却で、建築・設計費＋利益が見込める敷地でないと、建て替え事業に乗ってこないとうことになります。</w:t>
        <w:br/>
        <w:t>という事は、ディベロッパーの立場からすると・・・、</w:t>
        <w:br/>
        <w:t>立地が一等地であったなら、新たな住戸の販売には心配もないけど、郊外の駅から離れた場所にあるマンションだと、販売面での不安が残ります。よって、たとえ容積が余っていても立地条件の良くないマンションの建て替えは難しい可能性が高いということになります。</w:t>
        <w:br/>
        <w:t>駅に近い物件には多少の望みはあるが、バス便案件になると絶望的です。</w:t>
        <w:br/>
        <w:t>したがって、マンションの老朽化を建て替えによって解決する、という選択肢は一部の幸運な物件にしかありえないレアケースと言えると思います。</w:t>
        <w:br/>
        <w:t>では、これからますます増えていく老朽マンションはどうなっていくのか。</w:t>
        <w:br/>
        <w:t>結論からいえば、今の法制度が続く限りにおいて、</w:t>
        <w:br/>
        <w:t>地方や遠隔郊外に立地するマンションは「スラム化」「廃墟化」への道を歩む可能性が高く、都心の好立地にあるマンションは修繕などによってできる限り老朽化を食い止め、ひたすら延命を図ることになる可能性が高い、といえそうです。</w:t>
        <w:br/>
        <w:t>築の古いマンション購入を検討する際には、どこにあるのか、エリアがものすごく重要となります。このあたりもきちんと踏まえて検討していく必要がありますので、お気を付けください。</w:t>
        <w:br/>
        <w:t>以上、エージェント中田でした。</w:t>
        <w:br/>
        <w:br/>
        <w:t>中古住宅は適切な確認と計画によって、安心して長く暮らせる住まいとして活用できます。</w:t>
      </w:r>
    </w:p>
    <w:p>
      <w:r>
        <w:br w:type="page"/>
      </w:r>
    </w:p>
    <w:p>
      <w:pPr>
        <w:pStyle w:val="Heading1"/>
      </w:pPr>
      <w:r>
        <w:rPr>
          <w:sz w:val="44"/>
        </w:rPr>
        <w:t>太陽光発電とエコキュートと併用</w:t>
      </w:r>
    </w:p>
    <w:p>
      <w:r>
        <w:rPr>
          <w:b/>
          <w:sz w:val="22"/>
        </w:rPr>
        <w:t>更新日: 2022-10-11</w:t>
      </w:r>
    </w:p>
    <w:p>
      <w:r>
        <w:rPr>
          <w:sz w:val="22"/>
        </w:rPr>
        <w:t>太陽光発電設備設置義務化のニュースや最近の光熱費の値上げなどを考えますと住まいの購入の際には導入を考えてします太陽光発電です</w:t>
        <w:br/>
        <w:t>太陽光発電だけではなく併用するものによって活用法がかわるのではないかと思い調べてみました。</w:t>
        <w:br/>
        <w:t>太陽光発電とエコキュートと併用</w:t>
        <w:br/>
        <w:t>エコキュートは「ヒートポンプ技術」を使って空気の熱でお湯を沸かす、家庭用給湯システムの一種です。</w:t>
        <w:br/>
        <w:t>自然冷媒として二酸化炭素（CO2）を使用し、夜間のうちにお湯を沸かすことができます。</w:t>
        <w:br/>
        <w:t>ヒートポンプシステムとは、熱を汲み上げる仕組みのことです。</w:t>
        <w:br/>
        <w:t>気体は、圧縮すると温度が上がる性質を持っています。</w:t>
        <w:br/>
        <w:t>ヒートポンプシステムはその性質を利用し、取り込んだ気体を圧縮して高温を生み出します。</w:t>
        <w:br/>
        <w:t>生み出した熱を熱交換器で水に伝え、お湯を沸かすという仕組みです。</w:t>
        <w:br/>
        <w:t>エコキュートと太陽光発電を併用するメリット</w:t>
        <w:br/>
        <w:t>太陽光発電は日中の太陽光が照りつける時間帯に発電します。</w:t>
        <w:br/>
        <w:t>しかし夜間は発電できず、足りない分の電力は電力会社から購入することになります。</w:t>
        <w:br/>
        <w:t>太陽光発電とエコキュートを併用すると、給湯にガスを使わないためオール電化に切り替えが可能で、オール電化の家庭向けには夜間の電気料金が安いプランが用意されています。</w:t>
        <w:br/>
        <w:t>太陽光発電とエコキュートを併用することで、電気代の高くなる昼間は太陽光発電で発電した電気を使い、電気代の安い夜間にはエコキュートを使ってお湯を沸かすということができるのです。</w:t>
        <w:br/>
        <w:t>その結果、電気とガスを使っている家庭と比べて、効率的にエネルギーを使うことができ、光熱費の節約が可能になります。</w:t>
        <w:br/>
        <w:t>また、エコキュートの場合はタンクに沸かしたお湯を貯めておくことができるため、災害などの非常時にも使うことができるというのもメリットのひとつでしょう。</w:t>
        <w:br/>
        <w:t>エコキュートと太陽光発電を併用するデメリット</w:t>
        <w:br/>
        <w:t>・エコキュートはヒートポンプユニットと貯湯タンクで構成されており、設置のためにはそれなりのスペースが必要になります。</w:t>
        <w:br/>
        <w:t>貯湯タンクユニット 幅900mm前後×奥行3000mm前後</w:t>
        <w:br/>
        <w:t>ヒートポンプユニット 幅550～650mm前後×奥行600～750mm前後</w:t>
        <w:br/>
        <w:t>ただし、最近ではコンパクトタイプや薄型タイプのマンションにも取り付け可能なエコキュートも登場しているようなので、設置するスペースについては、一度取扱業者に相談してみることをお勧めします。</w:t>
        <w:br/>
        <w:t>・エコキュートは貯湯タンクに貯まっているお湯に水を混ぜて適温にしてお風呂などに給湯しますが、エコキュートは商品の特性上貯湯タンク内のお湯が無くなってしまうと水しか出なくなってしまいます。</w:t>
        <w:br/>
        <w:t>一度水になってしまったものを温めるためにはかなりの時間がかかりますので、お湯切れを防ぐためにも適切な容量のエコキュートを選ぶ必要があります。</w:t>
        <w:br/>
        <w:t>・運転する際に40デシベル程度の静かな図書館内程度の音ではあるものの低周波の音が出ます。</w:t>
        <w:br/>
        <w:t>そのため、エコキュートの設置場所が近隣の方の寝室の近くなどの場合、思わぬトラブルになることがあります。</w:t>
        <w:br/>
        <w:t>エコキュートと太陽光発電を併用する注意点</w:t>
        <w:br/>
        <w:t>エコキュートを導入する場合、沸かした湯を貯めるタンクが必要になるため、設置するためのスペースがある程度必要になります。</w:t>
        <w:br/>
        <w:t>商品によって必要な幅などが異なるため、導入前に自宅に設置できるか確認するようにしましょう。</w:t>
        <w:br/>
        <w:t>環境に配慮した暮らしが実現する</w:t>
        <w:br/>
        <w:t>エコキュートが持つヒートポンプシステムは、環境にも配慮した仕組みでもあります。</w:t>
        <w:br/>
        <w:t>ヒートポンプシステムは、燃料を燃やすことはありません。</w:t>
        <w:br/>
        <w:t>そのため、二酸化炭素（CO2）を増やすこともありません。</w:t>
        <w:br/>
        <w:t>また、消費電力が抑えられることは、発電所における化石燃料の削減にもつながります。</w:t>
        <w:br/>
        <w:t>いかがでしょうか。環境問題を考えつつ、自宅の光熱費の削減もかなえられるのであれば導入もありなのかもしれません。</w:t>
        <w:br/>
        <w:t>導入の際には各家庭の電力の使用時間も考えたプランを選ばないと有利感が得られない場合がありますのでしっかり検討しなければなりません。</w:t>
        <w:br/>
        <w:br/>
        <w:t>購入前に建物状況や資金計画を整理しておくことで、将来的なリスクを抑えやすくなります。</w:t>
      </w:r>
    </w:p>
    <w:p>
      <w:r>
        <w:br w:type="page"/>
      </w:r>
    </w:p>
    <w:p>
      <w:pPr>
        <w:pStyle w:val="Heading1"/>
      </w:pPr>
      <w:r>
        <w:rPr>
          <w:sz w:val="44"/>
        </w:rPr>
        <w:t>マンション区分所有者が「所在不明」？！不動産購入前には要チェック！</w:t>
      </w:r>
    </w:p>
    <w:p>
      <w:r>
        <w:rPr>
          <w:b/>
          <w:sz w:val="22"/>
        </w:rPr>
        <w:t>更新日: 2022-10-13</w:t>
      </w:r>
    </w:p>
    <w:p>
      <w:r>
        <w:rPr>
          <w:sz w:val="22"/>
        </w:rPr>
        <w:t>■マンションの区分所有者で、所在不明の人が増えている？！</w:t>
        <w:br/>
        <w:t>マンションの区分所有者で、所在不明の人が増えているようです。空室割合の確認ができない管理組合もあり、管理費の滞納で建物の維持や保全が難しくなるほか、建て替えといったマンションの重要な決議に必要な賛成が集められなくなるといったリスクを抱えるマンションが増えています。国は対策として不明な所有者を決議から除外する「強硬策」の検討を始めたようです。そのような「強硬策」が取れるようにしなければ、様々な人が住むマンションの将来が危ぶまれます。</w:t>
        <w:br/>
        <w:t>■東京都のマンション1万棟弱の約30%が空室を抱えている！</w:t>
        <w:br/>
        <w:t>東京都のマンション担当職員は空室の状況についての調査結果に警戒を強めているようです。一定の条件を満たす都内マンションを調査した結果によると、2021年末の時点で回答した1万棟弱の約30%が空室を抱え、これとは別に「空室割合が不明」と答えたマンションも約12%あったようです。空室がどの程度あるかさえ把握できないマンションが都内だけで1000棟以上ある計算とのこと。この数値を見て、今後の数値は増える事が予想されますし、このような状態は放置できません。不動産購入前に、マンション購入を検討されている方は、このような「空室」割合を教えてもらうような流れも必要かもしれません。</w:t>
        <w:br/>
        <w:t>通常、マンションは新築から時間が経過するほど所有者が高齢化し、介護施設への入所や別居する子供らへの相続などで空室が生じやすくなります。管理組合は非居住所有者との接触に十分な人手を割けず、所在が把握できなくなる例が多いようです。</w:t>
        <w:br/>
        <w:t>■マンションの意思決定は区分所有者の多数決による為、重要事項の決定が難しくなる！</w:t>
        <w:br/>
        <w:t>不明な所有者が増えると、まず管理費や修繕積立金の滞納で組合の財政が悪化します。勿論、このような状態になると一緒に住んでいる住人にも影響が出てきます。重要事項を決める決議にも支障が生じ、マンションの意思決定は区分所有者の多数決によると定められている為、重要事項の決定が難しくなります。</w:t>
        <w:br/>
        <w:t>※決議は重要事項ほど「4分の3以上」「5分の4以上」など高い賛成割合が求められます。</w:t>
        <w:br/>
        <w:t>国もこの問題を重視しており、2022年5月末には所有者不明土地などの問題に対応する関係閣僚会議で「今後急増する老朽マンションで所有者不明が深刻化する」との懸念が明示されました。これまで地方の郊外を中心とする所有者不明の土地や建物への対策が目立っていましたが、都市部では地方の土地の問題ではなく、マンションが所有者不明の不動産問題に発展しかねないと考えます。</w:t>
        <w:br/>
        <w:t>築40年超のマンションだけで既に100万戸を超すだけに、新制度の施行までの間にも状況は悪化し続けます。所有者が不明になるのを未然防止する取り組みも欠かせん。希望となる可能性の制度として、2022年4月に始まった適切な管理計画があるマンションを自治体が認定する制度「マンション管理認定制度」というものが存在します。やっと、東京都板橋区で認定第1号が「高島平ハイツ」に出されましたが、認定基準には「組合員・居住者の名簿を備え、年1回以上は内容確認する」ことが盛り込まれており、組合員・居住者の名簿をきちんと確認する事項が盛り込まれた事で、所在不明となる人が毎年の確認事項となりました。管理不全のマンションの拡大を防ぐには、個人情報保護などの点から所有者情報の把握に及び腰だった管理組合が変わる契機となる政策をさらに推進する必要があるようです。</w:t>
        <w:br/>
        <w:t>今後の参考にお役立て下さい。</w:t>
        <w:br/>
        <w:br/>
        <w:t>住宅購入は長期的な視点で考え、安心して住み続けられる住環境を選択することが大切です。</w:t>
      </w:r>
    </w:p>
    <w:p>
      <w:r>
        <w:br w:type="page"/>
      </w:r>
    </w:p>
    <w:p>
      <w:pPr>
        <w:pStyle w:val="Heading1"/>
      </w:pPr>
      <w:r>
        <w:rPr>
          <w:sz w:val="44"/>
        </w:rPr>
        <w:t>内陸型地震を引き起こす活断層</w:t>
      </w:r>
    </w:p>
    <w:p>
      <w:r>
        <w:rPr>
          <w:b/>
          <w:sz w:val="22"/>
        </w:rPr>
        <w:t>更新日: 2022-10-14</w:t>
      </w:r>
    </w:p>
    <w:p>
      <w:r>
        <w:rPr>
          <w:sz w:val="22"/>
        </w:rPr>
        <w:t>首都圏では様々なタイプの地震の発生が予想されています。</w:t>
        <w:br/>
        <w:t>首都圏で地震が発生する仕組みは、大きく、プレート内やプレートの境界で発生する「海溝型」と、陸域の浅い所で引き起こされる「内陸型」に分けられます。今回は、「内陸型」の地震発生のメカニズムについて触れ、首都圏に存在する活断層についてお話したいと思います。</w:t>
        <w:br/>
        <w:t>内陸型地震を引き起こす活断層</w:t>
        <w:br/>
        <w:t>陸のプレート内では、長い年月をかけて地下の岩盤に力が加わっています。岩盤の弱い所にひずみが蓄積し、限界に達すると岩盤は断層を境に急速に動きだし、地震が発生します。過去に地震を引き起こし、将来も地震を引き起こすと考えられている断層のことを「活断層」と呼び、現在、日本では2000を超える活断層が存在しています。しかし、まだ見つかっていない活断層もあると言われており、活断層が見つかっていない場所でも地震が発生する可能性があります。</w:t>
        <w:br/>
        <w:t>活断層によって引き起こされる地震は、プレートの移動による影響を受けるものの、活動周期が千年から万年など超長期であり、発生確率は必ずしも高くありません。しかし、阪神淡路大震災や熊本地震のように突然発生し、陸の浅い場所で揺れていることが多いため、被害が甚大になる可能性があります。活断層による地震に備えるための第一歩として、まずは自身の周りにある活断層の所在を認識することが重要です。</w:t>
        <w:br/>
        <w:t>首都圏の活断層はどこにあるのか</w:t>
        <w:br/>
        <w:t>政府の地震調査研究推進本部（地震本部）は、関東地域の陸域及び沿岸域に分布し、M6.8以上の地震を引き起こす可能性のある活断層について評価をしています。</w:t>
        <w:br/>
        <w:t>発生確率が高い順に、赤色は「30年以内の地震発生確率が3％以上」、黄色は「30年以内の自身発生確率が0.1％～3％」、黒色は「30年以内の地震発生確率が0.1%未満」、灰色は「地震発生確率が不明」を示しています。首都圏において発生確率の高い～やや高いといわれている断層は、下記に位置しています。</w:t>
        <w:br/>
        <w:t>•「三浦半島断層群」（14・15番）：神奈川県三浦半島の中・南部</w:t>
        <w:br/>
        <w:t>•「塩沢断層帯」（18番）：神奈川県足柄上郡山北町から静岡県御殿場市</w:t>
        <w:br/>
        <w:t>•「深谷断層帯」（8番）：群馬県高崎市から埼玉県鴻巣市</w:t>
        <w:br/>
        <w:t>•「立川断層帯」（12番）：埼玉県飯能市から東京都府中市</w:t>
        <w:br/>
        <w:t>•「平山－松田北断層帯」（19番）：神奈川県南足柄市から足柄上郡</w:t>
        <w:br/>
        <w:t>•「曽根丘陵断層帯」（22番）：山梨県甲州市から西八代郡市川三郷町</w:t>
        <w:br/>
        <w:t>なお、確率が高いものから先に地震が起こる、反対に確率が低いから地震が起こらないということではないことに留意が必要です。また、活断層によって引き起こされる地震では、震源に近い地域で、緊急地震速報より先に強い揺れが到達する可能性があります。身近に存在する活断層について知り、理解を深め、突然の揺れに十分に身構えることができない場合も想定した事前の準備を心がけましょう。</w:t>
        <w:br/>
        <w:t>また、住宅購入の際にもチェックしておく重要な項目となりますので、ある程度のエリアが決まってきましたら、確認しておく事をおすすめします。</w:t>
        <w:br/>
        <w:br/>
        <w:t>購入前に建物状況や資金計画を整理しておくことで、将来的なリスクを抑えやすくなります。</w:t>
      </w:r>
    </w:p>
    <w:p>
      <w:r>
        <w:br w:type="page"/>
      </w:r>
    </w:p>
    <w:p>
      <w:pPr>
        <w:pStyle w:val="Heading1"/>
      </w:pPr>
      <w:r>
        <w:rPr>
          <w:sz w:val="44"/>
        </w:rPr>
        <w:t>登記簿からわかる所有者の属性</w:t>
      </w:r>
    </w:p>
    <w:p>
      <w:r>
        <w:rPr>
          <w:b/>
          <w:sz w:val="22"/>
        </w:rPr>
        <w:t>更新日: 2022-10-15</w:t>
      </w:r>
    </w:p>
    <w:p>
      <w:r>
        <w:rPr>
          <w:sz w:val="22"/>
        </w:rPr>
        <w:t>住まい購入をする際に、その価格が適正かどうかはとても大きな気になるポイントになるかと思います。</w:t>
        <w:br/>
        <w:t>価格を判断する材料として、相場から判断をする方法もありますが、他にも方法があるのでしょうか。</w:t>
        <w:br/>
        <w:t>登記簿から仕入れ価格を推測する</w:t>
        <w:br/>
        <w:t>登記簿には、その不動産取引の経緯が記録されています。</w:t>
        <w:br/>
        <w:t>以前の所有者が誰であったかという情報ももちろんですが、一緒に確認したい箇所が「乙区」欄に記載された「抵当権」の記載です。</w:t>
        <w:br/>
        <w:t>抵当権の欄には、その物件を所有者が購入した際に、どこの銀行から、いくらの借入をしたのかが記載されています。</w:t>
        <w:br/>
        <w:t>購入した時期が古い場合には、相場が大きく変わってしまったり、建物の価値が減額しているので、単純に比較することはできませんが、参考値にはなるかと思います。</w:t>
        <w:br/>
        <w:t>抵当権と根抵当権の違い</w:t>
        <w:br/>
        <w:t>また、登記簿に記載された抵当権の額についても、単純に比較できないケースがあります。</w:t>
        <w:br/>
        <w:t>それは、所有者の借入が「根」抵当権だった場合です。</w:t>
        <w:br/>
        <w:t>普通の抵当権とは違い、「根」抵当権の場合は、その不動産の購入に関する費用だけではなく、事業資金として借入れをしている場合があるので、そこから不動産の購入費用を推測することが難しくなります。</w:t>
        <w:br/>
        <w:t>借入先から推測する所有者の属性</w:t>
        <w:br/>
        <w:t>抵当権などの金額から不動産の購入価格が推測できるのと同様に、どのような金融機関から借り入れをしているかによって、所有者の属性を推し量ることも可能です。</w:t>
        <w:br/>
        <w:t>大手の住宅ローンなどの抵当権が付いている場合には、一般消費者であることがわかります。</w:t>
        <w:br/>
        <w:t>一歩で、メガバンクなどから借り入れをしている場合には、属性が良く事業規模も大きく安定している会社である可能性が高いです。</w:t>
        <w:br/>
        <w:t>また、地方銀行や信金などからの借り入れをしている場合には、事業規模が小さい会社か、創業間もない会社であることも推測されます。</w:t>
        <w:br/>
        <w:t>さらに、借入先がノンバンク等の場合には、まだまだ事業としての信用が確立されていないというケースも想定されます。</w:t>
        <w:br/>
        <w:t>一番注意が必要なケースは、借入先が個人の場合です。</w:t>
        <w:br/>
        <w:t>まともな金融機関から借りることができず、知り合いの個人から資金を引っ張っている可能性があります。</w:t>
        <w:br/>
        <w:br/>
        <w:t>中古住宅購入では、建物だけでなく将来の維持管理や資産価値まで含めて総合的に判断することが重要です。</w:t>
      </w:r>
    </w:p>
    <w:p>
      <w:r>
        <w:br w:type="page"/>
      </w:r>
    </w:p>
    <w:p>
      <w:pPr>
        <w:pStyle w:val="Heading1"/>
      </w:pPr>
      <w:r>
        <w:rPr>
          <w:sz w:val="44"/>
        </w:rPr>
        <w:t>鉄道廃線の次はバス廃止 郊外を選ぶデメリットを良く検討してください</w:t>
      </w:r>
    </w:p>
    <w:p>
      <w:r>
        <w:rPr>
          <w:b/>
          <w:sz w:val="22"/>
        </w:rPr>
        <w:t>更新日: 2022-10-17</w:t>
      </w:r>
    </w:p>
    <w:p>
      <w:r>
        <w:rPr>
          <w:sz w:val="22"/>
        </w:rPr>
        <w:t>日本の人口減少は改善される見込みがなく、都市部と過疎地の2極分化が進行しています。</w:t>
        <w:br/>
        <w:t>過疎地における鉄道の赤字問題がニュースに取り上げられるようになり、経営の成り立たない路線の廃線も相次いでいます。</w:t>
        <w:br/>
        <w:t>配線後は代替バスなどの運行が行われているようですが、どうやらその代替バスも赤字のため廃止が余儀なくされているようです。</w:t>
        <w:br/>
        <w:t>〇【岐路に立つ鉄路】JR廃止でバス転換しても…伸び悩む利用客 さらに代替バスの廃止も 鉄路を失ったマチの不安</w:t>
        <w:br/>
        <w:t>■住宅業界は転換期。これまでの「新築偏重」な雰囲気に惑わされてはいけません。</w:t>
        <w:br/>
        <w:t>日本は今まで経験したことがない人口減少社会となっています。</w:t>
        <w:br/>
        <w:t>少し前まで「一生で一回の買い物」「終の棲家」という住宅業界の甘言に飲まれて、住宅購入は新築という誤った風潮が一般的でした。</w:t>
        <w:br/>
        <w:t>しかし、多くの新築住宅は購入した瞬間から資産価値が下がり続けるので、住宅ローンの返済スピードと資産価値が目減りするスピードが合わず、結果的に売ると借金が残るため、住宅ローンのために無理をし続けなければならないという不自由な人生を選択した方が多くいました。</w:t>
        <w:br/>
        <w:t>そもそも住宅購入時に一生で一回の買い物と勝手に決めつけて、売る時のことをあまり考慮しない、良くない買い方が横行したことが原因の一つです。</w:t>
        <w:br/>
        <w:t>人が増え続ける時代であれば、家を売る時に時間をかけたり、多少値引きをすれば「売れない」という事態を容易に避けることができたのですが、人口減少社会ではそもそも買い手がいないので、売れないものはいくら待っても売れない状態に陥り、結果的に空き家が増え続けることになっています。</w:t>
        <w:br/>
        <w:t>■ネットや通販があるから大丈夫？</w:t>
        <w:br/>
        <w:t>当社は資産価値重視の住宅購入をお勧めしています。</w:t>
        <w:br/>
        <w:t>お客様とお話しする中で、郊外の物件を検討される方が良く仰られることに「車があるから大丈夫」というご意見があります。</w:t>
        <w:br/>
        <w:t>確かに今は大丈夫でしょう。街によっては車社会で電車をあまり利用しない方も多いと思います。</w:t>
        <w:br/>
        <w:t>しかし、昨今高齢ドライバーの事故の報道が多いですね。今の技術では車はある程度の年齢までしか運転できない移動手段です。</w:t>
        <w:br/>
        <w:t>自分で運転できなくなったらバスやタクシーがあるから大丈夫と思われるかもしれません。</w:t>
        <w:br/>
        <w:t>冒頭にご紹介した記事のように赤字になればバスは廃止されます。労働生産人口が減少している中で、運転手不足も叫ばれています。</w:t>
        <w:br/>
        <w:t>車がなければ生活できない家を選んでしまうと、自動運転技術の進歩に祈るしかなくなってしまいます。</w:t>
        <w:br/>
        <w:t>買い物もネット通販があれば大丈夫と仰られる方が多いです。</w:t>
        <w:br/>
        <w:t>今は十分な配送網がありますが、こちらも労働生産人口の減少で、そう遠くない将来に配送の問題が顕在化するという意見が多いです。</w:t>
        <w:br/>
        <w:t>地域の経済を成立させるには相応の人口が必要です。人口が少ない街は様々な歪を抱えることとなります。</w:t>
        <w:br/>
        <w:t>今の常識で判断するのではなく、10年後、20年後はどうなるだろうと、少し広い視野で判断するべき時期だと思います。</w:t>
        <w:br/>
        <w:t>■土地が安ければ贅沢に家を建てても大丈夫？</w:t>
        <w:br/>
        <w:t>都市中心部に寄れば寄るほど不動産価格は上昇し、また、需要が多いため、1戸当たりの面積は小さくなりがちです。</w:t>
        <w:br/>
        <w:t>資産価値重視で手狭な都心部か、郊外でゆとりのある生活か。多くの方が悩まれていると思います。</w:t>
        <w:br/>
        <w:t>ここで一つ問題があります。都心部の予算感で郊外で家を買ってはいけないということです。</w:t>
        <w:br/>
        <w:t>確かに都心部に比べると郊外の方が土地の値段が安いです。ここで予算に余裕があるからと言って必要以上のスペックに費用をかけてしまう贅沢をしてしまうと、贅沢した分資産目減りが激しく、住宅資産として活用できない買い方になってしまいます。</w:t>
        <w:br/>
        <w:t>ゆとりを求めて郊外を検討している方はぜひバブル期に建てられた中古の売り物件を見てみてください。</w:t>
        <w:br/>
        <w:t>「この築年数でこの値段なんて誰が買うのだろう？」そう思う物件が結構あります。</w:t>
        <w:br/>
        <w:t>バブル期は郊外の開発が活発な時期でした。今と同じように都心部の価格がかなり上昇し、その価格に引っ張られる形で、郊外の住宅価格も上がっていました。</w:t>
        <w:br/>
        <w:t>バブル期に家を建てた世代も後期高齢期に差し掛かる時期です。</w:t>
        <w:br/>
        <w:t>介護などの問題で、高齢者向け施設などの移住費用にするために、自宅を売却しなければならないのですが、当時購入した金額（当時は金利もかなり高かったので総支払額を考慮するとかなり高額でした）を考えると、今の相場での売却価格は正に二束三文。心情的に今の相場観では売却しにくいのです。</w:t>
        <w:br/>
        <w:t>さて、郊外に相場価値以上の価格を投じた物件を見た後で、改めてこれから買おうとする（もしくは建てようとする）家を考えてみてください。</w:t>
        <w:br/>
        <w:t>予算に余裕があるからと言って、必要以上に広い土地にすることも、高級な住宅設備を入れることも、将来のご自身の首を絞める結果になるのではないか？という視点で慎重に検討することをお勧めします。</w:t>
        <w:br/>
        <w:t>〇〇だから、予算を高くする理由はいくらでも出てきます。</w:t>
        <w:br/>
        <w:t>それが本当にご自身の望みであるなら良いのですが、住宅事業者のお勧めに踊らされていることも考えられます。</w:t>
        <w:br/>
        <w:t>郊外を選択する時点で将来の不利益をある程度許容することになります。</w:t>
        <w:br/>
        <w:t>都市部より安く買えたその余力を、あまり重要でないことに浪費するのは得策とは言えません。</w:t>
        <w:br/>
        <w:t>■過疎地で起こり得る少し怖い未来予想図</w:t>
        <w:br/>
        <w:t>日本の経済はお世辞にも「好景気」とは言えません。人口減少に加え極端な少子高齢社会で、高齢世帯を差さえなければならない分、日本の国力がどんどん削がれています。</w:t>
        <w:br/>
        <w:t>国民一人当たりの労働生産性が何倍にも改善されれば違った局面となるのでしょうが、生産性の向上は一朝一夕にはいきません。</w:t>
        <w:br/>
        <w:t>結果的に若干の生産性向上は見込めるものの、向こう20年～30年は高齢世帯を支える社会保障費に苦しめられることが容易に想像できます。日本から「余力」が失われつつあるのです。</w:t>
        <w:br/>
        <w:t>人口が増えていた時代は、今と違って住宅が不足していたので、都市の中心部から郊外へ街がどんどん広がっていきました。</w:t>
        <w:br/>
        <w:t>道路、水道、電気などのインフラも拡大を続け、人口減少時代に突入した今、その維持管理に頭を悩ませることとなっています。</w:t>
        <w:br/>
        <w:t>これらインフラは作ってお終いではなく、定期的なメンテナンスや更新が必要なのですが、財源が乏しく、手が付けられなくなりつつあります。</w:t>
        <w:br/>
        <w:t>当然ながら限られた予算の中でメンテナンスを実行しなければならないため、すべてのエリアを公平に、ではなく優先順位を付けて取り組まなければなりません。</w:t>
        <w:br/>
        <w:t>人が少ない地域のインフラ維持管理費を公平に負担できる余裕はなくなりつつあると言えます。</w:t>
        <w:br/>
        <w:t>都市部と過疎地の2極分化が問題視されてきました。</w:t>
        <w:br/>
        <w:t>これまでは都市部から過疎地へ人口を移動させるべき、という論調だったようですが、これからは「人が住まなくなるエリア」を決めていく必要に迫られています。</w:t>
        <w:br/>
        <w:t>インフラの更新問題は、土砂災害で寸断された道路が復旧しない、崩落した橋が再建できない、トンネル災害が発生するなどの形で、そう遠くない将来に顕在化すると思われます。</w:t>
        <w:br/>
        <w:t>これらの問題が顕在化してしまうと、影響を受けるエリアの住人は、人が集まるエリアへの移住を余儀なくされるかもしれません。</w:t>
        <w:br/>
        <w:t>インフラの問題を抜きにしても、人が少ない街からは商業施設が撤退してしまいます。</w:t>
        <w:br/>
        <w:t>冒頭の鉄道やバスもそうですが、スーパー、コンビニがなくなり、病院が減ってくると、いよいよ生活に支障が出始めます。</w:t>
        <w:br/>
        <w:t>安易に郊外・過疎地を選択することは、将来家が売れなくなるだけでなく、都市部の人に比べて不便な生活を強いられる可能性もあるということを認識しておいた方が良いです。</w:t>
        <w:br/>
        <w:t>■住宅購入は「街選び」。将来に渡って人が集まる街を選ばなくてはなりません。</w:t>
        <w:br/>
        <w:t>もはや家は「一生で一回の買い物」ではありません。必要になったら資金化してより自由な人生のために使うことができる資産です。</w:t>
        <w:br/>
        <w:t>必要になったら売れる家の最低条件は、人が集まる街であることです。</w:t>
        <w:br/>
        <w:t>慣れ親しんだ街だから、勤務先に近いから、都会よりも田舎が好きだから、など郊外を選択する理由は様々ですが、かつて人口が増えていた時代の常識に捉われることなく、慎重に街選びを行いたいものです。</w:t>
        <w:br/>
        <w:br/>
        <w:t>住宅購入は長期的な視点で考え、安心して住み続けられる住環境を選択することが大切です。</w:t>
      </w:r>
    </w:p>
    <w:p>
      <w:r>
        <w:br w:type="page"/>
      </w:r>
    </w:p>
    <w:p>
      <w:pPr>
        <w:pStyle w:val="Heading1"/>
      </w:pPr>
      <w:r>
        <w:rPr>
          <w:sz w:val="44"/>
        </w:rPr>
        <w:t>売る時に価格が下がりやすい物件とは？（開口部が一方向しかない北向きの住戸）</w:t>
      </w:r>
    </w:p>
    <w:p>
      <w:r>
        <w:rPr>
          <w:b/>
          <w:sz w:val="22"/>
        </w:rPr>
        <w:t>更新日: 2022-10-23</w:t>
      </w:r>
    </w:p>
    <w:p>
      <w:r>
        <w:rPr>
          <w:sz w:val="22"/>
        </w:rPr>
        <w:t>日本では、一般的に北向きは敬遠されやすく、例えば南側より北側の方が眺望かよい場合でも、物件探しの入口（物件検索の条件提示）の段階で「北向き」はそもそも除外されてしまうケースがあり、不利になる可能性があります。</w:t>
        <w:br/>
        <w:t>北向きのデメリットとしては、</w:t>
        <w:br/>
        <w:t>「直射日光が入らない」</w:t>
        <w:br/>
        <w:t>「冬は寒い」</w:t>
        <w:br/>
        <w:t>「通気性が悪く洗濯物が乾きにくい」</w:t>
        <w:br/>
        <w:t>「カビが発生しやすい」</w:t>
        <w:br/>
        <w:t>ただし、隣接する建物がなく眺望が明けている「タワーマンションなどの高層階」は、一度、周辺の建物などに当たった光が入ってくることがあるので意外と明るい場合があります。遡るものがなくダイレクトに日差しが差し込むタワーマンションでは、日差しが強すぎるので南向きではない方がいいという方もたくさんいます。タワーマンションであれば北向きのお部屋でも十分検討の余地があります。また、例えば、南側がただのビルで、北側に有名な公園や庭園、東京タワー等のランドマークとなる建物などがあり、眺望が良い場合は北側を選んでも良いこともあります。</w:t>
        <w:br/>
        <w:t>北向きの物件を選ぶときには、お部屋からの眺望、マンションの特性、周辺環境等を考慮して、総合的に判断・検討する事をお勧めします。</w:t>
        <w:br/>
        <w:br/>
        <w:t>中古住宅購入では、建物だけでなく将来の維持管理や資産価値まで含めて総合的に判断することが重要です。</w:t>
      </w:r>
    </w:p>
    <w:p>
      <w:r>
        <w:br w:type="page"/>
      </w:r>
    </w:p>
    <w:p>
      <w:pPr>
        <w:pStyle w:val="Heading1"/>
      </w:pPr>
      <w:r>
        <w:rPr>
          <w:sz w:val="44"/>
        </w:rPr>
        <w:t>家族の成長に合わせて変化させ続けるくらし</w:t>
      </w:r>
    </w:p>
    <w:p>
      <w:r>
        <w:rPr>
          <w:b/>
          <w:sz w:val="22"/>
        </w:rPr>
        <w:t>更新日: 2022-10-23</w:t>
      </w:r>
    </w:p>
    <w:p>
      <w:r>
        <w:rPr>
          <w:sz w:val="22"/>
        </w:rPr>
        <w:t>子どもの成長は早いものです。あっという間に成長し独立し家から出ていき空き部屋が増えていきます。</w:t>
        <w:br/>
        <w:t>数年後には自分達が年老い、今とは違うサイズの生活用品が必要となることでしょう。</w:t>
        <w:br/>
        <w:t>家族とともに変化するすまいは、家の間取りも家族構成に応じて選ぶ事をお勧めいたします。</w:t>
        <w:br/>
        <w:t>ただし、家族の変化に合わせて間取りを変えようとすると、いろいろな制約があったり、リフォームが必要だったりとなかなか難しいのが現実です。</w:t>
        <w:br/>
        <w:t>最近のマンションでは居住空間を自由に変更できる間取り変更プランが採用されているものも出ているようで、キッチンも可動式となっており家族構成の変化に応じて自由に間取りを変更できるようです。</w:t>
        <w:br/>
        <w:t>また間取りは今決めなくてあとから変更できるよう広めに空間を取り、動く収納付の壁を採用して自由自在に間取りの変更が可能なものを使ってはいかがでしょうか。</w:t>
        <w:br/>
        <w:t>我が家は男児2人女児1人、通常考えると男児と女児の子供部屋が必要でしたが実際は男児一人づつの個室と女児はずーと母と一緒でした。</w:t>
        <w:br/>
        <w:t>いろいろなパターンを想定してどのようにも対応できるシンプルなプランの方が良いのではないでしょうか。</w:t>
        <w:br/>
        <w:t>また、間仕切りをなくしてしまう事も我が家では検討中です。</w:t>
        <w:br/>
        <w:t>そのメリットとデメリットを調べてみました。</w:t>
        <w:br/>
        <w:t>仕切りがない家のメリットとは</w:t>
        <w:br/>
        <w:t>1.家族の様子が確認しやすいことです。</w:t>
        <w:br/>
        <w:t>子供の様子を確認しなくてはいけない子育て世代には仕切りのない家がおすすめのようです。</w:t>
        <w:br/>
        <w:t>2.開放感を演出できることです。</w:t>
        <w:br/>
        <w:t>日の光や風を感じやすく、開放感を演出や天井を高くするなどの工夫を凝らすとさらに開放感がある家になります。</w:t>
        <w:br/>
        <w:t>3.工事費用を抑えられることです。</w:t>
        <w:br/>
        <w:t>壁やドアがない分建具や建材にかかる費用を削れ大幅なコストカットが期待できるのではないでしょうか。</w:t>
        <w:br/>
        <w:t>仕切りがない家のデリットとは</w:t>
        <w:br/>
        <w:t>1.仕切りがないと冷暖房が効きづらい？</w:t>
        <w:br/>
        <w:t>大きな部屋を冷やしたり、温めたりするのには時間がかかり冷暖房の効きが悪いようです。</w:t>
        <w:br/>
        <w:t>解決策</w:t>
        <w:br/>
        <w:t>1.窓の断熱性を上げることです。</w:t>
        <w:br/>
        <w:t>サッシや窓の構造などを工夫して窓の断熱性を上げることは非常に大切です。</w:t>
        <w:br/>
        <w:t>2.家自体の断熱性と気密性を上げることです。</w:t>
        <w:br/>
        <w:t>家全体の断熱性と気密性を上げることで外の気温に影響されにくく、家の中を快適な温度に保てるのです。</w:t>
        <w:br/>
        <w:t>不足した間仕切りは可動間仕切や可動収納ならオーダーメイドなのでどんな部屋にも合い、天井までピッタリと隙間はふさがるため地震が起きても安全性が保たれるようです。</w:t>
        <w:br/>
        <w:t>これからのすまいには「子どもが独立したので、部屋の間取りを変えたい」など、住む人の希望に合わせてレイアウトを自在に変えることができるマイホームが長く住み続けるには必要なのかもしれません。</w:t>
        <w:br/>
        <w:br/>
        <w:t>中古住宅は適切な確認と計画によって、安心して長く暮らせる住まいとして活用できます。</w:t>
      </w:r>
    </w:p>
    <w:p>
      <w:r>
        <w:br w:type="page"/>
      </w:r>
    </w:p>
    <w:p>
      <w:pPr>
        <w:pStyle w:val="Heading1"/>
      </w:pPr>
      <w:r>
        <w:rPr>
          <w:sz w:val="44"/>
        </w:rPr>
        <w:t>2022年9月度の不動産相場</w:t>
      </w:r>
    </w:p>
    <w:p>
      <w:r>
        <w:rPr>
          <w:b/>
          <w:sz w:val="22"/>
        </w:rPr>
        <w:t>更新日: 2022-10-23</w:t>
      </w:r>
    </w:p>
    <w:p>
      <w:r>
        <w:rPr>
          <w:sz w:val="22"/>
        </w:rPr>
        <w:t>公益財団法人東日本不動産流通機構（通称：東日本レインズ）から、2022 年9月度の不動産流通市場動向が発表されました。</w:t>
        <w:br/>
        <w:t>■首都圏地域別中古マンション成約件数</w:t>
        <w:br/>
        <w:t>成約件数はすべての地域が前年比で減少続く</w:t>
        <w:br/>
        <w:t>○東京都</w:t>
        <w:br/>
        <w:t>9 月の東京都区部は 1,292 件で前年比マイナス 0.2％と、ほぼ横ばいながら 8 月に続いて前年同月を下回った。多摩は 295 件と前年比で 6.3％減少し、8 月に続いて前年同月を下回った。</w:t>
        <w:br/>
        <w:t>○神奈川県</w:t>
        <w:br/>
        <w:t>9 月の横浜･川崎市は 495 件と前年比で 9.2％減少し、9 ヶ月連続で前年同月を下回った。神奈川県他は196 件で前年比マイナス 14.0％の 2 ケタ減となり、8 月に続いて前年同月を下回った。</w:t>
        <w:br/>
        <w:t>○埼玉県・千葉県</w:t>
        <w:br/>
        <w:t>9 月の埼玉県は 337 件で前年比マイナス 13.6％の 2 ケタ減となり、9 ヶ月連続で前年同月を下回った。千葉県は 375 件と前年比で 6.9％減少し、8 月に続いて前年同月を下回った。</w:t>
        <w:br/>
        <w:t>■首都圏地域別中古マンション成約㎡単価</w:t>
        <w:br/>
        <w:t>成約㎡単価はすべての地域が前年比で上昇続く</w:t>
        <w:br/>
        <w:t>○東京都</w:t>
        <w:br/>
        <w:t>9 月の東京都区部は 99.97 万円/㎡と前年比で 7.7％上昇し、20 年 5 月から 29 ヶ月連続で前年同月を上回った。多摩は 51.38 万円/㎡で前年比プラス 13.9％の 2 ケタ上昇となり、21 年 3 月から 19 ヶ月連続で前年同月を上回った。</w:t>
        <w:br/>
        <w:t>○神奈川県</w:t>
        <w:br/>
        <w:t>9 月の横浜・川崎市は 60.83 万円/㎡と前年比で 8.8％上昇し、20 年 6 月から 28 ヶ月連続で前年同月を上回った。神奈川県他は 42.16 万円/㎡で前年比プラス 13.0％の 2 ケタ上昇となり、20 年 12 月から 22ヶ月連続で前年同月を上回った。</w:t>
        <w:br/>
        <w:t>○埼玉県・千葉県</w:t>
        <w:br/>
        <w:t>9 月の埼玉県は 44.20 万円/㎡で前年比プラス 17.5％の 2 ケタ上昇となり、20 年 6 月から 28 ヶ月連続で前年同月を上回った。千葉県は 37.76 万円/㎡で前年比プラス 10.2％の 2 ケタ上昇となり、20 年 8 月から 26 ヶ月連続で前年同月を上回った。</w:t>
        <w:br/>
        <w:t>■首都圏地域別中古戸建住宅成約件数</w:t>
        <w:br/>
        <w:t>成約件数はすべての地域が前年比で減少続く</w:t>
        <w:br/>
        <w:t>○東京都</w:t>
        <w:br/>
        <w:t>9 月の東京都区部は 182 件で前年比マイナス 14.6％、多摩は 145 件で前年比マイナス 10.5％と、双方とも 2 ケタ減となり 9 ヶ月連続で前年同月を下回った。</w:t>
        <w:br/>
        <w:t>○神奈川県</w:t>
        <w:br/>
        <w:t>9 月の横浜・川崎市は 162 件で前年比マイナス 12.4％の 2 ケタ減となり、8 月に続いて前年同月を下回った。神奈川県他は 137 件で前年比マイナス 11.0％の 2 ケタ減となり、5 ヶ月連続で前年同月を下回った。</w:t>
        <w:br/>
        <w:t>○埼玉県・千葉県</w:t>
        <w:br/>
        <w:t>9 月の埼玉県は 247 件と前年比で 3.1％減少し、9 ヶ月連続で前年同月を下回った。千葉県は 251 件と前年比で 2.0％減少し、8 月に続いて前年同月を下回った。</w:t>
        <w:br/>
        <w:t>■首都圏地域別中古戸建住宅成約価格</w:t>
        <w:br/>
        <w:t>成約価格はすべての地域が前年比で上昇</w:t>
        <w:br/>
        <w:t>○東京都</w:t>
        <w:br/>
        <w:t>9 月の東京都区部は 6,956 万円で前年比プラス 17.6％の 2 ケタ上昇となり、9 ヶ月連続で前年同月を上回った。多摩は 3,893 万円で前年比プラス 17.9％の 2 ケタ上昇となった。</w:t>
        <w:br/>
        <w:t>○神奈川県</w:t>
        <w:br/>
        <w:t>9 月の横浜・川崎市は 4,462 万円と前年比で 4.6％上昇し、6 ヶ月連続で前年同月を上回った。神奈川県他は 3,677 万円で前年比プラス 25.7％の大幅上昇となり、21 年 7 月から 15 ヶ月連続で前年同月を上回った。</w:t>
        <w:br/>
        <w:t>○埼玉県・千葉県</w:t>
        <w:br/>
        <w:t>9 月の埼玉県は 2,640 万円と前年比で 1.9％上昇し、5 ヶ月連続で前年同月を上回った。千葉県は 2,416万円と前年比で 7.5％上昇し、21 年 3 月から 19 ヶ月連続で前年同月を上回った。</w:t>
        <w:br/>
        <w:t>◆公益財団法人東日本不動産流通機構</w:t>
        <w:br/>
        <w:t>『月例報告 Ｍａｒｋｅｔ Ｗａｔｃｈ サマリーレポート 2022年9月度』</w:t>
        <w:br/>
        <w:t>家を持っている方も、これから買う方も、常に不動産相場は確認しておくようにしましょう！</w:t>
        <w:br/>
        <w:t>以上、</w:t>
        <w:br/>
        <w:br/>
        <w:t>中古住宅は適切な確認と計画によって、安心して長く暮らせる住まいとして活用できます。</w:t>
      </w:r>
    </w:p>
    <w:p>
      <w:r>
        <w:br w:type="page"/>
      </w:r>
    </w:p>
    <w:p>
      <w:pPr>
        <w:pStyle w:val="Heading1"/>
      </w:pPr>
      <w:r>
        <w:rPr>
          <w:sz w:val="44"/>
        </w:rPr>
        <w:t>中古住宅購入時にも『省エネ』を意識する？！</w:t>
      </w:r>
    </w:p>
    <w:p>
      <w:r>
        <w:rPr>
          <w:b/>
          <w:sz w:val="22"/>
        </w:rPr>
        <w:t>更新日: 2022-10-23</w:t>
      </w:r>
    </w:p>
    <w:p>
      <w:r>
        <w:rPr>
          <w:sz w:val="22"/>
        </w:rPr>
        <w:t>■原油価格の上昇や円安により、省エネ住宅が注目されている？！</w:t>
        <w:br/>
        <w:t>原油価格の上昇や円安で家計の光熱費負担が増えています。省エネ住宅に注目が集まっています。断熱性能が高く高効率給湯機などを備える省エネ住宅は光熱費を大幅に減らせます。中古住宅購入時に、築10年以上経過したような家電は即買い替える事をおススメします。まだ使えそうと思う気持ちは良く分かりますが、以外と日々の光熱費負担を増やす要因になりかねません。資源エネルギー庁の資料によれば、最近の省エネ家電は、10年前の製品と比べると冷蔵庫なら約40%、エアコンは約17%も消費電力が少ないと発表されているようです。買い替えは先行投資になりますし、2025年度からは住宅を建てる際、国の省エネ基準をクリアすることが義務付けられます。勿論、従来の住宅建築コストと比較すると建築費がかさむため、減税や補助金といった様々な支援策が用意されています。</w:t>
        <w:br/>
        <w:t>2022年6月に建築物省エネ法などが改正され、2025年度から住宅の新築では断熱性能など国が定める省エネ基準を満たすことが基本的に義務付けられます。具体的には外壁の断熱材の厚さを一定以上にしたり窓を複層ガラスにしたりする必要があります。</w:t>
        <w:br/>
        <w:t>■政府が推奨する省エネ住宅とは？！</w:t>
        <w:br/>
        <w:t>政府は将来、さらに省エネ性能が高くエネルギー消費を実質ゼロに近づける「ZEH（ゼロ・エネルギー・ハウス）」を増やす方針を発表しております。ZEHはより断熱性能が高い外壁や窓のほか、高効率給湯機や太陽光発電設備を備える必要があります。消費電力量と発電量を確認できるシステムを設置することも多く、電力の見える化も実現可能です。雪が多い地域や都心の狭い住宅地（北側斜線制限の対象となる用途地域であり、敷地面積が85㎡未満である土地）では太陽光発電が難しいため、基準が緩い「ZEHオリエンテッド」などの区分も設けています。また、ZEHのようにエネルギー消費が実質ゼロではないが、ゼロに近づけた一定の基準のものは「ニアリー ZEH」というものも登場します。</w:t>
        <w:br/>
        <w:t>省エネ性能が高くエネルギー消費を抑えた住宅建築をされる際の費用は国の支援策を使えば抑えられます。住宅ローン減税では2022年から、住宅の省エネ性能に応じて所得税と住民税から差し引ける控除枠が拡大されています。入居翌年の確定申告で省エネ性能などを証明する書類の提出が必要になります。2023年末までに入居する場合、省エネ基準を満たす新築住宅の減税額は基準未満の住宅に比べ13年間の合計で最大91万円大きくなります。（住宅ローン減税の適用条件によって変わります。）</w:t>
        <w:br/>
        <w:t>さらにZEH並みの省エネ性能を備える新築住宅の減税額は13年間で最大136万5000円大きくなります。冷暖房などのエネルギー消費量を省エネ基準より20%以上抑えられれば太陽光発電はなくてもよく、省エネ性能に加え節水対策などを盛り込んだ認定低炭素住宅や、劣化しにくい認定長期優良住宅では最大182万円大きくなります。認定低炭素住宅と認定長期優良住宅の省エネ性能は2022年秋からZEH並みの基準に変更され厳しくなる予定です。</w:t>
        <w:br/>
        <w:t>一方、「省エネ基準を満たさない住宅は原則として24年以降の建築確認から住宅ローン減税を利用できなくなる」予定です。国土交通省によれば新築戸建て住宅の約9割がすでに省エネ基準を満たしているが、これから購入する人は注意していただきたいと思います。省エネ基準を満たす住宅は、親や祖父母から住宅取得費の贈与を受けるときの非課税限度額も1000万円と一般住宅より500万円大きくなります。</w:t>
        <w:br/>
        <w:t>■省エネ住宅を建築する際に使える補助制度とは？！</w:t>
        <w:br/>
        <w:t>新築戸建て住宅で使える補助制度もある。国交省の「こどもみらい住宅支援事業」では、ご夫婦＋子供の生まれたタイミングによっては認定低炭素住宅と長期優良住宅は補助金が受けられる制度もございます。</w:t>
        <w:br/>
        <w:t>年齢にかかわらず利用できるのは環境省の「ZEH支援事業」というものがあります。ZEHの新築住宅を建築・購入する人が1戸55万円の補助を受けられ、条件を満たす蓄電システムを導入すれば上限20万円が追加補助されます。さらに電気自動車を活用した充電設備など条件を満たせば補助額が1戸100万円に拡大するといった補助制度もあります。（利用されるタイミングによって、適用が判断されます。）</w:t>
        <w:br/>
        <w:t>住宅ローン金利も優遇される。住宅金融支援機構は10月から、ZEHの全期間固定金利「フラット35」の金利を当初5年間、年0.5%引き下げる。6～10年目は引き下げ幅が年0.25%となります。</w:t>
        <w:br/>
        <w:t>中古住宅購入時にはこのような補助制度が受けられない場合が多いと思います。しかし、日々生活する家電製品等を最新のものにするだけでも快適な住生活は可能です。昨今の資材高騰により、建築コストも上がっていますので、補助金を受けたいばかりに無理をして、最新の省エネ住宅を建築する事は自己責任でご判断いただければ幸いです。</w:t>
        <w:br/>
        <w:t>今後の参考にお役立て下さい。</w:t>
        <w:br/>
        <w:br/>
        <w:t>中古住宅は適切な確認と計画によって、安心して長く暮らせる住まいとして活用できます。</w:t>
      </w:r>
    </w:p>
    <w:p>
      <w:r>
        <w:br w:type="page"/>
      </w:r>
    </w:p>
    <w:p>
      <w:pPr>
        <w:pStyle w:val="Heading1"/>
      </w:pPr>
      <w:r>
        <w:rPr>
          <w:sz w:val="44"/>
        </w:rPr>
        <w:t>売る時に価格が下がりやすい物件とは？（自主管理のマンション）</w:t>
      </w:r>
    </w:p>
    <w:p>
      <w:r>
        <w:rPr>
          <w:b/>
          <w:sz w:val="22"/>
        </w:rPr>
        <w:t>更新日: 2022-10-25</w:t>
      </w:r>
    </w:p>
    <w:p>
      <w:r>
        <w:rPr>
          <w:sz w:val="22"/>
        </w:rPr>
        <w:t>マンションは、各住戸の所有者（区分所有者）で管理組合を設立することが義務付けられていて、管理組合は消防設備点検やエレベーターの保守点検など法定の点検項目を実施しなければならないことになっています。管理に関してはほぼ素人である住民（区分所有者）がエレベーターや消防設備の点検を実施したり、区分所有者全員から管理費などを徴収してトラブルのないように管理することは、様々な法令や専門知識も必要なことから難しいので、費用を支払って、マンション管理のプロである管理会社に委託するケースがほとんどです。</w:t>
        <w:br/>
        <w:t>しかし、管理会社へ支払う管理費用を節約したいという目的等で管理会社へ委託せず、自分達で直接管理を行う管理組合も存在します。そ自分たちの自らで行う管理組合も存在します。その自分たち自らで行う管理形態を「自主管理」と言い、管理会社へ委託する管理形態を「委託管理」といいます。</w:t>
        <w:br/>
        <w:t>自主管理の場合、管理費や修繕積立金の預金名義が理事長名義になることがあり、過去に、自主管理マンションで、理事長の私的使い込みの問題や、理事長の工事業者からの紹介料の私的受領の問題など、裁判にまで発展するケースがありました。（もちろん、きちんと運営しているマンションもたくさんあります）時々マンション内で誰々派と誰々派のどちらにつくかの悩むなどといったことが起きるケースや、一部の区分所有者が自分たちに都合のいいように運営のイニシアティブを握ってしまうということもあり、色々心労になることもあります。</w:t>
        <w:br/>
        <w:t>管理会社に管理費などの徴収管理や建物管理業務を任せておけば、何か問題が起きても管理会社に責任を追及する事も出来ますが、自主管理ですと責任の所在があいまいになることでもあり、トラブルになりやすいと言えます。区分所有者も第三者的な「管理会社の担当者」へは言いやすいことも、所有者が持ち回りで行う「理事長」などには、同じ住民である場合が多いことから、言いづらいこともあります。</w:t>
        <w:br/>
        <w:t>自主管理のマンションは、購入前に管理運営に問題がないか十分に調べる必要がありますが、万が一、管理組合の中で大きな問題を抱えていたり、ある住民グループ理事長側グループが裁判中であるなど何かトラブルを抱えていると買主は不安になり、場合によっては購入を見合わせることもあるなど、売りにくくなることがあります。</w:t>
        <w:br/>
        <w:t>以上のことから自主管理のマンションは資産価値に影響する場合がありますので購入検討の際には注意しましょう！</w:t>
        <w:br/>
        <w:br/>
        <w:t>購入前に建物状況や資金計画を整理しておくことで、将来的なリスクを抑えやすくなります。</w:t>
      </w:r>
    </w:p>
    <w:p>
      <w:r>
        <w:br w:type="page"/>
      </w:r>
    </w:p>
    <w:p>
      <w:pPr>
        <w:pStyle w:val="Heading1"/>
      </w:pPr>
      <w:r>
        <w:rPr>
          <w:sz w:val="44"/>
        </w:rPr>
        <w:t>土地の引渡しにおける注意点</w:t>
      </w:r>
    </w:p>
    <w:p>
      <w:r>
        <w:rPr>
          <w:b/>
          <w:sz w:val="22"/>
        </w:rPr>
        <w:t>更新日: 2022-10-27</w:t>
      </w:r>
    </w:p>
    <w:p>
      <w:r>
        <w:rPr>
          <w:sz w:val="22"/>
        </w:rPr>
        <w:t>購入する不動産が無事に決まった場合、最終的な手続きが物件の引渡しです。</w:t>
        <w:br/>
        <w:t>建物の場合は、鍵をもらうことが引渡しを受けることですが、土地の場合はどうなるでしょうか。</w:t>
        <w:br/>
        <w:t>権利証を受け取る</w:t>
        <w:br/>
        <w:t>土地の場合には、土地の権利証を受け取ることが引渡しの一つになります。</w:t>
        <w:br/>
        <w:t>最も大切な書類である権利証を売主から受け取ることで、土地の権利を確定的に譲り受けたことの象徴となります。</w:t>
        <w:br/>
        <w:t>実際に名義変更を行う際には、売主の権利証を法務局へ提出することで、買主名義での新しい権利証が発行されます。</w:t>
        <w:br/>
        <w:t>新しく発行された自分名義の権利証を大切に保管することになります。</w:t>
        <w:br/>
        <w:t>測量の成果物を受け取る</w:t>
        <w:br/>
        <w:t>土地売買契約の内容にもよりますが、契約の中に、土地の測量が含まれている場合には、土地家屋調査士による測量結果の成果物を売主から受け取ることになります。</w:t>
        <w:br/>
        <w:t>登記簿に記載された面積と、実際に測量した面積に差異がないのか、差異があった場合には登記簿の面積がきちんと修正されたのか、各境界のポイントには境界標がきちんと埋められているのか、もし境界標がなかった場合には、新しい境界票が埋め直されたのかを確認するための書類になります。</w:t>
        <w:br/>
        <w:t>測量の成果物には、土地の図面と境界標の写真が一緒に綴じられていることが多く、視覚的に土地の形状や境界を確認できる書類です。</w:t>
        <w:br/>
        <w:t>登記簿で最終的な確認</w:t>
        <w:br/>
        <w:t>土地の取引の場合には、最終的に土地の名義が自分に変更されたかどうかを確認することが必要です。</w:t>
        <w:br/>
        <w:t>住宅ローンを利用した取引の場合には、司法書士に依頼して登記名義を変更することになるかと思います。</w:t>
        <w:br/>
        <w:t>その場合には、引渡しの後日、司法書士から名義書換えが終わった登記簿と、新しい権利証が届くと思いますので、そちらで最終的な確認をすることになります。</w:t>
        <w:br/>
        <w:t>不動産取引には、物件選び、契約手続き、住宅ローン、火災保険、登記手続きと多くの作業が発生します。</w:t>
        <w:br/>
        <w:t>ただし、すべての手続きの内容をご自身で把握する必要はありません。</w:t>
        <w:br/>
        <w:t>それらの手続きを全て滞りなく、スムーズに進行させる役割が不動産仲介事業者の仕事となります。</w:t>
        <w:br/>
        <w:t>一番大切なのは、その手続きを任せられる信頼できるエージェントを見つけることです。</w:t>
        <w:br/>
        <w:t>エージェントと二人三脚でお住まい探しを成功させましょう。</w:t>
        <w:br/>
        <w:br/>
        <w:t>中古住宅は適切な確認と計画によって、安心して長く暮らせる住まいとして活用できます。</w:t>
      </w:r>
    </w:p>
    <w:p>
      <w:r>
        <w:br w:type="page"/>
      </w:r>
    </w:p>
    <w:p>
      <w:pPr>
        <w:pStyle w:val="Heading1"/>
      </w:pPr>
      <w:r>
        <w:rPr>
          <w:sz w:val="44"/>
        </w:rPr>
        <w:t>地震の際の「電気火災」って何？</w:t>
      </w:r>
    </w:p>
    <w:p>
      <w:r>
        <w:rPr>
          <w:b/>
          <w:sz w:val="22"/>
        </w:rPr>
        <w:t>更新日: 2022-10-27</w:t>
      </w:r>
    </w:p>
    <w:p>
      <w:r>
        <w:rPr>
          <w:sz w:val="22"/>
        </w:rPr>
        <w:t>大規模地震発生時には、同時に多くの場所で火災が発生することが危惧されていますが、東日本大震災による火災では、原因の特定されたもののうち、実に過半数が電気に起因したものでした。</w:t>
        <w:br/>
        <w:t>地震火災では半数以上が「電気火災」</w:t>
        <w:br/>
        <w:t>地震火災の発火源として、多くの方はガスコンロなどからの出火をイメージされているのではないでしょうか。</w:t>
        <w:br/>
        <w:t>しかし、2011年の東日本大震災でのガスに起因する出火はわずか約4%でした。これは、地震時に揺れを感知してガスの供給を停止するマイコンメーターが、各家庭でほぼ100%普及していることや、ガス事業者による安全対策が講じられてきたことが、ガスを起因とした火災が少ないことに寄与しているものと考えられています。</w:t>
        <w:br/>
        <w:t>東日本大震災における本震の揺れによる火災では、原因が特定されたものの過半数が電気関係の出火でした。地震が引き起こす電気火災とは、地震の揺れにともなう電気機器からの出火や、停電が復旧した時に発生する火災（通電火災）のことをいいます。</w:t>
        <w:br/>
        <w:t>通電火災は地震災害時に限らず、ほかの自然災害などで停電が発生した時でも起こるおそれがあるため、特に注意しなければなりません。</w:t>
        <w:br/>
        <w:t>東日本大震災や阪神・淡路大震災における火災の出火状況から、大規模地震での電気火災は、主に以下のようなケースで発生することがわかりました。</w:t>
        <w:br/>
        <w:t>【大規模地震の電気火災出火事例】</w:t>
        <w:br/>
        <w:t>◆電気ストーブ</w:t>
        <w:br/>
        <w:t>地震の揺れによる落下物でスイッチが入り、接触した可燃物に着火</w:t>
        <w:br/>
        <w:t>◆観賞⿂⽤ヒーター</w:t>
        <w:br/>
        <w:t>地震の揺れにより観賞⿂⽤の⽔槽が倒れ、⽔槽内のヒーターが⾐類上に落下したため、サーモスタットが機能しなくなり過熱して⾐類に着⽕</w:t>
        <w:br/>
        <w:t>◆電気コンロ</w:t>
        <w:br/>
        <w:t>地震の揺れにより電気コンロが雑誌などの落下物の下敷きになり、ブレーカーを⼊れたところ出⽕</w:t>
        <w:br/>
        <w:t>◆⽩熱灯</w:t>
        <w:br/>
        <w:t>地震の揺れによりテーブル上の⽩熱灯スタンドがカーペット上に落下し、通電後に出⽕</w:t>
        <w:br/>
        <w:t>◆電源コード</w:t>
        <w:br/>
        <w:t>地震の揺れによりビデオデッキが落下し、その衝撃で電源コードが半断線になり通電後に出⽕</w:t>
        <w:br/>
        <w:t>◆コンセント</w:t>
        <w:br/>
        <w:t>地震の揺れにより観賞⿂⽤⽔槽が破損したため、⽔槽の近くにあったテーブルタップに⽔がかかり、通電後トラッキング現象が発⽣し出⽕</w:t>
        <w:br/>
        <w:t>◆屋内配線</w:t>
        <w:br/>
        <w:t>地震により損傷した倒壊建物の下敷きになった配線に通電したため出⽕</w:t>
        <w:br/>
        <w:t>近年、首都直下地震や南海トラフ地震などの大規模地震の発生が想定されています。中でも首都直下地震については、木造住宅が密集した市街地での同時多発延焼火災などの危険性が指摘されており、個々の住宅で出火防止対策をしっかりと考えなければなりません。防災の日をきっかけに、家の防災対策を見直してはいかがでしょうか。</w:t>
        <w:br/>
        <w:t>事前の備えで電気火災の防止を</w:t>
        <w:br/>
        <w:t>地震がいつ発生するかを予測することは難しいですが、地震にともなって発生することが予想される電気火災は、以下のような適切な対策を行えば、その被害を軽減することが期待できます。</w:t>
        <w:br/>
        <w:t>【日頃からの備え】</w:t>
        <w:br/>
        <w:t>◆地震発生時に設定値以上の揺れを感知すると、ブレーカーやコンセントなどの電気を自動的に止める「感震ブレーカー」を設置する。</w:t>
        <w:br/>
        <w:t>◆漏電ブレーカーや、配線の損傷や短絡を検出し電気を自動で遮断する、コード短絡保護機能が内蔵された住宅用分電盤を設置する。</w:t>
        <w:br/>
        <w:t>◆日常使用している暖房機器は、対震自動消火装置や転倒OFFスイッチなどの安全装置付きのものを使用する。</w:t>
        <w:br/>
        <w:t>◆ストーブなどの暖房機器や白熱灯の周辺は、整理整頓して可燃物を近くに置かない。</w:t>
        <w:br/>
        <w:t>【地震直後・停電中の出火防止対策】</w:t>
        <w:br/>
        <w:t>◆落下物や転倒物で電気コードに破損がないことを確認する。</w:t>
        <w:br/>
        <w:t>◆避難する際は、電気のブレーカーを落とす。</w:t>
        <w:br/>
        <w:t>◆停電中は電気機器のスイッチを切るとともに、電源プラグをコンセントから抜く。</w:t>
        <w:br/>
        <w:t>【避難から戻った後・給電再開時の出火防止対策】</w:t>
        <w:br/>
        <w:t>◆給電が再開されたら、浸水などにより電気機器が破損していないか、配線やコードが損傷していないか、燃えやすいものが近くにないかなど、十分に安全を確認してから電気機器を使用する。</w:t>
        <w:br/>
        <w:t>◆建物や電気機器などに外見上の損傷がなくても、壁内の配線の損傷や電気機器内部の故障により、再通電後、長時間経過したのち火災に至ることがあるため、煙の発生などの異常を発見した際は、直ちにブレーカーを落とし消防機関に連絡する。</w:t>
        <w:br/>
        <w:t>在宅中の発災時には適切に火災防止対策をすることが大切です。</w:t>
        <w:br/>
        <w:t>また、災害の発生にともなう停電の復旧時に出火すると、もし避難して不在の場合、初期消火ができないおそれがあります。電気機器や周りの安全を確認してから外に出るようにしましょう。</w:t>
        <w:br/>
        <w:t>大きな地震が発生した時、まずは自分の身の安全を守ることが大切です。</w:t>
        <w:br/>
        <w:t>揺れが収まった後は、地震火災を防ぐための対処をしなければなりません。</w:t>
        <w:br/>
        <w:t>東日本大震災による火災では、原因の特定されたもののうち過半数が電気に起因したものでした。電気火災を防ぐには、在宅時や避難後の不在時、停電時など、ケースごとの対策が必要です。今後に発生が懸念されている大規模地震では、大きな火災となることが指摘されています。万が一の「備え」もこの機会に見直してみてはいかがでしょうか。</w:t>
        <w:br/>
        <w:br/>
        <w:t>中古住宅購入では、建物だけでなく将来の維持管理や資産価値まで含めて総合的に判断することが重要です。</w:t>
      </w:r>
    </w:p>
    <w:p>
      <w:r>
        <w:br w:type="page"/>
      </w:r>
    </w:p>
    <w:p>
      <w:pPr>
        <w:pStyle w:val="Heading1"/>
      </w:pPr>
      <w:r>
        <w:rPr>
          <w:sz w:val="44"/>
        </w:rPr>
        <w:t>建物の「新築」はいつなのか</w:t>
      </w:r>
    </w:p>
    <w:p>
      <w:r>
        <w:rPr>
          <w:b/>
          <w:sz w:val="22"/>
        </w:rPr>
        <w:t>更新日: 2022-10-30</w:t>
      </w:r>
    </w:p>
    <w:p>
      <w:r>
        <w:rPr>
          <w:sz w:val="22"/>
        </w:rPr>
        <w:t>物件の新築時期については、単純に築浅か築古かの判断基準になるだけでなく、減税が使えるか使えないかの基準になったりもします。</w:t>
        <w:br/>
        <w:t>そのため、具体的な日付に関しては、意外に重要な要素となるものです。</w:t>
        <w:br/>
        <w:t>建物とは？</w:t>
        <w:br/>
        <w:t>法律上、建物とは、「屋根及び周壁又はこれらに類するものを有し、土地に定着した建造物であって、その目的とする用途に供し得る状態にあるものでなければならない。」と定義されています。</w:t>
        <w:br/>
        <w:t>屋根・壁ができあがり、その目的となる用途が果たせる状況になった時点が建物の完成です。</w:t>
        <w:br/>
        <w:t>住宅の場合には、電気設備や水道工事などが完了し、居宅として使用可能な状態にまで工事が進んでいるか、というものも判断基準になります。</w:t>
        <w:br/>
        <w:t>登記される建物新築日とは？</w:t>
        <w:br/>
        <w:t>建物の新築日は、建物の登記簿にも具体的な日付が登記されます。</w:t>
        <w:br/>
        <w:t>この日付については、その指定方法に具体的な決まりがあるわけではありません。</w:t>
        <w:br/>
        <w:t>実際には、土地家屋調査士が表題部の登記を申請する際に、その申請書に新築年月日として記載した日付がそのまま登記されることとなります。</w:t>
        <w:br/>
        <w:t>土地家屋調査士はこの表題部の登記を申請する際には、建築確認検査完了証という書類を確認し、実際に現地を見たうえで建築の進捗状況を確認します。</w:t>
        <w:br/>
        <w:t>これらのチェックをしたうえで、土地家屋調査士が具体的な日付を登記申請書に記載します。</w:t>
        <w:br/>
        <w:t>建築検査完了証の日付を新築日にしている場合もあれば、現地調査日を新築年月日としているケースもあるようです。</w:t>
        <w:br/>
        <w:t>以前は各種減税を受けるための要件として、築20年以内（耐火建物の場合は築25年以内）という制限がありました。</w:t>
        <w:br/>
        <w:t>そのため、「あと数日で築20年を超えてしまう」といって焦って引渡日を決めるケースもありました。</w:t>
        <w:br/>
        <w:t>しかし、現在は法改正により、昭和57年1月1日以降に建築された建物であればそのまま減税が使えるようになりましたので、細かい新築年月日を気にする必要がなくなっていますので安心です。</w:t>
        <w:br/>
        <w:t>住宅購入における減税は、売買金額が大きい分、その減税効果も大きくなります。</w:t>
        <w:br/>
        <w:t>減税が受けられるか受けられないかで大きな差となりますので、お住まい探しの際には情報に精通したエージェントと二人三脚で進めていくことをお勧めします。</w:t>
        <w:br/>
        <w:br/>
        <w:t>住宅購入は長期的な視点で考え、安心して住み続けられる住環境を選択することが大切です。</w:t>
      </w:r>
    </w:p>
    <w:p>
      <w:r>
        <w:br w:type="page"/>
      </w:r>
    </w:p>
    <w:p>
      <w:pPr>
        <w:pStyle w:val="Heading1"/>
      </w:pPr>
      <w:r>
        <w:rPr>
          <w:sz w:val="44"/>
        </w:rPr>
        <w:t>農地は本当に大変！(除外申出編)</w:t>
      </w:r>
    </w:p>
    <w:p>
      <w:r>
        <w:rPr>
          <w:b/>
          <w:sz w:val="22"/>
        </w:rPr>
        <w:t>更新日: 2022-10-30</w:t>
      </w:r>
    </w:p>
    <w:p>
      <w:r>
        <w:rPr>
          <w:sz w:val="22"/>
        </w:rPr>
        <w:t>我が家は行動より約100ｍ程奥まっているところに家が建っています。</w:t>
        <w:br/>
        <w:t>普段使っている道が赤道と言って建築基準法の定められている道路ではないとの事でした。</w:t>
        <w:br/>
        <w:t>長年住んでいる家を簡単に建替えできるとは限らない事がわかりました。</w:t>
        <w:br/>
        <w:t>以前の資料がない為,わかりませんが約50年前の国土調査が関わっているのではないかとの事ですが</w:t>
        <w:br/>
        <w:t>こんな事がない限り登記簿謄本を見ることもなく気付けませんでした。</w:t>
        <w:br/>
        <w:t>建築不可の場合、建築会社は関われないので最寄りの市役所に相談に行くよう言われました。</w:t>
        <w:br/>
        <w:t>そこで市役所に相談に行き解決策を提案されました。</w:t>
        <w:br/>
        <w:t>それは接道を造ることです。</w:t>
        <w:br/>
        <w:t>長さ100ｍ、幅４ｍそしてそこには他人の田んぼがありなかなかの試練です。</w:t>
        <w:br/>
        <w:t>田んぼの持ち主は高齢の為、娘さんに間に入ってもらい家の建て替えの為４ｍ道路を造る必要を説明してご協力をお願いしました。</w:t>
        <w:br/>
        <w:t>次に田んぼには白地と青地がありますが青地に該当するため最寄りの農業振興課に相談します。</w:t>
        <w:br/>
        <w:t>農用地区域からの除外申出の受付</w:t>
        <w:br/>
        <w:t>4月と10月の年2回受付期間があります。</w:t>
        <w:br/>
        <w:t>提出書類</w:t>
        <w:br/>
        <w:t>・農業地区域外等申出書</w:t>
        <w:br/>
        <w:t>・変更後の使用目的に係る資料</w:t>
        <w:br/>
        <w:t>・住民票</w:t>
        <w:br/>
        <w:t>・土地の登記事項証明書</w:t>
        <w:br/>
        <w:t>・公図</w:t>
        <w:br/>
        <w:t>・案内図</w:t>
        <w:br/>
        <w:t>・配置計画図（写真付き）</w:t>
        <w:br/>
        <w:t>・事業計画書</w:t>
        <w:br/>
        <w:t>・申出地の権利者の同意書及び権利者の印鑑証明書</w:t>
        <w:br/>
        <w:t>・事業計画者の課税台帳兼名寄帳及び土地を表示した図面</w:t>
        <w:br/>
        <w:t>・農家証明書</w:t>
        <w:br/>
        <w:t>・同意書</w:t>
        <w:br/>
        <w:t>・求積図</w:t>
        <w:br/>
        <w:t>・現在の家屋の配置図</w:t>
        <w:br/>
        <w:t>・委任状</w:t>
        <w:br/>
        <w:t>上記の書類の取り寄せと制作しなければいけないもの、配置図、配置計画図、求積図などは自分ですべて作成しました。</w:t>
        <w:br/>
        <w:t>農業地区域外等申出書作成は書き方や表現の仕方は全く分からず窓口に聞きに行きました。</w:t>
        <w:br/>
        <w:t>令和3年4月に農業地区域外等申出書の提出を済ませ2回ほど追加資料を提出、令和4年2月に通知が届き、農用地除外証明書の交付申請しますがここに除外申請するすべての全部事項証明書の写しが必要となります。</w:t>
        <w:br/>
        <w:t>よって、道路部分の分筆が必要になります。</w:t>
        <w:br/>
        <w:t>地元の家屋調査士事務所に依頼しましたが土地に関してイレギュラーな問題が起きまして家屋調査士様の専門知識をお借りして5か月ぐらい時間がかかりましたが解決し、やっと農用地除外証明の発行までたどりつけましたが申出から発行されるまで約1年半ほど時間がかかりました。</w:t>
        <w:br/>
        <w:t>途中、心が折れそうになりそうにもなりましたが農業振興課の方や家屋調査士の方、そして近所の方の協力もありここまで来れましたので自宅の建て直しを進めていきたいと思いました。</w:t>
        <w:br/>
        <w:t>農用地除外証明が手に入ったので次は農地第4条・5条許可申請となりますがそれは次回に説明します。</w:t>
        <w:br/>
        <w:br/>
        <w:t>中古住宅購入では、建物だけでなく将来の維持管理や資産価値まで含めて総合的に判断することが重要です。</w:t>
      </w:r>
    </w:p>
    <w:p>
      <w:r>
        <w:br w:type="page"/>
      </w:r>
    </w:p>
    <w:p>
      <w:pPr>
        <w:pStyle w:val="Heading1"/>
      </w:pPr>
      <w:r>
        <w:rPr>
          <w:sz w:val="44"/>
        </w:rPr>
        <w:t>不動産購入前に気に掛けたい3つのこと ＜Part（１）＞</w:t>
      </w:r>
    </w:p>
    <w:p>
      <w:r>
        <w:rPr>
          <w:b/>
          <w:sz w:val="22"/>
        </w:rPr>
        <w:t>更新日: 2022-10-31</w:t>
      </w:r>
    </w:p>
    <w:p>
      <w:r>
        <w:rPr>
          <w:sz w:val="22"/>
        </w:rPr>
        <w:t>コロナ禍で在宅勤務が増え、不動産購入の考え方が大きく変わってきました。職場までの距離や時間の重要性は相対的に下がり、一方では自宅内のテレワークスペースを求める人は増えました。この2つの要素を満たせそうな『戸建て』や少し広めの『マンション』への関心が高まっております。しかし、新築で手に入れるにはウッドショックや資材の高騰により、実際の建築コストの大幅な上昇により販売は伸び悩みもみられます。そのような時代背景を踏まえ、不動産購入前に気に掛けたい3つの事を解説したいと思います。</w:t>
        <w:br/>
        <w:t>■不動産購入前には物件以上に『周辺環境』のチェックを行う！</w:t>
        <w:br/>
        <w:t>不動産を選ぶときには、家のデザインや住宅設備の性能などに気が取られがちです。しかし、不動産購入時には『物件』以上に周辺環境のチェックに気を付けていただきたいと思います。長年住んでいる地元感覚があれば、問題はありませんが、これから子育て環境や教育環境を考慮して、なじみのない場所に引っ越そうと思われている方は自分の力では変えられない周辺環境は生活していくうえで欠かせないものとなるからです。</w:t>
        <w:br/>
        <w:t>例えば病院や学校、公園、生活必需品を買うための店舗などが、家からどの程度の距離にあるのかの確認は欠かせません。自分の足で周辺を歩き回ることで、下見の際に近所の住民と接点を持てる場合もありますし、近所づきあいや自治会はどうなっているかなど今後、暮らしていくために必要なことをできる限り聞いておきましょう。</w:t>
        <w:br/>
        <w:t>■不動産購入前には事前に『資金計画』を立てる！</w:t>
        <w:br/>
        <w:t>家の値段を「物件価格＋購入時諸費用＋ローンの利息」の合計と考えるならば、どんなローンを組むのか、どんな返済の仕方をするのかで、家の値段が大きく変わる事を意識されていない方を時々見受けます。家の値段というと、物件価格だけに目が行きがちですが、その高さ、安さだけで決めてしまわない方がいいかもしれません。「人生最大の買い物」といわれる住宅購入、現在の価格高騰が話題になりますが、いざ不動産購入をする際に、住宅ローンの総支払額にビックリされる方も居ます。</w:t>
        <w:br/>
        <w:t>理想的な不動産を手に入れても返済不能になっては意味がありません。現在の収入で返済可能なのは当然ですが、金利上昇や夫婦共働きを続けられるかなど、不測の事態にも備えるシミュレーションを行っておきましょう。また、購入後に必要な固定資産税や修繕費なども意識する必要があります。多少の余裕を持った資金計画を立てなければ、家と住宅ローンに縛られた生活になってしまいます。</w:t>
        <w:br/>
        <w:t>■不動産購入前に地域の『災害リスク』を必ずチェックする！</w:t>
        <w:br/>
        <w:t>ここ数年、大規模な地震や台風、集中豪雨などの被害が目立っています。購入するエリアの災害リスクのチェックは欠かせない要素です。また、近年では想定以上の災害が発生する事も増えている為、その想定は家族内で話し合いが出来ると良いと思います。また、マンションと比較すると戸建ては災害に弱い場合が多いと言われます。土地の安全性が重要となりますので、事前にハザードマップのチェックは必要です。</w:t>
        <w:br/>
        <w:t>不動産購入後に災害が発生し、被災した家の資産価値は大きく毀損します。資産が負債となりかねない事も把握しておきましょう。</w:t>
        <w:br/>
        <w:t>今後の参考にお役立て下さい。</w:t>
        <w:br/>
        <w:br/>
        <w:t>購入前に建物状況や資金計画を整理しておくことで、将来的なリスクを抑えやすくなります。</w:t>
      </w:r>
    </w:p>
    <w:p>
      <w:r>
        <w:br w:type="page"/>
      </w:r>
    </w:p>
    <w:p>
      <w:pPr>
        <w:pStyle w:val="Heading1"/>
      </w:pPr>
      <w:r>
        <w:rPr>
          <w:sz w:val="44"/>
        </w:rPr>
        <w:t>2022年11月 フラット35金利のご案内</w:t>
      </w:r>
    </w:p>
    <w:p>
      <w:r>
        <w:rPr>
          <w:b/>
          <w:sz w:val="22"/>
        </w:rPr>
        <w:t>更新日: 2022-11-01</w:t>
      </w:r>
    </w:p>
    <w:p>
      <w:r>
        <w:rPr>
          <w:sz w:val="22"/>
        </w:rPr>
        <w:t>2022年11月のフラット35金利は、20年以下が1.18%、21年以上が1.34%と前月から0.06%引き上げとなりました。</w:t>
        <w:br/>
        <w:t>大手都市銀行の動向については、固定期間10年の最優遇金利について、りそな銀行が0.03%、三井住友銀行が0.10%、みずほ銀行が0.15%とそれぞれ引き上げました。</w:t>
        <w:br/>
        <w:t>三菱ＵＦＪ銀行と三井住友信託銀行は先月据え置きとなります。</w:t>
        <w:br/>
        <w:t>今年に入り住宅ローン金利の上昇傾向が見られましたが、ここ数か月は小幅な増減となっています。</w:t>
        <w:br/>
        <w:t>【フラット35 11月実行金利】</w:t>
        <w:br/>
        <w:t>借入期間15年～20年</w:t>
        <w:br/>
        <w:t>1.18％（前月+0.06%）</w:t>
        <w:br/>
        <w:t>借入期間21年～35年</w:t>
        <w:br/>
        <w:t>1.34％（前月+0.06%）</w:t>
        <w:br/>
        <w:t>※上記金利には団信特約料が含まれておりません。</w:t>
        <w:br/>
        <w:t>フラット35の制度変更が行われます</w:t>
        <w:br/>
        <w:t>制度変更の詳細はこちら</w:t>
        <w:br/>
        <w:t>■2022年度10月以降の制度変更事項</w:t>
        <w:br/>
        <w:t>・【フラット３５】S（ZEH）がはじまります</w:t>
        <w:br/>
        <w:t>2022年10月借入申込受付分から『ZEH』等の基準に適合する場合、【フラット35】の借入金利から当初5年間年0.5％、6年目から10年目まで年0.25％引き下げとなります。</w:t>
        <w:br/>
        <w:t>・【フラット３５】の金利引下げ方法が変わります</w:t>
        <w:br/>
        <w:t>2022年10月借入申込受付分から、住宅の性能や長く住んでいくための配慮の状況等に応じて金利の引下げ幅及び引下げ期間が変わります。</w:t>
        <w:br/>
        <w:t>・【フラット３５】S等の基準が見直されます</w:t>
        <w:br/>
        <w:t>2022年10月設計検査申請分から、フラット３５Ｓ等の基準が見直されます。</w:t>
        <w:br/>
        <w:t>■脱炭素社会の実現に向けた取組を加速させるため、【フラット35】Ｓの省エネルギー性の基準を強化します。</w:t>
        <w:br/>
        <w:t>■より高い水準のバリアフリー性能確保を支援するため、中古住宅の【フラット35】Ｓ（金利Ｂプラン）のバリアフリー基準を見直します。</w:t>
        <w:br/>
        <w:t>■免震建築物は、【フラット35】Ｓ（金利Ｂプラン）から、【フラット35】Ｓ（金利Ａプラン）の対象に見直します。</w:t>
        <w:br/>
        <w:t>■中古住宅の【フラット35】Ｓ（金利Ａプラン）基準（省エネルギー性を除く。）を、新築住宅の【フラット35】Ｓ（金利Ｂプラン）の水準に見直します。</w:t>
        <w:br/>
        <w:t>【フラット３５】S等の基準についてはこちら（PDF）</w:t>
        <w:br/>
        <w:t>・【フラット３５】借換融資を利用する際、長期優良住宅の場合は、最長返済期間が延長されます</w:t>
        <w:br/>
        <w:t>2022年10月借入申込受付分から、【フラット３５】借換融資を利用する際、対象となる住宅が長期優良住宅の場合、借入期間は、見直し後＜1＞「80歳」-「借り換え融資申し込み時の年齢」または＜2＞「50年」-「従前の住宅ローンの経過期間」のいずれか短い年数（1年単位）が上限となります。</w:t>
        <w:br/>
        <w:br/>
        <w:t>中古住宅は適切な確認と計画によって、安心して長く暮らせる住まいとして活用できます。</w:t>
      </w:r>
    </w:p>
    <w:p>
      <w:r>
        <w:br w:type="page"/>
      </w:r>
    </w:p>
    <w:p>
      <w:pPr>
        <w:pStyle w:val="Heading1"/>
      </w:pPr>
      <w:r>
        <w:rPr>
          <w:sz w:val="44"/>
        </w:rPr>
        <w:t>売る時に価格が下がりやすい物件とは？（駅から遠いマンション）</w:t>
      </w:r>
    </w:p>
    <w:p>
      <w:r>
        <w:rPr>
          <w:b/>
          <w:sz w:val="22"/>
        </w:rPr>
        <w:t>更新日: 2022-11-04</w:t>
      </w:r>
    </w:p>
    <w:p>
      <w:r>
        <w:rPr>
          <w:sz w:val="22"/>
        </w:rPr>
        <w:t>不動産の資産価値は「立地」が全てと言われます。</w:t>
        <w:br/>
        <w:t>特にマンションの場合は最寄駅からの距離が重要と言われ、表題のように駅から遠いマンションは売る時に価格が下がりやすい物件と言えるでしょう。</w:t>
        <w:br/>
        <w:t>物件検索を行う際に、以前は「駅徒歩５分」「10分」「15分」「20分」「指定なし」などのざっくりとした区分が多かったのですが、最近の不動産ポータルサイトにおける条件を見ると、「駅徒歩1分」「３分」「５分」「７分」「10分」「15分」「20分」「指定なし」と最寄り駅に近いほど細かく設定できるようになっており、徒歩</w:t>
        <w:br/>
        <w:t>10</w:t>
        <w:br/>
        <w:t>分を越える条件は選ばれにくくなっているように感じます。</w:t>
        <w:br/>
        <w:t>新聞の折り込みチラシや雑誌などで物件探しを行っていた時代は、駅から遠い物件でもとりあえずは認識してもらうことができ、「価格が安い」「広い」など、他の条件が良ければ駅からの距離は妥協するということも考えられましたが、インターネット検索では検索対象から外されてしまうため、駅から遠い物件の場合、探している方に存在さえ認識してもらえず、検討の対象にされなくなってしまうことがあります。</w:t>
        <w:br/>
        <w:t>今後人口が減少することを考慮すると、マンションは徒歩15分超どころか、</w:t>
        <w:br/>
        <w:t>10</w:t>
        <w:br/>
        <w:t>分超の物件ですら、売却が難しくなってくるかもしれません。</w:t>
        <w:br/>
        <w:t>国土交通省の「集約都市（コンパクトシティ）形成支援事業」の創設により、中心部から離れた人口密度の低い地域などを「立地適正化計画区域」に指定し、住宅や学校・役所等の公共施設、医療・福祉・子育て施設、商業施設等を街の中心部などの「居住誘導区域（学校・役所、医療・福祉施設、商業施設等は都市機能誘導区域）」に集約する「立地適正化計画」が進められています。</w:t>
        <w:br/>
        <w:t>もし、自宅がこの「立地適正化計画区域」の居住誘導区域から外れてしまうと、今後、生活していく上で欠かせない公共施設や商業施設、医療・教育・福祉などの施設が近隣からなくなり、資産価値が下落する可能性は高いと思われます。</w:t>
        <w:br/>
        <w:t>購入を検討している物件がの自治体に立地適正化計画があるかどうか、ある場合に居住誘導区域外になっていないかどうか、各自治体などのサイトで確認をお勧めします。</w:t>
        <w:br/>
        <w:t>【参考URL】</w:t>
        <w:br/>
        <w:t>立地適正化計画の作成について具体的な取組を行っている都市（国土交通省）</w:t>
        <w:br/>
        <w:t>今後ますます加速する人口減少社会では、資産価値を維持する上で「立地」が今以上に重要になってきます。</w:t>
        <w:br/>
        <w:t>駅からの徒歩分数はとても重要な要素になってくるでしょう。</w:t>
        <w:br/>
        <w:t>購入検討の際には注意しましょう！</w:t>
        <w:br/>
        <w:br/>
        <w:t>中古住宅購入では、建物だけでなく将来の維持管理や資産価値まで含めて総合的に判断することが重要です。</w:t>
      </w:r>
    </w:p>
    <w:p>
      <w:r>
        <w:br w:type="page"/>
      </w:r>
    </w:p>
    <w:p>
      <w:pPr>
        <w:pStyle w:val="Heading1"/>
      </w:pPr>
      <w:r>
        <w:rPr>
          <w:sz w:val="44"/>
        </w:rPr>
        <w:t>エコノミー症候群を予防するには</w:t>
      </w:r>
    </w:p>
    <w:p>
      <w:r>
        <w:rPr>
          <w:b/>
          <w:sz w:val="22"/>
        </w:rPr>
        <w:t>更新日: 2022-11-06</w:t>
      </w:r>
    </w:p>
    <w:p>
      <w:r>
        <w:rPr>
          <w:sz w:val="22"/>
        </w:rPr>
        <w:t>先月、台風15号の影響で静岡県など東海地方では記録的な大雨となり、浸水等の被害が相次ぎました。大雨や地震などにより、やむを得ず自宅を離れて避難すると、被災によるストレスなどで体調を崩しやすくなります。</w:t>
        <w:br/>
        <w:t>今回は、エコノミークラス症候群などによる災害関連死の危険性が問題となった「新潟県中越沖地震」について考えます。</w:t>
        <w:br/>
        <w:t>2004年（平成16年）10月23日17時56分頃、新潟中越地方を震源とするマグニチュード6.8の地震が発生しました。</w:t>
        <w:br/>
        <w:t>新潟県川口町（当時）では、震度計による観測史上初となる最大震度7を観測し、その後も震度6強の強い地震が続いたことで、新潟県など大規模な土砂災害に見舞われました。</w:t>
        <w:br/>
        <w:t>また、上越新幹線が脱線するなど、交通にも大きな影響が出ました。</w:t>
        <w:br/>
        <w:t>地震による新幹線の脱線は、東海道新幹線が開通した1964年以来、初めてのことです。</w:t>
        <w:br/>
        <w:t>死者68人、重軽傷者4,805人、住家被害は120,000棟以上にのぼるなど甚大な被害が発生し、気象庁はこの地震を「平成16年（2004年）新潟中越地震」と命名しました。</w:t>
        <w:br/>
        <w:t>10月23日の本震の後、震度5弱の地震が頻発し、12月28日までに発生した震度1以上の体感地震は実に877回に及びました。</w:t>
        <w:br/>
        <w:t>長引く余震で、住宅の倒壊など二次災害の懸念が大きかったため、ピーク時には約600か所の施設で10万人以上の住民が避難生活を余儀なくされました。</w:t>
        <w:br/>
        <w:t>なかなか自宅に戻れない状況の中、避難所と比べてプライバシーを確保できる車中泊を選択する人が増え、内閣府の資料では、3万人以上が車中泊を行ったとされています。</w:t>
        <w:br/>
        <w:t>新潟県中越地震の特徴の１つに、死者68人のうち52人が「災害関連死」だったことが挙げられます。災害関連死とは、地震や火災など災害の直接的な被害ではなく、被災後の避難生活において、ストレスや疲労の蓄積、環境の悪化などによって発病したり、持病が悪化したりして亡くなることです。</w:t>
        <w:br/>
        <w:t>この地震では、特に、車中泊での「エコノミークラス症候群」によって死者が出たことが問題となりました。</w:t>
        <w:br/>
        <w:t>エコノミークラス症候群とは…</w:t>
        <w:br/>
        <w:t>食事や水分を十分にとらない状態で、車など狭い座席に長時間座って足を動かさないでいると、血の流れが悪くなって血液がたまりやすくなります。</w:t>
        <w:br/>
        <w:t>血のかたまり（血栓）が血管を流れて肺に到達し、肺の血管が詰まって、胸の痛みや息切れなどの症状が現れることがあります。これが肺塞栓症（はいそくせんしょう）で、エコノミークラス症候群と呼ばれます。</w:t>
        <w:br/>
        <w:t>狭い所で座ったまま長時間過ごし、足を動かすことが少なければ、どこでも発生する可能性があるため、同じ姿勢で過ごすことが多い車中泊や避難所での生活では、特に注意が必要です。</w:t>
        <w:br/>
        <w:t>【予防方法】</w:t>
        <w:br/>
        <w:t>内閣府の資料によると、新潟県中越地震では、避難住民の約20％に肺塞栓症の原因とされる下肢深部静脈血栓症（ＤＶＴ）が発症していた可能性があります。また、震災直後の検査では、震源地に近い新潟県小千谷市で車中泊をしていた被災者の30％にＤＶＴが認められました。エコノミークラス症候群は、重症化すると死に至ることがありますが、主に次のような方法で予防することができます。</w:t>
        <w:br/>
        <w:t>・時々、軽いストレッチ運動を行うなど、できるだけ体を動かす</w:t>
        <w:br/>
        <w:t>・十分な水分をとる</w:t>
        <w:br/>
        <w:t>・ゆったりとした服装で過ごす</w:t>
        <w:br/>
        <w:t>・かかとの上げ下ろし運動、足の指やつま先を動かすなど、足の運動をする</w:t>
        <w:br/>
        <w:t>・眠るときは足をあげる</w:t>
        <w:br/>
        <w:t>特に、足首を回す、ふくらはぎを軽く揉む、つま先の上下運動をする、足の指を開いたり閉じたりするなど、こまめに足の運動を行うことが大切です。</w:t>
        <w:br/>
        <w:t>また、足に圧力を与える効果のある弾性靴下やストッキングを着用すると、足の静脈が圧迫され、血流の滞りを防いで血流を良くする効果があるといわれています。</w:t>
        <w:br/>
        <w:t>こうした予防グッズを用意するのも良いでしょう。</w:t>
        <w:br/>
        <w:t>大雨や地震などによってライフラインが断絶すると、復旧までに数日から数週間かかることがあります。</w:t>
        <w:br/>
        <w:t>避難所ではトイレの使用をためらって水分を制限したり、窮屈な姿勢を強いられたりするため、車中泊だけでなく、避難所での生活においてもエコノミークラス症候群のリスクが高まります。</w:t>
        <w:br/>
        <w:t>避難生活での災害関連死を減らすために、自治体などでは、避難所でのストレスを軽減し、エコノミークラス症候群を防ぐための取り組みが行われています。</w:t>
        <w:br/>
        <w:t>いざ、という時に自分の身を守ることができるよう、対策を心掛けてください。</w:t>
        <w:br/>
        <w:br/>
        <w:t>購入前に建物状況や資金計画を整理しておくことで、将来的なリスクを抑えやすくなります。</w:t>
      </w:r>
    </w:p>
    <w:p>
      <w:r>
        <w:br w:type="page"/>
      </w:r>
    </w:p>
    <w:p>
      <w:pPr>
        <w:pStyle w:val="Heading1"/>
      </w:pPr>
      <w:r>
        <w:rPr>
          <w:sz w:val="44"/>
        </w:rPr>
        <w:t>農地は本当に大変！(農地第4条・5条許可申請編）</w:t>
      </w:r>
    </w:p>
    <w:p>
      <w:r>
        <w:rPr>
          <w:b/>
          <w:sz w:val="22"/>
        </w:rPr>
        <w:t>更新日: 2022-11-07</w:t>
      </w:r>
    </w:p>
    <w:p>
      <w:r>
        <w:rPr>
          <w:sz w:val="22"/>
        </w:rPr>
        <w:t>前回は農用地除外証明の発行までお話致しましたが今回は農地第4条・5条許可申請となります。</w:t>
        <w:br/>
        <w:t>家の建替えに必要な進入路を造るため自分の農地に第4条許可申請と一部が他人名義の農地がある為第5条許可申請が必要となります。</w:t>
        <w:br/>
        <w:t>宅地建物取引士の勉強をされ方は法令上の制限の農地法約4ページほど書かれているので聞いた事がある人もいると思いますが、実際許可申請に必要な書類を取得するためにはほとんど私は関わったことのない事務所に伺って申請書類を教わりながら取得しました。</w:t>
        <w:br/>
        <w:t>ほとんど理解せず言われた書類を集めたのが現状ですが集めた書類は下記の添付書類です。</w:t>
        <w:br/>
        <w:t>添付書類</w:t>
        <w:br/>
        <w:t>・申請地の登記事項証明書（全部事項証明書）</w:t>
        <w:br/>
        <w:t>・譲受人の住民票</w:t>
        <w:br/>
        <w:t>・土地改良区意見書</w:t>
        <w:br/>
        <w:t>・農用地除外証明</w:t>
        <w:br/>
        <w:t>・理由書</w:t>
        <w:br/>
        <w:t>・資金調達計画書</w:t>
        <w:br/>
        <w:t>・見積書</w:t>
        <w:br/>
        <w:t>・残高・融資証明書</w:t>
        <w:br/>
        <w:t>・位置図 ・・・市町村のホームページにあります。</w:t>
        <w:br/>
        <w:t>・案内図 ・・・最寄りの図書館に置いてある地図をコピー（コピーはページの半分のみ）</w:t>
        <w:br/>
        <w:t>・公図（法務局発行のもの）</w:t>
        <w:br/>
        <w:t>・建築物・施設の配置図</w:t>
        <w:br/>
        <w:t>・代理申請の場合は委任状</w:t>
        <w:br/>
        <w:t>農地第4条・5条許可申請の両方を申請するため、提出書類は同じものですがそれぞれに用意する事となります。</w:t>
        <w:br/>
        <w:t>私は自宅がある農業委員会に申請を出しました。</w:t>
        <w:br/>
        <w:t>毎月1日に受付の締切日となり毎月25日に農業委員会総会に審議にかけられ、許可の予定日は5日頃となるそうです。</w:t>
        <w:br/>
        <w:t>9月21日に申請書類を提出し、農業委員会総会の審議までに不足書類を追加提出して、めでたく本日11月7日電話連絡で許可が出ましたと連絡ありました。</w:t>
        <w:br/>
        <w:t>後日書類は受取に行きますが、ここにたどり着くまでいろいろな人に助けれ、宅建士の教科書4ページ分を２年半かけて実践できたことは良い経験になりました。</w:t>
        <w:br/>
        <w:t>今回学んだことはわからないことは担当者の方に相談する事、書類の書き方なども含め丁寧に教えて頂きました。</w:t>
        <w:br/>
        <w:t>次は市街化調整区域内のため開発許可を申請して家の建て替えですが、ここから建築事務所に依頼したいと思っています。</w:t>
        <w:br/>
        <w:t>なんの知識がない私が貴重な体験をしましたので今後農地を手に入れる事があれば参考して頂ければ幸いです。</w:t>
        <w:br/>
        <w:br/>
        <w:t>中古住宅は適切な確認と計画によって、安心して長く暮らせる住まいとして活用できます。</w:t>
      </w:r>
    </w:p>
    <w:p>
      <w:r>
        <w:br w:type="page"/>
      </w:r>
    </w:p>
    <w:p>
      <w:pPr>
        <w:pStyle w:val="Heading1"/>
      </w:pPr>
      <w:r>
        <w:rPr>
          <w:sz w:val="44"/>
        </w:rPr>
        <w:t>不動産購入前に気に掛けたい3つのこと ＜Part（２）＞</w:t>
      </w:r>
    </w:p>
    <w:p>
      <w:r>
        <w:rPr>
          <w:b/>
          <w:sz w:val="22"/>
        </w:rPr>
        <w:t>更新日: 2022-11-08</w:t>
      </w:r>
    </w:p>
    <w:p>
      <w:r>
        <w:rPr>
          <w:sz w:val="22"/>
        </w:rPr>
        <w:t>前回、「不動産購入前に気に掛けたい3つのこと ＜Part（１）＞」では、『周辺環境』、『資金計画』、『災害リスク』について、解説をさせていただきました。今回は新たに3つの不動産購入前に気に掛けていただきたい事について解説させていただきます。コロナ禍で、不動産と向き合う方が増え、自宅での時間の過ごし方にも大きな変化がありました。その内容を踏まえて、解説させていただきたいと思います。</w:t>
        <w:br/>
        <w:t>■不動産購入前に気に掛けたい『駅間距離』</w:t>
        <w:br/>
        <w:t>テレワークの普及などにより、以前に比べて交通の利便性が低い立地でも構わない人が増えていると言います。自分の知人も東京都内で住宅購入を検討していましたが、テレワークが無くならない事をきっかけに都心から少し離れた他県で住宅購入をしました。勿論、都内の不動産価格の上昇が、自分たちの出せる不動産価格に合わなくなってきたことも理由として上げられました。しかし、『駅間距離』があまりない、駅近物件の方が資産価値が担保されやすいという理由で最終的に駅近物件を購入しました。</w:t>
        <w:br/>
        <w:t>今後、人口が減り、居住地の選別は利便性を基準にさらに進む可能性があります。駅間距離が短い不動産の方が資産価値が保ちやすく、いつでも貸せたり・売れる要素が含まれた不動産となりやすいです。</w:t>
        <w:br/>
        <w:t>■不動産購入前に気に掛けたい『周辺状況（データ）』</w:t>
        <w:br/>
        <w:t>次に定量的なデータを用いて地域の将来性も探っておく事をおススメします。例えば家が立地する自治体の人口動態や都市計画を調べておくことで、周辺の未来像をある程度までは予測することができるかもしれません。また、地域情報分析システム『RESAS（リーサス）』というものを活用すると、地方自治体の様々な取り組みを情報面から確認する事が出来ます。</w:t>
        <w:br/>
        <w:t>（地域情報分析システム『RESAS（リーサス）』）</w:t>
        <w:br/>
        <w:t>この地域情報分析システム『RESAS（リーサス）』とは、各種統計資料を「見やすく、わかりやすく」したサービスです。地域の人口構成や将来の人口推移を把握することができるため、経営戦略策定やマーケティング調査における基礎資料としての活用が考えられています。その資料を読み解き、これから不動産購入をするエリアの将来性等を確認いただく事と人がどこから転入してきて、どこに転出しているのかの実態を把握する事が出来ます。現在、</w:t>
        <w:br/>
        <w:t>地域の人気度は二極化が進んでいます。その為、将来も人気エリアや人が居続けるようなエリアで不動産を持たないと、二束三文のような不動産を持つ事にもつながりかねません。また、これからの不動産購入の際には空き家が増える可能性も考えないといけません。ひとたび空き家が増えると、エリア全体の市場評価が低下したり、行政サービスが行き届かなくなったりする懸念があります。その際には『立地適正化計画』という計画も必ず確認するようにしましょう。</w:t>
        <w:br/>
        <w:t>（立地適正化計画）</w:t>
        <w:br/>
        <w:t>■不動産購入前に気に掛けたい『日照条件』</w:t>
        <w:br/>
        <w:t>家の日当たりは日常の気分を左右し、一般的には人間の生活の流れに従って、東面や南面に開口部（窓）が作られてきた歴史があります。最近は在宅勤務のために家で過ごす時間が増えたており、日当たりが悪く、暗い部屋に長くいると気分にも影響を及ぼしかねません。夏と冬など季節ごとの変化まで調べたり、家の中のすべての部屋への日光の入り方を時間帯ごとに確認したりするのは手間だが、後悔しないように時間をかけて確認しておきましょう。</w:t>
        <w:br/>
        <w:t>せっかく入念に現状を調べても、家の隣に空き地などがある場合は将来、状況が一変しかねないことも戸建て住宅ならではの注意点といえるかもしれない。勿論、マンションの内見時に目の前に大きな空き地があるような場合は、マンション用地として今後建築が進むような場合もあります。</w:t>
        <w:br/>
        <w:t>不動産購入前に事前調査を怠ったばかりに資産価値が下がりやすい不動産だった場合は後悔します。資産が負債となりかねない事を把握していただき、不動産購入前の様々な情報収集は欠かせません。</w:t>
        <w:br/>
        <w:t>今後の参考にお役立て下さい。</w:t>
        <w:br/>
        <w:br/>
        <w:t>中古住宅は適切な確認と計画によって、安心して長く暮らせる住まいとして活用できます。</w:t>
      </w:r>
    </w:p>
    <w:p>
      <w:r>
        <w:br w:type="page"/>
      </w:r>
    </w:p>
    <w:p>
      <w:pPr>
        <w:pStyle w:val="Heading1"/>
      </w:pPr>
      <w:r>
        <w:rPr>
          <w:sz w:val="44"/>
        </w:rPr>
        <w:t>中古＋リフォームの夢のある一戸建て購入</w:t>
      </w:r>
    </w:p>
    <w:p>
      <w:r>
        <w:rPr>
          <w:b/>
          <w:sz w:val="22"/>
        </w:rPr>
        <w:t>更新日: 2022-11-10</w:t>
      </w:r>
    </w:p>
    <w:p>
      <w:r>
        <w:rPr>
          <w:sz w:val="22"/>
        </w:rPr>
        <w:t>中古住宅という単語は「汚い」「質が悪い」というマイナスイメージを持たれている方が多いのですが、クリーニングやリフォームを行えば全くそんなことはありません。</w:t>
        <w:br/>
        <w:t>むしろ中古住宅は必要な部分だけを選んで手を入れることができるのでそういった意味でも有利な住宅購入と言えます。</w:t>
        <w:br/>
        <w:t>利用頻度の高いリビングやキッチンに予算を集中して、注文住宅にも負けない豪華仕様を部分的に実現することも可能です。</w:t>
        <w:br/>
        <w:t>今回は中古＋リフォームの魅力についてご説明いたします。</w:t>
        <w:br/>
        <w:t>■優先順位を付けて強弱を付けられるのが最大のメリット</w:t>
        <w:br/>
        <w:t>中古住宅と一口に言っても、どのように利用されてきたのかによって汚れや劣化の度合いは大きく異なります。</w:t>
        <w:br/>
        <w:t>ペットを飼っていたり、前の持ち主がタバコを吸う方だったりすると傷みや汚れは相応のもので、クリーニングレベルではどうしようもない状態の家もありますが、多くの場合はクリーニングで解決できます。</w:t>
        <w:br/>
        <w:t>新築住宅は居室だけでなく廊下・階段・収納に至るまで全てが新品で、お金をかけなければならないのですが、中古住宅はリフォームが必要な箇所、クリーニングで住む箇所、何の対処も要らない箇所に分けることができます。</w:t>
        <w:br/>
        <w:t>また、リフォームが必要な箇所の中でも、家族が多くの時間を過ごすリビングに重点を置いて、逆に寝るだけの寝室にはそれほど予算を割かないなど、リフォーム予算や仕様にも強弱を付けることができます。</w:t>
        <w:br/>
        <w:t>モデルハウスやリフォームのショールームで、天然素材をふんだんに使い、高級な住宅設備で快適な空間をご覧になられた方もいらっしゃると思います。</w:t>
        <w:br/>
        <w:t>家全体をそういった高級仕様にすると予算オーバーですが、リビングだけ、キッチンだけと部分的なリフォームであれば、十分に手の届く範囲で収まることも多いです。</w:t>
        <w:br/>
        <w:t>■意外とコストがかかる部分を知っておく</w:t>
        <w:br/>
        <w:t>中古戸建ては予算さえあれば新築と変わらない状態にすることができます。</w:t>
        <w:br/>
        <w:t>しかし、リフォームにお金をかけ過ぎると、建て直した方が合理的なのでは？という状況も起こり得ます。</w:t>
        <w:br/>
        <w:t>有利に住宅購入できるという「中古住宅」のメリットを損なわないためにも、リフォーム費用もなるべく抑えたいと考える方が多いと思います。</w:t>
        <w:br/>
        <w:t>そこで、リフォームで直すにはお金がかかる箇所を予め知っておくことで、物件探しや内見の段階である程度選別できるようになります。</w:t>
        <w:br/>
        <w:t>・キッチンは天板・収納で判断する</w:t>
        <w:br/>
        <w:t>システムキッチンはコンロ、シンクなどパーツの組み合わせなので、部分的な交換にもある程度対応できます。</w:t>
        <w:br/>
        <w:t>引き戸の収納やステンレス天板が許容できない場合はシステムキッチン全体を交換した方が良いのですが、内見した段階で特に嫌悪感がなければ、クリーニングでかなり綺麗になります。</w:t>
        <w:br/>
        <w:t>ただ、利用頻度の高い住宅設備になるので、コンロ、換気扇、水栓は住宅購入時に交換しておいた方が良いと思います。</w:t>
        <w:br/>
        <w:t>・床はお金がかかる</w:t>
        <w:br/>
        <w:t>多くの方がクロスと床の張り替えを希望されます。クロスは比較的安価でリフォーム可能ですが、床の張替えは意外とお金がかかります。</w:t>
        <w:br/>
        <w:t>リフォーム費用を節約したい場合は、内見時に床の状態をよくチェックして、許容できない状態の物件は諦めるという選択もあると思います。</w:t>
        <w:br/>
        <w:t>・木製雨戸、アルミサッシ</w:t>
        <w:br/>
        <w:t>外観で古さを演出するのが木製雨戸です。外壁は塗装でなんとでもなるのですが、木製雨戸の古臭さは塗装では誤魔化しきれないものがあります。</w:t>
        <w:br/>
        <w:t>また、アルミサッシよりも樹脂製のサッシの方が性能が良いのですが、サッシの交換は外壁との取り合いも関係するので思った以上にお金がかかります。</w:t>
        <w:br/>
        <w:t>外観の古臭さを気にする方は、リフォームで交換を行うより、検討から外した方が現実的かもしれません。</w:t>
        <w:br/>
        <w:t>・タイルのお風呂</w:t>
        <w:br/>
        <w:t>内見に行った際に「実家みたい」「おばあちゃんの家みたい」と言われるのがタイルのお風呂です。</w:t>
        <w:br/>
        <w:t>タイルのお風呂は水漏れが懸念されるので、基本的にユニットバスへの交換をお勧めしますが、お風呂はリフォームの中でも高額なものとなります。</w:t>
        <w:br/>
        <w:t>リフォームにお金をかけたくない方はタイルのお風呂の物件は避けた方が良いと思います。</w:t>
        <w:br/>
        <w:t>■間取り変更を視野に入れる</w:t>
        <w:br/>
        <w:t>リフォームをある程度行いたい場合、どうせリフォームするからと言って築年数が古めの物件を探す方がいらっしゃいます。</w:t>
        <w:br/>
        <w:t>しかしあまり上手くいかないケースも多いようです。</w:t>
        <w:br/>
        <w:t>理由は間取りです。</w:t>
        <w:br/>
        <w:t>住宅の間取りも時代によって流行があり、少し古い物件だと1階にリビングと和室が併設されている間取りが多くありました。</w:t>
        <w:br/>
        <w:t>荷重を支える関係で柱を取るのは難しいケースがありますが、和室とリビングの間の壁はそれほど強い耐力壁になっていないケースも多く、耐震診断や耐震改修ができるリフォーム会社にそうだんすれば割とあっさり実現できたりします。</w:t>
        <w:br/>
        <w:t>まとまった規模のリフォームを前提とした住宅購入の場合は、あまり現況の間取りに捉われず、希望物件が見つかったらリフォーム会社に早めに相談するのがお勧めです。</w:t>
        <w:br/>
        <w:t>まとまったリフォームを行う場合は単純に相見積もりでリフォーム会社を選別するのではなく、耐震など技術力があるかどうかも大切な判断材料になるのでご注意ください。</w:t>
        <w:br/>
        <w:t>■失敗しない中古＋リフォームの進め方</w:t>
        <w:br/>
        <w:t>注文住宅ほど予算はかけられないけれど建売仕様は嫌だ、という方には中古＋リフォームがお勧めです。</w:t>
        <w:br/>
        <w:t>しかし住宅購入とリフォームを同時進行で進めるのはそんなに簡単なことではありません。</w:t>
        <w:br/>
        <w:t>不動産購入なので不動産仲介会社にはじめに相談される方がほとんどだと思いますが、実は不動産仲介会社は不動産取引のプロであって、建築のプロではないので、リフォームが得意でない担当者が意外と多いです。（そういった担当者に当たると新築か築浅を勧められます）</w:t>
        <w:br/>
        <w:t>また、リフォーム会社といっても様々で、安さを売りにしている会社ほど、耐震など住宅性能面はあまり得意でない会社が多いです。</w:t>
        <w:br/>
        <w:t>失敗しない中古＋リフォームの進め方は実施したいリフォームの規模で2つに分かれます。</w:t>
        <w:br/>
        <w:t>多少予算がかかってもいいので大規模にリフォームしたい方は、まず初めに中古取引に詳しいリフォーム会社に相談するのが失敗しないポイントです。</w:t>
        <w:br/>
        <w:t>不動産売買契約前に一緒に内見に来てもらって、想定している予算内に収まるかどうか確認してもらうことが大切です。</w:t>
        <w:br/>
        <w:t>リフォーム会社に主導権を持ってもらう進め方の注意点は、リフォーム予算を高くすることを優先するあまり、古すぎる物件や郊外の家を選びがち、という点です。特に立地の面で妥協しすぎないように注意しましょう。</w:t>
        <w:br/>
        <w:t>リフォームはそこそこ、できれば安く済ませたい方は、まず初めにリフォームの相談ができる不動産仲介会社へ相談します。</w:t>
        <w:br/>
        <w:t>不動産会社に相談する際に、「中古を検討している」「リフォームも任せたい」という意図を伝え、きちんとした対応をしてくれる仲介会社を選びましょう。</w:t>
        <w:br/>
        <w:t>中には「うちは仲介だけだからリフォームはお客様の方でやってください」という姿勢の会社もあるので会社選びが大切です。</w:t>
        <w:br/>
        <w:t>不動産仲介会社は住宅性能に詳しいわけではないので、購入前のインスペクションを実施することを忘れないようにしてください。</w:t>
        <w:br/>
        <w:t>今回は中古＋リフォームをテーマにご説明いたしました。</w:t>
        <w:br/>
        <w:t>新築注文住宅ほどではないにせよ「家づくり」を楽しめる夢のある住宅購入だと思います。</w:t>
        <w:br/>
        <w:t>リフォームは贅沢と捉える方もいらっしゃいますが、生活の質が向上することを考慮するとそれほど悪くない費用のかけ方とも捉えることができます。</w:t>
        <w:br/>
        <w:t>単なる設備交換程度なら価格で選んでも良いのですが、中古住宅購入時は建物全体の性能についても確認しておきたいので、少なくとも耐震診断・耐震改修が行える技術力のあるリフォーム会社を選ぶことが大切です。</w:t>
        <w:br/>
        <w:br/>
        <w:t>住宅購入は長期的な視点で考え、安心して住み続けられる住環境を選択することが大切です。</w:t>
      </w:r>
    </w:p>
    <w:p>
      <w:r>
        <w:br w:type="page"/>
      </w:r>
    </w:p>
    <w:p>
      <w:pPr>
        <w:pStyle w:val="Heading1"/>
      </w:pPr>
      <w:r>
        <w:rPr>
          <w:sz w:val="44"/>
        </w:rPr>
        <w:t>耐震等級と一戸建て</w:t>
      </w:r>
    </w:p>
    <w:p>
      <w:r>
        <w:rPr>
          <w:b/>
          <w:sz w:val="22"/>
        </w:rPr>
        <w:t>更新日: 2022-11-11</w:t>
      </w:r>
    </w:p>
    <w:p>
      <w:r>
        <w:rPr>
          <w:sz w:val="22"/>
        </w:rPr>
        <w:t>耐震等級とは、建物が地震にどのくらい強いかを示す指標のひとつです。</w:t>
        <w:br/>
        <w:t>2000年にスタートした「住宅性能表示制度」の中で規定されています。</w:t>
        <w:br/>
        <w:t>耐震等級は3つの区分に分かれています。</w:t>
        <w:br/>
        <w:t>耐震等級1：震度6～7相当の地震ですぐに倒壊・崩壊・大規模損壊しない程度。</w:t>
        <w:br/>
        <w:t>耐震基準2：耐震等級1の1.25倍の地震による力でもすぐに倒壊・崩壊大規模損壊しない程度</w:t>
        <w:br/>
        <w:t>耐震基準3：耐震等級2の1.5倍の地震による力でもすぐに倒壊・崩壊大規模損壊しない程度</w:t>
        <w:br/>
        <w:t>耐震基準1より3の方が等級的には地震による力に強い建物と言えます。</w:t>
        <w:br/>
        <w:t>マンションは、ほとんどが耐震等級１であって、長期優良住宅認定でも耐震等級２なのに対し、一戸建ては大手メーカーの注文住宅などの場合、耐震等級３がほとんどです。実は頑丈に見えるマンションより一戸建ての方が「耐震等級」性能が高いことが多いのです。</w:t>
        <w:br/>
        <w:t>よって「家は絶対地震に強い一戸建てを買うべき」と言われることもありますが、支持地盤まで杭を打って耐震基準を順守して建てられているマンションが直ちに地震に弱いわけではなく、また、地震の被害は直接的な「揺れ」による建物倒壊だけではなく、間接的な「火災」「液状化」「津波」などといったものもあります。</w:t>
        <w:br/>
        <w:t>首都直下地震の被害対策を検討してきた国の有識者会議の「都心南部直下地震」被害想定によれば、東京都の全壊・焼失棟数計333,000棟の内、「揺れ」による倒壊は約105,000棟なのに対し、火災による倒壊が倍以上の221,000棟とのことで、死者の数は建ても倒壊によるものが約4000人に対し、火災によるものがやはり倍以上の8,400人です。</w:t>
        <w:br/>
        <w:t>つまり、地震の被害は、揺れによる「建物崩壊」だけではなく「火災」や「津波」によるものも多くあるので、建物が揺れで倒壊しないレベルにつくってあるからといって安心してはいられません。</w:t>
        <w:br/>
        <w:t>また、災害は地震の他にも、台風、水害、竜巻、土砂崩れなどの被害もあり、大雨、雷、雹、防風などの時の居室内での人の感じ方でも一戸建てとマンションでは違います。</w:t>
        <w:br/>
        <w:t>最近の一戸建ては地震の揺れによる倒壊危険度は低くなってきていると言われているのですが、木造の場合、一概に全ての災害に強いとは言えませんので、木造と鉄筋コンクリート造等、それぞれのメリットとデメリットを理解した上で、立地を含めよく検討する必要がありますのでご注意ください。</w:t>
        <w:br/>
        <w:br/>
        <w:t>住宅購入は長期的な視点で考え、安心して住み続けられる住環境を選択することが大切です。</w:t>
      </w:r>
    </w:p>
    <w:p>
      <w:r>
        <w:br w:type="page"/>
      </w:r>
    </w:p>
    <w:p>
      <w:pPr>
        <w:pStyle w:val="Heading1"/>
      </w:pPr>
      <w:r>
        <w:rPr>
          <w:sz w:val="44"/>
        </w:rPr>
        <w:t>悪質なリフォーム業者には注意！！</w:t>
      </w:r>
    </w:p>
    <w:p>
      <w:r>
        <w:rPr>
          <w:b/>
          <w:sz w:val="22"/>
        </w:rPr>
        <w:t>更新日: 2022-11-14</w:t>
      </w:r>
    </w:p>
    <w:p>
      <w:r>
        <w:rPr>
          <w:sz w:val="22"/>
        </w:rPr>
        <w:t>「このまま放置しておくと大変なことになりますよ……」「安く修理できますよ……」などと言葉巧みに勧誘し、後から高額な工事を勧めてくるといった、悪質な住宅リフォーム業者に関するトラブルが多く発生しています。こうした悪質業者は、築年数が経過した住宅や自然災害が発生した地域をターゲットにして訪問販売を行い、必要のない高額な工事を契約することを目的としています。修理が安く済むような話を持ちかけ、必要以上に不安を煽って勧誘するなどの手口を繰り返しています。どんな言葉で勧誘するのか、実際にはどんな事例があるのかを知り、こうしたトラブルに遭わないように対策をしましょう。</w:t>
        <w:br/>
        <w:t>突然の来訪には注意が必要</w:t>
        <w:br/>
        <w:t>突然、ご自宅に住宅リフォーム業者が訪れ、「築年数が経過しているので屋根瓦の補修工事をしたほうが良いですよ」「近くで工事をしていたら、屋根のしっくいが割れているのに気が付いたので修理が必要です」などと住宅リフォーム工事の勧誘を受けたことはないでしょうか。築年数の経過した住宅を狙った、悪質な住宅リフォーム工事の訪問販売に関する事案が多く発生しており、消費者庁では注意喚起をしています。</w:t>
        <w:br/>
        <w:t>悪質業者の場合、「近くのお宅で工事をしているので１万円前後で工事をします」と勧誘して、後から必要のない高額な工事を勧められることがあります。また、調査を依頼すると、修理する箇所だという写真を見せ、「このまま放置しておくと大変なことになります」などと言って不安を煽り、数百万円にもなる高額で不要な工事を勧められることもあります。</w:t>
        <w:br/>
        <w:t>また、悪質業者によるトラブルは、築年数が経過した住宅だけではありません。毎年のように発生している地震や台風、大雨や大雪などの被害が多くのメディアで報じられると、自然災害に関連した様々な消費者トラブルが発生します。全国の消費者センターに寄せられた相談では、「住宅など建物に関するトラブル」と「自然災害を口実にしたトラブル」が多くみられます。</w:t>
        <w:br/>
        <w:t>●住宅など建物に関するトラブル</w:t>
        <w:br/>
        <w:t>事例１：大雨で屋根が雨漏りするようになったため、インターネットで探した業者に屋根の修理工事を依頼。修理工事は終わったが、その後の台風で雨漏りはさらにひどくなった。業者から工事代金が請求されているが、雨漏りが直っていないので支払うのには納得できない。</w:t>
        <w:br/>
        <w:t>事例２：震災で壊れた屋根を近隣で工事して回っているという業者が来訪し、点検を勧められ承諾。業者が屋根に上がった後に数枚の写真を見せて「瓦がずれたり外れたりしている。震災でお困りの状況なので、今なら格安で工事をする」と言い、見積を出してきた。ところが、近所に聞くとどこも屋根工事はしておらず、見せられた写真も自宅の屋根の色とは違っていて信用できない。</w:t>
        <w:br/>
        <w:t>●自然災害を口実にしたトラブル</w:t>
        <w:br/>
        <w:t>事例１：自然災害で屋根が破損した自宅に見覚えのない業者が来た。「火災保険に加入しているなら、自然災害による破損箇所については保険金を請求でき、修理代金をまかなえる。請求手続きを代行するので修理工事を当社で」と勧誘され、屋根の修理工事を契約。しかし、工事代金の見積より少ない額の保険金しか下りなかったため解約したいと業者に伝えると、下りた保険金額で工事をすると言われ、業者が信用できないので解約したい。</w:t>
        <w:br/>
        <w:t>事例２：見覚えのない業者が自宅に来て、「屋根の一部が破れているから、今度大雨が降ったらきっと雨漏りする」「外壁が傷んでいるので次に台風が来ると危ない」などと不安を煽り、契約を強いられた。</w:t>
        <w:br/>
        <w:t>言葉巧みに工事を勧める悪質業者によるトラブルに遭わないために、どのようにしたらよいか、その対策を知っておきましょう。</w:t>
        <w:br/>
        <w:t>被害に遭わないための対策とは</w:t>
        <w:br/>
        <w:t>悪質リフォーム業者によるトラブルに遭わないためには、以下のポイントを押さえておくことが重要です。</w:t>
        <w:br/>
        <w:t>①突然の業者の訪問には注意し、安価な金額でもすぐに契約をしない</w:t>
        <w:br/>
        <w:t>契約の勧誘が目的であることを明示しないで勧誘行為を行うことは、法令で禁止されています。知らない業者の訪問には十分注意し、安価な金額であっても、その場では契約せずに身近な人に相談しましょう。</w:t>
        <w:br/>
        <w:t>②「近所で工事をやっている」と言われても安心しない</w:t>
        <w:br/>
        <w:t>安心感を与えるために「近所で工事をやっていて気が付いた」などと言って、偶然を装って訪問してくることがあります。実際には近所で工事をしておらず作り話の場合もあるので、安心してはいけません。</w:t>
        <w:br/>
        <w:t>③高額な工事を勧められたら、必ず複数の業者から見積を取るようにする</w:t>
        <w:br/>
        <w:t>「すぐに工事をしないと危険」などと不安を煽り、高額な修理工事を勧められた場合は注意が必要です。自宅を建てた業者など、なるべく複数の業者から見積を取るようにしましょう。「公益財団法人住宅リフォーム・紛争処理支援センター」では、見積書の見方などに関する相談を受け付けています。</w:t>
        <w:br/>
        <w:t>また、自然災害を口実にした、便乗商法と思われる勧誘や不審な勧誘も起きています。特に大きな被害を伴う自然災害が発生した際は、そういった事例が顕著に現れる傾向にあります。住宅の損傷について不安を煽り「保険を利用すれば実質的に無料で修理できる」と契約を迫る業者とのトラブルも多く発生しています。自然災害による住宅の損傷を指摘されたら、まずは火災保険をご加入の保険会社または代理店に連絡するようにしましょう。</w:t>
        <w:br/>
        <w:t>訪問勧誘や電話勧誘で断りきれずに契約をしてしまった場合、たとえ工事が始まっていても、契約書面を受け取った日から8日以内なら「クーリング・オフ制度」によって契約を取り消すことができます。悪質と思われる業者の勧誘を受けてトラブルに遭ったり、不安や疑問を感じたりしたら、お近くの消費生活センターに相談しましょう。</w:t>
        <w:br/>
        <w:t>築年数が経過した住宅や自然災害が発生した後に住宅を突然訪問し、言葉巧みに工事を勧誘したり法外な請求をしたりする悪質なリフォーム業者に関する事案が多く発生しています。トラブルを防ぐためには、安価な金額でもすぐに契約しない、複数の見積を取るなどの対策が必要です。この機会に、万が一の「備え」を見直してみてはいかがでしょうか？</w:t>
        <w:br/>
        <w:br/>
        <w:t>住宅購入は長期的な視点で考え、安心して住み続けられる住環境を選択することが大切です。</w:t>
      </w:r>
    </w:p>
    <w:p>
      <w:r>
        <w:br w:type="page"/>
      </w:r>
    </w:p>
    <w:p>
      <w:pPr>
        <w:pStyle w:val="Heading1"/>
      </w:pPr>
      <w:r>
        <w:rPr>
          <w:sz w:val="44"/>
        </w:rPr>
        <w:t>太陽光パネルの垂直設置のメリットやデメリットについて</w:t>
      </w:r>
    </w:p>
    <w:p>
      <w:r>
        <w:rPr>
          <w:b/>
          <w:sz w:val="22"/>
        </w:rPr>
        <w:t>更新日: 2022-11-15</w:t>
      </w:r>
    </w:p>
    <w:p>
      <w:r>
        <w:rPr>
          <w:sz w:val="22"/>
        </w:rPr>
        <w:t>太陽光発電の太陽光パネルは、一般的に屋根や野立てもしくはカーポートへ設置されます。</w:t>
        <w:br/>
        <w:t>これから太陽光発電を始めるにあたって、自宅や自社の敷地内へ可能な限り太陽光パネルを設置したい方もいるのではないでしょうか。</w:t>
        <w:br/>
        <w:t>太陽光パネルの垂直設置はこれまでの概念を覆す設置方法で、太陽光パネルの設置枚数を増やしたい方にメリットの多い方式です。</w:t>
        <w:br/>
        <w:t>太陽光パネルを建物の壁面へ設置</w:t>
        <w:br/>
        <w:t>太陽光パネルの垂直設置とは、建物の壁面に設置される方式のことで、壁面設置と呼ばれている場合があります。</w:t>
        <w:br/>
        <w:t>設置角度は、地面に対して90度です。</w:t>
        <w:br/>
        <w:t>通常の屋根にのっている太陽光パネルの設置角度は、地面に対して平行もしくは30度～45度程度です。</w:t>
        <w:br/>
        <w:t>また、地面もしくは屋根に架台を設置し、架台の上に太陽光パネルを固定します。</w:t>
        <w:br/>
        <w:t>しかし、垂直設置の場合は既存の設置方法と大きく異なり、外壁に太陽光パネルと壁の固定に必要なレール材などが用いられています。</w:t>
        <w:br/>
        <w:t>ビルだけでなく住宅の壁面にも設置可能</w:t>
        <w:br/>
        <w:t>垂直設置および壁面設置は、ビルやマンション、アパートだけでなく一戸建て住宅でも検討できます。</w:t>
        <w:br/>
        <w:t>住宅用太陽光発電を検討している方の中で屋根への設置が難しい時は、垂直設置を検討してみてはいかがでしょうか。</w:t>
        <w:br/>
        <w:t>太陽光パネルの垂直設置で得られるメリット</w:t>
        <w:br/>
        <w:t>太陽光パネルの垂直設置は、発電量を増やしたい方や積雪の多い地域で太陽光発電を効率よく発電したい方などに利用しやすい方式の1つです。</w:t>
        <w:br/>
        <w:t>住宅用太陽光発電を始めるには、屋根やカーポートなどに設置可能か調べておく必要があります。</w:t>
        <w:br/>
        <w:t>また、屋根の形状や太陽と住宅の向きや角度など、さまざまな要素から設置に適していない場合があります。</w:t>
        <w:br/>
        <w:t>屋根への設置では、架台の固定による雨漏りや破損といったリスクもあり注意が必要です。</w:t>
        <w:br/>
        <w:t>他にも野立て太陽光発電を始める時は、設備の設置可能な土地を選定・購入する必要があります。</w:t>
        <w:br/>
        <w:t>一方、太陽光パネルの垂直設置は、屋根の形状や耐久性などに関係なく検討できますし、土地の選定や購入も不要です。</w:t>
        <w:br/>
        <w:t>太陽光パネルの垂直設置に関するデメリット</w:t>
        <w:br/>
        <w:t>状況によっては発電効率低下の可能性</w:t>
        <w:br/>
        <w:t>太陽光パネルの垂直設置は、一般的な設置方法と比較して発電効率の低い方法です。</w:t>
        <w:br/>
        <w:t>そのため、積雪の多い地域や落ち葉の多い地域などのケース以外では、発電量の低下につながる可能性もあります。</w:t>
        <w:br/>
        <w:t>さらに発電量が40%低下というケースもあるため、必ずしも垂直設置で発電効率を伸ばせるわけではありません。</w:t>
        <w:br/>
        <w:t>垂直設置は、積雪の多い地域や屋根や屋上に設置できないケース、屋根やカーポート以外にも太陽光パネルを設置したいといった特定の場合に適しています。</w:t>
        <w:br/>
        <w:t>光害に注意が必要</w:t>
        <w:br/>
        <w:t>太陽光パネルの垂直設置を検討する時は、日光の反射による光害リスクが発生しやすい環境かどうかの調査・確認してもらった上で判断するのも大切です。</w:t>
        <w:br/>
        <w:t>太陽光パネルに反射した光は、周辺の住宅やマンション、通行人などに当たってしまう場合もあります。</w:t>
        <w:br/>
        <w:t>また、光害による被害が大きいと、周辺住民とのトラブルに発展する可能性もあり気を付ける必要のあるポイントです。</w:t>
        <w:br/>
        <w:t>周辺に商業施設や住宅、人通りの多い道路がある場合、事前に施工会社や調査会社へシミュレーションしてもらうのも大切です。</w:t>
        <w:br/>
        <w:t>垂直設置における大きなデメリットは、屋根や地面、カーポートなどへの設置と比較して情報が少なく、対応業者も少ないという点があります。</w:t>
        <w:br/>
        <w:t>インターネットで調べても情報が少なく、体験談や初期費用の具体例などを確認しにくい側面もあるようです。</w:t>
        <w:br/>
        <w:t>太陽光パネルの垂直設置を検討する方は、専門業者の選定はもちろん、見積もりの際に初期費用から施工の流れ、保証など全て確認しておくのも大切なことです。</w:t>
        <w:br/>
        <w:t>いままでは、屋根や土地に合ったものが壁にも設置できるようになって、いろいろな建物に可能性が出てきました。</w:t>
        <w:br/>
        <w:t>日々変わりゆく情報を常に集めていくようにしたいと思います。</w:t>
        <w:br/>
        <w:br/>
        <w:t>住宅購入は長期的な視点で考え、安心して住み続けられる住環境を選択することが大切です。</w:t>
      </w:r>
    </w:p>
    <w:p>
      <w:r>
        <w:br w:type="page"/>
      </w:r>
    </w:p>
    <w:p>
      <w:pPr>
        <w:pStyle w:val="Heading1"/>
      </w:pPr>
      <w:r>
        <w:rPr>
          <w:sz w:val="44"/>
        </w:rPr>
        <w:t>不動産購入前に気に掛けたい3つのこと ＜Part（３）＞</w:t>
      </w:r>
    </w:p>
    <w:p>
      <w:r>
        <w:rPr>
          <w:b/>
          <w:sz w:val="22"/>
        </w:rPr>
        <w:t>更新日: 2022-11-17</w:t>
      </w:r>
    </w:p>
    <w:p>
      <w:r>
        <w:rPr>
          <w:sz w:val="22"/>
        </w:rPr>
        <w:t>前回、前々回と「不動産購入前に気に掛けたい3つのこと ＜Part（１）＞」「不動産購入前に気に掛けたい3つのこと＜Part（２）＞」とお話しをさせていただきました。「不動産購入前に気に掛けたい3つのこと ＜Part（１）＞」では『周辺環境』、『資金計画』、『災害リスク』について、「不動産購入前に気に掛けたい3つのこと ＜Part（２）＞」では『駅間距離』、『周辺状況（データ）』、『日照条件』を解説をさせていただきました。今回は新たに3つの不動産購入前に気に掛けていただきたい事について解説させていただきます。コロナ禍で、不動産と向き合う方が増え、自宅での時間の過ごし方にも大きな変化がありました。その内容を踏まえて、続きとして＜Part（３）＞を解説させていただきたいと思います。</w:t>
        <w:br/>
        <w:t>■不動産購入前に気に掛けたい『間取り』</w:t>
        <w:br/>
        <w:t>こだわる人が多い一方で、意外に誤算も目立つのが部屋などをどのように配置するかという間取りの問題が挙げられます。内見時には同じような㎡数の住宅なのに、やたらと広く感じ、購入後に収納スペースの少なさを嘆くようなシーンも時々見受けられます。選び方を間違えてしまうとストレスを感じながらの生活となる為、注意が必要です。また住んだ後に、子どもの成長・独立などによる家族構成の変化によっても最適な間取りは変わってくる為、将来を見据えた不動産選択は非常に重要です。</w:t>
        <w:br/>
        <w:t>特に多層階型の住宅を検討する場合、日常生活を送るうえで、家の中をどのように動くのか、線でつないで考える「生活動線」の視点も大切です。知人は朝から夜まで、同じ動線をなるべく通らないようにして生活しているような方も居ます。例えば、戸建て住宅を（3階建て）を検討されているような方は『洗濯物動線』を確認しておくといいようです。洗濯は1階で行って、物干しするのは3階まで上がって行うといった形は最悪だといえます。また、２階リビングで水回りを設置する場合には階段スペースが狭いと冷蔵庫等の大物家電の配送はクレーンを使ったりと通常より配送コストが掛かってしまう事も把握する必要があります。</w:t>
        <w:br/>
        <w:t>■不動産購入前に気に掛けたい『省エネ性能』</w:t>
        <w:br/>
        <w:t>2025年度にはすべての新築住宅で省エネ基準への適合が義務付けられることになりました。その為、2025年以降に建築をする際には、それ相応の住宅にしなければ建築が出来ない為、建築コストも上がる事が懸念されています。勿論、メリットもあり、断熱性が高い家なら夏に涼しく、冬に暖かい快適な暮らしを期待でき、環境への配慮にもなりますが、国際的なエネルギー価格の先行きが不透明ななか、光熱費の節約で家計に恩恵があります。</w:t>
        <w:br/>
        <w:t>勿論、義務付け前に建築・購入する場合も、安易に低い省エネ性で妥協しない方が長い目で見ると得するのかもしれません。例えば将来売却する可能性がある場合は数年後には一定の基準に適合した家が標準になる為、これより劣る古い性能の家は将来的には資産評価の点でマイナスになってしまう事も考えられます。これから不動産購入をされる方は、『省エネ性能』の確認もお忘れなく。</w:t>
        <w:br/>
        <w:t>■不動産購入前に気に掛けたい『耐震性能』</w:t>
        <w:br/>
        <w:t>自分の家がどれだけの地震に耐えられるか、大規模地震の懸念が高まるなか、その重要性は一段と高まっています。まず、建物の耐震性については、建築基準法という大きな地震後に改正がされる事が多い法律の確認は重要です。また、家の耐震性を考えるうえで参考になるのは国が定めている「耐震等級」というものもあり、最も低い「等級1」は法律が求める最低基準で、最高の「等級3」は「1」に比べて1.5倍の揺れの地震に耐えられるとされています。</w:t>
        <w:br/>
        <w:t>最近は強い余震が連続するケースもみられるだけに等級が高いほど、複数回の地震に耐える確率が上がります。新築戸建てでは最高等級をとる住宅が増えていますが、すべてではなく、自分と家族の命と財産を守る基礎的な項目として、しっかり確認しておく必要があります。</w:t>
        <w:br/>
        <w:t>コロナ禍に続きロシアのウクライナ侵攻に伴う国際的な生産・物流の混乱は住宅の資材や部品などにも及んでいます。とりわけ影響が大きいのは、戸建ての注文住宅と言われており、工事に取りかかった後に木材などが値上がりしたり、トイレなど部品の納入が遅れたために、引き渡しが遅れたりすることが懸念されています。なるべく購入後の後悔を減らす為、様々な情報収集は欠かせません。</w:t>
        <w:br/>
        <w:t>今後の参考にお役立て下さい。</w:t>
        <w:br/>
        <w:br/>
        <w:t>住宅購入は長期的な視点で考え、安心して住み続けられる住環境を選択することが大切です。</w:t>
      </w:r>
    </w:p>
    <w:p>
      <w:r>
        <w:br w:type="page"/>
      </w:r>
    </w:p>
    <w:p>
      <w:pPr>
        <w:pStyle w:val="Heading1"/>
      </w:pPr>
      <w:r>
        <w:rPr>
          <w:sz w:val="44"/>
        </w:rPr>
        <w:t>まず初めにリノベーション物件を内見しましょう</w:t>
      </w:r>
    </w:p>
    <w:p>
      <w:r>
        <w:rPr>
          <w:b/>
          <w:sz w:val="22"/>
        </w:rPr>
        <w:t>更新日: 2022-11-18</w:t>
      </w:r>
    </w:p>
    <w:p>
      <w:r>
        <w:rPr>
          <w:sz w:val="22"/>
        </w:rPr>
        <w:t>中古物件の売却の際にリフォームを行っている物件を一般にリノベーション物件とかリノベ物件などと呼びます。</w:t>
        <w:br/>
        <w:t>中古住宅の問題点は築年に応じた劣化や元の売主の生活感が残っている点だと言われます。</w:t>
        <w:br/>
        <w:t>リノベーション物件はそういった中古住宅ならではの問題点が一新された物件で、リフォームのイメージが湧かない方や現物を見て判断したい方などにお勧めの物件と言えます。</w:t>
        <w:br/>
        <w:t>今回は中古住宅購入検討時にリノベーション物件を内見することがお勧めな理由をご説明いたします。</w:t>
        <w:br/>
        <w:t>□物件の購入には内見の経験値が必要</w:t>
        <w:br/>
        <w:t>不動産購入を思い立ち、インターネットで物件探しをしているうちに、気になった物件を見つけました。早速業者に連絡を取って内見に行きます。</w:t>
        <w:br/>
        <w:t>立地もまずます、広さも十分。価格も問題なさそうです。</w:t>
        <w:br/>
        <w:t>この方は果たしてこの物件を購入できるのでしょうか。</w:t>
        <w:br/>
        <w:t>初めての内見で購入の決断ができないケースが多いです。</w:t>
        <w:br/>
        <w:t>比較対象となる情報が不足していて、「この物件が最適である」と決断できないためです。</w:t>
        <w:br/>
        <w:t>初めて見る物件がどんなに状態の良い物件だったとしても、この物件で決めて良いのか？というプレッシャーは相当なものです。</w:t>
        <w:br/>
        <w:t>物件によって状態がまちまちな中古物件ではなおさらです。</w:t>
        <w:br/>
        <w:t>物件購入の決断をするにはある程度内見を行った「経験値」が必要なのです。</w:t>
        <w:br/>
        <w:t>□希望条件に当てはまる物件だけを内見すれば良いわけではありません</w:t>
        <w:br/>
        <w:t>例えばご夫婦とお子様二人のご家族だと仮定します。</w:t>
        <w:br/>
        <w:t>このご家族の場合、将来の子供部屋を想定して最低でも3LDK、できれば4LDKの間取りが欲しいところです。</w:t>
        <w:br/>
        <w:t>物件探しを行ってしばらくすると、たまたま条件に当てはまる売り出し情報を見つけました。</w:t>
        <w:br/>
        <w:t>早速内見の手配をして、物件の状態が良ければ購入…。実際にはこのようなスムーズな判断はなかなかできません。</w:t>
        <w:br/>
        <w:t>ご自身で設定した条件に対する考察が不十分で、「この物件が最適である」と決断するだけの情報が不足しているのです。</w:t>
        <w:br/>
        <w:t>比較対象の情報を得るために、必要としているよりも部屋数の少ない物件や、少し狭い物件を見ておくのは、最終的に購入判断を行う際に役に立つのでお勧めです。</w:t>
        <w:br/>
        <w:t>同様にマンション高層階を狙っている方は低層～中層も見てみる、築浅を狙っている人は古い物件を見てみるといったように、ご自身で設定した条件から外れる物件を見てみる、という経験が役に立ちます。</w:t>
        <w:br/>
        <w:t>□初期段階でリノベーション物件を内見しましょう</w:t>
        <w:br/>
        <w:t>当社では物件探しの初期段階でリノベーション物件を内見することをお勧めしています。</w:t>
        <w:br/>
        <w:t>理由は中古物件でもリフォームで綺麗な状態になることを実感するためです。</w:t>
        <w:br/>
        <w:t>また、最低限実施しておいた方が良いリフォームの内容も把握することができます。</w:t>
        <w:br/>
        <w:t>部屋の綺麗さや雰囲気など論理的思考ではなく感性を重視される方は、中古物件はリフォームで生まれ変わることを実感しないと、中古物件を購入する決断が難しいようです。</w:t>
        <w:br/>
        <w:t>結果的に程度の良い築浅物件ばかり求めることとなり、有利に購入できるという中古住宅購入のメリットを毀損してしまいます。</w:t>
        <w:br/>
        <w:t>見た目や雰囲気を重視する方は物件購入とリフォームをセットで検討するのが現実的な物件購入と言えるでしょう。</w:t>
        <w:br/>
        <w:t>もちろんリノベーション物件を気に入ったらそのまま購入を決断しても大丈夫です。</w:t>
        <w:br/>
        <w:t>□マンションも戸建ても両方見る</w:t>
        <w:br/>
        <w:t>マンションを購入された方が戸建てに住み替えるという事例が多くあります。逆のパターンで当初戸建てを購入された方がマンションに住み替えるというのはまだまだ少ないケースです。</w:t>
        <w:br/>
        <w:t>これはマンションの方が戸建てよりも流動性が高く売却しやすいことが大きいのですが、もう1点マンションを購入される方は資産価値重視の住宅購入をされる傾向にあり、価格の折り合いをつけるために広さを犠牲にしがちということも大きな理由と言えます。</w:t>
        <w:br/>
        <w:t>購入当初は資産価値重視で、広さはある程度我慢できると判断したものの、家族が増えるとやはり手狭になって広さを求める、といった状況です。</w:t>
        <w:br/>
        <w:t>マンションを希望される方はマンションだけしか検討しない方が多いです。また、戸建てを希望される方は戸建てしか見ない方が多いです。</w:t>
        <w:br/>
        <w:t>しかし物件探しが長引くとマンション検討者でも戸建てに関心を寄せたり、またその逆もよく起こります。</w:t>
        <w:br/>
        <w:t>今、ご自身が考えている物件の条件は状況によって変わるものなので、特に物件探しの初期段階では絶対にマンション、というような決めつけはやめて、広い視野でいろんな物件に触れることがお勧めです。</w:t>
        <w:br/>
        <w:t>マンションにも戸建てにもそれぞれメリット・デメリットがあります。</w:t>
        <w:br/>
        <w:t>せっかくの住宅購入ですから、1回くらいは条件とまったく違う物件を見てみるのも良いのではないでしょうか。</w:t>
        <w:br/>
        <w:t>今回はリノベーション物件を見に行きましょう、というご説明でした。</w:t>
        <w:br/>
        <w:t>リノベーション物件は事業者による買取再販物件であるケースが多く、売主居住中の仲介物件に比べると容易に内見をセッティングすることができます。</w:t>
        <w:br/>
        <w:t>ご希望であればお近くのリノベーション物件を探して内見の手配を行いますので、お気軽にお申し付けください。</w:t>
        <w:br/>
        <w:br/>
        <w:t>住宅購入は長期的な視点で考え、安心して住み続けられる住環境を選択することが大切です。</w:t>
      </w:r>
    </w:p>
    <w:p>
      <w:r>
        <w:br w:type="page"/>
      </w:r>
    </w:p>
    <w:p>
      <w:pPr>
        <w:pStyle w:val="Heading1"/>
      </w:pPr>
      <w:r>
        <w:rPr>
          <w:sz w:val="44"/>
        </w:rPr>
        <w:t>2022年10月度の不動産相場</w:t>
      </w:r>
    </w:p>
    <w:p>
      <w:r>
        <w:rPr>
          <w:b/>
          <w:sz w:val="22"/>
        </w:rPr>
        <w:t>更新日: 2022-11-20</w:t>
      </w:r>
    </w:p>
    <w:p>
      <w:r>
        <w:rPr>
          <w:sz w:val="22"/>
        </w:rPr>
        <w:t>公益財団法人東日本不動産流通機構（通称：東日本レインズ）から、2022 年10月度の不動産流通市場動向が発表されました。</w:t>
        <w:br/>
        <w:t>■首都圏地域別中古マンション成約件数</w:t>
        <w:br/>
        <w:t>成約件数はすべての地域が前年比で減少続く</w:t>
        <w:br/>
        <w:t>○東京都</w:t>
        <w:br/>
        <w:t>10 月の東京都区部は 1,366 件と前年比で 3.1％減少し、3 ヶ月連続で前年同月を下回った。多摩は 286件で前年比マイナス 19.4％の 2 ケタ減となり、3 ヶ月連続で前年同月を下回った。</w:t>
        <w:br/>
        <w:t>○神奈川県</w:t>
        <w:br/>
        <w:t>10 月の横浜･川崎市は 510 件で前年比マイナス 11.5％の 2 ケタ減となり、10 ヶ月連続で前年同月を下回った。神奈川県他は 199 件で前年比マイナス 21.3％の大幅減となり、3 ヶ月連続で前年同月を下回った。</w:t>
        <w:br/>
        <w:t>○埼玉県・千葉県</w:t>
        <w:br/>
        <w:t>10 月の埼玉県は 332 件で前年比マイナス 19.8％の 2 ケタ減となり、10 ヶ月連続で前年同月を下回った。千葉県は 379 件で前年比マイナス 12.3％の 2 ケタ減となり、3 ヶ月連続で前年同月を下回った。</w:t>
        <w:br/>
        <w:t>■首都圏地域別中古マンション成約㎡単価</w:t>
        <w:br/>
        <w:t>成約㎡単価はすべての地域が前年比で上昇続く</w:t>
        <w:br/>
        <w:t>○東京都</w:t>
        <w:br/>
        <w:t>10 月の東京都区部は 103.11 万円/㎡で前年比プラス 14.0％の 2 ケタ上昇となり、20 年 5 月から 30 ヶ月連続で前年同月を上回った。多摩は 52.35 万円/㎡で前年比プラス 13.8％の 2 ケタ上昇となり、21 年3 月から 20 ヶ月連続で前年同月を上回った。</w:t>
        <w:br/>
        <w:t>○神奈川県</w:t>
        <w:br/>
        <w:t>10 月の横浜・川崎市は 56.64 万円/㎡と前年比で 6.9％上昇し、20 年 6 月から 29 ヶ月連続で前年同月を上回った。神奈川県他は 38.00 万円/㎡と前年比で 9.5％上昇し、20 年 12 月から 23 ヶ月連続で前年同月を上回った。</w:t>
        <w:br/>
        <w:t>○埼玉県・千葉県</w:t>
        <w:br/>
        <w:t>10 月の埼玉県は 39.99 万円/㎡と前年比で 7.2％上昇し、20 年 6 月から 29 ヶ月連続で前年同月を上回った。千葉県は 36.03 万円/㎡と前年比で 4.6％上昇し、20 年 8 月から 27 ヶ月連続で前年同月を上回った。</w:t>
        <w:br/>
        <w:t>■首都圏地域別中古戸建住宅成約件数</w:t>
        <w:br/>
        <w:t>成約件数は千葉県と神奈川県他以外の各地域が前年比で減少続く</w:t>
        <w:br/>
        <w:t>○東京都</w:t>
        <w:br/>
        <w:t>10 月の東京都区部は 205 件で前年比マイナス 10.1％の 2 ケタ減、多摩は 168 件と前年比で 9.2％減少し、双方とも 10 ヶ月連続で前年同月を下回った。</w:t>
        <w:br/>
        <w:t>○神奈川県</w:t>
        <w:br/>
        <w:t>10 月の横浜・川崎市は 157 件で前年比マイナス 11.3％の 2 ケタ減となり、3 ヶ月連続で前年同月を下回った。神奈川県他は 162 件で前年比プラス 16.5％の 2 ケタ増となり、6 ヶ月ぶりに前年同月を上回った。</w:t>
        <w:br/>
        <w:t>○埼玉県・千葉県</w:t>
        <w:br/>
        <w:t>10 月の埼玉県は 259 件と前年比で 7.5％減少し、10 ヶ月連続で前年同月を下回った。千葉県は 261 件で前年比プラス 13.0％の 2 ケタ増となり、3 ヶ月ぶりに前年同月を上回った。</w:t>
        <w:br/>
        <w:t>■首都圏地域別中古戸建住宅成約価格</w:t>
        <w:br/>
        <w:t>成約価格は横浜・川崎市以外の各地域が前年比で上昇続く</w:t>
        <w:br/>
        <w:t>○東京都</w:t>
        <w:br/>
        <w:t>10 月の東京都区部は 6,129 万円と前年比で 3.4％上昇し、10 ヶ月連続で前年同月を上回った。多摩は3,986 万円で前年比プラス 13.5％の 2 ケタ上昇となり、9 月に続いて前年同月を上回った。</w:t>
        <w:br/>
        <w:t>○神奈川県</w:t>
        <w:br/>
        <w:t>10 月の横浜・川崎市は 4,311 万円で前年比マイナス 0.8％と、ほぼ横ばいながら 7 ヶ月ぶりに前年同月を下回った。神奈川県他は 3,557 万円で前年比プラス 11.1％の 2 ケタ上昇となり、21 年 7 月から 16ヶ月連続で前年同月を上回った。</w:t>
        <w:br/>
        <w:t>○埼玉県・千葉県</w:t>
        <w:br/>
        <w:t>10 月の埼玉県は 2,611 万円と前年比で 9.0％上昇し、6 ヶ月連続で前年同月を上回った。千葉県は 2,541万円と前年比で 7.8％上昇し、21 年 3 月から 20 ヶ月連続で前年同月を上回った。</w:t>
        <w:br/>
        <w:t>◆公益財団法人東日本不動産流通機構</w:t>
        <w:br/>
        <w:t>『月例報告 Ｍａｒｋｅｔ Ｗａｔｃｈ サマリーレポート 2022年10月度』</w:t>
        <w:br/>
        <w:t>家を持っている方も、これから買う方も、常に不動産相場は確認しておくようにしましょう！</w:t>
        <w:br/>
        <w:t>以上、</w:t>
        <w:br/>
        <w:br/>
        <w:t>購入前に建物状況や資金計画を整理しておくことで、将来的なリスクを抑えやすくなります。</w:t>
      </w:r>
    </w:p>
    <w:p>
      <w:r>
        <w:br w:type="page"/>
      </w:r>
    </w:p>
    <w:p>
      <w:pPr>
        <w:pStyle w:val="Heading1"/>
      </w:pPr>
      <w:r>
        <w:rPr>
          <w:sz w:val="44"/>
        </w:rPr>
        <w:t>修繕積立金はなぜ値上りするのか？</w:t>
      </w:r>
    </w:p>
    <w:p>
      <w:r>
        <w:rPr>
          <w:b/>
          <w:sz w:val="22"/>
        </w:rPr>
        <w:t>更新日: 2022-11-21</w:t>
      </w:r>
    </w:p>
    <w:p>
      <w:r>
        <w:rPr>
          <w:sz w:val="22"/>
        </w:rPr>
        <w:t>マンションを購入すると管理費と修繕積立金の支払いが発生します。今回は、その中でも修繕積立金がなぜ上がっていくのかについてお伝えします。</w:t>
        <w:br/>
        <w:t>修繕積立金は、均等で積み立てていく案と、途中で修繕積立金を集めつつ修繕積立金は５年ぐらいに１回緩やかに値上がりする案と、維持地金は集めずに修繕積立金を5年に１回大きく値上げしていく案の主に３つのパターンがあります。</w:t>
        <w:br/>
        <w:t>経済情勢が同じなら、毎月同じ金額の修繕積立金の支払うのが一番自然ですが、なかなかそうはなりません。本来はそうあるべきですが、そうすると毎月の修繕積立金が高くなり過ぎ、お客様がローンの借り入れを減らしてしまうため、マンションディベロッパーはマンションが高く売れなくなり困ってしまします。</w:t>
        <w:br/>
        <w:t>修繕積立金が最初に安いパターンを用意しておくのはマンションディベロッパーが高く売りたい為なのです。新築マンションを売る際に一応説明では「最終的には最初の管理組合総会の時にみなさんで決めて頂きます。」と決めるのはお客様たちだと伝えて、責任は取らなくていいように説明します。とはいえ、出来たばかりの組合が、最初の総会でいきなり改定案を提案し、可決されることはほとんどないでしょう。</w:t>
        <w:br/>
        <w:t>長期修繕計画の案を作成するのは、管理会社であることが多いのですが、案が出てきた時に30年だと30年の負担があまりにも多いので、「これは見せられない」となり、20年間の長期修繕計画を説明する事も多いです。</w:t>
        <w:br/>
        <w:t>新築の販売が終わると、当然中古マンションになり、計画の責任は組合に移行します。</w:t>
        <w:br/>
        <w:t>長期修繕計画を見れば、そのマンションの組合の質が分かります。</w:t>
        <w:br/>
        <w:t>良いマンションの管理組合は、あとでいきなり上げるのは負担だなと思えば、早々に積立金を上げていきます。</w:t>
        <w:br/>
        <w:t>中古マンションを検討されている方は、長期修繕計画を見れば、ある程度そのマンションの住民の管理に対する考えが読み取れます。</w:t>
        <w:br/>
        <w:t>マンションは管理を買えと言われることが多いですが、この辺りも確認してから購入の決断をしていきましょう。</w:t>
        <w:br/>
        <w:br/>
        <w:t>中古住宅は適切な確認と計画によって、安心して長く暮らせる住まいとして活用できます。</w:t>
      </w:r>
    </w:p>
    <w:p>
      <w:r>
        <w:br w:type="page"/>
      </w:r>
    </w:p>
    <w:p>
      <w:pPr>
        <w:pStyle w:val="Heading1"/>
      </w:pPr>
      <w:r>
        <w:rPr>
          <w:sz w:val="44"/>
        </w:rPr>
        <w:t>サステナブルな未来につながるコンセプト住宅</w:t>
      </w:r>
    </w:p>
    <w:p>
      <w:r>
        <w:rPr>
          <w:b/>
          <w:sz w:val="22"/>
        </w:rPr>
        <w:t>更新日: 2022-11-22</w:t>
      </w:r>
    </w:p>
    <w:p>
      <w:r>
        <w:rPr>
          <w:sz w:val="22"/>
        </w:rPr>
        <w:t>サスティナブル（英：Sustainable）とは、直訳すると「維持できる」「耐える」などの意味を持つ形容詞です。</w:t>
        <w:br/>
        <w:t>ただし、近年では「持続可能な」という意味で捉えられ、様々な分野において環境問題対策のスローガンとして使われています。</w:t>
        <w:br/>
        <w:t>最近よく聞く「SDGs（エス・ディー・ジーズ」は「Sustainable Development Goals（持続可能な開発目標）」の略で、まさにサスティナブルな考えを継続し、世界規模で様々な問題への対策に向けた共通目標として認識されています。</w:t>
        <w:br/>
        <w:t>では、「サスティナブル住宅」とは具体的にどのような家を指すのでしょうか？</w:t>
        <w:br/>
        <w:t>サステナブル建築とは</w:t>
        <w:br/>
        <w:t>設計・施工・運用の各段階を通じて、地域レベルでの生態系の収容力を維持しうる範囲内で、</w:t>
        <w:br/>
        <w:t>・建築のライフサイクルを通じての省エネルギー・省資源・リサイクル・有害物質排出抑制を図り、</w:t>
        <w:br/>
        <w:t>・その他地域の気候、伝統、文化および周辺環境と調和しつつ、</w:t>
        <w:br/>
        <w:t>・将来にわたって人間の生活の質を適度に維持あるいは向上させていくことができる建築物を構築することを指します。</w:t>
        <w:br/>
        <w:t>サステナブルなコンセプト住宅を掲げた大手の会社様が環境に良い住宅を売り出しておりますが、</w:t>
        <w:br/>
        <w:t>どのような設備を用いればいいのか調べてみました。</w:t>
        <w:br/>
        <w:t>一般社団法人 日本建設業連合会様のHPが参考になると思います。</w:t>
        <w:br/>
        <w:t>省エネ設備とは</w:t>
        <w:br/>
        <w:t>・太陽光パネル</w:t>
        <w:br/>
        <w:t>・エネファーム</w:t>
        <w:br/>
        <w:t>・HEMS</w:t>
        <w:br/>
        <w:t>・家庭用蓄電池</w:t>
        <w:br/>
        <w:t>各建築会社様によってもいろいろあるようなので数社調べたものをまとめてみました。</w:t>
        <w:br/>
        <w:t>三井ホーム</w:t>
        <w:br/>
        <w:t>高い断熱性能と高効率エアコンやLED照明等の省エネ設備を用いて一般的な住宅で使用するエネルギー量から削減。</w:t>
        <w:br/>
        <w:t>さらに、太陽光発電やエネファームなどの創エネ設備を搭載することで、家庭で使う電気を生み出し、</w:t>
        <w:br/>
        <w:t>エネルギー収支を０とする住まいがZEHです。</w:t>
        <w:br/>
        <w:t>エネルギーを削減するということは、家計だけでなく、地球環境にもやさしいということ。</w:t>
        <w:br/>
        <w:t>快適な家づくりが社会貢献にもつながる再生可能エネルギーの自家消費率や建物の長期利用の家の事です。</w:t>
        <w:br/>
        <w:t>・太陽光パネル</w:t>
        <w:br/>
        <w:t>・エネファーム</w:t>
        <w:br/>
        <w:t>・HEMS</w:t>
        <w:br/>
        <w:t>・家庭用蓄電池</w:t>
        <w:br/>
        <w:t>ミサワホーム株式会社</w:t>
        <w:br/>
        <w:t>■人に最適な自然環境に近づけて、効率的かつ心身とも快適にはたらくワーク空間</w:t>
        <w:br/>
        <w:t>■将来的な搬送・介護ロボットの導入に対応するフルフラットのバリアフリー設計</w:t>
        <w:br/>
        <w:t>■視覚と聴覚で空間を広げる「コネクテッドリビング」</w:t>
        <w:br/>
        <w:t>■生活用品や医薬品などの受け取りを想定した移動式の「ドローンポート」</w:t>
        <w:br/>
        <w:t>その他たくさんの項目がありましたがドローンポートはなかなか新鮮でかつ今後は必要になるのではと思いました。</w:t>
        <w:br/>
        <w:t>そのほかにもたくさんのコンセプト住宅が検索できました。</w:t>
        <w:br/>
        <w:t>自分に合った建設会社を探しサスティナブル住宅を造れたら良いのではとないでしょうか。</w:t>
        <w:br/>
        <w:t>ご参考なれば幸いです。</w:t>
        <w:br/>
        <w:br/>
        <w:t>住宅購入は長期的な視点で考え、安心して住み続けられる住環境を選択することが大切です。</w:t>
      </w:r>
    </w:p>
    <w:p>
      <w:r>
        <w:br w:type="page"/>
      </w:r>
    </w:p>
    <w:p>
      <w:pPr>
        <w:pStyle w:val="Heading1"/>
      </w:pPr>
      <w:r>
        <w:rPr>
          <w:sz w:val="44"/>
        </w:rPr>
        <w:t>不動産購入前に知っておきたい『離婚』後の不動産について</w:t>
      </w:r>
    </w:p>
    <w:p>
      <w:r>
        <w:rPr>
          <w:b/>
          <w:sz w:val="22"/>
        </w:rPr>
        <w:t>更新日: 2022-11-24</w:t>
      </w:r>
    </w:p>
    <w:p>
      <w:r>
        <w:rPr>
          <w:sz w:val="22"/>
        </w:rPr>
        <w:t>3組に1組の夫婦が離婚するといわれています。個人的にはそんなに離婚が多いのかと思いますが、、、。新型コロナウイルスの感染拡大による経済的な問題から踏み切れないケースが多く、最近の離婚件数は減少傾向のようです。そこで今回は不動産購入後に離婚をされる際の注意事項、それも離婚後の再出発は「財産分与から」という内容をお伝えしたいと思います。特に子どもがいる場合は、不動産を無理して購入をすると、必ずと言っていい程、お金について家族間でトラブル事も多いようです。いかに不動産購入時には無理せず、購入をし、暮らしを安定させることも参考にお役立ていただければ幸いです。</w:t>
        <w:br/>
        <w:t>■日本は3組に1組の夫婦が離婚する時代へ</w:t>
        <w:br/>
        <w:t>厚生労働省の人口動態統計（概数）によると、2021年の離婚件数は約18万組と2020年の約19万組から約9000組減った。しかし、これは新型コロナの影響が大きいとの指摘が多く、社会的な問題もあり、仕事に就けず離婚を保留した女性が多かったと言われています。そうなると我慢をされている女性が多いという事もあり、コロナ後には離婚件数が増える事も予想されます。また、離婚すると生活水準は下がりやすいを言われています。2つの世帯に分かれるため、住まいや食事などに最低限必要となるお金が増え、特に賃金が低い女性は苦しくなりやすい。離婚件数のうち約3割は同居期間5年未満で、幼い子を女性が引き取るケースも多いそうです。不動産購入後には、毎月の住宅ローンの支払いや最近のモノの値段高騰により、生活が苦しくなるケースも多く、ついつい大切にしなければいけない家族間でトラブルケースも多いようです。しかし、現実は夫婦一緒に生活する方が経済的にはリーズナブルとなるケースも多いという事を把握する必要があります。</w:t>
        <w:br/>
        <w:t>■不動産は無理して購入するものではない！離婚に伴うお金の問題について</w:t>
        <w:br/>
        <w:t>そのような状況を把握していても、夫婦といえども他人同士となりますので、折り合いが付かず、離婚という場合には注意が必要です。離婚に伴うお金の問題は大きく4つあります。「婚姻費用」と「慰謝料」、「財産分与」、そして「養育費」（子供がいる場合）です。婚姻費用は離婚に向けた別居中などの生活費の分担のことで、収入の多い側が少ない側に払うのが一般的です。つまりは男性の方が一般的には収入が多い傾向である為、女性に支払うケースが多いという事です。また、慰謝料は離婚の原因を作った側に対し苦痛を受けた側が請求できる事が多いです。婚姻費用は支払う側の年収と受け取る側の年収をもとにした「算定表」を目安に決まります。この算定表を確認されたい方は、ネット検索をしていただけるとかなり多くのサイトで用意されています。慰謝料は200万～300万円以下が多く、調停や裁判でそれ以上の決定はほぼ出ないようです。</w:t>
        <w:br/>
        <w:t>一方で交渉次第で大きく変わるのが「財産分与」だそうです。財産分与は夫婦が婚姻期間中に協力して作った財産を分けることとなりますので、不動産購入後であれば、購入に際しての頭金や手数料等の掛かった費用等が考慮されます。また、財産分与は場合によっては不動産を処分しての動きや、どのような分け方をするかの話し合いの余地が大きいと言われます。婚姻期間が長ければ多額になり、その後の生活にも影響を及ぼします。</w:t>
        <w:br/>
        <w:t>財産分与の対象は結婚後に築いた「共有財産」で、預貯金や有価証券、生命保険のほか、借金も含みます。夫婦どちらの名義か、どちらが経済的に貢献したかにかかわらず夫婦2人が協力して得たものと考える事が基本となる事を覚えておく必要があります。一方で結婚前に取得した財産、配偶者の協力と関係なく得た贈与や相続による財産は対象外となりますので、お忘れなく。</w:t>
        <w:br/>
        <w:t>■「離婚」時には不動産はたたき売りする必要はない！</w:t>
        <w:br/>
        <w:t>夫婦で話し合って決める協議離婚なら2人が納得すれば分与の仕方や割合は自由となります。慰謝料や養育費を考慮して、片方が多く受け取ることもあります。しかし、調停や裁判になると2分の1ずつが原則となりますが、状況によってはその割合は変わってきます。片方が専業主婦（主夫）でも、片方の収入が多く育児も家事も担っていた場合は、例外は極めてまれで、家庭での貢献は半分ずつとみなされるようです。</w:t>
        <w:br/>
        <w:t>住宅ローンを組んで購入した不動産は一番離婚時で厄介なものとなるようです。売却して住宅ローンをすべて返し、残った金額を分けるのが最もスムーズと言われていますが、離婚が絡むケースでは早期売却を望む方も多いようです。不動産をたたき売りするような事は、結果、今後のお二人の生活を圧迫する事につながる為、慎重に行動されると良いと思います。また最悪なケースとして、不動産の査定額が低く、預貯金などを合わせてもローンが完済できない場合は売却が出来ないケースもあります。つまり、不動産の査定価格より残債が多い場合は一般的には自宅や残債は分与の対象としないとされている為、その場合は預貯金などの他の財産だけを分けたり、自宅の扱いを別途検討したりする必要があるます。</w:t>
        <w:br/>
        <w:t>※不動産購入前に気を付ける事として、資産となる不動産購入をしておかなければ、離婚時には多大な影響が出てくるという事をお忘れなく。つまり、いつでも売ったり、貸せたりするような資産となる不動産購入が重要となります。</w:t>
        <w:br/>
        <w:t>家を売却しない場合、基本的にはローンを返済し続けることになりますので、例えば物件やローンの名義が夫（妻）一人で、名義人である夫（妻）が住み続ける場合は比較的問題が少ないのですが、元の配偶者がローンの連帯保証人のままだと離婚後に返済が滞ったときに催促されることがあり注意が必要です。</w:t>
        <w:br/>
        <w:t>■不動産を処分できたとしても、離婚後も養育費の支払いは続くもの！</w:t>
        <w:br/>
        <w:t>もう一つ、離婚時に慎重に交渉すべきなのが養育費となります。離婚して子どもと離れて暮らす親が子どもを育てる親に払うものです。養育費には子どもの生活費や教育費、医療費などが含まれ、離婚で子どもと同居しなくなった親は法律上、養育費を払う義務を負っています。養育費の金額は双方が合意すれば決められますが、婚姻費用と同様に親の収入を基にした「算定表」が目安になります。子どもが何歳になるまで養育費を払うかをきちんと話し合い、養育費の支払いは20歳までとすることが多いのですが、大学卒業までを想定するなら22歳の3月までの時期を正確に決めておいた方が良いようです。</w:t>
        <w:br/>
        <w:t>いずれにせよ、不動産購入後に「離婚」となるケースや子供が成長していく事を見越してのライフスタイルを不動産購入前に把握しておくことは重要です。ぜひ、今後の参考にお役立て下さい。</w:t>
        <w:br/>
        <w:br/>
        <w:t>購入前に建物状況や資金計画を整理しておくことで、将来的なリスクを抑えやすくなります。</w:t>
      </w:r>
    </w:p>
    <w:p>
      <w:r>
        <w:br w:type="page"/>
      </w:r>
    </w:p>
    <w:p>
      <w:pPr>
        <w:pStyle w:val="Heading1"/>
      </w:pPr>
      <w:r>
        <w:rPr>
          <w:sz w:val="44"/>
        </w:rPr>
        <w:t>国民年金の「納付期間45年へ延長」住宅購入を消費ではなく未来への貯金に代える方法</w:t>
      </w:r>
    </w:p>
    <w:p>
      <w:r>
        <w:rPr>
          <w:b/>
          <w:sz w:val="22"/>
        </w:rPr>
        <w:t>更新日: 2022-11-25</w:t>
      </w:r>
    </w:p>
    <w:p>
      <w:r>
        <w:rPr>
          <w:sz w:val="22"/>
        </w:rPr>
        <w:t>政府が国民年金の保険料の納付期間を20歳から65歳までの45年間に延長する検討に入った、というニュースが話題になっています。</w:t>
        <w:br/>
        <w:t>少し前の「老後資金2000万円問題」の時もそうでしたが、超が付くほどの少子高齢社会となった日本では老後に対する備えに対して大きな関心が寄せられています。</w:t>
        <w:br/>
        <w:t>年金制度の是非についてここで述べても仕方がないので不動産事業者の立場から老後についてご提案いたします。</w:t>
        <w:br/>
        <w:t>持ち家の売却は今後の老後問題を考える上で欠かせない要素となります</w:t>
        <w:br/>
        <w:t>「納付期間45年へ延長」のニュースで、年金制度が破綻しているというような論調の方も多いようですが、少なくとも年金だけに頼っていたら老後の生活がままならない、というのは共通の認識と言っても良いでしょう。</w:t>
        <w:br/>
        <w:t>老後を普通に生活するにはまとまった資金を収入があるうちに貯めておく必要があります。</w:t>
        <w:br/>
        <w:t>不景気だしそんなお金を貯める余裕なんてないよ…そのような意見が多くなるのですが、不動産事業者目線で捉えるとちょっと待った！と言いたくなることがあります。</w:t>
        <w:br/>
        <w:t>老後関係のニュースが話題になった時、年金受給者のインタビューが報道されたりするのですが、「年金だけでは生活が苦しい」と言いながら、持ち家に住んでいると思われる方が結構います。</w:t>
        <w:br/>
        <w:t>こういうことを書くと「年寄りになったら家まで奪われるのか！」とお怒りになる方もいらっしゃるかもしれませんが、家がまとまった金額で売れたとしたら、今のカツカツな生活を改善することもできるでしょう。</w:t>
        <w:br/>
        <w:t>住宅や生命保険のようにご本人が亡くなるまで動かせない資産があります。</w:t>
        <w:br/>
        <w:t>平均余命が今より短かった時期や経済的に余裕のある方はそれでもいいのですが、限られた年金でやりくりしながら、自宅をそのまま放置するというのはもったいないと感じてしまいます。</w:t>
        <w:br/>
        <w:t>しかし貯金を切り崩し、いよいよ先が見えなくなって住宅の売却が決断できるかというと現実的とは言えません。</w:t>
        <w:br/>
        <w:t>高齢になると判断が鈍るというような話ではなく、単純に引っ越しに耐えられる体力がなくなってしまうからです。</w:t>
        <w:br/>
        <w:t>「家は一生で一回の買い物」「終の棲家」「実家という概念」といったかつての住宅に対する常識に縛られ過ぎて、自らの選択肢を狭めているようにしか見えないのです。</w:t>
        <w:br/>
        <w:t>これからの日本では子供が独立したら子育てのための家は売却する、という将来の売却を想定した住宅購入が必要だと思います。</w:t>
        <w:br/>
        <w:t>家に対する想いは贅沢と判断される時代に</w:t>
        <w:br/>
        <w:t>老後の住宅資産の選択肢は限られています。</w:t>
        <w:br/>
        <w:t>「そのままにする」「売却する」「賃貸にする」の3つです。</w:t>
        <w:br/>
        <w:t>現在もっとも考えられる「そのままにする」ですが、この選択肢を選ぶことができる人には条件があります。</w:t>
        <w:br/>
        <w:t>・年金収入だけで生活できる貯金がある</w:t>
        <w:br/>
        <w:t>・いざとなったら高齢者向け施設に入居できる貯金がある、もしくは、介護できる家族がいる</w:t>
        <w:br/>
        <w:t>・少なくとも平均余命くらいまで建物性能を維持するためのリフォーム資金を用意できる</w:t>
        <w:br/>
        <w:t>いずれもお金の話です。</w:t>
        <w:br/>
        <w:t>もの凄く冷たい言い方をすると、「住み慣れた我が家」も「家族が過ごした想い出の家」も「孫や子供が帰省するための実家」も、必要な老後資金が用意できている方のみが享受できる価値と言えます。</w:t>
        <w:br/>
        <w:t>老後に必要な資金が不足すると、「売却する」か「賃貸にする」か、何らかの方法で資金化しないと、前述のように年金だけではカツカツで…という生活を余儀なくされることとなります。</w:t>
        <w:br/>
        <w:t>場合によっては自分の介護費用を子供に負担してもらわなければならなくなる事態も想定されます。</w:t>
        <w:br/>
        <w:t>ちなみに住宅購入の際にメディアが「購入VS賃貸」というような煽る記事をよく報道するのですが、賃貸派の方は老後に資金化できる住宅資産を持たないので、別の方法で老後資金を貯めておかなければなりません。</w:t>
        <w:br/>
        <w:t>間違っても住宅ローン返済額相当の家賃を消費することはできません。（経済力のある方は別です）住居費を抑え、その分老後の貯蓄へ回す必要があります。</w:t>
        <w:br/>
        <w:t>住宅ローンの返済が結果的に将来の貯金になるということ</w:t>
        <w:br/>
        <w:t>賃貸VS購入の話に触れたのでもう少し掘り下げます。</w:t>
        <w:br/>
        <w:t>仮に3000万円の家を購入したとします。</w:t>
        <w:br/>
        <w:t>フラット35の10月の金利で計算すると毎月の返済額は88,656円です。</w:t>
        <w:br/>
        <w:t>※返済期間35年、金利引き下げなし、団信付保なし、元利均等返済、2022年10月の金利で計算</w:t>
        <w:br/>
        <w:t>35歳の時に上記の条件で購入し、ローン完済後の70歳で売却すると想定します。</w:t>
        <w:br/>
        <w:t>この3000万円の家が35年住んだ後に3000万円で売れるとするのはあまりに楽観的な見方と言えます。</w:t>
        <w:br/>
        <w:t>従って住宅資産は考えない、0とするというのが賃貸派の意見です。</w:t>
        <w:br/>
        <w:t>しかし実際にはそうはなりません。（少なくとも平成になってからはそんなことは起きていません）買い手が付くなら値段が付きます。</w:t>
        <w:br/>
        <w:t>それが元の半額なのか、1/3なのか、2/3なのかは購入した家によります。</w:t>
        <w:br/>
        <w:t>ここでは半額の1500万円で売却できると想定したとします。</w:t>
        <w:br/>
        <w:t>この家を買った人は老後に必要と言われた2000万円まであと500万円貯金すればよいだけということになります。</w:t>
        <w:br/>
        <w:t>70歳の時点でご自身で設定した老後資金を確保できれば家を売る必要はありません。</w:t>
        <w:br/>
        <w:t>何かが上手くいかなくて老後資金がショートする場合は家を売って補填する必要があります。</w:t>
        <w:br/>
        <w:t>半額で売れるということは、ローン返済額のざっくり半分を結果的に貯金したことと同義です。</w:t>
        <w:br/>
        <w:t>※もちろん金利負担分や住宅所有にかかる諸経費など賃貸では発生しない費用もありますので半分貯金は言い過ぎかもしれませんが、この記事ではあくまで例なので詳細は割愛いたします。</w:t>
        <w:br/>
        <w:t>ただ、話題になった老後資金2000万円のシミュレーションには、賃貸だった場合の住居費も含まれていたので、売らずにそのまま住む場合は、住居費分賃貸派よりも生活が楽になります。</w:t>
        <w:br/>
        <w:t>対して賃貸派です。</w:t>
        <w:br/>
        <w:t>収入やエリア、家族構成は前述の購入派と同じ程度と想定します。</w:t>
        <w:br/>
        <w:t>およそ9万円の家賃や賃貸のみに発生する費用だけなので購入するより負担が軽いというのが賃貸派の意見です。</w:t>
        <w:br/>
        <w:t>毎月9万円の賃料を負担する人が70歳の時点で購入派の人と同じ状況（半額で売却できた状況）になるためには、35年間で1500万円ほど貯金しなければなりません。</w:t>
        <w:br/>
        <w:t>単純に計算すると35,714円/月です。言い換えると家賃と貯金額をあわせて毎月124,370円かかる生活をしないと、70歳の時点で1500万円の資産が得られないのです。</w:t>
        <w:br/>
        <w:t>約9万円→約12万円は難しいですね。</w:t>
        <w:br/>
        <w:t>従って、賃貸派の方は9万円の家賃ではなく6万円程度の家賃に抑えるのが老後を見据えた現実的なプランになるというのが私の意見です。</w:t>
        <w:br/>
        <w:t>ローンの返済額を念頭に9万円の家賃を許容するということは、購入派よりも貯蓄分3万円ほど贅沢をしているという考え方もできます。</w:t>
        <w:br/>
        <w:t>老後を心配するなら住宅を購入した方が良い、賃貸は購入よりも贅沢な選択になりやすいということがご理解いただけたでしょうか。</w:t>
        <w:br/>
        <w:t>将来苦労するかどうかは家の買い方で変わります</w:t>
        <w:br/>
        <w:t>先の文章だけだと70歳の時に必要な金額で売れなかったら破綻するじゃないか、というご意見が賃貸派の方から聞こえてきそうです。</w:t>
        <w:br/>
        <w:t>実際その通りです。</w:t>
        <w:br/>
        <w:t>老後に不安のある方は、老後に売却しても購入金額の半分、できれば2/3くらいの価格で売れる家を選ばなければなりません。</w:t>
        <w:br/>
        <w:t>将来のことは誰にもわかりません。</w:t>
        <w:br/>
        <w:t>ただ、将来の売却時に価値を大幅に下げてしまう家や、そもそも買い手がいなくて売るのに苦労するエリアを予測することはそんなに難しくはありません。</w:t>
        <w:br/>
        <w:t>住宅の資産価値は立地が全てです。</w:t>
        <w:br/>
        <w:t>将来に渡って人が集まり続ける街の、最寄り駅から近いエリアを選択すれば、賃貸派が言うような価値が読めないから0円、なんて極端な判断をしなくて済みます。</w:t>
        <w:br/>
        <w:t>逆に資産価値にあまり反映されない内装にお金をかけたり、最寄り駅まで車やバスでないとアクセスできないエリア、人口減少が問題視されている街などを選んでしまうと、将来の売却は苦労することが簡単に予想できます。</w:t>
        <w:br/>
        <w:t>老後を心配するなら住宅を購入した方が良い、と書きましたが、将来苦労しないためには、今の満足だけを重視せずに、予算内でなるべく資産価値の高い物件を選ぶことが重要だと言えます。</w:t>
        <w:br/>
        <w:t>経済状況が不安定な中、将来に対する不安を抱える人も多いと思います。</w:t>
        <w:br/>
        <w:t>住宅資産、とりわけ住居費に対する考え方を改めるだけで展望が開けることは少なくありません。</w:t>
        <w:br/>
        <w:t>キーワードは「貯金になる家」です。</w:t>
        <w:br/>
        <w:t>快適さや満足度も重要ですが、住宅購入で大切なのは資産価値ということについて、改めてご認識しただけると幸いです。</w:t>
        <w:br/>
        <w:br/>
        <w:t>中古住宅購入では、建物だけでなく将来の維持管理や資産価値まで含めて総合的に判断することが重要です。</w:t>
      </w:r>
    </w:p>
    <w:p>
      <w:r>
        <w:br w:type="page"/>
      </w:r>
    </w:p>
    <w:p>
      <w:pPr>
        <w:pStyle w:val="Heading1"/>
      </w:pPr>
      <w:r>
        <w:rPr>
          <w:sz w:val="44"/>
        </w:rPr>
        <w:t>災害の備えとしての「思い出の保存」について</w:t>
      </w:r>
    </w:p>
    <w:p>
      <w:r>
        <w:rPr>
          <w:b/>
          <w:sz w:val="22"/>
        </w:rPr>
        <w:t>更新日: 2022-11-27</w:t>
      </w:r>
    </w:p>
    <w:p>
      <w:r>
        <w:rPr>
          <w:sz w:val="22"/>
        </w:rPr>
        <w:t>台風や豪雨、津波などの自然災害の際、逃げ遅れて被災する痛ましい事例が発生しています。避難が遅れる理由の一つとして、避難中に自宅が被災した場合、家に残る財産ができるだけ被害にあわないようにする「保全」のための行動に手間や時間がかかる、という点があげられます。</w:t>
        <w:br/>
        <w:t>そういった保全行動の中でも、「思い出」といったお金で買えない対象の保全について、いざというときに避難が遅れないための事前の備えという観点から考察します。</w:t>
        <w:br/>
        <w:t>思い出を守るためにどうすればよいのか</w:t>
        <w:br/>
        <w:t>家の中にある、「いざというとき保全したいもの」には、大きく分けて、「物的財産（家屋、家財、金品）」と「思い出（過去の経験、家族との思い出、町並み・生活の記憶）」の二つがあります。</w:t>
        <w:br/>
        <w:t>思い出については、それを思い出す（想起）ためのトリガーとなる「もの」が被災によって失われてしまいます。例えば、写真や動画・土産品・位牌、町並みそのものや町の人々などの存在などです。こういった思い出の品はお金で買えないものであるため、お金で買いなおすことができる物的財産とは異なり、保険によるリスクヘッジの対象とすることが困難です。では、いざというときに大切な思い出を守るためにどのような事前の備えができるでしょうか？</w:t>
        <w:br/>
        <w:t>1. 思い出のデジタルアーカイブ化</w:t>
        <w:br/>
        <w:t>まず、「思い出のデジタルアーカイブ化」という方法があります。これは、写真やビデオを事前にデジタル化すること、さらにはそのデータをクラウドストレージなど自宅から物理的に切り離された環境に保存することを指します。自宅が被災してアルバムなどが消失したとしても、そのデータがクラウドにデジタルアーカイブされていれば、それらは失われることがありません。</w:t>
        <w:br/>
        <w:t>2. 思い出のShelter in place（＝安全な場所に保管する）</w:t>
        <w:br/>
        <w:t>次に、「思い出のShelter in place」とは、デジタルアーカイブ化が難しい「思い出の品」を、あらかじめ被災しにくい場所、状況で保管しておくことを指します。水害リスクに備え、建物の最上階や外部のトランクルームに品物を保管することや、それでも建物が流失するリスクに備え、流されにくい金庫内に保管するといったことが考えられます。</w:t>
        <w:br/>
        <w:t>災害発生時、迅速な避難のためには、「避難行動のコスト（避難に要する手間や時間）」を減らすという視点が重要です。そのために、個人レベルで事前に備えることのできる具体的な取組みとして、①自然災害を補償する火災保険等により、「お金で買えるもの」が被災することへのリスクヘッジをする、②「思い出のデジタルアーカイブ化・Shelter in place」により、「思い出＝お金で買えないもの」の被災に備える、などがあげられます。</w:t>
        <w:br/>
        <w:t>住宅購入時には引っ越しで大忙しになってくるかと思います。</w:t>
        <w:br/>
        <w:t>その際には上記のように思い出についても整理して、もしもの場合の時に備えておくと良いかもしれませんね。</w:t>
        <w:br/>
        <w:t>是非、参考にしていただけたらと思います。</w:t>
        <w:br/>
        <w:br/>
        <w:t>購入前に建物状況や資金計画を整理しておくことで、将来的なリスクを抑えやすくなります。</w:t>
      </w:r>
    </w:p>
    <w:p>
      <w:r>
        <w:br w:type="page"/>
      </w:r>
    </w:p>
    <w:p>
      <w:pPr>
        <w:pStyle w:val="Heading1"/>
      </w:pPr>
      <w:r>
        <w:rPr>
          <w:sz w:val="44"/>
        </w:rPr>
        <w:t>快適なリビングの広さ</w:t>
      </w:r>
    </w:p>
    <w:p>
      <w:r>
        <w:rPr>
          <w:b/>
          <w:sz w:val="22"/>
        </w:rPr>
        <w:t>更新日: 2022-11-29</w:t>
      </w:r>
    </w:p>
    <w:p>
      <w:r>
        <w:rPr>
          <w:sz w:val="22"/>
        </w:rPr>
        <w:t>家族が集まるリビングは、広々とした居心地のいい空間にしたいものです。</w:t>
        <w:br/>
        <w:t>しかし、自分たち家族にとって快適なリビングとは一体どのくらいの広さが必要なのでしょうか？</w:t>
        <w:br/>
        <w:t>ファミリーの場合、LDKは16～20畳ほどあるとゆとりのある広さのようです。</w:t>
        <w:br/>
        <w:t>ただし、最近ではリビングという1部屋で考えるのではなくＬＤＫという大きなくくりで広さを表す場合が多いです。</w:t>
        <w:br/>
        <w:t>18畳の正方形の部屋だと5.40m×5.40m、長方形の部屋だと3.64m×8.19mを想像してください。</w:t>
        <w:br/>
        <w:t>そうなるとＬＤＫが約18帖の場合、実際にはキッチンが約5帖、ダイニングが約5帖、リビングが約8帖ほどになります。</w:t>
        <w:br/>
        <w:t>リビングに快適さや満足感をもたらすものは広さだけではありません。</w:t>
        <w:br/>
        <w:t>壁とドアの位置、ＬＤＫの形で変わる広さの感覚、収納のあるなしで快適さを左右されるそうです。</w:t>
        <w:br/>
        <w:t>■壁とドアの位置が重要</w:t>
        <w:br/>
        <w:t>リビングにはテレビが置かれると思いますがその時には壁に合わせて配置しますが間取りを開口部に木を取られ明るいリビングができたと思ったら</w:t>
        <w:br/>
        <w:t>ドアの配置と窓で意外とテレビが置けるような壁が無いという事も考えられます。</w:t>
        <w:br/>
        <w:t>■ＬＤＫの形で変わる広さの感覚</w:t>
        <w:br/>
        <w:t>LDKの形にも色々あります。LDKが合計約18帖の場合でご紹介します</w:t>
        <w:br/>
        <w:t>1.直線タイプ</w:t>
        <w:br/>
        <w:t>LとD、Kを一直線に並べた形で対面キッチンのタイプです。</w:t>
        <w:br/>
        <w:t>一般的なタイプで家具の置き方がある程度決まってしまいます。</w:t>
        <w:br/>
        <w:t>キッチンが約5帖、ダイニングが約5帖、リビングが約8帖ほどになります。</w:t>
        <w:br/>
        <w:t>2.直線アイランドタイプ</w:t>
        <w:br/>
        <w:t>アイランドキッチンは真ん中にキッチンが来ます。</w:t>
        <w:br/>
        <w:t>キッチンが約7帖、ダイニングが約4帖、リビングが約7帖ほどになります。</w:t>
        <w:br/>
        <w:t>3.L型タイプ</w:t>
        <w:br/>
        <w:t>キッチンがリビング側から見えにくくなるので、パッと見は狭く感じますがキッチンからはダイニングもリビングも目が行き届くので、とても使いやすい配置なります。</w:t>
        <w:br/>
        <w:t>4.リビングセパレートタイプ</w:t>
        <w:br/>
        <w:t>家族の憩いの場所リビングを独立させたタイプ。</w:t>
        <w:br/>
        <w:t>リビングとダイニングの間にセカンドリビングとしてウッドデッキなどを設けると外と中の繋がりがうまれるので、より広く見えます。</w:t>
        <w:br/>
        <w:t>このような場合は同じ18畳でもLDKをどんな形にするかで、広さの感じ方がずいぶんと変わります。</w:t>
        <w:br/>
        <w:t>参考までにシステムキッチンのサイズも調べてみました。</w:t>
        <w:br/>
        <w:t>システムキッチンの一般的な規格サイズ（寸法）</w:t>
        <w:br/>
        <w:t>・I 型キッチン</w:t>
        <w:br/>
        <w:t>間口（横幅）：180～300センチ</w:t>
        <w:br/>
        <w:t>奥行き：65センチまたは60センチ</w:t>
        <w:br/>
        <w:t>・L 型キッチン</w:t>
        <w:br/>
        <w:t>間口a：195～255センチ</w:t>
        <w:br/>
        <w:t>間口b：165～180センチ</w:t>
        <w:br/>
        <w:t>奥行き：65センチ</w:t>
        <w:br/>
        <w:t>・ペニンシュラ型キッチン</w:t>
        <w:br/>
        <w:t>横幅：180～270センチ</w:t>
        <w:br/>
        <w:t>奥行き：75～100センチ</w:t>
        <w:br/>
        <w:t>・アイランド型キッチン</w:t>
        <w:br/>
        <w:t>横幅：240～270センチ</w:t>
        <w:br/>
        <w:t>奥行き：75～100センチ</w:t>
        <w:br/>
        <w:t>気に入ったシステムキッチンのサイズをしらべて、LDKの形と配置の工夫が必要となります。</w:t>
        <w:br/>
        <w:t>■収納のあるなしは快適さを左右する</w:t>
        <w:br/>
        <w:t>私の中で最も重要だと思うのが収納があるかどうかと言う事です。</w:t>
        <w:br/>
        <w:t>収納するところがないと片付かない部屋になってしまいます。</w:t>
        <w:br/>
        <w:t>できたらすべて浮かせた収納にしたいと思っています</w:t>
        <w:br/>
        <w:t>少しでもデットスペースを作らず収納できるよう工夫したいものです。</w:t>
        <w:br/>
        <w:t>いかがでしたでしょうか？</w:t>
        <w:br/>
        <w:t>家族が集まるリビングは、やはり快適な空間に仕上げたいものです。</w:t>
        <w:br/>
        <w:t>広さだけではなく、壁や窓の位置、LDKの形、そして収納スペースをうまく配置することで、</w:t>
        <w:br/>
        <w:t>より快適な住まいになるのではないでしょうか。</w:t>
        <w:br/>
        <w:br/>
        <w:t>中古住宅は適切な確認と計画によって、安心して長く暮らせる住まいとして活用できます。</w:t>
      </w:r>
    </w:p>
    <w:p>
      <w:r>
        <w:br w:type="page"/>
      </w:r>
    </w:p>
    <w:p>
      <w:pPr>
        <w:pStyle w:val="Heading1"/>
      </w:pPr>
      <w:r>
        <w:rPr>
          <w:sz w:val="44"/>
        </w:rPr>
        <w:t>2022年12月 フラット35金利のご案内</w:t>
      </w:r>
    </w:p>
    <w:p>
      <w:r>
        <w:rPr>
          <w:b/>
          <w:sz w:val="22"/>
        </w:rPr>
        <w:t>更新日: 2022-12-01</w:t>
      </w:r>
    </w:p>
    <w:p>
      <w:r>
        <w:rPr>
          <w:sz w:val="22"/>
        </w:rPr>
        <w:t>2022年12月のフラット35金利は、20年以下が1.29%、21年以上が1.45%と前月から0.11%引き上げとなりました。</w:t>
        <w:br/>
        <w:t>前月比0.11%上昇は2016年9月以来の引き上げ幅となります。</w:t>
        <w:br/>
        <w:t>大手都市銀行の動向については、固定期間10年の最優遇金利について、三井住友銀行が0.05%、みずほ銀行が0.10%とそれぞれ引き下げました。</w:t>
        <w:br/>
        <w:t>三菱ＵＦＪ銀行は0.04%引き上げ、その他2行は先月据え置きとなります。 今年に入り住宅ローン金利の上昇傾向が見られましたが、年末に差し掛かり急激な上昇が見られました。今後の動向に注目したいところです。</w:t>
        <w:br/>
        <w:t>【フラット35 12月実行金利】</w:t>
        <w:br/>
        <w:t>借入期間15年～20年</w:t>
        <w:br/>
        <w:t>1.29％（前月+0.11%）</w:t>
        <w:br/>
        <w:t>借入期間21年～35年</w:t>
        <w:br/>
        <w:t>1.45％（前月+0.11%）</w:t>
        <w:br/>
        <w:t>※上記金利には団信特約料が含まれておりません。</w:t>
        <w:br/>
        <w:t>フラット35の制度変更が行われます</w:t>
        <w:br/>
        <w:t>制度変更の詳細はこちら</w:t>
        <w:br/>
        <w:t>■2022年度10月以降の制度変更事項</w:t>
        <w:br/>
        <w:t>・【フラット３５】S（ZEH）がはじまります</w:t>
        <w:br/>
        <w:t>2022年10月借入申込受付分から『ZEH』等の基準に適合する場合、【フラット35】の借入金利から当初5年間年0.5％、6年目から10年目まで年0.25％引き下げとなります。</w:t>
        <w:br/>
        <w:t>・【フラット３５】の金利引下げ方法が変わります</w:t>
        <w:br/>
        <w:t>2022年10月借入申込受付分から、住宅の性能や長く住んでいくための配慮の状況等に応じて金利の引下げ幅及び引下げ期間が変わります。</w:t>
        <w:br/>
        <w:t>・【フラット３５】S等の基準が見直されます</w:t>
        <w:br/>
        <w:t>2022年10月設計検査申請分から、フラット３５Ｓ等の基準が見直されます。</w:t>
        <w:br/>
        <w:t>■脱炭素社会の実現に向けた取組を加速させるため、【フラット35】Ｓの省エネルギー性の基準を強化します。</w:t>
        <w:br/>
        <w:t>■より高い水準のバリアフリー性能確保を支援するため、中古住宅の【フラット35】Ｓ（金利Ｂプラン）のバリアフリー基準を見直します。</w:t>
        <w:br/>
        <w:t>■免震建築物は、【フラット35】Ｓ（金利Ｂプラン）から、【フラット35】Ｓ（金利Ａプラン）の対象に見直します。</w:t>
        <w:br/>
        <w:t>■中古住宅の【フラット35】Ｓ（金利Ａプラン）基準（省エネルギー性を除く。）を、新築住宅の【フラット35】Ｓ（金利Ｂプラン）の水準に見直します。</w:t>
        <w:br/>
        <w:t>【フラット３５】S等の基準についてはこちら（PDF）</w:t>
        <w:br/>
        <w:t>・【フラット３５】借換融資を利用する際、長期優良住宅の場合は、最長返済期間が延長されます</w:t>
        <w:br/>
        <w:t>2022年10月借入申込受付分から、【フラット３５】借換融資を利用する際、対象となる住宅が長期優良住宅の場合、借入期間は、見直し後＜1＞「80歳」-「借り換え融資申し込み時の年齢」または＜2＞「50年」-「従前の住宅ローンの経過期間」のいずれか短い年数（1年単位）が上限となります。</w:t>
        <w:br/>
        <w:br/>
        <w:t>中古住宅購入では、建物だけでなく将来の維持管理や資産価値まで含めて総合的に判断することが重要です。</w:t>
      </w:r>
    </w:p>
    <w:p>
      <w:r>
        <w:br w:type="page"/>
      </w:r>
    </w:p>
    <w:p>
      <w:pPr>
        <w:pStyle w:val="Heading1"/>
      </w:pPr>
      <w:r>
        <w:rPr>
          <w:sz w:val="44"/>
        </w:rPr>
        <w:t>住宅ローンの「繰り上げ返済」、 注意点をご存知ですか？！</w:t>
      </w:r>
    </w:p>
    <w:p>
      <w:r>
        <w:rPr>
          <w:b/>
          <w:sz w:val="22"/>
        </w:rPr>
        <w:t>更新日: 2022-12-01</w:t>
      </w:r>
    </w:p>
    <w:p>
      <w:r>
        <w:rPr>
          <w:sz w:val="22"/>
        </w:rPr>
        <w:t>欧米の利上げをきっかけに金利の動向への関心が高まっているようです。本来であれば、日本も利上げに踏み切る事が予想されましたが、日本銀行の黒田総裁は当面の利上げは無い事を発表しました。しかし、いつ政策転換がされるかは不透明である為、変動金利で住宅ローンを組んでいる人は、将来の返済負担UPを懸念されていると思います。金利上昇の影響を抑える手段の一つが、残高の一部を「繰り上げ返済」することが挙げられますが、繰り上げ返済をする際には注意点もあります。そこで今回は住宅ローンの繰り上げ返済の注意点を解説したいと思います。</w:t>
        <w:br/>
        <w:t>■毎年、不動産購入時の借入金が増加傾向にある事をご存知ですか？</w:t>
        <w:br/>
        <w:t>国土交通省の住宅市場動向調査によると、住宅購入をされた方の借入金額の平均額は毎年増加傾向にあるようです。2017年度は分譲マンションを購入した人が約2400万円、戸建て住宅が約2800万円だったのに対して、2021年度にはそれぞれ約3000万円、約3400万円に増えています。その理由としては住宅価格の上昇と低金利が続く中で、より借り入れがし易くなっている事が挙げられます。今は年収やペアローンを組むことによって、ビックリするような住宅ローン金額を組んで購入される事も多いようなので、支払いは計画的に進めていかなければ、混沌とする経済状況では不安が高まります。</w:t>
        <w:br/>
        <w:t>住宅ローンの金利には変動型、全期間固定型、固定期間選択型といった種類がありますが、現在、主流となっているのは変動型を選択する人が多いようです。住宅金融支援機構の調査（2021年10月）によると、住宅ローン利用者のうち67%が変動型と発表しております。多くの金融機関は日銀の金融政策の影響を受ける短期プライムレートを手掛かりに変動型の金利を設定し、金利水準は歴史的に低い状態が続いています。結果、全期間固定に比べ、金利水準が低く、目先の返済額は抑えられる傾向となっています。</w:t>
        <w:br/>
        <w:t>■そもそも不動産購入時に、住宅ローンの仕組みをきちんと把握されていますか？</w:t>
        <w:br/>
        <w:t>変動型の金利は半年ごとに見直す仕組みとなっています。今後、金利が上昇すると支払う利息が増え、総返済額が膨らむため、金利上昇はリスクといえます。変動型でローンを組む場合は、ある程度金利が上がることも想定して返済計画を立てるのが原則となります。勿論、高額な住宅ローンを組まれるケースでは、この金利上昇によっての影響は大きなものとなります。そこで、金利上昇のリスクを抑える手段の一つが「繰り上げ返済」というものです。</w:t>
        <w:br/>
        <w:t>元本の一部を前倒しで返すことで、将来払う予定だった利息を減らすことが可能となります。住宅購入時に金利の低い変動型で多めに借り、繰り上げ返済を活用する前提の人もいるようですが、不動産購入前に、大きな頭金を支払うより、金利上昇時に備えた資金を用意しておくことは、自分たちのライフスタイルを崩さない為には重要な準備かもしれません。</w:t>
        <w:br/>
        <w:t>繰り上げ返済には主に2つの方法があり、毎月の返済額は変えず、返済期間を短くする「返済期間短縮型」と、返済期間は変わらず毎月の返済額を減らす「返済額軽減型」というものです。</w:t>
        <w:br/>
        <w:t>返済期間短縮型は繰り上げ返済した額に相当する元金を先に返す形になり、その期間の利息を払わずに済む。毎月の返済額が一定となる元利均等返済の住宅ローンの場合、返済当初は毎月の返済額に占める元本の割合は小さく、利息の割合が大きいというものです。住宅ローン返済の早い段階で繰り上げ返済をすれば、支払う利息を減らす効果が大きいです。</w:t>
        <w:br/>
        <w:t>返済額軽減型は繰り上げ返済した金額を、残りの期間全体に均等に割り振る形になります。毎月の元金の返済が少しずつ減り、その分支払利息も抑えられるというものです。住宅ローンを返済する総額を減らす効果は期間短縮型に劣りますが、毎月の返済額を抑える効果があります。</w:t>
        <w:br/>
        <w:t>繰り上げ返済は基本的には利用者の都合でいつでもできますが、最低額は1万円からが一般的です。手続きをすると早ければ翌月からの返済額や返済期間に反映され為、詳細は住宅ローンを借りた金融機関に確認をして下さい。</w:t>
        <w:br/>
        <w:t>インターネット経由での手続きなら毎月数回までは手数料がかからない金融機関は多ので、不動産購入時に住宅ローンを組まれる方は「繰り上げ返済」についての手数料を確認しておく事もお忘れなく。住信SBIネット銀行のように1カ月に何度繰り上げ返済をしても手数料がかからない銀行もあります。</w:t>
        <w:br/>
        <w:t>■住宅ローンの繰り上げ返済も重要ですが、家計全般を俯瞰して判断する！</w:t>
        <w:br/>
        <w:t>繰り上げ返済をすれば確実に残債は減ります。住宅ローンの利息を減らすことだけを考えれば、繰り上げ返済はしたほうが良いのですが、家計全体を考えると、単純に繰り上げを急ぐことがプラスになるとは限らない点には注意が必要です。一般に住宅ローンの繰り上げ返済は住宅ローン減税の期限が切れるタイミングで多くなるとされています。つまり住宅ローン減税の適用期間である10年～13年前後となります。住宅ローン減税では一定額までの年末のローン残高の0.7%（2022年12月までに取得した場合）を最長13年にわたって所得税と住民税から差し引けます。住宅ローン減税のある期間はローン残高を減らさずに恩恵を大きくして貯蓄を優先し、住宅ローン減税の効果がなくなった後で繰り上げ返済をされるといった事が考えられます。</w:t>
        <w:br/>
        <w:t>しかし、住宅ローンの繰り上げ返済をして、よくある失敗事例があります。それは繰り上げ返済をした結果、預貯金を減らしすぎるケースと言われています。本来、失業や収入減少に備えて6カ月分程度の生活費を預貯金で確保しておくべきですが、それを下回ると、万一の時にお金が足りなくなる可能性があるからです。</w:t>
        <w:br/>
        <w:t>子どもが高校や大学への進学を控えている家庭では、将来、教育費などの支出が膨らみ、現在よりも家計に余裕がなくなることが多くなります。一般的には繰り上げ返済で預貯金を減らした結果、借金は少ない一方で貯蓄も少なくなるよりは、「借金も貯蓄も多い方が安全性が高い」と判断できます。日本人の悪い癖で、借金は少ない方が安心と思われる事の典型ではないでしょうか？家計の想定外の事態を乗り切れるよう貯蓄を多く確保しておくのも必要です。</w:t>
        <w:br/>
        <w:t>また、期間短縮型の繰り上げ返済をして返済期間を短縮すると、多くの銀行では再び延ばすのが難しいことも把握しておいて欲しい事です。変動型ローンの利用者で金利上昇が心配なら、固定金利型のローンに借り換えるのも一案となりますので、変動金利より金利水準は高くなりますが、固定型の金利も歴史的にみれば低い水準となっています。</w:t>
        <w:br/>
        <w:t>いずれにせよ、自分達にあった住宅ローン金利の選択にお役立ていただければ幸いです。</w:t>
        <w:br/>
        <w:br/>
        <w:t>中古住宅購入では、建物だけでなく将来の維持管理や資産価値まで含めて総合的に判断することが重要です。</w:t>
      </w:r>
    </w:p>
    <w:p>
      <w:r>
        <w:br w:type="page"/>
      </w:r>
    </w:p>
    <w:p>
      <w:pPr>
        <w:pStyle w:val="Heading1"/>
      </w:pPr>
      <w:r>
        <w:rPr>
          <w:sz w:val="44"/>
        </w:rPr>
        <w:t>お住まいの家は耐震化されていますか？</w:t>
      </w:r>
    </w:p>
    <w:p>
      <w:r>
        <w:rPr>
          <w:b/>
          <w:sz w:val="22"/>
        </w:rPr>
        <w:t>更新日: 2022-12-02</w:t>
      </w:r>
    </w:p>
    <w:p>
      <w:r>
        <w:rPr>
          <w:sz w:val="22"/>
        </w:rPr>
        <w:t>近い将来、高い確率で発生が予想されている大規模地震。被害を最小限にするために、できる限りの備えをしておくことが大切です。住宅の耐震化は、地震から命と財産を守るための備えとして有効な防災対策のひとつです。耐震診断でお住まいの家の耐震性能を確認し、もし耐震性が不十分な場合には耐震補強や耐震改修を検討しましょう。</w:t>
        <w:br/>
        <w:t>耐震改修で大規模地震に備える1981年の「新耐震基準」がひとつの目安</w:t>
        <w:br/>
        <w:t>近い将来、発生が切迫しているとされる大規模地震は、おもに「南海トラフ地震」「日本海溝・千島海溝周辺海溝型地震」「首都直下地震」「中部圏・近畿圏直下地震」などがあります。中でも、南海トラフ地震と首都直下地震は今後30年以内に発生する確率が70％と高い数字で予想されており、被害想定は甚大で、人的被害はもちろんのこと、建物被害は相当数にのぼるとの指摘がされています。住宅全壊戸数は、12万戸以上の被害があった東日本大震災と比べ、南海トラフ地震は約20倍、首都直下地震は約5倍にもなることが想定されています（2013年時点の想定）。しかし、2016年に発生した熊本地震については、30年以内の発生確率は1％未満という予想がされていました。大規模地震は、発生する可能性が高いと予想されているエリアだけではなく、どこでも起こるものと考えておかなければなりません。</w:t>
        <w:br/>
        <w:t>地震による建物被害は、震度が大きくなるほど、耐震性が低い建物ではその被害は大きくなります。木造建物の場合、震度5弱以上で、壁などのひび割れや亀裂がみられるようになり、震度6弱以上になると、傾いたり倒れたりするおそれがあります。また、鉄筋コンクリート造建物の場合、震度5強以上で、壁、梁、柱などに斜めやX状のひび割れや亀裂がみられるようになり、震度6強以上では、1階あるいは中間階の柱が崩れて倒れるおそれがあります。（これらの被害状況は、近年発生した地震による事例に基づいて想定されています。地震動の振幅や周期、継続時間などの違い、対象となる建物や構造物の状態、地盤の状況により被害は異なります。）</w:t>
        <w:br/>
        <w:t>1981年（昭和56年）6月より建築基準法の耐震基準が強化されています。しかし、この年の5月以前に建築確認を受けて建築された建物の中には、いわゆる「旧耐震基準」によって建築され、耐震性が不十分なものが多く存在します。2018年の統計調査では、全国の住宅総数約5,360万戸のうち、約700万戸において耐震性が不十分であると推計されています。</w:t>
        <w:br/>
        <w:t>お住まいの建物が、1981年6月以降の「新耐震基準」で建築されているかどうかが建物の強さを知るひとつの目安ですが、この年以降の建築であっても、建物は経年変化するため全く壊れないということではありません。地震に備えて建物を日頃からメンテナンスしておくことが大切です。</w:t>
        <w:br/>
        <w:t>大地震から自らの生命・財産を守るためにも、お住まいの家の耐震化は平時からの備えとして有効な防災対策のひとつです。まずは、耐震診断を受けて建築年度と建物の耐震性を確認し、もし耐震性が不十分であった場合は、耐震補強・改修工事を検討しましょう。</w:t>
        <w:br/>
        <w:t>耐震診断と改修工事の費用は？</w:t>
        <w:br/>
        <w:t>1981年6月より導入された新耐震基準とは、建物が「震度5強程度の地震でほとんど損傷しないこと」「阪神・淡路大震災クラスの震度6強〜7に達する程度の地震で倒壊・崩壊しないこと」を建築基準法で定めたものです。</w:t>
        <w:br/>
        <w:t>住宅の耐震診断では、「1981年より前の建築なのか」「立地による耐震性」など、建築士や専門家が建物の耐震性を総合的に評価し、耐震改修工事の必要があるかを判定します。診断の結果、基準を満たしていない場合や、耐震性が不十分であった場合、耐震補強・改修工事を検討しましょう。多くの自治体では、耐震診断を行う会社の紹介をしているので、お住まいの市区町村の防災担当課や住宅建築課などに問い合わせてみましょう。</w:t>
        <w:br/>
        <w:t>○耐震補強・改修工事の内容は？</w:t>
        <w:br/>
        <w:t>木造住宅の場合、「基礎の補強」「地震に強い壁をバランスよく増やす」「柱・土台・梁・筋かいの接合部分に金物を使用する」「腐食やシロアリ被害のある部分を取り替える」などの工法で改修を行います。また、家全体ではなく、寝室やリビングなどの一部だけにすることで、費用も低く抑えられる「簡易耐震改修」もあります。</w:t>
        <w:br/>
        <w:t>○費用と助成金などの補助は？</w:t>
        <w:br/>
        <w:t>耐震診断費用が10〜20万円、耐震改修費用は工事内容にもよりますが、おおむね150万円程度です。耐震改修は決して小さくない費用負担が必要になりますが、多くの自治体では、耐震診断や耐震改修工事の費用の助成などをしています。国や地方公共団体による「助成」「税制」「融資」の3つの支援制度を活用しましょう。住宅の耐震化に関する補助のほか、所得税と固定資産税の特例措置、住宅ローン減税、住宅金融支援機構の融資などがあります。助成を受ける条件や内容は、自治体ごとに違うので、詳しくはお住まいの市区町村の窓口に問い合わせください。</w:t>
        <w:br/>
        <w:t>また、悪質なリフォーム工事詐欺にも気を付けましょう。業者のほうから「国土交通省の依頼を受けて耐震診断を行っている」「住宅の耐震改修が耐震改修促進法によって義務付けられている」などと言われた場合は、お住まいの市区町村の窓口に相談しましょう。</w:t>
        <w:br/>
        <w:t>耐震性が十分な建物でも、発災時には火災などの被害を受ける可能性はゼロではありません。被災した場合、住宅の再建や補修に加え、その後の生活の再建にも資金が必要となります。地震保険の加入など、経済的な面においても備えておくことが大切です。</w:t>
        <w:br/>
        <w:t>リスクケアには、注意が大切</w:t>
        <w:br/>
        <w:t>近い将来、発生が予想されている大規模地震の被害を最小限にするために、住宅の耐震化は、地震から命と財産を守るための備えとして有効な防災対策のひとつです。お住まいの家の耐震性が不十分な場合には、耐震補強や耐震改修を検討しましょう。しかし、大規模地震ともなると住宅被害は防ぎきれないかもしれません。万が一の「備え」もこの機会に見直してみてはいかがでしょうか。</w:t>
        <w:br/>
        <w:br/>
        <w:t>中古住宅は適切な確認と計画によって、安心して長く暮らせる住まいとして活用できます。</w:t>
      </w:r>
    </w:p>
    <w:p>
      <w:r>
        <w:br w:type="page"/>
      </w:r>
    </w:p>
    <w:p>
      <w:pPr>
        <w:pStyle w:val="Heading1"/>
      </w:pPr>
      <w:r>
        <w:rPr>
          <w:sz w:val="44"/>
        </w:rPr>
        <w:t>不動産の価値はとにかく立地</w:t>
      </w:r>
    </w:p>
    <w:p>
      <w:r>
        <w:rPr>
          <w:b/>
          <w:sz w:val="22"/>
        </w:rPr>
        <w:t>更新日: 2022-12-04</w:t>
      </w:r>
    </w:p>
    <w:p>
      <w:r>
        <w:rPr>
          <w:sz w:val="22"/>
        </w:rPr>
        <w:t>不動産は「不動」だけに一度買ってしまうとなかなか動けなくなります。</w:t>
        <w:br/>
        <w:t>買った後に「変えられないことにはとことんこだわる」姿勢が重要となります。</w:t>
        <w:br/>
        <w:t>いくつかこだわった方が良いポイントがあるのですが、その中でも本日は、「隣地の将来にわたる状況」についてお伝えします。</w:t>
        <w:br/>
        <w:t>隣地、特に主開口面が向いている側（一般的には、リビングのバルコニー面）は確認が必要です。空地の場合は、どれくらいの建物が建つのか気にする人が多いのですが、既に何か建っていると質問は少なくなります。</w:t>
        <w:br/>
        <w:t>しかし、今建っている建築物が許容されている最高の高さや容積率で建っているとは限りません。その点よく確認しておかないと再建築されたときに気に入っていた眺望が無くなったり、自分の家に太陽の光が全く入らなくなったりという事態になりかねません。</w:t>
        <w:br/>
        <w:t>購入する前に営業マンに質問して確認しておきましょう。心配であれば、市区町村が発表している都市計画図を基に担当者から説明してもらうとよいでしょう。</w:t>
        <w:br/>
        <w:t>目の前にどのぐらいの高さの建物が建つかは、土地の広さ、用途地域、高さ制限、高度地区、斜線制限など様々な法規制、建築制限によって建築できる大きさが決まっています。</w:t>
        <w:br/>
        <w:t>不動産を購入する際に説明を受ける重要事項説明書には、「周辺の土地は法律の規制の範囲内で建築物が建つことがあります。その際の日照や眺望、風向き等に影響があることがあります。」としっかり記載があることがほとんどです。</w:t>
        <w:br/>
        <w:t>目の前に高い建物が建つ、大きな商業施設が建つ可能性がある敷地の場合は、日照や環境、資産価値にも影響がでますので購入前にはきちんと確認をしておきましょう。</w:t>
        <w:br/>
        <w:br/>
        <w:t>中古住宅は適切な確認と計画によって、安心して長く暮らせる住まいとして活用できます。</w:t>
      </w:r>
    </w:p>
    <w:p>
      <w:r>
        <w:br w:type="page"/>
      </w:r>
    </w:p>
    <w:p>
      <w:pPr>
        <w:pStyle w:val="Heading1"/>
      </w:pPr>
      <w:r>
        <w:rPr>
          <w:sz w:val="44"/>
        </w:rPr>
        <w:t>家を買って後悔した理由</w:t>
      </w:r>
    </w:p>
    <w:p>
      <w:r>
        <w:rPr>
          <w:b/>
          <w:sz w:val="22"/>
        </w:rPr>
        <w:t>更新日: 2022-12-04</w:t>
      </w:r>
    </w:p>
    <w:p>
      <w:r>
        <w:rPr>
          <w:sz w:val="22"/>
        </w:rPr>
        <w:t>家を買うために調べていくといろいろ心配になる事があります。</w:t>
        <w:br/>
        <w:t>家を買った後にどのようなことで後悔したのかを調べました。</w:t>
        <w:br/>
        <w:t>■住宅ローンの返済に困って後悔</w:t>
        <w:br/>
        <w:t>想定外の収入減少や継続的な支出増加により住宅ローンの返済が苦しくなって後悔する人は多いそうです。</w:t>
        <w:br/>
        <w:t>・夫婦合算の収入でローンを借りていたが、妻の収入が急になくなった</w:t>
        <w:br/>
        <w:t>・育児関連の支出が想定以上に大きかった</w:t>
        <w:br/>
        <w:t>・割安と思って購入した中古物件だが、設備等のリフォーム費や維持費が高かった</w:t>
        <w:br/>
        <w:t>住宅ローンを借りると返済期間が最長35年ほど必要な場合もあるので、その期間中に予測できない事態備える事が必要です。</w:t>
        <w:br/>
        <w:t>支出が住宅ローンの返済期間と重複すると、返済が苦しくなることが多くなります。</w:t>
        <w:br/>
        <w:t>■間取りや部屋の広さに不満が出て後悔</w:t>
        <w:br/>
        <w:t>家を購入するまでは気にならなかったものの、引っ越して少し住んでみて後悔する方がいるようです。</w:t>
        <w:br/>
        <w:t>こうした間取りなどの不満は、家の価格や立地を優先して購入する人によくみられるようです。</w:t>
        <w:br/>
        <w:t>購入前に生活イメージをしていたとしても、家の間取りや部屋の広さに関する問題は実際に住んでみないと分からない場合も多いようです。</w:t>
        <w:br/>
        <w:t>■安い家が思いのほか老朽化しており後悔</w:t>
        <w:br/>
        <w:t>中古住宅を購入の際、費用を抑えるため価格が安い物件を購入した場合、</w:t>
        <w:br/>
        <w:t>築15年を超えている物件だと様々な箇所で傷みが見え始め定期的にメンテナンスをしたり、大規模な修繕が必要になります。</w:t>
        <w:br/>
        <w:t>購入を検討する際には瑕疵保険が掛けられるのかを確認してください。</w:t>
        <w:br/>
        <w:t>ただし、瑕疵保険に入っていれば住宅のすべてをカバーしてくれるというわけではありません。</w:t>
        <w:br/>
        <w:t>構造耐力上、主要な部分および雨水の侵入を防止する部分に限られて保障内容です。</w:t>
        <w:br/>
        <w:t>たとえばシロアリの被害が見つかってもそれは対象外になります。</w:t>
        <w:br/>
        <w:t>保険内容を理解したうえでご検討頂ければと思います。</w:t>
        <w:br/>
        <w:t>■周辺環境や立地に後悔</w:t>
        <w:br/>
        <w:t>家に対する後悔のなかには立地や周辺環境が関係している問題もあります。</w:t>
        <w:br/>
        <w:t>家の購入前に周辺環境について調べていても、住んでみてからしか分からないことあります。</w:t>
        <w:br/>
        <w:t>長く住んみて、スーパーが意外と遠くて毎回の買い物が大変、昼間は閑静だけど夜になると騒がしいといった問題が出てくることがあります。</w:t>
        <w:br/>
        <w:t>また、出勤に時間がかかる立地だった場合、毎日の移動が負担となり、家には満足していても立地に後悔する方も出てきます。</w:t>
        <w:br/>
        <w:t>■その他</w:t>
        <w:br/>
        <w:t>家族構成の変化で後悔</w:t>
        <w:br/>
        <w:t>隣家トラブルで後悔</w:t>
        <w:br/>
        <w:t>ハウスメーカーや工務店選びを失敗し後悔</w:t>
        <w:br/>
        <w:t>子供の進学で後悔</w:t>
        <w:br/>
        <w:t>などがありました。</w:t>
        <w:br/>
        <w:t>このように購入前にはかなり悩まれたにもかかわらず、思いがけない問題が起きてしまうこともありますので金銭的な問題には少し余裕を持ち、</w:t>
        <w:br/>
        <w:t>環境や建物の老朽化のような問題は購入する前に専門の方に相談しながら購入を考えてはいかがでしょうか。</w:t>
        <w:br/>
        <w:t>弊社では家を買うなら知っておきたい情報セミナー開催しております。</w:t>
        <w:br/>
        <w:t>ご興味がございましたら是非ご参加頂ければと思います。</w:t>
        <w:br/>
        <w:t>セミナーの詳細は下記よりご確認ください</w:t>
        <w:br/>
        <w:t>できましたら後悔しない住宅購入をして頂きと思います。</w:t>
        <w:br/>
        <w:br/>
        <w:t>購入前に建物状況や資金計画を整理しておくことで、将来的なリスクを抑えやすくなります。</w:t>
      </w:r>
    </w:p>
    <w:p>
      <w:r>
        <w:br w:type="page"/>
      </w:r>
    </w:p>
    <w:p>
      <w:pPr>
        <w:pStyle w:val="Heading1"/>
      </w:pPr>
      <w:r>
        <w:rPr>
          <w:sz w:val="44"/>
        </w:rPr>
        <w:t>マンション購入前に「大規模修繕」の予定期間を確認しましょう！</w:t>
      </w:r>
    </w:p>
    <w:p>
      <w:r>
        <w:rPr>
          <w:b/>
          <w:sz w:val="22"/>
        </w:rPr>
        <w:t>更新日: 2022-12-09</w:t>
      </w:r>
    </w:p>
    <w:p>
      <w:r>
        <w:rPr>
          <w:sz w:val="22"/>
        </w:rPr>
        <w:t>マンション購入後は「大規模修繕」に備えた積立金を行います。一般的な大規模修繕は12年程度で繰り返すのですが、18年周期などに間隔を延ばすマンションも増えています。この6年の違いが、長い目では大きな費用差になる事をご存知でしょうか？</w:t>
        <w:br/>
        <w:t>■まずはマンション購入前に「大規模修繕」について把握をしていきましょう！</w:t>
        <w:br/>
        <w:t>そもそも大規模修繕とは、どのようなマンションでも基本的に経年劣化はする為、特に外壁防水や補修を行い、住宅の基本性能を維持する為に実施される修繕とされています。</w:t>
        <w:br/>
        <w:t>外壁工事は建物全体に仮設の足場をかけた大がかりなものとなるため、それに併せて他の部分も一緒に補修や工事を実施します。これが一般的な大規模修繕となります。その費用は昨今の人手不足などにより上昇が続いています。その大規模修繕費を抑えようと考え出されたのが12年毎の修繕期間ではなく、18年に延長しようというものです。</w:t>
        <w:br/>
        <w:t>確かにこの6年の延長により、大手不動産事業者は相次ぎ「最長18年周期の修繕」提案に切り替えています。もっとも、基本的に自社系列の分譲マンションを長周期化の対象とする会社が多く、他社分譲の管理引き受けを行う東急コミュニティー社も、マンション管理受託が条件でこのような提案を実施されているようです。</w:t>
        <w:br/>
        <w:t>■不動産購入後に大規模修繕の長周期化の検討をおススメします！</w:t>
        <w:br/>
        <w:t>また、どのようなマンションも大規模修繕の長周期化が可能であり、適切な材料や工法を選び、大規模修繕の合間の中間補修もしっかり実施するなら問題は無いようです。勿論、長周期化で1回の修繕コストは上昇するのが一般的です。その理由としては長周期化する際は基本的に高い耐久性がある材料を使う事になり、外壁防水に使う「シーリング材」などが典型です。12年周期で使う材料より長持ちし、保証期間なども長いので高価格になります。しかし、12年から18年の大規模修繕の長周期化で1回の費用は10%程度上がるだけです。大規模修繕の周期が長くなる分、その合間に行う中間補修で行う項目も増え、その費用も加算されますが、12年毎に行うよりもコスト面では安く抑えられるケースが多いようです。</w:t>
        <w:br/>
        <w:t>■マンション購入前に「大規模修繕」の長周期化のメリットを把握しましょう！</w:t>
        <w:br/>
        <w:t>長周期化のメリットはマンションの規模によっても変わりますが、60年間の総費用が数億円変わるというケースもあり、多くの所有者が年金生活となり収入が減る時期まで見通すと、この差が老後生活に及ぼす影響は小さくありません。逆に12年周期では途中で積立金が不足し、高齢期に数十万円など多額の臨時徴収を迫られる可能性もある為、18年周期での大規模修繕が広がる理由も分かります。ちなみに、大規模修繕費用の約2割は足場のコストが占めていると言われています。足場をかける回数が減れば、当たり前ですがコストを圧縮する事に繋がります。野村不動産パートナーズや三井不動産レジデンシャルが一定条件を置いて行った試算でも、長周期化により60年間で総費用が14%程度削減できるとなっているようです。マンションの規模等によっての個別事情で削減額には差がありますが、長い目でみれば長周期化で総費用は減る例が多そうです。</w:t>
        <w:br/>
        <w:t>いずれにせよ、このような長周期化でコストが抑えられることは、マンション住民にとってのメリットにもつながります。ぜひ、今後の参考にお役立て下さい。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竜巻が発生する前兆とは…</w:t>
      </w:r>
    </w:p>
    <w:p>
      <w:r>
        <w:rPr>
          <w:b/>
          <w:sz w:val="22"/>
        </w:rPr>
        <w:t>更新日: 2022-12-11</w:t>
      </w:r>
    </w:p>
    <w:p>
      <w:r>
        <w:rPr>
          <w:sz w:val="22"/>
        </w:rPr>
        <w:t>晩秋から初冬にかけては、海水の温度差がまだ高いため、上空に強い寒気が流れ込むと、その温度差によって積乱雲が発達し、竜巻などの激しい突風が発生することがあります。</w:t>
        <w:br/>
        <w:t>2006年11月7日に北海道佐呂間町で発生した竜巻は、過去最大に人的被害をもたらしました。竜巻の強さを指標したのは、日本の気象学者である藤田哲也博士です。今年4月、博士の出身地である福岡県北九州市にリニューアルオープンした児童分科学館「スペースLABO（北九州市科学館）」に、国内最大の大型竜巻発生装置や、博士の功績を称える展示コーナーが設置されました。</w:t>
        <w:br/>
        <w:t>竜巻にも指標（スケール）があるのはご存知ですか？</w:t>
        <w:br/>
        <w:t>FスケールにはF0～F5までに段階があり、被害が大きいほどFの値が大きく、風速が大きかったことを示しております。</w:t>
        <w:br/>
        <w:t>この指標は世界で用いられていますが、アメリカで考案されたため、日本の建築物などの被害に対応していないこと、また評定に用いられる被害の指標が9種類（自動車や住家、アンテナなど）に限られているなどの課題がありました。</w:t>
        <w:br/>
        <w:t>このため、気象庁では、より精度の高い評定ができるように「日本版改良藤田スケール（JEFスケール）」を制定し、2016年4月1日より突風調査に使用しています。</w:t>
        <w:br/>
        <w:t>JEFスケールでは、評定に用いられる被害の指標に、日本でよくみられる自動販売機や墓石などを加えたり、自動車や住家についてもそれぞれ種類別に分けたりして、その数を30種類に増やしました。</w:t>
        <w:br/>
        <w:t>例えば、自動車は軽自動車・普通自動車・大型自動車に、住家は、木造の住宅・鉄骨系プレハブ住宅・鉄筋コンクリート造の集合住宅に分類され、より分かりやすくなりました。</w:t>
        <w:br/>
        <w:t>JEF0～JEF5までの段階がありますが、過去統計との比較や統計値の継続性を考慮して、評価結果はFスケールとできる限り同じになるように決められています。</w:t>
        <w:br/>
        <w:t>竜巻が発生する前兆とは…</w:t>
        <w:br/>
        <w:t>竜巻は直径が数十メートルから数百メートルほどで、非常に速い速度で移動します。</w:t>
        <w:br/>
        <w:t>過去に発生した竜巻の中には、秒速25メートルで移動したものもあります。短時間で狭い範囲に甚大な被害をもたらすため、竜巻から身を守るには、竜巻が発生する前兆を知ることが重要です。</w:t>
        <w:br/>
        <w:t>次のような現象が見られたら、竜巻が発生するような発達した積乱雲が近づいている可能性があります。</w:t>
        <w:br/>
        <w:t>・真っ黒い雲が近づき、周囲が急に暗くなる</w:t>
        <w:br/>
        <w:t>・雷鳴が聞こえたり雷光が見えたりする</w:t>
        <w:br/>
        <w:t>・冷たい風が吹いてくる</w:t>
        <w:br/>
        <w:t>・大粒の雨や雹（ひょう）が降り出す</w:t>
        <w:br/>
        <w:t>竜巻は季節や地域を問わず発生しますが、1991年から2017年までに確認した竜巻の月別発生確認数をみると、7月～11月にかけて多く発生していて、この5ヶ月で全体の約70％を占めています。</w:t>
        <w:br/>
        <w:t>上記の現象が見られたら、天気が急変するサインです。空の状況を確認し、屋外にいる場合は頑丈な建物に避難するようにしましょう。屋内では、窓や壁から離れた部屋に避難し、頑丈な机の下に入って頭を守るなど、身を守る行動をとってください。</w:t>
        <w:br/>
        <w:t>また、住宅に関していうと、竜巻が発生し住宅や家財に被害を受けた時の為に、火災保険（竜巻被害に対する補償）に加入する事をおすすめします。</w:t>
        <w:br/>
        <w:t>一般的に補償対象となる事故例をご紹介しておきます。</w:t>
        <w:br/>
        <w:t>【建物の事故例】</w:t>
        <w:br/>
        <w:t>・台風、竜巻等による強風で屋根瓦が破損した。</w:t>
        <w:br/>
        <w:t>・台風、竜巻等による強風で飛んできたものが家を直撃して、壁が破損した。</w:t>
        <w:br/>
        <w:t>【家財の事故例】</w:t>
        <w:br/>
        <w:t>・台風、竜巻により、窓ガラスが割れて、雨風が入り、電化製品が壊れてしまった。（窓を閉め忘れたことにより家財に損害が生じた場合は、補償の対象外です。）</w:t>
        <w:br/>
        <w:t>竜巻だけでなく想定できる事項に対しての保険には可能な限り加入されておいた方が、購入後の住宅に対して安心して住む事が出来るのではないでしょうか。</w:t>
        <w:br/>
        <w:t>火災に対しては火災保険、住宅に対しては瑕疵保険と保険はさまざまな種類があります。</w:t>
        <w:br/>
        <w:t>加入していなかった事により事故後に後悔する事のないよう、住宅購入時には保険の加入をご検討いただけたらと思います。</w:t>
        <w:br/>
        <w:br/>
        <w:t>購入前に建物状況や資金計画を整理しておくことで、将来的なリスクを抑えやすくなります。</w:t>
      </w:r>
    </w:p>
    <w:p>
      <w:r>
        <w:br w:type="page"/>
      </w:r>
    </w:p>
    <w:p>
      <w:pPr>
        <w:pStyle w:val="Heading1"/>
      </w:pPr>
      <w:r>
        <w:rPr>
          <w:sz w:val="44"/>
        </w:rPr>
        <w:t>どうせ買うなら早い方が良い理由</w:t>
      </w:r>
    </w:p>
    <w:p>
      <w:r>
        <w:rPr>
          <w:b/>
          <w:sz w:val="22"/>
        </w:rPr>
        <w:t>更新日: 2022-12-12</w:t>
      </w:r>
    </w:p>
    <w:p>
      <w:r>
        <w:rPr>
          <w:sz w:val="22"/>
        </w:rPr>
        <w:t>マイホームを購入するのであれば、なぜ早い方が良いのでしょうか？</w:t>
        <w:br/>
        <w:t>大きな理由は３つあります。</w:t>
        <w:br/>
        <w:t>１． 健康のリスク</w:t>
        <w:br/>
        <w:t>２． 高齢者返済リスク</w:t>
        <w:br/>
        <w:t>３． 賃貸のリスク</w:t>
        <w:br/>
        <w:t>1つ目の「健康のリスク」</w:t>
        <w:br/>
        <w:t>住宅ローンを組む場合、フラット35以外の商品は、ほとんどが『団体生命保険』に入れることが融資条件となります。</w:t>
        <w:br/>
        <w:t>団体生命保険は、万が一ローン組んでいる債務者が無くなってしまった場合に残りの債務を保険で賄うことが出来るとてもありがたい仕組みです。</w:t>
        <w:br/>
        <w:t>保険ですので、入る前に健康状態の申告または、検査が必要となります。</w:t>
        <w:br/>
        <w:t>若いうちは、告知事項などは少ないと思いますが、40代になれば、健康診断で色んな所が引っかかってきます。40代後半から50代では、糖尿病や高血圧、初期のガンなどを患ったり、手術、通院履歴など諸々告知する事が増え、場合によっては保険に入れない場合があります。自分が年齢を重ねれば重ねるほど、健康面で保険に入れない確率も上がってくるため、そうすると住宅ローンも借りれないというリスクが生じてしまします。このような健康面からも若いうちに購入するのが賢明な理由の一つです。</w:t>
        <w:br/>
        <w:t>２つ目の「高齢者返済リスク」</w:t>
        <w:br/>
        <w:t>一番は、定年退職してからの住居費支払いリスクです。</w:t>
        <w:br/>
        <w:t>例えば、35歳で35年ローンを借りた場合、そのまま払い続けると返済完了の歳は70歳になります。65歳まで働いたとしても、残り５年残ります。しかし、これぐらいでしたらほとんどの人は、繰上返済をしたり、退職金で払ったりして完済する事はそう難しくないと思います。</w:t>
        <w:br/>
        <w:t>しかし、例えば47歳で購入したとすると、返済期間も短くしなくてはならず、その分毎月の返済額は多くなりますし、30年で組んだとしても完済は77 歳です。65歳まで働いたとしてもまだ12年の返済が残っていることになります。賃貸は自分が生きている間払い続けなければならないので、賃貸と違ってゴールが見えているのでまだマシですが、精神的には負担が大きいかと思います。それに、47歳までの払い続けてきた賃料分は垂れ流していたことになり、もったいないことになります！</w:t>
        <w:br/>
        <w:t>３つ目の「賃貸のリスク」</w:t>
        <w:br/>
        <w:t>購入が遅く成ればなるほど、賃貸で払った家賃がもったいなくなります。仮に、8万円の家賃を23歳～32歳まで払い、結婚を機にファミリータイプに住み替え家賃15万32歳～47歳まで払い続けたら、更新料を含め約3200万円支出</w:t>
        <w:br/>
        <w:t>仮に32歳から、会社から家賃補助が月5万円あった（15年で約900万）としても約2300万円の支出。当然このお金は、自分の資産にはならないので、支出するだけ。</w:t>
        <w:br/>
        <w:t>まして、今は空前の低金利、そして国は家を買った時のローン金利の負担を軽減できるようにということで「住宅ローン控除」を用意してくれているので、「どうせ買うなら早い方が良い」ということになります。</w:t>
        <w:br/>
        <w:t>結婚を機に、家族が増えたのを機に、小学校上がる前になど人それぞれタイミングもあるかと思いますが、そういったタイミングにマイホーム購入を合わせる必要はありません。</w:t>
        <w:br/>
        <w:t>「いずれはマイホームを購入する」という方であれば、今回の情報も参考にしてみてください。</w:t>
        <w:br/>
        <w:br/>
        <w:t>住宅購入は長期的な視点で考え、安心して住み続けられる住環境を選択することが大切です。</w:t>
      </w:r>
    </w:p>
    <w:p>
      <w:r>
        <w:br w:type="page"/>
      </w:r>
    </w:p>
    <w:p>
      <w:pPr>
        <w:pStyle w:val="Heading1"/>
      </w:pPr>
      <w:r>
        <w:rPr>
          <w:sz w:val="44"/>
        </w:rPr>
        <w:t>注文住宅で予算オーバーする原因</w:t>
      </w:r>
    </w:p>
    <w:p>
      <w:r>
        <w:rPr>
          <w:b/>
          <w:sz w:val="22"/>
        </w:rPr>
        <w:t>更新日: 2022-12-13</w:t>
      </w:r>
    </w:p>
    <w:p>
      <w:r>
        <w:rPr>
          <w:sz w:val="22"/>
        </w:rPr>
        <w:t>マイホームを考える時に自分の理想の住宅を思い描くと思いますがあれもこれもと追加すると大きく予算オーバーしてしまいます。</w:t>
        <w:br/>
        <w:t>予算オーバーする原因をしらべてみました。</w:t>
        <w:br/>
        <w:t>■オプション（住宅設備のランクUP）</w:t>
        <w:br/>
        <w:t>注文住宅では、標準プランでは満足できず、設備のランクアップする人が多数いるそうです。</w:t>
        <w:br/>
        <w:t>自分のライフスタイル合わせて、設備のランクアップを検討する必要があるのでイメージが想像できない方は、注文住宅のカタログを参考にするといいそうです。</w:t>
        <w:br/>
        <w:t>■土地</w:t>
        <w:br/>
        <w:t>土地の情報収集をして、予算内にあった土地の中でいろいろな選択肢を広げ検討すると良いとの事です。</w:t>
        <w:br/>
        <w:t>■地盤改良</w:t>
        <w:br/>
        <w:t>土地が広ければ広いほど、改良工事費用がかかります。</w:t>
        <w:br/>
        <w:t>土地を購入する際は、地盤改良が必要かどうかも確認するようにした方がいいそうです。</w:t>
        <w:br/>
        <w:t>■材料費の高騰</w:t>
        <w:br/>
        <w:t>近年話題となっているウッドショックだけでなく、銅やアルミニウムなどの材料費の高騰も、予算オーバーの原因となっています。</w:t>
        <w:br/>
        <w:t>屋根や外壁に使用される板金材料に加え、釘やビスなどの金物材料、玄関ドアや基礎に必要な鉄やアルミなどの金属も価格高騰しています。</w:t>
        <w:br/>
        <w:t>■広さ</w:t>
        <w:br/>
        <w:t>マイホームは、広ければ良いというわけではありません。</w:t>
        <w:br/>
        <w:t>床面積をあえて狭くすることで、家事動線が短くなり効率がアップすることもあります。</w:t>
        <w:br/>
        <w:t>広さだけではなく、機能面や自分のライフスタイルに合った広さを考えるといいようです。</w:t>
        <w:br/>
        <w:t>■打ち合わせ不足</w:t>
        <w:br/>
        <w:t>担当者とのコミュニケーション不足で、後から予算オーバーしていたということはよくあるそうです。</w:t>
        <w:br/>
        <w:t>打ち合わせする中で、「あれもしたい、ここにこだわりたい」と要望が増えていき、後から気付いたら予算を超えてしまうこともありますので、</w:t>
        <w:br/>
        <w:t>事前に明確な予算を担当者に伝えておくことをおすすめします。</w:t>
        <w:br/>
        <w:t>■太陽光パネル</w:t>
        <w:br/>
        <w:t>太陽光発電は、住宅の屋根にソーラーパネルを取り付けることで、太陽光を家庭用電気に交換することができます。</w:t>
        <w:br/>
        <w:t>設置費用を考慮せず、予算オーバーする人が多いそうです。</w:t>
        <w:br/>
        <w:t>住宅やエリアによって異なりますが、設置費用も考慮することをお勧めいたします。</w:t>
        <w:br/>
        <w:t>太陽光パネルを設置するかどうかは、費用と効果を見極めることが重要との事です。</w:t>
        <w:br/>
        <w:t>予算オーバーをしてしっまた場合は見積もりの見直しをしましょう</w:t>
        <w:br/>
        <w:t>・リビングが広すぎてないか</w:t>
        <w:br/>
        <w:t>・廊下の幅が広すぎてないか</w:t>
        <w:br/>
        <w:t>・トイレを2つ→1つにできないなのか</w:t>
        <w:br/>
        <w:t>・子供部屋はホントに6畳も必要なのか</w:t>
        <w:br/>
        <w:t>・寝るだけの寝室なのに8畳も必要なのか</w:t>
        <w:br/>
        <w:t>・ダイニングテーブルはホントに必要なのか</w:t>
        <w:br/>
        <w:t>・シューズクロークが広すぎではないか</w:t>
        <w:br/>
        <w:t>などを変更することで予算が減らせることがあります。</w:t>
        <w:br/>
        <w:t>いろいろな使い方を考えて無理のないマイホームを手に入れてほしいと思います。</w:t>
        <w:br/>
        <w:t>この記事を書いていて自分で思ったことは自分の家なら各部屋にクローゼットは置かず一部屋まるごと家族共有のウォークインクローゼットにしてみようと思いました。</w:t>
        <w:br/>
        <w:t>そうすれば少しはコスト削減できるかなと相談してみようと重ます。</w:t>
        <w:br/>
        <w:br/>
        <w:t>中古住宅購入では、建物だけでなく将来の維持管理や資産価値まで含めて総合的に判断することが重要です。</w:t>
      </w:r>
    </w:p>
    <w:p>
      <w:r>
        <w:br w:type="page"/>
      </w:r>
    </w:p>
    <w:p>
      <w:pPr>
        <w:pStyle w:val="Heading1"/>
      </w:pPr>
      <w:r>
        <w:rPr>
          <w:sz w:val="44"/>
        </w:rPr>
        <w:t>本当に変動金利でいいんですか？</w:t>
      </w:r>
    </w:p>
    <w:p>
      <w:r>
        <w:rPr>
          <w:b/>
          <w:sz w:val="22"/>
        </w:rPr>
        <w:t>更新日: 2022-12-15</w:t>
      </w:r>
    </w:p>
    <w:p>
      <w:r>
        <w:rPr>
          <w:sz w:val="22"/>
        </w:rPr>
        <w:t>多くの方が住宅購入時に利用する住宅ローンですが、不動産購入時には検討しなければならないことが多く、不動産会社が勧める住宅ローンをそのまま鵜呑みにしたり、目先の金利だけで判断したり、正しく検討できていないケースが見られます。</w:t>
        <w:br/>
        <w:t>世界的な金利上昇の流れの中で、日本はまだ超低金利政策を継続していますが、低金利政策の中でも2022年はじわじわと住宅ローン金利が上がってきています。</w:t>
        <w:br/>
        <w:t>日本もいよいよ金利があがるかも？と不安を感じる方が多い中で、どのように住宅ローンを選択したら良いかをご説明いたします。</w:t>
        <w:br/>
        <w:t>□十分な検討ができない場合はとりあえず「フラット35」を選ぶ</w:t>
        <w:br/>
        <w:t>住宅ローンは金融商品です。どの商品を選んでもメリットもリスクも存在します。</w:t>
        <w:br/>
        <w:t>最長35年という長期間返済をしていく金融商品で、借り入れ時に35年も先のことを想定することは難しいのですが、本来であれば借り入れ時の経済状況などを踏まえて慎重に検討するべきです。</w:t>
        <w:br/>
        <w:t>不動産購入時は検討しなければならないことが多いので、住宅ローンがよくわからない、十分に検討できないという方は、目先に金利に惑わされずに、全期間固定金利の「フラット35」の利用がお勧めです。</w:t>
        <w:br/>
        <w:t>フラット35は「ずっと金利が変わらない安心」というキャッチコピーの通り、借り入れ時の金利が最後まで変わらず、毎月の返済額が一定なので、金利上昇リスクから解放されるのが一番の特徴です。</w:t>
        <w:br/>
        <w:t>固定金利よりも変動金利の方が低く設定されるので、仮に金利が今よりも上がらなかった場合に金利の安い変動金利に借り換えることも可能です。</w:t>
        <w:br/>
        <w:t>逆に、金利が低い変動金利を先に選択してしまうと、金利上昇局面で慌てて借り換えをしようにも、変動から固定金利への借り換えだと今の返済額よりも高くなってしまうため、なかなか踏み切れないのが実情です。</w:t>
        <w:br/>
        <w:t>住宅ローンは家計に占める割合も高い支出なので、ずっと変わらず最後まで一定である「安心」がなにより大切なのではないでしょうか。</w:t>
        <w:br/>
        <w:t>□変動金利を選択する場合は、金利上昇局面での借り換えを想定しておくべき</w:t>
        <w:br/>
        <w:t>住宅購入手続きも終わり引っ越しも完了して、あとは頑張ってローンを返済するのみ…。これまでは政府の低金利政策を背景に変動金利と言えど金利は変わらずそのままでしたので、経済状況によっては返済金利が上がるということを意識しなくなった風潮があります。</w:t>
        <w:br/>
        <w:t>仮に金利上昇になったとしても金利や返済額の上昇には一定のルールがあるからいきなり生活が破綻するようなことにはならない、と仰る方もいますが、多くの方が選択している元利均等方式では、返済額の内訳が上昇した金利負担の方に回ってしまい、一向に元金が減らないという事態も考えられます。</w:t>
        <w:br/>
        <w:t>変動金利の住宅ローンを選択するということは、金利上昇リスクを負うという判断であり、金利上昇局面には多少返済額が上がったとしても固定金利へ素早く借り換えを行うなどの対応が求められます。</w:t>
        <w:br/>
        <w:t>家を買ったからもういい、ではなく、常に経済ニュースをチェックして、最適なタイミングを見極めなければならないのです。</w:t>
        <w:br/>
        <w:t>□金利が高い時は変動金利を金利が低い時は固定金利を選ぶ</w:t>
        <w:br/>
        <w:t>変動金利は金利上昇リスクを住宅ローン利用者が負う商品です。対して固定金利は金利上昇リスクを金融機関が負う商品です。</w:t>
        <w:br/>
        <w:t>変動金利は固定金利に比べ安いのですが金利上昇リスクを背負います。固定金利は変動金利よりも金利が高いですが、借り入れ時の金利が最後まで続くので、毎月の返済額が変わらず「安心」を得ることができます。</w:t>
        <w:br/>
        <w:t>一般に金利が高い時は今後金利が下がることが想定されるので変動金利を選択した方が良いとされます。</w:t>
        <w:br/>
        <w:t>反対に金利が低い時は今後の金利上昇が懸念されるので固定金利を選択した方が良いとされます。</w:t>
        <w:br/>
        <w:t>2022年に多少上昇傾向になったといえども、日本はかつてないほどの低金利が続いています。</w:t>
        <w:br/>
        <w:t>変動と固定とどちらを選ぶべきなのかは一目瞭然なのですが、目先の金利差に惑わされる人が少なくありません。</w:t>
        <w:br/>
        <w:t>□変動金利を選択する際は引き際を想定しておく</w:t>
        <w:br/>
        <w:t>2022年にアメリカの住宅ローン金利は6.5%を超えました。日本でいきなりその水準まで上がるかと言えばそんな兆候はないのですが、低金利政策が終われば2％～3％くらいにはすぐに上昇しそうですし、経済状況によっては4％を超えることも全くないわけではありません。</w:t>
        <w:br/>
        <w:t>変動金利を選択する方は、今の金利での返済額だけでなく、仮に金利が2％、3％、4％と上昇した際のシミュレーションを行い、どこまで上がれば返済計画が破綻してしまうかを予め見定めておく必要があります。</w:t>
        <w:br/>
        <w:t>借り入れ時にこのシミュレーションを行っておくことで、金利上昇局面に入った場合でも、目先の返済額上昇に惑わされず、適切に「損切り」の判断ができると思います。</w:t>
        <w:br/>
        <w:t>ちなみに試算の結果、2％程度の金利が許容できない場合は、現時点で固定金利を選択しておいた方が無難です。</w:t>
        <w:br/>
        <w:t>□住宅ローン＝変動金利の風潮を疑いましょう</w:t>
        <w:br/>
        <w:t>金融機関はもちろん多くの不動産仲介会社も変動金利の住宅ローンを勧めることが一般的です。</w:t>
        <w:br/>
        <w:t>ここ10年くらいは金利が下降傾向にあり、将来の金利上昇不安はあるものの、事業者からのアドバイスだと「オオカミ少年」になってしまうことも懸念されたためです。</w:t>
        <w:br/>
        <w:t>ちなみに民間金融機関が当初2年～5年だけ金利を更に下げた住宅ローンを用意しているのは、広告の目的が強く、金利上昇リスクを住宅ローン利用者が負担する変動金利を選んで欲しいという意図があからさまに見えます。</w:t>
        <w:br/>
        <w:t>最近だとネット銀行による住宅ローンも一般的になっていますが、広告やホームページを見ると変動金利のPRの方が強いことがわかると思います。</w:t>
        <w:br/>
        <w:t>業界の雰囲気で住宅ローン＝変動金利という風潮が強いので、これから家を買う方は変動金利だけでなく固定金利でもシミュレーションを行って、目先の安さに惑わされず、安心にも目を向けていただきたいと思います。</w:t>
        <w:br/>
        <w:br/>
        <w:t>住宅購入は長期的な視点で考え、安心して住み続けられる住環境を選択することが大切です。</w:t>
      </w:r>
    </w:p>
    <w:p>
      <w:r>
        <w:br w:type="page"/>
      </w:r>
    </w:p>
    <w:p>
      <w:pPr>
        <w:pStyle w:val="Heading1"/>
      </w:pPr>
      <w:r>
        <w:rPr>
          <w:sz w:val="44"/>
        </w:rPr>
        <w:t>不動産購入後の照明の選び方！「昼光色」と「昼白色」の違いをご存知ですか？</w:t>
      </w:r>
    </w:p>
    <w:p>
      <w:r>
        <w:rPr>
          <w:b/>
          <w:sz w:val="22"/>
        </w:rPr>
        <w:t>更新日: 2022-12-16</w:t>
      </w:r>
    </w:p>
    <w:p>
      <w:r>
        <w:rPr>
          <w:sz w:val="22"/>
        </w:rPr>
        <w:t>不動産購入後には必ずといって照明選びのシーンが出てきます。その際に、照明には様々な種類がある事と、蛍光灯や電球には色の違いがあり、選択を迷われる方も多いと思います。</w:t>
        <w:br/>
        <w:t>また、蛍光灯や電球の色によって部屋の雰囲気だけでなく、人に与える効果も変わります。適切な色を選べば、自分好みの快適な空間が作れますので、本日の記事を今後の参考にお役立ていただければ幸いです。コロナ禍で拡がったテレワークをされる方は自宅で過ごす時間も多い為、気分によって使う部屋を変えてみる事も良いのではないでしょうか？</w:t>
        <w:br/>
        <w:t>■不動産購入後の照明器具の用途と種類について</w:t>
        <w:br/>
        <w:t>部屋には様々な用途があるように、私たちの生活の中では多種多様な照明器具が使われています。それらは使用する場所や用途によって分類することができ、不動産購入後の照明選びの際にはその特長を知っておくと、お部屋や用途にあった最適な器具を選びやすくなります。ここでは一般的に使用されている照明器具の種類をご紹介します。</w:t>
        <w:br/>
        <w:t>（１）ペンダントライト</w:t>
        <w:br/>
        <w:t>ダイニング（食卓）など空間アクセントとして演出と機能性をもった吊り下げ型の照明です。デザインや用途も豊富になっています。</w:t>
        <w:br/>
        <w:t>＜使用場所の例＞</w:t>
        <w:br/>
        <w:t>リビング、食卓（ダイニング）、寝室、吹き抜け、書斎、階段、和室など</w:t>
        <w:br/>
        <w:t>（２）スポットライト</w:t>
        <w:br/>
        <w:t>スタイッリュな空間演出に指向性の強い光で、置物や空間の一部を強調したいときに適しています。空間のメイン照明としても人気です。</w:t>
        <w:br/>
        <w:t>＜使用場所の例＞</w:t>
        <w:br/>
        <w:t>リビング、食卓（ダイニング）、寝室、書斎、キッチン、エクステリアなど</w:t>
        <w:br/>
        <w:t>（３）シーリングファン</w:t>
        <w:br/>
        <w:t>ファンを回すことで部屋全体の温度をムラなく保ち冷暖房効果をアップ。照明も兼ねた省エネと機能性を追求した照明器具です。</w:t>
        <w:br/>
        <w:t>＜使用場所の例＞</w:t>
        <w:br/>
        <w:t>リビング、寝室、ワンルーム、吹き抜けなど</w:t>
        <w:br/>
        <w:t>（４）スタンドライト</w:t>
        <w:br/>
        <w:t>部屋のコーナーやテーブルサイド、ベッドサイドなど補助的な灯りとしてご使用頂けます。大きめのフロアスタンドなど空間のインテリアアクセントになる物もあります。</w:t>
        <w:br/>
        <w:t>＜使用場所の例＞</w:t>
        <w:br/>
        <w:t>リビング、寝室、ワンルーム、玄関、書斎、勉強部屋、和室など</w:t>
        <w:br/>
        <w:t>（５）ダウンライト</w:t>
        <w:br/>
        <w:t>ダウンライトは天井とフラットに設置するタイプの照明。空間をすっきりと見せたりディスプレイ等の補助的な使用もできる照明です。</w:t>
        <w:br/>
        <w:t>＜使用場所の例＞</w:t>
        <w:br/>
        <w:t>リビング、食卓（ダイニング）、寝室、ワンルーム、玄関、書斎、納戸、キッチン、エクステリア、廊下、和室など</w:t>
        <w:br/>
        <w:t>（６）シーリングライト</w:t>
        <w:br/>
        <w:t>天井に直接取り付ける照明器具、メイン照明として部屋全体を明るく均一に照らす物や小型で省スペースな空間で使用できる物等デザイン用途も豊富に揃う照明器具。</w:t>
        <w:br/>
        <w:t>＜使用場所の例＞</w:t>
        <w:br/>
        <w:t>リビング、寝室、和室、小部屋、ワンルーム、納戸、玄関など</w:t>
        <w:br/>
        <w:t>（７）ブラケットライト</w:t>
        <w:br/>
        <w:t>壁面や柱に取り付ける照明器具。デザインの幅広さが有るのでインテリアに合わせて選べるラインナップが魅力です。アクセント的な使い方で雰囲気のある光の効果を生み出します。</w:t>
        <w:br/>
        <w:t>＜使用場所の例＞</w:t>
        <w:br/>
        <w:t>リビング、寝室、階段、玄関、書斎など</w:t>
        <w:br/>
        <w:t>（８）間接照明</w:t>
        <w:br/>
        <w:t>光源を天井や壁などに組み込み、建築と一体化させた照明。近年はコンセントに挿すだけで使用できる簡易的な間接照明も増えています。</w:t>
        <w:br/>
        <w:t>＜使用場所の例＞</w:t>
        <w:br/>
        <w:t>リビング、ダイニング、キッチン、寝室、玄関、和室など</w:t>
        <w:br/>
        <w:t>（９）フットライト</w:t>
        <w:br/>
        <w:t>廊下や階段の足元を照らす器具で夜間の歩行を助けてくれます。夜間照明を付けたくない時に効果的です。夜間のみ点灯する物や人感センサー付き等があります。</w:t>
        <w:br/>
        <w:t>＜使用場所の例＞</w:t>
        <w:br/>
        <w:t>階段、廊下、寝室など</w:t>
        <w:br/>
        <w:t>（１０）ダクトレール</w:t>
        <w:br/>
        <w:t>スポットライトやペンダントライトなど複数台を取付けする事ができる照明器具。プラグタイプの器具を使って自在な配灯レイアウトが可能です。</w:t>
        <w:br/>
        <w:t>＜使用場所の例＞</w:t>
        <w:br/>
        <w:t>リビング、（食卓）ダイニング、寝室、ワンルーム、書斎など</w:t>
        <w:br/>
        <w:t>（１１）シャンデリア</w:t>
        <w:br/>
        <w:t>装飾がついた照明器具、きらめき感のあるお部屋作りにおすすめのシャンデリアはゴージャスな物からシンプルなデザインの物まで、リビングや吹き抜け空間を彩ります。</w:t>
        <w:br/>
        <w:t>＜使用場所の例＞</w:t>
        <w:br/>
        <w:t>リビング、食卓（ダイニング）、寝室、玄関、吹き抜けなど</w:t>
        <w:br/>
        <w:t>（１２）エクステリアライト</w:t>
        <w:br/>
        <w:t>防雨性能のある屋外設置向けの照明器具です。エクステリアの演出や防犯上も大きな役目を果たすセンサー付き器具などが揃っています。</w:t>
        <w:br/>
        <w:t>＜使用場所の例＞</w:t>
        <w:br/>
        <w:t>玄関、外構、ポーチ、門柱、庭（ガーデン）など</w:t>
        <w:br/>
        <w:t>次は不動産購入後の照明器具の変更や模様替えを考えている方に、蛍光灯の色とそれぞれのメリット・デメリットについて解説をしたいと思います。</w:t>
        <w:br/>
        <w:t>■不動産購入後の照明器具の蛍光灯の色を変えると部屋のイメージが変わる！</w:t>
        <w:br/>
        <w:t>蛍光灯・LED蛍光灯の色を変えると、部屋のイメージが以下のように変わります。</w:t>
        <w:br/>
        <w:t>（１） 昼光色…スッキリとした明るい部屋になります。青みがかった光の色は集中力を高め、脳を覚醒させる効果があるため、昼光色は勉強部屋や書斎・オフィスなどに適した色です。しかし、明るくはっきり見やすい分、疲れやすく、偏頭痛の原因にもなるようです。</w:t>
        <w:br/>
        <w:t>例）洗面所、オフィス、書斎、クローゼットなど</w:t>
        <w:br/>
        <w:t>パナソニックでは「クール色」、NECでは「フレッシュ色」とも呼ばれているようです。</w:t>
        <w:br/>
        <w:t>洗面台はメイクで使う場所でもあり、適度の明るさは必要です。細かい作業には昼光色が適しています。しかし、青白い光のため屋外に出た時にイメージが異なる恐れもあります。</w:t>
        <w:br/>
        <w:t>（２） 昼白色…いきいきとした明るい部屋になります。</w:t>
        <w:br/>
        <w:t>例）リビング、キッチン、化粧室など</w:t>
        <w:br/>
        <w:t>パナソニックでは「ナチュラル色」、NECでは「マイルド色」とも呼ばれているようです。</w:t>
        <w:br/>
        <w:t>昼白色は、より自然な状態で食品の色を確認できます。そのためキッチンの照明に最適です。また、化粧室に利用すると自然な光に近いため他人に見られることを想定した適切なメイクができるようです。</w:t>
        <w:br/>
        <w:t>（３） 電球色…落ち着いた温かみのある部屋になります。電球色は料理が美しく見える色なので、食卓や飲食店にも適した色です。</w:t>
        <w:br/>
        <w:t>例）寝室、和室、お風呂、廊下など</w:t>
        <w:br/>
        <w:t>パナソニックでは「ウォーム色」、NECでは「リラックス色」とも呼ばれているようです。</w:t>
        <w:br/>
        <w:t>電球色は落ち着いた暖かみのある色なので、寝室や和室などリラックスしたい場所におすすめです。しかし、比較的暗めでオレンジ色の為、オフィスや化粧部屋などでは不向きです。</w:t>
        <w:br/>
        <w:t>蛍光灯の色には、「昼光色」「昼白色」「白色」「温白色」「電球色」があり、主に使われるのは「昼光色」と「昼白色」と「電球色」の3色です。</w:t>
        <w:br/>
        <w:t>■不動産購入後に注意したい、蛍光灯で衣服が色あせする？！</w:t>
        <w:br/>
        <w:t>余談ですが、衣服の色が変わる原因の1つに紫外線が挙げられます。蛍光灯は太陽光ほどではありませんが紫外線が出ており、長期間蛍光灯に当たると色あせの原因になるようです。そのため衣服を保管する際には、蛍光灯の光が長時間当たる場所は避けるようにしましょう。</w:t>
        <w:br/>
        <w:t>■電球選びの色温度（ケルビン（K））とは？</w:t>
        <w:br/>
        <w:t>電球選びの際には、「色温度（ケルビン（K））」という表記を確認されると思います。そもそも、「色温度（ケルビン（K））」は、主に白色LEDの光源色を表す時に一般的によく使われています。同じ白でも、青っぽいクールな印象の「昼光色」から、赤みがかって温かみのある「電球色」まで、 微妙な色味の違いがあり、照明に使ったときに雰囲気が大きく異なります。</w:t>
        <w:br/>
        <w:t>色温度（ケルビン（K））が低い時は暗いオレンジで、色温度が高くなるにつれて明るくなり、色も黄色、白色、青色へ変わっていきます。昼光色・昼白色・白色・温白色・電球色の色温度は、おおむね以下の通りです。</w:t>
        <w:br/>
        <w:t>昼光色：6,500～6,700K</w:t>
        <w:br/>
        <w:t>昼白色：5,000K</w:t>
        <w:br/>
        <w:t>白色は：4,200K</w:t>
        <w:br/>
        <w:t>温白色：3,500K</w:t>
        <w:br/>
        <w:t>電球色：2,800～3,000K</w:t>
        <w:br/>
        <w:t>なお、普通の太陽光は5,000～6,000K、澄み切った場所の正午の太陽光は6,500K、朝日や夕日は2,000Kぐらいといわれているようです。</w:t>
        <w:br/>
        <w:t>以上のように、不動産購入後の照明選びだけでも色々な知識を持つ必要があります。今後の参考にお役立て下さい。</w:t>
        <w:br/>
        <w:br/>
        <w:t>購入前に建物状況や資金計画を整理しておくことで、将来的なリスクを抑えやすくなります。</w:t>
      </w:r>
    </w:p>
    <w:p>
      <w:r>
        <w:br w:type="page"/>
      </w:r>
    </w:p>
    <w:p>
      <w:pPr>
        <w:pStyle w:val="Heading1"/>
      </w:pPr>
      <w:r>
        <w:rPr>
          <w:sz w:val="44"/>
        </w:rPr>
        <w:t>健康に過ごすには住宅選びも重要？！</w:t>
      </w:r>
    </w:p>
    <w:p>
      <w:r>
        <w:rPr>
          <w:b/>
          <w:sz w:val="22"/>
        </w:rPr>
        <w:t>更新日: 2022-12-18</w:t>
      </w:r>
    </w:p>
    <w:p>
      <w:r>
        <w:rPr>
          <w:sz w:val="22"/>
        </w:rPr>
        <w:t>近年、住宅の高気密化や高断熱化が進むにつれ、使用する建材などから発生する化学物質による「シックハウス症候群」と呼ばれる健康被害が報告されています。隙間の少ない住宅は快適な生活が送れますが、一方で換気をしないと空気が汚れてしまう弊害も起きています。シックハウス症候群にならないためにも、住宅環境を日常生活から見直してみましょう。</w:t>
        <w:br/>
        <w:t>建材などから発生する化学物質により空気汚染が起こりやすい</w:t>
        <w:br/>
        <w:t>「シックハウス症候群」をご存知でしょうか？目がチカチカする、鼻水が出る、喉の乾燥が気になる、吐き気や頭痛、湿疹が出るなどが主な症状で、住環境を原因とする健康障害の総称を言います。住宅の高気密化や高断熱化が進んだことで、内装材や建具などの建材から発生する化学物質だけでなく、いすやテーブル、壁紙やカーテンといった家具や内装品にも化学物質が使われており、それらによる室内の空気汚染が起こりやすくなっています。それだけでなく、一般的な石油ストーブやガスストーブから放出される、一酸化炭素や二酸化炭素、窒素酸化物などの汚染物質のほか、たばこの煙にも有害な化学物質が含まれています。これらが原因で冒頭のような症状が起こるのが、化学物質による空気汚染を原因とするシックハウス症候群です。ただし、これらの原因が人に与える影響については個人差があり、同じ部屋にいても敏感に反応してしまったり、逆に、まったく影響を受けない場合もあります。シックハウス症候群の症状がどのようなメカニズムで起こるのか、まだ十分に解明はされていませんが、室内環境から離れると症状が和らいだりおさまったりする場合は、住環境に原因があるかもしれません。</w:t>
        <w:br/>
        <w:t>日常生活を改善し、室内の湿度に気をつける</w:t>
        <w:br/>
        <w:t>住環境における健康への影響は、化学物質によるものだけでなく、カビやダニが大きな影響を与えることがあります。湿度が高くなるとカビは繁殖しやすいので、湿度に気をつけることが、カビやダニの防止対策となります。キッチンや浴室、トイレなどの換気設備を汚れた空気の排出や、湿気の除去に活用しましょう。また、壁や窓ガラスなど結露を起こしやすい場所は、通風を確保するように心掛けましょう。さらに、太陽光には乾燥と殺菌の効果があります。畳やカーペット、寝具などの日干しを行って、常に乾燥した状態にしておくだけでも、防カビ効果が期待できます。ダニやダニの死骸などは、アレルギーや喘息、皮膚炎、結膜炎の原因となったり、その症状を悪化させることがあり、こまめに掃除をすることが大切です。シックハウス症候群を予防するためにも、室内環境を見直すなどをして、日常生活から改善をしましょう。</w:t>
        <w:br/>
        <w:t>住宅の高気密化や高断熱化などが原因によるシックハウス症候群のリスクを減らすためにも、日頃から住環境への対策が必要です。</w:t>
        <w:br/>
        <w:t>特にこれからの季節、寒くなってくるとエアコンを利用する事も増えてくると思いますが、同時に乾燥もする季節となる為、加湿器なども利用される方が多いかと思います。</w:t>
        <w:br/>
        <w:t>加湿しすぎると室内が加湿し、カビやダニの発生の原因になり兼ねません。</w:t>
        <w:br/>
        <w:t>住宅を購入する際には、日当たりや風通しなどもチェックする事によって、こういったリスクも多少は防ぐことが可能となるかもしれません。</w:t>
        <w:br/>
        <w:t>ご自身もそうですが、家族が快適に過ごすことが出来るよう、「シックハウス症候群」のリスクを減らすためにも、住宅選びの段階で必ずチェックすることをおすすめします。</w:t>
        <w:br/>
        <w:br/>
        <w:t>購入前に建物状況や資金計画を整理しておくことで、将来的なリスクを抑えやすくなります。</w:t>
      </w:r>
    </w:p>
    <w:p>
      <w:r>
        <w:br w:type="page"/>
      </w:r>
    </w:p>
    <w:p>
      <w:pPr>
        <w:pStyle w:val="Heading1"/>
      </w:pPr>
      <w:r>
        <w:rPr>
          <w:sz w:val="44"/>
        </w:rPr>
        <w:t>土地の登記された面積についての表示</w:t>
      </w:r>
    </w:p>
    <w:p>
      <w:r>
        <w:rPr>
          <w:b/>
          <w:sz w:val="22"/>
        </w:rPr>
        <w:t>更新日: 2022-12-19</w:t>
      </w:r>
    </w:p>
    <w:p>
      <w:r>
        <w:rPr>
          <w:sz w:val="22"/>
        </w:rPr>
        <w:t>先日、金融機関の方から質問がありました。</w:t>
        <w:br/>
        <w:t>登記簿に記載された土地の面積について、小数点以下の記載がない土地があるのは間違いではないのですか、という問い合わせがありました。</w:t>
        <w:br/>
        <w:t>普段はあまり気にならないところかもしれませんが、金融機関が土地の評価を出す際に大きな要素となる可能性があります。</w:t>
        <w:br/>
        <w:t>面積の表記</w:t>
        <w:br/>
        <w:t>土地の面積の表記には、不動産登記法にその規定があります。</w:t>
        <w:br/>
        <w:t>一般的な地目である「宅地」の登記簿には、小数点以下第２位までが表記されます。</w:t>
        <w:br/>
        <w:t>一方で、「雑種地」、「公衆用道路」、「田」、「畑」などの地目の土地については、小数点以下は表記されません。</w:t>
        <w:br/>
        <w:t>例えば、宅地の面積が100㎡ピッタリだった場合にも「100.00㎡」と記載されます。</w:t>
        <w:br/>
        <w:t>これが公衆用道路などの場合には、実測面積が58.84㎡だったとしても、登記記録の表記は「58㎡」という記載になります。</w:t>
        <w:br/>
        <w:t>金融機関の土地評価</w:t>
        <w:br/>
        <w:t>金融機関で住宅ローンなどの融資を受ける場合には、土地も地目の変更登記を求められる場合があります。</w:t>
        <w:br/>
        <w:t>現況は宅地なのに、登記地目が雑種地になっているため、実際の登記面積が少なく評価されてしまうことがあります。</w:t>
        <w:br/>
        <w:t>最大0.9㎡程度の誤差ですが、これが2筆になると1.8㎡くらいになります。</w:t>
        <w:br/>
        <w:t>50万円／㎡の土地の場合だと、土地評価が100万円近く変わってしまいます。</w:t>
        <w:br/>
        <w:t>普段はあまり気にならないポイントかもしれませんが、実はこうした点が大きな違いとなって表れてくる場合もあります。</w:t>
        <w:br/>
        <w:t>こうした知識が常に必要となるわけではありませんが、不動産購入の際にはアドバイスをしながらサポートしてもらえるエージェントとの共同作業が必要になるかと思います。</w:t>
        <w:br/>
        <w:t>ご不明な点は、お気軽にご相談ください。</w:t>
        <w:br/>
        <w:br/>
        <w:t>購入前に建物状況や資金計画を整理しておくことで、将来的なリスクを抑えやすくなります。</w:t>
      </w:r>
    </w:p>
    <w:p>
      <w:r>
        <w:br w:type="page"/>
      </w:r>
    </w:p>
    <w:p>
      <w:pPr>
        <w:pStyle w:val="Heading1"/>
      </w:pPr>
      <w:r>
        <w:rPr>
          <w:sz w:val="44"/>
        </w:rPr>
        <w:t>契約時に払う『手付金』とは何か？ 何に注意をすればよいか？</w:t>
      </w:r>
    </w:p>
    <w:p>
      <w:r>
        <w:rPr>
          <w:b/>
          <w:sz w:val="22"/>
        </w:rPr>
        <w:t>更新日: 2022-12-20</w:t>
      </w:r>
    </w:p>
    <w:p>
      <w:r>
        <w:rPr>
          <w:sz w:val="22"/>
        </w:rPr>
        <w:t>不動産購入の売買契約を結ぶ際に、買主は売主に対して「手付金」というものを支払います。手付金の支払いは、契約締結時にお支払いし、手付金は購入代金の一部に充当されます。今回は手付金の性質と不動産売買契約との関係、適正な手付金の金額などについてご説明いたします。</w:t>
        <w:br/>
        <w:t>手付金には３種類の性質があります</w:t>
        <w:br/>
        <w:t>手付には３種類の性質があると言われています。</w:t>
        <w:br/>
        <w:t>１「証約手付」</w:t>
        <w:br/>
        <w:t>２「解約手付」</w:t>
        <w:br/>
        <w:t>３「違約手付」</w:t>
        <w:br/>
        <w:t>の３つです。</w:t>
        <w:br/>
        <w:t>それぞれ簡単に解説します。</w:t>
        <w:br/>
        <w:t>１．「証約手付」とは、契約成立の証拠として受け渡しされる手付です。</w:t>
        <w:br/>
        <w:t>２．「解約手付」とは、売主は受け取った手付金の２倍を買主に支払うことで契約を解除でき、買主は支払った手付を放棄する（返還を求めない）ことで契約が解除できるようになる、というものです。</w:t>
        <w:br/>
        <w:t>３．「違約手付」とは、主に買主に契約違反があった場合に、ペナルティとして没収される、という手付金です。</w:t>
        <w:br/>
        <w:t>どれも、確実に契約が実行されるための保証のような意味合いを持っています。</w:t>
        <w:br/>
        <w:t>不動産の取引は取り扱う金額も大きいため、簡単に契約を解除されてしまうと発生する損害や手間も大きくなってしまうためです。</w:t>
        <w:br/>
        <w:t>不動産売買では一般的に「解約手付」として扱われます</w:t>
        <w:br/>
        <w:t>通常の不動産売買契約では、手付金は２つ目の「解約手付」として扱われることが多いようです。裁判所の判例でも、３つの性質のうち、どの手付か明確な定めがない場合には、「解約手付」として扱うとされています。解約するためには、売主は手付金を倍にして返す必要がありますし、買主も手付金を放棄することになります。よほど理由がない限り、解約しようとは思いませんね。</w:t>
        <w:br/>
        <w:t>ただ、この手付の解除についても行使期限が定められています。相手方が履行の着手をしたあとは解除ができなくなります。もう引渡しの準備もできて、支払を待つばかりといった状況では、いくら倍返しや手付の放棄があっても解除できなくなる点には注意が必要です。</w:t>
        <w:br/>
        <w:t>契約時には、手付解除の期限を確認しておきましょう。</w:t>
        <w:br/>
        <w:t>■支払う『手付金の額』はいくらが適正でしょうか？</w:t>
        <w:br/>
        <w:t>契約時に支払った手付金は、最後のお引渡の際に売買代金の一部に充当する、という契約になっていることがほとんどです。一般的には売買代金の５～１０％程度の金額で設定されることが多いようです。（取引上で一番多いのは5％前後の契約が多いです。）</w:t>
        <w:br/>
        <w:t>手付金の金額が例えば30万円など安すぎると、簡単に手付の倍返しで売主から解約ができてしまいます。逆に手付金が高すぎると、購入を断念しなければならない場合に、放棄する金額が高くなってしまいます。どちらの場合にも買主としては安心できません。</w:t>
        <w:br/>
        <w:t>手持ちの資金計画も大事ではありますが、取引の全体を考えながら、適正な手付金の額を決めることが重要です。5％の手付金を積んで売主様より断られるケースは少ないです。ただし、5％手持ち資金を今出すのが難しい場合は、担当の不動産エージェントに相談しながら取引を進めることをお勧めいたします。</w:t>
        <w:br/>
        <w:br/>
        <w:t>住宅購入は長期的な視点で考え、安心して住み続けられる住環境を選択することが大切です。</w:t>
      </w:r>
    </w:p>
    <w:p>
      <w:r>
        <w:br w:type="page"/>
      </w:r>
    </w:p>
    <w:p>
      <w:pPr>
        <w:pStyle w:val="Heading1"/>
      </w:pPr>
      <w:r>
        <w:rPr>
          <w:sz w:val="44"/>
        </w:rPr>
        <w:t>日銀の金利引き上げで、住宅ローンの金利はどうなっていく?</w:t>
      </w:r>
    </w:p>
    <w:p>
      <w:r>
        <w:rPr>
          <w:b/>
          <w:sz w:val="22"/>
        </w:rPr>
        <w:t>更新日: 2022-12-22</w:t>
      </w:r>
    </w:p>
    <w:p>
      <w:r>
        <w:rPr>
          <w:sz w:val="22"/>
        </w:rPr>
        <w:t>日銀は2022年12月20日の金融政策決定会合で金融政策を一部修正し、従来の長期金利の上限を「0.25%程度」から「0.5%程度」に引き上げました。</w:t>
        <w:br/>
        <w:t>今まで黒田日銀総裁は「政策変更はない」としてきましたが、金利上昇に向けて政策変更を行い、事実上の利上げと言われています。</w:t>
        <w:br/>
        <w:t>今回の事実上の利上げ発表により、長期金利（10年国債金利）は20日、急激に上昇し、おおよそ0.2％以上の金利上昇となりました。</w:t>
        <w:br/>
        <w:t>これに住宅ローン金利にどう影響するのでしょうか。来月の住宅ローン全期間固定金利や10年固定金利など、0.2～0.25％上昇する可能性があると言われています。</w:t>
        <w:br/>
        <w:t>上記のように、今年に入って全期間固定金利が徐々に上がってきていましたが、今回の日銀の発表により2023年１月の全期間固定金利は大方上がる見込みです。</w:t>
        <w:br/>
        <w:t>それに対して、変動金利はおそらく据え置きになると思われます。</w:t>
        <w:br/>
        <w:t>月々の支払いシミュレーションをすると、変動金利で借りた方が月々の支払いが安く、より魅力的に見えることでしょう。</w:t>
        <w:br/>
        <w:t>不動産を販売している会社の営業マンは、物件を購入して頂くために月々の支払いが安くなる「変動金利」で進めてくるケースが多いです。</w:t>
        <w:br/>
        <w:t>しかし、そもそも変動金利は「将来金利が上昇する可能性を想定して利用する」ものであり、決して「将来金利が上昇しないと信じて利用する」ものではないので、その点注意しておきましょう。</w:t>
        <w:br/>
        <w:t>来年4月に日銀の黒田総裁が任期満了を迎えることもあり、長らく続いた低金利政策の終了の可能性があります。</w:t>
        <w:br/>
        <w:t>今後日銀が利上げしていく経済環境になれば、固定金利はより大幅な上昇の可能性も見込まれますので、最長35年間の長期ローンとなる住宅ローンの上昇リスクを避けたい方にとっては、今のまだ低金利のうちに全期間固定金利で借りるべきタイミングといえます。</w:t>
        <w:br/>
        <w:t>たった15年前の2007～2008年の時の全期間固定金利は、2.8～3.0％前後です。その時の金利から見れば、まだまだ低金利と言える水準です。</w:t>
        <w:br/>
        <w:t>借入時の金利が低い時は将来の金利上昇リスクに備えて固定金利を選択するのがセオリーといわれます。</w:t>
        <w:br/>
        <w:t>住宅ローンの返済は、家計にも締める割合が大きな支出となりますので、この年末年始のタイミングで金利上昇に耐えうる資金計画を立て、2023年住宅購入に向けて備えておきましょう。</w:t>
        <w:br/>
        <w:t>ただし、住宅ローンを含めた資金計画は、中々自分でやるのも難しいので、できれば専門家の不動産エージェントに相談の上、資金計画・購入計画をされることをお勧めいたします。</w:t>
        <w:br/>
        <w:br/>
        <w:t>中古住宅は適切な確認と計画によって、安心して長く暮らせる住まいとして活用できます。</w:t>
      </w:r>
    </w:p>
    <w:p>
      <w:r>
        <w:br w:type="page"/>
      </w:r>
    </w:p>
    <w:p>
      <w:pPr>
        <w:pStyle w:val="Heading1"/>
      </w:pPr>
      <w:r>
        <w:rPr>
          <w:sz w:val="44"/>
        </w:rPr>
        <w:t>65歳になったら知っておきたい3つの価格</w:t>
      </w:r>
    </w:p>
    <w:p>
      <w:r>
        <w:rPr>
          <w:b/>
          <w:sz w:val="22"/>
        </w:rPr>
        <w:t>更新日: 2022-12-23</w:t>
      </w:r>
    </w:p>
    <w:p>
      <w:r>
        <w:rPr>
          <w:sz w:val="22"/>
        </w:rPr>
        <w:t>新型コロナも落ち着き、帰省をお考えの方も多いと思います。</w:t>
        <w:br/>
        <w:t>いよいよ団塊の世代が後期高齢者となる時期に差し掛かり、実家の後始末問題が顕在化しようとしています。</w:t>
        <w:br/>
        <w:t>今回は65歳になった知っておきたい3つの価格についてご説明いたします。</w:t>
        <w:br/>
        <w:t>※本記事はご両親が健在で、ご両親が戸建ての持ち家に住んでいることを想定しています。</w:t>
        <w:br/>
        <w:t>□介護にいくらかかるのか</w:t>
        <w:br/>
        <w:t>後期高齢期の住環境の選択肢は「住み続ける」か「移住する」のいずれかです。</w:t>
        <w:br/>
        <w:t>多くの方は現状維持である「住み続ける」を選択するのですが、高齢に伴い介護の必要が出てくると破綻してしまう恐れが出てきます。</w:t>
        <w:br/>
        <w:t>子供世代が同居しておらず、また、介護が必要になったとしても同居が難しい場合、急いで高齢者向け施設などへの移住を考えなければならなくなるのです。</w:t>
        <w:br/>
        <w:t>「住み続ける」か「移住する」かと記載しましたが、実際には「積極的に移住する」か「必要に迫られて移住する」かの選択でしかないのです。</w:t>
        <w:br/>
        <w:t>特に高齢になって移住するなんて費用的に難しいと考えている方ほど介護の必要に迫られた時にこれまでの生活が破綻するくらいのダメージを負ってしまいます。</w:t>
        <w:br/>
        <w:t>65歳になった知っておきたい3つの価格の1つ目は「介護費用」です。</w:t>
        <w:br/>
        <w:t>両親が元気なうちに介護の話を持ち出すのは気乗りしないかもしれませんが、ご両親の意向を踏まえた介護を実現するためには、ご両親が正常に判断できるうちに希望を確認しておく必要があります。</w:t>
        <w:br/>
        <w:t>特に実家から離れて暮らしている方は、帰省のタイミングでじっくり話をしておく必要があります。</w:t>
        <w:br/>
        <w:t>□住み続けるのにもコストがかかる</w:t>
        <w:br/>
        <w:t>65歳になった知っておきたい3つの価格の2つ目は「実家の維持管理コスト」です。</w:t>
        <w:br/>
        <w:t>日本人の平均余命は男性が81.64歳、女性が87.74歳（※厚生労働省『令和2年簡易生命表』より）と、65歳から20年以上実家を維持する必要があることがわかります。</w:t>
        <w:br/>
        <w:t>雨漏れなどの対策となる屋根・外壁の塗り替え工事は10年～15年間隔で行った方が良いとされます。</w:t>
        <w:br/>
        <w:t>10年以上経過すると、キッチンの水栓や給湯器、温水洗浄便座なども故障リスクが高まります。</w:t>
        <w:br/>
        <w:t>つまり、今は大丈夫でもそのうち大掛かりなリフォームが必要になるのです。</w:t>
        <w:br/>
        <w:t>現在時点で建築士によるインスペクションを実施して、「現状で不具合のある箇所」「耐用年数から交換が必要とされる箇所」「交換が不要な箇所」を区分して、それぞれに必要となる改修費用を算定しておくことをお勧めします。</w:t>
        <w:br/>
        <w:t>家は住宅ローンが終わったらおしまい、ではなく、維持管理にまとまった費用がかかることを忘れないようにしましょう。</w:t>
        <w:br/>
        <w:t>□資金化できる手段を確保しておく</w:t>
        <w:br/>
        <w:t>65歳になった知っておきたい3つの価格の3つ目は「実家はいくらで売れるのか」です。</w:t>
        <w:br/>
        <w:t>「介護費用」も「実家の維持管理コスト」も出費ですが、それを補う手段として実家を売る、もしくは貸す、という手段があります。</w:t>
        <w:br/>
        <w:t>いざとなったら売ったり貸したりする選択肢を検討しておかないために、例えば多額の「介護費用」が必要になったとしても兄弟・親戚で無理やり費用を工面しているにも関わらず、実家は空き家になっているというような状況が発生してしまいます。</w:t>
        <w:br/>
        <w:t>※高齢者施設に入居したから空き家になる家は本当に多いです。</w:t>
        <w:br/>
        <w:t>まとまった費用が必要になった時に、実家を売ったり貸したり「資金化」できれば、選択肢を増やすことができます。</w:t>
        <w:br/>
        <w:t>ただ、「実家はいくらで売れるのか」を知るためだけに不動産会社に問い合わせはしにくいと思います。</w:t>
        <w:br/>
        <w:t>そこで、公示地価などの地価データを探して、ご実家の土地面積を掛けるという方法でおおよその金額を想定することができます。（建物費用を考慮せず土地値だけで判断するのがポイントです）</w:t>
        <w:br/>
        <w:t>※ご実家周辺の売り出し情報を見るのもお勧めです。</w:t>
        <w:br/>
        <w:t>ご両親がマンションにお住まいの場合はオーナーコネクトもしくはスピードAI査定のご利用がお勧めです。</w:t>
        <w:br/>
        <w:t>＜オーナーコネクトはこちら＞</w:t>
        <w:br/>
        <w:t>＜スピードAI査定はこちら＞</w:t>
        <w:br/>
        <w:t>□一緒に考えるのが重要なポイントです</w:t>
        <w:br/>
        <w:t>ご両親の資産や介護の話は、ご両親が元気なうちは話がしにくいものです。</w:t>
        <w:br/>
        <w:t>しかし、ご両親の介護の問題はご両親ではなく子供世代が解決するべき課題となります。</w:t>
        <w:br/>
        <w:t>万が一の時に判断に必要となる情報は、ご両親が健在なうちに共有してもらうよう、じっくり話し合いをすることをお勧めします。</w:t>
        <w:br/>
        <w:t>相続が発生して慌てて駅前の不動産会社に売りに行くのが最悪の状況です。</w:t>
        <w:br/>
        <w:t>そうならないために準備を怠らないようにしたいものです。</w:t>
        <w:br/>
        <w:br/>
        <w:t>住宅購入は長期的な視点で考え、安心して住み続けられる住環境を選択することが大切です。</w:t>
      </w:r>
    </w:p>
    <w:p>
      <w:r>
        <w:br w:type="page"/>
      </w:r>
    </w:p>
    <w:p>
      <w:pPr>
        <w:pStyle w:val="Heading1"/>
      </w:pPr>
      <w:r>
        <w:rPr>
          <w:sz w:val="44"/>
        </w:rPr>
        <w:t>不動産購入後の「カーテン」の選び方！「視覚効果」を活用する！</w:t>
      </w:r>
    </w:p>
    <w:p>
      <w:r>
        <w:rPr>
          <w:b/>
          <w:sz w:val="22"/>
        </w:rPr>
        <w:t>更新日: 2022-12-23</w:t>
      </w:r>
    </w:p>
    <w:p>
      <w:r>
        <w:rPr>
          <w:sz w:val="22"/>
        </w:rPr>
        <w:t>不動産購入後に必ずといって悩む事として、「カーテン」が挙げられます。</w:t>
        <w:br/>
        <w:t>カーテンを選ぶ際には、遮光性や洗濯可能かどうかといった機能性を確認することも大切ですが、お部屋の雰囲気を決める『色』の選択もとても重要です。値段も安いものから高いもの、既製品や注文しなければいけないものまで多くございます。</w:t>
        <w:br/>
        <w:t>カーテンの色の種類は豊富なので、どの色にするか悩んでしまうこともあるかと思います。</w:t>
        <w:br/>
        <w:t>そこで、カーテンの色の効果やお部屋に合わせた色の選び方や、おすすめの色についてご紹介します。不動産購入後の「カーテン」選びの参考にしていただければ幸いです。</w:t>
        <w:br/>
        <w:t>■不動産購入後の部屋の雰囲気を変える要素！</w:t>
        <w:br/>
        <w:t>お部屋を構成する色は大きく分けて「3つの色」が基本となります。ベースカラーが70％を占め、部屋の基本となる色で床や壁紙、天井などの色が挙げられます。続いて、メインカラーが25％を占めます。部屋の中に設置するソファ、家具、カーテンの色となります。その次にアクセントカラーが5％を占めます。自分の趣味趣向が反映されるクッション、照明、小物雑貨などの色となります。</w:t>
        <w:br/>
        <w:t>ベースカラーの変更は家具等を設置してからは大変です。その為、不動産購入後にリフォームを行えれば、部屋の大部分を占めるベースカラーの変更も可能です。それと比較してメインカラーやアクセントカラーは好みや季節、気分でいろんな色にアレンジすることが可能な部分となります。今回の「カーテン」もメインカラーを変える事に該当する為、季節ごとに行う事で自宅空間をより楽しい雰囲気に変えていただけます。</w:t>
        <w:br/>
        <w:t>■不動産購入後の部屋の「色」は視覚効果を参考にしましょう！</w:t>
        <w:br/>
        <w:t>不動産購入後には部屋の雰囲気を自分好みの色に統一される方も多いかと思います。その際に、色の構成に加えて「3色のバランス」を意識されると良いようです。</w:t>
        <w:br/>
        <w:t>（１）同色系でまとめてみる</w:t>
        <w:br/>
        <w:t>（２）色のトーンを揃えてみる（似たような色の集まり）</w:t>
        <w:br/>
        <w:t>（３）反対色を使う</w:t>
        <w:br/>
        <w:t>この3パターンのどれかを意識して色選びをすると、お洒落にまとめることができるようです。私の自宅はカミさん任せにしましたら、ブラウン系にまとめられてしまいました（余談）。</w:t>
        <w:br/>
        <w:t>一番取り入れやすいのは似た色を合わせる方法です。カーテンは視覚的に面積が広いので周囲と似た色味で合わせると落ち着いた雰囲気になります。また、一般的に白やオフホワイトの明るい壁が多いので、壁の色に近い同系色・類似色のカーテンを選ぶと空間が繋がりお部屋を広く見せることができます。色味が違ってもトーンが同じだとまとまりやすくなり、カラフルな色を使ってもトーンが似ているとまとまりが出るようです。</w:t>
        <w:br/>
        <w:t>カーテンを目立たせたいときにおススメなのが反対色を使う事です。洋服もそうですが、反対色を使う事で、周囲の人よりも目立って見えます。オシャレな柄や高級感のあるデザイン、雰囲気のある素材感のカーテンを選んだ時は、あえて反対色にすることで引き締まった印象の部屋にすることができます。</w:t>
        <w:br/>
        <w:t>■不動産購入後は部屋の雰囲気をあえて変えてみる？！</w:t>
        <w:br/>
        <w:t>カーテンは部屋の中で大きな面積を占めるインテリアです。そのため、部屋の使い方に応じた色味のカーテンを選ぶ必要があります。ここでは、部屋ごとのカーテンの色の選び方を解説しますので、今後の参考にお役立て下さい。</w:t>
        <w:br/>
        <w:t>（１）リビング</w:t>
        <w:br/>
        <w:t>原色はなるべく避け、家族や来客のお客様が落ち着ける色が向いています。壁や床の色、部屋の雰囲気に合った色がオススメです。</w:t>
        <w:br/>
        <w:t>（２）書斎（テレワークスペース）</w:t>
        <w:br/>
        <w:t>ブルーやグリーンなど、集中できて落ち着ける色が向いています。照明器具なども工夫するとより効果的です。</w:t>
        <w:br/>
        <w:t>（３）寝室</w:t>
        <w:br/>
        <w:t>寒色やアースカラーと呼ばれるベージュ・ブラウン系の色を選ぶと気分が落ち着き、ぐっすり眠ることができます。他の部屋より、少しトーンを落とした色味を選択すると良いようです。</w:t>
        <w:br/>
        <w:t>（４）子ども部屋</w:t>
        <w:br/>
        <w:t>子供が小さい時にはにぎやかで楽しい、明るいイメージの色が向いています。年齢が上がった時には落ち着いた色に変更するなど、成長に応じてカーテンの色を変えることをオススメします。</w:t>
        <w:br/>
        <w:t>■不動産購入後にカーテンの色の特色を取り入れてみる！</w:t>
        <w:br/>
        <w:t>部屋の用途に合わせてカーテンの色を決めるのもよいですが、色の持つ心理的効果を考慮してカーテンを選ぶこともオススメです。カーテンに使われる代表的な色の効果について解説させていただきますので、今後の参考にお役立て下さい。</w:t>
        <w:br/>
        <w:t>（１）ブラウン系カーテン</w:t>
        <w:br/>
        <w:t>ベージュと同じように安心感やリラックス効果があり、堅実さなどをイメージさせる色です。他の色とも合わせやすく、どんな部屋にもマッチしますが、特に寝室などのリラックスしたい空間に使うと効果的です。</w:t>
        <w:br/>
        <w:t>（２）グレー系カーテン</w:t>
        <w:br/>
        <w:t>上品でおしゃれな印象を与える色です。落ち着きがあり、人を刺激しない色なので、お部屋でゆっくりしたい人はオススメ。部屋全体がグレーになると人工的な印象になるので、グレーのカーテンを選んだ場合は明るい家具を置くとバランスが取れます。</w:t>
        <w:br/>
        <w:t>（３）ホワイト系カーテン</w:t>
        <w:br/>
        <w:t>清潔で明るい印象を与えます。まっさらな状態を連想させるので、何か新しいことを始める人や、狭い部屋に使うと空間を広く感じることができます。ただし、冷たい印象を与えたり、人を緊張させたりすることもあるのでリラックスしたい寝室などに使用するのは避けたほうがようです。</w:t>
        <w:br/>
        <w:t>（４）ブラック系カーテン</w:t>
        <w:br/>
        <w:t>高級感のある色です。仕事や趣味に集中したい場所などにオススメです。しかし、部屋全体が閉鎖的な雰囲気になり気分がふさいだり、疲れやすくなったりすることもあるので、その場合は使用する面積を抑えるとよいでしょう。</w:t>
        <w:br/>
        <w:t>（５）ベージュ系カーテン</w:t>
        <w:br/>
        <w:t>他のインテリアとも合わせやすく、土や木目を連想させるため落ち着いた印象を与える色です。万人受けし、飽きにくい色でもあります。</w:t>
        <w:br/>
        <w:t>（６）グリーン系カーテン</w:t>
        <w:br/>
        <w:t>グリーン系は部屋の壁紙の1面だけに使われる事もあり、安心感や安定感といった印象を与え、森や木などの自然を連窓させる色でもあります。リラックス効果の高い色なので、リビング、書斎、寝室といった身体を休めたり、落ち着いたりしたい場所にオススメです。</w:t>
        <w:br/>
        <w:t>（７）パープル系カーテン</w:t>
        <w:br/>
        <w:t>昔から高貴な色とされ、パープルは癒しの色ともされています。女性的な印象と知的な印象を併せ持っており、寝室などで使うと紫の持つ効果が十分に発揮されます。</w:t>
        <w:br/>
        <w:t>（８）ブルー系カーテン</w:t>
        <w:br/>
        <w:t>集中力を高める効果があります。勉強部屋や書斎といった、知的な活動を行う場所に効果的です。また、青色には鎮静作用もあるので寝室にもオススメです。</w:t>
        <w:br/>
        <w:t>（９）レッド系カーテン</w:t>
        <w:br/>
        <w:t>エネルギーを感じさせ、興奮させる効果があります。赤をカーテンとして使う場合、寝室などリラックスを求める空間でメインの色として使うと落ち着かなくなるので、取り入れる際は、柄の色として使い面積を抑えることをオススメします。</w:t>
        <w:br/>
        <w:t>（１０）オレンジ系カーテン</w:t>
        <w:br/>
        <w:t>喜びや幸福感、といったポジティブな印象を与えてくれる色です。ホワイトやブラウンと相性が良く、料理を美味しそうに見せ、食欲を増進させる効果もあるのでリビングやキッチンなどにオススメです。</w:t>
        <w:br/>
        <w:t>（１１）イエロー系カーテン</w:t>
        <w:br/>
        <w:t>若さ、元気さなどといった印象を与えてくれる色です。明るく、にぎやかに過ごしたいお部屋にオススメです。黄色には興奮作用もあるのでメインの色として使うのではなく、柄などのアクセントにしたり、落ち着いたトーンのものを使うのがオススメです。</w:t>
        <w:br/>
        <w:t>（１２）ピンク系カーテン</w:t>
        <w:br/>
        <w:t>やわらかく、優しい印象を与える色で、特に女性に対しては血行をよくしたり、肌のうるおいを向上させたりと心身によい影響を与える色です。小さな女の子の子供部屋に使われる事が多いと思います。他の色とも合わせやすく、また心身を落ち着ける効果もあるので、寝室などリラックスした空間には淡いピンクがオススメです。</w:t>
        <w:br/>
        <w:t>いずれにせよ、自分独自の部屋作りには「カーテン」選びも重要です。不動産購入後の参考にお役立ていただければ幸いです。</w:t>
        <w:br/>
        <w:br/>
        <w:t>購入前に建物状況や資金計画を整理しておくことで、将来的なリスクを抑えやすくなります。</w:t>
      </w:r>
    </w:p>
    <w:p>
      <w:r>
        <w:br w:type="page"/>
      </w:r>
    </w:p>
    <w:p>
      <w:pPr>
        <w:pStyle w:val="Heading1"/>
      </w:pPr>
      <w:r>
        <w:rPr>
          <w:sz w:val="44"/>
        </w:rPr>
        <w:t>高気密・高断熱の注意点</w:t>
      </w:r>
    </w:p>
    <w:p>
      <w:r>
        <w:rPr>
          <w:b/>
          <w:sz w:val="22"/>
        </w:rPr>
        <w:t>更新日: 2022-12-25</w:t>
      </w:r>
    </w:p>
    <w:p>
      <w:r>
        <w:rPr>
          <w:sz w:val="22"/>
        </w:rPr>
        <w:t>マイホームを購入する際どんな間取りにしようかと悩んだりしますができれば冬は暖かく、夏は涼しい家を私は考えてます。</w:t>
        <w:br/>
        <w:t>どのような家が良いのか調べてみました。</w:t>
        <w:br/>
        <w:t>私のは現在の家は古民家で断熱材を使用していないのと部屋数の問題から、冬はストーブをフル回転させてどうにか部屋が温まりますが、暖房の効いている部屋とそうではない部屋の温度差がありすぎて家全体を温めることが難しいです。</w:t>
        <w:br/>
        <w:t>そのため家に求める一番の要望は家全体が快適な温度で過ごせることです。</w:t>
        <w:br/>
        <w:t>そのため高密度・高断熱の家を調べてみました。</w:t>
        <w:br/>
        <w:t>高気密とは、外部と家のすき間が少なく、気密性が高いこと。</w:t>
        <w:br/>
        <w:t>高断熱とは、家の壁に外気からの影響を受けにくい建材などを入れて、家の中の温度が外気に左右されないようにすることで熱が逃げるのを遅くします。</w:t>
        <w:br/>
        <w:t>高気密高断熱の住宅にするメリット</w:t>
        <w:br/>
        <w:t>健康的な生活</w:t>
        <w:br/>
        <w:t>家全体が暖かい状態に保たれることで、ヒートショックのリスク軽減に繋がると考えられます。</w:t>
        <w:br/>
        <w:t>また、夏の熱気や冬の冷気を遮断できるので、冷暖房の節約になります。</w:t>
        <w:br/>
        <w:t>ヒートショックとは、急激な温度の変化がもたらす体へのダメージのことです。</w:t>
        <w:br/>
        <w:t>人間は気温差が激しい場所を行き来すると血圧が急激に変動し、血圧の急激な変動は心臓に負担をかけるため、脳卒中や心筋梗塞を引き起こすと考えられています。</w:t>
        <w:br/>
        <w:t>光熱費が抑えられて環境に優しい</w:t>
        <w:br/>
        <w:t>室内の温度変化が少ないので冷暖房の効きがよく、光熱費が抑えられます。</w:t>
        <w:br/>
        <w:t>遮音性が高い</w:t>
        <w:br/>
        <w:t>高気密住宅はすき間が少ないので音漏れがしにくく、外から入ってくる音も減少します。</w:t>
        <w:br/>
        <w:t>お子さんの声が気になるというご家庭だけでなく、車の往来が激しい道路に面しているような家でも、快適に過ごせると思います。</w:t>
        <w:br/>
        <w:t>住宅が長持ちしやすい</w:t>
        <w:br/>
        <w:t>高気密高断熱住宅では、その気密性・断熱性から、建物の内部の結露を防ぎます。</w:t>
        <w:br/>
        <w:t>高気密高断熱の住宅にするデメリット</w:t>
        <w:br/>
        <w:t>初期の建築費用が通常よりも多くかかる</w:t>
        <w:br/>
        <w:t>高気密高断熱の住宅は、適切な断熱材の使用や設計、あるいは工事工程が通常に比べて多く必要になるため、やや割高になるケースがあるようです。</w:t>
        <w:br/>
        <w:t>ただし、建築後の光熱費やメンテナンスのコストが抑えられるので、長い目で見れば高気密高断熱が必ずしも高いとは言えないのではないでしょうか。</w:t>
        <w:br/>
        <w:t>壁や床、天井の断熱材だけでなく家全体で考える</w:t>
        <w:br/>
        <w:t>高気密高断熱住宅は、断熱性能や換気性能などを家全体で考えて設計しないと窓や玄関といった開口部から多くの熱が放出されてしまうおそれがありますので家全体の設計が必要です。</w:t>
        <w:br/>
        <w:t>石油暖房機が使えない場合もある</w:t>
        <w:br/>
        <w:t>一酸化炭素中毒を引き起こすおそれのある石油暖房機は、高気密高断熱住宅ではより注意して換気しながら使用する必要があります。</w:t>
        <w:br/>
        <w:t>十分な換気をしようとすると、高気密高断熱であるメリットも得られません。</w:t>
        <w:br/>
        <w:t>ただし、高気密高断熱住宅はエアコンだけで十分暖かくなるため、石油暖房機を使わなくても大丈夫なことがほとんどだと思います。</w:t>
        <w:br/>
        <w:t>家を建てる際は高気密・高断熱・計画換気システムを取り入れると冬は暖かく、夏は涼しい家が実現するそうです。</w:t>
        <w:br/>
        <w:t>目に見えませんが住んでみると違いがわかる性能です。</w:t>
        <w:br/>
        <w:t>いろいろ調べた結果、高気密高断熱住宅を建てるときはメリット・デメリットをよく理解し効率よく機能させるにはためには断熱、気密と共に二十四時間換気をセットで行なうことが大切のようです。</w:t>
        <w:br/>
        <w:t>我が家でもぜひ取り入れたいと思っています。</w:t>
        <w:br/>
        <w:br/>
        <w:t>中古住宅は適切な確認と計画によって、安心して長く暮らせる住まいとして活用できます。</w:t>
      </w:r>
    </w:p>
    <w:p>
      <w:r>
        <w:br w:type="page"/>
      </w:r>
    </w:p>
    <w:p>
      <w:pPr>
        <w:pStyle w:val="Heading1"/>
      </w:pPr>
      <w:r>
        <w:rPr>
          <w:sz w:val="44"/>
        </w:rPr>
        <w:t>子育て中での住宅購入のタイミングとは</w:t>
      </w:r>
    </w:p>
    <w:p>
      <w:r>
        <w:rPr>
          <w:b/>
          <w:sz w:val="22"/>
        </w:rPr>
        <w:t>更新日: 2022-12-26</w:t>
      </w:r>
    </w:p>
    <w:p>
      <w:r>
        <w:rPr>
          <w:sz w:val="22"/>
        </w:rPr>
        <w:t>小さいお子様がいらっしゃるご家族ですと、住宅購入のタイミングはいつにするのが良いのか迷われる方が多いかと思います。</w:t>
        <w:br/>
        <w:t>一般的には、子育て世代が住宅を購入するタイミングのベストな時期は『子供が小学校に入る前』が目安とも言われております。</w:t>
        <w:br/>
        <w:t>では、皆さんはどのタイミングで購入しているのでしょうか？</w:t>
        <w:br/>
        <w:t>私のお客様でもお子様連れで内見をされている方も多く、お子様の年齢は様々です。</w:t>
        <w:br/>
        <w:t>また、ご家族ごとにもご事情があるかと思います。</w:t>
        <w:br/>
        <w:t>現時点では個人事業主なので購入が出来ない、産休に入るタイミングになってしまったので収入合算が出来ないと困るから時期をずらして購入を検討したい、などそれぞれのタイミングがあるかと思います。</w:t>
        <w:br/>
        <w:t>ですが一番の悩みどころとしては、お子様の状況を考える事が多いと思います。</w:t>
        <w:br/>
        <w:t>保育園に入園したばかりで市区町村を変えて住宅購入を検討するにも子供が保育園に慣れてきた時期に環境を変えてしまうのが可哀想でしたり、気に入った保育園や幼稚園、小学校の近くに買いたいと思っていても良い住宅が見つからず購入を断念される方もいらっしゃいます。</w:t>
        <w:br/>
        <w:t>ご相談をお受けすると、だいたいの方がお子様の保育園や幼稚園、小学校へあがるタイミングを目安に住宅購入をご検討される方が多いようです。</w:t>
        <w:br/>
        <w:t>子供が産まれると、生活が一変して急に子供中心の生活となるかと思います。</w:t>
        <w:br/>
        <w:t>今まで何気なく生活していた場所でも、子供にとって適した環境なのかと改めて考える事も増えてくると思います。</w:t>
        <w:br/>
        <w:t>子育てしやすい条件としては、①自然が多いこと②周辺に子供が多いこと③周辺にスーパーがあるなど生活環境が良いこと④公園など遊ぶスペースがあること、など挙げればきりがないですが、こういった環境で子育てをしたいと思う親御様が多いのではないでしょうか。</w:t>
        <w:br/>
        <w:t>今お住まいの地域はそういった環境が整ってますでしょうか？</w:t>
        <w:br/>
        <w:t>お子様の保育園や幼稚園や小学校のタイミングももちろん良いと思いますが、私が思うタイミングは子育て環境に適した場所にいち早くお引越しされる事が一番のタイミングですので、私が思う結論としては「環境を変えたい」「家を買おう」と思った時が一番良いタイミングだと思います。</w:t>
        <w:br/>
        <w:t>住宅購入は先延ばしにしても良い物件が出るという補償もなく、買いたいと思った時にめぐり合った物件を購入する事がその後の快適な住環境に繋がっていくと思います。</w:t>
        <w:br/>
        <w:t>また、弊社では住宅購入するにあたって知っておいていただきた情報をお伝えしているセミナーも開催しておりますが、こちらもお子様がまだ小さいとなかなか参加が難しいと思います。</w:t>
        <w:br/>
        <w:t>セミナーとなると決められた時間に参加する事になるので、なかなか調整が難しいと思います。</w:t>
        <w:br/>
        <w:t>お子様は時間をよんでお昼寝はしてくれませんからね。</w:t>
        <w:br/>
        <w:t>そういった場合は、個別でご質問などもお受けしておりますので、お子様が寝ている隙間時間の10分でもお時間がありましたら、ご連絡いただけたらと思います。</w:t>
        <w:br/>
        <w:t>今不安に思っている内容を少しずつ解消して、早めに子育て環境に適した住宅にお住まいになっていただけたら弊社としても嬉しいです。</w:t>
        <w:br/>
        <w:t>是非、ご相談ください。</w:t>
        <w:br/>
        <w:br/>
        <w:t>住宅購入は長期的な視点で考え、安心して住み続けられる住環境を選択することが大切です。</w:t>
      </w:r>
    </w:p>
    <w:p>
      <w:r>
        <w:br w:type="page"/>
      </w:r>
    </w:p>
    <w:p>
      <w:pPr>
        <w:pStyle w:val="Heading1"/>
      </w:pPr>
      <w:r>
        <w:rPr>
          <w:sz w:val="44"/>
        </w:rPr>
        <w:t>農地の購入についての注意点</w:t>
      </w:r>
    </w:p>
    <w:p>
      <w:r>
        <w:rPr>
          <w:b/>
          <w:sz w:val="22"/>
        </w:rPr>
        <w:t>更新日: 2022-12-27</w:t>
      </w:r>
    </w:p>
    <w:p>
      <w:r>
        <w:rPr>
          <w:sz w:val="22"/>
        </w:rPr>
        <w:t>地目が農地の場合には、不動産の購入についても注意が必要です。</w:t>
        <w:br/>
        <w:t>農地の場合には、単純に契約を締結して売買代金を支払って終了ではありません。</w:t>
        <w:br/>
        <w:t>農地法の許可・届出が必要</w:t>
        <w:br/>
        <w:t>地目が農地の場合には、その土地の購入にあたり、農地法の許可・届出が必要となります。</w:t>
        <w:br/>
        <w:t>その分かれ目は、その土地が「市街化調整区域」か「市街化区域」かによって異なります。</w:t>
        <w:br/>
        <w:t>「市街化区域」については、市街化を進めるエリアであり、非農地化については寛容な対応となります。</w:t>
        <w:br/>
        <w:t>そのため、農業委員会への届出が受理されれば、それで購入を進めることができます。</w:t>
        <w:br/>
        <w:t>一方で「市街化調整区域」の場合には、市街化を抑制し、農地を保護するエリアとなります。</w:t>
        <w:br/>
        <w:t>こちらの場合には、「届出」だけでは足らず「許可」が必要となります。</w:t>
        <w:br/>
        <w:t>許可が必要ですので、許可申請を出しただけでは足らず、その許否に関しての審査が必要になり、場合によっては許可が下りず購入が進められないケースも出てくるかと思います。</w:t>
        <w:br/>
        <w:t>農地法の許可</w:t>
        <w:br/>
        <w:t>農地法の許可にあたっては、購入者が農業従事者か否か、どのような耕作を予定しているか、などの条件が判断材料となります。</w:t>
        <w:br/>
        <w:t>また、その許可が下りるまでの時間も1ヶ月程度の日程が必要となるケースもあります。</w:t>
        <w:br/>
        <w:t>許可申請の準備においても、登記簿謄本を用意したり、現地の図面を用意したりなど、事前の書類収集・準備期間が必要となります。</w:t>
        <w:br/>
        <w:t>これらの作業を、融資の準備と並行して進めなければなりません。</w:t>
        <w:br/>
        <w:t>不動産購入には、資金調達と併せて、諸々の準備が必要となります。</w:t>
        <w:br/>
        <w:t>きちんとスケジュールを計画して、スムーズな取引に向けた早めの準備を進めていきましょう。</w:t>
        <w:br/>
        <w:t>ご不明な点は、お気軽にご相談ください。</w:t>
        <w:br/>
        <w:br/>
        <w:t>住宅購入は長期的な視点で考え、安心して住み続けられる住環境を選択することが大切です。</w:t>
      </w:r>
    </w:p>
    <w:p>
      <w:r>
        <w:br w:type="page"/>
      </w:r>
    </w:p>
    <w:p>
      <w:pPr>
        <w:pStyle w:val="Heading1"/>
      </w:pPr>
      <w:r>
        <w:rPr>
          <w:sz w:val="44"/>
        </w:rPr>
        <w:t>2023年1月 フラット35金利のご案内</w:t>
      </w:r>
    </w:p>
    <w:p>
      <w:r>
        <w:rPr>
          <w:b/>
          <w:sz w:val="22"/>
        </w:rPr>
        <w:t>更新日: 2023-01-05</w:t>
      </w:r>
    </w:p>
    <w:p>
      <w:r>
        <w:rPr>
          <w:sz w:val="22"/>
        </w:rPr>
        <w:t>2023年1月のフラット35金利は、20年以下が1.32%、21年以上が1.48%と前月から0.03%引き上げとなりました。</w:t>
        <w:br/>
        <w:t>大手都市銀行の動向についてですが、日銀による金融緩和策の修正に伴って長期金利が上昇したことを踏まえ、代表的な固定期間10年の基準金利を全行が引き上げました。引き上げ幅は0.10～0.34％。三菱UFJ銀行13年10月以来、三井住友銀行は9年3カ月以来、みずほ銀行は11年11月以来の高水準となりました。</w:t>
        <w:br/>
        <w:t>日銀が長期金利の上昇を認める上限を0.5％に引き上げたことで、長期金利の指標となる新発10年物国債の流通利回りはそれまでの0.25％近辺から0.4％台へ急上昇しました。</w:t>
        <w:br/>
        <w:t>一方、変動金利に関しては短期金利の動向と連動しており、日銀の短期金利誘導目標が依然としてマイナス0.1％で維持されているため、今月は各行とも据え置きとなりました。</w:t>
        <w:br/>
        <w:t>日銀の政策転換がどれほどの影響を及ぼすのか、今後の動向に注目したいところです。</w:t>
        <w:br/>
        <w:t>【フラット35 1月実行金利】</w:t>
        <w:br/>
        <w:t>借入期間15年～20年</w:t>
        <w:br/>
        <w:t>1.32％（前月+0.03%）</w:t>
        <w:br/>
        <w:t>借入期間21年～35年</w:t>
        <w:br/>
        <w:t>1.48％（前月+0.03%）</w:t>
        <w:br/>
        <w:t>※上記金利には団信特約料が含まれておりません。</w:t>
        <w:br/>
        <w:t>フラット35の制度変更が行われます</w:t>
        <w:br/>
        <w:t>制度変更の詳細はこちら</w:t>
        <w:br/>
        <w:t>■2022年度10月以降の制度変更事項</w:t>
        <w:br/>
        <w:t>・【フラット３５】S（ZEH）がはじまります</w:t>
        <w:br/>
        <w:t>2022年10月借入申込受付分から『ZEH』等の基準に適合する場合、【フラット35】の借入金利から当初5年間年0.5％、6年目から10年目まで年0.25％引き下げとなります。</w:t>
        <w:br/>
        <w:t>・【フラット３５】の金利引下げ方法が変わります</w:t>
        <w:br/>
        <w:t>2022年10月借入申込受付分から、住宅の性能や長く住んでいくための配慮の状況等に応じて金利の引下げ幅及び引下げ期間が変わります。</w:t>
        <w:br/>
        <w:t>・【フラット３５】S等の基準が見直されます</w:t>
        <w:br/>
        <w:t>2022年10月設計検査申請分から、フラット３５Ｓ等の基準が見直されます。</w:t>
        <w:br/>
        <w:t>■脱炭素社会の実現に向けた取組を加速させるため、【フラット35】Ｓの省エネルギー性の基準を強化します。</w:t>
        <w:br/>
        <w:t>■より高い水準のバリアフリー性能確保を支援するため、中古住宅の【フラット35】Ｓ（金利Ｂプラン）のバリアフリー基準を見直します。</w:t>
        <w:br/>
        <w:t>■免震建築物は、【フラット35】Ｓ（金利Ｂプラン）から、【フラット35】Ｓ（金利Ａプラン）の対象に見直します。</w:t>
        <w:br/>
        <w:t>■中古住宅の【フラット35】Ｓ（金利Ａプラン）基準（省エネルギー性を除く。）を、新築住宅の【フラット35】Ｓ（金利Ｂプラン）の水準に見直します。</w:t>
        <w:br/>
        <w:t>【フラット３５】S等の基準についてはこちら（PDF）</w:t>
        <w:br/>
        <w:t>・【フラット３５】借換融資を利用する際、長期優良住宅の場合は、最長返済期間が延長されます</w:t>
        <w:br/>
        <w:t>2022年10月借入申込受付分から、【フラット３５】借換融資を利用する際、対象となる住宅が長期優良住宅の場合、借入期間は、見直し後＜1＞「80歳」-「借り換え融資申し込み時の年齢」または＜2＞「50年」-「従前の住宅ローンの経過期間」のいずれか短い年数（1年単位）が上限となります。</w:t>
        <w:br/>
        <w:br/>
        <w:t>住宅購入は長期的な視点で考え、安心して住み続けられる住環境を選択することが大切です。</w:t>
      </w:r>
    </w:p>
    <w:p>
      <w:r>
        <w:br w:type="page"/>
      </w:r>
    </w:p>
    <w:p>
      <w:pPr>
        <w:pStyle w:val="Heading1"/>
      </w:pPr>
      <w:r>
        <w:rPr>
          <w:sz w:val="44"/>
        </w:rPr>
        <w:t>家の買い替えする場合のポイント ① 買い替えの流れは２種類ある！</w:t>
      </w:r>
    </w:p>
    <w:p>
      <w:r>
        <w:rPr>
          <w:b/>
          <w:sz w:val="22"/>
        </w:rPr>
        <w:t>更新日: 2023-01-06</w:t>
      </w:r>
    </w:p>
    <w:p>
      <w:r>
        <w:rPr>
          <w:sz w:val="22"/>
        </w:rPr>
        <w:t>昨今では、ライフステージに応じてお住いを住み替える方がかなり増えました。</w:t>
        <w:br/>
        <w:t>昨今の不動産市況は、2013年安倍政権になって以来右肩上がりに上がってきました。</w:t>
        <w:br/>
        <w:t>今売却をすれば、ほとんどの人がローンの残債より高く売れる（人によっては買った価格より高く売れる）状況なので住み替えがしやすい状況です。</w:t>
        <w:br/>
        <w:t>お住み替えの理由は、家族が増えて手狭になった、子供が独立し部屋が余っている、実家に帰る、地方に住み替える、離婚、転勤など、人によって様々ですが、結婚や出産、定年などライフステージの変化をきっかけにされる方が多いです。</w:t>
        <w:br/>
        <w:t>実際に買い替えをするのには、どのような点に気を付けておくべきでしょうか。</w:t>
        <w:br/>
        <w:t>気を付けておくポイントは色々あるのですが、今回は、「買い替えの２種類の流れ」がありますのでその概要をお伝えします。</w:t>
        <w:br/>
        <w:t>家の買い替えの流れは２種類ある。</w:t>
        <w:br/>
        <w:t>家の買い替えには、新しい家の購入を先に行う「購入先行」と今住んでいる家の売却を先に行う「売却先行」の2種類があります。</w:t>
        <w:br/>
        <w:t>それぞれの流れと、メリット、注意点、ポイントを押さえて、自分にはどちらが向いているか考える必要があります。</w:t>
        <w:br/>
        <w:t>【１】売却先行とは</w:t>
        <w:br/>
        <w:t>今の住まいを売ってから新しい住まいを購入する方法。</w:t>
        <w:br/>
        <w:t>●売却先行のメリット</w:t>
        <w:br/>
        <w:t>売却先行は、先に家を売るため、資金計画が立てやすいといえます。</w:t>
        <w:br/>
        <w:t>住み替えに必要な費用を先に用意できるので、購入のための資金の目途が立てやすくなるのです。売却で得た資金をそのまま新居の購入資金に充てることもできます。</w:t>
        <w:br/>
        <w:t>●売却先行の注意点</w:t>
        <w:br/>
        <w:t>仮住まいが必要になる場合があります。</w:t>
        <w:br/>
        <w:t>新居がすぐに見つからない場合には、賃貸の住宅に仮住まいをすることになるため、その分の家賃がかかる可能性があります。そして、今の住まいから仮住まいへ、その後さらに新居へ引っ越すため、引越しが2回になる手間と費用が掛かることも注意すべき点です。</w:t>
        <w:br/>
        <w:t>【２】購入先行とは</w:t>
        <w:br/>
        <w:t>新しい住まいを購入してから今の住まいを売る方法</w:t>
        <w:br/>
        <w:t>●購入先行のメリット</w:t>
        <w:br/>
        <w:t>売却先行と比べると新居探しに時間をかけられます。</w:t>
        <w:br/>
        <w:t>今の住まいに住みながら家探しができるため仮住まいを用意する必要がありません。よって引越しも1回で済みます。</w:t>
        <w:br/>
        <w:t>●購入先行の注意点</w:t>
        <w:br/>
        <w:t>購入先行で買い替える場合は、住んでいる家の売却益を新居購入の資金に充てられないので、余裕を持った資金計画が必要となります。一時的に家を2つ持つことになるため、住宅ローンが残っている場合には二重ローンとなる可能性がある。そして今の住まい（旧居）の売却が済むまでは、2つの家の維持費用を支払い続けなければなりません。そのため、旧居の売却に焦って、売却価格を下げざるを得ない可能性も出てきます</w:t>
        <w:br/>
        <w:t>また、現居を売り出しても、スムーズに引き渡しまで進むとは限りません。売却に時間がかかる場合もあることを考慮して、早めに不動産会社に売却の相談をすることをお勧めいたします。</w:t>
        <w:br/>
        <w:t>こちらの２つの流れのメリット・デメリットを把握して頂くのがまず大切になるのですが、実際自分はどちらが良いのかは、自宅の売却金額、諸費用や税金、ローンを利用する場合は年齢と借入可能額などの「資金計画」を立てる必要があります。</w:t>
        <w:br/>
        <w:t>資金に余裕のない方は、綿密に計画する必要がありますので、不動産エージェントに相談されることをおすすめいたします。</w:t>
        <w:br/>
        <w:t>次回では、資金計画を立てる上でも重要な買い替えする際の「諸費用」についてお伝えいたします。</w:t>
        <w:br/>
        <w:br/>
        <w:t>中古住宅は適切な確認と計画によって、安心して長く暮らせる住まいとして活用できます。</w:t>
      </w:r>
    </w:p>
    <w:p>
      <w:r>
        <w:br w:type="page"/>
      </w:r>
    </w:p>
    <w:p>
      <w:pPr>
        <w:pStyle w:val="Heading1"/>
      </w:pPr>
      <w:r>
        <w:rPr>
          <w:sz w:val="44"/>
        </w:rPr>
        <w:t>大雪や着雪による停電にはご注意を…</w:t>
      </w:r>
    </w:p>
    <w:p>
      <w:r>
        <w:rPr>
          <w:b/>
          <w:sz w:val="22"/>
        </w:rPr>
        <w:t>更新日: 2023-01-10</w:t>
      </w:r>
    </w:p>
    <w:p>
      <w:r>
        <w:rPr>
          <w:sz w:val="22"/>
        </w:rPr>
        <w:t>気象庁では、顕著な災害を引き起こした気象や地震、火災現象について、災害発生後の応急・復旧活動の円滑化を図るとともに、その災害における経験や貴重な教訓を後世に伝承できるように、名称を定めています。</w:t>
        <w:br/>
        <w:t>気象現象には、台風や豪雨、豪雪、暴風などがありますが、豪雪について気象庁が命名したのは、「昭和38年1月豪雪」「平成18年豪雪」の2つだけです。</w:t>
        <w:br/>
        <w:t>◆「平成18年豪雪」新潟県では最深積雪4ｍを超えた所も</w:t>
        <w:br/>
        <w:t>平成17年（2005年）12月から平成18年（2006年）1月上旬にかけて、非常に強い寒気が日本付近に南下したため、日本海側で記録的な大雪に見舞われました。新潟県南町で最深積雪416センチを記録するなど、気象庁が積雪の観測している339地点のうち23地点で、これまでの積雪の最大記録を更新しました。</w:t>
        <w:br/>
        <w:t>雪崩によって交通網が寸断され、多数の集落が孤立したほか、除雪中の事故などで多くの人的被害が発生し、気象庁は「平成18年豪雨」と命名しました。</w:t>
        <w:br/>
        <w:t>豪雪についての命名は、「昭和38年1月豪雪」以来、42年ぶりです。</w:t>
        <w:br/>
        <w:t>大雪が予想される場合、積雪や路面の凍結などによる交通機関の影響が懸念されますが、電線への着雪が原因となる停電にも注意が必要です。</w:t>
        <w:br/>
        <w:t>「平成18年豪雨」の際に発生した新潟県の大規模停電では、荒天のためヘリコプターを飛ばすことができず、断線箇所の確認に時間がかかったため、電力が完全に復旧したのは停電がはじまってから31時間後の23日午後3時でした。</w:t>
        <w:br/>
        <w:t>厳しい寒さの中で停電が発生すると、寒さから体調を崩してしまいます。</w:t>
        <w:br/>
        <w:t>電気を使用しない石油ストーブやガスストーブなど暖房器具を使用し、毛布やカイロ、災害用の保温アルミシートなどの防災グッズで体を温めましょう。</w:t>
        <w:br/>
        <w:t>電力の復旧までに時間がかかることを想定して、灯油やカセットボンベなどの燃料や備蓄品を多めに準備しておくと安心です。</w:t>
        <w:br/>
        <w:t>最新の長期予報によると、今年の冬は、寒気の影響で冬型の気圧配置が強まるため、東日本や西日本の日本海側の降雪量は平年並みか平年より多くなりそうです。</w:t>
        <w:br/>
        <w:t>大雪や風雪による交通障害や停電が発生する可能性がありますので、雪に関する気象情報が発表されたら、早めに雪への備えをなさってください。</w:t>
        <w:br/>
        <w:t>また、大雪や風雪により建物や家財に損害が生じる場合もございます。</w:t>
        <w:br/>
        <w:t>これは事前に対策をする事によって損害を防ぐことが出来ます。冬に備えて、屋根やカーポートに破損箇所が生じた場合は速やかに修繕することなど事前に行えますし、積雪が増した段階で雪下ろしなど行い積雪重量を減らすなど、大変な作業ではありますが大切なご自宅を破損させないためにも、是非行っていただけたらと思います。</w:t>
        <w:br/>
        <w:t>ですが、もし豪雪などによって損害が生じた場合は、ご加入されている火災保険で修繕が可能となるかと思います。</w:t>
        <w:br/>
        <w:t>まずは現状のお写真を撮っておいて、保険会社へご連絡をお願いします。</w:t>
        <w:br/>
        <w:t>放置することで、他の部分にも被害が及ぶ可能性もあります。</w:t>
        <w:br/>
        <w:t>住宅は安くはありませんので、お住まいになられている間に生じた破損・汚損は早めに修繕をしておく事をおすすめします。</w:t>
        <w:br/>
        <w:t>また、住宅購入時にはそういった点も考慮し、ご自身が困ることのないような保険の内容で加入するようにしておいてくださいね。</w:t>
        <w:br/>
        <w:br/>
        <w:t>中古住宅購入では、建物だけでなく将来の維持管理や資産価値まで含めて総合的に判断することが重要です。</w:t>
      </w:r>
    </w:p>
    <w:p>
      <w:r>
        <w:br w:type="page"/>
      </w:r>
    </w:p>
    <w:p>
      <w:pPr>
        <w:pStyle w:val="Heading1"/>
      </w:pPr>
      <w:r>
        <w:rPr>
          <w:sz w:val="44"/>
        </w:rPr>
        <w:t>住宅ローンの「不適切利用」についてご存知ですか？！</w:t>
      </w:r>
    </w:p>
    <w:p>
      <w:r>
        <w:rPr>
          <w:b/>
          <w:sz w:val="22"/>
        </w:rPr>
        <w:t>更新日: 2023-01-12</w:t>
      </w:r>
    </w:p>
    <w:p>
      <w:r>
        <w:rPr>
          <w:sz w:val="22"/>
        </w:rPr>
        <w:t>突然ではありますが、皆様、住宅ローンの「不適切利用」についてご存知でしょうか？</w:t>
        <w:br/>
        <w:t>住宅金融支援機構が提供する長期固定金利型の住宅ローン「フラット35」を巡り、会計検査院が2017～18年度に融資を受けた物件で自らが居住せずに第三者に賃貸するなど本来の条件を逸脱した状態だった利用が計56件、約19億円に上ったと指摘しました。検査院はこうした状況を「不適切」とした上で、全額償還請求などの措置や調査体制の見直しを機構に求めたようです。</w:t>
        <w:br/>
        <w:t>■「フラット35」という住宅ローンについて</w:t>
        <w:br/>
        <w:t>そもそも「フラット35」は住宅金融支援機構が民間金融機関と提携して提供する住宅ローンの事です。一般的には政府系金融機関とも呼ばれる為、ご存知の方も多いと思います。融資期間は最長35年で全期間で金利が固定される仕組みで運用されています。新築や中古住宅を買う人が融資対象で上限は8000万円となっています。金融機関が融資し、債権を同機構が買い取る形で運用されています。金額ベースでは民間を含めた住宅ローンの利用実績の約1割を占め、2021年度末時点で同機構の買い取り債権残高は18兆5000億円超に上っています。</w:t>
        <w:br/>
        <w:t>■今回の「フラット35」の不適切利用とは？！</w:t>
        <w:br/>
        <w:t>フラット35は本人や親族が住む住宅の購入が融資の条件で、第三者に貸す投資用物件の購入資金などに充てることは認められていません。勿論、急な転勤等になってしまい、正当な理由がある場合には多少の猶予はしていただけます。その為、この不適切利用とは、確信犯的な投資目的での利用等となります。過去にも投資用物件に利用されるなどの不適正な融資が発覚していました。</w:t>
        <w:br/>
        <w:t>検査院は、過去に不適正な事例が発覚した大都市にある中古マンションの購入用などの融資から計7100件（20年度末の融資残高1996億6641万円）を抽出して、物件の用途や居住実態などを調べました。その結果、自らが居住せず第三者に賃貸していたケースが45件（同15億1735万円）、住宅用から事務所や店舗などに用途変更されたケースが11件（同3億7353万円）あったようです。うち融資当初から居住実態がないケースは5件（同1億5353万円）だったようです。本来の融資条件から外れた利用は件数ベースで調査対象の0.7%、残高ベースで0.9%に上ったようです。</w:t>
        <w:br/>
        <w:t>そもそも、このような不正利用がされる利用として「金利」の違いがあるからです。一般的には投資用のローンと住宅ローンでは、金利差が大きく、投資用ローンの方が金利が高くなります。その為、投資をしたい物件に低利な住宅ローンが使えると、投資家の方のローン負担が軽くなります。そのような負担軽減を狙った手口が今回のような不適切利用に繋がっているものと推測されます。</w:t>
        <w:br/>
        <w:t>■住宅ローンの不適切利用の実例について</w:t>
        <w:br/>
        <w:t>2018年7月に東京都港区の中古マンションを別荘として購入するとして約5000万円の融資を受けた利用者が購入から約10カ月後に機構に知らせず第三者に賃貸した例や、同葛飾区の物件購入のため約3500万円の融資を受けた1年4カ月後に事務所として第三者に貸した例などが確認されたようです。</w:t>
        <w:br/>
        <w:t>検査院は56件の利用実態について「適切ではなく、是正を図る必要がある」と指摘。不適切利用が発生する原因として、住宅金融支援機構の調査規定の不備を挙げています。</w:t>
        <w:br/>
        <w:t>そもそも住宅金融支援機構はフラット35についての融資返済が滞った場合などに限り、金融機関に指示するなどして住宅の状態を調査することを内部規定で定めています。しかし、それ以外では融資後の居住実態などを調べる規定はありませんでした。検査院は「融資対象が継続して要件に適合しているかどうかの状況を把握することの重要性の理解が十分ではない」と指摘しました。不適切な利用が確認された場合は、居住用に戻すか、残債の全額繰り上げ償還などを請求するよう機構に是正を要求しました。調査に関する規定についても早急に整備するよう求めています。その為、今後は融資後の居住実態の調査が盛り込まれるかもしれません。</w:t>
        <w:br/>
        <w:t>■過去にも住宅金融支援機構は不適切利用を公表していたが・・・。</w:t>
        <w:br/>
        <w:t>フラット35を巡って、住宅金融支援機構は2019年5月にも特定の不動産会社などが関与して顧客に投資用不動産として利用させた疑いについて公表し、その後、162件で不適正な融資があったと明らかにしました。投資目的で利用した場合は残債を全額返済することを了承する書面の提出を利用者に求めるなど再発防止策も公表していました。検査院は今回、この時の調査も分析した。調査では事務所などへの用途変更の有無は未確認でした。検査院は「今回の調査で見つかった不適切な利用実態は氷山の一角」としているようです。</w:t>
        <w:br/>
        <w:t>住宅金融支援機構は「検査院からの指摘を真摯に受け止め、9月末に融資後の調査規定を整備した。不適切な利用を防ぐために適切かつ着実に対応したい」とコメントを発表したそうです。機構は検査を受ける過程で、融資後に実施する居住実態調査の手法などをマニュアル化し、担当職員も増やしたようですが、融資後に実際に居住用として使われているかどうかを調査するのは容易ではありません。そもそもフラット35を利用して融資を行った対象物件は21年度末で83万件超に上るそうです。私も、フラット35を利用している者として、これから居住実態の調査を行われるのかも気になるところです。今後はいかに効率的な調査手法を確立できるかに注目をしていきたいと思います。</w:t>
        <w:br/>
        <w:br/>
        <w:t>購入前に建物状況や資金計画を整理しておくことで、将来的なリスクを抑えやすくなります。</w:t>
      </w:r>
    </w:p>
    <w:p>
      <w:r>
        <w:br w:type="page"/>
      </w:r>
    </w:p>
    <w:p>
      <w:pPr>
        <w:pStyle w:val="Heading1"/>
      </w:pPr>
      <w:r>
        <w:rPr>
          <w:sz w:val="44"/>
        </w:rPr>
        <w:t>住宅購入の見えないお金</w:t>
      </w:r>
    </w:p>
    <w:p>
      <w:r>
        <w:rPr>
          <w:b/>
          <w:sz w:val="22"/>
        </w:rPr>
        <w:t>更新日: 2023-01-13</w:t>
      </w:r>
    </w:p>
    <w:p>
      <w:r>
        <w:rPr>
          <w:sz w:val="22"/>
        </w:rPr>
        <w:t>日銀総裁が昨年12月20日に突如発表した金融緩和策の修正をうけて、長期金利が急上昇しました。</w:t>
        <w:br/>
        <w:t>このニュースのように35年の住宅ローン組む場合金融市場に与える影響が大きな世界情勢や経済の変化を今後35年先まで予想することはとても困難です。</w:t>
        <w:br/>
        <w:t>そのため、将来の金利がどう変動するかを予想するのではなく、現在の家計や金利状況を踏まえた上で金利が変動したときにどう対応するのかが重要になります。</w:t>
        <w:br/>
        <w:t>その為住宅ローンの変動金利の仕組みを調べてみました。</w:t>
        <w:br/>
        <w:t>住宅ローンの変動金利の仕組み</w:t>
        <w:br/>
        <w:t>住宅ローンには定期的に金利が見直しされる「変動金利型（以下変動金利）」と、</w:t>
        <w:br/>
        <w:t>当初の一定期間だけ金利が固定の「固定金利選択型」、全期間固定金利の「全期間固定金利型」という3つの金利タイプがあります。</w:t>
        <w:br/>
        <w:t>変動金利が上がるタイミングは固定金利より後</w:t>
        <w:br/>
        <w:t>変動金利は日本の政策金利（マイナス金利政策など）に影響を受け、半年に1回金利が見直しされることになっています。</w:t>
        <w:br/>
        <w:t>日本銀行は日本の景気などから政策金利を決め、その政策金利は銀行が優良企業に貸し付ける際の「短期プライムレート」に影響します。</w:t>
        <w:br/>
        <w:t>変動金利はこの短期プライムレートを基に決められています。</w:t>
        <w:br/>
        <w:t>それに対して、固定金利選択型や全期間固定金利型は国債の利回りに影響を受け、毎月金利見直しのタイミングがあります。</w:t>
        <w:br/>
        <w:t>このように、「金利の見直しタイミング」は変動金利型とその他の金利型の大きな違いがあります。</w:t>
        <w:br/>
        <w:t>変動金利が上がるときには固定金利はすでに上がっている状態なので、金利が低いときに変動金利を借りて、金利が上がったら固定金利に変えようという方法は現実的ではないということです。</w:t>
        <w:br/>
        <w:t>変動金利は常に固定金利より遅いタイミングで変動のです。</w:t>
        <w:br/>
        <w:t>変動金利について調べてみると「5年ルール」と「125％ルール」とありました。</w:t>
        <w:br/>
        <w:t>これらはいずれも「元利均等返済方式」を提供する金融機関で利用されているルールのようです。</w:t>
        <w:br/>
        <w:t>■元利均等返済</w:t>
        <w:br/>
        <w:t>毎月の返済額が一定になる返済方法で、元金より利息の支払いが優先される。</w:t>
        <w:br/>
        <w:t>■元金均等返済方式</w:t>
        <w:br/>
        <w:t>借り入れ当初に返済額が多くなる返済方式で、元金の支払いを優先するため、返済期間に応じて支払額が減少していく</w:t>
        <w:br/>
        <w:t>■5年ルールとは</w:t>
        <w:br/>
        <w:t>金利が上がっても5年間は返済額が変わらないルールです。</w:t>
        <w:br/>
        <w:t>■125％ルールとは</w:t>
        <w:br/>
        <w:t>金利が上がっても月々の住宅ローン返済額の上昇幅は前回支払額の125％までに抑えられるというルールです。</w:t>
        <w:br/>
        <w:t>何らかの理由で変動金利が急上昇してしまうと、住宅ローンの返済が困難になってしまったり、</w:t>
        <w:br/>
        <w:t>資金計画が大幅に狂ってしまったり、また多くの人が破産してしまう可能性も考えられます。</w:t>
        <w:br/>
        <w:t>そのような場合でも125%ルールがあれば、毎月の返済額が極端に大きくならないため、家計に対して負担を抑えられるのです。</w:t>
        <w:br/>
        <w:t>一見すると住宅ローン返済者の負担を抑える配慮に見えますが、本当は利息の支払いで調整しているだけなので、残念ながら本来支払うべき利息がなくなるわけではないようです。</w:t>
        <w:br/>
        <w:t>簡単に説明しますと金利上昇によって本来の金利が前回の返済額の130％になる場合、毎月の返済額は125％に抑えられますが、目には見えない将来の未払利息額5%分はどんどんたまっていき、毎月きちんと支払っているのに、水面下では未払い利息がたまって住宅ローンの元本が一向に減らず、住宅ローン返済がなかなか進まないと言う事態にもなりかねないので125％ルールがあるから安全だと考えるのは危険という事です。</w:t>
        <w:br/>
        <w:t>変動金利で住宅ローンを組むときはこれらのリスクもふまえて「元利均等返済方式」か「元金均等返済方式」かを慎重に選ぶようにしてください。</w:t>
        <w:br/>
        <w:t>変動金利と固定金利、どちらを選択するべきか</w:t>
        <w:br/>
        <w:t>「低金利だけど金利変動の不安がある変動金利」と、「金利はやや高いけど金利変動の不安がない固定金利」のメリットとデメリットはああります。</w:t>
        <w:br/>
        <w:t>どちらが良いというものではないので、それぞれの特徴をふまえたうえで適した金利タイプを選ぶことをお勧めいたします。</w:t>
        <w:br/>
        <w:t>固定金利が向いている人（金利上昇リスクを気にすることなく、安定した支払いを継続していけるのが固定金利の魅力です。）</w:t>
        <w:br/>
        <w:t>・借入金額が多めの人</w:t>
        <w:br/>
        <w:t>・金利タイプを変更したり、繰り上げ返済を活用したりといった計画的な返済が苦手な人</w:t>
        <w:br/>
        <w:t>・とにかくコツコツと時間をかけてきっちり返済していきたい人</w:t>
        <w:br/>
        <w:t>・金利変動という不安を抱えず、精神的な安定を得たい人</w:t>
        <w:br/>
        <w:t>・固定30年やフラット35など、借り入れから完済までの毎月返済額が固定になるため、計画的な返済をしたい方におすすめです。</w:t>
        <w:br/>
        <w:t>変動金利が向いている人（変動金利のリスクは金利が上昇したときに現れますが、元々の借り入れ金額が少ない場合にはリスク自体が弱まり、低金利というメリットを得やすくなります。）</w:t>
        <w:br/>
        <w:t>・借り入れ金額が少ない人</w:t>
        <w:br/>
        <w:t>・返済期間が短い人</w:t>
        <w:br/>
        <w:t>・繰り上げ返済を利用して、早く返済したい人</w:t>
        <w:br/>
        <w:t>・ある程度、収入や資金面に余裕があり、計画的に返済できる人</w:t>
        <w:br/>
        <w:t>以上しらべましたが住宅ローンはなかなか難しいです。</w:t>
        <w:br/>
        <w:t>まずは資料や銀行、不動産会社などに相談して自分に合っている住宅ローンを探してみなくてはいけないと思いました。</w:t>
        <w:br/>
        <w:t>いかがでしょうか、マイホーム購入のお役に立てれば幸いです。</w:t>
        <w:br/>
        <w:br/>
        <w:t>購入前に建物状況や資金計画を整理しておくことで、将来的なリスクを抑えやすくなります。</w:t>
      </w:r>
    </w:p>
    <w:p>
      <w:r>
        <w:br w:type="page"/>
      </w:r>
    </w:p>
    <w:p>
      <w:pPr>
        <w:pStyle w:val="Heading1"/>
      </w:pPr>
      <w:r>
        <w:rPr>
          <w:sz w:val="44"/>
        </w:rPr>
        <w:t>家の買い替えする場合のポイント②買い替えする際の諸費用は？</w:t>
      </w:r>
    </w:p>
    <w:p>
      <w:r>
        <w:rPr>
          <w:b/>
          <w:sz w:val="22"/>
        </w:rPr>
        <w:t>更新日: 2023-01-13</w:t>
      </w:r>
    </w:p>
    <w:p>
      <w:r>
        <w:rPr>
          <w:sz w:val="22"/>
        </w:rPr>
        <w:t>前回は、家の買い替えする場合、家の買い替えには新しい家の購入を先に行う</w:t>
        <w:br/>
        <w:t>「購入先行」</w:t>
        <w:br/>
        <w:t>と今住んでいる家の売却を先に行う</w:t>
        <w:br/>
        <w:t>「売却先行」</w:t>
        <w:br/>
        <w:t>の2種類があり、それぞれの流れと、メリット、注意点、ポイントをお伝えしました。</w:t>
        <w:br/>
        <w:t>前回の「購入先行」・「売却先行」の２種類のメリット・デメリットを把握していただいた上、実際自分はどちらが良いのかは、自宅の売却金額、諸費用や税金、ローンを利用する場合は年齢と借入可能額などの「資金計画」を立てる必要があります。</w:t>
        <w:br/>
        <w:t>買い替えする際に諸費用がどのぐらい掛かるかが分からないと、「資金計画」が立てられませんので、今回はその「諸費用」についてお伝えしていきます。</w:t>
        <w:br/>
        <w:t>■購入時の諸費用について（目安・概算）</w:t>
        <w:br/>
        <w:t>中古マンション：</w:t>
        <w:br/>
        <w:t>購入物件の７～8％</w:t>
        <w:br/>
        <w:t>新築・中古戸建：</w:t>
        <w:br/>
        <w:t>購入価格の８～9％</w:t>
        <w:br/>
        <w:t>※物件代金の満額近くの住宅ローンを組んだ場合</w:t>
        <w:br/>
        <w:t>ローンの借入が減ると諸費用も減っていきます。</w:t>
        <w:br/>
        <w:t>※一般的に50㎡未満の物件や、昭和56年12月31日以前に建築された建物の場合は、税金の軽減が適用できないケースがございますので、諸経費は上記より＋1～2％見ておいた方が良い。</w:t>
        <w:br/>
        <w:t>≪主な項目≫</w:t>
        <w:br/>
        <w:t>・印紙税</w:t>
        <w:br/>
        <w:t>・不動産仲介手数料</w:t>
        <w:br/>
        <w:t>・登記費用</w:t>
        <w:br/>
        <w:t>・住宅ローン借入諸費用</w:t>
        <w:br/>
        <w:t>・火災保険料</w:t>
        <w:br/>
        <w:t>・税金（不動産取得税・登録免許税・固定資産税など）</w:t>
        <w:br/>
        <w:t>※不動産取得税は、一定の要件を満たす物件であれば軽減措置があるため、課税されないケースも多い。</w:t>
        <w:br/>
        <w:t>■売却時の諸費用について（目安・概算）</w:t>
        <w:br/>
        <w:t>中古マンション：</w:t>
        <w:br/>
        <w:t>購入物件の3.4%～3.6%程度＋譲渡所得税</w:t>
        <w:br/>
        <w:t>中古戸建・売地：</w:t>
        <w:br/>
        <w:t>購入物件の3.4%～3.6%程度＋譲渡所得税</w:t>
        <w:br/>
        <w:t>ただし、戸建てや売地の場合は、下記諸費用が発生する場合がありますので注意が必要です。</w:t>
        <w:br/>
        <w:t>・土地の測量代（40~80万円程度）別途必要。 物件により多少違う</w:t>
        <w:br/>
        <w:t>・古家解体費用 木造で150~200万円程度 別途必要。</w:t>
        <w:br/>
        <w:t>≪主な項目≫</w:t>
        <w:br/>
        <w:t>・印紙税</w:t>
        <w:br/>
        <w:t>・不動産仲介手数料</w:t>
        <w:br/>
        <w:t>・抵当権抹消費用</w:t>
        <w:br/>
        <w:t>・ローン一括返済のための金融機関に払う手数料</w:t>
        <w:br/>
        <w:t>・譲渡所得税（所得税・住民税・復興特別所得税）（※１）</w:t>
        <w:br/>
        <w:t>（※１）譲渡所得税は、不動産を売却したことによって生じた所得を譲渡所得といいます。譲渡所得に対しては、他の所得と分離して所得税と住民税が課税されます。なお、譲渡所得がマイナスの場合には課税されることはありません。</w:t>
        <w:br/>
        <w:t>※購入や売却に関する税金の詳細な計算方法・資産の評価方法などについては、税務署や税理士にご相談ください。</w:t>
        <w:br/>
        <w:t>まとめ</w:t>
        <w:br/>
        <w:t>買い替えの際には、購入・売却ともに数百万単位の諸費用がかかります。資金に余裕のない方は、資金ショートする可能性もあるため綿密に計画する必要があります。スムーズな買い替えを実現するためには、全体の流れ・諸費用・資金計画など、不動産エージェントに必ず相談されることをおすすめいたします。</w:t>
        <w:br/>
        <w:br/>
        <w:t>住宅購入は長期的な視点で考え、安心して住み続けられる住環境を選択することが大切です。</w:t>
      </w:r>
    </w:p>
    <w:p>
      <w:r>
        <w:br w:type="page"/>
      </w:r>
    </w:p>
    <w:p>
      <w:pPr>
        <w:pStyle w:val="Heading1"/>
      </w:pPr>
      <w:r>
        <w:rPr>
          <w:sz w:val="44"/>
        </w:rPr>
        <w:t>中古＋リノベを狙うなら2000年5月以前がお勧めです</w:t>
      </w:r>
    </w:p>
    <w:p>
      <w:r>
        <w:rPr>
          <w:b/>
          <w:sz w:val="22"/>
        </w:rPr>
        <w:t>更新日: 2023-01-15</w:t>
      </w:r>
    </w:p>
    <w:p>
      <w:r>
        <w:rPr>
          <w:sz w:val="22"/>
        </w:rPr>
        <w:t>都心部を中心にマンション価格の高騰が続いており、中古戸建て住宅に目を向ける人が増えています。</w:t>
        <w:br/>
        <w:t>中古戸建ては不安だなぁと感じる方も多いかもしれませんが、建築年月で大雑把に区分することで、中古戸建て住宅に対する不安も解消できるのではないかと思います。</w:t>
        <w:br/>
        <w:t>今回は中古戸建て住宅の中でも最も数が多い木造住宅についてご説明いたします。</w:t>
        <w:br/>
        <w:t>□あまりリフォームにお金をかけたくない方は2000年6月以降を狙う</w:t>
        <w:br/>
        <w:t>阪神淡路大震災の教訓を受けて2000年6月に建築基準法が改正されました。主な改正内容は壁の配置バランスの規定と接合金物の規定です。</w:t>
        <w:br/>
        <w:t>あまりリフォームにお金をかけたくない人は2000年6月以降の物件を探すのが良いでしょう。</w:t>
        <w:br/>
        <w:t>ただ、築浅物件は競合も多いので気に入った物件が見つかったら早めに決断しなければあっという間に他の人に売れてしまうので注意が必要です。</w:t>
        <w:br/>
        <w:t>□中古＋リノベは新耐震の物件を</w:t>
        <w:br/>
        <w:t>せっかく家を買うのだからお風呂やキッチンなどの設備は新しくしたい！とある程度まとまったリフォームを想定される方は2000年5月以前の物件を検討するのも良いでしょう。</w:t>
        <w:br/>
        <w:t>築年数が古くなればなるほど売り出し価格は安くなる傾向にあるので、リフォームで直すことを前提にするのであれば、なるべく物件価格を抑えるというのも合理的な判断です。</w:t>
        <w:br/>
        <w:t>しかし、いくら安いからといって1981年5月以前の「旧耐震」と言われる時期の建物はお勧めできません。（土地に余程の価値がある場合は除く）</w:t>
        <w:br/>
        <w:t>旧耐震の物件はリフォームで直すよりも建て替えた方が合理的な場合も多いためです。</w:t>
        <w:br/>
        <w:t>物件価格が安い旧耐震の物件に最低限のリフォームで住むというのが最も行ってはいけない判断となります。</w:t>
        <w:br/>
        <w:t>□建物が傾いている物件は避ける</w:t>
        <w:br/>
        <w:t>建物の劣化事象はリフォームで直すことができるのですが、お金がかかる劣化事象というのが存在します。</w:t>
        <w:br/>
        <w:t>まずは建物の傾きです。</w:t>
        <w:br/>
        <w:t>建物の傾きを補正する技術もあるのですが、建物の状況によっては改修工事を行うことができませんし、何より施工費用が高額です。</w:t>
        <w:br/>
        <w:t>既存住宅状況調査で指摘されるレベル（6/1000以上）の傾きがある家は買わない方が良いです。</w:t>
        <w:br/>
        <w:t>建物の傾きはレーザーレベルなどで計測するのですが、レーザーレベルをお持ちの方は少ないと思います。</w:t>
        <w:br/>
        <w:t>内見時に家の中だけでなく建物の外側もチェックし、基礎や外壁にひび割れが多く見られる場合は建物の傾きが懸念されるので早めに建築士の判断を仰いだ方が良いと思います。</w:t>
        <w:br/>
        <w:t>□雨漏れ跡を見逃さない</w:t>
        <w:br/>
        <w:t>雨漏れは建物の劣化を表す重要なサインです。</w:t>
        <w:br/>
        <w:t>物件の内見時には天井をよくチェックして、雨染みがないか確認しましょう。</w:t>
        <w:br/>
        <w:t>特に2階（3階）バルコニーの直下に部屋がある場合で雨染みが見られる場合、バルコニーの防水周りでの不具合が懸念されます。</w:t>
        <w:br/>
        <w:t>雨漏れは発生原因を特定しにくいケースが多いので、雨染みが見られた物件については建築士に早めに相談して、購入するかどうかを判断した方が良いでしょう。</w:t>
        <w:br/>
        <w:t>□タイルのお風呂</w:t>
        <w:br/>
        <w:t>浴室がユニットバスではなくタイル張りのお風呂の場合、水漏れで浴室周りの木材が影響を受けている可能性があります。</w:t>
        <w:br/>
        <w:t>タイルのお風呂はそのまま使うのではなくユニットバスへの交換がお勧めですが、劣化が見られる場合は余分な改修費用がかかってしまうので、予算が厳しい場合はタイルのお風呂がある物件は避けた方が良いかもしれません。</w:t>
        <w:br/>
        <w:t>□耐震改修を前提とすれば間取り変更は比較的容易</w:t>
        <w:br/>
        <w:t>今はリビングをなるべく大空間にする間取りが主流ですが、少し前はLDKの隣に和室を併設する間取りが主流だったことがあります。</w:t>
        <w:br/>
        <w:t>また、キッチンもカウンター式のキッチンが増えているのですが、空間を有効利用するためにキッチンが壁に向いているレイアウトが多かった時期もあります。</w:t>
        <w:br/>
        <w:t>このように実際に物件を見に行った際に間取りが気になることは多いと思います。</w:t>
        <w:br/>
        <w:t>2000年5月以前の建物を検討する場合、耐震診断や耐震改修（旧耐震に比べると軽微な改修工事で済みます）が不可欠ですが、耐震改修工事は壁を強くする工事なので、間取り変更で壁を撤去したとしても、その分別の箇所を補強すれば良いだけなので、耐震改修工事を前提とすると、間取り変更は思ったよりも容易に行うことができますので、積極的に検討してみることをお勧めします。</w:t>
        <w:br/>
        <w:t>住宅購入を考える時に「既にできているものが欲しい」と「家づくりを楽しみたい」の二つに分かれます。</w:t>
        <w:br/>
        <w:t>前者の場合は、2000年6月以降の建物を軽微なリフォーム程度で購入するのがお勧めです。（事業者によるリノベーション済み物件もお勧めです。）</w:t>
        <w:br/>
        <w:t>もしせっかくの住宅購入だから家づくりも楽しみたいとお考えの方は、耐震改修や劣化改修を前提として、2000年5月以前の少し古い物件に目を向けてみるのも良いかもしれません。</w:t>
        <w:br/>
        <w:br/>
        <w:t>中古住宅は適切な確認と計画によって、安心して長く暮らせる住まいとして活用できます。</w:t>
      </w:r>
    </w:p>
    <w:p>
      <w:r>
        <w:br w:type="page"/>
      </w:r>
    </w:p>
    <w:p>
      <w:pPr>
        <w:pStyle w:val="Heading1"/>
      </w:pPr>
      <w:r>
        <w:rPr>
          <w:sz w:val="44"/>
        </w:rPr>
        <w:t>暖炉と薪ストーブとの違い</w:t>
      </w:r>
    </w:p>
    <w:p>
      <w:r>
        <w:rPr>
          <w:b/>
          <w:sz w:val="22"/>
        </w:rPr>
        <w:t>更新日: 2023-01-16</w:t>
      </w:r>
    </w:p>
    <w:p>
      <w:r>
        <w:rPr>
          <w:sz w:val="22"/>
        </w:rPr>
        <w:t>暖炉とは</w:t>
        <w:br/>
        <w:t>暖炉はレンガや石材などの資材を使って、建物と一体に作られた炉のことを言います。</w:t>
        <w:br/>
        <w:t>暖炉の中へ石炭や薪を入れて燃やすと、炎の放射熱によって部屋が暖まる仕組みです。</w:t>
        <w:br/>
        <w:t>煙は壁の中を通る煙突を抜けて、外に排出されます。部屋の中で焚き火をするような感覚で使うイメージです。</w:t>
        <w:br/>
        <w:t>暖炉のある家のメリット</w:t>
        <w:br/>
        <w:t>暖炉のゆらめく炎は癒し効果があると言われ、見る人の心を落ち着かせてくれます。</w:t>
        <w:br/>
        <w:t>また存在感のあるインテリアとして、部屋をおしゃれに演出できる点も魅力です。</w:t>
        <w:br/>
        <w:t>キャンプの野外調理のような感覚で煮込みやグリル、燻製などの料理を直火で調理できるのも暖炉の醍醐味といえます。</w:t>
        <w:br/>
        <w:t>薪を使う代わりに電気代や灯油代がかからないのもメリットです。</w:t>
        <w:br/>
        <w:t>災害時や停電が起きた際にも明かりや調理、暖房として使えます。</w:t>
        <w:br/>
        <w:t>暖炉のある家に住めば、火の魅力や危なさを身をもって学ぶこともできるでしょう。</w:t>
        <w:br/>
        <w:t>暖炉のある家のデメリット</w:t>
        <w:br/>
        <w:t>暖炉は構造上、煙とともに熱が煙突から出てしまいます。</w:t>
        <w:br/>
        <w:t>よって室内を暖めるのに時間がかかり、部屋全体が暖まりにくいと言えます。</w:t>
        <w:br/>
        <w:t>暖炉の煙突は、炉とレンガが一体化しているため、煤が落ちにくいのもデメリットです。</w:t>
        <w:br/>
        <w:t>煙突掃除を業者に依頼する場合もあり、コストがかかってしまう事も考えておかなくてはいけません。</w:t>
        <w:br/>
        <w:t>住宅密集地の場合は、煙突の煙を気にする近隣住民がいる可能性も考慮しなくてはならず、、扉がないため、子どものやけどなどにも注意が必要です。</w:t>
        <w:br/>
        <w:t>薪ストーブとは</w:t>
        <w:br/>
        <w:t>薪を燃やしてその炎の熱で部屋を暖める暖房器具です。</w:t>
        <w:br/>
        <w:t>鉄製で箱型の本体に扉が付いている密閉式が一般的ですが、扉のない開放型のものもあります。</w:t>
        <w:br/>
        <w:t>炎の熱エネルギーは、遠赤外線として薪ストーブを中心に広がる輻射熱（ふくしゃねつ）で部屋全体を暖めます。</w:t>
        <w:br/>
        <w:t>「熱風が直接当たるのが苦手」という方にも、心地よい暖房でしょう。</w:t>
        <w:br/>
        <w:t>薪ストーブのメリット</w:t>
        <w:br/>
        <w:t>炎の揺らぎには癒しの効果があるといわれています。</w:t>
        <w:br/>
        <w:t>料理に使える</w:t>
        <w:br/>
        <w:t>薪ストーブの熱や炎を上手に使って、部屋を暖めながら薪ストーブの上に鍋を乗せれば長時間の煮込み料理もつくれます。</w:t>
        <w:br/>
        <w:t>料理ができあがる様子を、リビングで時間を過ごしながら家族と一緒に見られるのも素敵です。</w:t>
        <w:br/>
        <w:t>また、地震や災害でライフラインがストップした場合でも、薪があれば暖がとれるので安心です。</w:t>
        <w:br/>
        <w:t>薪ストーブのデメリット</w:t>
        <w:br/>
        <w:t>薪ストーブのデメリットは、初期費用が高いことと管理に手間がかかること。</w:t>
        <w:br/>
        <w:t>ストーブ本体、炉代、煙突などの購入・設置工事費用をすべて含めると100万円前後のコストがかかります。</w:t>
        <w:br/>
        <w:t>また、燃料となる薪は乾燥させながら保管するため広い保管場所が必要です。</w:t>
        <w:br/>
        <w:t>シーズンごとには煙突掃除や灰の片付けなどのメンテナンスも必要です。</w:t>
        <w:br/>
        <w:t>火を付けてから暖かくなるまで時間がかかってしまうのも、エアコンやヒーターなどの暖房器具とは違うところになります。</w:t>
        <w:br/>
        <w:t>暖炉と薪ストーブ以外にその他ペレットストーブというのもあります。</w:t>
        <w:br/>
        <w:t>薪ストーブと形状が似ていますが、木質ペレットを燃料とする暖房器具です。</w:t>
        <w:br/>
        <w:t>ペレットストーブは煙突ではなく壁に横出しの排気筒を設けます。</w:t>
        <w:br/>
        <w:t>薪ストーブよりも煙が少なく、薪の調達も不要なので手軽に使用できます。</w:t>
        <w:br/>
        <w:t>煙突がなくても設置できる暖炉の種類</w:t>
        <w:br/>
        <w:t>ガス式暖炉</w:t>
        <w:br/>
        <w:t>ガス式暖炉は、室内の空気をファンで取り込み、燃焼させた空気を室内に送り出す仕組みです。ガス管の接続が必要なため、壁取り付けタイプや床置きタイプなど、固定する製品が多く販売されています。スイッチ１つですぐに火がつき、早く暖まるのが魅力ですが、二酸化炭素が発生するので換気が必要です。</w:t>
        <w:br/>
        <w:t>液体変性エタノール式暖炉</w:t>
        <w:br/>
        <w:t>液体変性エタノールを燃料とし、燃焼すると水と二酸化炭素に変化します。</w:t>
        <w:br/>
        <w:t>そして暖まった水が水蒸気となって、部屋を加湿してくれます。</w:t>
        <w:br/>
        <w:t>ただし二酸化炭素が発生するため、換気が必要です。</w:t>
        <w:br/>
        <w:t>液体変性エタノール1Lで約4時間、710円程度の燃費なので、1時間あたりのコストは180円ほどです。</w:t>
        <w:br/>
        <w:t>燃やしているときは無臭ですが、自然消火時は少しにおいが気になるかもしれません。</w:t>
        <w:br/>
        <w:t>バイオエタノール式暖炉</w:t>
        <w:br/>
        <w:t>バイオエタノールとは、とうもろこしやサトウキビといった植物由来の液体燃料のことを言います。</w:t>
        <w:br/>
        <w:t>この暖炉は電気やガスを使わず、実際に炎が出る暖炉を楽しめるのが魅力です。</w:t>
        <w:br/>
        <w:t>二酸化炭素が発生するので定期的な換気が必要です。</w:t>
        <w:br/>
        <w:t>バイオエタノールは10L約4,400円で、1時間あたり110円〜200円ほどのコストで使用できます。</w:t>
        <w:br/>
        <w:t>電気式暖炉</w:t>
        <w:br/>
        <w:t>火を使わない電気式暖炉は、本物の暖炉のような気分を手軽に味わえます。</w:t>
        <w:br/>
        <w:t>ガスや煤も発生しないため、煙突の手入れも不要です。本物の炎のゆらめきを電気で再現するので、電球が切れたら交換する必要があります。</w:t>
        <w:br/>
        <w:t>工事費用は発生せず、安いものなら1万円程度で購入できます。</w:t>
        <w:br/>
        <w:t>デザインが豊富なので、インテリア性を求める人にもおすすめです。</w:t>
        <w:br/>
        <w:t>暖炉かかる費用の目安と注意点</w:t>
        <w:br/>
        <w:t>暖炉の設置や設置後のメンテナンスなど、暖炉にかかる具体的な費用を紹介します。</w:t>
        <w:br/>
        <w:t>煙突や暖炉の設置費用</w:t>
        <w:br/>
        <w:t>暖炉本体は、60万円前後から購入可能です。煙突設置の費用などを含めると、トータルで200万円ほどかかります。好みのサイズや材料にこだわったオーダーメイドの暖炉だと、さらに費用がかかるでしょう。</w:t>
        <w:br/>
        <w:t>薪の購入費用</w:t>
        <w:br/>
        <w:t>1束500円の薪を1日に3束使用する場合、1ヵ月に4万5,000円ほどかかります。自分で薪を用意すれば費用が抑えられますが、薪割りの作業や薪を乾燥させるためのスペースの確保などが必要です。</w:t>
        <w:br/>
        <w:t>メンテナンス費用</w:t>
        <w:br/>
        <w:t>暖炉の煙突内部には、煤やクレオソート（揮発性有機タール）がこびりつきます。1シーズンに2〜3回の目安でメンテナンスが必須です。</w:t>
        <w:br/>
        <w:t>専門業者に依頼する場合、地域によって異なりますが、1回2万〜5万円が相場と言われています。</w:t>
        <w:br/>
        <w:t>暖炉のある家を施工する際の注意点</w:t>
        <w:br/>
        <w:t>暖炉の施工時には、煙突を設置する空間の確保や、近所迷惑にならないような高さにする必要があります。</w:t>
        <w:br/>
        <w:t>煙突は壁に埋め込むので、一度設置したら場所を移動できません。設計の段階で十分な検討が必要です。</w:t>
        <w:br/>
        <w:t>炎の揺らめきで癒される暖炉や薪ストーブなどとても憧れます。</w:t>
        <w:br/>
        <w:t>ペレットストーブなど設置コストや維持費、メンテナンス費用や材料費などを考え自分にあったものを選び取り入れ家族がゆったり過ごせる空間を作りたいと思います。</w:t>
        <w:br/>
        <w:br/>
        <w:t>購入前に建物状況や資金計画を整理しておくことで、将来的なリスクを抑えやすくなります。</w:t>
      </w:r>
    </w:p>
    <w:p>
      <w:r>
        <w:br w:type="page"/>
      </w:r>
    </w:p>
    <w:p>
      <w:pPr>
        <w:pStyle w:val="Heading1"/>
      </w:pPr>
      <w:r>
        <w:rPr>
          <w:sz w:val="44"/>
        </w:rPr>
        <w:t>長生きにより住宅の概念が変わる？！</w:t>
      </w:r>
    </w:p>
    <w:p>
      <w:r>
        <w:rPr>
          <w:b/>
          <w:sz w:val="22"/>
        </w:rPr>
        <w:t>更新日: 2023-01-17</w:t>
      </w:r>
    </w:p>
    <w:p>
      <w:r>
        <w:rPr>
          <w:sz w:val="22"/>
        </w:rPr>
        <w:t>■令和3年簡易生命表から平均寿命を確認してみる！</w:t>
        <w:br/>
        <w:t>突然ではありますが、厚生労働省は2022年7月29日、2021年分の平均寿命と平均余命が記載された令和3年簡易生命表を発表しました。その内容を見てみると興味深い結果となっています。</w:t>
        <w:br/>
        <w:t>＜令和3年簡易生命表の概況＞</w:t>
        <w:br/>
        <w:t>このデータを見てみると令和３年の男の平均寿命（０歳の平均余命のこと）は 81.47年、女の平均寿命は87.57年となり前年と比較して男は 0.09年、女は0.14 年下回りました。平均寿命が前年を下回るのは、東日本大震災の影響を受けた2011年以来となっています。</w:t>
        <w:br/>
        <w:t>しかし、世界的に見れば、男女ともに世界一の平均寿命となり、長生き大国となります。</w:t>
        <w:br/>
        <w:t>厚生労働省の分析では、男女とも悪性新生物＜腫瘍＞、肺炎、交通事故などの死亡率の変化が平均寿命を延ばす方向に働く一本で、新型コロナウイルス感染症（COVID-19）等などの死亡率の変化が平均寿命を縮める方向に働いているとのことでした。</w:t>
        <w:br/>
        <w:t>今回はこのような寿命が以前と比較すると、長寿命となり、住宅との向き合い方も変わっていくものと考えております。</w:t>
        <w:br/>
        <w:t>■今後の不動産は「その選択が間違いだった」とならないような判断が必要！</w:t>
        <w:br/>
        <w:t>国立社会保障・人口問題研究所の推計では、世帯数のピークは来年むかえます。総人口に遅れること約20年経過したタイミングとなります。単身世帯の割合は2020年の35%から40年には39%に高まる予想となっています。大幅に増えるのが独り暮らしの高齢者です。13%から17%になる予想です。その割合は6世帯に1世帯の計算となります。</w:t>
        <w:br/>
        <w:t>それとは逆に夫婦と子供で構成する世帯の割合は26%から23%に下がる予想です。確実に進行するこれらの変化を抜きにして、これからの住まいのあり方は論じられません。これから住宅購入をされる方は、このような世帯構成の変化をよく理解して、不動産と向き合っていただきたいと思います。</w:t>
        <w:br/>
        <w:t>人口や世帯の動向とともに住宅市場の鍵を握るのは地域性となります。都市圏と地方都市、また過疎の町村を一緒くたにはできません。コロナ禍で広がった、地方移住も選択肢を間違えると、「その選択が間違いだった」となる事も考えられます。また、増え続けている空き家問題もあり、長生きにより、住宅との向き合い方も考えなければなりません。</w:t>
        <w:br/>
        <w:t>■そもそも日本の住宅事情はどのように変化してきたか？！</w:t>
        <w:br/>
        <w:t>日本人は一般に持ち家志向が強いと言われています。戦後、政府は公的な賃貸共同住宅の提供に注力し、1955年に日本住宅公団（現・独立行政法人UR都市機構）を発足させ「不燃・高層・間取り2DK」の3点セットを備えた団地を、都市圏を中心に大量供給してきました。</w:t>
        <w:br/>
        <w:t>団塊の世代が社会に出始めたのは高度成長期の後半であり、各地から東京郊外などに移り、世帯を構え、子育てをする場として公団住宅は存在感を発揮しました。しかしその後、住宅政策は持ち家重視の政策に回帰しました。バブル経済が崩壊した90年代初めからリーマン危機を経て今にいたるまで、累次にわたる経済対策のメニューには住宅ローン優遇策が必ずと言っていいほど入っており、今も続いています。</w:t>
        <w:br/>
        <w:t>その恩恵を受けたのが分譲住宅を供給するハウスメーカーやマンションデベロッパーであり、今もその影響力は不動産購入をする際に必ず目にすることとなります。テレビCMも多い事から、日本の住宅事情は、このような大手中心に広がってきました。</w:t>
        <w:br/>
        <w:t>しかし、日本全国の空き家は2018年時点で約850万戸となり、毎年、増え続けていく状況を見て、住宅との向き合い方も変えていかなければなりません。野村総合研究所は2028年には1500万戸程度に急増する可能性があるとの試算を発表しており、このような状態が続くと、現在、不動産を所有している方の資産デフレを起こしかねません。そもそも相続した家に住まない人が増えていることや長寿化がこのような空き家を増やす結果となっています。たとえば90歳で死亡した親の家を相続する息子や娘は60歳前後が一般的となり、この世代はすでに持ち家に住んでいる事が多く、相続物件は放置される事となります。このような繰り返しで、空き家が増える結果となっています。また、所有者が複数となると、相続物件の処分も難航することになります。</w:t>
        <w:br/>
        <w:t>■これからの住宅購入は「独り暮らしがし易い」住宅？！</w:t>
        <w:br/>
        <w:t>2040年に向け急増するのは独り暮らし高齢者の住宅需要となります。内閣官房に設置されている全世代型社会保障構築会議は5月の中間整理で「住まい確保は老齢期の生活維持にとっても大きな課題になる」として空き家活用を含めた制度整備を日本政府に促しました。</w:t>
        <w:br/>
        <w:t>政権が高齢者の住宅問題を強調し始めた背景には、年金の実質価値の下落を補う役割を住宅政策に求めたいという願望が見え隠れしています。しかし現状は賃貸住宅に住む国民年金の受給者数や実態さえ政府は把握しきれておりません。</w:t>
        <w:br/>
        <w:t>一方で人びとの新築志向は薄れつつあると言われています。最近では新築とは違った価値観を中古住宅購入の際のリノベーションで新たな価値に転換した住宅に興味を持つ消費者も増えています。人口動態がストック重視への政策転換に切り替わるタイミングで今回は「長生きにより住宅の概念が変わる？！」というテーマで解説を行わせていただきました。</w:t>
        <w:br/>
        <w:t>今後の参考にお役立ていただければ幸いです。</w:t>
        <w:br/>
        <w:br/>
        <w:t>購入前に建物状況や資金計画を整理しておくことで、将来的なリスクを抑えやすくなります。</w:t>
      </w:r>
    </w:p>
    <w:p>
      <w:r>
        <w:br w:type="page"/>
      </w:r>
    </w:p>
    <w:p>
      <w:pPr>
        <w:pStyle w:val="Heading1"/>
      </w:pPr>
      <w:r>
        <w:rPr>
          <w:sz w:val="44"/>
        </w:rPr>
        <w:t>室温の安定は血圧の安定につながる？！</w:t>
      </w:r>
    </w:p>
    <w:p>
      <w:r>
        <w:rPr>
          <w:b/>
          <w:sz w:val="22"/>
        </w:rPr>
        <w:t>更新日: 2023-01-19</w:t>
      </w:r>
    </w:p>
    <w:p>
      <w:r>
        <w:rPr>
          <w:sz w:val="22"/>
        </w:rPr>
        <w:t>住宅内の温熱環境と健康との関係をご存知でしょうか。</w:t>
        <w:br/>
        <w:t>国土交通省では医学・建築環境工学の学識者や事業者の協力により、住宅の断熱化が居住者の健康に与える影響を検証する調査を実施しており、データの検証から「新たな知見」が得られつつあります。</w:t>
        <w:br/>
        <w:t>この知見の中で室温が血圧に与える影響について報告されています。</w:t>
        <w:br/>
        <w:t>まずひとつめは、室温が年間を通じて安定している住宅では居住者の血圧が安定しているということです。</w:t>
        <w:br/>
        <w:t>調査では、起床時の居間の平均気温が冬１８度以上・夏２６度未満で室温が安定している住宅と、冬１８度未満・夏２６度以上で室温が不安定な住宅を比較したところ、室温が安定している住宅の居住者のほうが最高血圧・最低血圧とも季節による数値の差が小さく、血圧は安定していました。</w:t>
        <w:br/>
        <w:t>＜部屋間の温度差をおさえることはヒートショックの予防にも＞</w:t>
        <w:br/>
        <w:t>次に部屋と部屋の温度差についてです。居間と寝室の室温がともに１８度に保たれている場合に比べて、居間１８度・寝室１０度の場合では、起床時の最高血圧が高くなっています。</w:t>
        <w:br/>
        <w:t>これは部屋間の温度差が大きく床付近の室温が低いといった条件の場合、血圧に有意に影響があると報告されています。</w:t>
        <w:br/>
        <w:t>さらに、断熱性の高い住居に改修した居住者と改修していない居住者の血圧を比較した場合、前者の起床時の最高血圧が有意に低下しました。</w:t>
        <w:br/>
        <w:t>これは断熱改修による室温の上昇が一因とのことです。</w:t>
        <w:br/>
        <w:t>また同調査では、断熱性を高く改修して室温が上昇したため、こたつや脱衣所の暖房が不要になったなど暖房習慣が変化し、居住者の室内活動量が有意に増加したとの知見もあります。</w:t>
        <w:br/>
        <w:t>こうしたことから、住宅内の室温の変化をできるだけ少なくすることが健康を保つために役立つと考えられます。</w:t>
        <w:br/>
        <w:t>部屋間の温度差が小さく安定した室温は、冬場の脱衣所と風呂場への移動などの急激な寒暖差によって血圧が変動し、意識不明や脳梗塞、心筋梗塞を引き起こす「ヒートショック」の予防にもつながります。</w:t>
        <w:br/>
        <w:t>健康で快適な暮らしを送るためにも、住まいの温熱環境を見直してみてはいかがでしょうか。</w:t>
        <w:br/>
        <w:t>健康で快適な暮らしを送るためには、住宅の温熱環境を整えることが大切だとわかってきました。</w:t>
        <w:br/>
        <w:t>しかし室内の温度を一定に保つなどの注意をしていても、健康に何らかの影響を与えてしまうかもしれません。</w:t>
        <w:br/>
        <w:t>高断熱・高気密というと、カビが生えやすいのではないかと思われる方もいらっしゃるかもしれません。</w:t>
        <w:br/>
        <w:t>カビの繁殖は20～30度の室温で繁殖しやすくなるとも言われています。</w:t>
        <w:br/>
        <w:t>そうなると室温を保つという事はカビの繁殖もしやすいと思われがちですが、最近の住宅は十分な機能を備えた「換気システム」を設置しているお陰でカビの繁殖を防ぐための換気効率を上げており、換気システムで湿気を排出してカビも生えにくくしているという事になります。</w:t>
        <w:br/>
        <w:t>ですので、住宅選びや新たに住宅を建築されるご予定のある方は、是非そういった点も踏まえてご検討ください。</w:t>
        <w:br/>
        <w:t>せっかく購入した家で健康を害してしまわないよう、内見時や住宅を建築される方は設計時などにチェックしてみてはいかがでしょうか？</w:t>
        <w:br/>
        <w:t>家族の健康も守ってくれる家に住みたいものですね。</w:t>
        <w:br/>
        <w:br/>
        <w:t>中古住宅購入では、建物だけでなく将来の維持管理や資産価値まで含めて総合的に判断することが重要です。</w:t>
      </w:r>
    </w:p>
    <w:p>
      <w:r>
        <w:br w:type="page"/>
      </w:r>
    </w:p>
    <w:p>
      <w:pPr>
        <w:pStyle w:val="Heading1"/>
      </w:pPr>
      <w:r>
        <w:rPr>
          <w:sz w:val="44"/>
        </w:rPr>
        <w:t>家の買い替えする場合のポイント③売却時にかかる譲渡所得税について</w:t>
      </w:r>
    </w:p>
    <w:p>
      <w:r>
        <w:rPr>
          <w:b/>
          <w:sz w:val="22"/>
        </w:rPr>
        <w:t>更新日: 2023-01-20</w:t>
      </w:r>
    </w:p>
    <w:p>
      <w:r>
        <w:rPr>
          <w:sz w:val="22"/>
        </w:rPr>
        <w:t>不動産を、購入した価格より高い価格で売却した時は、その売却益に税金がかかります。</w:t>
        <w:br/>
        <w:t>この売却したことによって生じた所得を「譲渡所得」といいます。譲渡所得に対しては他の所得と分離して所得税と住民税が課税されます。また、マイホームについては、譲渡所得税の軽減又は課税の繰り延べの特例があります。なお、譲渡損が生じた場合には課税されません。</w:t>
        <w:br/>
        <w:t>この譲渡所得は、毎年発生する所得ではなく臨時に発生する所得であるため、その人の他の所得とは別に「分離課税」という特別な課税の方式で課税されます。</w:t>
        <w:br/>
        <w:t>譲渡所得税の計算の方法</w:t>
        <w:br/>
        <w:t>①譲渡所得 ＝不動産の売却価格※１－（取得費※２＋売却にかかった諸費用※３）</w:t>
        <w:br/>
        <w:t>※1：土地・建物の譲渡代金、固定資産税・都市計画税の精算金</w:t>
        <w:br/>
        <w:t>※2：取得費 次の①、②のうち大きい金額を使います</w:t>
        <w:br/>
        <w:t>①実額法：土地建物の購入代金と取得に要した費用を合計した金額から、建物の減価償却費を差し引いた金額</w:t>
        <w:br/>
        <w:t>②概算法：譲渡収入金額×5％</w:t>
        <w:br/>
        <w:t>※3：譲渡費用 売るために直接かかった費用をいいます</w:t>
        <w:br/>
        <w:t>②課税譲渡所得 ＝ 譲渡所得－（特別控除※４）</w:t>
        <w:br/>
        <w:t>※4：居住用の3,000万円特別控除の特例等</w:t>
        <w:br/>
        <w:t>③税額 ＝ 課税譲渡所得×税率（所得税・住民税）</w:t>
        <w:br/>
        <w:t>譲渡益に対する税率は他の所得と分離して、分離課税の税率となり、</w:t>
        <w:br/>
        <w:t>対象となる不動産の用途や所有期間により税率が異なります。</w:t>
        <w:br/>
        <w:t>④税率について</w:t>
        <w:br/>
        <w:t>税率は、その不動産の所有期間によって異なります。</w:t>
        <w:br/>
        <w:t>※10年超所有軽減税率の特例は、譲渡の年の１月１日において、所有期間が10年を超える土地・建物（その土地・建物を購入してからお正月を11回迎えたもの）</w:t>
        <w:br/>
        <w:t>不動産のなかでも</w:t>
        <w:br/>
        <w:t>マイホームを売却した時</w:t>
        <w:br/>
        <w:t>には、特例が５つあります。</w:t>
        <w:br/>
        <w:t>①居住用の3,000万円の特別控除</w:t>
        <w:br/>
        <w:t>②10年超所有軽減税率の特例</w:t>
        <w:br/>
        <w:t>③特定居住用財産の買替え特例</w:t>
        <w:br/>
        <w:t>④居住用財産の買換え等の譲渡損失の損益通算及び繰越控除</w:t>
        <w:br/>
        <w:t>⑤特定居住用財産の譲渡損失の損益通算及び繰越控除など</w:t>
        <w:br/>
        <w:t>さまざまな特例が設けられています。</w:t>
        <w:br/>
        <w:t>居住用の3000万円の特別控除について</w:t>
        <w:br/>
        <w:t>譲渡した不動産が、一定の条件を満たした自宅である場合には、その譲渡による所得税・住民税を軽減する特例があり、譲渡益が3,000万円までは税金がかかりません。この特例は、所有期間の長短にかかわらず受けることで切るので、適用できることが多いです。</w:t>
        <w:br/>
        <w:t>一定の条件を満たした住居とは、以下のような住居です。</w:t>
        <w:br/>
        <w:t>【一定の条件】</w:t>
        <w:br/>
        <w:t>①現在、自分が住んでいる家屋と敷地（店舗兼住宅の場合には、住宅部分に限る。住宅部分は9割以上の場合には全体を居住用とする）</w:t>
        <w:br/>
        <w:t>②過去に自分が住んでいた家で、配偶者などの家族が現在住んでいる家屋と敷地</w:t>
        <w:br/>
        <w:t>③過去に自分が住んでいた家で、現在は扶養親族が住んでいるが、自分が今住んでいる住居は自己所有でない場合の扶養親族が住んでいる家屋と敷地</w:t>
        <w:br/>
        <w:t>④過去に自分が住んでいた家で、住まなくなった日から3年後の12月31日までに売却する家屋と敷地（住んでいない間に人に貸していてもOK）</w:t>
        <w:br/>
        <w:t>【注意点】</w:t>
        <w:br/>
        <w:t>上記の4つの要件を満たす場合であっても、譲渡の相手が配偶者・直系血族・同一生計の親族・内縁関係にある人・同族会社などである場合には、マイホームの譲渡の特例の適用は受けることができません。</w:t>
        <w:br/>
        <w:t>また、この特例の適用を受けるためのみの目的で入居した場合や、自己の居住用家屋の新築や改築の期間だけの仮住いである家屋の場合などは適用されません。また、売った家屋や敷地について、収用等の場合の特別控除など他の特例の適用を受けている場合には、この特例を受けることはできません。</w:t>
        <w:br/>
        <w:t>譲渡資産の所有期間の長短は問いませんが、前年または前々年にこの特例やマイホームの買換えの特例（※後述）の適用を受けている場合には、この適用を受けることができません。</w:t>
        <w:br/>
        <w:t>【申告が必要】</w:t>
        <w:br/>
        <w:t>この特例の適用を受けるためには、一定の書類を添えて確定申告をすることが必要です。</w:t>
        <w:br/>
        <w:t>※参考資料</w:t>
        <w:br/>
        <w:t>マイホームを売った時の特例（国税庁）</w:t>
        <w:br/>
        <w:t>まとめ</w:t>
        <w:br/>
        <w:t>買い替えの際には、譲渡益が出るケースもあり、その際にどのような税金がかかるか予め調べておきましょう。マイホームを売却した時の税金は所有期間等によって税率が異なりますし、特例が適用されるためには様々な要件があり注意が必要です。</w:t>
        <w:br/>
        <w:t>大きな譲渡益が発生しそうな場合は、早めに税理士や税務署に相談の上、適用できる特例があればもれなく活用するようにしましょう！</w:t>
        <w:br/>
        <w:br/>
        <w:t>中古住宅購入では、建物だけでなく将来の維持管理や資産価値まで含めて総合的に判断することが重要です。</w:t>
      </w:r>
    </w:p>
    <w:p>
      <w:r>
        <w:br w:type="page"/>
      </w:r>
    </w:p>
    <w:p>
      <w:pPr>
        <w:pStyle w:val="Heading1"/>
      </w:pPr>
      <w:r>
        <w:rPr>
          <w:sz w:val="44"/>
        </w:rPr>
        <w:t>人口減家余り時代の住宅購入～デジタル田園都市国家構想～</w:t>
      </w:r>
    </w:p>
    <w:p>
      <w:r>
        <w:rPr>
          <w:b/>
          <w:sz w:val="22"/>
        </w:rPr>
        <w:t>更新日: 2023-01-22</w:t>
      </w:r>
    </w:p>
    <w:p>
      <w:r>
        <w:rPr>
          <w:sz w:val="22"/>
        </w:rPr>
        <w:t>政府が進める「デジタル田園都市国家構想」の具体的な内容が明らかになってきました。</w:t>
        <w:br/>
        <w:t>「27年度に東京圏から地方への移住者を年間1万人」「地方での起業を27年度に約千件」という目標を掲げたことをニュースでご覧になられた方もいらっしゃると思います。</w:t>
        <w:br/>
        <w:t>【共同通信社 東京圏から地方移住、年1万人 27年度目標、起業千件】</w:t>
        <w:br/>
        <w:t>政府方針がどのように受け止められているかはyahooニュースのコメント欄をご覧ください。</w:t>
        <w:br/>
        <w:t>「現実的とは言えない」という意見が多いように思えます。</w:t>
        <w:br/>
        <w:t>□テレワークは定着するのか？</w:t>
        <w:br/>
        <w:t>新型コロナの影響で対応を余儀なくされる形でテレワークが普及しました。</w:t>
        <w:br/>
        <w:t>2022年12月現在、新型コロナウィルスの感染拡大が収まったとは言い切れず、テレワークが常態化している企業も少なくないと思います。</w:t>
        <w:br/>
        <w:t>一方、テレワークはオフィス通勤の利点を浮き彫りにしたとも言え、オフィス勤務を求める企業が少なくないのも事実です。</w:t>
        <w:br/>
        <w:t>新型コロナの影響下で、これからはテレワークの時代だから都心にしがみつく必要はない、と地方移住を決断された方もいらっしゃって、そういった事例をあたかも新しいムーブメントのように紹介する報道なども見られました。</w:t>
        <w:br/>
        <w:t>新型コロナも騒動から3年も経過すると、社会全体も新しい環境に適応し、ようやくアフターコロナのあり方を冷静に見ることができるようになったのではないかと感じます。</w:t>
        <w:br/>
        <w:t>通勤の無駄を省くという点においてはテレワークの意義があるのですが、「オフィス勤務が完全にテレワークに置き換わるとは思えない」「テレワークを前提に住宅購入を行うと自らの選択肢を狭めてしまう」と、実際のところ地方移住というのはそれほど大きな波にはなっていないのではないかと思います。</w:t>
        <w:br/>
        <w:t>□首都圏から地方への移住促進だけでは問題解決できません</w:t>
        <w:br/>
        <w:t>政府が提唱する「デジタル田園都市国家構想」のホームページがあります。</w:t>
        <w:br/>
        <w:t>内閣官房デジタル田園都市国家構想実現会議事務局</w:t>
        <w:br/>
        <w:t>「全国どこでも誰もが便利で快適に暮らせる社会」を目指すとあります。</w:t>
        <w:br/>
        <w:t>この政府の方針は人口減少、極端な少子高齢化を迎える現状を鑑みるに、あまりに理想論過ぎると言わざるを得ません。</w:t>
        <w:br/>
        <w:t>いくらデジタル技術が発達しても、生活に必要な物資は誰かが運ばなければならないですし、電気・ガス・水道などのインフラをデジタル化できるわけでもなく、そう遠くない将来に顕在化すると言われている、全国のインフラの維持・保全の問題を棚上げにして、「全国どこでも」とは軽々しく言うべきではないと思います。</w:t>
        <w:br/>
        <w:t>より現実的に考えるならば、どこでも移住ではなく、地方ごとに中核となる都市を設定し、人が住むエリアとそうでないエリアを取捨選択していく政策が必要です。</w:t>
        <w:br/>
        <w:t>首都圏から地方への移住を促すだけでなく、地方の過疎地域に住む人も中核都市への移住を促進するべきと言えるのではないでしょうか。</w:t>
        <w:br/>
        <w:t>□テレワークが定着すれば都心から地方へ人が動くのか？</w:t>
        <w:br/>
        <w:t>住む場所を選択する理由の中で「仕事がある」というのは非常に大きな要素です。</w:t>
        <w:br/>
        <w:t>デジタル田園都市国家構想でも、テレワークを活用すれば転職をしなくても移住を実現するという表現が見られます。</w:t>
        <w:br/>
        <w:t>テレワークが日本の社会に定着するかどうかは甚だ疑問であると冒頭に述べましたが、仮にテレワークが定着したとしても、それだけで地方への移住を選択するとは思えません。</w:t>
        <w:br/>
        <w:t>若者搾取という表現があります。</w:t>
        <w:br/>
        <w:t>街を維持するには住民は自分の家だけを管理すればよいのではなく、地域の維持保全にも手間をかける必要があります。自治会や消防団などの活動です。</w:t>
        <w:br/>
        <w:t>都市部に住んでいるうちはこれらの活動を積極的に行わなくても生活は成り立ちます。</w:t>
        <w:br/>
        <w:t>しかし、地方で人口（特に若い世代）が少ない地域では、移住者は新しい仲間ではなく、単なる若い労働力とみなされるケースも少なくありません。</w:t>
        <w:br/>
        <w:t>若い世代が頑張る分高齢世代が若者に価値を提供することができれば上手く機能するかもしれませんが、「自助・公助・共助」という建前を使っているようでは、若い世代の信頼を得ることは困難です。</w:t>
        <w:br/>
        <w:t>□地方は若者に古い空き家を押し付けてはいないか？</w:t>
        <w:br/>
        <w:t>住む人がいなくなった古民家と言っても過言ではないような家を移住先として格安で提供する事例がニュースで紹介されていました。</w:t>
        <w:br/>
        <w:t>家計における住居費の割合は高いので、「住む」にかかるコストが下がるのは魅力的です。</w:t>
        <w:br/>
        <w:t>だからと言って出涸らしのような家を押し付けるのは問題です。</w:t>
        <w:br/>
        <w:t>一番の問題は住宅性能です。</w:t>
        <w:br/>
        <w:t>かつては古い空き家だったものを住宅性能も含め全体的にリノベーションするのなら問題ありません。</w:t>
        <w:br/>
        <w:t>しかし、これら空き家の事例は「安さ」を売りにしているので、内装程度は手を入れているかもしれませんが、住宅性能はおざなりにされているのではと危惧しています。</w:t>
        <w:br/>
        <w:t>地方に住むことで住居費が安上りになったとしても、大きな地震被害に見舞われて、家族の生命が脅かされるような事態に陥っては意味がありません。</w:t>
        <w:br/>
        <w:t>政府の方針の上辺だけを切り取って、地方の都合を若者に押し付けるようなことはあってはならないと思います。</w:t>
        <w:br/>
        <w:t>□求められるのは魅力ある地方中核都市の再構築</w:t>
        <w:br/>
        <w:t>人口減少問題に具体的な解決策が見られない以上、日本の社会も適切にサイズダウンすることが求められます。</w:t>
        <w:br/>
        <w:t>文中で「人が住むエリアと住まないエリアを取捨選択する」と記載しましたが、実は政府は「立地適正化計画」という政策を実行しています。</w:t>
        <w:br/>
        <w:t>国土交通省 立地適正化計画制度</w:t>
        <w:br/>
        <w:t>制度の概要ではなく、各地方自治体による具体的な動きを見てみることをお勧めします。</w:t>
        <w:br/>
        <w:t>※立地適正化計画 〇〇市というように検索するとたどり着けます。</w:t>
        <w:br/>
        <w:t>資料のまとめ方は各自治体によるので、いくつか自治体をピックアップして、資料が見やすい、馴染みのある自治体を選んでいただくと良いと思いますが、現時点の計画で「どこが人が住まないエリアに設定されているか」という観点で資料を見ると、玉虫色の計画になっている自治体が多いことがわかります。</w:t>
        <w:br/>
        <w:t>人が住まないエリアは土地の価値が下がることが予想されるので人が住むエリアを指定することが難しいのはわかりますが、これでは立地適正化計画の本質からずれてしまいます。</w:t>
        <w:br/>
        <w:t>社会を適切にサイズダウンするということは、街をリストラするということです。</w:t>
        <w:br/>
        <w:t>当然ながら痛みを伴います。</w:t>
        <w:br/>
        <w:t>しかし人口問題を解決しない以上、選択肢は限りなく少ないのも事実です。（なんだか倒産寸前の企業みたいですね…）</w:t>
        <w:br/>
        <w:t>魅力ある都市とは人が集まる街です。</w:t>
        <w:br/>
        <w:t>他所から持ってくることばかりに捉われず、地方過疎地から地方都市への移住促進することも重要ではないでしょうか。</w:t>
        <w:br/>
        <w:t>テレワークと安い住居費をえさに、本来その地域が抱えるべき問題を若者に押し付けるような政策では上手くいくわけがありません。</w:t>
        <w:br/>
        <w:t>□これから家を買う方へ、ババ抜きのババを引いてはいけません</w:t>
        <w:br/>
        <w:t>人口減家余り時代で何が起こっているかというと「人が集まらない街での売れない家の押し付け合い」です。</w:t>
        <w:br/>
        <w:t>どれだけ安い家であっても所有してしまうと相応の責任を伴います。</w:t>
        <w:br/>
        <w:t>ババ抜きのババを敢えて引くような選択は行わないようにご注意ください。</w:t>
        <w:br/>
        <w:t>地方移住に関することで「いいな」と思ったことは、マイナス面やリスクに目を向けることをお勧めします。</w:t>
        <w:br/>
        <w:t>情報が開示されていれば検討の余地はありますが、情報が隠されている場合は深追いするのを止めた方が無難です。</w:t>
        <w:br/>
        <w:t>また、住宅購入は街選び、自治体選びという側面もあります。</w:t>
        <w:br/>
        <w:t>自治体の政策を見るだけで、街の行く末を想像することができますので、地方移住を検討する方は、家とかご自身の環境だけに捉われず、広い視野で情報を集めることが大切だと思います。</w:t>
        <w:br/>
        <w:br/>
        <w:t>購入前に建物状況や資金計画を整理しておくことで、将来的なリスクを抑えやすくなります。</w:t>
      </w:r>
    </w:p>
    <w:p>
      <w:r>
        <w:br w:type="page"/>
      </w:r>
    </w:p>
    <w:p>
      <w:pPr>
        <w:pStyle w:val="Heading1"/>
      </w:pPr>
      <w:r>
        <w:rPr>
          <w:sz w:val="44"/>
        </w:rPr>
        <w:t>収納の多い家は快適？</w:t>
      </w:r>
    </w:p>
    <w:p>
      <w:r>
        <w:rPr>
          <w:b/>
          <w:sz w:val="22"/>
        </w:rPr>
        <w:t>更新日: 2023-01-23</w:t>
      </w:r>
    </w:p>
    <w:p>
      <w:r>
        <w:rPr>
          <w:sz w:val="22"/>
        </w:rPr>
        <w:t>収納の多い家のメリット</w:t>
        <w:br/>
        <w:t>部屋が片付いて広々と使える</w:t>
        <w:br/>
        <w:t>収納が多いことで物をしまう場所が確保できるため、家の中が散らからず広々と快適に暮らすことができます。</w:t>
        <w:br/>
        <w:t>せっかくのマイホームいつまでもきれいに整理整頓された状態で住みたいと考える人も多いです。</w:t>
        <w:br/>
        <w:t>そのため、しっかりと家の中を片付けられるよう収納スペースを広く確保した間取りにする人も多いでしょう。</w:t>
        <w:br/>
        <w:t>家族構成が変わっても困らないようにするため住む部屋は確保できても、収納が足りなくならないように考えることが大切のようです。</w:t>
        <w:br/>
        <w:t>家事がしやすい</w:t>
        <w:br/>
        <w:t>収納の多い家では家事が行いやすく、使い勝手がよい場合が多いです。</w:t>
        <w:br/>
        <w:t>収納スペースに余裕があることで普段の片付けもスムーズに行えるため、掃除なども楽にこなすことができます。</w:t>
        <w:br/>
        <w:t>家事の効率を少しでも高めることができるだけでも、快適な暮らしを送ることができるでしょう。</w:t>
        <w:br/>
        <w:t>収納が多いことで起こりうるデメリット</w:t>
        <w:br/>
        <w:t>間取りによっては部屋が狭くなる可能性があります。</w:t>
        <w:br/>
        <w:t>新築を建てる際、あらかじめ収納スペースを多めに確保した結果、家族の居住スペースとなる部屋自体が狭くなってしまったということもあるようです。</w:t>
        <w:br/>
        <w:t>そのため、間取り設計の際は収納スペースを確保することも大事ですが、しっかりと家族の居住スペースも確保しておくことを大切です。</w:t>
        <w:br/>
        <w:t>収納スペースが多いことで物が増えてしまうことも・・・</w:t>
        <w:br/>
        <w:t>収納の多い家には物をしまう場所がたくさんあります。</w:t>
        <w:br/>
        <w:t>しかし、このことが原因となり、逆に物が増えてしまうことがあるようです。</w:t>
        <w:br/>
        <w:t>ついしまう場所がたくさんあるからと家具や持ち物を増やしてしまった結果、収納スペースが足りなくなってしまわないようにしましょう。</w:t>
        <w:br/>
        <w:t>キッチン編</w:t>
        <w:br/>
        <w:t>キッチンは調理器具や調味料、ストック用食品など物が増えてしまいがちですが、キッチンに大きな壁面棚を設置したり、</w:t>
        <w:br/>
        <w:t>キッチンスペースの横にパントリーを設置することで広々とした収納スペースを確保できるのではないでしょうか。</w:t>
        <w:br/>
        <w:t>玄関編</w:t>
        <w:br/>
        <w:t>玄関は家族の靴やレジャー用品、傘などの物が多いため玄関の収納を改善するためには、シューズクロークを設置するのがおすすめです。</w:t>
        <w:br/>
        <w:t>最近では１階にファミリークロークを玄関やバスルームの近くに設置することでお子様が遊んで汚れて帰宅しても、玄関からすぐにお風呂で綺麗になり、ファミリークロークで着替えて、</w:t>
        <w:br/>
        <w:t>LDKへと進むことができることができるなどのメリットがあります。</w:t>
        <w:br/>
        <w:t>納戸・小屋裏収納編</w:t>
        <w:br/>
        <w:t>納戸や小屋裏収納は、普段は使わない季節もののアイテムや扇風機やこたつなどの家電、かさばるレジャー用品などの収納場所として活用することも可能です。</w:t>
        <w:br/>
        <w:t>小屋裏収納を設置するときは階段を設けると出し入れをしやすくなります。</w:t>
        <w:br/>
        <w:t>収納の多い家にはメリットもデメリットも存在します。</w:t>
        <w:br/>
        <w:t>収納を意識した間取り設計をする際には</w:t>
        <w:br/>
        <w:t>・家族構成を考える</w:t>
        <w:br/>
        <w:t>・使い勝手を考える</w:t>
        <w:br/>
        <w:t>・使用用途を考える</w:t>
        <w:br/>
        <w:t>使い勝手が悪ければ意味がなくなりますので収納スペースをどこにつくるのかということも重要視して間取りを考えたいものです。</w:t>
        <w:br/>
        <w:br/>
        <w:t>購入前に建物状況や資金計画を整理しておくことで、将来的なリスクを抑えやすくなります。</w:t>
      </w:r>
    </w:p>
    <w:p>
      <w:r>
        <w:br w:type="page"/>
      </w:r>
    </w:p>
    <w:p>
      <w:pPr>
        <w:pStyle w:val="Heading1"/>
      </w:pPr>
      <w:r>
        <w:rPr>
          <w:sz w:val="44"/>
        </w:rPr>
        <w:t>老朽マンションのリノベーションをしやすくする要件緩和をご存知ですか？</w:t>
      </w:r>
    </w:p>
    <w:p>
      <w:r>
        <w:rPr>
          <w:b/>
          <w:sz w:val="22"/>
        </w:rPr>
        <w:t>更新日: 2023-01-24</w:t>
      </w:r>
    </w:p>
    <w:p>
      <w:r>
        <w:rPr>
          <w:sz w:val="22"/>
        </w:rPr>
        <w:t>■2041年には築40年以上のマンションが425万戸になる見込みをご存知ですか？</w:t>
        <w:br/>
        <w:t>政府は分譲型の老朽マンションのリノベーション（大規模改修）をしやすくする事を計画中です。個人が専有する部分を含む改修は現在「所有者全員」の同意が必要となりますが、「5分の4以下」にする案を軸に検討しています。2024年度にも区分所有法を改正し、安全性を高めて寿命を延ばし、安価な物件の供給を後押しする狙いがあります。</w:t>
        <w:br/>
        <w:t>国土交通省の推計によると2021年末のマンション686万戸のうち築40年以上は116万戸あります。その数が2041年には425万戸になる見込みとなっています。ある年にまとまっての解体等を行う事は稀である為、この20年で急増する事が判ります。1970年代の高度成長期に多く建設され、古い耐震基準のものもあります。記憶にある事として、東日本大震災では旧耐震マンションに影響も発生したため、倒壊の危険性があり売却も難しくなるため対策が急務になっています。</w:t>
        <w:br/>
        <w:t>■そもそもマンションを再生させる方法には3つの手法がある！</w:t>
        <w:br/>
        <w:t>マンションの建物を新しくする手法には主に(1)建物を解体して新しく建て直す「建て替え」(2)骨格を変えず内外装や設備、間取りなどを変える「リノベーション（大規模改修）」、(3)敷地を含めて売却し所有者に資金を分配して「再生」の3つの方法があります。</w:t>
        <w:br/>
        <w:t>いずれも所有者らで構成する管理組合で決定し、所有者は長期居住の高齢者から投資家まで様々で、所有目的も異なります。また、タワーマンション等では下層と上層に住む方の収入の違いなどで、合意形成が取りにくいマンションも存在します。建て替えや大規模改修は資金が必要で、追加負担なしに住み続けたい高齢者らは慎重に判断する傾向があるようです。</w:t>
        <w:br/>
        <w:t>■老朽マンションのリノベーションは今後、進めやすくなるのか？</w:t>
        <w:br/>
        <w:t>政府は既に建て替えの同意の要件は現行の「5分の4」から「4分の3」などに下げる案を提示済みとなり、さらにリノベーションの要件も緩和する方向です。建て替えの要件にあわせて「4分の3」にする案も出ています。</w:t>
        <w:br/>
        <w:t>エレベーターや廊下、外壁などの共用部分だけの修繕なら要件は「過半数」または「4分の3」の合意となりますが、個人が所有する専有部分を含める大規模改修は「全員」の合意が必要となります。</w:t>
        <w:br/>
        <w:t>また今後、増え続けると予想されている「空室」問題もあります。「空室」の場合は所有者を探さなくてはならず、本人死亡時は相続人から連絡を取り、相続人が複数いる場合はさらに合意が取りにくくなります。</w:t>
        <w:br/>
        <w:t>共用部分に関しては、所有者が毎月一定額を払って資金をためる「修繕積立金」を設定する例が多いのですが、リノベーション（大規模改修）のために積立金を設定する例は要件が厳しいため現状はそこまで積立金を考慮しているマンションはあまりありません。</w:t>
        <w:br/>
        <w:t>建物の骨格を残すリノベーション（大規模改修）は建て替えより金額を抑えられ、CO2の排出問題においても安心できます。建て替えの場合、所有者1世帯の平均負担は2012～16年の調査で1100万円ほどだったようです。しかし、要件の厳しさや資金の問題で、全国の建て替え件数は国交省の把握できている2021年度は7件しかなかったようです。</w:t>
        <w:br/>
        <w:t>建築技術が高度化し、いまは大規模改修でも必要な耐震性を確保できたり、所有者が決断しやすい仕組みに変えることで老朽マンション対策の核に据える狙いもあるようです。いずれにせよ、老朽マンションをそのままにする事で、街がゴーストタウン化してしまう事は避けなければなりません。</w:t>
        <w:br/>
        <w:t>「要件の緩和だけでは不十分」との指摘もあり、その多くの理由は「資金問題」です。国交省によると共用部分のための修繕積立金ですら、計画通りに積み立てないマンションが全体の35%に上っているようです。また、昨今は資材の高騰で、適切な積立金を用意していても、いざ改修を行なおうと思うと、資金不足に陥るケースもあるようです。</w:t>
        <w:br/>
        <w:t>要件が緩和されても資金がなければ改修の合意は得られない為、補助金や税制優遇などの支援も必要になってきます。法改正のタイミングで予算や税制で対策を検討すべきだとの声もあるようなので、今後の発表に注目をしていきたいと思います。</w:t>
        <w:br/>
        <w:t>今後の参考にお役立て下さい。</w:t>
        <w:br/>
        <w:br/>
        <w:t>住宅購入は長期的な視点で考え、安心して住み続けられる住環境を選択することが大切です。</w:t>
      </w:r>
    </w:p>
    <w:p>
      <w:r>
        <w:br w:type="page"/>
      </w:r>
    </w:p>
    <w:p>
      <w:pPr>
        <w:pStyle w:val="Heading1"/>
      </w:pPr>
      <w:r>
        <w:rPr>
          <w:sz w:val="44"/>
        </w:rPr>
        <w:t>子育て中のママでも学べる方法</w:t>
      </w:r>
    </w:p>
    <w:p>
      <w:r>
        <w:rPr>
          <w:b/>
          <w:sz w:val="22"/>
        </w:rPr>
        <w:t>更新日: 2023-01-26</w:t>
      </w:r>
    </w:p>
    <w:p>
      <w:r>
        <w:rPr>
          <w:sz w:val="22"/>
        </w:rPr>
        <w:t>住宅購入をご検討される方のほとんどは、まず何からすれば良いのか、どのように進めて良いのかも含めて勉強をされる方が多いと思います。</w:t>
        <w:br/>
        <w:t>ですが、子育て中のママはどうしても子供に手がかかってしまうので、勉強をしたいと思っていてもなかなか時間が取れないと思います。</w:t>
        <w:br/>
        <w:t>子供が小さいうちに家を買っておきたいと思っていても、その勉強をする時間がない為に購入を断念される方や、先延ばしにされる方もいらっしゃると思います。</w:t>
        <w:br/>
        <w:t>実際には子育て中のママでも家を購入して快適に過ごされている方もいらっしゃいます。</w:t>
        <w:br/>
        <w:t>その方たちはどのようにして進めていったのでしょうか？</w:t>
        <w:br/>
        <w:t>子育て中のママが実践して効果のあった勉強方法をご紹介します。</w:t>
        <w:br/>
        <w:t>①朝時間を使っての勉強</w:t>
        <w:br/>
        <w:t>早朝から午前中にかけては、集中力が高く学習効率の良い時間帯でもあります。</w:t>
        <w:br/>
        <w:t>早寝・早起きの習慣をつけて、コツコツと勉強・情報収取を進めましょう。</w:t>
        <w:br/>
        <w:t>②子供と一緒に勉強</w:t>
        <w:br/>
        <w:t>個室にこもって勉強するのではなく、リビングやダイニングで子どもと一緒に勉強するのもおすすめです。</w:t>
        <w:br/>
        <w:t>③思い切って家事の手抜き</w:t>
        <w:br/>
        <w:t>勉強していてもお昼ごはんや夕飯の事は気になってしまうと思います。外食やデリバリー・テイクアウトを利用したり、家事代行を利用するなど、思い切って家事も手抜きしてしまいましょう。</w:t>
        <w:br/>
        <w:t>④動画や音声テキストの活用</w:t>
        <w:br/>
        <w:t>机に向かって参考書を開くだけが勉強ではありません。</w:t>
        <w:br/>
        <w:t>動画や音声テキストなどさまざまなものを上手に利用して、すきま時間を有効活用しましょう。</w:t>
        <w:br/>
        <w:t>上記のような方法で隙間時間に勉強や情報収取をされている方が多いようです。</w:t>
        <w:br/>
        <w:t>どの方法も勉強するためには必要かもしれませんね。</w:t>
        <w:br/>
        <w:t>特に④の動画や音声テキストは活用するには最適かと思います。</w:t>
        <w:br/>
        <w:t>お子様のお昼寝時間に少しだけ情報収取する事や、家事をしながら音声だけでも流しておくなど、あらゆる場面で友好的に学ぶ事が出来るのではないでしょうか。</w:t>
        <w:br/>
        <w:t>また、セミナーなども最近では自宅からzoomを利用して参加される方も多いと思います。</w:t>
        <w:br/>
        <w:t>セミナーも活用するのには勿論最適ですが、子育て中のママの場合、ちょうどその時間に受講できるかなんてわからず、受講出来たとしても子供がいる場所での参加は情報収取が出来たとしても子供の相手もしながらだったりするので、終わってからどっと疲れてしまう事もあるかと思います。</w:t>
        <w:br/>
        <w:t>そうなるとせっかくの勉強の場からだんだん遠ざかってしまい、なかなか参加申し込み自体もしにくくなってしまいます。</w:t>
        <w:br/>
        <w:t>子育て中のママはYouTube やInstagramなども活用して情報収取をされる方も多いので、SNSなどを利用したほうが効率が良いのかもしれませんね。</w:t>
        <w:br/>
        <w:t>住宅購入する場合はそういたものも利用して、買って後悔する事のない家選びをしていただけたらと思います。</w:t>
        <w:br/>
        <w:t>また、</w:t>
        <w:br/>
        <w:br/>
        <w:t>中古住宅は適切な確認と計画によって、安心して長く暮らせる住まいとして活用できます。</w:t>
      </w:r>
    </w:p>
    <w:p>
      <w:r>
        <w:br w:type="page"/>
      </w:r>
    </w:p>
    <w:p>
      <w:pPr>
        <w:pStyle w:val="Heading1"/>
      </w:pPr>
      <w:r>
        <w:rPr>
          <w:sz w:val="44"/>
        </w:rPr>
        <w:t>中古住宅購入時にされるリフォーム人気箇所と注意点</w:t>
      </w:r>
    </w:p>
    <w:p>
      <w:r>
        <w:rPr>
          <w:b/>
          <w:sz w:val="22"/>
        </w:rPr>
        <w:t>更新日: 2023-01-29</w:t>
      </w:r>
    </w:p>
    <w:p>
      <w:r>
        <w:rPr>
          <w:sz w:val="22"/>
        </w:rPr>
        <w:t>中古住宅購入時にリフォームされる人気箇所、そして注意点等を今回はお伝えします。事前に知っておくと物件の内覧時に注意してみることも出来ますのでご参考にしてください。</w:t>
        <w:br/>
        <w:t>中古住宅購入でリフォームされる箇所、多いものから記載していきます。</w:t>
        <w:br/>
        <w:t>・浴室</w:t>
        <w:br/>
        <w:t>・トイレ</w:t>
        <w:br/>
        <w:t>・キッチン</w:t>
        <w:br/>
        <w:t>・洗面所</w:t>
        <w:br/>
        <w:t>・外壁、屋根、それらの防水</w:t>
        <w:br/>
        <w:t>・リビング、居間</w:t>
        <w:br/>
        <w:t>・玄関、廊下</w:t>
        <w:br/>
        <w:t>・子ども部屋、寝室などの内装</w:t>
        <w:br/>
        <w:t>・エントランス、外構まわり</w:t>
        <w:br/>
        <w:t>・断熱、床暖房</w:t>
        <w:br/>
        <w:t>・耐震補強などの構造補強</w:t>
        <w:br/>
        <w:t>・シロアリ害虫駆除工事</w:t>
        <w:br/>
        <w:t>圧倒的に多いのが、水回りのリフォームです。水回りは設備の機能が毎日の暮らしに直結していますし、直接肌に触れることも多いので、新しいものに交換して「快適に過ごしたい」と希望されるお客様が多いです。</w:t>
        <w:br/>
        <w:t>その他、内装のクロスや収納などは目につきやすいところなので、見落とすことはありませので、購入者自身でリフォームをするか、しないか判断できる事が多いです。</w:t>
        <w:br/>
        <w:t>しかし、中古住宅購入で気を付けて頂きたいのは、まず「外壁、屋根、それらの防水」工事（特に戸建ての場合）です。</w:t>
        <w:br/>
        <w:t>住宅にとって外部から「水を入れない」ということは、建物を長持ちさせる一番の重要事項です。</w:t>
        <w:br/>
        <w:t>外壁などは、よっぽど汚れていないと見落としやすい場所になります。一見きれいなように見えても築10年を過ぎたあたりから劣化が始まっています。細かくよく見ると窓にクラックと呼ばれる小さなヒビが入っていたり、パネル外壁の目地が劣化していたりします。</w:t>
        <w:br/>
        <w:t>屋根も同じく、色が抜けて白っぽくなっていたり、北側の屋根はコケが生えていたり、瓦の場合は漆喰が落ちていたりする場合があります。</w:t>
        <w:br/>
        <w:t>「バルコニーの防水」もとても大事です。特にドレンと呼ばれる排水口まわりや壁や床にひび割れなどがないか確認が必要ですし、床下も構造を保つのに重要な部分です。</w:t>
        <w:br/>
        <w:t>また、結露などがある場合は内窓を施したり、断熱することも併せて検討してみましょう。</w:t>
        <w:br/>
        <w:t>このような劣化修繕工事は金額も大きくなりやすい部分ですので、自分で判断するのは難しい場所になるので、見落としやすくなってしまいます。</w:t>
        <w:br/>
        <w:t>ですが、むしろ内装より重要な部分でもあるので、契約前の購入検討段階で建築士によるインスペクション（建物状況調査）などをされ、リフォームを踏まえた住宅購入をされることをお勧めします。</w:t>
        <w:br/>
        <w:t>その他、戸建てであれば玄関やエントランスも思い切って新しくすると、第一印象の見た目にも雰囲気が大きくかわり、満足度が高いリフォームにもなります。</w:t>
        <w:br/>
        <w:t>中古住宅購入では、リフォーム前提の購入なるケースが多く、劣化状況の確認やリフォーム費用を含めた資金計画が必要となります。担当エージェントと一緒に内見・相談しながら総合的に購入判断していくことをおすすめいたします。</w:t>
        <w:br/>
        <w:br/>
        <w:t>購入前に建物状況や資金計画を整理しておくことで、将来的なリスクを抑えやすくなります。</w:t>
      </w:r>
    </w:p>
    <w:p>
      <w:r>
        <w:br w:type="page"/>
      </w:r>
    </w:p>
    <w:p>
      <w:pPr>
        <w:pStyle w:val="Heading1"/>
      </w:pPr>
      <w:r>
        <w:rPr>
          <w:sz w:val="44"/>
        </w:rPr>
        <w:t>住宅ローンの融資残高が膨張を続ける日本！これからどうなる？！</w:t>
      </w:r>
    </w:p>
    <w:p>
      <w:r>
        <w:rPr>
          <w:b/>
          <w:sz w:val="22"/>
        </w:rPr>
        <w:t>更新日: 2023-01-29</w:t>
      </w:r>
    </w:p>
    <w:p>
      <w:r>
        <w:rPr>
          <w:sz w:val="22"/>
        </w:rPr>
        <w:t>■金利が0.1%上昇すれば国内全体で利息負担が約1100億円増える？！</w:t>
        <w:br/>
        <w:t>日本の住宅ローンの融資残高が膨張を続け、2022年6月末は220兆円を超えました。しかし、住宅の資産価値は伸び悩んでおり、住宅ローンの負債以上に住宅の資産価値が上がり続けている米国とは対照的な日本と言わざるおえません。日本では金利上昇リスクがある変動型を選ぶ人が7割を超え、金利が0.1%上昇すれば国内全体で利息負担が約1100億円増えるとの試算も発表されています。返済に行き詰まり住宅を売っても、負債が残って家計が破綻するおそれが出てきました。</w:t>
        <w:br/>
        <w:t>日銀の資金循環統計に基づく住宅ローン残高と、内閣府の国民経済計算での住宅資産額の前年比増減率を比較しました。住宅ローンは増え続け、特にマイナス金利が導入された2016年以降は年2～3%前後で増加しております。2022年6月末は220兆円を超え、この10年間で約40兆円増えた計算となります。単純な比較はできませんが、住宅ローン需要が旺盛だったバブル期と比べても倍増し、過去最大規模となっています。</w:t>
        <w:br/>
        <w:t>一方、住宅の資産額は伸び悩み、直近の2020年末は前年比で下落しています。米国でも近年、住宅ローンが急増し、残高は今年6月末で12兆ドルを突破していますが、それ以上に住宅の資産額の伸び率が大きいです。その違いの理由として、住宅が『資産』として機能する米国に対して、日本は『消費財』としての住宅が多い為、その差が表れていると言われています。</w:t>
        <w:br/>
        <w:t>■日本と米国の不動産流通の仕組みが違う？！</w:t>
        <w:br/>
        <w:t>米国は住宅市場の約80%が中古住宅の流通となり、適切な修繕などを施せば購入後に資産価値が大きく上昇する例が珍しくありません。一方、日本の中古シェアは15%弱にとどまり、新築志向が強く、中古は修繕しても売却価格に反映されにくいと言われています。そのため老朽化しても放置され、さらに資産価値を損なう悪循環を断ち切れていません。その為、今後の日本は住宅事業者が既存の住宅を活用する『ストック型市場』への転換へ本格的に取り組むべきだと言われています。また、これから不動産購入をされる方は「資産価値が残りやすい住宅を選ぶ」といった意識を持つことが重要となりそうです。</w:t>
        <w:br/>
        <w:t>■不安定な資産の住宅を担保とする住宅ローンがなぜ日本では伸び続けるのか？</w:t>
        <w:br/>
        <w:t>現在、日本の住宅ローンは資産価値が伴っていないのに、利用が増えています。その理由として、日本は「人」に融資する金融機関が多いと言われています。物件価値を細かく精査するより、個人の収入などに重点を置く審査が目立っています。1人当たりの賃金は伸び悩んでも、共働きなどで一定の収入を確保した家計に対しての融資は伸びる傾向があります。</w:t>
        <w:br/>
        <w:t>■コロナ禍で住宅ローンの返済猶予などを受けた件数は10万を超えている！</w:t>
        <w:br/>
        <w:t>家計調査をみると、住宅購入の中心層の30～40代のローン残高は右肩上がりとなっています。多額の負債を抱えて手にした住宅の資産額が伸び悩むとどうなるのでしょうか？コロナ禍の約3年で住宅ローンの返済猶予などを受けた件数は10万を超えています。減収など不測の事態で住宅ローンの返済に苦しめられる家計も少なくありません。</w:t>
        <w:br/>
        <w:t>また、金利リスクもあります。住宅金融支援機構の4月調査では変動型金利を選ぶ割合が73.9%となっています。国土交通省の調べでは2020年度新規融資は約77万件で、金利リスクを負う借り入れを選ぶ人は足元で数十万に上る可能性が高いと予想されています。固定型が主流の米国と対照的な状況です。</w:t>
        <w:br/>
        <w:t>金利上昇リスクがある変動型を選ぶ人ほど、住宅価格に対して高額なローンを組む矛盾もあるようです。住宅金融支援機構の調査では、変動型を選ぶ人の半数近くは住宅価格の90%超の融資を選んでいるようです。そのうち住宅ローンの諸費用なども合わせて住宅価格を超えた額を借りる「100%超融資」も約12%に上っています。日銀は止まらぬ円安にも金融緩和の継続を続けています。それでもいつかは金融政策を正常化していかなければならないと言われており、膨張が続く住宅ローンの現状は日本経済にとってのリスクとなりそうです。今後の動向に注目をしていきたいと思います。また、この不安定な情勢で住宅ローンを組まれている方は「借り換え」も検討される事をおススメします。</w:t>
        <w:br/>
        <w:br/>
        <w:t>住宅購入は長期的な視点で考え、安心して住み続けられる住環境を選択することが大切です。</w:t>
      </w:r>
    </w:p>
    <w:p>
      <w:r>
        <w:br w:type="page"/>
      </w:r>
    </w:p>
    <w:p>
      <w:pPr>
        <w:pStyle w:val="Heading1"/>
      </w:pPr>
      <w:r>
        <w:rPr>
          <w:sz w:val="44"/>
        </w:rPr>
        <w:t>外壁メンテナンスフリーに近づける方法</w:t>
      </w:r>
    </w:p>
    <w:p>
      <w:r>
        <w:rPr>
          <w:b/>
          <w:sz w:val="22"/>
        </w:rPr>
        <w:t>更新日: 2023-01-30</w:t>
      </w:r>
    </w:p>
    <w:p>
      <w:r>
        <w:rPr>
          <w:sz w:val="22"/>
        </w:rPr>
        <w:t>家を買ったら終わりではなくて家のメンテナンスをしっかり行えば長持ちし快適過ごすことができます。</w:t>
        <w:br/>
        <w:t>その中の外壁は約10年に１度の割合でメンテナンスが必要になります。</w:t>
        <w:br/>
        <w:t>サイディング外壁</w:t>
        <w:br/>
        <w:t>メンテナンスフリーと強調されることが多いですが、実際には定期的なメンテナンスが必要です。</w:t>
        <w:br/>
        <w:t>条件によって様々なのですが、7年から10年に1度メンテナンスをするのが良いとされています。</w:t>
        <w:br/>
        <w:t>窯業系サイディング</w:t>
        <w:br/>
        <w:t>セメントに繊維質を混ぜ、板状に形成した外壁材です。</w:t>
        <w:br/>
        <w:t>色やデザインのバリエーションが豊富なため、タイル調やレンガ調などさまざまなデザインに対応できますが</w:t>
        <w:br/>
        <w:t>劣化しやすい素材のため、こまめなメンテナンスや塗装が必要です。</w:t>
        <w:br/>
        <w:t>金属系サイディング</w:t>
        <w:br/>
        <w:t>ガルバリウム鋼板やアルミニウムなどの金属板を加工した外壁材です。</w:t>
        <w:br/>
        <w:t>断熱性や耐震性、耐用年数は金属系サイディングが優秀ですが、変形しやすい</w:t>
        <w:br/>
        <w:t>木質系サイディング</w:t>
        <w:br/>
        <w:t>素材に木材を使用した外壁材です。</w:t>
        <w:br/>
        <w:t>木材のため火や水に弱いですが、天然木ならではの温もりがあるデザインが感じられますが、</w:t>
        <w:br/>
        <w:t>腐食や変色がしやすい</w:t>
        <w:br/>
        <w:t>樹脂系サイディング</w:t>
        <w:br/>
        <w:t>腐食やひび割れが起きやすい塩化ビニール樹脂を使用した外壁材です。</w:t>
        <w:br/>
        <w:t>耐火性が低い</w:t>
        <w:br/>
        <w:t>・外壁塗装</w:t>
        <w:br/>
        <w:t>外壁に耐候性の高い塗料を塗って外壁材そのものの耐候性をあげる方法</w:t>
        <w:br/>
        <w:t>メンテナンス性を高めるには、既存の外壁の耐候性を上げる事が必要です。</w:t>
        <w:br/>
        <w:t>高耐久性塗料を塗装することで、外壁のメンテナンス性をさらに高めることができます。</w:t>
        <w:br/>
        <w:t>近年登場した高耐久性塗料に無機物質を主成分とした無機塗料がありますが、トップレベルの耐候性と、汚れにくいという特徴を持ちます。</w:t>
        <w:br/>
        <w:t>ただ、無機という素材が硬いが故に割れやすいというのがデメリットがあります。</w:t>
        <w:br/>
        <w:t>その他、柔軟性も持つ有機塗料とかけ合わせ生まれたのが、「無機ハイブリッド塗料」です。</w:t>
        <w:br/>
        <w:t>無機塗料を塗るよりも耐候性があり、有機塗料を塗るよりも汚れにくい無機ハイブリッド塗料は、外壁を守り、メンテナンスフリーに近づけることを可能なります。</w:t>
        <w:br/>
        <w:t>・目地の耐候性をあげて長持ちさせる</w:t>
        <w:br/>
        <w:t>目地は動きを吸収し、地震などによって硬い外壁材にひびができるのを防ぐためのものです。</w:t>
        <w:br/>
        <w:t>シーリング目地とタイル目地の二種類があります。</w:t>
        <w:br/>
        <w:t>・シーリング目地</w:t>
        <w:br/>
        <w:t>サイディングなどのつなぎ目にシーリング材を充填したものです。</w:t>
        <w:br/>
        <w:t>この充填されたシーリング材が１０年ほどで縮んだりヒビが発生したりと劣化を始めます。</w:t>
        <w:br/>
        <w:t>シーリング材も改良された耐候性の高いものも販売されています。</w:t>
        <w:br/>
        <w:t>リフォームの依頼先と相談してあらかじめ耐候性の高いシーリング材を使ってもらうことで、メンテナンスフリーに近づけることができます</w:t>
        <w:br/>
        <w:t>ハウスメーカーが開発したメンテナンスフリー外壁を使用することもご検討いただき、いつまでも気持ちよく住んで頂きたいものです。</w:t>
        <w:br/>
        <w:t>注意しなくてはいけないこともあります。</w:t>
        <w:br/>
        <w:t>外壁業者の中には、悪質な業者もいますのでそんな業者を避けるために、メンテナンスフリーの素材を勧められたときには保証が付くのか尋ねてみた方が良いと思います。</w:t>
        <w:br/>
        <w:t>外壁を長持ちさせるためにはこまめにチェックして頂ければと思います。</w:t>
        <w:br/>
        <w:br/>
        <w:t>住宅購入は長期的な視点で考え、安心して住み続けられる住環境を選択することが大切です。</w:t>
      </w:r>
    </w:p>
    <w:p>
      <w:r>
        <w:br w:type="page"/>
      </w:r>
    </w:p>
    <w:p>
      <w:pPr>
        <w:pStyle w:val="Heading1"/>
      </w:pPr>
      <w:r>
        <w:rPr>
          <w:sz w:val="44"/>
        </w:rPr>
        <w:t>ご自宅のインテリアはどのように決めていますか？</w:t>
      </w:r>
    </w:p>
    <w:p>
      <w:r>
        <w:rPr>
          <w:b/>
          <w:sz w:val="22"/>
        </w:rPr>
        <w:t>更新日: 2023-01-31</w:t>
      </w:r>
    </w:p>
    <w:p>
      <w:r>
        <w:rPr>
          <w:sz w:val="22"/>
        </w:rPr>
        <w:t>ご自宅のインテリアはどのようなコンセプトで組み合わせていらっしゃいますか？</w:t>
        <w:br/>
        <w:t>住宅購入をされるとまずは家具などを選んでいく方が多いかと思いますが、</w:t>
        <w:br/>
        <w:t>コンセプトを決めずに気に入ったものだけを選んでしまうと、統一感のないお部屋に仕上がってしまい、居心地の悪い家を作り上げてしまう可能性があります。</w:t>
        <w:br/>
        <w:t>では、どのような家具を選び、どのように配置すれば快適な家を造る事ができるのでしょうか？</w:t>
        <w:br/>
        <w:t>何点かポイントをまとめたので、参考にしてみてください。</w:t>
        <w:br/>
        <w:t>①部屋全体の色味は3色まで</w:t>
        <w:br/>
        <w:t>全体のバランスで言うと、部屋全体の色味は3色までに統一すると良いと言われているようです。</w:t>
        <w:br/>
        <w:t>アクセントで1色を決め、その他の2色は白やグレーなどでまとめると部屋全体に統一感が出てくるかと思います。</w:t>
        <w:br/>
        <w:t>もちろん同系色でまとめるのも良いのではないでしょうか。</w:t>
        <w:br/>
        <w:t>②カーテンは天井から吊り下げてみる</w:t>
        <w:br/>
        <w:t>窓の大きさは部屋の印象を大きく変える要素となります。</w:t>
        <w:br/>
        <w:t>天井からカーテンを吊り下げる事で縦のラインが出来、部屋の雰囲気が変わります。</w:t>
        <w:br/>
        <w:t>カーテンレールの位置なども変えられるようなら、雰囲気を変える為にも天井から吊り下げられるように変更してみてはいかがでしょうか。</w:t>
        <w:br/>
        <w:t>④家具間の距離を考えた家具のサイズを選ぶ</w:t>
        <w:br/>
        <w:t>家具と家具の距離感が狭いと何かしらのストレスがうまれる可能性があります。</w:t>
        <w:br/>
        <w:t>例えば、ダイニングテーブルの椅子に座る時に毎回狭さを感じるような配置にしていると、座る際にストレスを感じる場合もあるかと思います。</w:t>
        <w:br/>
        <w:t>椅子を引くスペースは80cm、生活動線も通るだけの場所は60cm確保するとストレスが軽減されるようです。</w:t>
        <w:br/>
        <w:t>部屋のサイズに合わない大きな家具を買ってしまったり、通るたびにストレスになるような配置には気をつけましょう。</w:t>
        <w:br/>
        <w:t>⑤部屋で一番広い壁の色を変えてみる</w:t>
        <w:br/>
        <w:t>広い壁の壁紙の色を変える方法も、家具だけでなく室内の統一感を保つ一つの方法かもしれません。</w:t>
        <w:br/>
        <w:t>最近は、リノベーション済の物件でも一面だけ壁紙の色を変えている物件もあります。</w:t>
        <w:br/>
        <w:t>家具とのバランスを見て、部屋がすっきりと統一感がもてるよう、壁紙も変更してさらに住みやすい部屋にしてみませんか。</w:t>
        <w:br/>
        <w:t>最近は中古を買ってリノベーションをされる方も多いですが、その場合はカタログなどを見てこんな風に仕上げたいと要望される事が多いと思います。</w:t>
        <w:br/>
        <w:t>ですが、リノベーションだけで室内の雰囲気をおしゃれにするのは難しいと思います。</w:t>
        <w:br/>
        <w:t>何故なら、家具があってこそ室内の雰囲気が決まってくるので、内装のリノベーションだけにこだわらず、家具の選定にもこだわりをもって、更には家具の配置なども考慮して住みやすい住宅に仕上げていっていただけたらと思います。</w:t>
        <w:br/>
        <w:br/>
        <w:t>住宅購入は長期的な視点で考え、安心して住み続けられる住環境を選択することが大切です。</w:t>
      </w:r>
    </w:p>
    <w:p>
      <w:r>
        <w:br w:type="page"/>
      </w:r>
    </w:p>
    <w:p>
      <w:pPr>
        <w:pStyle w:val="Heading1"/>
      </w:pPr>
      <w:r>
        <w:rPr>
          <w:sz w:val="44"/>
        </w:rPr>
        <w:t>2023年2月 フラット35金利のご案内</w:t>
      </w:r>
    </w:p>
    <w:p>
      <w:r>
        <w:rPr>
          <w:b/>
          <w:sz w:val="22"/>
        </w:rPr>
        <w:t>更新日: 2023-02-02</w:t>
      </w:r>
    </w:p>
    <w:p>
      <w:r>
        <w:rPr>
          <w:sz w:val="22"/>
        </w:rPr>
        <w:t>2023年2月のフラット35金利は、20年以下が1.52%、21年以上が1.68%と前月から0.2%引き上げとなりました。 2014年8月以来の水準となります。</w:t>
        <w:br/>
        <w:t>大手都市銀行の動向についてですが、代表的な固定期間10年の基準金利について三菱UFJ銀行とりそな銀行が引き上げた一方、三井住友信託銀行は金利を引き下げ、三井住友銀行とみずほ銀行では据え置きとなりました。</w:t>
        <w:br/>
        <w:t>一方、短期金利と連動する変動型の住宅ローン金利は各行とも据え置きました。</w:t>
        <w:br/>
        <w:t>【フラット35 2月実行金利】</w:t>
        <w:br/>
        <w:t>借入期間15年～20年</w:t>
        <w:br/>
        <w:t>1.52％（前月+0.20%）</w:t>
        <w:br/>
        <w:t>借入期間21年～35年</w:t>
        <w:br/>
        <w:t>1.68％（前月+0.20%）</w:t>
        <w:br/>
        <w:t>※上記金利には団信特約料が含まれておりません。</w:t>
        <w:br/>
        <w:t>フラット35の制度変更が行われます</w:t>
        <w:br/>
        <w:t>制度変更の詳細はこちら</w:t>
        <w:br/>
        <w:t>■2022年度10月以降の制度変更事項</w:t>
        <w:br/>
        <w:t>・【フラット３５】S（ZEH）がはじまります</w:t>
        <w:br/>
        <w:t>2022年10月借入申込受付分から『ZEH』等の基準に適合する場合、【フラット35】の借入金利から当初5年間年0.5％、6年目から10年目まで年0.25％引き下げとなります。</w:t>
        <w:br/>
        <w:t>・【フラット３５】の金利引下げ方法が変わります</w:t>
        <w:br/>
        <w:t>2022年10月借入申込受付分から、住宅の性能や長く住んでいくための配慮の状況等に応じて金利の引下げ幅及び引下げ期間が変わります。</w:t>
        <w:br/>
        <w:t>・【フラット３５】S等の基準が見直されます</w:t>
        <w:br/>
        <w:t>2022年10月設計検査申請分から、フラット３５Ｓ等の基準が見直されます。</w:t>
        <w:br/>
        <w:t>■脱炭素社会の実現に向けた取組を加速させるため、【フラット35】Ｓの省エネルギー性の基準を強化します。</w:t>
        <w:br/>
        <w:t>■より高い水準のバリアフリー性能確保を支援するため、中古住宅の【フラット35】Ｓ（金利Ｂプラン）のバリアフリー基準を見直します。</w:t>
        <w:br/>
        <w:t>■免震建築物は、【フラット35】Ｓ（金利Ｂプラン）から、【フラット35】Ｓ（金利Ａプラン）の対象に見直します。</w:t>
        <w:br/>
        <w:t>■中古住宅の【フラット35】Ｓ（金利Ａプラン）基準（省エネルギー性を除く。）を、新築住宅の【フラット35】Ｓ（金利Ｂプラン）の水準に見直します。</w:t>
        <w:br/>
        <w:t>【フラット３５】S等の基準についてはこちら（PDF）</w:t>
        <w:br/>
        <w:t>・【フラット３５】借換融資を利用する際、長期優良住宅の場合は、最長返済期間が延長されます</w:t>
        <w:br/>
        <w:t>2022年10月借入申込受付分から、【フラット３５】借換融資を利用する際、対象となる住宅が長期優良住宅の場合、借入期間は、見直し後＜1＞「80歳」-「借り換え融資申し込み時の年齢」または＜2＞「50年」-「従前の住宅ローンの経過期間」のいずれか短い年数（1年単位）が上限となります。</w:t>
        <w:br/>
        <w:br/>
        <w:t>中古住宅は適切な確認と計画によって、安心して長く暮らせる住まいとして活用できます。</w:t>
      </w:r>
    </w:p>
    <w:p>
      <w:r>
        <w:br w:type="page"/>
      </w:r>
    </w:p>
    <w:p>
      <w:pPr>
        <w:pStyle w:val="Heading1"/>
      </w:pPr>
      <w:r>
        <w:rPr>
          <w:sz w:val="44"/>
        </w:rPr>
        <w:t>住宅資金贈与の特例を使う時の注意点</w:t>
      </w:r>
    </w:p>
    <w:p>
      <w:r>
        <w:rPr>
          <w:b/>
          <w:sz w:val="22"/>
        </w:rPr>
        <w:t>更新日: 2023-02-03</w:t>
      </w:r>
    </w:p>
    <w:p>
      <w:r>
        <w:rPr>
          <w:sz w:val="22"/>
        </w:rPr>
        <w:t>住宅を購入する際、両親や祖父母から資金を援助してもらう際に、非課税で贈与を受けられる「住宅取得資金贈与の特例」について注意点をお伝えします。</w:t>
        <w:br/>
        <w:t>この制度は、「相続税と贈与税の一体化」という考えから年々縮小傾向にあります。</w:t>
        <w:br/>
        <w:t>今年の年末までは、要件を満たせば最大で1000万円までの非課税となりますので、今年中に購入を検討されている方は、ご確認下さい。</w:t>
        <w:br/>
        <w:t>■受贈者ごとの非課税限度額</w:t>
        <w:br/>
        <w:t>■特定を受けるための要件</w:t>
        <w:br/>
        <w:t>・受贈者等の要件</w:t>
        <w:br/>
        <w:t>・住宅用の家屋の新築もしくは取得または増改築等の要件</w:t>
        <w:br/>
        <w:t>こちらはかなり、細かい要件がありますので、下記「国税庁のパンフレット」をご参照ください。</w:t>
        <w:br/>
        <w:t>「国税庁のパンフレット」</w:t>
        <w:br/>
        <w:t>■実際に住宅を購入する場合の注意点</w:t>
        <w:br/>
        <w:t>①贈与を受けるタイミングは遅くても早すぎてもだめ</w:t>
        <w:br/>
        <w:t>贈与のタイミングは、新居に居住を開始する前でなくてはいけません。例えば、住宅ローンで住宅を購入し、居住を開始した後に贈与を受けてローンの返済に充てた場合などは特例の対象にはならないので注意が必要です。</w:t>
        <w:br/>
        <w:t>また、贈与が早すぎても対象外になってしまうケースがあります。例えば注文住宅で、先行して土地を買うタイミングで贈与を受けた場合、建物が完成するまでに、入居期限である翌年3月15日を過ぎてしまうケースがあります。この場合も特例の対象にはなりません。</w:t>
        <w:br/>
        <w:t>贈与を受けた年の翌年の３月15日までに、住宅取得等資金の全額をあてて新築等をすることが要件になっていますので注意が必要です。</w:t>
        <w:br/>
        <w:t>②年末近くに贈与を受ける時は要注意</w:t>
        <w:br/>
        <w:t>マンションや分譲一戸建でも同様に、入居開始まで数ヶ月かかるケースがありますので注意しましょう。例えば11月に贈与を受けて購入した物件の完成が遅れ、入居が4月になってしまった場合、この特例の対象にはなりません。したがって贈与はできるだけ年の年末を避け、入居に近いタイミングで行うことをお勧めします。</w:t>
        <w:br/>
        <w:t>③必要書類取得による申告遅れ</w:t>
        <w:br/>
        <w:t>この特例を受けるためには、戸籍謄本、源泉徴収票、売買契約書の写し、登記事項証明書など、多くの書類を揃えて、翌年3月15日までに申告しなければなりません。こうした書類を集めるだけでも手間と時間がかかりますので注意しましょう。万一書類が揃わない等の理由で、申告が1日でも遅れると、特例は適用されませんので、ギリギリで用意するのではなく早めの事前準備がポイントとなります。</w:t>
        <w:br/>
        <w:t>④その他の注意点</w:t>
        <w:br/>
        <w:t>その他にもちょっとしたミスや勘違いで特例を受けられないケースがあります。いくつかの事例を見ておきましょう。</w:t>
        <w:br/>
        <w:t>a 贈与を受けて土地だけを購入した場合は対象外</w:t>
        <w:br/>
        <w:t>例えば、妻が親から贈与を受けて土地を購入し、夫が住宅ローンで建物を新築したケースでは、特例は適用されません。対象となるのは、贈与を受けた人が所有する家屋とその敷地なので、土地のみでは対象外となります。</w:t>
        <w:br/>
        <w:t>ｂ 贈与者が複数の場合には、贈与を受ける人ごとに合算される</w:t>
        <w:br/>
        <w:t>例えば、父から1,000万円、祖父から1,000万円、計2,000万円の贈与を受けた場合、それぞれ1,000万円ずつ非課税になるのではなく、2人分を合算した2,000万円のうち最大1,000万円までが非課税になります。贈与者が増えても非課税限度額は変わりませんので注意が必要です。</w:t>
        <w:br/>
        <w:t>なお、夫と妻がそれぞれの親から贈与を受け、住まいを共有で購入する場合には、それぞれ最大1,000万円、計2,000万円まで非課税となります。なお、誰からの贈与について、いくらの適用を受けるかは、受贈者の選択となります。</w:t>
        <w:br/>
        <w:t>C 諸費用、家具・家電、引越し費用などは対象外</w:t>
        <w:br/>
        <w:t>住宅を購入する際の諸費用（登記費用・手数料等）や、家具・家電、引越し費用などは特例の対象外です。こうした費用を含めて贈与を受けた場合、基礎控除の110万円を超える部分には課税されますので注意が必要です。</w:t>
        <w:br/>
        <w:t>以上のように、住宅取得資金の贈与を受けた場合の贈与税の非課税特例を受ける上では、細かな要件・注意点がございますので、より詳細な事については、税理士もしくは税務署にお尋ねください。</w:t>
        <w:br/>
        <w:t>参考資料</w:t>
        <w:br/>
        <w:t>「住宅取得資金の贈与を受けた場合の贈与税の非課」等のあらまし（国税庁）</w:t>
        <w:br/>
        <w:br/>
        <w:t>購入前に建物状況や資金計画を整理しておくことで、将来的なリスクを抑えやすくなります。</w:t>
      </w:r>
    </w:p>
    <w:p>
      <w:r>
        <w:br w:type="page"/>
      </w:r>
    </w:p>
    <w:p>
      <w:pPr>
        <w:pStyle w:val="Heading1"/>
      </w:pPr>
      <w:r>
        <w:rPr>
          <w:sz w:val="44"/>
        </w:rPr>
        <w:t>マンション購入検討者は『EV充電』可能の有無を確認する？！</w:t>
      </w:r>
    </w:p>
    <w:p>
      <w:r>
        <w:rPr>
          <w:b/>
          <w:sz w:val="22"/>
        </w:rPr>
        <w:t>更新日: 2023-02-06</w:t>
      </w:r>
    </w:p>
    <w:p>
      <w:r>
        <w:rPr>
          <w:sz w:val="22"/>
        </w:rPr>
        <w:t>東京都は電気自動車（EV）の普及を促すため、分譲マンションへの充電設備の設置に本腰を入れるようです。2030年までに都内の新車販売の半数を二酸化炭素（CO2）を排出しないEVなどゼロエミッション車（ZEV）に切り替える目標を掲げており、2020年度時点で2%強にとどまっています。2025年度から新築マンションへの充電器設置を義務化するほか、2023年3月には設置業者と管理組合の相談会を開いて既存マンションへの設置も後押しする予定です。これからマンション購入を検討している方は、このようなEV充電の有無や、無い場合は今後の予定を確認してみてはいかがでしょうか？</w:t>
        <w:br/>
        <w:t>■EV充電の必要性がこれから増える？！</w:t>
        <w:br/>
        <w:t>EV充電のシーンは下記の3つのシーンに大別されます。</w:t>
        <w:br/>
        <w:t>１． 自宅や事業所での「基礎充電」</w:t>
        <w:br/>
        <w:t>２． 高速道路など移動途中の「経路充電」</w:t>
        <w:br/>
        <w:t>３． ホテルや商業施設などの「目的地充電」</w:t>
        <w:br/>
        <w:t>車は自宅や事業所などで停車している時間が約9割程度とされ、住宅や事業所などに充電器を設置して「基礎充電」の機会を増やすことがEV普及のカギを握っています。特に人口密集地の都内では住宅戸数の7割を占めるマンション（集合住宅）の充電設備の充実が欠かせません。勿論、マンション（集合住宅）住人でEVを持っている方とそうでない方で充電の必要性が異なり、合意形成が難しいケースも多いようです。</w:t>
        <w:br/>
        <w:t>東京都は既存マンションへの充電器設置が必要と判断し、2018年度から補助事業を実施しています。国の補助と合わせると自己負担なしで設置することも可能となり、申請は右肩上がりで伸びていますが、2021年度までの4年間で計471基にとどまっています。2018年時点で約484万戸もある集合住宅と比較すると、かなり少ない設置台数となります。</w:t>
        <w:br/>
        <w:t>■自動車メーカーが力を入れるEVと充電器設置の必要性について</w:t>
        <w:br/>
        <w:t>EVの販売台数そのものは、自動車メーカー各社がEVのバリエーションを増やしたこともあり普及スピードは高まっています。2022年8月の全国のEV販売台数（プラグインハイブリッド車含む乗用車、軽自動車含む）は約9100台と前年同月比2.5倍で、新車販売台数に占める比率も3.9%と前年同月から2.5ポイント上昇しています。ガソリン高騰の影響も大きいと思われます。今後のEV普及を見据え、マンションへの充電器設置を手がける事業者も、大手からスタートアップまで幅広く増えてきました。東京都はこうした機運をとらえ、2022年9月上旬に設置業者や自動車メーカー、マンションの業界団体などと充電設備の普及に向けた連携協議会を設立しました。</w:t>
        <w:br/>
        <w:t>アンケート調査で充電器設置に前向きな管理組合を抽出し、2023年3月に設置業者との相談会を開催する予定を計画しています。東京都の目論見としては、多様な設置サービスの存在を知ってもらい、マンション管理組合内の合意形成に役立ててほしいと期待しています。</w:t>
        <w:br/>
        <w:t>■東京都は2025年度から駐車場へのEV充電器の設置を義務付ける？！</w:t>
        <w:br/>
        <w:t>東京都は新築マンションについては2025年度から駐車場へのEV充電器の設置を義務付ける方針を発表しております。例えば、50台分の区画がある場合、10台分の充電器に加え、15台分の配電工事を求める計画です。将来、EV利用者が増えた際にスムーズに充電器が設置できるようにする狙いがあります。現在はEVの品ぞろえの充実で関心を示す人は増えています。しかし、自宅マンションに充電器がないことを理由に購入をためらっている人も多くいると判断されており、この改善をきっかけにEV充電できるマンションも増えて欲しいと思います。</w:t>
        <w:br/>
        <w:t>これからマンション購入をされる方は、EV充電の有無や、無い場合は今後の予定を確認してみていただければ幸いです。</w:t>
        <w:br/>
        <w:t>今後の参考にお役立て下さい。</w:t>
        <w:br/>
        <w:br/>
        <w:t>住宅購入は長期的な視点で考え、安心して住み続けられる住環境を選択することが大切です。</w:t>
      </w:r>
    </w:p>
    <w:p>
      <w:r>
        <w:br w:type="page"/>
      </w:r>
    </w:p>
    <w:p>
      <w:pPr>
        <w:pStyle w:val="Heading1"/>
      </w:pPr>
      <w:r>
        <w:rPr>
          <w:sz w:val="44"/>
        </w:rPr>
        <w:t>こだわり実現の家</w:t>
      </w:r>
    </w:p>
    <w:p>
      <w:r>
        <w:rPr>
          <w:b/>
          <w:sz w:val="22"/>
        </w:rPr>
        <w:t>更新日: 2023-02-07</w:t>
      </w:r>
    </w:p>
    <w:p>
      <w:r>
        <w:rPr>
          <w:sz w:val="22"/>
        </w:rPr>
        <w:t>こだわり憧れを実現するには家のコストがかかります。</w:t>
        <w:br/>
        <w:t>人生でもっとも大きな買い物ともいえる注文住宅に理想の設備を入れていくとお金がかかりすぎます。</w:t>
        <w:br/>
        <w:t>その為、自分に合った予算を決め、予算に合わせた家を考えなければなりません。</w:t>
        <w:br/>
        <w:t>ではどこで調整すればよいのでしょうか。</w:t>
        <w:br/>
        <w:t>まず、構造躯体部分には削るところはありません。</w:t>
        <w:br/>
        <w:t>すごく安い家もありますが、構造や耐震性に問題がないのか不安になるかもしれませんが</w:t>
        <w:br/>
        <w:t>一般的な注文住宅よりも価格が安いローコスト住宅であってもその点は心配はないと思います。</w:t>
        <w:br/>
        <w:t>それは、建材は審査機関の基準を通ったもののみを使用し、構造は国の基準に則っているため安全性が保証されています。</w:t>
        <w:br/>
        <w:t>低価格であっても躯体工事をいいかげんに行うことはできないのです。</w:t>
        <w:br/>
        <w:t>こだわり憧れ実現コスト表みたいなものを見つけましたのでご紹介します。</w:t>
        <w:br/>
        <w:t>太陽光発電+蓄電池・・・390万円UP</w:t>
        <w:br/>
        <w:t>高性能断熱材に変更・・・64万円UP</w:t>
        <w:br/>
        <w:t>耐久性の高い屋根材・・・45万円UP</w:t>
        <w:br/>
        <w:t>汚れにくい外壁・・・22万円UP</w:t>
        <w:br/>
        <w:t>全館空調・・・300万円UP</w:t>
        <w:br/>
        <w:t>アイランドキッチン・・・54万円UP</w:t>
        <w:br/>
        <w:t>床暖房・・・238万円UP</w:t>
        <w:br/>
        <w:t>どれもこれも採用したいものになります。</w:t>
        <w:br/>
        <w:t>コストを落とすために安い材料を選んだことで、後々お金がかかってしまうケースもありますので紹介します。</w:t>
        <w:br/>
        <w:t>それは屋根や外壁です。</w:t>
        <w:br/>
        <w:t>雨風に晒される部分は、耐用年数が短いリーズナブルな材料を選べば短期的なメンテナンスが必要になり、</w:t>
        <w:br/>
        <w:t>初期費用を安く抑えても、結果的にコストがかかってしまう場合があるからです。</w:t>
        <w:br/>
        <w:t>コストが削減できるところ</w:t>
        <w:br/>
        <w:t>■間取りはシンプルに上下の壁の位置が同じになる事をお勧めします。</w:t>
        <w:br/>
        <w:t>■水回りのキッチン、風呂、洗面所などは1階に集約することで配管が短くなり、費用を抑えることができます。</w:t>
        <w:br/>
        <w:t>■システムキッチンには様々なタイプがありますが、価格も40万円台から150万円を超えるものまで幅広くありますがなるべく費用を安く抑えたい場合はシンプルなデザインのものや収納部分が引き出しではなく開き扉のものを選んだりする方法があります。</w:t>
        <w:br/>
        <w:t>■建具の数を減らすと間取りがシンプルになり工事費用を抑えることができます。</w:t>
        <w:br/>
        <w:t>■DIYを取り入れる。（ただしDIYが得意な人）</w:t>
        <w:br/>
        <w:t>■ローコスト住宅も選択のひとつです。</w:t>
        <w:br/>
        <w:t>住みやすい家は広さや設備だけではなく、家族みんなの過ごし方に合っているのか、また、生活を切り詰めるような住宅ローンを組んでしまい家族旅行をあきらめないような少し先の人生設計も考えながらお住まい探しをして頂ければと思います。</w:t>
        <w:br/>
        <w:br/>
        <w:t>購入前に建物状況や資金計画を整理しておくことで、将来的なリスクを抑えやすくなります。</w:t>
      </w:r>
    </w:p>
    <w:p>
      <w:r>
        <w:br w:type="page"/>
      </w:r>
    </w:p>
    <w:p>
      <w:pPr>
        <w:pStyle w:val="Heading1"/>
      </w:pPr>
      <w:r>
        <w:rPr>
          <w:sz w:val="44"/>
        </w:rPr>
        <w:t>大雪による住宅被害</w:t>
      </w:r>
    </w:p>
    <w:p>
      <w:r>
        <w:rPr>
          <w:b/>
          <w:sz w:val="22"/>
        </w:rPr>
        <w:t>更新日: 2023-02-09</w:t>
      </w:r>
    </w:p>
    <w:p>
      <w:r>
        <w:rPr>
          <w:sz w:val="22"/>
        </w:rPr>
        <w:t>大雪による被害は、除雪中の人的被害がある一方で、建物への被害も多く発生しています。積雪荷重による家屋の損壊のほか、屋根からの落雪などにより軒下にあるガス供給設備が損傷してしまい、ガス漏れ事故となるケースも少なくありません。雪が積もる前に、屋外のガス供給設備周辺などを点検・確認しておきましょう。</w:t>
        <w:br/>
        <w:t>大雪の時は軒下の ガス供給設備に要注意</w:t>
        <w:br/>
        <w:t>大雪による被害は除雪中の事故被害のみならず、建物への被害も多く発生しています。</w:t>
        <w:br/>
        <w:t>消防庁によると、雪による全壊や半壊、一部破損などの住宅被害は、昨冬（2021年11月〜2022年4月）は、全国でおよそ700棟でした。</w:t>
        <w:br/>
        <w:t>しかし2013年11月〜2014年3月には、関東甲信地方で記録的な大雪となったこともあり、全国でおよそ6,000棟にも及ぶ住宅被害が発生しています。</w:t>
        <w:br/>
        <w:t>この時の被害を調査した国土交通省の報告によると、全壊の被害があったほぼすべての地域で雪下ろしの慣習などがなく、全壊した建物すべてが築30年以上の木造でした。</w:t>
        <w:br/>
        <w:t>全壊に至った原因として、想定以上の積雪荷重が老朽化した木造建築物に作用したことによるものと推定しています。</w:t>
        <w:br/>
        <w:t>雪による住宅被害の多くは積雪荷重による家屋の損壊被害です。</w:t>
        <w:br/>
        <w:t>しかし、屋外にあるLPガス供給設備（調整器など）が落雪などの衝撃で損傷し、ガス漏れ事故となる被害も多く発生しています。</w:t>
        <w:br/>
        <w:t>2021年1月に秋田県で発生した事故は、住宅1棟が全焼、死者1名が出た爆発火災事故でした。</w:t>
        <w:br/>
        <w:t>経済産業省が実施した現地調査によると、屋根からの落雪により、屋外にあるガス供給設備が損傷してガス漏れが発生したところに、さらに、雪下ろしによって家屋が雪に囲まれている状態であったため、家屋の周辺や床下に漏れたガスが滞留し、何らかの原因でガスに着火して爆発したものと推定されています。</w:t>
        <w:br/>
        <w:t>ガス供給設備の損傷箇所は、主にガスボンベやメーターなどです。</w:t>
        <w:br/>
        <w:t>ガス供給設備が損傷し、ガス漏れ事故となる原因は、「繰り返しの降雪を経て圧雪された固い雪や雪庇の自然落下の衝撃」「雪下ろし作業による落雪の衝撃」「自然に積もる雪や除雪した雪による荷重負荷」などです。</w:t>
        <w:br/>
        <w:t>また、重機などを使用した除雪作業時に誤って破損させていた事例もあります。</w:t>
        <w:br/>
        <w:t>〈ガス供給設備の雪害事故対策〉</w:t>
        <w:br/>
        <w:t>○定期的に屋根等からの雪下ろしを行い、雪庇の発達や大量の落雪を防ぐこと</w:t>
        <w:br/>
        <w:t>○ガスが万が一漏れた時でも滞留しないよう、供給設備周辺の除雪を行うこと</w:t>
        <w:br/>
        <w:t>○重機などによる除雪の際には、作業者にガス供給設備の位置を伝えること</w:t>
        <w:br/>
        <w:t>万が一ガス漏れがあった場合は、速やかにガス販売事業者などに連絡しましょう。また、LPガス供給設備などは「積雪により埋没するおそれのない位置又は雪囲いを施す等によって保護された位置であること」といった保安基準が法令で定められています。LPガスをお使いの場合、雪が積もる前にご自分で出来る予防対策をするとともに、ガス供給設備周辺を販売事業者に点検してもらうことが大切です。大雪は住宅や家財に被害が生じるおそれがあるため、万が一の「備え」もこの機会に見直してみてはいかがでしょうか。</w:t>
        <w:br/>
        <w:t>また除雪作業についてもくれぐれもご注意ください。</w:t>
        <w:br/>
        <w:t>【除雪作業の注意点】</w:t>
        <w:br/>
        <w:t>•除雪機に詰まった雪の除去は、エンジンを止めてから</w:t>
        <w:br/>
        <w:t>•2人以上で作業。やむをえず1人の場合は、家族や隣近所に声を掛けて</w:t>
        <w:br/>
        <w:t>•作業前には、流雪溝や水路等の危険箇所を確認</w:t>
        <w:br/>
        <w:t>•ハシゴはしっかり固定し、昇降時は特に注意して</w:t>
        <w:br/>
        <w:t>•高所作業中は足を滑らせないよう注意。ヘルメットや命綱等の安全対策を</w:t>
        <w:br/>
        <w:t>•軒下での作業は、屋根からの落雪に注意</w:t>
        <w:br/>
        <w:t>•無理をせず、こまめに休憩</w:t>
        <w:br/>
        <w:t>今まで大丈夫だったからといって過信せず、しっかりと注意をして作業を行っていただけたらと思います。</w:t>
        <w:br/>
        <w:br/>
        <w:t>中古住宅購入では、建物だけでなく将来の維持管理や資産価値まで含めて総合的に判断することが重要です。</w:t>
      </w:r>
    </w:p>
    <w:p>
      <w:r>
        <w:br w:type="page"/>
      </w:r>
    </w:p>
    <w:p>
      <w:pPr>
        <w:pStyle w:val="Heading1"/>
      </w:pPr>
      <w:r>
        <w:rPr>
          <w:sz w:val="44"/>
        </w:rPr>
        <w:t>マンションの共用部分と専用部分の違いについて</w:t>
      </w:r>
    </w:p>
    <w:p>
      <w:r>
        <w:rPr>
          <w:b/>
          <w:sz w:val="22"/>
        </w:rPr>
        <w:t>更新日: 2023-02-10</w:t>
      </w:r>
    </w:p>
    <w:p>
      <w:r>
        <w:rPr>
          <w:sz w:val="22"/>
        </w:rPr>
        <w:t>＝＝＝＝＝＝＝＝＝＝＝＝＝</w:t>
        <w:br/>
        <w:t>▼共用部分とは何か？</w:t>
        <w:br/>
        <w:t>＝＝＝＝＝＝＝＝＝＝＝＝＝</w:t>
        <w:br/>
        <w:t>共用部分とは、専有部分以外の場所のことです。</w:t>
        <w:br/>
        <w:t>主に、非常階段やエレベーター、廊下やエントランス、管理人室などを指して言います。</w:t>
        <w:br/>
        <w:t>その他、バルコニーやポーチ、窓、玄関扉なども共用部分にあたります。</w:t>
        <w:br/>
        <w:t>補足の説明になりますが、不動産用語では住人たちのことを「区分所有者」といいます。</w:t>
        <w:br/>
        <w:t>さらに区分所有者がもっている部屋のことを「区分所有物」と呼びます。</w:t>
        <w:br/>
        <w:t>■共用部分には「法定共用部分」と「規約共用部分」がある</w:t>
        <w:br/>
        <w:t>共用部分は、大きく分けて2つの種類があります。</w:t>
        <w:br/>
        <w:t>1つめは区分所有法によって定められている「法定共用部分」で、</w:t>
        <w:br/>
        <w:t>2つめはマンションの規約で決められている「規約共用部分」です。</w:t>
        <w:br/>
        <w:t>【法定共用部分】</w:t>
        <w:br/>
        <w:t>自宅からマンションのエントランスまでをつなぐ廊下や階段やエレベーター、パイプスペース、建物の躯体部分をいいます。</w:t>
        <w:br/>
        <w:t>【規約共用部分】</w:t>
        <w:br/>
        <w:t>管理組合の規約によって共用すると決められた場所のことで、駐車場や管理人室、専用の庭などが代表的な例です。</w:t>
        <w:br/>
        <w:t>たとえば分譲マンションの一室を購入し、空調を取り付ける為に壁に穴を空け、配管を通したいということで、勝手に工事などしたら大変なことになります。配管や外壁は法定共用部分で定められているため、区分所有法にある通り、総会で3/4以上の賛成意見を集めてからでなければ変更できません。</w:t>
        <w:br/>
        <w:t>管理組合に相談なく勝手に壁に穴などをあけてしますと、マンション全体の構造にトラブルが起こる可能性があり、大問題になりますので気を付けましょう。</w:t>
        <w:br/>
        <w:t>共用部分のものを撤去したり、変更したりする場合には、必ず管理組合に相談しましょう。</w:t>
        <w:br/>
        <w:t>相談しても許可が得られない場合は、当然ですがこれらを行うことはできません。</w:t>
        <w:br/>
        <w:t>＝＝＝＝＝＝＝＝＝＝＝＝＝</w:t>
        <w:br/>
        <w:t>▼専有部分は部屋内のこと</w:t>
        <w:br/>
        <w:t>＝＝＝＝＝＝＝＝＝＝＝＝＝</w:t>
        <w:br/>
        <w:t>専有部分とは、単独で所有している部屋内のことをいいます。</w:t>
        <w:br/>
        <w:t>いわゆる、コンクリートの壁や天井などで囲まれた内側部分のことを指します。</w:t>
        <w:br/>
        <w:t>専有部分であれば、室内のドアを変えたり、壁紙を変えたり、設備を変えたりといったことが可能です。</w:t>
        <w:br/>
        <w:t>【専有部分と専用使用部分の区別】</w:t>
        <w:br/>
        <w:t>バルコニーやポーチ、窓、玄関扉などは、その部屋に住む人しか使いません。</w:t>
        <w:br/>
        <w:t>そのような場所のことを「専用使用部分」といいます。</w:t>
        <w:br/>
        <w:t>住人が専用に使用する部分なので、専有部分だと思われがちですが、実は共用部分です。</w:t>
        <w:br/>
        <w:t>たとえば分譲マンションの一室を購入し、窓ガラスを遮光できるタイプやペアガラスのものに変更したいとします。しかし「窓ガラス」はマンションの共用部分にあたるため、たとえマンションの一室を購入していたとしても、勝手に変えてはいけないことになります。そのため、管理組合の許可を得る必要があります。</w:t>
        <w:br/>
        <w:t>マンションの玄関扉が自分の好みではないから自己負担してでも変更したいと思っても、玄関扉は共用部分の為、同じく勝手に変更できません。そのお部屋だけ玄関扉が違うと、マンションの見た目もちぐはぐになったりするため、組合から自分のお部屋だけ変更の許可が下りることはまずないでしょう。</w:t>
        <w:br/>
        <w:t>このような共用部分については、仮に自己負担したとしても変更できないものが多いので、購入するにあたっては、特にチェックをしておきましょう。</w:t>
        <w:br/>
        <w:t>その他、バルコニーやポーチは専用使用できたとしても、ガーデニング行為を禁止しているところや、物置や自転車などは置かないように規定されていることも多々あります。</w:t>
        <w:br/>
        <w:t>専用使用部分で禁止されていることや、許可されていることは、マンションの規約によって異なります。不安があれば、契約前に当マンションの管理規約を確認されることをお勧めします。</w:t>
        <w:br/>
        <w:br/>
        <w:t>住宅購入は長期的な視点で考え、安心して住み続けられる住環境を選択することが大切です。</w:t>
      </w:r>
    </w:p>
    <w:p>
      <w:r>
        <w:br w:type="page"/>
      </w:r>
    </w:p>
    <w:p>
      <w:pPr>
        <w:pStyle w:val="Heading1"/>
      </w:pPr>
      <w:r>
        <w:rPr>
          <w:sz w:val="44"/>
        </w:rPr>
        <w:t>戸建てでも修繕積立金を</w:t>
      </w:r>
    </w:p>
    <w:p>
      <w:r>
        <w:rPr>
          <w:b/>
          <w:sz w:val="22"/>
        </w:rPr>
        <w:t>更新日: 2023-02-13</w:t>
      </w:r>
    </w:p>
    <w:p>
      <w:r>
        <w:rPr>
          <w:sz w:val="22"/>
        </w:rPr>
        <w:t>一戸建てのセールストークで「戸建てはマンションと違って管理費・修繕積立金がかからないから有利です」ということを耳にしたことがある方も多いのではないでしょうか。</w:t>
        <w:br/>
        <w:t>管理費も修繕積立金も毎月の費用なので長期間住むことを考えると馬鹿になりません。</w:t>
        <w:br/>
        <w:t>管理費・修繕積立金の分、購入予算を上げても大丈夫かしら？というのが最も行ってはいけない判断です。</w:t>
        <w:br/>
        <w:t>今回は戸建てでも修繕積立金が必要だということをご説明いたします。</w:t>
        <w:br/>
        <w:t>□壊れるまで使う派の人はマンションがお勧め</w:t>
        <w:br/>
        <w:t>冷蔵庫や洗濯機など購入に少しお金がかかる家電をイメージしてください。</w:t>
        <w:br/>
        <w:t>まだ使えるうちに買い替える人と、壊れてから買い替える人とに分かれると思います。</w:t>
        <w:br/>
        <w:t>新製品だから、今の仕様では機能が足りていないから、などまだ使えるうちに買い替える理由は様々です。</w:t>
        <w:br/>
        <w:t>壊れてから買い替える場合も、不具合を認識しながらも騙し騙し使い続けるケースや、意図せず突然壊れてしまうケースなど様々です。</w:t>
        <w:br/>
        <w:t>一般的に壊れるまで使い続ける人は買い替えの費用がもったいないから、というお金の理由を挙げる人が多いようですが、結果的にどちらが有利なのかははっきりしません。</w:t>
        <w:br/>
        <w:t>冷蔵庫も洗濯機も生活になくてはならない家電になっていて、もし壊れて使えなくなったら非常に困ります。</w:t>
        <w:br/>
        <w:t>壊れるまで使い続ける派の人は買い替えの際にもなるべく有利に買いたいと考えると思いますが、壊れたタイミングでたまたま安売りセールが開催されるような都合のいい話はありません。</w:t>
        <w:br/>
        <w:t>生活に支障が出るので多少割高でもすぐに買いたい、という気持ちの方が先行してしまうのではないでしょうか。</w:t>
        <w:br/>
        <w:t>対してまだ使えるうちに買い替える場合は、生活に支障が出ていないので、じっくり検討することができます。</w:t>
        <w:br/>
        <w:t>わかりやすいように家電で例えましたが、どちらかというと壊れるまで使い続けたい派の人は戸建てよりもマンションの方が向いているかもしれません。</w:t>
        <w:br/>
        <w:t>□悪くなったら直すではなく悪くならないように直す</w:t>
        <w:br/>
        <w:t>建物の劣化も冷蔵庫や洗濯機と同じで、不具合が生じると生活に影響を及ぼすものがあります。</w:t>
        <w:br/>
        <w:t>雨漏れが発生したら早く直さないといけないと考えますし、給湯器が壊れたら生活に支障が出ます。</w:t>
        <w:br/>
        <w:t>建物は構成されるものが多岐に渡るので判断が及ばず「いずれはやらなきゃいけないと思うけど今かなぁ？」とつい先延ばしにしてしまいがちです。</w:t>
        <w:br/>
        <w:t>雨漏れなど被害が顕在化するまで放っておくと建物に与えるダメージが大きくなり、修繕費が非常に高額になってしまうものもあります。</w:t>
        <w:br/>
        <w:t>従って建物は定期的に点検を行い、不具合の兆候が見られたら悪くなる前に直すのが大切です。</w:t>
        <w:br/>
        <w:t>マンションは長期修繕計画に基づいて維持保全を行いますので、マンション所有者が意識しなくても計画通りに点検・修繕が行われますが、戸建ては住人の意思で点検・修繕を管理しなければなりません。</w:t>
        <w:br/>
        <w:t>□大切なのは修繕のための費用を確保すること</w:t>
        <w:br/>
        <w:t>点検・修繕が必要だと言われても、どれくらいの頻度で行うべきか判断に迷うと思います。</w:t>
        <w:br/>
        <w:t>また、お住まいのエリアや環境によっては一般的なマンションで実施するペースでは過剰との見方もできます。</w:t>
        <w:br/>
        <w:t>リフォーム会社や工務店に相談すると100％実施した方が良い（お金をかけた方が良い）と言われるに決まっていますから、二の足を踏んでしまうのも理解できます。</w:t>
        <w:br/>
        <w:t>点検・修繕の頻度も重要なのですが、まずは建物の維持保全のための予算を確保するところから始めるのが良いと思います。</w:t>
        <w:br/>
        <w:t>目安はマンションの修繕積立金です。マンション購入時と同じく毎月一定額を家の修繕費として積み立てます。</w:t>
        <w:br/>
        <w:t>一般的なマンションの修繕積立金では、不具合の状況により不足する場合も考えられますが、全く準備していないことに比べたら全然問題ありません。</w:t>
        <w:br/>
        <w:t>戸建てを買うと決めたら、修繕積立金を用意する前提で毎月の返済計画を立てることを強く推奨します。</w:t>
        <w:br/>
        <w:t>□中古の場合は住宅購入時にある程度まとめて直しておく</w:t>
        <w:br/>
        <w:t>建物に不具合が生じて、現金で支払うことができない場合はローンを利用するしかありません。</w:t>
        <w:br/>
        <w:t>しかし、リフォームローンは住宅ローンに比べてかなり金利が高く、また返済期間も短いため毎月の返済額が思ったよりも高額になる傾向にあります。</w:t>
        <w:br/>
        <w:t>住宅ローンには中古住宅購入時のリフォーム費用も住宅ローンの金利でまとめることができる商品がありますので、中古住宅購入時には数年先に不具合が出そうな箇所をある程度まとめてリフォームしておくことがお勧めです。</w:t>
        <w:br/>
        <w:t>不具合が出そうな箇所の見極めは建築士にお願いします。</w:t>
        <w:br/>
        <w:t>建物インスペクション時に新築時からの耐用年数を考慮して判断してもらうことで、現実的な維持保全のアドバイスをもらうことができます。（インスペクション依頼時に相談してください）</w:t>
        <w:br/>
        <w:t>屋根外壁塗装など建物性能に関するリフォームを行った場合は、万が一に備えて既存住宅売買瑕疵保険（もしくはリフォーム瑕疵保険で期間が5年間のもの）に加入しておくとより安心です。</w:t>
        <w:br/>
        <w:t>□中古戸建ての購入にはインスペクションが必須です</w:t>
        <w:br/>
        <w:t>建物性能を長く維持するためには現況を把握することが大切です。</w:t>
        <w:br/>
        <w:t>環境や売主の生活スタイルの影響も大きく、建物の状態は築年数だけでは判断できません。</w:t>
        <w:br/>
        <w:t>内見時には問題ないように思えた建物でも、実は深刻な不具合を抱えているというようなことも考えられますので、中古戸建てを購入する際には、必ず建築士による建物インスペクションを実施して、現在の状況を把握するとともに、現在時点で発生している不具合の修繕だけでなく、近い将来不具合になりそうな箇所の修繕も合わせて行っておくのが大切です。</w:t>
        <w:br/>
        <w:t>中古だから何かしらの不具合があって当然です。従って中古住宅は「状態が良いものを買う」ではなく、「悪いところ・悪くなりそうなところをリフォームする前提で買う」というのが正しい認識ではないかと思います。</w:t>
        <w:br/>
        <w:t>□信頼できる工務店・リフォーム会社を探す</w:t>
        <w:br/>
        <w:t>「お抱えの大工」という言葉が失われて久しいです。平成初期にはまだギリギリ残っていたのですが、今では個人の大工さんに一般消費者がアクセスすることは難しいです。</w:t>
        <w:br/>
        <w:t>何か問題があったらすぐに見てくれて、家庭の事情を考慮して現実的なアドバイスを貰える存在が、建物を有利に長く維持するために不可欠です。</w:t>
        <w:br/>
        <w:t>大工さんを直接探すことは難しいのですが、工務店やリフォーム会社がその役割を担います。</w:t>
        <w:br/>
        <w:t>住宅購入時のリフォームの際は、目先の見積り額に惑わされることなく、長くお付き合いできる信頼できる会社を選ぶことが大切です。</w:t>
        <w:br/>
        <w:t>中古住宅、特に戸建て住宅はなんとなく不安という方も多いと思います。</w:t>
        <w:br/>
        <w:t>昔と違って建物の劣化状況を判断する基準が確立され、万が一の時の保険制度も用意されています。</w:t>
        <w:br/>
        <w:t>中古戸建て住宅を検討する際は、目先の販売価格だけでなく、購入してからの維持保全にも目を向けてご判断ください。</w:t>
        <w:br/>
        <w:br/>
        <w:t>購入前に建物状況や資金計画を整理しておくことで、将来的なリスクを抑えやすくなります。</w:t>
      </w:r>
    </w:p>
    <w:p>
      <w:r>
        <w:br w:type="page"/>
      </w:r>
    </w:p>
    <w:p>
      <w:pPr>
        <w:pStyle w:val="Heading1"/>
      </w:pPr>
      <w:r>
        <w:rPr>
          <w:sz w:val="44"/>
        </w:rPr>
        <w:t>マンション価格高騰！「立地」を意識した不動産購入を！</w:t>
      </w:r>
    </w:p>
    <w:p>
      <w:r>
        <w:rPr>
          <w:b/>
          <w:sz w:val="22"/>
        </w:rPr>
        <w:t>更新日: 2023-02-14</w:t>
      </w:r>
    </w:p>
    <w:p>
      <w:r>
        <w:rPr>
          <w:sz w:val="22"/>
        </w:rPr>
        <w:t>マンション価格が高騰しています。2021年の新築平均はとうとうバブル期も超え、2022年も上昇基調は続いています。物価高騰の影響あり、また所得の伸び悩みなどで好景気とは思えませんが、ここまでマンション価格が高騰する理由を探りたいと思います。これからマンション購入を検討されている方は、ぜひ、参考にしていただければ幸いです。</w:t>
        <w:br/>
        <w:t>■2021年の首都圏マンションの平均価格は6260万円となりました。</w:t>
        <w:br/>
        <w:t>不動産経済研究所の発表によると、首都圏の新築マンション平均価格は2021年で6260万円となったようです。1990年のバブル期は6123万円でしたので、その平均価格を上回り、最高値を更新しました。また2022年上半期は6511万円と上昇が続いているようです。</w:t>
        <w:br/>
        <w:t>全国ベースとなる国土交通省の不動産価格指数を確認すると、やはり足元のマンション価格は10年の水準に比べ8割前後も高くなっています。「最近は価格が上がってしまい・・・」と購入が出来ずにいる消費者も増えています。その最大の要因は住宅ローンの「低金利」が挙げられます。</w:t>
        <w:br/>
        <w:t>■マンション平均価格の上昇は住宅ローンの「低金利」が影響している？！</w:t>
        <w:br/>
        <w:t>マンションの購入時は住宅ローンを利用するのが一般的な流れとなります。その中で住宅ローンの「変動型」を選択する場合は、返済期間中に金利が変わる場合がありますが、現在は最低年0.3%程度となっており、元利均等方式で35年返済する場合は1億円のマンションなら毎月返済額は約25万円となります。しかし1990年代のバブル期は住宅ローン金利が約7%でしたので、同じ条件でみると毎月の負担は64万円弱となっていました。なんと、同じ1億円のマンションを購入した場合を比較しても、毎月の返済は約40万円も返済額に違いが生じます。</w:t>
        <w:br/>
        <w:t>この住宅ローンの「低金利」が与える影響として、所得が増えていなくても毎月の返済金額は抑えられるため、高額物件を検討する人は増えるといった状況となります。つまり今の金利で「億ション」を買える人は、高金利のバブル期には4000万円台の物件にしか手が出なかったとも考えられます。</w:t>
        <w:br/>
        <w:t>■時代と金利の違いで、同じ1億円のマンションも一般消費者が手にできる？！</w:t>
        <w:br/>
        <w:t>実際、ここ数年の変動型金利の平均と、マンション価格（不動産価格指数）の推移を比べてみると、金利が下がるほど価格が上がるという図式がはっきり表れています。</w:t>
        <w:br/>
        <w:t>しかし不動産全般を俯瞰すると、住宅はマンションだけではなく、戸建て住宅も存在します。その戸建住宅の価格を不動産価格指数でみてみると、10年に比べて直近は15%前後の上昇となっています。高騰とまではいかずとも、マンションに比べれば小幅な上昇といった印象です。新型コロナウイルス禍を機に広がった在宅勤務の影響から、マンションより広い戸建ての人気も上がっているはずであり、その価格差はどこから発生するのでしょうか？理由としては、マンションと比較して、戸建ての「立地」の違いが大きく影響すると考えます。マンションは駅近・利便の良い「立地」が好まれ、戸建て住宅は少し駅から離れても、閑静な住宅地が望まれるよう、そもそもの「立地」が異なります。</w:t>
        <w:br/>
        <w:t>■これからの不動産購入は「立地」にこだわるべき？！</w:t>
        <w:br/>
        <w:t>最近の住宅購入者はバブル期より「立地」に対する条件を重視する傾向があるようです。その条件は戸建てよりマンションの方が満たしやすい為、以前は都内で不動産購入が出来なかった方でも、住宅ローンの低金利の影響により今は可能なケースも多くあります。</w:t>
        <w:br/>
        <w:t>バブル期は不動産の値上がり期待が地方や郊外でも大きく、鉄道の駅から離れた不便な住宅でも積極的に購入する人がいましたが、現在は東京都23区などの都心や、地方都市でも主要駅にごく近い立地にこだわる傾向が強まっています。</w:t>
        <w:br/>
        <w:t>確かに駅前などの好立地に戸建ては簡単には建てられませんが、マンションは再開発などで都心部に立地する大型物件も目立ちます。最近では駅直結マンションが相場から見て、かなり高い値付けとなっていますが、飛ぶように売れています。特に新築は、そもそも建てられる場所がバブル期とは様変わりしている面もあり、マンション供給の『量』はバブル期なら神奈川や埼玉が中心でしたが、今は東京23区が最多となっています。</w:t>
        <w:br/>
        <w:t>東京都心などでマンションを建てるには用地取得などにお金が掛かります。こうしたことから近年は次第に新築を分譲するマンション会社は大手中心に集約が進み、経営体力がある大手は、マンションを値下げして売り急ぐ必要は少ないので、高価格がより維持されやすくなる面があると言われています。また、2016年以降、首都圏で新築マンション戸数より、中古成約戸数が上回っており、消費者にとって中古住宅の不安感が払しょくされてきている事、そもそも良い「立地」の不動産は既に中古の不動産が立っている場所となりますので、様々な価値観も発生していると考えます。</w:t>
        <w:br/>
        <w:t>「バブル超え」という一見すると景気の良い数字に感じますが、日本を取り巻く環境は様々な意見に分かれます。それを支える土台はバブル期とは異なる脆弱さも抱えている為、これから不動産購入をされる方は、多くの情報の中から色々な決断をしていく必要があります。</w:t>
        <w:br/>
        <w:t>今後の参考にお役立て下さい。</w:t>
        <w:br/>
        <w:br/>
        <w:t>住宅購入は長期的な視点で考え、安心して住み続けられる住環境を選択することが大切です。</w:t>
      </w:r>
    </w:p>
    <w:p>
      <w:r>
        <w:br w:type="page"/>
      </w:r>
    </w:p>
    <w:p>
      <w:pPr>
        <w:pStyle w:val="Heading1"/>
      </w:pPr>
      <w:r>
        <w:rPr>
          <w:sz w:val="44"/>
        </w:rPr>
        <w:t>家を買うタイミングはいつ？</w:t>
      </w:r>
    </w:p>
    <w:p>
      <w:r>
        <w:rPr>
          <w:b/>
          <w:sz w:val="22"/>
        </w:rPr>
        <w:t>更新日: 2023-02-14</w:t>
      </w:r>
    </w:p>
    <w:p>
      <w:r>
        <w:rPr>
          <w:sz w:val="22"/>
        </w:rPr>
        <w:t>家を購入する際には住宅ローンを組むのが一般的です。</w:t>
        <w:br/>
        <w:t>住宅ローンの条件は銀行によって異なりますが、多くの銀行で住宅ローンを組めるのは20歳以上65歳未満となり、</w:t>
        <w:br/>
        <w:t>80歳までに完済となっています。</w:t>
        <w:br/>
        <w:t>そこで家を買うタイミングはいつなのか調べてみました</w:t>
        <w:br/>
        <w:t>住宅ローンを組む年齢のタイミング</w:t>
        <w:br/>
        <w:t>住宅ローンを借りられる最長期間は35年です。</w:t>
        <w:br/>
        <w:t>そうなると、45歳まで にローンを組まないと80歳での完済ができなくなり、借り入れ期間は短くなり毎月の返済額は大きくなってしまいます。</w:t>
        <w:br/>
        <w:t>しかし、80歳で完済は収入面だったり、健康面により家の住み替えが必要になる場合も考えられます。</w:t>
        <w:br/>
        <w:t>いろいろなことを考えると45歳より早い年齢で家を購入する方が賢明となります。</w:t>
        <w:br/>
        <w:t>子供の年齢から見た家を買うタイミング</w:t>
        <w:br/>
        <w:t>子供の年齢から見た家を買うタイミングとは、子供を妊娠中・子供が乳幼児のタイミングのようです。</w:t>
        <w:br/>
        <w:t>家を購入した人のうち、既婚者かつ子供がいる人に絞って行われたアンケートによると、約33%の人が「子供が乳幼児のタイミング」・約23%の人が「子供を妊娠中のタイミング」に家を買ったと答えています。</w:t>
        <w:br/>
        <w:t>つまり、子供がいる世帯のうち半数以上が子供が産まれる前後で家を購入していることが分かります。</w:t>
        <w:br/>
        <w:t>理由としては、赤ちゃんが生まれることによる近所への影響や生活スペースの必要性を考えて、理想的な子育て環境や定住を求めた家の購入を求める人が多いようです。</w:t>
        <w:br/>
        <w:t>次に多かったのは、約10%で「子供が小学校低学年のタイミング」でした。</w:t>
        <w:br/>
        <w:t>子供を早い段階から学校や地域へ慣れさせたい親の気持ちが強く現れた結果のように思えます。</w:t>
        <w:br/>
        <w:t>そして私の経験からの考えとして幼稚園や小学校、中学校の義務教育の間は比較的に教育費は安く済みますが子供が将来の目的を見つけると一気に教育費の割合が高くなります。</w:t>
        <w:br/>
        <w:t>子供が小さいうちに大きな買い物は済ませておく事もタイミングの一つではないでしょうか。</w:t>
        <w:br/>
        <w:t>貯金額から見た家を買うタイミング</w:t>
        <w:br/>
        <w:t>貯金額から見た家を買うタイミングは、貯金額1500万円前後が目安のようです。</w:t>
        <w:br/>
        <w:t>家の購入を検討している人に対する調査の結果によると、4人に1人が1,500万円以上貯金してから家を買いたいと考えているようです。</w:t>
        <w:br/>
        <w:t>また、実際にはじめて家を買った人の自己資金（＝頭金）がいくらか見てみると、1,000万円前後であることが分かります。</w:t>
        <w:br/>
        <w:t>参考資料</w:t>
        <w:br/>
        <w:t>国土交通省HPより</w:t>
        <w:br/>
        <w:t>令和3年度 住宅市場動向調査報告書</w:t>
        <w:br/>
        <w:t>上記のタイミング以外にも家族構成の変化として子供たちが独立して夫婦だけになってしまった場合はあまり広い家では掃除も大変ですし、使わない部屋もあり</w:t>
        <w:br/>
        <w:t>子供部屋を改装するか、少し小さめの家に替えかえるなどの選択もでてきます。</w:t>
        <w:br/>
        <w:t>そのほかに私としては金利もタイミングなのではないかと考えています。</w:t>
        <w:br/>
        <w:t>例えば、3,000万円の借り入れ、35年返済の場合、金利が1％だった場合は毎月返済額 約8.5万円 総返済額 3600万円なります。</w:t>
        <w:br/>
        <w:t>これが3,000万円の借り入れ、35年返済の場合、金利が2％の場合は毎月返済額 約10万円 総返済額 4200万円なります。</w:t>
        <w:br/>
        <w:t>この差600万円を貯めるのに何年かかるのでしょう。</w:t>
        <w:br/>
        <w:t>住宅ローンの商品によって返済額や総返済額は変わります。</w:t>
        <w:br/>
        <w:t>いろいろわからない事は専門の方にご相談してご検討いただければと思います。</w:t>
        <w:br/>
        <w:t>弊社では住宅購入に関するセミナーを開催しております。</w:t>
        <w:br/>
        <w:t>ご興味がありましたらご参加お待ちしております。</w:t>
        <w:br/>
        <w:br/>
        <w:t>購入前に建物状況や資金計画を整理しておくことで、将来的なリスクを抑えやすくなります。</w:t>
      </w:r>
    </w:p>
    <w:p>
      <w:r>
        <w:br w:type="page"/>
      </w:r>
    </w:p>
    <w:p>
      <w:pPr>
        <w:pStyle w:val="Heading1"/>
      </w:pPr>
      <w:r>
        <w:rPr>
          <w:sz w:val="44"/>
        </w:rPr>
        <w:t>育休中でも住宅ローンは契約できる？</w:t>
      </w:r>
    </w:p>
    <w:p>
      <w:r>
        <w:rPr>
          <w:b/>
          <w:sz w:val="22"/>
        </w:rPr>
        <w:t>更新日: 2023-02-16</w:t>
      </w:r>
    </w:p>
    <w:p>
      <w:r>
        <w:rPr>
          <w:sz w:val="22"/>
        </w:rPr>
        <w:t>住宅購入を考えている方の中には、産休・育休に入られるタイミングの方もいらっしゃるかと思います。</w:t>
        <w:br/>
        <w:t>産休・育休中に住宅ローンは組む事が出来るのか？</w:t>
        <w:br/>
        <w:t>結論からいうと、育休中の方でも契約できる住宅ローンはあります。</w:t>
        <w:br/>
        <w:t>出産や育児を理由に退職して無職・無収入になった方だと住宅ローンは利用できませんが、育休取得者は給与がもらえなくても無職・無収入ではないため、住宅ローンを契約できるのです。</w:t>
        <w:br/>
        <w:t>ただし、どの金融機関でも契約できるわけではありませんし、利用できる金融機関でも「復職することが前提」などの条件を満たさなければ、審査に通らないこともあります。</w:t>
        <w:br/>
        <w:t>復職する事が前提でもさらに審査は厳しく見られることがほとんどです。</w:t>
        <w:br/>
        <w:t>その理由の一つが、職場復帰できる保証がないからです。</w:t>
        <w:br/>
        <w:t>いくら本人が復職を希望しても、必ずしも復帰できるとは限りません。</w:t>
        <w:br/>
        <w:t>仮に、次のお子さんが生まれることになれば、また産休・育休を取得することになる可能性があり 収入の安定性に不安が残ります。</w:t>
        <w:br/>
        <w:t>また、都市部では幼稚園や保育園に空きがなく、予定通りに復職できない可能性もあります。</w:t>
        <w:br/>
        <w:t>また、育休中の方の場合は、「復職をして安定した収入を継続的に得られるか」という点が、審査における重要なポイントになります。</w:t>
        <w:br/>
        <w:t>育休が明けたら職場に復帰して、育休前と同じく安定した給与を得られ、返済が滞るリスクが低い人だと判断されたら、審査に通る可能性は高まるでしょう。</w:t>
        <w:br/>
        <w:t>金融機関からみると、貸したお金を返してもらうことが重要ですから、復職出来ず、安定した収入が得られない方だと 、返済が滞るリスクが高い人だと判断されます。</w:t>
        <w:br/>
        <w:t>復職していることが住宅ローンの実行条件になっている場合は、引き渡しの時期にも影響することですから、育休中にマイホームの購入を検討されている方は計画性をもって動くことが大切です。</w:t>
        <w:br/>
        <w:t>また、復職していることを証明するためには、勤務先からの証明書、復職後1回でも給与が出ていればその明細書などを提出することになります。こちらも書類提出が遅れると資金実行のスケジュールに影響しますので、事前準備が必要となります。</w:t>
        <w:br/>
        <w:t>なお、「フラット35」では産休・育休中の融資が可能となっております。</w:t>
        <w:br/>
        <w:t>ですが、やはりこちらも診査は厳しく、融資実行から復職までの期間の返済が滞らないよう、その期間中に支払う返済額や生活費など細かく計算し、その金額分が預貯金であるのか確認が出来ない場合は、融資実行が難しくなってしまいます。</w:t>
        <w:br/>
        <w:t>金融機関としてもやはり返済が厳しい方への融資はリスクとなってしまうので、借りる方も貸す方も両者が安心できる事が一番だと思います。</w:t>
        <w:br/>
        <w:t>夫婦で収入合算する場合、夫婦でダブルローンを組む場合には、家族のライフプランニングを十分に検討した上で計画性をもって進めることが重要です。</w:t>
        <w:br/>
        <w:br/>
        <w:t>住宅購入は長期的な視点で考え、安心して住み続けられる住環境を選択することが大切です。</w:t>
      </w:r>
    </w:p>
    <w:p>
      <w:r>
        <w:br w:type="page"/>
      </w:r>
    </w:p>
    <w:p>
      <w:pPr>
        <w:pStyle w:val="Heading1"/>
      </w:pPr>
      <w:r>
        <w:rPr>
          <w:sz w:val="44"/>
        </w:rPr>
        <w:t>中古戸建てを買ってリフォームしよう！</w:t>
      </w:r>
    </w:p>
    <w:p>
      <w:r>
        <w:rPr>
          <w:b/>
          <w:sz w:val="22"/>
        </w:rPr>
        <w:t>更新日: 2023-02-17</w:t>
      </w:r>
    </w:p>
    <w:p>
      <w:r>
        <w:rPr>
          <w:sz w:val="22"/>
        </w:rPr>
        <w:t>日本は人口減少社会なのでかつてのような新築偏重の住宅文化では空き家で溢れかえってしまいます。</w:t>
        <w:br/>
        <w:t>以前に比べると中古住宅流通が活発に行われるようになっていますが、比較的流通しやすいマンションが目立ち、中古一戸建ては性能面での不安が払拭できず、まだまだ下火と言ったところでしょうか。</w:t>
        <w:br/>
        <w:t>今回は安心して中古一戸建てを購入するポイントをご説明いたします。</w:t>
        <w:br/>
        <w:t>リフォームを前提とする</w:t>
        <w:br/>
        <w:t>中古住宅に対する不安要素は「汚い」「性能が不安」「わかりにくい」に集約されると思います。そしていずれもリフォームを前提にすることで容易に解消できます。</w:t>
        <w:br/>
        <w:t>多くの方が家を買う時に不動産仲介会社を頼ると思いますが、不動産仲介会社は不動産取引のプロであって、建物性能のプロではありません。</w:t>
        <w:br/>
        <w:t>建物性能は建築士の領分です。</w:t>
        <w:br/>
        <w:t>つまり、中古戸建てを安心して購入するには建築士の存在が不可欠です。</w:t>
        <w:br/>
        <w:t>不動産仲介会社に建築士が所属している場合もありますが、工務店・リフォーム会社に頼った方が良いでしょう。（中には建築士が不在の工務店・リフォーム会社もあるので注意してください）</w:t>
        <w:br/>
        <w:t>中古住宅の汚さや性能面での問題はリフォームで解消することができ、建物性能やリフォーム制度に関するわかりにくさは建築士が解消してくれます。</w:t>
        <w:br/>
        <w:t>逆にリフォームを考慮しないで中古戸建てを買おうとすると、築浅物件しか手を出せなくなりますので、物件選びの選択肢が狭まってしまいます。</w:t>
        <w:br/>
        <w:t>リフォーム予算を意識する</w:t>
        <w:br/>
        <w:t>リフォームにかかる費用は物件の状態によって様々です。</w:t>
        <w:br/>
        <w:t>購入希望の物件が見つかってから（場合によっては売買契約を締結してから）リフォームの相談を始める方がいるのですが、これでは遅すぎます。最悪の場合はリフォーム予算が足りず、必要なリフォームが実施できないことも考えられます。</w:t>
        <w:br/>
        <w:t>失敗しない住宅購入には資金計画が重要です。</w:t>
        <w:br/>
        <w:t>まず、リフォーム予算を「最低限行うべき性能向上リフォーム」と「住宅設備などその他のリフォーム」に分けて考えます。</w:t>
        <w:br/>
        <w:t>このうち「住宅設備などその他のリフォーム」は我慢すれば良いかもしれませんが、「最低限行うべき性能向上リフォーム」を実施できなければ、遅かれ早かれ雨漏れなどの劣化事象に悩まされることになります。</w:t>
        <w:br/>
        <w:t>「中古戸建てを買ったらすぐに雨漏れでリフォーム代がたくさんかかった」というのは中古検討時によく聞く失敗事例だと思います。</w:t>
        <w:br/>
        <w:t>この「最低限行うべき性能向上リフォーム」は物件によってまちまちです。</w:t>
        <w:br/>
        <w:t>従って、購入する物件を決めてからリフォーム会社に相談するのではなく、物件選びの段階からリフォーム会社に見てもらう必要があります。</w:t>
        <w:br/>
        <w:t>候補が絞られたら物件の内見に同行してもらい、最低限行うべき性能向上リフォームの概算とこの物件を買うとしたら実施したい設備交換などのリフォーム費用の概算を出してもらうことが大切です。</w:t>
        <w:br/>
        <w:t>不動産売買契約前にリフォーム予算を大まかに把握しておかないと安心して契約することができません。</w:t>
        <w:br/>
        <w:t>防水対策を最優先に</w:t>
        <w:br/>
        <w:t>中古戸建てを長持ちさせるコツは適切な劣化対策です。</w:t>
        <w:br/>
        <w:t>具体的には「屋根・外壁塗装」「バルコニー防水」を実施しておけば、外部からの水の侵入を防ぐことができるので家が長持ちします。</w:t>
        <w:br/>
        <w:t>リフォームと聞くとキッチンやお風呂などの住宅設備をイメージする方が多いのですが、特に中古戸建てを購入する場合、最優先に検討するべきなのは防水対策です。</w:t>
        <w:br/>
        <w:t>また、タイルのお風呂の場合はユニットバスへの交換を行った方が良いですし、建物インスペクションで漏水跡が見られた場合は原因を特定して対処を行わなければなりません。</w:t>
        <w:br/>
        <w:t>これら劣化対策リフォームを実施すると、既存住宅売買瑕疵保険やリフォーム瑕疵保険に加入する基準を満たすことができるので、最長5年の保険もついてさらに安心です。</w:t>
        <w:br/>
        <w:t>耐用年数を考慮してある程度まとめてリフォームしておく</w:t>
        <w:br/>
        <w:t>住宅ローンとは異なりリフォームローンは金利が高いです。</w:t>
        <w:br/>
        <w:t>また、住宅購入される方は子育て世代が多いため、住宅以外にも出費が多い世代と言えます。</w:t>
        <w:br/>
        <w:t>悪くなったからと言って頻繁にリフォームするのは現実的ではありません。</w:t>
        <w:br/>
        <w:t>住宅購入資金だけでなくリフォーム費用もまとめて組むことができる住宅ローン商品があります。</w:t>
        <w:br/>
        <w:t>現在住宅ローンは非常に低い金利で組むことができますので、主要構造部や主な設備の耐用年数の資料と照らし合わせて、10年以内に悪くなりそうな箇所については、住宅購入時にまとめてリフォームしておくと安心です。</w:t>
        <w:br/>
        <w:t>物件を見ながら少し先を見据えてリフォーム会社へ相談してみてください。</w:t>
        <w:br/>
        <w:t>そこそこ古めの物件を狙う</w:t>
        <w:br/>
        <w:t>築浅の一戸建てはリフォームを実施したくない方向けの物件と言えます。</w:t>
        <w:br/>
        <w:t>せっかくの住宅購入だから思いっきりリフォームしたい、とお考えの方はそこそこ古めの物件を狙うのがお勧めです。</w:t>
        <w:br/>
        <w:t>築年数が新しくなるほど他の住宅購入者と競合してしまうので、建築士に見てもらうために別日で内見を設定したり、インスペクションを手配する間に、他の人に売れてしまう恐れがあります。</w:t>
        <w:br/>
        <w:t>築年数が古くなるとリフォームを想定しないとなかなか手が出せなくなるので、じっくり準備を進めることができます。</w:t>
        <w:br/>
        <w:t>やりすぎリフォームにご注意を</w:t>
        <w:br/>
        <w:t>一戸建て住宅の資産価値はほぼ土地の価格です。</w:t>
        <w:br/>
        <w:t>※建物価格は築年に応じて償却する計算を行うことが多いです。</w:t>
        <w:br/>
        <w:t>現在の建物の査定方法ではリフォームはほとんど評価されないので、どれだけお金をかけてリフォームしても資産価値になるとは言えません。</w:t>
        <w:br/>
        <w:t>もちろん築年数の割にきれいな状態であれば購入を検討する方も増えますので、まったく影響を及ぼさないわけではありませんが、キッチンは取り替えてまだ5年だからいくら、というような査定が行われることはありません。</w:t>
        <w:br/>
        <w:t>生活のクオリティを向上させるためにまとまったリフォームを実施するのは良いのですが、あまりリフォームに偏った判断を行うと、希望のリフォームを実施するために、安い物件を探す、郊外の安い土地を探す、といった本末転倒な判断になりがちなので注意が必要です。</w:t>
        <w:br/>
        <w:t>以上、安心して中古一戸建てを購入するポイントについてご説明いたしました。</w:t>
        <w:br/>
        <w:t>いろいろ記載いたしましたが、「リフォームを前提とする」「契約前にリフォーム概算を把握する」の2点を押さえておけば大きな問題にはならないと思います。</w:t>
        <w:br/>
        <w:t>いずれにせよ早めの段階でリフォーム会社を見つけておく必要があるので、物件探しと並行してリフォーム会社選びも行っておくことをお勧めします。</w:t>
        <w:br/>
        <w:br/>
        <w:t>中古住宅は適切な確認と計画によって、安心して長く暮らせる住まいとして活用できます。</w:t>
      </w:r>
    </w:p>
    <w:p>
      <w:r>
        <w:br w:type="page"/>
      </w:r>
    </w:p>
    <w:p>
      <w:pPr>
        <w:pStyle w:val="Heading1"/>
      </w:pPr>
      <w:r>
        <w:rPr>
          <w:sz w:val="44"/>
        </w:rPr>
        <w:t>旗竿地のメリットとデメリット</w:t>
      </w:r>
    </w:p>
    <w:p>
      <w:r>
        <w:rPr>
          <w:b/>
          <w:sz w:val="22"/>
        </w:rPr>
        <w:t>更新日: 2023-02-17</w:t>
      </w:r>
    </w:p>
    <w:p>
      <w:r>
        <w:rPr>
          <w:sz w:val="22"/>
        </w:rPr>
        <w:t>土地や戸建を探していますと、よく目にするのが「旗竿地」というタイプの土地です。一般的には、リーズナブルに入手できますが、そのメリットとデメリットについてお伝えします。</w:t>
        <w:br/>
        <w:t>旗竿地とは、</w:t>
        <w:br/>
        <w:t>旗竿地とは、細い路地を通った先にある奥まった土地のことです。旗を竿につけたような形状をしていることから「旗竿地」と呼ばれます。または「路地状敷地」などと呼ばれることもあります。</w:t>
        <w:br/>
        <w:t>旗竿地のメリット</w:t>
        <w:br/>
        <w:t>（1）土地価格が安い</w:t>
        <w:br/>
        <w:t>旗竿地の土地価格は、総面積や立地などの条件が似ている整形地の7～8割程度となることが一般的です。そのため、地価が高く人気のエリアでも旗竿地であれば比較的購入しやすいです。土地をリーズナブルに入手できる分、建物に予算を回すことができるのもメリットの一つです。さらに、道路から見える部分が少ないため、割り切ってしまえば、外装材や外構のデザインにかけるコストを抑えることもできます。</w:t>
        <w:br/>
        <w:t>旗竿地は、整形地と比べて固定資産税や相続税などの評価額も低めとなります。旗竿地を選ぶことで土地の購入費はもちろん維持費の節約にも役立つため、土地を長く所有し続けたい場合にもおすすめです。</w:t>
        <w:br/>
        <w:t>（2）静かな環境で暮らせる</w:t>
        <w:br/>
        <w:t>旗竿地の旗部分に住宅を建てることで、道路からの騒音や通行人の目線が届きにくくなります。そのため、プライバシーの保たれた静かな環境での生活を実現しやすくなるでしょう。間口部分や土地の境界部分などの防犯対策をしっかり行えば、セキュリティ面でも安心です。</w:t>
        <w:br/>
        <w:t>また、子どもやペットのために安全な遊び場を設けたい場合にも旗竿地が適しています。旗竿地は間口の接道部分が少なく、庭で遊んでいるときなどに誤って道路へ飛び出すリスクが低いため、より安心に暮らせるという事にもつながります。</w:t>
        <w:br/>
        <w:t>（3）路地部分を活かしてプランニングできる</w:t>
        <w:br/>
        <w:t>整形地に住宅と駐車スペースを設ける場合、駐車スペースを確保するため住宅を不規則な形状にせざるを得ないケースが多々あります。一方、旗竿地では路地部分を駐車スペースにして奥の旗部分に大きな家を建てることが可能です。家族の好みやライフスタイルによっては、路地部分におしゃれなアプローチや花壇などを設けて演出することも可能です。</w:t>
        <w:br/>
        <w:t>旗竿地のデメリット</w:t>
        <w:br/>
        <w:t>（1）日当たり・風通しの確保に工夫が必要</w:t>
        <w:br/>
        <w:t>旗竿地は住宅密集地の中に存することが多く、周囲の整形地と比べて日当たりや風通しが悪くなります。</w:t>
        <w:br/>
        <w:t>これらのデメリットをカバーしたい場合は、天井をなるべく高くして大きな開口部や吹き抜け・高窓などを設け、中庭に対して大きな窓をつくって光を取り込むことができれば、特に隣家との距離が近い場合、プライバシーの確保や防音対策としても有効な手段となります。また、土地の形状や規制にもよりますが、リビングなどを2階以上に設け、天井の高いダイナミックな空間にすることも設計次第では可能です。</w:t>
        <w:br/>
        <w:t>（2）建築コスト・インフラ整備コストがかかりやすい</w:t>
        <w:br/>
        <w:t>旗竿地の間口部分や路地部分が狭いと、工事車両の乗り入れや大型什器の搬出入などが難しくなります。その結果、職人さんの作業が増え建築コストが余分にかかったり工期が長くなったりすることも少なくありません。また、旗竿地に新しく水道・電気・ガスなどのインフラ設備を通す場合も注意が必要です。旗竿地ではこれらのインフラの引き込み距離が長くなることが多く、インフラ整備工事にコストや時間がかかりやすくなります。</w:t>
        <w:br/>
        <w:t>まとめ</w:t>
        <w:br/>
        <w:t>旗竿地には多くの注意点もあるものの、ポイントさえ押さえれば、コストを抑えられるメリットがあるため、限られた予算でマイホームをお建てになりたい方には最適です。土地購入前にお建てになりたい建築会社とどんな建物が建てられるか検討し、あなたにとってのメリット・デメリットを再確認の上、土地購入を検討されてはいかがでしょうか。</w:t>
        <w:br/>
        <w:t>旗竿地を含むさまざまな土地・住宅の購入やリフォームをご検討の際は、不動産エージェントまでお気軽にご相談ください。</w:t>
        <w:br/>
        <w:br/>
        <w:t>中古住宅は適切な確認と計画によって、安心して長く暮らせる住まいとして活用できます。</w:t>
      </w:r>
    </w:p>
    <w:p>
      <w:r>
        <w:br w:type="page"/>
      </w:r>
    </w:p>
    <w:p>
      <w:pPr>
        <w:pStyle w:val="Heading1"/>
      </w:pPr>
      <w:r>
        <w:rPr>
          <w:sz w:val="44"/>
        </w:rPr>
        <w:t>人口減少時代の住宅購入 20年後に買ってくれる人がいるか？という視点</w:t>
      </w:r>
    </w:p>
    <w:p>
      <w:r>
        <w:rPr>
          <w:b/>
          <w:sz w:val="22"/>
        </w:rPr>
        <w:t>更新日: 2023-02-19</w:t>
      </w:r>
    </w:p>
    <w:p>
      <w:r>
        <w:rPr>
          <w:sz w:val="22"/>
        </w:rPr>
        <w:t>岸田総理が年初に異次元の少子化対策に取り組むという表明をしたり、東京都が子育て支援策としての現金給付を表明するなど、2023年は年始から少子化対策について騒がしくなっています。</w:t>
        <w:br/>
        <w:t>日本の少子高齢化は深刻で、これまで政府が予想していたよりも出生率の落ち込みが進行していることが要因の一つですが、多くの方のご意見のように、今の延長線上には痛みのない少子化対策というのは実現しないのではと思います。</w:t>
        <w:br/>
        <w:t>これから家を買う方はご自身の都合だけでなく、10年後・20年後を見据えて判断する必要があるというご説明をいたします。</w:t>
        <w:br/>
        <w:t>□テレワークだから郊外を許容しても良いのでしょうか</w:t>
        <w:br/>
        <w:t>2022年12月14日に政府がデジタル田園都市国家構想の総合戦略案を発表しました。重要目標に「27年度に東京圏から地方への移住者を年間1万人」「地方での起業を27年度に約千件」などを掲げています。</w:t>
        <w:br/>
        <w:t>新型コロナの影響からテレワークが浸透し、私たちの働き方も大きな変革を迎えています。</w:t>
        <w:br/>
        <w:t>完全なリモートワークとまではいかないにしても、会社へ出勤する頻度が下がれば、多少都心から離れても問題ない、そう考える人も少なくないと思います。中には地方への移住を検討している人もいるかもしれません。</w:t>
        <w:br/>
        <w:t>住宅購入において仕事（職場へのアクセス）は重要な検討材料ですが、それだけで選択するのは間違いです。</w:t>
        <w:br/>
        <w:t>住宅を購入するということは、将来いずれかのタイミングで売却をするということです。</w:t>
        <w:br/>
        <w:t>長期間住宅ローンに縛られてローンの返済が終わった頃には二束三文というのは、住宅に資産性が乏しいからだけでなく、購入時に売却のことを想定していないことが大きな要因だと言えます。</w:t>
        <w:br/>
        <w:t>地方移住のニュースも要注意です。</w:t>
        <w:br/>
        <w:t>前述の通り国は東京圏から地方への移住を推進しているので、地方移住が盛り上がっています、というようなニュースを目にすることが多くなりました。</w:t>
        <w:br/>
        <w:t>先日は、三重県四日市市が人気で、移住しようにも空き家が足りないというようなニュースが出ていました。</w:t>
        <w:br/>
        <w:t>自治体の制度で無料もしくは格安で家を借りることができるのならまだ良いのですが、格安の物件だからといって安易に購入してしまうのは良くありません。</w:t>
        <w:br/>
        <w:t>不動産市場で取引が成立しないために空き家バンクなどの制度に頼らないといけない物件であり、旧耐震など住宅性能が不安な物件も少なくありません。</w:t>
        <w:br/>
        <w:t>こういった物件を購入してしまうと、一度購入したが最後、売りたくても売ることができない状況に陥る危険があります。</w:t>
        <w:br/>
        <w:t>□今より人が減ることを想定して街選びをする</w:t>
        <w:br/>
        <w:t>政府が対策に乗り出すほど日本の人口問題は深刻な状況です。これから家を買う方は、人が減ることを前提に検討する必要があります。</w:t>
        <w:br/>
        <w:t>人口が減ると商業施設が撤退します。地方だと郊外型の大型ショッピングモール付近に住宅地が形成されることが多いのですが、ショッピングモールがなくなれば何もない不便な立地でしかありません。</w:t>
        <w:br/>
        <w:t>今では生活に欠かせなくなったコンビニエンスストアも人口が減れば当然撤退してしまいます。</w:t>
        <w:br/>
        <w:t>インターネットがあれば買い物は大丈夫という方がいらっしゃいますが、配達業者も効率が悪くなれば当然撤退します。今は送料無料とか、安めの配送料が設定されていることがありますが、遠くない将来、過疎エリアの送料が高額になることが容易に想像できます。</w:t>
        <w:br/>
        <w:t>商業施設だけではありません。病院も学校も人がいないと成り立ちません。公共交通機関も廃止されます。</w:t>
        <w:br/>
        <w:t>車があるから駅から遠くても大丈夫とよく聞きますが、言い換えるとそういった地域は車がないと生活が成り立たない地域であり、車が運転できなくなると生活が困難になる地域と言えます。</w:t>
        <w:br/>
        <w:t>これから家を買う方は人口データや自治体の財政状況なども踏まえて、日本全体としては人口減少だけれども、その中でも人口が維持できているもしくは減少幅が少ない街を吟味する必要があると思います。</w:t>
        <w:br/>
        <w:t>□人口問題は一朝一夕には解決できません</w:t>
        <w:br/>
        <w:t>皆さんは少子化のニュースをご覧になってどのようにお考えでしょうか。</w:t>
        <w:br/>
        <w:t>若い世代が子供を産み、育てやすい社会を構築しなければ、とニュースでコメンテーターが発言しますが、実現可能性の高い対策が実行されるとは思えません。</w:t>
        <w:br/>
        <w:t>年初の岸田総理の発言でも、子育て支援のための財源をどうするか？という意見がたくさん出ていました。</w:t>
        <w:br/>
        <w:t>子育てがひと段落した世代からすると安易な給付対策では不公平という印象が拭えないのが実情ではないでしょうか。</w:t>
        <w:br/>
        <w:t>経済が発展すると出生率が落ちるというのは世界規模でデータが示している通りであり、人口問題が近い将来改善に向かうというのは楽観過ぎる判断で、ここから先も人口が減り続けることを想定した方が現実的な判断と言えます。</w:t>
        <w:br/>
        <w:t>仮に2023年にベビーブームが発生し、一気に出生数が伸びたとしても、今年産まれた子供が家を買うのは30年～35年後になります。</w:t>
        <w:br/>
        <w:t>2022年までの出生数は結果が出てしまっているので、これから家を買う方が家を売らなければならなくなった時は、今よりずっと家を買う方が減った社会であることを真剣に検討するべきです。</w:t>
        <w:br/>
        <w:t>自然に囲まれた住環境に憧れていたと安易にエリアを選択するべきではないですし、都市部と違い土地値が安いからと言って新築・リフォームに高額な費用をかけるべきではありません。</w:t>
        <w:br/>
        <w:t>住宅購入時の「自分勝手な理由」は、将来家を売らなければならなくなった際の「足枷」となります。</w:t>
        <w:br/>
        <w:t>自分の都合や今だけに注目するのではなく、20年後に買ってくれる人がいるか？という視点が大切であることを念頭に物件探しをすることをお勧めいたします。</w:t>
        <w:br/>
        <w:br/>
        <w:t>住宅購入は長期的な視点で考え、安心して住み続けられる住環境を選択することが大切です。</w:t>
      </w:r>
    </w:p>
    <w:p>
      <w:r>
        <w:br w:type="page"/>
      </w:r>
    </w:p>
    <w:p>
      <w:pPr>
        <w:pStyle w:val="Heading1"/>
      </w:pPr>
      <w:r>
        <w:rPr>
          <w:sz w:val="44"/>
        </w:rPr>
        <w:t>住宅の省エネ対策に新補助制度を利用しませんか？！（3省合計予算： 2800億円）</w:t>
      </w:r>
    </w:p>
    <w:p>
      <w:r>
        <w:rPr>
          <w:b/>
          <w:sz w:val="22"/>
        </w:rPr>
        <w:t>更新日: 2023-02-20</w:t>
      </w:r>
    </w:p>
    <w:p>
      <w:r>
        <w:rPr>
          <w:sz w:val="22"/>
        </w:rPr>
        <w:t>■住宅省エネ化に向けた新たな補助制度がスタートします！</w:t>
        <w:br/>
        <w:t>国土交通省、経済産業省、環境省の3省による、住宅省エネ化に向けた新たな補助制度が始まります。2022年10月、補正予算案が閣議決定し、家庭部門の省エネ推進・支援のための補助制度が盛り込まれました。その予算規模は3省合計で2800億円となります。この制度は、3省がワンストップで利用可能な補助制度になっているのが特徴であり、主な支援策は3つあります。</w:t>
        <w:br/>
        <w:t>そもそも化石資源に乏しい日本は、貴重なエネルギーを大切に使うため、エネルギー消費効率の向上に努めてきました。そのような省エネ政策の根幹をなしているのが「省エネ法」です。省エネ法とは、正確には「エネルギーの使用の合理化等に関する法律」といい、1979年に制定されました。その契機となったのは、1973年と1979年に起こった2回のオイルショックです。この時、石油の供給が止まるのではないかという恐れから、日本中が大混乱に陥りました。過去の映像を見て、トイレットペーパーを買い占める様子などが度々放映されていたりします。その教訓から、エネルギーの効率的な利用を促進する省エネ法が設けられたのです。省エネ法はその後、その時々の状況に応じて改正され、現在に続いています。</w:t>
        <w:br/>
        <w:t>さて、再度、3省がワンストップで利用可能な補助制度に話を戻したいと思います。</w:t>
        <w:br/>
        <w:t>事業名は異なりますが、補助内容が性能向上、住宅省エネ化に特化しています。まず経産省、環境省の「住宅の断熱性能向上のための先進的設備導入促進事業等」（予算1000億円）。この中では、高断熱窓（熱貫流率Uw値1.9以下）、建材トップランナー制度の2030年目標水準値を超えるものなど、一定基準を満たす断熱改修工事を支援する事になっています。補助率は2分の1相当で、1戸あたり最大200万円を交付するようです。</w:t>
        <w:br/>
        <w:t>そもそも断熱性の低い住宅では、冬は表面温度が低くなります。その為、エアコンなどの暖房器具で空気の温度を高めても、冷たい床や壁が人の温度を奪ってしまい、満足な暖かさを得る事は出来ません。夏はその逆で、空気を冷やしても屋根や壁の表面温度が高い為、体の表面が冷えていても、体内に熱が溜まっているような不快な感覚が引き起こされます。それも窓などの開口部が一番の熱の通り道となりますので、その窓を改修する事で断熱効果も高まります。</w:t>
        <w:br/>
        <w:t>■中古住宅を購入する際にも補助金利用を検討しませんか？！</w:t>
        <w:br/>
        <w:t>最も予算が大きいのが、国交省の「こどもエコすまい支援事業」（予算1500億円）となります。新築、リフォーム別であり、リフォームは住宅の窓、壁等の断熱改修やエコ住宅設備設置などの省エネリフォームを行う場合、工事内容に応じて補助が出るようです。全世帯対象で、原則最大30万円を交付します。また、子育て世帯・若者夫婦世帯向けには上限を引き上げます。既存住宅購入を伴う場合は60万円（戸）、安心R住宅の購入を伴う場合は上限45万円（戸）となるようです。その為、これから不動産購入される方で、新築の値段が上がり過ぎてしまい、中古住宅を購入する方の場合は、このような補助制度の利用も検討してみても良いのではないでしょうか？</w:t>
        <w:br/>
        <w:t>■給湯器の壊れやすい時期を外して、最新の高効率給湯器を設置しませんか？！</w:t>
        <w:br/>
        <w:t>3つ目が経産省による「高効率給湯器導入促進による家庭部門の省エネルギー推進事業費補助金」（予算300億円）です。これは高効率給湯器の設置が対象となり、家庭用燃料電池で15万円、ヒートポンプ給湯機、ハイブリッド給湯機で5万円が定額補助されます。給湯器が最も故障しやすい季節は『冬』を言われています。その故障の要因は主に次の3つです。</w:t>
        <w:br/>
        <w:t>冬に給湯器が壊れる理由：要因① 給湯にかかる負荷の大きさ、要因②稼働率の高さ、要因③寒さと言われています。いずれにせよ、春先であったとしても、このような補助金を利用して最新の給湯器に変更される事も検討していただければ幸いです。</w:t>
        <w:br/>
        <w:t>今後の参考にお役立て下さい。</w:t>
        <w:br/>
        <w:br/>
        <w:t>住宅購入は長期的な視点で考え、安心して住み続けられる住環境を選択することが大切です。</w:t>
      </w:r>
    </w:p>
    <w:p>
      <w:r>
        <w:br w:type="page"/>
      </w:r>
    </w:p>
    <w:p>
      <w:pPr>
        <w:pStyle w:val="Heading1"/>
      </w:pPr>
      <w:r>
        <w:rPr>
          <w:sz w:val="44"/>
        </w:rPr>
        <w:t>太陽光パネル義務化</w:t>
      </w:r>
    </w:p>
    <w:p>
      <w:r>
        <w:rPr>
          <w:b/>
          <w:sz w:val="22"/>
        </w:rPr>
        <w:t>更新日: 2023-02-21</w:t>
      </w:r>
    </w:p>
    <w:p>
      <w:r>
        <w:rPr>
          <w:sz w:val="22"/>
        </w:rPr>
        <w:t>東京都では新築住宅への「太陽光パネル設置義務化」の条例が12月15日に成立しました。</w:t>
        <w:br/>
        <w:t>太陽光パネル設置義務化は、東京都が国に先行して取り組む政策です。</w:t>
        <w:br/>
        <w:t>東京都の太陽光発電設置義務化に関する条例内容</w:t>
        <w:br/>
        <w:t>東京都の場合は、脱炭素化やレジリエンス向上を加速させるために延べ床面積2,000㎡未満の中小規模新築建物に対して太陽光発電の設置を義務化します。（レジリエンス）</w:t>
        <w:br/>
        <w:t>CO2排出量の70％は、建物が原因となっています。そのため、東京都では、延べ床面積2,000㎡未満の住宅を含む新築の建物に関する環境対策を進めている状況です。</w:t>
        <w:br/>
        <w:t>なお、制度の実施予定時期は、2025年の7月となっています。</w:t>
        <w:br/>
        <w:t>設置義務の対象者は設置事業者</w:t>
        <w:br/>
        <w:t>東京都の太陽光発電設置義務対象者は、工務店やハウスメーカーといった施工業者となります。</w:t>
        <w:br/>
        <w:t>住宅を購入する方は、太陽光発電に関する細かな手続きを進めなくとも設置される流れです。</w:t>
        <w:br/>
        <w:t>年間20,000㎡以上の住宅やビルを建築する大手事業者は、建設工事を行う際に太陽光発電の設置も進める必要があります。</w:t>
        <w:br/>
        <w:t>住宅購入者に求められること</w:t>
        <w:br/>
        <w:t>住宅の購入者に求められるものは、主に太陽光発電をはじめとした環境対策や住宅性能について理解を深めることとされています。</w:t>
        <w:br/>
        <w:t>また、太陽光発電の初期費用については、購入者（施主）で負担する必要があります。</w:t>
        <w:br/>
        <w:t>そのため、これから東京都で住宅を建てる・購入する方は、太陽光発電の初期費用や維持管理費用についても把握しておくのがおすすめです。</w:t>
        <w:br/>
        <w:t>太陽光発電の初期費用は、4～5kW程度のタイプで100万円程度です。</w:t>
        <w:br/>
        <w:t>維持管理費用については、出力1kWあたり5,000円程度とされています。</w:t>
        <w:br/>
        <w:t>では東京都以外の道府県は今後どうなるのでしょうか。</w:t>
        <w:br/>
        <w:t>太陽光発電の設置義務化を表明もしくは検討している主な自治体は、東京都と京都府、神奈川県川崎市となっています。</w:t>
        <w:br/>
        <w:t>なお、設置義務の対象となる建物や太陽光発電の出力は、自治体によって異なります。</w:t>
        <w:br/>
        <w:t>京都府の太陽光発電設置義務化に関する詳細</w:t>
        <w:br/>
        <w:t>京都府では、2020年4月から延床面積2,000㎡以上の建物を建てる際に太陽光発電の設置を義務付ける条例を制定しました。</w:t>
        <w:br/>
        <w:t>さらに2021年4月には条例を改正し、延べ床面積300㎡以上の住宅やビルなども太陽光発電の設置が義務付けられています。</w:t>
        <w:br/>
        <w:t>また、条例の対象者は建物の建設業者で、設計士から購入者（施主）に対する情報提供および説明の義務も定められているのが特徴です。</w:t>
        <w:br/>
        <w:t>川崎市の太陽光発電設置義務化に関する詳細</w:t>
        <w:br/>
        <w:t>神奈川県川崎市では、「再エネ義務・支援等促進事業（仮称）」という太陽光発電の設置義務化に関する条例案の議論を進めています。</w:t>
        <w:br/>
        <w:t>川崎市の場合は、東京都や京都府のような延べ床面積を基準として、太陽光発電の設置義務に関する判断基準を設ける予定です。</w:t>
        <w:br/>
        <w:t>対象の設備は太陽光発電のみで、ハウスメーカーをはじめとした建設業者が設備の設置を行うようになります。</w:t>
        <w:br/>
        <w:t>条例の制定は2024年4月の予定なので、すぐに家を建てる方やそうでない方も今後のニュースに関して定期的に調べる事が大切です。</w:t>
        <w:br/>
        <w:t>今後広がっていくと思われえる太陽光パネル義務化がマイホームを建てる予定がある場合は都道府県や市町村のHPをこまめにチェックして今後条例の内容や規制について把握しておくことをお勧めいたします。</w:t>
        <w:br/>
        <w:t>ちなみに現在私が住んでいる市町村のHPには太陽光パネル義務化、補助金等の情報は見つかりませんでした。</w:t>
        <w:br/>
        <w:t>ですが、今後のことを考え太陽光パネルは自宅の建て替えの際には採用しようと思います。</w:t>
        <w:br/>
        <w:br/>
        <w:t>購入前に建物状況や資金計画を整理しておくことで、将来的なリスクを抑えやすくなります。</w:t>
      </w:r>
    </w:p>
    <w:p>
      <w:r>
        <w:br w:type="page"/>
      </w:r>
    </w:p>
    <w:p>
      <w:pPr>
        <w:pStyle w:val="Heading1"/>
      </w:pPr>
      <w:r>
        <w:rPr>
          <w:sz w:val="44"/>
        </w:rPr>
        <w:t>住宅購入に失敗しやすい人の共通点</w:t>
      </w:r>
    </w:p>
    <w:p>
      <w:r>
        <w:rPr>
          <w:b/>
          <w:sz w:val="22"/>
        </w:rPr>
        <w:t>更新日: 2023-02-24</w:t>
      </w:r>
    </w:p>
    <w:p>
      <w:r>
        <w:rPr>
          <w:sz w:val="22"/>
        </w:rPr>
        <w:t>住宅を購入すると決めたら、いい物件を購入したいものですが、不動産購入というものに慣れないためか、購入に失敗してしまう方もいらっしゃいます。</w:t>
        <w:br/>
        <w:t>今回は、どんな人が失敗しやすいか、その傾向をお伝えしたいと思います。</w:t>
        <w:br/>
        <w:t>▼不動産購入を家電購入の違いが分からない人</w:t>
        <w:br/>
        <w:t>家電はどこの店で買っても同じ商品が買えますが、基本的に買ったら価値が下がり消費していくものなので、少しでも安く買った方が得です。しかし、不動産は一つとして同じものはありません。資産価値が下がる物件、下がりにくい物件、安全性に不安がある物件もあるので安いものを買えばいいというものではありません。</w:t>
        <w:br/>
        <w:t>▼全く戦略をもってのぞまない人</w:t>
        <w:br/>
        <w:t>物件の選び方、購入にきちんとした方針や戦略がなく、「これもいい」「あれもいい」と行き当たりばったりで、勝手に自分で盛り上がって買ってしまう方がいますが、そのような買い方では後々に後悔する事が起きてくる可能性があります！</w:t>
        <w:br/>
        <w:t>▼購入に際してきちんとした判断をする「ものさし」がない人</w:t>
        <w:br/>
        <w:t>「こういった物件が出てきたら購入しよう」という自分なりの購入判断の「ものさし」があるといいです。物件を選定するにあたっての基準・尺度がないと、いざいい物件が出てきても、本当に買って良いかどうかを判断する事がなかなか出来ずに、買い逃すこともあります。</w:t>
        <w:br/>
        <w:t>▼安い物件に飛びつく 「価格」と「価値」の違いが分からない人</w:t>
        <w:br/>
        <w:t>資産価値が落ちづらく安全性もよい「価値」のある優良物件を無理せず購入できる力がありながら、怖がって予算を下げ、または他人の言葉に左右され、レベルを落とした物件に手を出してしまい、その結果、資産価値を大幅に下落させてしまう人は意外と多いものです。「価格」と「価値」は違うということを覚えておきましょう。</w:t>
        <w:br/>
        <w:t>▼家族で意見がまとまっていない人</w:t>
        <w:br/>
        <w:t>土地付き一戸建てが好きなご主人様とマンションが好きな奥様、高層階が好きなご主人様と低層階が好きな奥様、都会が好きな奥様と緑が多い低層住宅地が好きなご主人様、職場との距離が近いのを好むご主人様と子供の環境を最優先で考える奥様など、夫婦でも好みががなり違うケースは実際によくあります。いい物件が出てきた時に意見が割れて購入のチャンスを逃すことがあります。</w:t>
        <w:br/>
        <w:t>▼細かすぎる人</w:t>
        <w:br/>
        <w:t>ネットで書かれることや本などを熱心にチェックすることはとても良いことですが、全ての内容を満たそうとする人がいます。細かいことにこだわりすぎて、大切なことを見失う人がいます。あなたにとって大切なことは何か、事前に確認しておきましょう。</w:t>
        <w:br/>
        <w:t>▼「あれも欲しい、これも欲しい」というタイプの人</w:t>
        <w:br/>
        <w:t>皆さん予算が決まっている中で「あれも欲しい、これも欲しい」という人がいますが、こういう人はやはりたくさん求めてしまう為、購入判断が遅れることによって、成功しにくいです。</w:t>
        <w:br/>
        <w:t>不動産購入で上手くいっている人たちは、自分の本当に叶えたい希望を優先し、そうでないものは「捨てる」ということを行っています。「いいもの」を手に入れるためには、やはり選ばなければなりませんので、100％満足のものを求めない心がけというのも大切な要素です。</w:t>
        <w:br/>
        <w:t>今後の住宅購入にお役立てください。</w:t>
        <w:br/>
        <w:br/>
        <w:t>中古住宅は適切な確認と計画によって、安心して長く暮らせる住まいとして活用できます。</w:t>
      </w:r>
    </w:p>
    <w:p>
      <w:r>
        <w:br w:type="page"/>
      </w:r>
    </w:p>
    <w:p>
      <w:pPr>
        <w:pStyle w:val="Heading1"/>
      </w:pPr>
      <w:r>
        <w:rPr>
          <w:sz w:val="44"/>
        </w:rPr>
        <w:t>中古戸建て住宅は悪いところを直して買う</w:t>
      </w:r>
    </w:p>
    <w:p>
      <w:r>
        <w:rPr>
          <w:b/>
          <w:sz w:val="22"/>
        </w:rPr>
        <w:t>更新日: 2023-02-26</w:t>
      </w:r>
    </w:p>
    <w:p>
      <w:r>
        <w:rPr>
          <w:sz w:val="22"/>
        </w:rPr>
        <w:t>2023年がスタートしてにわかに不動産業界が騒がしくなっています。</w:t>
        <w:br/>
        <w:t>不動産会社やポータルサイトのCMがたくさん流れるようになり、なんとなく「今年は家を買おうかな」とお考えの方も少なくないのではないでしょうか。</w:t>
        <w:br/>
        <w:t>金利上昇の懸念や昨今の物件価格高騰から、中古住宅の購入を検討されている方もいらっしゃると思います。</w:t>
        <w:br/>
        <w:t>今回は中古戸建て住宅に焦点を当て、中古戸建て住宅を安心して購入する仕組みである既存住宅売買瑕疵保険の活用についてご説明いたします。</w:t>
        <w:br/>
        <w:t>□中古だから悪いところがあって当たり前</w:t>
        <w:br/>
        <w:t>「中古住宅を買ったものの、住み始めると雨漏れなどの不具合が次々と出てきて、修繕にかかった費用を考えると新築にした方が良かった」</w:t>
        <w:br/>
        <w:t>中古住宅購入の失敗談としてよく言われる表現です。</w:t>
        <w:br/>
        <w:t>主に新築を売りたい事業者が中古に気が向いているお客様を新築に誘導するためによく使われるのですが、決して間違ったことを言っているわけではありません。</w:t>
        <w:br/>
        <w:t>中古だから悪いところがあって当たり前なのです。</w:t>
        <w:br/>
        <w:t>問題は現状で悪い箇所もしくは近い将来悪くなる箇所を把握せずに購入してしまうことで、修繕費用を予め算出しておいて、それが予算内に収まるのであれば、中古住宅取引で困ることはありません。</w:t>
        <w:br/>
        <w:t>□中古住宅購入時にリフォームで家づくりを楽しむ</w:t>
        <w:br/>
        <w:t>悪いところを直す、というのが少々後ろ向きな表現なので、言い換えをしてみます。</w:t>
        <w:br/>
        <w:t>中古＋リフォームとか中古リノベーションとか言われますが、中古住宅を購入して希望するリフォームを実現する、と考えると、ワクワクしてきませんか？</w:t>
        <w:br/>
        <w:t>家づくりを本格的に行いたい方は新築注文住宅を検討するしかないのですが、注文住宅は高くて手が出せません。</w:t>
        <w:br/>
        <w:t>それでも自分たちが住む家を思うとおりに作りたいという希望を叶えるのが中古＋リフォームです。</w:t>
        <w:br/>
        <w:t>予算が許す限り想い通りに家づくりを楽しむことができます。</w:t>
        <w:br/>
        <w:t>中古＋リフォームのメリットは、リフォーム箇所を限定することができることです。例えば家族が長い時間を過ごすリビングにはお金をかけて、主に寝るためだけの居室は最小限もしくはリフォームしない、といった強弱を付けることができます。</w:t>
        <w:br/>
        <w:t>全体的にお色直し的なリフォームに留めて費用を節約し、キッチンだけは最高級のシステムキッチンにするといったことも可能です。</w:t>
        <w:br/>
        <w:t>予算の強弱はリフォームならではのメリットだと思います。</w:t>
        <w:br/>
        <w:t>□中古住宅の不安を解消するための制度</w:t>
        <w:br/>
        <w:t>中古住宅は何となく不安だなぁと思われる方が多いと思います。</w:t>
        <w:br/>
        <w:t>中古住宅取引における不安を解消するために国が用意した制度が既存住宅売買瑕疵保険です。</w:t>
        <w:br/>
        <w:t>主に構造躯体と雨水の侵入に対する保険で、万が一何かあっても、最長5年最大1000万円まで保険で直すことができます。</w:t>
        <w:br/>
        <w:t>この既存住宅売買瑕疵保険に加入するには、保険法人が実施する検査に合格する必要があるので、既存住宅売買瑕疵保険に加入できる＝一定の性能基準をクリアした住宅と捉えることができます。</w:t>
        <w:br/>
        <w:t>冒頭に申し上げた通り、中古だから悪いところがあって当たり前です。</w:t>
        <w:br/>
        <w:t>この悪いところを見つけるのが既存住宅売買瑕疵保険の手続きで行われる建物調査（インスペクション）です。</w:t>
        <w:br/>
        <w:t>そしてインスペクションで発見された箇所を修繕することで、購入してすぐに雨漏れなどの不具合が生じるなどの状況を回避することができます。</w:t>
        <w:br/>
        <w:t>リフォームで悪いところを直して安心できるだけでなく、インスペクションで発見することができなかった不具合も保険でカバーできるので、中古戸建て住宅を購入する際には欠かせない制度と言えます。</w:t>
        <w:br/>
        <w:t>□リノベーション物件も瑕疵保険を活用しましょう</w:t>
        <w:br/>
        <w:t>家づくりやリフォームにはあまり興味がない方は、事業者が中古住宅を買い取ってリフォームして再販する「リノベーション物件」が良いかもしれません。</w:t>
        <w:br/>
        <w:t>リフォームが仕上がった状態を確認してから購入判断ができるので、非常に買いやすい不動産取引と言えるでしょう。</w:t>
        <w:br/>
        <w:t>しかし事業者によるリフォームの質はマチマチです。リノベーション物件は事業者が市場価格よりも安く買い取って、なるべくお金をかけずにリフォームすることで利益を生む事業です。</w:t>
        <w:br/>
        <w:t>見た目だけを綺麗にリフォームして、見えない不具合はそのまま売ってしまおう、と考える事業者がいてもおかしくないのです。</w:t>
        <w:br/>
        <w:t>リノベーション物件の品質を確認するには既存住宅売買瑕疵保険が最適です。</w:t>
        <w:br/>
        <w:t>既存住宅売買瑕疵保険に加入するためには保険法人による検査に合格する必要があり、いい加減な検査で通してしまうと、保険事故が発生して保険料の支払いとなるので、保険会社も厳しくチェックします。</w:t>
        <w:br/>
        <w:t>売主である宅建業者が既存住宅売買瑕疵保険に加入する仕組みなので、リノベーション物件に不安を感じる方は、買付申込の際に「既存住宅売買瑕疵保険に加入して欲しい」と要望を出して、すんなりOKしてもらえればとりあえず安心できます。</w:t>
        <w:br/>
        <w:t>もし何かしら理由を付けて既存住宅売買瑕疵保険の加入を断られた場合は、検査に合格できない何かを抱えた物件として、購入の取りやめを検討した方が良いかもしれません。</w:t>
        <w:br/>
        <w:t>※過去に「会社として加入できない方針なので…」という意味不明な断り文句を言ってきた事業者もいます。既存住宅売買瑕疵保険は国土交通省が安心安全な中古住宅取引を実現するために設けた制度なので、会社として加入できないなんてあり得ないことです。</w:t>
        <w:br/>
        <w:t>□悪いところがない物件はラッキーなのか</w:t>
        <w:br/>
        <w:t>既存住宅売買瑕疵保険の検査を行って、何も指摘事項がない物件も出てきます。</w:t>
        <w:br/>
        <w:t>指摘事項がないということは保険加入のために修繕工事を行う必要がないので、余計なお金がかからなくてラッキーと判断する方が多いです。（特に不動産会社に多いです）</w:t>
        <w:br/>
        <w:t>しかしこれは正しい判断とは言えません。</w:t>
        <w:br/>
        <w:t>住宅は経年で劣化するもので、ノーメンテナンスで何十年も維持できるものではありません。マンションは共用の建物なので、修繕計画を立てて定期的にメンテナンスを実施しています。</w:t>
        <w:br/>
        <w:t>戸建て住宅はマンションと違って修繕積立金がないから有利ですよ、と本質がずれた提案をする住宅会社がたまにいますが、戸建て住宅だからこそメンテナンスについてきちんと考慮しておく必要があります。</w:t>
        <w:br/>
        <w:t>購入した住宅で現況で不具合が発生していなくても、耐用年数を超えた部位はいつ不具合が起きてもおかしくない状態と言えます。</w:t>
        <w:br/>
        <w:t>この「いつ不具合が起きてもおかしくない状態」を放置することが次々と不具合が起きてしまう原因です。</w:t>
        <w:br/>
        <w:t>少なくとも住宅購入時には主要構造部について「あと何年使えるか」の確認と、万が一不具合が発生した際の修繕費用を確認しておくことが重要です。</w:t>
        <w:br/>
        <w:t>不具合が出たらリフォームするとお考えの方が多いのですが、個人的には住宅購入時に少し先を見越して、新築時からの耐用年数を超えている箇所については、まとめてリフォームを行っておくことをお勧めしています。</w:t>
        <w:br/>
        <w:t>住宅購入時のリフォーム費用は住宅ローンに組み込むことができ、低い金利でリフォーム費用を確保できます。</w:t>
        <w:br/>
        <w:t>悪くなってからリフォームする場合で現金が用意できない場合はリフォームローンを利用するしかないのですが、リフォームローンの金利は住宅ローンに比べて高く、また借り入れ期間も短いため、家計へのダメージが大きいです。</w:t>
        <w:br/>
        <w:t>中古戸建て住宅を安心安全に購入する最大のポイントはリフォームです。</w:t>
        <w:br/>
        <w:t>リフォームをしなくてもよい物件を探すのではなく、リフォーム前提で取引を進めることをお勧めいたします。</w:t>
        <w:br/>
        <w:t>また、今回ご紹介した既存住宅売買瑕疵保険は消費者保護のために設けられた制度なので、保険に加入しなくて良い物件の方が少ないです。ぜひ積極的にご活用ください。</w:t>
        <w:br/>
        <w:br/>
        <w:t>中古住宅購入では、建物だけでなく将来の維持管理や資産価値まで含めて総合的に判断することが重要です。</w:t>
      </w:r>
    </w:p>
    <w:p>
      <w:r>
        <w:br w:type="page"/>
      </w:r>
    </w:p>
    <w:p>
      <w:pPr>
        <w:pStyle w:val="Heading1"/>
      </w:pPr>
      <w:r>
        <w:rPr>
          <w:sz w:val="44"/>
        </w:rPr>
        <w:t>令和5年の税制改正は「生前贈与は7年」が相続税の対象となる？！</w:t>
      </w:r>
    </w:p>
    <w:p>
      <w:r>
        <w:rPr>
          <w:b/>
          <w:sz w:val="22"/>
        </w:rPr>
        <w:t>更新日: 2023-02-27</w:t>
      </w:r>
    </w:p>
    <w:p>
      <w:r>
        <w:rPr>
          <w:sz w:val="22"/>
        </w:rPr>
        <w:t>今回は表題の税制改正について解説をさせていただきたいと思います。令和4年（2022年）12月16日に自民党から公表されました『令和5年度（2023年度）税制改正大綱』は下記の通りとなります。詳細は割愛しますが、下記内容の改正事項が記載されています。</w:t>
        <w:br/>
        <w:t>＜自民党HP 令和5年度（2023年度）税制改正大綱（PDFデータ）＞</w:t>
        <w:br/>
        <w:t>＜令和5年度（2023年度）税制改正大綱の記載事項＞</w:t>
        <w:br/>
        <w:t>〇個人所得課税</w:t>
        <w:br/>
        <w:t>・NISAの抜本的拡充・恒久化</w:t>
        <w:br/>
        <w:t>・特定中小会社が設立の際に発行した株式の取得に要した金額の控除等の特例（スタートアップ支援）の創設</w:t>
        <w:br/>
        <w:t>・エンジェル税制の拡充及び要件緩和</w:t>
        <w:br/>
        <w:t>・ストックオプション税制の拡充</w:t>
        <w:br/>
        <w:t>・極めて高い水準の所得に対する負担の適正化</w:t>
        <w:br/>
        <w:t>〇資産課税</w:t>
        <w:br/>
        <w:t>・相続時精算課税制度の見直し（贈与税・相続税）</w:t>
        <w:br/>
        <w:t>・相続税の計算上加算する生前贈与の期間延長</w:t>
        <w:br/>
        <w:t>・教育資金の一括贈与の非課税措置の見直し（課税強化し3年延長）</w:t>
        <w:br/>
        <w:t>・結婚・子育て資金の一括贈与の非課税措置の見直し（課税強化し2年延長）</w:t>
        <w:br/>
        <w:t>・医業継続に係る相続税・贈与税の納税猶予等の特例措置の延長･緩和</w:t>
        <w:br/>
        <w:t>〇法人課税</w:t>
        <w:br/>
        <w:t>・暗号資産の期末時価評価等の課税に係る見直し</w:t>
        <w:br/>
        <w:t>・オープンイノベーション促進税制の拡充及び要件の見直し</w:t>
        <w:br/>
        <w:t>・研究開発税制の見直し</w:t>
        <w:br/>
        <w:t>・デジタルトランスフォーメーション（DX）投資促進税制の見直し及び延長</w:t>
        <w:br/>
        <w:t>・スピンオフの実施の円滑化のための税制措置の拡充</w:t>
        <w:br/>
        <w:t>・株式交付制度における所得計算の特例の見直し</w:t>
        <w:br/>
        <w:t>・中小企業者等に対する軽減税率の延長</w:t>
        <w:br/>
        <w:t>・＜設備投資減税＞中小企業向け設備投資促進税制の見直し及び延長</w:t>
        <w:br/>
        <w:t>・＜設備投資減税＞先端設備等導入計画に基づく固定資産税減免制度の見直し</w:t>
        <w:br/>
        <w:t>・地域未来投資促進税制の拡充・延長（所得税・法人税）</w:t>
        <w:br/>
        <w:t>・特定資産の買換えに係る期限延長と一部見直し</w:t>
        <w:br/>
        <w:t>〇国際課税</w:t>
        <w:br/>
        <w:t>・外国子会社合算税制の見直し</w:t>
        <w:br/>
        <w:t>・各対象会計年度の国際最低課税額に対する法人税（仮称）の創設</w:t>
        <w:br/>
        <w:t>〇消費課税</w:t>
        <w:br/>
        <w:t>・適格請求書等保存方式(インボイス制度)に係る見直し</w:t>
        <w:br/>
        <w:t>・適格請求書発行事業者となる小規模事業者に係る税額控除に関する経過措置</w:t>
        <w:br/>
        <w:t>・中小事業者の少額取引に係る事務負担の軽減措置</w:t>
        <w:br/>
        <w:t>・返還インボイスの交付義務の見直し</w:t>
        <w:br/>
        <w:t>・適格請求書発行事業者登録制度の見直し</w:t>
        <w:br/>
        <w:t>〇納税環境整備等</w:t>
        <w:br/>
        <w:t>・電子帳簿等保存制度の見直し</w:t>
        <w:br/>
        <w:t>・防衛費の財源確保のための税制措置</w:t>
        <w:br/>
        <w:t>■ 相続税の対象とする期間を現行の死亡前3年から7年へと延長する方向！</w:t>
        <w:br/>
        <w:t>その改正大綱の中に不動産関連情報として、自民党は相続・贈与制度を見直す方針を固めました。生きている間に子や孫に財産を移す生前贈与のうち、相続財産に加えて相続税の対象とする期間を現行の死亡前3年から7年へと延長する方向で最終調整していくようです。生前の早い段階での贈与を促し、若い世代が結婚や子育てなどで資金を必要としているときに円滑に資産が移りやすいようにします。加算期間が延長されたということは相続財産が増加するということなので納税者にとっては不利になる増税の改正です。ちなみに、</w:t>
        <w:br/>
        <w:t>生前贈与には毎年課税する暦年課税と相続時にまとめて課税する精算課税の2つがあります。現行の暦年課税は死亡前の3年間に贈与した分はさかのぼって相続財産に加算しています。見直し後はさかのぼる期間を7年へと延長したうえで、延長した4年間に受けた贈与は総額100万円までは相続財産に加算しないといった、大きな変化が無いような感じを受けますが、多少の増税は避けて通れません。</w:t>
        <w:br/>
        <w:t>日本では1950年代に3年という期間が設定されました。海外では英国で7年、米国では一生にわたって相続財産として課税するといった国もあります。期間が長いほど資産を移転する時期に影響を与えにくく、中立的とされています。それも子や孫が資金を必要としている時に円滑に生前贈与が進むと考えられています。</w:t>
        <w:br/>
        <w:t>■ 精算課税贈与を活用する人が少なかった一つの要因が解消される？！</w:t>
        <w:br/>
        <w:t>今回の税制改正大綱では精算課税も見直す事が記載されています。現行では累積2500万円の控除枠を設け、超えた部分に一律20%を課すようなルールになっています。適用を受けるにはまず税務署に届け出て、数万円などの少額でも贈与を受ければ申告する必要が生じ、利用が低迷していました。現行の制度ではこの制度を選択すると少額の贈与についても毎年贈与税の申告をする必要がありますので、この辺の使い勝手が悪かったことも精算課税贈与を活用する人が少なかった一つの要因です。政府・与党は年110万円まで申告不要にし、非課税にすることで制度の使い勝手を高め、利用を後押しする事を発表しております。この使い勝手の悪さを解消すべく、今回の税制改正大綱に記載されました。</w:t>
        <w:br/>
        <w:t>■ 暦年贈与より精算課税贈与のほうが相続税の節税効果は高い？！</w:t>
        <w:br/>
        <w:t>今後はほとんどのケースで暦年贈与より精算課税贈与のほうが相続税の節税ができることとなります。生前贈与による相続対策をしている多くの人は贈与税の基礎控除以下である110万円以下の贈与です。このような年間110万円以下の少額贈与を継続するならば明らかに精算課税贈与の方が有利となりますので、暦年課税の年36万件に対し、精算課税は4万件がどこまで変化が出てくるかは、今後の動向に注目していきたいと思います。</w:t>
        <w:br/>
        <w:t>ぜひ、今後の参考にお役立て下さい。</w:t>
        <w:br/>
        <w:br/>
        <w:t>住宅購入は長期的な視点で考え、安心して住み続けられる住環境を選択することが大切です。</w:t>
      </w:r>
    </w:p>
    <w:p>
      <w:r>
        <w:br w:type="page"/>
      </w:r>
    </w:p>
    <w:p>
      <w:pPr>
        <w:pStyle w:val="Heading1"/>
      </w:pPr>
      <w:r>
        <w:rPr>
          <w:sz w:val="44"/>
        </w:rPr>
        <w:t>自宅の建替えには開発許可が必要！？</w:t>
      </w:r>
    </w:p>
    <w:p>
      <w:r>
        <w:rPr>
          <w:b/>
          <w:sz w:val="22"/>
        </w:rPr>
        <w:t>更新日: 2023-02-28</w:t>
      </w:r>
    </w:p>
    <w:p>
      <w:r>
        <w:rPr>
          <w:sz w:val="22"/>
        </w:rPr>
        <w:t>これは我が家の話です。</w:t>
        <w:br/>
        <w:t>物件を探す際に販売図面の都市計画の欄に「市街化区域」や「市街化調整区域」があります。</w:t>
        <w:br/>
        <w:t>都道府県ごとに都市計画区域が定められていますがその中に市街化区域と市街化調整区域に区分されているところがあります。</w:t>
        <w:br/>
        <w:t>市街化区域とは</w:t>
        <w:br/>
        <w:t>すでに市街地を形成している区域及び概ね10年以内に優先的かつ計画的に市街化を図るべき区域をいいます。</w:t>
        <w:br/>
        <w:t>簡単に言いますと街を活性化させるために活用される地域</w:t>
        <w:br/>
        <w:t>市街化調整区域とは</w:t>
        <w:br/>
        <w:t>市街化を抑制すべき区域、あまり市街地開発をせず、無秩序な市街地の拡大を防ぐ地域となります。</w:t>
        <w:br/>
        <w:t>基本的に農業や林業を行う地域なので騒音は少ないですが、マイホームなどの建築にあたり、建て方や建てられる規模など多くの制限があります。</w:t>
        <w:br/>
        <w:t>市街化調整区域は一般的な土地に比べて制限があることから、価格が割安な場合も見られますがメリット・デメリットをしっかり考えて購入を検討した方がよいです。</w:t>
        <w:br/>
        <w:t>市街化調整区域のメリット</w:t>
        <w:br/>
        <w:t>価格が割安</w:t>
        <w:br/>
        <w:t>高層ビルや商業施設が建築されにくいため静かな環境</w:t>
        <w:br/>
        <w:t>市街化調整区域のデメリット</w:t>
        <w:br/>
        <w:t>コンビニ、スーパーなどの生活利便施設や駅など交通機関が遠い、少ないことも考えられます</w:t>
        <w:br/>
        <w:t>舗装や下水道など生活インフラの整備が遅れたりする可能性</w:t>
        <w:br/>
        <w:t>市場価値が下がると住宅ローンの融資が下りなかったり、融資額が減額されたりするケースも想定できます</w:t>
        <w:br/>
        <w:t>市街化調整区域の建替えや増築</w:t>
        <w:br/>
        <w:t>市街化調整区域では建物の建築が制限されます。</w:t>
        <w:br/>
        <w:t>建物を建てるときはもちろんのこと、建替えや中古住宅を購入して、増改築・リノベーションをする場合にも、基本的に自治体に開発許可を受けなくてはなりません。</w:t>
        <w:br/>
        <w:t>建てられる規模を決める容積率や建蔽率（建ぺい率）制限だけではなく、既存建物に比べて、例えば延床面積の1.5倍までなど一定の規模までしか建て替えが認められないこともあります。</w:t>
        <w:br/>
        <w:t>実際に私の自宅は市街化調整区域にあり建替えの予定の為、60条証明書・適合証明書の申請中で現在審議に4週間ほどかかるそうです。</w:t>
        <w:br/>
        <w:t>60条証明書・適合証明書は通称で、正式名称は「開発行為または建築等に関する証明書」といいます。</w:t>
        <w:br/>
        <w:t>証明内容</w:t>
        <w:br/>
        <w:t>・都市計画法29条1項及び2項各号に該当する場合</w:t>
        <w:br/>
        <w:t>→ 農家住宅や公共施設を建築する場合は開発許可が不要であることを証明</w:t>
        <w:br/>
        <w:t>・都市計画法43条1項各号に該当する場合</w:t>
        <w:br/>
        <w:t>→ 農家住宅や公共施設を建築する場合は建築許可が不要であることを証明</w:t>
        <w:br/>
        <w:t>・都市計画法29条本文非該当</w:t>
        <w:br/>
        <w:t>→ 開発行為に該当しない場合であることを証明</w:t>
        <w:br/>
        <w:t>これらを60条証明書で証明します。</w:t>
        <w:br/>
        <w:t>建替えるだけなのにいろいろと申請してきましたが通常では味わえない体験ができ勉強になります。</w:t>
        <w:br/>
        <w:t>現在の土地の住み心地はよく、ベランダから富士山がよく見えて見渡す限りほぼ田園風景で野鳥や害獣もいますが住んでいる身としては何の問題もないと思います。</w:t>
        <w:br/>
        <w:t>庭でバーベキューをしても花火をしても近隣から文句は言われません。</w:t>
        <w:br/>
        <w:t>ただし、車は必須となります。</w:t>
        <w:br/>
        <w:t>まず、土地の購入の際にはよくご検討し価格帯だけで判断はせず専門の方にも相談して頂ければと思います。</w:t>
        <w:br/>
        <w:br/>
        <w:t>住宅購入は長期的な視点で考え、安心して住み続けられる住環境を選択することが大切です。</w:t>
      </w:r>
    </w:p>
    <w:p>
      <w:r>
        <w:br w:type="page"/>
      </w:r>
    </w:p>
    <w:p>
      <w:pPr>
        <w:pStyle w:val="Heading1"/>
      </w:pPr>
      <w:r>
        <w:rPr>
          <w:sz w:val="44"/>
        </w:rPr>
        <w:t>自然災害時の備え</w:t>
      </w:r>
    </w:p>
    <w:p>
      <w:r>
        <w:rPr>
          <w:b/>
          <w:sz w:val="22"/>
        </w:rPr>
        <w:t>更新日: 2023-03-03</w:t>
      </w:r>
    </w:p>
    <w:p>
      <w:r>
        <w:rPr>
          <w:sz w:val="22"/>
        </w:rPr>
        <w:t>停電は自然災害や様々な原因による事故などで、全国各地で一年中発生する可能性があります。2018年に北海道胆振東部で最大震度7の地震が発生し、北海道全域にかけて、日本で初めてブラックアウトと呼ばれる大規模停電が発生しました。また、2021年に発生した福島県沖を震源とする地震では、6ヶ所の火力発電所が緊急停止し、その後の送配電システムの影響により、東北や東京エリアで大規模な停電が発生したことも記憶に新しいのではないでしょうか。</w:t>
        <w:br/>
        <w:t>自然災害が発災してお住まいの地域が停電した時、家屋に危険な損壊などがない場合は、復旧を待ちながら自宅で過ごすことになります。日頃から災害時の停電を見据えた備えをしておくことが大切です。</w:t>
        <w:br/>
        <w:t>災害時の停電対策には様々ありますが、生活インフラ停止に備えた水や食料の備蓄のほか、停電時でも使用可能な調理器具や暖房器具、スマートフォンや携帯電話のモバイルバッテリー、懐中電灯などの照明やラジオの予備電池などを準備しておくことも大切です。本格的なものではガソリンなどの燃料を用いた家庭用発電機もあります。</w:t>
        <w:br/>
        <w:t>〔家庭内における災害時の停電への備え〕</w:t>
        <w:br/>
        <w:t>○家電製品の使えない状況を想定した食料の備蓄・調理手段</w:t>
        <w:br/>
        <w:t>○給水ポンプの停止などによる断水時の備え</w:t>
        <w:br/>
        <w:t>○冷暖房器具が使えない状態でも冷・暖をとる方法</w:t>
        <w:br/>
        <w:t>○家庭用医療機器などを使用している場合には予備バッテリーや代替手段</w:t>
        <w:br/>
        <w:t>○夜間に安全避難するための懐中電灯や足元灯</w:t>
        <w:br/>
        <w:t>○災害情報を確保するためにラジオと予備電池（インターネットや携帯電話などが利用できないおそれがあります）</w:t>
        <w:br/>
        <w:t>〔停電による二次災害にも注意〕</w:t>
        <w:br/>
        <w:t>○停電復旧時の通電火災</w:t>
        <w:br/>
        <w:t>通電火災とは、復旧時に直前まで使っていた電化製品に急に通電するため、漏電していたり電熱器具に燃えやすいものが接触した状態だったりすると、発熱し出火するおそれがあります。</w:t>
        <w:br/>
        <w:t>○発電機の屋内使用による一酸化炭素中毒事故</w:t>
        <w:br/>
        <w:t>経済産業省の調査によると、先述した北海道胆振東部地震発生後の停電時に、家庭用自家発電機を換気の不十分な屋内で使用したため、一酸化炭素中毒による死亡事故が発生しています。家庭用自家発電機は絶対に屋内で使用してはいけません。</w:t>
        <w:br/>
        <w:t>○切れた電線や倒れた電柱による感電事故</w:t>
        <w:br/>
        <w:t>近づいたり触れたりせずに、電力会社などに連絡しましょう。</w:t>
        <w:br/>
        <w:t>停電が復旧したにも関わらず、家の電気がつかない場合には、ブレーカーの状況を確認しましょう。もしブレーカーが切れていたら、まず、電熱器具周辺やコードが損傷していないかなどを十分に確認し、漏電遮断器のスイッチを入れてから、安全ブレーカーをONにします。漏電遮断器が再び自動的に「切」になってしまう場合は、漏電しているおそれがあるため危険です。すぐにブレーカーを切り電気工事店などに連絡しましょう。</w:t>
        <w:br/>
        <w:t>最近では太陽光パネルをご自宅に備える方も多いかと思います。</w:t>
        <w:br/>
        <w:t>災害の備えとしては自宅で蓄電池も備えておく事で停電時でも電力を使う事が可能となります。そういった際のリスク回避としては太陽光パネルの設置も良いと思います。</w:t>
        <w:br/>
        <w:t>災害の際に発生するおそれがある停電時のリスクや二次被害などを確かめ、日頃からの備えをしておくことで、いざとなった時に落ち着いて行動できるようにしましょう。しかし自然災害はいつ起こるかわかりません。災害時のリスクに合わせた万が一の「備え」もこの機会に見直してみてはいかがでしょうか。</w:t>
        <w:br/>
        <w:t>また、住宅購入時には災害の恐れがあるエリアを候補から外される事もおすすめいたします。大切な家族が災害に合う事のないよう、事前に調べてリスクを減らしておくと良いかと思います。</w:t>
        <w:br/>
        <w:t>市区町村でも確認が出来ますし、購入時には不動産エージェントに確認をしてもらうようにしましょう。</w:t>
        <w:br/>
        <w:br/>
        <w:t>中古住宅は適切な確認と計画によって、安心して長く暮らせる住まいとして活用できます。</w:t>
      </w:r>
    </w:p>
    <w:p>
      <w:r>
        <w:br w:type="page"/>
      </w:r>
    </w:p>
    <w:p>
      <w:pPr>
        <w:pStyle w:val="Heading1"/>
      </w:pPr>
      <w:r>
        <w:rPr>
          <w:sz w:val="44"/>
        </w:rPr>
        <w:t>2023年3月 フラット35金利のご案内</w:t>
      </w:r>
    </w:p>
    <w:p>
      <w:r>
        <w:rPr>
          <w:b/>
          <w:sz w:val="22"/>
        </w:rPr>
        <w:t>更新日: 2023-03-04</w:t>
      </w:r>
    </w:p>
    <w:p>
      <w:r>
        <w:rPr>
          <w:sz w:val="22"/>
        </w:rPr>
        <w:t>2023年3月のフラット35金利は、20年以下が1.60%、21年以上が1.76%と前月から0.08%引き上げとなりました。</w:t>
        <w:br/>
        <w:t>大手都市銀行の動向についてですが、代表的な固定期間10年の基準金利について三菱UFJ銀行が金利を引き下げた一方、他4行では金利を引き上げました。</w:t>
        <w:br/>
        <w:t>一方、短期金利と連動する変動型の住宅ローン金利は各行とも据え置きました。</w:t>
        <w:br/>
        <w:t>【フラット35 3月実行金利】</w:t>
        <w:br/>
        <w:t>借入期間15年～20年</w:t>
        <w:br/>
        <w:t>1.60％（前月+0.08%）</w:t>
        <w:br/>
        <w:t>借入期間21年～35年</w:t>
        <w:br/>
        <w:t>1.76％（前月+0.08%）</w:t>
        <w:br/>
        <w:t>※上記金利には団信特約料が含まれておりません。</w:t>
        <w:br/>
        <w:t>フラット35の制度変更が行われます</w:t>
        <w:br/>
        <w:t>制度変更の詳細はこちら</w:t>
        <w:br/>
        <w:t>■2022年度10月以降の制度変更事項</w:t>
        <w:br/>
        <w:t>・【フラット３５】S（ZEH）がはじまります</w:t>
        <w:br/>
        <w:t>2022年10月借入申込受付分から『ZEH』等の基準に適合する場合、【フラット35】の借入金利から当初5年間年0.5％、6年目から10年目まで年0.25％引き下げとなります。</w:t>
        <w:br/>
        <w:t>・【フラット３５】の金利引下げ方法が変わります</w:t>
        <w:br/>
        <w:t>2022年10月借入申込受付分から、住宅の性能や長く住んでいくための配慮の状況等に応じて金利の引下げ幅及び引下げ期間が変わります。</w:t>
        <w:br/>
        <w:t>・【フラット３５】S等の基準が見直されます</w:t>
        <w:br/>
        <w:t>2022年10月設計検査申請分から、フラット３５Ｓ等の基準が見直されます。</w:t>
        <w:br/>
        <w:t>■脱炭素社会の実現に向けた取組を加速させるため、【フラット35】Ｓの省エネルギー性の基準を強化します。</w:t>
        <w:br/>
        <w:t>■より高い水準のバリアフリー性能確保を支援するため、中古住宅の【フラット35】Ｓ（金利Ｂプラン）のバリアフリー基準を見直します。</w:t>
        <w:br/>
        <w:t>■免震建築物は、【フラット35】Ｓ（金利Ｂプラン）から、【フラット35】Ｓ（金利Ａプラン）の対象に見直します。</w:t>
        <w:br/>
        <w:t>■中古住宅の【フラット35】Ｓ（金利Ａプラン）基準（省エネルギー性を除く。）を、新築住宅の【フラット35】Ｓ（金利Ｂプラン）の水準に見直します。</w:t>
        <w:br/>
        <w:t>【フラット３５】S等の基準についてはこちら（PDF）</w:t>
        <w:br/>
        <w:t>・【フラット３５】借換融資を利用する際、長期優良住宅の場合は、最長返済期間が延長されます</w:t>
        <w:br/>
        <w:t>2022年10月借入申込受付分から、【フラット３５】借換融資を利用する際、対象となる住宅が長期優良住宅の場合、借入期間は、見直し後＜1＞「80歳」-「借り換え融資申し込み時の年齢」または＜2＞「50年」-「従前の住宅ローンの経過期間」のいずれか短い年数（1年単位）が上限となります。</w:t>
        <w:br/>
        <w:br/>
        <w:t>住宅購入は長期的な視点で考え、安心して住み続けられる住環境を選択することが大切です。</w:t>
      </w:r>
    </w:p>
    <w:p>
      <w:r>
        <w:br w:type="page"/>
      </w:r>
    </w:p>
    <w:p>
      <w:pPr>
        <w:pStyle w:val="Heading1"/>
      </w:pPr>
      <w:r>
        <w:rPr>
          <w:sz w:val="44"/>
        </w:rPr>
        <w:t>古い、汚いはリフォームで解決できる！</w:t>
      </w:r>
    </w:p>
    <w:p>
      <w:r>
        <w:rPr>
          <w:b/>
          <w:sz w:val="22"/>
        </w:rPr>
        <w:t>更新日: 2023-03-05</w:t>
      </w:r>
    </w:p>
    <w:p>
      <w:r>
        <w:rPr>
          <w:sz w:val="22"/>
        </w:rPr>
        <w:t>「新築住宅と中古住宅 選ぶならどっちがいいですか？」</w:t>
        <w:br/>
        <w:t>このように聞かれたら、ほとんどの人は「新築住宅」と答える方が多いことでしょう！</w:t>
        <w:br/>
        <w:t>では、駅から遠い人気のないエリアだけど、3,000万円で買える新築住宅と、同じ3,000万円だけど、駅から近くて人気エリアで新築より広い中古＋リノベーション住宅、どっちがいい？」</w:t>
        <w:br/>
        <w:t>こう聞かれたら、いかがでしょうか。</w:t>
        <w:br/>
        <w:t>私たちプロが不動産を購入する際に重要視するのは、立地、将来の流動性、資産性、道路との関係、エリア的な人気等々・・・です。</w:t>
        <w:br/>
        <w:t>なぜなら、「古い」や「汚い」はリフォームで解決できるからです。</w:t>
        <w:br/>
        <w:t>しかし、一般の人の中古住宅購入に対する不安やマイナス要因のトップは、「設備が古い、汚い」「建物が古くて不安」「見た目が古くて嫌」というものです。</w:t>
        <w:br/>
        <w:t>これは、当然だと思います。</w:t>
        <w:br/>
        <w:t>なぜなら物件を見に行った時にお客様が見るのは、リフォーム前の汚れたキッチンや浴室、トイレ、はがれている壁紙、傷ついたフローリングそのようなものが目に入ってくるのですから、リフォームの後のきれいになったイメージをするのは難しいことだと思います。</w:t>
        <w:br/>
        <w:t>ですが、安心してください。きっちりとリフォームをすれば、中古住宅も見違えるような素敵な住まいに変身します。ですので、物件を見に行った際は、お金では解決できない部分を確認する必要があります。</w:t>
        <w:br/>
        <w:t>確認すべきポイントは何？</w:t>
        <w:br/>
        <w:t>住宅周りの環境、陽当たり、眺望、向き、土地の形状、通勤や買い物などの利便性、家族に合うかどうか、傾斜地であれば地盤沈下していないか・・・等々です。</w:t>
        <w:br/>
        <w:t>このようなものは後で変更したくてもお金では買えられない要素ばかりです。</w:t>
        <w:br/>
        <w:t>だからこそしっかりチェックしておく必要があります。</w:t>
        <w:br/>
        <w:t>中古の戸建て等であれば、室内の設備以外に、建物の構造、雨漏り、歪み、床下の状態や、その他不備がないか、どのような劣化事象があるのか、そして希望の形にリフォームが可能かどうかなどを見てもらう必要があります。購入しようかと思う物件を見つけたら、速やかに建物を建築のプロ、つまり建築士に一緒に物件を見てもらうのがポイントです。</w:t>
        <w:br/>
        <w:t>（出来れば、建物状況調査がお勧めです。）</w:t>
        <w:br/>
        <w:t>ここで購入に値する物件かどうかを建物は建築士に、そして不動産の価値としては不動産エージェントに確認をしたうえ検討されることをお勧めいたします。</w:t>
        <w:br/>
        <w:t>立地のよい資産性の高い物件であれば、今回の「古い」「汚い」という問題については、むしろ、リフォームを施すことによって自分好みの素敵な空間つくりを楽しめることになります。</w:t>
        <w:br/>
        <w:t>ただし、このあたりの判断は、慣れていないと判断が難しいと思いますので、不動産のエージェントにお勧めされることをお勧めいたします。</w:t>
        <w:br/>
        <w:t>今後の住宅購入にお役立てください。</w:t>
        <w:br/>
        <w:br/>
        <w:t>住宅購入は長期的な視点で考え、安心して住み続けられる住環境を選択することが大切です。</w:t>
      </w:r>
    </w:p>
    <w:p>
      <w:r>
        <w:br w:type="page"/>
      </w:r>
    </w:p>
    <w:p>
      <w:pPr>
        <w:pStyle w:val="Heading1"/>
      </w:pPr>
      <w:r>
        <w:rPr>
          <w:sz w:val="44"/>
        </w:rPr>
        <w:t>不動産表示のルールが厳格になった事をご存知ですか？</w:t>
      </w:r>
    </w:p>
    <w:p>
      <w:r>
        <w:rPr>
          <w:b/>
          <w:sz w:val="22"/>
        </w:rPr>
        <w:t>更新日: 2023-03-06</w:t>
      </w:r>
    </w:p>
    <w:p>
      <w:r>
        <w:rPr>
          <w:sz w:val="22"/>
        </w:rPr>
        <w:t>■不動産表示が厳格になった事をご存知ですか？</w:t>
        <w:br/>
        <w:t>駅までの所要時間や職場への通勤時間は不動産選びの重要な条件です。しかし、広告の表示より実際は時間がかかると感じることもあります。私の自宅も駅までの所要時間は大きな国道を渡る事の有無により、大きく変わります。その規約のルール改正が2022年9月にされましたので、本日はその内容を解説したいと思います。そもそも不動産の所要時間はどう決まるのかをご存知でしょうか？</w:t>
        <w:br/>
        <w:t>そもそも不動産の所要時間は広告の適正化をめざす業界の自主規制団体、不動産公正取引協議会連合会が表示規約で定めています。この不動産公正取引協議会は全国9地区にあり、不動産会社の物件情報を調べ、表示が実際と違う場合は是正勧告をしたり、悪質な場合は違約金を科したりすることもあります。</w:t>
        <w:br/>
        <w:t>■不動産広告表示における徒歩分数がより厳格に（2022年9月改正）</w:t>
        <w:br/>
        <w:t>＜最も遠い住戸の徒歩分数を表記＞</w:t>
        <w:br/>
        <w:t>旧 販売戸数が複数の場合、最も近い区画の表示でも良い</w:t>
        <w:br/>
        <w:t>新 最も近い住戸だけでなく、最も遠い住戸の併記が求められる</w:t>
        <w:br/>
        <w:t>＜駅出口からマンション入り口の徒歩分数を表記＞</w:t>
        <w:br/>
        <w:t>旧 庭や駐車場などがあって敷地が大きい場合、駅から最も近い敷地までの徒歩分数</w:t>
        <w:br/>
        <w:t>の表示</w:t>
        <w:br/>
        <w:t>新 建物の出入り口を起点として徒歩分数を表示</w:t>
        <w:br/>
        <w:t>わかりやすいリーフレットはこちら</w:t>
        <w:br/>
        <w:t>■不動産表示の「徒歩1分＝80m」は女性がローヒールで実測した際の距離？！</w:t>
        <w:br/>
        <w:t>規約では駅など各種施設までの所要時間は80メートルを1分と計算し（起点および着点を明示して表示）、1分未満の端数は切り上げて表示する事になっています。直線距離ではなく道のりの距離だ。駅から物件まで800メートルあるとしたら、所要時間は10分となります。秒単位はなく、1メートルでも超えたら1分切り上げるというルールです。</w:t>
        <w:br/>
        <w:t>なぜ、80メートルで1分なのかは、一説では規約を定める際、所管する公正取引委員会の女性委員がローヒールで実測したところ、80メートル歩くのに1分かかったとされています。その歩く時間が根拠の1つになったそうです。その為、男性が早歩きをすると、1分以内に歩けてしまう場合もあり、実際に歩いてみると1分も掛からないケースも出てきます。しかし、所要時間には横断歩道の信号待ちや踏切、上り坂によるロスなどは含まれない為、実際より時間が掛かるという事もあります。どうやら信号待ちの時間は道路の幅によって、また交差する道の数によっても時間が掛かる信号もありますので、ルール化しにくいといった事情が含まれます。</w:t>
        <w:br/>
        <w:t>■不動産広告で表示される電車での移動時間について</w:t>
        <w:br/>
        <w:t>広告で表示された所要時間より長いと感じられる理由はほかにもあります。起点となるのが駅の改札ではなく「出入口」という点です。大きなターミナル駅や地下に改札のある駅の場合、多くは地下道や階段などを通らなければならず、出入口から改札にたどり着くまでに時間がかかります。東京の地下鉄大江戸線のようなかなり深い場所を走る路線の場合は、思った以上に時間が掛かります。また、通勤時間に関しては、これまでは例えば「○○駅から大手町駅まで急行で○○分」と表示していました。途中で各停から急行に乗り継いだり、他路線に乗り換えたりする場合もルール化しにくいという理由でその時間を加えなくても良いというルールでした。朝は乗降客が多く通常より時間がかかる場合もありますが、極端に誤差がなければ昼間の通勤時間を表示していました。しかし、実態に即していないとの判断から、2022年9月から規約が改正されました。通勤時間を表示する場合は多少幅を持たせてもいいから乗り換え時間も明記するよう変更されました。時間は朝のラッシュ時を基本とし、それより短い昼間の通勤時間を併記してもいいようなルールとなります。</w:t>
        <w:br/>
        <w:t>所要時間の定義も大きく変わり、これまでは駅から物件の敷地までの時間でしたが、建物の出入口までの時間になりました。大規模開発で一戸建てやマンションが多数立ち並ぶ場合、駅から近い物件と遠い物件とでは所要時間が異なります。改正後はそれをきめ細かく所要時間を表示しなければならなくなりました。</w:t>
        <w:br/>
        <w:t>いずれにせよ、この表示ルールの改正により、建設中のマンションで当初、徒歩7分で売り出したものの、改正で表示が8分に変更された事例もあるようです。最近、不動産ポータルサイトにて家探しをする場合、1分以内、5分以内、7分以内、10分以内などと細かい区切りで検索をしながら家探しをします。最近では、7分以内で検索する人も増えていますので、そのような検索手段を取られると8分だと検索から漏れてしまうといったケースも発生します。勿論、この徒歩分数の表示が売却に影響を及ぼす可能性もあります。たかが1分、されど1分の表示の違いによる不動産価格は大きな価格差となります。</w:t>
        <w:br/>
        <w:t>これから不動産購入をされる方は、この1分の表示の違いによって売却価格も変わってきます。ぜひ、このような視点も忘れずに不動産購入をご検討いただければ幸いです。いずれにせよ、このようなルール改正が行われた事を把握しておいて下さい。</w:t>
        <w:br/>
        <w:t>今後の参考にお役立て下さい。</w:t>
        <w:br/>
        <w:br/>
        <w:t>中古住宅は適切な確認と計画によって、安心して長く暮らせる住まいとして活用できます。</w:t>
      </w:r>
    </w:p>
    <w:p>
      <w:r>
        <w:br w:type="page"/>
      </w:r>
    </w:p>
    <w:p>
      <w:pPr>
        <w:pStyle w:val="Heading1"/>
      </w:pPr>
      <w:r>
        <w:rPr>
          <w:sz w:val="44"/>
        </w:rPr>
        <w:t>間取りを変更できる家</w:t>
      </w:r>
    </w:p>
    <w:p>
      <w:r>
        <w:rPr>
          <w:b/>
          <w:sz w:val="22"/>
        </w:rPr>
        <w:t>更新日: 2023-03-07</w:t>
      </w:r>
    </w:p>
    <w:p>
      <w:r>
        <w:rPr>
          <w:sz w:val="22"/>
        </w:rPr>
        <w:t>マイホームを探したり、リフォームする場合の家の間取りはどこを基準に考えればよいのでしょう。</w:t>
        <w:br/>
        <w:t>家族が増えたり、子供が独立したりその都度リフォームはするのは大変です。</w:t>
        <w:br/>
        <w:t>家族の人数に合わせて簡単に間取り変更はできないのか調べてみました。</w:t>
        <w:br/>
        <w:t>自由自在に間取りを変えられる家「SETTE(セッテ)」</w:t>
        <w:br/>
        <w:t>独自の可動壁と浮き梁構造により、DIYで間取りを自由に変えられる家です。</w:t>
        <w:br/>
        <w:t>そして自然素材の家ながら、DIY作業を組み合わせ住みながら、自分たちで住まいを作り上げていく楽しみがある家。</w:t>
        <w:br/>
        <w:t>建物の基本をシンプルな７×７のキューブ型</w:t>
        <w:br/>
        <w:t>天井にスリット（溝）が入った梁を格子状に1メートル間隔で組み、その溝へ壁や扉などのオリジナルパーツをはめこむことで部屋を間仕切ります。だから、間取りの変更がだれでも簡単にできるのです。</w:t>
        <w:br/>
        <w:t>さらに、専用の金具や金属製ラック、木製部品などを組み合わせて自分だけの収納を製作する</w:t>
        <w:br/>
        <w:t>ケンドン式（倹飩式）建具で間仕切り</w:t>
        <w:br/>
        <w:t>倹飩式(ケンドン)とは</w:t>
        <w:br/>
        <w:t>倹飩式(ケンドン)とは、別名「上げ落とし式」とも呼ばれており、その名の通り上下に溝をつくり、板（建具の扉やパネルなど）を上から差込み、下に落とし込むといった手法です。</w:t>
        <w:br/>
        <w:t>この方法は古くからある建築の手法で和室の障子や格子部分に利用されていることが多いです。</w:t>
        <w:br/>
        <w:t>ケンドン式の基本的な寸法は、上に深い溝として15㎜程度です。</w:t>
        <w:br/>
        <w:t>下は浅い溝として3㎜程度で構成されていると開閉が可能となります。</w:t>
        <w:br/>
        <w:t>この手法を覚えることで店舗の建具や間仕切りに活用していくことができます。</w:t>
        <w:br/>
        <w:t>調べてみると建築会社別の特徴がありました。</w:t>
        <w:br/>
        <w:t>その他、可動式パネルの間仕切りなどを使い間取り変更もできますので活用したいと思います。</w:t>
        <w:br/>
        <w:t>個室をつくるパネルを間仕切り収納に活用する</w:t>
        <w:br/>
        <w:t>ケンドン式は、小さいものに限らず間仕切りパーテーションなどの大きなものにも活用することができます。</w:t>
        <w:br/>
        <w:t>例えば一つの部屋を２つの個室としても使いたい場合は、パネルのパーテーションを取り入れて空間を仕切ることできます。</w:t>
        <w:br/>
        <w:t>可動間仕切収納で間仕切り</w:t>
        <w:br/>
        <w:t>可動間仕切収納はいろいろなメーカーがあり通販サイトを検索するとたくさん見つける事ができます。</w:t>
        <w:br/>
        <w:t>子供の成長や持ち物に合わせて収納スペースのアレンジができ、部屋の使い方に合わせてレイアウト変更もできます。</w:t>
        <w:br/>
        <w:t>まるで造りつけのような壁面間仕切りワードローブシリーズの間仕切り収納などもありました。</w:t>
        <w:br/>
        <w:t>このような家具を活用すればこれから先の間取り変更は簡単になり家の間取りもシンプルできるのではないでしょうか。</w:t>
        <w:br/>
        <w:t>コロナかで変わり始めた住まいのあり方に対応できるよう多機能をそなえたマイホームを作りたいものです。</w:t>
        <w:br/>
        <w:t>どのようにでも変化する間取りを考えるとわくわくします。</w:t>
        <w:br/>
        <w:t>調べればまだまだたくさんの新機能の間仕切りがありそうです。</w:t>
        <w:br/>
        <w:t>いろいろ探してみたいと思います。</w:t>
        <w:br/>
        <w:br/>
        <w:t>中古住宅購入では、建物だけでなく将来の維持管理や資産価値まで含めて総合的に判断することが重要です。</w:t>
      </w:r>
    </w:p>
    <w:p>
      <w:r>
        <w:br w:type="page"/>
      </w:r>
    </w:p>
    <w:p>
      <w:pPr>
        <w:pStyle w:val="Heading1"/>
      </w:pPr>
      <w:r>
        <w:rPr>
          <w:sz w:val="44"/>
        </w:rPr>
        <w:t>連帯債務者の団信</w:t>
      </w:r>
    </w:p>
    <w:p>
      <w:r>
        <w:rPr>
          <w:b/>
          <w:sz w:val="22"/>
        </w:rPr>
        <w:t>更新日: 2023-03-09</w:t>
      </w:r>
    </w:p>
    <w:p>
      <w:r>
        <w:rPr>
          <w:sz w:val="22"/>
        </w:rPr>
        <w:t>フラット35でも住宅ローンを組む際に団体信用生命保険（団信）に加入される方がほとんどかと思います。</w:t>
        <w:br/>
        <w:t>団信とは何なのかは既にご存知の方も多いかとは思いますが、ここで改めてご説明しておきます。</w:t>
        <w:br/>
        <w:t>【団体信用生命保険とは】</w:t>
        <w:br/>
        <w:t>団体信用生命保険（団信）は、債権者である銀行等を保険契約者および保険金受取人、銀行等から融資を受けている債務者（住宅ローン利用者）を被保険者とする保険契約です。</w:t>
        <w:br/>
        <w:t>住宅ローン利用者が死亡または所定の高度障害状態になったとき、生命保険会社が債務残高相当分の保険金を保険金受取人である銀行等に支払い、銀行等はその保険金を債務の返済に充当します。</w:t>
        <w:br/>
        <w:t>死亡保障、高度障害保障に加えて、がんによる所定の状態や3大疾病（がん・急性心筋梗塞・脳卒中）による所定の状態を保障するタイプもあります。</w:t>
        <w:br/>
        <w:t>住宅ローンの利用者が、団信に加入していない場合、万が一のことが起こったら、残された家族は住宅ローンの残債に追われて暮らさなければならなくなります。万一の際も安心して家族が住み続けるために、団信は欠かせない存在と言えます。</w:t>
        <w:br/>
        <w:t>主債務者が団信を組む場合、金利が不加入時より+0.2％金利が上がることになります。</w:t>
        <w:br/>
        <w:t>ちなみに三大疾病付にした場合、更に+0.24％上乗せとなります。</w:t>
        <w:br/>
        <w:t>金利が上乗せとなるので、住宅ローンを組む際にはご自身の健康状態も考えて組まれる事をおすすめいたします。</w:t>
        <w:br/>
        <w:t>※健康上の理由その他の事情で加入されない場合でも【フラット35】はご利用いただけますが、団体信用生命保険の不加入を推奨するものではありませんので、ご注意ください。</w:t>
        <w:br/>
        <w:t>連帯債務者がいる場合</w:t>
        <w:br/>
        <w:t>住宅ローンを組む方が債務者お一人の場合は上記の内容でご検討いただくと良いのですが、連帯債務者がいた場合についてもご説明いたします。</w:t>
        <w:br/>
        <w:t>【連帯債務者とは】</w:t>
        <w:br/>
        <w:t>連帯債務者は、ローン申込人（主債務者）と連名で契約することになり、同じ債務を負う立場となります。 住宅は共有名義となり、各々の持ち分に合わせて住宅ローン控除やすまい給付金をそれぞれで受けることができます。 一方、連帯保証人は、ローン申込人が債務者となり、その債務を保証する立場となります。</w:t>
        <w:br/>
        <w:t>連帯債務者も住宅ローンを組まれている場合ですが、主債務者と連帯債務者の両方が団信に加入する場合、デュエット（夫婦連生団信）といって更に+0.18％の金利上乗せとなります。ですので、合計で+0.38％の上乗せとなります。</w:t>
        <w:br/>
        <w:t>ですが、上記のデュエットは普通団信のみとなり、仮に主債務者の方が三大疾病付の団信に加入される場合は、連帯債務者は三大疾病の団信はもちろんですが普通団信にも加入は出来なくなってしまいます。</w:t>
        <w:br/>
        <w:t>このように団体信用生命（団信）だけでも上記のように選択内容が多数ありますが、それ以外にも色々と選択する内容があります。</w:t>
        <w:br/>
        <w:t>全疾病特約付団信・50％保障がん団信・100％保障がん団信を選択される場合や、支払方法でも分割保証料が可能だったりと、団信をどうするかは契約者と連帯債務者のご条件にもよりますが、ご自身が将来困ることのないように住宅ローンの契約時にしっかりと事前に内容を把握してご検討いただくと良いかと思います。</w:t>
        <w:br/>
        <w:t>御不明な点等ございましたら、お気軽にお問合せください。</w:t>
        <w:br/>
        <w:br/>
        <w:t>中古住宅は適切な確認と計画によって、安心して長く暮らせる住まいとして活用できます。</w:t>
      </w:r>
    </w:p>
    <w:p>
      <w:r>
        <w:br w:type="page"/>
      </w:r>
    </w:p>
    <w:p>
      <w:pPr>
        <w:pStyle w:val="Heading1"/>
      </w:pPr>
      <w:r>
        <w:rPr>
          <w:sz w:val="44"/>
        </w:rPr>
        <w:t>交渉する時は何がポイントになるのか？事前に把握しておこう！</w:t>
      </w:r>
    </w:p>
    <w:p>
      <w:r>
        <w:rPr>
          <w:b/>
          <w:sz w:val="22"/>
        </w:rPr>
        <w:t>更新日: 2023-03-10</w:t>
      </w:r>
    </w:p>
    <w:p>
      <w:r>
        <w:rPr>
          <w:sz w:val="22"/>
        </w:rPr>
        <w:t>物件探しをし、内見を進めていく道中で、『この物件ならどうだろう？買ってもいいかもしれないなぁ。あとは何に気を付けるべき？』というタイミングが出てきます。</w:t>
        <w:br/>
        <w:t>不動産購入前に、気を付けるべき点は多岐にわたります。</w:t>
        <w:br/>
        <w:t>ざっと記載しても下記のような項目が出てきます。</w:t>
        <w:br/>
        <w:t>■住環境</w:t>
        <w:br/>
        <w:t>・物件周辺の住環境、子供の学区、買い物環境、エリアの治安、駅からの道中の安全性・明るさ陽当たり、隣地の人はどんな方がお住いか等</w:t>
        <w:br/>
        <w:t>■不動産の価値</w:t>
        <w:br/>
        <w:t>不動産の資産性、流動性、利用価値（賃貸に出した時の賃料相場）</w:t>
        <w:br/>
        <w:t>マンションであれば、管理の状況は？</w:t>
        <w:br/>
        <w:t>■建物性能・室内の劣化状況</w:t>
        <w:br/>
        <w:t>建物の耐震性は？構造は？そもそも購入して大丈夫な建物？</w:t>
        <w:br/>
        <w:t>室内どこをリフォームするのか？</w:t>
        <w:br/>
        <w:t>中古の戸建てであれば外壁屋根等の構造躯体の劣化状況、必要な劣化改修工事と室内リフォームおよその費用は？</w:t>
        <w:br/>
        <w:t>■資金計画</w:t>
        <w:br/>
        <w:t>自分で用意できる資金、親から援助受けられる資金、ローン借入出来る金額、不動産購入の為の諸費用、リフォーム費用等</w:t>
        <w:br/>
        <w:t>■住宅ローン（利用する方）</w:t>
        <w:br/>
        <w:t>自分の所得から借入可能額は？ローンの事前審査、金利の種類（固定金利・変動金利）、適用される金利優遇幅は？団信加入の可否</w:t>
        <w:br/>
        <w:t>その他にもまだまだ詳細な事項は出てくるのですが、ある程度購入したい方向になった際、やはり購入検討者が気になるのは、不動産の価格です。</w:t>
        <w:br/>
        <w:t>高い買い物になるので、買い手の心境としては少しでも安く買いたいものです。上記のような項目を検討しつつ、購入を進める場合は価格交渉も同時に検討しなければなりません。</w:t>
        <w:br/>
        <w:t>そこで、今回は、不動産価格の交渉はどのような事に注意をすればよいか、についてお伝えいたします。</w:t>
        <w:br/>
        <w:t>■価格交渉する上で重要な前提</w:t>
        <w:br/>
        <w:t>・価格をいくらで売るかの「決定権」は、その不動産を持っている売主様</w:t>
        <w:br/>
        <w:t>・不動産仲介業者は、価格の決定権はない</w:t>
        <w:br/>
        <w:t>・一般的に売主様へ直接交渉はできない</w:t>
        <w:br/>
        <w:t>（出来るのは、売主が宅建業者で自ら売却活動している場合のみ）</w:t>
        <w:br/>
        <w:t>・交渉は購入のお手伝いをしている不動産エージェントを通じて行う</w:t>
        <w:br/>
        <w:t>・一般的に不動産取引は一つの取引において、利益相反にならないように「売主側立場」と「購入側の立場」の2社の不動産仲介業者が一般的に入る。</w:t>
        <w:br/>
        <w:t>上記のことから、交渉において一般的には間に入っている仲介エージェントに上手く動いてもらうのがとても重要になります。</w:t>
        <w:br/>
        <w:t>ここで一つ問題があります。不動産エージェントは、もちろん交渉を頑張りたいのですが、</w:t>
        <w:br/>
        <w:t>売主様から「売却の依頼」を直接頂いている会社（売主仲介業者）のエージェントであれば、完全にあなたの味方になり交渉することは立場的に難しいのです。なぜなら、高く売ってほしいと依頼を受けている担当者だからです。</w:t>
        <w:br/>
        <w:t>ですから、あなたの味方になってくれる購入専門のエージェントと一緒に交渉してくれるのが良いということになります。</w:t>
        <w:br/>
        <w:t>ポイント 住宅購入は買主に寄り添ったエージェントと探すべき。</w:t>
        <w:br/>
        <w:t>続いて、買主側についているエージェントを通じて購入するとしても、交渉するのはその不動産エージェントになりますので、あなたが望んでいる条件をきちんと伝え、交渉余地があるかどうか 専門家にその時の状況を判断してもらいましょう。</w:t>
        <w:br/>
        <w:t>また交渉においては、価格を安く言えばいいってものでもありません。</w:t>
        <w:br/>
        <w:t>あなたが検討している物件はどのぐらいの引き合いがあるのか。人気のある物件であれば、価格交渉をしたから逆に買えなくなるということも状況によってはありえます。</w:t>
        <w:br/>
        <w:t>その辺りは、やはり信頼のおける不動産エージェントに相談しましょう！</w:t>
        <w:br/>
        <w:t>類似物件の成約事例、現在の不動産市況、販売状況、売主様の状況により、価格は変動していきます。</w:t>
        <w:br/>
        <w:t>そのあたりをきっちりプロから教えてもらいながら、不動産の購入を進められますことをお勧めいたします。</w:t>
        <w:br/>
        <w:t>つまり、あなたの味方になってくれる不動産エージェントと最初から購入まで一緒に探されることが、価格交渉も含め、資産性の高い不動産購入を安全に購入するポイントでもあります。</w:t>
        <w:br/>
        <w:t>一つ参考にされてくださいね。</w:t>
        <w:br/>
        <w:t>以上、不動産エージェント中田でした。</w:t>
        <w:br/>
        <w:br/>
        <w:t>住宅購入は長期的な視点で考え、安心して住み続けられる住環境を選択することが大切です。</w:t>
      </w:r>
    </w:p>
    <w:p>
      <w:r>
        <w:br w:type="page"/>
      </w:r>
    </w:p>
    <w:p>
      <w:pPr>
        <w:pStyle w:val="Heading1"/>
      </w:pPr>
      <w:r>
        <w:rPr>
          <w:sz w:val="44"/>
        </w:rPr>
        <w:t>築年数が古い一戸建て住宅でも安心して購入するポイント</w:t>
      </w:r>
    </w:p>
    <w:p>
      <w:r>
        <w:rPr>
          <w:b/>
          <w:sz w:val="22"/>
        </w:rPr>
        <w:t>更新日: 2023-03-12</w:t>
      </w:r>
    </w:p>
    <w:p>
      <w:r>
        <w:rPr>
          <w:sz w:val="22"/>
        </w:rPr>
        <w:t>今年は年初から金利が上がるかも？というようなニュースが出ていて、都市部を中心にマンション価格も高騰しており、築年数が古くてもリフォームして綺麗にすればいいかな？とお考えの方も多いと思います。</w:t>
        <w:br/>
        <w:t>今回は築年数が古い一戸建て住宅でも安心して暮らすポイントをご紹介いたします。</w:t>
        <w:br/>
        <w:t>□木造住宅（在来工法）を狙う</w:t>
        <w:br/>
        <w:t>住宅には様々な工法がありますが、最も数が多い木造戸建ては、築年数が古くても住宅性能を考慮したリフォームを行えば安心して暮らしていくことができます。</w:t>
        <w:br/>
        <w:t>ここで注意なのが、住宅性能を考慮したリフォームが現実的に行えるのが木造戸建てだということです。</w:t>
        <w:br/>
        <w:t>RC造や鉄骨造の戸建てもありますが、耐震などの基準が木造と異なり、取り扱える建築会社が少なく、改修費用もそうですが、調査費用だけでも高額になる傾向があります。</w:t>
        <w:br/>
        <w:t>築年数が古い戸建て住宅を狙うポイントの一つ目は、木造住宅（在来工法）を検討するということになります。</w:t>
        <w:br/>
        <w:t>□リフォームが得意な不動産会社を選ぶ</w:t>
        <w:br/>
        <w:t>築年数が古い物件を狙う際に重要なのが資金計画です。いくら物件価格が安くてもリフォームにお金がかかり過ぎては本末転倒です。</w:t>
        <w:br/>
        <w:t>しかしこのリフォーム費用が問題です。</w:t>
        <w:br/>
        <w:t>建物の状態はその建物によりけりなので、建築会社に見てもらわないと改修費用がどれくらいかかるのか判断できないのです。</w:t>
        <w:br/>
        <w:t>耐震改修費用だけでも100万円～150万円かかると言われます。</w:t>
        <w:br/>
        <w:t>ここに屋根・外壁などの劣化対策工事を考慮すると、ある程度余裕を持った資金計画でないと必要なリフォーム費用が不足して、悪いところを直せないまま住まなければならないという状況も考えられます。</w:t>
        <w:br/>
        <w:t>内装や設備以外に500万円くらい予算が確保できる場合は良いのですが、住宅購入予算が厳しい場合は、物件選びの際に、この物件を買う場合はリフォームにいくらかかるのかを確認する必要があります。</w:t>
        <w:br/>
        <w:t>リフォーム費用の問題を解決する簡単な方法があります。</w:t>
        <w:br/>
        <w:t>物件だけを紹介する不動産会社ではなく、リフォームも含めて相談できる事業者を選ぶことです。</w:t>
        <w:br/>
        <w:t>リフォームの見積りができる方に物件内見に同行してもらえれば、リフォーム費用の目安を知ることができます。</w:t>
        <w:br/>
        <w:t>□築古物件にこだわらない</w:t>
        <w:br/>
        <w:t>築年数が古くなればなるほど物件価格は安くなる傾向にあります。</w:t>
        <w:br/>
        <w:t>しかし築年数が古くなればなるほどリフォームにかかる費用は高くなります。</w:t>
        <w:br/>
        <w:t>リフォーム予算に余裕がある場合は良いのですが、予算が厳しい場合は、あまりリフォームをしなくて良い物件を探すのも解決策の一つです。（売却にあたって売主がリフォームした物件など）</w:t>
        <w:br/>
        <w:t>特に1981年5月以前の「旧耐震」と言われる時期の建物は、耐震改修費用が高額になる可能性が高いので、余程の理由がない限り旧耐震物件は検討から外した方が無難です。</w:t>
        <w:br/>
        <w:t>□性能向上リフォームができないならその物件を買わない</w:t>
        <w:br/>
        <w:t>住宅購入費用を安く抑えるために、過疎地の戸建てを格安で購入し、DIYして住むというような事例が紹介されることがあります。</w:t>
        <w:br/>
        <w:t>内装リフォームくらいであれば素人施工でも良いかもしれませんが（本人が許容できるなら……）耐震改修などの性能向上リフォームはプロの技術が必要です。</w:t>
        <w:br/>
        <w:t>先ほど述べたように、築年数が古くなればなるほど性能向上リフォームは高額になるので、費用を惜しむがあまり、住宅の問題点に目を瞑って何も対策を取らない方が多いです。</w:t>
        <w:br/>
        <w:t>中古戸建ては悪くなった箇所を直して買うという家の買い方になります。</w:t>
        <w:br/>
        <w:t>従って、性能向上リフォーム費用が予算オーバーなのであれば、その家は買うべきではないという判断になります。</w:t>
        <w:br/>
        <w:t>□物件探しの段階でリフォーム会社も選ぶ</w:t>
        <w:br/>
        <w:t>住宅購入時は不動産会社へまず相談に行くので、物件購入を優先するがあまり、リフォームの検討が後回しになるケースが多いです。</w:t>
        <w:br/>
        <w:t>今回の記事でご説明しているように、中古戸建ての購入にはリフォームが欠かせません。</w:t>
        <w:br/>
        <w:t>そして、リフォーム会社もピンからキリまであるので、リフォーム会社選びも重要な要素となります。</w:t>
        <w:br/>
        <w:t>物件を契約してからでは遅い場合も多くありますので、中古戸建て、特に築古の物件を検討する場合は、物件探しと並行してリフォーム会社選びを行うのが重要です。</w:t>
        <w:br/>
        <w:t>□できれば悪くなりそうなところもまとめてリフォーム</w:t>
        <w:br/>
        <w:t>住宅設備はもちろん、屋根や壁などの主要構造部にも耐用年数があります。</w:t>
        <w:br/>
        <w:t>新築からノーメンテナンスで何十年も維持できるわけがありません。</w:t>
        <w:br/>
        <w:t>耐用年数をオーバーしているからといって即座に不具合が出るわけではない為、悪くなるまで使い続けようと考える方が多いです。</w:t>
        <w:br/>
        <w:t>現金資産をお持ちの方であればギリギリまで引っ張っても良いのですが、現金がない場合にリフォームしなければならなくなった場合には、住宅ローンに比べて金利が高く、返済期間が短いリフォームローンを利用するしかありません。</w:t>
        <w:br/>
        <w:t>耐用年数を過ぎているということはいつ不具合が出てもおかしくない状態ということです。</w:t>
        <w:br/>
        <w:t>現状で目立った劣化などがなくても、数年後には何かしらの影響がありそうな箇所は、住宅購入時にまとめてリフォームしておくことをお勧めします。</w:t>
        <w:br/>
        <w:t>住宅購入時のリフォームは住宅ローンに組み込むことができる商品が用意されており、金利や毎月の返済額でリフォームローンを利用するよりも家計に対するダメージが少ないケースが多いからです。</w:t>
        <w:br/>
        <w:t>現在時点だけでなく、少し先を見据えて総合的に資金計画を検討するのが中古戸建てを購入する際の重要なポイントだと言えます。</w:t>
        <w:br/>
        <w:t>マンションと同じく毎月一定額を修繕積立金として確保しておくこともお勧めです。</w:t>
        <w:br/>
        <w:t>今回は築年数が古い一戸建て住宅でも安心して暮らすポイントについてご説明しました。</w:t>
        <w:br/>
        <w:t>やるべきことを押さえておけば、中古住宅でも納得のいく住宅購入を行うことができます。</w:t>
        <w:br/>
        <w:t>物件探しとリフォームの相談を同時に行うことが失敗しないポイントとなりますので、早めにリフォームの相談ができる人を見つけておくことがお勧めです。</w:t>
        <w:br/>
        <w:br/>
        <w:t>住宅購入は長期的な視点で考え、安心して住み続けられる住環境を選択することが大切です。</w:t>
      </w:r>
    </w:p>
    <w:p>
      <w:r>
        <w:br w:type="page"/>
      </w:r>
    </w:p>
    <w:p>
      <w:pPr>
        <w:pStyle w:val="Heading1"/>
      </w:pPr>
      <w:r>
        <w:rPr>
          <w:sz w:val="44"/>
        </w:rPr>
        <w:t>不動産購入前に「内水氾濫」エリアの有無確認は不十分？！</w:t>
      </w:r>
    </w:p>
    <w:p>
      <w:r>
        <w:rPr>
          <w:b/>
          <w:sz w:val="22"/>
        </w:rPr>
        <w:t>更新日: 2023-03-13</w:t>
      </w:r>
    </w:p>
    <w:p>
      <w:r>
        <w:rPr>
          <w:sz w:val="22"/>
        </w:rPr>
        <w:t>■不動産購入前に「内水氾濫」のエリアの有無をチェックする！</w:t>
        <w:br/>
        <w:t>不動産購入前に「内水氾濫」のエリアかどうかを調べるシーンも増えています。</w:t>
        <w:br/>
        <w:t>しかし、「内水氾濫」の浸水想定区域図づくりがあまり進んでいない事をご存知でしょうか？そもそも、内水氾濫とは「雨水が下水道などの排水施設で川に排水しきれずにあふれること」です。台風などの影響により、下水道の排水能力を超える雨が降ったり、水路が合流する先の河川の水位が上昇したりして、宅地や道路、農地などに水があふれる事を指します。</w:t>
        <w:br/>
        <w:t>また、河川の水かさが増えて発生する洪水氾濫とは異なり、</w:t>
        <w:br/>
        <w:t>・河川から離れた場所でも発生する</w:t>
        <w:br/>
        <w:t>・浸水被害の発生頻度が高い</w:t>
        <w:br/>
        <w:t>・被害発生までのリードタイムが短い</w:t>
        <w:br/>
        <w:t>などの特徴があるようです。国土交通省によると、2011～2020年の全国の水害被害額の合計は約4.2兆円で、うち3割が内水氾濫による被害だったというデータも出ているようです。</w:t>
        <w:br/>
        <w:t>■自宅の浸水リスクなどの把握に役立つ「内水ハザードマップ」の作製状況について</w:t>
        <w:br/>
        <w:t>自宅の浸水リスクなどの把握に役立つ「内水ハザードマップ」の前提となる地図情報だが、2022年3月末時点で最大降雨を想定した区域図を作製済みの下水道管理者は全体の1割だったそうです（国土交通省の調査結果）。改正下水道法により、下水道管理者に作製が義務付けられたようですが、人手負担が重く、なかなか作製が進んでいないようです。専門家は国の支援拡大が欠かせないと話しているようですが・・・。</w:t>
        <w:br/>
        <w:t>■10年間で内水氾濫による浸水棟数は約21万棟ある！</w:t>
        <w:br/>
        <w:t>国交省によると、2018年までの10年間で内水氾濫による浸水棟数は約21万棟ありました。洪水氾濫などによる浸水棟数の約2倍の件数となります。被害総額は2020年までの10年で約1.3兆円に上っています。近年は台風や集中豪雨の影響で、各地で内水氾濫が相次いでおり、2019年の台風19号では浸水被害が15都県で約3万戸に上りました。私が住む、川口市の荒川・新荒川もかなり危険な状況となりました。</w:t>
        <w:br/>
        <w:t>国は対策を強化するため、2021年7月の水防法改正で、最大規模降雨を想定した浸水想定区域図の作製を雨水を処理する下水道管理者に義務づけました。</w:t>
        <w:br/>
        <w:t>浸水想定区域図は、自治体などが浸水対策を進める上で必要なだけでなく、地域住民の避難行動につなげるため自治体が公表する「内水ハザードマップ」の前提にもなります。まず区域図を作製し、避難所の情報などを落とし込んでマップをつくるため、内水氾濫対策には欠かせない存在です。また、仮に作製が進んでも、内水氾濫のメカニズムは河川の氾濫などと比べて複雑で予測が難しいとの発表もあります。また、このような作製を進める為には国や県が専門家を派遣するなど技術面や資金面での支援を一層拡充していく必要があるそうです。いずれにせよ、近年の予測しがたい自然災害は、予想を上回る被害も発生する為、このようなハザードマップは不動産購入前の一つの目安としての判断が重要です。</w:t>
        <w:br/>
        <w:t>■人とお金が掛かる「内水ハザードマップ」制作</w:t>
        <w:br/>
        <w:t>国交省が今年10月にまとめた調査によると、2022年3月末時点で作製済みは105団体だったようです。全国に1097ある対象団体の約1割にとどまりました。特に規模の小さい自治体では職員や財源が限られ、作製が進まないとの声が上がっているようです。</w:t>
        <w:br/>
        <w:t>区域図の作製には、最大規模の雨が降った際の下水道管内の流量やあふれた水が地表をどう伝うかなどを解析する浸水シミュレーションが必要になります。過去の浸水実績の収集、地形の特徴、既存施設の排水能力の確認などの事前作業が必要で、職員による現地調査が求められる場合もあるそうです。シミュレーション自体は専門業者に依頼する例が多く、委託費の負担も大きいとの事。</w:t>
        <w:br/>
        <w:t>必要経費は下水道整備の面積などによって異なりますが、2022年4月に区域図を公表した愛知県清須市は約1300ヘクタール分の区域図作製に約2000万円がかかったようです。</w:t>
        <w:br/>
        <w:t>国交省は2022年、想定区域図の作製費用のうち2分の1を補助する制度を設け、2025年度末までに全国800団体が作製を終える目標を掲げました。市町村の防災担当者向けにオンライン説明会を開いたり、都道府県の浸水対策勉強会などに同省下水道部の職員らを派遣したりして啓発や支援に取り組んでいますが、過去に内水氾濫が発生してないエリアは「今後も発生しない」だろうとの理由から作製に懸念を示す自治体もあるようです。</w:t>
        <w:br/>
        <w:t>いずれにせよ、今後の不動産購入の際には、「内水氾濫」の懸念状況を把握していただきたいと思います。しかし、「内水ハザードマップ」が作製されていないエリアは「安心」ではなく、「注意が必要なエリア」として、今後の作製時期等を確認していただきたいと思います。</w:t>
        <w:br/>
        <w:t>「災害」や「災難」に対する人の意識というものは、発生頻度が低くなると薄らいでいくものです。また、「いざというときのために」と、そのときは万全にしたつもりの防災対策も、時間が経過するにつれ、万全とは言えなくなってしまうこともあります。しかし、「災害」は忘れたころにやってきます。起こってしまってから、「あのとき、ああしておけばよかった」と後悔したくはありません。災害の被害を最小限におさえ、ご自身だけでなく、大切な家族や友だちを守るためにも、災害への備えは不動産購入前にはしっかり確認しましょう。</w:t>
        <w:br/>
        <w:t>ぜひ、今後の参考にお役立て下さい。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長期優良住宅とそうではない住宅</w:t>
      </w:r>
    </w:p>
    <w:p>
      <w:r>
        <w:rPr>
          <w:b/>
          <w:sz w:val="22"/>
        </w:rPr>
        <w:t>更新日: 2023-03-14</w:t>
      </w:r>
    </w:p>
    <w:p>
      <w:r>
        <w:rPr>
          <w:sz w:val="22"/>
        </w:rPr>
        <w:t>長期優良住宅のメリットとして、税金控除や低金利の住宅ローンに加入できること、保険料減額や補助金適用などについて調べてみました。</w:t>
        <w:br/>
        <w:t>【メリット】</w:t>
        <w:br/>
        <w:t>所得税における住宅ローン控除での優遇</w:t>
        <w:br/>
        <w:t>最大で13年間、年末時点での住宅ローン残高の0.7％が所得税から控除されます。（令和4年度税制改正大網により、4年間延長がされ2025年末までに入居した場合に適用されます。）消費税10％以上で住宅を購入した場合は最大13年間、それ以外が10年間です。</w:t>
        <w:br/>
        <w:t>対象となる住宅ローンの限度額は、長期優良住宅は5,000万円です。一般の住宅の上限である3,000万円と比べると優遇されています。</w:t>
        <w:br/>
        <w:t>不動産取得税の減税</w:t>
        <w:br/>
        <w:t>長期優良住宅では、不動産を購入した際にかかる不動産取得税の控除額が、一般住宅より多くなります。</w:t>
        <w:br/>
        <w:t>一般住宅の控除額は1,200万円までですが、長期優良住宅は1,300万円までです。（適用期間は、2024年3月31日までに取得）</w:t>
        <w:br/>
        <w:t>固定資産税評価額が同じ3,000万円の場合</w:t>
        <w:br/>
        <w:t>【一般住宅】</w:t>
        <w:br/>
        <w:t>不動産取得税=（固定資産税評価額-1,200万円）×3％＝（3,000-1,200）×3％＝54万円</w:t>
        <w:br/>
        <w:t>【長期優良住宅】</w:t>
        <w:br/>
        <w:t>不動産取得税=（固定資産税評価額-1,300万円）×3％＝（3,000-1,300）×3％＝51万円</w:t>
        <w:br/>
        <w:t>以上のように比べると優遇されています。</w:t>
        <w:br/>
        <w:t>登録免許税の税率が引き下げ</w:t>
        <w:br/>
        <w:t>住宅の建築や購入をした際の、所有権保存登記や所有権移転登記にかかる登録免許税の税率が引き下げられます。</w:t>
        <w:br/>
        <w:t>一般住宅の場合、保存登記が0.15％、移転登記0.3％（一戸建て）です。</w:t>
        <w:br/>
        <w:t>一方、長期優良住宅では保存登記0.1％、移転登記0.2％（一戸建て）となっており、それぞれ減税措置を受けられます。</w:t>
        <w:br/>
        <w:t>（適用期間は、2024年3月31日までに取得）</w:t>
        <w:br/>
        <w:t>住宅の評価額が5,000万円の場合</w:t>
        <w:br/>
        <w:t>【一般住宅】</w:t>
        <w:br/>
        <w:t>一般の保存登記にかかる登録免許税は5,000万円×0.15％=7万5,000円</w:t>
        <w:br/>
        <w:t>【長期優良住宅】</w:t>
        <w:br/>
        <w:t>長期優良住宅は5,000万円×0.1％=5万円</w:t>
        <w:br/>
        <w:t>※2023年3月時点の税率で計算しております。</w:t>
        <w:br/>
        <w:t>固定資産税の減税期間の延長</w:t>
        <w:br/>
        <w:t>新築住宅を購入した際に、固定資産税が2分の1に減税される期間が、通常の住宅よりも延長されています。</w:t>
        <w:br/>
        <w:t>一般住宅は一戸建てで3年間、マンションなどで5年間です。</w:t>
        <w:br/>
        <w:t>長期優良住宅の場合、一戸建てが5年間、マンションが7年間に延長されています。</w:t>
        <w:br/>
        <w:t>（適用期間は、2024年3月31日までに取得）</w:t>
        <w:br/>
        <w:t>ただし、住宅面積が50m2以上280m2以下、居住部分の床面積が全体の2分の1以上などの規定があります。</w:t>
        <w:br/>
        <w:t>詳しい条件については、手続き先である市町村の情報などを事前に確認が必要となります。</w:t>
        <w:br/>
        <w:t>住宅ローンの金利優遇</w:t>
        <w:br/>
        <w:t>長期固定金利の住宅ローン「フラット35」を組む場合、住宅ローンの金利が優遇されるのも長期優良住宅のメリットです。</w:t>
        <w:br/>
        <w:t>また、フラット35の加入者が利用できる「フラット35S」が適用できれば、さらに借入金利を下げられます。</w:t>
        <w:br/>
        <w:t>フラット35Sでは、金利が引き下げられる期間が決められており、Aプランでは10年間、Bプランが5年間となります。</w:t>
        <w:br/>
        <w:t>地震保険料の割引が受けられます</w:t>
        <w:br/>
        <w:t>長期優良住宅は地震保険料の保険料割引対象です。長期優良住宅の認定基準には耐震性の項目があり、「耐震等級2以上」を満たしているため、優遇措置が受けられます。</w:t>
        <w:br/>
        <w:t>耐震等級2の割引率は20％です。</w:t>
        <w:br/>
        <w:t>しかし、住宅によっては、耐震等級2より耐震性が高い耐震等級3の割引が適用されます。</w:t>
        <w:br/>
        <w:t>耐震等級3（最高等級）の割引率は30％です。</w:t>
        <w:br/>
        <w:t>地域型住宅グリーン化事業の補助金を受けられる場合がある</w:t>
        <w:br/>
        <w:t>長期優良住宅を建てると、地域型住宅グリーン化事業の「長寿命化」に関わる補助金として、最大150万円を受け取れる可能性があります。（※ゼロ・エネルギー住宅長期対応型の場合）</w:t>
        <w:br/>
        <w:t>補助を受ける条件は、国土交通省の採択を受けた中小工務店で木造住宅を建築することです。</w:t>
        <w:br/>
        <w:t>建築に地元の木材を利用すると、さらに加算金が出る場合もあるようです。</w:t>
        <w:br/>
        <w:t>【</w:t>
        <w:br/>
        <w:t>デメリット</w:t>
        <w:br/>
        <w:t>】</w:t>
        <w:br/>
        <w:t>■長期優良住宅の着工には時間がかかる場合がある</w:t>
        <w:br/>
        <w:t>長期優良住宅の建築を着工するには、通常の住宅よりも1週間～1カ月、場合によってはそれ以上時間がかかる場合があります。これは、所管行政庁（建築確認申請を行う公共団体）による長期優良住宅の認定をもらってから着工する必要があるためです。</w:t>
        <w:br/>
        <w:t>■建築コストがアップする場合がある</w:t>
        <w:br/>
        <w:t>長期優良住宅の認定を受ける基準を満たすために、建築コストが上がる可能性があります。</w:t>
        <w:br/>
        <w:t>■長期優良住宅の申請費用がかかる</w:t>
        <w:br/>
        <w:t>長期優良住宅の申請・審査にかかる費用は所管行政庁によって違いますが、おおよそ5～6万円です。実際は住宅建設会社や工務店に申請書類を作成してもらうため、この手数料を含めると、合計で20～30万円程度かかるのが一般的です。</w:t>
        <w:br/>
        <w:t>■定期点検が欠かせない</w:t>
        <w:br/>
        <w:t>長期優良住宅は建築・入居後も定期点検が必要です。</w:t>
        <w:br/>
        <w:t>認定基準には維持保全も含まれているため、建築前に提出した「維持保全計画」に従って点検し、必要に応じて修繕します。</w:t>
        <w:br/>
        <w:t>維持保全を怠った場合、認定を取り消されることもあります。</w:t>
        <w:br/>
        <w:t>いかがでしょうか。長期優良住宅にはいろいろなメリット・デメリットがあります。</w:t>
        <w:br/>
        <w:t>購入の際にはご自分に合ったお住まいになるよう専門家に相談していただけると幸いです。</w:t>
        <w:br/>
        <w:br/>
        <w:t>中古住宅購入では、建物だけでなく将来の維持管理や資産価値まで含めて総合的に判断することが重要です。</w:t>
      </w:r>
    </w:p>
    <w:p>
      <w:r>
        <w:br w:type="page"/>
      </w:r>
    </w:p>
    <w:p>
      <w:pPr>
        <w:pStyle w:val="Heading1"/>
      </w:pPr>
      <w:r>
        <w:rPr>
          <w:sz w:val="44"/>
        </w:rPr>
        <w:t>座りすぎリスクで死亡率上がる？！</w:t>
      </w:r>
    </w:p>
    <w:p>
      <w:r>
        <w:rPr>
          <w:b/>
          <w:sz w:val="22"/>
        </w:rPr>
        <w:t>更新日: 2023-03-16</w:t>
      </w:r>
    </w:p>
    <w:p>
      <w:r>
        <w:rPr>
          <w:sz w:val="22"/>
        </w:rPr>
        <w:t>職場の健康増進という観点から、１日のうち座っている時間（座位時間）が長いと心疾患などのリスクが上昇するという「座りすぎリスク」に着目し、2019年より労働安全衛生総合研究所（JNIOSH）などとともに共同研究を行っています。</w:t>
        <w:br/>
        <w:t>今回はこの座りすぎリスクに関する最新の知見として、調査結果について紹介します。</w:t>
        <w:br/>
        <w:t>座位時間と死亡リスク</w:t>
        <w:br/>
        <w:t>この研究では、30代から60代までの日本人の男女64,000人あまりを平均7.7年追跡調査し、1日の座位時間と追跡期間中の死亡率との関係を分析しています。最近、日本においても座りすぎリスクについての話題がみられるようになってきましたが、その根拠となっているデータの多くは、海外の研究で得られたものでした。今回の研究で注目されるのは、調査の対象が日本人であることに加え、座りすぎによる死亡率の上昇を分析している点、また座りすぎによる健康リスクと、余暇における活動量との関係についても分析している点にあります。</w:t>
        <w:br/>
        <w:t>それでは、座りすぎはどのくらい死亡率を高めるのでしょうか。死亡リスクは座位時間の増加とともに上昇し、座りすぎが死亡リスクを高める健康リスク因子であることがわかります。具体的には、座位時間が2時間増加するごとに、死亡リスクが平均15.3%上昇しています。</w:t>
        <w:br/>
        <w:t>そして、この傾向は、高血圧・脂質異常症（高脂血症）・糖尿病などの生活習慣病に多く罹患しているとより強まります。これら3つの生活習慣病すべてに罹患している場合、座位時間の増加2時間あたりの死亡リスクは41.7%上昇することになります。生活習慣病に罹患している人にとって、座りすぎリスクは特に警戒すべきものだといえます。</w:t>
        <w:br/>
        <w:t>仕事の業務内容や勤務形態によっては、一日中座ったままという方もいると思います。WHOが発表した身体活動・座位行動ガイドラインによると、座位行動は最小限にとどめ、代わりにどんな強度でも良いので身体活動を増やすことが推奨されています。電車通勤では座らない、自動車での移動では定期的に車外に出て歩く、会議の合間に立ち上がったり、屈伸などをすれば、小まめに動くことができます。みなさんも、座りすぎを防ぐために、生活の中で意識的に体を動かす工夫をしてみてはいかがでしょうか。</w:t>
        <w:br/>
        <w:t>また、これから住宅購入を検討される方でテレワークを実施している為に書斎などを設けるご予定の方もいらっしゃるかと思います。</w:t>
        <w:br/>
        <w:t>その場合にはまめに屈伸が出来るスペースも設けたり、机も高さ調整が出来るものを購入したりと座りすぎの状態を軽減できる工夫も可能だと思います。</w:t>
        <w:br/>
        <w:t>パソコンを使うお仕事をされている方は特に座りすぎの傾向にあると言えますので、住宅購入の時には健康面にも配慮した住宅選び・家具選びをされてみてはいかがでしょうか。</w:t>
        <w:br/>
        <w:br/>
        <w:t>中古住宅購入では、建物だけでなく将来の維持管理や資産価値まで含めて総合的に判断することが重要です。</w:t>
      </w:r>
    </w:p>
    <w:p>
      <w:r>
        <w:br w:type="page"/>
      </w:r>
    </w:p>
    <w:p>
      <w:pPr>
        <w:pStyle w:val="Heading1"/>
      </w:pPr>
      <w:r>
        <w:rPr>
          <w:sz w:val="44"/>
        </w:rPr>
        <w:t>購入する物件が決まった後にすること（不動産購入までの流れ１）</w:t>
      </w:r>
    </w:p>
    <w:p>
      <w:r>
        <w:rPr>
          <w:b/>
          <w:sz w:val="22"/>
        </w:rPr>
        <w:t>更新日: 2023-03-17</w:t>
      </w:r>
    </w:p>
    <w:p>
      <w:r>
        <w:rPr>
          <w:sz w:val="22"/>
        </w:rPr>
        <w:t>物件探しを行い、内見を進めていき、色々比較した中で『よしこの物件を購入しよう！』という段階になったら、その後は何をすればよいのでしょうか。</w:t>
        <w:br/>
        <w:t>その後のプロセスについて、何回かに分けてお伝えしていきます。</w:t>
        <w:br/>
        <w:t>購入する物件を決めた後の流れ</w:t>
        <w:br/>
        <w:t>まずは全体の流れを把握しましょう！</w:t>
        <w:br/>
        <w:t>大きく分けると下記のような流れになります。</w:t>
        <w:br/>
        <w:t>１． 買付申し込み</w:t>
        <w:br/>
        <w:t>２． ローンの事前審査申込</w:t>
        <w:br/>
        <w:t>３． 売買契約内容の確認</w:t>
        <w:br/>
        <w:t>４． 売買契約</w:t>
        <w:br/>
        <w:t>５． 住宅ローンの本審査申込</w:t>
        <w:br/>
        <w:t>６． リフォーム打合せ</w:t>
        <w:br/>
        <w:t>７． リフォームの請負契約</w:t>
        <w:br/>
        <w:t>８． 住宅ローンの金消契約（金銭消費貸借契約）</w:t>
        <w:br/>
        <w:t>９． ローン実行、残金決済、不動産の引渡し</w:t>
        <w:br/>
        <w:t>１０． リフォーム着工</w:t>
        <w:br/>
        <w:t>１１． お引越し</w:t>
        <w:br/>
        <w:t>１．買付申し込みについて</w:t>
        <w:br/>
        <w:t>今回は、購入したい物件が決まったら最初にやることについてお話します。</w:t>
        <w:br/>
        <w:t>【主な流れ】</w:t>
        <w:br/>
        <w:t>・不動産エージェントに購入したい旨を伝える</w:t>
        <w:br/>
        <w:t>・購入にあたって気になっているところをプロにすべて確認する</w:t>
        <w:br/>
        <w:t>・価格を含めた条件面で諸々交渉の余地があるかを探る</w:t>
        <w:br/>
        <w:t>（エージェントに確認してもらいましょう）</w:t>
        <w:br/>
        <w:t>・買付証明書を記載する</w:t>
        <w:br/>
        <w:t>・ローン事前審査申込み（終わっている人は不要）</w:t>
        <w:br/>
        <w:t>不動産エージェントに購入したい旨を伝える</w:t>
        <w:br/>
        <w:t>まずは、気になっている購入を前向きに考えていることを担当のエージェントにお伝えしましょう！それと同時に、気になっているところを全て担当のエージェントにお話しされることをお勧めします。</w:t>
        <w:br/>
        <w:t>例えば、購入する上で、</w:t>
        <w:br/>
        <w:t>・購入する上で必要な費用は？</w:t>
        <w:br/>
        <w:t>・リフォームを考えている方であればリフォームの目安</w:t>
        <w:br/>
        <w:t>・建築会社は自分で探すのか、紹介してもらえるか</w:t>
        <w:br/>
        <w:t>・マンションの管理はどうか？問題ないか？</w:t>
        <w:br/>
        <w:t>・隣接地はどういう方が住んでいるのか？</w:t>
        <w:br/>
        <w:t>・プロから見てこの物件についてどう思っているのか？</w:t>
        <w:br/>
        <w:t>・価格の交渉の余地がありそうか？</w:t>
        <w:br/>
        <w:t>・販売状況はどうか？ほかに検討している人はいないか？ 等々</w:t>
        <w:br/>
        <w:t>この段階で気になっていることはすべて確認しておきましょう。細かいことは上げたらきりがありませんが、主には、資金計画面、リフォーム面、買って良いかどうか、条件面での交渉の余地はあるか？リスクは何か？を担当のエージェントに確認しておくのが良いでしょう。</w:t>
        <w:br/>
        <w:t>ポイントは、買付申し込みは、人気物件であればあるほど早く入れた方がいいですが、懸念点は買付入れる前に払拭した方が良いです。タイミングを含めて、すぐに確認しましょう。</w:t>
        <w:br/>
        <w:t>ローンの事前審査</w:t>
        <w:br/>
        <w:t>買付を入れる際には、その物件を購入できるだけの資力があると相手に証明しなければなりません。条件面の交渉するのには、その証明しなければそもそも交渉の土台につけないこともありますので注意が必要です。</w:t>
        <w:br/>
        <w:t>ですから、買付と同時に銀行等のローン事前審査回答書（金融機関が、ローン事前審査の結果、承認がおりている旨が書かれた書類）などがあれば、ベストです。もし、まだ事前に取得していない場合は、買付申し込みをするのと同時に速やかにローンの事前審査をする必要があります。</w:t>
        <w:br/>
        <w:t>ローンの事前審査には、申込書に必要事項を記載し、収入を証明するものを添付して出す必要があります。これが遅れますと、金融機関の審査回答に１週間以上かかるため、なるべく早く出すことをお勧めします。</w:t>
        <w:br/>
        <w:t>このような事もあるため、物件が決まっていない場合でも早めに「ローンの事前審査」は取り付けておくことが大切な要素になります。</w:t>
        <w:br/>
        <w:t>次回は、「売買契約の内容の確認」についてお伝えしていきます。</w:t>
        <w:br/>
        <w:t>以上、不動産エージェント中田でした。</w:t>
        <w:br/>
        <w:br/>
        <w:t>中古住宅は適切な確認と計画によって、安心して長く暮らせる住まいとして活用できます。</w:t>
      </w:r>
    </w:p>
    <w:p>
      <w:r>
        <w:br w:type="page"/>
      </w:r>
    </w:p>
    <w:p>
      <w:pPr>
        <w:pStyle w:val="Heading1"/>
      </w:pPr>
      <w:r>
        <w:rPr>
          <w:sz w:val="44"/>
        </w:rPr>
        <w:t>トルコ大地震 ～それでも旧耐震を選択しますか？～</w:t>
      </w:r>
    </w:p>
    <w:p>
      <w:r>
        <w:rPr>
          <w:b/>
          <w:sz w:val="22"/>
        </w:rPr>
        <w:t>更新日: 2023-03-19</w:t>
      </w:r>
    </w:p>
    <w:p>
      <w:r>
        <w:rPr>
          <w:sz w:val="22"/>
        </w:rPr>
        <w:t>2月6日にトルコ南部で発生した大地震のニュースが毎日報道されています。</w:t>
        <w:br/>
        <w:t>2月17日の報道では、死者数が42,000人を超え、損壊した建物が16万990棟、倒壊もしくは修復不能な建物が5万576棟に上ると報じられました。</w:t>
        <w:br/>
        <w:t>まさに未曾有の大惨事です。被災された方が1日でも早く安全な環境を得られることをお祈り申し上げます。</w:t>
        <w:br/>
        <w:t>□パンケーキクラッシュ</w:t>
        <w:br/>
        <w:t>今回のトルコ大地震で「パンケーキクラッシュ」というワードが注目されました。</w:t>
        <w:br/>
        <w:t>建物を支える柱などが地震の揺れで急激に破壊され、強度が一気に失われた結果、上の階が下の階に次々に落ちてパンケーキのような形になる現象で、数秒間のうちに建物全体がほぼ真下に崩れることがあり、建物の中にいた人が逃げるのは難しい、危険な崩壊と言えます。</w:t>
        <w:br/>
        <w:t>日本でも平成7年の阪神淡路大震災で、2階を柱だけで支えるような吹き抜け構造の建物などでパンケーキクラッシュが発生したと言われています。</w:t>
        <w:br/>
        <w:t>パンケーキクラッシュが発生すると避難が困難なので、パンケーキクラッシュが発生しない耐震などの対策を講じた建物で生活するなど事前防災が重要だと言えます。</w:t>
        <w:br/>
        <w:t>□トルコの耐震基準が良くなかったからなのか</w:t>
        <w:br/>
        <w:t>海外での地震被害が報道されると、「海外は日本と違って耐震基準が緩いから被害が発生しやすい」というようなコメントが多く見られるのですが、トルコでは1999年に発生したトルコ北西部地震の被害を受け、耐震基準の見直しが行われ、その基準は日本と変わらない厳しい基準だと言われます。</w:t>
        <w:br/>
        <w:t>そんなトルコで今回の地震被害を受け大問題となっているのが、建築恩赦という制度です。</w:t>
        <w:br/>
        <w:t>改正された耐震基準を満たさない建物でも、行政に書類を提出するだけでそのまま継続利用して問題ないとされる制度です。</w:t>
        <w:br/>
        <w:t>経済的な事情からこういった制度が運用されたのだと思いますが、大自然の驚異に対して経済的な事情が通用する訳もなく、被害の拡大の要因となってしまいました。</w:t>
        <w:br/>
        <w:t>□既存不適格建築物</w:t>
        <w:br/>
        <w:t>建築基準は年々アップグレードされるので、築年数が経過する中で建築基準が変わり、現行の基準へ改修などで対応した方が良いとされる建物を既存不適格建築物と言います。</w:t>
        <w:br/>
        <w:t>耐震の例で言うと、日本では1981年5月以前に建てられた建物を既存不適格と位置付け、耐震診断や耐震改修を実施することが推奨されています。</w:t>
        <w:br/>
        <w:t>住宅政策の中で耐震化の数値目標を掲げ、国や自治体による補助制度などが運用されてきました。</w:t>
        <w:br/>
        <w:t>ただ、この耐震化に関する日本の動きは義務ではなく、あくまで建物所有者による努力目標となるため、経済的な理由などから建物の耐震化が実施されていない建物がまだまだ存在します。</w:t>
        <w:br/>
        <w:t>特にマンションは耐震診断や耐震改修にかかる費用が高額になることもあり、住民の合意が得られず、なかなか実施に踏み切れない建物も少なくありません。</w:t>
        <w:br/>
        <w:t>ここまで記載してお気づきの方もいらっしゃると思いますが、日本の耐震化の実情は、本質的にトルコにおける建築恩赦と同じで、大きな地震が発生してしまうと、旧基準のままの建物は危険な損壊になってしまうことが懸念されます。</w:t>
        <w:br/>
        <w:t>□旧耐震の建物でも普通に取引されています</w:t>
        <w:br/>
        <w:t>現在の不動産流通で、旧耐震の物件は売ってはいけないとか、耐震化を行わないと買ってはいけないというような国が強制するルールは存在しません。</w:t>
        <w:br/>
        <w:t>不動産契約の手続きの中でも耐震診断書の有無が記載されるだけで（残念なことに、有にすると診断書の内容を説明する必要があるので無になっていることが多いです）、耐震性についてはこれから住宅を買う人が注意しなければならない状況です。</w:t>
        <w:br/>
        <w:t>賃貸も似たような状況で、旧耐震の物件だからと言って貸してはいけないというルールは存在しません。</w:t>
        <w:br/>
        <w:t>旧耐震の物件でもそのリスクを十分に把握した上で購入するのであればまだ良いのですが、旧耐震物件の「安さ」だけに注目して安易に旧耐震物件を選択する人が少なくなく、価格重視の物件購入のため、必要な対策が講じられていない状態が多いのが問題です。</w:t>
        <w:br/>
        <w:t>□旧耐震物件に対する考え方の違いで事業者のポリシーが確認できます</w:t>
        <w:br/>
        <w:t>私はお客様から相談された際には、安易に旧耐震を選択してもらいたくないので、「旧耐震の物件は非常に難しい」と説明します。</w:t>
        <w:br/>
        <w:t>しかし、中には旧耐震物件を「ヴィンテージ」といって、さも価値がありそうな表現で勧めてしまう事業者も存在します。そういった事業者は「いつ起きるかわからない地震に怯えて旧耐震を選ばないのはもったいない」という考えを持っています。</w:t>
        <w:br/>
        <w:t>対して防災意識のある事業者は、「日本に住んでいる以上、必ず大地震が発生することを前提に住宅購入するべき」という考え方になります。</w:t>
        <w:br/>
        <w:t>一般の消費者は住宅購入の際に様々なことを同時に検討しなければならないので、不動産事業者が「旧耐震でもそんなに心配することはありません」と言ってしまうと、大丈夫なのだと思ってしまうのです。</w:t>
        <w:br/>
        <w:t>「旧耐震の物件ってどうですか？」と質問を投げかけるだけでその事業者のポリシーを確認することができるので、これから家を買い方は、事業者に耐震性について質問することをお勧めいたします。</w:t>
        <w:br/>
        <w:t>トルコ大地震の被害をテレビ越しに眺めて、「次は我が身」と対策が取れる人と「対岸の火事」になる人とでいざという時の結果が変わります。</w:t>
        <w:br/>
        <w:t>大地震が発生して建物が倒壊してから「国の制度が…」「あの時の業者が…」と言っても失われたものは戻ってきません。</w:t>
        <w:br/>
        <w:t>住宅購入において耐震性を軽視しないよう心がけたいものです。</w:t>
        <w:br/>
        <w:br/>
        <w:t>中古住宅購入では、建物だけでなく将来の維持管理や資産価値まで含めて総合的に判断することが重要です。</w:t>
      </w:r>
    </w:p>
    <w:p>
      <w:r>
        <w:br w:type="page"/>
      </w:r>
    </w:p>
    <w:p>
      <w:pPr>
        <w:pStyle w:val="Heading1"/>
      </w:pPr>
      <w:r>
        <w:rPr>
          <w:sz w:val="44"/>
        </w:rPr>
        <w:t>相続後の住居どうするべきか、配偶者居住権を活用する？！</w:t>
      </w:r>
    </w:p>
    <w:p>
      <w:r>
        <w:rPr>
          <w:b/>
          <w:sz w:val="22"/>
        </w:rPr>
        <w:t>更新日: 2023-03-20</w:t>
      </w:r>
    </w:p>
    <w:p>
      <w:r>
        <w:rPr>
          <w:sz w:val="22"/>
        </w:rPr>
        <w:t>■そもそも「配偶者居住権」をご存知ですか？！</w:t>
        <w:br/>
        <w:t>2020年4月に創設された「配偶者居住権」の利用者が増えているようです。亡くなった人（被相続人）の配偶者が自宅に無償で住み続けられる権利で、主に夫を亡くした妻が住まいに加えて生活資金を確保しやすくするのが目的です。また、節税効果もある事から、利用されている側面もあるようです。その為、今回は実際の使われ方をもとにメリットや注意点を解説させていただきたいと思います。</w:t>
        <w:br/>
        <w:t>■被相続人の配偶者以外も使える「配偶者居住権」について</w:t>
        <w:br/>
        <w:t>配偶者居住権は被相続人の配偶者が自宅に住み続けられる権利のことです。被相続人の自宅を配偶者と子などが相続するときに、居住権と居住権を除く所有権に分けて、それぞれを相続が可能です。利用できるのは被相続人の法律上の配偶者。配偶者以外の場合は亡くなった人が所有または配偶者と共有していた自宅に死亡時に住んでいる、被相続人の遺言や遺産分割協議で権利を取得するなどの条件があります。</w:t>
        <w:br/>
        <w:t>例として夫が他界して被相続人の遺産は計4000万円ほどで、内訳は自宅が土地と建物の合計で約3000万円、預金が約1000万円となるケースで考えたいと思います。相続人は女性と長女と2人で、両者とも法定相続分の2分の1ずつを継ぐことに異存はなかったケースです。このような場合、住宅と預金をそれぞれ折半すると預金の取り分は500万円ずつとなります。住宅部分は簡単には処分が出来ない為、その部分は2人での調整が難しい問題となります。そのようなケースでは、2人で話し合いを進めるのではなく、司法書士に相談をされる事をおススメします。</w:t>
        <w:br/>
        <w:t>■相続相談は司法書士に相談をした方が良い。</w:t>
        <w:br/>
        <w:t>上記のような相続が発生した場合、相続相談の専門家である司法書士は「配偶者居住権」の利用を提案してくるものと考えます。居住権は不動産の権利の一部のため、その評価額は所有権全体より低くなります。居住権だけなら評価は1000万円となり、預金は1000万円全額を相続しても全体の2分の1。長女は居住権を除く自宅の所有権2000万円分を相続することで調整が付けやすいと思われます。</w:t>
        <w:br/>
        <w:t>配偶者居住権を利用する人は増えている。法務省によると配偶者居住権の設定登記の申請件数は2021年度に937件と2020年度（301件）の3倍を超えているようです。今後はさらに増えるとの見方もあります。配偶者居住権を使うよう遺言を書き、相続が発生していないケースもあるためです。公正証書遺言は例年約10万件作成されているようですが遺言に配偶者居住権を盛り込むケースは増えてきているようです。</w:t>
        <w:br/>
        <w:t>■配偶者居住権の利用の注意点について</w:t>
        <w:br/>
        <w:t>配偶者居住権を使う場合はいくつか注意点があります。まず、手続きは簡便とは言い難く、遺言や遺産分割協議で配偶者が居住権を取得したら、法務局（登記所）で居住権の設定登記をする必要があります。怠ると第三者に権利を主張する事が難しくなります。極端な例ですが、登記をしないと子が所有権を売り、妻が住み続けられなくなるといった恐れもあるそうです。登記は居住権を持つ妻と建物の所有権を持つ子が共同で申請する必要があります。</w:t>
        <w:br/>
        <w:t>配偶者と子が相続する1次相続では配偶者居住権の価値を計算する必要もあります。配偶者居住権も相続税の課税対象のためです。相続税がかからない場合でも遺産分割を公平にするには評価額を知る必要があります。</w:t>
        <w:br/>
        <w:t>■思わぬ親族間トラブルに発展しないよう専門家を活用する！</w:t>
        <w:br/>
        <w:t>配偶者居住権の評価は、建物と土地の価値や建物の築年数、配偶者の年齢などが手掛かりになります。複雑な計算になるため、税理士などの専門家に依頼するのが現実的ではありますが、登記も含め、専門家に頼めば費用が発生します。しかし、その費用をケチって、自分達だけで進めて行くと、思わぬ親族間トラブルに発展してしまう場合もあります。</w:t>
        <w:br/>
        <w:t>登記手続き後に配偶者居住権は放棄したり解除したりする事が出来ますが、配偶者は亡くなるまで権利を持ち続けるのが基本的な考え方となります。生前に居住権を放棄したり、子が合意の上で居住権を解除したりすると妻から子に贈与があったとみなされ、子に贈与税が課税される場合があるそうです。</w:t>
        <w:br/>
        <w:t>例として妻が老人ホームに入居するなどして資金が必要になり、自宅の売却を考えるケースです。配偶者居住権が設定されたままの自宅は売却が難しく、他人の居住権付きの物件を積極的に買おうという人は少ないためです。そこで自宅を売るために、居住権の放棄や解除が選択肢になりやすいそうです。</w:t>
        <w:br/>
        <w:t>配偶者居住権は自宅に居住しなくなっても持ち続けられます。税金の面からはなるべく居住権を手放さずに済む対応を考え、登記の前に様々な事態を想定し、家族内で話し合っておくのが大切です。</w:t>
        <w:br/>
        <w:t>■相続税の節税対策にもつながる？！「配偶者居住権」について</w:t>
        <w:br/>
        <w:t>配偶者居住権の利用が拡大する背景には、相続税の節税対策もあるという事です。配偶者の保護を目的とする制度のため、配偶者本人が亡くなれば権利は消滅します（法務省）。そのため配偶者が亡くなったときの2次相続では居住権は課税対象になりません。</w:t>
        <w:br/>
        <w:t>例えば夫の遺産が自宅6000万円と預金2000万円で、配偶者居住権を使わず妻と子1人が半分ずつ（自宅3000万円、預金1000万円）を相続したとします。1次相続のときに小規模宅地特例などで相続税がかからず、その後も財産額が変化しなかったとすると、2次相続では妻が相続した4000万円分が課税対象となります。基礎控除3600万円（3000万円＋600万円×法定相続人数の1人）を上回り、相続税が発生するという計算となります。</w:t>
        <w:br/>
        <w:t>これに対し、1次相続で配偶者居住権を使い、妻が配偶者居住権2500万円と預金1500万円、子が家の所有権3500万円と預金500万円を相続したとする。この場合、2次相続での課税対象は預金1500万円だけなので相続税は発生しない形となります。</w:t>
        <w:br/>
        <w:t>しかし、節税狙いの利用はあまりにも節税目的のケースが増えてくると、制度自体が見直され、使いにくくなる可能性も懸念されているようです。</w:t>
        <w:br/>
        <w:t>いずれにせよ、「配偶者居住権」を把握しておくことで、ご両親の相続問題もスムーズに話を進められる事も考えられます。今後の参考にお役立て下さい。</w:t>
        <w:br/>
        <w:br/>
        <w:t>中古住宅は適切な確認と計画によって、安心して長く暮らせる住まいとして活用できます。</w:t>
      </w:r>
    </w:p>
    <w:p>
      <w:r>
        <w:br w:type="page"/>
      </w:r>
    </w:p>
    <w:p>
      <w:pPr>
        <w:pStyle w:val="Heading1"/>
      </w:pPr>
      <w:r>
        <w:rPr>
          <w:sz w:val="44"/>
        </w:rPr>
        <w:t>公示地価の上昇地点（資産価値が下がり難いエリア）を把握しましょう！</w:t>
      </w:r>
    </w:p>
    <w:p>
      <w:r>
        <w:rPr>
          <w:b/>
          <w:sz w:val="22"/>
        </w:rPr>
        <w:t>更新日: 2023-03-23</w:t>
      </w:r>
    </w:p>
    <w:p>
      <w:r>
        <w:rPr>
          <w:sz w:val="22"/>
        </w:rPr>
        <w:t>■これから不動産購入をされる方は、公示地価の上昇地点を把握する！</w:t>
        <w:br/>
        <w:t>国土交通省が3月22日に発表した2023年1月1日時点の公示地価は、住宅地や商業地といった全用途の全国平均が前年比1.6%上昇したそうです。上昇は2年連続で、リーマン・ショック前の2008年（1.7%）に次ぐ水準となりました。住宅地で上昇した理由として、現在、共働き世帯で「パワーカップル」と呼ぶ高所得世帯が増えたこと、歴史的な低金利、新型コロナウイルス感染症拡大による在宅勤務が増えた事による住宅購入動機の高まりが大きな要因だそうです。これから不動産購入をしようと思われている方は、このようなデータを確認し、「地価が高いエリア」は高まる理由のあるエリア、逆に地価が下がっているエリアは下がる理由のあるエリアです。可能であれば、このようなデータを確認し、「地価が高くなっているエリア」での住宅購入が不動産の資産価値が下がり難いエリアである事を把握しておきましょう。</w:t>
        <w:br/>
        <w:t>＜国交省 公示地価＞</w:t>
        <w:br/>
        <w:t>政府は、外国からの個人旅行客の入国を解禁し、これまで「１日あたり５万人」としていた入国者数の上限を撤廃しました。結果、海外の往来の回復や海外マネーの流入で都市部の商業地が伸びておりますが、地方では価格下落も続いています。米欧の金融システム不安などによるマネー流入の鈍化はリスクとなっているようです。</w:t>
        <w:br/>
        <w:t>全国平均の上昇率は2022年（0.6%）を1ポイント上回り、新型コロナウイルス禍前の20年（1.4%）を超えました。上昇地点は調査対象の全国2万6000地点の58%（22年は43.6%）に達しております。商業地は全国で1.8%上昇し、オフィスや店舗が集中する都心部がけん引したようです。東京23区では千代田、中央、港の都心3区が3年ぶりにプラスとなり、それぞれ2.1%、2.1%、2.8%上がりました。</w:t>
        <w:br/>
        <w:t>■そもそも『公示地価』って何？！</w:t>
        <w:br/>
        <w:t>公示地価とは企業や個人の土地取引、公共事業用地の取得に関する価格の目安となる土地の価格。国土交通省が全国で2万6000地点の1月1日時点の1平方メートルあたりの価格についてまとめ、毎年3月に公表しているものです。地価公示法に基づく調査で「住宅地」「商業地」「工業地」といった土地の用途別に分類して示すことになっています。</w:t>
        <w:br/>
        <w:t>調査は建物の価値などを含まず、土地を更地として扱い、全国の鑑定評価員（不動産鑑定士）が選定と評価を実施します。2023年は東京電力福島第1原子力発電所の事故が影響している7地点を除いて調査を実施しました。</w:t>
        <w:br/>
        <w:t>主な地価の指標には公示地価のほか、国税庁が毎年夏に公表する路線価（1月1日時点）、都道府県の調査をもとに国交省が9月にまとめる基準地価（7月1日時点）があります。路線価は主要な道路に面する32万強の地点が対象で、相続税や贈与税の算定に使われています。</w:t>
        <w:br/>
        <w:t>■公示地価を確認すると、不動産購入はやはり都心に集中するべき？！</w:t>
        <w:br/>
        <w:t>東京、大阪、名古屋の三大都市圏も商業地が2.9%上昇し、前年は横ばいだった大阪が3年ぶりにプラスに転じた。コロナ禍からの経済社会活動の正常化が進み、都心回帰の傾向を映し出しております。また、先進７か国（Ｇ７）のうち、入国者数に上限を設けていたのは日本だけで、「鎖国」と呼ばれた状態を解消し、インバウンド（訪日外国人）の回復期待から東京・浅草や京都・祇園といった観光地で上昇が目立っています。ちなみに、2019年に3188万人だった訪日客は、一昨年は24万人に激減していました。</w:t>
        <w:br/>
        <w:t>住宅地は全国で1.4%上がりました。都市部でマンション価格が高騰し、コロナ禍でのテレワークの浸透などで交通利便性が高い郊外でも地価が上昇しているようです。都内の不動産価格の上昇はパワーカップルと呼ばれる高所得者世帯で無いと不動産購入は難しく、周辺エリアでの住宅購入をしなければならない状態を表しています。千葉県木更津市ではJR袖ケ浦駅から約2キロメートル地点の上昇率が20.9%となっていたようです。</w:t>
        <w:br/>
        <w:t>大型再開発や交通インフラの整備が進む地方4市（札幌、仙台、広島、福岡）は全用途平均で8.5%上がりました。プロ野球の新球場開業で住宅地の人気が上昇している札幌近郊の北広島市が複数の地点で約3割上がるなど、4市の周辺にも波及しています。4市を除く地方圏は住宅地が28年ぶりにプラスとなりました。</w:t>
        <w:br/>
        <w:t>都道府県別にみると、人口減などで地価の下落が続く地方県は少なくない。商業地ではおよそ半数の23県（前年は29府県）が、住宅地では22県（前年は27県）がそれぞれマイナスにとどまっています。これから不動産購入をされる方は、不動産の資産価値とのバランスを考慮しての判断が必要となります。</w:t>
        <w:br/>
        <w:t>日本の不動産市場は低金利で資金調達でき、年間賃料収入を物件取得価格で割った投資利回り（キャップレート）は安定しているとされています。不動産サービス大手のジョーンズラングラサール（JLL）によると、2020年の日本の不動産投資総額に占める海外投資家の比率は34%で、コロナ禍でも魅力的な市場と位置づけられていました。米欧の利上げ長期化による景気後退など先行きには不透明感もあますが、海外の投資マネーが流入している事も価格上昇に繋がっている事を把握しなければなりません。</w:t>
        <w:br/>
        <w:t>不動産購入時には『資産価値』が下がり難い住宅をお求めいただきたいと思います。今後の参考にお役立て下さい。</w:t>
        <w:br/>
        <w:br/>
        <w:t>中古住宅は適切な確認と計画によって、安心して長く暮らせる住まいとして活用できます。</w:t>
      </w:r>
    </w:p>
    <w:p>
      <w:r>
        <w:br w:type="page"/>
      </w:r>
    </w:p>
    <w:p>
      <w:pPr>
        <w:pStyle w:val="Heading1"/>
      </w:pPr>
      <w:r>
        <w:rPr>
          <w:sz w:val="44"/>
        </w:rPr>
        <w:t>自宅に太陽光発電を取り入れるには！？</w:t>
      </w:r>
    </w:p>
    <w:p>
      <w:r>
        <w:rPr>
          <w:b/>
          <w:sz w:val="22"/>
        </w:rPr>
        <w:t>更新日: 2023-03-23</w:t>
      </w:r>
    </w:p>
    <w:p>
      <w:r>
        <w:rPr>
          <w:sz w:val="22"/>
        </w:rPr>
        <w:t>太陽光発電の義務化のニュースや光熱費の高騰などに備えて建替え予定の我が家の為にも調べてみました。</w:t>
        <w:br/>
        <w:t>太陽光発電の仕組み</w:t>
        <w:br/>
        <w:t>太陽光に含まれる光エネルギーを半導体と呼ばれる物質にあてることによって電気が流れる仕組み（光起電力効果）になっています。</w:t>
        <w:br/>
        <w:t>この半導体を太陽電池と呼びますが、太陽電池には電気をためる機能はありません。</w:t>
        <w:br/>
        <w:t>太陽電池によって作られた電気は、接続箱（接続ユニット）、パワーコンディショナー、分電盤を通って、家の照明設備や各コンセント、また電力会社の送配電設備へ流れていきます。</w:t>
        <w:br/>
        <w:t>太陽光発電システムに必要な機器</w:t>
        <w:br/>
        <w:t>■ソーラーパネル</w:t>
        <w:br/>
        <w:t>太陽光発電といえば一番最初に連想されるるのがソーラーパネルです。</w:t>
        <w:br/>
        <w:t>ソーラーパネルは先ほど説明した太陽電池をあつめた機器です。</w:t>
        <w:br/>
        <w:t>太陽電池そのものをセルと呼び、セルを並べ樹脂や強化ガラスでパッケージ化したものをソーラーパネル（太陽電池パネルやモジュールといいます。）、ソーラーパネルを並べ接続したものをアレイと呼びます。</w:t>
        <w:br/>
        <w:t>ソーラーパネルの構造には種類があり、スーパーストレート構造、サブストレート構造、ガラスパッケージ構造等が存在します。</w:t>
        <w:br/>
        <w:t>スーパーストレート構造</w:t>
        <w:br/>
        <w:t>太陽電池をインターコネクタという回路でつなげ合わせたものを充填剤で固めます。</w:t>
        <w:br/>
        <w:t>その後、受光面のフロントカバーとバックカバーで挟み、両サイドをフレームで固定することで出来上がります。</w:t>
        <w:br/>
        <w:t>フロントカバーには強化ガラスが使われており、防水性など耐環境体制に優れているため、ほかの構造に比べ寿命が長いのが特徴です。</w:t>
        <w:br/>
        <w:t>住宅用に使用されているソーラーパネルのほとんどがこの構造です。</w:t>
        <w:br/>
        <w:t>サブストレート構造</w:t>
        <w:br/>
        <w:t>インターコネクタでつながった太陽電池を基盤の上にのせ、その上を透明樹脂で固めた構造になっています。</w:t>
        <w:br/>
        <w:t>充填剤とカバーの役割を封止材という透明樹脂のみで補っているため、非常に軽量です。</w:t>
        <w:br/>
        <w:t>しかし封止材が直接太陽光を受けるため、劣化しやすく、耐環境面ではスーパーストレート構造に劣ります。</w:t>
        <w:br/>
        <w:t>ガラスパッケージ構造</w:t>
        <w:br/>
        <w:t>インターコネクタでつないだ太陽電池を透明な充填剤で固め、両面をガラスで覆っている構造です。</w:t>
        <w:br/>
        <w:t>ガラスで覆っているため、シースルー化することが可能です。</w:t>
        <w:br/>
        <w:t>■接続箱（接続ユニット）</w:t>
        <w:br/>
        <w:t>接続箱は各ソーラーパネルで発生した電力を集め、次のパワーコンディショナーに送る装置です。</w:t>
        <w:br/>
        <w:t>屋外に設置されることが多く、比較的濡れにくく、メンテナンスがしやすい屋根ヒサシ下の外壁に取り付けます。</w:t>
        <w:br/>
        <w:t>屋内に設置できる接続箱も存在しますがあまり普及はしていません。</w:t>
        <w:br/>
        <w:t>理由はソーラーパネルとつながっている線を通すため、大きな穴を外壁に空ける必要があるからです。</w:t>
        <w:br/>
        <w:t>また、ソーラーパネルの枚数を自由に調整した際に起こる電圧の差を調整してくれる昇圧機能がついているモデルもあります。</w:t>
        <w:br/>
        <w:t>■パワーコンディショナー</w:t>
        <w:br/>
        <w:t>パワーコンディショナーは発電した電力を安定した電圧、周波数で交流出力をする装置です。</w:t>
        <w:br/>
        <w:t>ソーラーパネルで発電した電力を最大限に利用するためには、適した性能のパワーコンディショナーが必要不可欠です。</w:t>
        <w:br/>
        <w:t>主に流通しているパワーコンディショナーにはトランスレス方式と高周波絶縁トランス方式があります。</w:t>
        <w:br/>
        <w:t>トランスレス方式</w:t>
        <w:br/>
        <w:t>変圧器を使用せず、コンバーターと呼ばれる装置によって電力を交流出力します。</w:t>
        <w:br/>
        <w:t>電力ロスが少なく、回路がシンプルなため価格が安いのがメリットです。</w:t>
        <w:br/>
        <w:t>高周波絶縁トランス方式</w:t>
        <w:br/>
        <w:t>設計がコンパクトな点や、絶縁が必ず行われることなどのメリットはありますが、価格の高さや変換効率の悪さからトランスレス方式に比べると普及していません。</w:t>
        <w:br/>
        <w:t>ただし、特別な電力での売電をする場合は高周波絶縁トランス方式のパワーコンディショナーが必要になります。</w:t>
        <w:br/>
        <w:t>■分電盤（ブレーカー）</w:t>
        <w:br/>
        <w:t>分電盤は送られてきた電気を家庭内のコンセントなど様々な場所に電気を振り分ける機器です。</w:t>
        <w:br/>
        <w:t>分電盤の中にはブレーカーがついており、一か所での容量以上の電力使用や漏電が起きている場合に電気が供給されないようにする機器でもあります。</w:t>
        <w:br/>
        <w:t>通常の住宅にも必ずついている分電盤ですが、太陽光発電システムを導入する際には交換もしくは増設が必要になります。</w:t>
        <w:br/>
        <w:t>太陽光発電システムに使用する分電盤にはパワーコンディショナーと接続するための回路や、余剰電力を電力会社に送電するための逆潮流機能がついています。</w:t>
        <w:br/>
        <w:t>■蓄電池</w:t>
        <w:br/>
        <w:t>電気を蓄えられる機器として有名な蓄電池。</w:t>
        <w:br/>
        <w:t>最近ではAIを搭載したモデルや電気自動車そのものを蓄電池として使えるものまで出てきています。</w:t>
        <w:br/>
        <w:t>通常の蓄電池も技術の発展により、年々コストが低下しています。</w:t>
        <w:br/>
        <w:t>現在主に上げられる蓄電池は4種類あります。</w:t>
        <w:br/>
        <w:t>鉛電池、ニッケル水素電池、リチウムイオン電池、NAS電池です。</w:t>
        <w:br/>
        <w:t>鉛電池</w:t>
        <w:br/>
        <w:t>一番歴史が古く、寿命が約17年あります。</w:t>
        <w:br/>
        <w:t>値段も安価であるもののサイズが大きくスペースを取ってしまうという点や過放電によって劣化してしまうというデメリットがあります。</w:t>
        <w:br/>
        <w:t>ニッケル水素電池</w:t>
        <w:br/>
        <w:t>リチウムイオン電池が出る以前、乾電池やハイブリットカーのバッテリーとして使用されていました。</w:t>
        <w:br/>
        <w:t>温度変化や充放電状況によって、寿命が大幅に短くなってしまうため平均で5～7年使用できるといわれています。</w:t>
        <w:br/>
        <w:t>また充電できる回数もリチウムイオン電池には劣ります。</w:t>
        <w:br/>
        <w:t>リチウムイオン電池</w:t>
        <w:br/>
        <w:t>携帯やパソコンのバッテリーといった小さいものから、住宅用の蓄電池といった大きいものまで使用されています。</w:t>
        <w:br/>
        <w:t>様々な形状で作れるという点もありますが、充電回数が多いことがなによりもメリットです。</w:t>
        <w:br/>
        <w:t>現在では10年前後の寿命があり、今後技術の発展により、更なる性能の向上が期待されています。</w:t>
        <w:br/>
        <w:t>NAS電池</w:t>
        <w:br/>
        <w:t>大容量でありながらも、スペースをあまりとらない電池です。</w:t>
        <w:br/>
        <w:t>大規模施設のバックアップ用電源として使用されることが多く、寿命も15年ほどあります。</w:t>
        <w:br/>
        <w:t>しかし、仕組みに硫黄やナトリウムが使用されているため、取り扱いには注意が必要です。</w:t>
        <w:br/>
        <w:t>現在家庭用で普及している蓄電池はリチウムイオン電池がほとんどで、商業用では各種すべての電池が使われています。</w:t>
        <w:br/>
        <w:t>また、蓄電池は使い方を工夫することで様々なメリットがあります。</w:t>
        <w:br/>
        <w:t>例えば、災害時に非常用電源として使用することや、電気料金を抑えるために単価が安い夜間に充電し、貯めた電力を日中に使用することです。</w:t>
        <w:br/>
        <w:t>太陽光発電システムと併用することによって、電力の自給自足をすることも可能です。</w:t>
        <w:br/>
        <w:t>住宅用太陽光発電の設置メリット</w:t>
        <w:br/>
        <w:t>■電気代の削減効果を期待できる</w:t>
        <w:br/>
        <w:t>住宅用太陽光発電は、発電した電気を自宅のコンセントから利用できるようになっています。</w:t>
        <w:br/>
        <w:t>たとえば、普段使用している家電電類に電源を供給できます。</w:t>
        <w:br/>
        <w:t>そのため、電気代の削減効果も期待できます。</w:t>
        <w:br/>
        <w:t>他にも住宅用太陽光発電と家庭用蓄電池を併用することで、夜間や電気使用量の多い時間帯に日中に蓄えた電気を使用し、より効率的な電気代削減効果を目指すことができます。</w:t>
        <w:br/>
        <w:t>■設置コストが下がり発電効率が上がっている</w:t>
        <w:br/>
        <w:t>住宅用太陽光発電の設置コストは、年々下がっているので2010年や2000年などと比較して設置しやすい環境といえます。</w:t>
        <w:br/>
        <w:t>一方、各メーカーの太陽光電池モジュールの発電効率は、年々上がっていて少ない容量でも効率的に太陽光を取り込み、発電できるようになっています。</w:t>
        <w:br/>
        <w:t>また、設置面積の少ない状況でも効率的に発電できるので、狭小住宅や都心にお住みの方にも設置メリットがあります。</w:t>
        <w:br/>
        <w:t>■災害時に非常用発電として使用可能</w:t>
        <w:br/>
        <w:t>台風や豪雨、大きな地震など大規模災害に遭った時は、水道やガス、そして電気といったインフラ関係がストップしてしまいます。</w:t>
        <w:br/>
        <w:t>住宅用太陽光発電は、停電時に非常用電源としても活用できるのが強みです。</w:t>
        <w:br/>
        <w:t>テレビに電源供給したりスマホの充電に使用したりすることで、災害状況や避難情報、その他公的機関から発出される情報を確認できます。</w:t>
        <w:br/>
        <w:t>太陽光発電の型番や蓄電池の容量などによっては、IHクッキングヒーターや冷蔵庫などを稼働させることも可能です。</w:t>
        <w:br/>
        <w:t>災害対策としても住宅用太陽光発電は、役立つ設備といえます。</w:t>
        <w:br/>
        <w:t>住宅用太陽光発電の設置デメリット</w:t>
        <w:br/>
        <w:t>■設置場所や時間によって発電量が変わる</w:t>
        <w:br/>
        <w:t>太陽光発電メーカーの研究、改善によって発電効率の高い設備となりましたが、設置場所や時間に応じて発電量は変わります。</w:t>
        <w:br/>
        <w:t>たとえば、太陽電池モジュールの一部が電柱やその他建物の影に重なってしまう場合や、北向きに設置せざるを得ない場合には、発電効率が下がる可能性もあります。</w:t>
        <w:br/>
        <w:t>そして夜間や雪の日などには発電できません。</w:t>
        <w:br/>
        <w:t>住宅用太陽光発電の設置を検討している場合は、設置に適した場所かどうか確認してみるのが大切のようです。</w:t>
        <w:br/>
        <w:t>■初期投資費用+メンテナンス費用</w:t>
        <w:br/>
        <w:t>住宅用太陽光発電には、設置費用に加えて定期メンテナンス費用もかかります。</w:t>
        <w:br/>
        <w:t>また、2017年の改正FIT法によって、住宅用太陽光発電の定期メンテナンスも義務となりました。</w:t>
        <w:br/>
        <w:t>出力5kW程度の平均的な住宅用太陽光発電では年間1.5万円前後の維持費用がかかります。</w:t>
        <w:br/>
        <w:t>■売電単価の値下がり</w:t>
        <w:br/>
        <w:t>住宅用太陽光発電の売電単価は年々下がっています。</w:t>
        <w:br/>
        <w:t>売電収益で初期費用を回収するのは年々難しい傾向のようです。</w:t>
        <w:br/>
        <w:t>なるべく太陽光発電で発電した電気をご家庭で利用し電気代を抑え、余剰電力を売電に回すことで利益が出るかもしれません。</w:t>
        <w:br/>
        <w:t>デメリットも確認した上で、自分たちにとってメリットの多い設備なのか判断する必要がありそうです。</w:t>
        <w:br/>
        <w:t>私も自宅の建替えに太陽光発電を取り入れようと思い2社のカタログを取り入れましたがコスト面、容量面、活用方法などで選ぶ製品が変わりますので、</w:t>
        <w:br/>
        <w:t>ご家族でよく話し合い自分たちあったものを選びたいと思います。</w:t>
        <w:br/>
        <w:t>より良い住まいにするためには、いろいろ勉強が必要のようです。</w:t>
        <w:br/>
        <w:br/>
        <w:t>中古住宅は適切な確認と計画によって、安心して長く暮らせる住まいとして活用できます。</w:t>
      </w:r>
    </w:p>
    <w:p>
      <w:r>
        <w:br w:type="page"/>
      </w:r>
    </w:p>
    <w:p>
      <w:pPr>
        <w:pStyle w:val="Heading1"/>
      </w:pPr>
      <w:r>
        <w:rPr>
          <w:sz w:val="44"/>
        </w:rPr>
        <w:t>今更聞けない！！建ぺい率・容積率について…</w:t>
      </w:r>
    </w:p>
    <w:p>
      <w:r>
        <w:rPr>
          <w:b/>
          <w:sz w:val="22"/>
        </w:rPr>
        <w:t>更新日: 2023-03-26</w:t>
      </w:r>
    </w:p>
    <w:p>
      <w:r>
        <w:rPr>
          <w:sz w:val="22"/>
        </w:rPr>
        <w:t>住宅を購入する際の販売図面には建ぺい率と容積率が記載されてますが、あの数字の意味ご存知ですか？</w:t>
        <w:br/>
        <w:t>もちろん、販売図面には建ぺい率と容積率の以外にも用途地域、都市計画区域、接道の事などあまり目にする事もない内容がも記載されておりますので、色々とチェックする箇所はあるのですが、その中でも今回は建ぺい率と容積率についてお話したいと思います。</w:t>
        <w:br/>
        <w:t>建ぺい率</w:t>
        <w:br/>
        <w:t>建ぺい率とは、建築面積の合計の敷地面積に対する割合いをいいます。</w:t>
        <w:br/>
        <w:t>建築面積とは、建物の水平投影をいいます。すなわち、建物の真上から光を当てて、地面にできる影の面積のことです。ただし、軒、庇、バルコニーなど、柱や壁に支えられていない、はみ出している部分は、その先端から1ｍは除いて計算されています。なお、この建築面積は、柱や壁の中心線で計測をします。</w:t>
        <w:br/>
        <w:t>容積率</w:t>
        <w:br/>
        <w:t>容積率とは、延べ面積の敷地面積に対する割合をいいます。たとえば、100㎡の敷地に延べ面積200㎡の建物がある場合には、容積率200％ということになります。ここで、述べ面積とは、各階の床面積の合計の事です。ただし、延べ面積は建築面積と異なり、玄関ポーチなどは対象とはなりませんが、駐車場や駐輪場は対象となります。また、バルコニーなども、吹きさらしで外気に十分解放されていれば、先端から2ｍまでは対象外となります。柱や壁の有無は関係ありません。</w:t>
        <w:br/>
        <w:t>建ぺい率・容積率は、用途地域ごとに都市計画で定められており、都市計画図に記載されているので、役所等で確認が出来ます。</w:t>
        <w:br/>
        <w:t>建築可能な建築面積は「敷地面積×建ぺい率」、建築可能な延べ面積は「敷地面積×容積率」で計算できます。</w:t>
        <w:br/>
        <w:t>ただし、①角地の場合には、建ぺい率を10％増しにできます。また、②建ぺい率80％とされている地域外で、かつ防火地域内の耐火建築物の場合にも10％増しとなります。さらに、①と②の両方を満たす場合には、建ぺい率は20％増しになります。</w:t>
        <w:br/>
        <w:t>一方、容積率は、敷地が面する道路によって異なります。</w:t>
        <w:br/>
        <w:t>前面道路の幅員が12ｍ以上であれば、その敷地の容積率の限度は都市計画で定められる指定容積率そのものとなりますが、12ｍ未満の場合には全面道路に、係数（原則的に住居系の用途地域は0.4、その他の用途地域は0.6）を乗じた容積率と、指定容積率を比べて、いずれか小さいほうの容積率となります。</w:t>
        <w:br/>
        <w:t>なお、建ぺい率も容積率も、敷地が2以上の地域または区域にわたる場合には、それぞれの面積の加重平均により、建ぺい率や容積率を求めることになります。</w:t>
        <w:br/>
        <w:t>これから住宅を建てるご予定の方は必ずチェックする必要があるのが建ぺい率や容積率となりますので、販売図面などがない場合には不動産会社にお尋ねいただけると良いと思います。</w:t>
        <w:br/>
        <w:t>建ぺい率や容積率だけでなく、販売図面などに記載されている文言なども、どういった意味かを理解しておくと住宅を探す際には役に立つと思います。</w:t>
        <w:br/>
        <w:t>是非、参考にしてみてください。</w:t>
        <w:br/>
        <w:br/>
        <w:t>購入前に建物状況や資金計画を整理しておくことで、将来的なリスクを抑えやすくなります。</w:t>
      </w:r>
    </w:p>
    <w:p>
      <w:r>
        <w:br w:type="page"/>
      </w:r>
    </w:p>
    <w:p>
      <w:pPr>
        <w:pStyle w:val="Heading1"/>
      </w:pPr>
      <w:r>
        <w:rPr>
          <w:sz w:val="44"/>
        </w:rPr>
        <w:t>購入する物件が決まった後にすること（不動産購入までの流れ２）</w:t>
      </w:r>
    </w:p>
    <w:p>
      <w:r>
        <w:rPr>
          <w:b/>
          <w:sz w:val="22"/>
        </w:rPr>
        <w:t>更新日: 2023-03-27</w:t>
      </w:r>
    </w:p>
    <w:p>
      <w:r>
        <w:rPr>
          <w:sz w:val="22"/>
        </w:rPr>
        <w:t>物件探しを行い、内見を進めていき、色々比較した中で『よし、この物件を購入しよう』という段階になったら、その後は何をすればよいのでしょうか。</w:t>
        <w:br/>
        <w:t>物件が決まった後の流れについて、今回もお伝えしていきます。</w:t>
        <w:br/>
        <w:t>購入する物件を決めた後の流れ</w:t>
        <w:br/>
        <w:t>もう一度全体の流れを把握しましょう！</w:t>
        <w:br/>
        <w:t>大きく分けると下記のような流れになります。</w:t>
        <w:br/>
        <w:t>１．買付申し込み</w:t>
        <w:br/>
        <w:t>２．ローンの事前審査申込</w:t>
        <w:br/>
        <w:t>３．売買契約内容の確認</w:t>
        <w:br/>
        <w:t>４．売買契約</w:t>
        <w:br/>
        <w:t>５．住宅ローンの本審査申込</w:t>
        <w:br/>
        <w:t>６．リフォーム打合せ</w:t>
        <w:br/>
        <w:t>７．リフォームの請負契約</w:t>
        <w:br/>
        <w:t>８．住宅ローンの金消契約（金銭消費貸借契約）</w:t>
        <w:br/>
        <w:t>９．ローン実行、残金決済、不動産の引渡し</w:t>
        <w:br/>
        <w:t>１０．リフォーム着工</w:t>
        <w:br/>
        <w:t>１１．お引越し</w:t>
        <w:br/>
        <w:t>前回は、『１買付申し込み』『２ローン事前審査』についてのポイントについてお伝えしました。今回は、交渉がまとまった後の流れ、『3売買契約内容の確認』のプロセスについてお伝えしていきます。</w:t>
        <w:br/>
        <w:t>３．契約内容の確認について</w:t>
        <w:br/>
        <w:t>条件面に折り合いがついたら、売買契約となります。売買契約当日に初めて書類に目を通すのではなく、なるべく前日までにどのような契約になっているのかを、担当の不動産エージェントに依頼し、書類の写しなどを見せてもらうようにしましょう。売買契約関係の書類は、宅建業者が作成しますが、実態的には契約書の作成は契約の前日ぐらいに完成する事が多いです。前日や２日ぐらい前にしか確認できないことが多いのですが、ドラフトを頂き確認されることをお勧めします。</w:t>
        <w:br/>
        <w:t>不動産売買契約より前に説明を受ける「重要事項説明書」は、不動産を購入するにあたって、主に購入者（買主）に重要な事項がまとめられている書類となります。どれも重要な事項となります。</w:t>
        <w:br/>
        <w:t>どれも重要な事項となりますので、契約前に一読され、分からないことは担当の宅建取引士に確認されますことをお勧めします。その中でも特に確認をしておきたいところは、重要事項説明書の最後にある、「その他重要な事項／備考」という欄はすべて読んでおきましょう！売買契約時の特約も記載されており、この契約ならではの取引条件が記載されていることが多いです。そこは、確認しておきましょう！</w:t>
        <w:br/>
        <w:t>重要事項説明書や売買契約書は、初めて見る書類でよくわからないことも多いと思います。</w:t>
        <w:br/>
        <w:t>専門的な言葉で記載されている箇所も多いので、『この契約条件で最も注意しないといけない点は何でしょうか』『プロから見て気になる点はありますか』と信頼のできるエージェントに相談されますことをお勧めします。</w:t>
        <w:br/>
        <w:t>次回は、「売買契約」についてお伝えしていきます。</w:t>
        <w:br/>
        <w:t>以上、不動産エージェント中田でした。</w:t>
        <w:br/>
        <w:br/>
        <w:t>中古住宅は適切な確認と計画によって、安心して長く暮らせる住まいとして活用できます。</w:t>
      </w:r>
    </w:p>
    <w:p>
      <w:r>
        <w:br w:type="page"/>
      </w:r>
    </w:p>
    <w:p>
      <w:pPr>
        <w:pStyle w:val="Heading1"/>
      </w:pPr>
      <w:r>
        <w:rPr>
          <w:sz w:val="44"/>
        </w:rPr>
        <w:t>いつでも売ることができる家は良い家です</w:t>
      </w:r>
    </w:p>
    <w:p>
      <w:r>
        <w:rPr>
          <w:b/>
          <w:sz w:val="22"/>
        </w:rPr>
        <w:t>更新日: 2023-03-28</w:t>
      </w:r>
    </w:p>
    <w:p>
      <w:r>
        <w:rPr>
          <w:sz w:val="22"/>
        </w:rPr>
        <w:t>「個人的な要望に寄り過ぎていないか？」「普通の人はどう思うか？」の判断基準</w:t>
        <w:br/>
        <w:t>良い家が欲しい。良い家とは何か？は住宅購入にまつわる永遠のテーマと言えます。</w:t>
        <w:br/>
        <w:t>どれだけ極上の仕様にしたとしても、買い物をするのに車で何十分も走らなければならない家は良い家とは言えませんし、仕様・立地ともに文句のない家でも、ローンの返済に追われてしまうようであればその人にとっては良い家とは言えません。</w:t>
        <w:br/>
        <w:t>良い家とは？の問答は、モノとしての住宅だけでなく、購入者の生活も含めた総合的な判断が必要なので、ある意味答えのない問いとなってしまいます。</w:t>
        <w:br/>
        <w:t>今回は良い家である条件の一つとして「いつでも売ることができる」という考え方についてご説明いたします。</w:t>
        <w:br/>
        <w:t>住宅は売る時のことを念頭に購入判断しましょう</w:t>
        <w:br/>
        <w:t>住宅購入希望者に「投資家の目線で判断しましょう」とアドバイスすることがあります。</w:t>
        <w:br/>
        <w:t>投資家と言われても、住むための家を探しているわけで、住宅購入で儲けようとは思っていない、と感じる方も多いかもしれません。</w:t>
        <w:br/>
        <w:t>家は一生で一度の買い物と言われることがありますが、これだけ中古住宅流通が活性化した現在にはそぐわない表現です。</w:t>
        <w:br/>
        <w:t>住宅ローンを返済い終えた頃には二束三文とも言われますが、ポータルサイトなどで築30年～35年の売り出し情報が出ていると思いますが、二束三文と言えるほど安くはありません。</w:t>
        <w:br/>
        <w:t>賃貸VS購入の記事なんかでは、購入した住宅を売却することが想定されていないことが多いのですが、将来の売却金額が高いか低いかわからないとしても、いくらかでは売らなければならなくなるので、将来の自分や家族が困らないように、少しでも高く売れる、または買い手が見つけやすい家を、住宅購入の際に選択するべきと言えます。</w:t>
        <w:br/>
        <w:t>人口減・家余り時代では「いつでも売ることができる」は、その住宅の価値と言えるでしょう。</w:t>
        <w:br/>
        <w:t>持ち家の出口を住宅購入時に想定しながら検討する</w:t>
        <w:br/>
        <w:t>いつかやらなければならないけれども、今はやりたくない、先延ばしにしたい、という心情を「夏休みの宿題」に例えられることがあります。</w:t>
        <w:br/>
        <w:t>売ることを想定した住宅購入とはまさに「夏休みの宿題」で、確かに、これからマイホームを買おう！という非常に前向きな気持ちの時に、売ることを想定して…とは、盛り上がったところに水を差すような印象を持たれる方もいらっしゃるかもしれません。</w:t>
        <w:br/>
        <w:t>職を失ったら、病気になったら、などリスクばかりに目を向けると怖くなって住宅購入どころではなくなるかもしれませんが、想定していないと、実際にトラブルに見舞われた時にパニックになってしまいます。</w:t>
        <w:br/>
        <w:t>終の棲家といってその家に住み続けるにしても、ご自身が亡くなられた後は、相続するなり、処分するなり、ご自身の所有物のままではいられません。</w:t>
        <w:br/>
        <w:t>終わりがある以上、その時に困らないように対策を講じる必要があるわけで、住宅購入においては、一度購入してしまうとどうすることもできないことが多いので、将来困らない家を選らずというのが、終わりの時に困らない対策となります。</w:t>
        <w:br/>
        <w:t>一般的かどうかという判断基準</w:t>
        <w:br/>
        <w:t>自宅はご自身の所有物になるのですから、ご自身が満足できればそれでいいじゃないか、とお考えの方が結構いらっしゃいます。</w:t>
        <w:br/>
        <w:t>多少駅から遠くても車があるから大丈夫、生まれ育った町だから離れたくない、子供のためにこの学区内で探したい、そういった個人的な要望を突き詰めるほど、将来売るのに困る家に近づくと言えます。</w:t>
        <w:br/>
        <w:t>いつでも売ることができる家は誰が見てもそこそこ良い、100点満点のテストで60点を取れるくらいの、いわゆる普通の家です。</w:t>
        <w:br/>
        <w:t>いつでも売ることができるかどうかというのは重要な判断基準ですが、一般の方だと判断しにくい基準でもあります。</w:t>
        <w:br/>
        <w:t>一般的かどうか、普通かどうか、というのは「いつでも売ることができる」に近い基準と言えますので、住宅購入検討時には、個人的な満足に寄り過ぎていないかを意識することが大切です。</w:t>
        <w:br/>
        <w:t>とはいえ、普通を求めるがあまり、ご自身がまったく満足できない家を買うというのも間違っています。</w:t>
        <w:br/>
        <w:t>誰が見ても60点、自分の中でも60点取れる家というのが、ベストではないにせよ、ベターな判断に近いと思います。</w:t>
        <w:br/>
        <w:t>「いつでも売ることができる」の価値</w:t>
        <w:br/>
        <w:t>日本の住宅業界は新築偏重だったため、買った瞬間から価値が下がり始め、住宅ローンの返済スピードと価値の減少スピードがマッチしないため、売ろうにも売れない状況というのが普通の姿でした。</w:t>
        <w:br/>
        <w:t>そのため、一度家を購入すると売却で損が出てしまうため、一生住宅ローンに縛られる、といった印象が一般化したのだと思われます。</w:t>
        <w:br/>
        <w:t>昨今の不動産市場は昔とは違い、例えば都市部のマンションの中には新築時の販売価格よりも高く売却されるものもありますし、中古住宅は新築に比べ価値の減少スピードがそれほど急でないため、ローンの返済スピードに合うケースも多く見られます。</w:t>
        <w:br/>
        <w:t>つまり、昔と違い、「いつでも売ることができる」家を選択しやすくなっています。</w:t>
        <w:br/>
        <w:t>住宅購入時の不安材料で良く言われるのが、職を失ったり病気などで収入がなくなる、少なくなるというものですが、いつでも売れる家なら、家を売却して一旦リセットして立て直すという選択が可能になります。</w:t>
        <w:br/>
        <w:t>それほど大きなトラブルに見舞われなくても、歳を取ると介護の問題が浮上します。その時までに十分な貯金ができれば良いのですが、介護にはお金がかかり、お金がない場合は労力が必要になるので、家族に迷惑をかけてしまうのですが、そんな時に家を売ることで発生する資金があれば、選択肢が増え、家族の負担が減ります。</w:t>
        <w:br/>
        <w:t>またお子様も持ち家であることが多くなっているので、相続後は実家を売却するという選択をされる方も増えていますが、いつでも売れる家であれば売却に困ることはありません。</w:t>
        <w:br/>
        <w:t>人生でこれから起こるであろう事象や、起こるかもしれないトラブルに目を向けると、いつでも売れる家の価値を実感していただけると思います。</w:t>
        <w:br/>
        <w:t>いつでも売ることができる家の選び方</w:t>
        <w:br/>
        <w:t>最後にいつでも売ることができる家を選ぶ上での判断基準をご紹介します。購入のタイミングや地域によっても判断が変わるので、不動産の担当者に「この家はいつでも売れる家ですか？」と確認するようにしておくと、アドバイスを貰えると思いますので、積極的に質問することをお勧めします。</w:t>
        <w:br/>
        <w:t>1）郊外よりも都市部を選ぶ</w:t>
        <w:br/>
        <w:t>人口が減らない、もしくは減りにくいが、いつでも売れるの重要な要素です。</w:t>
        <w:br/>
        <w:t>自治体が発表しているデータなどを冷静に見ることをお勧めしますが、なかなか面倒なので、判断に迷ったら「より都心部」を選択することをお勧めします。</w:t>
        <w:br/>
        <w:t>2）最寄駅からの徒歩分数を判断基準にする</w:t>
        <w:br/>
        <w:t>不動産の価値は立地が全てと言われ、狭い範囲だと最寄り駅からの徒歩分数が判断基準となります。</w:t>
        <w:br/>
        <w:t>最寄り駅に近ければ近いほど価値が維持しやすい傾向がありますので、判断に迷ったらより駅に近い方を選択した方が良いです。</w:t>
        <w:br/>
        <w:t>地方や郊外の方がよく仰られますが、都市部ほど鉄道網が発達していないからと言って、安易に車を前提に判断するのは少し危険です。</w:t>
        <w:br/>
        <w:t>そういったエリアを検討する場合は、重要となる公共施設・商業施設により近いところを選ぶ、幹線道路から離れすぎないところを選ぶ、など、狭いエリアでの価値判断についてよく相談された方が良いと思います。</w:t>
        <w:br/>
        <w:t>間違っても車社会だからと言って、立地を無視した住宅購入を行ってはいけません。</w:t>
        <w:br/>
        <w:t>3）建物にお金をかけ過ぎない</w:t>
        <w:br/>
        <w:t>残念ながら現在の不動産市場ではリフォームの履歴を価格に反映する明確な基準がありません。新築の場合も単純に築年数だけで判断されることが多いです。</w:t>
        <w:br/>
        <w:t>生活のクオリティを向上させる目的でリフォームにこだわるのは悪くないのですが、新築も含め、建物にかけたお金は、思ったほど売却価格に反映されないことを念頭に、必要以上に贅沢しないというのも重要です。</w:t>
        <w:br/>
        <w:t>4）購入検討時に気になった要素は売却時のハードルになる</w:t>
        <w:br/>
        <w:t>日当たりが悪い、旗竿地、周辺環境が良くない（騒音など）など、住宅購入時に「ちょっと…」と引っかかった個所は、売却時にそのままハードルとなり得る要素になります。</w:t>
        <w:br/>
        <w:t>現実にはある程度の妥協が必要なのですが、不満要素を無理やり飲み込むくらいなら購入を見合わせるというのも重要な判断です。</w:t>
        <w:br/>
        <w:t>以上、いつでも売ることができる家についてご説明いたしました。</w:t>
        <w:br/>
        <w:t>昔に比べて住宅購入の選択肢が増えているため、判断に迷うところではございますが、今回ご説明した中でも「個人的な要望に寄り過ぎていないか？」「普通の人はどう思うか？」は様々な場面で応用できる判断基準なので、ぜひ参考にしてください。</w:t>
        <w:br/>
        <w:br/>
        <w:t>購入前に建物状況や資金計画を整理しておくことで、将来的なリスクを抑えやすくなります。</w:t>
      </w:r>
    </w:p>
    <w:p>
      <w:r>
        <w:br w:type="page"/>
      </w:r>
    </w:p>
    <w:p>
      <w:pPr>
        <w:pStyle w:val="Heading1"/>
      </w:pPr>
      <w:r>
        <w:rPr>
          <w:sz w:val="44"/>
        </w:rPr>
        <w:t>2023年の不動産購入時の参考に！首都圏の「新横浜線」に注目が集まる？！</w:t>
      </w:r>
    </w:p>
    <w:p>
      <w:r>
        <w:rPr>
          <w:b/>
          <w:sz w:val="22"/>
        </w:rPr>
        <w:t>更新日: 2023-03-30</w:t>
      </w:r>
    </w:p>
    <w:p>
      <w:r>
        <w:rPr>
          <w:sz w:val="22"/>
        </w:rPr>
        <w:t>■2023年の不動産購入時に考えたい首都圏の「新路線」について</w:t>
        <w:br/>
        <w:t>2022年9月の地価調査発表によると、新型コロナウイルスの影響が和らぎ、住宅や店舗、オフィスの需要が回復傾向である事が発表されました。また、新型コロナの感染症法上の位置づけが、5月8日に今の「2類相当」から季節性インフルエンザなどと同じ「5類」に移行する事が決定して、これから経済も回復に向かっていくと考える方も増えてきました。</w:t>
        <w:br/>
        <w:t>そのような状況下で、2023年の首都圏1都3県は、交通インフラの整備や大型都市開発事業が相次ぎ完成を迎えます。このような完成によって、周辺の不動産価格等の上昇や人の移動も増えていく事が考えられる為、これから不動産購入を検討される方は、是非、参考にしていただきたいと思います。</w:t>
        <w:br/>
        <w:t>鉄道の新駅開業を控える街では、駅を起点に徒歩で回遊できるエリアを中心に大規模集客施設の建設が進んでいます。</w:t>
        <w:br/>
        <w:t>鉄道網の整備で地域間の往来が容易になるうえ、交通手段の選択肢が広がることで新たなにぎわいが期待されています。もしかしたら、その周辺でお住いの方でも、例えば駅の西口に住んでいる方が東口に買い替えるような選択をされても良いのかもしれません。</w:t>
        <w:br/>
        <w:t>■3月18日「新横浜線」が全面開業します！</w:t>
        <w:br/>
        <w:t>東急電鉄と相模鉄道は3月18日、両社の直通線「新横浜線」を全面開業します。</w:t>
        <w:br/>
        <w:t>羽沢横浜国大駅から新駅の新横浜駅と新綱島駅を経て東急線の日吉駅に接続されます。相鉄本線の海老名駅（神奈川県海老名市）から東急目黒線の目黒駅（東京・品川）へ、相鉄いずみ野線の湘南台駅（神奈川県藤沢市）から東急東横線の渋谷駅（東京・渋谷）への直通運転が可能となります。</w:t>
        <w:br/>
        <w:t>既に、2019年11月の相鉄・JR直通線開業時に営業運転を開始しており、非常に便利になっている事を考えると、更なる利便性の向上が期待されます。さらに東京メトロや都営地下鉄、東武線、埼玉高速鉄道などに乗り入れることで、神奈川・東京・埼玉3都県の7社局14路線の広域鉄道ネットワークが形成され、新駅の新横浜駅はJR新横浜駅北口前に位置し、東海道新幹線へのアクセスも良好となります。</w:t>
        <w:br/>
        <w:t>■相鉄新横浜線・東急新横浜線を介した直通列車の主な区間の所要時間(最速)</w:t>
        <w:br/>
        <w:t>湘南台⇔新宿三丁目(東京メトロ副都心線)：59分</w:t>
        <w:br/>
        <w:t>湘南台⇔池袋(東京メトロ副都心線)：68分</w:t>
        <w:br/>
        <w:t>新横浜⇔川越市(東武東上線)：82分</w:t>
        <w:br/>
        <w:t>新横浜⇔浦和美園(埼玉スタジアム線)：84分</w:t>
        <w:br/>
        <w:t>海老名⇔大手町(都営三田線)：70分</w:t>
        <w:br/>
        <w:t>海老名⇔永田町(東京メトロ南北線)：66分</w:t>
        <w:br/>
        <w:t>相鉄グループはいずみ野線のゆめが丘駅（横浜市）前に約140店舗が入る大規模集客施設を建設中であり、その周辺の資産価値は向上する可能性が高いと予想されています。2024年夏開業を目指しており、施設周辺では約24ヘクタールの土地区画整理事業が進んでいます。</w:t>
        <w:br/>
        <w:t>集合住宅や病院なども整備される予定です。</w:t>
        <w:br/>
        <w:t>■その他にも「幕張豊砂駅」が開業します！</w:t>
        <w:br/>
        <w:t>千葉県内では3月18日、JR京葉線の新習志野駅と海浜幕張駅の中間に「幕張豊砂駅」（千葉市）が開業します。千葉県と千葉市、イオンモールで構成する協議会とJR東日本が協定を結び工事を進めてきました。また、2024年にはJR東日本グループがホテルを開業予定との事です。</w:t>
        <w:br/>
        <w:t>「幕張豊砂駅」の西隣の「新習志野駅」と、東隣の「海浜幕張駅」からの距離はそれぞれ1.7キロずつあります。2つの駅のちょうど中間地点にあたります。新駅の前には商業施設「イオンモール幕張新都心」や「コストコホールセール幕張倉庫店」が立地しています。バスか車で訪ねるのが一般的だった施設に駅から徒歩で行けるようになり、周辺のにぎわいが期待されています。</w:t>
        <w:br/>
        <w:t>埼玉県内では、県やさいたま市が地下鉄7号線（埼玉高速鉄道）の浦和美園駅（さいたま市）から東武野田線の岩槻駅（さいたま市）までの延伸計画の前進に向けて取り組んでいます。さいたま市は同区間に設ける新駅周辺の街づくり方針を策定し、延伸事業の魅力を高める考えを発表しています。何度も採算性の問題から遅延が続いていますが・・・。</w:t>
        <w:br/>
        <w:t>2023年7月竣工予定森ビルの「虎ノ門ヒルズ ステーションタワー」も完成予定です。</w:t>
        <w:br/>
        <w:t>東京都内では、森ビルが東京メトロ虎ノ門ヒルズ駅（東京・港）と一体開発する「虎ノ門ヒルズエリアプロジェクト」が本年（2023年）に完成します。地上49階建て、高さ約266メートルの「ステーションタワー」が7月に竣工し、ビジネス発信拠点などが開業します。</w:t>
        <w:br/>
        <w:t>詳細情報は森ビル様のHPにございますので、ご興味のある方はご覧いただければ幸いです。</w:t>
        <w:br/>
        <w:t>国道1号を挟んだ「森タワー」との間に幅約20メートルの歩行者デッキを渡す予定であり、バス高速輸送システム「東京BRT」などが発着する大規模バスターミナルも整備しており、エリア全体の回遊性を高める計画が発表されています。普通では考えられない事業規模での開発の為、完成が楽しみです。</w:t>
        <w:br/>
        <w:t>新型コロナウイルスや国際情勢などの影響で景気の先行きは不透明感が続いておりますが、人流の変化がもたらす社会経済活動への効果が期待され、またこれからの金利上昇を考えると、不動産購入時にこのような計画を知っているのと知らないのは大きな差となります。</w:t>
        <w:br/>
        <w:t>ぜひ、今後の参考にお役立て下さい。</w:t>
        <w:br/>
        <w:br/>
        <w:t>購入前に建物状況や資金計画を整理しておくことで、将来的なリスクを抑えやすくなります。</w:t>
      </w:r>
    </w:p>
    <w:p>
      <w:r>
        <w:br w:type="page"/>
      </w:r>
    </w:p>
    <w:p>
      <w:pPr>
        <w:pStyle w:val="Heading1"/>
      </w:pPr>
      <w:r>
        <w:rPr>
          <w:sz w:val="44"/>
        </w:rPr>
        <w:t>コンセントの位置</w:t>
      </w:r>
    </w:p>
    <w:p>
      <w:r>
        <w:rPr>
          <w:b/>
          <w:sz w:val="22"/>
        </w:rPr>
        <w:t>更新日: 2023-03-31</w:t>
      </w:r>
    </w:p>
    <w:p>
      <w:r>
        <w:rPr>
          <w:sz w:val="22"/>
        </w:rPr>
        <w:t>コロナ禍で家電製品が増えたのにコンセントは以前のままで以前にくらべ、家電製品は格段に増えています。</w:t>
        <w:br/>
        <w:t>当然コンセントの数もそれに伴って増設が必要なのですが、そのままになっているという家も多いのではないでしょうか。</w:t>
        <w:br/>
        <w:t>また新築時に時間をかけて吟味したつもりでも、図面の段階で必要なコンセントの位置を全て把握するのは難しく、住み始めてから気づいて後悔したという声も聞きます。</w:t>
        <w:br/>
        <w:t>そして現在コロナ禍のステイホームで、以前よりも必要なコンセントを必要としています。</w:t>
        <w:br/>
        <w:t>よく見られるのが位置が悪く届かないので延長コードを使っている。</w:t>
        <w:br/>
        <w:t>またあまり使わないコンセントがタンスなど大物家具の裏に隠れてしまい、大掃除の時にタコ足配線や家具の裏でホコリをかぶったままの存在発見するケースもあり気を付けないと火災原因の恐れがあり危険です。</w:t>
        <w:br/>
        <w:t>また家の中のあちこちにコードが這いまわっているのは、見た目が悪いのはもちろん、足に絡んで転ぶ危険があり、いつしかホコリが絡んで掃除も手間取ります。</w:t>
        <w:br/>
        <w:t>そこで自宅の建替えに伴いコンセントの数と位置のを調べてみました。</w:t>
        <w:br/>
        <w:t>そのチャンスはリフォームを検討している方にも見直すチャンスだと思います。</w:t>
        <w:br/>
        <w:t>内装工事の際に一緒に増設と移動を行えば、意外と手軽にできるようです。</w:t>
        <w:br/>
        <w:t>コンセント増設時の注意点！</w:t>
        <w:br/>
        <w:t>コンセントの増設の際には、使える電気容量が増えるわけではありませんので使用電力と電力会社との契約の見直しをして電気容量不足が起こらないようにしなくてはいけません。見かけることが多いケースは、キッチンの電気容量不足です。</w:t>
        <w:br/>
        <w:t>新築やリフォームでキッチンが新しくなると、料理が楽しくなり、家電製品が一気に増える傾向があります。</w:t>
        <w:br/>
        <w:t>しかしいくらたくさんのコンセントが取り付けてあっても、1つの回路内で、圧力炊飯器、大型レンジなど消費電力が大きい家電を同時に使えば、その部分の小ブレーカーが落ちやすくなってしまいます。</w:t>
        <w:br/>
        <w:t>どこでどんな家電を使う？「配線の見直し」でブレーカーは落ちなくなる</w:t>
        <w:br/>
        <w:t>コンセントの数と位置を計画する際には、単純にコンセントを増設したり、</w:t>
        <w:br/>
        <w:t>分電盤の容量を増やしたりするだけでなく、どこでどんな家電製品を使うか、</w:t>
        <w:br/>
        <w:t>同時に使う可能性の有無など、生活スタイルを再確認し、それに合わせて配線を見直すことが肝心です。</w:t>
        <w:br/>
        <w:t>そこで、まずは必要なコンセントの数と位置を改めて確認し、次に1つの回路に消費電力が大きなものが集中しないよう、回路を分けて配線しなおしてもらいましょう。</w:t>
        <w:br/>
        <w:t>また全体の容量が足りない場合は、分電盤の容量を上げる方法もあります。</w:t>
        <w:br/>
        <w:t>ただしマンションの場合は容量に上限があること、また容量を上げると基本料金が上がりますので、事前に確認が必要です。</w:t>
        <w:br/>
        <w:t>ここにあったら便利な「コンセントの場所」</w:t>
        <w:br/>
        <w:t>■玄関ドアの外側すぐ脇</w:t>
        <w:br/>
        <w:t>⇒クリスマスツリーやイルミネーション用としてよかった</w:t>
        <w:br/>
        <w:t>■玄関カウンター上、廊下のニッチの中</w:t>
        <w:br/>
        <w:t>⇒装飾用ランプ、リースのイルミネーションなどが置けた</w:t>
        <w:br/>
        <w:t>■洗面所の収納内部</w:t>
        <w:br/>
        <w:t>⇒充電式髭剃り・電動歯ブラシ用として便利だった</w:t>
        <w:br/>
        <w:t>■洗面所やトイレの中の床近く</w:t>
        <w:br/>
        <w:t>⇒冬場の小さな暖房器具用として便利だった</w:t>
        <w:br/>
        <w:t>■洗面所の天井近く</w:t>
        <w:br/>
        <w:t>⇒壁付けタイプの扇風機用として</w:t>
        <w:br/>
        <w:t>■掃除機を入れる収納の内部</w:t>
        <w:br/>
        <w:t>⇒充電タイプの掃除機を収納内部で充電できてよかった</w:t>
        <w:br/>
        <w:t>■オーディオやパソコン周辺</w:t>
        <w:br/>
        <w:t>⇒通常の2倍の量を付けておいたので機器が増えても心配なかった</w:t>
        <w:br/>
        <w:t>■キッチンシンク上、吊り戸棚の下部</w:t>
        <w:br/>
        <w:t>⇒ハンドミキサー等に。水がかからずコードが作業の邪魔にならない</w:t>
        <w:br/>
        <w:t>■ダイニングテーブルの高さに合わせて</w:t>
        <w:br/>
        <w:t>⇒ホットプレート、卓上電気鍋に使っている</w:t>
        <w:br/>
        <w:t>■ミニカウンターを作って充電場を作った</w:t>
        <w:br/>
        <w:t>⇒デジカメ、子機、携帯電話用の専用スペースを作った</w:t>
        <w:br/>
        <w:t>■掃除ロボット用として</w:t>
        <w:br/>
        <w:t>⇒掃除ロボットのホームベース用として準備した</w:t>
        <w:br/>
        <w:t>■寝室のベッドの枕元周辺</w:t>
        <w:br/>
        <w:t>⇒小さなスタンド用、スマホや携帯の充電用、充電式懐中電灯用</w:t>
        <w:br/>
        <w:t>■寝室のベッドの足元周辺</w:t>
        <w:br/>
        <w:t>⇒電気毛布用、布団乾燥機用、加湿器用</w:t>
        <w:br/>
        <w:t>■階段の踊り場</w:t>
        <w:br/>
        <w:t>⇒掃除機のコードが届かない範囲がなくなった</w:t>
        <w:br/>
        <w:t>■LDの境目の床面に床出し専用のタイプを</w:t>
        <w:br/>
        <w:t>⇒部屋の中心に置きたいフロアスタンドや電気式の暖房器具用に便利</w:t>
        <w:br/>
        <w:t>■リビングの間接照明用として</w:t>
        <w:br/>
        <w:t>⇒フロアスタンド用として位置を合わせて作った</w:t>
        <w:br/>
        <w:t>■家の中のコンセントの位置を高くした</w:t>
        <w:br/>
        <w:t>⇒犬がコード類をかじらないように</w:t>
        <w:br/>
        <w:t>⇒腰痛持ちなので掃除機のコンセントの抜き差しが楽に</w:t>
        <w:br/>
        <w:t>■ベランダや庭</w:t>
        <w:br/>
        <w:t>⇒照明、電気式芝刈り機用</w:t>
        <w:br/>
        <w:t>コンセント工事だけ独立して行うと、壁紙の補修が必要になったり、配線が壁の上を這い回る露出配線になってしまったりなど、見栄えが悪くなってしまうことがありますので</w:t>
        <w:br/>
        <w:t>新築でもリフォームでも、使いたい時にすぐに使えるように、付け忘れが無いよう、じっくり計画していきたいものです。</w:t>
        <w:br/>
        <w:t>また足元だけでなく手元につけたり、床につけたり、もっと便利に暮らせる位置や高さの工夫も必要だと思います。</w:t>
        <w:br/>
        <w:t>私は平面図の中に家具を配置し、その部屋に家電や照明、テレワークをどこで行うの考えていますがこの記事を書いている最中にひらめきましたが</w:t>
        <w:br/>
        <w:t>自宅の家電をリストアップして平面図に落とし込んでみようと思います。</w:t>
        <w:br/>
        <w:br/>
        <w:t>購入前に建物状況や資金計画を整理しておくことで、将来的なリスクを抑えやすくなります。</w:t>
      </w:r>
    </w:p>
    <w:p>
      <w:r>
        <w:br w:type="page"/>
      </w:r>
    </w:p>
    <w:p>
      <w:pPr>
        <w:pStyle w:val="Heading1"/>
      </w:pPr>
      <w:r>
        <w:rPr>
          <w:sz w:val="44"/>
        </w:rPr>
        <w:t>コンセントの位置</w:t>
      </w:r>
    </w:p>
    <w:p>
      <w:r>
        <w:rPr>
          <w:b/>
          <w:sz w:val="22"/>
        </w:rPr>
        <w:t>更新日: 2023-03-31</w:t>
      </w:r>
    </w:p>
    <w:p>
      <w:r>
        <w:rPr>
          <w:sz w:val="22"/>
        </w:rPr>
        <w:t>コロナ禍で家電製品が増えたのにコンセントは以前のままで昔にくらべ、家電製品は格段に増えています。</w:t>
        <w:br/>
        <w:t>当然コンセントの数もそれに伴って増設が必要なのですが、そのままになっているという家も多いのではないでしょうか。</w:t>
        <w:br/>
        <w:t>また新築時に時間をかけて吟味したつもりでも、図面の段階で必要なコンセントの位置を全て把握するのは難しく、住み始めてから気づいて後悔したという声も聞きます。</w:t>
        <w:br/>
        <w:t>そして現在コロナ禍のステイホームで、以前よりも必要なコンセントを必要としています。</w:t>
        <w:br/>
        <w:t>よく見られるのが位置が悪く届かないので延長コードを使っている。</w:t>
        <w:br/>
        <w:t>またあまり使わないコンセントがタンスなど大物家具の裏に隠れてしまい、大掃除の時にタコ足配線や家具の裏でホコリをかぶったままの存在発見するケースもあり気を付けないと火災原因の恐れがあり危険です。</w:t>
        <w:br/>
        <w:t>また家の中のあちこちにコードが這いまわっているのは、見た目が悪いのはもちろん、足に絡んで転ぶ危険があり、いつしかホコリが絡んで掃除も手間取ります。</w:t>
        <w:br/>
        <w:t>そこで自宅の建替えに伴いコンセントの数と位置のを調べてみました。</w:t>
        <w:br/>
        <w:t>そのチャンスはリフォームを検討している方にも見直すチャンスだと思います。</w:t>
        <w:br/>
        <w:t>内装工事の際に一緒に増設と移動を行えば、意外と手軽にできるようです。</w:t>
        <w:br/>
        <w:t>コンセント増設時の注意点！</w:t>
        <w:br/>
        <w:t>コンセントの増設の際には、使える電気容量が増えるわけではありませんので使用電力と電力会社との契約の見直しをして電気容量不足が起こらないようにしなくてはいけません。</w:t>
        <w:br/>
        <w:t>見かけることが多いケースは、キッチンの電気容量不足です。</w:t>
        <w:br/>
        <w:t>新築やリフォームでキッチンが新しくなると、料理が楽しくなり、家電製品が一気に増える傾向があります。</w:t>
        <w:br/>
        <w:t>しかしいくらたくさんのコンセントが取り付けてあっても、1つの回路内で、圧力炊飯器、大型レンジなど消費電力が大きい家電を同時に使えば、その部分の小ブレーカーが落ちやすくなってしまいます。</w:t>
        <w:br/>
        <w:t>どこでどんな家電を使う？「配線の見直し」でブレーカーは落ちなくなる</w:t>
        <w:br/>
        <w:t>コンセントの数と位置を計画する際には、単純にコンセントを増設したり、</w:t>
        <w:br/>
        <w:t>分電盤の容量を増やしたりするだけでなく、どこでどんな家電製品を使うか、</w:t>
        <w:br/>
        <w:t>同時に使う可能性の有無など、生活スタイルを再確認し、それに合わせて配線を見直すことが肝心です。</w:t>
        <w:br/>
        <w:t>そこで、まずは必要なコンセントの数と位置を改めて確認し、次に1つの回路に消費電力が大きなものが集中しないよう、回路を分けて配線しなおしてもらいましょう。</w:t>
        <w:br/>
        <w:t>また全体の容量が足りない場合は、分電盤の容量を上げる方法もあります。</w:t>
        <w:br/>
        <w:t>ただしマンションの場合は容量に上限があること、また容量を上げると基本料金が上がりますので、事前に確認が必要です。</w:t>
        <w:br/>
        <w:t>ここにあったら便利な「コンセントの場所」</w:t>
        <w:br/>
        <w:t>■玄関ドアの外側すぐ脇</w:t>
        <w:br/>
        <w:t>⇒クリスマスツリーやイルミネーション用としてよかった</w:t>
        <w:br/>
        <w:t>■玄関カウンター上、廊下のニッチの中</w:t>
        <w:br/>
        <w:t>⇒装飾用ランプ、リースのイルミネーションなどが置けた</w:t>
        <w:br/>
        <w:t>■洗面所の収納内部</w:t>
        <w:br/>
        <w:t>⇒充電式髭剃り・電動歯ブラシ用として便利だった</w:t>
        <w:br/>
        <w:t>■洗面所やトイレの中の床近く</w:t>
        <w:br/>
        <w:t>⇒冬場の小さな暖房器具用として便利だった</w:t>
        <w:br/>
        <w:t>■洗面所の天井近く</w:t>
        <w:br/>
        <w:t>⇒壁付けタイプの扇風機用として</w:t>
        <w:br/>
        <w:t>■掃除機を入れる収納の内部</w:t>
        <w:br/>
        <w:t>⇒充電タイプの掃除機を収納内部で充電できてよかった</w:t>
        <w:br/>
        <w:t>■オーディオやパソコン周辺</w:t>
        <w:br/>
        <w:t>⇒通常の2倍の量を付けておいたので機器が増えても心配なかった</w:t>
        <w:br/>
        <w:t>■キッチンシンク上、吊り戸棚の下部</w:t>
        <w:br/>
        <w:t>⇒ハンドミキサー等に。水がかからずコードが作業の邪魔にならない</w:t>
        <w:br/>
        <w:t>■ダイニングテーブルの高さに合わせて</w:t>
        <w:br/>
        <w:t>⇒ホットプレート、卓上電気鍋に使っている</w:t>
        <w:br/>
        <w:t>■ミニカウンターを作って充電場を作った</w:t>
        <w:br/>
        <w:t>⇒デジカメ、子機、携帯電話用の専用スペースを作った</w:t>
        <w:br/>
        <w:t>■掃除ロボット用として</w:t>
        <w:br/>
        <w:t>⇒掃除ロボットのホームベース用として準備した</w:t>
        <w:br/>
        <w:t>■寝室のベッドの枕元周辺</w:t>
        <w:br/>
        <w:t>⇒小さなスタンド用、スマホや携帯の充電用、充電式懐中電灯用</w:t>
        <w:br/>
        <w:t>■寝室のベッドの足元周辺</w:t>
        <w:br/>
        <w:t>⇒電気毛布用、布団乾燥機用、加湿器用</w:t>
        <w:br/>
        <w:t>■階段の踊り場</w:t>
        <w:br/>
        <w:t>⇒掃除機のコードが届かない範囲がなくなった</w:t>
        <w:br/>
        <w:t>■LDの境目の床面に床出し専用のタイプを</w:t>
        <w:br/>
        <w:t>⇒部屋の中心に置きたいフロアスタンドや電気式の暖房器具用に便利</w:t>
        <w:br/>
        <w:t>■リビングの間接照明用として</w:t>
        <w:br/>
        <w:t>⇒フロアスタンド用として位置を合わせて作った</w:t>
        <w:br/>
        <w:t>■家の中のコンセントの位置を高くした</w:t>
        <w:br/>
        <w:t>⇒犬がコード類をかじらないように</w:t>
        <w:br/>
        <w:t>⇒腰痛持ちなので掃除機のコンセントの抜き差しが楽に</w:t>
        <w:br/>
        <w:t>■ベランダや庭</w:t>
        <w:br/>
        <w:t>⇒照明、電気式芝刈り機用</w:t>
        <w:br/>
        <w:t>コンセント工事だけ独立して行うと、壁紙の補修が必要になったり、配線が壁の上を這い回る露出配線になってしまったりなど、見栄えが悪くなってしまうことがありますので、新築でもリフォームでも、使いたい時にすぐに使えるように、付け忘れが無いよう、じっくり計画していきたいものです。</w:t>
        <w:br/>
        <w:t>また足元だけでなく手元につけたり、床につけたり、もっと便利に暮らせる位置や高さの工夫も必要だと思います。</w:t>
        <w:br/>
        <w:t>私は平面図の中に家具を配置し、その部屋に家電や照明、テレワークをどこで行うのかを考えていますがこの記事を書いている最中にひらめきましたが自宅の家電をリストアップして平面図に落とし込んでみようと思います。</w:t>
        <w:br/>
        <w:br/>
        <w:t>購入前に建物状況や資金計画を整理しておくことで、将来的なリスクを抑えやすくなります。</w:t>
      </w:r>
    </w:p>
    <w:p>
      <w:r>
        <w:br w:type="page"/>
      </w:r>
    </w:p>
    <w:p>
      <w:pPr>
        <w:pStyle w:val="Heading1"/>
      </w:pPr>
      <w:r>
        <w:rPr>
          <w:sz w:val="44"/>
        </w:rPr>
        <w:t>2023年4月 フラット35金利のご案内</w:t>
      </w:r>
    </w:p>
    <w:p>
      <w:r>
        <w:rPr>
          <w:b/>
          <w:sz w:val="22"/>
        </w:rPr>
        <w:t>更新日: 2023-04-01</w:t>
      </w:r>
    </w:p>
    <w:p>
      <w:r>
        <w:rPr>
          <w:sz w:val="22"/>
        </w:rPr>
        <w:t>2023年4月のフラット35金利は、20年以下が1.13%、21年以上が1.56%と前月から大幅な引き下げとなりました。</w:t>
        <w:br/>
        <w:t>大手都市銀行の動向についてですが、代表的な固定期間10年の基準金利について5行とも引き下げとなりました。</w:t>
        <w:br/>
        <w:t>引き下げ幅は、三井住友銀行が0.3％、りそな銀行が0.29％、みずほ銀行が0.25％、三井住友信託銀行が0.18％、三菱UFJ銀行が0.13％。</w:t>
        <w:br/>
        <w:t>一方、短期金利と連動する変動型の住宅ローン金利については5行とも据え置きとなりましたが、りそな銀行は最優遇金利を引き下げました。</w:t>
        <w:br/>
        <w:t>昨年末から続く金利上昇にブレーキがかかった結果になりましたが、今後の動向に注目です。</w:t>
        <w:br/>
        <w:t>【フラット35 4月実行金利】</w:t>
        <w:br/>
        <w:t>借入期間15年～20年</w:t>
        <w:br/>
        <w:t>1.13％（前月-0.47%）</w:t>
        <w:br/>
        <w:t>借入期間21年～35年</w:t>
        <w:br/>
        <w:t>1.56％（前月-0.20%）</w:t>
        <w:br/>
        <w:t>※上記金利には団信特約料が含まれておりません。</w:t>
        <w:br/>
        <w:t>フラット35が「より手軽に」「より分かりやすく」「より速く」お客さまにお届けできるよう手続が見直されました。</w:t>
        <w:br/>
        <w:t>制度変更の詳細はこちら</w:t>
        <w:br/>
        <w:t>■より手軽に</w:t>
        <w:br/>
        <w:t>・お申込時の書類について、お客さまの押印を不要とします。※1</w:t>
        <w:br/>
        <w:t>借入申込書などのお申込時の書類については、これまで自署・押印が必要でしたが、手続を見直し、お客さまからの押印を不要となりました。</w:t>
        <w:br/>
        <w:t>・お申込時にご用意いただく書類とご記入いただく項目が減りました。※1</w:t>
        <w:br/>
        <w:t>※1 取扱金融機関によって手続が異なる場合があります。2023年4月以降借入申込分より変更となります。</w:t>
        <w:br/>
        <w:t>■より分かりやすく</w:t>
        <w:br/>
        <w:t>・住宅金融支援機構YouTube公式チャンネルが開設されました。</w:t>
        <w:br/>
        <w:t>住宅金融支援機構YouTube公式チャンネルでは、住宅取得をご検討中の方に向けた動画を公開しています。 例えば「かしこい住まいの取得7ステップ」では、住宅取得に当たって考えていただきたいことをFPの方のアドバイスと併せて解説しています。</w:t>
        <w:br/>
        <w:t>住宅金融支援機構YouTube公式チャンネルはこちら</w:t>
        <w:br/>
        <w:t>・省エネルギー技術基準に関する解説動画が作成されました。</w:t>
        <w:br/>
        <w:t>2023年4月からフラット35をご利用いただける住宅の技術基準が変更されます。この基準変更と関連する技術情報を解説する動画が公開されています。 省エネルギー基準ポータルサイトから大切なお知らせをご覧ください。</w:t>
        <w:br/>
        <w:t>省エネルギー基準ポータルサイト</w:t>
        <w:br/>
        <w:t>■より速く</w:t>
        <w:br/>
        <w:t>・マイナンバーカードを利用して収入証明情報を取得できます。※2</w:t>
        <w:br/>
        <w:t>フラット35のお申込時に必要な収入情報について、収入情報取得サービスからマイナンバーカードを利用して取得できます。</w:t>
        <w:br/>
        <w:t>役所に行かずに、24時間いつでもどこにいてもスマホやパソコンから無料で取得可能です。</w:t>
        <w:br/>
        <w:t>マイナポータル連携による収入情報取得サービスの利用はこちら</w:t>
        <w:br/>
        <w:t>※2 取扱金融機関によって手続が異なる場合があります。</w:t>
        <w:br/>
        <w:br/>
        <w:t>購入前に建物状況や資金計画を整理しておくことで、将来的なリスクを抑えやすくなります。</w:t>
      </w:r>
    </w:p>
    <w:p>
      <w:r>
        <w:br w:type="page"/>
      </w:r>
    </w:p>
    <w:p>
      <w:pPr>
        <w:pStyle w:val="Heading1"/>
      </w:pPr>
      <w:r>
        <w:rPr>
          <w:sz w:val="44"/>
        </w:rPr>
        <w:t>販売図面に記載の用途地域や都市計画法とは何かご存知ですか？</w:t>
      </w:r>
    </w:p>
    <w:p>
      <w:r>
        <w:rPr>
          <w:b/>
          <w:sz w:val="22"/>
        </w:rPr>
        <w:t>更新日: 2023-04-02</w:t>
      </w:r>
    </w:p>
    <w:p>
      <w:r>
        <w:rPr>
          <w:sz w:val="22"/>
        </w:rPr>
        <w:t>販売図面に記載されている用途地域や都市計画の文言について</w:t>
        <w:br/>
        <w:t>用途地域とは？</w:t>
        <w:br/>
        <w:t>用途地域とは都市の環境保全や利便の増進のために、地域・容積・形態について制限を定める地域をいいます。</w:t>
        <w:br/>
        <w:t>用途地域は住居系、商業系、工業系に大別され、第一種低層住居専用地域、近隣商業地域、準工業地域など、全部で12種類に分類されております。</w:t>
        <w:br/>
        <w:t>用途地域を定める事により、それぞれの地域にふさわしい建築物の用途を誘導し、無秩序な混在による環境の悪化を防ぐ役割をはたしています。</w:t>
        <w:br/>
        <w:t>用途地域ごとに形態制限が定められており、たとえば第一種低層住居専用地域は、良好な住居環境を保護するために定められた地域であることから、外壁の後退距離、絶対高さ制限、道路斜線制限、北側斜線制限など、最も厳しい規制がかけられています。</w:t>
        <w:br/>
        <w:t>一方、商業系地域や工業系地域の場合には、住戸系地域のような厳しい規制はないため、比較的高層の建物も建てやすくなっています。</w:t>
        <w:br/>
        <w:t>用途地域によって建てられる建物の制限</w:t>
        <w:br/>
        <w:t>用途制限についてみてみると、住宅や寄宿舎、老人ホームなどは、工業専用地域では建築できませんが、その他の地域では建築可能となっています。</w:t>
        <w:br/>
        <w:t>また、住居専用地域では、原則として一般の事務所は建築できず、店舗・飲食店等についても床面積や階段の制限がある等、建築可能な建物が限定されています。</w:t>
        <w:br/>
        <w:t>一方、近隣商業地域、商業地域や準工業地域は、用途による制限は少ないです。</w:t>
        <w:br/>
        <w:t>そのため、たとえば準工業地域では、中小規模の工場や住宅、店舗は混在している地域も多くみられます。</w:t>
        <w:br/>
        <w:t>また、都心では工場跡地にマンションが建ち並んでいるところも多いです。</w:t>
        <w:br/>
        <w:t>計画敷地が2以上の用途地域にまたがる場合には、過半以上の属する区域の規制を受けることになります。</w:t>
        <w:br/>
        <w:t>たとえば、1,000㎡の敷地のうち700㎡が第一種中高層住居専用地域、300㎡が近隣商業地域の敷地の場合には、第一種中高層住居専用地域の規制を受けるため、一般の事務所は建築できないことになります。</w:t>
        <w:br/>
        <w:t>防火地域・準防火地域</w:t>
        <w:br/>
        <w:t>都市計画についてですが、その中でも防火地域・準防火地域についてお話いたします。</w:t>
        <w:br/>
        <w:t>防火地域・準防火地域とは、市街地に火災が拡がるのを抑えるために、都市計画法に基づいて指定される地域です。</w:t>
        <w:br/>
        <w:t>一般に、防火地域は都心の中心市街地や幹線道路沿いに指定され、準防火地域は防火地域の周辺の住宅地に指定される場合が多いです。</w:t>
        <w:br/>
        <w:t>防火地域や準防火地域に指定されている地域内に建物を建てる場合には、ある程度の義務があります。</w:t>
        <w:br/>
        <w:t>これらの防火規制は火災の延焼の防止を目的としているので、防火地域や準防火地域では建物の階段、延べ面積に応じて、建物を耐火建築物・準耐火建築物といった燃えにくく延焼しづらい構造にしたり、屋根、開口部、外壁等を防火構造にしなければなりません。</w:t>
        <w:br/>
        <w:t>たとえば、防火地域の場合には、階段が3以上または延べ面積100㎡超の場合には、耐火建築物としなければならず、それ以外の場合でも耐火または準耐火建築物としなければなりません。</w:t>
        <w:br/>
        <w:t>このため、防火地域内に建築する場合は、耐火建築物・準耐火建築物にするためのコストがかかることになります。</w:t>
        <w:br/>
        <w:t>なお、対象地がどの地域に指定されているかは都市計画図などに記載されているので、役所などで確認してみてください。</w:t>
        <w:br/>
        <w:t>また、耐火建築物・準耐火建築物は火災保険に加入する際には、木造よりも保険料が安くなります。</w:t>
        <w:br/>
        <w:t>加入する時に書類の提出が必要となり、後から気づいた場合には火災保険の入り直しとなるので、購入前に事前に確認をしておく方が良いかと思います。</w:t>
        <w:br/>
        <w:t>何気なく見ている販売図面でも、上記の情報を知っていると、街並みの雰囲気も掴めるのではないでしょうか？</w:t>
        <w:br/>
        <w:t>住宅購入前にはどのような地域なのかも把握して購入するようにしましょう。</w:t>
        <w:br/>
        <w:br/>
        <w:t>中古住宅は適切な確認と計画によって、安心して長く暮らせる住まいとして活用できます。</w:t>
      </w:r>
    </w:p>
    <w:p>
      <w:r>
        <w:br w:type="page"/>
      </w:r>
    </w:p>
    <w:p>
      <w:pPr>
        <w:pStyle w:val="Heading1"/>
      </w:pPr>
      <w:r>
        <w:rPr>
          <w:sz w:val="44"/>
        </w:rPr>
        <w:t>購入する物件が決まった後にすること その３（売買契約 当日の流れ）</w:t>
      </w:r>
    </w:p>
    <w:p>
      <w:r>
        <w:rPr>
          <w:b/>
          <w:sz w:val="22"/>
        </w:rPr>
        <w:t>更新日: 2023-04-03</w:t>
      </w:r>
    </w:p>
    <w:p>
      <w:r>
        <w:rPr>
          <w:sz w:val="22"/>
        </w:rPr>
        <w:t>物件探しを行い、内見を進めていき、色々比較した中で『よし、この物件を購入しよう』という段階になったら、その後は何をすればよいのでしょうか。</w:t>
        <w:br/>
        <w:t>物件が決まった後の流れについて、今回もお伝えしていきます。</w:t>
        <w:br/>
        <w:t>売買契約について</w:t>
        <w:br/>
        <w:t>もう一度全体の流れを把握しましょう！</w:t>
        <w:br/>
        <w:t>大きく分けると下記のような流れになります。</w:t>
        <w:br/>
        <w:t>１．買付申し込み</w:t>
        <w:br/>
        <w:t>２．ローンの事前審査申込</w:t>
        <w:br/>
        <w:t>３．売買契約内容の確認</w:t>
        <w:br/>
        <w:t>４．売買契約</w:t>
        <w:br/>
        <w:t>５．住宅ローンの本審査申込</w:t>
        <w:br/>
        <w:t>６．リフォーム打合せ</w:t>
        <w:br/>
        <w:t>７．リフォームの請負契約</w:t>
        <w:br/>
        <w:t>８．住宅ローンの金消契約（金銭消費貸借契約）</w:t>
        <w:br/>
        <w:t>９．ローン実行、残金決済、不動産の引渡し</w:t>
        <w:br/>
        <w:t>１０．リフォーム着工</w:t>
        <w:br/>
        <w:t>１１．お引越し</w:t>
        <w:br/>
        <w:t>前回は、『3売買契約内容の確認』についてのポイントについてお伝えしました。今回は、いよいよ『４売買契約』についてお伝えしていきます。</w:t>
        <w:br/>
        <w:t>４．売買契約について</w:t>
        <w:br/>
        <w:t>条件面に折り合いがついたら、売買契約となります。「売買契約当日に初めて書類に目を通すのではなく、なるべく前日までにどのような契約になっているのかを、担当の不動産エージェントに依頼し、書類の写しなどを見せてもらうようにしましょう。」と前回お伝えしました。</w:t>
        <w:br/>
        <w:br/>
        <w:t>中古住宅は適切な確認と計画によって、安心して長く暮らせる住まいとして活用できます。</w:t>
      </w:r>
    </w:p>
    <w:p>
      <w:r>
        <w:br w:type="page"/>
      </w:r>
    </w:p>
    <w:p>
      <w:pPr>
        <w:pStyle w:val="Heading1"/>
      </w:pPr>
      <w:r>
        <w:rPr>
          <w:sz w:val="44"/>
        </w:rPr>
        <w:t>購入する物件が決まった後にすること その３（売買契約 当日の流れ）</w:t>
      </w:r>
    </w:p>
    <w:p>
      <w:r>
        <w:rPr>
          <w:b/>
          <w:sz w:val="22"/>
        </w:rPr>
        <w:t>更新日: 2023-04-03</w:t>
      </w:r>
    </w:p>
    <w:p>
      <w:r>
        <w:rPr>
          <w:sz w:val="22"/>
        </w:rPr>
        <w:t>物件探しを行い、内見を進めていき、色々比較した中で『よし、この物件を購入しよう』という段階になったら、その後は何をすればよいのでしょうか。</w:t>
        <w:br/>
        <w:t>物件が決まった後の流れについて、今回もお伝えしていきます。</w:t>
        <w:br/>
        <w:t>購入する物件を決めた後の流れ</w:t>
        <w:br/>
        <w:t>もう一度全体の流れを把握しましょう！</w:t>
        <w:br/>
        <w:t>大きく分けると下記のような流れになります。</w:t>
        <w:br/>
        <w:t>１．買付申し込み</w:t>
        <w:br/>
        <w:t>２．ローンの事前審査申込</w:t>
        <w:br/>
        <w:t>３．売買契約内容の確認</w:t>
        <w:br/>
        <w:t>４．売買契約</w:t>
        <w:br/>
        <w:t>５．住宅ローンの本審査申込</w:t>
        <w:br/>
        <w:t>６．リフォーム打合せ</w:t>
        <w:br/>
        <w:t>７．リフォームの請負契約</w:t>
        <w:br/>
        <w:t>８．住宅ローンの金消契約（金銭消費貸借契約）</w:t>
        <w:br/>
        <w:t>９．ローン実行、残金決済、不動産の引渡し</w:t>
        <w:br/>
        <w:t>１０．リフォーム着工</w:t>
        <w:br/>
        <w:t>１１．お引越し</w:t>
        <w:br/>
        <w:t>前回は、『3売買契約内容の確認』についてのポイントについてお伝えしました。今回は、いよいよ『４売買契約』についてお伝えしていきます。</w:t>
        <w:br/>
        <w:t>４．売買契約について</w:t>
        <w:br/>
        <w:t>条件面に折り合いがついたら、売買契約となります。「売買契約当日に初めて書類に目を通すのではなく、なるべく前日までにどのような契約になっているのかを、担当の不動産エージェントに依頼し、書類の写しなどを見せてもらうようにしましょう。」と前回お伝えしました。</w:t>
        <w:br/>
        <w:t>では、売買契約当日は、どのように流れていくのでしょうか。</w:t>
        <w:br/>
        <w:t>一般的には、売買契約を行う前に宅地建物取引士より、「重要事項説明書」の説明がございます。現在では、お客様も何度も時間を作るのが大変なため、売主様と売買契約を行う直前に説明を受けることが実態的には多いかと思います。</w:t>
        <w:br/>
        <w:t>1.不動産売買契約書の内容を確認</w:t>
        <w:br/>
        <w:t>上記の通り、不動産仲介会社から買主様へ「重要事項説明書」の説明があり、重要事項説明書の内容について異論がなければ、売主様と買主様で不動産売買契約書の契約内容を確認します。特に、売買金額、手付金、ローン特約の期日、引渡しの期日等諸々の条件が、事前に確認している情報と間違いなく記載されているかを確認しましょう。契約内容について精査したい場合、前述の通り売買契約当日までに不動産売買契約書の内容を確認されておくことをお勧めします。当日疑問点や質問があれば不動産仲介会社の担当のエージェントへその場で確認してください。</w:t>
        <w:br/>
        <w:t>2.売買契約書を締結する</w:t>
        <w:br/>
        <w:t>不動産売買契約書の確認後、売主様と買主様の双方が契約内容に同意できる場合は、双方の署名・押印を経て不動産売買契約を締結します。</w:t>
        <w:br/>
        <w:t>このとき、買主様は売主様へ現金で手付金を支払います（後日振り込みも可能ですが、タイムラグが生じますので、まだまだ現金でその場でお支払いするケースが多いです）。</w:t>
        <w:br/>
        <w:t>不動産売買契約が締結されるタイミングで不動産仲介会社の仲介手数料が発生します。所定の方法で支払いを済ませましょう。</w:t>
        <w:br/>
        <w:t>3.引渡しに向けての準備</w:t>
        <w:br/>
        <w:t>不動産売買契約の締結後、売主・買主はそれぞれ引渡しに向けて手続きをする必要があります。</w:t>
        <w:br/>
        <w:t>売主様は、所有権の移転や引渡しに関わる手続きを進めます。</w:t>
        <w:br/>
        <w:t>登記手続きや境界の確認では、必要書類の調達や外部への依頼など時間を要する準備もあります。退居のための荷造りや掃除など売主様自身が行なう準備も多いため、手続きは速やかに済ませておきましょう。</w:t>
        <w:br/>
        <w:t>買主様は、住宅ローンを利用する場合には、速やかに住宅ローンの本申込に必要な書類を取得し、本申込みを行い、融資承認取得期日までに本審査の回答を得る義務が発生しますので、</w:t>
        <w:br/>
        <w:t>手続きは速やかに済ませましょう。</w:t>
        <w:br/>
        <w:t>４.契約当日に必要なもの</w:t>
        <w:br/>
        <w:t>売買契約に必要なもの（ここでは一般的なものを記載しておきます）</w:t>
        <w:br/>
        <w:t>不動産売買契約で必要となる書類は、買主様と売主様で異なります。</w:t>
        <w:br/>
        <w:t>特に、売主様は多くの書類を揃える必要があるため注意してください。</w:t>
        <w:br/>
        <w:t>契約当日に持参するものについてみていきましょう。</w:t>
        <w:br/>
        <w:t>取引の内容により、若干変わりますので、必ず担当のエージェントに契約前に確認下さい。</w:t>
        <w:br/>
        <w:t>【売主様】</w:t>
        <w:br/>
        <w:t>印紙</w:t>
        <w:br/>
        <w:t>：不動産売買契約書に貼付する印紙を用意します。印紙代は売買の代金により異なります。</w:t>
        <w:br/>
        <w:t>ご実印</w:t>
        <w:br/>
        <w:t>本人確認書類など</w:t>
        <w:br/>
        <w:t>：運転免許証や健康保険証など、公的機関が発行した本人確認書類を用意します。</w:t>
        <w:br/>
        <w:t>登記済権利証または登記識別情報</w:t>
        <w:br/>
        <w:t>：不動産登記を行なった際、不動産を管轄する法務局から発行されています。</w:t>
        <w:br/>
        <w:t>固定資産税納税通知書</w:t>
        <w:br/>
        <w:t>：年度の初めに不動産が所在する市区町村から送付されます。（事前に担当エージェントにお渡ししていれば、契約当日でなくても構いません。）</w:t>
        <w:br/>
        <w:t>【買主様】</w:t>
        <w:br/>
        <w:t>印紙</w:t>
        <w:br/>
        <w:t>：不動産売買契約書に貼付する印紙を用意します。印紙代は売買の代金により異なります。</w:t>
        <w:br/>
        <w:t>本人確認書類など</w:t>
        <w:br/>
        <w:t>：運転免許証や健康保険証など、公的機関が発行した本人確認書類を用意します。</w:t>
        <w:br/>
        <w:t>印鑑</w:t>
        <w:br/>
        <w:t>：不動産売買契約日に持参します。住宅ローンを利用する場合はご実印を準備しましょう。</w:t>
        <w:br/>
        <w:t>手付金</w:t>
        <w:br/>
        <w:t>：所定の金額を現金や小切手などで用意します。</w:t>
        <w:br/>
        <w:t>不動産仲介会社への仲介手数料</w:t>
        <w:br/>
        <w:t>：所定の金額を現金や小切手などで用意します（振り込み可）。</w:t>
        <w:br/>
        <w:t>以上、売買契約では、契約後のトラブルを防ぐためにも契約内容と記載事項をしっかり確認しましょう。</w:t>
        <w:br/>
        <w:t>次回は、「住宅ローンの本審査申込み」についてお伝えしていきます。</w:t>
        <w:br/>
        <w:t>以上、不動産エージェント中田でした。</w:t>
        <w:br/>
        <w:br/>
        <w:t>住宅購入は長期的な視点で考え、安心して住み続けられる住環境を選択することが大切です。</w:t>
      </w:r>
    </w:p>
    <w:p>
      <w:r>
        <w:br w:type="page"/>
      </w:r>
    </w:p>
    <w:p>
      <w:pPr>
        <w:pStyle w:val="Heading1"/>
      </w:pPr>
      <w:r>
        <w:rPr>
          <w:sz w:val="44"/>
        </w:rPr>
        <w:t>相続した空き家の解体費はいくらぐらい掛かる？！</w:t>
      </w:r>
    </w:p>
    <w:p>
      <w:r>
        <w:rPr>
          <w:b/>
          <w:sz w:val="22"/>
        </w:rPr>
        <w:t>更新日: 2023-04-04</w:t>
      </w:r>
    </w:p>
    <w:p>
      <w:r>
        <w:rPr>
          <w:sz w:val="22"/>
        </w:rPr>
        <w:t>総務省の調査によると、全国の空き家は2018年に約850万戸と1998年に比べ5割弱増えでいます。空き家は親など親族が亡くなって相続で取得する例が多く、維持・管理費が負担となります。例えば定期的な手入れの際に必要な光熱費や水道代、万が一の火事に備える火災保険料などがその費用となります。</w:t>
        <w:br/>
        <w:t>■2023年4月より、「相続土地国庫帰属制度」がスタートします</w:t>
        <w:br/>
        <w:t>立地条件などが悪く賃貸や売却が難しければ、建物を解体するのが一案となりますが、解体後の固定資産税は住宅が建っている土地の軽減措置が受けられなくなる為、税額が高くなる傾向があります。しかし、更地の方が老朽化した家があるより、状況が分かりやすいため、買い手が付きやすくなる可能性がありますが、その費用の捻出を巡っては、様々意見が分かれるところです。また、2023年4月より、相続した土地が不要な場合に国に所有権を引き取ってもらえる「相続土地国庫帰属制度」がスタートします。対象となるには多くの条件があり、更地にすることは条件の一つとなっています。そこで、空き家を解体するにはどれくらいの費用が掛かるのかを解説したいと思います。</w:t>
        <w:br/>
        <w:t>■木造、鉄骨造、鉄筋コンクリート造（RC造）の解体費の目安について</w:t>
        <w:br/>
        <w:t>まず知っておきたいのは、規模が同じ建物でも構造や立地によって費用が大きく変わるという点です。家屋の構造は主に木造、鉄骨造、鉄筋コンクリート造（RC造）があり、鉄骨造とRC造は木造に比べ頑丈なため解体に手間がかかり、工期が長くなる傾向があります。廃棄する建材の量も多く、運搬・処理を含めた解体費は一般的に高くなります。</w:t>
        <w:br/>
        <w:t>あくまでも参考程度の価格ですが、木造、鉄骨造、鉄筋コンクリート造（RC造）の2階建て、延べ床面積約100㎡の解体費の目安は下記の通りです。</w:t>
        <w:br/>
        <w:t>・</w:t>
        <w:br/>
        <w:t>木造 住宅密集地：180万円前後、非密集地：150万円前後</w:t>
        <w:br/>
        <w:t>・</w:t>
        <w:br/>
        <w:t>鉄骨造 住宅密集地：210万円前後、非密集地：170万円前後</w:t>
        <w:br/>
        <w:t>・</w:t>
        <w:br/>
        <w:t>鉄筋コンクリート造（RC造） 住宅密集地：280万円前後、非密集地：230万円前後</w:t>
        <w:br/>
        <w:t>※解体エリア、周辺状況により、金額は大きく変わる場合あり</w:t>
        <w:br/>
        <w:t>※住宅密集地とは全面道路の幅4m未満、隣家との距離60cm未満の場合</w:t>
        <w:br/>
        <w:t>■解体費が高くなる理由として、住宅密集地かどうかによって変わる？</w:t>
        <w:br/>
        <w:t>立地では空き家が住宅密集地にあるかどうかがポイントとなります。密集地に明確な定義はありませんが、建物の前面が接する道路が幅4メートル未満、隣家との距離が60センチメートル未満とする考え方があるそうです。道路幅が4メートル未満など狭くなると、一般的な戸建ての解体で使う中型重機を搬入できないことで作業効率に影響の差が出ます。多くは小型重機を使うため作業効率が落ち、工期が長くなりやすく、隣家との距離が狭ければ、人手を掛けた作業が必要になり、費用が高くなります。</w:t>
        <w:br/>
        <w:t>■その他の要因で解体費が増加する理由を把握しましょう！</w:t>
        <w:br/>
        <w:t>構造と立地以外の要因で解体費が増えることも多くあります。主要都市中心に広がる敷地いっぱいに家が建ち、重機を入れるスペースがまったくない場合です。場所をつくるため建物の一部をバールなどの工具を使って、手作業で解体する必要があり、費用が増加するケースが考えられます。古い建築物の場合、建材にアスベスト（石綿）を使っている建物は除去費が発生します。石綿は吸い込むと肺がんなどを起こす恐れがあり、2006年9月に含有製品の製造・使用が全面禁止されました。アスベスト（石綿）の禁止前に建てた家の多くは石綿を含むケースがあり、解体前の調査時に、使用の有無を調べますが、リフォーム等でアスベスト（石綿）が隠されてしまっている場合は、解体中に発見、その後の費用や工期が伸びてしまうケースもあります。敷地に浄化槽といった埋設物や大きな木・石がある場合も別途費用が必要となりますので、相続した建物に付属するものも解体費が増加してしまう要因となりえます。</w:t>
        <w:br/>
        <w:t>■解体費を抑える為に「相見積もり」「補助金」を活用する？！</w:t>
        <w:br/>
        <w:t>解体工事に伴う家計の負担を抑えるにはどうすればいいかを考える際、まず大切なのは解体業者から相見積もりを取ることです。その業者の保有する重機や作業員の人件費などが業者で異なり、見積額に差が出ることは珍しくありません。</w:t>
        <w:br/>
        <w:t>工事の時期も注意が必要です。家屋がある住宅用地は200平方メートルまで特例で固定資産税が本来の6分の1になっていますが、更地にすると特例が原則外れ、負担調整措置の適用で税額は3～4倍程度になる場合が多いと言われています。</w:t>
        <w:br/>
        <w:t>仙台市や神戸市、東京都墨田区など解体に補助・助成金を出す自治体も多くあります。神戸市は最大100万円を支給され、適用条件や金額は自治体により異なるため、確認しておきましょう。また、さいたま市は建て替え工事の際に使える助成制度があります。建替え工事助成制度の対象となるのは、さいたま市内で昭和５６年５月３１日以前に建築された戸建て住宅です。その戸建て住宅の耐震診断を行ったとき、倒壊の可能性が高いと診断を受けた場合で、同様の建築物に建て替えるときに活用できます。制度を活用したとき、助成金額として受け取ることができるのは、建替え工事にかかった費用の２３％相当額で、６０万円が上限となっています。勿論、手続き前には流れには市のルールがありますので、ご注意いただく必要があります。</w:t>
        <w:br/>
        <w:t>これから相続する空き家も増える事から、相続した際の参考にお役立て下さい。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窓はここ10年で大きく進化</w:t>
      </w:r>
    </w:p>
    <w:p>
      <w:r>
        <w:rPr>
          <w:b/>
          <w:sz w:val="22"/>
        </w:rPr>
        <w:t>更新日: 2023-04-04</w:t>
      </w:r>
    </w:p>
    <w:p>
      <w:r>
        <w:rPr>
          <w:sz w:val="22"/>
        </w:rPr>
        <w:t>窓はアルミサッシが70年代にかけて急増し、90年代に入り、住宅の断熱性能の向上が言われ始め、アルミと樹脂の複合サッシが誕生し、今では多くの住宅で使われています。</w:t>
        <w:br/>
        <w:t>ガラス板も、1枚から2枚の複層構造となり、熱を遮り、音を遮り、隙間風を遮り快適な生活に貢献しています。</w:t>
        <w:br/>
        <w:t>窓枠の素材は「樹脂」が一番温熱環境に影響されないといわれています。</w:t>
        <w:br/>
        <w:t>4,5年前から住宅雑誌を取り寄せていますが窓の基準が複合ガラスからトリプルガラスに変わってきております。</w:t>
        <w:br/>
        <w:t>サッシの方もアルミサッシから樹脂サッシにかわりつつありますが各サッシのメリット・デメリットを調べてみました。</w:t>
        <w:br/>
        <w:t>[アルミサッシ]</w:t>
        <w:br/>
        <w:t>メリットは</w:t>
        <w:br/>
        <w:t>・軽量で開閉しやすい</w:t>
        <w:br/>
        <w:t>・耐火性がよい</w:t>
        <w:br/>
        <w:t>・耐久性がよい(雨風に強く錆びにくい)</w:t>
        <w:br/>
        <w:t>・比較的安価</w:t>
        <w:br/>
        <w:t>デメリットは</w:t>
        <w:br/>
        <w:t>・熱伝導率が高く、外気の温度がダイレクトに伝わりやすい。</w:t>
        <w:br/>
        <w:t>(お鍋をイメージするといいですね。)</w:t>
        <w:br/>
        <w:t>・夏場は暑く、冬場は冷える。(室温に影響がでる)</w:t>
        <w:br/>
        <w:t>・窓に結露が発生しやすい。</w:t>
        <w:br/>
        <w:t>[アルミ樹脂複合サッシ]</w:t>
        <w:br/>
        <w:t>室内側は断熱性の高い樹脂、外側は耐久性の良いアルミの構造です</w:t>
        <w:br/>
        <w:t>メリットは、</w:t>
        <w:br/>
        <w:t>・外側の劣化を防ぐ</w:t>
        <w:br/>
        <w:t>・断熱性が良い</w:t>
        <w:br/>
        <w:t>・種類が豊富</w:t>
        <w:br/>
        <w:t>デメリットは</w:t>
        <w:br/>
        <w:t>・樹脂サッシと比べると断熱効果が少ない。</w:t>
        <w:br/>
        <w:t>[樹脂サッシ]</w:t>
        <w:br/>
        <w:t>メリットは</w:t>
        <w:br/>
        <w:t>・高断熱</w:t>
        <w:br/>
        <w:t>・結露が起こりにくい</w:t>
        <w:br/>
        <w:t>・気密性も高い</w:t>
        <w:br/>
        <w:t>・カラーバリエーションが豊富</w:t>
        <w:br/>
        <w:t>デメリットは</w:t>
        <w:br/>
        <w:t>・樹脂面の経年劣化がある</w:t>
        <w:br/>
        <w:t>・アルミより強度が弱い</w:t>
        <w:br/>
        <w:t>・価格が高い</w:t>
        <w:br/>
        <w:t>それぞれ特徴がありますが大きくは樹脂を用いたことですね。</w:t>
        <w:br/>
        <w:t>樹脂はアルミと比べて熱伝導率が 1/1000 程度。</w:t>
        <w:br/>
        <w:t>圧倒的に熱の損失が違いますね。</w:t>
        <w:br/>
        <w:t>外気の温度影響を受けにくくなったことが分かります。</w:t>
        <w:br/>
        <w:t>窓はアルミサッシが70年代にかけて急増し、90年代に入り、住宅の断熱性能の向上が言われ始め、アルミと樹脂の複合サッシが誕生し、今では多くの住宅で使われています。</w:t>
        <w:br/>
        <w:t>ガラス板も、1枚から2枚の複層構造となり、熱を遮り、音を遮り、隙間風を遮り快適な生活に貢献しています。</w:t>
        <w:br/>
        <w:t>窓枠の素材は「樹脂」が一番温熱環境に影響されないといわれています。</w:t>
        <w:br/>
        <w:t>これからはお住まい探しの条件の中に窓も重要なポイントなので参考になれば幸いです。</w:t>
        <w:br/>
        <w:br/>
        <w:t>中古住宅購入では、建物だけでなく将来の維持管理や資産価値まで含めて総合的に判断することが重要です。</w:t>
      </w:r>
    </w:p>
    <w:p>
      <w:r>
        <w:br w:type="page"/>
      </w:r>
    </w:p>
    <w:p>
      <w:pPr>
        <w:pStyle w:val="Heading1"/>
      </w:pPr>
      <w:r>
        <w:rPr>
          <w:sz w:val="44"/>
        </w:rPr>
        <w:t>住宅購入時に敷地についてしっかりと把握していますか？</w:t>
      </w:r>
    </w:p>
    <w:p>
      <w:r>
        <w:rPr>
          <w:b/>
          <w:sz w:val="22"/>
        </w:rPr>
        <w:t>更新日: 2023-04-07</w:t>
      </w:r>
    </w:p>
    <w:p>
      <w:r>
        <w:rPr>
          <w:sz w:val="22"/>
        </w:rPr>
        <w:t>土地探し・土地選びを行うにあたっては、敷地自体の状況を的確に把握し、問題がないかどうかを確認しておく必要があります。</w:t>
        <w:br/>
        <w:t>ここでいう敷地の状況は、権利関係、面積・地形・境界、接道条件、都市計画規制、供給処理施設の状況、既存建物の有無など、敷地に固有の条件の事です。</w:t>
        <w:br/>
        <w:t>敷地調査チェックシートなどを用いて、敷地の確認を行うと良いでしょう。</w:t>
        <w:br/>
        <w:t>□権利関係</w:t>
        <w:br/>
        <w:t>権利関係については、所在のほか、所有権及び所有権以外の権利の有無と権利者名について確認する必要があります。この際、地目変更の必要性の有無や抵当権の設定内容には特に注意すべきです。また、所有権移転の時期や原因、隣地等周辺土地所有者についても調査する必要があります。</w:t>
        <w:br/>
        <w:t>□面積・地形・境界</w:t>
        <w:br/>
        <w:t>面積・地形・境界については、建てたい広さの住宅が建てられるかどうかはもちろんのこと、敷地の形状、道路との高低差、日照・通風、水はけ、周辺の敷地規模や隣地の状況などについても確認すべきです。</w:t>
        <w:br/>
        <w:t>□都市計画規制</w:t>
        <w:br/>
        <w:t>都市計画規制については、法律による規制以外に、市町村などの行政指導による規制や負担条件を十分に把握する必要があります。</w:t>
        <w:br/>
        <w:t>□供給処理埋設の状況</w:t>
        <w:br/>
        <w:t>供給処理埋設の状況については、水道、ガス、電気、雨水・雑排水、汚水の状況について確認しなければなりません。</w:t>
        <w:br/>
        <w:t>□接道条件</w:t>
        <w:br/>
        <w:t>接道条件については、公道・私道の別や幅員・接道方向、接道長さ、舗装状況、建築基準法上の道路の種類、私道にかかる制限等を調査します。そのほか、全面道路の交通量についても確認すべきです。</w:t>
        <w:br/>
        <w:t>接道については細かい点も注意する必要があるので、少し細かく説明したいと思います。まずは種類ですが、国や地方公共団体が管理する公道に対し、個人や企業等の私人が所有している道を私道といいます。</w:t>
        <w:br/>
        <w:t>敷地が公道に接していなければ、建物を建てることは原則できません。そこで、建築基準法では、位置指定道路のように、私道についても建築基準法上の道路として定義しています。</w:t>
        <w:br/>
        <w:t>ここで、位置指定道路とは、土地を建物の敷地として利用するために特定行政庁から位置の指定を受けた幅員4ｍ以上の道路をいいます。新規の宅地造成などでつくられた建売住宅地などでは、このような位置指定道路に面する場合が多いです。</w:t>
        <w:br/>
        <w:t>位置指定道路の場合、道路内に塀など増築することはできず、私道の廃止や変更も制限されます。なお、位置指定された時期が古い場合には、申請内容と現況が異なるケースがあり、そのような場合には、建て替えの際に復元が求められるので、必ず道路台帳等を確認することが大切です。</w:t>
        <w:br/>
        <w:t>不動産の売買において、「私道負担あり」もしくは「私道負担○㎡」という表示がある場合には注意が必要となります。</w:t>
        <w:br/>
        <w:t>私道の場合、維持管理は所有者が行わなければなりません。そのためたとえば道路に陥没や亀裂が生じたような場合には所有者に補修義務が生じます。地中の水道やガス等の補修費用も所有者の負担となります。また、私道部分は敷地面積に参入することができないため、建ぺい率や容積率の計算を行う際には、その分を差し引かなければなりません。さらに、敷地の所有者と道路の所有者が異なる場合には、もめごとが起きる可能性もあるため、事前に権利関係も確認すべきです。</w:t>
        <w:br/>
        <w:t>住宅を購入するにあたって敷地の状態を知らずに購入すると売却もしにくいダメ物件だったという事もあるかもしれません。</w:t>
        <w:br/>
        <w:t>購入前には必ず確認するようにしておいてください。</w:t>
        <w:br/>
        <w:br/>
        <w:t>中古住宅は適切な確認と計画によって、安心して長く暮らせる住まいとして活用できます。</w:t>
      </w:r>
    </w:p>
    <w:p>
      <w:r>
        <w:br w:type="page"/>
      </w:r>
    </w:p>
    <w:p>
      <w:pPr>
        <w:pStyle w:val="Heading1"/>
      </w:pPr>
      <w:r>
        <w:rPr>
          <w:sz w:val="44"/>
        </w:rPr>
        <w:t>フラット35がより使いやすくなりました</w:t>
      </w:r>
    </w:p>
    <w:p>
      <w:r>
        <w:rPr>
          <w:b/>
          <w:sz w:val="22"/>
        </w:rPr>
        <w:t>更新日: 2023-04-09</w:t>
      </w:r>
    </w:p>
    <w:p>
      <w:r>
        <w:rPr>
          <w:sz w:val="22"/>
        </w:rPr>
        <w:t>フラット35が「より手軽に」「より分かりやすく」「より速く」お客さまにお届けできるよう手続が見直されました。</w:t>
        <w:br/>
        <w:t>制度変更の詳細</w:t>
        <w:br/>
        <w:t>省エネルギー技術基準に関する解説動画が作成されました。</w:t>
        <w:br/>
        <w:t>2023年4月からフラット35をご利用いただける住宅の技術基準が変更されます。この基準変更と関連する技術情報を解説する動画が公開されています。</w:t>
        <w:br/>
        <w:t>省エネルギー基準ポータルサイトから大切なお知らせをご覧ください。</w:t>
        <w:br/>
        <w:t>全期間固定の住宅ローンの金利は、長期プライムレートと連動しており、2023年4月に日銀の黒田総裁が退任する影響で、金融緩和政策が続くのか？終わるのか？と様々な意見が出されて、住宅ローン金利も一気に上がってしまうのではないか、という情報が多く流れました。</w:t>
        <w:br/>
        <w:t>今後の制作がどうなるのかは不透明ですが、とりあえず金融緩和政策は継続される方針となっており、フラット35の最低金利も2023年4月は先月より-0.20％となるなど、一旦落ち着いた状況になりました。</w:t>
        <w:br/>
        <w:t>ただ、住宅ローン金利は経済状況に大きく左右されるので、新型コロナウィルスやロシアによるウクライナ侵攻など、世界的に経済が不安定な状況化では、突然情勢が大きく変動する可能性があるので、目先の金利が高いか低いかではなく、万が一金利が上がってしまった場合を想定して住宅ローンを選択する方が良いと言えます。</w:t>
        <w:br/>
        <w:t>金利上昇が不安に思う方はとりあえず全期間固定が安心です</w:t>
        <w:br/>
        <w:t>全期間固定の住宅ローン金利は、変動型の住宅ローン金利よりも金利が高いです。仮に35年間大幅な金利上昇が発生しなかったら、変動金利の方が有利だったという結果になります。</w:t>
        <w:br/>
        <w:t>しかし、金利上昇局面に差し掛かり、慌てて固定金利に借り換えしようにも、その時には固定金利も上昇していますし、何より月々の返済額が大幅に上がってしまうことが想定されるので、難しい選択を迫られることになります。</w:t>
        <w:br/>
        <w:t>当初固定金利を選択した場合は、金利上昇局面に差し掛かっても、融資を受けた時の金利が最後まで適用されるので、返済途中で返済額が上がることはありませんし、金利上昇しないと判断できる場合は、金利の安い変動金利への借り換えができます。</w:t>
        <w:br/>
        <w:t>変動から固定への借り換えとは異なり、固定から変動への借り換えは、毎月の返済額が低くなるので、借り換えしやすいです。</w:t>
        <w:br/>
        <w:t>住宅購入時は住宅ローンだけでなく様々なことを判断しなければならないので、とりあえず固定金利を選んでおくというのは、より安全側の選択と言えます。</w:t>
        <w:br/>
        <w:t>金融機関の審査によっては、変動金利でないと希望額が借りられない、ということも起こり得ますが、明かな予算オーバーなので、こういったローンの組み方は避けた方が良いです。</w:t>
        <w:br/>
        <w:t>新型コロナウィルスの感染拡大から、世界的な経済混乱が続いている状況です。住宅ローンの返済は家計でも大きなウェイトを占める出費なので、金利が安いから、とか、業者が勧めるから、など安易に住宅ローンを選択してはいけません。</w:t>
        <w:br/>
        <w:t>金融機関に限らず、不動産事業者でも住宅ローンを含めたライフプランをご提案することができますので、物件探しを始める前に、まずは全体の資金計画についてご相談ください。</w:t>
        <w:br/>
        <w:br/>
        <w:t>中古住宅購入では、建物だけでなく将来の維持管理や資産価値まで含めて総合的に判断することが重要です。</w:t>
      </w:r>
    </w:p>
    <w:p>
      <w:r>
        <w:br w:type="page"/>
      </w:r>
    </w:p>
    <w:p>
      <w:pPr>
        <w:pStyle w:val="Heading1"/>
      </w:pPr>
      <w:r>
        <w:rPr>
          <w:sz w:val="44"/>
        </w:rPr>
        <w:t>購入する物件が決まった後にすること その４（住宅ローン 本審査申込）</w:t>
      </w:r>
    </w:p>
    <w:p>
      <w:r>
        <w:rPr>
          <w:b/>
          <w:sz w:val="22"/>
        </w:rPr>
        <w:t>更新日: 2023-04-10</w:t>
      </w:r>
    </w:p>
    <w:p>
      <w:r>
        <w:rPr>
          <w:sz w:val="22"/>
        </w:rPr>
        <w:t>物件探しを行い、内見を進めていき、色々比較した中で『よし、この物件を購入しよう』という段階になったら、その後は何をすればよいのでしょうか。</w:t>
        <w:br/>
        <w:t>物件が決まった後の流れについて、今回もお伝えしていきます。</w:t>
        <w:br/>
        <w:t>購入する物件を決めた後の流れ</w:t>
        <w:br/>
        <w:t>前回からお伝えしておりますが、もう一度全体の流れを把握しましょう！</w:t>
        <w:br/>
        <w:t>大きく分けると下記のような流れになります。</w:t>
        <w:br/>
        <w:t>１．買付申し込み</w:t>
        <w:br/>
        <w:t>２．ローンの事前審査申込</w:t>
        <w:br/>
        <w:t>３．売買契約内容の確認</w:t>
        <w:br/>
        <w:t>４．売買契約</w:t>
        <w:br/>
        <w:t>５．住宅ローンの本審査申込</w:t>
        <w:br/>
        <w:t>６．リフォーム打合せ</w:t>
        <w:br/>
        <w:t>７．リフォームの請負契約</w:t>
        <w:br/>
        <w:t>８．住宅ローンの金消契約（金銭消費貸借契約）</w:t>
        <w:br/>
        <w:t>９．ローン実行、残金決済、不動産の引渡し</w:t>
        <w:br/>
        <w:t>１０．リフォーム着工</w:t>
        <w:br/>
        <w:t>１１．お引越し</w:t>
        <w:br/>
        <w:t>前回は、『４売買契約』についてのポイントについてお伝えしました。今回は、『５住宅ローンの本審査申込み』についてお伝えしていきます。</w:t>
        <w:br/>
        <w:t>５．住宅ローンの本審査申込みについて</w:t>
        <w:br/>
        <w:t>不動産購入にあたり、全額キャッシュでお支払いする方はほんのわずかだと思います。9割の方は住宅ローンを組む方が多いかと思います。</w:t>
        <w:br/>
        <w:t>住宅ローンを利用して残代金をお支払いする方は、売買契約を終えたら、ローンの本申込をすぐに申し込む必要があります。買主様は、売買契約上の融資承認取得期日までに、住宅ローンの本承認を取り付けるための手続きを速やかにする義務が発生しますので注意しましょう。</w:t>
        <w:br/>
        <w:t>売買契約が終わったら、まずローン特約に記載の金融機関（一般的には、売買契約をする前にローン事前審査承認を取り付けた金融機関）は、すぐに本申込を行ってください。</w:t>
        <w:br/>
        <w:t>その他、気になる金融機関はすべて同時に申し込むと良いと思います。</w:t>
        <w:br/>
        <w:t>本審査の回答まで遅い金融機関ですと3週間以上の時間を要すことや、ローン事前審査をやっていない金融機関ですと、本審査の回答まで１カ月以上かかるところもあります。</w:t>
        <w:br/>
        <w:t>ポイントは、気になる金融機関は速やかに申し込むことです。</w:t>
        <w:br/>
        <w:t>例えば、３行気になる金融機関があれば、すべて申し込んでしまい、仮に全ての本承認を得られたら一番自分にとって有利な融資条件を提示してくれた金融機関を最終的に選択すればよいのです。</w:t>
        <w:br/>
        <w:t>ゆっくり吟味して何日も経ってから、本審査申込をする方がいらっしゃいますが、それでは、遅いケースが多々あります。決済日まで1カ月ぐらいしかないようなケースは、さっさと本審査の申し込みを済ませなければならないので、決済日まで時間がない方は必ず担当エージェントにスケジュールを確認しましょう。</w:t>
        <w:br/>
        <w:t>事前審査と本審査の違い</w:t>
        <w:br/>
        <w:t>住宅ローンの審査は、なぜ2回も審査があるの？と思うかもしれません。</w:t>
        <w:br/>
        <w:t>事前審査と本審査では、審査の目的や確認する項目が異なります。２つの主な違いを簡単に見ていきましょう。</w:t>
        <w:br/>
        <w:t>【事前審査とは】</w:t>
        <w:br/>
        <w:t>住宅ローンを借り入れできるかどうかの「見込み」の確認を主な目的として事前審査が行われます。金融機関よって異なる場合もありますが、具体的には申込者の年収、返済負担率（返済比率）、年齢や職業などがチェック されます。複数の金融機関へ申し込みすることも可能で、事前審査をしたからといって必ず借り入れしなければならないわけではありません。</w:t>
        <w:br/>
        <w:t>【本審査とは】</w:t>
        <w:br/>
        <w:t>一般的には、不動産の売買契約が終わっており、購入する物件が確定された後に行われることがほとんどです。金融機関は、何千万もの融資をするかどうかの審査になりますので、住宅ローン申込者の返済能力や対象物件（担保）の価値の確認が行われます。不動産のさまざまな項目も詳細に審査されます。本審査で重視される項目や基準は、各金融機関が独自に設定しており公開されていませんが、事前審査とは違い公的な書類が必要となります。</w:t>
        <w:br/>
        <w:t>本審査の場合には、どの金融機関でも公的な書類の提出が求められますので、売買契約後速やかに取得しておきましょう。</w:t>
        <w:br/>
        <w:t>金融機関によって提出書類は違いますが、一般的なものを記載しておきます。</w:t>
        <w:br/>
        <w:t>▼本人確認書類</w:t>
        <w:br/>
        <w:t>・健康保険証</w:t>
        <w:br/>
        <w:t>・住民表</w:t>
        <w:br/>
        <w:t>▼所得を証明する書類</w:t>
        <w:br/>
        <w:t>・源泉徴収票</w:t>
        <w:br/>
        <w:t>・課税証明書</w:t>
        <w:br/>
        <w:t>・納税証明書</w:t>
        <w:br/>
        <w:t>・確定申告書</w:t>
        <w:br/>
        <w:t>※就業状況によって提出する書類は変わります。</w:t>
        <w:br/>
        <w:t>▼物件を確認する書類</w:t>
        <w:br/>
        <w:t>・売買契約書</w:t>
        <w:br/>
        <w:t>・重要事項説明書</w:t>
        <w:br/>
        <w:t>・間取り図、平面図</w:t>
        <w:br/>
        <w:t>・謄本</w:t>
        <w:br/>
        <w:t>・公図 などなど</w:t>
        <w:br/>
        <w:t>物件の種類によっても提出書類がかなり変わりますので、詳細が分からなければ、担当の不動産エージェントに確認しましょう</w:t>
        <w:br/>
        <w:t>最初から複数の金融機関にローンの本審査を申し込む予定の方は、上記のような公的書類取を役所や税務署に公的書類を取りに行く前に、「何の書類が何部必要になるか」を事前に確認しておき、一度に取得してしまうことをお勧めいたします。</w:t>
        <w:br/>
        <w:t>まとめ</w:t>
        <w:br/>
        <w:t>売買契約が終わったら速やかにローン本審査申込を済ませる必要があります。本審査は時間がかかるため、気になる金融機関が複数ある方は、同時に本審査申し込みをしてしまいましょう。</w:t>
        <w:br/>
        <w:t>また、本審査申込みにあたって公的な書類が必要になりますので、役所などに取得しに行く前にあらかじめ必要な書類を確認した上、一度に取得されることをお勧めします。</w:t>
        <w:br/>
        <w:t>次回は、「リフォームの打合せ」についてお伝えしていきます。</w:t>
        <w:br/>
        <w:t>以上、不動産エージェント中田でした。</w:t>
        <w:br/>
        <w:br/>
        <w:t>中古住宅購入では、建物だけでなく将来の維持管理や資産価値まで含めて総合的に判断することが重要です。</w:t>
      </w:r>
    </w:p>
    <w:p>
      <w:r>
        <w:br w:type="page"/>
      </w:r>
    </w:p>
    <w:p>
      <w:pPr>
        <w:pStyle w:val="Heading1"/>
      </w:pPr>
      <w:r>
        <w:rPr>
          <w:sz w:val="44"/>
        </w:rPr>
        <w:t>マンションの建て替え費用はいくら掛かる？！</w:t>
      </w:r>
    </w:p>
    <w:p>
      <w:r>
        <w:rPr>
          <w:b/>
          <w:sz w:val="22"/>
        </w:rPr>
        <w:t>更新日: 2023-04-11</w:t>
      </w:r>
    </w:p>
    <w:p>
      <w:r>
        <w:rPr>
          <w:sz w:val="22"/>
        </w:rPr>
        <w:t>不動産購入時に、駅前の立地を検討される方は非常に多くいます。</w:t>
        <w:br/>
        <w:t>しかし、そのようなエリアには既にマンションやビル等が立ち並んでおり、なかなか希望の物件を見つける事は難しいです。また、気に入る立地を見つけたとしても、古い旧耐震マンションとなり、地震大国日本で長く住み続けるには不安が伴うのも事実です。</w:t>
        <w:br/>
        <w:t>そこで旧耐震マンションを購入した場合、その後のマンション住人との建て替えの合意形成が上手くいった場合、どれくらいの建て替え費用が掛かるかを解説したいと思います。</w:t>
        <w:br/>
        <w:t>■そもそもマンションの建て替えは少ないのが現状です！</w:t>
        <w:br/>
        <w:t>築年数が経ちマンションの老朽化が進むと話題に上がるのが、「建て替え」の問題です。</w:t>
        <w:br/>
        <w:t>しかし、実際にマンションの建て替えをおこなっているケースは少ないのが現状です。国土交通省がマンションの建て替えに関して行った調査によると、建て替え実施中と工事完了済を合わせても300棟ほどという結果となっています。この300棟ほどのマンションの中には、老朽化して建て替えが必要なマンションではなく、再開発などにより比較的新しいマンションの建て替えも含まれているようです。その為、本当に建て替えが必要なマンションに限定して考えると、300棟よりももっと少ないと判断できます。</w:t>
        <w:br/>
        <w:t>このように、マンションの建て替えが進んでいないのには、以下の3つの理由があります。</w:t>
        <w:br/>
        <w:t>１．）住民の反対が多い、２.）建て替え費用の負担が大きい、3.）法律上建て替えられないマンションが多い</w:t>
        <w:br/>
        <w:t>そもそも国は老朽化するマンションの増加を受け、建て替え促進などのために要件緩和の法改正を検討しています。しかし、緩和の恩恵を受けるはずの所有者には別の課題がのしかかります。その理由の1番が上記の「2.）建て替え費用の負担が大きい」という事です。所有者の負担額は過去約20年で5倍以上に膨らんでいるという発表もあります。人口減のなか、建て替えだけではない老朽化対策が求められているのも事実です。</w:t>
        <w:br/>
        <w:t>■建て替え費用の負担が大きい！費用はどれくらいか？！</w:t>
        <w:br/>
        <w:t>建て替えたマンションの区分所有者が負担した平均額を年代別に整理した調査では、1996年までに建て替えた場合は1人あたり344万円でした。しかし、2017～21年は1941万円に跳ね上がり、約20年で約5倍の上昇となった事が判ります。勿論、人件費の上昇、資材の高騰などの理由が挙げられます。</w:t>
        <w:br/>
        <w:t>■地震国日本において、老朽化マンションが多いという事は？！</w:t>
        <w:br/>
        <w:t>国は建て替えに必要な賛成割合を、現在の所有者全体の5分の4以上から、4分の3かそれ以下へ緩和するなどの法改正を検討しています。しかし、マンションの建て替えは高額な費用がかかることから、住民から反対されてしまうケースが多いです。</w:t>
        <w:br/>
        <w:t>従来、マンション建て替えは、それまでより建物を大きくするのが一般的でした。拡大した分を新たな所有者に売却して、そのお金を工事費に充て、既存の所有者の負担を抑えるというものです。最近はこの新規拡大分が縮小傾向となり、利用できる容積率が限られるマンションが増え、駅から遠いなど不便な立地では拡大しても新規の販売が期待しにくい例が多くなっています。つまり、駅近の利便の良い場所では、そもそも容積率等ギリギリで建てられるマンションも多い為、そもそも建物を大きくする余力がありません。</w:t>
        <w:br/>
        <w:t>国は容積率緩和の特例適用を広げるなどの対策も進めているが、特定エリア以外はその対策の恩恵を受ける事が厳しいのが現実です。</w:t>
        <w:br/>
        <w:t>建設業界の人手不足に資材高騰なども重なり、工事の費用は上昇傾向となっており、相当数の新規販売を確保し、かつ高額で売らないと採算が合いにくくなっています。</w:t>
        <w:br/>
        <w:t>東京都中央区で年内にも建て替え決議を予定している築40年超のマンションの所有者は都心の好立地で戸数も現状に比べ1.5倍になるが、それでも既存の所有者には1戸あたり1000万円超の負担がかかるようです。10年以上前から議論し、大手不動産会社の協力も取り付けて新規の販売計画も練ったが、高騰するコストを吸収し、所有者の大半が満足できる建て替えの実現には相応の負担が必要となります。</w:t>
        <w:br/>
        <w:t>■マンションの建て替え費用の内訳</w:t>
        <w:br/>
        <w:t>マンションの建て替え費用を住民が自己負担する場合、費用の目安は1,000万円〜2,000万円ほどです。自己負担額には、以下の内容が含まれます。</w:t>
        <w:br/>
        <w:t>1.）解体費用、2.）建設費用、3.）専門家の調査費用、4.）設計費用、5.）事務経費、6.）仮住まい費用</w:t>
        <w:br/>
        <w:t>解体費用の目安は一坪あたり5〜8万円ほどで、建築費用は、鉄筋コンクリート造の場合で一坪あたり100万円ほどが目安と言われるようです。マンションの規模やグレード、建築面積、階数、周辺環境などによって金額は異なります。どれだけ金額が低くても1,000万円ほどは建て替え費用として準備する必要がある為、そのような資金の準備が出来ない住人が多いマンションの場合は建て替えの合意形成が進まないのも現実です。</w:t>
        <w:br/>
        <w:t>■マンションの建て替えは立地の良いエリアのみ？！</w:t>
        <w:br/>
        <w:t>東京カンテイという不動産鑑定で有名な企業調査によると、2022年6月までに建て替えたマンションの63.1%が東京都に集中し、その大半を23区での建て替えだったようです。都区部など立地がよいマンションは拡大分に安定した需要があるうえ、既存の所有者も高所得で一定額の負担が可能な例が多かったのが建て替えに繋がった要因のようです。逆にそれだけの条件がそろわなければ、建て替えは難しいとの事でした。</w:t>
        <w:br/>
        <w:t>■マンションの老朽化問題は避けては通れない問題！</w:t>
        <w:br/>
        <w:t>マンションは私有財産ですが、老朽化して建て替えも修繕もされずに「スラム化」すると防犯や防災の面で周辺地域にも影響を与えます。また、築40年以上のマンションは今後10年ほどで約250万戸とほぼ倍増する見込みであり、老朽化マンションの規制の緩和と強化の両面の対策が急がれます。いずれにせよ、老朽化した中古マンションを購入する際には、必ずその建物の修繕や建て替え問題も意識していただく必要があります。</w:t>
        <w:br/>
        <w:t>今後の参考にお役立て下さい。</w:t>
        <w:br/>
        <w:br/>
        <w:t>購入前に建物状況や資金計画を整理しておくことで、将来的なリスクを抑えやすくなります。</w:t>
      </w:r>
    </w:p>
    <w:p>
      <w:r>
        <w:br w:type="page"/>
      </w:r>
    </w:p>
    <w:p>
      <w:pPr>
        <w:pStyle w:val="Heading1"/>
      </w:pPr>
      <w:r>
        <w:rPr>
          <w:sz w:val="44"/>
        </w:rPr>
        <w:t>ペットにやさしい床材</w:t>
      </w:r>
    </w:p>
    <w:p>
      <w:r>
        <w:rPr>
          <w:b/>
          <w:sz w:val="22"/>
        </w:rPr>
        <w:t>更新日: 2023-04-13</w:t>
      </w:r>
    </w:p>
    <w:p>
      <w:r>
        <w:rPr>
          <w:sz w:val="22"/>
        </w:rPr>
        <w:t>ペットとのより快適な暮らしのために</w:t>
        <w:br/>
        <w:t>近年はペットの飼育が可能なマンションが増えてきたこともあり、イヌやネコと室内で暮らす方も増えてきたようですね。</w:t>
        <w:br/>
        <w:t>ペットを家族の一員として迎え一緒に暮らす上で、室内飼いはコミュニケーションやスキンシップがたくさん取れ、体調の変化に気づきやすいといったメリットがある一方、部屋にペットのにおいがついたり、傷がついたりなど、マイナス面があるのも事実です。</w:t>
        <w:br/>
        <w:t>ペットと一緒に暮らす環境は、ペットにとっても人にとってもやさしく、快適である必要があります。</w:t>
        <w:br/>
        <w:t>室内にいるあいだ最も触れ合う床材選びが重要となります。</w:t>
        <w:br/>
        <w:t>足腰にやさしい素材</w:t>
        <w:br/>
        <w:t>ペットにとっての理想は、滑りにくく弾力のある床です。</w:t>
        <w:br/>
        <w:t>リビングの床材として現代の住宅で広く普及しているフローリングは掃除がしやすく人にとっては快適ですが、つるつるとした表面はペットの足腰にとって大きな負担になっているようです。</w:t>
        <w:br/>
        <w:t>肉球回りの毛が伸びていたり、肉球が乾いているときは特に滑りやすくなります。</w:t>
        <w:br/>
        <w:t>素材としてはクッション材やコルク材、毛足の短いカーペットなどがおすすめとの事です。</w:t>
        <w:br/>
        <w:t>こういった床材には、歩く音を軽減させるというメリットもあります。</w:t>
        <w:br/>
        <w:t>気になるにおいの消臭</w:t>
        <w:br/>
        <w:t>一緒に生活していると気にならなくても、来客時など、少し心配になることもあるのでは？ペットのにおいはなるべく抑えたいですよね。</w:t>
        <w:br/>
        <w:t>「消臭効果」のある床材は、ごはんの場所やトイレ、ゲージ周りといったペット専用スペースの「部分敷き」にもおすすめです。</w:t>
        <w:br/>
        <w:t>お掃除がカンタン</w:t>
        <w:br/>
        <w:t>ペットとの暮らしは、ごはんの食べこぼしやトイレ周りなど何かと汚れがちになる為「水拭きOK」「丸ごと洗える」というポイントになります。</w:t>
        <w:br/>
        <w:t>キズがつきにくい</w:t>
        <w:br/>
        <w:t>爪あとがつきにくい、ついても目立ちにくく、お掃除のしやすさにも影響してきます。</w:t>
        <w:br/>
        <w:t>「表面強化」の床材ならこのお悩みの軽減につながります。</w:t>
        <w:br/>
        <w:t>人間の住む家を「ペットと暮らす空間」としてしっかり成り立たせるためには、以下の6つの工夫が必要です。</w:t>
        <w:br/>
        <w:t>・ペットコーナー・遊び場を設ける</w:t>
        <w:br/>
        <w:t>・足がすべる・肉球が傷つく床材は避ける</w:t>
        <w:br/>
        <w:t>・汚れが付きにくい素材を選ぶ</w:t>
        <w:br/>
        <w:t>・洗い場を設ける</w:t>
        <w:br/>
        <w:t>・玄関と浴室を近くする</w:t>
        <w:br/>
        <w:t>・階段は緩やかにする</w:t>
        <w:br/>
        <w:t>ペットと楽しい時間を過ごすために大切な要素なので、参考になれば幸いです。</w:t>
        <w:br/>
        <w:br/>
        <w:t>中古住宅購入では、建物だけでなく将来の維持管理や資産価値まで含めて総合的に判断することが重要です。</w:t>
      </w:r>
    </w:p>
    <w:p>
      <w:r>
        <w:br w:type="page"/>
      </w:r>
    </w:p>
    <w:p>
      <w:pPr>
        <w:pStyle w:val="Heading1"/>
      </w:pPr>
      <w:r>
        <w:rPr>
          <w:sz w:val="44"/>
        </w:rPr>
        <w:t>住宅ローンの種類がたくさんあってどれに決めて良いか迷っていませんか？</w:t>
      </w:r>
    </w:p>
    <w:p>
      <w:r>
        <w:rPr>
          <w:b/>
          <w:sz w:val="22"/>
        </w:rPr>
        <w:t>更新日: 2023-04-14</w:t>
      </w:r>
    </w:p>
    <w:p>
      <w:r>
        <w:rPr>
          <w:sz w:val="22"/>
        </w:rPr>
        <w:t>住宅ローンには、住宅金融支援機構など公的金融機関が資金を融資する公的住宅ローンと、銀行などの民間金融機関が融資をする民間住宅ローンがあります。</w:t>
        <w:br/>
        <w:t>以前は住宅ローンといえば住宅金融公庫（現住宅金融支援機）融資が主流でした。しかし、この融資が原則廃止となってからは、住宅金融支援機構と民間金融機関が提携している「フラット35」などの長期固定金利のものや、一定期間だけ固定金利が適用され、その期間終了後に固定金利と変動金利選択型など、さまざまなタイプのローンが登場しています。</w:t>
        <w:br/>
        <w:t>公的住宅ローンには、財形住宅融資や自治体融資などがあり、それぞれ特徴が異なるため、個別に金利の種類や返済期間、物件の条件、申込資格などを確認する必要があります。また、勤務先によっては、社内融資や公務員共済などが利用できる場合もあります。</w:t>
        <w:br/>
        <w:t>フラット35を利用する場合で、省エネルギー性やバリアフリー性、耐震性など優れた住宅を取得する場合には、金利がフラット35よりも優遇される「フラット35Ｓ」が利用できます。フラット35Ｓを利用するためには、フラット35の技術基準に加えて、フラット35Ｓの技術基準にも適合していなければならずハードルは高いですが、利用できればフラット35よりも低金利となります。</w:t>
        <w:br/>
        <w:t>このように、住宅ローンは借入先や商品の種類などによって、その内容が大きく異なります。また、同タイプのローンでも、キャンペーンや優遇金利などによっては、適用金利に大きな差が生じる場合もあります。さらには、借り入れ希望者の収入や年齢、取得する住宅によっても借り入れ可能なローンが異なります。</w:t>
        <w:br/>
        <w:t>住宅ローンの特徴をよく理解したうえで、最適なローンが組めるように出来ると良いでしょう。</w:t>
        <w:br/>
        <w:t>□金利について</w:t>
        <w:br/>
        <w:t>また、住宅ローンですと固定金利と変動金利で迷われる方も多いかと思います。</w:t>
        <w:br/>
        <w:t>・固定金利</w:t>
        <w:br/>
        <w:t>固定金利は変動水準が固定されているものをいい、その代表的なローンに住宅金融支援機構の「フラット35」があります。</w:t>
        <w:br/>
        <w:t>固定金利は金利が固定されているので、返済計画が立てやすいというメリットがあります。</w:t>
        <w:br/>
        <w:t>・変動金利</w:t>
        <w:br/>
        <w:t>一方、変動金利は短期プライムレートや長期プライムレートなどの銀行間の取引の基準に連動して随時変動する金利です。なお、一定期間のみ固定金利で、期間終了後に再度固定金利か変動金利かを選択できる固定金利選択型のローンもあります。</w:t>
        <w:br/>
        <w:t>通常、固定金利は変動金利よりも借入時点では金利が高いのですが、金利の上昇局面や低金利時には有利といわれています。これに対し、変動金利は金利下降局面で有利といわれております。</w:t>
        <w:br/>
        <w:t>なお、一般に、借入期間が短いほど、金利は低く設定されるため、同じ金利タイプのローンでも、借入期間によって利率は違ってきます。過去の金利推移を見てみると、変動金利はバブル期に8.5％を記録してますが、その後、急激に下降し、以後ずっと2％台を維持しています。</w:t>
        <w:br/>
        <w:t>しかも、実際には金利優遇が受けられることが多く、優遇金利は1％前後というケースも多いため、ローン選択時には変動金利を選ぶ人も多いです。なお、変動型の場合には、通常、半年毎に金利が見直されますが、多くは金利が見直されても毎月の返済額は5年間変わらず、返済額アップも従前の1.25倍が限度となります。固定金利選択型は固定金利終了後に返済が大幅に増える危険性があるのに対し、変動型は返済額の急激な上昇リスクは回避できます。</w:t>
        <w:br/>
        <w:t>しかし、これはあくまでも元金と利息の割合が変わるだけで、金利の支払いが免除されるわけではありません。つまり、金利が上昇して利息が増えた分だけ元金の返済額が少なくなってしまいます。そして、利息の額が毎月の返済額を超えると、未払利息が発生し、返済しても元金が減らない事態に陥ることになります。</w:t>
        <w:br/>
        <w:t>このように変動型は金利上昇リスクがあるため、余裕のある人のみが選択すべきかと思います。</w:t>
        <w:br/>
        <w:t>住宅ローンを組む際に、どれを選べば良いか事前に調べておくと良いと思います。</w:t>
        <w:br/>
        <w:t>融資を受けた後にプラン変更をしたくて借換えをするにも、お手続きが面倒だったり、手数料もかかってしまいます。</w:t>
        <w:br/>
        <w:t>住宅購入時には住宅ローンもとても重要な事項となりますので、ご不明な点はエージェントにお尋ねいただけると良いかと思います。</w:t>
        <w:br/>
        <w:br/>
        <w:t>購入前に建物状況や資金計画を整理しておくことで、将来的なリスクを抑えやすくなります。</w:t>
      </w:r>
    </w:p>
    <w:p>
      <w:r>
        <w:br w:type="page"/>
      </w:r>
    </w:p>
    <w:p>
      <w:pPr>
        <w:pStyle w:val="Heading1"/>
      </w:pPr>
      <w:r>
        <w:rPr>
          <w:sz w:val="44"/>
        </w:rPr>
        <w:t>不動産購入場所は本当にそこで良いですか？</w:t>
      </w:r>
    </w:p>
    <w:p>
      <w:r>
        <w:rPr>
          <w:b/>
          <w:sz w:val="22"/>
        </w:rPr>
        <w:t>更新日: 2023-04-16</w:t>
      </w:r>
    </w:p>
    <w:p>
      <w:r>
        <w:rPr>
          <w:sz w:val="22"/>
        </w:rPr>
        <w:t>不動産購入時に「コンパクトシティー」の考えを意識して欲しい！</w:t>
        <w:br/>
        <w:t>現在、日本の住宅政策は人口減少下となり、都市の規模を縮めて行政の効率化などを図る「コンパクトシティー」（立地適正化計画）が広がろうとしています。</w:t>
        <w:br/>
        <w:t>しかし、国内で成功例を築けていないのが現状のようです。</w:t>
        <w:br/>
        <w:t>もしご興味のある方は国土交通省の「みんなで進める、コンパクトなまちづくり」というパンフレット、ならびに立地適正化計画作成の取り組み状況（下記）をご覧いただければ幸いです。</w:t>
        <w:br/>
        <w:t>「みんなで進める、コンパクトなまちづくり」パンフレット</w:t>
        <w:br/>
        <w:t>立地適正化計画作成の取り組み状況</w:t>
        <w:br/>
        <w:t>ちなみにコンパクトシティの考えを阻む要因として、中心市街地の再整備と郊外の大規模開発を同時並行で進めるという矛盾が挙げられます。</w:t>
        <w:br/>
        <w:t>背景には異なる担当部署（国土交通省と経済産業省）が別の未来像を描く「縦割り行政」があり、住民の意向とも向き合わないまま、まちの空洞化に歯止めがかからないようです。</w:t>
        <w:br/>
        <w:t>人口減少率、高齢化率ともに全国トップの秋田市の現状について</w:t>
        <w:br/>
        <w:t>人口減少率、高齢化率ともに全国トップを走る秋田県秋田市は中心街から5キロ離れると田んぼが広がり、人影がまばらな地区も多く存在します。</w:t>
        <w:br/>
        <w:t>秋田市は5月、イオンタウン（千葉市）と協定を結び、東京ディズニーランドほどの土地に商業施設やスタジアムなどの開発を構想しているようです。</w:t>
        <w:br/>
        <w:t>なんとその総事業費用は1000億円を超えているから凄い規模の開発となります。</w:t>
        <w:br/>
        <w:t>しかし、イオンタウンが2015年に進出を表明した際は「コンパクトな市街地形成とは相いれない」と認められなかったようです。</w:t>
        <w:br/>
        <w:t>今になって話が急浮上し、今度は開発しましょうとなっている事もビックリです。</w:t>
        <w:br/>
        <w:t>もともと秋田市は2001年にコンパクトシティーをめざす都市計画を策定し、2008年から中心街のハード・ソフト事業に国費などを含め総額で約570億円を投じてきた経緯があり、近年は高層マンションも建ち、地価が上昇している為、今回の郊外開発構想の再検討に入っているようです。</w:t>
        <w:br/>
        <w:t>しかし、これから不動産購入をされる際には、このような疑念を抱えるエリアでの住宅購入は注意が必要です。</w:t>
        <w:br/>
        <w:t>秋田市に似た再開発構想は各地に見られる！</w:t>
        <w:br/>
        <w:t>秋田市に似た再開発構想は各地に見られる、例えば茨城県取手市はJR取手駅前の再開発を検討する一方で、2キロ離れた田園地区で大型の商業開発を計画しています。</w:t>
        <w:br/>
        <w:t>コンパクトなまちづくりを目指す長崎県諫早市も、経済活性化や雇用創出につながるとして郊外での商業開発を認めたようです。</w:t>
        <w:br/>
        <w:t>背景に縦割り行政の壁があるようで、コンパクト化は国土交通省関連の業務を扱う部署が、郊外開発は経済産業省関連の部署が担当することが多い為、省をまたいで真逆の政策を進めているという背景があります。</w:t>
        <w:br/>
        <w:t>人事交流も不十分で、足並みはそろっているとは言い難いのが実情です。</w:t>
        <w:br/>
        <w:t>日本の「コンパクトシティー」の歴史とは</w:t>
        <w:br/>
        <w:t>日本でコンパクトシティーの議論が始まったのは1990年代と言われています。</w:t>
        <w:br/>
        <w:t>バブル崩壊後に中心市街地の衰退が進み、まず求心力を高める狙いで1998年に「中心市街地活性化法」が制定されました。</w:t>
        <w:br/>
        <w:t>しかし、同年の「改正都市計画法」や2000年の「大規模小売店舗立地法」は結果的に郊外開発の規制緩和につながり、「コンパクトシティー」の逆の考え方が広がる形となっています。</w:t>
        <w:br/>
        <w:t>国はその後、「まちづくり3法改正（都市計画法、大店立地法、中心市街地活性化法）」や「改正都市再生特別措置法」の施行で修正を図ったものの、中心部と郊外の綱引きは解消されていないようです。</w:t>
        <w:br/>
        <w:t>コンパクト化が順調とされる富山市も中心部の人口減にブレーキはかかりましたが、商業機能は依然として郊外にあるようです。</w:t>
        <w:br/>
        <w:t>多くの自治体の都市計画担当者は本音ではコンパクト化の実現可能性は低いと考えているようですが、そのような曖昧な政策で不動産を購入してしまうと、結果、売却もしにくい負の不動産となってしまう事が懸念されます。</w:t>
        <w:br/>
        <w:t>また、道路や橋等のインフラに予算割けない自治体・エリアでは、土砂災害等のリスクも懸念されます。</w:t>
        <w:br/>
        <w:t>今後の日本は「コンパクトシティー」を進めるべき</w:t>
        <w:br/>
        <w:t>解決のヒントはコンパクト化で先行し、成功例とされるアメリカのポートランド市の事例が参考となるようです。</w:t>
        <w:br/>
        <w:t>ポートランド市は都市境界線の外側について開発を厳しく規制し、2035年の完成をめざす中心部の長期都市計画は、延べ2000人以上の市民がワークショップに参加したようです。</w:t>
        <w:br/>
        <w:t>市民を巻き込んだ政策で、活発な住民の声に多いようです。</w:t>
        <w:br/>
        <w:t>市開発局と都市計画局が連携して「20分圏内で生活できる」まちづくりを進めています。</w:t>
        <w:br/>
        <w:t>人口減少や高齢化などの社会課題が深刻な日本では都市のコンパクト化は避けて通れません。</w:t>
        <w:br/>
        <w:t>一刻も早く行政の縦割りを解消し、住民と本音で対話をしながら政策を推し進める必要があると考えます。</w:t>
        <w:br/>
        <w:t>アメリカのポートランド市の事例がどんどん日本中に広がり、「コンパクトシティー」を進める自治体が増える事を期待しております。</w:t>
        <w:br/>
        <w:t>勿論、これから不動産購入をされる方は、負の不動産を所有する事が無いよう、ご注意下さい。今後の参考にお役立て下さい。</w:t>
        <w:br/>
        <w:br/>
        <w:t>中古住宅は適切な確認と計画によって、安心して長く暮らせる住まいとして活用できます。</w:t>
      </w:r>
    </w:p>
    <w:p>
      <w:r>
        <w:br w:type="page"/>
      </w:r>
    </w:p>
    <w:p>
      <w:pPr>
        <w:pStyle w:val="Heading1"/>
      </w:pPr>
      <w:r>
        <w:rPr>
          <w:sz w:val="44"/>
        </w:rPr>
        <w:t>購入する物件が決まった後にすること その５（リフォームの打合せについて）</w:t>
      </w:r>
    </w:p>
    <w:p>
      <w:r>
        <w:rPr>
          <w:b/>
          <w:sz w:val="22"/>
        </w:rPr>
        <w:t>更新日: 2023-04-17</w:t>
      </w:r>
    </w:p>
    <w:p>
      <w:r>
        <w:rPr>
          <w:sz w:val="22"/>
        </w:rPr>
        <w:t>物件探しを行い、内見を進めていき、色々比較した中で『よし、この物件を購入しよう』という段階になったら、その後は何をすればよいのでしょうか。</w:t>
        <w:br/>
        <w:t>物件が決まった後の流れについて、今回もお伝えしていきます。</w:t>
        <w:br/>
        <w:t>購入する物件を決めた後の流れ</w:t>
        <w:br/>
        <w:t>前回からお伝えしておりますが、もう一度全体の流れを把握しましょう！</w:t>
        <w:br/>
        <w:t>大きく分けると下記のような流れになります。</w:t>
        <w:br/>
        <w:t>１．買付申し込み</w:t>
        <w:br/>
        <w:t>２．ローンの事前審査申込</w:t>
        <w:br/>
        <w:t>３．売買契約内容の確認</w:t>
        <w:br/>
        <w:t>４．売買契約</w:t>
        <w:br/>
        <w:t>５．住宅ローンの本審査申込</w:t>
        <w:br/>
        <w:t>６．リフォーム打合せ</w:t>
        <w:br/>
        <w:t>７．リフォームの請負契約</w:t>
        <w:br/>
        <w:t>８．住宅ローンの金消契約（金銭消費貸借契約）</w:t>
        <w:br/>
        <w:t>９．ローン実行、残金決済、不動産の引渡し</w:t>
        <w:br/>
        <w:t>１０．リフォーム着工</w:t>
        <w:br/>
        <w:t>１１．お引越し</w:t>
        <w:br/>
        <w:t>前回は、『５住宅ローンの本審査申込み』についてのポイントについてお伝えしました。今回は、『６．リフォームの打合せ』についてお伝えしていきます。</w:t>
        <w:br/>
        <w:t>６．リフォームの打合せついて</w:t>
        <w:br/>
        <w:t>売買契約が終わったら、前回お伝えしたように、ローンを利用する方は、とにもかくにもローンの本審査の申し込みを済ませることです。</w:t>
        <w:br/>
        <w:t>そして、ローンの本審査申込を済ませたら、次はリフォームにすぐに目を向けましょう！</w:t>
        <w:br/>
        <w:t>購入する物件すべての物件がリフォーム必要とは限りませんが、今回は中古物件を購入してリフォームが必要な方向けにお伝えしていきます。（※リフォームが不要な方は、今回の内容は飛ばしてください。）</w:t>
        <w:br/>
        <w:t>リフォームは、不動産の引渡しを受けたらすぐにやらないといけないということはないのですが、お引越し前にリフォームを済ませてからお引越しされる方が一般的に多いです。</w:t>
        <w:br/>
        <w:t>リフォームをする上で、必要となる大まかなプロセスは下記の通り。</w:t>
        <w:br/>
        <w:t>・リフォームをどこまでやるのか（予算と範囲）をご家庭で決める</w:t>
        <w:br/>
        <w:t>・リフォームの見積もり依頼</w:t>
        <w:br/>
        <w:t>・リフォーム業者の選定</w:t>
        <w:br/>
        <w:t>・リフォームの内容の打合せと工事範囲の決定</w:t>
        <w:br/>
        <w:t>・リフォーム期間のスケジュールの決定</w:t>
        <w:br/>
        <w:t>・リフォーム工事の請負契約</w:t>
        <w:br/>
        <w:t>・リフォーム着工</w:t>
        <w:br/>
        <w:t>・リフォーム工事完了と引渡し</w:t>
        <w:br/>
        <w:t>購入する家を決める際に、リフォームの予算が見えないと購入できない方、もしくは、中古戸建てなど劣化事象が分からないと怖くて購入できないケースは、売買契約前にリフォームの見積もり（中古の戸建てであれば、インスペクションを含む）を取る必要があります。不動産購入には、さまざまな諸経費が掛かりますので、担当のエージェントに相談しながらリフォームの予算も合わせて資金計画をみてもらうことをお勧めします。</w:t>
        <w:br/>
        <w:t>マンションを検討されている方で、大方のリフォーム予算を持っている方でしたら、リフォームの見積もりを取ることより、売買契約へ移行されることをお勧めします。理由は、リフォームの見積もりを取るのにスケジュールをしている間に他の人が買ってしまうリスクがあるからです。</w:t>
        <w:br/>
        <w:t>この辺りもリフォームの内容と資金計画、販売状況を考慮して不動産エージェントに確認しながら進めると間違いないかと思います。</w:t>
        <w:br/>
        <w:t>売買契約の後にリフォームの内容を詰めていく場合は、事前に売主様に許可を得た上で、リフォーム業者と一緒に再度現地を確認し、リフォームの見積もりを取得し、リフォームの内容やスケジュールを決めていくことをお勧めいたします。</w:t>
        <w:br/>
        <w:t>リフォームの見積りを取る時の注意点</w:t>
        <w:br/>
        <w:t>中古物件などは売主様居住中のこと多いです。リフォームの見積もりの為に何度も何度も売主様のご自宅に訪問する事が難しいですので、一度の訪問で漏れがないようにリフォーム業者に見てもらいましょう。</w:t>
        <w:br/>
        <w:t>ポイントは、リフォームやるかやらないかをその場で決める必要がないので、予算によってはやる可能性がある項目については、リフォーム業者に見ておいてもらい、やる可能性があるものは一旦見積りにいれてもらいましょう。</w:t>
        <w:br/>
        <w:t>見積書が出てきてから、予算に合わせて、どこを削るか家族会議で決めて、内容を絞っていきます。またリフォーム業者さんは、いくつかの現場を掛け持ちでやっているケースが多いので、リフォームをお願いした場合は、いつから着工できるのか、そしてリフォームの期間はどのぐらいかかるのか、そのようなスケジュールも合わせて確認をしておくことをお勧めします。</w:t>
        <w:br/>
        <w:t>リフォームの内容とスケジュールを決めたら、設備等の発注が必要となりますので、リフォーム完成・お引越しのタイミングを全て逆算した日程で、すみやかにリフォーム業者さんと『工事請負契約』を交わしましょう！</w:t>
        <w:br/>
        <w:t>まとめ</w:t>
        <w:br/>
        <w:t>中古住宅を購入して、リフォームをされる場合、リフォーム予算の捻出（資金計画）と、リフォーム箇所の決定、全体のスケジュールを把握して決めていく必要があります。引っ越しの時期などにも影響してくるため、ご不明点は担当の不動産エージェントと相談しながら進めることをお勧めいたします。</w:t>
        <w:br/>
        <w:t>次回は、「住宅ローンの金消契約（金銭消費貸借契約）」についてお伝えしていきます。</w:t>
        <w:br/>
        <w:br/>
        <w:t>中古住宅は適切な確認と計画によって、安心して長く暮らせる住まいとして活用できます。</w:t>
      </w:r>
    </w:p>
    <w:p>
      <w:r>
        <w:br w:type="page"/>
      </w:r>
    </w:p>
    <w:p>
      <w:pPr>
        <w:pStyle w:val="Heading1"/>
      </w:pPr>
      <w:r>
        <w:rPr>
          <w:sz w:val="44"/>
        </w:rPr>
        <w:t>住みやすい家の特徴について</w:t>
      </w:r>
    </w:p>
    <w:p>
      <w:r>
        <w:rPr>
          <w:b/>
          <w:sz w:val="22"/>
        </w:rPr>
        <w:t>更新日: 2023-04-18</w:t>
      </w:r>
    </w:p>
    <w:p>
      <w:r>
        <w:rPr>
          <w:sz w:val="22"/>
        </w:rPr>
        <w:t>どのような家が住みやすいのかを調べてみました。</w:t>
        <w:br/>
        <w:t>1.断熱・気密性能が整っている</w:t>
        <w:br/>
        <w:t>日本は四季があり気候変動が激しい国なので、家の中の気温や湿度も1年を通して大きく変わります。</w:t>
        <w:br/>
        <w:t>そのため、夏場の暑さや、冬場の寒さを感じないような断熱・気密性能が整っていることで、家の中が快適な空間になります。</w:t>
        <w:br/>
        <w:t>エアコンや暖房器具を使えば、快適になるとお考えの方も多いでしょう。</w:t>
        <w:br/>
        <w:t>しかし、断熱・気密性能がない住宅で、エアコンや暖房器具だけで室内の気温・湿度を調節しようとすると、光熱費が高額になります。</w:t>
        <w:br/>
        <w:t>そのため、エアコンや断熱器具を使う場合でも、断熱・気密性能を整えることはとても重要なポイントです。</w:t>
        <w:br/>
        <w:t>2.ライフスタイルに合わせて間取変更ができる</w:t>
        <w:br/>
        <w:t>間取りは、生活に直結するため、家族構成やライフスタイルに合わせて考えておきましょう。</w:t>
        <w:br/>
        <w:t>部屋の数や、配置など大枠を先に決めあとから変更ができるようすると家族構成が変わったときに対応しやすいと思います。</w:t>
        <w:br/>
        <w:t>収納の大きさや形、ドアの位置などの細かな部分を後で決めましょう。</w:t>
        <w:br/>
        <w:t>3.家事・生活動線を整理すること</w:t>
        <w:br/>
        <w:t>動線とは、生活している中で人が移動する経路のことをいいます。</w:t>
        <w:br/>
        <w:t>朝の支度や帰宅して就寝するまでの生活動線や、掃除や洗濯などをする時に通る家事動線などが不便だと、小さなストレスがたまっていくことになるでしょう。</w:t>
        <w:br/>
        <w:t>生活動線とは、家の中で人が通る道を線にしたものです。</w:t>
        <w:br/>
        <w:t>家の図面上に線を書いた時に 、線が密集していれば、その場所は人が多く集まる場所だと言えます。</w:t>
        <w:br/>
        <w:t>密集している場所は、洗面所やリビングなどが動線が重なり合う場所で、渋滞が起こりやすいため、できるだけ人が集まる場所と分散させる場所をはっきりと分けた方が良いようです。</w:t>
        <w:br/>
        <w:t>家族が集まる場所を作りたい時は、動線が重なる場所に設けたり、家の中で渋滞を避けたい場所は、動線が交わりにくいところに設けるようにすると使いやすいようです。</w:t>
        <w:br/>
        <w:t>子育てのしやすい間取りとは</w:t>
        <w:br/>
        <w:t>1.1階だけで生活できる家</w:t>
        <w:br/>
        <w:t>リビングや寝室、収納、水回りなどの家の機能を1階部分に集結させることで、階段の上り下りの回数が減り、子供がけがをする危険性が低くなります。</w:t>
        <w:br/>
        <w:t>また、子供から目を話す時間も少なくできるでしょう。</w:t>
        <w:br/>
        <w:t>2.水回りの設備をリビングの近くに設置して、1箇所に集中させることをおおすすめします。</w:t>
        <w:br/>
        <w:t>以前なら、水回りの設備は臭いの問題があり、なるべくリビングから離れた場所に設置するのが良いとされてきましたが近年トイレの消臭機能が優れており、リビングの近くに設置しても特に臭いには困らないため、リビングの近くに設置することがおすすめのようです。</w:t>
        <w:br/>
        <w:t>リビングの近くにトイレを設置することで、子供がトイレに行くときも、目を離す必要がなくなりますし、トイレを嫌がる子供も、トイレに行きやすくなるのではないでしょうか。</w:t>
        <w:br/>
        <w:t>3.吹き抜けを作る</w:t>
        <w:br/>
        <w:t>吹き抜けは、1階部分と2階部分を繋げてくれるため、家族の気配を近くに感じられます。</w:t>
        <w:br/>
        <w:t>また、声が通るため、1階と2階で会話ができたり、様子を伺えたりします。</w:t>
        <w:br/>
        <w:t>1階に生活の機能を集めておけば、足腰が弱くなっても、階段を使わずに生活できるため、便利に感じるでしょう。</w:t>
        <w:br/>
        <w:t>また、水回りをリビング近くに1箇所にまとめることで、介護が必要になっても楽に移動できます。</w:t>
        <w:br/>
        <w:t>さらに、吹き抜けのすぐコミュニケーションが取れるという特徴は、体調が悪い時などに、助けを求めやすいですし、気づきやすくなるでしょう。</w:t>
        <w:br/>
        <w:t>子育てしやすい家と老後に住みやすい家は多くの共通点がありますので、老後の暮らしも想定した作りにすることで、長く快適に住める家を考えておく事をおすすめです。</w:t>
        <w:br/>
        <w:br/>
        <w:t>中古住宅購入では、建物だけでなく将来の維持管理や資産価値まで含めて総合的に判断することが重要です。</w:t>
      </w:r>
    </w:p>
    <w:p>
      <w:r>
        <w:br w:type="page"/>
      </w:r>
    </w:p>
    <w:p>
      <w:pPr>
        <w:pStyle w:val="Heading1"/>
      </w:pPr>
      <w:r>
        <w:rPr>
          <w:sz w:val="44"/>
        </w:rPr>
        <w:t>普段あまり目にしない謄本について</w:t>
      </w:r>
    </w:p>
    <w:p>
      <w:r>
        <w:rPr>
          <w:b/>
          <w:sz w:val="22"/>
        </w:rPr>
        <w:t>更新日: 2023-04-18</w:t>
      </w:r>
    </w:p>
    <w:p>
      <w:r>
        <w:rPr>
          <w:sz w:val="22"/>
        </w:rPr>
        <w:t>売買契約が無事に終了し、代金の授受が終わると、買主の土地所有権を保全するために、登記を行う必要があります。</w:t>
        <w:br/>
        <w:t>売主と買主との間で売買契約が交わされた場合、登記しなくても、売主と買主の間では、この売買契約は法律上有効となります。しかし、買主は売買によって売主から土地を取得したことを登記しなければ、法律上、売主以外の第三者に対して自分が所有者であることを主張することが出来ません。</w:t>
        <w:br/>
        <w:t>したがって、こうした事態を避けるために、買主は代金の支払い後遅滞なく、登記所に所有権移転登記の申請をする必要があります。</w:t>
        <w:br/>
        <w:t>具体的には、売買代金から手付金を差し引いた残代金を支払う時に、売主から所有権移転登記をすることになりますが、登記の申請をするためには必要な事項を記載した申請書とその添付書類を登記所に提出しなければなりません。申請書は、自分で作成して提出することも出来ますが、所有権移転は保存等の権利の登記の申請書については、通常は司法書士に依頼する事になります。</w:t>
        <w:br/>
        <w:t>また、建物を新築した場合に必要な表題登記については土地家屋調査士に依頼するのが通常です。表題登記には登録免許税はかかりませんが、新築後1ヶ月以内には表題登記をしなければなりません。</w:t>
        <w:br/>
        <w:t>登記手続きが完了しますと、登記識別情報を受け取ることになります。これは、以前の権利証にあたるもので、12桁の番号が記載されています。番号の部分に目隠しシールが貼られた登記識別情報は、次に登記をする際に必要な書類なので、シールをはがさずに大切に保管しておかなければなりません。</w:t>
        <w:br/>
        <w:t>なお、きちんと登記されているかどうかを確認するため、登記手続き完了後に登記事項証明書を取っておくと良いかと思います。</w:t>
        <w:br/>
        <w:t>また、不動産登記は土地や建物の所在、面積のほか、所有者の住所・氏名などを一般に公開することにより、権利関係などの状況が誰にでもわかるようにし、取引の安全と円滑をはかる役割を果たしています。</w:t>
        <w:br/>
        <w:t>登記記録には表題部と権利部があり、土地は1個ごとに、建物は1個ごとに区分して作成されています。</w:t>
        <w:br/>
        <w:t>【表題部】</w:t>
        <w:br/>
        <w:t>表題部には、土地の場合は、所在・地番・地目（土地の面積）などが、建物の場合には、所在・地番・家屋番号・構造・床面積などが記録されています。</w:t>
        <w:br/>
        <w:t>【権利部】</w:t>
        <w:br/>
        <w:t>権利部には、その不動産についての権利に関する内容が表示されており、甲区と乙区に区分されています。</w:t>
        <w:br/>
        <w:t>甲区には、その不動産の所有者に関する事項は記録されており、過去から現在までの所有者や、いつ、どんな原因で所有者が移転したのかが順を追ってわかるようになっています。一方、乙区には、抵当権、地上権、地役権など、その不動産についての所有者以外の権利に関する事項が記載されていますが、所有者以外の権利の登記がない場合には、乙区はなく、その不動産の登記記録は甲区までとなります。</w:t>
        <w:br/>
        <w:t>登記記録の全部または一部を証明した書面を登記事項証明書、登記事項の概要を記載した書面を登記事項要約書といいます。これらの書面は、所定の請求書を登記所に提出すると、誰でも交付を受けることができます。</w:t>
        <w:br/>
        <w:t>また、法務局ホームページ「登記情報サービス」からも閲覧が出来ます。</w:t>
        <w:br/>
        <w:t>（登記事項証明書は、以前の登記簿の謄本・抄本と同じ内容のものです。）</w:t>
        <w:br/>
        <w:t>土地の売買契約を行う前には、必ず登記記録を確認する事が大切です。</w:t>
        <w:br/>
        <w:t>売主と所有者が同じかどうか、抵当権がついていないか、数年間に何度も売却されているような問題のある土地・建物かどうか、などはすべて登記記録で確認ができます。</w:t>
        <w:br/>
        <w:t>ただし、不動産の権利に関する登記は申請を義務付けられていないため、登記内容と実態が必ずしも一致しているわけではないことに注意しなければなりません。</w:t>
        <w:br/>
        <w:t>普段目にする事のない書類ですので、何の為に必要なのかという事を知っていると書類の内容も自ずとわかってくるものかと思います。</w:t>
        <w:br/>
        <w:t>参考にしてみてください。</w:t>
        <w:br/>
        <w:br/>
        <w:t>住宅購入は長期的な視点で考え、安心して住み続けられる住環境を選択することが大切です。</w:t>
      </w:r>
    </w:p>
    <w:p>
      <w:r>
        <w:br w:type="page"/>
      </w:r>
    </w:p>
    <w:p>
      <w:pPr>
        <w:pStyle w:val="Heading1"/>
      </w:pPr>
      <w:r>
        <w:rPr>
          <w:sz w:val="44"/>
        </w:rPr>
        <w:t>気になるマンションは「買いたいマンション登録」を</w:t>
      </w:r>
    </w:p>
    <w:p>
      <w:r>
        <w:rPr>
          <w:b/>
          <w:sz w:val="22"/>
        </w:rPr>
        <w:t>更新日: 2023-04-21</w:t>
      </w:r>
    </w:p>
    <w:p>
      <w:r>
        <w:rPr>
          <w:sz w:val="22"/>
        </w:rPr>
        <w:t>住宅購入のご相談を承っていると、稀に「どうしても〇〇マンションが買いたい」「△△マンションが出たら教えて欲しい」と、特定のマンションを狙って物件探しをされている方がいらっしゃいます。</w:t>
        <w:br/>
        <w:t>今回は気になるマンションがある場合にお勧めな物件提案ロボの「買いたいマンション登録」という機能をご紹介いたします。</w:t>
        <w:br/>
        <w:t>指定した条件に合致する新着物件情報が配信される「物件提案ロボ」</w:t>
        <w:br/>
        <w:t>物件提案ロボに条件を指定しておくと、毎日新着物件情報が配信されるようになります。</w:t>
        <w:br/>
        <w:t>新着物件情報を得るために複数のポータルサイトをウォッチし続けるのはとても手間がかかります。</w:t>
        <w:br/>
        <w:t>物件提案ロボを利用すると、毎日届くメールをチェックするだけで良いので、効率よく物件探しを行うことができます。</w:t>
        <w:br/>
        <w:t>□個別のマンションを条件設定できます</w:t>
        <w:br/>
        <w:t>物件提案ロボは最寄り駅やエリアで条件設定する仕組みですが、マンションを指定することもできます。</w:t>
        <w:br/>
        <w:t>登録されたマンションで新しく売り出し情報が出たらメールで配信されますので、気になるマンションがある方にお勧めの機能です。</w:t>
        <w:br/>
        <w:t>家探しの条件を絞り過ぎないのがコツです</w:t>
        <w:br/>
        <w:t>総戸数が多いマンションで、頻繁に売買が行われているマンションなら良いのですが、取引が年に数件あるかないか、というようなマンションを登録してもいつまで経っても住宅購入は実現しません。</w:t>
        <w:br/>
        <w:t>物件提案ロボに登録すると全国マンションデータベースが利用できるようになりますので、全国マンションデータベースに掲載されている過去の売り出し情報履歴を参照して、あまり活発に取引されていないマンションだった場合は、別のマンションも候補に上げておかないと、住宅購入が全く進まない状況も起こり得ます。</w:t>
        <w:br/>
        <w:t>物件提案ロボで相場観を身につける</w:t>
        <w:br/>
        <w:t>気になる物件を見つけても、そのエリアの相場観をある程度把握できていないと、その物件の売り出し価格が高いのか安いのか判断できず、結果的に購入に踏み切れないということがよく起こります。</w:t>
        <w:br/>
        <w:t>また、ご予算とエリアの相場観に大きな乖離があると、いつまで待っても条件にあう物件は出てきません。</w:t>
        <w:br/>
        <w:t>物件提案ロボに希望条件を登録して「本日は新着物件情報がありませんでした」というメールが続くようであれば、エリアの相場観とマッチしていない可能性が高いので、条件を変更して様子を見ることをお勧めします。</w:t>
        <w:br/>
        <w:t>また、マンションを指定して登録した場合でも、同時に物件提案ロボにエリアの条件を入れておくことで、検討エリアの新着情報を確認できるようになるので、物件提案ロボが配信する新着情報を見ていくうちにそのエリアの相場観がなんとなく掴めるようになります。</w:t>
        <w:br/>
        <w:t>流動性指数で活発に取引されているマンションかをチェック</w:t>
        <w:br/>
        <w:t>物件提案ロボが配信する物件情報には流動性指数という指標があります。</w:t>
        <w:br/>
        <w:t>＜流動性指数＞</w:t>
        <w:br/>
        <w:t>SS 該当エリアで上位の取引量のマンションです。</w:t>
        <w:br/>
        <w:t>S 取引量が多めのマンションです。</w:t>
        <w:br/>
        <w:t>A 取引量が普通のマンションとなります。</w:t>
        <w:br/>
        <w:t>築10年未満の物件は、必然的に販売情報が少ないので対象外としています。</w:t>
        <w:br/>
        <w:t>これはマンションの総戸数と過去の売り出し件数の割合をエリアごとに評価した指数で、流動性スコアが良いマンションほど頻繁に売買が行われている、買いたい人にとっては売り出し物件が出やすいマンションと言え、また、万が一売りたくなった場合でも売りやすいマンションと言えます。</w:t>
        <w:br/>
        <w:t>頻繁に売買されているということは適度に住人が入れ替わっているマンションとなるので、住人の年齢が固定化されにくく、昨今問題となっている住人全体が高齢化し今後の管理が立ち行かなるといったリスクを回避しやすいマンションとも言えます。</w:t>
        <w:br/>
        <w:t>新着情報で気になる物件が出たらお問い合わせください</w:t>
        <w:br/>
        <w:t>物件提案ロボが配信する新着情報で気になる物件が出てきたらお問い合わせください。</w:t>
        <w:br/>
        <w:t>物件の詳細情報を取り寄せるだけでなく、現在の販売状況なども確認いたします。</w:t>
        <w:br/>
        <w:t>人気エリアのマンションは、広告掲載からすぐに売れてしまうことも多いので、少しでも気になったらすぐにお問い合わせいただくことがマンション購入成功のポイントです。</w:t>
        <w:br/>
        <w:t>また、物件を実際に見て気に入ったら買付申込を行うのですが、住宅ローンの事前審査が終わっていないと買付申込を受け付けてもらえず、事前審査の結果を待つ間に他の人に売れてしまうこともよくあります。</w:t>
        <w:br/>
        <w:t>住宅ローンの事前審査は物件が決まっていなくても実施できるので、物件探しと同時進行で事前審査を行うことをお勧めします。</w:t>
        <w:br/>
        <w:br/>
        <w:t>購入前に建物状況や資金計画を整理しておくことで、将来的なリスクを抑えやすくなります。</w:t>
      </w:r>
    </w:p>
    <w:p>
      <w:r>
        <w:br w:type="page"/>
      </w:r>
    </w:p>
    <w:p>
      <w:pPr>
        <w:pStyle w:val="Heading1"/>
      </w:pPr>
      <w:r>
        <w:rPr>
          <w:sz w:val="44"/>
        </w:rPr>
        <w:t>注文住宅の資金繰りはマンションや建売と異なる</w:t>
      </w:r>
    </w:p>
    <w:p>
      <w:r>
        <w:rPr>
          <w:b/>
          <w:sz w:val="22"/>
        </w:rPr>
        <w:t>更新日: 2023-04-23</w:t>
      </w:r>
    </w:p>
    <w:p>
      <w:r>
        <w:rPr>
          <w:sz w:val="22"/>
        </w:rPr>
        <w:t>家が完成してから購入するマンションや建売と、何もない状態から契約を行う注文住宅では、購入の手順が異なります。</w:t>
        <w:br/>
        <w:t>古家ありの土地を購入した場合、現状の建物の解体費用も追加される場合もあります。</w:t>
        <w:br/>
        <w:t>いろいろ事が運んでくると注意したいのが資金繰りではないかと思い注文住宅のお金の流れを調べてみました。</w:t>
        <w:br/>
        <w:t>土地と家は別の契約</w:t>
        <w:br/>
        <w:t>親の土地をもらうまたは、親の家の敷地内に家を建てるという場合は別ですが、まず土地を探し取得する必要があります。</w:t>
        <w:br/>
        <w:t>土地の売買契約が必要なります。</w:t>
        <w:br/>
        <w:t>建売やマンション購入の場合は建物が完成しているので、融資に伴う住宅ローン契約、引き渡しを一挙に行うことが可能です。</w:t>
        <w:br/>
        <w:t>しかし土地の売買契約の場合は、先に土地代を決済しなければなりません。</w:t>
        <w:br/>
        <w:t>資金の必要な時期は一般的に以下のようになります。</w:t>
        <w:br/>
        <w:t>・土地費用の手付金</w:t>
        <w:br/>
        <w:t>・土地契約時の決済金</w:t>
        <w:br/>
        <w:t>・住宅工事着手金（その他、設計料や建物中間金など）</w:t>
        <w:br/>
        <w:t>・住宅完成・引き渡し 残金の決算</w:t>
        <w:br/>
        <w:t>通常、住宅ローンが組めるのは住宅完成・引き渡しになってからです。</w:t>
        <w:br/>
        <w:t>上記のように、それ以前に支払うべきポイントがいくつかあり、事前の必要費用は総額の3/4程度とも言われています。</w:t>
        <w:br/>
        <w:t>住宅ローン締結前の資金は、預貯金などで用意するのが理想ですが、なかなかそうはいかないものです。</w:t>
        <w:br/>
        <w:t>その場合は「つなぎ融資」とよばれる先行融資を利用します。</w:t>
        <w:br/>
        <w:t>賢く利用したい「つなぎ融資」</w:t>
        <w:br/>
        <w:t>住宅ローンの融資前に自己費用が必要なタイミングは複数回あります。</w:t>
        <w:br/>
        <w:t>自己資金がない場合はその度に借入れを行うのではなく、住宅ローンの契約時につなぎ融資を申込をして、必要なタイミングで数回（おおむね3～4回程度）の融資を受けることができます。</w:t>
        <w:br/>
        <w:t>ただし、竣工前に融資を受けられるのはメリットですが、つなぎ融資は、いわゆる無担保ローンのため住宅ローンと比較して金利が高いです。</w:t>
        <w:br/>
        <w:t>また、借入れのための事務手数料や印紙代金は別途発生します。</w:t>
        <w:br/>
        <w:t>また、そもそもつなぎ融資を扱っていない金融機関もありますので注意が必要です。</w:t>
        <w:br/>
        <w:t>注文住宅では予算の全体像を常に意識しましょう</w:t>
        <w:br/>
        <w:t>よくある例が、土地購入の際に自己資金を投入しすぎて中間金や住宅ローンの諸費用が足りなくなる、というケースです。</w:t>
        <w:br/>
        <w:t>どのタイミングで、いくらくらいのお金が必要になるのかを、契約の前段階から見込んでおきましょう。</w:t>
        <w:br/>
        <w:t>そうでなくとも注文住宅ではついつい工事費用がかさみがちです。</w:t>
        <w:br/>
        <w:t>せっかく素晴らしい家を建てても、ローンの返済が滞っては意味がありません。</w:t>
        <w:br/>
        <w:t>自己資金と借入額を足した上限総額を超えないようしましょう。</w:t>
        <w:br/>
        <w:t>考え方のポイント</w:t>
        <w:br/>
        <w:t>・自己資金をいくら使い、いくら保有しておくか、子どもの学費や車の購入代金など、住宅購入後に必要な費用は最初から別にしておき、保有分には手を付けないよう分けておくことが大切です。</w:t>
        <w:br/>
        <w:t>・借入れ上限はいくらになるのかは、毎月返済額と返済年数から、「いくらまでなら借りられる」のかを把握することです。</w:t>
        <w:br/>
        <w:t>・つなぎ融資と住宅ローン借入の比率を考える</w:t>
        <w:br/>
        <w:t>つなぎ融資は金利が高めのため、できれば最小限にとどめたいですが、自己資金を最初に支出しすぎて、その後の生活費や将来の学費などに影響がでるのも問題ですので全体のバランスを見ながら計画を立てる事をお勧めいたします。</w:t>
        <w:br/>
        <w:t>注文住宅の場合は、土地購入から住宅の引き渡しまで時期が空くため、当初の見込より金利が上昇するリスクもあります。</w:t>
        <w:br/>
        <w:t>全体的に余裕を持った資金繰りが望ましいです。</w:t>
        <w:br/>
        <w:t>住宅の資金繰りは目の前の住宅の購入費用だけではなく、家族全員のライフプランを作成しどこで大きな資金がが必要になるのかを把握した上で、住宅ローンやつなぎ融資の資金計画を立てることをお勧めいたします。</w:t>
        <w:br/>
        <w:br/>
        <w:t>住宅購入は長期的な視点で考え、安心して住み続けられる住環境を選択することが大切です。</w:t>
      </w:r>
    </w:p>
    <w:p>
      <w:r>
        <w:br w:type="page"/>
      </w:r>
    </w:p>
    <w:p>
      <w:pPr>
        <w:pStyle w:val="Heading1"/>
      </w:pPr>
      <w:r>
        <w:rPr>
          <w:sz w:val="44"/>
        </w:rPr>
        <w:t>購入する物件が決まった後にすること その６（ローンの金消契約について）</w:t>
      </w:r>
    </w:p>
    <w:p>
      <w:r>
        <w:rPr>
          <w:b/>
          <w:sz w:val="22"/>
        </w:rPr>
        <w:t>更新日: 2023-04-24</w:t>
      </w:r>
    </w:p>
    <w:p>
      <w:r>
        <w:rPr>
          <w:sz w:val="22"/>
        </w:rPr>
        <w:t>物件探しを行い、内見を進めていき、色々比較した中で『よし、この物件を購入しよう』という段階になったら、その後は何をすればよいのでしょうか。</w:t>
        <w:br/>
        <w:t>物件が決まった後の流れについて、今回もお伝えしていきます。</w:t>
        <w:br/>
        <w:t>購入する物件を決めた後の流れ</w:t>
        <w:br/>
        <w:t>前回からお伝えしておりますが、もう一度全体の流れを把握しましょう！</w:t>
        <w:br/>
        <w:t>大きく分けると下記のような流れになります。</w:t>
        <w:br/>
        <w:t>１．買付申し込み</w:t>
        <w:br/>
        <w:t>２．ローンの事前審査申込</w:t>
        <w:br/>
        <w:t>３．売買契約内容の確認</w:t>
        <w:br/>
        <w:t>４．売買契約</w:t>
        <w:br/>
        <w:t>５．住宅ローンの本審査申込/本審査承認</w:t>
        <w:br/>
        <w:t>６．リフォーム打合せ</w:t>
        <w:br/>
        <w:t>７．リフォームの請負契約</w:t>
        <w:br/>
        <w:t>８．住宅ローンの金消契約（金銭消費貸借契約）</w:t>
        <w:br/>
        <w:t>９．ローン実行、残金決済、不動産の引渡し</w:t>
        <w:br/>
        <w:t>１０．リフォーム着工</w:t>
        <w:br/>
        <w:t>１１．お引越し</w:t>
        <w:br/>
        <w:t>１２． 前回は、『６．リフォームの打合せ』『７．リフォームの請負契約』についてのポイントについてお伝えしました。今回は、『８．住宅ローンの金消契約（金銭消費貸借契約）</w:t>
        <w:br/>
        <w:t>』についてお伝えしていきます。</w:t>
        <w:br/>
        <w:t>８．住宅ローンの金消契約について</w:t>
        <w:br/>
        <w:t>住宅ローンを利用して不動産を購入する方にとっては、こちらも重要なプロセスになります。住宅ローンは、本審査で承認がおりたところとローンの金消契約（金銭消費貸借契約）を交わして、初めて決済日に融資となります。</w:t>
        <w:br/>
        <w:t>【売買契約後の住宅ローンの流れ】</w:t>
        <w:br/>
        <w:t>１．ローン本審査申込（複数行可能）</w:t>
        <w:br/>
        <w:t>２．ローン本審査承認</w:t>
        <w:br/>
        <w:t>３．不動産の決済日（住宅ローンの融資実行、売主様へ残金をお支払いする日）の確定</w:t>
        <w:br/>
        <w:t>４．住宅ローンを利用する金融機関の確定</w:t>
        <w:br/>
        <w:t>５．ローンの金消契約日の予約</w:t>
        <w:br/>
        <w:t>６．住民票・印鑑証明書の取得</w:t>
        <w:br/>
        <w:t>７．住宅ローンの金消契約</w:t>
        <w:br/>
        <w:t>８．決済日に住宅ローン融資実行</w:t>
        <w:br/>
        <w:t>各項目を見ていきましょう！</w:t>
        <w:br/>
        <w:t>１．ローン本審査申込（複数行可能）</w:t>
        <w:br/>
        <w:t>住宅ローンの本審査は、一般的に事前審査の通った金融機関を最優先で行い、その他気になる金融機関がある場合は、速やかに売買契約後本申込をします。</w:t>
        <w:br/>
        <w:t>２．ローン本審査承認</w:t>
        <w:br/>
        <w:t>1行でもローンの承認が取れ次第、不動産取引にかかわっているエージェントに速やかにその旨をご報告ください。</w:t>
        <w:br/>
        <w:t>３．不動産の決済日の確定</w:t>
        <w:br/>
        <w:t>本承認の確認が取れ次第、売主様との間で不動産取引の「決済日」を決めます。以降その日程に合わせて全て逆算して動いていきます。</w:t>
        <w:br/>
        <w:t>４．住宅ローンを利用する金融機関の確定</w:t>
        <w:br/>
        <w:t>ローンの本審査を複数の金融機関でされた方で、複数行から本承認を得られた方は、最終的にどの金融機関にするかローンの条件を比較してなるべく早く決定する必要があります。</w:t>
        <w:br/>
        <w:t>５．ローンの金消契約日の予約</w:t>
        <w:br/>
        <w:t>ローンの契約日は、メガバンクなどの金融機関では一般的に『融資実行日（決済日）まで中５営業日が必要』と言われること多いですので、一つの目安は決済日の１週間ぐらい前までにローンの契約を済ませておく必要があります。この辺りは金融機関によっても違いますので、必ず事前にスケジュールを確認の上、金消契約日を予約しましょう！</w:t>
        <w:br/>
        <w:t>６．住民票・印鑑証明書の取得</w:t>
        <w:br/>
        <w:t>ローンの金消契約の際に、住民票・印鑑証明書が必要となります。所有権を登記する際の住所と抵当権の設定するために必要となる書類です。この提出する書類に記載の住所が登記されます。従って、自宅用で不動産購入される方は、現在の賃貸等でお住いの住所（現住所）ではなく、購入する物件の住所で登記を希望される方が多く、その際は「新住所」での登記をするために、ローンの契約までに住民票を新住所に移す必要があります。</w:t>
        <w:br/>
        <w:t>この「新住所登記」か「旧住所（現住所）登記」のどちらにするかは、様々なご事情が絡みますので、不動産のエージェントに相談された上で、決められることをお勧めします。</w:t>
        <w:br/>
        <w:t>７．住宅ローンの金消契約</w:t>
        <w:br/>
        <w:t>事前に金融機関に予約した日に必要なものを持参して金融機関にてローンの契約を行います。</w:t>
        <w:br/>
        <w:t>８．決済日に住宅ローン融資実行</w:t>
        <w:br/>
        <w:t>最後に決済日にローンの融資実行が行われ、融資頂いた金額と自己資金で売主様へ残金をお支払いします。その後、専門家である司法書士の先生が売主様に残金が支払われたことを確認し、所有権の移転登記・抵当権の設定登記行い、完了という流れになります。</w:t>
        <w:br/>
        <w:t>まとめ</w:t>
        <w:br/>
        <w:t>住宅ローンを利用する場合には、決済日までのスケジュールが重要なポイントとなります。</w:t>
        <w:br/>
        <w:t>特に複数の金融機関に本審査申込をされる方は、いつまでにどの金融機関にするかタイトなスケジュールになる可能性がありますので、不動産の取引をまとめている担当のエージェントに相談しながら進められます事をお勧めします。</w:t>
        <w:br/>
        <w:br/>
        <w:t>中古住宅購入では、建物だけでなく将来の維持管理や資産価値まで含めて総合的に判断することが重要です。</w:t>
      </w:r>
    </w:p>
    <w:p>
      <w:r>
        <w:br w:type="page"/>
      </w:r>
    </w:p>
    <w:p>
      <w:pPr>
        <w:pStyle w:val="Heading1"/>
      </w:pPr>
      <w:r>
        <w:rPr>
          <w:sz w:val="44"/>
        </w:rPr>
        <w:t>子育てしやすい間取り</w:t>
      </w:r>
    </w:p>
    <w:p>
      <w:r>
        <w:rPr>
          <w:b/>
          <w:sz w:val="22"/>
        </w:rPr>
        <w:t>更新日: 2023-04-25</w:t>
      </w:r>
    </w:p>
    <w:p>
      <w:r>
        <w:rPr>
          <w:sz w:val="22"/>
        </w:rPr>
        <w:t>子供がいる家庭では、家事と子育てのしやすさに配慮した家づくりが大切です。</w:t>
        <w:br/>
        <w:t>幼少期だけでなく、ある程度成長してからのこともイメージしておくと、より快適な家づくりができます。</w:t>
        <w:br/>
        <w:t>リビングやダイニングは広い空間</w:t>
        <w:br/>
        <w:t>子供が小さいうちは大半の時間をパパやママと過ごすため、家族が集うリビングやダイニングは、広い空間にすることがお勧めいたします。</w:t>
        <w:br/>
        <w:t>空間にゆとりがあれば、子供がおもちゃを広げてのびのびと遊べます。</w:t>
        <w:br/>
        <w:t>また、リビングやダイニングスペースを広めにとっておけば、将来的に家族が増えたときも便利です。</w:t>
        <w:br/>
        <w:t>リビング階段などで家族と必ず顔を合わせる作り</w:t>
        <w:br/>
        <w:t>家づくりでは、家族が自然と顔を合わせてコミュニケーションを取ることができる環境を考えることも重要です。</w:t>
        <w:br/>
        <w:t>例えば、廊下ではなくリビングの中に階段を設置するリビング階段では、家族が自然と顔を合わせる間取りにできます。</w:t>
        <w:br/>
        <w:t>必然的にリビングを通る環境にすることで、親子のコミュニケーションが密になるほか、子供の顔色の変化に気付きやすくなったり、夜勝手に出歩くのを防ぎやすくなったりするのも大きなメリットです。</w:t>
        <w:br/>
        <w:t>リビング・ダイニング近くに畳スペースがあると便利</w:t>
        <w:br/>
        <w:t>リビング・ダイニング近くに畳スペースを設ければ、お昼寝のときに寝室に移動する手間が省けて便利です。</w:t>
        <w:br/>
        <w:t>赤ちゃんのおむつ替えや、子供の遊び場にも使えます。</w:t>
        <w:br/>
        <w:t>引き戸で仕切れる作りにしておけば、おじいちゃんやおばあちゃんが遊びにきたときに来客用スペースとして使うことも可能です。</w:t>
        <w:br/>
        <w:t>子供たちが見渡せるキッチン</w:t>
        <w:br/>
        <w:t>子供が小さいうちは、なかなか目が離せません。</w:t>
        <w:br/>
        <w:t>キッチンからリビングを見渡せるようにしておけば、家事をしながら子供の様子が確認できます。</w:t>
        <w:br/>
        <w:t>子供と会話をしつつ家事を進められれば、お手伝いをしてもらいやすい環境になるのでないでしょうか。</w:t>
        <w:br/>
        <w:t>また、子供からも常にパパやママの姿が見えるため、親子の安心感につながります。</w:t>
        <w:br/>
        <w:t>子供部屋は広い間取りで成長に合わせて仕切る</w:t>
        <w:br/>
        <w:t>子供部屋は広めに作り、自由に仕切れるようにしておくのがおすすめです。</w:t>
        <w:br/>
        <w:t>幼少期は個室の必要性が低く、きょうだいがひとつの部屋で過ごすことも多いでしょう。</w:t>
        <w:br/>
        <w:t>子供が小さいうちは広い間取りのままで自由に遊ばせ、成長期に合わせて仕切るほうが、思春期になったときも快適に過ごせます。</w:t>
        <w:br/>
        <w:t>玄関が広めだとベビーカーなど置けて便利</w:t>
        <w:br/>
        <w:t>子育て家庭にとって、玄関周りのスペースは重要です。</w:t>
        <w:br/>
        <w:t>赤ちゃんがいるとベビーカーを置くスペースも必要となり、大家族だと靴や傘が玄関に散乱します。</w:t>
        <w:br/>
        <w:t>出入りするだけの場所と考えず、玄関スペースはできるだけ広めに作っておきましょう。</w:t>
        <w:br/>
        <w:t>また、家の収納力は家事の負担を減らす大切なポイントです。</w:t>
        <w:br/>
        <w:t>シューズクロークがあれば、子供の三輪車や外遊び道具など、家の中に入れたくないものも玄関に収納しておけます。</w:t>
        <w:br/>
        <w:t>バスルーム・洗面所も親子で使える広さ</w:t>
        <w:br/>
        <w:t>バスルームや洗面所は、親子で一緒に使うことを想定した広さがベストです。</w:t>
        <w:br/>
        <w:t>特に子供が2人以上いる家庭では、体を洗うときに窮屈でないか、ゆとりを持って湯船に入れる広さがあるものをお勧めいたします。</w:t>
        <w:br/>
        <w:t>入浴時間は親子のコミュニケーションの場です。今日の出来事をゆっくり聞いてあげたいものです。</w:t>
        <w:br/>
        <w:t>洗面所は、歯磨きを教えたり着替えをさせたりすることも考え、2人並べるスペースがあると便利です。</w:t>
        <w:br/>
        <w:t>私は娘が小さい頃にはお風呂の中で幼稚園で教わった歌やお遊戯を教えてもらったり、三人の子供たちが共通の興味のある本を読み聞かせたり、</w:t>
        <w:br/>
        <w:t>個々に合わせてゲームを一緒やったり、教えてもらったりとひとりにならないようしていたと思います。</w:t>
        <w:br/>
        <w:t>子供の成長を見られる貴重な時間を楽しみながら過ごせるお住まいを探してみてはいかがでしょうか。</w:t>
        <w:br/>
        <w:br/>
        <w:t>住宅購入は長期的な視点で考え、安心して住み続けられる住環境を選択することが大切です。</w:t>
      </w:r>
    </w:p>
    <w:p>
      <w:r>
        <w:br w:type="page"/>
      </w:r>
    </w:p>
    <w:p>
      <w:pPr>
        <w:pStyle w:val="Heading1"/>
      </w:pPr>
      <w:r>
        <w:rPr>
          <w:sz w:val="44"/>
        </w:rPr>
        <w:t>火災保険ってどこの保険に入っても一緒と思っていませんか？</w:t>
      </w:r>
    </w:p>
    <w:p>
      <w:r>
        <w:rPr>
          <w:b/>
          <w:sz w:val="22"/>
        </w:rPr>
        <w:t>更新日: 2023-04-27</w:t>
      </w:r>
    </w:p>
    <w:p>
      <w:r>
        <w:rPr>
          <w:sz w:val="22"/>
        </w:rPr>
        <w:t>火災保険と地震保険は補償が多いので、何を基準に検討して良いかわからない方も多いと思います。</w:t>
        <w:br/>
        <w:t>火事や地震の災害に備えて、通常は建物や家財に火災保険や地震保険をかけることになります。</w:t>
        <w:br/>
        <w:t>火災保険は、火災・落雷・破裂・風災・雪災などの損害を補てんする保険です。火災等に加えて、水災・盗難・水濡れ・衝突なども補償に含まれている商品などさまざまなので、保険料を比較する際には補償範囲を必ず確認する必要があります。</w:t>
        <w:br/>
        <w:t>保険の対象が「建物のみ」の場合には、「家財」等は補償されません。そのため、家財の損害を補てんするためには、「建物のみ」ではなく、「家財」等も含む保険が必要となります。また、河川の氾濫や浸水による被害については、水災補償に入っていないと補償されませんが、地震による津波の場合には、地震保険に入っていないと通常の水災補償では補償されません。</w:t>
        <w:br/>
        <w:t>火災保険料を安くするには補償範囲をよく吟味し、マンションの高層階では水災を外すなど、不必要な項目は補償対象外にする良いと思います。また、火災保険料は、建物の所在地や構造によっても大きく異なります。同じ保険金額であっても、木造戸建て住宅の方がマンションよりも保険料は高いです。</w:t>
        <w:br/>
        <w:t>また、地震保険は、火災保険に付帯して加入する保険なので、火災保険とセットでなければ加入できないうえ、地震保険に加入していない場合には、地震による火災等の損害は補てんされません。</w:t>
        <w:br/>
        <w:t>地震保険の保険料は、所在地・建物の構造・築年数・建物の耐震等級などによって異なるが、同じ条件であれば、どの会社の保険に加入しても、補償内容も保険料も同じとなります。</w:t>
        <w:br/>
        <w:t>火災保険には、保険会社毎に設けられている割引制度が多数あります。</w:t>
        <w:br/>
        <w:t>皆さんもご存じなところで言うと、金融集団割引、地震保険には建築年割引などですよね？</w:t>
        <w:br/>
        <w:t>弊社の取り扱いのある保険会社は、WEBにてお手続きした場合にはWEB割引などが適用となります。</w:t>
        <w:br/>
        <w:t>割引の中でもまだあまり知られていないのが、オール電化割引です。ご存じでしたか？</w:t>
        <w:br/>
        <w:t>これは、正式には「オール電化住宅割引」と呼ばれており、まだ全ての保険会社が取り扱っているわけではないようです。</w:t>
        <w:br/>
        <w:t>オール電化住宅割引が適用される条件としては、原則、オール電化を証明する書類などが必要になります。</w:t>
        <w:br/>
        <w:t>これは会社によって異なるかもしれませんが、保険期間の途中からオール電化住宅割引を申告しても適用されないので、くれぐれも加入前に割引が適用するのか確認をしておいた方が良いと思います。</w:t>
        <w:br/>
        <w:t>新築やリフォームをした際にオール電化にした人は、オール電化住宅割引に適用しやすいので、オール電化住宅割引がある保険会社からもお見積りをとってみる事をお勧めします。</w:t>
        <w:br/>
        <w:t>ですが、オール電化住宅割引が適用されているからといって、他社より絶対保険料が安いとは限らないようです。</w:t>
        <w:br/>
        <w:t>ご自身がどの保険に加入しているかを把握していないと、実際に事故に遭遇した場合に保険の申請もせずに損をしてしまう可能性があります。</w:t>
        <w:br/>
        <w:t>または、保険料を抑える為に補償内容を減らしすぎてしまうのもあまりお勧めはしません。</w:t>
        <w:br/>
        <w:t>何かあった時の保険ですので、加入時にはじっくりご検討してください。</w:t>
        <w:br/>
        <w:br/>
        <w:t>住宅購入は長期的な視点で考え、安心して住み続けられる住環境を選択することが大切です。</w:t>
      </w:r>
    </w:p>
    <w:p>
      <w:r>
        <w:br w:type="page"/>
      </w:r>
    </w:p>
    <w:p>
      <w:pPr>
        <w:pStyle w:val="Heading1"/>
      </w:pPr>
      <w:r>
        <w:rPr>
          <w:sz w:val="44"/>
        </w:rPr>
        <w:t>住宅購入で最も重要なのは街選び</w:t>
      </w:r>
    </w:p>
    <w:p>
      <w:r>
        <w:rPr>
          <w:b/>
          <w:sz w:val="22"/>
        </w:rPr>
        <w:t>更新日: 2023-04-28</w:t>
      </w:r>
    </w:p>
    <w:p>
      <w:r>
        <w:rPr>
          <w:sz w:val="22"/>
        </w:rPr>
        <w:t>今年も3月11日を迎えました。東日本大震災で被害に遭われた方に想いを寄せるとともに、日本は災害大国であることを改めて認識する大切な1日です。</w:t>
        <w:br/>
        <w:t>住宅購入時はたくさんのことを判断しなければならないので、どうしても防災関連は優先度が下がってしまうのですが、最も重要なのは街選びです。</w:t>
        <w:br/>
        <w:t>今回は住宅購入時に検討していただきたい防災についてご説明いたします。</w:t>
        <w:br/>
        <w:t>ハザードマップで警戒エリアに住むということ</w:t>
        <w:br/>
        <w:t>阪神淡路大震災や東日本大震災のような節目の日に防災に関するニュースが多く報道されますが、たびたび紹介されるのがハザードマップです。</w:t>
        <w:br/>
        <w:t>国土地理院ハザードマップ</w:t>
        <w:br/>
        <w:t>洪水や津波、土砂災害などの危険度を知ることができます。</w:t>
        <w:br/>
        <w:t>例えば津波の警戒レベルの高い地域に住むということはどういうことなのでしょうか。</w:t>
        <w:br/>
        <w:t>日本では頻繁に地震が発生していますが、比較的大きな揺れの場合に津波警報が発令されることがあります。</w:t>
        <w:br/>
        <w:t>津波警戒区域に住んでいる方は、大きな揺れを感じたらすぐに高台へ避難しなければなりません。</w:t>
        <w:br/>
        <w:t>しかし、ご存じのように被害が発生するほどの津波は稀です。防災意識が高いうちは外れとわかっていてもとりあえず避難行動を取ることができるのですが、そのうちに「また外れだろう」「面倒くさい」ということで避難行動を取ることが難しくなってきます。</w:t>
        <w:br/>
        <w:t>東日本大震災で釜石の奇跡というエピソードがあります。</w:t>
        <w:br/>
        <w:t>総務省消防庁 釜石の奇跡</w:t>
        <w:br/>
        <w:t>釜石市の大槌湾に面した鵜住居地区も、津波で壊滅状態となりましたが、この地区の鵜住居小学校と釜石東中学校にいた児童・生徒約570人は、全員無事に避難することができました。</w:t>
        <w:br/>
        <w:t>この地域で日ごろから行われていた防災教育を学んだ子どもたちが自分たちの普段から行っている行動を当たり前に実践した結果が起こしたものです。</w:t>
        <w:br/>
        <w:t>こうした防災教育は津波被害が想定されるエリアで行われています。</w:t>
        <w:br/>
        <w:t>メーテレ 「てんでんこのうた ～大津波から命を守れ～」</w:t>
        <w:br/>
        <w:t>「空振り」ではない、「素振り」なんだ、と津波の警戒レベルの高い地域に住む方は、常に高い防災意識を維持しなければなりません。</w:t>
        <w:br/>
        <w:t>住宅購入は事前防災の最大のチャンス</w:t>
        <w:br/>
        <w:t>避難グッズを揃えたり、地震保険に加入するというような行為は、被害が発生した後に対する対策なので「事後防災」と言われます。</w:t>
        <w:br/>
        <w:t>対して災害が発生しても被害に遭わないように対策することを「事前防災」と呼びます。</w:t>
        <w:br/>
        <w:t>ニュースなどでよく報道されるのは事後防災が多く、そういった報道から防災対策に関心を持っても、事後防災ばかり対策して、事前防災が検討されていないことがよくあります。</w:t>
        <w:br/>
        <w:t>事前防災にも様々ありますが、最大のチャンスと言えるのが住み替えです。津波であれば高台に住む、地震であれば耐震性の高い住宅に住むなど、なるべく被害に遭わない住宅を選択することは、非常に効果の高い事前防災になります。</w:t>
        <w:br/>
        <w:t>しかし、地震も津波も洪水も全て考慮した上で安全なエリアを探そうとしても、そんなエリアはなかなか見つからないということがハザードマップを見るとよくわかります。</w:t>
        <w:br/>
        <w:t>被害を未然に防ぐエリア選びは簡単ではないのですが、だからといって災害リスクを全く無視して住宅購入するのは推奨できません。</w:t>
        <w:br/>
        <w:t>比較的影響の大きな土砂災害や津波などの警戒区域では、売買契約にあたって行われる重要事項説明の説明項目になっていますが、購入者が注意していないと、書かれてあることをさらっと流してしまう場合も多いのが実情です。</w:t>
        <w:br/>
        <w:t>土砂災害警戒区域内の住宅を選ぶということは、土砂災害が発生してもおかしくない家をあえて選択した、と同義です。</w:t>
        <w:br/>
        <w:t>洪水・土砂災害・津波など実際の被害があったエリアで住宅購入する場合は、ハザードマップをよく見て、発生しうる被害と、そこに住むことで強いられること（地震が発生するたびに高台へ避難するなど）を踏まえた上で、本当にその家で良いのかを判断しなければなりません。</w:t>
        <w:br/>
        <w:t>耐震性を甘く見ない</w:t>
        <w:br/>
        <w:t>建物の耐震性も重要です。1981年6月以降に建築確認された建物を「新耐震」、それ以前の建物を「旧耐震」と区分しますが、価格が安いからと言って安易に「旧耐震」を選択するのは間違いです。</w:t>
        <w:br/>
        <w:t>売り出し価格こそ安く見えるかもしれませんが、旧耐震の物件は耐震改修などの改修工事が必要となる、リフォームにお金のかかる物件です。旧耐震物件は安い、は間違った判断です。</w:t>
        <w:br/>
        <w:t>別の記事でも記載しましたが、2023年2月6日に発生したトルコ地震で大きな被害の原因とされるのが、行政の処分免除と言われています。</w:t>
        <w:br/>
        <w:t>安全基準を満たさない建築物でも一定の金額を支払えば法的に見逃されるという仕組みです。建て替えや耐震改修にかかる費用が現実的に負担できないという経済的な理由から運用されてきたと思われますが、実際の被害状況を見ると誤った判断だったと言わざるを得ません。</w:t>
        <w:br/>
        <w:t>このことは遠い国の出来事ではなく日本でも考えられます。</w:t>
        <w:br/>
        <w:t>先に述べた「旧耐震」の建物は、既存不適格住宅と言われ、耐震診断や耐震改修などの対策が必要な建物なのですが、その実施は義務ではないため、耐震対策が未実施の物件が普通に売買されているのが実情です。</w:t>
        <w:br/>
        <w:t>物件価格が安い、改修費用が用意できないなど、経済的な理由を優先して、耐震性をないがしろにしてしまうのは、トルコ地震における「処分免除」と本質的に同じ判断をしてしまうことになるので、これから住宅購入を行う方で、トルコ地震の被害状況をテレビで見て少しでも恐ろしいと感じた人は、耐震性を甘く見る判断を行ってはいけません。</w:t>
        <w:br/>
        <w:t>防災の話は「やってはいけない」「やらなければならない」などあまり楽しい判断ではありません。</w:t>
        <w:br/>
        <w:t>また、大きな災害が発生した時は報道で良く目にするので防災意識が高まるのですが、時間が経過すると優先度が下がってしまうのも事実です。</w:t>
        <w:br/>
        <w:t>災害大国日本に住んでいる以上、防災を避けて通れません。日常的な防災対策をご家族で共有していただきたいとともに、どの街に住むか？はご家族の安全性を左右する重要な判断なので、防災を甘く見た判断を行わないようにご注意ください。</w:t>
        <w:br/>
        <w:br/>
        <w:t>購入前に建物状況や資金計画を整理しておくことで、将来的なリスクを抑えやすくなります。</w:t>
      </w:r>
    </w:p>
    <w:p>
      <w:r>
        <w:br w:type="page"/>
      </w:r>
    </w:p>
    <w:p>
      <w:pPr>
        <w:pStyle w:val="Heading1"/>
      </w:pPr>
      <w:r>
        <w:rPr>
          <w:sz w:val="44"/>
        </w:rPr>
        <w:t>購入する物件が決まった後にすること その7（残金決済について）</w:t>
      </w:r>
    </w:p>
    <w:p>
      <w:r>
        <w:rPr>
          <w:b/>
          <w:sz w:val="22"/>
        </w:rPr>
        <w:t>更新日: 2023-05-08</w:t>
      </w:r>
    </w:p>
    <w:p>
      <w:r>
        <w:rPr>
          <w:sz w:val="22"/>
        </w:rPr>
        <w:t>物件探しを行い、内見を進めていき、色々比較した中で『よし、この物件を購入しよう』という段階になったら、その後は何をすればよいのでしょうか。</w:t>
        <w:br/>
        <w:t>物件が決まった後の流れについて、今回もお伝えしていきます。</w:t>
        <w:br/>
        <w:t>購入する物件を決めた後の流れ</w:t>
        <w:br/>
        <w:t>前回からお伝えしておりますが、もう一度全体の流れを把握しましょう！</w:t>
        <w:br/>
        <w:t>大きく分けると下記のような流れになります。</w:t>
        <w:br/>
        <w:t>１．買付申し込み</w:t>
        <w:br/>
        <w:t>２．ローンの事前審査申込</w:t>
        <w:br/>
        <w:t>３．売買契約内容の確認</w:t>
        <w:br/>
        <w:t>４．売買契約</w:t>
        <w:br/>
        <w:t>５．住宅ローンの本審査申込/本審査承認</w:t>
        <w:br/>
        <w:t>６．リフォーム打合せ</w:t>
        <w:br/>
        <w:t>７．リフォームの請負契約</w:t>
        <w:br/>
        <w:t>８．住宅ローンの金消契約（金銭消費貸借契約）</w:t>
        <w:br/>
        <w:t>９．ローン実行、残金決済、不動産の引渡し</w:t>
        <w:br/>
        <w:t>１０．リフォーム着工</w:t>
        <w:br/>
        <w:t>１１．お引越し</w:t>
        <w:br/>
        <w:t>１２． 前回は、『８．住宅ローンの金消契約（金銭消費貸借契約）』についてのポイントについてお伝えしました。今回は、『９．ローン実行、残金決済、不動産の引渡し』についてお伝えしていきます。</w:t>
        <w:br/>
        <w:t>９．ローン融資実行、残金決済、不動産の引渡しについて</w:t>
        <w:br/>
        <w:t>ローンの契約までが終わると、あとは売主様へ残金をお支払いし、不動産の引渡しとなります。この融資実行、残金のお支払い、不動産の引渡しをする日を一般的には「残金決済日」といい不動産売買の最終段階です。</w:t>
        <w:br/>
        <w:t>残金決済日までの大まかな流れ</w:t>
        <w:br/>
        <w:t>▼残金決済日の設定</w:t>
        <w:br/>
        <w:t>不動産取引において、残金決済日は非常に重要な日です。残金決済日は、売買契約書に明記されており、買い手はこの日までに残金を支払わなければなりません。残金決済日は、住宅ローンの本審査承認が下りた後に、原則として売買契約書に基づき、双方の合意によって設定されます。</w:t>
        <w:br/>
        <w:t>残金決済では、売買金額から手付金を差し引いた残金を自己資金と金融機関からローンの融資を受けた金額とで売主様へお支払いします。そのため、一般的には、ローンを利用する金融機関に集まり決済する事が多いです。昨今では、ネットバンク等で融資を受ける場合は、金融機関に集まらず、不動産仲介会社の事務所に集まり決済をされるケースもありますので、場所については不動産仲介業者の担当者と相談の上、決めるといいでしょう。</w:t>
        <w:br/>
        <w:t>残金の支払いが行われたら当日中に所有権の移転登記を行うため、残金決済日は一般的に</w:t>
        <w:br/>
        <w:t>平日の午前中に行います。</w:t>
        <w:br/>
        <w:t>お勤めされている方は、半日お休みを取られる方が多いので、決済日は早めに決めることをお勧めします。</w:t>
        <w:br/>
        <w:t>▼残金決済金額の確定</w:t>
        <w:br/>
        <w:t>残金決済金額を確定するためには、売買契約書に基づき、各種諸費用の支払いや税金の精算、手数料の支払いなどが必要になります。精算金については日割り計算となります。</w:t>
        <w:br/>
        <w:t>▼一般的な残金決済の当日の流れ</w:t>
        <w:br/>
        <w:t>残金決済では、色々な書類の記入があり、予想以上にばたばたとしてしまうかもしれませんが、慌てる必要はありません。売主と買主が主役ですから、堂々としていましょう。わからなければ、ご自身の仲介会社がサポートしてくれますので不安になることはありません。</w:t>
        <w:br/>
        <w:t>１）指定された時間に銀行へ向かう。</w:t>
        <w:br/>
        <w:t>２）融資の窓口（一般窓口とは別）に決済に来たことを告げる。</w:t>
        <w:br/>
        <w:t>３）関係者が集まったら、残金決済がはじまります。</w:t>
        <w:br/>
        <w:t>はじまりから３０分くらいは署名捺印、登記の説明ですぐ時間が経ちます。</w:t>
        <w:br/>
        <w:t>残金のお振込み、各種諸費用のお支払い、領収書の授受、鍵の引渡しをして完了です。</w:t>
        <w:br/>
        <w:t>決済の所要時間は、全体で1.5時間くらいですが、月末や２５日の給料日などで金融機関が忙しい日にちにあたると、２時間半以上かかることもありますので、お勤めの方は午前中はお休みされることをお勧めします。</w:t>
        <w:br/>
        <w:t>▼一般的な残金決済に来る関係者達</w:t>
        <w:br/>
        <w:t>一般的な残金決済に来る関係当事者は</w:t>
        <w:br/>
        <w:t>（１）売主本人</w:t>
        <w:br/>
        <w:t>（２）売主側の仲介会社</w:t>
        <w:br/>
        <w:t>（３）司法書士</w:t>
        <w:br/>
        <w:t>（４）買主本人</w:t>
        <w:br/>
        <w:t>（５）買主側の仲介会社</w:t>
        <w:br/>
        <w:t>この５者です。ケースによっては売主側の仲介会社がいないこともありますし、買主側の仲介会社がいないこともあります。これ以外にも、売主側の借入先金融機関の担当者が同席することもあります。</w:t>
        <w:br/>
        <w:t>それぞれのケースによって関係者は異なりますが、おおよそ、この５者で行うものだと考えれば差し支えありません。なお、融資先金融機関の担当者は通常残金決済に参加して同席することはありません。</w:t>
        <w:br/>
        <w:t>▼残金決済日の物件引渡し</w:t>
        <w:br/>
        <w:t>残金決済がすべて完了したら最後に売主から買主へ物件の引渡しをします。</w:t>
        <w:br/>
        <w:t>「引渡し」といっても、実際に決済の場から物件に向かっての引渡しをすることはしません。</w:t>
        <w:br/>
        <w:t>実務上は、鍵を売主から買主へ渡すことで「物件の引渡し」とするのが通例です。</w:t>
        <w:br/>
        <w:t>物件の鍵だけでなく、各種書類（図面、建築確認済証、検査済証、設備機器の取り扱い説明書・保証書）などの引渡しも同時におこない、最後に取引完了確認書に署名押印をして不動産売買の取引がすべて完了します。</w:t>
        <w:br/>
        <w:t>（司法書士は、売主から買主への所有権移転登記をするために法務局へ向かいます。）</w:t>
        <w:br/>
        <w:t>まとめ</w:t>
        <w:br/>
        <w:t>残金決済日は、不動産取引の最終段階です。ほとんどが事前に準備出来ることとなりますので、金融機関、所有権の移転・抵当権の設定をされる司法書士の先生から指定されたものを事前に準備し、そして不動産の取引をまとめている担当のエージェントに相談しながら進められます事をお勧めします。</w:t>
        <w:br/>
        <w:br/>
        <w:t>購入前に建物状況や資金計画を整理しておくことで、将来的なリスクを抑えやすくなります。</w:t>
      </w:r>
    </w:p>
    <w:p>
      <w:r>
        <w:br w:type="page"/>
      </w:r>
    </w:p>
    <w:p>
      <w:pPr>
        <w:pStyle w:val="Heading1"/>
      </w:pPr>
      <w:r>
        <w:rPr>
          <w:sz w:val="44"/>
        </w:rPr>
        <w:t>不動産購入時に意識したいサイバー攻撃？！ 実は自然災害よりリスク？！</w:t>
      </w:r>
    </w:p>
    <w:p>
      <w:r>
        <w:rPr>
          <w:b/>
          <w:sz w:val="22"/>
        </w:rPr>
        <w:t>更新日: 2023-05-09</w:t>
      </w:r>
    </w:p>
    <w:p>
      <w:r>
        <w:rPr>
          <w:sz w:val="22"/>
        </w:rPr>
        <w:t>■不動産購入時にも水道・電力のセキュリティーを意識する必要がある？！</w:t>
        <w:br/>
        <w:t>2022年10月、日本経済新聞より、水道や電力など日本の社会インフラのうち、少なくとも877カ所でサイバー攻撃の被害に遭うリスクが高いことが発表されました。排水ポンプを止めて水害のリスクを上げたり、再生可能エネルギー施設の警報を切ったりできるといった恐ろしい内容でした。基幹インフラの防護は経済安全保障政策の柱の一つとなり、そのインフラの防衛が揺らぐと、暮らしやビジネスに思わぬ影響を与えかねません。</w:t>
        <w:br/>
        <w:t>サプライチェーン（供給網）全体でセキュリティーのレベルを上げることは喫緊の課題と挙げていますが、その対策に動いているシーンがまだ少ないのが現状だと思います。また、不動産購入を検討されるシーンでインフラの整備状況や水害リスクを把握しての購入を決断したのに、住んだ後にセキュリティーの問題で被害に遭ってしまう事は残念でなりません。</w:t>
        <w:br/>
        <w:t>■不動産購入時に人々の生活を不安にさせるサイバー攻撃も視野に入れる？！</w:t>
        <w:br/>
        <w:t>冠水被害の多さで知られる中部地方のある市街地で驚くべき状況であった事が判りました。その内容とは5年前に新設された地下排水ポンプはサイバー攻撃により遠隔操作されるリスクがあったというものです。遠隔制御システムは本来、自治体のネットワーク内での運用を推奨されていますが、このポンプは外部ネットワークに直接つないでいた為、そのようなリスクがある状態だったようです。接続できる端末を制限せず、ログイン時に指紋などを使う「2要素認証」も実装していなかったという状況です。</w:t>
        <w:br/>
        <w:t>あってはならない事ですが、サイバー攻撃に成功すれば排水ポンプを止めて冠水を起こしたり、ポンプをむりやり動かして故障させたりするリスクがあります。自治体担当者もその危険性を十分に認識できていなかったようであり、このような事象は他の自治体でも存在すると推察します。</w:t>
        <w:br/>
        <w:t>■国内インフラの877カ所、サイバー攻撃で防御出来ない状況？！</w:t>
        <w:br/>
        <w:t>日本経済新聞がセキュリティー企業のゼロゼロワン（東京・渋谷）という企業と共同で基幹インフラの監視システムを調査した結果、中部の排水設備のように防御が脆弱な監視システムは、877カ所見つかったようです（2022年8月時点）。うち3分の2の579カ所が再エネ関連、240カ所が水道関連、残り58カ所が物流倉庫や陸上輸送管理のシステムなど陸運関連だったようです。（外部ネットにつながっている機器を検索し、通信設定などを解析できるツールを用い、5月に成立した経済安全保障推進法で国が基幹インフラに定めた電気や水道など14業種を対象に、利用されている監視システムを抽出されたようです。）</w:t>
        <w:br/>
        <w:t>それも所在地が判明している175施設のうち、九州が最も多く43カ所、北海道の32カ所が続いたようです。また、社会インフラに対するサイバー攻撃の脅威は高まっており、ロシアによるウクライナ侵攻でも停電や通信の一時停止を狙うサイバー攻撃が相次いだようです。2022年9月6日に日本政府の関連サイトをサイバー攻撃したハッカー集団「キルネット」は、JCBや東京地下鉄（東京メトロ）などインフラを支える企業を攻撃対象として名指しした事も記憶に新しいものです。つまり、不動産購入時には今後の生活環境によっては自然災害だけのリスクではなく、サイバー攻撃を受けた際のリスク想定も考える必要がありそうです。勿論、あまり考えすぎてしまうときりがありませんので、多少の配慮は必要そうです。</w:t>
        <w:br/>
        <w:t>■世界的に見ると、サイバー攻撃は大規模テロに繋がる可能性もある？！</w:t>
        <w:br/>
        <w:t>監視システム以外にも保守用のインターネット回線やVPN（仮想私設網）の脆弱性など、外部ネットとインフラをつなぐ通信システムにもサイバー攻撃リスクがあり、思わぬ形で被害が広がりかねません。</w:t>
        <w:br/>
        <w:t>小規模なインフラでも周辺に与える影響は大きく、2021年アメリカのフロリダ州では、水処理システムへのサイバー攻撃で水酸化ナトリウム濃度が基準の約100倍まで引き上げられ、直前で給水は止められたようですが、大規模テロにつながる恐れがありました。</w:t>
        <w:br/>
        <w:t>インフラ設備のサイバー防衛ではパスワードの管理もずさんな場所もあるようで、九州の太陽光発電設備は、マニュアルで公開されている初期パスワードを監視システムにそのまま使っていた事象もあったようです。</w:t>
        <w:br/>
        <w:t>総務省は脆弱なインフラの監視システムを問題視し、注意喚起していますが問題は解消されていないようです。手をこまぬいている間にリスクはネットの現場で増幅し続け、ここ数年、中国語やロシア語を話すハッカーがダークウェブ（闇サイト群）上で日本の脆弱なインフラ企業の情報を共有するケースが増えています。思い返せば、毎日、自分宛に届く、不正メールが日に日に増えている事と思います。不動産購入をする際に、「私には関係がない」とは言えない事象になりそうな為、今回、このような記事を書かせていただきました。</w:t>
        <w:br/>
        <w:t>今後の参考にお役立て下さい。</w:t>
        <w:br/>
        <w:br/>
        <w:t>住宅購入は長期的な視点で考え、安心して住み続けられる住環境を選択することが大切です。</w:t>
      </w:r>
    </w:p>
    <w:p>
      <w:r>
        <w:br w:type="page"/>
      </w:r>
    </w:p>
    <w:p>
      <w:pPr>
        <w:pStyle w:val="Heading1"/>
      </w:pPr>
      <w:r>
        <w:rPr>
          <w:sz w:val="44"/>
        </w:rPr>
        <w:t>インテリアのまとめ方</w:t>
      </w:r>
    </w:p>
    <w:p>
      <w:r>
        <w:rPr>
          <w:b/>
          <w:sz w:val="22"/>
        </w:rPr>
        <w:t>更新日: 2023-05-09</w:t>
      </w:r>
    </w:p>
    <w:p>
      <w:r>
        <w:rPr>
          <w:sz w:val="22"/>
        </w:rPr>
        <w:t>家を新しくするとインテリアどのようにセンスよく仕上げるか困ります。</w:t>
        <w:br/>
        <w:t>気に入ったものをただ並べるだけでは、全体を見たときにバランスが悪くならない為にも</w:t>
        <w:br/>
        <w:t>インテリアテイスト（＝方向性）を決定することから始めると良いそうです。</w:t>
        <w:br/>
        <w:t>人気のインテリアテイスト</w:t>
        <w:br/>
        <w:t>北欧</w:t>
        <w:br/>
        <w:t>北欧インテリアとは、スカンジナビア半島のノルウェー・スウェーデン・フィンランド・デンマークなど、厳しい冬で知られる地域で生まれたインテリアスタイルです。</w:t>
        <w:br/>
        <w:t>冬が長く厳しいため、家の中で過ごす時間をより快適に過ごしたいという背景があり、優しい色合いと居心地のよい空間を作ることに重点を置いています。</w:t>
        <w:br/>
        <w:t>上質なデザインと機能性に優れたアイテムが多く、木製であたたかみのある家具を中心に構成される傾向があります。</w:t>
        <w:br/>
        <w:t>基本的にはナチュラルカラーが中心のコーディネートになりますが、アクセントになる差し色をプラスすることで全く違ったイメージに仕上げることも可能です。</w:t>
        <w:br/>
        <w:t>寒い冬場に床暖房を用いる家庭も多いことから、家具は脚付きのものが多く、デザイン的には角に丸みがあることも特長の一つです。</w:t>
        <w:br/>
        <w:t>ナチュラルモダン</w:t>
        <w:br/>
        <w:t>インテリアテイストのなかで、一番スタンダードなテイストと言える「ナチュラルモダン」。</w:t>
        <w:br/>
        <w:t>シンプルかつ直線的なデザインで清潔感があり、多くの人に好まれるテイストです。</w:t>
        <w:br/>
        <w:t>自然素材だけで構成せず、無機質な素材をミックスさせることで簡単に洗練された印象に変化させることが可能です。</w:t>
        <w:br/>
        <w:t>よりモダンを感じるテイストに変化できます。</w:t>
        <w:br/>
        <w:t>家具、床材など木目のカラーを揃えるとコーディネートにまとまりがでるでしょう。</w:t>
        <w:br/>
        <w:t>ミッドセンチュリーモダン</w:t>
        <w:br/>
        <w:t>20世紀半ば、1940〜1960年代にデザインされた家具・インテリアを「ミッドセンチュリーデザイン」といいます。</w:t>
        <w:br/>
        <w:t>戦時中の軍需産業の技術革新によって生まれたFRPやプライウッド素材を活かし、曲線の美しいデザインを特長とした家具が中心となります。</w:t>
        <w:br/>
        <w:t>ミッドセンチュリーのもつ個性的でどこか懐かしいデザインだけでインテリアをまとめてしまわず、都会的でモダンなデザインと融合させるのがポイントです。</w:t>
        <w:br/>
        <w:t>そうすることで、ミッドセンチュリーの家具のもつ洗練された雰囲気が引き立つインテリアになるでしょう。</w:t>
        <w:br/>
        <w:t>モダン</w:t>
        <w:br/>
        <w:t>モダンとは「都会的な」という意味があります。</w:t>
        <w:br/>
        <w:t>インテリアテイストにおけるモダンは「クールで高級感のある雰囲気」があり、大人っぽい印象を与えます。</w:t>
        <w:br/>
        <w:t>彩度は低めにし、色数も極力抑えた配色が特長です。</w:t>
        <w:br/>
        <w:t>装飾を省き、合理性と機能性を追求します。無駄な曲線を省き、素材もステンレスやガラスなどの無機質なものを取り入れることで完成されます。</w:t>
        <w:br/>
        <w:t>この雰囲気をキープするために、物は収納して隠すなど生活感を感じさせない工夫が必要であり、家具などの配置も余白を多めに意識することも重要です。</w:t>
        <w:br/>
        <w:t>インテリアコーディネーターに依頼する場合、コーディネーターが代表的なスタイルのイメージを持参してくれて、それを見せながら好みを探っていくという方法をとるそうですが</w:t>
        <w:br/>
        <w:t>自分達でインテリアコーディネートをする場合、最初にするべきことは、さまざまなインテリアの写真を見て、好きだ（作りたい）と思う画像を集めていくことです。</w:t>
        <w:br/>
        <w:t>インテリア雑誌やファッション雑誌、インテリア関連の書籍でもインターネットの画像検索などを集めます。</w:t>
        <w:br/>
        <w:t>この中の自分の好みのイメージ画像の好きなものを選んでもらい1枚のボードに貼っていくと自分の好みのテイストが見えてきます。</w:t>
        <w:br/>
        <w:t>私はこの中ではモダンテイストが好みのようです。</w:t>
        <w:br/>
        <w:t>■配色を意識する</w:t>
        <w:br/>
        <w:t>インテリアは平面だけでなく、高さ・幅・奥行のある立体構造のため、配色がイメージし難く、さらに素材、形もさまざまなことがカラーコーディネートを難しく感じさせる原因です。</w:t>
        <w:br/>
        <w:t>配色の黄金比の基本をおさえることで、簡単におしゃれな部屋を作ることが可能との事です。</w:t>
        <w:br/>
        <w:t>ベースカラー70％</w:t>
        <w:br/>
        <w:t>アソートカラー25％</w:t>
        <w:br/>
        <w:t>アクセントカラー5％</w:t>
        <w:br/>
        <w:t>ベースカラー・・・床・壁・天井など大部分を占める色です。部屋全体の印象を決める色とも言えます。</w:t>
        <w:br/>
        <w:t>※一般的な住宅ではホワイトやベージュ系にすることが多く、部屋全体を広く感じる効果があります。</w:t>
        <w:br/>
        <w:t>アソートカラー・・・家具や建具、カーテン、ラグなどに当てはまるカラーです。</w:t>
        <w:br/>
        <w:t>※面積の割に目に入りやすいため、インテリアのイメージを左右します。</w:t>
        <w:br/>
        <w:t>アクセントカラー・・・部屋のポイントとなる色です。</w:t>
        <w:br/>
        <w:t>※アクセントと聞くとビビットな色を想像しますが、洗練されたインテリアにするためにダークカラーをアクセントにする方法もあります。</w:t>
        <w:br/>
        <w:t>■同じトーンでまとめる</w:t>
        <w:br/>
        <w:t>インテリアも色を3色までに抑えたほうがコーディネートがまとまりやすくなりますが</w:t>
        <w:br/>
        <w:t>インテリアの素材やアイテムによって3色以上になることが多くあります。</w:t>
        <w:br/>
        <w:t>その場合、同じトーンで揃えることにより色数が増えても統一感を損ないません。</w:t>
        <w:br/>
        <w:t>トーンとは色の明度と彩度が似ているものをグループ化したものです。</w:t>
        <w:br/>
        <w:t>■色のつながりを意識する</w:t>
        <w:br/>
        <w:t>インテリアにおいての色のつながりとは、例えば、壁に配置した絵画の一色をラグに取り入れる、といったカラーコーディネートです。</w:t>
        <w:br/>
        <w:t>全体で見たときにさりげないほど、洗練された印象を与えます。</w:t>
        <w:br/>
        <w:t>アイテム同士の形はバラバラでも、部屋全体としてまとまりを感じるインテリアとなる上級テクニックのようです。</w:t>
        <w:br/>
        <w:t>■部屋の大きさと家具のサイズのバランス</w:t>
        <w:br/>
        <w:t>部屋に合った家具のサイズを選ぶとはショップで家具を見たときのサイズ感と、実際に家に搬入した後の違いに驚くことがあります。</w:t>
        <w:br/>
        <w:t>ショップは天井が高く、空間も解放的な場合が多いため、家具のサイズ感を感覚的に把握しづらくなっているのが原因です。</w:t>
        <w:br/>
        <w:t>検討している家具の幅・高さ・奥行を調べ、図面に反映して確かめるのが一番いいようです。</w:t>
        <w:br/>
        <w:t>図面の用意がない場合は、実際に設置する部屋を採寸し、どのくらいのサイズ感になるかを検討した方が良いでしょう。</w:t>
        <w:br/>
        <w:t>■必要な生活動線上に家具を置かない</w:t>
        <w:br/>
        <w:t>家具を配置する場合、生活動線の邪魔にならないように気を付けましょう。</w:t>
        <w:br/>
        <w:t>例えばダイニングテーブルの場合、長方形と円形では円形の方が場所をとらないと思われがちですが、実際に使用するときは、円形テーブルのほうがより広めのスペースが必要です。</w:t>
        <w:br/>
        <w:t>一人がゆったり通れる生活動線の幅は約600ミリといわれていますが、リビングルームとベッドルームでは生活動線の基準も異なります。</w:t>
        <w:br/>
        <w:t>部屋別、家具別に考慮していく必要があり、一概に正解はなく判断が少し難しいかもしれません。</w:t>
        <w:br/>
        <w:t>家具のサイズを決めていく場合、「搬入経路」の確認は忘れてはいけない点です。</w:t>
        <w:br/>
        <w:t>特に大型家具を検討している場合、気に入って購入しても部屋の中に運び込めないトラブルは避けたいものです。</w:t>
        <w:br/>
        <w:t>図面を持参し、購入先に確認してみることをお勧めいたします。</w:t>
        <w:br/>
        <w:t>いかがでしょうか、新しいお住まいを検討する際のお役に立てれば幸いです。</w:t>
        <w:br/>
        <w:br/>
        <w:t>住宅購入は長期的な視点で考え、安心して住み続けられる住環境を選択することが大切です。</w:t>
      </w:r>
    </w:p>
    <w:p>
      <w:r>
        <w:br w:type="page"/>
      </w:r>
    </w:p>
    <w:p>
      <w:pPr>
        <w:pStyle w:val="Heading1"/>
      </w:pPr>
      <w:r>
        <w:rPr>
          <w:sz w:val="44"/>
        </w:rPr>
        <w:t>2023年5月 フラット35金利のご案内</w:t>
      </w:r>
    </w:p>
    <w:p>
      <w:r>
        <w:rPr>
          <w:b/>
          <w:sz w:val="22"/>
        </w:rPr>
        <w:t>更新日: 2023-05-11</w:t>
      </w:r>
    </w:p>
    <w:p>
      <w:r>
        <w:rPr>
          <w:sz w:val="22"/>
        </w:rPr>
        <w:t>2023年5月のフラット35金利は、20年以下が1.20%、21年以上が1.63%と前月から0.07%引き上げとなりました。</w:t>
        <w:br/>
        <w:t>大手都市銀行の動向についてですが、代表的な固定期間10年の基準金利について3行が引き上げました。</w:t>
        <w:br/>
        <w:t>引き上げ幅は、りそな銀行が0.06％、三井住友銀行とみずほ銀行が0.05％。</w:t>
        <w:br/>
        <w:t>一方、三菱ＵＦＪ銀行と三井住友信託銀行はそれぞれ0.07％引き下げとなりました。</w:t>
        <w:br/>
        <w:t>短期金利と連動する変動型の住宅ローン金利については5行とも据え置きとなりました。</w:t>
        <w:br/>
        <w:t>昨年末から上昇傾向だった金利が先月一旦落ち着いた形となり、今月は再び少し上昇となりました。</w:t>
        <w:br/>
        <w:t>4月に日銀総裁が変わり当面はこれまでの政策を踏襲するという報道がされました。</w:t>
        <w:br/>
        <w:t>金利は一旦落ち着くという見通しの意見が増えてきていますが、以前のように安定した状況とは言えないので、引き続き金利の動向に注目です。</w:t>
        <w:br/>
        <w:t>【フラット35 5月実行金利】</w:t>
        <w:br/>
        <w:t>借入期間15年～20年</w:t>
        <w:br/>
        <w:t>1.20％（前月+0.07%）</w:t>
        <w:br/>
        <w:t>借入期間21年～35年</w:t>
        <w:br/>
        <w:t>1.63％（前月+0.07%）</w:t>
        <w:br/>
        <w:t>※上記金利には団信特約料が含まれておりません。</w:t>
        <w:br/>
        <w:t>フラット35が「より手軽に」「より分かりやすく」「より速く」お客さまにお届けできるよう手続が見直されました。</w:t>
        <w:br/>
        <w:t>制度変更の詳細はこちら</w:t>
        <w:br/>
        <w:t>■より手軽に</w:t>
        <w:br/>
        <w:t>・お申込時の書類について、お客さまの押印を不要とします。※1</w:t>
        <w:br/>
        <w:t>借入申込書などのお申込時の書類については、これまで自署・押印が必要でしたが、手続を見直し、お客さまからの押印を不要となりました。</w:t>
        <w:br/>
        <w:t>・お申込時にご用意いただく書類とご記入いただく項目が減りました。※1</w:t>
        <w:br/>
        <w:t>※1 取扱金融機関によって手続が異なる場合があります。2023年4月以降借入申込分より変更となります。</w:t>
        <w:br/>
        <w:t>■より分かりやすく</w:t>
        <w:br/>
        <w:t>・住宅金融支援機構YouTube公式チャンネルが開設されました。</w:t>
        <w:br/>
        <w:t>住宅金融支援機構YouTube公式チャンネルでは、住宅取得をご検討中の方に向けた動画を公開しています。 例えば「かしこい住まいの取得7ステップ」では、住宅取得に当たって考えていただきたいことをFPの方のアドバイスと併せて解説しています。</w:t>
        <w:br/>
        <w:t>住宅金融支援機構YouTube公式チャンネルはこちら</w:t>
        <w:br/>
        <w:t>・省エネルギー技術基準に関する解説動画が作成されました。</w:t>
        <w:br/>
        <w:t>2023年4月からフラット35をご利用いただける住宅の技術基準が変更されます。この基準変更と関連する技術情報を解説する動画が公開されています。 省エネルギー基準ポータルサイトから大切なお知らせをご覧ください。</w:t>
        <w:br/>
        <w:t>省エネルギー基準ポータルサイト</w:t>
        <w:br/>
        <w:t>■より速く</w:t>
        <w:br/>
        <w:t>・マイナンバーカードを利用して収入証明情報を取得できます。※2</w:t>
        <w:br/>
        <w:t>フラット35のお申込時に必要な収入情報について、収入情報取得サービスからマイナンバーカードを利用して取得できます。</w:t>
        <w:br/>
        <w:t>役所に行かずに、24時間いつでもどこにいてもスマホやパソコンから無料で取得可能です。</w:t>
        <w:br/>
        <w:t>マイナポータル連携による収入情報取得サービスの利用はこちら</w:t>
        <w:br/>
        <w:t>※2 取扱金融機関によって手続が異なる場合があります。</w:t>
        <w:br/>
        <w:br/>
        <w:t>中古住宅購入では、建物だけでなく将来の維持管理や資産価値まで含めて総合的に判断することが重要です。</w:t>
      </w:r>
    </w:p>
    <w:p>
      <w:r>
        <w:br w:type="page"/>
      </w:r>
    </w:p>
    <w:p>
      <w:pPr>
        <w:pStyle w:val="Heading1"/>
      </w:pPr>
      <w:r>
        <w:rPr>
          <w:sz w:val="44"/>
        </w:rPr>
        <w:t>住宅ローン お得な繰上返済方法は？</w:t>
      </w:r>
    </w:p>
    <w:p>
      <w:r>
        <w:rPr>
          <w:b/>
          <w:sz w:val="22"/>
        </w:rPr>
        <w:t>更新日: 2023-05-12</w:t>
      </w:r>
    </w:p>
    <w:p>
      <w:r>
        <w:rPr>
          <w:sz w:val="22"/>
        </w:rPr>
        <w:t>住宅を購入する場合はほとんどの皆さんが住宅ローンを組まれると思います。</w:t>
        <w:br/>
        <w:t>ですが35年ものローンと思うと荷が重い方もいると思います。</w:t>
        <w:br/>
        <w:t>そんな方は繰上返済を念頭に住宅ローンを組まれる事をおすすめします。</w:t>
        <w:br/>
        <w:t>ですが繰上返済をすると言ってもある程度の計画性を持って返済していかないと、結果、そこまで総支払額が変わらない！なんて事もあるのでお気を付けください。</w:t>
        <w:br/>
        <w:t>まず、繰上返済は毎月の返済額とは別に、まとまった金額を返済することをいいます。繰上返済した金額は、基本的にはローンの元金に充てられるので、その後の金利も減り、ローンの負担が大きく減ることになります。特に、早い時期に繰上返済すると、支払う利息も大幅に減る事になります。また、返済期間の長いローンほど、負担軽減効果は大きくなります。</w:t>
        <w:br/>
        <w:t>ただし、金融機関や住宅ローンの種類によっては、繰上返済手数料がかかる場合もあるので注意が必要です。また、繰上返済しすぎると手持ちの資金がなくなってしまい、将来的に家計が破たんしてしまう危険性もあるので、将来必要となる教育費などは貯蓄するとともに、予備費として最低でも毎月の生活費の半分程度は残しておく方が良いでしょう。</w:t>
        <w:br/>
        <w:t>繰上返済には、「期間短縮型」と「返済額軽減型」があります。期間短縮型は、毎月の返済額はそのままにして、現金と利息が減った分期間が短縮されるものです。一方、返済額軽減型は、繰上返済後も返済期間は変えずに毎月の返済額を減らすものです。</w:t>
        <w:br/>
        <w:t>どちらもローン負担を軽減できますが、同じ金額を繰上返済するのであれば、期間短縮型の方が金利の負担軽減効果は大きくなります。たとえば、借入額3,000万円、金利3％、返済期間35年の住宅ローンを11年目で1,000万円繰上返済した場合、期間短縮型にすると、返済期間が約17か月短くなり、総返済額は当初予定金額よりも約110万円少なくなります。一方、返済額軽減型の場合には、月々の返済額は約5千円少なくなりますが、総返済額は当初予定額よりも約40万円少なくなるだけとなります。</w:t>
        <w:br/>
        <w:t>ただし、期間短縮型で繰上返済しても毎月の返済額は変わらないので、日々の生活が楽になるわけではありません。また、期間を短縮しすぎると借り換えができないこともあるので、安易に期間を短縮するのは危険です。</w:t>
        <w:br/>
        <w:t>返済額軽減型は、収入減少や支出増加の場合、固定金利期間選択型ローンを利用している場合、選択期間終了などで、家計の負担を軽減したいときに利用すると良いでしょう。</w:t>
        <w:br/>
        <w:t>繰上返済もご家庭のご状況と収支を見て、される方が良いでしょう。</w:t>
        <w:br/>
        <w:br/>
        <w:t>住宅購入は長期的な視点で考え、安心して住み続けられる住環境を選択することが大切です。</w:t>
      </w:r>
    </w:p>
    <w:p>
      <w:r>
        <w:br w:type="page"/>
      </w:r>
    </w:p>
    <w:p>
      <w:pPr>
        <w:pStyle w:val="Heading1"/>
      </w:pPr>
      <w:r>
        <w:rPr>
          <w:sz w:val="44"/>
        </w:rPr>
        <w:t>購入する物件が決まった後にすること その８（リフォーム着工について）</w:t>
      </w:r>
    </w:p>
    <w:p>
      <w:r>
        <w:rPr>
          <w:b/>
          <w:sz w:val="22"/>
        </w:rPr>
        <w:t>更新日: 2023-05-15</w:t>
      </w:r>
    </w:p>
    <w:p>
      <w:r>
        <w:rPr>
          <w:sz w:val="22"/>
        </w:rPr>
        <w:t>物件探しを行い、内見を進めていき、色々比較した中で『よし、この物件を購入しよう』という段階になったら、その後は何をすればよいのでしょうか。</w:t>
        <w:br/>
        <w:t>物件が決まった後の流れについて、今回もお伝えしていきます。</w:t>
        <w:br/>
        <w:t>購入する物件を決めた後の流れ</w:t>
        <w:br/>
        <w:t>前回からお伝えしておりますが、もう一度全体の流れを把握しましょう！</w:t>
        <w:br/>
        <w:t>大きく分けると下記のような流れになります。</w:t>
        <w:br/>
        <w:t>１． 買付申し込み</w:t>
        <w:br/>
        <w:t>２． ローンの事前審査申込</w:t>
        <w:br/>
        <w:t>３． 売買契約内容の確認</w:t>
        <w:br/>
        <w:t>４． 売買契約</w:t>
        <w:br/>
        <w:t>５． 住宅ローンの本審査申込/本審査承認</w:t>
        <w:br/>
        <w:t>６． リフォーム打合せ</w:t>
        <w:br/>
        <w:t>７． リフォームの請負契約</w:t>
        <w:br/>
        <w:t>８． 住宅ローンの金消契約（金銭消費貸借契約）</w:t>
        <w:br/>
        <w:t>９． ローン実行、残金決済、不動産の引渡し</w:t>
        <w:br/>
        <w:t>１０． リフォーム着工</w:t>
        <w:br/>
        <w:t>１１． お引越し</w:t>
        <w:br/>
        <w:t>１２． 前回は、『９．ローン実行、残金決済、不動産の引渡し』についてのポイントについてお伝えしました。今回は、『10．リフォーム着工』についてお伝えしていきます。</w:t>
        <w:br/>
        <w:t>10．リフォーム着工について</w:t>
        <w:br/>
        <w:t>中古の不動産を購入した後、新しい所有者が家を改装したいと思うことはよくあります。不動産の引渡しを受けますと、もう不動産は自分のものですので、室内にも引渡し後自由に入れます。お引越しされる前に、リフォームが必要な方は、事前にリフォームの準備が必要です。リフォームする場合は、所有権が移転し不動産の引渡しを受けたあと、スムーズなプロセスを確保するために、次の点を注意しておきましょう。</w:t>
        <w:br/>
        <w:t>事前に必要な許可と承認を取得し、スケジュールをしておくこと</w:t>
        <w:br/>
        <w:t>・マンションの規約や管理組合について調べる</w:t>
        <w:br/>
        <w:t>マンションの規約や管理組合のルールに従ってリフォームしなければならない場合がある</w:t>
        <w:br/>
        <w:t>事前に確認し、ルールに違反しないようにする</w:t>
        <w:br/>
        <w:t>戸建て等、大掛かりなリフォームによっては、建築基準法に基づいて許可が必要になることがあります。壁を壊す、配線や水道を変える場合は許可が必要です。法的トラブルを避けるために建築会社を通じて、許可はどのようなものが必要かを確認しておく必要があります。</w:t>
        <w:br/>
        <w:t>・マンションの管理組合にリフォームの許可を取る</w:t>
        <w:br/>
        <w:t>中古マンションでは、管理組合にリフォームの許可を取らなければならない場合がほとんどです。規約やルールに従って申請し、許可を取得する必要があります。</w:t>
        <w:br/>
        <w:t>各マンションによって異なりますが、工事1ヵ月前には書面により理事長の許可が必要となっているところが多いです。とはいえ、不動産の引渡しを受けてから、丸々1カ月工事が着工できないというのも時間的なロスが大きすぎますので、不動産の引渡しが決まった時点であらかじめ、関わってくれた不動産エージェントを通じて交渉してもらうとよいでしょう。</w:t>
        <w:br/>
        <w:t>・許可を取ったら、事前に隣接住戸に工事前にあいさつ</w:t>
        <w:br/>
        <w:t>事前に管理組合への申請を行うのは前提として、近隣の方々へのお断りや挨拶も前もって行うようにしておきましょう。工事中には騒音や資材の運び込みなどもあるため、事前にお知らせをするなど住民の方々への配慮を忘れないようにしましょう。その際のご挨拶はリフォーム請負業者と一緒に回る、もしくはリフォームの請負業者に依頼するのもよいでしょう。</w:t>
        <w:br/>
        <w:t>リフォーム工事期間</w:t>
        <w:br/>
        <w:t>大がかりなリフォームの場合、工事中は部屋で生活することができないため、お引越し前の賃貸解約も逆算しておく必要があります。工事期間の長さによっても、その間の賃料等の生活費が変わるので、あらかじめスケジュールをリフォーム請負業者と打ち合わせの上、確認しておきましょう。</w:t>
        <w:br/>
        <w:t>インフラの開通</w:t>
        <w:br/>
        <w:t>リフォーム工事をする際には、電気と水道の開通が必要になるケースがほとんどです。不動産の引渡しを受けたら、リフォーム請負業者と相談の上、電気・水道等のインフラの開通手続きが必要となります。</w:t>
        <w:br/>
        <w:t>まとめ</w:t>
        <w:br/>
        <w:t>不動産引渡し後のリフォームについては、事前の準備がとても大切になります。</w:t>
        <w:br/>
        <w:t>不動産の引渡し後であれば、いつリフォームしても自由ではありますが、ローンの支払いが始まり、現賃料と二重に払いになる期間をより短くするのには、リフォーム業者とどのぐらい事前に打ち合わせ、スケジュールをしているかによります。</w:t>
        <w:br/>
        <w:t>住宅購入の契約を結んだら、なるべく早めにリフォームの内容、リフォーム業者の選定をし事前に動いておくことがポイントとなります。</w:t>
        <w:br/>
        <w:t>不動産の取引は初めてで分からないことが多いと思いますので、このリフォームのスケジュールなども取引をまとめている担当のエージェントに相談しながら進められます事をお勧めします。</w:t>
        <w:br/>
        <w:br/>
        <w:t>住宅購入は長期的な視点で考え、安心して住み続けられる住環境を選択することが大切です。</w:t>
      </w:r>
    </w:p>
    <w:p>
      <w:r>
        <w:br w:type="page"/>
      </w:r>
    </w:p>
    <w:p>
      <w:pPr>
        <w:pStyle w:val="Heading1"/>
      </w:pPr>
      <w:r>
        <w:rPr>
          <w:sz w:val="44"/>
        </w:rPr>
        <w:t>不動産は早く買った方が良い！『貯蓄になる家』を持ちましょう！</w:t>
      </w:r>
    </w:p>
    <w:p>
      <w:r>
        <w:rPr>
          <w:b/>
          <w:sz w:val="22"/>
        </w:rPr>
        <w:t>更新日: 2023-05-16</w:t>
      </w:r>
    </w:p>
    <w:p>
      <w:r>
        <w:rPr>
          <w:sz w:val="22"/>
        </w:rPr>
        <w:t>■インフレの影響により、貯蓄力低下が叫ばれています！</w:t>
        <w:br/>
        <w:t>円安が進み物価上昇も避けられない状況となっています。その影響は日に日に大きくなり、家庭を悩ます要因となっています。また、老後資金を貯蓄等で準備してきた人も、インフレが長引く事で、その資金を活用した生活が余儀なくされます。また、不動産購入を先送りしてきた人も、このインフレ状況、不動産価格の高騰で「もう少し先でも・・・」と考えている方は今回の記事を参考にしていただき、『貯蓄になる家』をお持ちいただきたいと思います。</w:t>
        <w:br/>
        <w:t>■物の値段も気になるところですが、インフレ時は住居費の見直しも必要？！</w:t>
        <w:br/>
        <w:t>不動産購入をされていない方は、賃貸暮らし、多少の預貯金をお持ちだと思いますが、実は1番賃貸暮らしの生活費が「勿体ない」という状態になっている可能性があります。その理由として、良く「賃貸vs売買でどちらが得か？！」という比較するシーンがございますが、だいたいのシーンでは支出をする費用は同じぐらいという結論になっていると思いますが、実は売買で購入をされた方は、その不動産を売却した場合に、数千万円の現金を手にすることが判っています。勿論、資産とならない不動産を購入してしまった場合は、そのようなシミュレーションは立てられません。その為、インフレが続く状況で、物の値段が高騰する事以上に住居費の見直しは非常に重要です。</w:t>
        <w:br/>
        <w:t>■そもそも老後の資金はどれくらい必要なのかを不動産購入前に把握しましょう！</w:t>
        <w:br/>
        <w:t>従来、夫婦2人が老後に必要な生活費は、月額で退職前の生活費の約7割とされていました。これを年額に直し、退職時から平均寿命までの年数を掛けて老後資金を算出していましたが、デフレ下では物価上昇率を考慮せずに設計できたのに対して、インフレ時は物価上昇率を考慮しての計算をする必要が出てきています。ちなみに生命保険文化センターが2022年10月に発表した「生活保障に関する調査」によると、夫婦2人が老後に必要な最低日常生活費は23万2000円。ゆとりある生活費は37万9000円となっています。</w:t>
        <w:br/>
        <w:t>この数字を使って前述のように老後資金を計算すると最低で5500万円（退職から寿命まで20年とする）となります。退職時点での貯蓄や退職金、平均寿命まで夫婦でもらえる年金合計額などを材料に老後を設計する必要があるようです。</w:t>
        <w:br/>
        <w:t>しかし老後の生活費の中身は食費や光熱費が占める割合が大きく、今後はインフレの影響を勘案する必要がある為、例えば毎年、政府・日銀の物価安定目標となっている2%ずつ物価が上昇した場合、老後の最低日常生活費は10年後に28万3000円に上がり、ゆとりある生活のためには46万2000円となります。残念ながら、賃金が上がりにくい日本においては、物価上昇以上に賃金が上がっていない為、貯蓄だけで賄うのはかなり厳しい状況です。</w:t>
        <w:br/>
        <w:t>2021年11月の内閣官房のデータで先進国の1人あたり実質賃金の推移を見ると、1991年から2019年にかけて、英国は1.48倍、米国は1.41倍、フランスとドイツは1.34倍に上昇しているのに対して日本は1.05倍にとどまっています。この約30年間を考慮すると今後も大きな賃金上昇は考えにくい状況と言えます。現在は働き方改革の名のもと、副業をされる人も増えているようですが、家族の時間も大切なので・・・。</w:t>
        <w:br/>
        <w:t>そこで、賃貸で生活をされている方はなるべく早く不動産購入をされる事をおススメします。</w:t>
        <w:br/>
        <w:t>■賃貸で生活をされている方は「貯蓄なる家」を持ちましょう！</w:t>
        <w:br/>
        <w:t>例えば、4,000万円で買った家を10年後に売却すると仮定します。住宅ローンの返済は月々約12万円です。10年間で支払った利息は約530万円、10年後の残債は約3,060万円になります。</w:t>
        <w:br/>
        <w:t>もし売却価格が2,500万円だったとしたら、失った資産は約2,030万円（売却損2,000万円+利息530万円）です。これは月々約16.9万円で住んでいたことと同等で、ローン返済額とくらべても大赤字です。しかも560万円ものローン残債となります。これが「消費する家」です。</w:t>
        <w:br/>
        <w:t>もし10年後に3,500万円で売れるとしたら、失った資産は約1,030万円（売却損500万円+利息530万円）です。これは月々約8.6万円で住んでいたことと同等で、ローンを完済しても440万円現金が残ります。つまり家を買ったのに10年間で440万円貯金したことになります。これが「貯金になる家」です。</w:t>
        <w:br/>
        <w:t>消費する家は残債の影響で住み替えが困難であるのに対し、貯金になる家は残債がないので、住み替えしやすいという点でも大きな違いがあります。また、現在はインフレ下でありますので、不動産の価格も担保されやすいというタイミングです。つまり、老後資金で困った際には、この不動産を売却し、少し小さめな不動産に住まわれるのも老後資金を助けるものとなります。賃貸暮らしのままだと常に支払いし続けなければなりませんし、少し年齢を重ねたタイミングで購入を検討しても、住宅ローンは借りにくい、貯蓄も少ないなどの理由で賃貸暮らしのままで生活する人も居ます。</w:t>
        <w:br/>
        <w:t>ぜひ、老後資金の事を考えるなら賃貸暮らしをされている方はなるべく早く住居費の見直し（『貯蓄なる家』をお持ちいただく事）をご検討いただければ幸いです。</w:t>
        <w:br/>
        <w:t>今後の参考にお役立て下さい。</w:t>
        <w:br/>
        <w:br/>
        <w:t>購入前に建物状況や資金計画を整理しておくことで、将来的なリスクを抑えやすくなります。</w:t>
      </w:r>
    </w:p>
    <w:p>
      <w:r>
        <w:br w:type="page"/>
      </w:r>
    </w:p>
    <w:p>
      <w:pPr>
        <w:pStyle w:val="Heading1"/>
      </w:pPr>
      <w:r>
        <w:rPr>
          <w:sz w:val="44"/>
        </w:rPr>
        <w:t>中古戸建てを内見する際のちょっとしたチェックポイント</w:t>
      </w:r>
    </w:p>
    <w:p>
      <w:r>
        <w:rPr>
          <w:b/>
          <w:sz w:val="22"/>
        </w:rPr>
        <w:t>更新日: 2023-05-19</w:t>
      </w:r>
    </w:p>
    <w:p>
      <w:r>
        <w:rPr>
          <w:sz w:val="22"/>
        </w:rPr>
        <w:t>マンション価格の高騰が続き、都市部では中古マンション価格も上昇を続けており、現実的な選択肢として、少し郊外の戸建てを検討している方もいらっしゃるのではないでしょうか。</w:t>
        <w:br/>
        <w:t>中古戸建ての善し悪しは、最終的には建築士の判断が必要になるのですが、買うかどうかも決めていない段階で、建築士に相談するのも難しいかもしれません。</w:t>
        <w:br/>
        <w:t>そこで今回は、物件内見時のちょっとしたコツをご紹介します。参考にしてください。</w:t>
        <w:br/>
        <w:t>不動産広告図面にメモする</w:t>
        <w:br/>
        <w:t>物件内見時には同行する不動産屋さんから図面が渡されることが一般的です。物件内見時にはこの図面に気になった点をどんどんメモすることが重要です。</w:t>
        <w:br/>
        <w:t>また、スマートフォンで写真撮影も容易に行えるようになっているので、気になるところはとりあえず写真を撮影しておくことがお勧めです。</w:t>
        <w:br/>
        <w:t>ただ、1日に複数の物件を内見したりする場合、どの物件の写真だったかわからなくなるので、内見を開始する際に不動産会社から渡された図面をまず撮影しておくと、後から写真を見直すときに便利なのでお勧めです。</w:t>
        <w:br/>
        <w:t>スリッパを履かない</w:t>
        <w:br/>
        <w:t>戸建ての内見ではスリッパを履かないのが重要です。建築士が行うインスペクションでもスリッパを履かないというのが鉄則です。</w:t>
        <w:br/>
        <w:t>足から伝わる感触が重要なサインになるからです。</w:t>
        <w:br/>
        <w:t>踏んだら少し沈む、ブカブカする、音が鳴る、などの事象は、大きな劣化事象のサインということもあるのですが、仮にその家を買った場合に、いつまでも気になるポイントになってしまうので、直せるものならリフォームついでに直しておいた方が良い箇所とも言えます。</w:t>
        <w:br/>
        <w:t>天窓がある物件は要注意</w:t>
        <w:br/>
        <w:t>住宅密集地だと採光のために天窓が設置されていることが多いのですが、天窓は雨漏れの発生が多い箇所でもあります。</w:t>
        <w:br/>
        <w:t>内見している物件に天窓があったら、一見問題がなさそうに思えても、様々な角度から写真を撮影しておくことをお勧めします。</w:t>
        <w:br/>
        <w:t>部屋は天井にも目を向ける</w:t>
        <w:br/>
        <w:t>雨漏れが発生すると天井に雨染みができるので、天井は要チェックです。特に最上階やバルコニー直下の居室は雨漏れが発生しやすい箇所になります。</w:t>
        <w:br/>
        <w:t>居室は床や壁の汚れなどに目を向けがちですが、天井の確認を忘れないように注意しましょう。</w:t>
        <w:br/>
        <w:t>内装だけではなく外回りも必ず見る</w:t>
        <w:br/>
        <w:t>中古戸建てで失敗しないコツは、外回りもきちんと確認しておくことです。</w:t>
        <w:br/>
        <w:t>物件の内見は、建物の内部から始めることがほとんどです。</w:t>
        <w:br/>
        <w:t>広さや間取り、傷み具合、明るさなど、実際の生活を想像しながら、各部屋を見て回ります。</w:t>
        <w:br/>
        <w:t>物件が気に入らなければここで終了で良いのですが、ちょっとでも「買ってもいいかな？」と思える場合は、かならず外回りを確認しましょう。</w:t>
        <w:br/>
        <w:t>主なチェックポイントは下記になります。</w:t>
        <w:br/>
        <w:t>そもそも外回りに入ることができるか？</w:t>
        <w:br/>
        <w:t>都市部の戸建てで、隣の家と接近していて、建物の側面や裏側に入れない建物があります。</w:t>
        <w:br/>
        <w:t>こういった建物は要注意です。</w:t>
        <w:br/>
        <w:t>まず外回りで見ることができない箇所があるということは、その箇所についてはメンテナンスが困難だということです。</w:t>
        <w:br/>
        <w:t>また、戸建て住宅は、屋根や外壁の定期的なメンテナンスが必要で、これらの作業を行うために足場を組む必要があるのですが、隣の家に許可を貰って、隣の家の敷地をお借りして足場が組めればまだマシ（とは言え隣の家との関係が悪くなったら足場が組めなくなります）なのですが、そもそも足場が組めないとなると、メンテナンスが難しい物件と言わざるを得ず、その物件でなければならない理由がない限り、検討から外した方が良いと言えます。</w:t>
        <w:br/>
        <w:t>じめじめしている</w:t>
        <w:br/>
        <w:t>通常は隣の家との間隔があるので、住宅密集地であっても風が通り抜けます。</w:t>
        <w:br/>
        <w:t>雨が続いているわけではないのに、建物の外周部がじめじめしているということは、湿気の原因となる何かがあるはずで、湿気が建物にダメージを及ぼすことも懸念されますが、何より水分があるということは植物が生える環境ともいえ、まめに除草しないと虫の発生原因となりますし、外壁に沿って伸びる蔦を放置すると、建物に思わぬ悪影響を及ぼすことも懸念されます。</w:t>
        <w:br/>
        <w:t>基礎のひび割れ</w:t>
        <w:br/>
        <w:t>基礎のひび割れはコンクリートの収縮でよく発生するので、ひび割れがあるからダメ、という判断ではないのですが、地盤が悪くて建物が傾いている時にもひび割れが発生します。</w:t>
        <w:br/>
        <w:t>建築士の判断が必要な事象であることは間違いないので、基礎のひび割れを発見したら、スマートフォンで写真を撮影して、不動産広告の図面にひび割れ箇所をメモしておくと、後から建築士に相談しやすいのでお勧めです。</w:t>
        <w:br/>
        <w:t>切り土・盛り土といって、新築時の宅地造成の関係で建物の傾きが発生する事例が多いので、坂の多い町で住宅購入を検討される場合は、基礎のひび割れチェックを忘れないようにしましょう。</w:t>
        <w:br/>
        <w:t>その他（外壁のひび割れ・窓周りなど）</w:t>
        <w:br/>
        <w:t>建築士の建物調査では、外壁や開口部付近は要チェックのポイントなのですが、一般の方で判断するのは難しいですし、2階・3階部分を見るのも難しいです。</w:t>
        <w:br/>
        <w:t>外壁その他は気になったことがあれば、写真を撮影して図面にメモを残して、後日建築士に相談する、という対応が現実的です。</w:t>
        <w:br/>
        <w:t>他にもいろいろあるのですが、あまり多くの「やらなければならない」を詰め込むと疲れてしまうので、簡単に実行できそうなことからお試しください。</w:t>
        <w:br/>
        <w:t>仮に今回ご紹介した項目すべてノーチェックだったとしても、購入前に建築士によるインスペクションを実施し、悪いところをリフォームする前提で余裕のある予算設定にしておけば、困った事態には陥らないと思いますので、過剰に心配する必要はありません。</w:t>
        <w:br/>
        <w:br/>
        <w:t>中古住宅は適切な確認と計画によって、安心して長く暮らせる住まいとして活用できます。</w:t>
      </w:r>
    </w:p>
    <w:p>
      <w:r>
        <w:br w:type="page"/>
      </w:r>
    </w:p>
    <w:p>
      <w:pPr>
        <w:pStyle w:val="Heading1"/>
      </w:pPr>
      <w:r>
        <w:rPr>
          <w:sz w:val="44"/>
        </w:rPr>
        <w:t>駅徒歩などの立地だけで土地を決めていませんか？</w:t>
      </w:r>
    </w:p>
    <w:p>
      <w:r>
        <w:rPr>
          <w:b/>
          <w:sz w:val="22"/>
        </w:rPr>
        <w:t>更新日: 2023-05-19</w:t>
      </w:r>
    </w:p>
    <w:p>
      <w:r>
        <w:rPr>
          <w:sz w:val="22"/>
        </w:rPr>
        <w:t>土地探し・土地選びを行うにあたっては、敷地自体の状況を的確に把握し、問題がないかどうかを確認しておく必要があります。</w:t>
        <w:br/>
        <w:t>ここでいう敷地の状況は、権利関係、面積・地形・境界、接道条件、都市計画規制、供給処理施設の状況、既存建物の有無など、敷地に固有の条件の事です。</w:t>
        <w:br/>
        <w:t>敷地調査チェックシートなどを用いて、敷地の確認を行うと良いでしょう。</w:t>
        <w:br/>
        <w:t>権利関係については、所在のほか、所有権及び所有権以外の権利の有無と権利者名について確認する必要があります。この際、地目変更の必要性の有無や抵当権の設定内容には特に注意すべきです。また、所有権移転の時期や原因、隣地等周辺土地所有者についても調査する必要があります。</w:t>
        <w:br/>
        <w:t>面積・地形・境界については、建てたい広さの住宅が建てられるかどうかはもちろんのこと、敷地の形状、道路との高低差、日照・通風、水はけ、周辺の敷地規模や隣地の状況などについても確認すべきです。</w:t>
        <w:br/>
        <w:t>都市計画規制については、法律による規制以外に、市町村などの行政指導による規制や負担条件を十分に把握する必要があります。</w:t>
        <w:br/>
        <w:t>供給処理埋設の状況については、水道、ガス、電気、雨水・雑排水、汚水の状況について確認しなければなりません。</w:t>
        <w:br/>
        <w:t>既存住宅がある場合には、その権利関係、建物の用途・構造・築年数、使用状況のほか、石綿使用調査結果の記録の有無、建物の耐震診断結果の診断の結果などについても調査する必要があります。</w:t>
        <w:br/>
        <w:t>接道条件については、公道・私道の別や幅員・接道方向、接道長さ、舗装状況、建築基準法上の道路の種類、私道にかかる制限等を調査します。</w:t>
        <w:br/>
        <w:t>国や地方公共団体が管理する公道に対し、個人や企業等の私人が所有している道を私道といいます。</w:t>
        <w:br/>
        <w:t>敷地が公道に接していなければ、建物を建てることは原則できません。そこで、建築基準法では、位置指定道路のように、私道についても建築基準法上の道路として定義しています。</w:t>
        <w:br/>
        <w:t>ここで、位置指定道路とは、土地を建物の敷地として利用するために特定行政庁から位置の指定を受けた幅員4ｍ以上の道路をいいます。新規の宅地造成などでつくられた建売住宅地などでは、このような位置指定道路に面する場合が多いです。</w:t>
        <w:br/>
        <w:t>位置指定道路の場合、道路内に塀など増築することはできず、私道の廃止や変更も制限されます。なお、位置指定された時期が古い場合には、申請内容と現況が異なるケースがあり、そのような場合には、建て替えの際に復元が求められるので、必ず道路台帳等を確認することが大切です。</w:t>
        <w:br/>
        <w:t>不動産の売買において、「私道負担あり」もしくは「私道負担○㎡」という表示がある場合には注意が必要となります。</w:t>
        <w:br/>
        <w:t>私道の場合、維持管理は所有者が行わなければなりません。そのためたとえば道路に陥没や亀裂が生じたような場合には所有者に補修義務が生じます。地中の水道やガス等の補修費用も所有者の負担となります。また、私道部分は敷地面積に参入することができないため、建ぺい率や容積率の計算を行う際には、その分を差し引かなければなりません。さらに、敷地の所有者と道路の所有者が異なる場合には、もめごとが起きる可能性もあるため、事前に権利関係も確認すべきです。</w:t>
        <w:br/>
        <w:t>道路情報を知らずに購入すると売却もしにくいダメ物件だったという事もあるかもしれません。</w:t>
        <w:br/>
        <w:t>必ず確認してくださいね。</w:t>
        <w:br/>
        <w:br/>
        <w:t>住宅購入は長期的な視点で考え、安心して住み続けられる住環境を選択することが大切です。</w:t>
      </w:r>
    </w:p>
    <w:p>
      <w:r>
        <w:br w:type="page"/>
      </w:r>
    </w:p>
    <w:p>
      <w:pPr>
        <w:pStyle w:val="Heading1"/>
      </w:pPr>
      <w:r>
        <w:rPr>
          <w:sz w:val="44"/>
        </w:rPr>
        <w:t>押し寄せる物価高の波 顕在化する管理費・修繕積立金問題</w:t>
      </w:r>
    </w:p>
    <w:p>
      <w:r>
        <w:rPr>
          <w:b/>
          <w:sz w:val="22"/>
        </w:rPr>
        <w:t>更新日: 2023-05-21</w:t>
      </w:r>
    </w:p>
    <w:p>
      <w:r>
        <w:rPr>
          <w:sz w:val="22"/>
        </w:rPr>
        <w:t>食料品の値上げや電気料金の値上げなど、家計に影響を及ぼすニュースが相次いでいます。対する賃上げについてはようやく始まったものの、まだまだ物価高騰には追いついていない印象です。</w:t>
        <w:br/>
        <w:t>マンションを所有すると発生する管理費・修繕積立金も、同じく値上げの影響を受けてしまいます。</w:t>
        <w:br/>
        <w:t>管理費・修繕積立金も値上げが必要</w:t>
        <w:br/>
        <w:t>物価高の原因は世界規模の経済情勢の不安定から来るものと言われています。大雨で不作だったから野菜の値段が上がるような限定的なものではなく、また、時間を置けば元に戻ることも期待できないため、企業が値上げの選択を強いられている状況です。</w:t>
        <w:br/>
        <w:t>マンション管理会社やマンションの修繕を行う建築会社も同じです。</w:t>
        <w:br/>
        <w:t>原材料費の高騰もさることながら、人手不足の影響もあって、これまでの価格では到底やっていけない段階が近づいています。</w:t>
        <w:br/>
        <w:t>住人の合意が得られなければ値上げが実現されない</w:t>
        <w:br/>
        <w:t>マンションは共有物です。管理費・修繕積立金のような全体に影響を及ぼすことに関しては、住人の合意が得られなければ実現できません。</w:t>
        <w:br/>
        <w:t>マンションの住人は様々です。大手企業に勤めていて、報道にあるように物価高にあわせて賃上げが実施されている家庭であれば、管理費・修繕積立金の値上げもやむなし、という判断ができるかもしれませんが、収入が増加していない家庭にとっては他の出費の影響もあり、理屈はわかっても簡単には同意できません。すでにリタイアしている高齢世帯はなおさらです。</w:t>
        <w:br/>
        <w:t>管理費の値上げが実現できないと、管理会社は提供するサービスの質の低下を訴えると思いますが、家計に余裕のない方はそれでもいいから出費を抑えたいという判断になると思います。</w:t>
        <w:br/>
        <w:t>管理の質の低下は、住人の生活の質を低下させるだけでなく、マンション全体の資産価値低下にも繋がりかねない事態なのですが、わかってはいても簡単には合意形成できないのがマンションの難しいところです。</w:t>
        <w:br/>
        <w:t>修繕積立金不足は深刻な事態を引き起こす</w:t>
        <w:br/>
        <w:t>管理費よりも深刻なのが修繕積立金です。</w:t>
        <w:br/>
        <w:t>修繕計画から期間で按分して予め準備しておくのが修繕積立金ですが、当初の計画よりも修繕費が高くなってしまうと、修繕積立金だけでは工事が実施できません。</w:t>
        <w:br/>
        <w:t>足りない分を住人から臨時で徴収する、管理組合で借り入れするなど、工事資金を用意しなければならなくなります。</w:t>
        <w:br/>
        <w:t>先ほどの管理費と同じで、必要なのは理解できていても、臨時徴収に応じられない住人は反対しますし、管理組合での借り入れは、その先で修繕積立金を値上げすることが前提となるので、質の悪い先送りにしかならないのです。</w:t>
        <w:br/>
        <w:t>そもそも管理費や修繕積立金は住宅ローンの返済以外に毎月出費となるもので、新築時に先の物価上昇を見越して余裕のある修繕計画を立てていれば良いのですが、新築販売時のセールスを目的に、余裕のある計画どころか、当初の修繕積立金は安く設定しておき、段階的に引き上げる計画のマンションも少なくありません。</w:t>
        <w:br/>
        <w:t>これまでもマンションの修繕積立金については将来の資金不足が懸念されてきましたが、昨今の物価上昇がその問題を悪化させていると言えます。</w:t>
        <w:br/>
        <w:t>マンション検討時には管理費・修繕積立金のチェックを</w:t>
        <w:br/>
        <w:t>支払う側からすると安ければ安いほど良いと思ってしまいがちな管理費・修繕積立金ですが、安すぎる設定はそれだけ将来の値上げリスクを伴うので、必ずしも安い方が良いとは言えません。</w:t>
        <w:br/>
        <w:t>国がマンションの管理費と修繕積立金について、目安となる金額を出しているので、マンション検討時には国の想定値と比較して安いか高いかを確認した方が良いのですが、この想定値は平米単価のため、検討している物件ごとに平米数をかけて判断するのは非常に手間です。</w:t>
        <w:br/>
        <w:t>そこでお勧めなのがSelFin（セルフィン）です。価格の妥当性や耐震性など物件の善し悪しを自動で判定するWEBアプリなのですが、広告情報から管理費と修繕積立金についても国の想定値が自動で表示されるので、安めに設定されているか、高めに設定されているかを瞬時に判断できます。</w:t>
        <w:br/>
        <w:t>パソコンで物件探しをする場合は、SelFinのChrome拡張機能をセットしておけば、ポータルサイトの広告情報を開くだけで、SelFinの判定が自動で表示されるようになるので、非常に便利です。</w:t>
        <w:br/>
        <w:t>SelFinのご利用は無料なのでぜひご活用ください。</w:t>
        <w:br/>
        <w:t>＜SelFinのご利用はこちら＞</w:t>
        <w:br/>
        <w:br/>
        <w:t>購入前に建物状況や資金計画を整理しておくことで、将来的なリスクを抑えやすくなります。</w:t>
      </w:r>
    </w:p>
    <w:p>
      <w:r>
        <w:br w:type="page"/>
      </w:r>
    </w:p>
    <w:p>
      <w:pPr>
        <w:pStyle w:val="Heading1"/>
      </w:pPr>
      <w:r>
        <w:rPr>
          <w:sz w:val="44"/>
        </w:rPr>
        <w:t>資産価値の下がりづらい土地を購入するための5つのポイント</w:t>
      </w:r>
    </w:p>
    <w:p>
      <w:r>
        <w:rPr>
          <w:b/>
          <w:sz w:val="22"/>
        </w:rPr>
        <w:t>更新日: 2023-05-22</w:t>
      </w:r>
    </w:p>
    <w:p>
      <w:r>
        <w:rPr>
          <w:sz w:val="22"/>
        </w:rPr>
        <w:t>はじめて不動産を購入する消費者のみなさんにとって、資産価値が下がりにくい土地を購入することは、長期的な安定した資産形成において非常に重要です。17年以上の経験を持つ不動産エージェントとして、今回は「資産価値の下がりづらい土地を購入する上で絶対に注意すべき5つのポイント」をお伝えします。これらのポイントを押さえることで、素晴らしい不動産購入できることを願っております。</w:t>
        <w:br/>
        <w:t>1.立地条件の良さ</w:t>
        <w:br/>
        <w:t>立地条件は、土地の価値を決める最も重要な要素のひとつです。交通アクセスが良く、商業施設や学校などの生活利便施設が充実しているエリアは、人々の暮らしやすさが求められるため、資産価値が下がりにくいと言われています。また、駅から徒歩圏内やバス停から近い場所は特に人気があります。（車でなく電車が主な交通手段である大都市圏内であれば、駅から徒歩15分圏内が好ましい。）立地条件の良い土地を選ぶことで、将来的な資産価値の維持や上昇が期待できます。</w:t>
        <w:br/>
        <w:t>2.周辺環境と将来性</w:t>
        <w:br/>
        <w:t>土地を購入する際、周辺環境やエリアの将来性にも目を向けましょう。静かな住宅街や治安の良い場所は、家族連れや高齢者にも人気があり、資産価値が下がりにくいです。また、都市開発やインフラ整備が予定されているエリアは、将来的に人気が高まることが期待できるため、資産価値の上昇が見込まれます。新しい商業施設や駅の開業、再開発プロジェクトなどの情報をリサーチし、将来性のある土地を選びましょう。</w:t>
        <w:br/>
        <w:t>3.土地の形状と利用可能面積</w:t>
        <w:br/>
        <w:t>土地の形状や利用可能面積も、資産価値に大きく影響します。一般的に、整形地や広い道路に面した土地は、建築や駐車場設置が容易で、住宅や店舗の需要が高まりやすくなります。また、南向きや角地などの条件が良い土地は、日当たりや風通しが良く、資産価値が下がりづらいとされています。利便性と快適性を兼ね備えた土地を選ぶことで、購入後も安心して資産として持ち続けることができます。</w:t>
        <w:br/>
        <w:t>4.地盤の強度と耐震性</w:t>
        <w:br/>
        <w:t>日本は地震が多い国ですので、地盤の強度と耐震性は土地選びにおいて重要なポイントとなります。強固な地盤の土地は、建物へのダメージが少なく、安全性が高いため、資産価値が下がりにくいです。購入前に地盤がしっかりしていることを確認しましょう。また、耐震性の高い建物を建てることで、安心して長期間に渡って資産価値を維持できます。</w:t>
        <w:br/>
        <w:t>（マップ上で地盤に関する情報を見ることができるサービス</w:t>
        <w:br/>
        <w:t>参考URL／地盤サポートマップ</w:t>
        <w:br/>
        <w:t>5.法令遵守と土地の権利関係</w:t>
        <w:br/>
        <w:t>土地の購入においては、法令遵守や権利関係の確認が欠かせません。建築基準法や都市計画法などの法令に違反していないかを確認し、建物を建てる際や土地利用の際に問題がないかをチェックしましょう。また、権利関係のトラブルがない土地を選ぶことで、安心して資産価値を維持できます。土地の登記簿を確認し、権利者が明確であることや、隣地との境界がはっきりしていることを確かめましょう。</w:t>
        <w:br/>
        <w:t>まとめ</w:t>
        <w:br/>
        <w:t>資産価値の下がりづらい土地を購入するためには、立地条件や周辺環境、土地の形状と利用可能面積、地盤の強度と耐震性、法令遵守と権利関係の確認が重要です。これらのポイントを押さえ、長期的な視野で土地選びを行うことで、資産価値が下がりにくい土地を購入できるでしょう。初めて不動産を購入する方でも、この記事を参考に、自信を持って素晴らしい投資を行ってください。もちろん、不動産エージェントや専門家と相談しながら、より詳しい情報やアドバイスを得ることも大切です。ぜひ、資産価値が下がりづらい土地選びの成功を目指してください。</w:t>
        <w:br/>
        <w:t>バイヤーズエージェント中田でした。</w:t>
        <w:br/>
        <w:br/>
        <w:t>住宅購入は長期的な視点で考え、安心して住み続けられる住環境を選択することが大切です。</w:t>
      </w:r>
    </w:p>
    <w:p>
      <w:r>
        <w:br w:type="page"/>
      </w:r>
    </w:p>
    <w:p>
      <w:pPr>
        <w:pStyle w:val="Heading1"/>
      </w:pPr>
      <w:r>
        <w:rPr>
          <w:sz w:val="44"/>
        </w:rPr>
        <w:t>資産価値の下がりづらい土地を購入するための5つのポイント</w:t>
      </w:r>
    </w:p>
    <w:p>
      <w:r>
        <w:rPr>
          <w:b/>
          <w:sz w:val="22"/>
        </w:rPr>
        <w:t>更新日: 2023-05-22</w:t>
      </w:r>
    </w:p>
    <w:p>
      <w:r>
        <w:rPr>
          <w:sz w:val="22"/>
        </w:rPr>
        <w:t>はじめて不動産を購入する消費者のみなさんにとって、資産価値が下がりにくい土地を購入することは、長期的な安定した資産形成において非常に重要です。17年以上の経験を持つ不動産エージェントとして、今回は「資産価値の下がりづらい土地を購入する上で絶対に注意すべき5つのポイント」をお伝えします。これらのポイントを押さえることで、素晴らしい不動産購入できることを願っております。</w:t>
        <w:br/>
        <w:t>1.立地条件の良さ</w:t>
        <w:br/>
        <w:t>立地条件は、土地の価値を決める最も重要な要素のひとつです。交通アクセスが良く、商業施設や学校などの生活利便施設が充実しているエリアは、人々の暮らしやすさが求められるため、資産価値が下がりにくいと言われています。また、駅から徒歩圏内やバス停から近い場所は特に人気があります。（車でなく電車が主な交通手段である大都市圏内であれば、駅から徒歩15分圏内が好ましい。）立地条件の良い土地を選ぶことで、将来的な資産価値の維持や上昇が期待できます。</w:t>
        <w:br/>
        <w:t>2.周辺環境と将来性</w:t>
        <w:br/>
        <w:t>土地を購入する際、周辺環境やエリアの将来性にも目を向けましょう。静かな住宅街や治安の良い場所は、家族連れや高齢者にも人気があり、資産価値が下がりにくいです。また、都市開発やインフラ整備が予定されているエリアは、将来的に人気が高まることが期待できるため、資産価値の上昇が見込まれます。新しい商業施設や駅の開業、再開発プロジェクトなどの情報をリサーチし、将来性のある土地を選びましょう。</w:t>
        <w:br/>
        <w:t>3.土地の形状と利用可能面積</w:t>
        <w:br/>
        <w:t>土地の形状や利用可能面積も、資産価値に大きく影響します。一般的に、整形地や広い道路に面した土地は、建築や駐車場設置が容易で、住宅や店舗の需要が高まりやすくなります。また、南向きや角地などの条件が良い土地は、日当たりや風通しが良く、資産価値が下がりづらいとされています。利便性と快適性を兼ね備えた土地を選ぶことで、購入後も安心して資産として持ち続けることができます。</w:t>
        <w:br/>
        <w:t>4.地盤の強度と耐震性</w:t>
        <w:br/>
        <w:t>日本は地震が多い国ですので、地盤の強度と耐震性は土地選びにおいて重要なポイントとなります。強固な地盤の土地は、建物へのダメージが少なく、安全性が高いため、資産価値が下がりにくいです。購入前に地盤がしっかりしていることを確認しましょう。また、耐震性の高い建物を建てることで、安心して長期間に渡って資産価値を維持できます。</w:t>
        <w:br/>
        <w:t>（マップ上で地盤に関する情報を見ることができるサービス</w:t>
        <w:br/>
        <w:t>参考URL／地盤サポートマップ</w:t>
        <w:br/>
        <w:t>5.法令遵守と土地の権利関係</w:t>
        <w:br/>
        <w:t>や権利関係の確認が欠かせません。建築基準法や都市計画法などの法令に違反していないかを確認し、建物を建てる際や土地利用の際に問題がないかをチェックしましょう。また、権利関係のトラブルがない土地を選ぶことで、安心して資産価値を維持できます。土地の登記簿を確認し、権利者が明確であることや、隣地との境界がはっきりしていることを確かめましょう。</w:t>
        <w:br/>
        <w:t>まとめ</w:t>
        <w:br/>
        <w:t>資産価値の下がりづらい土地を購入するためには、立地条件や周辺環境、土地の形状と利用可能面積、地盤の強度と耐震性、法令遵守と権利関係の確認が重要です。これらのポイントを押さえ、長期的な視野で土地選びを行うことで、資産価値が下がりにくい土地を購入できるでしょう。初めて不動産を購入する方でも、この記事を参考に、自信を持って素晴らしい投資を行ってください。もちろん、不動産エージェントや専門家と相談しながら、より詳しい情報やアドバイスを得ることも大切です。ぜひ、資産価値が下がりづらい土地選びの成功を目指してください。</w:t>
        <w:br/>
        <w:t>バイヤーズエージェント中田でした。</w:t>
        <w:br/>
        <w:br/>
        <w:t>住宅購入は長期的な視点で考え、安心して住み続けられる住環境を選択することが大切です。</w:t>
      </w:r>
    </w:p>
    <w:p>
      <w:r>
        <w:br w:type="page"/>
      </w:r>
    </w:p>
    <w:p>
      <w:pPr>
        <w:pStyle w:val="Heading1"/>
      </w:pPr>
      <w:r>
        <w:rPr>
          <w:sz w:val="44"/>
        </w:rPr>
        <w:t>不動産購入後に賃貸住宅を退去 引っ越し時の注意点！</w:t>
      </w:r>
    </w:p>
    <w:p>
      <w:r>
        <w:rPr>
          <w:b/>
          <w:sz w:val="22"/>
        </w:rPr>
        <w:t>更新日: 2023-05-23</w:t>
      </w:r>
    </w:p>
    <w:p>
      <w:r>
        <w:rPr>
          <w:sz w:val="22"/>
        </w:rPr>
        <w:t>春は子どもの新入学や就職、転勤などで住み替えをする人が多くなります。その際には引っ越し業者に手配を行い、移動を行う方が多いと思います。また不動産購入を行う方も、この移動の時期には非常に多く、賃貸住宅から退去する場合には、入居時に負担した敷金などが精算されます。原状回復費として借り主が負担すべき費用にはどんなものがあるか把握しておいて欲しいと思います。</w:t>
        <w:br/>
        <w:t>■ 不動産購入後の賃貸住宅の退去連絡期限に注意が必要？！</w:t>
        <w:br/>
        <w:t>最初の不動産購入の際には、かなりのパワーが割かれます。それも不動産購入後に賃貸住宅に住んでいた方は、退去連絡をなるべく早く行う事をおススメします。退去することが決まったら、不動産会社に退去することまでは把握している方も多いとも居ますが、いつまでに連絡をすればいいのか、電話連絡か書面の提出が必要かなどが定められており、通常1カ月前までの申し出が必要なケースが多いです。勿論、それ以外の例もありますが、連絡が遅れると希望日に解約とならず、退去後も解約日まで日割り計算をした家賃を払うことになりかねません。また、退去後は部屋の状態を不動産会社と一緒に確認する場合もあり、その場合は立会日の日程も決めておく必要があります。</w:t>
        <w:br/>
        <w:t>不動産購入後の引っ越しについて、業者に依頼するなら複数の会社に見積もりを依頼し、比較検討する事をおススメしますが、人の移動の時期に引っ越し業者も忙しくされている為、あまりゆっくり業者の比較検討を行っていると、引っ越し業者が決まらず、無駄な家賃分の支払いが必要となるケースも多くございます。可能な人は、有給休暇を取り、比較的引っ越し費用も安く抑えられる平日に引っ越しをすることで、費用を抑えられるケースも考えておくと良いと思います。</w:t>
        <w:br/>
        <w:t>■不動産購入後は意外と役所関係の手続きに時間が取られる！</w:t>
        <w:br/>
        <w:t>引っ越し後の光熱費や行政関係の手続きも必要となり、意外と役所関係の手続きに時間が取られます。電気、ガス、水道の解約手続きをし、同じ市区町村内に引っ越すなら「転居届」、別の市区町村に引っ越す場合は元の市区町村に「転出届」、引っ越し先で「転入届」を提出する必要があります。郵便物の転送届なども忘れないようにする必要があります。このような手続きを行うために、上記の引っ越し日の件同様、平日に行える準備をおススメします。</w:t>
        <w:br/>
        <w:t>■不動産購入後の賃貸退去時の注意事項、敷金関係の清算について</w:t>
        <w:br/>
        <w:t>引っ越し後は室内のチェックをし、鍵の返却、敷金などの精算と進んでいきます。基本的には不動産事業者の手続きの流れに従っていく事でスムーズに手続きが進んでいきます。</w:t>
        <w:br/>
        <w:t>入居時に支払った仲介手数料は戻りませんが、敷金（地域により名目は異なる）は借り主が貸主に対し負担する金銭債務を担保するための預け金との趣旨が規定されています。借り主には、退去時に部屋を入居時の状態に戻す原状回復義務があり、その費用が敷金から差し引かれ、残りがあれば返還されます。</w:t>
        <w:br/>
        <w:t>原状回復費用については、どこまでが借り主の負担になるのかルールが曖昧で、トラブルになりやすかったものであり、そのため2020年4月施行の民法改正では、賃貸物件に損傷が生じた場合には原則として借り主が原状回復の義務を負う事になりましたが、『通常の使用によって生じた損耗や経年変化については義務を負わない』というルールが明記されました。その為、このチェックをきちんと行う事で、無駄な原状回復費用を支払わずに済むことを把握しておく必要があります。</w:t>
        <w:br/>
        <w:t>国土交通省では「原状回復をめぐるトラブルとガイドライン」において、貸主の負担になるもの、借り主の負担になるものについてガイドラインを策定しています。もしご興味のある方は下記の「原状回復をめぐるトラブルとガイドライン」をご覧ください。</w:t>
        <w:br/>
        <w:t>＜原状回復をめぐるトラブルとガイドライン＞</w:t>
        <w:br/>
        <w:t>例えばフローリングの色落ちについては、日照や雨漏りなどで発生したものでは貸主の負担、借り主の不注意で雨が吹き込んだことによるものなら借り主の負担など、原因がどこにあるかによって、誰が負担するかが異なる事が規定されています。故意の落書きや借り主が清掃を怠ったための汚れなども借り主の負担になり、結露など、建物の劣化につながる点について貸主などに通知せず放置したことで拡大したカビやシミなども借り主負担とされています。しかし、注意したいのは、違法の場合を除き、ガイドラインより賃貸借契約書が優先されることもある点です。不動産を借りたい際の賃貸借契約書にハウスクリーニング代が借り主負担として明記されていれば、内容によってはその費用が敷金から引かれる場合もあるますので、出来れば、引っ越し前に賃貸借契約書を読み返しておく事をおススメします。</w:t>
        <w:br/>
        <w:t>■引っ越し時のトラブルは、専門機関にご相談下さい。</w:t>
        <w:br/>
        <w:t>国民生活センターでは、納得できない費用を請求されたり敷金が不当に返還されなかったりという場合の対応策の助言をするような窓口を開放しております。上記の「原状回復をめぐるトラブルとガイドライン」を参考に貸主側に説明を求め、費用負担について話し合うことや、退去時、状況確認に立ち会い、確認した内容をメモに残したり、修繕が必要と思われる箇所の写真を撮ったりと証拠となる記録を残しておくことが必要となります。第三者に相談したい場合には、国民生活センターや自治体の相談窓口があります。トラブルになりそうな場合は、そのような機関を利用される事をご検討下さい。</w:t>
        <w:br/>
        <w:t>■不動産購入後の引っ越し時に賃貸時の火災保険についてもご確認を！</w:t>
        <w:br/>
        <w:t>借り主は入居時に不動産会社から案内された火災保険に加入することが多いと思います。保険期間が残っている場合は、未経過分の保険料が戻ってくるか確認しましょう。私もそうでしたが、この保険料の返金については、多くの方が確認をする事がなく、引っ越しをして終えてしまっている事が多いと思います。</w:t>
        <w:br/>
        <w:t>不動産購入、売買契約、引っ越しなど住み替えの際にはやるべき事が多いと思います。また、季節の変わり目で体調を崩しやすく、会社では歓送迎会等の時期も重ねる為、なるべく早いスケジュールを立て、余裕を持った引っ越しの計画を立てていただければ幸いです。</w:t>
        <w:br/>
        <w:t>今後の参考にお役立て下さい。</w:t>
        <w:br/>
        <w:br/>
        <w:t>住宅購入は長期的な視点で考え、安心して住み続けられる住環境を選択することが大切です。</w:t>
      </w:r>
    </w:p>
    <w:p>
      <w:r>
        <w:br w:type="page"/>
      </w:r>
    </w:p>
    <w:p>
      <w:pPr>
        <w:pStyle w:val="Heading1"/>
      </w:pPr>
      <w:r>
        <w:rPr>
          <w:sz w:val="44"/>
        </w:rPr>
        <w:t>中古戸建てをご検討の方へ 木造住宅の耐震性を考える</w:t>
      </w:r>
    </w:p>
    <w:p>
      <w:r>
        <w:rPr>
          <w:b/>
          <w:sz w:val="22"/>
        </w:rPr>
        <w:t>更新日: 2023-05-23</w:t>
      </w:r>
    </w:p>
    <w:p>
      <w:r>
        <w:rPr>
          <w:sz w:val="22"/>
        </w:rPr>
        <w:t>中古戸建てをご検討の方で気になるのが耐震性です。日本ではこれまで幾度となく大地震に見舞われ、大地震が発生すると大きな被害を受けることはご理解されていると思います。</w:t>
        <w:br/>
        <w:t>ただ、地震に対して不安を感じていても、具体的にどのように検討すれば良いかわからない方も多いと思いますので、今回は中古戸建て住宅を検討する際に知っておきたい耐震に関する情報をお届けします。</w:t>
        <w:br/>
        <w:t>建築された時期でおおよその判断ができます</w:t>
        <w:br/>
        <w:t>大きな地震被害が発生するたびに、建築基準法は改正を繰り返してきました。</w:t>
        <w:br/>
        <w:t>現時点で把握しておきたいタイミングは3つです。</w:t>
        <w:br/>
        <w:t>旧耐震（1981年5月以前）</w:t>
        <w:br/>
        <w:t>まず注意するべきなのは旧耐震と呼ばれる時期の建物です。1978年の宮城県沖地震の教訓を受けて、1981年6月に建築基準法が改正され、それ以前の建物を「旧耐震」と区分します。また、1981年6月以降の建物を「新耐震」と区分します。</w:t>
        <w:br/>
        <w:t>旧耐震の建物は、既存不適格住宅と言われ、何らかの対策が必要な建物と位置付けられています。</w:t>
        <w:br/>
        <w:t>1981年6月の建築基準法改正は、建物の強さを担保する「壁の量」に関する規定が見直されたこともあり、1981年6月以前と以後では建物の耐震性が大きく異なるので、新耐震だから安全という訳ではないのですが、旧耐震の建物は何らかの対策を講じないと、地震で大きな被害を被る可能性が非常に高いと判断できます。</w:t>
        <w:br/>
        <w:t>戸建てに限らずマンションでも同じなので、旧耐震の物件が安いからと言って安易に選択しない方が良いです。</w:t>
        <w:br/>
        <w:t>新耐震でも耐震性が懸念される時期（1981年6月～2000年5月）</w:t>
        <w:br/>
        <w:t>1981年6月以降の建物は新耐震と言われ、地震に対して一定の強さのある建物と言えます。しかし、1995年の阪神淡路大震災の教訓を受けて2000年6月に建築基準法が改正されており、新耐震であっても耐震性に懸念がある時期と言えます。</w:t>
        <w:br/>
        <w:t>2016年の熊本地震では、1981年6月～2000年5月の時期に建てられた建物の被害も見られ、1981年と2000年の末尾をとって「81-00木造住宅」と言われ、耐震診断などの対策が推奨されています。</w:t>
        <w:br/>
        <w:t>2000年6月の改正内容は、接合金物と壁の配置バランスでした。1981年6月の改正により壁の量は増えたのですが、採光の関係で、東側や南側は大きな窓を取るために壁が少なく、反対の北側や西側に壁が多いという、バランスの悪さが問題視されました。</w:t>
        <w:br/>
        <w:t>また、柱と土台などを繋ぐ接合金物についても、壁が強くなればなるほど柱が抜ける力も強くなるのですが、阪神淡路大震災では、柱が抜けてしまい1階だけが倒壊するという崩れ方が多く見られました。</w:t>
        <w:br/>
        <w:t>2000年6月の改正で、これまでつり合いよく壁を配置とか、適切な金物を使用、といった曖昧な規定だったものが、具体的な基準が定められました。</w:t>
        <w:br/>
        <w:t>2000年6月以降</w:t>
        <w:br/>
        <w:t>2000年6月以降の住宅は耐震性について一定レベルの基準をクリアした建物と言えます。ただ、木造住宅の耐震性を考えるうえで、建物の劣化状況は重要な要素となりますので、2000年6月以降ということだけで安全とは言えないのですが、他の年代と違って少なくとも新築時には一定レベルの耐震性を確保していた建物と判断することができます。</w:t>
        <w:br/>
        <w:t>安易に壁を抜いてはいけません</w:t>
        <w:br/>
        <w:t>中古住宅購入時にリフォームされる方も多いと思います。間取りにも流行があり、今は大きなLDKを設けることが主流ですが、以前はリビングの隣に和室を併設することが一般的でした。</w:t>
        <w:br/>
        <w:t>少し古い物件を見ると、和室をつぶして大きなリビングにしたいところですが、安易に壁を抜いてしまうと、そのリフォームが原因で耐震性能が悪くなってしまう恐れがあります。</w:t>
        <w:br/>
        <w:t>単なる設備交換や壁紙の張り替え程度であれば良いのですが、壁や柱などの構造部が影響するリフォームを実施する際には、建築士による耐震診断を実施して、リフォームによって不足する強さを、どこかで補う工事も併せて実施することが必要です。</w:t>
        <w:br/>
        <w:t>中古住宅購入時のリフォームは、住みながら実施するリフォームと違って工事規模が大きくなりがちなので、建築士が在籍している、耐震診断や耐震改修が実施できるリフォーム会社を選択することが重要となります。</w:t>
        <w:br/>
        <w:t>中古戸建てを安心して購入する最大のポイントは耐震診断です</w:t>
        <w:br/>
        <w:t>一般の消費者からすると、木造住宅の耐震性は少し判断が難しい問題と言えます。住宅購入時には建物の性能だけでなく様々なことを判断しなければならないので、耐震性だけを気にするわけにもいきません。</w:t>
        <w:br/>
        <w:t>耐震性に限らず中古住宅なので、様々な問題が生じている可能性があります。</w:t>
        <w:br/>
        <w:t>中古住宅は現時点で劣化などの問題が生じていない物件を購入する、ではなく、購入前に悪いところを明らかにして、直してから住むというのが正しい判断です。</w:t>
        <w:br/>
        <w:t>ここでいう悪いところを明らかにするのが建築士による建物調査（インスペクション）です。</w:t>
        <w:br/>
        <w:t>一般的に不動産取引時の建物調査（インスペクション）は、既存住宅状況調査を指すことが多いのですが、既存住宅状況調査は主に劣化に対する調査となるので、今回テーマとしている耐震性を判断するには情報が足りません。</w:t>
        <w:br/>
        <w:t>一方、耐震診断はその仮定で、既存住宅状況調査のような劣化の調査も行いますので、木造住宅を検討する場合は、建築士による耐震診断を実施することを前提にすると、安心して住宅購入を進めることができます。</w:t>
        <w:br/>
        <w:t>不動産売買契約前？不動産売買契約後？耐震診断を実施するタイミングは？</w:t>
        <w:br/>
        <w:t>本来であれば予め耐震診断を実施して、必要な改修費用を把握した上で、その物件を購入するかどうか判断したいところです。</w:t>
        <w:br/>
        <w:t>しかし、中古住宅の売買において、耐震診断やインスペクションの実施は義務化されていないので、調査の結果を待つ間に他の人に売れてしまう可能性は否定できません。</w:t>
        <w:br/>
        <w:t>中古住宅購入時には下記のお金にまつわるリスクを選択する必要があります。</w:t>
        <w:br/>
        <w:t>他の人に売れてしまい調査費用が無駄になるリスク</w:t>
        <w:br/>
        <w:t>不動産売買契約を実施しないとその物件を購入することが確定しません。耐震診断は一般に現地調査から診断結果が出るまで1週間～10日ほどかかると言われます。</w:t>
        <w:br/>
        <w:t>その物件が買えなくなったからと言って実施済みの耐震診断がキャンセルになるわけではないので、他の人に売れてしまった場合は、耐震診断費用が無駄になります。</w:t>
        <w:br/>
        <w:t>思ったよりも改修費用が必要だと判明して予算オーバーになるリスク</w:t>
        <w:br/>
        <w:t>耐震診断を実施しないとその物件でどれくらい改修費用がかかるのか判断することができません。不動産売買契約後に耐震診断を実施する場合、耐震診断の結果、思ったよりも改修費用がかかることが判明し、予算オーバーでリフォームの計画が大きく狂ってしまう恐れがあります。</w:t>
        <w:br/>
        <w:t>一般的な不動産売買契約では、耐震診断の結果と売買契約は直接の関係がないため、耐震診断の結果、高額の改修費用がかかると判明したとしても、そのことを理由に売買契約をなかったことにすることができません。</w:t>
        <w:br/>
        <w:t>もちろんこういったケースはイレギュラーなので改めて売主サイドとの交渉になるのですが、当然のようにキャンセルできないということを念頭に置いておく必要があります。</w:t>
        <w:br/>
        <w:t>耐震診断をいつ実施するかについてはいつ建てられた建物かで判断する</w:t>
        <w:br/>
        <w:t>耐震診断をどのタイミングで実施するかについては、その建物の建築年月である程度判断できます。</w:t>
        <w:br/>
        <w:t>例えば2000年6月以降の建物の場合、そもそも耐震基準をクリアすることが期待できるので、不動産売買契約後に耐震診断を実施しても、改修費用が高額になって困るという状況はあまり考えられません。</w:t>
        <w:br/>
        <w:t>反対に耐震改修が必要と判定される可能性が高い旧耐震物件は、不動産売買契約前に必要な改修費用を把握しておかないと安心して購入できません。</w:t>
        <w:br/>
        <w:t>耐震や劣化の改修費用は築年数が古くなればなるほど高額になる傾向がありますので、築年数が古い物件を検討する際は、担当の不動産会社とよく相談して、可能であれば不動産売買契約前の耐震診断を実施するのが良いでしょう。</w:t>
        <w:br/>
        <w:t>以上、木造住宅の耐震性についてご説明いたしました。</w:t>
        <w:br/>
        <w:t>中古戸建てを検討される場合は、クロスの張替え程度しか行わない築浅物件を除いて、建築士の判断が必要になることが考えられますので、物件探しと並行して、建築士が在籍している耐震診断や耐震改修に対応できるリフォーム会社を見つけておくのが失敗しないポイントとなります。ぜひ参考にしてください。</w:t>
        <w:br/>
        <w:br/>
        <w:t>購入前に建物状況や資金計画を整理しておくことで、将来的なリスクを抑えやすくなります。</w:t>
      </w:r>
    </w:p>
    <w:p>
      <w:r>
        <w:br w:type="page"/>
      </w:r>
    </w:p>
    <w:p>
      <w:pPr>
        <w:pStyle w:val="Heading1"/>
      </w:pPr>
      <w:r>
        <w:rPr>
          <w:sz w:val="44"/>
        </w:rPr>
        <w:t>不動産の広告や図面はしっかり確認してますか？</w:t>
      </w:r>
    </w:p>
    <w:p>
      <w:r>
        <w:rPr>
          <w:b/>
          <w:sz w:val="22"/>
        </w:rPr>
        <w:t>更新日: 2023-05-26</w:t>
      </w:r>
    </w:p>
    <w:p>
      <w:r>
        <w:rPr>
          <w:sz w:val="22"/>
        </w:rPr>
        <w:t>住宅購入の際に中古でも新築でも販売図面をみなさんは確認されていると思います。</w:t>
        <w:br/>
        <w:t>では各図面でどこを重点的に確認した方が良いかはご存知でしょうか？</w:t>
        <w:br/>
        <w:t>「駅徒歩●分！日辺り良好」など、不動産広告は、ついキャッチコピーに目を奪われがちですが、購入を検討するにあたっては広告の端のほうに細かく書かれた物件概要に必ず目を通す必要があります。</w:t>
        <w:br/>
        <w:t>物件概要には、その土地の価格をはじめ施設負担金、都市計画規制や私道負担の要件など、不動産に関する重要な事項が記載されています。したがって、この物件概要にきちんと目を通せば、おおよその土地の条件は認識できる事になります。</w:t>
        <w:br/>
        <w:t>広告表示にはいくつかの決まりごとがあります。</w:t>
        <w:br/>
        <w:t>たとえば、徒歩による所要時間は、道路距離80ｍを1分間として計算しなければなりません。</w:t>
        <w:br/>
        <w:t>このとき、1分未満の端数は切り上げとなります。また、面積については㎡単位で水平投影面積で表示し、1㎡未満は切り捨て出来るが、四捨五入や切り上げは出来ません。さらに、不動産広告で「新築」と言えるのは建築後1年未満であり、かつ未使用であるという意味で用いなければなりません。</w:t>
        <w:br/>
        <w:t>建築基準法第42条に規定する道路に2ｍ以上接していない土地については、「建築不可」と表示しなければありません。</w:t>
        <w:br/>
        <w:t>また、42条2項道路に接している土地については、「みなし道路」に接する旨を表示する必要があります。</w:t>
        <w:br/>
        <w:t>さらに、古家等が存在する土地であれば、「売地。ただし古家あり」と表示、都市計画道路内の土地であれば、その旨を、明瞭に表示しなければありません。その他、土地面積に私道負担が含まれているかどうか、地目、水道、ガスなどの主要な事柄については、すべてこの物件概要に記載しなければならない決まりとなっています。</w:t>
        <w:br/>
        <w:t>なお、広告にあたっては、「絶対」、「万全」等の全く欠けるところがないことを意味する用語や、「格安」、「安値」など、価格が著しく安いという印象を与える用語、「最高」、「極」など、最上級を意味する用語、「日本一」「業界一」などの用語も根拠がない場合には使ってはいけない事になっています。</w:t>
        <w:br/>
        <w:t>不動産購入の時に必ず見る広告にも、注意点や決まり事があります。</w:t>
        <w:br/>
        <w:t>効率よく家さがしをするには、まずは広告の見方を知る事が重要ですね。</w:t>
        <w:br/>
        <w:t>また、新築の場合はいくつかの図面がありますが、図面には何が書かれているのかがわかると現地でのチェック項目も減ると思います。</w:t>
        <w:br/>
        <w:t>まず、設計図書とは、建築工事を行うために必要な各種の書類のことであり、図面や面積表、仕様書などです。</w:t>
        <w:br/>
        <w:t>図面には、平面図だけでなく、配置図、立面図、断面図、短計図などがあります。</w:t>
        <w:br/>
        <w:t>このうち短計図は、重要な部分をより詳細に記載した断面図で、階段の寸法や屋根の勾配などが示されております。</w:t>
        <w:br/>
        <w:t>また、室内の四方の壁を内側から見た展開図や、建物の構造を上から見下ろした状態を示した伏図、コンセントの位置や給排水管の経路などを示した設備図、敷地の外まわりを示した外構図などもあります。</w:t>
        <w:br/>
        <w:t>一方、仕様書には、図面では表せない工事方法や構造などが文章や数値で示されてます。</w:t>
        <w:br/>
        <w:t>中古の場合は全ての図面は見られない場合もたくさんありますが、何が記載されているかを知っておくと良いかと思います。</w:t>
        <w:br/>
        <w:t>普段見慣れない図面なので、どこに何が記載されているのかわからず見落としてしまう事もあるかもしれません。</w:t>
        <w:br/>
        <w:t>購入後に「知らなかった」などとならないよう、購入前に確認しておくようにしましょう。</w:t>
        <w:br/>
        <w:t>ご不明な点等ございましたら、不動産のプロに確認すると良いかと思います。</w:t>
        <w:br/>
        <w:br/>
        <w:t>中古住宅は適切な確認と計画によって、安心して長く暮らせる住まいとして活用できます。</w:t>
      </w:r>
    </w:p>
    <w:p>
      <w:r>
        <w:br w:type="page"/>
      </w:r>
    </w:p>
    <w:p>
      <w:pPr>
        <w:pStyle w:val="Heading1"/>
      </w:pPr>
      <w:r>
        <w:rPr>
          <w:sz w:val="44"/>
        </w:rPr>
        <w:t>今後の不動産市況はどのようになっていくのか</w:t>
      </w:r>
    </w:p>
    <w:p>
      <w:r>
        <w:rPr>
          <w:b/>
          <w:sz w:val="22"/>
        </w:rPr>
        <w:t>更新日: 2023-05-28</w:t>
      </w:r>
    </w:p>
    <w:p>
      <w:r>
        <w:rPr>
          <w:sz w:val="22"/>
        </w:rPr>
        <w:t>2023年の不動産市況も日々価格が上がっており、これからの展望が気になるところです。本記事では、最新のデータをもとに今後の不動産市況を分析し、近い将来住宅の購入を検討している方や、昨今の高い不動産市況の中で不動産を購入しようか迷っている方に向けて情報を提供いたします。</w:t>
        <w:br/>
        <w:t>現在の中古マンション・戸建住宅の不動産市況の概要</w:t>
        <w:br/>
        <w:t>首都圏の不動産市況の概要</w:t>
        <w:br/>
        <w:t>東日本不動産流通機構が発表した2023年2月度の月例速報によると、首都圏においては、成約件数は前年比で3.0％増加し、7ヶ月ぶりに前年同月を上回りました。</w:t>
        <w:br/>
        <w:t>成約m2単価も前年比で9.9％上昇し、20年5月から34ヶ月連続で、成約価格も同じく前年比で8.3％上昇し、20年6月から33ヶ月連続で前年同月を上回りました。</w:t>
        <w:br/>
        <w:t>一方で、専有面積は前年比で1.4％縮小し、21年6月から21ヶ月連続で前年同月を下回っています。</w:t>
        <w:br/>
        <w:t>地域別では、東京都区部と横浜・川崎市、千葉県が前年比で成約件数を増加させ、横浜・川崎市は21年12月以来14ヶ月ぶり、千葉県は7ヶ月ぶりに前年同月を上回りました。</w:t>
        <w:br/>
        <w:t>成約m2単価もすべての地域が前年比で上昇し、東京都区部は34ヶ月連続、横浜・川崎市と埼玉県は33ヶ月連続、千葉県は31ヶ月連続、神奈川県他は27ヶ月連続で前年同月を上回りました。</w:t>
        <w:br/>
        <w:t>中古マンション</w:t>
        <w:br/>
        <w:t>2023年2月の首都圏における中古マンション成約件数は3,240件と、前年比で3.0％増加しました。これは7ヶ月ぶりに前年同月を上回る結果となりました。</w:t>
        <w:br/>
        <w:t>成約価格は4,359万円で、前年同月比で8.3％上昇しました。</w:t>
        <w:br/>
        <w:t>2月は 44,760 件で前年比プラス 20.1％の大幅増となり、13 ヶ月連続で前年同月を上回りました。</w:t>
        <w:br/>
        <w:t>専有面積は前年比で1.4％縮小し、63.43m2となりました。</w:t>
        <w:br/>
        <w:t>※このように、需要と供給のバランスが維持される限り、今後も不動産市況が高騰する可能性が高いと考えられます。</w:t>
        <w:br/>
        <w:t>中古戸建住宅</w:t>
        <w:br/>
        <w:t>成約件数は1,057件で、前年同月比で13.4％減少しました。</w:t>
        <w:br/>
        <w:t>成約価格は3,863万円で、前年同月比で2.5％上昇しました。</w:t>
        <w:br/>
        <w:t>在庫件数は、2月は 15,991 件で前年比プラス 18.8％の 2 ケタ増となり、6 ヶ月連続で前年同月を上回りました。</w:t>
        <w:br/>
        <w:t>土地面積は150.14m2で、前年同月比で4.8％拡大しました。</w:t>
        <w:br/>
        <w:t>今後の不動産市況についての予想</w:t>
        <w:br/>
        <w:t>１．需要と供給のバランスが維持される限り、物件価格の上昇が続く可能性が高い</w:t>
        <w:br/>
        <w:t>需要と供給のバランスが維持される限り、今後も不動産市況が高騰する可能性が高いと考えられます。</w:t>
        <w:br/>
        <w:t>過去のデータから、成約価格の上昇傾向は続いており、今後も上昇する可能性があります。</w:t>
        <w:br/>
        <w:t>２．成約件数の在庫件数推移に注目</w:t>
        <w:br/>
        <w:t>中古マンションの成約件数は直近では増加傾向にある一方、中古戸建住宅の成約件数は減少傾向にあります。</w:t>
        <w:br/>
        <w:t>今後の成約件数の動向によって、市況の変化が見えてくるでしょう。</w:t>
        <w:br/>
        <w:t>今後の価格動向については、成約件数や在庫件数の推移を引き続き注視する必要があります。</w:t>
        <w:br/>
        <w:t>２．利便性や立地条件が価格上昇の要因</w:t>
        <w:br/>
        <w:t>首都圏を中心に利便性や立地条件が良い物件ほど価格上昇の傾向が強いため、購入を検討する際はその点に注意して選ぶことが重要です。</w:t>
        <w:br/>
        <w:t>今すぐ購入すべきか悩むあなたへのアドバイス</w:t>
        <w:br/>
        <w:t>近年の首都圏の不動産市況は、売出し在庫件数が減っており、価格が上昇傾向にあります。一方で、住宅ローンの金利も上昇することが懸念されており、購入を検討している方々の中には、「金利が上がると住宅価格は下がるのでは？」という疑問が浮かぶことでしょう。</w:t>
        <w:br/>
        <w:t>この記事では、そんな不安を抱える方々に、今のタイミングで購入を検討するメリットと、金利上昇の影響について解説していきます。</w:t>
        <w:br/>
        <w:t>今のタイミングで購入を検討すべき理由</w:t>
        <w:br/>
        <w:t>１．不動産価格の上昇傾向</w:t>
        <w:br/>
        <w:t>首都圏の不動産価格は、過去数年間で上昇傾向にあります。</w:t>
        <w:br/>
        <w:t>今後もこの傾向が続くと予想されるため、購入を先延ばしにするほど、価格が高くなる可能性があります。</w:t>
        <w:br/>
        <w:t>２．金利上昇の影響は限定的</w:t>
        <w:br/>
        <w:t>金利が上昇することで住宅ローンの返済負担が増えることは事実ですが、固定金利ローンや金利上限付き変動金利ローンなどのプランを利用することで、金利上昇リスクを抑えることができます。</w:t>
        <w:br/>
        <w:t>３．住宅ローン控除の利用</w:t>
        <w:br/>
        <w:t>住宅ローン控除を利用することで、所得税や住民税の負担を軽減できます。</w:t>
        <w:br/>
        <w:t>この制度を活用すれば、購入時の負担を緩和することが可能です。</w:t>
        <w:br/>
        <w:t>金利上昇の影響について</w:t>
        <w:br/>
        <w:t>金利が上昇することで、住宅ローンの返済負担が増えることが懸念されますが、その影響は限定的であると言えます。</w:t>
        <w:br/>
        <w:t>以下に、金利上昇の影響が限定的である根拠をいくつか挙げます。</w:t>
        <w:br/>
        <w:t>１．金利の上昇幅が限られている</w:t>
        <w:br/>
        <w:t>現在の金利は歴史的にみても低水準であり、中央銀行の政策金利もマイナス金利が続いています。</w:t>
        <w:br/>
        <w:t>このため、急激な金利上昇が起こる可能性は低いと考えられます。</w:t>
        <w:br/>
        <w:t>２．固定金利ローンの活用</w:t>
        <w:br/>
        <w:t>金利上昇を懸念している方は、固定金利ローンを利用することで、金利リスクを回避できます。</w:t>
        <w:br/>
        <w:t>固定金利ローンでは、借り入れ時の金利が一定期間固定されるため、金利上昇による返済負担の増加を避けられます。</w:t>
        <w:br/>
        <w:t>３．金利上限付き変動金利ローンの活用</w:t>
        <w:br/>
        <w:t>金利上限付き変動金利ローンは、金利が一定範囲内で変動するローンです。</w:t>
        <w:br/>
        <w:t>金利が上昇しても、あらかじめ設定された上限金利を超えないため、返済負担の増加を抑えることができます。</w:t>
        <w:br/>
        <w:t>４．住宅ローンの返済期間を長くする</w:t>
        <w:br/>
        <w:t>返済期間を長くすることで、毎月の返済額を抑えることができます。</w:t>
        <w:br/>
        <w:t>これにより、金利上昇による返済負担の増加を緩和することが可能です。</w:t>
        <w:br/>
        <w:t>以上の理由から、金利上昇の影響は限定的であると言えます。</w:t>
        <w:br/>
        <w:t>不動産価格の上昇が続く現状を考慮すると、今のタイミングで購入を検討することがお勧めです。</w:t>
        <w:br/>
        <w:t>まとめとして、2023年の不動産市況は、価格がいまだに上昇傾向にありますが、金利上昇の影響は限定的であると考えられます。</w:t>
        <w:br/>
        <w:t>購入を検討している方は、適切な住宅ローンプランを選択し、住宅ローン控除を活用することで、購入時の負担を軽減することができます。</w:t>
        <w:br/>
        <w:t>ただし、金利上昇による返済負担の増加は個々の家計によって異なるため、自身の資金計画に照らし合わせて検討することが重要です。</w:t>
        <w:br/>
        <w:t>今のタイミングで購入を検討し、適切な対策を講じることで、不安を解消し、理想の住まいを手に入れましょう。</w:t>
        <w:br/>
        <w:br/>
        <w:t>住宅購入は長期的な視点で考え、安心して住み続けられる住環境を選択することが大切です。</w:t>
      </w:r>
    </w:p>
    <w:p>
      <w:r>
        <w:br w:type="page"/>
      </w:r>
    </w:p>
    <w:p>
      <w:pPr>
        <w:pStyle w:val="Heading1"/>
      </w:pPr>
      <w:r>
        <w:rPr>
          <w:sz w:val="44"/>
        </w:rPr>
        <w:t>持ち家vs賃貸は圧倒的に『持ち家』が得？！</w:t>
      </w:r>
    </w:p>
    <w:p>
      <w:r>
        <w:rPr>
          <w:b/>
          <w:sz w:val="22"/>
        </w:rPr>
        <w:t>更新日: 2023-05-29</w:t>
      </w:r>
    </w:p>
    <w:p>
      <w:r>
        <w:rPr>
          <w:sz w:val="22"/>
        </w:rPr>
        <w:t>『持ち家vs賃貸ではどちらが得？』という記事を良く目にします。住まいをめぐる永遠の課題と記載がある事も多く、消費者を迷わせる記事が多いような気がします。それも多くの記事で「支払総額があまり変わらない」といったものが多いからです。『支出』だけを比較した場合はローン返済額と家賃以外の費用も加えて精密に試算すると、実は支出総額はほぼ同じという記事は納得が出来ますが、持ち家の場合は『売却』を行う事により、立地等にもよりますが、〇千万円という現金に変える事ができるケースもあるからです。</w:t>
        <w:br/>
        <w:t>■持ち家と賃貸、50年間にかかる総費用（『支出』）を比較してみると！</w:t>
        <w:br/>
        <w:t>2021年度時点の首都圏を想定し、三井住友トラスト・資産のミライ研究所が非常に興味深い試算結果を発表されています。その試算結果とは住宅のフロー（流動性）支出に注目し、持ち家は固定資産税や修繕費、賃貸は2年ごとの更新料なども加えてシミュレーションされた結果だという事です。その結果を見てみると、結果は持ち家が総額8310万円、賃貸が同8235万円とシミュレーションされたようです。その差はわずか75万円という金額です。</w:t>
        <w:br/>
        <w:t>※賃貸と持ち家の費用総額の比較の内訳：賃貸住宅（家賃7800万円、更新料300万円、入居費75万円、引っ越し費用60万年）、持ち家（ローン返済額5670万円、頭金・購入時諸費用1275万円、固定資産税765万円、修繕費600万円）</w:t>
        <w:br/>
        <w:t>試算は制度変更が多い『住宅ローン減税』を勘案していないようなので、持ち家を購入し、住宅ローンを組まれる一般家庭の場合は減税分を考慮すると得する事が考えられます。この結果は逆転し、持ち家の方が得するケースも多いでしょう。しかし、600万円と見込む修繕費は持ち家の状態などによってはさらに上積みされ、現在は資材の高騰等で金額が高くなる事が懸念されます。損得は少しの変化で逆転する事を把握しておいて欲しいです。</w:t>
        <w:br/>
        <w:t>50年という長期間でみると、それぞれの費用は多様な社会環境の変化によって影響を受け、支払い総額も大きく変わります。例えば住宅ローンの金利は試算では年2%とされていたようですが、バブル期の住宅ローン金利は7%もありました。現在は日本銀行の「実質的な利上げ」状態となり、2023年初めから一部で金利が上昇しています。これから金利上昇圧力が高まる事が懸念されるため、なるべく早い時期に低い住宅ローン金利で住宅購入をしておく事をおススメします。結果、総支払額にも違いが生じてきます。</w:t>
        <w:br/>
        <w:t>■持ち家の支払いはメンテナンス費用にまとまったお金が掛かる。しかし、自分の資産保全には必要なお金！</w:t>
        <w:br/>
        <w:t>マンションは通常、毎月一定額の修繕積立金を払っていくので一般に支出は緩やかです。しかし、それでも修繕積立金不足により、修繕費を臨時で集める例もあり、突発的な支出と無縁とは言い切れません。戸建て住宅は自分で築年数ごとに掛かる費用を予測し、なるべく早めのメンテナンスが必要となります。これらの支出が必要になりそうなタイミングを知り、備えることが欠かせません。しかし、この費用は自分達の快適な生活を行う上での必要な費用である事とその不動産を売却する際に、定期的なメンテナンスをきちんと行う事で、その分費用に置き換える事が出来るケースもあります。ご自身の資産保全には必要な支払いという認識も必要だと思います。</w:t>
        <w:br/>
        <w:t>■賃貸の最大のリスクは「資産保全」が出来ないこと！</w:t>
        <w:br/>
        <w:t>賃貸には最大のリスクがあります。それは若いうちは収入も安定し、毎月の賃料支払いは問題がありませんが、定年退職を機に、毎月の支払いが続く事で、その費用が生活を圧迫するケースもあります。持ち家は住宅ローンが完済すれば、大きな修繕がない年は賃貸より総じて支出が低くなる事も多く、生活に余裕が出来る事もあります。その為、年金生活に入って収入水準が下がった場合のまとまった賃料支払いは生活を圧迫する事もありますので、ご注意下さい。</w:t>
        <w:br/>
        <w:t>高齢になったとき、住みたい家の賃貸契約を続けられるかも不安材料となります。国土交通省の2021年度調査によれば、賃貸住宅オーナーの約7割が高齢者の入居に拒否感を抱いているというデータもあるようです。その理由としては高齢者が入居中に死亡した場合に次の入居者探しが難しくなることを懸念されているという事です。</w:t>
        <w:br/>
        <w:t>■持ち家が全て「資産」になる訳ではない！</w:t>
        <w:br/>
        <w:t>一方、住宅は「資産」でもありますので、最終的な収支は賃貸とは異なります。持ち家であれば老後は売却し、その代金を介護施設の入居費などに充てられます。賃貸ではこうした不動産としての資産形成は出来ないといっても過言ではありません。しかし、持ち家の全てが「資産」となるかは別です。「資産」となる不動産は立地が良い場所になければ、現金化は難しく、辺鄙な場所の不動産では誰も買ってくれません。希望通りに売れるのは交通の便が良かったり、適切な修繕が施されたりした市場性がある物件だけです。土地だけなら売れる可能性は増しますが、近年は解体費も上昇傾向にあり、十分なお金が手元に残るとは限りません。これから不動産を購入する方は、売却時を想像し、また「資産となる不動産」をご検討いただく事を強くお勧めします。</w:t>
        <w:br/>
        <w:t>リモートワークの普及などで住み替えが頻繁になり、持ち家と賃貸を行き来する暮らし方も増える事が予想されています。いずれにせよ、多くの方が不動産に興味を持ち、自分の生活の場である不動産が「資産形成」の場でもある事を把握していただきたいと思います。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2023年6月 フラット35金利のご案内</w:t>
      </w:r>
    </w:p>
    <w:p>
      <w:r>
        <w:rPr>
          <w:b/>
          <w:sz w:val="22"/>
        </w:rPr>
        <w:t>更新日: 2023-06-01</w:t>
      </w:r>
    </w:p>
    <w:p>
      <w:r>
        <w:rPr>
          <w:sz w:val="22"/>
        </w:rPr>
        <w:t>2023年6月のフラット35金利は、20年以下が1.13%、21年以上が1.56%と前月から0.07%引き下げとなりました。</w:t>
        <w:br/>
        <w:t>大手都市銀行の動向についてですが、参考指標となる5月の長期金利が4月に比べ低下したことを踏まえ、三井住友銀行とみずほ銀行が0.05%引き下げ、りそな銀行・三菱UFJ銀行が0.07%引き下げ、三井住友信託銀行は先月据え置きとなりました。</w:t>
        <w:br/>
        <w:t>変動型の住宅ローン金利については5行とも据え置きとなりました。</w:t>
        <w:br/>
        <w:t>昨年末から上昇傾向だった金利は、日銀は4月の金融政策決定会合で長期金利の上限目標を0.5%程度で維持したことを受け、一旦落ち着いた形となっていますが、経済が安定しているとは言えない状況が続くので、今後の金利の推移に注目です。</w:t>
        <w:br/>
        <w:t>【フラット35 6月実行金利】</w:t>
        <w:br/>
        <w:t>借入期間15年～20年</w:t>
        <w:br/>
        <w:t>1.13％（前月-0.07%）</w:t>
        <w:br/>
        <w:t>借入期間21年～35年</w:t>
        <w:br/>
        <w:t>1.56％（前月-0.07%）</w:t>
        <w:br/>
        <w:t>※上記金利には団信特約料が含まれておりません。</w:t>
        <w:br/>
        <w:t>フラット35が「より手軽に」「より分かりやすく」「より速く」お客さまにお届けできるよう手続が見直されました。</w:t>
        <w:br/>
        <w:t>制度変更の詳細はこちら</w:t>
        <w:br/>
        <w:t>■より手軽に</w:t>
        <w:br/>
        <w:t>・お申込時の書類について、お客さまの押印を不要とします。※1</w:t>
        <w:br/>
        <w:t>借入申込書などのお申込時の書類については、これまで自署・押印が必要でしたが、手続を見直し、お客さまからの押印を不要となりました。</w:t>
        <w:br/>
        <w:t>・お申込時にご用意いただく書類とご記入いただく項目が減りました。※1</w:t>
        <w:br/>
        <w:t>※1 取扱金融機関によって手続が異なる場合があります。2023年4月以降借入申込分より変更となります。</w:t>
        <w:br/>
        <w:t>■より分かりやすく</w:t>
        <w:br/>
        <w:t>・住宅金融支援機構YouTube公式チャンネルが開設されました。</w:t>
        <w:br/>
        <w:t>住宅金融支援機構YouTube公式チャンネルでは、住宅取得をご検討中の方に向けた動画を公開しています。 例えば「かしこい住まいの取得7ステップ」では、住宅取得に当たって考えていただきたいことをFPの方のアドバイスと併せて解説しています。</w:t>
        <w:br/>
        <w:t>住宅金融支援機構YouTube公式チャンネルはこちら</w:t>
        <w:br/>
        <w:t>・省エネルギー技術基準に関する解説動画が作成されました。</w:t>
        <w:br/>
        <w:t>2023年4月からフラット35をご利用いただける住宅の技術基準が変更されます。この基準変更と関連する技術情報を解説する動画が公開されています。 省エネルギー基準ポータルサイトから大切なお知らせをご覧ください。</w:t>
        <w:br/>
        <w:t>省エネルギー基準ポータルサイト</w:t>
        <w:br/>
        <w:t>■より速く</w:t>
        <w:br/>
        <w:t>・マイナンバーカードを利用して収入証明情報を取得できます。※2</w:t>
        <w:br/>
        <w:t>フラット35のお申込時に必要な収入情報について、収入情報取得サービスからマイナンバーカードを利用して取得できます。</w:t>
        <w:br/>
        <w:t>役所に行かずに、24時間いつでもどこにいてもスマホやパソコンから無料で取得可能です。</w:t>
        <w:br/>
        <w:t>マイナポータル連携による収入情報取得サービスの利用はこちら</w:t>
        <w:br/>
        <w:t>※2 取扱金融機関によって手続が異なる場合があります。</w:t>
        <w:br/>
        <w:br/>
        <w:t>中古住宅は適切な確認と計画によって、安心して長く暮らせる住まいとして活用できます。</w:t>
      </w:r>
    </w:p>
    <w:p>
      <w:r>
        <w:br w:type="page"/>
      </w:r>
    </w:p>
    <w:p>
      <w:pPr>
        <w:pStyle w:val="Heading1"/>
      </w:pPr>
      <w:r>
        <w:rPr>
          <w:sz w:val="44"/>
        </w:rPr>
        <w:t>「相鉄・東急直通線」2023年3月開業 ますます人気の出るエリアも！</w:t>
      </w:r>
    </w:p>
    <w:p>
      <w:r>
        <w:rPr>
          <w:b/>
          <w:sz w:val="22"/>
        </w:rPr>
        <w:t>更新日: 2023-06-02</w:t>
      </w:r>
    </w:p>
    <w:p>
      <w:r>
        <w:rPr>
          <w:sz w:val="22"/>
        </w:rPr>
        <w:t>相鉄線と東急線が相互直通運転する「相鉄・東急直通線」が2023年3月18日に開業されました。</w:t>
        <w:br/>
        <w:t>また新幹線停車駅でもある新横浜駅にも相鉄・東急「新横浜駅」が新たに設けられたので、神奈川県から都心部へのアクセスがしやすくなります。</w:t>
        <w:br/>
        <w:t>それだけでなく、これにより途中駅での乗り換え回数も減るので、更に住みやすくなるエリアも増えるのではないでしょうか。</w:t>
        <w:br/>
        <w:t>◆相鉄・東急直通線とは</w:t>
        <w:br/>
        <w:t>相鉄・東急直通線とは、相鉄線と東急線が相互直通運転をする路線で、新規開業区間は、相鉄・JR直通線の羽沢横浜国大駅と東急東横線・目黒線日吉駅をつなぐ約10kmの新線です。</w:t>
        <w:br/>
        <w:t>①相鉄新横浜線：羽沢横浜国大駅 - 新横浜駅（4.2km）</w:t>
        <w:br/>
        <w:t>②東急新横浜線：新横浜駅 - 日吉駅（5.8km）</w:t>
        <w:br/>
        <w:t>相鉄線から都心方面は渋谷・新宿・池袋など都心のターミナル駅のほか、麻布十番や神保町、神楽坂などの人気の街へも乗り換えなしで行くことができるようになります。</w:t>
        <w:br/>
        <w:t>また、新幹線の利用やスポーツイベント・コンサートなどが多く開催される新横浜へは、相鉄線からだけでなく、これまで乗り換えが必要だった東急線からのアクセスも向上する事が見込まれます。</w:t>
        <w:br/>
        <w:t>相互において便利さが増す「相鉄・東急直通線」は住宅購入者にも更なる選択肢を増やしてくれるのではないでしょうか。</w:t>
        <w:br/>
        <w:t>通勤・通学で都心への乗り換えが回数が減るのであれば、相鉄線沿線のエリアも候補にしても良いと思います。</w:t>
        <w:br/>
        <w:t>今まで都心ばかりの物件を検索して方も、価格が多少下がる可能性もあったり子育て環境としては今まで見ていたエリアよりも良くなる事もあるかもしれません。</w:t>
        <w:br/>
        <w:t>ちなみに、相鉄グループによると、1日の運行本数は、約100往復（上下約200本）。その他に新横浜駅行き、新横浜駅始発の列車も運行するそうです。平日朝ラッシュ時間帯の最多本数は1時間あたり11本との事なので、ある程度のラッシュ時の分散もされるかもしれません。</w:t>
        <w:br/>
        <w:t>所用時間は、相鉄・東急直通線を利用する場合、海老名 - 目黒が最速53分でこれまでより29分ほど短縮されます。このほか、二俣川 - 目黒は38分、湘南台 - 渋谷は51分で、いずれも22分ほど短縮されます。</w:t>
        <w:br/>
        <w:t>このように新駅の開業や路線間が開通されるなどの情報は事前に知っておくと、住宅購入する際の購入までの近道となる場合もあります。</w:t>
        <w:br/>
        <w:t>また、購入後の資産価値の観点からも、より便利で生活しやすいエリアは人気のエリアとなってくることも考えられますので、まずは住みたいエリアに固執することなく、広い範囲で物件探しをされる事をおすすめします。</w:t>
        <w:br/>
        <w:t>エリアだけでなく希望条件も併せて見直されると良いでしょう。</w:t>
        <w:br/>
        <w:t>例えば、検索条件で2LDK以上としている場合でも1LDKで1部屋が将来的に間仕切りなどで2部屋に出来るお部屋もあると思います。</w:t>
        <w:br/>
        <w:t>そういった物件も見逃す事のないよう、物件探しに行き詰ったら条件も広範囲にしてみるのも良いかと思います。</w:t>
        <w:br/>
        <w:br/>
        <w:t>中古住宅購入では、建物だけでなく将来の維持管理や資産価値まで含めて総合的に判断することが重要です。</w:t>
      </w:r>
    </w:p>
    <w:p>
      <w:r>
        <w:br w:type="page"/>
      </w:r>
    </w:p>
    <w:p>
      <w:pPr>
        <w:pStyle w:val="Heading1"/>
      </w:pPr>
      <w:r>
        <w:rPr>
          <w:sz w:val="44"/>
        </w:rPr>
        <w:t>中古マンションの選択方法「狙い目」について</w:t>
      </w:r>
    </w:p>
    <w:p>
      <w:r>
        <w:rPr>
          <w:b/>
          <w:sz w:val="22"/>
        </w:rPr>
        <w:t>更新日: 2023-06-04</w:t>
      </w:r>
    </w:p>
    <w:p>
      <w:r>
        <w:rPr>
          <w:sz w:val="22"/>
        </w:rPr>
        <w:t>マンション価格の上昇が続いています。新築が高騰する中、中古マンションを選択し、リノベーション、DIYを行い、自分達の生活を手にする人も増えています。中古住宅は新築に比べ価格を抑えられるのが魅力です。しかし、築年数や管理の状況など価格が変化する要素も多く、中古マンションを選択するコツや注意点もあります。そこで今回は中古マンションの選択方法等を解説したいと思います。</w:t>
        <w:br/>
        <w:t>■中古マンションの平均成約価格を把握るようにしましょう！</w:t>
        <w:br/>
        <w:t>公益財団法人東日本不動産流通機構（東日本レインズ）によると、首都圏１都３県で2022年10～12月期の中古マンション平均成約価格は4395万円と、前年同期に比べて11％上昇しました。近畿圏2府４県でも、公益社団法人近畿圏不動産流通機構（近畿レインズ）がまとめた同じ期の平均成約価格は2754万円で同7.1％の上昇だったようです。いずれにせよ、このようなデータを住宅購入の参考にお役立ていただきたいと思います。</w:t>
        <w:br/>
        <w:t>■不動産購入前には「資金計画」を考慮する！</w:t>
        <w:br/>
        <w:t>中古か新築かを問わず、マンションを購入する際にまず考えなければならないのが資金計画です。マンション価格が高騰した一因は住宅ローンの低金利が続き、多くの資金が借りやすくなった事が挙げられます。首都圏の新築マンション購入者の平均借入額は2021年に約4900万円だったという調査結果もあるようです。しかし、借りやすい分、収入に対する借入額が過剰になりやすいとの指摘も多くあり、注意が必要です。</w:t>
        <w:br/>
        <w:t>例えば貯蓄がほとんどない状態で、購入費用の全額を変動型金利の住宅ローンで借りると、将来、金利上昇の際には利息が膨らみ、返済が難しくなる可能性があります。売却しようと思っても、値下がりしていてローンの残債が売却額を上回り「オーバーローン」の状態になると、その後の生活設計を大きく狂わせる要因となります。収入などを踏まえ、無理の無い範囲で予算を決めて欲しいと思います。</w:t>
        <w:br/>
        <w:t>予算内で希望マンションの購入が難しい場合は、借り入れを増やすなど資金面で無理をするのではなく、物件の対象を広げる事を検討して欲しいと思います。例えば「立地」条件を変えるのも1案です。本来であれば、不動産購入の際には「立地」にこだわり、なるべく好立地の不動産購入をご検討いただきたいと思います。しかし、予算を大きく抑える事ができるのは「立地」を変更する事で比較的簡単に出来ます。立地は大きく分けて、都心からの距離や通勤時間など「広域的な立地」と、最寄り駅からの距離という「狭域的な立地」があります。本来であれば、広域的な立地の方が重要と言われますが、予算の兼ね合いでご調整をしていただけると良いのではないでしょうか？</w:t>
        <w:br/>
        <w:t>駅に近いマンションは人気で、駅からの距離は物件価格にも大きく影響しがちです。逆に駅から少し離れた物件は価格が下がりやすいと言われます。例えば希望する駅から徒歩5分の物件に手が届かなければ、同じ駅でも徒歩7分以内の物件、10分以内の物件と条件を広げていく事で予算に合ったマンションが見るかる場合も出てきます。このような条件変更は駅周辺の商業施設など利便性は変わらず、通勤時間もあまり長くならず、手の届く価格なら許容できるのかもしれません。</w:t>
        <w:br/>
        <w:t>物件の築年数も価格に影響します。勿論、新しいマンションの方が快適な事が多いかもしれませんが、価格を含めた魅力は簡単には判断できません。東日本レインズの調査によると、新規に売り出された中古マンションの平均面積を築年数別にみると、21年～25年が最も広く、子供がいる家庭の場合は、少し広めのマンションを希望するなら築20年を超す物件が狙い目なのかもしれません。平均価格も築年数が増えるにつれて安くなる傾向がありますが、築15年を過ぎると下がり方が緩やかになる事を知っておくと良いのかもしれません。</w:t>
        <w:br/>
        <w:t>■中古マンション選びは「管理状況」にも目を向ける！</w:t>
        <w:br/>
        <w:t>中古マンションを選択する際、管理状態についても確認をおススメします。「マンションは管理を買え」と言われるぐらい非常に重要です。建物の外見が重要な判断材料にもなりますし、エントランスや駐輪場、ごみ置き場などの共用部がきれいに維持されているかも重要なポイントです。中古マンションを購入する前には、マンションがきちんと管理されているかどうか、チェックを忘れずにして下さい。管理会社だけでなく、住民がマンションの資産価値を維持しようと意識されているかどうかも大きなポイントなります。住民の管理に対する意識の高いマンションは資産価値が下がりにくいと言われます。実際に同じような立地、面積、築年数のマンションでも外見の違いで成約価格に大きな差が出る事も珍しくありません。また、マンションを購入する前に、修繕積立金や管理費の長期間滞納している区分所有者がいないかどうかも確認していただきたいと思います。修繕積立金は滞納が無かったとしても、そもそも大規模修繕に必要が額に足りていないケースも少なくありません。</w:t>
        <w:br/>
        <w:t>■自然災害で被害にあうと一気にマンションの資産価値を毀損する？！</w:t>
        <w:br/>
        <w:t>自然災害などで被害に遭うと、マンションの資産価値が下がる事もあります。耐震性と水害に遭う可能性についても確認をされる事をおススメします。耐震性については建物が1981年の新耐震基準に合致しているか、耐震改修工事済みかなども確認し、自治体が公表している地盤マップやハザードマップを参考にしていただきたいと思います。いずれにせよ、中古マンション購入をする際には、物件以外の確認要素が沢山あります。今後の参考にお役立て下さい。</w:t>
        <w:br/>
        <w:br/>
        <w:t>住宅購入は長期的な視点で考え、安心して住み続けられる住環境を選択することが大切です。</w:t>
      </w:r>
    </w:p>
    <w:p>
      <w:r>
        <w:br w:type="page"/>
      </w:r>
    </w:p>
    <w:p>
      <w:pPr>
        <w:pStyle w:val="Heading1"/>
      </w:pPr>
      <w:r>
        <w:rPr>
          <w:sz w:val="44"/>
        </w:rPr>
        <w:t>不動産流通機構「レインズ」って何？消費者が知るべきポイントを徹底解説！</w:t>
      </w:r>
    </w:p>
    <w:p>
      <w:r>
        <w:rPr>
          <w:b/>
          <w:sz w:val="22"/>
        </w:rPr>
        <w:t>更新日: 2023-06-05</w:t>
      </w:r>
    </w:p>
    <w:p>
      <w:r>
        <w:rPr>
          <w:sz w:val="22"/>
        </w:rPr>
        <w:t>こんにちは！不動産エージェントの中田です。今回は、不動産業界でよく耳にする「不動産流通機構（通称：レインズ）」について、売買を検討している消費者の方にもわかりやすく解説します。レインズとは何か、どのような役割を果たしているのか、また、消費者にとってどのようなメリットがあるのか、ぜひチェックしてくださいね！</w:t>
        <w:br/>
        <w:t>レインズって何？</w:t>
        <w:br/>
        <w:t>不動産流通機構（レインズ）は、日本全国の不動産会社が加盟する情報共有ネットワークのことです。これにより、不動産会社が持つ物件情報が共有され、広範囲の物件検索が可能になります。消費者にとっては、利用できないサイトではありますが、信頼できる不動産会社を通じてレインズを活用することで、さまざまなメリットが得られます。</w:t>
        <w:br/>
        <w:t>レインズの役割</w:t>
        <w:br/>
        <w:t>物件情報の共有</w:t>
        <w:br/>
        <w:t>レインズの主な役割は、不動産会社間での物件情報の共有です。具体的には、会員間で売買物件や賃貸物件の情報を共有し、情報を迅速に収集・提供できるようにすることが目的です。これにより、消費者が物件を探す際の手間が軽減され、効率的に物件を見つけることができます。</w:t>
        <w:br/>
        <w:t>最新情報の提供</w:t>
        <w:br/>
        <w:t>レインズは、物件情報がリアルタイムで更新されるため、最新の情報を提供することができます。消費者が物件を探す際、既に売れてしまった物件や、価格が変わった物件など、最新情報が重要です。信頼できる不動産会社を通じて、レインズを活用することで、常に最新の情報が手に入ります。</w:t>
        <w:br/>
        <w:t>消費者がレインズを活用する方法</w:t>
        <w:br/>
        <w:t>信頼できる不動産会社に相談する</w:t>
        <w:br/>
        <w:t>消費者は直接レインズを利用することはできませんが、信頼できる不動産会社を通じて間接的に活用することができます。レインズに加盟している不動産会社が多数存在しており、その中から適切な会社を選ぶことが重要です。信頼できる不動産会社を選ぶポイントは、口コミや評判を調べること、担当者との相性が良いかどうか、また、物件情報や不動産取引に精通しているかどうかが挙げられます。</w:t>
        <w:br/>
        <w:t>専門家の意見を活用する</w:t>
        <w:br/>
        <w:t>信頼できる不動産会社を通じてレインズを活用することで、専門家の意見も参考にすることができます。不動産会社の担当者は、物件情報だけでなく、そのエリアの相場や地域情報なども把握しています。レインズに登録されている物件についても、専門家の意見を参考にして、自分に合った物件を選びましょう。</w:t>
        <w:br/>
        <w:t>レインズが消費者にもたらすメリット</w:t>
        <w:br/>
        <w:t>広範囲の物件情報が得られる</w:t>
        <w:br/>
        <w:t>レインズを利用することで、日本全国の加盟不動産会社が持つ物件情報を一元化できます。そのため、消費者は幅広い物件情報を比較・検討できます。信頼できる不動産会社を通じて、適切な物件情報を得ることができるでしょう。</w:t>
        <w:br/>
        <w:t>効率的な物件探しが可能</w:t>
        <w:br/>
        <w:t>レインズによって情報が共有されているため、物件探しの効率が格段にアップします。また、物件情報の最新性が保たれるため、無駄な時間を過ごすことなく、最適な物件を見つけることができます。</w:t>
        <w:br/>
        <w:t>専門家のサポートが受けられる</w:t>
        <w:br/>
        <w:t>信頼できる不動産会社を通じてレインズを活用することで、専門家のサポートを受けることができます。物件選びや契約手続きなど、不動産に関するあらゆる面でプロフェッショナルのサポートを受けられるのは、大きなメリットです。</w:t>
        <w:br/>
        <w:t>まとめ</w:t>
        <w:br/>
        <w:t>不動産流通機構（レインズ）は、消費者にとっても大変便利な仕組みです。信頼できる不動産会社を通じてレインズを活用し、効率的かつスムーズに理想の物件を見つけましょう。物件探しの際には、専門家の意見を参考にしながら、自分に合った物件を選ぶことが大切です。</w:t>
        <w:br/>
        <w:t>しかし、すべての物件が登録されているわけではないため、物件探しの際には他の情報源も活用しましょう。また、信頼できる不動産会社の選び方や、担当者とのコミュニケーションも重要です。どんな物件を探しているか、予算や希望条件をしっかり伝え、プロの不動産エージェントにサポートしてもらいながら、理想の物件を見つけてください。</w:t>
        <w:br/>
        <w:t>最後に、物件探しは時間と労力がかかる作業ですが、レインズを活用することで、少しでも負担を軽減できることでしょう。これからも、不動産に関するさまざまな情報をお届けしますので、ぜひこちらの「戸建てリノベinfo」のブログをチェックしてくださいね！お問い合わせやご相談があれば、いつでもお気軽にお声がけください。私たち不動産エージェントが、全力でサポートいたします。</w:t>
        <w:br/>
        <w:br/>
        <w:t>中古住宅購入では、建物だけでなく将来の維持管理や資産価値まで含めて総合的に判断することが重要です。</w:t>
      </w:r>
    </w:p>
    <w:p>
      <w:r>
        <w:br w:type="page"/>
      </w:r>
    </w:p>
    <w:p>
      <w:pPr>
        <w:pStyle w:val="Heading1"/>
      </w:pPr>
      <w:r>
        <w:rPr>
          <w:sz w:val="44"/>
        </w:rPr>
        <w:t>中古戸建て購入時に既存住宅売買瑕疵保険がお勧めな理由</w:t>
      </w:r>
    </w:p>
    <w:p>
      <w:r>
        <w:rPr>
          <w:b/>
          <w:sz w:val="22"/>
        </w:rPr>
        <w:t>更新日: 2023-06-11</w:t>
      </w:r>
    </w:p>
    <w:p>
      <w:r>
        <w:rPr>
          <w:sz w:val="22"/>
        </w:rPr>
        <w:t>中古住宅は新築と違って何の保証もないから心配だ、とよく言われます。特に戸建て住宅は劣化状況や住宅性能が建物によって異なるので、判断するのが難しいです。</w:t>
        <w:br/>
        <w:t>今回は、中古住宅取引における不安を解消するべく国が用意した既存住宅売買瑕疵保険という制度についてご説明いたします。</w:t>
        <w:br/>
        <w:t>■瑕疵保険とは？</w:t>
        <w:br/>
        <w:t>住宅の品質確保の促進等に関する法律という法律で、新築の事業者（マンション・分譲住宅の売主や注文住宅の請負会社）は、引き渡しから10年間の瑕疵担保責任を負うことになっています。</w:t>
        <w:br/>
        <w:t>しかし瑕疵担保責任の期間中にその事業者が倒産してしまうと、瑕疵責任が果たされない状態になり、実際に供給量が多いデベロッパーの倒産で、多くの消費者が問題を抱える事故なども発生し、事業者が倒産してしまっても消費者が保護される仕組みが作られることになりました。</w:t>
        <w:br/>
        <w:t>設けられたのは住宅瑕疵担保履行法という法律です。新築を供給する事業者は、10年間の瑕疵担保責任を履行するために、保証金の供託もしくは瑕疵保険の加入が義務付けられました。</w:t>
        <w:br/>
        <w:t>万が一事業者が倒産しても、問題解決のために必要なお金を予め担保しておく、安心安全な取引のための制度です。</w:t>
        <w:br/>
        <w:t>■既存住宅売買瑕疵保険とは？</w:t>
        <w:br/>
        <w:t>既存住宅売買瑕疵保険は、新築における瑕疵保険の中古取引版です。</w:t>
        <w:br/>
        <w:t>ただ、中古の取引は売主が事業者の場合だけでなく、個人の場合もあります。売主が事業者の場合は最低2年間の瑕疵責任があるのですが、個人間売買では売主の瑕疵責任が明文化されていません。</w:t>
        <w:br/>
        <w:t>対象が中古住宅であるということもあり、既存住宅売買瑕疵保険は義務ではなく、任意の制度で運用されています。</w:t>
        <w:br/>
        <w:t>既存住宅売買瑕疵保険は、建物の構造躯体と雨水の侵入に対して、最長5年間、最大1000万円の保険制度です。（新築は10年）</w:t>
        <w:br/>
        <w:t>冒頭に記載した「中古は何の保証もない心配」については、既存住宅売買瑕疵保険を利用すればある程度安心を得られるようになっています。</w:t>
        <w:br/>
        <w:t>■既存住宅売買瑕疵保険の安心とは？</w:t>
        <w:br/>
        <w:t>最長5年、最大1000万円は確かに安心材料ですが、既存住宅売買瑕疵保険の価値は、保険加入のプロセスにあります。</w:t>
        <w:br/>
        <w:t>既存住宅売買瑕疵保険に加入するには、瑕疵保険法人が定めた検査基準に合格する必要があり、建築士による建物調査を行う必要があります。</w:t>
        <w:br/>
        <w:t>この建物調査に合格できなかった場合は、指摘された箇所を修繕しなければなりません。</w:t>
        <w:br/>
        <w:t>検査に過失があれば、検査を行った建築士が責任を負わなければならない仕組みなので、取引に携わる事業者以外の第3者となる建築士による検査こそが安心取引のポイントです。</w:t>
        <w:br/>
        <w:t>既存住宅売買瑕疵保険は「検査と保証が一体となった安心の制度」と言われます。</w:t>
        <w:br/>
        <w:t>■既存住宅売買瑕疵保険の制度に隠れた本当の安心材料</w:t>
        <w:br/>
        <w:t>国も保険法人も表立って言いにくいのが「工事」の概念です。</w:t>
        <w:br/>
        <w:t>そもそも中古住宅なので、何かしら悪いところがあって当たり前というのが前提で、検査で悪いところを見つけて購入時にリフォームついでに修繕しておく、というのが無理のない考え方になります。</w:t>
        <w:br/>
        <w:t>取得時に耐用年数を超えている部位も多いと思われるので、現況で劣化が生じていないからラッキーではなく、ある程度先を見越して予防・保全の対策を講じておいて、その上で保険もついてくるというのが本当の安心材料ではないでしょうか。</w:t>
        <w:br/>
        <w:t>個人間売買における既存住宅売買瑕疵保険の手続きを行うのは検査会社登録を行っている事業者になりますが、ここでいう検査会社は、検査のみを行っている事業者だけではなく、建築士事務所登録を行っているリフォーム会社や工務店も含まれます。</w:t>
        <w:br/>
        <w:t>他社が行った工事を、別の会社の建築士が保証するというのは無理のある話なので、検査も工事も含めて検査会社がまとめて保証するというのが無理のない判断です。（検査会社の保証に対して保険が付きます）</w:t>
        <w:br/>
        <w:t>国や保険法人が言う「検査と保証が一体」ではなく、検査と保証と工事が一体となった仕組みであると捉え、中古住宅購入時のリフォームは、既存住宅売買瑕疵保険の手続きができるリフォーム会社・工務店に依頼するというのが、安心安全の中古取引の最大のポイントとなります。</w:t>
        <w:br/>
        <w:t>■住宅購入時にまとめてリフォーム</w:t>
        <w:br/>
        <w:t>現時点で目立った劣化が指摘されない箇所でも、耐用年数を超えていて、不具合が発生すると工事費が高額になる箇所については、住宅取得時にまとめてリフォームしておくことがお勧めです。</w:t>
        <w:br/>
        <w:t>資金に余力があって、リフォームが必要になった時でも現金で支払うことができる方なら良いのですが、リフォーム資金が足りない場合は、リフォームローンを組まなければなりません。リフォームローンは住宅ローンよりも金利が高くなりますので、そう遠くない先に工事が必要となると考えられる場合は、住宅取得時にまとめてリフォームすることで、住宅ローンに組み込むことができるので、結果的に有利になる可能性が高いです。</w:t>
        <w:br/>
        <w:t>雨漏れの原因となりうる屋根や外壁は、工事を行うために足場を組む必要があり、リフォーム費用も高額になりがちなので、築年数が相応に経過している住宅を購入する時には併せてやっておくと安心です。</w:t>
        <w:br/>
        <w:t>中古戸建てを検討する時は「悪いところがあって当たり前」「悪いところは購入時に直す」という前提で進めることが安心・安全な取引を実現するポイントです。</w:t>
        <w:br/>
        <w:t>既存住宅売買瑕疵保険の手続きができるリフォーム会社・工務店を見つけることが必要になりますので、物件が決まってから探すのではなく、物件探しと同時進行で、リフォーム会社・工務店への相談を始めることをお勧めいたします。</w:t>
        <w:br/>
        <w:br/>
        <w:t>中古住宅は適切な確認と計画によって、安心して長く暮らせる住まいとして活用できます。</w:t>
      </w:r>
    </w:p>
    <w:p>
      <w:r>
        <w:br w:type="page"/>
      </w:r>
    </w:p>
    <w:p>
      <w:pPr>
        <w:pStyle w:val="Heading1"/>
      </w:pPr>
      <w:r>
        <w:rPr>
          <w:sz w:val="44"/>
        </w:rPr>
        <w:t>地震が発生した時、どのような行動をとればいいのでしょうか。</w:t>
      </w:r>
    </w:p>
    <w:p>
      <w:r>
        <w:rPr>
          <w:b/>
          <w:sz w:val="22"/>
        </w:rPr>
        <w:t>更新日: 2023-06-11</w:t>
      </w:r>
    </w:p>
    <w:p>
      <w:r>
        <w:rPr>
          <w:sz w:val="22"/>
        </w:rPr>
        <w:t>住宅地や繁華街にいる時、川や海、山の付近にいる時、車を運転中など、どこで地震に遭うのかわかりません。地震発生時のそれぞれの場所での対処行動を知っておき、いざとなった時に安全確保ができるようにしましょう。</w:t>
        <w:br/>
        <w:t>地震発生時、身の安全を確保するには適切な行動が求められます。外出先で地震に遭遇しても、落ち着いて安全確保の行動がとれるよう、注意ポイントなどを確認しておきましょう。</w:t>
        <w:br/>
        <w:t>○住宅地</w:t>
        <w:br/>
        <w:t>住宅地の路上では落下物や倒壊物に注意</w:t>
        <w:br/>
        <w:t>路地にあるブロック塀、電柱や自動販売機は、強い揺れで倒れるおそれがあるため、そばから離れましょう。屋根瓦やベランダなどに置かれている物が落下してくることがあるので、頭上からの落下物に注意しましょう。</w:t>
        <w:br/>
        <w:t>○オフィス街や繁華街</w:t>
        <w:br/>
        <w:t>窓ガラス、外壁、看板などが落下してくる危険性</w:t>
        <w:br/>
        <w:t>窓ガラス、ビルの外壁やタイル、看板などが落ちてくるおそれがあります。カバンなどで頭を保護し、できるだけ建物から離れましょう。商業施設の中にいる場合には、吊り下げ天井の落下や、陳列棚の商品が落下するおそれがあるので、揺れを感じたらすぐにその場を離れましょう。また、エスカレーターは急停止することがあるので、手すりにつかまって反動に備えましょう。</w:t>
        <w:br/>
        <w:t>○自動車の運転中</w:t>
        <w:br/>
        <w:t>急ハンドル操作や急ブレーキはしない</w:t>
        <w:br/>
        <w:t>急ハンドル操作や急ブレーキをかけず緩やかに速度を落とし、ハザードランプを点灯して道路の左側に停車しましょう。停車後は慌てて車外に飛び出してはいけません。</w:t>
        <w:br/>
        <w:t>○電車・地下鉄・バスの車内</w:t>
        <w:br/>
        <w:t>吊革や手すりにつかまり、姿勢は低く</w:t>
        <w:br/>
        <w:t>吊革や手すりにしっかりつかまり、低い姿勢をとって身を守りましょう。停車後に避難を必要とする場合には、慌てて外に飛び出さずに乗務員の指示に従って避難しましょう。</w:t>
        <w:br/>
        <w:t>○海岸やウォーターフロント</w:t>
        <w:br/>
        <w:t>すぐさま高台に逃げる</w:t>
        <w:br/>
        <w:t>震源に近いところでは、津波情報が出る前に津波がくるおそれがあります。海岸ではすぐに高台に逃げましょう。高台がないところではできる限り海から離れましょう。</w:t>
        <w:br/>
        <w:t>○川・山・がけ付近</w:t>
        <w:br/>
        <w:t>上流のダム決壊、地鳴りの前兆にも注意</w:t>
        <w:br/>
        <w:t>上流のダムが壊れるおそれがあります。避難する時は上流や下流方向に行かず、川とは直角に移動して高台に逃げましょう。山やがけ付近では落石やがけ崩れに注意し、地鳴りがしたらすぐ高台へ逃げ、できるだけその場から離れましょう。</w:t>
        <w:br/>
        <w:t>〇自宅</w:t>
        <w:br/>
        <w:t>（太文字）対処法としては、揺れを感じたら「玄関」へ避難。まずは自分の安全を確保しよう。</w:t>
        <w:br/>
        <w:t>頑丈な構造で、避難路を確保できる「玄関」は、家の中で比較的安全な場所である「安全ゾーン」とされています。実際、過去に倒壊した家で、玄関だけが残っていたケースは多かったそうです。緊急地震速報が鳴ったり、小さな揺れを感じたりしたら、まずは玄関へ避難し、ドアを開けましょう。ただし、古い木造家屋の2階にいる場合は、慌てて1階に降りないようにしてください。</w:t>
        <w:br/>
        <w:t>◆自宅で緊急地震速報が鳴ったときや、揺れが小さいうちに行う対処ステップ</w:t>
        <w:br/>
        <w:t>①玄関など転倒落下物の少ない「安全ゾーン」へすみやかに移動する</w:t>
        <w:br/>
        <w:t>②家の中に閉じ込められないように、ドアを開ける</w:t>
        <w:br/>
        <w:t>③手を離してもドアが閉まらないように、鍵を回したり、ドアガード※を立てたりしておく</w:t>
        <w:br/>
        <w:t>④頭を下げてしゃがみ、手で首筋を守る姿勢をとる</w:t>
        <w:br/>
        <w:t>これまで常識とされてきたアクション「机の下で身を守る」「スグに火を消す」は、100％の正解とは限りません。例えば、机の下に隠れた場合、転倒落下物などによって身動きが取れなくなってしまったり、玄関ドアが変形し閉じ込められたりする可能性や、強い揺れの中で離れた場所のストーブを慌てて消そうとして、ヤケドを負う可能性もあります。</w:t>
        <w:br/>
        <w:t>◆自宅での地震発生に備える、3つのポイント</w:t>
        <w:br/>
        <w:t>①安全ゾーンとなる玄関および玄関への経路には、物を置かない</w:t>
        <w:br/>
        <w:t>②家具・家電類は2カ所以上を複数の器具で固定する</w:t>
        <w:br/>
        <w:t>③窓ガラスだけでなく、家中のガラスに飛散防止フィルムを貼る</w:t>
        <w:br/>
        <w:t>自分の家の倒壊の危険度について、自治体が行っている耐震診断などを使って事前に調べ、対策しておくこともオススメ。建物の条件などによっては、無料で診断を受けられたり、耐震改修費用を一部負担してくれたりする自治体もあります。</w:t>
        <w:br/>
        <w:t>地震などの災害時、いざとなった時に役立つ知識を知っていると、身の安全につながります。</w:t>
        <w:br/>
        <w:t>住宅に関しては旧耐震の住宅を選ばないという事も一つの選択肢といえると思います。</w:t>
        <w:br/>
        <w:t>新耐震だから絶対安全というわけではありませんが、これから住宅購入を検討されている方はくれぐれも耐震面も考慮した住宅を購入する事をおすすめします。</w:t>
        <w:br/>
        <w:br/>
        <w:t>購入前に建物状況や資金計画を整理しておくことで、将来的なリスクを抑えやすくなります。</w:t>
      </w:r>
    </w:p>
    <w:p>
      <w:r>
        <w:br w:type="page"/>
      </w:r>
    </w:p>
    <w:p>
      <w:pPr>
        <w:pStyle w:val="Heading1"/>
      </w:pPr>
      <w:r>
        <w:rPr>
          <w:sz w:val="44"/>
        </w:rPr>
        <w:t>遺産分割協議の際、実家の不動産はどうする？！</w:t>
      </w:r>
    </w:p>
    <w:p>
      <w:r>
        <w:rPr>
          <w:b/>
          <w:sz w:val="22"/>
        </w:rPr>
        <w:t>更新日: 2023-06-11</w:t>
      </w:r>
    </w:p>
    <w:p>
      <w:r>
        <w:rPr>
          <w:sz w:val="22"/>
        </w:rPr>
        <w:t>■所有者不明土地の対策が本格的に動き出しました！</w:t>
        <w:br/>
        <w:t>政府が所有者不明土地対策と位置付ける3本柱が4月から本格的に動き出しました。相続人が財産の分け方を話し合う遺産分割協議に10年の期間を設ける改正民法が1日に施行されたのに続き、不要な土地を国が引き取る「相続土地国庫帰属制度」が始動しています。土地・建物の登記を義務付ける改正不動産登記法の施行も2024年4月に迫っています。遺産分けに大きな影響を与えるため、関連法のポイントを押さえておいて欲しいと思います。</w:t>
        <w:br/>
        <w:t>親の家や土地を相続するのか、それとも処分するのかなどは早めに決めたほうが良さそうです。決めないままでいると所有者不明土地対策の実施を受けて遺産の分け方で不利になったり、思わぬ費用負担を迫られたりしかねません。</w:t>
        <w:br/>
        <w:t>所有者不明土地とは不動産登記簿をみても誰が持ち主なのか分からない土地のことであり、被相続人が亡くなって相続が発生したとき相続人が名義変更をせず、長期にわたって放置することで発生します。学識経験者などで構成する「所有者不明土地問題研究会」の推計によると、全国の所有者不明土地の面積は2016年時点で410万ヘクタールと九州の面積を上回っています。2040年には720万ヘクタールになる見通しとなり、かなりの面積を占める予想が立っています。都市再開発や公共事業で土地の買収に時間がかかったり、廃棄物の不法投棄が発生したりするといった問題が深刻になっているため、政府は民法改正などに踏み切りました。</w:t>
        <w:br/>
        <w:t>■遺産分割協議に10年の期間を設定</w:t>
        <w:br/>
        <w:t>対策の第1の柱は遺産分割協議に10年の期間を設定することとなり、相続開始から10年過ぎても分割協議がまとまらなければ、原則として法定相続割合で分割する流れとなります。法定相続割合は民法で定めた財産の分け方で、例えば相続人が配偶者と子1人なら2分の1ずつとなります。配偶者と子2人なら配偶者が2分の1、子は4分の1ずつとなります。</w:t>
        <w:br/>
        <w:t>亡くなった人の遺言がない場合、相続人は話し合いで「誰が、どの財産を、どれだけ引き継ぐか」を決めます。財産は法定相続分で分けてもいいし、相続人全員が合意すれば法定相続分とは異なる分け方でも構いません。ただし分割協議は分け方を巡って相続人同士が対立し、まとまらないことが少なくない為、専門家に依頼をするケースもあります。勿論、自分達だけで遺産分割協議書を作成し、相続人同士でまとめる事も出来ます。</w:t>
        <w:br/>
        <w:t>特に難航しやすいのが相続人のなかに故人から生前に財産を贈与されていたり、介護などで故人に多大な貢献をしたりした人がいるケースです。それぞれ特別受益と寄与分といい、分割協議がもめる要因になりやすく、遺産を単純に法定相続割合で分けると不公平になりかねません。</w:t>
        <w:br/>
        <w:t>特別受益や寄与分を踏まえて決めるのがより公平な分け方になりますが、生前贈与の内容の把握や寄与分の認定と金額の算定に手間取り、協議は長引くことが多いようです。相続開始から10年過ぎた場合は特別受益や寄与分を認めず、法定相続割合で分けるようにすることで、政府は所有者不明土地の発生に一定の歯止めがかかるとみています。半面、相続人は希望しなくても法定相続分で分けることになります。</w:t>
        <w:br/>
        <w:t>■相続した土地・建物の登記を義務化すること</w:t>
        <w:br/>
        <w:t>第2の柱は相続した土地・建物の登記を義務化することです。施行後は相続発生から3年以内に所有名義を故人から相続人に変更する必要があります。既に相続が発生している場合は2027年3月末が期限となります。いずれも登記しなければ、10万円以下の過料になる場合がある為、注意が必要です。</w:t>
        <w:br/>
        <w:t>現在は任意で、変更手続きの期限もないため登記をしないケースが目立っており、登録免許税や司法書士への報酬といった登記費用の負担をしたくないとして怠る場合もあり、所有者不明土地の一因となっています。</w:t>
        <w:br/>
        <w:t>協議が難航するなどして登記期限に間に合わない場合は、同時に新設する相続人申告登記制度を利用する方法があり、相続人の住所、氏名などを申し出れば、3年が過ぎても過料の対象になりません。登録免許税も非課税です。</w:t>
        <w:br/>
        <w:t>法定相続割合での分割を避けたいなら、10年の期限内に相続人同士で折り合う必要があります。しかし、期限内に家庭裁判所に調停・審判の申し立てをすれば、10年経過後も法定相続分以外の分割は可能となります。また期限が過ぎた段階で相続人同士が協議を進めて全員が合意すれば、特別受益などを考慮した分け方にすることができます。</w:t>
        <w:br/>
        <w:t>■不要な土地を国が引き取る「相続土地国庫帰属制度」が始動していますが・・・</w:t>
        <w:br/>
        <w:t>相続する土地が売ったり貸したりすることが難しかったり、相続人の誰も引き継ぐ意思がなかったりする場合は、第3の柱である相続土地国庫帰属制度の利用が選択肢です。引き取ってもらう土地は多くの条件を満たす必要があり、ハードルは高いようですが・・・。</w:t>
        <w:br/>
        <w:t>条件は利用申請時と法務局による審査時の2段階があり、それぞれ5つあります。まず申請時は建物があると申請を受け付けてもらえない為、解体・撤去する必要があり、費用は自己負担となります。担保権が設定されていたり、隣地との境界が不明確で争いがあったりする場合も却下されます。審査段階では土地に庭木を含む樹木や石灯籠などの工作物があったり、除去が必要なコンクリート片などが埋まっていたりすると認められません。地割れや陥没がある場合も承認しないようです。</w:t>
        <w:br/>
        <w:t>引き取りが決まったら、申請者は管理費相当額として一定の負担金を納めます。具体的には宅地、農地、森林といった土地の種類や面積ごとに決める。例えば都市計画法の市街化区域にある宅地で面積が「100平方メートル超200平方メートル以下」なら「面積×2450円＋30万3000円」で算出する。市街化区域外にある宅地の負担金は面積にかかわらず一律20万円となっています。</w:t>
        <w:br/>
        <w:t>ぜひ、今後の参考にお役立て下さい。</w:t>
        <w:br/>
        <w:br/>
        <w:t>住宅購入は長期的な視点で考え、安心して住み続けられる住環境を選択することが大切です。</w:t>
      </w:r>
    </w:p>
    <w:p>
      <w:r>
        <w:br w:type="page"/>
      </w:r>
    </w:p>
    <w:p>
      <w:pPr>
        <w:pStyle w:val="Heading1"/>
      </w:pPr>
      <w:r>
        <w:rPr>
          <w:sz w:val="44"/>
        </w:rPr>
        <w:t>初心者必見！不動産購入を成功させるための5つのポイント</w:t>
      </w:r>
    </w:p>
    <w:p>
      <w:r>
        <w:rPr>
          <w:b/>
          <w:sz w:val="22"/>
        </w:rPr>
        <w:t>更新日: 2023-06-11</w:t>
      </w:r>
    </w:p>
    <w:p>
      <w:r>
        <w:rPr>
          <w:sz w:val="22"/>
        </w:rPr>
        <w:t>不動産購入は人生の中でも大きな買い物です。初心者の方でも失敗しないために、不動産購入を成功させる5つのポイントを紹介します。</w:t>
        <w:br/>
        <w:t>＝＝＝＝＝＝＝＝＝＝＝＝＝＝＝</w:t>
        <w:br/>
        <w:t>1. 予算の設定と住宅ローンの計画</w:t>
        <w:br/>
        <w:t>2. 物件の選定と条件の絞り込み</w:t>
        <w:br/>
        <w:t>3. 不動産会社とのコミュニケーション</w:t>
        <w:br/>
        <w:t>4.実際の物件を見て確認する</w:t>
        <w:br/>
        <w:t>5. 交渉と手続き契約</w:t>
        <w:br/>
        <w:t>＝＝＝＝＝＝＝＝＝＝＝＝＝＝＝</w:t>
        <w:br/>
        <w:t>その中でも最も重要なポイントの一つが「予算の設定と住宅ローンの計画」になりますので、そこを中心に今回はお伝えします。</w:t>
        <w:br/>
        <w:t>1. 予算の設定と住宅ローンの計画</w:t>
        <w:br/>
        <w:t>購入できる物件の予算を最初に決めましょう。予算設定には以下の点を考慮してください。</w:t>
        <w:br/>
        <w:t> 自己資金の準備</w:t>
        <w:br/>
        <w:t>まずは、購入資金としていくら自己資金を用意できるかを把握しましょう。自己資金は、頭金や諸経費を支払うために必要です。自己資金が多ければ多いほど、住宅ローンの負担が軽くなります。</w:t>
        <w:br/>
        <w:t> 住宅ローンの借り入れ可能額</w:t>
        <w:br/>
        <w:t>住宅ローンの借り入れ可能額は、金融機関が個人の信用状況や収入に基づいて算出します。以下の要素が影響します。</w:t>
        <w:br/>
        <w:t>収入や勤続年数、他の借入金額や返済状況、家族構成や年齢</w:t>
        <w:br/>
        <w:t>※住宅ローンの借り入れ可能額を把握することで、購入できる物件の価格帯が明確になります。</w:t>
        <w:br/>
        <w:t> 月々の是正額と家計への影響</w:t>
        <w:br/>
        <w:t>住宅ローンを組む際には、月々の返済額と家計への影響を考慮することが重要です。以下の点に注意しましょう。</w:t>
        <w:br/>
        <w:t>・月々の返済額が家計に大きな負担とならないか</w:t>
        <w:br/>
        <w:t>・金利変動時の返済額の変化を想定する</w:t>
        <w:br/>
        <w:t>・住宅ローンの返済期間を適切に設定する</w:t>
        <w:br/>
        <w:t>無理のない返済計画を立てることで、安心して住宅ローンを返済できます。</w:t>
        <w:br/>
        <w:t> 諸経費（登記費用、仲介手数料、税金など）</w:t>
        <w:br/>
        <w:t>不動産購入には、物件価格以外にも様々な諸経費が発生します。以下の費用を考慮しましょう。</w:t>
        <w:br/>
        <w:t>・登記費用：物件の名義変更や抵当権設定などの手続きに必要</w:t>
        <w:br/>
        <w:t>・仲介手数料：不動産会社へ支払う手数料</w:t>
        <w:br/>
        <w:t>・税金：固定資産税や都市計画税など</w:t>
        <w:br/>
        <w:t>・その他の費用：引越し費用やリフォーム費用など</w:t>
        <w:br/>
        <w:t>これらの諸経費を予算に組み込むことで、購入後の出費に備えることができます。</w:t>
        <w:br/>
        <w:t>購入物件の満額の借り入れの場合の諸費用大まかな目安</w:t>
        <w:br/>
        <w:t>・マンションで購入物件の約7％か８％</w:t>
        <w:br/>
        <w:t>・戸建てで購入物件の約８％～９％</w:t>
        <w:br/>
        <w:t>※ただし、諸費用は、物件の築年数や、広さによっても多少前後します。</w:t>
        <w:br/>
        <w:t>予算の設定と住宅ローンの計画をしっかり立てることで、無理なく不動産購入を進めることができます。当社ではお客様一人ひとりの状況に合わせたアドバイスやサポートを提供していますので、購入計画についてご相談ください。</w:t>
        <w:br/>
        <w:t>2. 物件の選定と条件の絞り込み</w:t>
        <w:br/>
        <w:t>次に、物件の選定と条件を絞り込みます。以下の点に注意してください。</w:t>
        <w:br/>
        <w:t> 場所（通勤・通学、利便性、治安など）</w:t>
        <w:br/>
        <w:t> 建物の構造と築年数</w:t>
        <w:br/>
        <w:t> 間取りと広さ</w:t>
        <w:br/>
        <w:t> 総戸数や共用部分の状況</w:t>
        <w:br/>
        <w:t> 駐車場の有無</w:t>
        <w:br/>
        <w:t> 近隣環境（公園、スーパー、病院など）</w:t>
        <w:br/>
        <w:t>物件選びは、将来的な価値や住み心地を考慮しながら、優先順位を決めて絞り込むことが大切です。</w:t>
        <w:br/>
        <w:t>3. 不動産会社とのコミュニケーション</w:t>
        <w:br/>
        <w:t>不動産会社と良好なコミュニケーションを図ることで、希望に沿った物件が発見可能性を把握します。</w:t>
        <w:br/>
        <w:t> 自分の希望条件を明確に伝える</w:t>
        <w:br/>
        <w:t> 質問や相談を積極的に行う</w:t>
        <w:br/>
        <w:t> 信頼できる担当者を見つける</w:t>
        <w:br/>
        <w:t>また、不動産会社と良好なコミュニケーションを図りと連絡を取り合うことで、情報収集の幅が広がります。</w:t>
        <w:br/>
        <w:t>4.実際の物件を見て確認する</w:t>
        <w:br/>
        <w:t>物件を見る際には、以下の点に注意しましょう。</w:t>
        <w:br/>
        <w:t> 周辺環境のチェック（騒音、日当たり、通風など）</w:t>
        <w:br/>
        <w:t> 建物内の設備や仕様の確認（水廻り、収納、設備の劣化状況など）</w:t>
        <w:br/>
        <w:t> 管理者や近隣住民とのコミュニケーション</w:t>
        <w:br/>
        <w:t> 留意点やリスクを確認する</w:t>
        <w:br/>
        <w:t>実際に物件を見て、自分の生活スタイルに合った家を選ぶことが大切です。 また、複数回アクセスすることで、物件の良い点や悪い点が見えてきます。</w:t>
        <w:br/>
        <w:t>5. 交渉と手続き契約</w:t>
        <w:br/>
        <w:t>物件が決まりましたら、以下の点に注意して交渉と手続きを行いましょう。</w:t>
        <w:br/>
        <w:t> 価格交渉の方法とタイミング</w:t>
        <w:br/>
        <w:t> 契約時に必要な書類の準備</w:t>
        <w:br/>
        <w:t> 契約内容の確認（重要事項説明、契約書の内容など）</w:t>
        <w:br/>
        <w:t> 引き渡しまでのスケジュール調整</w:t>
        <w:br/>
        <w:t>契約手続きは専門的な知識が必要なため、不動産会社のサポートを活用しながら進めましょう。</w:t>
        <w:br/>
        <w:t>これらのポイントを押さえることで、初心者の方でも不動産購入を成功させることができます。当社ではお客様のニーズに合ったサポートを提供しておりますので、エージェントまでお気軽にお問い合わせください。</w:t>
        <w:br/>
        <w:br/>
        <w:t>購入前に建物状況や資金計画を整理しておくことで、将来的なリスクを抑えやすくなります。</w:t>
      </w:r>
    </w:p>
    <w:p>
      <w:r>
        <w:br w:type="page"/>
      </w:r>
    </w:p>
    <w:p>
      <w:pPr>
        <w:pStyle w:val="Heading1"/>
      </w:pPr>
      <w:r>
        <w:rPr>
          <w:sz w:val="44"/>
        </w:rPr>
        <w:t>片手仲介・両手仲介</w:t>
      </w:r>
    </w:p>
    <w:p>
      <w:r>
        <w:rPr>
          <w:b/>
          <w:sz w:val="22"/>
        </w:rPr>
        <w:t>更新日: 2023-06-12</w:t>
      </w:r>
    </w:p>
    <w:p>
      <w:r>
        <w:rPr>
          <w:sz w:val="22"/>
        </w:rPr>
        <w:t>安心安全な不動産取引を実現するために私たち不動産仲介会社が売主様、買主様の間に立ってお取引を進めるのですが、大きく分けて、売主様・買主様双方の仲介を1社が担当する形と、売主様、買主様がそれぞれ違う仲介会社が担当する形があります。</w:t>
        <w:br/>
        <w:t>双方の仲介を1社が担当する取引を「両手仲介」、それぞれに違う仲介会社が担当する取引を「片手仲介」と呼びますが、今回はそれぞれの特徴と懸念される問題点についてご説明いたします。</w:t>
        <w:br/>
        <w:t>■片手仲介</w:t>
        <w:br/>
        <w:t>下図のように、売主様、買主様それぞれに別の仲介会社が担当して、不動産取引を進めます。</w:t>
        <w:br/>
        <w:t>売主様は少しでも高く売りたいので、その要望を売主様側の仲介会社へ伝えます。買主様は少しでも安く買いたいので、その要望を買主様側の仲介会社へ伝えます。</w:t>
        <w:br/>
        <w:t>2社の仲介会社は、依頼主からの要望を念頭に、お互いの妥協点を探る交渉を行います。交渉によって売主様も買主様も納得できる妥協点が見いだせれば、取引成立となります。</w:t>
        <w:br/>
        <w:t>取引成立後、売主様側の仲介会社は売主様から、買主様側の仲介会社は買主様から、それぞれ売主様・買主様の片方からしか仲介手数料をいただかないので、片手仲介と言われます。</w:t>
        <w:br/>
        <w:t>■両手仲介</w:t>
        <w:br/>
        <w:t>下図のように、1社の仲介会社が、売主様、買主様双方から依頼を受けて取引を進めます。</w:t>
        <w:br/>
        <w:t>取引が成立すると、担当した仲介会社は、売主様、買主様双方から仲介手数料をいただくので、両手仲介と言われます。</w:t>
        <w:br/>
        <w:t>取引に関わる事業者が少ない方が無駄がないと思われがちですが、仲介手数料は上限が法律で定められているので、両手仲介でも片手仲介でも、売主様・買主様が支払うべき仲介手数料のルールは同じです。</w:t>
        <w:br/>
        <w:t>1回の取引で売主様・買主様双方から報酬が得られる仲介会社が最も得をする取引の形とも言えます。</w:t>
        <w:br/>
        <w:t>■両手仲介の問題点（利益相反）</w:t>
        <w:br/>
        <w:t>売主様は少しでも高く売りたいと考えます。買主様は少しでも安く買いたいと考えます。売主様と買主様の関係は利益相反関係です。</w:t>
        <w:br/>
        <w:t>ここで売主様と買主様の間に立って妥協点を見出すべく動くのが仲介会社の役割となりますが、両手仲介の場合、間に立つ仲介会社は、売主様の味方なのでしょうか？あるいは買主様の味方なのでしょうか？</w:t>
        <w:br/>
        <w:t>このどっちつかずの立ち位置が取引における問題の原因となりやすいことが両手仲介が抱える懸念材料と言えます。</w:t>
        <w:br/>
        <w:t>例えば、不動産売買仲介業に携わる人に、あなたの仕事は何ですか？と質問すると、十中八九「家を売ることです」と回答します。</w:t>
        <w:br/>
        <w:t>買主様側の仲介会社が「売る」側に回ってしまったら、買主様には味方がいないことになってしまいます。</w:t>
        <w:br/>
        <w:t>事実、不動産仲介業は「売り」の方に軸足を置く傾向にあり、「家を売りつけられる」という印象を持つ消費者が絶えないのが現状です。</w:t>
        <w:br/>
        <w:t>また、間に立つ仲介会社が、どちらの味方になるのかは、需要と供給で変わりますので、家を売却したい人が増えて、家を買いたい人が少なくなれば、買主様側に軸足を置く事業者が増えることが容易に想像できます。</w:t>
        <w:br/>
        <w:t>様々な要因によって両手仲介の取引になることがありますが、両手仲介の取引は、事業者にとっては最良ですが、消費者にとっては必ずしも最適な形とは言えない、ということを把握しておいた方が良いと思います。</w:t>
        <w:br/>
        <w:t>■両手仲介の問題点（機会損失）</w:t>
        <w:br/>
        <w:t>仲介会社が両手仲介を成立させようとするがあまり発生する弊害が「囲い込み」です。</w:t>
        <w:br/>
        <w:t>囲い込みは法律で禁止されている行為ですが、購入希望者に対して、売り出されている物件数が少ない場合などに横行する、不動産業界が抱える問題です。</w:t>
        <w:br/>
        <w:t>売主様は両手仲介だろうが片手仲介だろうが、なるべく高く・なるべく安く売ることができれば、問題ありません。</w:t>
        <w:br/>
        <w:t>しかし不動産仲介会社は両手仲介を成立させた方が収益が増えるため、頑張って両手仲介を狙います。</w:t>
        <w:br/>
        <w:t>最近は不動産ポータルサイトに掲載するという形で売却活動を行うことが主流で、当然ながら、売主様側の仲介会社とは別の仲介会社を介して物件の問い合わせが入ります。</w:t>
        <w:br/>
        <w:t>この時に何らかの理由を付けて他社の購入希望者を勝手にお断りしてしまうのが「囲い込み」と呼ばれる行為です。</w:t>
        <w:br/>
        <w:t>囲い込みの問題は、別の仲介会社を介して物件の問い合わせがあったことが売主様に伝達されないことです。売主様は知らず知らずのうちに機会損失を被ることになります。</w:t>
        <w:br/>
        <w:t>もちろん悪質な囲い込みを行う事業者はほんのひと握りなのですが、根本的に囲い込みを根絶する方法が確立されておらず、両手仲介は消費者がデメリットを被る可能性のある取引であることを念頭に、取引を任せようと思う不動産会社とよく相談して、その会社の取り組み姿勢などを確認した方が良いと思います。</w:t>
        <w:br/>
        <w:t>以上、両手仲介、片手仲介の説明でした。</w:t>
        <w:br/>
        <w:t>両手仲介だからすべてがダメなわけではなく、様々な問題を生じる原因となりうる取引形態であることを踏まえて、売主の立場になる時も、買主の立場になる時も、依頼しようとする不動産会社が本当に自分の味方なのか？という視点で判断することをお勧めいたします。</w:t>
        <w:br/>
        <w:br/>
        <w:t>購入前に建物状況や資金計画を整理しておくことで、将来的なリスクを抑えやすくなります。</w:t>
      </w:r>
    </w:p>
    <w:p>
      <w:r>
        <w:br w:type="page"/>
      </w:r>
    </w:p>
    <w:p>
      <w:pPr>
        <w:pStyle w:val="Heading1"/>
      </w:pPr>
      <w:r>
        <w:rPr>
          <w:sz w:val="44"/>
        </w:rPr>
        <w:t>住宅ローン減税 Q&amp;A</w:t>
      </w:r>
    </w:p>
    <w:p>
      <w:r>
        <w:rPr>
          <w:b/>
          <w:sz w:val="22"/>
        </w:rPr>
        <w:t>更新日: 2023-06-18</w:t>
      </w:r>
    </w:p>
    <w:p>
      <w:r>
        <w:rPr>
          <w:sz w:val="22"/>
        </w:rPr>
        <w:t>新築または既存住宅の購入、さらにはリフォームを考えている方々に向けて、住宅ローン減税の詳細について理解を深めるためのQ&amp;Aをご紹介します。住宅ローン減税は、自己資金だけでなく借入金を活用して住宅を手に入れる際に、その負担を軽減するための制度です。しかし、その適用条件や控除額は複雑で、何がどのように適用されるのか混乱することも少なくありません。</w:t>
        <w:br/>
        <w:t>以下に、住宅ローン減税に関連する主要な疑問について、減税額や適用条件、控除期間などについて、一つ一つ解説していきます。</w:t>
        <w:br/>
        <w:t>1. 住宅ローン減税とは何か？</w:t>
        <w:br/>
        <w:t>住宅ローン減税とは、個人が住宅ローンを利用してマイホームの新築、取得、リフォームを行い、自己の居住の用に供した場合、一定の条件を満たすと、その取得等に関する住宅ローンの年末残高を基に計算した金額が、所得税や個人住民税から控除される制度です。</w:t>
        <w:br/>
        <w:t>2. どのような場合に制度の対象になるのか？</w:t>
        <w:br/>
        <w:t>マイホームを新築、取得、リフォームし、2025年12月31日までに入居した場合が対象となります。</w:t>
        <w:br/>
        <w:t>3. 既存住宅を取得する場合、築年数に関する条件はあるのか？</w:t>
        <w:br/>
        <w:t>昭和56年12月31日以前に建築された住宅を取得する場合、耐震基準を満たしていることを証明する書類の提出が必要です。</w:t>
        <w:br/>
        <w:t>4. 住宅の面積に関する条件はあるのか？</w:t>
        <w:br/>
        <w:t>原則床面積が50㎡以上であることが必要です。但し、床面積が40㎡以上50㎡未満の場合でも、新築の建築確認を2023年末までに受けている新築の家屋の取得等にあたり、その取得者等の合計所得金額が1,000万円以下の場合、住宅ローン減税の対象になります。</w:t>
        <w:br/>
        <w:t>5. 年収に関する条件はあるのか？</w:t>
        <w:br/>
        <w:t>住宅ローン減税が適用されるのは、合計所得金額が2,000万円以下である年です。但し、40㎡以上50㎡未満の住宅を取得等する場合は、合計所得金額が1,000万円以下である年に適用されます。</w:t>
        <w:br/>
        <w:t>6. 契約の期限はあるのか？</w:t>
        <w:br/>
        <w:t>令和4年度税制改正により延長された住宅ローン減税については、その適用を受ける場合において、住宅の新築・取得等に係る契約の期限はありません。</w:t>
        <w:br/>
        <w:t>7. 申請手続の時期はいつか？</w:t>
        <w:br/>
        <w:t>申請手続は入居の翌年の確定申告に際し行います。例えば、10月に家屋の引き渡しを受けて入居した場合、翌年の2月16日から3月15日までの間に税務署等で確定申告を行う必要があります。</w:t>
        <w:br/>
        <w:t>8. 申請時の必要書類は何か？</w:t>
        <w:br/>
        <w:t>ローン残高証明書、登記事項証明書、請負契約書・売買契約書などが必要です。</w:t>
        <w:br/>
        <w:t>9. 控除率は、控除期間の間ずっと0.7%なのか？</w:t>
        <w:br/>
        <w:t>はい、控除率は、控除期間中一律で「0.7%」です。</w:t>
        <w:br/>
        <w:t>10. 省エネ性能の高い住宅を新築等した場合は、控除額の優遇を受けられるのか？</w:t>
        <w:br/>
        <w:t>省エネ基準適合住宅やZEH水準省エネ住宅を新築等した場合、借入限度額の上乗せ措置の対象となります。</w:t>
        <w:br/>
        <w:t>•省エネ基準適合住宅の新築等 ： 借入限度額4,000万円、控除期間13年</w:t>
        <w:br/>
        <w:t>•ZEH水準省エネ住宅の新築等 ： 借入限度額4,500万円、控除期間13年</w:t>
        <w:br/>
        <w:t>11. 認定住宅を新築等した場合は、控除額の優遇を受けられるのか？</w:t>
        <w:br/>
        <w:t>認定住宅を新築等した場合も、借入限度額の上乗せ措置の対象となります。</w:t>
        <w:br/>
        <w:t>•新築の認定住宅 ： 借入限度額5,000万円、控除期間13年</w:t>
        <w:br/>
        <w:t>12. 認定住宅等に該当しない住宅を新築等した場合、控除額はどうなるのか？</w:t>
        <w:br/>
        <w:t>•令和5年12月31日までの入居の場合 ： 借入限度額は3,000万円で、控除期間は13年となります。</w:t>
        <w:br/>
        <w:t>•令和6年1月1日以降の入居の場合① ： 令和5年末までに新築の建築確認を受けている住宅の場合は、借入限度額が2,000万円で、控除期間が10年となります。</w:t>
        <w:br/>
        <w:t>•令和6年1月1日以降の入居の場合② ： 新築の建築確認を受けるのが令和6年以降である場合、住宅ローン減税の適用対象外となります。</w:t>
        <w:br/>
        <w:t>13. 既存住宅を購入した場合は、どのような控除額が適用されるのか？</w:t>
        <w:br/>
        <w:t>•買取再販住宅に該当する場合 ： Q10～Q12で示されている新築住宅と同様の控除額が、それぞれ示されている住宅の類型に応じて適用されます。</w:t>
        <w:br/>
        <w:t>•買取再販住宅以外の既存住宅① ： 取得した既存住宅がQ10・Q11で示されている住宅の類型のいずれかに該当する場合、借入限度額は3,000万円で、控除期間は10年となります。</w:t>
        <w:br/>
        <w:t>•買取再販住宅以外の既存住宅② ： 取得した既存住宅がQ10・Q11で示されている住宅の類型のいずれにも該当しない場合、借入限度額は2,000万円で、控除期間は10年となります。</w:t>
        <w:br/>
        <w:t>14. リフォームは対象となるのか？</w:t>
        <w:br/>
        <w:t>リフォームは対象となります。借入限度額は2,000万円で、控除期間は10年間、控除率は「0.7%」となります。なお、基準に適合する一定の内容の工事を行うこと、工事費用が100万円を超えるものであることなどが条件となります。</w:t>
        <w:br/>
        <w:t>このQ&amp;Aを読んで、皆さんが住宅購入やリフォームの計画を進める際の一助となれば幸いです。自分の状況にどのような住宅ローン減税が適用されるのか、その詳細をしっかりと理解することで、よりよい住宅選びと、そのための資金計画が可能となります。何か疑問点がありましたら、気軽に弊社エージェントにお尋ねください。また、より専門性の高い詳しい内容となる場合は、税理士や税務署など詳しい専門家に相談することをおすすめします。住宅は大きな買い物です。慎重に、そしてしっかりと計画を立てて進めましょう！</w:t>
        <w:br/>
        <w:br/>
        <w:t>中古住宅購入では、建物だけでなく将来の維持管理や資産価値まで含めて総合的に判断することが重要です。</w:t>
      </w:r>
    </w:p>
    <w:p>
      <w:r>
        <w:br w:type="page"/>
      </w:r>
    </w:p>
    <w:p>
      <w:pPr>
        <w:pStyle w:val="Heading1"/>
      </w:pPr>
      <w:r>
        <w:rPr>
          <w:sz w:val="44"/>
        </w:rPr>
        <w:t>家のカギがサービス終了？IOTの便利さの裏側</w:t>
      </w:r>
    </w:p>
    <w:p>
      <w:r>
        <w:rPr>
          <w:b/>
          <w:sz w:val="22"/>
        </w:rPr>
        <w:t>更新日: 2023-06-19</w:t>
      </w:r>
    </w:p>
    <w:p>
      <w:r>
        <w:rPr>
          <w:sz w:val="22"/>
        </w:rPr>
        <w:t>2023年5月8日にスマートロックを提供しているソニーグループ子会社のQrioからQrio Smart Lock（Q-SL1）のサービス終了に関する発表があり、家のカギがサービス終了？とSNSなどで話題になりました。</w:t>
        <w:br/>
        <w:t>この製品はスマートフォンで家の鍵の開閉を行うもので、IOT機器として話題になりました。</w:t>
        <w:br/>
        <w:t>■不動産会社の救世主？</w:t>
        <w:br/>
        <w:t>スマートロックは玄関ドアに設置する機械です。bluetoothを使って、カギを使わなくても、機械に許可されたスマートフォンが近づくだけで解錠される仕組みです。</w:t>
        <w:br/>
        <w:t>特にbluetooth4.0移行、消費電力が抑えられるようになったので、様々なスマートロックがリリースされるようになりました。</w:t>
        <w:br/>
        <w:t>とある住設メーカーもスマートロック機能を搭載した玄関ドアを販売していたり、イメージとしては車のキーレスエントリーのような使用感（両手がふさがっていてもカギが開くなど）をアピールしています。</w:t>
        <w:br/>
        <w:t>今回話題になったQrioは不動産会社にとっては救世主になり得ると業界で話題になった製品です。</w:t>
        <w:br/>
        <w:t>不動産会社の業務の中に、預かっている物件のカギの管理があります。</w:t>
        <w:br/>
        <w:t>お客様から内見の要望があると、実際に物件に行ってカギを開けなければなりません。</w:t>
        <w:br/>
        <w:t>別の不動産会社がお客様を連れてきた場合は、その不動産会社を信用してカギの貸し出しを行ったりするのですが、このカギのやり取りが無駄で、なんとか省力化できないものかと頭を悩ませていました。</w:t>
        <w:br/>
        <w:t>そこに登場したのがスマートロックです。</w:t>
        <w:br/>
        <w:t>利用するユーザーは専用のアプリをスマートフォンへインストールしておかなければならないのですが、カギを管理する不動産会社は、内見を希望するユーザーを許可するだけで、カギの開け閉めを管理できます。</w:t>
        <w:br/>
        <w:t>カギを開けるためだけに物件に行かなくても良くなります。</w:t>
        <w:br/>
        <w:t>また、カギの貸出の際にカギが紛失されてしまったり、案内を行った不動産会社がカギを閉め忘れたりするミスも懸念されます。</w:t>
        <w:br/>
        <w:t>スマートロックを利用するとこうしたミスも発生しなくなるので、特に不動産賃貸をメインに取り扱う事業者にとっては救世主とも言える存在になりました。</w:t>
        <w:br/>
        <w:t>※民泊施設などでも利用されているようです。</w:t>
        <w:br/>
        <w:t>■IOT機器は維持費がかかる</w:t>
        <w:br/>
        <w:t>Qrio Smart Lock（Q-SL1）のサービス終了の要因は、買い切りだったためと言われます。商品購入時に費用を支払うと、後から支払いが発生しない形態です。メーカーとしては販売時に利益は得られるものの、その後の収益が全くない状態です。</w:t>
        <w:br/>
        <w:t>IOT機器なので、機器の運用上、インターネットを介するプロセスが必要です。</w:t>
        <w:br/>
        <w:t>Qrioも専用サイトでユーザーの承認などを管理する仕組みです。</w:t>
        <w:br/>
        <w:t>また、セキュリティのリスク軽減のため、インターネットを介してソフトウェアのアップデートができる仕組みになっているものが多いです。</w:t>
        <w:br/>
        <w:t>インターネットを介するということは、運営側にはシステムの維持費がかかります。</w:t>
        <w:br/>
        <w:t>買い切りであっても維持費を飲み込むことができる計画なら良いのですが、スマートロックは言ってしまえば単なるカギでしかなく、新製品が出たからと言って商品を買い替えるほどのものではなかったため、販売開始から時間が経過するとともに、維持費が重くのしかかり、今回のようなサービス終了に繋がったと思われます。</w:t>
        <w:br/>
        <w:t>■タンクレストイレはやめた方がいい？</w:t>
        <w:br/>
        <w:t>話は変わって、少し前に「タンクレストイレはやめた方がいい」という話題がありました。タンクレストイレが故障してしまうと、故障した部分だけでなくトイレ全部の交換が必要になり、メンテナンス費用が高額になるためです。</w:t>
        <w:br/>
        <w:t>トイレの洗浄機能が故障した場合、便器と一体になっていない普通のトイレであれば、便座を交換すれば良いだけなのですが、タンクレストイレは便座とトイレが一体になっているので、部分交換が難しく、全部を取り替えなければならないようです。</w:t>
        <w:br/>
        <w:t>洗浄機能付き便座は10年が目安と言われます。</w:t>
        <w:br/>
        <w:t>今は違うかもしれませんが、とあるメーカーの製品は10年くらいになるとメンテナンスランプが点滅する仕様になっていて、メーカーのサービスマンを呼ばないと消せない仕組みになっていました。</w:t>
        <w:br/>
        <w:t>私の家に設置した便座がそうだったのですが、結局12年くらいで故障して交換しました。</w:t>
        <w:br/>
        <w:t>10年くらいで全部を交換しなければならないとなると、確かに高額で、別にタンクありトイレでもいいじゃないか、という意見にもうなずけます。</w:t>
        <w:br/>
        <w:t>別のメーカーからレバー操作をしなくても水を出したり止めたりできる水栓が販売されていますが、これも同様です。</w:t>
        <w:br/>
        <w:t>再度私の家のことで恐縮ですが、我が家のキッチンの水栓は、先ほどの便座と同時期に故障し、交換しました。</w:t>
        <w:br/>
        <w:t>もともとライフサイクルの長いアイテムでも、新規に追加した機能の部分が壊れやすく、結果的に買い替えのスパンが短くなってしまうという、家電でもよくある話です。</w:t>
        <w:br/>
        <w:t>賃貸の場合は設備についてメンテナンスは大家さんの責任になるのですが、購入した場合は所有者の責任です。</w:t>
        <w:br/>
        <w:t>住宅のメンテナンスを意識して日頃から点検などを行っている方は別ですが、住宅購入時のリフォームで安易に高機能な商品に手を出してしまうと、後々困ることになりかねないので、よく情報を拾った方が良いです。</w:t>
        <w:br/>
        <w:t>■便利さや流行に飛びつくのではなく、製品のライフサイクルに目を向ける</w:t>
        <w:br/>
        <w:t>再びカギの話に戻ります。</w:t>
        <w:br/>
        <w:t>Qrio Smart Lock（Q-SL1）はサービス終了となるのですが、機械としてのスマートロックは機能しなくなるわけではありません。</w:t>
        <w:br/>
        <w:t>しかしメーカーはセキュリティの観点からサービス終了後の使用は控えて欲しい、と言っています。</w:t>
        <w:br/>
        <w:t>ユーザーは新商品へ買い替えを行わなければなりません。</w:t>
        <w:br/>
        <w:t>カギとしての機能は生きているのに買い替えなければならないのは少し納得がいきませんね。</w:t>
        <w:br/>
        <w:t>スマートロックは後付けのタイプが主流なので、使えなくなったら外せば良いだけなので、IOT機器として購入した方には理解があるかもしれませんが、単なる便利なカギとして購入した方は、カギは本来設置したらずっと使える設備という認識があるので、冒頭に書いたようなカギがサービス終了って？という感想になるのもうなずけます。</w:t>
        <w:br/>
        <w:t>インターネットを使った技術が進歩し（これからはAIが主流になるでしょう）私たちの生活も便利になりつつあるのですが、その便利さを与えてくれる製品は、私たちが想定しているようなライフサイクルなのか？故障したらどうなるのか？をよく検討して導入した方が良さそうです。</w:t>
        <w:br/>
        <w:t>特に故障の際に高額な費用が必要な製品は、交換コストも含めてその製品を選択する魅力があるかを検討されることをお勧めします。</w:t>
        <w:br/>
        <w:br/>
        <w:t>中古住宅購入では、建物だけでなく将来の維持管理や資産価値まで含めて総合的に判断することが重要です。</w:t>
      </w:r>
    </w:p>
    <w:p>
      <w:r>
        <w:br w:type="page"/>
      </w:r>
    </w:p>
    <w:p>
      <w:pPr>
        <w:pStyle w:val="Heading1"/>
      </w:pPr>
      <w:r>
        <w:rPr>
          <w:sz w:val="44"/>
        </w:rPr>
        <w:t>【予算設定と資金計画】 マイホーム購入に向けて予算を明確にしよう！」</w:t>
      </w:r>
    </w:p>
    <w:p>
      <w:r>
        <w:rPr>
          <w:b/>
          <w:sz w:val="22"/>
        </w:rPr>
        <w:t>更新日: 2023-06-25</w:t>
      </w:r>
    </w:p>
    <w:p>
      <w:r>
        <w:rPr>
          <w:sz w:val="22"/>
        </w:rPr>
        <w:t>不動産エージェントの中田です。今回は、マイホーム購入を検討している皆さんにとって重要なテーマ、予算設定と資金計画についてお話しします。マイホームは人生の中でも大きな買い物。予算をしっかりと設定し、将来を見据えた資金計画を立てることは、スムーズな購入プロセスの第一歩です。さあ、一緒に始めましょう！</w:t>
        <w:br/>
        <w:t>現在の財務状況を把握しよう</w:t>
        <w:br/>
        <w:t>まずは、自分の現在の財務状況をしっかりと把握しましょう。収入、支出、貯蓄などをリストアップし、明確な数字として把握することが重要です。これにより、予算設定や資金計画に必要な情報を手に入れることができます。</w:t>
        <w:br/>
        <w:t>目標予算を設定しよう</w:t>
        <w:br/>
        <w:t>次に、マイホームの目標予算を設定しましょう。自分が購入したい物件の条件や希望を考慮しながら、どのくらいの価格帯を目指すのかを明確にしましょう。ただし、目標予算はあくまで目安であり、柔軟に調整する余地も必要です。</w:t>
        <w:br/>
        <w:t>ローンの借り入れ可能額を調べよう</w:t>
        <w:br/>
        <w:t>予算設定の次に重要なのが、実際に借り入れることができるローンの借入可能額を調べることです。複数の金融機関で条件や金利などを比較し、自分の収入や返済能力に合った借入可能額を確認しましょう。</w:t>
        <w:br/>
        <w:t>購入に伴う諸費用を考慮しよう</w:t>
        <w:br/>
        <w:t>予算を考える上で忘れてはならないのが、購入に伴う諸費用です。物件価格以外にも、仲介手数料、登記費用、印紙税などがかかる場合があります。これらの費用を適切に見積もり、予算に組み込むことを忘れずにしましょう。</w:t>
        <w:br/>
        <w:t>維持費やランニングコストを考慮しよう</w:t>
        <w:br/>
        <w:t>マイホームを持つことには、維持費やランニングコストもかかってきます。例えば、固定資産税、住宅ローンの返済、光熱費、メンテナンス費用などがあります。将来の支出を見越して、これらの費用を予算に組み込むことが重要です。</w:t>
        <w:br/>
        <w:t>プロのアドバイスを受けよう</w:t>
        <w:br/>
        <w:t>予算設定や資金計画は重要なステップですので、一番早いのは専門家のアドバイスを受けることをおすすめします。不動産エージェントやファイナンシャルプランナーなど、経験豊富な専門家の助言を得ることで、より具体的で実用的なアドバイスを受けることができます。</w:t>
        <w:br/>
        <w:t>経済の変動に備えよう</w:t>
        <w:br/>
        <w:t>将来の経済の変動を予測することは難しいですが、購入時に現在の経済状況や将来の変動を考慮することは重要です。金利の変動や物価の上昇による生活費の変化など、将来の経済的なリスクに備えるため、予算や資金計画を柔軟に見直すことも大切です。</w:t>
        <w:br/>
        <w:t>目標と現実のバランスを考えよう</w:t>
        <w:br/>
        <w:t>予算設定と資金計画は理想と現実のバランスを取る必要があります。希望する物件や生活スタイルに合った予算を設定する一方で、自分の収入や生活費を考慮し、負担のない範囲内で予算を設定しましょう。</w:t>
        <w:br/>
        <w:t>まとめ</w:t>
        <w:br/>
        <w:t>予算設定と資金計画は、マイホーム購入の成功において重要なステップです。自分の現在の財務状況を把握し、目標予算を設定しましょう。また、借入可能額や諸費用、維持費やランニングコストを考慮し、将来の経済の変動に備えることも大切です。専門家のアドバイスを受けながら、現実的な目標とバランスを取り計画されることをお勧めします。</w:t>
        <w:br/>
        <w:t>マイホーム購入は、家族の憩いの場でもあり、今後の資産形成に向けた大きな一歩です。予算設定と資金計画をしっかりと立てることで、スムーズな購入プロセスを進めることができます。是非、これらのアドバイスを参考にして、自分に合った予算設定と資金計画を立ててみてください。</w:t>
        <w:br/>
        <w:t>以上、不動産エージェント中田でした。</w:t>
        <w:br/>
        <w:br/>
        <w:t>中古住宅は適切な確認と計画によって、安心して長く暮らせる住まいとして活用できます。</w:t>
      </w:r>
    </w:p>
    <w:p>
      <w:r>
        <w:br w:type="page"/>
      </w:r>
    </w:p>
    <w:p>
      <w:pPr>
        <w:pStyle w:val="Heading1"/>
      </w:pPr>
      <w:r>
        <w:rPr>
          <w:sz w:val="44"/>
        </w:rPr>
        <w:t>2023年7月 フラット35金利のご案内</w:t>
      </w:r>
    </w:p>
    <w:p>
      <w:r>
        <w:rPr>
          <w:b/>
          <w:sz w:val="22"/>
        </w:rPr>
        <w:t>更新日: 2023-07-01</w:t>
      </w:r>
    </w:p>
    <w:p>
      <w:r>
        <w:rPr>
          <w:sz w:val="22"/>
        </w:rPr>
        <w:t>2023年7月のフラット35金利は、20年以下が1.10%、21年以上が1.53%と前月から0.03%引き下げとなりました。</w:t>
        <w:br/>
        <w:t>大手都市銀行の動向についてですが、三井住友銀行が0.1%、みずほ銀行が0.05%、りそな銀行・三井住友信託銀行が0.04%とそれぞれ前月から引き下げとなった一方、三菱UFJ銀行は前月から0.01%引き上げとなりました。</w:t>
        <w:br/>
        <w:t>変動型の住宅ローン金利については5行とも据え置きとなりました。</w:t>
        <w:br/>
        <w:t>昨年末から上昇傾向だった金利が3月をピークに一旦落ち着いた形になっています。</w:t>
        <w:br/>
        <w:t>日銀が低金利政策の継続を表明していますので年初に懸念されたような急激な金利上昇は見られないと思われますが、世界規模では金利引き上げの風潮ですので、引き続き今後の金利の推移に注目です。</w:t>
        <w:br/>
        <w:t>【フラット35 7月実行金利】</w:t>
        <w:br/>
        <w:t>借入期間15年～20年</w:t>
        <w:br/>
        <w:t>1.10％（前月-0.03%）</w:t>
        <w:br/>
        <w:t>借入期間21年～35年</w:t>
        <w:br/>
        <w:t>1.53％（前月-0.03%）</w:t>
        <w:br/>
        <w:t>※上記金利には団信特約料が含まれておりません。</w:t>
        <w:br/>
        <w:t>フラット35が「より手軽に」「より分かりやすく」「より速く」お客さまにお届けできるよう手続が見直されました。</w:t>
        <w:br/>
        <w:t>制度変更の詳細はこちら</w:t>
        <w:br/>
        <w:t>■より手軽に</w:t>
        <w:br/>
        <w:t>・お申込時の書類について、お客さまの押印を不要とします。※1</w:t>
        <w:br/>
        <w:t>借入申込書などのお申込時の書類については、これまで自署・押印が必要でしたが、手続を見直し、お客さまからの押印を不要となりました。</w:t>
        <w:br/>
        <w:t>・お申込時にご用意いただく書類とご記入いただく項目が減りました。※1</w:t>
        <w:br/>
        <w:t>※1 取扱金融機関によって手続が異なる場合があります。2023年4月以降借入申込分より変更となります。</w:t>
        <w:br/>
        <w:t>■より分かりやすく</w:t>
        <w:br/>
        <w:t>・住宅金融支援機構YouTube公式チャンネルが開設されました。</w:t>
        <w:br/>
        <w:t>住宅金融支援機構YouTube公式チャンネルでは、住宅取得をご検討中の方に向けた動画を公開しています。 例えば「かしこい住まいの取得7ステップ」では、住宅取得に当たって考えていただきたいことをFPの方のアドバイスと併せて解説しています。</w:t>
        <w:br/>
        <w:t>住宅金融支援機構YouTube公式チャンネルはこちら</w:t>
        <w:br/>
        <w:t>・省エネルギー技術基準に関する解説動画が作成されました。</w:t>
        <w:br/>
        <w:t>2023年4月からフラット35をご利用いただける住宅の技術基準が変更されます。この基準変更と関連する技術情報を解説する動画が公開されています。 省エネルギー基準ポータルサイトから大切なお知らせをご覧ください。</w:t>
        <w:br/>
        <w:t>省エネルギー基準ポータルサイト</w:t>
        <w:br/>
        <w:t>■より速く</w:t>
        <w:br/>
        <w:t>・マイナンバーカードを利用して収入証明情報を取得できます。※2</w:t>
        <w:br/>
        <w:t>フラット35のお申込時に必要な収入情報について、収入情報取得サービスからマイナンバーカードを利用して取得できます。</w:t>
        <w:br/>
        <w:t>役所に行かずに、24時間いつでもどこにいてもスマホやパソコンから無料で取得可能です。</w:t>
        <w:br/>
        <w:t>マイナポータル連携による収入情報取得サービスの利用はこちら</w:t>
        <w:br/>
        <w:t>※2 取扱金融機関によって手続が異なる場合があります。</w:t>
        <w:br/>
        <w:br/>
        <w:t>購入前に建物状況や資金計画を整理しておくことで、将来的なリスクを抑えやすくなります。</w:t>
      </w:r>
    </w:p>
    <w:p>
      <w:r>
        <w:br w:type="page"/>
      </w:r>
    </w:p>
    <w:p>
      <w:pPr>
        <w:pStyle w:val="Heading1"/>
      </w:pPr>
      <w:r>
        <w:rPr>
          <w:sz w:val="44"/>
        </w:rPr>
        <w:t>親からの支援を受けるときの住宅取得等資金の贈与税非課税措置</w:t>
      </w:r>
    </w:p>
    <w:p>
      <w:r>
        <w:rPr>
          <w:b/>
          <w:sz w:val="22"/>
        </w:rPr>
        <w:t>更新日: 2023-07-02</w:t>
      </w:r>
    </w:p>
    <w:p>
      <w:r>
        <w:rPr>
          <w:sz w:val="22"/>
        </w:rPr>
        <w:t>不動産を購入する際、親や祖父母などの直系尊属からの支援は大きな助けとなります。しかし、その支援には一定の限度があり、それを超えると贈与税が発生します。今回はその詳細を解説します。</w:t>
        <w:br/>
        <w:t>贈与税とは</w:t>
        <w:br/>
        <w:t>まず初めに、贈与税について説明しましょう。贈与税は、親や祖父母などの直系尊属から贈られる金銭や物品に対して課される税金です。しかし、住宅取得等の資金を贈与される場合、一定の要件を満たすと非課税となる特例があります。</w:t>
        <w:br/>
        <w:t>非課税の限度額</w:t>
        <w:br/>
        <w:t>非課税の限度額は、贈与を受ける者ごとに決まります。具体的には、省エネ等住宅の場合、非課税の限度額は1,000万円までとなります。それ以外の住宅の場合、非課税の限度額は500万円までとなります。</w:t>
        <w:br/>
        <w:t>「省エネ等住宅」は、以下の3つの省エネ等基準のいずれかに適合する住宅を指します：</w:t>
        <w:br/>
        <w:t>1.断熱等性能等級4以上または一次エネルギー消費量等級4以上であること</w:t>
        <w:br/>
        <w:t>2.耐震等級（構造躯体の倒壊等防止）2以上または免震建築物であること</w:t>
        <w:br/>
        <w:t>3.高齢者等配慮対策等級（専用部分）3以上であること</w:t>
        <w:br/>
        <w:t>非課税の特例を受けるための要件</w:t>
        <w:br/>
        <w:t>非課税の特例を受けるためには、以下の要件をすべて満たす必要があります【8†source】：</w:t>
        <w:br/>
        <w:t>1.贈与を受けた時に贈与者の直系卑属（贈与者は受贈者の直系尊属）であること</w:t>
        <w:br/>
        <w:t>2.贈与を受けた年の1月1日において、18歳以上であること</w:t>
        <w:br/>
        <w:t>3.贈与を受けた年の年分の所得税に係る合計所得金額が2,000万円以下であること</w:t>
        <w:br/>
        <w:t>4.平成21年分から令和3年分までの贈与税の申告で「住宅取得等資金の非課税」の適用を受けたことがないこと</w:t>
        <w:br/>
        <w:t>5.自己の配偶者、親族などの一定の特別の関係がある人から住宅用の家屋の取得をしたものではないこと、またはこれらの方との請負契約等により新築もしくは増改築等をしたものではないこと</w:t>
        <w:br/>
        <w:t>6.贈与を受けた年の翌年3月15日までに住宅取得等資金の全額を充てて住宅用の家屋の新築等をすること</w:t>
        <w:br/>
        <w:t>7.贈与を受けた時に日本国内に住所を有していること（一部の例外あり）</w:t>
        <w:br/>
        <w:t>8.贈与を受けた年の翌年3月15日までにその家屋に居住することまたは同日後遅滞なくその家屋に居住することが確実であると見込まれること</w:t>
        <w:br/>
        <w:t>参考：国税庁 直系尊属から住宅取得等資金の贈与を受けた場合の非課税</w:t>
        <w:br/>
        <w:t>住宅の条件</w:t>
        <w:br/>
        <w:t>住宅資金贈与の非課税特例で贈与を受ける場合の「住宅の条件」は以下の通りです。</w:t>
        <w:br/>
        <w:t>住宅の登記簿上の床面積が40平米以上240平米以下であること</w:t>
        <w:br/>
        <w:t>住宅の床面積２分の１以上が、贈与を受ける者の居住用であること</w:t>
        <w:br/>
        <w:t>建築後使用されたことのある住宅用の家屋で、昭和57年1月1日以後に建築されたもの</w:t>
        <w:br/>
        <w:t>日本国内にある住宅であること</w:t>
        <w:br/>
        <w:t>これらの条件を満たすことで、親や祖父母などからの贈与に対する贈与税を非課税にすることが可能になります。</w:t>
        <w:br/>
        <w:t>まとめ</w:t>
        <w:br/>
        <w:t>親や祖父母からの支援は住宅購入の大きな助けとなることでしょう。しかし、贈与税の規定により、一定の金額を超えると税金が課されます。ですが、一定の条件を満たせば、その贈与は非課税となります。その要件を理解し、計画的に住宅購入を進めることで、無駄な税金を払うことなく、最大限に親や祖父母からの支援を活用することができます。</w:t>
        <w:br/>
        <w:t>住宅取得資金の贈与に関する非課税の適用は、複雑な要件があります。これらの要件を全て満たすことが必要であり、満たさない場合には税金が課される可能性があります。したがって、住宅購入時の贈与については、税務署や専門家への相談を強く推奨します。</w:t>
        <w:br/>
        <w:t>以上、エージェント中田でした。</w:t>
        <w:br/>
        <w:br/>
        <w:t>中古住宅購入では、建物だけでなく将来の維持管理や資産価値まで含めて総合的に判断することが重要です。</w:t>
      </w:r>
    </w:p>
    <w:p>
      <w:r>
        <w:br w:type="page"/>
      </w:r>
    </w:p>
    <w:p>
      <w:pPr>
        <w:pStyle w:val="Heading1"/>
      </w:pPr>
      <w:r>
        <w:rPr>
          <w:sz w:val="44"/>
        </w:rPr>
        <w:t>中古を買う際のリフォーム費用について</w:t>
      </w:r>
    </w:p>
    <w:p>
      <w:r>
        <w:rPr>
          <w:b/>
          <w:sz w:val="22"/>
        </w:rPr>
        <w:t>更新日: 2023-07-03</w:t>
      </w:r>
    </w:p>
    <w:p>
      <w:r>
        <w:rPr>
          <w:sz w:val="22"/>
        </w:rPr>
        <w:t>中古住宅を購入する時には最近ではリフォーム済の物件も増えてはいますが、リフォームをご検討される方も多いと思います。</w:t>
        <w:br/>
        <w:t>既にリフォーム済の物件の場合は、そこから住宅については費用が発生しないので購入代金とその他の諸費用などで総額が計算できると思いますが、住宅購入後にリフォームとなると、事前におおよその金額がわかっていないと不安になる事も多いかと思います。</w:t>
        <w:br/>
        <w:t>そもそも、住宅購入時の諸費用としては、仲介手数料、リフォームの設計費用、火災保険料、登記費用などの他、建築確認申請が必要なリフォームの場合には建築確認申請料、増築等により建物の面積や構造・種類などを変更する場合には建物表示変更登記のための土地家屋調査士への報酬などがかかることになります。</w:t>
        <w:br/>
        <w:t>中古住宅を購入してリフォームする場合にも、新築住宅を取得する場合と同様に、こうした諸費用まで見込んで資金調達を考える必要があります。</w:t>
        <w:br/>
        <w:t>また、一住戸あたりのリフォームにかけている金額は、100万円以下から1,000万円超まで幅広いですが、平均金額は戸建住宅が約649万円、マンションが約504万円と、戸建住宅とマンションでは、平均値で約140万円の差があります。</w:t>
        <w:br/>
        <w:t>以前は戸建住宅では1,000万円超の高額リフォームの多くありましたが、大規模なリフォームは減少傾向にあります。</w:t>
        <w:br/>
        <w:t>なお、中古住宅購入に合わせて行うリフォームについては、戸建住宅で500万円以上、マンションでは300～500、万円以下が多くなっております。</w:t>
        <w:br/>
        <w:t>こういった金額の目安をある程度知っておくと内見時にも簡単に計算が出来るようになってくるかと思います。</w:t>
        <w:br/>
        <w:t>特に室内は細かい箇所を見られる方も多いので、ここをリフォームするといくらか～など購入の判断がしやすくなるので、せめて設備などはある程度の目安を知っておくと良いでしょう。</w:t>
        <w:br/>
        <w:t>＜水廻り＞</w:t>
        <w:br/>
        <w:t>・キッチン 72.5～135.3万円</w:t>
        <w:br/>
        <w:t>・トイレ 24.8～47.6万円</w:t>
        <w:br/>
        <w:t>・お風呂 79.4～111.9万円</w:t>
        <w:br/>
        <w:t>・洗面化粧台 23.9～40.5万円</w:t>
        <w:br/>
        <w:t>あくまでも相場となるので、実際の価格はお見積りを取ってご判断いただきたいのですが、</w:t>
        <w:br/>
        <w:t>参考程度にしていただけると良いかと思います。また、戸建てとマンションでも多少金額が変わってくるので、お気を付けください。</w:t>
        <w:br/>
        <w:t>リフォームのカタログなど見ていると、自然とグレードが高いものに目が行きがちになります。こういった事も踏まえて、リフォーム金額を予め決めておくのも良いと思います。</w:t>
        <w:br/>
        <w:t>その上でご自身が納得のいくお部屋が完成するのかを細かい打合せを重ねて、より住み心地の良い家に出来るかがポイントとなってくると思います。</w:t>
        <w:br/>
        <w:t>住宅購入で無理のない資金計画を立てる事は、将来の暮らしを変えるポイントとなるので、</w:t>
        <w:br/>
        <w:t>わからない事などあった際には、是非ご相談ください。</w:t>
        <w:br/>
        <w:br/>
        <w:t>中古住宅購入では、建物だけでなく将来の維持管理や資産価値まで含めて総合的に判断することが重要です。</w:t>
      </w:r>
    </w:p>
    <w:p>
      <w:r>
        <w:br w:type="page"/>
      </w:r>
    </w:p>
    <w:p>
      <w:pPr>
        <w:pStyle w:val="Heading1"/>
      </w:pPr>
      <w:r>
        <w:rPr>
          <w:sz w:val="44"/>
        </w:rPr>
        <w:t>家を選ぶ前にまずエリアを選ぶ</w:t>
      </w:r>
    </w:p>
    <w:p>
      <w:r>
        <w:rPr>
          <w:b/>
          <w:sz w:val="22"/>
        </w:rPr>
        <w:t>更新日: 2023-07-09</w:t>
      </w:r>
    </w:p>
    <w:p>
      <w:r>
        <w:rPr>
          <w:sz w:val="22"/>
        </w:rPr>
        <w:t>「そろそろ家を買おうかな？」そう思った時に多くの方は不動産ポータルサイトで物件情報を見ることから始めます。</w:t>
        <w:br/>
        <w:t>家を買いたい！という動機付けも必要なので、いきなり物件情報を見るのも悪くはないのですが、不動産購入の手順を間違うと、いつまで経っても最適な物件に出会えない「迷子」になってしまいます。</w:t>
        <w:br/>
        <w:t>今回はエリア選びについてご説明いたします。</w:t>
        <w:br/>
        <w:t>物件選びの選択肢はそれほど多いわけではありません</w:t>
        <w:br/>
        <w:t>どんな家を買おうかな？広さや間取りなど無限の可能性があるように思えますが、現実的には物件選びの選択肢はそれほど多くありません。</w:t>
        <w:br/>
        <w:t>まず価格ですが、価格は世帯収入と現在保有されている資産で上限が決まります。購入予算の上限で、購入できないエリアが明らかになります。</w:t>
        <w:br/>
        <w:t>不動産購入で迷子になる最大の要因は、購入予算とエリアの相場観がマッチしていないことです。</w:t>
        <w:br/>
        <w:t>新宿駅徒歩5分以内、3LDK、70m2以上で2000万円以下、というような条件を希望しても、そんな物件はいつまでたっても出てこない訳です。</w:t>
        <w:br/>
        <w:t>広さや間取りは同居する家族構成で最低限必要なスペックが決まります。お子様が3人いるのに1LDKというのは無理がありますよね。</w:t>
        <w:br/>
        <w:t>マンションか戸建てか、というのも希望するエリアでおおよそ決まってしまいます。主要ターミナル駅徒歩5分圏内で戸建てを探すのは難しいですし、郊外の閑静な住宅街でマンションに絞って探すのも現実的ではありません。</w:t>
        <w:br/>
        <w:t>結局はお金なのか？と少しげんなりしてしまうかもしれませんが、全く選択肢がないという訳ではありません。</w:t>
        <w:br/>
        <w:t>先ほど購入予算の上限で、購入できないエリアが明らかになるとご説明しましたが、言い換えると、購入予算内であれば、エリアは自由に選択できます。</w:t>
        <w:br/>
        <w:t>そして、家を買う＝物件に捉われすぎて、エリアを自由に選択できるというメリットを捨ててしまっている方が意外と多いです。</w:t>
        <w:br/>
        <w:t>希望エリアのみを見るのではなく、検討可能なエリアの情報を網羅する</w:t>
        <w:br/>
        <w:t>エリアを自由に選べると言っても、職場と居住エリアは密接な関係があります。一時テレワークの推進が叫ばれていましたが、だからと言って、都内に勤務地がある人が北海道に家を買うのは現在のところ現実的な選択とは言えません。</w:t>
        <w:br/>
        <w:t>多くの方が通勤などの都合から沿線を決め、沿線の駅を順番に検討する、という考え方でエリア検討をされます。</w:t>
        <w:br/>
        <w:t>一般に都市の中心部に向かって不動産価格が高くなり、反対に郊外に向かえば価格が安くなる傾向があります。</w:t>
        <w:br/>
        <w:t>アクセスが良い方が良いので、中心部から順番に手が届きそうな駅を選ぶという考え方です。</w:t>
        <w:br/>
        <w:t>もちろんこの考え方が悪いわけではないのですが、不動産価格は沿線に沿って直線的に推移するのではなく、都市の中心部から同心円状に推移します。</w:t>
        <w:br/>
        <w:t>沿線を軸とした検討だと、なかなか他の沿線に目が向きにくいのと、都市中心から正反対のエリアなど、検討しているエリアから距離が離れたエリアに全く目を向けない方が多いです。</w:t>
        <w:br/>
        <w:t>特に物件探しを始めた段階で、決め打ちで特定エリアの情報にしか目を向けないために、購入予算とエリアの相場観がマッチせず、物件探し迷子になってしまうのです。</w:t>
        <w:br/>
        <w:t>「この購入予算ならどのあたりまで買うことができるか？」という視点は意外と重要です。</w:t>
        <w:br/>
        <w:t>エリアの情報収集には物件提案ロボがお勧めです</w:t>
        <w:br/>
        <w:t>ポータルサイトの市区町村を変更すれば、現時点での売り出し情報を確認できます。しかし、ポータルサイトの検索結果はあくまで現在出ている物件広告の全てなので、売り出し開始間もない新着情報なのか、ずっと掲載され続けている情報なのかをパッと見ただけでは判断しにくいです。</w:t>
        <w:br/>
        <w:t>たくさん新着情報が出るということは、不動産の取引が活発で、待っていたら良い物件に出会える期待が持てますが、新着情報があまり出ないところで待ち続けても無駄に終わることが多いです。</w:t>
        <w:br/>
        <w:t>物件提案ロボは指定した条件に合致する新着情報を毎日メールでお知らせする機能なので、物件提案ロボからたくさんの新着情報が送られてくる場合は、少し待てば良い物件に出会える可能性が高いと判断できますし、新着情報が少ない、もしくは全く出てこない場合は、エリアの再検討が必要だということがわかります。</w:t>
        <w:br/>
        <w:t>価格や広さを変えずにエリアだけを変更して、出てくる新着物件情報数を見ていけば、エリアの相場観をおおよそ掴むことができるようになります。</w:t>
        <w:br/>
        <w:t>条件に合致した情報を届ける仕組みなので、希望エリアをピンポイントで指定する方が多いのですが、特に物件探しの初期段階では、他のエリアにも視野を向けるという意味でも、それほど希望しないエリアを指定して、どれくらい新着物件が出てくるかを見ることをお勧めします。</w:t>
        <w:br/>
        <w:t>＜物件提案ロボの条件変更はこちら＞</w:t>
        <w:br/>
        <w:t>※もしアカウント登録がまだの方がいらっしゃいましたら、無料ですので、ぜひご登録ください。</w:t>
        <w:br/>
        <w:t>防災対策としてもエリアの検討は重要です</w:t>
        <w:br/>
        <w:t>もう一点、住宅購入におけるエリアの検討が重要な理由があります。それは防災対策です。</w:t>
        <w:br/>
        <w:t>ご存じのように日本は災害大国です。</w:t>
        <w:br/>
        <w:t>10年～20年に一度は大きな地震被害に見舞われますし、毎年のように台風被害が報道されます。</w:t>
        <w:br/>
        <w:t>最近ではゲリラ豪雨による洪水被害も多く発生するようになりました。</w:t>
        <w:br/>
        <w:t>住宅購入をするということは、住むエリアを選ぶことができることでもあり、災害をゼロにすることは難しいのですが、なるべく災害に見舞われないエリアを選択したり、災害の可能性が高いエリアを避けることができます。</w:t>
        <w:br/>
        <w:t>物件探しの段階で、検討しているエリアのハザードマップを確認し、災害危険度が高いエリアがあちこちに点在していることを知っておくことが大切です。</w:t>
        <w:br/>
        <w:t>地域によっては市内のほとんどが水害の警戒エリアに指定されていることもありますので、すべての災害を避けることは難しいのですが、価格が安いからといって安易に災害危険度が高いエリアを選択することは避けたいところです。</w:t>
        <w:br/>
        <w:t>以上、物件探しにおけるエリアについてのご説明でした。</w:t>
        <w:br/>
        <w:t>ご予算に合わないエリアで粘っても、所謂「掘り出し物」物件には出会えません。まずはご自身の予算に最適なエリアを見定めることと、エリア選定にあたっては視野を広く判断することが、不動産購入を上手に進めるコツです。</w:t>
        <w:br/>
        <w:t>ぜひ参考にしてください。</w:t>
        <w:br/>
        <w:br/>
        <w:t>中古住宅は適切な確認と計画によって、安心して長く暮らせる住まいとして活用できます。</w:t>
      </w:r>
    </w:p>
    <w:p>
      <w:r>
        <w:br w:type="page"/>
      </w:r>
    </w:p>
    <w:p>
      <w:pPr>
        <w:pStyle w:val="Heading1"/>
      </w:pPr>
      <w:r>
        <w:rPr>
          <w:sz w:val="44"/>
        </w:rPr>
        <w:t>マンションの共有部分とは？</w:t>
      </w:r>
    </w:p>
    <w:p>
      <w:r>
        <w:rPr>
          <w:b/>
          <w:sz w:val="22"/>
        </w:rPr>
        <w:t>更新日: 2023-07-10</w:t>
      </w:r>
    </w:p>
    <w:p>
      <w:r>
        <w:rPr>
          <w:sz w:val="22"/>
        </w:rPr>
        <w:t>マンション購入を検討されている方は知っておいた方が良いのが、共用部分の事です。</w:t>
        <w:br/>
        <w:t>何故かというと共用部分はご自身の所有物ではないので、使用するにもルールというものが存在します。</w:t>
        <w:br/>
        <w:t>予め知っておくと使用する際にはどのようにしたら良いのか、どのように管理されているのかという事がわかりますし、内見時にも共用部分の状況を見てマンション全体の管理状況などもおのずとわかってくるので、購入への判断になると思います。</w:t>
        <w:br/>
        <w:t>まずは、マンションを購入する時の権利なども含めてご説明いたします。</w:t>
        <w:br/>
        <w:t>分譲マンションなどのように、一棟の建物が構造上いくつかの部分に区分され、その部分が独立して住居、店舗、事務所等の建物としての用途に使用できる場合に、その区分された各部分のことを専有部分といい、この専有部分を所有する権利のことを「区分所有権」といいます。</w:t>
        <w:br/>
        <w:t>また、区分所有権を有する者を区分所有者といいます。区分所有権は、それぞれの専有部分ごとに登記され、自由に売買することもできます。</w:t>
        <w:br/>
        <w:t>「建物の区分所有等に関する法律（区分所有法）」は、このように区分所有された建物についての所有関係や管理方法などを定めた法律となります。</w:t>
        <w:br/>
        <w:t>区分所有された建物は、専有部分と共用部分に分けることができます。</w:t>
        <w:br/>
        <w:t>共用部分には、建物の基礎や外壁などの躯体部分、共用廊下、階段、エレベーターなどが含まれます。共用部分については、区分所有者の全員または一部の者の共有となり、共有部分に対する持分の権利を共有持分権といいます。</w:t>
        <w:br/>
        <w:t>通常、共有持分権は、所有する専有部分の床面積の割合による事が多いです。</w:t>
        <w:br/>
        <w:t>一方、敷地については、専有部分を所有するための建物の敷地に関する権利として、「敷地利用権」が設定されます。敷地利用権は、原則として、専有部分と分離して売買することは出来ず、土地について「敷地権」である旨の登記がなされると、土地についての権利は専有部分の建物の登記によって判断されることになります。</w:t>
        <w:br/>
        <w:t>専用使用権とは、建物の共用部分や敷地を特定の区分所有者だけが排他的に使用する権利をいいます。</w:t>
        <w:br/>
        <w:t>たとえば、専用庭やバルコニー、屋外駐車場の使用権などがこれにあたります。通常、専用使用権については使用料を設定することが多いですが、専用使用権は他に譲渡ができません。</w:t>
        <w:br/>
        <w:t>また、区分所有建物の管理組合は、共用部分の管理や修繕などについて、管理規約を定め、運営します。共用部分について大規模修繕を行う場合には、区分所有者及び議決権の各4分の3以上の賛成が必要となります。</w:t>
        <w:br/>
        <w:t>区分所有者及び議決権の各5分の4以上の賛成で建替え決議が、敷地利用権の持分の価格を加えた各5分の4以上の賛成で敷地売却決議が成立します。</w:t>
        <w:br/>
        <w:t>戸建てと違い、マンションは1つの土地に建物を共有でもっている事になるので、マンションごとに管理規約なども存在しますが、ご自身が住まわれるマンションですので、管理状況などには積極的に集会などに参加して把握されておく事をおすすめします。</w:t>
        <w:br/>
        <w:br/>
        <w:t>中古住宅は適切な確認と計画によって、安心して長く暮らせる住まいとして活用できます。</w:t>
      </w:r>
    </w:p>
    <w:p>
      <w:r>
        <w:br w:type="page"/>
      </w:r>
    </w:p>
    <w:p>
      <w:pPr>
        <w:pStyle w:val="Heading1"/>
      </w:pPr>
      <w:r>
        <w:rPr>
          <w:sz w:val="44"/>
        </w:rPr>
        <w:t>人口減家余り時代の住宅購入～不便な街から人が減って行きます～</w:t>
      </w:r>
    </w:p>
    <w:p>
      <w:r>
        <w:rPr>
          <w:b/>
          <w:sz w:val="22"/>
        </w:rPr>
        <w:t>更新日: 2023-07-16</w:t>
      </w:r>
    </w:p>
    <w:p>
      <w:r>
        <w:rPr>
          <w:sz w:val="22"/>
        </w:rPr>
        <w:t>日本は人口減少社会です。厚生労働省の発表によると2022年の出生数は7年連続で減少の77万747人となり、初めて80万人台を割り込みました。報道でも政府が提唱する異次元の少子化対策が話題になっています。</w:t>
        <w:br/>
        <w:t>人口が減るということはこれまでの社会を維持できなくなることであり、また、日本は極端な高齢社会でもあるため、様々な社会問題が顕在化しつつあります。</w:t>
        <w:br/>
        <w:t>今回は、これからの住宅購入では自己満足ではなく、将来売ることを想定したの目線が必要だということをご説明いたします。</w:t>
        <w:br/>
        <w:t>人口減少が引き起こす社会問題が顕在化しつつあります</w:t>
        <w:br/>
        <w:t>先日文春オンラインで面白い記事を見つけました。読みやすい文章なのでお勧めです。</w:t>
        <w:br/>
        <w:t>ついに銀行も支店撤退…「人口が減り過ぎて競争が成立しない」地方経済の問題について</w:t>
        <w:br/>
        <w:t>日本郵便とヤマト運輸の協業に関するニュースを皮切りに、人口減少が引き起こす社会問題の例がわかりやすく紹介されています。</w:t>
        <w:br/>
        <w:t>人口減少問題には特効薬がありません。</w:t>
        <w:br/>
        <w:t>政府は今が少子化対策の最後のチャンスであるとして政策を打ち出していますが、一朝一夕にいかないのはご存じの通りです。</w:t>
        <w:br/>
        <w:t>ご紹介した記事に「人口減少の撤退戦」という表現がありましたが、まさにその通りで、若い世代が都市部から地方へ移住したところで問題解決が図れる時期はとっくに過ぎてしまっているのです。</w:t>
        <w:br/>
        <w:t>戦力の分散は具策と言われますので、労働力という力を散りばめるのではなく集約することが求められていて、売上や利益という目に見える形で実感しやすい企業が適切に対処した結果が、地方がますます過疎化している状況に繋がっていると言えます。</w:t>
        <w:br/>
        <w:t>人口減家余り時代の住宅購入</w:t>
        <w:br/>
        <w:t>人口が減るということは家が余ります。</w:t>
        <w:br/>
        <w:t>かつて日本は新築偏重の時代があり、長年住み続けて役目を終えた家は解体され単なる土地として取引され、新しい家が新築されるというサイクルが主でした。</w:t>
        <w:br/>
        <w:t>住宅性能の向上や建築・リフォーム技術の向上から、適切にメンテナンスすれば長く住み続けられるようになり、今や中古住宅購入は、決してお金がないからという消極的な選択ではなく、資産価値の目減りを防ぐ賢い選択肢として、普通に検討される状況に至りました。</w:t>
        <w:br/>
        <w:t>購入した家に一生住み続けるというよりも、子育てなどの役割が終われば将来的に売却して、住み替えをすることを想定される方が多いのではないでしょうか。</w:t>
        <w:br/>
        <w:t>しかし、人口減少社会では、将来売却しなければならなくなった時には、今より住宅購入が必要な人が減っているということになるので、その住宅を選択する理由が、今よりずっとシビアに問われることとなります。</w:t>
        <w:br/>
        <w:t>単に自己満足を追及するのではなく、他人が見たらどう思うのか？という視点が非常に大切です。</w:t>
        <w:br/>
        <w:t>買い手も借り手もいない負動産</w:t>
        <w:br/>
        <w:t>古い家は解体して新築する、そんなサイクルが一般的だったころ、甘い見通しで購入した住宅は「二束三文」になるとよく言われました。</w:t>
        <w:br/>
        <w:t>建物の価値を無視して、土地の値段だけでの取引になるので、豪華な新築を建てた方やバブル期で不動産価格が高騰した時期に購入した方から見ると、土地だけの取引になると雀の涙にしか思えなかったのでしょう。</w:t>
        <w:br/>
        <w:t>これから今の不動産市場は違います。家を買う人が減り続け、家が余り続ける時代です。</w:t>
        <w:br/>
        <w:t>不人気物件はどれだけ待っても買いたい人はもちろん借りたい人すら見つからず、二束三文どころか捨てることすら難しい「負動産」となります。</w:t>
        <w:br/>
        <w:t>「いらないなら行政に引き取ってもらえればいい」と安易に考える方が多いのですが、利用者がいない土地や建物は所有しているだけでも費用がかかるので、何でもかんでも国や行政に押し付けるというのは間違った判断です。</w:t>
        <w:br/>
        <w:t>これから住宅購入をする方が最も気を付けないといけないのが、将来「負動産」になる物件を買わない、ということです。</w:t>
        <w:br/>
        <w:t>自己都合を追及するがあまり誤った判断も…</w:t>
        <w:br/>
        <w:t>都市部のマンション価格が高騰しており、旧耐震マンションや郊外の古民家を「有利に」購入しよう、と煽る記事も多く見られます。</w:t>
        <w:br/>
        <w:t>中には高額なリノベーションを実現するためにあえて価格の安い築古物件を勧める事業者もいます。</w:t>
        <w:br/>
        <w:t>不動産の価格は様々な要因で決定されますが、その中の一つに不動産の利用価値の評価があります。</w:t>
        <w:br/>
        <w:t>わかりやすく表現すると、欲しい人が多い物件は、例え旧耐震マンションであっても、それほど安いという訳ではなく、新築時にどれだけ豪華に作った家でも、欲しい人がいなければ、高額な建築費を販売価格に反映することはできません。</w:t>
        <w:br/>
        <w:t>しかし住宅検討時にすべての情報が得られるわけではないので、どうしても自分に都合の良い情報を拾ってしまいがちです。</w:t>
        <w:br/>
        <w:t>特に陥りやすいのが「この街ではこれが普通」という誤った判断です。</w:t>
        <w:br/>
        <w:t>例えば、地方でよく言われるのが「この辺りは車社会だから駅から離れても普通だ」という判断です。</w:t>
        <w:br/>
        <w:t>この判断が大きな間違いであることは、バスの廃線やタクシードライバー不足、高齢者の車の事故の問題などから明らかです。</w:t>
        <w:br/>
        <w:t>いつまでも車を運転し続けることができない以上、公共交通機関に頼らざるを得ないのですが、公共交通機関は利用者が少ないと維持できません。</w:t>
        <w:br/>
        <w:t>昨今の社会問題を見ると、ますます車がないと生活できないところには住んではいけない、というのがご理解いただけると思います。</w:t>
        <w:br/>
        <w:t>都会と違って駅がそんなに多くないからといって車社会を受け入れるのではなく、鉄道網がそれほど発達していないエリアほど、最寄り駅からの距離が物件選びで重要となるのですが、駅から離れた住宅を売りたい事業者が多いこともあって、誤った判断をしてしまう人がいるのではないかと危惧します。</w:t>
        <w:br/>
        <w:t>具体的な例を挙げてみます。</w:t>
        <w:br/>
        <w:t>〇地方は都会と違って土地が安いから広めの家を建てる</w:t>
        <w:br/>
        <w:t>広さが確保できるのは地方のメリットなので、それほど悪い判断ではありません。何もないところにぽつんと狭小3階建てを建てる必要はありません。（過疎地の狭小3階建ては、希少性はあるかもしれませんが、売りにくい家であることは間違いありません）</w:t>
        <w:br/>
        <w:t>△地方は都会と違って土地が安いから建築に費用をかけても良い</w:t>
        <w:br/>
        <w:t>土地の価格はエリアで差がありますが、建築費用は多少の地域差はあるものの大きな違いはありません。</w:t>
        <w:br/>
        <w:t>土地以外の要素は売る時に価格に反映されにくいので、建築費用をかければかけるほど、「贅沢をする」という判断になります。</w:t>
        <w:br/>
        <w:t>旧耐震マンションだからリノベーションに費用をかけても良い、土地が安いから新築が良い、なども同様の判断です。</w:t>
        <w:br/>
        <w:t>間違っても豪華に建てた方が高く売れるとは思わない方が良いです。</w:t>
        <w:br/>
        <w:t>×新築を建てたいから駅から離れた安い土地を買う</w:t>
        <w:br/>
        <w:t>先ほどの例と似たように見えますが、目的が違っていて、最も行いたくない判断です。しかしこういう選択をする人は少なくありません。</w:t>
        <w:br/>
        <w:t>地元で名のあるビルダーの家に住みたい。でも他の業者と比べて施工費が高い。どうしてもそのビルダーの家が欲しいので、安い土地を選択する、という判断です。</w:t>
        <w:br/>
        <w:t>こういった買い方をすると、売らなければならなくなった時に現金化できず、苦労してしまう典型的な例です。</w:t>
        <w:br/>
        <w:t>おしゃれなリノベーションをしたいから旧耐震マンションを選ぶというのも同様の判断です。</w:t>
        <w:br/>
        <w:t>自分にとって100点満点ではなく、自分も60点他人も60点を目指す</w:t>
        <w:br/>
        <w:t>将来「負動産」とならない家を選ぶといっても難しいと思えるかもしれません。</w:t>
        <w:br/>
        <w:t>せっかくなので判断の目安をご説明します。</w:t>
        <w:br/>
        <w:t>〇最寄駅からの距離を軽視しない</w:t>
        <w:br/>
        <w:t>少し前までは車社会の地方では一概に最寄り駅だけではない、と主張する声も多かったのですが、先に説明した通り、車に乗れなくなる時期が来ることを考えると、やはり鉄道の駅を基準にするのが良いです。</w:t>
        <w:br/>
        <w:t>迷ったらなるべく駅に近い物件を選択する、起点となる駅もなるべく土地の中心部に近づく方向で検討する、ということを意識するだけで結果が違ってきます。</w:t>
        <w:br/>
        <w:t>〇「旧耐震＝安い」は間違い</w:t>
        <w:br/>
        <w:t>見た目の販売価格に惑わされてはいけません。</w:t>
        <w:br/>
        <w:t>築年数が古い物件はメンテナンスにかかるコストが高く、建て替えた方が合理的という場合も多くあります。</w:t>
        <w:br/>
        <w:t>戸建てはお金をかければなんとでもできますが、マンションはそう簡単にはいきません。</w:t>
        <w:br/>
        <w:t>共有物であることの問題を凝縮したような旧耐震マンションをあえて選択するというのは、一般の消費者向けではない、難しい選択です。</w:t>
        <w:br/>
        <w:t>〇「コンビニが遠い」は危険信号</w:t>
        <w:br/>
        <w:t>人口減少の影響は商業施設の動向を見ると簡単に判断できます。</w:t>
        <w:br/>
        <w:t>今の生活で享受できる便利なサービスは、民間企業によるものなので、当然ながら利益が出なくなったら企業は撤退します。</w:t>
        <w:br/>
        <w:t>その地域で期待できるマーケットサイズが小さくなれば、民間企業は維持できなくなるので、あっさり撤退します。</w:t>
        <w:br/>
        <w:t>大手企業が運営するショッピングモールであっても、期待できる成果が得られなくなったら撤退するしかありません。</w:t>
        <w:br/>
        <w:t>スーパーマーケットも、病院も、銀行も、宅配業者も、路線バスも、タクシーも、人口減少に伴って撤退を余儀なくされます。</w:t>
        <w:br/>
        <w:t>目安となるのがコンビニです。エリアの人口動態を重視していることもありますが、多様なサービスを提供するハブとしての機能を持ち始めているためです。※ATMや公共料金の支払い、宅配便サービスなどがすでに運営されていますね。</w:t>
        <w:br/>
        <w:t>コンビニがないエリアは、企業側の支店から「人がいないもしくは減り続ける」と判断されたエリアとなり、コンビニが遠い家をあえて選択する人がどんどん少なくなっていきます。</w:t>
        <w:br/>
        <w:t>検討している物件をgoogleMAPで眺めて、付近の商業施設を調べると、大丈夫なエリアかどうかの目安にすることができます。</w:t>
        <w:br/>
        <w:t>余談ですが、山梨県が6月10日に人口減少危機突破宣言を発表しましたが、その時のニュースのコメントで、山梨東部は東京へのアクセスが良いはずなのに…という意見に対して、「病院へ行くのに八王子まで出なければならない、買い物が不便なので、週1回でまとめ買いしている」という現地の方の返答があって、人口減少の社会問題が顕在化していると実感しました。</w:t>
        <w:br/>
        <w:t>安易な判断で住宅購入をしてしまうと、本来は回避できたはずの、そのエリアが抱える人口問題に巻き込まれることになります。</w:t>
        <w:br/>
        <w:t>これから発生するのはインフラの維持管理の問題で、不便な街にはますます人が集まらなくなると予想されます。</w:t>
        <w:br/>
        <w:t>「将来売る時に若い人に選んでもらえるか？」はこれからの住宅購入に欠かせない重要な判断要素なので、十分に検討するようにしてください。</w:t>
        <w:br/>
        <w:br/>
        <w:t>住宅購入は長期的な視点で考え、安心して住み続けられる住環境を選択することが大切です。</w:t>
      </w:r>
    </w:p>
    <w:p>
      <w:r>
        <w:br w:type="page"/>
      </w:r>
    </w:p>
    <w:p>
      <w:pPr>
        <w:pStyle w:val="Heading1"/>
      </w:pPr>
      <w:r>
        <w:rPr>
          <w:sz w:val="44"/>
        </w:rPr>
        <w:t>クーリングオフ</w:t>
      </w:r>
    </w:p>
    <w:p>
      <w:r>
        <w:rPr>
          <w:b/>
          <w:sz w:val="22"/>
        </w:rPr>
        <w:t>更新日: 2023-07-16</w:t>
      </w:r>
    </w:p>
    <w:p>
      <w:r>
        <w:rPr>
          <w:sz w:val="22"/>
        </w:rPr>
        <w:t>物を購入した際に使う事が出来るクーリングオフですが、不動産の購入にももちろんクーリングオフは利用できます。</w:t>
        <w:br/>
        <w:t>これは、強引に買付申込や契約をさせられてしまった場合や、衝動的に買付申込を行ってしまって契約解除を行いたい場合に適用されますので、ご自身ではそんな状況は起こらないから大丈夫と思ってしまっている方も、いつ何時何があるかわからないので、参考までにご一読いただけると良いかと思います。</w:t>
        <w:br/>
        <w:t>まず、大前提に何でもクーリングオフが出来るものではなく、出来るものには条件があります。</w:t>
        <w:br/>
        <w:t>買付申込を行う場所が宅建業者の事務所などでない場合</w:t>
        <w:br/>
        <w:t>、これは喫茶店やレストランなどの事をさしますが、その場合はクーリングオフの対象となります。</w:t>
        <w:br/>
        <w:t>例を挙げると、買付申込を行う場所が喫茶店で契約は宅建業者の事務所の場合でもクーリングオフが出来ます。これは、最初の申込時にどこで行ったかが重要となります。</w:t>
        <w:br/>
        <w:t>そして、その際に宅建業者からクーリングオフの説明を書面で行われた場合は、その日から</w:t>
        <w:br/>
        <w:t>8日間</w:t>
        <w:br/>
        <w:t>はクーリングオフをすることが可能となります。</w:t>
        <w:br/>
        <w:t>買付申込時などにクーリングオフの説明がなかった場合についてですが、これは期間を定めずにいつでもクーリングオフを行って良いという事になります。</w:t>
        <w:br/>
        <w:t>もちろん引渡しを受け代金を支払った後には行う事は出来なくなります。</w:t>
        <w:br/>
        <w:t>ですので、買付申込時には、必ず説明を受けたかどうかを覚えておくことが良いと思います。</w:t>
        <w:br/>
        <w:t>買付申込や契約する場所が重要とお伝えしましたが、</w:t>
        <w:br/>
        <w:t>買主自らが指定した場合</w:t>
        <w:br/>
        <w:t>で買主のお勤め先やご自宅で行った場合</w:t>
        <w:br/>
        <w:t>な</w:t>
        <w:br/>
        <w:t>どは、クーリングオフの対象外となりますので、お気を付けください。</w:t>
        <w:br/>
        <w:t>これは、ご自身の行動範囲のエリアにわざわざ呼んで行った行為ということには民法も宅建業法も擁護はしてくれないという事になります。</w:t>
        <w:br/>
        <w:t>また、重要な事でいうとクーリングオフをする場合の方法です。</w:t>
        <w:br/>
        <w:t>これも</w:t>
        <w:br/>
        <w:t>買主は書面で行わなければなりません</w:t>
        <w:br/>
        <w:t>。そうでないとクーリングオフをしても無効扱いとなるので、くれぐれもお気を付けください。</w:t>
        <w:br/>
        <w:t>クーリングオフを行った場合でも、損害賠償を請求される事はありませんので、もし不当に請求された場合は、支払う義務はありませんので言われたから支払うなんて事のないようにしてください。</w:t>
        <w:br/>
        <w:t>契約時に手付金を支払った場合ですが、クーリングオフが適用されたら、全額戻ってきますので、手数料などといって差し引かれる事のないよう、こちらもしっかりと確認をする方が良いと思います。</w:t>
        <w:br/>
        <w:t>ですが、引き渡しを受け代金を全額支払った後にはは適用外となります。</w:t>
        <w:br/>
        <w:t>このように、引渡しを受け全額お支払するまではクーリングオフが可能となりますが、8日以内で引渡しを受ける事もあまり考えられないので、まずは上記のような条件の場合はクーリングオフが可能という事を覚えておいていただけたらと思います。</w:t>
        <w:br/>
        <w:t>不動産会社の担当者に急かされて購入してしまったなどの話は良く聞きますが、まずはご自身で購入して良いかの判断をしていただき、クーリングオフなどを使わなくても良いような住宅購入をお勧めします。</w:t>
        <w:br/>
        <w:br/>
        <w:t>中古住宅購入では、建物だけでなく将来の維持管理や資産価値まで含めて総合的に判断することが重要です。</w:t>
      </w:r>
    </w:p>
    <w:p>
      <w:r>
        <w:br w:type="page"/>
      </w:r>
    </w:p>
    <w:p>
      <w:pPr>
        <w:pStyle w:val="Heading1"/>
      </w:pPr>
      <w:r>
        <w:rPr>
          <w:sz w:val="44"/>
        </w:rPr>
        <w:t>ローン特約の「融資承認取得期日」意味と注意点について</w:t>
      </w:r>
    </w:p>
    <w:p>
      <w:r>
        <w:rPr>
          <w:b/>
          <w:sz w:val="22"/>
        </w:rPr>
        <w:t>更新日: 2023-07-23</w:t>
      </w:r>
    </w:p>
    <w:p>
      <w:r>
        <w:rPr>
          <w:sz w:val="22"/>
        </w:rPr>
        <w:t>ローンを使って不動産を購入する場合、不動産売買契約時には融資承認の有無が大きなポイントとなります。今回は、融資承認取得期日と融資未承認の場合の契約解除期限の違い、そして注意点について、解説いたします。</w:t>
        <w:br/>
        <w:t>【融資承認取得期日とは】</w:t>
        <w:br/>
        <w:t>融資承認取得期日までに住宅ローンの本審査承認を受けなければなりません。</w:t>
        <w:br/>
        <w:t>契約書には「融資承認取得期日」が記載されています。つまり「この日までには住宅ローンの本審査承認を受けて下さいね」という日付です。</w:t>
        <w:br/>
        <w:t>売買契約後すぐに本審査の申し込みをすれば、基本的には間に合う日付が記載されていることが多いですが、必ず確認しましょう。逆に売買契約後、すぐに本審査の申し込みをしなかった場合で、この日までに本審査承認が出ない場合は売主とトラブルになりますので、ローンを使う方は特に注意しましょう。</w:t>
        <w:br/>
        <w:t>【融資未承認の場合の契約解除期限とは】</w:t>
        <w:br/>
        <w:t>融資未承認の場合、契約解除期限があります。契約解除期限とは、不動産売買契約を解除する期限のことを指します。融資未承認の場合、この期限が大きなポイントとなります。</w:t>
        <w:br/>
        <w:t>一般的に、融資未承認の場合、契約解除期限は原則として売買契約書で定められており、一般的には１週間程度とされています。この期限を過ぎると、契約は解除できなくなることもあるため、注意が必要です。</w:t>
        <w:br/>
        <w:t>【注意点】</w:t>
        <w:br/>
        <w:t>大切なポイントとしては、契約解除期限が設定されているかどうかです。融資未承認の場合は、解除条件型では、契約解除期限を過ぎると自動的に契約解除となり、解除権留保型では契約の解除が出来なくなりますので注意が必要です。一般的には、後者の融資の承認が得られなかった時に契約解除期限内であれば、相手方へ書面等により通知することにより解除することができる、というものが多いです。</w:t>
        <w:br/>
        <w:t>融資未承認の場合で解除する場合の注意点としては、媒介業者(不動産業者)に口頭で契約解除を伝えてしまうと、それが売り主には伝わらず、トラブルになってしまうことがあります。口頭だと「言った」「言わない」といった話になってしまいますし、媒介業者(不動産業者)もローンが下りなければ自動的に不動産の売買契約が解除されると勘違いしている場合があります。契約解除は、内容証明郵便で、直接売り主に送付し、その旨を媒介業者にも伝えるのがよいでしょう。</w:t>
        <w:br/>
        <w:t>【契約解除期限を把握するために必要なこと】</w:t>
        <w:br/>
        <w:t>不動産売買契約を締結する前に、融資承認予定日や契約解除期限を確認することが大切です。具体的には、以下のことを確認する必要があります。</w:t>
        <w:br/>
        <w:t>・金融機関による融資審査の進捗状況</w:t>
        <w:br/>
        <w:t>・契約書における契約解除期限</w:t>
        <w:br/>
        <w:t>・契約書に明記されている融資承認予定日</w:t>
        <w:br/>
        <w:t>これらの情報を確認することで、融資承認が得られるかどうか、また得られた場合のタイミングや契約解除期限を把握することができます。</w:t>
        <w:br/>
        <w:t>また、不動産売買契約を締結する前には、専門家の意見も参考にすることをおすすめします。不動産業者や弁護士、司法書士などの専門家は、融資承認の有無や契約解除期限などの重要事項について詳しく知っています。ご不明点がある場合、まずは不動産の取引をまとめている不動産エージェントに確認しましょう！</w:t>
        <w:br/>
        <w:t>【まとめ】</w:t>
        <w:br/>
        <w:t>ローンを使って不動産を購入する場合、融資承認予定日や契約解除期限が重要なポイントとなります。不動産取引を行う際には、融資承認予定日や契約解除期限を確認することが重要です。</w:t>
        <w:br/>
        <w:t>以上、不動産売買契約時の融資承認取得期日と融資未承認の場合の契約解除期限の違いについて、解説しました。なお、不動産売買契約時には、融資承認以外にも様々なポイントがあります。初めて不動産取引をする方は、これらのポイントを理解することが大切です。契約書をよく確認し、慎重に取引を進めることをおすすめします。</w:t>
        <w:br/>
        <w:br/>
        <w:t>住宅購入は長期的な視点で考え、安心して住み続けられる住環境を選択することが大切です。</w:t>
      </w:r>
    </w:p>
    <w:p>
      <w:r>
        <w:br w:type="page"/>
      </w:r>
    </w:p>
    <w:p>
      <w:pPr>
        <w:pStyle w:val="Heading1"/>
      </w:pPr>
      <w:r>
        <w:rPr>
          <w:sz w:val="44"/>
        </w:rPr>
        <w:t>マンションはお部屋だけでなく建物全体を比較検討してください</w:t>
      </w:r>
    </w:p>
    <w:p>
      <w:r>
        <w:rPr>
          <w:b/>
          <w:sz w:val="22"/>
        </w:rPr>
        <w:t>更新日: 2023-07-24</w:t>
      </w:r>
    </w:p>
    <w:p>
      <w:r>
        <w:rPr>
          <w:sz w:val="22"/>
        </w:rPr>
        <w:t>マンションの購入をご検討の方も多いと思います。</w:t>
        <w:br/>
        <w:t>不動産ポータルサイトに掲載されているのはお部屋の情報が中心で、建物全体の善し悪しを判別する情報が乏しいです。</w:t>
        <w:br/>
        <w:t>マンションは多くの住人で共有する所有形態なので、マンション全体の資産価値を比較検討する必要があります。</w:t>
        <w:br/>
        <w:t>今回は全国マンションデータベースの使い方をご紹介いたします。</w:t>
        <w:br/>
        <w:t>個別の住戸だけで判断してはいけません</w:t>
        <w:br/>
        <w:t>冒頭に記載した通り、不動産ポータルサイトの広告は、個別のお部屋の情報が中心です。</w:t>
        <w:br/>
        <w:t>綺麗に撮影された写真を見て、実際にお部屋を見に行って、気に入ったら購入する……</w:t>
        <w:br/>
        <w:t>この手順では必要な検討が行われていません。</w:t>
        <w:br/>
        <w:t>どれだけ個別のお部屋が綺麗にリフォームされていても、建物全体や管理で問題を抱えたマンションは「良い物件」とは言えません。</w:t>
        <w:br/>
        <w:t>例えば建物の耐震性です。</w:t>
        <w:br/>
        <w:t>マンションの耐震性は個別の住戸の問題ではなく、マンション全体の問題です。</w:t>
        <w:br/>
        <w:t>もの凄く地震被害に対して警戒している住人がいたとしても、個別の住戸では対策が取れず、耐震診断や補強工事はマンション全体の問題になるので、管理組合で合意が得られなければ対策を講じることができません。</w:t>
        <w:br/>
        <w:t>価格面で安易に旧耐震物件を選択する方がいらっしゃいますが、大地震時の被害が懸念されることはもちろん、仮に大きな地震被害に見舞われなくても、将来売却する時に苦労する可能性があります。</w:t>
        <w:br/>
        <w:t>住人の合意が得られなければ、どれだけ必要に迫られても対策を講じることができないことから、購入時はお部屋だけを見るのではなく、マンション全体の善し悪しをよく検討する必要があります。</w:t>
        <w:br/>
        <w:t>総戸数が少ないマンションは要注意</w:t>
        <w:br/>
        <w:t>各住戸の面積が十分な広さがあれば、他の住人が少なくても問題ないだろうと判断するのは危険です。</w:t>
        <w:br/>
        <w:t>マンションは他の住人と共有する建物なので、総戸数の少ないマンションは特有の問題を抱えることとなります。</w:t>
        <w:br/>
        <w:t>わかりやすいのが高齢化です。</w:t>
        <w:br/>
        <w:t>適切に売買が発生し、程よく世代交代が進めば良いのですが、悪い例で言うと、購入時の世代がそのままスライドしてしまい、マンションの住人が揃って高齢者になってしまうことがあります。</w:t>
        <w:br/>
        <w:t>一般に介護が必要になってから相続が発生するまで少し時間が空く場合が多いのです。この時問題になりがちなのが管理費・修繕積立金の未納問題です。</w:t>
        <w:br/>
        <w:t>総戸数が多ければそのリスクを吸収することができますが、総戸数が少ないマンションは他の住人への影響が大きく、管理の質が下がったり、必要な修繕工事が行えない事態も考えられます。</w:t>
        <w:br/>
        <w:t>天災などで予期しない被害を被り、修繕が必要になった場合も、総戸数が少ないマンションは一住戸当たりの負担額が大きくなりがちです。</w:t>
        <w:br/>
        <w:t>そのエリアでどれくらいの評価の建物かを調べましょう</w:t>
        <w:br/>
        <w:t>マンションを購入する時ではなく、将来売却する時のことを想定します。</w:t>
        <w:br/>
        <w:t>お部屋をどれだけ綺麗に保っても（あるいはリフォームで綺麗にしても）マンション全体の評価が低ければ、売却時に苦労することが懸念されます。</w:t>
        <w:br/>
        <w:t>良いお部屋が見つかったら、検討エリアで有名なマンションや、最寄り駅が同じ他のマンションと、価格の推移や過去の取引件数などを比較検討することをお勧めします。</w:t>
        <w:br/>
        <w:t>今回ご紹介する全国マンションデータベースでは、マンション偏差値という独自指標があり、検討エリアと最寄り駅での順位が表示されます。</w:t>
        <w:br/>
        <w:t>手軽に検討エリアでの評価を確認できるのでお勧めです。</w:t>
        <w:br/>
        <w:t>取引量が多いマンションは良いマンションである可能性が高い</w:t>
        <w:br/>
        <w:t>たくさん売られていると聞くと何かしら問題を抱えているのでは？と疑う方がいらっしゃいますが、この判断は全く逆です。</w:t>
        <w:br/>
        <w:t>過去の売り出し情報数の多いマンションは、それだけそのマンションを気に入って検討する方が多いという見方になります。</w:t>
        <w:br/>
        <w:t>過去の売り出し情報が少ないマンションは、現在売りに出ている物件の価格の妥当性を判断する材料に乏しいので、一般の方の関心を集めにくいマンションとも言えます。</w:t>
        <w:br/>
        <w:t>全国マンションデータベースでは、そのマンションでの過去の売り出し情報履歴を確認できますので、多くの人の関心を寄せる良いマンションかどうかを判断することができます。</w:t>
        <w:br/>
        <w:t>ご利用は無料です。まずは会員登録を</w:t>
        <w:br/>
        <w:t>全国マンションデータベースをご利用いただくには無料のアカウント登録が必要です。</w:t>
        <w:br/>
        <w:t>アカウント登録がないと肝心な情報にモザイクがかかった状態になるので、まずは会員登録を行ってください。</w:t>
        <w:br/>
        <w:t>また、全国マンションデータベースからマンション登録を行っておくと、そのマンションで新着売り出し情報が出た際にメールでお知らせする機能が利用できます。</w:t>
        <w:br/>
        <w:br/>
        <w:t>中古住宅は適切な確認と計画によって、安心して長く暮らせる住まいとして活用できます。</w:t>
      </w:r>
    </w:p>
    <w:p>
      <w:r>
        <w:br w:type="page"/>
      </w:r>
    </w:p>
    <w:p>
      <w:pPr>
        <w:pStyle w:val="Heading1"/>
      </w:pPr>
      <w:r>
        <w:rPr>
          <w:sz w:val="44"/>
        </w:rPr>
        <w:t>修繕積立金の金額は何で決まる？</w:t>
      </w:r>
    </w:p>
    <w:p>
      <w:r>
        <w:rPr>
          <w:b/>
          <w:sz w:val="22"/>
        </w:rPr>
        <w:t>更新日: 2023-07-31</w:t>
      </w:r>
    </w:p>
    <w:p>
      <w:r>
        <w:rPr>
          <w:sz w:val="22"/>
        </w:rPr>
        <w:t>マンションを購入する際に必ず確認する管理費と修繕積立金ですが、マンションによって金額は様々です。ではどのくらいの金額が良いのでしょうか。</w:t>
        <w:br/>
        <w:t>安ければ安いほど毎月のランニングコストがかからないので良いと思う方もいらっしゃるかと思いますが、実はそこには大きな勘違いが…</w:t>
        <w:br/>
        <w:t>管理費は管理会社での設定金額もあると思いますが、修繕積立金についてはマンション全体の修繕に必要な金額を各住戸で出し合っている事になるので、安すぎてしまうと修繕積立金が貯まらず、しっかりとした修繕が行えないという事になってしまいます。</w:t>
        <w:br/>
        <w:t>では、高ければ良いかという事になりますが、高く修繕金が設定されているマンションは総戸数が少ないので高く設定しなければならない事情や、コストの見直しがされず無駄なお金がかかってしまいどんどん高くなってしまっている場合など、色んな理由があると思います。</w:t>
        <w:br/>
        <w:t>分譲当初の修繕積立金は売りやすくする為にかなり低く設定されていることが多く、6,000～8,000円（1戸当たり）で㎡単価にすると100円だったりします。</w:t>
        <w:br/>
        <w:t>これでは修繕積立金がたまらず、工事資金が不足してしまう事から国土交通省は2011年に「修繕積立金に関するガイドライン」を発表しました。</w:t>
        <w:br/>
        <w:t>以降、㎡単価200円程度というのが目安となっているようです。</w:t>
        <w:br/>
        <w:t>マンションの修繕積立金は長期修繕計画を立てる事から始まりますが、大規模修繕の実施時期・工事内容・費用の予測によって、修繕積立金の金額を算出し、その額で実施可能かを検討していきます。</w:t>
        <w:br/>
        <w:t>大規模修繕前に積立金が不足していた場合、居住者から追徴する場合や、事前に増額を行ったり、更には借入を起こす場合があります。</w:t>
        <w:br/>
        <w:t>事前の増額でしたら対応出来る事も多いですが、借入を起こしたり、追徴となってしまうと家計にも影響が出る可能性もあります。</w:t>
        <w:br/>
        <w:t>修繕も余分な出費とならないよう、しっかりと管理組合で話合いを行い、削減できる費用などを見直す必要があります。</w:t>
        <w:br/>
        <w:t>これは大規模修繕だけでなく、マンション自体の火災保険なども大幅に削減できる項目となります。</w:t>
        <w:br/>
        <w:t>同じマンションに住んでいる住民同士、他人任せにせず、当事者として取り組む事が重要かと思います。</w:t>
        <w:br/>
        <w:t>なお、新築当初は低く設定している修繕積立金ですが、一般的には250～300円前後が妥当とも言われています。</w:t>
        <w:br/>
        <w:t>マンションによって修繕金は異なりますので、いくらなら良いという基準を設けるのではなく、例えば総戸数やエレベーターの数、エントランスの様子や中庭の状態など、全体をしっかり見たうえで、最終的には長期修繕計画や重要事項に係る調査報告書などの書類を見て判断するようにされる事をおすすめします。</w:t>
        <w:br/>
        <w:t>わからない事などある場合は、エージェントまでお問い合わせいただけたらと思います。</w:t>
        <w:br/>
        <w:br/>
        <w:t>中古住宅購入では、建物だけでなく将来の維持管理や資産価値まで含めて総合的に判断することが重要です。</w:t>
      </w:r>
    </w:p>
    <w:p>
      <w:r>
        <w:br w:type="page"/>
      </w:r>
    </w:p>
    <w:p>
      <w:pPr>
        <w:pStyle w:val="Heading1"/>
      </w:pPr>
      <w:r>
        <w:rPr>
          <w:sz w:val="44"/>
        </w:rPr>
        <w:t>初めて住宅ローンを組む際に理解すべき7つのポイント</w:t>
      </w:r>
    </w:p>
    <w:p>
      <w:r>
        <w:rPr>
          <w:b/>
          <w:sz w:val="22"/>
        </w:rPr>
        <w:t>更新日: 2023-08-05</w:t>
      </w:r>
    </w:p>
    <w:p>
      <w:r>
        <w:rPr>
          <w:sz w:val="22"/>
        </w:rPr>
        <w:t>今回は、初めて住宅ローンを組む際に知っておきたい7つのポイントをご紹介します。</w:t>
        <w:br/>
        <w:t>1.団体信用生命保険（団信）</w:t>
        <w:br/>
        <w:t>団信は住宅ローンを借りる際に加入を検討するべき生命保険で、ローン契約者が亡くなると全債務が免除されます。契約者が事故等で亡くなった場合でも、家族は追加でローンを返済することなく自宅に住み続けることが可能です。購入時に団信の加入を考え、すでに持っている生命保険の内容や必要性を再度確認する良い機会となるでしょう。</w:t>
        <w:br/>
        <w:t>2.保証料</w:t>
        <w:br/>
        <w:t>現在は低金利が続いているため、住宅ローンの金利は手頃に感じられますが、同時に保証料が発生します。実は保証料は結構な費用となり得ます。これは自分（契約者）のリスクを抑える料金ではなく、銀行のリスクをカバーするためのものです。ネット銀行では保証料がゼロ円の場合もあります。（保証料０円金融機関は、ほとんど融資手数料がかかるケースがほとんど。手数料は、融資金額の約2.2%が多い）金利と一緒に保証料・融資手数料等も調査することを推奨します。</w:t>
        <w:br/>
        <w:t>3.返済額の変動</w:t>
        <w:br/>
        <w:t>変動金利型の住宅ローンでは、金利が変動すると返済額も変動します。具体的には、金利は半年ごとに変わり、それに伴い返済額も変化します。ただし、返済額は5年毎に最大1.25倍までと制限があるため、急激な増加はありません。しかし、金利が高騰すると元本を返済できず、金利だけ払う状況になることも。そのような場合は、早期に固定金利へ切り替えるなどの見直しをおすすめします。</w:t>
        <w:br/>
        <w:t>4.繰り上げ返済</w:t>
        <w:br/>
        <w:t>住宅ローンの繰り上げ返済は、特に金利1％以上の方々にとっては選択肢となるでしょう。以前は、金利2％以上の方に対して、例えば100万円を繰り上げ返済すれば、同じ金利の運用商品を購入したのと同じ効果があるため、繰り上げ返済を推奨していました。しかし、現在の超低金利の状況では、金利2％以上の人は借り換えを検討することも良いでしょう。また、1％未満の人に関してはローン控除による恩恵もあるため、状況によっては繰り上げ返済をしない方が有利になる場合もあります。</w:t>
        <w:br/>
        <w:t>5.住宅ローン控除</w:t>
        <w:br/>
        <w:t>住宅ローン控除は非常に大きなメリットです。年収が2,000万円以下であれば、対象となります。購入初年に還付を受けることを忘れないようにしましょう。居住開始後の年末借入残高に対して「0.7％分」が所得税から控除されます。特に、残債額が2,000万円以上ある場合、年間最大14万円が還付されます。また、夫婦でそれぞれ2,000万円以上の借入残高があれば、合わせて最大28万円が還付されるのです。10年間で最大280万円まで還付を受けることが可能となります。その他、住宅ローン控除を受けるのには、かなり細かい適用要件などがあるので、その辺りも踏まえて購入を検討する事をお勧めします。</w:t>
        <w:br/>
        <w:t>6.共有名義</w:t>
        <w:br/>
        <w:t>自宅購入において共有名義にするか否か、また住宅ローンにおけるこれらの関連性は重要なポイントです。通常、頭金とローンを出した金額が半々であれば、共有名義にする（按分する）のが基本的な税制上の考え方で、税務上有利となることが多いです。離婚等の問題を懸念する人もいるかもしれませんが、出資した割合で按分するという考え方を基本にすれば良いでしょう。</w:t>
        <w:br/>
        <w:t>7.連帯保証</w:t>
        <w:br/>
        <w:t>例えば、夫が住宅ローンを借り、返済をしていたとします。その後、離婚が発生した場合、夫が返済を滞らせたら、連帯保証人である元妻が全額を返済する義務が生じます。しかし、連帯保証は現代では少し古い形であり、今後は連帯保証人を立てず、名義人の信用だけでローンを組むことが普及しつつあります。しかし、現状ではまだ連帯保証を求める金融機関もあるため、ローンの組み方を慎重に検討すべきです。</w:t>
        <w:br/>
        <w:br/>
        <w:t>中古住宅は適切な確認と計画によって、安心して長く暮らせる住まいとして活用できます。</w:t>
      </w:r>
    </w:p>
    <w:p>
      <w:r>
        <w:br w:type="page"/>
      </w:r>
    </w:p>
    <w:p>
      <w:pPr>
        <w:pStyle w:val="Heading1"/>
      </w:pPr>
      <w:r>
        <w:rPr>
          <w:sz w:val="44"/>
        </w:rPr>
        <w:t>土地価格の決定要素とは？</w:t>
      </w:r>
    </w:p>
    <w:p>
      <w:r>
        <w:rPr>
          <w:b/>
          <w:sz w:val="22"/>
        </w:rPr>
        <w:t>更新日: 2023-08-07</w:t>
      </w:r>
    </w:p>
    <w:p>
      <w:r>
        <w:rPr>
          <w:sz w:val="22"/>
        </w:rPr>
        <w:t>不動産エージェントの中田です。</w:t>
        <w:br/>
        <w:t>今日は、土地の価格について、その決まり方や見るべきポイントを簡単に説明します。一言で土地価格と言っても、実はその中には色々な価格が存在します。それぞれの特徴を把握することで、あなた自身が土地を見る目が鋭くなりますよ。</w:t>
        <w:br/>
        <w:t>まずは「</w:t>
        <w:br/>
        <w:t>実勢価格</w:t>
        <w:br/>
        <w:t>」から説明しますね。これはもっとも直感的でわかりやすい価格で、その名の通り実際に売買される価格のことを指します。一方で、</w:t>
        <w:br/>
        <w:t>地価公示価格</w:t>
        <w:br/>
        <w:t>や</w:t>
        <w:br/>
        <w:t>基準地価</w:t>
        <w:br/>
        <w:t>は、取引の参考価格として用いられます。ただし、ここで注意したいのは、これらの価格はあくまで目安であり、個々の土地の特徴や売主・買主の事情により、実際の売買価格は大きく異なることもあるという点です。</w:t>
        <w:br/>
        <w:t>次に、「</w:t>
        <w:br/>
        <w:t>公示地価</w:t>
        <w:br/>
        <w:t>」と「</w:t>
        <w:br/>
        <w:t>基準地価</w:t>
        <w:br/>
        <w:t>」です。公示地価は、国が毎年1月1日に公示する土地価格で、主に公共事業の土地取得価格の基準とされます。また、基準地価は都道府県が決定し、毎年7月1日に公表されます。これらはいずれも、市場価格の動きを把握するための基準として用いられます。</w:t>
        <w:br/>
        <w:t>「</w:t>
        <w:br/>
        <w:t>路線価</w:t>
        <w:br/>
        <w:t>」と「</w:t>
        <w:br/>
        <w:t>固定資産税評価額</w:t>
        <w:br/>
        <w:t>」は、それぞれ相続税や贈与税、固定資産税などの税額を決めるための基準となる価格です。そして「鑑定評価額」や「担保評価額」は、不動産鑑定士や金融機関が土地の価値を評価するために算定する価格です。</w:t>
        <w:br/>
        <w:t>さて、これらの価格がどのように決まるかというと、その</w:t>
        <w:br/>
        <w:t>土地の形状や位置、利便性、周囲の環境</w:t>
        <w:br/>
        <w:t>など、多くの要素が絡み合って決まります。しかしここで注意すべきは、一部の価格は政府や都道府県が決定するため、個々の土地の独自性が反映されにくいこと。そのため、具体的な取引価格を知るには、実際に市場で取引された「実勢価格」を見るのが一番確実です。</w:t>
        <w:br/>
        <w:t>価格だけでなく、売買をする際にはその土地の「利便性」や「立地」、「将来性」も大切です。駅やスーパー、学校などの公共施設へのアクセスはもちろん、その地域の開発計画や都市計画なども見逃せません。これらの情報は、将来の土地価格の変動や、その土地を活用したビジネスの可能性を考える上で重要となります。</w:t>
        <w:br/>
        <w:t>また、「</w:t>
        <w:br/>
        <w:t>法令上の制限</w:t>
        <w:br/>
        <w:t>」も重要な視点です。例えば、都市計画法や建築基準法による制限、歴史的建造物がある場合の文化財保護法など、土地の利用を制約する法律があります。それらがある場合、建築計画や土地活用の自由度が制限され、結果として価格に影響を与える可能性があります。</w:t>
        <w:br/>
        <w:t>さらに、土地を購入する際には、「地目」も確認する必要があります。地目とは、土地の利用状況を示すもので、例えば宅地、田、畑、山林などがあります。地目によって、固定資産税の税率が変わるだけでなく、農地法による制限や建築基準法による建築可能範囲なども変わります。</w:t>
        <w:br/>
        <w:t>最後に、土地価格を理解する上で大切なことは、土地は限られた資源であるということです。供給量が限られているため、需給バランスによって価格が大きく左右されます。都市部では特に、土地が不足していることから価格が上昇しやすいですね。</w:t>
        <w:br/>
        <w:t>土地価格については、これらのポイント以外にも考慮すべき要素がありますが、今回は一旦ここまでにしておきます。ご不明な点や具体的なケースについての質問があれば、何でもお聞きください。</w:t>
        <w:br/>
        <w:t>エージェントの中田でした。</w:t>
        <w:br/>
        <w:br/>
        <w:t>中古住宅は適切な確認と計画によって、安心して長く暮らせる住まいとして活用できます。</w:t>
      </w:r>
    </w:p>
    <w:p>
      <w:r>
        <w:br w:type="page"/>
      </w:r>
    </w:p>
    <w:p>
      <w:pPr>
        <w:pStyle w:val="Heading1"/>
      </w:pPr>
      <w:r>
        <w:rPr>
          <w:sz w:val="44"/>
        </w:rPr>
        <w:t>家を建てる費用を見極める：意外と知らない経費の全貌</w:t>
      </w:r>
    </w:p>
    <w:p>
      <w:r>
        <w:rPr>
          <w:b/>
          <w:sz w:val="22"/>
        </w:rPr>
        <w:t>更新日: 2023-08-20</w:t>
      </w:r>
    </w:p>
    <w:p>
      <w:r>
        <w:rPr>
          <w:sz w:val="22"/>
        </w:rPr>
        <w:t>不動産を購入し家を建てる過程では、土地の購入が最初のステップとなります。土地の購入だけでなく、売買代金以外にも多種多様な費用が発生します。概算では、土地売買価格の5%程度が必要とされていますが、土地の状況によってはこれが大きく変動することもあります。一概に費用がいくらとは決めつけることはできません。</w:t>
        <w:br/>
        <w:t>この記事では、土地を購入し家を建てる過程でどのような費用が発生するかについて整理し、あらかじめ予算計画を立てるための情報を提供します。予期せぬ出費で予算が大幅に崩れ、建築費用を削る必要が出てしまうといった事態を避けるために、費用についての事前の理解が大切です。</w:t>
        <w:br/>
        <w:t>この記事で取り上げる内容は次の通りです：</w:t>
        <w:br/>
        <w:t>① 土地の購入にあたって土地の購入代金以外にかかる費用</w:t>
        <w:br/>
        <w:t>② 土地購入時にかかる「税金」について</w:t>
        <w:br/>
        <w:t>③ 建築工事に伴う費用の種類と、それぞれの概要等</w:t>
        <w:br/>
        <w:t>まず、土地購入に伴う主な手数料や報酬、ローン関連の費用について詳しく見ていきましょう。</w:t>
        <w:br/>
        <w:t>土地購入に伴う手数料や報酬、ローンの費用など</w:t>
        <w:br/>
        <w:t>◆ 媒介手数料（媒介報酬）</w:t>
        <w:br/>
        <w:t>不動産会社の媒介によって土地を購入するときには、媒介手数料が必要です。媒介手数料の上限額は「土地価格×3.24％＋64,800円」（消費税率8％の場合）で計算することができます。</w:t>
        <w:br/>
        <w:t>◆ 司法書士報酬</w:t>
        <w:br/>
        <w:t>登記申請手続きを司法書士に代行してもらうための報酬で、登録免許税（登記に対する税金）とは別にかかる費用です。土地の所有権移転登記およびローンを借りて抵当権設定登記をするときに必要です。</w:t>
        <w:br/>
        <w:t>◆ 土地家屋調査士報酬</w:t>
        <w:br/>
        <w:t>土地の確定測量や現況測量、分筆、合筆などをするときに、土地家屋調査士（または測量士）への報酬が必要となります。大方は売却する売主様が負担していることが多い。</w:t>
        <w:br/>
        <w:t>◆ 土地購入ローンの申し込み、借り入れに伴う費用</w:t>
        <w:br/>
        <w:t>（つなぎ融資を利用する場合の金利）</w:t>
        <w:br/>
        <w:t>ローンの保証料、事務手数料、融資手数料などは申し込みをする金融機関によって異なるため、事前によく確認しておくことが必要です。申し込みにあたり給与所得者の場合は課税証明書、自営業者は納税証明書（その１、その２）を求められる場合があり、その取得費用もかかります。また、つなぎ融資の利用が必要な場合には、借り入れ期間に応じてそれなりの金利がかかりますから、建築の予定と合わせて事前に試算しておくようにします。</w:t>
        <w:br/>
        <w:t>◆ 各種の清算金</w:t>
        <w:br/>
        <w:t>（固定資産税や都市計画税、土地の権利が借地権の場合における地代、私道負担金、町内</w:t>
        <w:br/>
        <w:t>会費などを、引き渡し日を境として日割り（または月割り）で清算します。）</w:t>
        <w:br/>
        <w:t>◆ 住民票／印鑑証明書取得費用</w:t>
        <w:br/>
        <w:t>住宅ローンの申し込みや登記申請の際に必要となります。</w:t>
        <w:br/>
        <w:t>◆ 実印作製費用</w:t>
        <w:br/>
        <w:t>ローンの手続き（抵当権設定の手続きを含む）をする際には実印が必要ですから、もし実印として使える印鑑がなければ、あらかじめ作製しておくことが必要です。</w:t>
        <w:br/>
        <w:t>◆ 登記事項証明書代</w:t>
        <w:br/>
        <w:t>登記完了後の登記事項証明書などを受け取るため、通常は司法書士へ報酬と併せて支払います。</w:t>
        <w:br/>
        <w:t>◆ 振込手数料／預手発行手数料</w:t>
        <w:br/>
        <w:t>売買契約の残代金は金額が大きいために、現金ではなく「預金小切手」（預手：よて）もしくは振り込みにより支払うことが大半です。</w:t>
        <w:br/>
        <w:t>土地購入にかかる「税金」のあらまし</w:t>
        <w:br/>
        <w:t>土地を購入したときや注文住宅を建てたときには、いくつかの税金の負担が必要です。想定外の出費で資金計画が狂わないように事前のチェックが欠かせません。</w:t>
        <w:br/>
        <w:t>◆ 登録免許税 （国税）</w:t>
        <w:br/>
        <w:t>土地の所有権移転登記、建物の所有権保存登記（新築）、ローンに対する抵当権の設定登記などを申請するときに課税されます。個人の住宅や土地には軽減税率や特例税率が適用されることもあります。</w:t>
        <w:br/>
        <w:t>◆ 不動産取得税 （都道府県税）</w:t>
        <w:br/>
        <w:t>住宅用家屋とその敷地には軽減措置があり、実質的に課税されないケースもあります。軽減措置を受けるためには、取得後一定期間内（自治体により異なります）に、取得した不動産を管轄する都道府県税事務所などへ申告書を提出することが原則です。</w:t>
        <w:br/>
        <w:t>これらの軽減措置は住宅を建てることが前提であり、土地を購入した後に更地の状態で何年もそのままにしておくようなときには適用されないものです。</w:t>
        <w:br/>
        <w:t>また、課税される場合には、一連の取引が終わりしばらく経ってから納税することになるため、そのときになって慌てることがないようにしなければなりません。（自治体により異なりますが、３か月～６か月後ぐらいが多い）</w:t>
        <w:br/>
        <w:t>◆ 印紙税 （国税）</w:t>
        <w:br/>
        <w:t>土地の売買契約書、建築工事請負契約書、金銭消費貸借契約書（ローンの契約書）などには印紙税が課税されます。売買金額や請負金額、借り入れ金額によって税額は異なります。</w:t>
        <w:br/>
        <w:t>◆ 消費税</w:t>
        <w:br/>
        <w:t>建物の建築工事請負代金や、媒介業者、金融機関、司法書士、土地家屋調査士などへ支払う各種の手数料（報酬）には消費税が課税されます。</w:t>
        <w:br/>
        <w:t>建築工事～完成、入居に伴う費用の概要</w:t>
        <w:br/>
        <w:t>土地を購入して、ハウスメーカーや工務店で家を建てようとするときには、新築や中古の住宅を購入するときとは異なる費用も多く、想定外の出費で予算を超えてしまうことも起こりがちですから、特に注意しなければなりません。</w:t>
        <w:br/>
        <w:t>また、同じ費用であっても建築工事請負契約代金に含まれる場合と、別途支払いが必要な場合があり、依頼する相手先によって負担するタイミングも異なりますから、建築工事請負契約を締結する前に見積書や契約書の内容をしっかりと確認することが大切です。</w:t>
        <w:br/>
        <w:t>購入する土地の条件によって大きく左右される費用もありますのでお気付けください。</w:t>
        <w:br/>
        <w:t>◆ 古家の解体費用／整地費用</w:t>
        <w:br/>
        <w:t>古家付きで土地を購入したときには、当然ながらそれを解体しなければなりませんが、廃棄物処理費用の問題もあり、解体費用は意外と多くかかるものです。</w:t>
        <w:br/>
        <w:t>また、隣接地の建物の状況によっては、こちらの解体工事（およびその後の新築工事）による影響の有無を調べるための「家屋調査費用」が必要になったり、解体する建物が鉄筋コンクリート造などの場合には相当な騒音を発生させることから、いくらかの「迷惑料」を近隣に支払わざるを得なくなったりするケースもあります。</w:t>
        <w:br/>
        <w:t>なお、古家の解体工事費用を土地の売主が負担するのか、それとも買主が負担するのかといった決まりはなく、あくまでも売買契約での取り決めによります。売主に負担させる場合は、そのぶん売買価格が高くなることもあるでしょう。</w:t>
        <w:br/>
        <w:t>解体工事に伴う廃棄物処理費用もかかるほか、古家にアスベストを含む建材が使われていたときには、その対策費用がかかる場合もあります。</w:t>
        <w:br/>
        <w:t>◆ 測量費用</w:t>
        <w:br/>
        <w:t>購入した土地に明確な測量図がない場合には、必ずしもやらなければならないわけではありませんが、これを機会にしっかりと測量をしておくほうがよいでしょう。</w:t>
        <w:br/>
        <w:t>測量をする際には、土地の面積に応じて費用が決まるほか、測量を依頼する土地家屋調査士や測量士によっても手数料が異なります。また、隣地の承諾印を得るにあたり、いくらかの「ハンコ代」（決まった相場はありません）が必要になる場合もあります。</w:t>
        <w:br/>
        <w:t>◆ 地積更正登記費用</w:t>
        <w:br/>
        <w:t>実測によって得られた面積と登記された面積が異なる場合に、登記面積の修正（更正登記）を買主がするのであれば、その費用（土地家屋調査士報酬など）が必要です。</w:t>
        <w:br/>
        <w:t>◆ 地盤調査／地質調査／地耐力調査費用</w:t>
        <w:br/>
        <w:t>建物の建築工事そのものには欠陥や手抜きがなくても、敷地の地盤が弱かったり何らかの問題があったりすれば、不同沈下によって建物が傾くことにもなりかねません。</w:t>
        <w:br/>
        <w:t>地盤の強度に合った適切な基礎工事をするためにも、地盤や地質、地耐力の調査はしっかりと実施してもらうようにするべきです。調査の結果で地盤改良工事が必要だとされれば、新たに数百万円の出費を強いられることもあります。</w:t>
        <w:br/>
        <w:t>◆ 擁壁築造／改修費用</w:t>
        <w:br/>
        <w:t>隣地との間に高低差があって、新たに擁壁を築造しなければならない場合や、すでにある擁壁の改修をしなければならない場合には、数百万円もの費用負担が必要となるケースもあります。さらに、隣地との敷地境界にあるフェンスやブロック塀が老朽化していて造り直す必要があるときにも、その費用負担を考慮しておかなければなりません。</w:t>
        <w:br/>
        <w:t>◆ 住宅性能評価書取得費用</w:t>
        <w:br/>
        <w:t>ハウスメーカーや工務店が住宅性能評価書を取得しない（請負契約の中に含まれていない）場合には、別途の負担でこれを取得することもあります。</w:t>
        <w:br/>
        <w:t>◆ 長期優良住宅認定手数料</w:t>
        <w:br/>
        <w:t>2009年6月4日にスタートした長期優良住宅の認定制度では、さまざまな税制上の特典なども用意されていますが、この認定を受けるためには自治体への手数料が必要です。建物の床面積、および登録住宅性能評価機関の審査を受けたかどうかによって、認定手数料の金額が異なります。</w:t>
        <w:br/>
        <w:t>◆ 設計・監理料</w:t>
        <w:br/>
        <w:t>ハウスメーカーや工務店に設計も任せた場合は建築工事請負金額の中に含まれますが、設計および工事監理を建築家などに依頼した場合は、建築費の10％～15％程度の費用が別途に必要です。ただし、その代わりに工事請負金額がある程度は安くなるでしょう。</w:t>
        <w:br/>
        <w:t>◆ 建築確認申請費用</w:t>
        <w:br/>
        <w:t>設計・監理料の場合と同様に、設計をハウスメーカーなどではなく建築家に依頼したときには、建築確認申請費用が請負金額に含まれず、別払いとなるケースも多いようです。</w:t>
        <w:br/>
        <w:t>◆ 建築許認可手数料</w:t>
        <w:br/>
        <w:t>敷地の前面が建築基準法による道路ではない場合における法43条のただし書き規定適用の許可申請をはじめ、敷地の状況によっては建築確認申請前の段階で何らかの許認可や審査を要することも多くあります。このようなときには数千円～数万円（自治体により異なります）の手数料が必要です。</w:t>
        <w:br/>
        <w:t>◆ 地鎮祭費用</w:t>
        <w:br/>
        <w:t>工事着工前には地鎮祭を執り行ないます。必ずしもやらなければならないわけではないものの、これから建てる家で平穏に暮らせることを祈願するためにも、ぜひ検討したいものです。</w:t>
        <w:br/>
        <w:t>◆ 上棟式費用</w:t>
        <w:br/>
        <w:t>地鎮祭と同様に、上棟が終わった時点で上棟式（建前：たてまえ）をすることがあります。工事の安全を祈るだけではなく、近隣とのコミュニケーションを図るうえでも、積極的に検討したいものです。</w:t>
        <w:br/>
        <w:t>◆ 電柱移設費</w:t>
        <w:br/>
        <w:t>敷地の前に電柱があって建物や車庫を配置するうえで邪魔になるときには、それを移設してもらうことができる場合もあります。移設が可能かどうか、その費用負担があるかどうかなど、個々のケースで異なります。</w:t>
        <w:br/>
        <w:t>◆ 歩道の切り下げ工事費用</w:t>
        <w:br/>
        <w:t>車庫を造ろうとする位置に歩道があり、その歩道と車道との間に段差があるときには、原則として歩道の切り下げ工事をしなければなりません。施工内容やそれぞれの状況によって負担費用は大きく異なります。</w:t>
        <w:br/>
        <w:t>◆ 私道掘削承諾料</w:t>
        <w:br/>
        <w:t>物件によっては、水道管、ガス管、下水道管などの埋設工事をやり直さなくてはならないときがあります。</w:t>
        <w:br/>
        <w:t>敷地の前面が私道の場合には、工事内容に応じてそれぞれの所有者や共有者から掘削承諾書を取得しなければならないこともあり、その際に「承諾料」または「ハンコ代」としていくらかの金銭を支払うケースも少なくありません。（このような理由から私道の通行・掘削承諾は、自分が所有者になる前の売主の段階で取得してもらう事をお勧めします）</w:t>
        <w:br/>
        <w:t>◆ 各種の一時金</w:t>
        <w:br/>
        <w:t>新築一戸建て住宅の場合に水道加入金（水道施設負担金）、その他契約に基づく費用などが必要になる場合もあります。また、町内会や自治会の一時金として転入者から数十万円の金銭を（半ば強制的に）徴収するところも、全国の中にはいくつかあるようです。</w:t>
        <w:br/>
        <w:t>◆ 住宅用家屋証明書取得費用</w:t>
        <w:br/>
        <w:t>建物の登記の際に登録免許税の軽減を受けるためには、住宅用家屋証明書（専用住宅証明書）が必要となります。</w:t>
        <w:br/>
        <w:t>◆ 住宅瑕疵担保履行法による保険料</w:t>
        <w:br/>
        <w:t>「住宅瑕疵担保履行法」に基づき、事業者に対する資力確保措置の義務付けが2009年10月1日にスタートしましたが、この費用（保険料または供託金）について国土交通省は、「住宅価格に転嫁することも可能」との指針を示しており、これらの費用負担を求められる場合もあります。（10～20万円程度）</w:t>
        <w:br/>
        <w:t>◆ 引越し費用／家具などの購入費用</w:t>
        <w:br/>
        <w:t>引越し業者へ支払う費用のほか、家具、調度品や家電製品などの購入費用も見込んでおかなければなりません。</w:t>
        <w:br/>
        <w:t>以上、家を建てる際に必要となる費用の詳細をご紹介しました。一見、負担が大きく感じるかもしれませんが、これら全てがあなたの新しい生活を築くための重要なステップです。</w:t>
        <w:br/>
        <w:t>それぞれの項目を把握し、きちんと予算を組み立てることで、スムーズに進む家づくりが可能となります。そして、それが自分たちの理想の住まいへと繋がるのです。</w:t>
        <w:br/>
        <w:t>「予算」はあくまで「予測」であり、実際のところは各工程で変動する可能性もあります。しかし、見積もりや相場を理解することで、急な出費に動揺することなく、あなた自身の家づくりのプロジェクトを進められるでしょう。</w:t>
        <w:br/>
        <w:t>理想の家を建てるためには、計画性と予算管理が不可欠です。しっかりと計画を立て、コストを把握した上で、安心して新しい生活のスタートを切りましょう。それでは、素晴らしい家づくりの旅を、心からお祈りしています。以上、</w:t>
        <w:br/>
        <w:br/>
        <w:t>中古住宅は適切な確認と計画によって、安心して長く暮らせる住まいとして活用できます。</w:t>
      </w:r>
    </w:p>
    <w:p>
      <w:r>
        <w:br w:type="page"/>
      </w:r>
    </w:p>
    <w:p>
      <w:pPr>
        <w:pStyle w:val="Heading1"/>
      </w:pPr>
      <w:r>
        <w:rPr>
          <w:sz w:val="44"/>
        </w:rPr>
        <w:t>契約書の特約</w:t>
      </w:r>
    </w:p>
    <w:p>
      <w:r>
        <w:rPr>
          <w:b/>
          <w:sz w:val="22"/>
        </w:rPr>
        <w:t>更新日: 2023-08-21</w:t>
      </w:r>
    </w:p>
    <w:p>
      <w:r>
        <w:rPr>
          <w:sz w:val="22"/>
        </w:rPr>
        <w:t>今回は契約書の特約についてお話ししたいと思います。</w:t>
        <w:br/>
        <w:t>Ａ・Ｂ・Ｃはお金を1人400万円ずつ負担して、Ｋから伊豆の別荘を買うことにしました。契約では、売主は買主のうち誰に対しても全額請求できるという特約がついていました。債権者Ｋは、誰に対していくら請求できるでしょうか？</w:t>
        <w:br/>
        <w:t>契約書は隅から隅まで理解するのは大変ですが、知らないで契約してしまうともっと大変なことになってしまう場合もあります。</w:t>
        <w:br/>
        <w:t>上記の場合は、何も特約がなければＫはＡに全額支払えとは言えず、Ａ・Ｂ・Ｃ各自に400万円ずつ請求するのが原則となります。</w:t>
        <w:br/>
        <w:t>上記の場合は要するに連帯債務にしますという特約が付いているかという事になります。</w:t>
        <w:br/>
        <w:t>連帯債務にするという特約があれば、ＫはＡ・Ｂ・Ｃの１人に対し、同時もしくは順次に全員に対して1,200万円の全部または一部の支払を求めることが可能となります。</w:t>
        <w:br/>
        <w:t>また、誰か1人が1,200万円支払った場合には、3人全てがＫに対してお金を支払う義務がなくなります。</w:t>
        <w:br/>
        <w:t>もちろん全員に1,200万円の支払いを求めたとしても、Ｋが受け取ることができる金額は1,200万円とはなりますが、支払を求める側としては3人の中の誰かに支払ってもらえれば良いので、よりお金の回収がスムーズに出来るようになるという利点があります。</w:t>
        <w:br/>
        <w:t>このように契約書にはどうすればお金を支払ってもらえるか、いくらまで支払えば良いかが記されております。契約時に契約内容を簡単にしか確認していないと契約後に上記の場合ですと1,200万円請求される事もあるのでお気を付けください。</w:t>
        <w:br/>
        <w:t>住宅購入以外でも契約書を交わして何かを購入する場合もあるかもしれません。</w:t>
        <w:br/>
        <w:t>契約書は細かく書かれているので、読み進めるにも理解するにも一苦労な事が多いです。ですが、この契約書をしっかりと理解していないと、後々大変な事になってしまうかもしれませんので、必ずわからない事は確認すると良いと思います。</w:t>
        <w:br/>
        <w:t>住宅購入では、通常の住宅ローンを組む場合は複雑な特約をつける事はないと思います。</w:t>
        <w:br/>
        <w:t>ですが、ペアローンなのか、連帯債務なのか、連帯保証なのか、それぞれ内容が異なりますので、ペアローンと連帯債務と連帯保証の違いを理解して、それぞれのご家庭の事情で契約内容は異なってくるので、ご自身がどういう契約をされたのかは把握しておく必要があります。</w:t>
        <w:br/>
        <w:t>住宅ローンも一度契約してしまうと、借り換えなどをしない限りは借入内容を変える事は出来ませんので、住宅購入時はローンもしっかりとお調べされる事をおすすめします。</w:t>
        <w:br/>
        <w:br/>
        <w:t>購入前に建物状況や資金計画を整理しておくことで、将来的なリスクを抑えやすくなります。</w:t>
      </w:r>
    </w:p>
    <w:p>
      <w:r>
        <w:br w:type="page"/>
      </w:r>
    </w:p>
    <w:p>
      <w:pPr>
        <w:pStyle w:val="Heading1"/>
      </w:pPr>
      <w:r>
        <w:rPr>
          <w:sz w:val="44"/>
        </w:rPr>
        <w:t>お住い探し上手くいくひとと上手くかない人の特徴と違い</w:t>
      </w:r>
    </w:p>
    <w:p>
      <w:r>
        <w:rPr>
          <w:b/>
          <w:sz w:val="22"/>
        </w:rPr>
        <w:t>更新日: 2023-08-27</w:t>
      </w:r>
    </w:p>
    <w:p>
      <w:r>
        <w:rPr>
          <w:sz w:val="22"/>
        </w:rPr>
        <w:t>マイホーム探しは、新しい生活の第一歩、あるいは次の一歩を踏み出すための重要なプロセスです。そして、そのプロセスには、上手くいく人と上手くいかない人がいます。この記事では、"お住い探し上手くいく人と、上手くいかない人の特徴"について、お伝えしたいと思います。</w:t>
        <w:br/>
        <w:t>まず住宅探しのプロセスを理解する</w:t>
        <w:br/>
        <w:t>家探しは準備が大切</w:t>
        <w:br/>
        <w:t>住宅探しは、適当に我流で探すのではなく、まず準備から始めるのがポイントです。</w:t>
        <w:br/>
        <w:t>自分の予算、希望する立地、希望する広さ、家に対して求めるもの・必要な設備などを明確に理解しておくことが重要です。</w:t>
        <w:br/>
        <w:t>また、住宅探しを成功させるためには、市場の動向、エリアの相場の把握、物件の見極め方、を把握することも重要です。好条件の物件はすぐに成約になってしまうこともあるので、迅速な行動が求められます。</w:t>
        <w:br/>
        <w:t>お住い探しが上手くいく人の特徴</w:t>
        <w:br/>
        <w:t>情報収集に積極的で行動が早い</w:t>
        <w:br/>
        <w:t>お住い探しが上手くいく人は、自分の欲しい物件を見つけるために積極的に行動します。また、理想の物件を見つけるまでに多少時間がかかることを理解し、忍耐強さも持ちあわせ、いざ良い物件が出てきた時のフットワークが軽く行動がはやいです。</w:t>
        <w:br/>
        <w:t>現実的な期待</w:t>
        <w:br/>
        <w:t>お住い探しが上手くいく人は、自分の予算や市場の状況を理解し、現実的な期待を持っています。</w:t>
        <w:br/>
        <w:t>良好なコミュニケーション</w:t>
        <w:br/>
        <w:t>不動産業者との良好なコミュニケーションが、理想の物件を見つけるためには不可欠です。お住い探しが上手くいく人は、自分の要望を明確に伝え、必要な情報を適時に得るために効果的なコミュニケーションを取り、プロの力を借りるのが上手いです。</w:t>
        <w:br/>
        <w:t>お住い探しが上手くいかない人の特徴</w:t>
        <w:br/>
        <w:t>非現実的な期待</w:t>
        <w:br/>
        <w:t>お住い探しが上手くいかない人は、自分の予算や市場の状況を無視した非現実的な期待を持つことがあります。これにより、最終的には満足できる物件を見つけることを難しくしてしまい、ものすごく時間と労力を無駄にしてしまっています。</w:t>
        <w:br/>
        <w:t>頭で考えすぎて凝り深い</w:t>
        <w:br/>
        <w:t>ネットが普及する前の世界では、必要な情報は本を買うか、図書館で調べるか、役所に行って質問するなどのアナログな方法しかありませんでした。</w:t>
        <w:br/>
        <w:t>インターネットの普及によって手軽に情報を検索できるようになったことによって、情報過多という困った事態も引き起こしてしまいます。「家を買いたい！」と思うと、高額がゆえにいつも以上に熱心に調べると思いますが、調べているうちに矛盾した情報に当たってしまうこともあり、どの情報を信じていいか混乱してしまいます。すると「この情報は大丈夫？？」と深掘りし……と、さらに時間を費やすことに。これが決断を妨げる大きな原因となります</w:t>
        <w:br/>
        <w:t>どんな物件にも長所と短所があります。</w:t>
        <w:br/>
        <w:t>そんな方に対するアドバイスは、「物件に完璧はない」ということです。どんな物件にも長所と短所があります。「Aさんには良くても、Bさんにとっては良くない・当てはまらない」そんなケースは多々あります。その際ポイントは、自分や家族にとって、家に求めるもの優先事項を決めておくことです。「陽当たりが良い」「浴室が広い」「眺望がよい」など、我が家にとって何を最も優先させるのか上位３つぐらいを決めておくことです。</w:t>
        <w:br/>
        <w:t>不動産業者との付き合い方が下手</w:t>
        <w:br/>
        <w:t>不動産業者に対して、懐疑的でなかなか本音を言わない。不動産業者とのコミュニケーションがうまくいかないと、理想的な物件を見つけることは難しくなります。お住い探しが上手くいかない人は、自分の要望を明確に伝えることができず、必要な情報を得られないことが多いです。最終的にはプロの力を借りることになるので、不動産業者を味方につけた方が得です。</w:t>
        <w:br/>
        <w:t>結論</w:t>
        <w:br/>
        <w:t>住宅探しは難しいかもしれませんが、高額な買い物（投資先）となりますので、まずは買い方・どのように進めればいいかのプロセスを理解されることをお勧めします。</w:t>
        <w:br/>
        <w:t>また、上手くいかなやり方で進めてしまうと、多大な時間と労力がかかってしまい、お住い探し自体が疲れてしまうので注意しましょう。家の買い方・不動産の情報収集、現実的な期待、良好なコミュニケーションを心がけて、理想の住宅探しを成功させましょう。</w:t>
        <w:br/>
        <w:br/>
        <w:t>中古住宅購入では、建物だけでなく将来の維持管理や資産価値まで含めて総合的に判断することが重要です。</w:t>
      </w:r>
    </w:p>
    <w:p>
      <w:r>
        <w:br w:type="page"/>
      </w:r>
    </w:p>
    <w:p>
      <w:pPr>
        <w:pStyle w:val="Heading1"/>
      </w:pPr>
      <w:r>
        <w:rPr>
          <w:sz w:val="44"/>
        </w:rPr>
        <w:t>住宅ローンを50代で組もうと考えている方へ</w:t>
      </w:r>
    </w:p>
    <w:p>
      <w:r>
        <w:rPr>
          <w:b/>
          <w:sz w:val="22"/>
        </w:rPr>
        <w:t>更新日: 2023-08-28</w:t>
      </w:r>
    </w:p>
    <w:p>
      <w:r>
        <w:rPr>
          <w:sz w:val="22"/>
        </w:rPr>
        <w:t>■実は住宅ローンを組むなら、早い方が良い！</w:t>
        <w:br/>
        <w:t>転勤が多い方は、どうしても住宅購入が遅くなる傾向があります。しかし、「長い老後に備えて、終の棲家を持ちたい」と50歳を過ぎて、住宅購入を検討される方がいます。また、50歳を過ぎて、それも夫婦共働きの場合は、かなりの収入があります。その収入に見合った立派な住宅購入が出来ると思われると思いますが、住宅ローンの組める償還期間が短い為、収入から予想される住宅購入が出来ないケースも多くあります。</w:t>
        <w:br/>
        <w:t>■50代で住宅ローンを組む人が増えている！</w:t>
        <w:br/>
        <w:t>50代で住宅ローンを組む人が少しずつ増えているようです。SBI新生銀行では2022年の50代以上の申込件数が、新型コロナウイルス禍前の2019年を約2割上回っていたようです。三井住友銀行でも50代以上の利用が増えており、子供の独立など家族構成が変化したとき住み替える例が多いようで、購入金額の一定割合をローンで賄いたいという需要があるそうです。</w:t>
        <w:br/>
        <w:t>リクルートが首都圏の新築マンションを2022年に契約した人を対象に購入理由を聞いたところ、世帯主が50歳以上では「老後の安心のため」が38.9%と最多となり、続いて「生活に便利なところに住みたい」（32%）、「新しい家に住みたい」（23.8%）などが上位に挙がったようです。高齢になった時に備えて買い物や通院がしやすい場所にあったり、断熱性やバリアフリー性能が高かったりする住居へのニーズが強いとみられています。</w:t>
        <w:br/>
        <w:t>詳細はリクルートのアンケートをご参照いただければと思います。</w:t>
        <w:br/>
        <w:t>50代で住宅ローンを組む人が増えている背景には住宅価格の上昇があるようです。不動産流通経営協会の2022年度調査によると、自宅を売って住み替えた世帯で売却価格が購入価格を上回った割合は58.4%と、前年度に比べ20.9ポイント増えました。高値で売却が出来た分、住み替えようと思われたケースも多いようです。</w:t>
        <w:br/>
        <w:t>自宅の売却で住宅ローンの残債を完済しやすくなっており、自宅を売りやすい環境がシニアの住み替えを後押ししているようです。また、住宅ローンの金利が低水準で推移し、購入資金を借りやすいことも見逃せないようです。</w:t>
        <w:br/>
        <w:t>住宅ローンは借入時の年齢上限が65〜70歳程度、完済時年齢の上限は80歳未満とする金融機関が多く、50代以上でも利用は可能となります。しかし、若い世代より返済が難しくなった際の対応策は限られるため、資金計画は慎重に考えていただきたいと思います。</w:t>
        <w:br/>
        <w:t>■50代以上の住宅ローンを組まれる際の注意点とは？！</w:t>
        <w:br/>
        <w:t>まず知っておきたいのは返済期間による総返済額と月返済額の違いです。当たり前の話ではありますが、住宅ローンを借りる際に、返済期間を短く設定すると月返済額が増えます。返済期間を延ばせば月返済額を抑えられますが、総返済額は多くなります。</w:t>
        <w:br/>
        <w:t>55歳で2000万円を借りるケースでシミュレーションをしてみたいと思います。仮に年1.8%の固定金利で試算すると、65歳までの10年で返済するなら月返済額は約18.2万円で、総返済額は約2200万円。70歳までの15年返済にするとそれぞれ12.7万円と2300万円となります。80歳までの25年返済なら8.3万円と2500万円になる計算です。</w:t>
        <w:br/>
        <w:t>返済期間をどう設定するかは借りる人の収入や貯蓄などによって異なります。専門家は50代以上の返済計画を立てる際、長く借りて毎月の返済額を抑えることを優先する提案をすることが多いかと思います。定年時に完済することを目指すと月の返済負担が重くなり、老後資金の準備が手薄になりかねないためです。</w:t>
        <w:br/>
        <w:t>収入がある間は一定の条件で住宅ローン減税が利用できるほか、契約者の死亡など万が一の際は民間の住宅ローンなら原則加入する団体信用生命保険でローン残高はなくなります。返済期間は繰り上げ返済によって返済途中でも短縮できますので、少しゆとりのある返済計画を立てるのも一案です。一方、住宅ローンの返済延長は難しく、金融機関の再審査が必要になります。</w:t>
        <w:br/>
        <w:t>返済期間と月返済額を設定する際は50代以降の収入見通しを踏まえることが欠かせません。会社員の年収が高い時期は一般的に50代で、55歳前後の役職定年以降は収入が減りやすいと言われます。60歳の定年で収入が半減するケースも多く、収入が減っても返済額が収入の25%以内に収まるような計画をご検討ください。</w:t>
        <w:br/>
        <w:t>同時に心がけたいのは毎月の返済を続けながら、リタイアするまでに貯蓄を急ぐことと言われます。住宅ローン残高と同額以上の貯蓄を準備し、いつでも完済できる選択肢を確保することも大切です。そのため購入時の自己資金（頭金）は物件価格の5割程度がひとつの目安になるといわれます。また、忘れてはいけない事として、50代以降は病気のリスクも高まります。思わぬ出費や収入減に備えて、老後資金とは別に、300万〜500万円程度の余裕資金を用意することを考えたいです。</w:t>
        <w:br/>
        <w:t>今後の参考にお役立て下さい。</w:t>
        <w:br/>
        <w:br/>
        <w:t>住宅購入は長期的な視点で考え、安心して住み続けられる住環境を選択することが大切です。</w:t>
      </w:r>
    </w:p>
    <w:p>
      <w:r>
        <w:br w:type="page"/>
      </w:r>
    </w:p>
    <w:p>
      <w:pPr>
        <w:pStyle w:val="Heading1"/>
      </w:pPr>
      <w:r>
        <w:rPr>
          <w:sz w:val="44"/>
        </w:rPr>
        <w:t>2023年8月 フラット35金利のご案内</w:t>
      </w:r>
    </w:p>
    <w:p>
      <w:r>
        <w:rPr>
          <w:b/>
          <w:sz w:val="22"/>
        </w:rPr>
        <w:t>更新日: 2023-09-01</w:t>
      </w:r>
    </w:p>
    <w:p>
      <w:r>
        <w:rPr>
          <w:sz w:val="22"/>
        </w:rPr>
        <w:t>2023年8月のフラット35金利は、20年以下が1.09%、21年以上が1.52%と前月から0.01%引き下げとなりました。</w:t>
        <w:br/>
        <w:t>大手都市銀行の動向についてですが、三井住友銀行が0.1%、三菱UFJ銀行が0.09%、三井住友信託銀行が0.07%、みずほ銀行・りそな銀行が0.05%と全行が前月から引き上げとなりました。</w:t>
        <w:br/>
        <w:t>変動型の住宅ローン金利については5行とも据え置きとなりました。</w:t>
        <w:br/>
        <w:t>7月の金融政策決定会合において日銀が長期金利の上限0.5％超を容認したことで、金利上昇圧力が高まっており住宅ローン金利は9月以降さらに上昇する可能性が出てきているとの報道もあります。今後の金利の動向に注目です。</w:t>
        <w:br/>
        <w:t>【フラット35 8月実行金利】</w:t>
        <w:br/>
        <w:t>借入期間15年～20年</w:t>
        <w:br/>
        <w:t>1.09％（前月-0.01%）</w:t>
        <w:br/>
        <w:t>借入期間21年～35年</w:t>
        <w:br/>
        <w:t>1.52％（前月-0.01%）</w:t>
        <w:br/>
        <w:t>※上記金利には団信特約料が含まれておりません。</w:t>
        <w:br/>
        <w:t>フラット35が「より手軽に」「より分かりやすく」「より速く」お客さまにお届けできるよう手続が見直されました。</w:t>
        <w:br/>
        <w:t>制度変更の詳細はこちら</w:t>
        <w:br/>
        <w:t>■より手軽に</w:t>
        <w:br/>
        <w:t>・お申込時の書類について、お客さまの押印を不要とします。※1</w:t>
        <w:br/>
        <w:t>借入申込書などのお申込時の書類については、これまで自署・押印が必要でしたが、手続を見直し、お客さまからの押印を不要となりました。</w:t>
        <w:br/>
        <w:t>・お申込時にご用意いただく書類とご記入いただく項目が減りました。※1</w:t>
        <w:br/>
        <w:t>※1 取扱金融機関によって手続が異なる場合があります。2023年4月以降借入申込分より変更となります。</w:t>
        <w:br/>
        <w:t>■より分かりやすく</w:t>
        <w:br/>
        <w:t>・住宅金融支援機構YouTube公式チャンネルが開設されました。</w:t>
        <w:br/>
        <w:t>住宅金融支援機構YouTube公式チャンネルでは、住宅取得をご検討中の方に向けた動画を公開しています。 例えば「かしこい住まいの取得7ステップ」では、住宅取得に当たって考えていただきたいことをFPの方のアドバイスと併せて解説しています。</w:t>
        <w:br/>
        <w:t>住宅金融支援機構YouTube公式チャンネルはこちら</w:t>
        <w:br/>
        <w:t>・省エネルギー技術基準に関する解説動画が作成されました。</w:t>
        <w:br/>
        <w:t>2023年4月からフラット35をご利用いただける住宅の技術基準が変更されます。この基準変更と関連する技術情報を解説する動画が公開されています。 省エネルギー基準ポータルサイトから大切なお知らせをご覧ください。</w:t>
        <w:br/>
        <w:t>省エネルギー基準ポータルサイト</w:t>
        <w:br/>
        <w:t>■より速く</w:t>
        <w:br/>
        <w:t>・マイナンバーカードを利用して収入証明情報を取得できます。※2</w:t>
        <w:br/>
        <w:t>フラット35のお申込時に必要な収入情報について、収入情報取得サービスからマイナンバーカードを利用して取得できます。</w:t>
        <w:br/>
        <w:t>役所に行かずに、24時間いつでもどこにいてもスマホやパソコンから無料で取得可能です。</w:t>
        <w:br/>
        <w:t>マイナポータル連携による収入情報取得サービスの利用はこちら</w:t>
        <w:br/>
        <w:t>※2 取扱金融機関によって手続が異なる場合があります。</w:t>
        <w:br/>
        <w:br/>
        <w:t>中古住宅購入では、建物だけでなく将来の維持管理や資産価値まで含めて総合的に判断することが重要です。</w:t>
      </w:r>
    </w:p>
    <w:p>
      <w:r>
        <w:br w:type="page"/>
      </w:r>
    </w:p>
    <w:p>
      <w:pPr>
        <w:pStyle w:val="Heading1"/>
      </w:pPr>
      <w:r>
        <w:rPr>
          <w:sz w:val="44"/>
        </w:rPr>
        <w:t>2023年9月 フラット35金利のご案内</w:t>
      </w:r>
    </w:p>
    <w:p>
      <w:r>
        <w:rPr>
          <w:b/>
          <w:sz w:val="22"/>
        </w:rPr>
        <w:t>更新日: 2023-09-01</w:t>
      </w:r>
    </w:p>
    <w:p>
      <w:r>
        <w:rPr>
          <w:sz w:val="22"/>
        </w:rPr>
        <w:t>2023年9月のフラット35金利は、20年以下が1.12%と前月から0.03%引き上げ、21年以上が1.60%と前月から0.08%引き上げとなりました。</w:t>
        <w:br/>
        <w:t>大手都市銀行の動向についてですが、三井住友銀行が0.2%、三菱UFJ銀行が0.1%、みずほ銀行・三井住友信託銀行が0.15%、りそな銀行が0.18%と全行が前月から引き上げとなりました。</w:t>
        <w:br/>
        <w:t>変動型の住宅ローン金利については5行とも据え置きとなりました。</w:t>
        <w:br/>
        <w:t>7月の金融政策決定会合において日銀が長期金利の上限0.5％超を容認したことで、金利上昇圧力が高まっており住宅ローン金利はさらに上昇する可能性があるとの報道もあります。今後の金利の動向に注目です。</w:t>
        <w:br/>
        <w:t>【フラット35 9月実行金利】</w:t>
        <w:br/>
        <w:t>借入期間15年～20年</w:t>
        <w:br/>
        <w:t>1.12％（前月+0.03%）</w:t>
        <w:br/>
        <w:t>借入期間21年～35年</w:t>
        <w:br/>
        <w:t>1.60％（前月+0.08%）</w:t>
        <w:br/>
        <w:t>※上記金利には団信特約料が含まれておりません。</w:t>
        <w:br/>
        <w:t>フラット35が「より手軽に」「より分かりやすく」「より速く」お客さまにお届けできるよう手続が見直されました。</w:t>
        <w:br/>
        <w:t>制度変更の詳細はこちら</w:t>
        <w:br/>
        <w:t>■より手軽に</w:t>
        <w:br/>
        <w:t>・お申込時の書類について、お客さまの押印を不要とします。※1</w:t>
        <w:br/>
        <w:t>借入申込書などのお申込時の書類については、これまで自署・押印が必要でしたが、手続を見直し、お客さまからの押印を不要となりました。</w:t>
        <w:br/>
        <w:t>・お申込時にご用意いただく書類とご記入いただく項目が減りました。※1</w:t>
        <w:br/>
        <w:t>※1 取扱金融機関によって手続が異なる場合があります。2023年4月以降借入申込分より変更となります。</w:t>
        <w:br/>
        <w:t>■より分かりやすく</w:t>
        <w:br/>
        <w:t>・住宅金融支援機構YouTube公式チャンネルが開設されました。</w:t>
        <w:br/>
        <w:t>住宅金融支援機構YouTube公式チャンネルでは、住宅取得をご検討中の方に向けた動画を公開しています。 例えば「かしこい住まいの取得7ステップ」では、住宅取得に当たって考えていただきたいことをFPの方のアドバイスと併せて解説しています。</w:t>
        <w:br/>
        <w:t>住宅金融支援機構YouTube公式チャンネルはこちら</w:t>
        <w:br/>
        <w:t>・省エネルギー技術基準に関する解説動画が作成されました。</w:t>
        <w:br/>
        <w:t>2023年4月からフラット35をご利用いただける住宅の技術基準が変更されます。この基準変更と関連する技術情報を解説する動画が公開されています。 省エネルギー基準ポータルサイトから大切なお知らせをご覧ください。</w:t>
        <w:br/>
        <w:t>省エネルギー基準ポータルサイト</w:t>
        <w:br/>
        <w:t>■より速く</w:t>
        <w:br/>
        <w:t>・マイナンバーカードを利用して収入証明情報を取得できます。※2</w:t>
        <w:br/>
        <w:t>フラット35のお申込時に必要な収入情報について、収入情報取得サービスからマイナンバーカードを利用して取得できます。</w:t>
        <w:br/>
        <w:t>役所に行かずに、24時間いつでもどこにいてもスマホやパソコンから無料で取得可能です。</w:t>
        <w:br/>
        <w:t>マイナポータル連携による収入情報取得サービスの利用はこちら</w:t>
        <w:br/>
        <w:t>※2 取扱金融機関によって手続が異なる場合があります。</w:t>
        <w:br/>
        <w:br/>
        <w:t>中古住宅は適切な確認と計画によって、安心して長く暮らせる住まいとして活用できます。</w:t>
      </w:r>
    </w:p>
    <w:p>
      <w:r>
        <w:br w:type="page"/>
      </w:r>
    </w:p>
    <w:p>
      <w:pPr>
        <w:pStyle w:val="Heading1"/>
      </w:pPr>
      <w:r>
        <w:rPr>
          <w:sz w:val="44"/>
        </w:rPr>
        <w:t>マイホーム売却時に活用できる控除とは？</w:t>
      </w:r>
    </w:p>
    <w:p>
      <w:r>
        <w:rPr>
          <w:b/>
          <w:sz w:val="22"/>
        </w:rPr>
        <w:t>更新日: 2023-09-03</w:t>
      </w:r>
    </w:p>
    <w:p>
      <w:r>
        <w:rPr>
          <w:sz w:val="22"/>
        </w:rPr>
        <w:t>昨今、マイホームも自分のライフステージにおいて、買い替える方が非常に多くなりました。</w:t>
        <w:br/>
        <w:t>皆さんは、不動産の税金対策について考えたことはありますか？</w:t>
        <w:br/>
        <w:t>不動産を売って得た「売却益」には「譲渡所得税」が課せられます。しかし、譲渡所得税には、「3000万円の特別控除」という特例が適用される場合があり、適用されれば譲渡所得税を抑えることができます。</w:t>
        <w:br/>
        <w:t>今回は、「3000万円の特別控除」や、適用要件、必要な手続き、書類、併用できるほかの控除、住宅ローン控除との違いなどをまでをお伝えします。今後、マイホームを売る予定がある方、将来売る可能性がある方は必見です。</w:t>
        <w:br/>
        <w:t>不動産売却には税金がかかる</w:t>
        <w:br/>
        <w:t>そもそも、住宅などの不動産の売却時には、税金がかかります。</w:t>
        <w:br/>
        <w:t>不動産を売却する際には、大きく分けて以下の2つの税金がかかります。</w:t>
        <w:br/>
        <w:t>・売却益が発生したときにかかる税金</w:t>
        <w:br/>
        <w:t>・売却手続きにかかる税金</w:t>
        <w:br/>
        <w:t>3000万円の特別控除に関係があるのは、売却益が発生したときにかかる税金です。売却益に対してかかる税金を譲渡所得税といいます。</w:t>
        <w:br/>
        <w:t>3000万円の特別控除 適用要件は？</w:t>
        <w:br/>
        <w:t>3000万円の特別控除は、適用要件を満たすことで3000万円までの譲渡所得税が控除される制度です。不動産の売却益が3000万円以上であれば3000万円が控除され、3000万円以下であれば、その金額全てが控除されます。</w:t>
        <w:br/>
        <w:t>3000万円の特別控除を受けるには、税務署で手続きを行わなければなりません。</w:t>
        <w:br/>
        <w:t>手続きの際には、確定申告の書類が必要となりますので注意しましょう！</w:t>
        <w:br/>
        <w:t>[ 1 ] 下記のいずれかを満たすマイホームであること</w:t>
        <w:br/>
        <w:t>a. 現在、主に住んでいる自宅である</w:t>
        <w:br/>
        <w:t>b. 転居済みの場合、転居後3年目の年末までの売却である</w:t>
        <w:br/>
        <w:t>c. かつ土地の売却契約締結が解体から1年以内であり、その土地を賃貸していない</w:t>
        <w:br/>
        <w:t>d. 単身赴任の場合、配偶者が住んでいる建物である</w:t>
        <w:br/>
        <w:t>[ 2 ] 物件の買主が親族や夫婦、同族会社など、特殊な関係でないこと</w:t>
        <w:br/>
        <w:t>[ 3 ] 売却した年の前年、前々年に、3000万円の特別控除又はマイホームの譲渡損失が出た場合の損益通算及び損失の繰越控除の特例の適用を受けていないこと</w:t>
        <w:br/>
        <w:t>[ 4 ] 売った年、その前年及び前々年に、マイホームの買換えや交換の特例を受けていないこと</w:t>
        <w:br/>
        <w:t>[ 5 ] 売却した不動産に関して、収用等の特別控除など他の特例の適用を受けていないこと</w:t>
        <w:br/>
        <w:t>[ 6 ] 災害によって売却する場合、住まなくなった日から3年後の年の12月31日までに売ること</w:t>
        <w:br/>
        <w:t>控除を受けるには、上記6つの項目を全て満たしている必要があります。抜け漏れなく確認してみてくださいね。より人は、国税庁のホームページを参照ください。</w:t>
        <w:br/>
        <w:t>マイホームを売った時の特例（国税庁）</w:t>
        <w:br/>
        <w:t>こんなケースでも控除対象となりますか？</w:t>
        <w:br/>
        <w:t>１）相続の場合どうなりますか？</w:t>
        <w:br/>
        <w:t>自分が相続人となった空き家の場合、いくつかの要件を満たせば控除の対象となります。この場合、元々不動産を所有していた人が住んでいた家であることが前提条件です。一時的に誰かが住んだり、建て替えを行ったりすると適用されませんので注意しましょう！</w:t>
        <w:br/>
        <w:t>２）取り壊した後に譲渡した場合どうなりますか？</w:t>
        <w:br/>
        <w:t>取り壊した後に譲渡した場合も、いくつかの要件を満たせば控除の対象となります。対象の敷地は、駐車場や賃貸などで人に貸してしまうと適用除外になるので要注意です。</w:t>
        <w:br/>
        <w:t>併せて一緒に併用できるも控除は？</w:t>
        <w:br/>
        <w:t>マイホーム売却の際には、ほかの控除も一定の条件を満たせば控除できる制度があります。</w:t>
        <w:br/>
        <w:t>併用できる制度の1つに「10年超所有軽減税率の特例」というものがあります。</w:t>
        <w:br/>
        <w:t>10年超所有軽減税率とは、売却した時点で10年以上所有していたマイホームを対象とした控除制度を指します。10年超所有軽減税率が適用されれば、3000万円の特別控除後に譲渡所得の税率を抑えることができます。</w:t>
        <w:br/>
        <w:t>※マイホームを売ったときの軽減税率の特例（国税庁）</w:t>
        <w:br/>
        <w:t>住宅ローン控除との併用は不可</w:t>
        <w:br/>
        <w:t>マイホームの売却をし、売却後、住宅の購入を検討している（いわゆる買い替え）方もたくさんいらっしゃるかと思います。不動産の購入時には、住宅ローン控除が適用される場合がありますが、3000万円の特別控除とは併用できないので注意しましょう。</w:t>
        <w:br/>
        <w:t>売却時に3000万円の特別控除と、これから購入する住宅の住宅ローン控除、どちらが有利になるかはケースバイケースです。まずは自分の家に3000万円の特別控除が適用されるかどうかを確認したうえで、住宅ローン控除とどちらが有利になるかを考えてみましょう。</w:t>
        <w:br/>
        <w:t>以上のように、マイホームを売却した時に不動産売却益に課せられる「譲渡所得税」は、一定の条件を満たしますと活用できる控除の特例があります。</w:t>
        <w:br/>
        <w:t>事前に適用要件や併用できるほかの控除など条件を知っておき、マイホーム売却時にお役立てください。</w:t>
        <w:br/>
        <w:br/>
        <w:t>住宅購入は長期的な視点で考え、安心して住み続けられる住環境を選択することが大切です。</w:t>
      </w:r>
    </w:p>
    <w:p>
      <w:r>
        <w:br w:type="page"/>
      </w:r>
    </w:p>
    <w:p>
      <w:pPr>
        <w:pStyle w:val="Heading1"/>
      </w:pPr>
      <w:r>
        <w:rPr>
          <w:sz w:val="44"/>
        </w:rPr>
        <w:t>台風や大雨の影響</w:t>
      </w:r>
    </w:p>
    <w:p>
      <w:r>
        <w:rPr>
          <w:b/>
          <w:sz w:val="22"/>
        </w:rPr>
        <w:t>更新日: 2023-09-04</w:t>
      </w:r>
    </w:p>
    <w:p>
      <w:r>
        <w:rPr>
          <w:sz w:val="22"/>
        </w:rPr>
        <w:t>近年は、台風や警報級の大雨などにより、大きな水害が相次いで発生するようになりました。河川の増水による氾濫や堤防の決壊、台風が接近した際の高波や高潮などは、人的被害のほか、浸水による住宅被害などをもたらします。</w:t>
        <w:br/>
        <w:t>河川の流域付近で起こる「洪水（外水氾濫）」は、おもに堤防決壊などにより発生します。決壊地点より標高の低い方向に向かって洪水が氾濫し、家屋の床上・床下浸水や全壊・半壊の被害が広範囲に発生します。</w:t>
        <w:br/>
        <w:t>洪水による被害は、床下浸水の場合、床下に汚泥が流入するため床下の清掃・消毒が必要になります。床上浸水になると、家屋内の消毒、建材や建具の取り替えが必要になり、さらに浸水が深いと、電気・ガス設備などの交換が必要になる場合があります。また、家財道具の流出、家屋の全半壊といった深刻な被害になる場合もあります。汚泥を含む浸水害は、周辺のライフラインの被害も重なることがあり、復旧までには大変な時間と労力を要します。</w:t>
        <w:br/>
        <w:t>近年では、都市部などで発生する「雨水出水（内水氾濫）」という都市型水害が目立つようになっています。地表面がコンクリートやアスファルトで覆われている都市部は、雨水が地下に浸透しにくいため、そこへ短時間に大量の雨が降ると、下水道などの排水施設の能力が足りなくなり、浸水が発生することがあります。また、河川の水位上昇により雨水を排水できなくなると、河川から離れた地域でも浸水が発生することがあります。</w:t>
        <w:br/>
        <w:t>地下に各種設備があるマンションなどでは、基礎から50cm程度の床下浸水でも、大きな被害になることがあり、地下駐車場の浸水や、電気設備の浸水による停電が起こることがあります。停電により、エレベーターが使えなくなり、給水ポンプが停止することで水道やトイレが使用できなくなるなど、全戸におよぶ被害となる場合があります。</w:t>
        <w:br/>
        <w:t>住宅の主な浸水被害は、冷蔵庫などの電化製品が故障したり、浸かった部屋の壁内の断熱材やソファなどが吸水によりカビや雑菌が繁殖したりするおそれがあります。和室の木製家具や畳などは吸水性が高いため、片付け処理が大変になります。台所のシンクは排水口が詰まって使用できなくなる場合があり、トイレも排水管から汚水が逆流すると使用ができなくなります。</w:t>
        <w:br/>
        <w:t>車は、吸気系に水が入ってしまうと、エンジンをかけたときに故障する可能性がありますし、車内のマットやシートは、住宅内の断熱材やソファと同様、カビや雑菌が繁殖するおそれがあります。</w:t>
        <w:br/>
        <w:t>日頃から家の周りを点検し、排水溝の整備・確認などが住宅の被害を最小限にくい止めることにつながります。また、災害発生時には身を守ることを最優先することが重要です。</w:t>
        <w:br/>
        <w:t>住宅購入時に加入する火災保険でもある程度補償を付けておく事で、災害時にも家族が困らないように保険でカバーする事も出来ると思います。</w:t>
        <w:br/>
        <w:t>昨今は保険料も高くなっておりますが、備えとしてしっかりと吟味して加入される事をおすすめします。</w:t>
        <w:br/>
        <w:br/>
        <w:t>購入前に建物状況や資金計画を整理しておくことで、将来的なリスクを抑えやすくなります。</w:t>
      </w:r>
    </w:p>
    <w:p>
      <w:r>
        <w:br w:type="page"/>
      </w:r>
    </w:p>
    <w:p>
      <w:pPr>
        <w:pStyle w:val="Heading1"/>
      </w:pPr>
      <w:r>
        <w:rPr>
          <w:sz w:val="44"/>
        </w:rPr>
        <w:t>駅から遠い築古のマンションは購入してもよいのか？</w:t>
      </w:r>
    </w:p>
    <w:p>
      <w:r>
        <w:rPr>
          <w:b/>
          <w:sz w:val="22"/>
        </w:rPr>
        <w:t>更新日: 2023-09-10</w:t>
      </w:r>
    </w:p>
    <w:p>
      <w:r>
        <w:rPr>
          <w:sz w:val="22"/>
        </w:rPr>
        <w:t>中古マンションを購入する際、築年数は気になるところです。築40年を超えるマンションは非常に多く、立地の良い場所にはこの築40年以上のものが多いのも事実です。昭和52年～昭和54年には、オイルショックにより不況からようやく脱しつつあった時期に、神奈川県、埼玉県、千葉県などの東京に通勤できるエリアにマンション供給が一気に進みました。この時代は、職住近接をうたったマンションが戸建てよりも利便性に優れた面が評価され、民間デベロッパーの大型開発が増加しました。その結果、数多くのマンションが供給されたのです。</w:t>
        <w:br/>
        <w:t>駅近の少し古めのマンションは、この年代の物件がかなり多く、実際に売買取引も盛んに行われています。</w:t>
        <w:br/>
        <w:t>ただ、この年代の物件を購入してよいのか？という質問については、よく考える必要があります。まず、昭和56年6月1日より前に建築確認を取得したものは、いわゆる旧耐震の物件です。住宅ローンの控除対象となる築年数要件は、築25年以内から「昭和57年1月1日以降に建築された住宅」へと2022年に改正されました。</w:t>
        <w:br/>
        <w:t>この年代の物件は旧耐震物件と呼ばれ、耐震基準適合証明書が発行できない物件は住宅ローンの控除対象外となります。旧耐震物件は、大型の地震が来た際にはあなたや家族にとっても危険です。また、耐震補強をしていない旧耐震マンションは一気に危険な状態になる可能性もありますので、注意が必要です。</w:t>
        <w:br/>
        <w:t>築古い物件でもお勧めできるマンションとは？</w:t>
        <w:br/>
        <w:t>人気のある駅から近く（できれば、７分以内）の好立地であること</w:t>
        <w:br/>
        <w:t>管理の状況が良い50戸以上のマンション</w:t>
        <w:br/>
        <w:t>新耐震基準のマンション（昭和57年1月以降に建築されたものでローン減税の対象になるもの）</w:t>
        <w:br/>
        <w:t>築古い物件で避けた方が良いマンションとは？</w:t>
        <w:br/>
        <w:t>旧耐震時代のマンション</w:t>
        <w:br/>
        <w:t>駅から徒歩10分超のマンション</w:t>
        <w:br/>
        <w:t>管理状態の悪いマンション（例えば、借入をして修繕しているマンションなど）</w:t>
        <w:br/>
        <w:t>総戸数20戸未満のマンション</w:t>
        <w:br/>
        <w:t>駅から遠い築古のマンションでリノベーション済みのマンションは、買ってよいのか？</w:t>
        <w:br/>
        <w:t>たまにこのような質問を受けますが、できれば避けた方が良いでしょう。理由は、今後の人口減で家の需要が減ると言われる時代に、駅から遠いだけで流動性がかなり落ちるからです。その上、リノベーション物件の場合は、業者が買い取ってリフォームを施し、利益をのせて販売しているため、将来的な売却時にも経済的な損失が大きくなる可能性があるからです。</w:t>
        <w:br/>
        <w:t>以上のように、築古のマンションは立地と管理の状況が極めて重要な判断材料となります。自分で判断が難しい場合は、あなたの味方になってくれる不動産エージェントに必ず確認の上、購入を検討してください。</w:t>
        <w:br/>
        <w:br/>
        <w:t>中古住宅購入では、建物だけでなく将来の維持管理や資産価値まで含めて総合的に判断することが重要です。</w:t>
      </w:r>
    </w:p>
    <w:p>
      <w:r>
        <w:br w:type="page"/>
      </w:r>
    </w:p>
    <w:p>
      <w:pPr>
        <w:pStyle w:val="Heading1"/>
      </w:pPr>
      <w:r>
        <w:rPr>
          <w:sz w:val="44"/>
        </w:rPr>
        <w:t>飛散物で怪我の無いように注意する事</w:t>
      </w:r>
    </w:p>
    <w:p>
      <w:r>
        <w:rPr>
          <w:b/>
          <w:sz w:val="22"/>
        </w:rPr>
        <w:t>更新日: 2023-09-11</w:t>
      </w:r>
    </w:p>
    <w:p>
      <w:r>
        <w:rPr>
          <w:sz w:val="22"/>
        </w:rPr>
        <w:t>台風が多くなる季節になると、暴風によっての飛散物で怪我などの事故となってしまう場合もあるかと思います。</w:t>
        <w:br/>
        <w:t>ニュースなどでよく見るのが看板や瓦などが多いと思いますが、今回は最近では住宅でも使われにくくなってますが瓦についてお話したいと思います。</w:t>
        <w:br/>
        <w:t>本来、瓦かわら屋根は、適切な設計・施工法により、耐震性・耐風性も確保される屋根ですが、推奨されない昔ながらの施工により、地震や台風時に瓦が脱落・飛散することがあります。</w:t>
        <w:br/>
        <w:t>ちなみに、2022年1月1日より屋根に関する法令が改定され、全ての瓦の留め付けが義務化されました。</w:t>
        <w:br/>
        <w:t>瓦が脱落・飛散すると、雨漏りが発生する恐れがあるため、急遽ブルーシートを被せて、雨漏りのリスクを少なくすることがありますが、災害の規模が大きい場合は、長期間にわたり屋根が改修されない事例がありました。（東日本大震災では､最大､約３年間､改修工事がされない地域がありました）</w:t>
        <w:br/>
        <w:t>耐震性・耐風性の高い瓦屋根の設計・施工法は、2001年より「瓦屋根標準設計・施工ガイドライン」によって示されています。現在は、このガイドラインにより設計・施工された屋根が普及しつつありますが、旧来の工法のまま瓦屋根の工事が行われる事例もあります。瓦屋根を希望される住まい手の皆様が、地震や台風の際、瓦屋根による被害を受けることが無いようにしていただけたらと思います。</w:t>
        <w:br/>
        <w:t>まず、瓦屋根とはどんな屋根なのでしょうか？</w:t>
        <w:br/>
        <w:t>瓦屋根は、耐久性や防音性に優れ、瓦表面が塗装されていないため、塗り替えによる改修工事が不要な屋根材です。一般住宅に使用される瓦の主な種類は、緩やかな曲線を描く和瓦（J形瓦）、フラットな平板瓦（F形瓦）、大きく山谷の曲線を描くS形瓦があります。</w:t>
        <w:br/>
        <w:t>また、台風や地震の際に瓦屋根が落下するのは何故なのでしょうか？</w:t>
        <w:br/>
        <w:t>大規模な地震が発生すると、和瓦による棟（屋根の頂部）などを中心として、瓦が脱落する被害が数多く見られました。この主な要因は、瓦を下地に留め付けていない旧来の工法により施工したためです。しかし、「瓦屋根標準設計・施工ガイドライン」により設計・施工された瓦屋根では、脱落やズレが生じにくいことが、数多くの振動実験でも確認されています。</w:t>
        <w:br/>
        <w:t>このように同じ瓦屋根でも、設計・施工法により安全性が大きく異なります。</w:t>
        <w:br/>
        <w:t>自然災害が多くなるとそれに伴っての二次災害・三次災害などがありますが、ご自身の住宅が原因で怪我人などが出る事のないよう、瓦屋根も最新の法令のもと留め付けされているようにしておいていただくと良いかと思います。</w:t>
        <w:br/>
        <w:br/>
        <w:t>中古住宅購入では、建物だけでなく将来の維持管理や資産価値まで含めて総合的に判断することが重要です。</w:t>
      </w:r>
    </w:p>
    <w:p>
      <w:r>
        <w:br w:type="page"/>
      </w:r>
    </w:p>
    <w:p>
      <w:pPr>
        <w:pStyle w:val="Heading1"/>
      </w:pPr>
      <w:r>
        <w:rPr>
          <w:sz w:val="44"/>
        </w:rPr>
        <w:t>マイホームを売却して損失が出た場合の特例について</w:t>
      </w:r>
    </w:p>
    <w:p>
      <w:r>
        <w:rPr>
          <w:b/>
          <w:sz w:val="22"/>
        </w:rPr>
        <w:t>更新日: 2023-09-17</w:t>
      </w:r>
    </w:p>
    <w:p>
      <w:r>
        <w:rPr>
          <w:sz w:val="22"/>
        </w:rPr>
        <w:t>【特定居住用財産の譲渡損失の損益通算及び繰越控除の特例】</w:t>
        <w:br/>
        <w:t>マイホームなどの不動産を売却して損失が出た場合は、その損失を他の所得から差し引ける特例があります。5年を超えて保有する居住用財産を売却した際に、住宅ローンが残っており、かつ売却損が出た場合、この売却損を一定の限度でその年の他の所得から差し引くことができ、その年に差し引きしきれなかった金額については翌年以降3年間繰り越して控除できるという制度です。</w:t>
        <w:br/>
        <w:t>特定居住用財産の譲渡損失は、一定の条件を満たす場合に、他の所得との損益通算、または繰越控除が可能となる特例が存在します。今回の記事では、その詳細について深く掘り下げてまいります。</w:t>
        <w:br/>
        <w:t>特定居住用財産の定義</w:t>
        <w:br/>
        <w:t>特定居住用財産とは、主に自宅等の住宅を指します。主な内容は、下記の通り。</w:t>
        <w:br/>
        <w:t>①現在主として住んでいる自宅を売却したとき</w:t>
        <w:br/>
        <w:t>②居住の用に供さなくなった日から3年を経過する日の属する年の年末までに売却したとき</w:t>
        <w:br/>
        <w:t>③家屋を取壊した場合は、上記期限の範囲内で、家屋を取壊した日から1年以内にその敷地の売却に関する契約が締結されているとき（取壊し後、敷地を賃貸その他の用に供した場合には不可）</w:t>
        <w:br/>
        <w:t>④転勤等で単身赴任の場合、配偶者等が居住している家屋を売却したとき（但し、2つの家屋を所有する場合は、主たる居住用家屋）</w:t>
        <w:br/>
        <w:t>※その詳細な定義や認定要件については法令に基づいて確認が必要です。</w:t>
        <w:br/>
        <w:t>譲渡損失の損益通算及び繰越控除の特例</w:t>
        <w:br/>
        <w:t>譲渡損失が発生した場合、一般的には、その損失は同じ種類の所得（譲渡所得）に対してのみ通算可能です。しかし、特定居住用財産の譲渡損失の場合、所得税法上の特例により、他の所得との損益通算や繰越控除が可能となる場合があります。</w:t>
        <w:br/>
        <w:t>損益通算の適用条件</w:t>
        <w:br/>
        <w:t>損益通算を行うための具体的な条件としては以下のようなものがあります。</w:t>
        <w:br/>
        <w:t>譲渡者が個人であること</w:t>
        <w:br/>
        <w:t>: 法人等の譲渡者には適用されません。</w:t>
        <w:br/>
        <w:t>譲渡対象が特定居住用財産であること</w:t>
        <w:br/>
        <w:t>: 対象となるのは居住用の土地および建物等です。</w:t>
        <w:br/>
        <w:t>譲渡損失が発生していること</w:t>
        <w:br/>
        <w:t>: 譲渡により損失が発生している必要があります。</w:t>
        <w:br/>
        <w:t>譲渡した年の1月1日で、家屋と土地の所有期間がともに5年超（取得からお正月を6回迎えたもの）</w:t>
        <w:br/>
        <w:t>繰越控除の適用条件</w:t>
        <w:br/>
        <w:t>譲渡損失が発生した場合でも、その年の他の所得から一定の額を差し引くことはできません。しかし、特定居住用財産の譲渡損失については特例が認められており、その年に充分な譲渡所得がなかった場合、損失を繰越して翌年度以降の譲渡所得から控除することができます。この制度を繰越控除と呼びます。</w:t>
        <w:br/>
        <w:t>繰越控除は、譲渡損失が発生した年度の翌年度から3年間にわたり行うことが可能です。これにより、譲渡所得が生じる年度が必ずしも損失発生年度と一致しない場合でも、税負担を軽減することが可能になります。</w:t>
        <w:br/>
        <w:t>例えば、特定居住用財産の譲渡により損失が発生したとします。このとき、その年の他の譲渡所得が損失を上回らない場合でも、この損失を繰越控除として翌年度以降の譲渡所得から控除することができます。</w:t>
        <w:br/>
        <w:t>また、繰越控除を行うための具体的な条件は以下のとおりです。</w:t>
        <w:br/>
        <w:t>譲渡損失が損益通算により充当できない場合</w:t>
        <w:br/>
        <w:t>→ 損益通算により損失が充当できない場合に適用されます。</w:t>
        <w:br/>
        <w:t>繰越控除は3年間</w:t>
        <w:br/>
        <w:t>→ 損失発生年度の翌年度から3年間、繰越控除が可能です。</w:t>
        <w:br/>
        <w:t>まとめ</w:t>
        <w:br/>
        <w:t>特定居住用財産の譲渡損失については、所得税法上の特例により、他の所得との損益通算や繰越控除が可能となります。この特例を理解し、適切に活用することで、税務上のメリットを享受することができます。しかし、適用条件や手続きには複雑な部分もありますので、税務専門家と相談しながら進めることをお勧めします。</w:t>
        <w:br/>
        <w:br/>
        <w:t>購入前に建物状況や資金計画を整理しておくことで、将来的なリスクを抑えやすくなります。</w:t>
      </w:r>
    </w:p>
    <w:p>
      <w:r>
        <w:br w:type="page"/>
      </w:r>
    </w:p>
    <w:p>
      <w:pPr>
        <w:pStyle w:val="Heading1"/>
      </w:pPr>
      <w:r>
        <w:rPr>
          <w:sz w:val="44"/>
        </w:rPr>
        <w:t>ペットと住む家</w:t>
      </w:r>
    </w:p>
    <w:p>
      <w:r>
        <w:rPr>
          <w:b/>
          <w:sz w:val="22"/>
        </w:rPr>
        <w:t>更新日: 2023-09-24</w:t>
      </w:r>
    </w:p>
    <w:p>
      <w:r>
        <w:rPr>
          <w:sz w:val="22"/>
        </w:rPr>
        <w:t>ペットを飼われているご家庭多いと思います。</w:t>
        <w:br/>
        <w:t>最近ではマンションでもペット飼育可能なマンションが増え、より住みやすい環境が増えているかと思います。</w:t>
        <w:br/>
        <w:t>では、ペットが住みやすい環境とはどのような住宅なのでしょうか。</w:t>
        <w:br/>
        <w:t>ペットの目線で考えた住環境について少しお話したいと思います。</w:t>
        <w:br/>
        <w:t>まず、下記のような点を重視して住環境を整えてみるのも良いと思います。</w:t>
        <w:br/>
        <w:t>◆隠れ家を作る</w:t>
        <w:br/>
        <w:t>仲のいい家族同士でも一人になりたいときがあるように、愛犬・愛猫にもこもることができる空間が必要。</w:t>
        <w:br/>
        <w:t>◆床にモノを置かない</w:t>
        <w:br/>
        <w:t>モノを出しっぱなしにしておくと、愛犬・愛猫に「触っていいよ」と、人間が伝えたことになってしまいます。</w:t>
        <w:br/>
        <w:t>◆ゆとりのある収納面積</w:t>
        <w:br/>
        <w:t>モノを床に置かないためには、広い収納面積の確保が必要です。</w:t>
        <w:br/>
        <w:t>◆風通しのよい通気デザイン</w:t>
        <w:br/>
        <w:t>アレルゲンや愛犬・愛猫が原因のニオイが滞留しないよう、空気が流れていることが大切です。</w:t>
        <w:br/>
        <w:t>上記のような環境が動物にとってのより良い環境かと思います。</w:t>
        <w:br/>
        <w:t>もちろん犬と猫でも住み心地の良い環境は違ってくるので、ペットに合わせてお部屋の感じを変える必要があります。</w:t>
        <w:br/>
        <w:t>例えば、犬の場合は家族への依存が強い為、家族が集まる場所が最適といえ、家族の集まる場所にも居場所をつくってあげ、その他にも隠れて落ち着ける場所も必要となります。</w:t>
        <w:br/>
        <w:t>猫の場合は、気分や季節によって快適な場所が変わるので、キャットウォークやキャットタワーなど自分で快適な場所が探す事ができるよう、そういった環境をつくることも必要となります。</w:t>
        <w:br/>
        <w:t>ですが、ペットの環境を良くするだけでは家族が快適に過ごせるとは限りません。</w:t>
        <w:br/>
        <w:t>家具や建具はペットと住む事で通常より早く劣化してしまう事も多いので、なるべくこまめに家具や建具の修繕もする事が家のより良い環境と言えるのではないでしょうか。</w:t>
        <w:br/>
        <w:t>最近のマンションでは腰高の位置でクロス交換が出来るように事前に間仕切りがされていたり、ペットが扉を行き来しやすいよう小さい窓を設けている住宅も多く見られます。</w:t>
        <w:br/>
        <w:t>そうする事で、扉に傷がつくのを防ぐ事にもなるので、是非参考にしてみていただけたらと思います。</w:t>
        <w:br/>
        <w:t>もちろん犬や猫以外のペットを飼う方も多いので、それぞれの特性に合わせた住環境つくりが良いと思います。</w:t>
        <w:br/>
        <w:t>中古の場合でもリフォームをしてペットも住みやすい環境は簡単に作ることが可能となります。</w:t>
        <w:br/>
        <w:t>ペットも家族の一員ですので、人とペットがより良い環境で過ごせるようになると良いですね。</w:t>
        <w:br/>
        <w:t>ご不明な点等はご依頼のリフォーム会社様や建築会社様にご相談いただくと良いかと思います。</w:t>
        <w:br/>
        <w:br/>
        <w:t>購入前に建物状況や資金計画を整理しておくことで、将来的なリスクを抑えやすくなります。</w:t>
      </w:r>
    </w:p>
    <w:p>
      <w:r>
        <w:br w:type="page"/>
      </w:r>
    </w:p>
    <w:p>
      <w:pPr>
        <w:pStyle w:val="Heading1"/>
      </w:pPr>
      <w:r>
        <w:rPr>
          <w:sz w:val="44"/>
        </w:rPr>
        <w:t>水回りトラブルを解消！住宅購入の際に絶対知っておきたいポイント</w:t>
      </w:r>
    </w:p>
    <w:p>
      <w:r>
        <w:rPr>
          <w:b/>
          <w:sz w:val="22"/>
        </w:rPr>
        <w:t>更新日: 2023-09-25</w:t>
      </w:r>
    </w:p>
    <w:p>
      <w:r>
        <w:rPr>
          <w:sz w:val="22"/>
        </w:rPr>
        <w:t>日本では水道、ガス、電気などの便利なライフラインが当たり前のように提供されています。しかし、不動産の売買によって所有権が移る際、意外なトラブルが発生する可能性があります。ただし、契約の際に少し注意を払うことでこれらの問題を回避することができます。今回は、特に住宅を購入検討中の皆様に向けて、「戸建ての水道」に関する重要なポイントをご紹介いたします。</w:t>
        <w:br/>
        <w:t>まず、注意すべきポイントの一つは、「水道ライフラインが他の敷地を経由して引き込まれていないか」を確認することです。道路のメインラインから直接物件に引き込まれておらず、他人の敷地を通過している場合、実際には隣地をまたいでいることになります。このような状態は法的にも問題がある可能性があるため、上下水道の管轄機関に埋設管図を確認し、現地の状況と照合して問題がないか確認しましょう。一般的には、不動産業者がこの点を確認していることが多いですが、確認済みかどうかも確認しておくことをおすすめします。</w:t>
        <w:br/>
        <w:t>次に、敷地内の水道引き込み管の太さも重要です。古い家では水道の引き込み管が13㎜と細いことが多いですが、これが十分な水圧を提供できるかどうかは注意が必要です。特に、古い土地に新しい建物を建てる場合、水圧の問題が生じる可能性があります。また、水圧を上げるために管を太くする場合もありますが、その際には周囲の住民の承諾が必要なことがあります。水道メーターのフタに書かれている口径を確認し、物件を検討する際にはこの点も留意しておきましょう。</w:t>
        <w:br/>
        <w:t>そして、水道メーターについても注意が必要です。中古住宅を購入する際に、水道メーターが付属するものと考えていると、意外な落とし穴に陥る可能性があります。売主が水道メーターを持って行くこともあるのです。敷地に水道を引き込む際には加入金がかかりますが、売主が新しい住まいでも同じ水道を引き続き使用することができるためです。この場合、新たな買主は再度加入手続きと費用を負担しなければなりません。売主の引っ越し先が同じ市町村内でなければならない場合や、売主が水道メーターの所有権を引き継ぐつもりである場合もありますが、これらのケースは稀です。それでも、念のため売主の引っ越し先や水道権利の状況を確認することをおすすめします。</w:t>
        <w:br/>
        <w:t>以上、水道に関する重要なポイントをご紹介いたしました。不動産購入の際には、これらのポイントを意識して物件を選ぶことで、トラブルを未然に防ぐことができます。何か質問があれば、</w:t>
        <w:br/>
        <w:br/>
        <w:t>住宅購入は長期的な視点で考え、安心して住み続けられる住環境を選択することが大切です。</w:t>
      </w:r>
    </w:p>
    <w:p>
      <w:r>
        <w:br w:type="page"/>
      </w:r>
    </w:p>
    <w:p>
      <w:pPr>
        <w:pStyle w:val="Heading1"/>
      </w:pPr>
      <w:r>
        <w:rPr>
          <w:sz w:val="44"/>
        </w:rPr>
        <w:t>2023年10月 フラット35金利のご案内</w:t>
      </w:r>
    </w:p>
    <w:p>
      <w:r>
        <w:rPr>
          <w:b/>
          <w:sz w:val="22"/>
        </w:rPr>
        <w:t>更新日: 2023-10-01</w:t>
      </w:r>
    </w:p>
    <w:p>
      <w:r>
        <w:rPr>
          <w:sz w:val="22"/>
        </w:rPr>
        <w:t>2023年10月のフラット35金利は、20年以下が1.20%、21年以上が1.68%と前月から0.08%引き上げとなりました。</w:t>
        <w:br/>
        <w:t>大手都市銀行の動向についてですが、みずほ銀行が0.1%、りそな銀行が0.08%、三菱UFJ銀行が0.6%、三井住友銀行が0.05%と4行が前月から引き上げとなり、三井住友信託銀行が前月から-0.04%引き下げとなりました。</w:t>
        <w:br/>
        <w:t>また、変動型の住宅ローン金利について三井住友信託銀行、りそな銀が最優遇金利を下げました。</w:t>
        <w:br/>
        <w:t>7月の金融政策決定会合において日銀が長期金利の上限0.5％超を容認したことで、金利上昇圧力が高まっており9月には長期金利がさらに上昇しています。今後の金利の動向に注目です。</w:t>
        <w:br/>
        <w:t>【フラット35 10月実行金利】</w:t>
        <w:br/>
        <w:t>借入期間15年～20年</w:t>
        <w:br/>
        <w:t>1.20％（前月+0.08%）</w:t>
        <w:br/>
        <w:t>借入期間21年～35年</w:t>
        <w:br/>
        <w:t>1.68％（前月+0.08%）</w:t>
        <w:br/>
        <w:t>※上記金利には団信特約料が含まれておりません。</w:t>
        <w:br/>
        <w:t>フラット35が「より手軽に」「より分かりやすく」「より速く」お客さまにお届けできるよう手続が見直されました。</w:t>
        <w:br/>
        <w:t>制度変更の詳細はこちら</w:t>
        <w:br/>
        <w:t>■より手軽に</w:t>
        <w:br/>
        <w:t>・お申込時の書類について、お客さまの押印を不要とします。※1</w:t>
        <w:br/>
        <w:t>借入申込書などのお申込時の書類については、これまで自署・押印が必要でしたが、手続を見直し、お客さまからの押印を不要となりました。</w:t>
        <w:br/>
        <w:t>・お申込時にご用意いただく書類とご記入いただく項目が減りました。※1</w:t>
        <w:br/>
        <w:t>※1 取扱金融機関によって手続が異なる場合があります。2023年4月以降借入申込分より変更となります。</w:t>
        <w:br/>
        <w:t>■より分かりやすく</w:t>
        <w:br/>
        <w:t>・住宅金融支援機構YouTube公式チャンネルが開設されました。</w:t>
        <w:br/>
        <w:t>住宅金融支援機構YouTube公式チャンネルでは、住宅取得をご検討中の方に向けた動画を公開しています。 例えば「かしこい住まいの取得7ステップ」では、住宅取得に当たって考えていただきたいことをFPの方のアドバイスと併せて解説しています。</w:t>
        <w:br/>
        <w:t>住宅金融支援機構YouTube公式チャンネルはこちら</w:t>
        <w:br/>
        <w:t>・省エネルギー技術基準に関する解説動画が作成されました。</w:t>
        <w:br/>
        <w:t>2023年4月からフラット35をご利用いただける住宅の技術基準が変更されます。この基準変更と関連する技術情報を解説する動画が公開されています。 省エネルギー基準ポータルサイトから大切なお知らせをご覧ください。</w:t>
        <w:br/>
        <w:t>省エネルギー基準ポータルサイト</w:t>
        <w:br/>
        <w:t>■より速く</w:t>
        <w:br/>
        <w:t>・マイナンバーカードを利用して収入証明情報を取得できます。※2</w:t>
        <w:br/>
        <w:t>フラット35のお申込時に必要な収入情報について、収入情報取得サービスからマイナンバーカードを利用して取得できます。</w:t>
        <w:br/>
        <w:t>役所に行かずに、24時間いつでもどこにいてもスマホやパソコンから無料で取得可能です。</w:t>
        <w:br/>
        <w:t>マイナポータル連携による収入情報取得サービスの利用はこちら</w:t>
        <w:br/>
        <w:t>※2 取扱金融機関によって手続が異なる場合があります。</w:t>
        <w:br/>
        <w:br/>
        <w:t>購入前に建物状況や資金計画を整理しておくことで、将来的なリスクを抑えやすくなります。</w:t>
      </w:r>
    </w:p>
    <w:p>
      <w:r>
        <w:br w:type="page"/>
      </w:r>
    </w:p>
    <w:p>
      <w:pPr>
        <w:pStyle w:val="Heading1"/>
      </w:pPr>
      <w:r>
        <w:rPr>
          <w:sz w:val="44"/>
        </w:rPr>
        <w:t>災害時の家庭備蓄</w:t>
      </w:r>
    </w:p>
    <w:p>
      <w:r>
        <w:rPr>
          <w:b/>
          <w:sz w:val="22"/>
        </w:rPr>
        <w:t>更新日: 2023-10-01</w:t>
      </w:r>
    </w:p>
    <w:p>
      <w:r>
        <w:rPr>
          <w:sz w:val="22"/>
        </w:rPr>
        <w:t>皆さんはご自宅に備蓄などされてますか？</w:t>
        <w:br/>
        <w:t>大きな地震、台風や豪雨などの災害が発生すると、生活に必要な電気・ガス・水道といったライフラインに被害が及ぶことがあります。</w:t>
        <w:br/>
        <w:t>状況によっては、やむを得ず在宅避難を余儀なくされることがあるかもしれません。では、災害時にライフラインが停止した際の備えとして、どのような準備をしておいたらよいのでしょうか。</w:t>
        <w:br/>
        <w:t>過去の豪雨災害では、停電の復旧完了に約1週間を要し、断水してから飲料水として使用できるまでの復旧完了には約2ヵ月もかかる被害となりました。また、ある地域のスーパーやコンビニでは、水・包装米飯（レトルトパックご飯）・カップ麺などを中心に、品薄や欠品が多い状態が1週間ほど続くなど、災害後の生活に深刻な影響をもたらしました。</w:t>
        <w:br/>
        <w:t>こうした不測の事態に、当面の食料を自ら賄うことができる「家庭備蓄」をおすすめします。</w:t>
        <w:br/>
        <w:t>災害支援物資が3日以上到着しなかったり、物流機能の停止によって、1週間はスーパーやコンビニなどで食品が手に入らなかったりすることを想定し、食品の家庭備蓄は“最低3日分～1週間分”を人数分用意することが望ましいとされています。また、自治体が作成するハザードマップなどを確認し、住んでいる地域の状況に応じて2週間分など多めに備えることも大切です。</w:t>
        <w:br/>
        <w:t>備蓄食品は大きく分けて、災害時の備えとして用意する「非常食」と、日常で使用し、さらに災害時でも使用する「日常食品」の2種類があります。どちらもバランス良く備えることが大切です。</w:t>
        <w:br/>
        <w:t>非常食は、レトルト食品やアルファ米、缶詰のパンなどです。防災訓練の際などに実際に食べるようにすれば、食べ方の確認と練習の機会になります。</w:t>
        <w:br/>
        <w:t>日常食品は、“ローリングストック”での備蓄をしてみましょう。“ローリングストック”とは、災害時にも使えるような普段の食品を少し多めに買い置きして、賞味期限をチェックして古いものから消費し、消費した分を買い足すことで、常に一定量の食品が家庭で備蓄されている状態を保つという方法です。普段の買い物の範囲ででき、買い置きのスペースを少し増やすだけで済むといったメリットがあります。例えば、水を備蓄する場合、日常的に飲んで、飲んだ分を買い足すだけで、無駄なく継続的にストックができます。</w:t>
        <w:br/>
        <w:t>また、熱源確保としてカセットコンロをぜひ備えておきましょう。災害発生後、電気やガスが復旧していない場面で、温めたり、沸かしたり、簡単な調理をするのにカセットコンロがあると便利です。お湯は、レトルト食品やカップ麺、フリーズドライ食品など、食べられる食品の幅を広げてくれます。予備のカセットボンベの目安は1週間あたり1人につきボンベ6本程度です。鍋ややかんも忘れずに備えておきましょう。</w:t>
        <w:br/>
        <w:t>お年寄りの方や小さいお子様がいらっしゃるご家庭は、それぞれのご家庭に合わせて備蓄するものが変わってくるかと思います。</w:t>
        <w:br/>
        <w:t>家族がもしもの時に困ることのないように、事前に準備をしておきましょう。</w:t>
        <w:br/>
        <w:t>またそういった備蓄物が置けるようなスペースもご自宅に確保するようにしておくと良いと思います。</w:t>
        <w:br/>
        <w:br/>
        <w:t>中古住宅は適切な確認と計画によって、安心して長く暮らせる住まいとして活用できます。</w:t>
      </w:r>
    </w:p>
    <w:p>
      <w:r>
        <w:br w:type="page"/>
      </w:r>
    </w:p>
    <w:p>
      <w:pPr>
        <w:pStyle w:val="Heading1"/>
      </w:pPr>
      <w:r>
        <w:rPr>
          <w:sz w:val="44"/>
        </w:rPr>
        <w:t>住宅ローン減税が2024年1月より厳格化される？！新築物件の2割弱が適用外予想！</w:t>
      </w:r>
    </w:p>
    <w:p>
      <w:r>
        <w:rPr>
          <w:b/>
          <w:sz w:val="22"/>
        </w:rPr>
        <w:t>更新日: 2023-10-08</w:t>
      </w:r>
    </w:p>
    <w:p>
      <w:r>
        <w:rPr>
          <w:sz w:val="22"/>
        </w:rPr>
        <w:t>一定の省エネ基準を満たさない新築住宅が2024年1月から住宅ローン減税の対象から外れるのを受け、建設業者などが対応を急いでいるようです。それも過去の傾向に照らすと新築住宅の2割近くが基準を満たさない可能性があるそうです。住宅ローン減税を使う予定の購入者も注意が必要となりますので、これから住宅ローン減税を活用される方は、その適用の有無をきちんと確認をして、ご購入をご決断いただきたいと思います。</w:t>
        <w:br/>
        <w:t>■ そもそも住宅ローン減税とは何？！ChatGPTで調べると・・・！</w:t>
        <w:br/>
        <w:t>住宅ローン減税は、一般的には国や地域の税法に基づいて提供される、住宅ローンを利用して住宅を購入する際の税金に関する優遇制度のことを指します。この制度は、個人や家族が住宅ローンを組む際に、支払う利息や元本に対して一定の範囲で所得税控除を受けることができる仕組みです。</w:t>
        <w:br/>
        <w:t>具体的な減税内容は国や地域によって異なりますが、一般的な例を挙げると以下のようなものがあります：</w:t>
        <w:br/>
        <w:t>住宅ローン利息の控除: 支払った住宅ローンの利息額に対して一部を税金から控除する制度です。これにより、支払った利息分が所得から差し引かれるため、所得税の額が軽減されます。</w:t>
        <w:br/>
        <w:t>住宅購入時の軽減控除: 初めての住宅購入時に、一定額の購入価格を控除することができる場合があります。これにより、購入価格の一部が非課税となります。</w:t>
        <w:br/>
        <w:t>住宅ローン元本返済の控除: 住宅ローンの元本返済額に対して一部を税金から控除する制度です。これにより、元本返済分も所得から差し引かれるため、所得税の軽減が行われます。</w:t>
        <w:br/>
        <w:t>ただし、これらの減税制度は国や地域によって異なるルールや条件が存在するため、具体的な詳細はその国や地域の税法を確認する必要があります。また、住宅ローン減税の適用範囲や期間も限られることがあるため、注意深く情報を調査することが大切です。</w:t>
        <w:br/>
        <w:t>■現在の住宅ローン減税の概要について</w:t>
        <w:br/>
        <w:t>住宅ローン減税は、住宅を取得するか、中古住宅を増改築した場合に最大13年間にわたり各年末の住宅ローン残高の0.7%を所得税などから差し引く仕組みとなります。</w:t>
        <w:br/>
        <w:t>今は省エネ基準を満たさなくても3000万円を限度に控除対象になっています。国土交通省は2024年度の税制改正要望でこうした措置を続けることを求めない方針を発表しています。</w:t>
        <w:br/>
        <w:t>そのため2024年1月以降に入居する新築住宅は、断熱性能などの省エネ基準に適合しない住宅は住宅ローン減税の適用を受けられなくなります。既に減税対象となっている住宅ローンには影響しません（そのような住宅性能に引き上げなくても住宅ローン減税が適用されます。）。</w:t>
        <w:br/>
        <w:t>国土交通省の調査では2020年度時点では新築住宅のうち16%が省エネ基準を満たしていませんでした。マンションと戸建てで計8万戸ほどが該当するとみられています。規模別にみるとマンションなど大規模な住宅が27%、中規模で25%が基準に届いていなかったようです。2021年度以降のデータはありませんが、国土交通省は足元でもこの傾向が続き、大幅には改善していないとみています。そのため2023年6月から建設業者への説明会を開くなど、省エネ基準が順守されるよう周知活動に力を入れています。</w:t>
        <w:br/>
        <w:t>そのような取り組みについては下記HPをご確認下さい。</w:t>
        <w:br/>
        <w:t>制度移行時は混乱しないよう特例を設ける予定です。2023年中に建築確認を受けるか、2024年6月末までに竣工する住宅の場合は基準に達していなくても減税対象とする予定です。借入限度額は今より1000万円減らし2000万円、控除期間も10年に短縮する予定です。</w:t>
        <w:br/>
        <w:t>省エネ基準を厳格に適用するのは脱炭素化を加速する狙いがあり、経済産業省によると2021年度の日本の二酸化炭素（CO2）排出量のうち15.8%は住宅など家庭部門に由来するものと発表されています。家庭は産業部門に比べると取り組みが鈍く、2050年までに温暖化ガス排出量を実質ゼロにする政府目標の達成へ住宅の省エネは欠かせません。</w:t>
        <w:br/>
        <w:t>■日本政府が目指す、省エネ基準について</w:t>
        <w:br/>
        <w:t>政府は2022年に建築物省エネ法を改正しました。2025年度からは原則としてすべての新築建築物が省エネ基準を満たす必要があるようになり、政府は住宅の省エネ化へ段階的に対策を強化しています。独立行政法人の住宅金融支援機構が手掛ける住宅ローン「フラット35」の新築住宅への融資については、2023年4月から省エネ基準を満たすことを条件にしています。フラット35は比較的低い固定金利で35年以内の長期融資を受けられ、需要があります。さらに今回、一般の金融機関が手がける住宅ローンについても2024年1月から基準に適合しないと減税を受けられないようにします。早期に省エネ住宅を増やし、2025年度になった際に基準にあわない違法建築物が生じるのを抑える狙いがあります。</w:t>
        <w:br/>
        <w:t>既に省エネ住宅は税制面で優遇されていますが、政府は2022年度の税制改正で減税対象となる借入限度額を住宅の省エネ性能に応じて細かく分けました。</w:t>
        <w:br/>
        <w:t>2022～23年はエネルギー消費が実質ゼロのZEH（ゼロ・エネルギー・ハウス）と同水準の住宅は4500万円、省エネ基準の適合住宅は4000万円に控除の対象額を拡大しました。</w:t>
        <w:br/>
        <w:t>国土交通省が発表している住宅ローン減税の概要については下記HPをご参照下さい。</w:t>
        <w:br/>
        <w:t>省エネ基準は断熱性能の等級と、空調や照明など1次エネルギー消費量など複数の指標で判断され、住宅ローン減税の申請には、条件に適合していることを示す証明書を提出する必要があります。</w:t>
        <w:br/>
        <w:t>政府はフラット35に関し、省エネ性能の高い住宅はさらに金利を引き下げるなどの優遇措置を導入しており、住宅ローンを組む住宅購入者の環境意識を高める目的もあるようです。</w:t>
        <w:br/>
        <w:t>いずれにせよ、これから住宅購入を検討される方は省エネ基準を満たした住宅の有無の確認もお忘れなく。</w:t>
        <w:br/>
        <w:t>今後の参考にお役立て下さい。</w:t>
        <w:br/>
        <w:br/>
        <w:t>中古住宅は適切な確認と計画によって、安心して長く暮らせる住まいとして活用できます。</w:t>
      </w:r>
    </w:p>
    <w:p>
      <w:r>
        <w:br w:type="page"/>
      </w:r>
    </w:p>
    <w:p>
      <w:pPr>
        <w:pStyle w:val="Heading1"/>
      </w:pPr>
      <w:r>
        <w:rPr>
          <w:sz w:val="44"/>
        </w:rPr>
        <w:t>家づくりもSDGs！（室間温度差のない家）</w:t>
      </w:r>
    </w:p>
    <w:p>
      <w:r>
        <w:rPr>
          <w:b/>
          <w:sz w:val="22"/>
        </w:rPr>
        <w:t>更新日: 2023-10-08</w:t>
      </w:r>
    </w:p>
    <w:p>
      <w:r>
        <w:rPr>
          <w:sz w:val="22"/>
        </w:rPr>
        <w:t>SDGsの住宅とは</w:t>
        <w:br/>
        <w:t>室間温度差のない家で住む人の健康を守り、持続可能なエネルギーを導入して次世代まで住み継いで行ける長寿命な家を建てることで、</w:t>
        <w:br/>
        <w:t>私たちの暮らしていく中で、できる事として気候変動への対策として、原因となるCO2の排出量を減らす事を試みてはいかがでしょうか。</w:t>
        <w:br/>
        <w:t>太陽光発電などの再生可能エネルギーを導入してエネルギー収支ゼロを実現するZEH（ネット・ゼロ・エネルギー・ハウス）の普及や既存住宅の断熱リフォームの推進など、省エネ化が進められています。</w:t>
        <w:br/>
        <w:t>今回は室間温度差のない家をまとめてみました。</w:t>
        <w:br/>
        <w:t>■室間温度差のない家で住む人の健康を守る</w:t>
        <w:br/>
        <w:t>室内の温度差を減らすことで、ヒートショックなどの健康被害を防ぐことができます。</w:t>
        <w:br/>
        <w:t>そのためには外気温に左右されず、室内の温度差が少ない家、高断熱・高気密にすることが大切です。</w:t>
        <w:br/>
        <w:t>断熱材を施工して熱を伝わりにくくし（断熱）、隙間をなくして空気の出入りを少なくする（気密）ことで冬暖かく夏涼しい家にします。</w:t>
        <w:br/>
        <w:t>断熱・気密性能を高めると計画換気をきちんと行えるようになるので、室内の空気がきれいになり、ダニやカビ、ハウスダストなどによる健康リスクからも住む人を守ることができます。</w:t>
        <w:br/>
        <w:t>断熱性能に大きく影響を及ぼすのが開口部の窓です。</w:t>
        <w:br/>
        <w:t>その窓には「トリプルガラス」を採用いてみてはいかがでしょうか。</w:t>
        <w:br/>
        <w:t>一般的な窓ガラスやペアガラスとトリプルガラスと比べて、どのようなメリット・デメリットがあるのでしょうか。</w:t>
        <w:br/>
        <w:t>■トリプルガラスのメリット</w:t>
        <w:br/>
        <w:t>・非常に断熱性が高い為、外気の気温が屋内に伝わりにくく、夏は涼しく冬は暖かい家になります。</w:t>
        <w:br/>
        <w:t>また、高断熱の家はより効率よく室温調節ができるため、光熱費が抑えられるうえに環境に優しく省エネにもなります。</w:t>
        <w:br/>
        <w:t>・結露が起こりにくい為、アレルギーや病気を引き起こすカビの発生を抑えることができるため、健康に良く安心して暮らせる環境を手に入れることができます。</w:t>
        <w:br/>
        <w:t>・遮音効果が高い為、外部の環境音が気になったり、屋内で思う存分音楽を楽しみたいという方でも、音を気にせず安心して暮らすことができるようです。</w:t>
        <w:br/>
        <w:t>また、夜型の生活を送っている方や帰宅が遅いという方でも、生活音に気をつかう必要がなくなるのではないでしょうか。</w:t>
        <w:br/>
        <w:t>・防犯性に優れていて簡単に窓を割って屋内に入ることができないため、不審者の侵入を防ぐことができます。</w:t>
        <w:br/>
        <w:t>■トリプルガラスのデメリット</w:t>
        <w:br/>
        <w:t>・複雑な構造をしているトリプルガラスは、やはり初期費用のコストが高くなってしまいます。</w:t>
        <w:br/>
        <w:t>価格だけに目を向けずに、その後の住み心地の良さや光熱費が抑えられることなど、長い目でみたときのメリットを考慮して決めるのも大切です。</w:t>
        <w:br/>
        <w:t>・ペアガラスやトリプルガラスの間にある空気層のガスが抜けていくことで、徐々に性能が落ちていき、断熱性が低くなったり結露が発生しやすくなっていくリスクあるようです・</w:t>
        <w:br/>
        <w:t>・トリプルガラスは、3枚ガラスでできている分、シングルガラスやペアガラスよりも窓の厚みが増すことになり窓枠やサッシが限定されます。</w:t>
        <w:br/>
        <w:t>我が家にもちいさな孫が生まれ、その子の為にも過ごしやすい家をと思い、トリプルガラス、太陽光パネルと家庭用燃料電池、エコキュートを採用しました。</w:t>
        <w:br/>
        <w:t>私たちができる事は少ないと思いますが一つ一つの積み重ねで子供たちの将来が少しでも住みやすくなってほしいと思います。</w:t>
        <w:br/>
        <w:br/>
        <w:t>中古住宅は適切な確認と計画によって、安心して長く暮らせる住まいとして活用できます。</w:t>
      </w:r>
    </w:p>
    <w:p>
      <w:r>
        <w:br w:type="page"/>
      </w:r>
    </w:p>
    <w:p>
      <w:pPr>
        <w:pStyle w:val="Heading1"/>
      </w:pPr>
      <w:r>
        <w:rPr>
          <w:sz w:val="44"/>
        </w:rPr>
        <w:t>土地を借りて家を建てる？賃借権と地上権の違いとは"</w:t>
      </w:r>
    </w:p>
    <w:p>
      <w:r>
        <w:rPr>
          <w:b/>
          <w:sz w:val="22"/>
        </w:rPr>
        <w:t>更新日: 2023-10-08</w:t>
      </w:r>
    </w:p>
    <w:p>
      <w:r>
        <w:rPr>
          <w:sz w:val="22"/>
        </w:rPr>
        <w:t>家を買うというのは皆さんにとって大きな買い物です。特に、土地を借りて建物を所有する形態、いわゆる「借地権」の場合は、一般的な物件購入よりも複雑です。今回は、その中でも特に混乱を招きやすい「賃借権」と「地上権」について、そのメリット・デメリットと注意点を深堀りして解説します。お客様が安心して選べるよう詳しく解説します。</w:t>
        <w:br/>
        <w:t>1．借地権を有する２つの権利とは？</w:t>
        <w:br/>
        <w:t>1-1 賃借権とは？</w:t>
        <w:br/>
        <w:t>賃借権とは、土地を借りるための権利です。土地の所有者（地主）と賃借人との間で締結される契約に基づき、土地を一定期間または無期限で使用することができます。</w:t>
        <w:br/>
        <w:t>賃借権は一般的な「借地権」であり、月々地代を払って土地を借りる形です。この場合、土地の所有権は地主が保持します。土地に対する権利は「債権」と分類されるため、相対的に弱いです。</w:t>
        <w:br/>
        <w:t>譲渡・売却時の注意点: 地主の許可が必要であり、その際には負担がかかる場合が多いです。</w:t>
        <w:br/>
        <w:t>1-2 地上権とは？</w:t>
        <w:br/>
        <w:t>地上権とは、土地を所有している人以外が、その土地に建物を建てる権利です。この場合、土地と建物の所有者は別になることが一般的です。地上権は一定期間後には消滅することが多く、土地の所有者に建物を明け渡す必要があります。地上権は「物権」として扱われるため、その権利は強力です。</w:t>
        <w:br/>
        <w:t>譲渡・売却時の利点: 地主の許可が不要であり、負担が少ないです。</w:t>
        <w:br/>
        <w:t>2．借地権の賃借権と地上権の違い</w:t>
        <w:br/>
        <w:t>借地権に分類される賃借権と地上権は、両方とも建物を所有することを目的としているものの、大きな違いは権利としての「強さ」です。賃借権は借地人が地主の承諾をもらって土地を間接的に支配する一方で、地上権は地主の承諾をもらわずに土地を支配できます。つまり、賃借権よりも地上権のほうが、権利としての強さが強力です。</w:t>
        <w:br/>
        <w:t>賃借権は普通借地権・旧借地権であれば更新可能ですが、地上権は通常30年以上等の一定期間で終了し、その後の更新は原則としてありません。</w:t>
        <w:br/>
        <w:t>3．賃借権を設定する目的やメリット・デメリット</w:t>
        <w:br/>
        <w:t>メリット1: 価格が安い</w:t>
        <w:br/>
        <w:t>賃借権の最も大きなメリットは、土地の所有権を購入するよりも価格が安い点です。賃借権の価格は、更地価格に借地権割合をかけたものが目安とされ、土地の所有権付き物件よりも70～80％程度安く購入できます。</w:t>
        <w:br/>
        <w:t>メリット2: 半永久的に借りられる</w:t>
        <w:br/>
        <w:t>普通借地権や旧借地権では、更新すれば土地を半永久的に借り続けることができます。これは、土地を所有するよりも柔軟な選択が可能であると言えます。</w:t>
        <w:br/>
        <w:t>デメリット1: 毎月地代が必要</w:t>
        <w:br/>
        <w:t>賃借権付きの建物を所有する場合、毎月地主に地代を支払う必要があります。これが長期にわたると、経済的負担が大きくなる可能性があります。</w:t>
        <w:br/>
        <w:t>デメリット2: 地主の承諾が必要</w:t>
        <w:br/>
        <w:t>建物の建替えや売却の際、地主の承諾が必要です。借地権を売却する際に地主からの承諾を得ないで売却をした場合は、「無断譲渡」を理由に契約解除になりますので、借地人は忘れずに地主からの承諾を得るようにしましょう。</w:t>
        <w:br/>
        <w:t>まとめ</w:t>
        <w:br/>
        <w:t>住宅を購入する際の土地の権利形態は、賃借権と地上権の２つが主流です。各々にはメリット・デメリットがあり、それぞれのライフスタイルや将来設計によって最適な選択肢が変わってきます。どちらの形態にも共通するのは、事前にしっかりと状況を理解し、必要な場合は専門家のアドバイスを求めることが重要です。</w:t>
        <w:br/>
        <w:br/>
        <w:t>中古住宅は適切な確認と計画によって、安心して長く暮らせる住まいとして活用できます。</w:t>
      </w:r>
    </w:p>
    <w:p>
      <w:r>
        <w:br w:type="page"/>
      </w:r>
    </w:p>
    <w:p>
      <w:pPr>
        <w:pStyle w:val="Heading1"/>
      </w:pPr>
      <w:r>
        <w:rPr>
          <w:sz w:val="44"/>
        </w:rPr>
        <w:t>天井カセット型エアコンとマルチエアコン：高級な選択に隠れたリスクとは？</w:t>
      </w:r>
    </w:p>
    <w:p>
      <w:r>
        <w:rPr>
          <w:b/>
          <w:sz w:val="22"/>
        </w:rPr>
        <w:t>更新日: 2023-10-08</w:t>
      </w:r>
    </w:p>
    <w:p>
      <w:r>
        <w:rPr>
          <w:sz w:val="22"/>
        </w:rPr>
        <w:t>こんにちは、エージェント中田です。今日は、多くの高級マンションに設置されている天井カセット型エアコンとマルチエアコンについて詳しく解説します。天井カセット型エアコン・マルチエアコンが設置されているマンションは、一般の外付けのエアコンに比べて高額な修繕費用が発生するリスクを抱えています。</w:t>
        <w:br/>
        <w:t>これらのエアコンは一見、スタイリッシュで機能も優れているように見えますが、本当に住宅購入時に考慮すべきオプションなのでしょうか？</w:t>
        <w:br/>
        <w:t>【メリット】</w:t>
        <w:br/>
        <w:t>天井カセット型エアコン</w:t>
        <w:br/>
        <w:t>１．目立たないデザイン: 天井に埋め込まれるため、部屋のデザインを損ねません。</w:t>
        <w:br/>
        <w:t>温度ムラが少ない: 4方向からの送風で均一な温度を保ちやすい。</w:t>
        <w:br/>
        <w:t>２．大きな空間に効果的: 大きなリビングやオープンスペースに特に有効です。</w:t>
        <w:br/>
        <w:t>マルチエアコン</w:t>
        <w:br/>
        <w:t>１．省スペース: 一つの室外機で複数の室内機を制御できるため、ベランダなどのスペースを節約できます。</w:t>
        <w:br/>
        <w:t>２．外観を損なわない: 複数の室内機を制御できるため、室外機が一つしか必要ありません。</w:t>
        <w:br/>
        <w:t>【デメリット】</w:t>
        <w:br/>
        <w:t>天井カセット型エアコン</w:t>
        <w:br/>
        <w:t>１．高額な本体価格: 一般的なルームエアコンに比べてかなり高価です。</w:t>
        <w:br/>
        <w:t>２．メンテナンス費用: 修理・メンテナンスに特化した業者が少ないため、費用がかさみます。</w:t>
        <w:br/>
        <w:t>マルチエアコン</w:t>
        <w:br/>
        <w:t>１．室外機の故障リスク: 一つの室外機が故障すると、すべての室内機が使用不能になります。</w:t>
        <w:br/>
        <w:t>２．高額な交換費用: システム全体の故障時には、膨大な費用がかかる場合があります。</w:t>
        <w:br/>
        <w:t>注意点</w:t>
        <w:br/>
        <w:t>１．緊急対応の難しさ: 一般的なルームエアコンは即日交換が可能ですが、これらの特殊なエアコンは即日対応が難しい場合が多いです。</w:t>
        <w:br/>
        <w:t>２．猛暑時のリスク: 修繕や交換に時間がかかると、猛暑時に数日間エアコンが使えない状況に陥る可能性があります。</w:t>
        <w:br/>
        <w:t>まとめ</w:t>
        <w:br/>
        <w:t>天井カセット型エアコン・マルチエアコンは見た目や機能性では優れていますが、修繕・交換費用や緊急時の対応には難点があります。これを検討する際には、そのリスクもしっかりと考慮する必要があります。住宅購入は一大きな買い物。後悔のないよう、いろんな要素を慎重に評価してください。</w:t>
        <w:br/>
        <w:t>以上、エージェント中田でした。何かご質問やご不明点がありましたら、どうぞお気軽にお問い合わせください。</w:t>
        <w:br/>
        <w:br/>
        <w:t>住宅購入は長期的な視点で考え、安心して住み続けられる住環境を選択することが大切です。</w:t>
      </w:r>
    </w:p>
    <w:p>
      <w:r>
        <w:br w:type="page"/>
      </w:r>
    </w:p>
    <w:p>
      <w:pPr>
        <w:pStyle w:val="Heading1"/>
      </w:pPr>
      <w:r>
        <w:rPr>
          <w:sz w:val="44"/>
        </w:rPr>
        <w:t>2024年から住宅ローン減税 変更予定！Q＆Aで解説！</w:t>
      </w:r>
    </w:p>
    <w:p>
      <w:r>
        <w:rPr>
          <w:b/>
          <w:sz w:val="22"/>
        </w:rPr>
        <w:t>更新日: 2023-10-08</w:t>
      </w:r>
    </w:p>
    <w:p>
      <w:r>
        <w:rPr>
          <w:sz w:val="22"/>
        </w:rPr>
        <w:t>ご自宅の購入に際して、住宅ローン減税の適用の有無は非常に重要です。</w:t>
        <w:br/>
        <w:t>そもそも「住宅ローン減税」制度を利用すると、住宅ローンを組んで自宅を購入する事で所得税などの減税が受けられるようになります。昨今、様々な物の値段が上がり、インフレ状態が続いていますので、家計への影響は大きくなりがちです。その為、住宅購入後に住宅ローン控除が受けられる事で家計を助ける事につながります。しかし、2024年からは対象となる条件などが変わる予定の為、今回はQ&amp;A形式でご紹介をしたいと思います。</w:t>
        <w:br/>
        <w:t>Q.住宅ローン減税の仕組みはどのような制度ですか？</w:t>
        <w:br/>
        <w:t>A.住宅ローンを組んで自宅を購入すると、年末のローン残高に応じて所得税や住民税が軽減されます。床面積などの条件を満たせば、新築住宅のほか中古やリフォームも対象になります。新築の場合、入居から最大13年間、年末のローン残高の0.7%を本来の納税額から引きます。対象となるローンの残高には上限があり、それを超えた分は減税対象とはなりません。これから住宅ローンの金利上昇が懸念されている為、低い住宅ローン金利で住宅ローンを組むことにより、本メリットが発生しやすい状況となります。</w:t>
        <w:br/>
        <w:t>Q.2024年から住宅ローン減税の条件が変わるようですが、どのように変わるのですか？</w:t>
        <w:br/>
        <w:t>A.新築住宅の減税となる条件が大きく変わります。現在は省エネ性能などに応じて、対象となるローン残高の上限が4段階あります。上限が最も大きいのは「認定長期優良住宅」「認定低炭素住宅」で5000万円、次が「ZEH（ゼロ・エネルギー・ハウス）水準」で4500万円。省エネ基準を満たさない住宅は3000万円です。2024年からは、省エネ基準を満たさない新築住宅は原則、住宅ローン減税の適用対象になりません。また、買取再販住宅（いわゆるリノベーション物件）に2024年から2025年に入居する場合、住宅ローン控除を受けるためには、取得する物件が「長期優良住宅」「低炭素住宅」「ZEH水準省エネ住宅」「省エネ基準適合住宅」のいずれかに該当しなければいけません。これら以外の物件は住宅ローン控除を受けられなくなります（2023年までに建築確認が取れる場合を除く）。</w:t>
        <w:br/>
        <w:t>Q.なぜ住宅ローン控除に省エネ基準を判断材料にするのですか？</w:t>
        <w:br/>
        <w:t>A.省エネ性能が高い住宅の普及を促すためです。断熱性が高く空調などにエネルギーを効率良く使う設備を使った省エネ住宅が増えれば、二酸化炭素の排出量の削減につながります。なお現時点では省エネ性能の基準は現在と同じですが、減税対象となるローンの上限はそれぞれ下がる予定です。</w:t>
        <w:br/>
        <w:t>Q.今（2023年8月現在）、建設中の家は年内の基準になるのですか？</w:t>
        <w:br/>
        <w:t>A.減税の条件はその家に住み始めた時点を基準にするのが原則ですが、制度移行時は特例があります。2023年中に建築確認を受けた住宅や2024年6月末までの竣工なら、省エネ基準を満たさなくても対象になります。ただし住宅ローンの上限は2000万円、控除期間は10年と減税の効果は小さくなります。2024年以降の条件で住宅ローン減税を利用するときには確定申告の際に省エネ性能を示す書類の提出が必要となります。</w:t>
        <w:br/>
        <w:t>Q.住宅ローン減税は家計にどのくらい影響が発生しますか？</w:t>
        <w:br/>
        <w:t>A.住宅ローンの金利年1%で35年返済のローンを4000万円組んだ場合、減税額は合計270万～300万円程度（年収700万円の専業主婦世帯）となります。住宅ローン減税は過去に縮小を見送ったことがありました。そのため省エネ性能が基準以上の住宅については2024年以降も現在と同じ上限になる可能性があると予想する方もいます。</w:t>
        <w:br/>
        <w:t>いずれにせよ、これから住宅購入を検討されている方は、省エネ基準の有無を考慮する必要があります。勿論、省エネ性能が高いという事はそれ相応の建築コストが高まっている可能性もあります。</w:t>
        <w:br/>
        <w:t>その状況を考慮しての住宅購入をご検討いただければ幸いです。</w:t>
        <w:br/>
        <w:t>今後の参考にお役立て下さい。</w:t>
        <w:br/>
        <w:br/>
        <w:t>購入前に建物状況や資金計画を整理しておくことで、将来的なリスクを抑えやすくなります。</w:t>
      </w:r>
    </w:p>
    <w:p>
      <w:r>
        <w:br w:type="page"/>
      </w:r>
    </w:p>
    <w:p>
      <w:pPr>
        <w:pStyle w:val="Heading1"/>
      </w:pPr>
      <w:r>
        <w:rPr>
          <w:sz w:val="44"/>
        </w:rPr>
        <w:t>家づくりもSDGs！（長寿命な家づくり）</w:t>
      </w:r>
    </w:p>
    <w:p>
      <w:r>
        <w:rPr>
          <w:b/>
          <w:sz w:val="22"/>
        </w:rPr>
        <w:t>更新日: 2023-10-08</w:t>
      </w:r>
    </w:p>
    <w:p>
      <w:r>
        <w:rPr>
          <w:sz w:val="22"/>
        </w:rPr>
        <w:t>前回は“家づくりもSDGs！（室間温度差のない家）”でしたが今回は長寿命な家づくりをまとめてみたいと思います。</w:t>
        <w:br/>
        <w:t>持続可能エネルギーとは温室効果ガスを排出せず、低炭素で国内生産できるエネルギーです。</w:t>
        <w:br/>
        <w:t>太陽光、風力、地熱、中小水力、バイオマスなどが挙げられますが、どれも環境に優しく、またエネルギー安全保障にも寄与できるエネルギー源です。</w:t>
        <w:br/>
        <w:t>どこまで持続可能なエネルギーを住宅に導入して次世代まで住み継いで行ける長寿命な家を建てられるかを調べてみました。</w:t>
        <w:br/>
        <w:t>■長寿命な家づくりで資源を守る</w:t>
        <w:br/>
        <w:t>耐久性・耐震性が高く、ずっと快適に暮らせて、かつ次世代まで住み継いで行ける長寿命な家を建てることが求められます。</w:t>
        <w:br/>
        <w:t>また、家づくりにおいては、これまでより断熱性能を高め、太陽光や風など、自然の力を活用するパッシブデザインを採用することでエネルギー消費やCO2排出量を抑えるとともに、太陽光発電などの再生可能エネルギーを導入して、エネルギー自給率を向上させ、一年を通して省エネかつ快適に過ごせる家を建てることが求められます。</w:t>
        <w:br/>
        <w:t>■自然素材を使用した住宅</w:t>
        <w:br/>
        <w:t>家を解体する際に生じる有害な産業廃棄物は、地球環境を汚染する1つの要因になっています。</w:t>
        <w:br/>
        <w:t>そこでサステナブル住宅では、廃棄する際、地球環境に影響の少ない自然素材を活用した家づくりを積極的に行っています。</w:t>
        <w:br/>
        <w:t>日本に古くからある寺院などにも使われている無垢材や漆喰、珪藻土など耐久性もあることから劣化が少なく、自然の木材であれば再利用をすることも可能です。</w:t>
        <w:br/>
        <w:t>■パッシブ設計を取り入れた住宅</w:t>
        <w:br/>
        <w:t>近年注目されている「パッシブ設計」もサステナブルな家づくりの1つです。</w:t>
        <w:br/>
        <w:t>パッシブ設計とは、自然のエネルギーを活用した住まいのことです。</w:t>
        <w:br/>
        <w:t>石油や石炭からのエネルギーではなく、太陽熱や風力などを生かして快適に暮らせるような工夫がたくさんされています。</w:t>
        <w:br/>
        <w:t>・太陽光発電システムの設置</w:t>
        <w:br/>
        <w:t>・日射遮熱を計算した家づくり</w:t>
        <w:br/>
        <w:t>・通風を利用した家づくり</w:t>
        <w:br/>
        <w:t>などがあります。</w:t>
        <w:br/>
        <w:t>■自由度の高い間取り</w:t>
        <w:br/>
        <w:t>住む人の、家族の成長するに合わせて住宅も徐々に変化する間取りを取り入れてみてはいかがでしょうか。</w:t>
        <w:br/>
        <w:t>細かく間仕切りするのではなく、大型家具などを使い間仕切りかわりにして部屋を作る。</w:t>
        <w:br/>
        <w:t>たとえば、子供が生まれれば新たな子供部屋が必要になりますが、その子供が巣立てば、子供部屋は不要になり空き部屋になってしまいます。</w:t>
        <w:br/>
        <w:t>逆に、子供が結婚～出産を経て、同居を希望して戻ってきてくれるケースもあります。</w:t>
        <w:br/>
        <w:t>ライフステージの変化に合わせられるようにすれば建替えるリスクも減ります。</w:t>
        <w:br/>
        <w:t>断熱性能を高め、太陽光や風など、自然の力を活用するパッシブデザインを採用し、快適で無駄のない住まいを探してみてはいかがでしょうか。</w:t>
        <w:br/>
        <w:t>少しでもお住まい探しのお役に立てれば幸いです。</w:t>
        <w:br/>
        <w:br/>
        <w:t>購入前に建物状況や資金計画を整理しておくことで、将来的なリスクを抑えやすくなります。</w:t>
      </w:r>
    </w:p>
    <w:p>
      <w:r>
        <w:br w:type="page"/>
      </w:r>
    </w:p>
    <w:p>
      <w:pPr>
        <w:pStyle w:val="Heading1"/>
      </w:pPr>
      <w:r>
        <w:rPr>
          <w:sz w:val="44"/>
        </w:rPr>
        <w:t>住宅購入は不安でいっぱい</w:t>
      </w:r>
    </w:p>
    <w:p>
      <w:r>
        <w:rPr>
          <w:b/>
          <w:sz w:val="22"/>
        </w:rPr>
        <w:t>更新日: 2023-10-08</w:t>
      </w:r>
    </w:p>
    <w:p>
      <w:r>
        <w:rPr>
          <w:sz w:val="22"/>
        </w:rPr>
        <w:t>9月9日の読売新聞で「金融緩和「静かな出口」探る、賃上げ見極めは「年末」…日銀・植田総裁インタビュー」という記事が出ていました。</w:t>
        <w:br/>
        <w:t>このニュースはyahooニュースにも掲載されていて（現在はyahooニュースでは見ることができません）金融緩和の出口を年末という期日を持ってコメントしたことが取り上げられて話題になっています。</w:t>
        <w:br/>
        <w:t>物価高に賃上げが追い付いていなくてこの状況で金利まで上がったらどうなるんだ？！と少々飛躍した論調も見られるようになっています。</w:t>
        <w:br/>
        <w:t>別の観点だと、最近世間を騒がせている某中古車販売事業者ですが、新たに業界2位の事業者による不祥事も問題になりつつあり、業界全体への不信感が顕著になっています。</w:t>
        <w:br/>
        <w:t>こういった業界全体に影響する不祥事が発生すると槍玉に上がるのが不動産業界です。</w:t>
        <w:br/>
        <w:t>真面目にやっている事業者の方が多いのですが、小説や漫画などで題材になるほど「行儀の良くない業界」という認識が広がっているため、「本当にこの事業者に任せて大丈夫なのか？」といたずらに不信感を募らせてしまう結果になりがちです。</w:t>
        <w:br/>
        <w:t>一つ一つに焦点を当てていけば、リスクを正しく判断し、適切に選択できるのですが、「金利が上がるかもしれない」「物件価格が高騰している」「事業者が不安」「そもそも物件が大丈夫か不安」といったように、不安要素が複数顕在化してしまうと、検討よりも前に「今家を買うべきかどうか？」と判断から逃げてしまう選択をされる方も出てきます。</w:t>
        <w:br/>
        <w:t>住宅購入に限ったことではないのですが、問題が顕在化している場合は、問題と正面から向き合うことで冷静な判断ができるようになります。</w:t>
        <w:br/>
        <w:t>■不動産会社選びを行いましょう</w:t>
        <w:br/>
        <w:t>不動産購入にまつわる不安を解消する最もわかりやすい対策が「不動産会社選び」です。実は不動産購入検討時にはポータルサイトで物件探しを行うことから物件探しを始める人が多く、不動産会社は物件の単なる窓口と認識している方が多いです。</w:t>
        <w:br/>
        <w:t>基本的には広告などを出稿している不動産会社以外でも取引は可能です。</w:t>
        <w:br/>
        <w:t>言い換えると不動産会社はどの物件でも取り扱いが可能とも言えます。（もちろん例外はあります）</w:t>
        <w:br/>
        <w:t>また、不動産購入は単なるショッピングではないので、取引のプロセスで不動産会社に対応をお願いしなければならない場面がたくさん出てきます。</w:t>
        <w:br/>
        <w:t>不動産会社は不動産取引のプロです。</w:t>
        <w:br/>
        <w:t>また、住宅購入に関係する住宅ローンや中古住宅のインスペクション、リフォームなどの業務の窓口としての機能も求められています。</w:t>
        <w:br/>
        <w:t>不動産購入に不安を感じるということは、その不安を払拭する材料を提供する事業者に出会えていないということになります。</w:t>
        <w:br/>
        <w:t>冒頭に申し上げたように経済状況が不安定な時期は、様々な不安要素が顕在化します。</w:t>
        <w:br/>
        <w:t>こういう時期だからこそ、安心安全な取引を実現するパートナー選びが最も重要と言えます。</w:t>
        <w:br/>
        <w:t>不動産会社選びと言っても何を基準に判断すればよいかわからないと思われる方がいらっしゃるかもしれません。</w:t>
        <w:br/>
        <w:t>売り出されている物件は基本的にどの不動産事業者でも取り扱いが可能なので、この事業者でなければならないという理由はあまりありません。</w:t>
        <w:br/>
        <w:t>窓口として対応している不動産会社のスタッフの言動や、こちらの疑問に対する回答などからこの会社に任せてよいか？というのはおおよそ判断できます。</w:t>
        <w:br/>
        <w:t>不動産会社に問い合わせをすると物件を売りつけられるという考えから不動産会社にアクセスすることをためらう人がいらっしゃいますが、これは全く逆の判断で、特に物件探しの初期段階は物件情報以外にも多くの情報が必要となるため、なるべくたくさんの不動産会社にアクセスして、ご自身が感じている不安を不動産会社に投げかけることが大切です。</w:t>
        <w:br/>
        <w:t>そうしているうちに親身になって対応してもらえる担当者と出会うことができますので、信頼できるパートナーと一緒に物件探しを行えば良いと思います。</w:t>
        <w:br/>
        <w:t>■お金に関する不安は様々な意見があります</w:t>
        <w:br/>
        <w:t>金利上昇不安や物件価格高騰問題など、住宅購入にまつわるお金の不安は、答えがありません。</w:t>
        <w:br/>
        <w:t>誰も将来のことを正確に予想することはできませんし、そもそも不動産会社は将来の不確定要素を消費者へのPRなどに利用することが禁止されています。（この物件は将来価格が上がるので買った方が良いですよ！など）</w:t>
        <w:br/>
        <w:t>お金に関する不安を解消するには、多くの方の意見を聞くしかないと思います。</w:t>
        <w:br/>
        <w:t>ちなみに私個人の意見としては、住宅購入判断はなるべく安全側の判断が良いと考えます。</w:t>
        <w:br/>
        <w:t>お金に関する不安は高いものを買わされたというより、将来困った時に売れなくなったらどうしよう、という不安の方が強いと思いますので、なるべく価格が落ちにくい物件を選ぶことをお勧めします。</w:t>
        <w:br/>
        <w:t>その物件が将来的に価格が落ちないと断定することはできないのですが、不動産の価値はほとんど立地なので、価格が落ちにくいと判断できる物件選びは可能です。</w:t>
        <w:br/>
        <w:t>住宅購入の条件によって判断がだいぶ変わりますので、なるべく価格が落ちにくい物件購入を行いたいという意思を不動産会社に伝えることをお勧めします。</w:t>
        <w:br/>
        <w:t>立地を優先するということは、生活の利便性や居住満足度にある程度妥協するという判断になります。</w:t>
        <w:br/>
        <w:t>文字にすると簡単なようですが、かなり難しい判断になりますので、信頼できるパートナーとよく相談して判断することをお勧めします。</w:t>
        <w:br/>
        <w:t>■なるべく自己責任にならないようにする</w:t>
        <w:br/>
        <w:t>住宅購入は結局のところ自己責任です。</w:t>
        <w:br/>
        <w:t>特に中古住宅の場合は、「中古であるから悪いところがあって当たり前」が前提の取引となるため、何かあったら困るのは自分だということで、何とも言えない不安を感じてしまいます。</w:t>
        <w:br/>
        <w:t>住宅購入はご自身の判断によって行うものなので、責任から逃れることはできず、また、いろいろ考えても自己責任の部分が多いのですが、それでも万が一の場合に、事業者を巻き込む判断もできます。</w:t>
        <w:br/>
        <w:t>例えばインスペクションです。建築士に依頼して建物調査を行います。</w:t>
        <w:br/>
        <w:t>引き渡し後に何か問題があった場合、インスペクションで見落としがあった可能性について調査を行った建築士を巻き込むことができます。</w:t>
        <w:br/>
        <w:t>既存住宅売買瑕疵保険という制度があります。</w:t>
        <w:br/>
        <w:t>構造躯体・雨水の侵入に対して最長5年、最大1000万円の保証が付く制度なのですが、瑕疵保険の検査基準に合格しないと加入できない制度でもあります。</w:t>
        <w:br/>
        <w:t>つまり、第3者による瑕疵保険の検査が行われること、万が一の場合でも保険で修繕費用が補える可能性があること、何より、瑕疵保険に加入した場合は、瑕疵保険の手続きを行った事業者や瑕疵保険法人も巻き込んでトラブル対処に当たることになります。</w:t>
        <w:br/>
        <w:t>何もない状態だと購入者と不動産会社とのやり取りになりますが、万が一の時に相談できる先が増えるという点でも瑕疵保険はお勧めです。</w:t>
        <w:br/>
        <w:t>リフォームも同様で、リフォームにも瑕疵保険があります（売買瑕疵保険とセットの商品もあります）ので、単にリフォーム会社に頼むだけでなく、第3者が関与する制度を絡めることで、万が一のトラブルにも対応しやすくなりますし、何より第3者の存在から、リフォーム会社もきちんと業務を行わなければならない立場になります。</w:t>
        <w:br/>
        <w:t>戸建て住宅を検討する場合は耐震性も気になります。</w:t>
        <w:br/>
        <w:t>耐震性については、国が定めた基準や診断方法が存在するので、国が定めた基準をクリアすればひと先ず安心できます。</w:t>
        <w:br/>
        <w:t>もちろん国の基準をクリアすれば絶対に倒壊しないかと言うとそんな保証はどこにもないのですが、だからと言って耐震診断すら行わない状態で購入するよりかは遥かに安全側の判断と言えます。</w:t>
        <w:br/>
        <w:t>住宅ローンについても、政府系金融機関である住宅金融支援機構のフラット35は、万が一返済に困った場合の相談窓口や、手続き方法を公開しています。</w:t>
        <w:br/>
        <w:t>民間金融機関が全く支援しないという訳ではないのですが、住宅金融支援機構のように公開されているわけではありません。</w:t>
        <w:br/>
        <w:t>フラット35は借り入れ時の金利が最後まで続く、毎月の返済額が変わらない安心が特徴の住宅ローンですが、万が一の場合の対策でも、他の金融機関よりも安心な住宅ローンと言えるでしょう。</w:t>
        <w:br/>
        <w:t>このように住宅購入にまつわる各種支援制度を絡めることで万が一に備えることができます。</w:t>
        <w:br/>
        <w:t>判断材料がないと結局高いか安いかでしか判断できなくなりますが、住宅購入にまつわる不安を不動産会社にぶつけることで、こういった制度の情報も得ることができますので、物件探しの前に信頼できる不動産会社探しを行うことをお勧めいたします。</w:t>
        <w:br/>
        <w:br/>
        <w:t>中古住宅は適切な確認と計画によって、安心して長く暮らせる住まいとして活用できます。</w:t>
      </w:r>
    </w:p>
    <w:p>
      <w:r>
        <w:br w:type="page"/>
      </w:r>
    </w:p>
    <w:p>
      <w:pPr>
        <w:pStyle w:val="Heading1"/>
      </w:pPr>
      <w:r>
        <w:rPr>
          <w:sz w:val="44"/>
        </w:rPr>
        <w:t>令和時代の住宅購入 どの家を買うかではなくどこに家を買うか</w:t>
      </w:r>
    </w:p>
    <w:p>
      <w:r>
        <w:rPr>
          <w:b/>
          <w:sz w:val="22"/>
        </w:rPr>
        <w:t>更新日: 2023-10-16</w:t>
      </w:r>
    </w:p>
    <w:p>
      <w:r>
        <w:rPr>
          <w:sz w:val="22"/>
        </w:rPr>
        <w:t>多くの方が家を買おうと思い立った時にポータルサイトなどで物件広告を見始めます。</w:t>
        <w:br/>
        <w:t>住宅購入なのだから家を探すのは当たり前ではないか、と言われそうですが、気に入った物件を買えばいいという価値観はこれからの時代では通用しなくなるかもしれません。</w:t>
        <w:br/>
        <w:t>今回はこれからの住宅購入で最も重要などこに家を買うかという考え方についてご説明いたします。</w:t>
        <w:br/>
        <w:t>■人口が減る街では生活の質が維持できなくなる</w:t>
        <w:br/>
        <w:t>先日ちょっとびっくりしたニュースを見つけました。</w:t>
        <w:br/>
        <w:t>訪問介護２２０カ所廃止や休止に、現実になってきた〝ヘルパーが来ない未来〟 「あんなにバッサリやめるとは…」社協が相次ぎ撤退</w:t>
        <w:br/>
        <w:t>人手不足で訪問介護施設が相次いで廃止や休止になっているという内容です。</w:t>
        <w:br/>
        <w:t>介護業界の人手不足は業界が抱える賃金などの問題もありますが、根底にあるのは人口減少です。</w:t>
        <w:br/>
        <w:t>AIを活用した生産性向上対策が叫ばれていますが、まだまだ人でないと成り立たない仕事は多く、働き手がいない街ではサービス提供もままならず、また、利用者が少ない街では事業そのものが成り立ちません。</w:t>
        <w:br/>
        <w:t>ご存じのように日本は極端な少子高齢社会に突入しています。</w:t>
        <w:br/>
        <w:t>高齢者の割合が高く、本来であれば利用者が多い＝事業性が見込めるという判断になるのですが、それでも事業が成り立たず廃止に追い込まれているのは、少しショッキングなニュースでした。</w:t>
        <w:br/>
        <w:t>事業を維持するだけの人口が保てなくなると、スーパーなどの商店は閉店を余儀なくなくされ、コンビニは撤退し、病院も経営が維持できず、学校も統廃合となります。</w:t>
        <w:br/>
        <w:t>経営破綻した夕張市は有名ですが、自治体が破綻してしまうと、ごみ収集など生活に密着した行政サービスすら危うくなります。</w:t>
        <w:br/>
        <w:t>日本の人口問題は一朝一夕には解決できません。</w:t>
        <w:br/>
        <w:t>初めて住宅購入する世代を一次取得者層と呼びますが、35歳±5歳と言われます。</w:t>
        <w:br/>
        <w:t>仮に今年爆発的なベビーブームが発生したとしても、その子供達が家を買うのは30年以上先の話になるので、これから家を買う人は（本当にベビーブームが発生すれば待つという選択肢もありますが……）今よりも住宅購入する人が少ない社会で、購入した家を売却しなければならないという状況になります。</w:t>
        <w:br/>
        <w:t>■車社会だから……が通用しなくなる時代</w:t>
        <w:br/>
        <w:t>住宅の資産価値は立地です。</w:t>
        <w:br/>
        <w:t>都市部か郊外かという広域立地と、最寄り駅からの距離などで判断する狭域立地という考え方があります。</w:t>
        <w:br/>
        <w:t>地方や郊外で家を探す方が「この辺は車社会だから」「車があれば大丈夫」ということを仰られますが、言い換えると車がなければ生活に困るということになります。</w:t>
        <w:br/>
        <w:t>高齢ドライバーの自動車事故の問題は最早日常茶飯事と言っても差し支えないレベルとなっており、車がなければ生活に困る街だとしても、ある程度の年齢になったら車が運転できなくなることを想定しなければならなくなっています。</w:t>
        <w:br/>
        <w:t>その時になったらバスやタクシーを利用するから、と言っても、民間企業なので赤字なら維持できなくなりますし、先ほどの訪問介護と同じで働き手がいなければサービス提供ができません。</w:t>
        <w:br/>
        <w:t>訪問介護のニュースにも記載されていましたが、こういった社会問題が話題になると、行政による補助金というようなコメントを良く目にします。</w:t>
        <w:br/>
        <w:t>ただ、補助金はあくまで補助なので、常態化することができません。利用者が少ない、働き手がいないなど根本の問題が解決できなければ、遅かれ早かれ事業を廃止せざるを得なくなります。</w:t>
        <w:br/>
        <w:t>また、こういった人口問題に起因する社会問題に対して、都度補助金で解決しようにも、人口が減るということは税収も減るということで、行政による対応も限界があります。</w:t>
        <w:br/>
        <w:t>車社会だからこそ、狭域立地にこだわって住む場所を厳選する必要があるのです。</w:t>
        <w:br/>
        <w:t>■日本は住む街の選別を余儀なくされている</w:t>
        <w:br/>
        <w:t>人口減少社会ではこれまでと同じようなサービスを維持できなくなります。これは民間企業に限ったことではなく、行政サービスも同じです。</w:t>
        <w:br/>
        <w:t>日本は災害大国ですが、仮に土砂災害で道路がふさがってしまったとしても、それを直す予算がなければどうしようもありません。</w:t>
        <w:br/>
        <w:t>道路や橋などの社会インフラは作ってしまえば永久に利用できるものではなく、当然ながらメンテナンスが必要です。</w:t>
        <w:br/>
        <w:t>これまでのように公平性を重んじて満遍なく対応することが不可能になるので、より利用者が多い場所を選別し、限られた予算を集中させる必要が出てきます。</w:t>
        <w:br/>
        <w:t>ここから先日本で行われること（行わなければならないこと）は、人が住む街と捨てる街の選別です。</w:t>
        <w:br/>
        <w:t>最もこの選別も一朝一夕には行きません。</w:t>
        <w:br/>
        <w:t>家という財産を持っている住人がいる以上、突然「もうここには住めません」とはいかないからです。</w:t>
        <w:br/>
        <w:t>親から子供へ世代交代するくらい長いスパンで、緩やかに人が住む街へ誘導していくのが現実的な対策となります。</w:t>
        <w:br/>
        <w:t>最も重要なのは、こうした動きがこれから始まります、ではなく、もうすでに国では動き始めているということです。</w:t>
        <w:br/>
        <w:t>立地適正化計画という政策があります。今のところそんなに大きな影響のある制度ではないのですが、国がすでに動き始めているという点についてはきちんと受け止める必要があります。</w:t>
        <w:br/>
        <w:t>■令和時代の住宅購入は将来売れる家を選ぶ</w:t>
        <w:br/>
        <w:t>これからの時代で最も重要なのが、必要になった時にいつでも売れる家を買うということです。</w:t>
        <w:br/>
        <w:t>かつての新築偏重時代には、家は一生で一回の買い物、終の棲家、というような言葉が一般的でした。</w:t>
        <w:br/>
        <w:t>少し前になりますが、老後資金の問題が大きくニュースになったことがあります。長寿は喜ばしいことなのに、長生きリスクとまで言われるようになっています。</w:t>
        <w:br/>
        <w:t>十分な老後資金が貯蓄できる方は良いのですが、多くの方はそんなにまとまったお金を用意することは難しいのではないでしょうか。</w:t>
        <w:br/>
        <w:t>家を売るという概念がないために、住宅資産は無くなってから現金化されることが多いのですが、老後に必要なタイミングで資金化できれば、生活の質を向上させることができるはずです。</w:t>
        <w:br/>
        <w:t>家は一生で一回の買い物は最早死語と言っても良いでしょう。これからの住宅購入は将来売ることができるというのが絶対条件です。</w:t>
        <w:br/>
        <w:t>とは言え10年も20年も先のことは誰にもわかりません。だから、より安全な方を選択する必要があります。</w:t>
        <w:br/>
        <w:t>現時点で若者がいない郊外の街と、商業施設やオフィスビルが立ち並ぶ中心部では、どちらが将来売れそうですか？</w:t>
        <w:br/>
        <w:t>ショッピングモールの近くだからと選択される方もいらっしゃいますが、そのショッピングモールはいつまで営業を維持できそうでしょうか。</w:t>
        <w:br/>
        <w:t>せっかくの住宅購入だからといって贅沢に建築・リフォーム費用を費やす方がいらっしゃいますが、10年～20年後にかけた費用分高く買ってくれる人がいるのでしょうか。</w:t>
        <w:br/>
        <w:t>もちろん住宅購入は合理性だけを追及するべきではありません。</w:t>
        <w:br/>
        <w:t>ただ、かつてのように自分中心な選択を追及してしまうと、ここから先は本当に厳しい状況に追い込まれる恐れがあります。</w:t>
        <w:br/>
        <w:t>大切なのでもう一度。住宅の価値は立地が全てです。</w:t>
        <w:br/>
        <w:t>どんな家に住むよりも、どこに住むかの方が重要な時代となったことをご理解ください。</w:t>
        <w:br/>
        <w:br/>
        <w:t>中古住宅購入では、建物だけでなく将来の維持管理や資産価値まで含めて総合的に判断することが重要です。</w:t>
      </w:r>
    </w:p>
    <w:p>
      <w:r>
        <w:br w:type="page"/>
      </w:r>
    </w:p>
    <w:p>
      <w:pPr>
        <w:pStyle w:val="Heading1"/>
      </w:pPr>
      <w:r>
        <w:rPr>
          <w:sz w:val="44"/>
        </w:rPr>
        <w:t>後悔しない内装にするためには&amp;#x2049;</w:t>
      </w:r>
    </w:p>
    <w:p>
      <w:r>
        <w:rPr>
          <w:b/>
          <w:sz w:val="22"/>
        </w:rPr>
        <w:t>更新日: 2023-10-22</w:t>
      </w:r>
    </w:p>
    <w:p>
      <w:r>
        <w:rPr>
          <w:sz w:val="22"/>
        </w:rPr>
        <w:t>住宅の内装は、部屋の印象を左右する大切なものです。</w:t>
        <w:br/>
        <w:t>家具やインテリアも大切ですが、土台となる壁紙で印象は大きく変わります。</w:t>
        <w:br/>
        <w:t>トータルで考える必要のある内装は「失敗したくない」と思っている人も多いと思います。</w:t>
        <w:br/>
        <w:t>そこで内装の決め方のポイントを調べてみました。</w:t>
        <w:br/>
        <w:t>部屋のテイストを決める</w:t>
        <w:br/>
        <w:t>大まかで大丈夫なので、ナチュラルモダンや北欧風、アジアンスタイル、ヴィンテージ風、ロココ調などを考えてみましょう。</w:t>
        <w:br/>
        <w:t>部屋ごとにどのようなテイストを取り入れるか定まらないと、内装やインテリアの方向性も定まりません。</w:t>
        <w:br/>
        <w:t>人気があるのは、無垢材と白やベージュを基調にしたナチュラルモダンや木とファブリックの素材を取り入れた北欧風のデザインのようです。</w:t>
        <w:br/>
        <w:t>また、畳などの和風のデザインにスタイリッシュな家具を取り入れた和モダンのデザインも人気が高いテイストです。</w:t>
        <w:br/>
        <w:t>特にリビングやダイニングは家族が集まる空間のため、家族全体で話しあって方向性を定めることが大切です。</w:t>
        <w:br/>
        <w:t>過ごす時間が長い部屋になるため、派手な空間やインテリアは避け、シックで落ち着いた空間にすると失敗しない空間づくりができます。</w:t>
        <w:br/>
        <w:t>天井と壁のクロスの選び方</w:t>
        <w:br/>
        <w:t>一つの部屋に多くの色が存在すると落ち着かなくなるため、ベースカラー、メインカラー、アクセントカラーの3色でまとめるのがおすすめです。</w:t>
        <w:br/>
        <w:t>ベースカラーは床・壁・天井など広い範囲で使う色です。</w:t>
        <w:br/>
        <w:t>明るい色またはシックな色などの方向性を決めます。</w:t>
        <w:br/>
        <w:t>メインカラーはソファやカーテンなど、インテリアなどに使う色です。</w:t>
        <w:br/>
        <w:t>部屋のデザインを決める主役の役割を果たします。</w:t>
        <w:br/>
        <w:t>アクセントカラーはクッションなど細かい小物に使う色です。</w:t>
        <w:br/>
        <w:t>小さくても目立つ色を選択し、アクセントのため、他の色とメリハリのある選択が大切です。</w:t>
        <w:br/>
        <w:t>ベースカラー7割、メインカラー2.5割、アクセントカラー0.5割の割合を基準にするとまとまりのある空間に仕上がります。</w:t>
        <w:br/>
        <w:t>照明やライトを工夫すると、よりおしゃれな空間を演出できます。</w:t>
        <w:br/>
        <w:t>その中でもベースカラーを決めるのが一番難しいかもしれません。</w:t>
        <w:br/>
        <w:t>主に壁紙と天井のクロスを変えるのかまたは、変えないのか迷うところです。</w:t>
        <w:br/>
        <w:t>一般的に天井と壁を統一するメリット</w:t>
        <w:br/>
        <w:t>・空間が広く見える</w:t>
        <w:br/>
        <w:t>・選ぶ手間が省ける</w:t>
        <w:br/>
        <w:t>シンプルに仕上がるので、他のインテリアが引きたせるように、敢えてこのような効果を狙い無機質な白いクロスで住まい全体を統一してしまう事も珍しくないようです。</w:t>
        <w:br/>
        <w:t>天井と壁のクロスを変えたい場合のポイント</w:t>
        <w:br/>
        <w:t>似たような色ではなく、色を変えるのがおすすめとの事です。</w:t>
        <w:br/>
        <w:t>色を変える際の注意点は「床」→「壁」→「天井」の順番で明るくするのが一般的で失敗しません。</w:t>
        <w:br/>
        <w:t>天井が床や壁より明るい壁紙は「天井が高く感じる」という視覚効果があります。</w:t>
        <w:br/>
        <w:t>逆に天井に暗い色を使うと「低く」感じますので、トイレなどの狭い空間では圧迫感を感じてしまいますので注意が必要です。</w:t>
        <w:br/>
        <w:t>天井と壁のクロスを変えるなら、メリハリを付ける事がポイントのようです。</w:t>
        <w:br/>
        <w:t>家を買う、または建てるなどでお住まいを手に入れる時には色々を決めなくてはいけない事がたくさんあります。</w:t>
        <w:br/>
        <w:t>私の考えは壁も天井も白にしてプロジェクターのスクリーン変わりにするです。</w:t>
        <w:br/>
        <w:t>いかがでしょうか、ご参考なれば幸いです。</w:t>
        <w:br/>
        <w:br/>
        <w:t>購入前に建物状況や資金計画を整理しておくことで、将来的なリスクを抑えやすくなります。</w:t>
      </w:r>
    </w:p>
    <w:p>
      <w:r>
        <w:br w:type="page"/>
      </w:r>
    </w:p>
    <w:p>
      <w:pPr>
        <w:pStyle w:val="Heading1"/>
      </w:pPr>
      <w:r>
        <w:rPr>
          <w:sz w:val="44"/>
        </w:rPr>
        <w:t>シロアリは何故発生する？</w:t>
      </w:r>
    </w:p>
    <w:p>
      <w:r>
        <w:rPr>
          <w:b/>
          <w:sz w:val="22"/>
        </w:rPr>
        <w:t>更新日: 2023-10-23</w:t>
      </w:r>
    </w:p>
    <w:p>
      <w:r>
        <w:rPr>
          <w:sz w:val="22"/>
        </w:rPr>
        <w:t>戸建ての場合、住み続けるとメンテナンスを定期的に行っておかないとどんどん劣化してしまいます。</w:t>
        <w:br/>
        <w:t>外壁や屋根ももちろんですが、床下などもチェックしておかないとシロアリが発生している場合もあるので、お気を付けください。</w:t>
        <w:br/>
        <w:t>今回はシロアリの発生原因などについてお話したいと思います。</w:t>
        <w:br/>
        <w:t>シロアリが発生する原因は主に、床下の湿気、木材の腐食、日陰の3つがあります。柔らかい木材と水分、風通しが悪く日光に当たらない空間を好むということです。シロアリに冬眠はなく年中活動をしていますが、春から梅雨にかけ気温の上昇とともに、地中から出て活動を始めます。 エサである木材と水分を求めて、人間の住宅や木の中へと移動しているのです。</w:t>
        <w:br/>
        <w:t>シロアリはもちろん、大概の虫は湿った場所を好む傾向があり、その中でもシロアリは乾燥に弱く湿気を好み、光や風を嫌います。建物の中でも特に湿気が多いのが床下で、シロアリは地面から床下を通って、建物の中に入ってくるのです。 湿気が溜まると体にも悪影響を及ぼすように、建物にも悪影響を与えます。基礎工事の高さが低かったり、床下の換気口付近にエアコンの室外機の障害物があったりすることが多く、床下は湿気が溜まりやすいと言われているのです。 湿気が溜まりやすいお風呂場も注意が必要です。特にタイル風呂は、床が土間になっているため水分が溜まりやすく、他の箇所より湿度が高くなってしまいます。お風呂から出たら、必ず換気扇をつけるか窓を開けて換気を心がけましょう。 同様の理由で、玄関タイルを水洗いしている場合も要注意。水洗いされたタイルの下は、シロアリにとって住みやすい環境になってしまっています。</w:t>
        <w:br/>
        <w:t>シロアリが好む要素の1つが木材です。木材は、元々カビなどの菌では分解のできない丈夫な成分でできていますが、木材腐朽菌という菌が木の成分を分解し、栄養に変えてしまいます。菌が木材を分解させ、シロアリをおびき寄せてしまうのです。シロアリは木材でもとくにやわらかい箇所を好むので、木材が腐食しているところに発生しやすくなります。</w:t>
        <w:br/>
        <w:t>雨漏りや水漏れで濡れてしまった箇所は、要注意です。雨漏りは屋根や天井、外壁などあらゆる箇所に発生するので、定期的なメンテナンスを行いましょう。</w:t>
        <w:br/>
        <w:t>室内も勿論ですが、外壁や屋根、木材そのものが駄目になってしまった場合、その後のリフォームにもかなりお金がかかってしまう事になります。</w:t>
        <w:br/>
        <w:t>将来売却などを検討する事があるようでしたら、建物のメンテナンスは必要ですので、シロアリが発生しないよう定期的に薬剤散布も行う事をおすすめします。</w:t>
        <w:br/>
        <w:br/>
        <w:t>中古住宅は適切な確認と計画によって、安心して長く暮らせる住まいとして活用できます。</w:t>
      </w:r>
    </w:p>
    <w:p>
      <w:r>
        <w:br w:type="page"/>
      </w:r>
    </w:p>
    <w:p>
      <w:pPr>
        <w:pStyle w:val="Heading1"/>
      </w:pPr>
      <w:r>
        <w:rPr>
          <w:sz w:val="44"/>
        </w:rPr>
        <w:t>不動産売却の前に知っておくべき諸費用について</w:t>
      </w:r>
    </w:p>
    <w:p>
      <w:r>
        <w:rPr>
          <w:b/>
          <w:sz w:val="22"/>
        </w:rPr>
        <w:t>更新日: 2023-10-23</w:t>
      </w:r>
    </w:p>
    <w:p>
      <w:r>
        <w:rPr>
          <w:sz w:val="22"/>
        </w:rPr>
        <w:t>不動産売却は一生のうちで何度も経験するわけではありません。相続した不動産を手放したい方、新しい物件に心を奪われた方、子供の独立を機にダウンサイジングを考えている方、それぞれの背景があるでしょう。しかし、共通しているのは「どう始めれば良いのかわからない」という疑問。この記事では、その疑問を解消すべく、売却に必要な諸費用に焦点を当て、分かりやすく解説します。</w:t>
        <w:br/>
        <w:t>売却の流れと期間</w:t>
        <w:br/>
        <w:t>１</w:t>
        <w:br/>
        <w:t>不動産会社の選定</w:t>
        <w:br/>
        <w:t>:数社に査定を依頼することが一般的で、直接担当者とお話しの上選定します。</w:t>
        <w:br/>
        <w:t>２</w:t>
        <w:br/>
        <w:t>査定と価格設定</w:t>
        <w:br/>
        <w:t>: 専門家の意見を聞き、適正な価格を設定します。</w:t>
        <w:br/>
        <w:t>３</w:t>
        <w:br/>
        <w:t>広告・宣伝</w:t>
        <w:br/>
        <w:t>: 物件情報は多くの場合、不動産情報サイトやチラシなどで広告されます。</w:t>
        <w:br/>
        <w:t>４</w:t>
        <w:br/>
        <w:t>内覧と交渉</w:t>
        <w:br/>
        <w:t>: 購入希望者と内覧を行い、交渉を進めます。</w:t>
        <w:br/>
        <w:t>５</w:t>
        <w:br/>
        <w:t>契約: 条件</w:t>
        <w:br/>
        <w:t>に合意したら売買契約を締結します。</w:t>
        <w:br/>
        <w:t>６</w:t>
        <w:br/>
        <w:t>引渡しと決済</w:t>
        <w:br/>
        <w:t>: 売買代金の支払いと物件の引渡しを行います。</w:t>
        <w:br/>
        <w:t>一般的に、売却の契約までに約2~3ヶ月程度＋引渡しまで約２カ月 合計4~５カ月が必要ですが、物件や市場状況、売出し価格によってはそれ以上の時間がかかる場合もあります。</w:t>
        <w:br/>
        <w:t>基本の諸費用</w:t>
        <w:br/>
        <w:t>仲介手数料</w:t>
        <w:br/>
        <w:t>: 成約価格の3%+6万円（+消費税）が一般的です。</w:t>
        <w:br/>
        <w:t>印紙代</w:t>
        <w:br/>
        <w:t>: 売買契約書に貼る印紙税。金額は契約金額に応じて変わります。</w:t>
        <w:br/>
        <w:t>発生する可能性のあるその他の費用</w:t>
        <w:br/>
        <w:t>登記費</w:t>
        <w:br/>
        <w:t>: 住宅ローンが残っている場合、抵当権を抹消するために司法書士に支払う費用。</w:t>
        <w:br/>
        <w:t>測量費用</w:t>
        <w:br/>
        <w:t>：測量が必要となる場合 約50~80万円程度</w:t>
        <w:br/>
        <w:t>解体費用</w:t>
        <w:br/>
        <w:t>：古い建物で売却の為に解体等が必要な場合 100~300万円程度</w:t>
        <w:br/>
        <w:t>ハウスクリーニング費用</w:t>
        <w:br/>
        <w:t>：3～20万円程度</w:t>
        <w:br/>
        <w:t>住宅ローン返済手数料</w:t>
        <w:br/>
        <w:t>：5000円～金融機関により変わります。</w:t>
        <w:br/>
        <w:t>譲渡税</w:t>
        <w:br/>
        <w:t>: 売却によって利益が出た場合にかかる税金。</w:t>
        <w:br/>
        <w:t>譲渡税について</w:t>
        <w:br/>
        <w:t>譲渡税は非常に複雑です。所有期間が5年以下であれば「短期譲渡所得」、5年以上であれば「長期譲渡所得」に分類され、それぞれ異なる税率が適用されます。さらに、特別控除や復興特別所得税なども影響します。</w:t>
        <w:br/>
        <w:t>売却総費用の概算</w:t>
        <w:br/>
        <w:t>大まかに言えば、譲渡税を除き</w:t>
        <w:br/>
        <w:t>マンションであれば、売却価格の3,5%〜4%程度</w:t>
        <w:br/>
        <w:t>戸建てであれば、上記の金額に＋測量費用・解体費用等が掛かる可能性があり4～6％程度</w:t>
        <w:br/>
        <w:t>が諸費用として必要です。</w:t>
        <w:br/>
        <w:t>成功のポイント</w:t>
        <w:br/>
        <w:t>１</w:t>
        <w:br/>
        <w:t>不動産会社選び</w:t>
        <w:br/>
        <w:t>: 信頼できる会社を選ぶことで、スムーズな取引が期待できます。</w:t>
        <w:br/>
        <w:t>２</w:t>
        <w:br/>
        <w:t>税務対策</w:t>
        <w:br/>
        <w:t>: 譲渡税やその他の税金について、事前に専門家のアドバイスを得ることが重要です。</w:t>
        <w:br/>
        <w:t>以上が不動産売却に関わる諸費用と手続きの大まかな流れです。多くの費用が発生するため、しっかりと準備と計画をして、失敗しないよう心がけましょう。最後に、何か不明点や疑問点があれば、専門家としっかりと相談することをお勧めします。</w:t>
        <w:br/>
        <w:br/>
        <w:t>住宅購入は長期的な視点で考え、安心して住み続けられる住環境を選択することが大切です。</w:t>
      </w:r>
    </w:p>
    <w:p>
      <w:r>
        <w:br w:type="page"/>
      </w:r>
    </w:p>
    <w:p>
      <w:pPr>
        <w:pStyle w:val="Heading1"/>
      </w:pPr>
      <w:r>
        <w:rPr>
          <w:sz w:val="44"/>
        </w:rPr>
        <w:t>不動産検討時に『ハザードマップ』の確認はお済みですか？</w:t>
      </w:r>
    </w:p>
    <w:p>
      <w:r>
        <w:rPr>
          <w:b/>
          <w:sz w:val="22"/>
        </w:rPr>
        <w:t>更新日: 2023-10-23</w:t>
      </w:r>
    </w:p>
    <w:p>
      <w:r>
        <w:rPr>
          <w:sz w:val="22"/>
        </w:rPr>
        <w:t>住宅の水没リスクがある地域への人口流入が止まらない。河川の洪水で住宅1階部分がすべて水につかる可能性がある市街化区域の人口が過去20年間で約60万人増えたことが、日本経済新聞の調査で分かったようです。水害時に命にかかわる被害が出る恐れがあるが、居住誘導を続ける自治体もある。豪雨が頻発する中、被害を最小限に抑える対策が求められています。また、国土交通省が実施した約3年前の調査では、コンパクトシティーの計画を進める275都市のうち88%で、浸水の危険がある「浸水想定区域」と、住宅の立地を促す「居住誘導区域」に重なりがあることがわかりました。一人暮らし世帯の増加で住宅戸数が増え、浸水想定区域の開発が進んだことが要因のようです。</w:t>
        <w:br/>
        <w:t>■浸水想定区域かどうかを「ハザードマップ」ポータルサイトで確認をする！</w:t>
        <w:br/>
        <w:t>浸水想定区域には日本の全人口の3割近くが住むという試算もあり、多くの人が水害リスクの高い地域に住んでいることがうかがえます。すでに開発が進んでいるため、浸水想定区域から居住誘導区域を除外すると「街づくりが成立しない」という声もあります。こうした地域からの移住を促す補助制度もありますが、被災する前に移住が決まった例はなく、危険回避が後回しになっているケースもあるようです。また、不動産会社も最近ではハザードマップ情報を教えてくれる事業者も増えましたが、基本はそのエリアで住もうと思う方の自発的なハザードマップの確認が必要となります。ぜひ、自分が住もうと思われているエリアのハザードマップ確認をしてみて下さい。</w:t>
        <w:br/>
        <w:t>ちなみに「ハザードマップ」とは平成23年の東日本大震災を始めとして、近年、霧島山（新燃岳）の火山噴火、紀伊半島・九州北部の豪雨など大規模な災害が多発しており、北海道においては、東日本大震災を踏まえて平成24年6月に太平洋沿岸地域における津波浸水想定の見直しが公表されるなど、防災や危機管理対策の一環として、ハザードマップの作成が 緊急の課題となっています。</w:t>
        <w:br/>
        <w:t>「ハザードマップ」とは、一般的に「自然災害による被害の軽減や防災対策に使用する目的で、被災想定区域や避難場所・避難経路などの防災関係施設の位置などを表示した地図」とされています。防災マップ、被害予測図、被害想定図、アボイド（回避）マップ、リスクマップなどと呼ばれているものもあります。</w:t>
        <w:br/>
        <w:t>国土地理院では、これらの防災地理情報が表示されている主題図（土地条件図、火山土地条件図、都市圏活断層図、沿岸海域土地条件図など）を作成し、一般に提供されているものです。</w:t>
        <w:br/>
        <w:t>■命の危険が高まる浸水想定区域の高さはどれくらい？！</w:t>
        <w:br/>
        <w:t>命の危険が高まる3メートル以上（住宅2階部分）の浸水が想定される区域は全国で約790万人。中でも東京都江戸川区や足立区、埼玉県川口市といった地域での人口増加が目立ちます。近年は豪雨が頻発しており、危険な地域は居住誘導区域から外すなどの対応も必要ですが、都市開発が進む自治体からは「現実的ではない」との声も上がっているようです。</w:t>
        <w:br/>
        <w:t>被害を防ぐには建物の対策や高所への避難誘導の徹底といった取り組みが欠かせませんが、なかなか現実はそのような状況とはかけ離れています。もっとも、避難路や防災公園の整備などに関わる「防災指針」を公表している自治体は限定的です。生活圏に潜む災害リスクを把握するにはハザードマップの確認も有効です。</w:t>
        <w:br/>
        <w:t>■浸水エリアだけが水害リスクが高い訳ではない！</w:t>
        <w:br/>
        <w:t>浸水エリアの建築を規制する法律というのはあったのですが、津波の被害を受けた地区であるとか、一部の適用事例を除いて、河川については適用された事例がほとんどないのが実情です。まず、近年、気象状況の急変が多く、水害も激甚化しています。その為、これまでの想定を超えるような台風や豪雨が発生していて、毎年のように大きな被害をもたらすようになってきました。その為、戦後一貫して、治水技術の発達、堤防やダムを整備してきました。この対策が進み、中小の水害はほとんど抑え込まれてきました。</w:t>
        <w:br/>
        <w:t>2023年は九州などを中心に大規模な水害が相次ぎました。台風時に氾濫しないかと不安に思う住民も増えていると聞きます。また、線状降水帯と呼ばれる水害が広がっています。線状降水帯とは気象庁が天気予報等で用いる予報用語で「次々と発生する発達した雨雲（積乱雲）が列をなし、組織化した積乱雲群によって、数時間にわたってほぼ同じ場所を通過または停滞することで作り出される、線状に伸びる長さ50〜300 km程度、幅20〜50 km程度の強い局地的な降水をともなう雨域」であるとされています。その為、最近では線状降水帯の影響から、水害リスクが高まっています。</w:t>
        <w:br/>
        <w:t>■不動産購入時のチェック項目に、水害リスクを考慮する！</w:t>
        <w:br/>
        <w:t>不動産購入前に駅や学校、スーパーとの距離などを考慮される方は多いかと思います。地理条件などを考慮せずに、昔から住んでいるという理由だけで、その場所に不動産を購入される方も多いです。そうした立地だからこそ、災害時への備えにこれまで以上、気に掛けていただきたいと思います。勿論、自然災害だけでの水害リスクではありません。「内水氾濫」による浸水リスクも固まっています。内水氾濫は、下水道等の排水施設の能力を超えた雨が降った時や、雨水の排水先の河川の水位が高くなった時等に、雨水が排水できなくなり浸水する現象です。 下水道や水路等から雨水があふれだし、浸水被害が発生します。</w:t>
        <w:br/>
        <w:t>いずれにせよ、日本で住んでいく以上、災害リスクと縁を切る事は出来ません。</w:t>
        <w:br/>
        <w:t>ぜひ、今後の参考にお役立て下さい。</w:t>
        <w:br/>
        <w:br/>
        <w:t>住宅購入は長期的な視点で考え、安心して住み続けられる住環境を選択することが大切です。</w:t>
      </w:r>
    </w:p>
    <w:p>
      <w:r>
        <w:br w:type="page"/>
      </w:r>
    </w:p>
    <w:p>
      <w:pPr>
        <w:pStyle w:val="Heading1"/>
      </w:pPr>
      <w:r>
        <w:rPr>
          <w:sz w:val="44"/>
        </w:rPr>
        <w:t>子育てしやすい家とは</w:t>
      </w:r>
    </w:p>
    <w:p>
      <w:r>
        <w:rPr>
          <w:b/>
          <w:sz w:val="22"/>
        </w:rPr>
        <w:t>更新日: 2023-10-23</w:t>
      </w:r>
    </w:p>
    <w:p>
      <w:r>
        <w:rPr>
          <w:sz w:val="22"/>
        </w:rPr>
        <w:t>家事をこなしながら子育てするのはとても大変なことです。</w:t>
        <w:br/>
        <w:t>子育てしやすい住まいづくりでのポイント調べてみました。</w:t>
        <w:br/>
        <w:t>子育てしやすい家にするためのポイント</w:t>
        <w:br/>
        <w:t>POINT1：家事動線を考慮する</w:t>
        <w:br/>
        <w:t>リビングからキッチンなどの水回りの設備に繋がっていると、子どもの世話と同時に料理がしやすくなります。</w:t>
        <w:br/>
        <w:t>キッチン、洗濯機置き場、お風呂場などが近接していると同時並行で家事をしやすいです。</w:t>
        <w:br/>
        <w:t>そしてキッチンで料理をしながら、リビングの子どもの様子がしっかり見えるのが理想的です。</w:t>
        <w:br/>
        <w:t>POINT2：片づけやすい場所に収納を確保する</w:t>
        <w:br/>
        <w:t>収納スペースは、片付けがしやすい場所に多く設置するのをおすすめします。</w:t>
        <w:br/>
        <w:t>リビングでは子どもが遊ぶことが多い場合、リビングに多くの収納を設置すると片付けしやすく子供と一緒に遊びながらお片付けもできます。</w:t>
        <w:br/>
        <w:t>また、子ども部屋におもちゃが多いなら、子ども部屋に収納スペースを作りましょう。</w:t>
        <w:br/>
        <w:t>子どもと多く過ごす場所に収納を作ることがポイントです。</w:t>
        <w:br/>
        <w:t>また、高所にばかり収納スペースを作ってしまうと、子ども自身で片付けができないので注意が必要です。</w:t>
        <w:br/>
        <w:t>POINT3：玄関を広く設ける</w:t>
        <w:br/>
        <w:t>赤ちゃんがいる家庭の場合、ベビーカーの設置場所を玄関に設ける必要があります。</w:t>
        <w:br/>
        <w:t>玄関が狭いとベビーカーが入らない上、靴を置くスペースも確保できません。</w:t>
        <w:br/>
        <w:t>また、両手に荷物と赤ちゃんを抱えて帰宅した際も、玄関スペースが広い方が過ごしやすいのではないでしょうか。</w:t>
        <w:br/>
        <w:t>子供が大きくなれば三輪車、玄関に置く物のとしては傘などが意外場所をとってしまうので、広めの玄関スペースの確保をおすすめします。</w:t>
        <w:br/>
        <w:t>最近流行りのキャンプなどをする方は置き場所も確保も考えるようにしましょう。</w:t>
        <w:br/>
        <w:t>シューズボックスなどを設けるようにしておけば玄関スペースもすっきりします。</w:t>
        <w:br/>
        <w:t>POINT4：部屋数を確保する</w:t>
        <w:br/>
        <w:t>現在必要な部屋数はもちろん、将来的に必要な部屋数は子どもの成長と共に個室が必要になりますが将来子どもが独立した際に余ってしまうので、</w:t>
        <w:br/>
        <w:t>間仕切りを工夫して個室を作ってみてはいかがでしょうか。</w:t>
        <w:br/>
        <w:t>POINT5：1階だけでも生活できる間取りにする</w:t>
        <w:br/>
        <w:t>1階だけで生活できるような住まいづくりをすることをお勧めいたします。</w:t>
        <w:br/>
        <w:t>2階に水回りやキッチンなどのスペースを設けてしまうと、高齢者・小さい子どもの上り下りが大変だからです。</w:t>
        <w:br/>
        <w:t>2階は子ども部屋や夫婦の寝室にしておくと子どもの独立後、子ども部屋は倉庫や客間、趣味のための部屋として活用できます。</w:t>
        <w:br/>
        <w:t>POINT6：バリアフリー化する</w:t>
        <w:br/>
        <w:t>段差を少なくしたり廊下を広くしたりするバリアフリーを取り入れることで、育児がしやすい家づくりができます。</w:t>
        <w:br/>
        <w:t>また、お風呂・トイレを広めにすれば、子どもの世話がしやすく、将来の老後のことを考えてもバリアフリーが理想的だと思います。</w:t>
        <w:br/>
        <w:t>忙しい方におすすめの時短設備</w:t>
        <w:br/>
        <w:t>１．タッチレス水栓</w:t>
        <w:br/>
        <w:t>タッチレス水栓はセンサーに手をかざすと水を流したり止めたりできるため、水栓の周囲が汚れず掃除の頻度を減らせます。</w:t>
        <w:br/>
        <w:t>複数の人が水栓に触ることがないので、衛生的なのもメリットです。</w:t>
        <w:br/>
        <w:t>２．食器洗い乾燥機</w:t>
        <w:br/>
        <w:t>スペース確保に頭を悩ませる食器洗い乾燥機ですが、近年ではスリムなタイプも登場し、定額利用サービスがあるなど使いやすさがアップしています。</w:t>
        <w:br/>
        <w:t>手動で食器を洗うと1回あたり20分程度かかるため、食器洗い乾燥機を導入するだけでグッと生活の質が上がるでしょう。</w:t>
        <w:br/>
        <w:t>３．タンクレストイレ</w:t>
        <w:br/>
        <w:t>水を貯めるタンクを省いたタンクレストイレは見た目のデザイン性の高さはもちろん、お手入れが楽なことで好評を得ています。</w:t>
        <w:br/>
        <w:t>また、汚れにくい設計になっており、除菌水を流すことで掃除の頻度を減らせるタイプもあります。</w:t>
        <w:br/>
        <w:t>それぞれの特徴について解説するので、ライフスタイルに合うものを見つけてください。</w:t>
        <w:br/>
        <w:t>育児がしやすい家は、将来、自分達の老後にも住みやすい家になると思います。</w:t>
        <w:br/>
        <w:t>将来を見据えたお住まいをお探しください。</w:t>
        <w:br/>
        <w:br/>
        <w:t>住宅購入は長期的な視点で考え、安心して住み続けられる住環境を選択することが大切です。</w:t>
      </w:r>
    </w:p>
    <w:p>
      <w:r>
        <w:br w:type="page"/>
      </w:r>
    </w:p>
    <w:p>
      <w:pPr>
        <w:pStyle w:val="Heading1"/>
      </w:pPr>
      <w:r>
        <w:rPr>
          <w:sz w:val="44"/>
        </w:rPr>
        <w:t>火災保険、見直ししていますか？</w:t>
      </w:r>
    </w:p>
    <w:p>
      <w:r>
        <w:rPr>
          <w:b/>
          <w:sz w:val="22"/>
        </w:rPr>
        <w:t>更新日: 2023-10-23</w:t>
      </w:r>
    </w:p>
    <w:p>
      <w:r>
        <w:rPr>
          <w:sz w:val="22"/>
        </w:rPr>
        <w:t>住宅を購入した際に加入する火災保険ですが、更新時期などでちゃんと見直しはされていますか？</w:t>
        <w:br/>
        <w:t>契約プランなどは加入時からそこまで変更もないと思うので、細かいところの変更となってくるかと思います。いざという時に必要な保険ですが、更新時には不要なものを外す為、必要なものを増やす為にも見直しする事をおすすめします。</w:t>
        <w:br/>
        <w:t>今回は見直しの時のポイントをお伝えします。</w:t>
        <w:br/>
        <w:t>●風災・ひょう災・雪災の変更</w:t>
        <w:br/>
        <w:t>自己負担額がないものと損害額20万円以上となった場合に自己負担額なしで保険金が支払われるものがあります。</w:t>
        <w:br/>
        <w:t>●不測かつ突発的な事故の変更</w:t>
        <w:br/>
        <w:t>こちらも自己負担額5万円のものと、自己負担額建物10万円・家財1万円の2パターンで選択が可能となります。</w:t>
        <w:br/>
        <w:t>●事故時諸費用</w:t>
        <w:br/>
        <w:t>損害保険金の10％支払限度額100万円のものと、損害保険金30％支払限度額100万円もしくは300万円の内容で変更が可能です。</w:t>
        <w:br/>
        <w:t>●地震火災費用保険金</w:t>
        <w:br/>
        <w:t>地震もしくは噴火またはこれらによる津波が原因の火災で保険の対象が損害を受けた場合に保険金が支払われる保証となります。</w:t>
        <w:br/>
        <w:t>上記の内容のように、住んでみて改めて変更しても良いと思う補償内容もあると思います。</w:t>
        <w:br/>
        <w:t>勿論、補償内容を減らすだけでなく手厚くする場合もあります。</w:t>
        <w:br/>
        <w:t>どちらにしてもいざとなった時の保険は保険内容も把握して困ったときに使うことが出来るものでなければなりません。</w:t>
        <w:br/>
        <w:t>保証内容について知っておかないと損をしてしまう事もあると思います。</w:t>
        <w:br/>
        <w:t>その他の補償も少し説明をしておきたいと思います。</w:t>
        <w:br/>
        <w:t>◆ドアロック交換費用保証特約</w:t>
        <w:br/>
        <w:t>■保険金をお支払いする場合</w:t>
        <w:br/>
        <w:t>保険証券記載の建物のドアのかぎが日本国内で盗難された場合において、 被保険者がドアロックの交換に必要な費用を負担した場合</w:t>
        <w:br/>
        <w:t>◆防犯装置設置費用補償特約</w:t>
        <w:br/>
        <w:t>■保険金をお支払いする場合</w:t>
        <w:br/>
        <w:t>保険証券記載の建物において、保険期間中に犯罪行為（注）が発生し、かつ、被保険者が その犯罪行為と同種の犯罪行為を防止するために建物の改造費用を負担した場合</w:t>
        <w:br/>
        <w:t>（注）不法侵入を伴った形跡があきらかなもので、ご契約者または被保険者がその犯罪行為に ついて警察官に届け出たものに限ります。</w:t>
        <w:br/>
        <w:t>◆専用使用権付共用部分修理費用補償特約</w:t>
        <w:br/>
        <w:t>■保険金をお支払いする場合</w:t>
        <w:br/>
        <w:t>保険証券記載の建物の専用使用権付共用部分（バルコニーなど）について損害が生じ、共同住宅の居住者で構成される管理 組合の規約に基づき自己の費用で修理した場合</w:t>
        <w:br/>
        <w:t>一部をご紹介しましたが、その他にも分かりづらい補償がたくさんあると思います。</w:t>
        <w:br/>
        <w:t>必ず確認してご理解しておく事をおすすめします。</w:t>
        <w:br/>
        <w:t>ご不明な点については、保険の募集人に確認するようにしましょう。</w:t>
        <w:br/>
        <w:br/>
        <w:t>購入前に建物状況や資金計画を整理しておくことで、将来的なリスクを抑えやすくなります。</w:t>
      </w:r>
    </w:p>
    <w:p>
      <w:r>
        <w:br w:type="page"/>
      </w:r>
    </w:p>
    <w:p>
      <w:pPr>
        <w:pStyle w:val="Heading1"/>
      </w:pPr>
      <w:r>
        <w:rPr>
          <w:sz w:val="44"/>
        </w:rPr>
        <w:t>自宅を賢く活用して資産を築く秘訣</w:t>
      </w:r>
    </w:p>
    <w:p>
      <w:r>
        <w:rPr>
          <w:b/>
          <w:sz w:val="22"/>
        </w:rPr>
        <w:t>更新日: 2023-10-23</w:t>
      </w:r>
    </w:p>
    <w:p>
      <w:r>
        <w:rPr>
          <w:sz w:val="22"/>
        </w:rPr>
        <w:t>今回は不動産の価格動向と自宅の資産性についてお話しします。最近、不動産価格はどのように変動しているのか、そして、自宅を所有する際に考慮すべき要素について詳しく見ていきましょう。</w:t>
        <w:br/>
        <w:t>まず、最近の不動産市場での価格上昇についてです。不動産価格が上昇しているのは、アベノミクス政策の一環として行われた金融緩和の影響が大きいです。この金融緩和により、不動産の総じて価格が上昇しました。そしてコロナ禍以降も不動産価格が上昇した理由は多岐にわたりますが、リモートワークの増加、低金利政策、安定した資産としての認識、新たな生活様式への適応などこれらの課題が組み合わさり、不動産市場を牽引しました。その中でも、マンションの価格が特に急上昇しています。しかし、戸建てや土地の価格はマンションに比較すると、さほど上昇しなかったという事実もあります。</w:t>
        <w:br/>
        <w:t>この差異は、相続による土地供給の増加と、需要の減少に関連しています。相続によって土地を手放す人が増え、土地や戸建ての需要がマンションに比べると首都圏は低下しているため、マンションほどの価格上昇には至らなかったとなっています。</w:t>
        <w:br/>
        <w:t>それでは、自宅購入時に何を考慮すべきか、そのポイントを見ていきましょう。自宅を購入する際に最も重要な要素は、「資産性」です。資産性を高めることで、将来のリスクに対処しやすくなります。</w:t>
        <w:br/>
        <w:t>自宅の資産性が落ちにくいようにするためには、以下の2つの要因を考慮する必要があります。</w:t>
        <w:br/>
        <w:t>1. 物件の資産価値を維持すること:</w:t>
        <w:br/>
        <w:t>自宅の資産価値は、物件の状態や場所に大きく影響されます。物件を良い状態に保ち、メンテナンスを怠らないことが大切です。また、ローンの残額と物件の資産価値を比較し、資産価値が高ければ将来の売却が容易になります。</w:t>
        <w:br/>
        <w:t>2. ローンの返済額と賃料のバランス:</w:t>
        <w:br/>
        <w:t>ローンの返済額を収入から賄えるかどうかは重要です。また、賃料がローン返済額を上回る状態を維持することで、自宅を貸し出す選択肢が生まれます。これにより、転勤や生活状況の変化に柔軟に対応できます。</w:t>
        <w:br/>
        <w:t>これらの要因を考慮することで、自宅を単なる住居としてだけでなく、資産としても活用できるようになります。自宅は将来のライフイベントに備え、リスクを軽減するための重要な資産となります。</w:t>
        <w:br/>
        <w:t>不動産投資においては、価格がさがらないことが成功の鍵です。不動産の価値を上げ、減少しにくくすることで、資産を形成できます。この目標を達成するために、以下のアプローチが考えられます。</w:t>
        <w:br/>
        <w:t>1. 物件の選択:</w:t>
        <w:br/>
        <w:t>物件の選択は重要です。将来の成長が見込まれるエリアや需要が高いエリアを選ぶことで、キャピタルゲインを最大化できます。</w:t>
        <w:br/>
        <w:t>2. 長期的な保有:</w:t>
        <w:br/>
        <w:t>物件を長期的に保有することで、不動産市場の価格変動に対処しやすくなります。短期的な転売よりも、安定したキャピタルゲインを狙いましょう。</w:t>
        <w:br/>
        <w:t>3.プロのアドバイス:</w:t>
        <w:br/>
        <w:t>不動産は専門知識が必要です。不動産エージェントからアドバイスを受けることで、より良い投資判断を下すことができます。プロの意見を取り入れ、物件選びや価格交渉にじっくり考えましょう。</w:t>
        <w:br/>
        <w:t>また、自宅の売却の際に利益がでても3000万円控除という制度があります。不動産譲渡益が3000万円までであれば無税となり、将来的な資産の形成に大きく貢献します。ただし、短期転売時には税金がかかることもあるため、自宅を投資として有効に活用することが重要です。</w:t>
        <w:br/>
        <w:t>最後に、自宅を所有することは、将来の経済的な安定に向けた大きな一歩です。自宅を賢く活用することで、資産を築くチャンスを逃さずに済みます。 賢い自宅購入をし、物件を資産として活用することで、将来のリスクに備えつつ、資産を築く自宅の資産性を最大限に引き出し、安心した生活を送りましょう。</w:t>
        <w:br/>
        <w:t>以上、エージェントの中田でした。</w:t>
        <w:br/>
        <w:br/>
        <w:t>中古住宅購入では、建物だけでなく将来の維持管理や資産価値まで含めて総合的に判断することが重要です。</w:t>
      </w:r>
    </w:p>
    <w:p>
      <w:r>
        <w:br w:type="page"/>
      </w:r>
    </w:p>
    <w:p>
      <w:pPr>
        <w:pStyle w:val="Heading1"/>
      </w:pPr>
      <w:r>
        <w:rPr>
          <w:sz w:val="44"/>
        </w:rPr>
        <w:t>「空き家」になったら、なるべく早く売却or賃貸？！</w:t>
      </w:r>
    </w:p>
    <w:p>
      <w:r>
        <w:rPr>
          <w:b/>
          <w:sz w:val="22"/>
        </w:rPr>
        <w:t>更新日: 2023-10-23</w:t>
      </w:r>
    </w:p>
    <w:p>
      <w:r>
        <w:rPr>
          <w:sz w:val="22"/>
        </w:rPr>
        <w:t>高齢者が老人ホームやサービス付き高齢者向け住宅（サ高住）などに転居し、自宅が誰も住まない「空き家」となるケースがあります。その際に、意外と知られていない事として、一「誰も住まない家は傷みやすい」という事です。その為、もし空き家となった際には、なるべく早く売却をするか、他人に貸して家賃収入を得られれば、家計にもプラスになります。</w:t>
        <w:br/>
        <w:t>その為、今回は高齢者が自宅を貸すための手順や注意点をまとめてみました。</w:t>
        <w:br/>
        <w:t>■「空き家」になった際には「思い入れ」よりも大切なこと！</w:t>
        <w:br/>
        <w:t>自宅で過ごす時間がながければ、思い入れのある家を手放したくないという人は少なくありません。それも、老人ホームなどへの転居を機に自宅に誰も住まなくなってしまいやすい「空き家」となるケースが増えています。子どもが自宅を持っていると、そのようなケースになるシーンは多いです。生きている間に売って老後の資金にするのが合理的だと分かっていても、実際には踏み切れない人が多くいます。「空き家」状態が続き、結果、売却の選択を数年後にする際には大規模修繕が必要となっているケースも多く、売却をするなら早めに対応をご検討いただいた方が良いです。もしくは、自宅を賃貸する選択肢もあります。</w:t>
        <w:br/>
        <w:t>■「空き家」を売却するケースについて</w:t>
        <w:br/>
        <w:t>自宅を売却したり、貸す基本的な手順は現役世代と変わりません。平均寿命が延び、認知症患者が増え、核家族化が進んでいることを考えると、マイホームを売却した資金で施設へ入居したり、都心部へ引越をする需要はさらに高まる可能性が高いです。しかし、認知症を患っている高齢者と不動産売買契約を締結することは大きなリスクを伴います。トラブル事例が積み重なり、社会問題化することで、高齢者が所有する不動産の流通性を下げる要因になるかもしれません。</w:t>
        <w:br/>
        <w:t>また、共有名義の不動産の売却等は権利関係が複雑になる事があり、それも高齢者の不動産が「空き家」になっている状態が続くと、所有者が亡くなった際の相続トラブルに発展するケースが高まります。</w:t>
        <w:br/>
        <w:t>信頼のおける不動産事業者に相談を行い、「空き家」になったばかりの傷む前の売却をご検討いただきたいと思います。</w:t>
        <w:br/>
        <w:t>■「空き家」を賃貸で出すケースについて</w:t>
        <w:br/>
        <w:t>まずは自宅周辺で条件が近い物件の家賃相場を確認します。そのうえで地元の不動産業者に実際に貸す場合の家賃やリフォームの必要性などを相談していただきたいと思います。条件がまとまれば入居者の募集をする事をお任せください。</w:t>
        <w:br/>
        <w:t>最初に確認したいのが自宅に賃貸物件としての魅力がどの程度あるかです。都市部や駅が近いなど立地が良い物件なら、借り手を見つけるのは比較的簡単です。この数年の地価の上昇などで、ファミリー向けの賃貸物件は全国的に需要が高まっています。一方、通勤圏から大きく離れている地域では借り手を見つけにくくなります。</w:t>
        <w:br/>
        <w:t>時期によって需要に波がある地域もあり、例えば大企業の地方拠点がある地域では2～4月に契約が集中します。人口の少ない地域は賃貸物件が少なく、意外と借り手が付くケースもあります。</w:t>
        <w:br/>
        <w:t>物件の状態も重要です。1981年以降は震度6強～7の揺れでも倒壊しない「新耐震基準」が適用されていると言われています。しかし、現行の耐震基準で無い事、またそれ以前に建てられた建物だとこれを満たしていない事が想定されます。その場合は借り手が見つかりにくかったり、家賃を大きく下げる必要が出てきたりします。築年数がたっている場合は耐震診断が必要になることもあります。</w:t>
        <w:br/>
        <w:t>家賃相場や需要については不動産情報サイトを見れば、ある程度自分で調べられます。情報を集め、より具体的に検討する段階で不動産業者に相談するのがスムーズとなります。実際に家をみてもらい、想定される家賃や必要となるリフォームの内容などについて確認します。</w:t>
        <w:br/>
        <w:t>この段階で慎重に考えておきたいのが収支計画です。主な収入が年金の世帯では大幅な「赤字」を出すと、その後の生活費に影響してしまいます。リフォームや使っていた家具の処分などの費用と不動産会社に払う手数料や税、期待できる家賃、貸す期間といった条件を設定した上で、何年で費用を回収できるかのメドを立てておきたいです。</w:t>
        <w:br/>
        <w:t>特にリフォームは金額が大きくなりやすい為、一般に戸建て住宅の場合、壁紙の張り替えなどの内装や外壁塗装、洗面台やトイレの修繕は欠かせません。少なくとも200万円はかかると考えた方が良いようです。台所や風呂場などの水回りも対象にすると350万～400万円といった金額になります。</w:t>
        <w:br/>
        <w:t>例えば水回りも含めたリフォームに350万円掛かるケースですと、家賃が東京近郊で多い月約10万円とすると、家賃だけで回収するには単純計算で3年かかります。これが地方に多い約5万円に下がると、回収までの期間は6年に延びます。その為、どの場所にある不動産なのかによって、賃貸に出す際の回収時間が変わってきます。</w:t>
        <w:br/>
        <w:t>リフォームにお金をかけることは家賃の水準を上げ、借り手を見つけやすくします。しかし、長く貸す前提でない場合は慎重に考えた方がよさそうです。家が傷むのを避けるのが主目的ならば、投資回収よりも大きな赤字を避けることを優先する考え方もあります。</w:t>
        <w:br/>
        <w:t>将来、自宅に戻ることや子どもが住むことを視野に入れるなら、賃貸契約は「定期借家」にするのが基本となります。通常の契約では借り手の退居時期を決められない為、定期借家なら2年や3年といった期限が来れば借り手は必ず退居する事となります。通常の契約より家賃は下がりやすくなりますが、将来の計画が立てやすくなります。自宅の持ち主が亡くなり相続が発生した場合も、家の扱いについて選択肢を広げやすくなります。</w:t>
        <w:br/>
        <w:t>いずれにせよ、「空き家」を放置してしまう事がないようご注意いただきたいと思います。</w:t>
        <w:br/>
        <w:t>今後の参考にお役立て下さい。</w:t>
        <w:br/>
        <w:br/>
        <w:t>購入前に建物状況や資金計画を整理しておくことで、将来的なリスクを抑えやすくなります。</w:t>
      </w:r>
    </w:p>
    <w:p>
      <w:r>
        <w:br w:type="page"/>
      </w:r>
    </w:p>
    <w:p>
      <w:pPr>
        <w:pStyle w:val="Heading1"/>
      </w:pPr>
      <w:r>
        <w:rPr>
          <w:sz w:val="44"/>
        </w:rPr>
        <w:t>賃貸のままでいいや 本当に大丈夫ですか？</w:t>
      </w:r>
    </w:p>
    <w:p>
      <w:r>
        <w:rPr>
          <w:b/>
          <w:sz w:val="22"/>
        </w:rPr>
        <w:t>更新日: 2023-10-23</w:t>
      </w:r>
    </w:p>
    <w:p>
      <w:r>
        <w:rPr>
          <w:sz w:val="22"/>
        </w:rPr>
        <w:t>金利上昇のニュースを見て、これから住宅購入を検討される方は少し不安に思われているかもしれません。</w:t>
        <w:br/>
        <w:t>都市部のマンション価格は上昇を続けており、そもそも購入よりも賃貸のままの方が良いのではないかとお考えの方もいらっしゃるかもしれません。</w:t>
        <w:br/>
        <w:t>今回は賃貸住宅は贅沢だということについてご説明いたします。</w:t>
        <w:br/>
        <w:t>■今の家賃で家が買えます！は事業者のミスリード</w:t>
        <w:br/>
        <w:t>ファイナンシャルプランナーの方などが注意喚起していますが、今の家賃で家が買えます！という事業者の謳い文句を鵜呑みにしてはいけません。</w:t>
        <w:br/>
        <w:t>購入できるかできないかで言うと、現在時点で支払っている家賃と同額であれば、購入は可能だと思われますし、家計への影響もイメージしやすいので、今の家賃をベースに予算を検討される方は多いです。</w:t>
        <w:br/>
        <w:t>そもそも今の家賃が住居費の支出として適切かどうかを検証しなければなりませんし、同一エリア、似たような条件の物件を購入する場合、住宅ローンを組んだ方が月々の支払いが軽くなるのは当たり前で、家賃を意識しすぎるとご自身の収入に見合わない選択をしてしまいがちなのでご注意ください。</w:t>
        <w:br/>
        <w:t>■家賃＞ローン返済額の理由</w:t>
        <w:br/>
        <w:t>大家さんの立場で検討します。</w:t>
        <w:br/>
        <w:t>最適な賃料は周辺相場や物件の状態などで判断するのですが、どれだけ不利な状況であっても赤字になるようであれば賃貸は成立しません。</w:t>
        <w:br/>
        <w:t>金融機関から融資を受けて物件を購入した場合、大家さんも金利を負担して返済しなければなりません。</w:t>
        <w:br/>
        <w:t>この時の金利は事業用のローンなので、住宅ローンに比べるとかなり高い金利となります。</w:t>
        <w:br/>
        <w:t>（現金で購入した場合が考えられますが、話がややこしくなるので割愛します）</w:t>
        <w:br/>
        <w:t>この返済額が設定家賃の最低値かというとそうではありません。</w:t>
        <w:br/>
        <w:t>大家さんは貸し出している物件のメンテナンスを行わなければならないので、設備機器などの交換費用を積み立てる必要があります。</w:t>
        <w:br/>
        <w:t>また、1か月も隙間なく人が住み続けることも現実的ではないので、空室リスクを考慮する必要があります。</w:t>
        <w:br/>
        <w:t>これらを踏まえて家賃を設定するわけなので、今お住まいの物件と同条件の物件を購入する場合、毎月支払っている家賃よりも、住宅ローンの返済額の方が安くて当たり前なのはご理解いただけると思います。</w:t>
        <w:br/>
        <w:t>■毎月の返済額から逆算して借入金額を計算してみる</w:t>
        <w:br/>
        <w:t>金融機関のホームページでは、年収から借入可能額を計算する機能のほかに、毎月の返済額から借入額を計算するシミュレーションが提供されていますので、試しに現在支払っている賃料で35年借りた場合、どれくらいの金額になるか確認してみてください。</w:t>
        <w:br/>
        <w:t>「思ったよりも多くの金額が借りられる」という印象になると思います。</w:t>
        <w:br/>
        <w:t>続いて今住んでいるエリアの売り出し情報を確認してみてください。全く手が出ないという印象にはならないはずです。</w:t>
        <w:br/>
        <w:t>先ほどの説明で、家賃よりも住宅ローンの返済額の方が少なくて当たり前と記載しましたが、同じエリアで似たような条件だと余裕で購入できるケースが多いため、家賃から逆算した借入額に見合うエリアを検討したり、予算に余裕があると判断して新築を検討したりするのが、冒頭に記載した事業者によるミスリードです。</w:t>
        <w:br/>
        <w:t>身の丈に合わない物件に手を出して、ローンの返済で苦労する事例は、購入予算に対する甘い見通しが原因だったりします。</w:t>
        <w:br/>
        <w:t>■賃貸VS購入はナンセンスな問いかけ</w:t>
        <w:br/>
        <w:t>youtubeなどでも話題になる賃貸VS購入ですが、非常にナンセンスな話題だと思います。</w:t>
        <w:br/>
        <w:t>今回は趣旨が異なるので詳細は省きますが、こういった記事では金額のシミュレーションが掲載されていることが多いので、賃貸と購入の費用の比較の際に、購入した物件の売却が検討されていない記事はあまり信用しない方が良いです。条件がイーブンではないので、読むに値しない記事と言えます。</w:t>
        <w:br/>
        <w:t>賃貸に住み続けるという選択は、住居費を消費し続けるという選択です。</w:t>
        <w:br/>
        <w:t>住宅購入時のローン返済額と家賃を比較する方が多いのですが、ローンの返済はあくまで返済なので、住宅という資産は残ります。</w:t>
        <w:br/>
        <w:t>他方で家賃を支払い続けても残るものはありません。</w:t>
        <w:br/>
        <w:t>大家さんは賃貸経営が回れば、ローンも返済できて、住宅という資産も得ることができます。乱暴な言い方をすると、賃貸に住み続けるということは、大家さんを儲けさせるだけ、とも言えます。</w:t>
        <w:br/>
        <w:t>住宅購入が可能な方はなるべく早く購入した方が良い、賃貸に住み続けるというのは贅沢な選択だと思います。</w:t>
        <w:br/>
        <w:t>1点注意があります。ここでお勧めする住宅購入というのは、将来売ることのできる住宅購入であり、なるべく資産価値が目減りしにくい住宅購入を指します。</w:t>
        <w:br/>
        <w:t>車があれば大丈夫と安易に郊外を選択したり、思ったよりも住宅ローンが組めそうだということで新築に手を出したりするのは、資産価値が目減りしやすい選択です。</w:t>
        <w:br/>
        <w:t>こういう家の買い方をすると、ローン返済に困って一家離散、家を失って借金が残るといった、ニュースで良く見る事例になる恐れがあります。（ニュースで良く見るローン破産の事例は新築住宅の例が多いですね）</w:t>
        <w:br/>
        <w:t>住宅購入の考え方についてはアパホテルの元谷芙美子さんの対談記事が面白かったです。</w:t>
        <w:br/>
        <w:t>アパ社長「みんな“自分がほしいとき”に家を買うから、お金が集まってこないんや」</w:t>
        <w:br/>
        <w:t>住宅購入は人生の一大イベントですが、将来のことを考えると自己都合の追及は最適な判断とは言えません。</w:t>
        <w:br/>
        <w:t>自分にとって100点満点を目指すのではなく、他人が見ても60点、自分にとっても60点という視点が大切になります。</w:t>
        <w:br/>
        <w:t>「まだ賃貸でいいや」は長い目で見るとマイナスの判断にもなり得ます。</w:t>
        <w:br/>
        <w:t>まずは最適なローン返済額や現実的な購入予算を検討し、購入に適したエリア探しから動き始めるのはいかがでしょうか。</w:t>
        <w:br/>
        <w:br/>
        <w:t>中古住宅購入では、建物だけでなく将来の維持管理や資産価値まで含めて総合的に判断することが重要です。</w:t>
      </w:r>
    </w:p>
    <w:p>
      <w:r>
        <w:br w:type="page"/>
      </w:r>
    </w:p>
    <w:p>
      <w:pPr>
        <w:pStyle w:val="Heading1"/>
      </w:pPr>
      <w:r>
        <w:rPr>
          <w:sz w:val="44"/>
        </w:rPr>
        <w:t>マンションの寿命は？</w:t>
      </w:r>
    </w:p>
    <w:p>
      <w:r>
        <w:rPr>
          <w:b/>
          <w:sz w:val="22"/>
        </w:rPr>
        <w:t>更新日: 2023-10-29</w:t>
      </w:r>
    </w:p>
    <w:p>
      <w:r>
        <w:rPr>
          <w:sz w:val="22"/>
        </w:rPr>
        <w:t>そもそもマンションの寿命は何年程度なのか、ご存知でしょうか。</w:t>
        <w:br/>
        <w:t>マンションもしっかと修繕していたとしても寿命があり、下記の観点より判断される事も多いと思います。</w:t>
        <w:br/>
        <w:t>①耐震性</w:t>
        <w:br/>
        <w:t>現在も日本各地で頻発する地震ですが、耐震性能は外せない要因となります。具体的には、1981年を境にした旧耐震基準と新耐震基準で、1981年以前のマンションでは、コンクリートの性能から鉄筋の量、施工法などが異なっているため、大きな地震に対する耐力が現行基準の建物に比べると残念ながら低くなります。では、そうした旧耐震基準のマンションは耐震診断を受けて、耐震改修工事を施せばよいのでは?とも思えますが、はそう簡単な話ではないそうです。</w:t>
        <w:br/>
        <w:t>耐震改修工事を施したとしても、現行の耐震基準と同等の耐震性が確保できるわけではありません。あくまでも倒壊などを防ぐという意味で、一定の効果があるということ、ましてや、マンションの場合、柱や梁に囲まれた部分に鉄骨の筋交いを増設することになりますが、美観の問題もあってなかなか耐震改修に踏み切りにくいという事情もあるようです。</w:t>
        <w:br/>
        <w:t>ですので、直下型の地震があった場合には倒壊する可能性が高くなってきます。</w:t>
        <w:br/>
        <w:t>②経年劣化</w:t>
        <w:br/>
        <w:t>建物全般に言えるのは、寿命というのは修繕状況にかかわってくると思います。</w:t>
        <w:br/>
        <w:t>建物をもたせようと思えば寿命をのばすことは不可能ではないようです。</w:t>
        <w:br/>
        <w:t>ですが、これも新耐震基準のマンションで、定期的に構造躯体や防水・仕上げ、配管などの修繕を適正に実施していればの話となります。</w:t>
        <w:br/>
        <w:t>マンションの寿命はマンションの管理に左右される事になりますので、ご自身の住んでいるマンションや今後購入されるマンションの管理状況はしっかりと確認しましょう。</w:t>
        <w:br/>
        <w:t>建物は築年数によって修繕箇所も増えていき、その分費用もかかってくることになります。</w:t>
        <w:br/>
        <w:t>ですが建替えとなると費用が更にかかるので、ある程度の修繕費は考慮しておくと良いと思います。</w:t>
        <w:br/>
        <w:t>再開発や区画整理などよるインフラ整備などによって旧耐震の古いマンションも建替えされているものも増えてきました。</w:t>
        <w:br/>
        <w:t>先程も記述しました通り、新耐震だから大丈夫という事ではないので、ご自身の住まわれているマンションでしたら、修繕状況は総会などで常に議題にあがっているかと思います。</w:t>
        <w:br/>
        <w:t>他人任せにせず、自発的にご自身のマンションの状況を把握し、長く住むことが出来るよう修繕していくと良いと思います。</w:t>
        <w:br/>
        <w:t>これから購入する場合については長期修繕計画など、既に計画でどのようになっているかも判断材料となりますので、確認をするようにしてください。</w:t>
        <w:br/>
        <w:t>詳細がわからない場合はエージェントに確認してもらう事をおすすめします。</w:t>
        <w:br/>
        <w:br/>
        <w:t>中古住宅は適切な確認と計画によって、安心して長く暮らせる住まいとして活用できます。</w:t>
      </w:r>
    </w:p>
    <w:p>
      <w:r>
        <w:br w:type="page"/>
      </w:r>
    </w:p>
    <w:p>
      <w:pPr>
        <w:pStyle w:val="Heading1"/>
      </w:pPr>
      <w:r>
        <w:rPr>
          <w:sz w:val="44"/>
        </w:rPr>
        <w:t>不動産でよく聞く『坪』の意味とは？～歴史から日常までの活用法～</w:t>
      </w:r>
    </w:p>
    <w:p>
      <w:r>
        <w:rPr>
          <w:b/>
          <w:sz w:val="22"/>
        </w:rPr>
        <w:t>更新日: 2023-10-30</w:t>
      </w:r>
    </w:p>
    <w:p>
      <w:r>
        <w:rPr>
          <w:sz w:val="22"/>
        </w:rPr>
        <w:t>不動産業界や建築関連の話題を振る舞う場面でよく耳にする「坪」という単位。一見難しそうに思えるこの単位ですが、実は日本の歴史や文化と密接に関連しています。</w:t>
        <w:br/>
        <w:t>坪とは何か</w:t>
        <w:br/>
        <w:t>「坪」は日本の伝統的な面積の単位です。特に住宅の広さや土地の面積を示す際に使われてきました。身近な比較で言えば、2畳の面積がほぼ1坪とされています。</w:t>
        <w:br/>
        <w:t>坪の背景</w:t>
        <w:br/>
        <w:t>日本人は昔から、身体を基準にして物事を計測する習慣がありました。例えば、親指と人差し指を広げたときの長さが約5寸（15cm）で、これを10倍した150cmが平均的な身長や、両手を広げたときの長さでした。この150cmを一辺とする正方形に、余裕として15cmを追加することで、1.8m×1.8m、すなわち約3.3平方メートルが1坪とされました。</w:t>
        <w:br/>
        <w:t>また、1尺は30cmと定義されていますが、これは実際に肘から手首までの長さが30cmという日本人の体の寸法に由来しています。</w:t>
        <w:br/>
        <w:t>日本の建築と坪</w:t>
        <w:br/>
        <w:t>日本の伝統的な建築にも坪は密接に関わっています。建築の基本単位として「一間（けん）」という単位があり、これは6尺、つまり181.8cmと定義されています。この一間を基準に、面積を計る際のわかりやすい単位として「坪」が使われています。例えば、一間 × 一間の面積が1坪（約3.3平方メートル）となります。</w:t>
        <w:br/>
        <w:t>尺貫法と日常</w:t>
        <w:br/>
        <w:t>坪は、尺貫法という日本古来の計量法に基づいています。この尺貫法では、長さを「尺」、質量を「貫」、面積を「歩」や「坪」という単位で示してきました。特に、宅地や家屋の面積に関しては「坪」が主に使われてきました。</w:t>
        <w:br/>
        <w:t>しかし、昭和34年の計量法施行法の制定により、公式な場ではメートル法を基準とすることとなりました。それにも関わらず、実生活では「坪」や「尺」などの尺貫法の単位が今も生き続けています。特に不動産業界では、物件の広さを直感的に伝えるために「坪」が用いられることが多いです。</w:t>
        <w:br/>
        <w:t>坪を日常で活用する</w:t>
        <w:br/>
        <w:t>具体的には、仮にリビングの広さが20平方メートルだとすれば、その広さは約6坪になります。そして、1坪が2畳ということから、このリビングの広さは約12畳ということがわかります。このように、坪を活用することで、具体的な広さのイメージを持ちやすくなります。</w:t>
        <w:br/>
        <w:t>以下は参考までに、坪と畳、平方メートルとの関係を示したものです。</w:t>
        <w:br/>
        <w:t>1坪＝約3.3平方メートル＝約2畳</w:t>
        <w:br/>
        <w:t>5坪＝約16.5平方メートル＝約10畳</w:t>
        <w:br/>
        <w:t>10坪＝約33平方メートル＝約20畳</w:t>
        <w:br/>
        <w:t>30坪＝約99.2平方メートル＝約60畳</w:t>
        <w:br/>
        <w:t>1平方メートル＝約0.3坪</w:t>
        <w:br/>
        <w:t>1畳＝約0.5坪</w:t>
        <w:br/>
        <w:t>物件を見に行った際や新しい家を建てる際など、この関係を頭に入れておくと、広さの感覚がすぐに掴めるようになるでしょう。</w:t>
        <w:br/>
        <w:t>まとめ</w:t>
        <w:br/>
        <w:t>坪という単位は、日本の伝統や文化、そして私たちの日常生活に深く根付いています。この背景や関連性を知ることで、日常で使っている「坪」という単位の背景や意味を知ることで、不動産や建築に関する話題がより深く理解できるでしょう。</w:t>
        <w:br/>
        <w:br/>
        <w:t>購入前に建物状況や資金計画を整理しておくことで、将来的なリスクを抑えやすくなります。</w:t>
      </w:r>
    </w:p>
    <w:p>
      <w:r>
        <w:br w:type="page"/>
      </w:r>
    </w:p>
    <w:p>
      <w:pPr>
        <w:pStyle w:val="Heading1"/>
      </w:pPr>
      <w:r>
        <w:rPr>
          <w:sz w:val="44"/>
        </w:rPr>
        <w:t>2023年11月 フラット35金利のご案内</w:t>
      </w:r>
    </w:p>
    <w:p>
      <w:r>
        <w:rPr>
          <w:b/>
          <w:sz w:val="22"/>
        </w:rPr>
        <w:t>更新日: 2023-11-02</w:t>
      </w:r>
    </w:p>
    <w:p>
      <w:r>
        <w:rPr>
          <w:sz w:val="22"/>
        </w:rPr>
        <w:t>2023年11月のフラット35金利は、20年以下が1.28%、21年以上が1.76%と前月から0.08%引き上げとなりました。</w:t>
        <w:br/>
        <w:t>大手都市銀行の動向についてですが、みずほ銀行が0.1%、りそな銀行が0.15%、三菱UFJ銀行が0.1%、三井住友銀行が0.15%、三井住友信託銀行と5行が前月から引き上げとなりました。</w:t>
        <w:br/>
        <w:t>住宅ローンの固定金利は長期金利の水準にあわせて決められます。日銀が10月31日に長期金利の事実上の上限だった1%を一定程度超えることを容認する長短金利操作の再修正を決めたと発表しました。</w:t>
        <w:br/>
        <w:t>長期金利は10年ぶりの高さになっていますが、住宅ローンの固定金利は、前月の中旬～下旬の長期金利をもとに決められるのが一般的で、11月の金利には長短金利操作の再修正が反映されていないため、12月以降更に上昇するという見方が強いようです。</w:t>
        <w:br/>
        <w:t>【フラット35 11月実行金利】</w:t>
        <w:br/>
        <w:t>借入期間15年～20年</w:t>
        <w:br/>
        <w:t>1.28％（前月+0.08%）</w:t>
        <w:br/>
        <w:t>借入期間21年～35年</w:t>
        <w:br/>
        <w:t>1.76％（前月+0.08%）</w:t>
        <w:br/>
        <w:t>※上記金利には団信特約料が含まれておりません。</w:t>
        <w:br/>
        <w:t>【フラット３５】2023年10月の制度変更事項</w:t>
        <w:br/>
        <w:t>制度変更の詳細はこちら</w:t>
        <w:br/>
        <w:t>収入の見方が変わりました</w:t>
        <w:br/>
        <w:t>・借入申込みにおける申告年収の見直し</w:t>
        <w:br/>
        <w:t>１月～３月に借入れを申し込まれる場合は、公的収入証明書で確認を行うことのできる前々年の年収を申告いただいていました。今後は、資金実行時までに公的収入証明書で前年の年収が確認できれば、前年の年収の申告でもお申込みいただけるようになります。</w:t>
        <w:br/>
        <w:t>・総返済負担率の算入の見直し</w:t>
        <w:br/>
        <w:t>携帯電話端末の分割支払料金は、総返済負担率※ への算入は不要となります。 ※ 全ての借入れ（機構が認めるものを除きます。）に関して、年収に占める年間合計返済額の割合をいいます。</w:t>
        <w:br/>
        <w:t>・資金実行時に育児休業中である場合の取扱いの見直し</w:t>
        <w:br/>
        <w:t>資金実行時にお客さまが育児休業中で復職していない場合は、原則として無収入としていましたが、今後は、休業前に得ていた給与収入をもとに年収を算出します。</w:t>
        <w:br/>
        <w:t>■借地の取扱いが変わりました</w:t>
        <w:br/>
        <w:t>・借地権付き住宅の取扱いの見直し</w:t>
        <w:br/>
        <w:t>敷地が借地の場合で、抵当権設定について地主の承諾が得られないときでも、住宅の建設費・購入価額に加えて借地権取得費も融資対象とすることができます。</w:t>
        <w:br/>
        <w:t>■電子契約サービスを開始します</w:t>
        <w:br/>
        <w:t>・マイナンバーカードを活用した電子契約サービスの取扱開始</w:t>
        <w:br/>
        <w:t>マイナンバーカードを活用した電子契約サービスを、一部の金融機関で開始します。当該サービスの利用により、紙による契約書の作成手続が不要となり、印紙税が不要となるほか、お客さまの来店負担の軽減につながります。</w:t>
        <w:br/>
        <w:t>■諸費用の取扱いが変わりました</w:t>
        <w:br/>
        <w:t>・諸費用の確認資料を拡充します</w:t>
        <w:br/>
        <w:t>取得住宅の敷地に関する測量費用または境界確定費用（敷地測量費用等）を融資対象とする場合は、請負契約書等の提出が必要でしたが、これに代えて「土地家屋調査士が発行した見積書」の提出でも取り扱うことができるようになります。</w:t>
        <w:br/>
        <w:br/>
        <w:t>購入前に建物状況や資金計画を整理しておくことで、将来的なリスクを抑えやすくなります。</w:t>
      </w:r>
    </w:p>
    <w:p>
      <w:r>
        <w:br w:type="page"/>
      </w:r>
    </w:p>
    <w:p>
      <w:pPr>
        <w:pStyle w:val="Heading1"/>
      </w:pPr>
      <w:r>
        <w:rPr>
          <w:sz w:val="44"/>
        </w:rPr>
        <w:t>限られた予算でも理想の住まいを! 妥協せず購入するポイントと戦略</w:t>
      </w:r>
    </w:p>
    <w:p>
      <w:r>
        <w:rPr>
          <w:b/>
          <w:sz w:val="22"/>
        </w:rPr>
        <w:t>更新日: 2023-11-05</w:t>
      </w:r>
    </w:p>
    <w:p>
      <w:r>
        <w:rPr>
          <w:sz w:val="22"/>
        </w:rPr>
        <w:t>会社員として生計を立てながら、限られた予算での住宅購入は大きな挑戦となります。しかし、賢い選択と計画によって、理想の住まいを手に入れることは十分可能です。立地、築年数、通勤の利便性は住まい選びの三大要素とされ、これらを妥協することなく、予算内での最適な物件を見つけ出しましょう。</w:t>
        <w:br/>
        <w:t>1. もっとも妥協してはいけない立地の選定</w:t>
        <w:br/>
        <w:t>立地は住まい選びの中で非常に重要なファクターです。住むエリアが生活の質や日常の利便性に大きく影響します。近隣にスーパーや病院、公園があり、静かで治安の良い地域を選ぶと、快適な暮らしを実現できます。また、将来的に物件の価値が上昇する可能性もあるため、資産価値の観点からも検討の余地があります。</w:t>
        <w:br/>
        <w:t>2. 新耐震基準の物件になっているか（築年数と耐震性）</w:t>
        <w:br/>
        <w:t>築年数と耐震性は安心して生活するための重要なポイントです。1981年（昭和56年）5月31日までの建築確認において適用されていた基準が「旧耐震基準」と呼ばれ、翌日の1981年（昭和56年）6月1日から適用されている基準が「新耐震基準」となります。地震国日本において、耐震性は非常に重要であり、住宅ローンを出す銀行としては建物が住めなくなるような物件には融資しても、担保設定した不動産の価値が毀損きそんしてしまっては回収できなくなるリスクが跳ね上がります。そのため、原則として新耐震は融資基準の絶対条件の1つに考えるべきと言えます。安全性の確保もさることながら、旧耐震の物件は、将来も買い手が少なくなり、売却しにくいのでここも出来る限りはこの条件は守りたいところです。</w:t>
        <w:br/>
        <w:t>3. 通勤の利便性</w:t>
        <w:br/>
        <w:t>通勤の利便性も重要な要素の一つです。電車一本で職場に通える場所を選ぶことで、毎日の通勤ストレスを軽減でき、日々の生活の質が向上します。通勤時間の短縮は、仕事だけでなくプライベートの時間もより充実させる要素となります。</w:t>
        <w:br/>
        <w:t>実践戦略</w:t>
        <w:br/>
        <w:t>市場調査の徹底</w:t>
        <w:br/>
        <w:t>希望のエリアの物件価格や利便性、地域の特性などを丁寧に調査しましょう。インターネットを利用し、不動産情報サイトや地元の不動産業者から詳細な情報を収集し、希望に適した物件をリストアップします。</w:t>
        <w:br/>
        <w:t>予算設定</w:t>
        <w:br/>
        <w:t>購入可能な予算を明確にし、月々の返済額を現実的に計画しましょう。返済計画を立てる際には、将来的な生活設計や不測の事態にも柔軟に対応できるように、余裕を持った計画が重要です。金利や返済期間も慎重に検討し、最適なローンを選びましょう。</w:t>
        <w:br/>
        <w:t>物件の精査と比較</w:t>
        <w:br/>
        <w:t>集めた物件情報を基に、要素ごとに比較を行います。立地、築年数、通勤の利便性だけでなく、価格や間取り、設備、将来の価値上がりポテンシャルも考慮しましょう。何軒もの物件を実際に見学し、実際の環境や物件の状態を確認することが大切です。</w:t>
        <w:br/>
        <w:t>プロの意見</w:t>
        <w:br/>
        <w:t>不動産仲介業者の意見やアドバイスも重要です。専門家の意見を参考に、適切な価格交渉や将来性を詳細に検討しましょう。プロの助言に耳を傾け、より確かな選択をすることができます。</w:t>
        <w:br/>
        <w:t>結論</w:t>
        <w:br/>
        <w:t>限定された予算でも、計画と戦略によって理想に近い住まいを手に入れることはできます。各要素を慎重に比較・検討し、専門家のアドバイスを取り入れながら、自身のライフスタイルや将来のビジョンに最適な物件を見つけてください。賢い選択と計画的なアプローチで、理想の住まいを見つけましょう。</w:t>
        <w:br/>
        <w:br/>
        <w:t>中古住宅購入では、建物だけでなく将来の維持管理や資産価値まで含めて総合的に判断することが重要です。</w:t>
      </w:r>
    </w:p>
    <w:p>
      <w:r>
        <w:br w:type="page"/>
      </w:r>
    </w:p>
    <w:p>
      <w:pPr>
        <w:pStyle w:val="Heading1"/>
      </w:pPr>
      <w:r>
        <w:rPr>
          <w:sz w:val="44"/>
        </w:rPr>
        <w:t>東京都内23区で不動産購入をする事のリスク？！</w:t>
      </w:r>
    </w:p>
    <w:p>
      <w:r>
        <w:rPr>
          <w:b/>
          <w:sz w:val="22"/>
        </w:rPr>
        <w:t>更新日: 2023-11-05</w:t>
      </w:r>
    </w:p>
    <w:p>
      <w:r>
        <w:rPr>
          <w:sz w:val="22"/>
        </w:rPr>
        <w:t>今年の9月1日は関東大震災の発生から100年を迎える節目のタイミングでした。関東大震災では、密集する木造建築物や強風などが要因で延焼が止まらず、現在の東京23区の中心部にあたる旧東京市全体の4割強が焼失したという記録が残っています。約10万5千人の死者・行方不明者のうち、9万人以上が火災によるものだったようです。今回の解説記事は、その教訓を踏まえ、解説をしたいと思います。</w:t>
        <w:br/>
        <w:t>■木造住宅密集地域の解消が進まない東京都内23区の悩みについて</w:t>
        <w:br/>
        <w:t>首都直下地震の被害を減らすため木造住宅密集地域（木密地域）の解消が急務となっています。東京都内の密集地は10年で半減したようですが、なお約8600ヘクタールと23区の1割強に相当する面積が残っています。住民の高齢化や建て替え費用などが壁となっており、東京都は住民の移転促進や老朽化した建物の解体費補助の対象拡充など解消を急いでいます。</w:t>
        <w:br/>
        <w:t>木造住宅の延焼をどう抑えるかは今も課題となっており、2022年5月に都が公表した首都直下地震の被害想定でも死者6148人のうち、火災によるものが4割を占めています。</w:t>
        <w:br/>
        <w:t>木密地域は一度燃え広がると消火が難しく、被害が甚大になりやすく、老朽化で建物の倒壊リスクも高くなります。街の燃えにくさを表す指標として「不燃領域率」というものがあります。市街地で、鉄筋コンクリートなどの耐火建築物や、道路、公園など一定の広さのある場所が占める割合を示しています。東京都は不燃領域率が60%未満など延焼リスクが高いエリアを「木密地域」と定義し、防火帯となる道路の整備などを進めてきました。</w:t>
        <w:br/>
        <w:t>東京都は東日本大震災後の2012年、木密解消に向け「木密地域不燃化10年プロジェクト」に着手しました。</w:t>
        <w:br/>
        <w:t>＜木密地域不燃化10年プロジェクト実施方針＞</w:t>
        <w:br/>
        <w:t>多大な被害が予想される木密地域を28カ所指定しました。不燃領域率を延焼の危険性がほぼなくなる70%に引き上げることを目標とし、古い建物の撤去費の補助などを打ち出しています。</w:t>
        <w:br/>
        <w:t>2010年時点で約1万6千ヘクタールあった木密は、2020年に約8600ヘクタールとほぼ半減しました。木密解消の地域差も大きく、目標の70%に達したのは28地域中5地域となっています。28地域の平均も約65%、東京都は20年度までの計画期間を25年度まで延長せざるを得なかったようです。</w:t>
        <w:br/>
        <w:t>■木密地域の解消が円滑に進まない要因は主に3つある！</w:t>
        <w:br/>
        <w:t>1つ目は税の問題です。建物を解体して更地にすると宅地としての減免措置が無くなり、支払う固定資産税の額が最大で6倍になる可能性があります。東京都には解体後5年間は負担増加分の大半を緩和する特例措置がありますが、恒久的に続けるのは難しいようです。</w:t>
        <w:br/>
        <w:t>2つ目は住民の高齢化です。木密地域は古くから住む高齢者も多く、建て替え資金の捻出が難しいケースが多いようです。地域で築いたコミュニティーや土地への愛着がある上、高齢化するほど住み替えの意欲や資金力が乏しくなる事も要因のようです。</w:t>
        <w:br/>
        <w:t>3つ目は土地や建物の権利関係の問題となります。長期間居住する中で複雑となっているケースも少なくなく、住宅の撤去や建て替えには時間と手間が掛かります。</w:t>
        <w:br/>
        <w:t>こうした課題の対策の一つとして、木密地域の住み替えを促す住居確保の取り組みがあります。</w:t>
        <w:br/>
        <w:t>■木密地域解消を目指した事例「コンフォール東池袋」</w:t>
        <w:br/>
        <w:t>独立行政法人都市再生機構（UR）が2021年に建設した賃貸集合住宅「コンフォール東池袋」（東京・豊島）があります。豊島区がURに建設を要請し、木密解消を進めるため、建物の解体などに応じた人が借りられる仕組みをつくっている不動産です。</w:t>
        <w:br/>
        <w:t>東京都も木密地域にほど近い都有地を活用した移転先住宅の整備を進めており、初の物件が足立区に2023年9月末に完成しました。</w:t>
        <w:br/>
        <w:t>入居状況を踏まえ、他の都有地でも追加で整備するかどうかを検討するようです。</w:t>
        <w:br/>
        <w:t>耐火性のある住宅への建て替えも支援しており、設計費用などを補助してきた東京都は、2023年度から特に危険性が高い地域では建て替え工事そのものも補助対象に拡充しています。</w:t>
        <w:br/>
        <w:t>木密地域は徐々に改善していますが、多くのエリアが燃えにくい街になっているとは言いがたい状況となり、燃えない街の実現は細い街路をいかに拡幅できるかにかかっています。行政は長期的な視野で住民と寄り添ってまちづくりをどう進めるか考える必要です。</w:t>
        <w:br/>
        <w:t>いずれにせよ、このような木密地域の問題は東京都内23区で不動産購入をする事のリスクにも通じるお話だと思います。</w:t>
        <w:br/>
        <w:t>今後の参考にお役立て下さい。</w:t>
        <w:br/>
        <w:br/>
        <w:t>購入前に建物状況や資金計画を整理しておくことで、将来的なリスクを抑えやすくなります。</w:t>
      </w:r>
    </w:p>
    <w:p>
      <w:r>
        <w:br w:type="page"/>
      </w:r>
    </w:p>
    <w:p>
      <w:pPr>
        <w:pStyle w:val="Heading1"/>
      </w:pPr>
      <w:r>
        <w:rPr>
          <w:sz w:val="44"/>
        </w:rPr>
        <w:t>家の購入時にかかる税金</w:t>
      </w:r>
    </w:p>
    <w:p>
      <w:r>
        <w:rPr>
          <w:b/>
          <w:sz w:val="22"/>
        </w:rPr>
        <w:t>更新日: 2023-11-05</w:t>
      </w:r>
    </w:p>
    <w:p>
      <w:r>
        <w:rPr>
          <w:sz w:val="22"/>
        </w:rPr>
        <w:t>家の購入時には税金かかります。</w:t>
        <w:br/>
        <w:t>大きく分けて家を購入した時だけに発生する税金と家の購入後、毎年支払いが発生する税金の2つに分けられます。</w:t>
        <w:br/>
        <w:t>■家を購入した時だけに発生する税金</w:t>
        <w:br/>
        <w:t>・印紙税</w:t>
        <w:br/>
        <w:t>印紙税は不動産の売買契約書や建築に関する請負契約書、住宅ローンの借り入れ時に交わす金銭消費貸借契約書など、さまざまな「契約書」（または領収書）に対してかかる税金のことです。</w:t>
        <w:br/>
        <w:t>・不動産取得税</w:t>
        <w:br/>
        <w:t>不動産取得税は、土地や家屋などの不動産を新たに取得した際に一度だけ課税される地方税（都道府県税）です。</w:t>
        <w:br/>
        <w:t>取得した際に有償か無償か、登記があるかないかに関係なく課税されます。</w:t>
        <w:br/>
        <w:t>税額は、土地や家屋の「評価額」に税率を掛けて算出されます。</w:t>
        <w:br/>
        <w:t>納期は各都道府県で異なり、目安として不動産取得後の半年～1年半の間に「納税通知書」が届くので、これを金融機関で納税手続きをする流れです。</w:t>
        <w:br/>
        <w:t>不動産取得税の軽減措置について</w:t>
        <w:br/>
        <w:t>不動産取得税の軽減措置は、住宅に対する軽減と土地に対する軽減があります。</w:t>
        <w:br/>
        <w:t>住宅に対する軽減は、対象の建物が新築か中古かによって、控除額が異なります。</w:t>
        <w:br/>
        <w:t>いずれも、2024年3月31日までに取得した不動産が対象となります。</w:t>
        <w:br/>
        <w:t>【新築住宅に関連した軽減措置】</w:t>
        <w:br/>
        <w:t>・新築の住宅について、課税標準額から1,200万円が控除されます</w:t>
        <w:br/>
        <w:t>・新築の住宅を建てる土地について、課税標準額が2分の1扱いとなり一定額が控除されます</w:t>
        <w:br/>
        <w:t>※適用には床面積などの条件があります。</w:t>
        <w:br/>
        <w:t>【中古住宅の軽減措置】</w:t>
        <w:br/>
        <w:t>控除額は不動産の築年数により異なり、課税標準額から築年数ごとの控除額を引いた額に3％をかけて算出します。</w:t>
        <w:br/>
        <w:t>控除額は自治体によって異なります。</w:t>
        <w:br/>
        <w:t>※適用には、個人が自分で居住するために取得した住宅であることや床面積などの条件があります。</w:t>
        <w:br/>
        <w:t>・登録免許税</w:t>
        <w:br/>
        <w:t>登録免許税は、一般的にあまりなじみのない税金かもしれません。</w:t>
        <w:br/>
        <w:t>登録免許税は家を建てたり、土地を売買したりする時に行う「登記」手続きに対してかかる税金です。</w:t>
        <w:br/>
        <w:t>そして家の購入に関わってくるのは、所有権が設定されていない新築の家を購入した時に行う「所有権保存登記」、所有権が設定されている家を購入した時や相続などの際に行う「所有権移転登記」の2つです。</w:t>
        <w:br/>
        <w:t>登録免許税は登記の種類ごとに税率が決まっていて、基本的に家を取得した時に納税します。</w:t>
        <w:br/>
        <w:t>■家の購入後、毎年支払いが発生する税金</w:t>
        <w:br/>
        <w:t>・固定資産税</w:t>
        <w:br/>
        <w:t>土地や家屋、田んぼ、畑、山林など、不動産を所有している住民に対して課される税金が「固定資産税」です。固定資産税は毎年1月1日時点で不動産を所有する人に対し、毎年課税されます。</w:t>
        <w:br/>
        <w:t>税額は各市区町村（東京23区の場合は東京都）が決めている土地と建物の「固定資産税評価額」をベースに、これに一定の税率（標準税率1.4％）をかけて算出するのが基本です。</w:t>
        <w:br/>
        <w:t>・都市計画税</w:t>
        <w:br/>
        <w:t>「都市計画税」は各都市の定めている「都市計画区域」のうち、「市街化区域」内に所在する土地や家屋などの不動産を所有する人に対して課される税金です。都市計画区域には大きく分けて、「市街化区域」「市街化調整区域」「非線引き区域」の3つがありますが、このうち都市計画税が課されるのは毎年1月1日時点で「市街化区域」内に不動産を有する場合です。</w:t>
        <w:br/>
        <w:t>課税するのは各市区町村で、通常は固定資産税と一括で納税手続きを行います。</w:t>
        <w:br/>
        <w:t>家の購入で税金を節税するための軽減措置は？</w:t>
        <w:br/>
        <w:t>家の購入で支払う税金のほとんどに、軽減措置が用意されています。</w:t>
        <w:br/>
        <w:t>■住宅ローン控除（減税）</w:t>
        <w:br/>
        <w:t>住宅ローン控除（減税）は、住宅ローンの借り入れによる金利負担を軽減するための制度です。</w:t>
        <w:br/>
        <w:t>毎年の年末の住宅ローン残高と住宅の取得費用のうち、いずれか少ない方の金額を対象に最大13年間、その0.7％にあたる金額が所得税額から控除されます。</w:t>
        <w:br/>
        <w:t>手続きには、借り入れ初年度については自分で確定申告をする必要があります。</w:t>
        <w:br/>
        <w:t>翌年からは会社員の場合は年末調整によって手続きされるので、確定申告は必要ありません。</w:t>
        <w:br/>
        <w:t>※税制は毎年確認が必要です。</w:t>
        <w:br/>
        <w:t>税金や住宅ローン控除関係は最寄りの税務署にお問い合わせください。</w:t>
        <w:br/>
        <w:t>住宅購入時にはあまり目にはつきませんが大きな金額の税金の納付書が翌年届きます。</w:t>
        <w:br/>
        <w:t>翌年の税金の支払い準備を前もって準備をしておきましょう。</w:t>
        <w:br/>
        <w:br/>
        <w:t>中古住宅は適切な確認と計画によって、安心して長く暮らせる住まいとして活用できます。</w:t>
      </w:r>
    </w:p>
    <w:p>
      <w:r>
        <w:br w:type="page"/>
      </w:r>
    </w:p>
    <w:p>
      <w:pPr>
        <w:pStyle w:val="Heading1"/>
      </w:pPr>
      <w:r>
        <w:rPr>
          <w:sz w:val="44"/>
        </w:rPr>
        <w:t>不動産購入前に注意したい！水没危険地域の実態！</w:t>
      </w:r>
    </w:p>
    <w:p>
      <w:r>
        <w:rPr>
          <w:b/>
          <w:sz w:val="22"/>
        </w:rPr>
        <w:t>更新日: 2023-11-05</w:t>
      </w:r>
    </w:p>
    <w:p>
      <w:r>
        <w:rPr>
          <w:sz w:val="22"/>
        </w:rPr>
        <w:t>住宅の水没リスクがある地域への人口流入が止まりません。河川の洪水で住宅1階部分がすべて水につかる可能性がある市街化区域の人口は、過去20年間で約60万人増加したようです。市街化区域は道路や交通機関などのインフラ整備が進んでおり、住宅の立地を促す「居住誘導区域」に指定する市町村も多くあります。しかし、このような実態を踏まえ、不動産購入時に注意したい情報をお届けしたいと思います。</w:t>
        <w:br/>
        <w:t>■ 浸水する恐れのある地域に約790万人が住んでいる？！</w:t>
        <w:br/>
        <w:t>命の危険が高まる3メートル以上（住宅2階部分）の浸水が想定される区域は非常に多く、全国約790万人が暮らしているようです。特に東京都江戸川区や足立区、埼玉県川口市といった地域（水没危険地域）での人口増加が目立っているようです。近年は豪雨が頻発しており、危険な地域は居住誘導区域から外すなどの対応も必要となっていますが、都市開発が進む自治体からは「現実的ではない」との声も上がっているようです。人口を増やしたいと思う自治体と、本来事前リスクを周知させる事の想いの葛藤が生まれています。被害を防ぐには建物の対策や高所への避難誘導の徹底といった取り組みが欠かせません。しかし、避難路や防災公園の整備などに関わる「防災指針」を公表している自治体は限定的であり、不動産購入前には生活圏に潜む災害リスクを把握する為の『ハザードマップ』の確認を徹底してもらいたいと思います。</w:t>
        <w:br/>
        <w:t>■大規模水害の脅威が増している現在、不動産購入前に注意すべき事は？！</w:t>
        <w:br/>
        <w:t>異常気象が頻発し、台風や集中豪雨の被害が後を絶ちません。どうやら日本経済新聞の調べでは3メートル以上（住宅2階部分）が浸水する恐れがある市街地には約790万人が暮らし、その数は20年で60万人増えたようです。</w:t>
        <w:br/>
        <w:t>浸水予想エリアとして千葉県流山市が上げられます。流山しは子育て環境が充実したベッドタウンとして若い世代に人気があるエリアです。しかし、流山市が優先して開発を進める「市街化区域」の約2割を3メートル以上浸水する恐れのある洪水浸水想定区域が占めています。区域内の住民は約4万人。域外にある避難所の収容可能人数は2万3千人にとどまり、水害の発生時には多くの人が行き場を失う可能性があるそうです。その為、不動産購入前にはこのような自治体であることを、きちんと認識する必要があります。</w:t>
        <w:br/>
        <w:t>流山市は商業施設やホームセンターなどと協定を結び、立体駐車場などの高い場所に一時避難できる体制づくりを急いでいるようですが、水害リスクの認知度は十分とはいえないようです。</w:t>
        <w:br/>
        <w:t>流山市は自治会と協力し、啓発用冊子「水害から『命』を守るためにあなたへ伝えたいこと」を住民に配布するなど対策を進めているようです。ぜひ、不動産購入前には流山市の啓発用冊子をご覧いただきたいと思います。</w:t>
        <w:br/>
        <w:t>＜水害から『命』を守るためにあなたへ伝えたいことの冊子＞</w:t>
        <w:br/>
        <w:t>■行政も市民も生活の充実と災害リスクのはざまで葛藤を続けている！</w:t>
        <w:br/>
        <w:t>埼玉県川越市も人口流入が続く都市の一つです。荒川や入間川に沿って低地が広がり、市街地にある浸水想定区域（3メートル以上）には約1万5千人の住民が暮らしています。人口は過去20年で約25%増えています。JR川越線南古谷駅付近はスーパーや病院もあって暮らしやすいエリアとして注目されており、子供が増えて小学校も増築されたようです。しかし、同駅周辺で想定される最大浸水深は5～10メートル。住宅3～4階が浸水する危険がありますが、地域の一部は居住誘導区域に指定されたままとなっています。</w:t>
        <w:br/>
        <w:t>岡山県倉敷市、真備地区の鉄道高架橋には西日本豪雨の浸水深5.2メートルを示す線が刻まれているようです。2018年の西日本豪雨で災害関連死を含め12人が死亡した岡山県総社市、周辺地域は「100～200年に1度」の大雨の浸水想定が5メートルを超えていますが、豪雨後に家の購入を決めた人もいるようです。水害リスクを知った上で子供の小学校入学を機に育児しやすい環境を求めた結果での判断のようですが、今後の水災リスクは下がる事は無いかと思います。行政も市民も生活の充実と災害リスクのはざまで葛藤を続けているようです。</w:t>
        <w:br/>
        <w:t>あまり水害リスク（水没危険地域）の事ばかり考えては住宅購入が出来ないのも本音です。ぜひ、水害リスク（水没危険地域）を不動産購入後に把握するのでは無く、購入前に把握するようにしていただきたいと思います。</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赤ちゃんがいるリビング</w:t>
      </w:r>
    </w:p>
    <w:p>
      <w:r>
        <w:rPr>
          <w:b/>
          <w:sz w:val="22"/>
        </w:rPr>
        <w:t>更新日: 2023-11-05</w:t>
      </w:r>
    </w:p>
    <w:p>
      <w:r>
        <w:rPr>
          <w:sz w:val="22"/>
        </w:rPr>
        <w:t>家の購入を考えるきっかけとして家族が増えたときなどがあると思います。</w:t>
        <w:br/>
        <w:t>今までは大人だけの静かな空間だったのがかわいい家族が増えると一偏して生活のリズムが変わります。</w:t>
        <w:br/>
        <w:t>のびのびと子育てできるレイアウトやグッズを調べてみました。</w:t>
        <w:br/>
        <w:t>赤ちゃんの部屋づくりのポイント</w:t>
        <w:br/>
        <w:t>安全に考慮したレイアウトを考えると快適に赤ちゃんと暮らせるリビングは、ものが少なくフラットなレイアウトにすることです。</w:t>
        <w:br/>
        <w:t>ただし赤ちゃんの発達段階に応じて、気を付けなければならないことは変わっていきます。</w:t>
        <w:br/>
        <w:t>インテリアの配置や収納の見直しを行い、月齢に合わせて安全で快適な空間を作らなくはなりません。</w:t>
        <w:br/>
        <w:t>ハイハイやつかまり立ちなどができるようになった赤ちゃんは、活動範囲が広がるのでさらに目が離せなくなります。</w:t>
        <w:br/>
        <w:t>そんな時期のリビングレイアウトのコツをご紹介します。</w:t>
        <w:br/>
        <w:t>お座り期からハイハイ期</w:t>
        <w:br/>
        <w:t>生まれてから6ヶ月が過ぎると個人差はありますがお座りできるようになり、赤ちゃんの視界はグンと広がります。</w:t>
        <w:br/>
        <w:t>初めは支えてもらわなければ座っていられず、一人では手をついて何とか支えて座るような状態です。</w:t>
        <w:br/>
        <w:t>そこからだんだん体幹がしっかりしてくると、お座りしたままおもちゃで遊んだり、おしりと片足を上手に使って座ったまま移動したりすることができるようになります。</w:t>
        <w:br/>
        <w:t>離れた場所に欲しいものを見つけると前のめりになり、四つ這いやハイハイで移動できるようになるでしょう。</w:t>
        <w:br/>
        <w:t>最初はゆっくりの移動だったのが、あっという間にスピードアップしだして、赤ちゃんがいつ、何をするのか、どこに移動するのかを予測しにくくなります。</w:t>
        <w:br/>
        <w:t>さらにこの時期の赤ちゃんは、見たり、触ったりするのと同じくらい、舐めてものを確認します。</w:t>
        <w:br/>
        <w:t>握力も出てくるので、スリッパをなめてしまうこともあるでしょう。</w:t>
        <w:br/>
        <w:t>そんな時期に取り入れたいグッズを調べてみました。</w:t>
        <w:br/>
        <w:t>安全柵</w:t>
        <w:br/>
        <w:t>ベビーガードを設置していても、このころの赤ちゃんはちょっとした隙間から抜け出したり、乗り越えてしまったりと油断できません。</w:t>
        <w:br/>
        <w:t>少し目を離したすきに、危険な場所に行ってしまうこともしばしばあります。</w:t>
        <w:br/>
        <w:t>階段やキッチンの入り口、トイレやバスルーム、玄関などには安全柵を設けておいたほうがよいようです。</w:t>
        <w:br/>
        <w:t>ドアや引き出しのストッパー</w:t>
        <w:br/>
        <w:t>お座り期からハイハイ期の赤ちゃんは、視界が高くなって視野が広がり、好奇心も高まります。</w:t>
        <w:br/>
        <w:t>引き出しや観音開きの家具があれば開けようとして手や指を突っ込み、段差があれば気になって向かってしまいます。</w:t>
        <w:br/>
        <w:t>こうした状況で、「危険なものを飲み込む」「指を挟む」「段差の下に落ちる」といった危険を考慮しておかなければなりません。</w:t>
        <w:br/>
        <w:t>このような危険から赤ちゃんを守るために、リビングのドアや引き出しには、赤ちゃんの安全対策用のストッパーを付けるようにしましょう。段差をなくすためのマットやカバーなどもおすすめです。</w:t>
        <w:br/>
        <w:t>コンセントガード</w:t>
        <w:br/>
        <w:t>お座り期からハイハイ期に多い事故で、部屋にあるコンセントの差し込み口に指を突っ込んでしまうというものがあります。</w:t>
        <w:br/>
        <w:t>赤ちゃんが過ごす部屋のコンセントには、コンセントガードを差し込んでおきましょう。</w:t>
        <w:br/>
        <w:t>好きなように遊べるセッティングも大事</w:t>
        <w:br/>
        <w:t>赤ちゃんが好きなように引っ張り出して遊べるおもちゃ箱を、用意してあげるようにしましょう。</w:t>
        <w:br/>
        <w:t>サイズが大きく、角に丸みがあり、ふたのないプラスチックの箱がおすすめです。</w:t>
        <w:br/>
        <w:t>つかまり立ち期から一人歩き時期</w:t>
        <w:br/>
        <w:t>ハイハイをしていた赤ちゃんが、テーブルや棚などにつかまって立ち、歩き出す時期です。</w:t>
        <w:br/>
        <w:t>この9ヶ月から12ヶ月ごろの赤ちゃんの歩き方は、ヨチヨチとしていて不安定です。</w:t>
        <w:br/>
        <w:t>転んだ瞬間に手を前に出し、顔や頭を守るということができない場合も多くあります。</w:t>
        <w:br/>
        <w:t>家具の角にクッション材を装着</w:t>
        <w:br/>
        <w:t>この時期には、赤ちゃんが遊ぶのにちょうどよい高さのテーブルがあるとよいでしょう。</w:t>
        <w:br/>
        <w:t>つかまり立ちの練習がしやすく、つたい歩きの際にも役立ちます。</w:t>
        <w:br/>
        <w:t>ただし、転んだ際に頭や顔をぶつけてケガをする恐れがあるので、テーブルの角を軟らかいクッション材で覆っておくと安心です。</w:t>
        <w:br/>
        <w:t>ベランダの窓には鍵をかける</w:t>
        <w:br/>
        <w:t>このころの赤ちゃんは段差によじ登るのが大好きです。</w:t>
        <w:br/>
        <w:t>手ごろな台を見つければ、いくつか重ねて目的の場所まで登ろうとすることさえあります。</w:t>
        <w:br/>
        <w:t>ベランダのロックを高い位置に設置し、赤ちゃんが出ないようにしましょう。</w:t>
        <w:br/>
        <w:t>狭いリビングでの部屋づくり</w:t>
        <w:br/>
        <w:t>1LDKや2LDKのやや手狭さを感じるリビングや、2DKの一室をリビングとして使っている場合などでは、部屋づくりにも工夫が必要です。</w:t>
        <w:br/>
        <w:t>狭いリビングのなかに赤ちゃん用のスペースをつくる際は、リビングに置いている家具などの配置から見直してみましょう。</w:t>
        <w:br/>
        <w:t>また、家具などをなるべく壁に寄せて設置し、中心に広いスペースを確保することで赤ちゃんと過ごす場所と、危険なものがある場所を仕切りやすくなるでしょう。</w:t>
        <w:br/>
        <w:t>フラットなスペースならお掃除がしやすい</w:t>
        <w:br/>
        <w:t>1歳に近くなると、赤ちゃんは小さなゴミも上手につまむようになります。</w:t>
        <w:br/>
        <w:t>フラットな床スペースを多くつくると、赤ちゃんがつまめるようなゴミをこまめに掃除しやすくなるでしょう。</w:t>
        <w:br/>
        <w:t>また、段差や家具の移動で手間を取られず、短時間で掃除機がかけられます。</w:t>
        <w:br/>
        <w:t>リビング以外の間取りの使い方や収納全体の見直し</w:t>
        <w:br/>
        <w:t>コーヒーメーカーなど、キッチンからあふれたものがリビングのテーブルなどに置かれていることがあります。</w:t>
        <w:br/>
        <w:t>リビングにあふれているものをあるべき場所に戻し、入りきらない場合は部屋の収納を見直しましょう。</w:t>
        <w:br/>
        <w:t>ベッドの下やクローゼットの奥など、デッドスペースがあれば収納として検討するのも手です。</w:t>
        <w:br/>
        <w:t>和室の有効活用</w:t>
        <w:br/>
        <w:t>寝室が和室の場合には、布団をあげてしまえばフラットなお部屋になります。</w:t>
        <w:br/>
        <w:t>リビングを片付けるのが大変」「どうしても危険なものを置いてしまう」という場合は、和室を赤ちゃんが日中過ごす場所にするのもおすすめです。</w:t>
        <w:br/>
        <w:t>押入れの一角にキャスター付きのおもちゃ箱をしまっておくなど、赤ちゃんの収納の有効活用をすることでスッキリ暮らすことができます。</w:t>
        <w:br/>
        <w:t>家具は最小限、かさばるおもちゃは少なめに</w:t>
        <w:br/>
        <w:t>せっかく荷物を減らしても、赤ちゃんのための買い物でかさばるものを購入してしまってはあまり意味がありません。</w:t>
        <w:br/>
        <w:t>赤ちゃんを迎えるための道具やインテリアを新しく購入する際は、「長く使えるものか」をよく考えましょう。</w:t>
        <w:br/>
        <w:t>家具は低いものを最小限に</w:t>
        <w:br/>
        <w:t>高さのある家具は圧迫感があり、地震の際などに転倒するリスクが高くなります。</w:t>
        <w:br/>
        <w:t>基本的にはできるだけ低めの家具を検討してください。</w:t>
        <w:br/>
        <w:t>おもちゃは長く遊べるもの</w:t>
        <w:br/>
        <w:t>意外とかさばるのが赤ちゃんのおもちゃ、ガラガラなど小さなおもちゃはおもちゃ箱にしまっておけますが、ベビージムやベビーメリーは、あっという間に使わなくなってしまうものです。</w:t>
        <w:br/>
        <w:t>処分する際のことも考えて、小さくたためるものやゴミとして出しやすいものを選ぶことをおすすめします。</w:t>
        <w:br/>
        <w:t>おもちゃは「赤ちゃんが間違って飲み込んでしまわない大きさ」が重要です。</w:t>
        <w:br/>
        <w:t>ボールや積み木、ソフトブロックなど、年齢に合わせた遊び方ができて長く使えるものを選ぶとよいでしょう。</w:t>
        <w:br/>
        <w:t>狭い部屋でも快適に暮らせるリビングレイアウト</w:t>
        <w:br/>
        <w:t>子供の成長段階に合わせて必要になるインテリアやグッズがいろいろ変わっていきますが、使用期間が短い場合はレンタルサービスなども検討してみてはいかがでしょうか。</w:t>
        <w:br/>
        <w:t>赤ちゃんが長く過ごすリビングなどの部屋は、フラットでものが少ないシンプルなレイアウトがおすすめです。</w:t>
        <w:br/>
        <w:t>我が家にいる赤ちゃんの成長は目まぐるしく日々進歩して、いろいろなものに興味を持ち始めています。</w:t>
        <w:br/>
        <w:t>健やかに育ってもらうために大人がしっかり見守ってあげたいと思います。</w:t>
        <w:br/>
        <w:br/>
        <w:t>購入前に建物状況や資金計画を整理しておくことで、将来的なリスクを抑えやすくなります。</w:t>
      </w:r>
    </w:p>
    <w:p>
      <w:r>
        <w:br w:type="page"/>
      </w:r>
    </w:p>
    <w:p>
      <w:pPr>
        <w:pStyle w:val="Heading1"/>
      </w:pPr>
      <w:r>
        <w:rPr>
          <w:sz w:val="44"/>
        </w:rPr>
        <w:t>収納スペースは使いやすいに越した事は無い！</w:t>
      </w:r>
    </w:p>
    <w:p>
      <w:r>
        <w:rPr>
          <w:b/>
          <w:sz w:val="22"/>
        </w:rPr>
        <w:t>更新日: 2023-11-06</w:t>
      </w:r>
    </w:p>
    <w:p>
      <w:r>
        <w:rPr>
          <w:sz w:val="22"/>
        </w:rPr>
        <w:t>DIYをする方も最近は多いので、ご自身で収納スペースを作る方も多いのではないでしょうか。</w:t>
        <w:br/>
        <w:t>狭いお部屋でもデットスペースを利用した収納術でお部屋全体を広く見せるコツなどもあるようです。</w:t>
        <w:br/>
        <w:t>あなたのお部屋は有効活用できていますか？</w:t>
        <w:br/>
        <w:t>家の中で利用できていない空間や、有効に使えていない無駄な空間・場所をデッドスペースといいます。</w:t>
        <w:br/>
        <w:t>例えば…シンク下の収納やベットの下、収納扉の裏や洗濯機の横など。</w:t>
        <w:br/>
        <w:t>その他にも本来の収納である棚や押入れやクローゼットの中も、デットスペースというものが存在します。</w:t>
        <w:br/>
        <w:t>シンクの下やベットの下などは物が散乱しやすく、掃除もしにくいスペースとなります。</w:t>
        <w:br/>
        <w:t>重ねるだけなどの収納をしていたら勿体ないスペースになるので、こういったところの有効活用も忘れないようにしましょう。</w:t>
        <w:br/>
        <w:t>上記にあげたような箇所はもともと隙間だったりするので、有効活用すれば収納として利用できるので、良いかと思います。</w:t>
        <w:br/>
        <w:t>ですが、実際のご自宅でもっと勿体ないスペースが、収納にできてしまったデットスペースと言えます。</w:t>
        <w:br/>
        <w:t>■収納にデットスペースが何故出来るのか</w:t>
        <w:br/>
        <w:t>本来は収納スペースなのに何故デットスペースというものが存在するのかと言いますと、これにも原因があり、ご自身も下記のような状態になっていないのかチェックしてみてください。</w:t>
        <w:br/>
        <w:t>1.お部屋のサイズに合っていない棚</w:t>
        <w:br/>
        <w:t>収納するための棚など使われていた場合、その棚がお部屋のサイズに合っていないなんて事ありませんか？</w:t>
        <w:br/>
        <w:t>サイズが合っていないために、微妙な隙間が出来、そこがデットスペースとなるのです。</w:t>
        <w:br/>
        <w:t>引越しのタイミングで家具など新たに買いかえるのは勿体ないので、最初から見せる収納用の棚とクローゼット用の棚は区別をしておき、クローゼット用の方は安価で買い足しもしやすいものを選ぶと良いかもしれませんね。</w:t>
        <w:br/>
        <w:t>2.クローゼット内が上手に活用されていない</w:t>
        <w:br/>
        <w:t>こちらも先程の内容と同じようですが、クローゼット内の棚などが収納したいサイズのものが入らないような棚を選んでいたりすると、そもそも物が収納出来ないや、微妙な隙間のデットスペースが出来てしまうと思います。</w:t>
        <w:br/>
        <w:t>狭い場所でも100円均一などのケースを使って、収納できるスペースを増やすと良いと思います。</w:t>
        <w:br/>
        <w:t>ちょっとした隙間も埃がたまってしまうだけのスペースにしておくより、そこも収納として利用して物をしまう事が出来れば、お部屋全体もスッキリしてくるのではないでしょうか。</w:t>
        <w:br/>
        <w:t>ご自宅の隙間に思い当たるところがある方は、是非有効活用してみてください。</w:t>
        <w:br/>
        <w:br/>
        <w:t>購入前に建物状況や資金計画を整理しておくことで、将来的なリスクを抑えやすくなります。</w:t>
      </w:r>
    </w:p>
    <w:p>
      <w:r>
        <w:br w:type="page"/>
      </w:r>
    </w:p>
    <w:p>
      <w:pPr>
        <w:pStyle w:val="Heading1"/>
      </w:pPr>
      <w:r>
        <w:rPr>
          <w:sz w:val="44"/>
        </w:rPr>
        <w:t>不動産購入時の「頭金ゼロ」は賢い選択なのか？！</w:t>
      </w:r>
    </w:p>
    <w:p>
      <w:r>
        <w:rPr>
          <w:b/>
          <w:sz w:val="22"/>
        </w:rPr>
        <w:t>更新日: 2023-11-06</w:t>
      </w:r>
    </w:p>
    <w:p>
      <w:r>
        <w:rPr>
          <w:sz w:val="22"/>
        </w:rPr>
        <w:t>住宅ローンの残高は過去最高なのに毎月の返済額が減っているという事をご存知でしょうか？背景を探ると頭金ゼロで組めるなどの理由から、住宅ローンが借りやすくなっていることがあります。将来の金利上昇が懸念されるなか、変動型を選ぶ人や住宅ローン減税の恩恵を受けるためにあえて繰り上げ返済しない利用者も多くいるようです。個人にリスクが蓄積している面は否めない為、ぜひ、ご興味のある方は本記事をご確認いただければ幸いです。</w:t>
        <w:br/>
        <w:t>■個人の住宅ローン残高は22年3月末で211兆円と過去最高！</w:t>
        <w:br/>
        <w:t>住宅ローンの注目度は高く、2022年末に日銀が金融政策を修正したことをきっかけに、ローン金利が上昇するとみている人が増えています。住宅金融支援機構によると、個人の住宅ローン残高は22年3月末で211兆円と過去最高となり、足元でも過去最高を更新しているとみられます。不動産価格の上昇と住宅ローンが低金利で借りやすいことが相まって残高が増えています。</w:t>
        <w:br/>
        <w:t>不動産経済研究所によると、2022年のマンションの平均価格は5121万円と前年から0.1%上昇して首都圏の平均価格は6288万円になっています。</w:t>
        <w:br/>
        <w:t>借りる側の変化も大きく、働き方の多様化や晩婚化で頭金をためてローンを組み、定年までにコツコツ返すという常識は変わっています。三井住友信託銀行の三井住友トラスト・資産のミライ研究所の調査によると頭金ゼロと頭金が1割くらいが合計で44%もいて、住宅購入者の多い30代に限ると頭金ゼロが39%、頭金1割が27%との調査結果が出ています。</w:t>
        <w:br/>
        <w:t>頭金は物件価格の2〜3割が目安とされ、同研究所は「住宅ローン減税のメリットを利用したい」「頭金をためていると完済時に高齢化」「物件価格の高止まりで待っていても安くなりそうにない」という事情が出ていると予想されています。</w:t>
        <w:br/>
        <w:t>日銀の政策修正などで固定金利が上昇基調に入る一方で、変動金利の引き下げ競争は止まりません。変動の基準金利は例えばメガバンクはそろって2.475%だが、実際の適用金利は0.3〜0.4%台となり、変動金利と固定金利の金利差は開く一方で、メガバンクで新規に住宅ローンを借りる人の9割近くが変動型金利を選んでいます。</w:t>
        <w:br/>
        <w:t>■繰り上げ返済が進まない住宅ローンの実態！</w:t>
        <w:br/>
        <w:t>日銀の金融政策が修正される観測がくすぶる一方で、家計の毎月の返済額はむしろ減少傾向となります。毎年の住宅ローン残高の純増分と新規貸出額の差額を返済額と推計して計算すると、2000年代は20兆円を超えていたが、2021年度は15兆円台まで減っています。ここ数年は残高が増えているのに、返済額が減少する傾向が鮮明となります。</w:t>
        <w:br/>
        <w:t>理由の一つは政策的な支援です。住宅ローンの利息より「住宅ローン減税」控除額が大きい「逆ざや」を期待する人が多かった事が背景としてあります。住宅ローン減税は毎年末の住宅ローン残高が基準となるため、減税期間中は繰り上げ返済で住宅ローン残高を減らさない方が得になります。</w:t>
        <w:br/>
        <w:t>「逆ざや」問題は会計検査院が指摘されていました。本来はローンを組む必要がない人が組んだり、繰り上げ返済をしなくなったりする動機になると問題視されていました。</w:t>
        <w:br/>
        <w:t>これを受け、政府・与党は2022年に税制改正を行い控除率の水準は0.7%に下がり、繰り上げ返済を促すため残高上限も引き下げました。消費税率の引き上げに伴って拡充していた一般住宅は2023年までの入居で4000万円から3000万円に引き下げられました。</w:t>
        <w:br/>
        <w:t>繰り上げ返済が進まない理由については、若年層でも低金利で長期間のローンを組めるようになり、負債額が大きくても月々の返済負担を抑えることができているのではないかと指摘されています。総務省・内閣府によると、年収に対する家計の負債残高の倍率は、39歳以下でこの20年で2倍から3.5倍程度にまで膨らんでいます。</w:t>
        <w:br/>
        <w:t>リスクは一部で顕在化し、金融庁によると、新型コロナ禍で金融機関に住宅ローンの返済計画について条件変更を申し出た件数は累計で10万件を超え、増加傾向にあります。条件を変更すれば毎月の返済額は軽くなるが、後々の返済の負担は重くなってしまいます。</w:t>
        <w:br/>
        <w:t>長期の返済を前提にした住宅ローンは、一般の会社員が高額な住宅を取得できるようにした金融商品となり、銀行はローンの商品性を改善しています。住宅ローンが組みやすくなった結果として、借りすぎの人が増えているとすれば本末転倒となります。</w:t>
        <w:br/>
        <w:t>■将来の金利負担の増加ペースが不透明な住宅ローン！</w:t>
        <w:br/>
        <w:t>日本の住宅ローンの延滞率は世界と比較しても低く、貸出残高の拡大は決して差し迫ったリスクというわけではありませんが、それでも将来の金利負担の増加ペースが不透明な中で住宅ローン減税などを理由に返済が進まないのはいびつな構造という見方はできるだろうと判断できます。</w:t>
        <w:br/>
        <w:t>若年層の家計の負債拡大で、資産形成とのバランスを不安視する声も叫ばれます。少額投資非課税制度（NISA）を拡充してもローンの返済負担に早くから追われる家庭が多ければ、住宅以外の金融資産への投資には消極的になると考えられます。</w:t>
        <w:br/>
        <w:t>金利負担が小さくても住宅の購入は大きな買い物に違いはなく、住宅金融支援機構が3月に公表したアンケート調査では、将来の金利上昇に伴う返済額増加について聞いたところ、対応策について「十分に理解」と「ほぼ理解」と答えた人は半分以下にとどまっており、この数値の低さは住宅購入後の問題へと発展しかねません。</w:t>
        <w:br/>
        <w:t>いずれにせよ、不動産購入の住宅ローンのお話は非常に重要なため、今後の参考にお役立て下さい。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古屋付きの土地購入の注意点</w:t>
      </w:r>
    </w:p>
    <w:p>
      <w:r>
        <w:rPr>
          <w:b/>
          <w:sz w:val="22"/>
        </w:rPr>
        <w:t>更新日: 2023-11-06</w:t>
      </w:r>
    </w:p>
    <w:p>
      <w:r>
        <w:rPr>
          <w:sz w:val="22"/>
        </w:rPr>
        <w:t>古家付き土地とは、価値がほぼ無い住宅が建っている土地のことです。</w:t>
        <w:br/>
        <w:t>この「古家」というのは、老朽化が進んで傷みが激しい住宅が多く、ほとんどの場合は土地購入後に解体費用がかかると思ったほうが良いと思います。</w:t>
        <w:br/>
        <w:t>その解体費用を踏まえた上で、更地よりも土地価格が安くなっているなどやすくなっている理由があると思います。</w:t>
        <w:br/>
        <w:t>古家付き土地のデメリット</w:t>
        <w:br/>
        <w:t>■古家の解体費用がかかる</w:t>
        <w:br/>
        <w:t>解体費用は建物の面積で変わりますので見積もりを出してもらい購入のの検討をすることをお勧めいたします。</w:t>
        <w:br/>
        <w:t>■土地が劣化している可能性がある</w:t>
        <w:br/>
        <w:t>古家があった場所には、地盤沈下や地中の埋没物などがある場合もあるため、解体後の土地の状態を確認する必要があります。</w:t>
        <w:br/>
        <w:t>■規制や手続きの問題</w:t>
        <w:br/>
        <w:t>古家の解体には、地方自治体の条例や建築基準法の規制などを守る必要があります。</w:t>
        <w:br/>
        <w:t>■時間がかかる</w:t>
        <w:br/>
        <w:t>古家の解体に時間がかかりますのでスケジュール管理が必要となります。</w:t>
        <w:br/>
        <w:t>上記のように、解体費用や地盤の調査費用なども考慮すると、相場よりもトータル費用が高くなることもありますので注意が必要です。。</w:t>
        <w:br/>
        <w:t>金額が安いからと即決で購入せず専門家にその土地を見てもらい、どのような問題が考えられるのか、解決にはどのくらいの時間を要するのかをよく見定めて購入のご検討をして頂ければと思います</w:t>
        <w:br/>
        <w:t>そのほかに我が家は建替えの経験ですが遺産相続で市街化調整区域の土地を相続しました。</w:t>
        <w:br/>
        <w:t>以前から住んでいた建物が古く建替え中ですが解体するの場合、 解体する建物の許可申請をして許可が出るまで約一か月かかりました。</w:t>
        <w:br/>
        <w:t>また、建物を残す場合は住宅ローンを借りる金融機関よりその建物に抵当権を付ける事が条件となります。</w:t>
        <w:br/>
        <w:t>残っている建物が登記されている場合は問題ないのですが未登記の場合は登記申請するため家屋調査士に依頼をしなければなりません。</w:t>
        <w:br/>
        <w:t>その調査の結果、増築をたくさんしている家の為、課税対象の建物の中に登記申請する建物がない事が発覚、急ぎ市役所の担当者立会いの調査となりました。</w:t>
        <w:br/>
        <w:t>現在進行中の我が家の問題です。</w:t>
        <w:br/>
        <w:t>遺産相続で市街化調整区域の土地を相続した場合、土地活用する場合はどのような問題が出てくるかわかりませんのでスケジュールや資金の調整など余裕をもって計画することをお勧めいたします。</w:t>
        <w:br/>
        <w:br/>
        <w:t>購入前に建物状況や資金計画を整理しておくことで、将来的なリスクを抑えやすくなります。</w:t>
      </w:r>
    </w:p>
    <w:p>
      <w:r>
        <w:br w:type="page"/>
      </w:r>
    </w:p>
    <w:p>
      <w:pPr>
        <w:pStyle w:val="Heading1"/>
      </w:pPr>
      <w:r>
        <w:rPr>
          <w:sz w:val="44"/>
        </w:rPr>
        <w:t>生命保険や火災保険、保険内容把握出来てますか？</w:t>
      </w:r>
    </w:p>
    <w:p>
      <w:r>
        <w:rPr>
          <w:b/>
          <w:sz w:val="22"/>
        </w:rPr>
        <w:t>更新日: 2023-11-06</w:t>
      </w:r>
    </w:p>
    <w:p>
      <w:r>
        <w:rPr>
          <w:sz w:val="22"/>
        </w:rPr>
        <w:t>生命保険や火災保険、年金保険、学資保険、終身保険など、さまざまな保険に加入されている方も多いと思いますが、保険内容は把握されていますか？</w:t>
        <w:br/>
        <w:t>保険料が安いからというだけで重要な補償を付けずに契約されている方も多いかもしれません。</w:t>
        <w:br/>
        <w:t>そもそも生命保険の場合の保険料はどのようにして決まっているのかご存じですか？</w:t>
        <w:br/>
        <w:t>保険料を決める要素は3っあります。</w:t>
        <w:br/>
        <w:t>①予定死亡率…過去の統計をもとに、性別・年齢別の死亡者数を予測し、将来の保険金などの支払にあてるための金額を算出しますが、その利率を予定死亡率といいます。</w:t>
        <w:br/>
        <w:t>②予定利率…資産運用による一定の収益をあらかじめ見込んで、その分だけの保険料を割引いてますが、その割引率を予定利率といいます。</w:t>
        <w:br/>
        <w:t>③予定事業費率…契約の締結・保険料の収納・契約の維持管理などの事業運営に必要な諸経費をあらかじめ見込んでおり、これ予定事業費率といいます。</w:t>
        <w:br/>
        <w:t>上記の3っの要素で保険料が決まっております。</w:t>
        <w:br/>
        <w:t>②の予定利率は、安全に運用するために国債を中心とした有価証券などで運用され将来の保険金支払いに充てられていますが、日銀のマイナス金利政策の影響で市場金利がさがり、運用利回りが低下したため保険料の値上がりとなりました。引き上げ幅は2～4％程度だそうです。</w:t>
        <w:br/>
        <w:t>また火災保険の場合は地震保険も同時に加入されていると思いますが、地震保険料の改定が何度もされているので、ここ数年で保険料がかなり高くなってしまっております。</w:t>
        <w:br/>
        <w:t>ですが、保険は入っておく事が安心材料となるので、入らない訳にはいかないので、しっかりと吟味して保険内容もしっかりと把握しての加入をお勧めします。</w:t>
        <w:br/>
        <w:t>そして、「今ならまだ間に合います。」や「高くなるから今のうち。」などの言葉に惑わされて、急かされて契約してしまったなどの経験はないでしょうか？</w:t>
        <w:br/>
        <w:t>もしくは保険会社から進められるがまま、ついつい加入してしまう方もいらっしゃるかもしれません。</w:t>
        <w:br/>
        <w:t>今の保険内容に満足していない方は見直しをされても良いですが、本当にご自身に必要なプランなのかをしっかりと見極めて加入するようにしてください。</w:t>
        <w:br/>
        <w:t>そして何かあった時に使えるのが保険なので、怪我や事故、住宅の故障でもご自身が加入している保険が適用されるかもしれないという事を常に考えられるよう、保険内容も加入時だけでなく確認をしておくのも良いかと思います。</w:t>
        <w:br/>
        <w:t>周囲の情報に振り回されて加入してしまうと、後に後悔する事になります。</w:t>
        <w:br/>
        <w:t>目先の保険料に惑わされる事のないように、しっかりと見極める目と情報ををもって判断してもらえればと思います。</w:t>
        <w:br/>
        <w:br/>
        <w:t>購入前に建物状況や資金計画を整理しておくことで、将来的なリスクを抑えやすくなります。</w:t>
      </w:r>
    </w:p>
    <w:p>
      <w:r>
        <w:br w:type="page"/>
      </w:r>
    </w:p>
    <w:p>
      <w:pPr>
        <w:pStyle w:val="Heading1"/>
      </w:pPr>
      <w:r>
        <w:rPr>
          <w:sz w:val="44"/>
        </w:rPr>
        <w:t>新しい太陽電池</w:t>
      </w:r>
    </w:p>
    <w:p>
      <w:r>
        <w:rPr>
          <w:b/>
          <w:sz w:val="22"/>
        </w:rPr>
        <w:t>更新日: 2023-11-06</w:t>
      </w:r>
    </w:p>
    <w:p>
      <w:r>
        <w:rPr>
          <w:sz w:val="22"/>
        </w:rPr>
        <w:t>太陽光のエネルギーを直接電気に変換して利用する太陽電池。</w:t>
        <w:br/>
        <w:t>いまでは一般家庭にも多く導入されるまでになりました。</w:t>
        <w:br/>
        <w:t>太陽電池は原料として使われる半導体によってさまざまな種類がありますが、この10年で急速に開発が進んでいるのが、ペロブスカイトと呼ばれる結晶構造を持つ化合物を用いる「ペロブスカイト太陽電池」です。</w:t>
        <w:br/>
        <w:t>塗布や印刷技術で量産でき、ゆがみに強く軽い太陽電池の実現が期待されています。</w:t>
        <w:br/>
        <w:t>今、話題になっているのがペロブスカイト太陽電池です。</w:t>
        <w:br/>
        <w:t>実用化に向けて世界各国で研究が進んでおりますが日本では、30 cm角程度の面積のモジュールと呼ばれる太陽電池で世界最高効率を達成しているようです。</w:t>
        <w:br/>
        <w:t>ペロブスカイト太陽電池とは</w:t>
        <w:br/>
        <w:t>ペロブスカイトとは化学式が一般的にはAMX3と表されて比較的に新しい材料であり、太陽電池やLDE、センサーなどの電子デバイスの開発に注目されている素材です。</w:t>
        <w:br/>
        <w:t>ペロブスカイト太陽電池の特徴</w:t>
        <w:br/>
        <w:t>ペロブスカイト太陽電池には、優れた点がいくつもあります。</w:t>
        <w:br/>
        <w:t>■低コスト</w:t>
        <w:br/>
        <w:t>シリコン系太陽電池とは異なり、材料を塗布や印刷で作ることができることから一日に製造できる量が多いことから低コスト化が期待できます。</w:t>
        <w:br/>
        <w:t>■ゆがみに強く軽量化が可能</w:t>
        <w:br/>
        <w:t>シリコン太陽電池の母材であるシリコンウエハは薄く割れやすいため、通常厚さ3 mm程度のガラスに貼り付けてポリマーシートで挟む構造になっており、通常販売されている製品では1 m²あたり11 kgから13 kgくらいになります。</w:t>
        <w:br/>
        <w:t>ペロブスカイト太陽電池の場合、小さな結晶の集合体が膜になっているため、折り曲げやゆがみに強く、シリコン太陽電池の10分の1くらいの重量を目標にしています。</w:t>
        <w:br/>
        <w:t>駐車場、工場、倉庫、仮設店舗など、耐荷重の大きくない建物の屋根などに設置できます。</w:t>
        <w:br/>
        <w:t>■製造コストを抑えられる</w:t>
        <w:br/>
        <w:t>材料は特に高価な貴金属などを使わず、比較的手に入りやすいヨウ化鉛やメチルアンモニウムなどが素材になり、それらをコーティング技術で加工できるため、製造コストを抑えられます。</w:t>
        <w:br/>
        <w:t>ペロブスカイト太陽電池は実用化に向けて国内では、政府の支援を受けて5つの企業グループが開発を進めているようです。</w:t>
        <w:br/>
        <w:t>原材料も国内で自給できるようなのでできるだけ早くの実現が待たれます。</w:t>
        <w:br/>
        <w:t>毎日の生活に欠かせないエネルギー、物価高騰のニュースが耳にしますが、明るい未来を期待し待ち望みたいと思います。</w:t>
        <w:br/>
        <w:br/>
        <w:t>中古住宅購入では、建物だけでなく将来の維持管理や資産価値まで含めて総合的に判断することが重要です。</w:t>
      </w:r>
    </w:p>
    <w:p>
      <w:r>
        <w:br w:type="page"/>
      </w:r>
    </w:p>
    <w:p>
      <w:pPr>
        <w:pStyle w:val="Heading1"/>
      </w:pPr>
      <w:r>
        <w:rPr>
          <w:sz w:val="44"/>
        </w:rPr>
        <w:t>「ペアローン」で住宅ローンを組む方が増えています！リスクも増えている・・・</w:t>
      </w:r>
    </w:p>
    <w:p>
      <w:r>
        <w:rPr>
          <w:b/>
          <w:sz w:val="22"/>
        </w:rPr>
        <w:t>更新日: 2023-11-06</w:t>
      </w:r>
    </w:p>
    <w:p>
      <w:r>
        <w:rPr>
          <w:sz w:val="22"/>
        </w:rPr>
        <w:t>ご夫婦で協力して住宅ローンを借りる「ペアローン」が拡大しているようです。1人で借りる場合より約5割も借入額が増えるとの調査もあり、その制度を利用して「ペアローン」を組まれる方が増えています。勿論、心強い仕組みにみえますが、リスクもあります。本日、その「ペアローン」に関して、解説をしたいと思います。</w:t>
        <w:br/>
        <w:t>■「ペアローン」を組むと、借り入れ額がどれくらい増えるのか？！</w:t>
        <w:br/>
        <w:t>三井住友トラスト・資産のミライ研究所の調査では、ペアローンは単独住宅ローンの借入額より、最大で1.5倍に増えるとの試算を発表されています。2022年の中央値で、20代は単独で借りると2420万円だが、ペアローンは3747万円となり、約1300万円も多くなる結果が出ました。他の年代でも10〜20%程度増加するとの試算結果も出ている事より、「ペアローン」を組むことで借り入れ額が増える事で、住宅購入の選択肢も広がります。</w:t>
        <w:br/>
        <w:t>そもそも「ペアローン」は夫婦が1つずつ、計2つのローンを借りる方法で、夫は妻、妻は夫の住宅ローンの連帯保証人にもなります。2人分の収入を前提に借りる為、1人で住宅ローンを借入れるより、借入額が増えます。つまり、住宅ローンの借入額から住宅購入を検討される方は、「ペアローン」にすることで高額な物件購入も選択肢に入ってきます。</w:t>
        <w:br/>
        <w:t>近年、ペアローン利用は広く定着してきており、共働き世帯の増加を背景に、住宅費用も夫婦で均等に負担する意識が広がっているようです。また、都心エリアを中心に不動産価格が高騰しており、そのような不動産購入には、「ペアローン」を組まないと購入が難しい世帯もあるようです。</w:t>
        <w:br/>
        <w:t>総務省に発表データを見ると、共働き世帯は2022年で約1262万と今や専業主婦世帯の約2.3倍に達しており、ペアローンへの潜在需要の強さが見て取れます。</w:t>
        <w:br/>
        <w:t>■都心エリアの不動産購入は「ペアローン」を組まないと購入が難しい？！</w:t>
        <w:br/>
        <w:t>リクルートの発表データによると、首都圏の新築マンション契約者データでは、ペアローン利用者は約30%と過去5年ほぼ変わらず、安定して推移しているようです。目を引くのが世帯収入との関係です。既婚・共働きで世帯総年収が1000万円未満の場合、ペアローン比率は全体とほぼ同じですが、同1000万円以上では72.6%に跳ね上がります。世帯収入が高ければ単独でもローンを組めそうな気もするが、実態は異っています。つまり高額な世帯収入がある家庭こそ、「ペアローン」を利用されているようです。</w:t>
        <w:br/>
        <w:t>背景には東京など都心マンションは一般的な会社員1人で買える価格でなくなったことがあります。首都圏新築マンション価格は2021年、2022年と2年連続でバブル期を上回って過去最高を記録しています。世帯収入が高い層は都心立地や新築物件への関心が相対的に高い傾向にあり、夫婦いずれか一方の収入では希望借入額に届かないケースも多くなるります。</w:t>
        <w:br/>
        <w:t>しかし、ペアローンを借りた後、返済に苦労する世帯は多いようです。出産や育児を機に、一方の収入が減ってしまった場合、毎月の返済負担額が変わる事はない為、収入が減ったとたんに返済に苦慮されます。今後さらに増えていく懸念があると予測するコンサルタントもいるようです。</w:t>
        <w:br/>
        <w:t>政府は少子化対策の一環として育児休業給付金の引き上げなどの方針を示していますが、給付金は必ずしも毎月入るわけではなく、夫婦2人でギリギリ返せる額まで借りていると、貯蓄等を切り崩しての返済が必要となる為、家計が行き詰まることがあります。</w:t>
        <w:br/>
        <w:t>その為、ペアローンは単独より借入額を増やせるが、その分リスクが高まる事を事前に把握する必要があります。</w:t>
        <w:br/>
        <w:t>住宅ローン返済は長いと35年にもなります。夫婦いずれかが重い病気になったり、親の介護で休業したりというリスクもある為、1人では背負いきれない負債をペアローンで抱えることが、将来、思わぬ家計不安を招くことがあり得ます。</w:t>
        <w:br/>
        <w:t>■「ペアローン」を組まれる方は多少の減収状態でも返済が出来る借入額に抑える！</w:t>
        <w:br/>
        <w:t>ペアローンを使うなら住宅ローンをMAXで借りた際、35年もの間、夫婦で返済を続ける覚悟が必要となります。夫婦それぞれで考えられるリスクやキャリアプランをよく話し合い、多少の減収があっても持ちこたえられる借入額に抑えることができれば、家計の安定度は高まります。適切な借入額を確認しないまま不動産購入を検討し始めると、最新鋭の設備やインテリアに目が行って高額物件を契約し、ペアローンなどの額も膨らむ例が目立ちます。</w:t>
        <w:br/>
        <w:t>夫婦で話し合いや試算をするときは、今後、経済情勢が変わる可能性も視野に入れておきたいです。現在、数年前には予測しがたいインフレ状態となっており、あらゆる物の価格が高騰している為、長いスパンで、インフレと金利上昇を予想しておくと良いかと思います。</w:t>
        <w:br/>
        <w:t>足元の物価上昇が続くかは分かりませんが、これまで以上に不透明な要素も増えています。そのようなインフレ状態が続く事を視野に入れ、適切な借入額を見極める姿勢は重要です。</w:t>
        <w:br/>
        <w:t>夫婦で住宅ローンを借りる時はどちらかが返済中に亡くなる万一の事態にも備えておく必要があります。ペアローン以外にも夫婦で協力するローンには連帯債務、連帯保証がありますが、どの方法でも夫婦いずれかの死亡時、ローンに付いている一般的な団体信用生命保険（団信）だけで残債がゼロになるとは限りません。団信でカバーできず、残る可能性がある住宅ローンは、団信とは別に通常の生命保険を契約するといった対応が必要です。</w:t>
        <w:br/>
        <w:t>今後の参考にお役立て下さい。</w:t>
        <w:br/>
        <w:br/>
        <w:t>住宅購入は長期的な視点で考え、安心して住み続けられる住環境を選択することが大切です。</w:t>
      </w:r>
    </w:p>
    <w:p>
      <w:r>
        <w:br w:type="page"/>
      </w:r>
    </w:p>
    <w:p>
      <w:pPr>
        <w:pStyle w:val="Heading1"/>
      </w:pPr>
      <w:r>
        <w:rPr>
          <w:sz w:val="44"/>
        </w:rPr>
        <w:t>住宅ローン減税が使えない物件があるってご存じですか？</w:t>
      </w:r>
    </w:p>
    <w:p>
      <w:r>
        <w:rPr>
          <w:b/>
          <w:sz w:val="22"/>
        </w:rPr>
        <w:t>更新日: 2023-11-06</w:t>
      </w:r>
    </w:p>
    <w:p>
      <w:r>
        <w:rPr>
          <w:sz w:val="22"/>
        </w:rPr>
        <w:t>住宅ローン減税は住宅ローンを組んで住宅購入などを行った場合に、一定期間所得税や住民税の控除が受けられる制度で、住宅購入者にとって無視できない重要な制度です。</w:t>
        <w:br/>
        <w:t>2022年度の税制改正で使いやすくなったものの、家を買ったら漏れなく使える制度だと勘違いされる方が多いので、住宅ローン減税で困らないように、今回は物件探しの段階で気を付けるポイントをご説明いたします。</w:t>
        <w:br/>
        <w:t>住宅ローン減税には要件があります</w:t>
        <w:br/>
        <w:t>住宅ローン減税は国の制度なので、制度を利用するには要件が定められています。</w:t>
        <w:br/>
        <w:t>引き渡しから6か月以内に居住しなければならない居住要件や、合計所得が2000万円以下であるという所得要件などです。</w:t>
        <w:br/>
        <w:t>今回の記事では物件をテーマになりますので、物件に関する要件としては、築年数と広さの要件があります。</w:t>
        <w:br/>
        <w:t>まず広さですが、「対象となる住宅の床面積が50平方メートル以上であり、床面積の2分の1以上が自身の居住用であること」と定められています。</w:t>
        <w:br/>
        <w:t>3LDK～4LDKのファミリー向けの住宅を検討されている方はあまり気にしなくても良いのですが、ご夫婦のみで住む、もしくは単身の場合は、広さの要件に抵触してしまうことも考えられます。</w:t>
        <w:br/>
        <w:t>また、店舗併用住宅など居住目的以外のスペースを含む物件を検討している方は、住宅ローンの審査でも注意が必要なのですが、ご自身の居住スペースが1/2以上必要ということをうっかり失念しがちなのでご注意ください。</w:t>
        <w:br/>
        <w:t>築年数の要件</w:t>
        <w:br/>
        <w:t>これまで耐火住宅（マンションなど）は築25年以内、非耐火住宅（木造など）は築20年以内という要件がありましたが、2022年の税制改正で「1982年1月1日以降に建築された住宅」に緩和され、中古住宅購入時にも住宅ローン減税が利用しやすくなりました。</w:t>
        <w:br/>
        <w:t>具体的には謄本に記載の日付が1982年1月1日以降であれば良い、とされます。</w:t>
        <w:br/>
        <w:t>それ以前の建物の場合は、これまで通り、現行の耐震基準を満たすことを証明する「耐震基準適合証明書」を取得しないと住宅ローン減税の対象になりません。</w:t>
        <w:br/>
        <w:t>旧耐震物件は何かしらの耐震改修工事を行わないといけないと判断されるケースが多く、また、耐震診断や耐震改修に費用がかかるため、住宅ローン減税を目的に耐震改修を行うのは現実的ではありません。</w:t>
        <w:br/>
        <w:t>予算の関係で古めの住宅を検討されている方は、建築年月に注意が必要です。</w:t>
        <w:br/>
        <w:t>省エネ、買取再販に注意</w:t>
        <w:br/>
        <w:t>2022年の税制改正で、省エネ基準をクリアした住宅は最大控除額が大きくなる制度になりました。</w:t>
        <w:br/>
        <w:t>控除される金額が大きい方が良いので、省エネ住宅の基準に関心を寄せる方が多いのですが、省エネ基準は創設されてからそれほど年数が経過しているわけではないので、中古住宅をご検討の場合は、現況で省エネ基準を満たす住宅はそれほど多いわけではありません。</w:t>
        <w:br/>
        <w:t>制度適用可否は省エネ性能に関する証明書の有無で判断しますので、築浅物件を検討する場合は、不動産会社に「住宅ローン減税の手続きで必要な省エネ性能の証明書があるか？」と確認した方が良いです。</w:t>
        <w:br/>
        <w:t>省エネ基準の証明書は後付けで簡単に取得できるものではないので、基本的に、新築時に証明書が発行されているかどうかが判断の基準となります。</w:t>
        <w:br/>
        <w:t>続いて買取再販ですが、住宅ローン減税で定める買取再販と、一般的な買取再販の定義が異なるので注意が必要です。</w:t>
        <w:br/>
        <w:t>一般に買取再販とは、事業者が売主となる物件を指すことが多いですが、住宅ローン減税における買取再販は、事業者がリフォームしていること、築10年以上であること、建物価格に対しリフォーム費用が20％以上であること、など細かな要件が定められています。</w:t>
        <w:br/>
        <w:t>事業者が売主の物件を検討する場合は、「住宅ローン減税における買取再販に該当するか」を不動産会社に確認しましょう。</w:t>
        <w:br/>
        <w:t>住宅ローン減税OK＝新耐震ではありません</w:t>
        <w:br/>
        <w:t>もう一度築年数の要件に戻ります。</w:t>
        <w:br/>
        <w:t>2022年の税制改正でもっとも注意が必要な点です。</w:t>
        <w:br/>
        <w:t>中古住宅の場合、現行の耐震基準を満たすことが要件です。耐震診断で証明しないと制度が利用できないとなると不便なので、便宜上、1982年1月1日以降の建物は現行の耐震基準を満たすとみなしているだけです。</w:t>
        <w:br/>
        <w:t>細かな話になりますが、新耐震・旧耐震の区分は複数あります。</w:t>
        <w:br/>
        <w:t>最も有名なのは1981年6月1日以降が新耐震という考え方です。多くの制度がこの区分を利用しています。</w:t>
        <w:br/>
        <w:t>ここでいう1981年6月1日は建物が完成したタイミングではなく、行政によって建築確認された日付です。1981年6月1日に耐震性に関する改正が行われた建築基準法が施行されたため、それ以後に建築確認された建物はこの基準をクリアしていると認識されます。</w:t>
        <w:br/>
        <w:t>ここで問題になるのが、1981年6月1日以降に建築確認されたことを証明する方法です。新築時の建築確認済証など行政の文書が残っている場合は確認できるのですが、それらの書類を紛失してしまっている場合は謄本でしか建築年月を確認できません。</w:t>
        <w:br/>
        <w:t>謄本記載の年月日は建物の完成年月日なので、謄本の日付が1981年6月1日以降だからといって新耐震とは判断されません。</w:t>
        <w:br/>
        <w:t>謄本しか残されていない物件は、1983年4月1日以降の建物が新耐震基準とみなされます。</w:t>
        <w:br/>
        <w:t>具体例を挙げます。</w:t>
        <w:br/>
        <w:t>謄本の日付が1982年1月10日の物件を購入したとします。</w:t>
        <w:br/>
        <w:t>謄本の日付が1982年1月1日以降なので住宅ローン減税の築後年数要件には抵触しませんが、建築確認日を公の文書で確認できないので、この物件は旧耐震扱いとなります。</w:t>
        <w:br/>
        <w:t>住宅ローン減税に限らず、住宅取得時の補助制度・支援制度は様々ですが、「新耐震物件を取得すること」という要件の制度は利用できないことになります。</w:t>
        <w:br/>
        <w:t>2022年の税制改正までは築後年数要件を超える場合は耐震基準適合証明書が必要で、住宅ローン減税と耐震性の関係が深く、セットで記憶している不動産会社も多く、住宅ローン減税OK＝新耐震と誤った判断を行う方がいますので、1983年3月以前の建物を検討する場合は、十分に注意する必要があります。</w:t>
        <w:br/>
        <w:t>SelFinを使えば簡単に気が付くことができます</w:t>
        <w:br/>
        <w:t>セルフインスペクションWEBアプリ「SelFin（セルフィン）」は、不動産広告情報から物件の善し悪しを自動で判定するツールです。</w:t>
        <w:br/>
        <w:t>この記事でご紹介した、1981年6月以降1983年3月までの微妙な年代の物件の場合は、判定結果にアラート表示されます。</w:t>
        <w:br/>
        <w:t>古い物件なので、買ってから制度が利用できないことに気が付いて困った！というのは稀なケースだと思いますが、物件を見に行ったり、不動産会社に問い合わせをしてから、旧耐震だから住宅ローン減税が難しいと判明すると、無駄な動きになってがっかりしてしまいます。</w:t>
        <w:br/>
        <w:t>もちろん購入したい物件を絞り込む際にもご活用いただけるのですが、物件探しの段階で、ポータルサイトの広告ページをたくさん見る段階でのSelFinの活用をお勧めいたします。</w:t>
        <w:br/>
        <w:t>買付申込前に不動産会社に相談しましょう</w:t>
        <w:br/>
        <w:t>住宅ローン減税は不動産売買契約とは直接の関係がない制度です。本来であれば税制の問題なので、税理士や役所へ相談するべきなのですが、不動産会社としても営業上無視できない重要な制度なので、しっかりと情報収集しているケースが多いです。</w:t>
        <w:br/>
        <w:t>不動産売買契約を締結してしまうと、「今から言っても遅い」という状況も考えられますので、住宅ローン減税だけでなく、利用したい制度がある場合は、買付申込前に「この物件で制度を利用できますか？」と不動産会社に相談することをお勧めいたします。</w:t>
        <w:br/>
        <w:br/>
        <w:t>購入前に建物状況や資金計画を整理しておくことで、将来的なリスクを抑えやすくなります。</w:t>
      </w:r>
    </w:p>
    <w:p>
      <w:r>
        <w:br w:type="page"/>
      </w:r>
    </w:p>
    <w:p>
      <w:pPr>
        <w:pStyle w:val="Heading1"/>
      </w:pPr>
      <w:r>
        <w:rPr>
          <w:sz w:val="44"/>
        </w:rPr>
        <w:t>終活「しゅうかつ」という言葉を耳にする機会が増えました。</w:t>
      </w:r>
    </w:p>
    <w:p>
      <w:r>
        <w:rPr>
          <w:b/>
          <w:sz w:val="22"/>
        </w:rPr>
        <w:t>更新日: 2023-11-06</w:t>
      </w:r>
    </w:p>
    <w:p>
      <w:r>
        <w:rPr>
          <w:sz w:val="22"/>
        </w:rPr>
        <w:t>皆さんは「終活」をご存知ですか？</w:t>
        <w:br/>
        <w:t>まだ馴染みのない言葉ではありますが、少しずつ耳にする機会が増え、どういった内容の事を行っていくのかをアドバイザーにお聞きになる方もいらっしゃるのではないでしょうか。</w:t>
        <w:br/>
        <w:t>では具体的には何をするのかを少しご説明いたします。</w:t>
        <w:br/>
        <w:t>まず大前提にではありますが、終活とは自分らしく生きる為に残りの自分の人生をどのようにしたいのかという事が前提であると思います。</w:t>
        <w:br/>
        <w:t>それはご自身が「どうしたいか」を考える時間でもあると思います。</w:t>
        <w:br/>
        <w:t>イメージとしては死をイメージされやすいので、死ぬことなんて想像したくないと仰る方もいるかもしれませんが、「死」をイメージするのではなく、その時に備えて身の回りを整理しておくと考えていただく方が良いのかもしれません。</w:t>
        <w:br/>
        <w:t>ですので、私の中では断捨離にも近いなと思っております。</w:t>
        <w:br/>
        <w:t>実際に何を行うかというと…</w:t>
        <w:br/>
        <w:t>●エンディングノートを書く</w:t>
        <w:br/>
        <w:t>●遺言書を書く</w:t>
        <w:br/>
        <w:t>●葬儀の生前契約をする</w:t>
        <w:br/>
        <w:t>●遺影を撮影する</w:t>
        <w:br/>
        <w:t>●お墓を決める</w:t>
        <w:br/>
        <w:t>という項目が挙げられるかと思います。</w:t>
        <w:br/>
        <w:t>結局、死をイメージするような内容ばかりではありますが、ですがこの内容は全てどう自分らしくするかを考える機会に繋がるかと思います。</w:t>
        <w:br/>
        <w:t>そして、その準備をするにあたってご自身がどのように今から過ごしていきたいかもある程度明確になってくるかと思います。</w:t>
        <w:br/>
        <w:t>ご自身の人生なので、是非自分の思い描く内容に向けて取り組んでいただけたらと思います。</w:t>
        <w:br/>
        <w:t>また、上記の内容以外でも、資産の整理なども事前にされておくと良いかと思います。</w:t>
        <w:br/>
        <w:t>預貯金も勿論ですが、住宅も事前にどのようにしたいかもエンディングノートに記載しておくのも良いです。</w:t>
        <w:br/>
        <w:t>長年住まわれた家ですので、どうしたいのか、誰に引き継いでほしいのか、もしくは売却をしてほしいなどの意向も含め事前に考えておきましょう。</w:t>
        <w:br/>
        <w:t>それには家という資産が負の財産とならないよう、購入時にも十分に確認しておく必要があると思います。</w:t>
        <w:br/>
        <w:t>負の財産を購入したばかりに、無駄なお金が発生したり、空き家状態になってしまったり、売却に苦戦して迷惑がかかるような事があっては心残りになってしまうかもしれません。</w:t>
        <w:br/>
        <w:t>将来売れる土地に建っている事や、マンションでしたら管理状況が良いなどが将来の資産となってくる判断材料ですので、購入時に知識として知っておいていただけたらと思います。</w:t>
        <w:br/>
        <w:t>資産性のある住宅を選ぶコツなどもあるので、ご不明な点などございましたら、お気軽にご相談ください。</w:t>
        <w:br/>
        <w:br/>
        <w:t>購入前に建物状況や資金計画を整理しておくことで、将来的なリスクを抑えやすくなります。</w:t>
      </w:r>
    </w:p>
    <w:p>
      <w:r>
        <w:br w:type="page"/>
      </w:r>
    </w:p>
    <w:p>
      <w:pPr>
        <w:pStyle w:val="Heading1"/>
      </w:pPr>
      <w:r>
        <w:rPr>
          <w:sz w:val="44"/>
        </w:rPr>
        <w:t>通信環境の進化</w:t>
      </w:r>
    </w:p>
    <w:p>
      <w:r>
        <w:rPr>
          <w:b/>
          <w:sz w:val="22"/>
        </w:rPr>
        <w:t>更新日: 2023-11-06</w:t>
      </w:r>
    </w:p>
    <w:p>
      <w:r>
        <w:rPr>
          <w:sz w:val="22"/>
        </w:rPr>
        <w:t>現在、IoT家電時代と言われております。</w:t>
        <w:br/>
        <w:t>IoT家電の種類</w:t>
        <w:br/>
        <w:t>テレビ、エアコン、洗濯機、冷蔵庫、レンジ、炊飯器、ロボット掃除機などがあります。</w:t>
        <w:br/>
        <w:t>これらは、私たちが日々のくらしで感じる不快や不便を解消し、豊かで便利な生活を実現するために役立つものばかりです。</w:t>
        <w:br/>
        <w:t>こうした家電がインターネットにつながることによって、外出先から操作できたり、家電の状況を数字で見える化し、省エネに貢献してくれたり等、利便性の向上が実現できます。</w:t>
        <w:br/>
        <w:t>最新のIoT家電とは</w:t>
        <w:br/>
        <w:t>IoT家電とは、インターネットに接続されている家庭用電化製品のことです。</w:t>
        <w:br/>
        <w:t>IoT家電の例として、気象予報に合わせて運転方法を変えるエアコン や、冷蔵庫と連携してレシピを通知してくれる電子レンジなどがあります。</w:t>
        <w:br/>
        <w:t>現在、活用できているのは照明でしょうか。</w:t>
        <w:br/>
        <w:t>今後はスマートキーやエアコン、冷蔵庫など取り入れていければと思っています。</w:t>
        <w:br/>
        <w:t>自宅の配線をどのように配置するかの計画中です。</w:t>
        <w:br/>
        <w:t>どの部屋にどの家電をどこに配置するか、意外とむずかいいものです。</w:t>
        <w:br/>
        <w:t>電気、水道、ガスなどのインフラと同等にLAN配線だけは新築・リフォーム時には後から施工できないLAN配線はしっかり計画したいものです。。</w:t>
        <w:br/>
        <w:t>LANが必要な家電機器を調べてみました。</w:t>
        <w:br/>
        <w:t>有線LANが必要な家電機器</w:t>
        <w:br/>
        <w:t>・太陽光パネル</w:t>
        <w:br/>
        <w:t>・録画機器</w:t>
        <w:br/>
        <w:t>・床暖房</w:t>
        <w:br/>
        <w:t>・蓄電池</w:t>
        <w:br/>
        <w:t>・インターホン</w:t>
        <w:br/>
        <w:t>・防犯カメラ</w:t>
        <w:br/>
        <w:t>無線LANが必要な家電機器</w:t>
        <w:br/>
        <w:t>・空気清浄機</w:t>
        <w:br/>
        <w:t>・AIスピーカー</w:t>
        <w:br/>
        <w:t>・プリンター</w:t>
        <w:br/>
        <w:t>：スマートロック</w:t>
        <w:br/>
        <w:t>・洗濯機</w:t>
        <w:br/>
        <w:t>・IHクッキングヒーター</w:t>
        <w:br/>
        <w:t>・電子レンジ</w:t>
        <w:br/>
        <w:t>・冷蔵庫</w:t>
        <w:br/>
        <w:t>無線・有線LANどちらでも大丈夫な家電機器</w:t>
        <w:br/>
        <w:t>・照明機器</w:t>
        <w:br/>
        <w:t>・テレビ</w:t>
        <w:br/>
        <w:t>・エアコン</w:t>
        <w:br/>
        <w:t>・パソコン</w:t>
        <w:br/>
        <w:t>新築やリフォームは、通信環境を見直す最大のチャンスです。</w:t>
        <w:br/>
        <w:t>高速・大容量で快適な通信環境を自分に合ったものを探しましょう。</w:t>
        <w:br/>
        <w:t>現在、私が検討中なのは情報配線システムです。</w:t>
        <w:br/>
        <w:t>情報配線システムとは</w:t>
        <w:br/>
        <w:t>家中に情報配線を敷設し配線網を「情報盤」で一元管理します。</w:t>
        <w:br/>
        <w:t>「情報コンセント」を設置したお部屋のどこからでもLAN・テレビ・電話の通信を取り出すことができるので、マルチメディア環境が整うそうです。</w:t>
        <w:br/>
        <w:t>色々調べたり、教わりながらIoT家電時代にあった住まいづくりをしたいものです。</w:t>
        <w:br/>
        <w:br/>
        <w:t>住宅購入は長期的な視点で考え、安心して住み続けられる住環境を選択することが大切です。</w:t>
      </w:r>
    </w:p>
    <w:p>
      <w:r>
        <w:br w:type="page"/>
      </w:r>
    </w:p>
    <w:p>
      <w:pPr>
        <w:pStyle w:val="Heading1"/>
      </w:pPr>
      <w:r>
        <w:rPr>
          <w:sz w:val="44"/>
        </w:rPr>
        <w:t>マンション修繕の決議が出席者の過半数で可能になる？</w:t>
      </w:r>
    </w:p>
    <w:p>
      <w:r>
        <w:rPr>
          <w:b/>
          <w:sz w:val="22"/>
        </w:rPr>
        <w:t>更新日: 2023-11-06</w:t>
      </w:r>
    </w:p>
    <w:p>
      <w:r>
        <w:rPr>
          <w:sz w:val="22"/>
        </w:rPr>
        <w:t>政府は分譲マンションの修繕方針などを決める住人集会について出席者の過半数の賛成で決議できるよう法改正を検討するようです。現在は欠席を反対と見なすため賛成不足で決議できない場合があり、増加する老朽マンションの改修が進まない要因となっています。</w:t>
        <w:br/>
        <w:t>■2024年度にも区分所有法の改正を目指す？！</w:t>
        <w:br/>
        <w:t>その為、法相の諮問機関である法制審議会で議論し、2024年度にも区分所有法の改正を目指すようです。そもそも区分所有法第三十九条には次のように規定されており、別の定めを管理規約で規定することが許されています。</w:t>
        <w:br/>
        <w:t>区分所有法第三十九条（議事）</w:t>
        <w:br/>
        <w:t>集会の議事は、この法律又は規約に別段の定めがない限り、区分所有者及び議決権の過半数で決する。</w:t>
        <w:br/>
        <w:t>区分所有法では、区分所有者と議決権の過半数としか規定されておらず、「出席者の」とはなっていません。そこで、ほとんどのマンションでは、標準管理規約第47条第2項のような管理規約に別段の定めをしています。</w:t>
        <w:br/>
        <w:t>標準管理規約第47条（総会の会議及び議事）</w:t>
        <w:br/>
        <w:t>第2項 総会の議事は出席組合員の議決権の過半数で決する。</w:t>
        <w:br/>
        <w:t>区分所有法自体を標準管理規約と同じように出席者の過半数にするということです。特別決議が必要な修繕に関しても、出席区分所有者の4分の3以上に改正すること、また、管理規約に改正についても同様に出席区分所有者の4分の3以上に緩和することも検討されるとのことです。</w:t>
        <w:br/>
        <w:t>■築30年以上の分譲マンションは21年末時点で全国に249万戸ある！</w:t>
        <w:br/>
        <w:t>国土交通省によると、ほぼ全てのマンションは建設から30年たつまでに少なくとも1回は大規模修繕をする。築30年以上の分譲マンションは21年末時点で全国に249万戸あるようです。20年後にはおよそ2.4倍の588万戸になる見通しとの事でした。</w:t>
        <w:br/>
        <w:t>■12年周期で大規模修繕を行うことが一般的な目安とされている！</w:t>
        <w:br/>
        <w:t>適切な時期に修繕をしないとマンションの価値が落ちると言われます。分譲マンションの長期修繕計画は、12年周期で大規模修繕を行うことが一般的な目安とされています。</w:t>
        <w:br/>
        <w:t>最近では15年や18年などへ周期の見直しの提案を行う管理会社も出てきましたが、重要な事はきちんと修繕ができるようにするという事です。老朽化を放置すれば外壁がはがれるような事故も起こりかねないですし、階段やエレベーターの修理が必要になることもあります。今回の改正は修繕決議の要件を緩和して改修を後押しする狙いがあります。</w:t>
        <w:br/>
        <w:t>■マンションの外壁については3年ごとの定期報告が必要となる！</w:t>
        <w:br/>
        <w:t>平成20年4月1日に改正された建築基準法第12条に基づく定期報告制度により、竣工・外壁改修後10年を経てから最初の調査の際に全面打診等による調査を行い、平成28年6月より変わった定期報告制度により、マンションの外壁については3年ごとの定期報告が義務付けられました。定期報告は定期的に専門技術を有する資格者（一級二級建築士、国土交通省が定める資格を有する者）に調査・検査を行わせ、その結果を特定行政庁へ報告する必要があります。</w:t>
        <w:br/>
        <w:t>※打診調査とは、タイル貼りやモルタルの表面を打診棒やテストハンマーを用いて、タイルやモルタルの浮きの程度を調べる方法です。叩いた時の音の反響で異常を判断するため、知識と経験が必要になります。</w:t>
        <w:br/>
        <w:t>この全面打診調査を行うには、建物の規模にもよりますが足場が必要になる場合が多いです。大規模修繕にも足場の組み立てと解体が必要であるならば、別々に行うよりも同時に実施した方がコスト面で無駄がないことになります。</w:t>
        <w:br/>
        <w:t>■マンションの取引も新築より、中古の流通が増えるようになっている！</w:t>
        <w:br/>
        <w:t>不動産調査会社の東京カンテイ社の調査によると、中古マンションの全国の市場規模はおよそ3.4兆円（2022年10月～12月）となっているようです。2019年同期と比べると新築マンションが1割近く減少した一方で、中古は3割ほど拡大しました。</w:t>
        <w:br/>
        <w:t>古いマンションでも管理が行き届いていれば地域に人を呼び込む魅力となります。</w:t>
        <w:br/>
        <w:t>マンションは共用部分などを修繕する際、所有者で構成する管理組合の集会での決議が要ります。物件管理に無関心な住人や別の場所に住んでいて連絡がつかない人が居ると欠席者が多くなります。</w:t>
        <w:br/>
        <w:t>現在は欠席して委任状や議決権行使書による賛否表明もなければ反対として扱う為、改修などに必要な決議が出来ないケースがあります。</w:t>
        <w:br/>
        <w:t>特に大規模マンションで出席者が少ない傾向があり、都内のタワーマンションの3割程度は出席率が7割未満という調査結果が出ているようです。</w:t>
        <w:br/>
        <w:t>法制度は所有者の5分の4の賛成が必要な建て替えに関する決議の要件緩和も議論されています。所有者の所在が分からないときは決議の参加対象から除外する案があり、多数決の要件を4分の3以下に引き下げる事も検討される予定です。</w:t>
        <w:br/>
        <w:t>建物の構造を変えるような大規模改修に必要な要件も緩める方向であり、現在は所有者の4分の3以上の同意が必要となっていますが、「出席者」の4分の3で可能にすべきとの意見が出ているようです。</w:t>
        <w:br/>
        <w:t>マンションの管理規約の変更も同様に緩和を協議し、防犯や災害対策で規約を変更する機会が増えています。決議の円滑化を求める声があがっているようです。</w:t>
        <w:br/>
        <w:t>今後の参考にお役立て下さい。</w:t>
        <w:br/>
        <w:br/>
        <w:t>購入前に建物状況や資金計画を整理しておくことで、将来的なリスクを抑えやすくなります。</w:t>
      </w:r>
    </w:p>
    <w:p>
      <w:r>
        <w:br w:type="page"/>
      </w:r>
    </w:p>
    <w:p>
      <w:pPr>
        <w:pStyle w:val="Heading1"/>
      </w:pPr>
      <w:r>
        <w:rPr>
          <w:sz w:val="44"/>
        </w:rPr>
        <w:t>建築時地盤調査の義務化</w:t>
      </w:r>
    </w:p>
    <w:p>
      <w:r>
        <w:rPr>
          <w:b/>
          <w:sz w:val="22"/>
        </w:rPr>
        <w:t>更新日: 2023-11-06</w:t>
      </w:r>
    </w:p>
    <w:p>
      <w:r>
        <w:rPr>
          <w:sz w:val="22"/>
        </w:rPr>
        <w:t>現在の建築基準法改正では、事実上、建築時の地盤調査が義務化されています。</w:t>
        <w:br/>
        <w:t>以前は、地盤調査をしなくとも住宅を建築できましたが、地盤の状態を確かめずに家を建て不同沈下が起こるなど、欠陥住宅の増加が問題になりました。</w:t>
        <w:br/>
        <w:t>そのため、平成12年に「建築基準法」が改正され、「品確法（住宅の品質確保の促進等に関する法律）」も制定されました。</w:t>
        <w:br/>
        <w:t>この法律の適用により、現在では地盤調査がほぼ不可欠です。</w:t>
        <w:br/>
        <w:t>品確法は、「基本構造部分の10年保証」「住宅性能表示制度」などを定めた法律です。</w:t>
        <w:br/>
        <w:t>地盤調査</w:t>
        <w:br/>
        <w:t>ボーリング調査</w:t>
        <w:br/>
        <w:t>小規模～大規模建物をはじめ、擁壁、道路など多用途での地盤調査に用いられる一般的な調査方法です。</w:t>
        <w:br/>
        <w:t>正式には標準貫入試験と呼び、 1メートルごとに地盤の硬さを測定します。パイプ状の調査機器で、地中の砂質土や粘土といった土質、支持層までの深度、地下水位など、地層構成までも調査することが可能で、室内土質試験用のサンプリングも同時に行います。</w:t>
        <w:br/>
        <w:t>どんなに深く固い層でも掘り進むことができますが、調査時間は長く、数日かかることもあります。</w:t>
        <w:br/>
        <w:t>SWS試験（スクリューウエイト貫入試験）</w:t>
        <w:br/>
        <w:t>住宅向けの簡易的な地盤調査方法で、地盤の支持力を算出する際に必要なＮ値に相応する「換算Ｎ値」を算出することができます。</w:t>
        <w:br/>
        <w:t>手動式と機械式の試験方法があり、現場状況に応じて選択します。</w:t>
        <w:br/>
        <w:t>原理は、先端にスクリュー状のドリルが付いたロッドに25kgの重りを順次載せて行き、自沈しない場合はロッドのハンドルを回し、その抵抗から土質と換算Ｎ値を測定します。</w:t>
        <w:br/>
        <w:t>平板載荷試験</w:t>
        <w:br/>
        <w:t>地盤に建物の重量に見合う荷重を直接かけて、沈下量を測定して支持力を判定します。</w:t>
        <w:br/>
        <w:t>主に道路や擁壁などの調査に用いられ、地盤補強後の地盤の強度確認も行うことができます。</w:t>
        <w:br/>
        <w:t>具体的には、基礎を設置する深度まで地盤を掘削し、基礎に見立てた鋼板を置き、それに建物の重量に見合う荷重をかけて沈下量を測定します。比較的短時間で地盤の支持力を測定することができます。</w:t>
        <w:br/>
        <w:t>地盤改良工事が必要なケースについて</w:t>
        <w:br/>
        <w:t>一般的に、地盤改良工事が必要かどうかは、以下2つの条件から判断されることが多く見られます。</w:t>
        <w:br/>
        <w:t>1.地耐力（地面が建物を支える強さ）が20～30KN/㎡以下の軟弱地盤と判断された場合</w:t>
        <w:br/>
        <w:t>2.敷地とその周辺が埋め立て地や盛り土で造成された土地、過去に陥没があった土地、液状化や不同沈下の可能性がある土地など、総合的な周辺情報により地盤の強化を要すると判断された場合</w:t>
        <w:br/>
        <w:t>地盤調査の結果と敷地周辺に関する情報を総合的にみて、地盤改良工事が必要かどうかが決まります。</w:t>
        <w:br/>
        <w:t>地盤改良工事とは？</w:t>
        <w:br/>
        <w:t>1.表層改良工法</w:t>
        <w:br/>
        <w:t>表層改良工法は、セメントを使用して地表周辺を固める地盤改良工事のことで、地盤の軟弱な部分が地表から2mまでの浅い場合に用いられる工法です。</w:t>
        <w:br/>
        <w:t>表層部の軟弱地盤部分を掘削し、セメント系固化材を土に混ぜて十分に締固めて強度を高めます。</w:t>
        <w:br/>
        <w:t>メリット</w:t>
        <w:br/>
        <w:t>表層改良工法のメリットは、改良深度が浅い場合は比較的リーズナブルで、小型の重機でも施工が可能な点です。</w:t>
        <w:br/>
        <w:t>また、地中にコンクリートや石などが混入していても施工できる点も大きな特徴と言えます。</w:t>
        <w:br/>
        <w:t>注意点</w:t>
        <w:br/>
        <w:t>注意点は、勾配のきつい土地では施工が難しい場合があることです。</w:t>
        <w:br/>
        <w:t>また、地盤改良面よりも地下水位が高い場合は対応できません。</w:t>
        <w:br/>
        <w:t>施工者のスキルに依存しやすく、実績を積んでいないと仕上がりの強度に影響する点も気を付けたいポイントです。</w:t>
        <w:br/>
        <w:t>向いている土地</w:t>
        <w:br/>
        <w:t>表層改良工法に向いている土地は、勾配があまりなく、地下水位が地盤改良面よりも低い土地です。</w:t>
        <w:br/>
        <w:t>2.柱状改良工法</w:t>
        <w:br/>
        <w:t>柱状改良工法は円柱状に地盤を固めた改良杭によって建物を支える地盤改良工事のことで、軟弱地盤の深さが地中2～8mの場合に用いられる工法です。</w:t>
        <w:br/>
        <w:t>地中に直径60cmほどの穴をあけ、良好な地盤まで掘ります。</w:t>
        <w:br/>
        <w:t>地盤を掘る過程で水を混ぜたセメントを注入して土と混ぜて撹拌し、円柱状の固い地盤を築くことで強化する仕組みです。</w:t>
        <w:br/>
        <w:t>メリット</w:t>
        <w:br/>
        <w:t>柱状改良工法もまた、比較的リーズナブルで住宅の地盤改良工法として多く採用されています。</w:t>
        <w:br/>
        <w:t>また、支持層（強固な地盤）がなくても施工できる場合があるといった点もメリットです。</w:t>
        <w:br/>
        <w:t>注意点</w:t>
        <w:br/>
        <w:t>特定の地盤（有機質土など）では、セメントが固まらないといった固化不良が発生することがあります。</w:t>
        <w:br/>
        <w:t>また、施工後は地盤の原状復帰が難しい点は要注意です。</w:t>
        <w:br/>
        <w:t>将来的に土地を売りたい場合、価格の低下につながる可能性もあります。改良体撤去にはかなりの費用がかかるためです。</w:t>
        <w:br/>
        <w:t>改良体が残るので、解体後に別の建物を施工する際、工法の検討が必要になる点も気を付けたい点です。</w:t>
        <w:br/>
        <w:t>また、狭小地や高低差のある土地では搬入不可となる場合もありため注意が必要です。</w:t>
        <w:br/>
        <w:t>向いている土地</w:t>
        <w:br/>
        <w:t>軟弱地盤で、不同沈下の可能性がある場合に用いられます。</w:t>
        <w:br/>
        <w:t>将来的に土地を売却するつもりがなく、住み続けると決めた土地なら撤去のことを考える必要がありません。</w:t>
        <w:br/>
        <w:t>3.小口径鋼管杭工法</w:t>
        <w:br/>
        <w:t>小口径鋼管杭工法は、鋼管で地中から建物を支える地盤改良工事のことで、地中30mまでの地盤補強が可能です。</w:t>
        <w:br/>
        <w:t>地中深くにある固い地盤に鋼管の杭を打って、建物を安定させます。工事に掛かる日数も1～2日程度のため、短い期間で工事を終わらせたいという方にもおすすめです。</w:t>
        <w:br/>
        <w:t>また、小口径鋼管杭工法は狭小な土地など、重機を搬入しにくい場所での工事にも適しています。</w:t>
        <w:br/>
        <w:t>メリット</w:t>
        <w:br/>
        <w:t>小口径鋼管杭工法のメリットは、施工後の地盤強度が他に比べて高い点です。</w:t>
        <w:br/>
        <w:t>また、３階建てなどの重量のある建物にも対応できます。</w:t>
        <w:br/>
        <w:t>もうひとつ重要なメリットは、柱状改良より小さい重機でも施工できる点です。</w:t>
        <w:br/>
        <w:t>注意点</w:t>
        <w:br/>
        <w:t>小口径鋼管杭工法は、支持層がなければ施工できません。</w:t>
        <w:br/>
        <w:t>また、場合によっては工事中の騒音や振動が大きい点もデメリットです。</w:t>
        <w:br/>
        <w:t>工事に入る前は、ご近所さまへの配慮は欠かせません。</w:t>
        <w:br/>
        <w:t>同じ条件で工事した場合、柱状改良工法より高額になる傾向があります。</w:t>
        <w:br/>
        <w:t>さらに、圧密沈下の大きい場所（新しい盛土造成地など）では、建物は沈下せず周囲の地盤が下がり、杭の抜け上がりが起こることがあります。</w:t>
        <w:br/>
        <w:t>向いている土地</w:t>
        <w:br/>
        <w:t>表層改良や柱状改良では対応できないケース、あるいはある程度狭い土地で、支持層がある土地に向いています。</w:t>
        <w:br/>
        <w:t>いかがでしょうか。</w:t>
        <w:br/>
        <w:t>土地をお探しの際には状態、土の週類、地耐力などをよく調べておくことが将来の自宅の地盤沈下や傾きに対する安全性も考えて購入のご検討をして頂ければと思います。</w:t>
        <w:br/>
        <w:br/>
        <w:t>住宅購入は長期的な視点で考え、安心して住み続けられる住環境を選択することが大切です。</w:t>
      </w:r>
    </w:p>
    <w:p>
      <w:r>
        <w:br w:type="page"/>
      </w:r>
    </w:p>
    <w:p>
      <w:pPr>
        <w:pStyle w:val="Heading1"/>
      </w:pPr>
      <w:r>
        <w:rPr>
          <w:sz w:val="44"/>
        </w:rPr>
        <w:t>戸建住宅購入時に気を付けたい『境界』について（１）</w:t>
      </w:r>
    </w:p>
    <w:p>
      <w:r>
        <w:rPr>
          <w:b/>
          <w:sz w:val="22"/>
        </w:rPr>
        <w:t>更新日: 2023-11-06</w:t>
      </w:r>
    </w:p>
    <w:p>
      <w:r>
        <w:rPr>
          <w:sz w:val="22"/>
        </w:rPr>
        <w:t>所有する土地の境界線を明確にしておかないと、不動産購入時や注文住宅を建てる際にトラブルが発生する可能性があります。土地の境界を確定する方法や注意点について、2回に分けて解説をしたいと思います。ちなみに、私の自宅も少しこの境界問題で土地形状がいびつになっている事もあり、実例を交えて解説をしたいと思います。まず、境界確定について解説する前に、境界とは何かについて説明させていただきます。</w:t>
        <w:br/>
        <w:t>■不動産購入時に気を付けたい『境界』とは？</w:t>
        <w:br/>
        <w:t>境界とは、一般的には土地境界を意味し、土地と土地、もしくは公共用地と土地の境目のことを意味します。その境目には、境界標が設置される事が多く、不動産購入前にはこの境界標を現地確認されるお勧めします。</w:t>
        <w:br/>
        <w:t>一般的に境界標で示された土地の境目を「境界」と呼ぶことが多く、「筆界」と「所有権界」という2種類に大別され、それぞれ意味が異なる事をご存知でしょうか？</w:t>
        <w:br/>
        <w:t>そもそも「筆界」とは明治時代の地租改正によって確定し、登記された土地の境界のことをいいます。地租改正の際、一般的に「公図」と呼ばれる「土地台帳附属地図」に線が引かれ、これを「筆界」としました。それ以降も大きな土地を分けたときなどに新しい線が引かれることになりますが、これも同様に「筆界」と呼びます。一方、「所有権界」とは土地の所有者同士の所有権の範囲を示す線になるようです。「筆界」は公法上の境界の事を指すようで、「所有権界」は私法上の境界とも呼ばれているようです。</w:t>
        <w:br/>
        <w:t>「所有権界」は所有者同士の話し合いや確認によって「ここまでが私の土地」という事の変更が出来ますが、「筆界」はそれができません。筆界は所有権界とは異なり、土地の所有者同士の協議で定めることができない性質のものなのです。また、原則として「筆界」と「所有権界」は本来一致しているべきものですが、諸事情により一致しないケースもあります。</w:t>
        <w:br/>
        <w:t>その為、不動産購入前には、境界のチェックは重要となりますので、購入後のトラブルを回避する為には重要なチェック項目となります。</w:t>
        <w:br/>
        <w:t>■境界確定の意味について！</w:t>
        <w:br/>
        <w:t>続いて、境界確定の意味について解説していきます。一般的に言われる「境界確定」とは、民有地と民有地、または道路や河川敷などの公共用地と民有地の境界を明確にする手続きのことです。</w:t>
        <w:br/>
        <w:t>土地の所有者同士が筆界線を確認し合うことや、新たな境界図を作成したり確認書を取り交わしたりする作業のことを「境界確定」と認識している人が多く、不動産業界でもそのように説明されているケースは珍しくありません。しかし専門家の間では、裁判官が土地の境界を確定させることを境界確定と呼んでいます。裁判官は曖昧だったり不明だったりした筆界もしくは境界を定められる唯一の人物であり、裁判以外の方法で境界を確定させることはできません。なお、所有者間で境界を確認し合ったり確認書を取り交わしたりすることに関しては、土地家屋調査士の間で『筆界確認』と呼んでいます。非常に似たような表現が多い為、不動産購入前には注意して、「境界画定」と「筆界確認」の違いを把握しておきたいところです。</w:t>
        <w:br/>
        <w:t>■『筆界確認』を怠ると、将来トラブルを発生する原因になる？！</w:t>
        <w:br/>
        <w:t>土地を購入して、注文住宅を建てるにあたり、まずは敷地面積を正しく算定する必要があります。そもそも、建築基準法において、住宅を建てる前に境界を確認しなくてはいけないという決まりはありません。そこまでやる必要はないと判断し、現況の測量のみに基づいて敷地面積を算定するケースが多いです。</w:t>
        <w:br/>
        <w:t>一般的には法務局が管理する登記事項証明書（登記簿謄本）や地積測量図を確認することは、最も手軽に筆界（境界）を調べる方法です。登記事項証明書には、土地の所有者、抵当権、所在、地番、地目、土地の面積が記載されています。また、地積測量図が備え付けられている場合は、その土地の寸法、位置関係、土地の面積の算定根拠なども記載されています。</w:t>
        <w:br/>
        <w:t>しかし、歴史の深い土地の場合は境界の標識が見当たらなかったり、法務局に公図や地積測量図がなかったりすることもあります。また、公共用地である道路との境界線が曖昧な場合、家の敷地だと思っていた部分が実は道路だったという可能性もゼロではありません。そういったトラブルを未然に防ぐためにも、筆界確認（境界確認）を行い、正しい敷地面積を明らかにしたほうが安心です。また、近隣住民同士で所有権界の認識が異なることでトラブルになるケースがあります。</w:t>
        <w:br/>
        <w:t>不動産購入前に、筆界確認（境界確認）を行う際、近隣住民が難色を示す場合もあります。その理由として、筆界もしくは境界を明確にしようとする動きの中で、古くから住んでいる方が不明確な状態にして過ごしてきた過去があるケースもあるからです。私の隣の家も2階のバルコニー部分が越境している事に気づかずに過ごしてきたため、私の自宅の土地に掛かっていて、分譲事業者が相談の上、隣の家に、一部の土地を販売した経緯がありました。</w:t>
        <w:br/>
        <w:t>つまり、筆界確認（境界確認）には、その土地が抱える潜在的なトラブルを明確にしたり、問題を解決へ導くきっかけができたりするメリットがあります。将来的な近隣トラブルを未然に防ぎ、安心して建築や土地の売買をすることができるのです。また、筆界確認（境界確認）をすることで近隣にどのような人が住んでいるのかも分かります。スムーズに筆界確認（境界確認）に応じてくれる協力的な隣人であれば、今後のトラブル発生リスクも低いと考えられる為、不動産購入前のチェックは重要です。</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総量規制と住宅ローンの関係：わかりやすく解説</w:t>
      </w:r>
    </w:p>
    <w:p>
      <w:r>
        <w:rPr>
          <w:b/>
          <w:sz w:val="22"/>
        </w:rPr>
        <w:t>更新日: 2023-11-06</w:t>
      </w:r>
    </w:p>
    <w:p>
      <w:r>
        <w:rPr>
          <w:sz w:val="22"/>
        </w:rPr>
        <w:t>総量規制とは何か？</w:t>
        <w:br/>
        <w:t>総量規制は、消費者が過度な借入から守るための規制です。具体的には、借入総額が年収の3分の1を超えることを防ぐための規定です。たとえば、年収が300万円の場合、借りられる上限金額は100万円となります。この規制は全ての貸金業者からの借入の合計に適用され、保証人がいる場合でも3分の1を超える借入はできません。</w:t>
        <w:br/>
        <w:t>総量規制の対象となる業者</w:t>
        <w:br/>
        <w:t>総量規制の対象となる貸付は、「貸金業者による個人への貸付」で、これには消費者金融やクレジットカード会社、信販会社などが含まれます。ただし、クレジットカード会社の場合、現金を借りるキャッシングは総量規制の対象となりますが、商品やサービスを購入するショッピングの場合は総量規制の対象外となります。</w:t>
        <w:br/>
        <w:t>総量規制の効果</w:t>
        <w:br/>
        <w:t>総量規制は2010年に施行され、その目的は返済しきれないほどの借金を抱えてしまう多重債務者の問題を解決することでした。この規制の導入により、多重債務者や自己破産の数は減少しました。</w:t>
        <w:br/>
        <w:t>総量規制と住宅ローンの関係</w:t>
        <w:br/>
        <w:t>総量規制と住宅ローンの関係については、住宅ローンは総量規制の対象とならない「除外の貸付」となります。これは、住宅購入という大きなライフイベントにおける財政的な負担を軽減し、より多くの人々が住宅を所有できるようにするためです。</w:t>
        <w:br/>
        <w:t>※参考までに、その他、自動車を購入する時に使用する場合の自動車担保貸付も「除外の貸付」となります。このほかには、有価証券担保の貸付、高額療養費の貸付、不動産担保の貸付なども「除外の貸付」として含まれています。具体的な貸付の可否については、貸金業者に確認する必要があります。</w:t>
        <w:br/>
        <w:t>しかし、総量規制が適用されないからと言って、無制限に借入ができるわけではありません。</w:t>
        <w:br/>
        <w:t>住宅ローンの融資をしている金融機関は借り手の返済能力を評価し、適切な融資額を決定します。</w:t>
        <w:br/>
        <w:t>具体的には、住宅ローンの審査基準に基づいて、ご年齢、お勤め先、勤務年数、業種、職種、家族構成、返済比率、現在の借入と内容、そして購入物件の担保価値等によって住宅ローンを融資する金融機関は最終的に融資を判断します。</w:t>
        <w:br/>
        <w:t>上記の理由から、金融機関によって借入可能額が大きく変わったりしますので、住宅購入検討者は、早めに金融機関による住宅ローンの審査をされることをお勧めします。</w:t>
        <w:br/>
        <w:t>自身の返済能力を正確に把握しましょう。そして、それに基づいて、自分に最適な住宅ローンを選択することが、賢い住宅購入への第一歩となります。</w:t>
        <w:br/>
        <w:t>以上、エージェント中田でした。</w:t>
        <w:br/>
        <w:br/>
        <w:t>住宅購入は長期的な視点で考え、安心して住み続けられる住環境を選択することが大切です。</w:t>
      </w:r>
    </w:p>
    <w:p>
      <w:r>
        <w:br w:type="page"/>
      </w:r>
    </w:p>
    <w:p>
      <w:pPr>
        <w:pStyle w:val="Heading1"/>
      </w:pPr>
      <w:r>
        <w:rPr>
          <w:sz w:val="44"/>
        </w:rPr>
        <w:t>建物登記義務</w:t>
      </w:r>
    </w:p>
    <w:p>
      <w:r>
        <w:rPr>
          <w:b/>
          <w:sz w:val="22"/>
        </w:rPr>
        <w:t>更新日: 2023-11-06</w:t>
      </w:r>
    </w:p>
    <w:p>
      <w:r>
        <w:rPr>
          <w:sz w:val="22"/>
        </w:rPr>
        <w:t>建物には登記の義務があるのをご存じでしょうか。</w:t>
        <w:br/>
        <w:t>家を建てたら表題登記という建物の物理的な状況等を法務局で登記します。</w:t>
        <w:br/>
        <w:t>表題登記は法律で義務付けられており、新築した建物の所有権を取得した者は、その所有権の取得の日から１か月以内に、表題登記を申請しなければならないこととされています（不動産登記法４７条）。</w:t>
        <w:br/>
        <w:t>しかし昔の建物には未登記の建物がたくさんあります。</w:t>
        <w:br/>
        <w:t>我が家でも数年前に相続にて未登記の建物を2棟所有しています。</w:t>
        <w:br/>
        <w:t>未登記なので所有者なくなっている主人の父と祖父です。</w:t>
        <w:br/>
        <w:t>現在、建替えの為、住宅ローンをくみましたが契約条件に既存建物に抵当権をつける事です。</w:t>
        <w:br/>
        <w:t>登記ができない場合はその建物を壊す以外、住宅ローンは組めないとの事でした。</w:t>
        <w:br/>
        <w:t>あわてて登記申請を行いましたが祖父名義の方が遺産相続の問題が発生して登記申請が中断しています。</w:t>
        <w:br/>
        <w:t>このようにならない為にも登記をすることをお勧めいたします。</w:t>
        <w:br/>
        <w:t>令和6年4月1日から、相続登記の申請も義務化されます。</w:t>
        <w:br/>
        <w:t>1.相続（遺言も含みます。）によって不動産を取得した相続人は、その所有権の取得を知った日から３年以内に相続登記の申請をしなければなりません。</w:t>
        <w:br/>
        <w:t>2.遺産分割が成立した場合には、これによって不動産を取得した相続人は、遺産分割が成立した日から３年以内に、相続登記をしなければなりません。</w:t>
        <w:br/>
        <w:t>1と2のいずれについても、正当な理由（※）なく義務に違反した場合は１０万円以下の過料（行政上のペナルティ）の適用対象となります。</w:t>
        <w:br/>
        <w:t>なお、令和６年４月１日より以前に相続が開始している場合も、３年の猶予期間がありますが、義務化の対象となります。</w:t>
        <w:br/>
        <w:t>（※）相続人が極めて多数に上り、戸籍謄本等の資料収集や他の相続人の把握に多くの時間を要するケースなど。</w:t>
        <w:br/>
        <w:t>詳しくはこちら</w:t>
        <w:br/>
        <w:t>東京法務局（相続登記が義務化されます（令和６年４月１日制度開始）～なくそう 所有者不明土地 ！～）</w:t>
        <w:br/>
        <w:t>実体験で未登記建物を登記することには多くのメリットがあるため、未登記建物を相続した場合は手間や時間がかかっても登記した方が良いと思います。</w:t>
        <w:br/>
        <w:t>メリット</w:t>
        <w:br/>
        <w:t>・建物を担保にできるようになります。</w:t>
        <w:br/>
        <w:t>・相続や売買がスムーズに行える</w:t>
        <w:br/>
        <w:t>・建物に対する権利が主張できる</w:t>
        <w:br/>
        <w:t>未登記の建物のデメリット</w:t>
        <w:br/>
        <w:t>・所有者は建物の所有権を主張することができません。</w:t>
        <w:br/>
        <w:t>・第三者が所有している土地に建物が建っている場合、底地の所有者に対して建物の所有権や貸借権の主張ができません。</w:t>
        <w:br/>
        <w:t>そのため、底地の所有者から立ち退くように求められた場合、建物を取り壊さなければなりません。</w:t>
        <w:br/>
        <w:t>・住宅ローンの借入が困難</w:t>
        <w:br/>
        <w:t>いかがでしょうか。親からの相続も含め土地や建物に所有する際の参考になれば幸いです。</w:t>
        <w:br/>
        <w:br/>
        <w:t>購入前に建物状況や資金計画を整理しておくことで、将来的なリスクを抑えやすくなります。</w:t>
      </w:r>
    </w:p>
    <w:p>
      <w:r>
        <w:br w:type="page"/>
      </w:r>
    </w:p>
    <w:p>
      <w:pPr>
        <w:pStyle w:val="Heading1"/>
      </w:pPr>
      <w:r>
        <w:rPr>
          <w:sz w:val="44"/>
        </w:rPr>
        <w:t>戸建住宅購入時に気を付けたい『境界』について（２）</w:t>
      </w:r>
    </w:p>
    <w:p>
      <w:r>
        <w:rPr>
          <w:b/>
          <w:sz w:val="22"/>
        </w:rPr>
        <w:t>更新日: 2023-11-06</w:t>
      </w:r>
    </w:p>
    <w:p>
      <w:r>
        <w:rPr>
          <w:sz w:val="22"/>
        </w:rPr>
        <w:t>前回は「境界」についての解説を行わせていただきました。今回は、専門家に境界を調べてもらうためにはどれくらいの費用が掛かるのかについて、解説を行いたいと思います。</w:t>
        <w:br/>
        <w:t>勿論、不動産購入時に、専門家に境界を調べてもらう事は必須ではありません。もし、不動産購入前に、隣地の協力が得られない場合や専門家の確認が必要な場合には、今回の記事を参考にしていただければ幸いです。</w:t>
        <w:br/>
        <w:t>ちなみに、境界を確認しないまま土地が売買されトラブルになった事例は珍しくないようです。また、注文住宅を建てる為、土地購入後、建築がスタートしてから土地境界のトラブルで、何度も設計変更を余儀なくされた。せっかく家を建てたのに裁判が落ち着くまで何年も入居できなかったりという事例もあるようです。</w:t>
        <w:br/>
        <w:t>■不動産購入前には登記事項証明書（登記簿謄本）や地積測量図を確認する！</w:t>
        <w:br/>
        <w:t>法務局が管理する登記事項証明書（登記簿謄本）や地積測量図を確認することは、最も手軽に筆界（境界）を調べる方法です。登記事項証明書には、土地の所有者、抵当権、所在、地番、地目、土地の面積が記載されています。また、地積測量図が備え付けられている場合は、その土地の寸法、位置関係、土地の面積の算定根拠なども記載されています。</w:t>
        <w:br/>
        <w:t>登記事項証明書や地積測量図は個人でもインターネットで取得可能です。ただし、住所（所在）と地番が異なるケースなどもあり、調べるのに多少コツが要る場合もあります。不動産事業者を介して、不動産取引をする際には、担当スタッフにご相談をしていただければと思います。そして、それだけでは境界を明確に知るには不十分かもしれません。自身で調べるのが難しい場合は、土地家屋調査士や法務局に相談する流れとなります。</w:t>
        <w:br/>
        <w:t>■ 土地の境界を調べる方法とかかる費用は？</w:t>
        <w:br/>
        <w:t>不動産購入前に、土地の境界を調べる為には、不動産会社経由で、土地家屋調査士に依頼する流れとなるのが一般的です。普段、土地家屋調査士の方とのつながりは一般の方は無い為、不動産会社経由での対応が一般的です。そもそも土地家屋調査士は、土地の筆界を扱う専門家です。土地や家屋に関する調査、測量を行うほか、登記申請手続きなどを代理で行うことができる唯一の国家資格者です。調査費用については、依頼内容や地域によって大きな幅があるようです。日本土地家屋調査士会連合会が、全国の土地家屋調査士を対象に行ったアンケートに基づき業務報酬統計資料を発表しています。費用相場を知る際の参考にしてみていただけばと思います。</w:t>
        <w:br/>
        <w:t>■ 土地家屋調査士に依頼した際の手続きや流れは？</w:t>
        <w:br/>
        <w:t>次に、土地家屋調査士に調査を依頼した際のおおまかな手続きや流れについて説明します。</w:t>
        <w:br/>
        <w:t>1. 見積もり・依頼</w:t>
        <w:br/>
        <w:t>土地家屋調査士に依頼をします。事前に調査内容について相談し、見積もりを取りましょう。不動産購入時の場合は、不動産会社等を介して土地家屋調査士に依頼するケースが多いです。</w:t>
        <w:br/>
        <w:t>2.＜道路の筆界確認のケース＞市区町村に対して申請</w:t>
        <w:br/>
        <w:t>道路の筆界確認を行う場合は市区町村に調査の申請を出します。市区町村の担当者は調査・確認に立ち会います。</w:t>
        <w:br/>
        <w:t>3.＜民有地同士の筆界確認のケース＞近隣の人に挨拶、立ち会い依頼</w:t>
        <w:br/>
        <w:t>民有地同士の筆界を確認するために、土地家屋調査士が近隣の人に挨拶と立ち会い依頼を行います。その際、できるだけスムーズに協力してもらえるように、依頼者本人からも近隣の人々に調査の背景等について、説明を行っていただくケースもあります。</w:t>
        <w:br/>
        <w:t>4. 測量、図面の収集と照合</w:t>
        <w:br/>
        <w:t>測量を開始します。並行して土地に関連する図面を収集し、情報を照合していきます。その土地に昔から住んでいる人が古い図面を持っているケースもあり、そういった図面も借用して調査を行っていきます。</w:t>
        <w:br/>
        <w:t>5.＜道路の筆界確認のケース＞市区町村と立ち会い・確認</w:t>
        <w:br/>
        <w:t>道路との筆界に関しては、市区町村の職員の立ち会いのもと確認を行います。後日、市区町村に対して明らかになった筆界に関する書面を提出します。</w:t>
        <w:br/>
        <w:t>6.＜民有地同士の筆界確認のケース＞近隣住民と立ち会い・確認</w:t>
        <w:br/>
        <w:t>民有地の筆界に関しては、土地の所有者など近隣住民と立ち会いのもと確認を行います。立ち会った全員が筆界を認知することが重要です。</w:t>
        <w:br/>
        <w:t>7. 図面、確認書、標識の作成</w:t>
        <w:br/>
        <w:t>立ち会った全員が納得したら、図面を添付した境界確認書を取り交わします。また、筆界（境界）の目印となる標識がない場合は新たに標識を設けます。</w:t>
        <w:br/>
        <w:t>8. 登記申請</w:t>
        <w:br/>
        <w:t>土地が明確になり、認識していた境界と実際の境界（筆界）が違った場合、新たに登記申請を行うケースが出てきます。土地の面積が変わることで固定資産税の金額にも影響が発生し、正しい情報を登記事項証明書に残す流れとなります。依頼者本人が申請を行うこともできますが、地積測量図の作成などが必要となるため、土地家屋調査士に代理での申請依頼をするのが一般的です。その後、登記簿と図面の情報が一致する事となります。</w:t>
        <w:br/>
        <w:t>■ 専門家に依頼をしても「不成立」となる場合もある！</w:t>
        <w:br/>
        <w:t>筆界確認をしてもお互いに納得せず不成立になってしまう場合があります。または、確認に応じない住人もいます。そういった場合は裁判に発展することもありますが、その前段階として筆界特定制度というものを利用できます。筆界特定制度は法務局が筆界を特定し、特定されれば登記までは行えるというものです。もしもこの結果に対して不服であれば訴訟を起こすことができます。筆界特定制度は裁判による境界確定ほどの効力は持たないものの、この制度があることで境界確定の訴訟の数が以前よりも減った経緯があります。</w:t>
        <w:br/>
        <w:t>いずれにせよ、不動産購入時にはこの「筆界（境界）」把握は非常に重要です。</w:t>
        <w:br/>
        <w:t>ぜひ、今後の参考にお役立て下さい。</w:t>
        <w:br/>
        <w:br/>
        <w:t>中古住宅は適切な確認と計画によって、安心して長く暮らせる住まいとして活用できます。</w:t>
      </w:r>
    </w:p>
    <w:p>
      <w:r>
        <w:br w:type="page"/>
      </w:r>
    </w:p>
    <w:p>
      <w:pPr>
        <w:pStyle w:val="Heading1"/>
      </w:pPr>
      <w:r>
        <w:rPr>
          <w:sz w:val="44"/>
        </w:rPr>
        <w:t>昭和のバブルと令和のバブル: 不動産市場の比較と洞察</w:t>
      </w:r>
    </w:p>
    <w:p>
      <w:r>
        <w:rPr>
          <w:b/>
          <w:sz w:val="22"/>
        </w:rPr>
        <w:t>更新日: 2023-11-06</w:t>
      </w:r>
    </w:p>
    <w:p>
      <w:r>
        <w:rPr>
          <w:sz w:val="22"/>
        </w:rPr>
        <w:t>不動産エージェントの中田です。本日は、昭和のバブルと令和のバブルの違いとその影響についてお伝えしたいと思います。これらの時期を比較することで、現代の不動産市場がどのように形成され、どのような変動を経験してきたのかを理解することが可能となります。</w:t>
        <w:br/>
        <w:t>まず、昭和のバブルが発生した1985年から1989年までの期間と、現在の令和時代のバブルを比較すると、その発生原因と市場の動向に顕著な違いが見られます。特に、令和のバブルは新築マンション市場における価格の急騰が特徴的で、一般的な給与所得者が購入できる範囲を超え、都心の6区では坪単価1000万円台という水準にまで達しています。これに対して昭和のバブル期と比べて新築マンションの供給数は半減し、これが供給と需要のバランスを崩し価格上昇に寄与しています。</w:t>
        <w:br/>
        <w:t>現在、日本の不動産市場には高騰の傾向が見られます。</w:t>
        <w:br/>
        <w:t>これは主に以下の要因によるものです。</w:t>
        <w:br/>
        <w:t>【コロナ禍による住まいの見直し】</w:t>
        <w:br/>
        <w:t>多くの人々が自宅での生活や仕事を余儀なくされ、その結果、住環境の改善を求める動きが高まりました。これにより、特に都心部や利便性の高い地域の不動産需要が増加しました。</w:t>
        <w:br/>
        <w:t>【資材高騰】</w:t>
        <w:br/>
        <w:t>コロナ禍だけでなく、ウッドショックやウクライナ情勢による資材高騰も不動産価格の上昇に拍車をかけました。</w:t>
        <w:br/>
        <w:t>【円安と海外マネーの流入】</w:t>
        <w:br/>
        <w:t>2022年10月に記録された「1ドル＝150円」の歴史的な円安も不動産価格の高騰に影響しています。円安により日本の不動産の魅力は高まり、特に2020年後半から海外のファンド系マネーが日本の不動産市場に流入しています</w:t>
        <w:br/>
        <w:t>主にこれらの要因が日本の不動産価格の高騰に寄与しています。</w:t>
        <w:br/>
        <w:t>令和時代の不動産バブルは、昭和時代のものとは異なります。昭和時代のバブルでは、バブルがはじけると同時に全体的に価格が下落しました。しかし、今回の令和のバブルでは、不動産の価格は地域により異なる傾向が見られます。</w:t>
        <w:br/>
        <w:t>まず、新築マンションの価格が上昇しているのは主に都市部や利便性の高いエリアに限られています。その一方で、地方の空き家などの価格は上がっていないというのが現状です。これを「市場の二極化」と呼んでいます。</w:t>
        <w:br/>
        <w:t>さらに、"三極化"という現象も進んでいます。三極化とは、1つ目は価格が維持、あるいは上昇する地域、2つ目は価格が下落を続ける地域、3つ目は価格が限りなく無価値、あるいはマイナスになる地域の3つに分かれることを指します。そして、価格が維持、あるいは上昇する地域はほんの一部で、大半の不動産は今後価格が下落していくと予想されています。</w:t>
        <w:br/>
        <w:t>つまり、全ての不動産が一様に価格上昇をしているわけではなく、地域や物件の種類により価格動向が大きく異なるというのが令和の不動産バブルの特徴です。これは昭和のバブル時代とは大きな違いと言えます。</w:t>
        <w:br/>
        <w:t>加えて、円安の影響により海外からの投資が増加しており、これが不動産価格の上昇に一部寄与しています。しかし、海外からの投資は一部のエリアに限られており、全体の市場には影響を与えていません。</w:t>
        <w:br/>
        <w:t>以上のように、現在の不動産市場は非常に複雑な状況にあり、一概に「バブル」と呼ぶことは難しい状況です。現場で働く我々不動産専門家としては、このような市場の動向をしっかりと把握し、顧客に適切なアドバイスができるよう努めてまいります。</w:t>
        <w:br/>
        <w:t>エージェント中田でした。</w:t>
        <w:br/>
        <w:br/>
        <w:t>中古住宅は適切な確認と計画によって、安心して長く暮らせる住まいとして活用できます。</w:t>
      </w:r>
    </w:p>
    <w:p>
      <w:r>
        <w:br w:type="page"/>
      </w:r>
    </w:p>
    <w:p>
      <w:pPr>
        <w:pStyle w:val="Heading1"/>
      </w:pPr>
      <w:r>
        <w:rPr>
          <w:sz w:val="44"/>
        </w:rPr>
        <w:t>中古住宅・リノベーションガイド</w:t>
      </w:r>
    </w:p>
    <w:p>
      <w:r>
        <w:rPr>
          <w:b/>
          <w:sz w:val="22"/>
        </w:rPr>
        <w:t>更新日: 2023-11-06</w:t>
      </w:r>
    </w:p>
    <w:p>
      <w:r>
        <w:rPr>
          <w:sz w:val="22"/>
        </w:rPr>
        <w:t>新しい住まい探しは手に入れてからもくらしの変化はあり,</w:t>
        <w:br/>
        <w:t>どのように変化しても対応ができるよう考えていきたいものです。</w:t>
        <w:br/>
        <w:t>今回は我が家の配線計画の体験を元に現在の配線計画の進め方を調べてみました。</w:t>
        <w:br/>
        <w:t>リビング</w:t>
        <w:br/>
        <w:t>家族が一番集まる為、コンセントは多いほうが家族みんな便利に使え、居心地も大切にしたいものです。</w:t>
        <w:br/>
        <w:t>そのため、コンセントをうまく分散配置プラスうまく隠すことができればお部屋はすっきりします。</w:t>
        <w:br/>
        <w:t>機能性を邪魔せずに、観葉植物や小物類、棚などの配置を意識して配線を考えてみてはいかがでしょうか。</w:t>
        <w:br/>
        <w:t>使用家電</w:t>
        <w:br/>
        <w:t>・テレビ</w:t>
        <w:br/>
        <w:t>・録画機器</w:t>
        <w:br/>
        <w:t>・電話</w:t>
        <w:br/>
        <w:t>・インターネット用ルーター</w:t>
        <w:br/>
        <w:t>・掃除機器</w:t>
        <w:br/>
        <w:t>・充電器</w:t>
        <w:br/>
        <w:t>・ゲーム機</w:t>
        <w:br/>
        <w:t>キッチン</w:t>
        <w:br/>
        <w:t>お料理を作るキッチンはたくさんの家電を必要とする場所です。</w:t>
        <w:br/>
        <w:t>最近ではお料理のレシピを見るのにタブレットやスマホを使うこともあり、すこし前にはキッチンには使わなかった物も多く存在します。</w:t>
        <w:br/>
        <w:t>使用家電</w:t>
        <w:br/>
        <w:t>・冷蔵庫</w:t>
        <w:br/>
        <w:t>・電子レンジ</w:t>
        <w:br/>
        <w:t>・トースター</w:t>
        <w:br/>
        <w:t>・炊飯器</w:t>
        <w:br/>
        <w:t>・ミキサー</w:t>
        <w:br/>
        <w:t>・ホットプレート</w:t>
        <w:br/>
        <w:t>・タブレットやスマホ</w:t>
        <w:br/>
        <w:t>寝室</w:t>
        <w:br/>
        <w:t>寝室は、もはや寝るだけの場所ではなくスマホやタブレットで動画やSNSを楽しむ人が増えいます、</w:t>
        <w:br/>
        <w:t>アラームなどもスマホ頼りの現状の為、枕元に充電できる場所が必要です。</w:t>
        <w:br/>
        <w:t>玄関や廊下</w:t>
        <w:br/>
        <w:t>荷物で両手がふさがっていてスイッチがすぐ押せなかったり、電気を消し忘れてしまっていたり、家の顔である玄関には地味なストレスがたくさん潜んでいます。</w:t>
        <w:br/>
        <w:t>今は人の動きで自動点灯してくれる照明があり玄関の問題解決します。</w:t>
        <w:br/>
        <w:t>我が家の配線計画は、部屋にはどのような家電を使い、家具の配置を伝える事でコンセントの場所や高さ、照明のスイッチなども普通のスイッチなのか、3路スイッチが良いのかを</w:t>
        <w:br/>
        <w:t>一緒に考えて頂きました。</w:t>
        <w:br/>
        <w:t>また、玄関インターホンの位置も今後の変更を考慮して予備配線の提案、各部屋の照明もダウンライト、シーリングライト、ペンダントライトなど、どの部屋に適しているかを説明して頂き</w:t>
        <w:br/>
        <w:t>部屋の明るさに合った照明の提案をして頂きました。</w:t>
        <w:br/>
        <w:t>素人には部屋の明るさまでは想像出来ませんでしたので専門家提案は非常に勉強になりました。</w:t>
        <w:br/>
        <w:t>家を使う家族構成・家具・持っている家電・今後使いたい家電などをお話しすることでスムーズに決めることができました。</w:t>
        <w:br/>
        <w:t>お住まい探しの際には、家族で家の使い方を話し合っておくと専門家の適格な提案を頂けると思います。</w:t>
        <w:br/>
        <w:t>私は2級建築士の資格を持ち不動産会社に勤めておりますがわからないことがたくさんありました。</w:t>
        <w:br/>
        <w:t>住まい探しはわからい事がたくさんありますので是非、専門家の意見を参考に探して頂ければと思います。</w:t>
        <w:br/>
        <w:t>弊社にはエージェントがお住まい探しのお手伝いをしておりますのでお気軽にお問い合わせ頂ければと思います。</w:t>
        <w:br/>
        <w:br/>
        <w:t>中古住宅は適切な確認と計画によって、安心して長く暮らせる住まいとして活用できます。</w:t>
      </w:r>
    </w:p>
    <w:p>
      <w:r>
        <w:br w:type="page"/>
      </w:r>
    </w:p>
    <w:p>
      <w:pPr>
        <w:pStyle w:val="Heading1"/>
      </w:pPr>
      <w:r>
        <w:rPr>
          <w:sz w:val="44"/>
        </w:rPr>
        <w:t>ChatGPTを活用して建築構造の解説を調査！W造、S造、RC造…編</w:t>
      </w:r>
    </w:p>
    <w:p>
      <w:r>
        <w:rPr>
          <w:b/>
          <w:sz w:val="22"/>
        </w:rPr>
        <w:t>更新日: 2023-11-06</w:t>
      </w:r>
    </w:p>
    <w:p>
      <w:r>
        <w:rPr>
          <w:sz w:val="22"/>
        </w:rPr>
        <w:t>最近、話題となっているChatGPTを活用してみました。不動産購入を検討される方が感じられる業界用語等の確認の際に使えるのかの検証も兼ねています。もしご興味をお持ちいただける方はご確認いただければ幸いです。</w:t>
        <w:br/>
        <w:t>不動産購入をされる際に、建物構造の種類で下記のような表記が出てきます。慣れれば、何てことのない表記となりますが、下記のような表記をChatGPTに入れてみると、どのような解説が出てくるのかを検証したいと思います。</w:t>
        <w:br/>
        <w:t>■ W造（Wood）……木造について解説をしたいと思います。</w:t>
        <w:br/>
        <w:t>W造（Wood）／木造</w:t>
        <w:br/>
        <w:t>W造（以下、木造）は主な構造部分に木材を用いてつくられた物件です。日本の気候や風土にマッチし、これまで多くの建物が木造でつくられてきました。現在も小規模アパートなどでも採用されており、低コストで住宅建築が可能となります。</w:t>
        <w:br/>
        <w:t>ChatGPTでのW造の解説は下記の通りでした。残念ながら、イマイチな回答でした。</w:t>
        <w:br/>
        <w:t>//////////////////////////////////////////////////////////////////////////////////</w:t>
        <w:br/>
        <w:t>「W造」は、建物の構造設計に関連する用語です。具体的には、鉄筋コンクリート構造の一種であり、主に日本で使用される建築構造の一つです。</w:t>
        <w:br/>
        <w:t>W造は、主に耐震性や耐火性に優れた建物を構築するために使用されます。その特徴は、梁（はり）や柱（はしら）がW字型の形状をしていることです。この形状により、梁や柱の断面積を増やすことができ、強度を向上させることができます。</w:t>
        <w:br/>
        <w:t>W造は、地震などの自然災害に対する耐久性を高めるために開発されました。W字型の梁と柱は、地震時の力や振動を分散することで、建物の耐震性を向上させる役割を果たします。また、W造は耐火性にも優れており、火災時に構造物の安定性を保つことができます。</w:t>
        <w:br/>
        <w:t>W造は主に高層建築物や公共施設などの大規模な建物に使用されることが一般的です。建築基準法や地域の建築規制に基づき、適切な設計と施工が行われる必要があります。</w:t>
        <w:br/>
        <w:t>ただし、建築に関する具体的な詳細や最新の規制については、地域や法律の変化により異なる場合があるため、建築専門家や建築士に相談することをおすすめします。</w:t>
        <w:br/>
        <w:t>//////////////////////////////////////////////////////////////////////////////////</w:t>
        <w:br/>
        <w:t>■ S造（Steel）…… 鉄骨造について解説をしたいと思います。</w:t>
        <w:br/>
        <w:t>S造／鉄骨造</w:t>
        <w:br/>
        <w:t>S造/鉄骨造（以下、S造）とは、柱や梁など骨組に鉄骨を使用した構造のこと。Sはスチールの略です。木造の柱がそのまま鉄骨になったものをイメージするとわかりやすいと思いますが、一口に鉄骨とは言え、人工的に強度を高めたものを使用しているのが特徴です。</w:t>
        <w:br/>
        <w:t>S造の中には重量鉄骨造と軽量鉄骨造の2種類が存在します。その違いは基本的には鋼材の厚さであり、鋼材の厚みが6mm以上のものを「重量鉄骨構造」、6mm未満のものを「軽量鉄骨造」と呼びます。前者は主にビルや高層マンションなど大規模建築物をつくる際に、後者は一般住宅や小規模店舗などで用いられるケースが多いようです。また、中古住宅購入時に耐震診断を希望される方が居ますが、通常の建築士が行う耐震診断では評価できない住宅となります。勿論、構造の専門家に依頼する流れは存在します。</w:t>
        <w:br/>
        <w:t>ChatGPTでのS造の解説は下記の通りでした。今回も良い感じの回答が得られました。</w:t>
        <w:br/>
        <w:t>//////////////////////////////////////////////////////////////////////////////////</w:t>
        <w:br/>
        <w:t>「S造」は、建物の構造設計に関連する用語であり、特に日本の建築業界で使用されます。S造は鉄骨構造の一種であり、主に鉄骨フレームを使用して建物を構築する方法を指します。</w:t>
        <w:br/>
        <w:t>S造の特徴は、鉄骨フレームを柱と梁に使用し、それらを組み合わせて建物の骨組みを形成することです。鉄骨フレームは軽量で強度があり、柔軟性があります。そのため、S造は大規模なスパン（距離）を持つ建物や、工場、倉庫、商業施設などの広い空間を必要とする建物に適しています。</w:t>
        <w:br/>
        <w:t>S造の利点は、施工の迅速さと耐震性能の高さです。鉄骨フレームは工場で事前に製作され、現地で組み立てられます。このプリファブリケーション（工場での製造）により、建設期間を短縮することができます。また、鉄骨構造は地震に対する耐久性に優れており、地震時の揺れに柔軟に対応することができます。</w:t>
        <w:br/>
        <w:t>ただし、S造のデメリットとしては、鉄骨の防蝕処理や断熱性の確保など、追加の施工や設計上の工夫が必要な場合があることが挙げられます。また、鉄骨構造はコストがかかる場合があります。</w:t>
        <w:br/>
        <w:t>建物構造に関する具体的な要件や最新の規制については、地域や法律によって異なる場合があるため、建築専門家や建築士に相談することが重要です。</w:t>
        <w:br/>
        <w:t>//////////////////////////////////////////////////////////////////////////////////</w:t>
        <w:br/>
        <w:t>■ RC造（Reinforced Concrete）…… 鉄筋コンクリート造について解説をしたいと思います。</w:t>
        <w:br/>
        <w:t>RC造／鉄筋コンクリート造</w:t>
        <w:br/>
        <w:t>Reinforced Concrete は直訳すると「補強されたコンクリート」となります。主に柱や梁、床・壁が鉄筋とコンクリートで構成されていますが、鉄筋を組んだ型枠にコンクリートを流し込んで固めたものを指します。特徴的なのは、下記のような2つの材料を組み合わせることにより、お互いの長所を活かす構造となり、マンション建設に必要な強度を出しています。</w:t>
        <w:br/>
        <w:t>●鉄筋……引張力（引っ張る力）には強いが、熱に弱く錆びやすい</w:t>
        <w:br/>
        <w:t>●コンクリート……熱に強いが、引張力（引っ張る力）に弱い</w:t>
        <w:br/>
        <w:t>熱に弱い鉄筋をコンクリートで覆い、熱から鉄筋を守って酸化を防ぎます。一方コンクリートは上から押さえつける「圧縮」に対する抵抗力はあるものの、「引張力の弱さ」が課題でありますので、これを引張力に長けた鉄筋で補強しています。また、中古住宅購入時に耐震診断を希望される方が居ますが、通常の建築士が行う耐震診断では評価できない住宅となります。勿論、構造の専門家に依頼する流れは存在します。</w:t>
        <w:br/>
        <w:t>ChatGPTでのRC造の解説は下記の通りでした。今回は良い感じの回答が得られました。</w:t>
        <w:br/>
        <w:t>//////////////////////////////////////////////////////////////////////////////////</w:t>
        <w:br/>
        <w:t>「RC造」は、建物の構造設計に関連する用語であり、主に鉄筋コンクリート構造を指します。RCはReinforced Concrete（鉄筋コンクリート）の略称です。</w:t>
        <w:br/>
        <w:t>RC造は、コンクリートに鉄筋を組み込んだ構造体を使用して建物を構築する方法です。コンクリートは圧縮に強く、鉄筋は引張に強い性質を持っています。この組み合わせにより、RC造は強度と耐久性に優れた建物を作ることができます。</w:t>
        <w:br/>
        <w:t>RC造の特徴は次のとおりです：</w:t>
        <w:br/>
        <w:t>耐震性: 鉄筋コンクリートは地震などの外部力に対して強い耐震性を持ちます。鉄筋は引張応力を受け持ち、コンクリートは圧縮応力を受け持つことで、地震時の力や振動を分散し、建物の安定性を高めます。</w:t>
        <w:br/>
        <w:t>耐火性: コンクリートは非可燃性の素材であり、鉄筋も高温に対して比較的耐性があります。そのため、RC造は火災時に建物の構造を保護し、火災の拡大を防ぐ役割を果たします。</w:t>
        <w:br/>
        <w:t>自由な形状: RC造は柔軟な形状や設計が可能です。コンクリートは流動性があり、鉄筋も曲げや形状への適応性があります。これにより、建物のデザインや空間の自由度が向上します。</w:t>
        <w:br/>
        <w:t>長寿命: 鉄筋コンクリートは、適切なメンテナンスが行われる限り、長期間にわたって耐久性を維持できる素材です。適切な設計、施工、および保守管理が行われることで、建物の寿命を延ばすことができます。</w:t>
        <w:br/>
        <w:t>RC造は一般的に、住宅、オフィスビル、商業施設、橋など、さまざまな建物や構造物の構築に広く使用されています。ただし、設計や施工には専門的な知識と技術が必要であり、地域の建築規制や基準に適合する必要があります。</w:t>
        <w:br/>
        <w:t>//////////////////////////////////////////////////////////////////////////////////</w:t>
        <w:br/>
        <w:t>■ SRC造（Steel Reinforced Concrete）…… 鉄筋鉄骨コンクリート造について解説をしたいと思います。</w:t>
        <w:br/>
        <w:t>SRC造／鉄筋鉄骨コンクリート造</w:t>
        <w:br/>
        <w:t>SRC造は鉄骨の柱の周りに鉄筋を組み、コンクリートを打ち込んで施工した物件のこと。</w:t>
        <w:br/>
        <w:t>大型マンションやビルなど大規模な物件の場合、SRC造の工法が多く使われています。</w:t>
        <w:br/>
        <w:t>鉄骨を使わないRC造よりも耐久性が高い構造といえるでしょう。10階建以上の高層または超高層マンションなどの建築にも多く採用されています。柱や梁などのサイズが小さくても高い耐震性を確保できます</w:t>
        <w:br/>
        <w:t>あらゆる構造の中で最も耐震性、耐火性に優れるのはSRC造。トップクラスの耐火性、耐久性をほこります。S造の「熱に弱い」や「錆びやすい」という短所をコンクリートで包むことで克服し、揺れに対する弱さを鉄筋・鉄骨でカバーしています。</w:t>
        <w:br/>
        <w:t>また、中古住宅購入時に耐震診断を希望される方が居ますが、通常の建築士が行う耐震診断では評価できない住宅となります。勿論、構造の専門家に依頼する流れは存在します。</w:t>
        <w:br/>
        <w:t>ChatGPTでのSRC造の解説は下記の通りでした。今回も良い感じの回答が得られました。</w:t>
        <w:br/>
        <w:t>//////////////////////////////////////////////////////////////////////////////////</w:t>
        <w:br/>
        <w:t>いずれにせよ、ChatGPTを活用して、不動産用語を解説してもらうと、ほぼ正確なものとそうでないものが存在します。しかし、このような便利ツールを活用して、大枠の知識を把握して、不動産購入に臨んでいただく事は時間短縮に役立ちます。多くのネット記事は広告も含まれるため、情報をピンポイントで把握したい方にはお勧めです。</w:t>
        <w:br/>
        <w:t>今後の不動産購入の参考にお役立ていただければ幸いです。</w:t>
        <w:br/>
        <w:br/>
        <w:t>購入前に建物状況や資金計画を整理しておくことで、将来的なリスクを抑えやすくなります。</w:t>
      </w:r>
    </w:p>
    <w:p>
      <w:r>
        <w:br w:type="page"/>
      </w:r>
    </w:p>
    <w:p>
      <w:pPr>
        <w:pStyle w:val="Heading1"/>
      </w:pPr>
      <w:r>
        <w:rPr>
          <w:sz w:val="44"/>
        </w:rPr>
        <w:t>売却の流れ</w:t>
      </w:r>
    </w:p>
    <w:p>
      <w:r>
        <w:rPr>
          <w:b/>
          <w:sz w:val="22"/>
        </w:rPr>
        <w:t>更新日: 2023-11-06</w:t>
      </w:r>
    </w:p>
    <w:p>
      <w:r>
        <w:rPr>
          <w:sz w:val="22"/>
        </w:rPr>
        <w:t>住宅購入を検討されている方は、売却の事なんて考えていないのが当たり前ですが、購入時にも売却される方の流れや媒介契約の詳細を知っておくと、購入時にも鵜役だつ情報があるかと思います。</w:t>
        <w:br/>
        <w:t>ですので、今回は売却時の流れについてお話したいと思います。</w:t>
        <w:br/>
        <w:t>住宅の売却は一般的に、</w:t>
        <w:br/>
        <w:t>査定を依頼⇒仲介業者を決定⇒媒介契約の締結⇒販売活動開始⇒売買契約を締結⇒引越し・決済</w:t>
        <w:br/>
        <w:t>というような流れになります。</w:t>
        <w:br/>
        <w:t>通常、複数の業者に査定を依頼し、その中の1社もしくは数社と仲介の契約を締結します。</w:t>
        <w:br/>
        <w:t>仲介（媒介）の契約には、</w:t>
        <w:br/>
        <w:t>①専属専任媒介契約、②専任媒介契約、③一般媒介契約</w:t>
        <w:br/>
        <w:t>の3種類があります。</w:t>
        <w:br/>
        <w:t>専属専任媒介契約の場合、契約は1社のみで、かつ売主が自分で買い手を見つける事はできません。しかし、業者側にも1週間に1回以上、売主に状況報告を行わなければならない等の制約があり、責任を持って売却を進めてもらえる可能性が高くなります。</w:t>
        <w:br/>
        <w:t>一方、一般媒介契約であれば、複数の業者との同時契約が可能となります。しかし、業者の状況報告義務はないので、真剣に対応してもらえるとは限らないので、ご注意ください。</w:t>
        <w:br/>
        <w:t>媒介契約締結後はＷＥＢや折込チラシ等による販売活動が開始されます。その結果、希望が入れば購入希望者に実際に現地を見てもらうことになります。</w:t>
        <w:br/>
        <w:t>購入の決定については第一印象が非常に重要となることから、売主側の協力が不可欠となります。特に居住中に売却する場合には、生活のゴミが出ていないか、部屋の隅にホコリがたまっていないか、洗濯物は干していないか、部屋はすっきりとして広く見えるかなど、買い手の立場に立ったチェックが必要となります。</w:t>
        <w:br/>
        <w:t>また、出来る限り、内覧希望者の予定に合わせることも大切となります。せっかく内覧希望者がいても、希望日時に内覧が出来ないと買い手は購入意欲をなくしてしまうことが多いからです。</w:t>
        <w:br/>
        <w:t>無事に購入希望者が見つかるとすぐに売買契約を締結となり、手付金の授受が行われ、その後、残代金の授受、鍵の引渡し、所有権移転登記、抹消登記となります。</w:t>
        <w:br/>
        <w:t>登記情報についてですが、</w:t>
        <w:br/>
        <w:t>売却にあたっては、登記の住所・氏名などの変更がある場合には、変更登記が必要となります</w:t>
        <w:br/>
        <w:t>ので、事前に確認しておくと良いかと思います。</w:t>
        <w:br/>
        <w:t>売却の場合は事前の準備というものはそこまでありませんが、住んでいる住宅を売却される方は、その後購入者と同じように住宅探しがあるので、売る側も買う側も日程にはゆとりをもって日程は設定しておいた方が良いですね。</w:t>
        <w:br/>
        <w:t>売却時の注意点は購入時の注意点にもなりますので、参考にしていただけたらと思います。</w:t>
        <w:br/>
        <w:br/>
        <w:t>購入前に建物状況や資金計画を整理しておくことで、将来的なリスクを抑えやすくなります。</w:t>
      </w:r>
    </w:p>
    <w:p>
      <w:r>
        <w:br w:type="page"/>
      </w:r>
    </w:p>
    <w:p>
      <w:pPr>
        <w:pStyle w:val="Heading1"/>
      </w:pPr>
      <w:r>
        <w:rPr>
          <w:sz w:val="44"/>
        </w:rPr>
        <w:t>不動産購入の失敗事例3選！</w:t>
      </w:r>
    </w:p>
    <w:p>
      <w:r>
        <w:rPr>
          <w:b/>
          <w:sz w:val="22"/>
        </w:rPr>
        <w:t>更新日: 2023-11-06</w:t>
      </w:r>
    </w:p>
    <w:p>
      <w:r>
        <w:rPr>
          <w:sz w:val="22"/>
        </w:rPr>
        <w:t>■不動産購入後に「資産価値」が大きく下がってしまった失敗事例</w:t>
        <w:br/>
        <w:t>不動産購入後に一番ダメージの大きい失敗事例として「資産価値」に関するものです。</w:t>
        <w:br/>
        <w:t>「資産価値＝立地」と言ってもいいぐらい「立地」が重要だったりします。</w:t>
        <w:br/>
        <w:t>不動産購入をされる際には気に掛けていただきたい項目ですが、意外と不動産購入後（マンション・戸建て）に転勤などをきっかけに不動産の売却や賃貸を検討される方が多くいます。そもそも不動産の購入前に「資産価値」の事を意識せずに購入をしてしまうと、いざという時に売却、賃貸で貸し出すのが難しい物件も多くあります。結果、転勤先での家賃などに加えて、管理費や修繕積立金、また固定資産税などの維持費がかかり続ける不動産の所有はさけなければなりません。</w:t>
        <w:br/>
        <w:t>最近では主要都市を中心に不動産購入時より、価格が上昇しているといったケースも多くありますが、そもそもこのような例は特殊事例となり、これから住宅ローン金利等が上昇する事で不動産価格は下落していく事が考えられます。</w:t>
        <w:br/>
        <w:t>資産価値の下がらない不動産を選ぶ際の一番重要なポイントは、不動産購入時に売り手目線で物件を選ぶということです。例えば、地域で有名、利便性も高い、付近に公的機関があるような不動産を購入する。また、人口も減っていないようなエリアの不動産であれば、転勤が発生しても、売ったり貸したりすることが容易です。</w:t>
        <w:br/>
        <w:t>具体的に資産価値に影響する要素は以下の通りです。</w:t>
        <w:br/>
        <w:t>・人気の高い「立地」に存在する</w:t>
        <w:br/>
        <w:t>・駅から近い物件である</w:t>
        <w:br/>
        <w:t>・最寄駅から交通インフラが整っている</w:t>
        <w:br/>
        <w:t>・スーパーやコンビニエンスストアが近くにある</w:t>
        <w:br/>
        <w:t>・再開発等で街が発展している</w:t>
        <w:br/>
        <w:t>・治安が良いエリアである など</w:t>
        <w:br/>
        <w:t>■「相場より高い金額」の不動産を購入してしまった失敗事例</w:t>
        <w:br/>
        <w:t>最近では不動産の価格が上昇しており、またテレワークの普及により、自宅で仕事をする方も増えました。その為、少しでも良い住環境に切り替えようと考える方が増え、不動産購入を検討される方が増えているように感じます。しかし、相場よりも高い金額で不動産を購入してしまって後悔したという方は多くいるものです。</w:t>
        <w:br/>
        <w:t>不動産の販売価格は、大体その地域の相場に基づいた金額で提供されますが、新築マンションの場合は単純に地域の相場で決まるわけではなく建築資材などコスト面から価格が決まることもあります。そのため、相場と離れた金額となるケースもあるのです。最近では都心部で、まとまった土地を確保する事が難しくなり、仕入れコストも上昇している事から中古住宅・マンションを購入しようと思われている方も増えています。しかし、買取再販を行っている会社は新築時に供給された価格に近い状態で、中古住宅の販売を行っているシーンも見受ける為、注意が必要です。後から高い金額で不動産を買ってしまっていたことに気づき後悔するということはよくありますので注意が必要です。</w:t>
        <w:br/>
        <w:t>不動産を高い金額で購入しないためには、事前に相場を調べておくことが重要です。相場を調べる方法はいくつかありますが、中古マンションの場合は弊社が提供しております「全国マンションデータベース」をご利用いただけると良いかと思います。偏差値、ランキング、過去の販売履歴情報、賃料データなどが無料で閲覧できます。</w:t>
        <w:br/>
        <w:t>併せて、付近のマンション情報もチェックする事で相場感覚を持っていただく事が出来ます。</w:t>
        <w:br/>
        <w:t>また、中古建て住宅の相場感覚を把握するのは難しく、詳細は信頼のおける不動産会社に相談していただくか、弊社の買って良い物件かどうかを判定する「SelFin（セルフィン）」をご利用いただければ幸いです。</w:t>
        <w:br/>
        <w:t>■「資金繰りが苦しくなり」失敗してしまった失敗事例</w:t>
        <w:br/>
        <w:t>不動産購入はとても高価な買い物であることから、お金の問題はつきものです。わかりやすい例として、途中で住宅ローンの支払いが困難となり、苦渋の決断で売却する事も考えられます。結果、不動産購入を後悔で終えられる方も居ます。2020年はコロナ感染拡大に伴いローンの返済に苦しむ方が増えました。</w:t>
        <w:br/>
        <w:t>また、不動産購入後の固定費を事前に把握できておらず後悔される方も居ます。マンションの場合、住宅ローンや管理費がかかることは想定されている方も多いかと思いますが、その他にも修繕積立金や固定資産税、保険料などの固定費がかかります。</w:t>
        <w:br/>
        <w:t>新築でマンションを購入された方の場合、修繕積立金は「段階増額積立方式」で積み立てられていることが多くあります。これは、マンションの経年に応じて費用が上がっていくという考え方です。その為、最初のうちは修繕積立金の支払いは低く抑えられており、年数の経過により、積立金は高くなります。</w:t>
        <w:br/>
        <w:t>マンションを購入される場合には、修繕積立金がずっと変わらず固定なのか、将来値上がりするのかは必ず購入前に確認する事をお勧めします。なお、修繕積立金はマンションの維持に必要な資金ですので、安易に値下げを求めるよりも、本当に必要な資金なのかを修繕計画などを確認しながら理解を深めることが重要です。</w:t>
        <w:br/>
        <w:t>資金繰りで失敗しないための対策は不動産購入前にしっかりとした計画を立てることです。特に、お金周りの計算となるとなかなか一人では難しいため、ファイナンシャルプランナーや信頼のおける不動産事業者に相談される事をお勧めします。個人的なつながりで依頼しても良いと思います。いずれにせよ、返済計画は多少の余裕が必要です。</w:t>
        <w:br/>
        <w:t>以上、3つの失敗事例をご紹介しました。ぜひ、不動産購入前の注意事項として、参考にしていただければ幸いです。</w:t>
        <w:br/>
        <w:br/>
        <w:t>購入前に建物状況や資金計画を整理しておくことで、将来的なリスクを抑えやすくなります。</w:t>
      </w:r>
    </w:p>
    <w:p>
      <w:r>
        <w:br w:type="page"/>
      </w:r>
    </w:p>
    <w:p>
      <w:pPr>
        <w:pStyle w:val="Heading1"/>
      </w:pPr>
      <w:r>
        <w:rPr>
          <w:sz w:val="44"/>
        </w:rPr>
        <w:t>照明器具の用途と種類について</w:t>
      </w:r>
    </w:p>
    <w:p>
      <w:r>
        <w:rPr>
          <w:b/>
          <w:sz w:val="22"/>
        </w:rPr>
        <w:t>更新日: 2023-11-06</w:t>
      </w:r>
    </w:p>
    <w:p>
      <w:r>
        <w:rPr>
          <w:sz w:val="22"/>
        </w:rPr>
        <w:t>照明は使用する場所により選択できる照明器具が異なります。</w:t>
        <w:br/>
        <w:t>色々なお部屋や用途があるように、私たちの生活の中では多種多様な照明器具あり、それらは使用する場所や用途によって分類することができます。</w:t>
        <w:br/>
        <w:t>照明選びの際にはその特長を知っておくと、お部屋や用途にあった最適な器具を選びやすくなります。</w:t>
        <w:br/>
        <w:t>一般的に使用されている照明器具の種類を調べてみました。</w:t>
        <w:br/>
        <w:t>■ペンダントライト</w:t>
        <w:br/>
        <w:t>ダイニング（食卓）など空間アクセントとして演出と機能性をもった吊り下げ型の照明です。</w:t>
        <w:br/>
        <w:t>デザインや用途も豊富になっています。</w:t>
        <w:br/>
        <w:t>使用場所</w:t>
        <w:br/>
        <w:t>食卓（ダイニング）、リビング、寝室、子供部屋、ワンルーム、吹き抜け、書斎、階段、和室、など</w:t>
        <w:br/>
        <w:t>■スポットライト</w:t>
        <w:br/>
        <w:t>スタイッリュな空間演出に指向性の強い光で、置物や空間の一部を強調したいときに適しています。</w:t>
        <w:br/>
        <w:t>空間のメイン照明としても人気です。</w:t>
        <w:br/>
        <w:t>使用場所</w:t>
        <w:br/>
        <w:t>リビング、ダイニング、寝室、ワンルーム、書斎、キッチン、エクステリア、など</w:t>
        <w:br/>
        <w:t>■シャンデリア</w:t>
        <w:br/>
        <w:t>装飾がついた照明器具、きらめき感のあるお部屋作りにおすすめのシャンデリアはゴージャスな物からシンプルなデザインの物まで、リビングや吹き抜け空間を彩ります。</w:t>
        <w:br/>
        <w:t>使用場所</w:t>
        <w:br/>
        <w:t>リビング、食卓（ダイニング）、寝室、玄関、吹き抜け、など</w:t>
        <w:br/>
        <w:t>■シーリングファン</w:t>
        <w:br/>
        <w:t>ファンを回すことで部屋全体の温度をムラなく保ち冷暖房効果をアップできる照明も兼ねた省エネと機能性を追求した照明器具です。</w:t>
        <w:br/>
        <w:t>使用場所</w:t>
        <w:br/>
        <w:t>リビング、寝室、ワンルーム、吹き抜け、など</w:t>
        <w:br/>
        <w:t>■スタンドライト</w:t>
        <w:br/>
        <w:t>部屋のコーナーやテーブルサイド、ベッドサイドなど補助的な灯りとしてご使用する照明器具です。</w:t>
        <w:br/>
        <w:t>大きめのフロアスタンドなど空間のインテリアアクセントになる物もあります</w:t>
        <w:br/>
        <w:t>使用場所</w:t>
        <w:br/>
        <w:t>リビング、寝室、子供部屋、ワンルーム、玄関、書斎、勉強部屋、和室、など</w:t>
        <w:br/>
        <w:t>■ダウンライト</w:t>
        <w:br/>
        <w:t>ダウンライトは天井とフラットに設置するタイプの照明器具です。</w:t>
        <w:br/>
        <w:t>空間をすっきりと見せたりディスプレイ等の補助的な使用もできる照明です。</w:t>
        <w:br/>
        <w:t>使用場所</w:t>
        <w:br/>
        <w:t>リビング、ダイニング、寝室、子供部屋、ワンルーム、玄関、書斎、廊下、納戸、キッチン、エクステリア、和室、など</w:t>
        <w:br/>
        <w:t>■シーリングライト</w:t>
        <w:br/>
        <w:t>天井に直接取り付ける照明器具です。</w:t>
        <w:br/>
        <w:t>メイン照明として部屋全体を明るく均一に照らす物や小型で省スペースな空間で使用できる物等デザイン用途も豊富に揃う照明器具です。</w:t>
        <w:br/>
        <w:t>使用場所</w:t>
        <w:br/>
        <w:t>リビング、寝室、和室、子供部屋、小部屋、ワンルーム、納戸、玄関、など</w:t>
        <w:br/>
        <w:t>■ダクトレール</w:t>
        <w:br/>
        <w:t>スポットライトやペンダントライトなど複数台を取付けする事ができる照明器具です。</w:t>
        <w:br/>
        <w:t>プラグタイプの器具を使って自在な配灯レイアウトが可能です。</w:t>
        <w:br/>
        <w:t>使用場所</w:t>
        <w:br/>
        <w:t>リビング、（食卓）ダイニング、寝室、ワンルーム、書斎、など</w:t>
        <w:br/>
        <w:t>■フットライト</w:t>
        <w:br/>
        <w:t>廊下や階段の足元を照らす器具で夜間の歩行を助けてくれます。</w:t>
        <w:br/>
        <w:t>夜間照明を付けたくない時に効果的です。夜間のみ点灯する物や人感センサー付き等があります。</w:t>
        <w:br/>
        <w:t>使用場所</w:t>
        <w:br/>
        <w:t>階段、廊下、寝室、など</w:t>
        <w:br/>
        <w:t>■ブラケットライト</w:t>
        <w:br/>
        <w:t>壁面や柱に取り付ける照明器具です。</w:t>
        <w:br/>
        <w:t>デザインの幅広さが有るのでインテリアに合わせて選べるラインナップが魅力です。</w:t>
        <w:br/>
        <w:t>アクセント的な使い方で雰囲気のある光の効果を生み出します。</w:t>
        <w:br/>
        <w:t>使用場所</w:t>
        <w:br/>
        <w:t>リビング、寝室、階段、玄関、書斎、など</w:t>
        <w:br/>
        <w:t>■間接照明</w:t>
        <w:br/>
        <w:t>光源を天井や壁などに組み込み、建築と一体化させた照明です。</w:t>
        <w:br/>
        <w:t>近年はコンセントに挿すだけで使用できる簡易的な間接照明も増えています。</w:t>
        <w:br/>
        <w:t>使用場所</w:t>
        <w:br/>
        <w:t>リビング、ダイニング、キッチン、寝室、玄関、和室など</w:t>
        <w:br/>
        <w:t>■エクステリアライト</w:t>
        <w:br/>
        <w:t>防雨性能のある屋外設置向けの照明器具です。</w:t>
        <w:br/>
        <w:t>エクステリアの演出や防犯上も大きな役目を果たすセンサー付き器具などが揃っています。</w:t>
        <w:br/>
        <w:t>使用場所</w:t>
        <w:br/>
        <w:t>玄関、外構、ポーチ、門柱、庭（ガーデン）、など</w:t>
        <w:br/>
        <w:t>プチ情報・・・外の照明を蛍光灯ではなく、LEDライトにすると虫が集まりにくいそうです。</w:t>
        <w:br/>
        <w:t>理由は虫は紫外線に集まるので紫外線を出さないLEDライトがお勧めのようです。</w:t>
        <w:br/>
        <w:t>照明器具の用途に合った照明に自分の好みのデザインでインテリアの工夫をして住みやすい環境を演出してみてはいかがでしょうか。</w:t>
        <w:br/>
        <w:br/>
        <w:t>購入前に建物状況や資金計画を整理しておくことで、将来的なリスクを抑えやすくなります。</w:t>
      </w:r>
    </w:p>
    <w:p>
      <w:r>
        <w:br w:type="page"/>
      </w:r>
    </w:p>
    <w:p>
      <w:pPr>
        <w:pStyle w:val="Heading1"/>
      </w:pPr>
      <w:r>
        <w:rPr>
          <w:sz w:val="44"/>
        </w:rPr>
        <w:t>3Dプリンターの住宅</w:t>
      </w:r>
    </w:p>
    <w:p>
      <w:r>
        <w:rPr>
          <w:b/>
          <w:sz w:val="22"/>
        </w:rPr>
        <w:t>更新日: 2023-11-06</w:t>
      </w:r>
    </w:p>
    <w:p>
      <w:r>
        <w:rPr>
          <w:sz w:val="22"/>
        </w:rPr>
        <w:t>3次元（3D）プリンター製の住宅の量産を目指すセレンディクス様（兵庫県西宮市）の平屋住宅を製作した特集のニュースを見ましたのでご紹介いたします。</w:t>
        <w:br/>
        <w:t>屋根には木造と3Dプリンターで部材を製作し、重機を使って組み立てています。</w:t>
        <w:br/>
        <w:t>施工精度や耐久性を調査後、8月下旬から1棟550万円、6棟限定で販売するとの事ですので詳細はまだ明らかにされていませんがキャスターの方が室内に入った時に木の香りすると言っていました。</w:t>
        <w:br/>
        <w:t>「serendix50（フジツボモデル）」は延べ床面積50平方メートルの1LDKで、2人暮らしの利用を想定、一般の住宅と同じようにキッチンやバス・トイレを備えてる住宅です。</w:t>
        <w:br/>
        <w:t>フジツボモデルは、3Dプリント技術の第一人者である慶應義塾大学環境情報学部の田中浩也教授率いる慶應義塾大学KGRI環デザイン&amp;デジタルマニュファクチャリング創造センターとの共同プロジェクトとの事です。</w:t>
        <w:br/>
        <w:t>グランピング施設や3坪ショップ、離れなどの用途に限られる10平米のserendix 10に対して、49平米のフジツボモデルは水回り設備を完備した「住宅」仕様。3Dプリンターハウスで生活することができるのです。</w:t>
        <w:br/>
        <w:t>1LDKの平屋で、施工時間は48時間でできる新築一軒家、価格は550万円です。</w:t>
        <w:br/>
        <w:t>問い合わせは多く若い人より、若い頃に購入した2階建て、3階建ての家では年齢を重ねると住みにくくなり、リフォームするとなると1000万円以上かかってしまったり、賃貸住宅によっては、高齢者の入居をさまざまな理由をつけて断ったりするケースもあることからか60代以上の方からの問い合わせが多いそうです。</w:t>
        <w:br/>
        <w:t>コンクリート壁の厚さは30cm以上、躯体全体の重量は約20tもあり、まるでビルのように頑丈な造り。プロトタイプでは鉄筋などの構造体を使わずとも、十分な安定性と強度を実現しています。</w:t>
        <w:br/>
        <w:t>ただし、建築基準法で指定された鉄筋などの材料を使わない構造物は、個別に国土交通大臣の認定が必要なため、大臣認定の取得に向けて現在申請に着手していると以前の情報ではありますが書かれておりました。</w:t>
        <w:br/>
        <w:t>来年以降には70平米も発売予定とのことですが都市計画区域内など土地は条件によってはいろいろな認可など必要になってくると思いますが今後楽しみです。</w:t>
        <w:br/>
        <w:t>もっと早くに開発して頂ければ、私も購入を検討したかったです。</w:t>
        <w:br/>
        <w:t>土地があれば私たちの子ども世代の住宅購入の選択は広がるのではないでしょうか。</w:t>
        <w:br/>
        <w:t>片や、7月20日不動産経済研究所（東京・新宿）が発表した2023年1〜6月の新築分譲マンションの平均価格は、東京23区内が前年同期に比べ約6割高い1億2962万円でした。</w:t>
        <w:br/>
        <w:t>上半期では1973年の調査開始以来初めて1億円を突破との事、資材高や人手不足などで建築コストが膨らんでいるというニュースもありました。</w:t>
        <w:br/>
        <w:t>内容の詳細は下記の記事をご覧ください。（日本経済新聞より）</w:t>
        <w:br/>
        <w:t>新築マンション、東京23区で初の1億円超え 1〜6月</w:t>
        <w:br/>
        <w:t>いろいろなものが高騰していく中での3Dプリンターの平屋住宅はマイホームの夢を現実化に近づけるお話でした。</w:t>
        <w:br/>
        <w:t>今後も住宅購入に役立つ情報を見つけましたらご紹介していきたいと思います。</w:t>
        <w:br/>
        <w:br/>
        <w:t>中古住宅購入では、建物だけでなく将来の維持管理や資産価値まで含めて総合的に判断することが重要です。</w:t>
      </w:r>
    </w:p>
    <w:p>
      <w:r>
        <w:br w:type="page"/>
      </w:r>
    </w:p>
    <w:p>
      <w:pPr>
        <w:pStyle w:val="Heading1"/>
      </w:pPr>
      <w:r>
        <w:rPr>
          <w:sz w:val="44"/>
        </w:rPr>
        <w:t>空き家を再生する「フリッパー」 空き家改修費用の3分の1を補助で・・・？！</w:t>
      </w:r>
    </w:p>
    <w:p>
      <w:r>
        <w:rPr>
          <w:b/>
          <w:sz w:val="22"/>
        </w:rPr>
        <w:t>更新日: 2023-11-06</w:t>
      </w:r>
    </w:p>
    <w:p>
      <w:r>
        <w:rPr>
          <w:sz w:val="22"/>
        </w:rPr>
        <w:t>国土交通省は空き家の活用に向けた支援策を拡充する事が決まりました。企業やNPOが手がける空き家のリノベーション（大規模改修）費用の3分の1を補助するというものです。急増する空き家を放置すれば、防災や衛生面で地域に悪影響を及ぼしますので、危険を取り除き、中古住宅市場の活性化につなげる狙いがあるようです。</w:t>
        <w:br/>
        <w:t>■空き家のリノベーションの実例をご存知ですか？</w:t>
        <w:br/>
        <w:t>空き家のリノベーションの実例としては、下記のようなものが挙げられます。</w:t>
        <w:br/>
        <w:t>(1)旧農家のリノベーション: 農村地域にある空き家をリノベーションして、現代的な住宅に改造する例です。古い農家の骨組みを残しつつ、内部を広々としたオープンスペースにし、自然光を取り入れる大きな窓を設置します。出来れば、耐震性能を確保した上で、リノベーションを実施する事が望ましいです。また、古い木材や石材を再利用して内装を装飾し、農村の風景と調和させる事で、古き良い物件となります。</w:t>
        <w:br/>
        <w:t>(2)工業用倉庫のリノベーション: 廃業した工場や倉庫を住宅やオフィススペースに変える例です。天井の高さや大きな窓、広い空間を生かして、モダンでスタイリッシュな住宅やクリエイティブなオフィスを作り上げます。また、工場の特徴的な要素を残すことで、独自の魅力を持つ空間となります。</w:t>
        <w:br/>
        <w:t>(3)都市部のアパートメントのリノベーション: 都市部の中心に位置する古いアパートメントを、現代的で快適な住宅に変える例です。間取りを再設計して、開放的なリビングエリアやモダンなキッチンを導入した実例があります。また、バスルームや設備も一新し、より機能的で快適な空間に生まれ変わります。</w:t>
        <w:br/>
        <w:t>(4)歴史的な建物のリノベーション: 歴史的な建物や古い城館をリノベーションして、ホテルやイベントスペースとして再利用する例です。建物の外観を保存しつつ、内部を近代的な設備やインテリアでアップデートし、歴史的な魅力を生かしつつ、現代の需要に合わせた多目的な施設に生まれ変わった実例があります。</w:t>
        <w:br/>
        <w:t>これらの実例は、空き家のリノベーションがどのようにさまざまな用途やスタイルに適応できるかを示しています。空き家のリノベーションは、建物の特性やニーズに応じて個別に計画されるため、さまざまなアイデアやアプローチが存在ますので、詳細については専門家にお聞きいただく事をお勧めします。</w:t>
        <w:br/>
        <w:t>■そもそも空き家の増加は全国的な課題となっています！</w:t>
        <w:br/>
        <w:t>2023年度に空き家対策の事業を大幅に見直しました。内容としては空き家を買い取り、その後、大規模改修した場合に要した費用を支援するというものです。解体せずに住宅や施設として再利用することを想定しています。取り壊した場合は費用の5分の2を補助します。</w:t>
        <w:br/>
        <w:t>地方自治体や物件の所有者が空き家の活用策を探るための調査費用についても、国が最大半額を負担するという内容も盛り込まれている為、これから本格的な放置空き家の解消を目指す事が想定されます。</w:t>
        <w:br/>
        <w:t>■空き家対策は少子高齢化が進む日本において重要です！</w:t>
        <w:br/>
        <w:t>総務省によると、空き家は2018年に全国で849万戸あると公表されています。このうち居住目的がなく、放置された空き家は349万戸に上り、適切に管理されなければ、放置空き家は2030年までに470万戸と3割ほど増えると予想されています。空き家が増えれば、倒壊する危険性も増し、周辺の景観や衛生状態を損ね、防犯面や治安の問題も発生します。</w:t>
        <w:br/>
        <w:t>政府は対策を急ぎ、2023年6月7日、空き家対策を強化する改正関連法が参院本会議で可決、成立しました。窓や壁の一部が壊れているような「管理不全空き家」について、税優遇の対象から外す事が決定しました。所有者に適切な管理を求めて建て替えなどを促す狙いがあります。</w:t>
        <w:br/>
        <w:t>2023年度税制改正では相続空き家の発生を抑えるための特例も延長しています。亡くなった親らから家屋を相続した人が譲渡所得から最高3000万円を控除できる仕組みです。2023年末までの時限措置を4年延ばしました。</w:t>
        <w:br/>
        <w:t>■今後は日本にも「フリッパー」が増えるのか？！</w:t>
        <w:br/>
        <w:t>日本の住宅全体に占める空き家の割合は2018年に13.6%。米国や英国、フランスなどはこれを下回ります。海外では中古住宅を改修して再販する「フリッパー」と呼ぶ事業者などが空き家の増加を抑えています。</w:t>
        <w:br/>
        <w:t>フリッパーは市場で割安とされる不動産を購入し、修繕やリノベーションを行い、その後で高値で売却することを目指します。一般的には、購入後1年以内に売却を行うことが多いですが、期間は人によって異なります。フリッパーは、購入時の割安な価格と改修による付加価値を組み合わせることで利益を上げることを狙います。不動産市場の変動や地域の需要と供給のバランスを考慮しながら、適切な物件を見極める能力が求められます。</w:t>
        <w:br/>
        <w:t>ただし、フリッパーはリスクも伴います。例えば、改修やリノベーションのコストが予想以上にかかる場合や、売却時に思ったような利益を得られない場合があります。また、短期間での購入・売却には不動産取引の手続きや費用がかかることも考慮しなければなりません。</w:t>
        <w:br/>
        <w:t>いずれにせよ、日本では子育て世帯向けの住宅需要が高まっています。官民が連携し、空き家を再生して流通させる仕組みづくりが急がれています。今後も空き家の問題に注目して参ります。</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戸建ての場合のお庭での注意事項</w:t>
      </w:r>
    </w:p>
    <w:p>
      <w:r>
        <w:rPr>
          <w:b/>
          <w:sz w:val="22"/>
        </w:rPr>
        <w:t>更新日: 2023-11-06</w:t>
      </w:r>
    </w:p>
    <w:p>
      <w:r>
        <w:rPr>
          <w:sz w:val="22"/>
        </w:rPr>
        <w:t>戸建て住宅を購入して、お庭でガーデニングなどを楽しみたい方も多いかと思います。</w:t>
        <w:br/>
        <w:t>お花でしたらそこまで大きくはならないと思いますが、木を植えたり竹林を植えたりした場合には、植物の成長と共に近隣トラブルになり兼ねない事もあるので、今回は民法で定められた塀を超えてしまった場合の事例をお伝えしたいと思います。</w:t>
        <w:br/>
        <w:t>まず、敷地との境界や境界付近の塀や擁壁の維持管理や修繕など、費用負担などをめぐってのトラブルが生じる事もあるかと思います。</w:t>
        <w:br/>
        <w:t>こちらに関しては折半などが一般的ではありますので、よっぽどの事が無い限りはそこまでにトラブルとは言えないと思います。</w:t>
        <w:br/>
        <w:t>次に、越境している物件を購入してしまった場合、すぐに対応しろと言われても越境している物にもよりますが、何でもすぐに対応できる物ばかりではなのいので、出来ればそういった物件は避けた方が良い、もしくは事前にどう対処すれば良いのかを確認しておく必要があります。</w:t>
        <w:br/>
        <w:t>ちなみに、竹木の枝が越境して落葉などによって何らかの被害が生じている、またはそのおそれがあるときには、竹木の所有者に対して、切除を申し入れが出来ることが民法では定められております。</w:t>
        <w:br/>
        <w:t>しかしこれはあくまでも申し入れをするだけで、勝手に切り落とすことは出来ません。ですので、すぐに相手方が対応してもらえなかった場合は、裁判で争うなんて事になってしまいます。</w:t>
        <w:br/>
        <w:t>また、民法では、隣地の竹木の「根」が境界線を越えてきたとき、越境部分を相手の承諾なしに切除することが出来るとされております。ですが、勝手に根を切り落として竹木を枯らしてしまった場合は、損害賠償の対象となってしまう場合もあるのでお気を付けください。</w:t>
        <w:br/>
        <w:t>最近はお庭に柿の木がある住宅も減ってきているかと思いますが、仮に隣地から越境している柿の実が落ちてきた場合、その柿は食べてもいいのか？という疑問もあるかと思います。これは「食べてはいけない」という事になります。</w:t>
        <w:br/>
        <w:t>なぜなら、木から落ちていたとしても実の所有者は木の所有者にあるので、そういった場合は木の所有者に報告をし、回収して良いかの確認が必要となります。所有者の許可があればその後は食べても問題はありません。</w:t>
        <w:br/>
        <w:t>こういったトラブルはご近所付き合いが良好であれば、ある程度は防ぐことも可能かもしれませんが、住宅購入時には測量図などで境界線を確認したり、現地を見に行った際には隣地に越境していないか、もしくは越境されていないかなどもチェックしておくと良いと思います。</w:t>
        <w:br/>
        <w:t>内見時に売主様に確認出来るようでしたら、近隣住民との関係や、変わった方がいないかの確認はしておいた方が良いかもしれませんね。</w:t>
        <w:br/>
        <w:t>購入後にトラブルが発生しても、すぐに対応して良好な関係になれるのであれば問題はないですが、購入した物件に住めないもしくは住みづらい状況となってしまってはせっかく購入した家が勿体ないことになってしまいます。</w:t>
        <w:br/>
        <w:t>また、知らなかったという事を理由に裁判沙汰とならないよう、法律の知識をつけておく事もおすすめします。</w:t>
        <w:br/>
        <w:br/>
        <w:t>中古住宅は適切な確認と計画によって、安心して長く暮らせる住まいとして活用できます。</w:t>
      </w:r>
    </w:p>
    <w:p>
      <w:r>
        <w:br w:type="page"/>
      </w:r>
    </w:p>
    <w:p>
      <w:pPr>
        <w:pStyle w:val="Heading1"/>
      </w:pPr>
      <w:r>
        <w:rPr>
          <w:sz w:val="44"/>
        </w:rPr>
        <w:t>住宅ローン減税の省エネ要件</w:t>
      </w:r>
    </w:p>
    <w:p>
      <w:r>
        <w:rPr>
          <w:b/>
          <w:sz w:val="22"/>
        </w:rPr>
        <w:t>更新日: 2023-11-06</w:t>
      </w:r>
    </w:p>
    <w:p>
      <w:r>
        <w:rPr>
          <w:sz w:val="22"/>
        </w:rPr>
        <w:t>昨日省エネ基準を満たさない新築住宅が2024年1月から住宅ローン減税の対象から外れるとのニュースを見ましたので</w:t>
        <w:br/>
        <w:t>調べてみました。</w:t>
        <w:br/>
        <w:t>住宅ローン減税の省エネ要件とは</w:t>
        <w:br/>
        <w:t>金融機関から資金を借りて住宅の取得や増改築をする際、最大13年間にわたり所得税や住民税からそのローン残高の0.7%分を差し引けます。</w:t>
        <w:br/>
        <w:t>ですが24年からは全面的に、断熱性能など省エネ基準を満たさない新築住宅は控除を受けられなくなります。</w:t>
        <w:br/>
        <w:t>住宅金融支援機構の住宅ローン「フラット35」は先行して基準を適用していましたが、民間のローンでも適用しるそうです。</w:t>
        <w:br/>
        <w:t>減税対象となる借入限度額は、省エネ性能などによる住宅の分類に応じて決まります。</w:t>
        <w:br/>
        <w:t>■省エネや耐震性能に優れる長期優良住宅などは入居時期が2023年までは5000万円ですが2024-2025年では4500万円が減税対象になります。</w:t>
        <w:br/>
        <w:t>■ZEHと同水準の場合入居時期が2023年までは4500万円ですが2024-2025年では3500万円が減税対象になります。</w:t>
        <w:br/>
        <w:t>■省エネ基準適合の場合、入居時期が2023年までは4000万円ですが2024-2025年では3000万円が減税対象になります。</w:t>
        <w:br/>
        <w:t>■省エネ基準に待たさない住宅は、入居時期が2023年までは3000万円ですが2024-2025年では借入額の1円も減税対象となりません。</w:t>
        <w:br/>
        <w:t>現時点の新築住宅の2割近くが省エネ基準を満たさない住宅との見方が出ているようです。</w:t>
        <w:br/>
        <w:t>住宅ローン減税の厳格化は、25年度から原則すべての新築建築物に省エネ基準の達成を求める法改正に段階的に対応する狙いがあります。</w:t>
        <w:br/>
        <w:t>早期に省エネ住宅の建築・購入を促すことで改正法の下で違法建築物が相次ぐ事態を防ぎます。</w:t>
        <w:br/>
        <w:t>50年に温暖化ガスの排出を実質ゼロにする政府目標に向けては、家庭の取り組みも求められています。</w:t>
        <w:br/>
        <w:t>住宅ローン減税の申請を予定している方は物件の条件から見直した方が良いかもしれません。</w:t>
        <w:br/>
        <w:t>住宅ローン減税の省エネ要件について詳しくはこちら</w:t>
        <w:br/>
        <w:t>これからの環境問題は家庭でもできる事の一つとして住環境の取り組みだったのかもしれません。</w:t>
        <w:br/>
        <w:t>異常気象も年々被害が大きくなって来ているような気がします。</w:t>
        <w:br/>
        <w:t>いま地球は温暖化から、沸騰化に入ったと国連が警告を発しました。</w:t>
        <w:br/>
        <w:t>今後少しでも過ごしやすい住環境を家族の為に整えていきたいと思います。</w:t>
        <w:br/>
        <w:br/>
        <w:t>中古住宅は適切な確認と計画によって、安心して長く暮らせる住まいとして活用できます。</w:t>
      </w:r>
    </w:p>
    <w:p>
      <w:r>
        <w:br w:type="page"/>
      </w:r>
    </w:p>
    <w:p>
      <w:pPr>
        <w:pStyle w:val="Heading1"/>
      </w:pPr>
      <w:r>
        <w:rPr>
          <w:sz w:val="44"/>
        </w:rPr>
        <w:t>相続放棄手順をご存知ですか？</w:t>
      </w:r>
    </w:p>
    <w:p>
      <w:r>
        <w:rPr>
          <w:b/>
          <w:sz w:val="22"/>
        </w:rPr>
        <w:t>更新日: 2023-11-06</w:t>
      </w:r>
    </w:p>
    <w:p>
      <w:r>
        <w:rPr>
          <w:sz w:val="22"/>
        </w:rPr>
        <w:t>相続放棄に踏み切る人は増えています。司法統計によると、2021年の受理件数は約25万2000件と11年比で5割超も増えているようです。親の負債を子が回避するパターンだけでなく、資産があっても遺産分割協議でトラブルに巻き込まれたくない、生前に被相続人と交流が乏しかったため相続に関わりたくないといった理由で放棄を選択するケースも目立っているようです。</w:t>
        <w:br/>
        <w:t>■相続放棄の一般的な手順について</w:t>
        <w:br/>
        <w:t>相続放棄を行うための一般的な手順は以下の通りとなります。</w:t>
        <w:br/>
        <w:t>手続きは国や地域によって異なる場合がありますので、具体的な手続きは所在地の裁判所や役所に確認することをおすすめします。</w:t>
        <w:br/>
        <w:t>（１）相続放棄の意思表示が必要です。相続人は、相続放棄の意思を裁判所または所在地の役所に届け出ます。届出書には相続人の氏名、住所、相続放棄の意思が明記されます。</w:t>
        <w:br/>
        <w:t>（２）公証人の立会い: 相続放棄の届出書を提出する際、一部の地域では公証人の立会いが必要とされる場合があります。公証人は届出書の正当性や相続人の意思を確認します。</w:t>
        <w:br/>
        <w:t>（３）届出書の提出: 相続放棄の届出書を所在地の裁判所または役所に提出します。手続きには一定の期限がある場合がありますので、早めに手続きを行うことが重要です。</w:t>
        <w:br/>
        <w:t>（４）裁判所または役所の審査: 提出された届出書は、裁判所または役所によって審査されます。相続人の関係や相続放棄の要件を満たしているか確認されます。</w:t>
        <w:br/>
        <w:t>（５）相続放棄の効力発生: 審査が完了し、届出書が受理されると、相続放棄が効力を発生します。相続人は相続財産に関する権利や責任を放棄したこととなります。</w:t>
        <w:br/>
        <w:t>相続放棄には、財産分割や相続手続きに関する問題を回避するための利点がありますが、放棄後の財産や権利の行方については注意が必要です。相続に関する法的な助言を受けることもおすすめします。</w:t>
        <w:br/>
        <w:t>例えば、父親の死後、金融機関からおよそ4000万円の返済を求める通知が届いた場合、借金を抱えていたことをまったく知らなかった相続人は、どうすればいいかについて、記載をしたいと思います。多くの方は司法書士に相談をし、相続放棄という方法がある知ると思います。相続放棄をすれば、返済を免れる事ができるようになります。</w:t>
        <w:br/>
        <w:t>相続は預貯金や有価証券といったプラスの財産と、借金などマイナスの財産の両方を引き継ぐのが原則となっています。被相続人の死後に思わぬ負債に直面する人は少なくなく、こうしたケースで選択肢になるのが相続放棄という手段です。放棄をすると最初から相続人ではなかったことになり、資産は受け取れないが、負債を相続せずに済みます。</w:t>
        <w:br/>
        <w:t>■相続放棄の詳細手続きについて</w:t>
        <w:br/>
        <w:t>相続放棄の際には、まず着手したいのが亡くなった人の相続財産を調べることです。資産と負債がそれぞれどれくらいあるかを把握できれば、金額を比較して相続放棄をするかどうかを決めやすいからです。預貯金や株式といった金融資産は、預金通帳や郵便物などを手掛かりに故人が利用していた金融機関に問い合わせると把握が出来ます。</w:t>
        <w:br/>
        <w:t>借り入れなどの負債も預金通帳の引き落とし履歴や請求書を確認しましょう。個人の借入額や返済状況などが登録されている信用情報機関に問い合わせるのも一案となり、法定相続人は被相続人の情報を照会できます。業態ごとに銀行は全国銀行個人信用情報センター、カード会社の加盟が多いシー・アイ・シー（CIC）、消費者金融が中心の日本信用情報機構（JICC）となっています。</w:t>
        <w:br/>
        <w:t>家や土地などの不動産は資産価値を見極めることが重要になります。登記簿や固定資産課税台帳で故人の所有していた家や土地を確認し、周辺不動産の相場動向を調べる方法があります。また、マンションの資産性を参考までに把握するには、「AIマンション査定」というWEBシステムをご利用いただければ幸いです。</w:t>
        <w:br/>
        <w:t>AIマンション査定</w:t>
        <w:br/>
        <w:t>こうした調査でプラスの財産よりマイナスの財産が多い場合は相続放棄が選択肢となります。</w:t>
        <w:br/>
        <w:t>相続放棄をすると決めたら、被相続人の最後の住所地を管轄する家庭裁判所に相続放棄申述書を提出します。相続放棄をする人の戸籍謄本や収入印紙なども必要となります。書式や記入例は裁判所のホームページでダウンロードでき、申述書を提出後、家庭裁判所から届く照会書の質問に回答し、家庭裁判所が受理すると相続放棄が有効となります。</w:t>
        <w:br/>
        <w:t>相続放棄の重要なポイントは『期限がある』という事です。相続人は被相続人の死亡を知ったときから3カ月以内に手続きする必要があり、これは熟慮期間と呼ばれています。手続きを何もせずに熟慮期間を過ぎると、資産と負債を引き継ぐ「単純承認」をしたとみなされ、相続放棄ができなくなる場合があります。</w:t>
        <w:br/>
        <w:t>しかし、熟慮期間は延長を家庭裁判所に請求でき、延長件数は2021年に約9100件に達しました。不動産など相続財産の精査に時間がかかるといった正当な理由があれば基本的に延長してもらえるようです。また熟慮期間を過ぎていても被相続人とほぼ交流がなかったなど債務の存在を知る機会がなかった場合、債務を知って3カ月以内なら相続放棄が認められることが多いようです。</w:t>
        <w:br/>
        <w:t>相続放棄を円滑に進めるには、ほかにも注意点があり、熟慮期間中は相続財産に手を付けないこと。預貯金を使い込んだり、不動産を売却したりして相続財産を処分したと判断されると、単純承認とみなされ相続放棄ができなくなるようです。</w:t>
        <w:br/>
        <w:t>相続順位は法律で定められており、順位が高い相続人が放棄すると次の順位に相続権が移ります。勿論、負債の返済義務も同様となり、例えば借金を抱えた故人に子供と兄弟姉妹がいた場合、子供全員が放棄すれば返済義務は兄弟姉妹に移るという事です。相続放棄をしたことは他の相続人に家庭裁判所から通知されないため、自分で事前に伝えておくとトラブル防止になるようです。相続放棄は基本的には撤回ができません。メリット、デメリットを踏まえて慎重に検討する事をお忘れないようにしていただければ幸いです。</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住宅ローン減税OK＝新耐震ではありません！新耐震と旧耐震の区分</w:t>
      </w:r>
    </w:p>
    <w:p>
      <w:r>
        <w:rPr>
          <w:b/>
          <w:sz w:val="22"/>
        </w:rPr>
        <w:t>更新日: 2023-11-06</w:t>
      </w:r>
    </w:p>
    <w:p>
      <w:r>
        <w:rPr>
          <w:sz w:val="22"/>
        </w:rPr>
        <w:t>2022年の税制改正で、住宅ローン減税の見直しが行われました。中古住宅の場合は、これまで「耐火住宅は築25年以内、非耐火住宅は築20年以内」という築後年数要件が定められていたのですが、「1982年1月以降に建築された建物」と大幅に緩和され、制度が利用しやすくなりました。</w:t>
        <w:br/>
        <w:t>ただ「1982年1月以降に建築された建物」というのはあくまで住宅ローン減税に限ったことで、他の制度における新耐震・旧耐震の区分が変わった訳ではありません。</w:t>
        <w:br/>
        <w:t>今回は不動産会社のスタッフでも勘違いしている方がいる、新耐震と旧耐震の区分についてご説明いたします。</w:t>
        <w:br/>
        <w:t>■1981年6月以降に建築確認されたものが新耐震</w:t>
        <w:br/>
        <w:t>国が定めた新耐震・旧耐震の区分は「1981年6月以降に建築確認された建物が新耐震基準」というものです。それ以前の建物は旧耐震基準となります。</w:t>
        <w:br/>
        <w:t>旧耐震基準は既存不適格住宅と位置付けられ、何かしらの耐震対策が必要な建物という扱いになります。</w:t>
        <w:br/>
        <w:t>国や自治体が運営する耐震に関する補助制度が旧耐震の建物が対象になっているものが多いのはこのためです。</w:t>
        <w:br/>
        <w:t>新耐震基準なら耐震性は大丈夫なのかというとそうでもなく、阪神淡路大震災の教訓を受けて2000年6月に建築基準法が改正されており、2000年5月までの建物は耐震診断を行うと何かしらの改修工事が必要と判定される可能性が高いです。</w:t>
        <w:br/>
        <w:t>■制度によっては新耐震基準が対象となるものもあります</w:t>
        <w:br/>
        <w:t>新耐震・旧耐震の区分は、制度では建物の安全性を担保する目的で利用されることが多いです。</w:t>
        <w:br/>
        <w:t>耐震改修など性能向上リフォームに関する補助であれば、耐震性に問題のある旧耐震の物件が対象で、今の基準に引き上げる工事に対する補助という位置付けになります。</w:t>
        <w:br/>
        <w:t>逆のパターンだと、自治体が実施する住宅購入に対する補助制度などがあります。対象地域の物件を購入した方に補助されるというものになりますが、こういった制度の場合、最低限の性能基準をクリアした住宅という意味で、新耐震基準の物件であることが要件にされる場合があります。</w:t>
        <w:br/>
        <w:t>全期間固定金利の「フラット35」を利用するにはフラット35適合基準をクリアする必要がありますが、耐震性については新耐震相当という基準が設けられています。</w:t>
        <w:br/>
        <w:t>■住宅ローン減税と耐震性は深い関係でした</w:t>
        <w:br/>
        <w:t>2022年の改正までは、築後年数要件を超える住宅の場合、現行の耐震基準をクリアすることを証明する「耐震基準適合証明書」が必要だったため、住宅ローン減税制度と耐震性は深い関係で認識されていました。</w:t>
        <w:br/>
        <w:t>1981年6月以降の建物でも、耐火住宅は築25年、非耐火住宅は築20年を超える場合は耐震性の確認が必要で、厳しめの基準で運営されてきた経緯があります。</w:t>
        <w:br/>
        <w:t>こういった経緯から、住宅の耐震性について詳しい不動産会社が多かったのですが、2022年の住宅ローン減税改正の際に国交省から配布された資料に「新耐震基準相当（1982年1月以降に建築された建物）」という表現が使われていたので、住宅ローン減税がOKなら新耐震基準であると誤って判断してしまう方が多かったりします。</w:t>
        <w:br/>
        <w:t>■気を付けるべき年代</w:t>
        <w:br/>
        <w:t>国が定めた新耐震基準が1981年6月以降と記載しましたが、これはあくまで建築確認日のことで、建築確認済書など公の文書で証明しなければなりません。</w:t>
        <w:br/>
        <w:t>古い住宅になると新築時の文書が失われていることが多く、図面も何もない、あるのは謄本だけという物件は少なくありません。</w:t>
        <w:br/>
        <w:t>公の文書で建築確認日が証明できない場合は、謄本の年月日が1983年4月以降の建物が新耐震基準として取り扱われます。</w:t>
        <w:br/>
        <w:t>整理すると注意するべき年代は下記になります。</w:t>
        <w:br/>
        <w:t>1：1981年6月以降の建築確認だが、1981年12月までに建築された戸建て住宅</w:t>
        <w:br/>
        <w:t>国の基準では新耐震ですが、住宅ローン減税の要件を満たさないので、耐震基準適合証明書が必要と判断される可能性があります。</w:t>
        <w:br/>
        <w:t>購入を決める前に役所や税務署へ確認を取っておいた方が良い年代です。</w:t>
        <w:br/>
        <w:t>2：建築確認日が1981年5月31日以前のマンション</w:t>
        <w:br/>
        <w:t>マンションは戸建てと違い、管理組合が新築時の図書を管理しているケースがほとんどです。建築確認から完成まで1年～2年かかるケースもありますので、謄本の年月日が1982年1月～1983年3月までのマンションの場合は、建築確認日を確認してください。</w:t>
        <w:br/>
        <w:t>住宅ローン減税はOKですが旧耐震扱いとなる可能性があります。</w:t>
        <w:br/>
        <w:t>3：謄本の年月日が1982年1月～1983年3月の戸建て</w:t>
        <w:br/>
        <w:t>戸建ての場合も何らかの事情で建築期間が伸びるケースが考えられます。また、他の制度では公の文書で建築確認日が証明できないと、謄本の年月日が1983年4月以降のものが新耐震扱いとなります。</w:t>
        <w:br/>
        <w:t>こちらも住宅ローン減税はOKですが旧耐震扱いとなる可能性があります。</w:t>
        <w:br/>
        <w:t>■SelFinを使うと簡単に判別できます</w:t>
        <w:br/>
        <w:t>不動産広告に掲載される建築年月は謄本の情報を元にしている場合がほとんどです。</w:t>
        <w:br/>
        <w:t>セルフインスペクションWEBアプリ「SelFin（セルフィン）」を使うと、住宅ローン減税が利用できるかどうかを誰でも簡単に判別できるようになります。</w:t>
        <w:br/>
        <w:t>先ほどご紹介した気を付けるべき年代の物件の場合も注意喚起されますので、安心して検討を進めることができます。</w:t>
        <w:br/>
        <w:t>ご利用は無料ですので、ぜひご活用ください。</w:t>
        <w:br/>
        <w:t>＜SelFin（セルフィン）はこちら＞</w:t>
        <w:br/>
        <w:t>■利用したい制度がある場合は買付申込前に確認しましょう</w:t>
        <w:br/>
        <w:t>住宅ローン減税はほとんどの方が利用する制度だと思いますが、国や自治体は様々な住宅取得支援制度を設けています。</w:t>
        <w:br/>
        <w:t>所有権移転後だと全然間に合いませんし、場合によっては不動産売買契約後でも手遅れなケースもあります。</w:t>
        <w:br/>
        <w:t>購入検討物件で使いたい制度が利用できるかどうかを確認するタイミングは「買付申込の前」です。</w:t>
        <w:br/>
        <w:t>買付申込の前であれば、仮に売買契約後、所有権移転までにやらなければならないことがあり、少し時間がかかることだったとしても、購入のための条件として売主と交渉することができるからです。</w:t>
        <w:br/>
        <w:t>特にリフォームが絡む制度は手続きに時間が必要なものがありますので、予め利用したい制度に関する情報を集めておいて、早めに相談するようにしましょう。</w:t>
        <w:br/>
        <w:br/>
        <w:t>中古住宅購入では、建物だけでなく将来の維持管理や資産価値まで含めて総合的に判断することが重要です。</w:t>
      </w:r>
    </w:p>
    <w:p>
      <w:r>
        <w:br w:type="page"/>
      </w:r>
    </w:p>
    <w:p>
      <w:pPr>
        <w:pStyle w:val="Heading1"/>
      </w:pPr>
      <w:r>
        <w:rPr>
          <w:sz w:val="44"/>
        </w:rPr>
        <w:t>ペットと心地よく暮らす</w:t>
      </w:r>
    </w:p>
    <w:p>
      <w:r>
        <w:rPr>
          <w:b/>
          <w:sz w:val="22"/>
        </w:rPr>
        <w:t>更新日: 2023-11-06</w:t>
      </w:r>
    </w:p>
    <w:p>
      <w:r>
        <w:rPr>
          <w:sz w:val="22"/>
        </w:rPr>
        <w:t>ペット共に暮らすことで、時には暮らしの中の大切なものを傷つけたり、汚してしまうかもしれません。</w:t>
        <w:br/>
        <w:t>もちろんしつけも大切ですが、暮らしに少し工夫を加えることもできます。</w:t>
        <w:br/>
        <w:t>今回は猫限定です。</w:t>
        <w:br/>
        <w:t>我が家には2匹の猫がいます。18歳と14歳なかなかのお年寄りなのですが見た目は昔と変わりません。</w:t>
        <w:br/>
        <w:t>ですがやはり年老いてくるとおトイレの粗相が増えたり食べた事を忘れるなど人間と同じです。</w:t>
        <w:br/>
        <w:t>「どうして？」と思うような行動の裏には、習性や特性が隠れていると言われています。</w:t>
        <w:br/>
        <w:t>一つの個性として理解してあげたいものです。</w:t>
        <w:br/>
        <w:t>■猫の好きなこと</w:t>
        <w:br/>
        <w:t>・高いところが好き</w:t>
        <w:br/>
        <w:t>敵がいなくて安心だし、獲物も見つけやすいから高いところが好き。棚の上もお散歩コースになります。</w:t>
        <w:br/>
        <w:t>・日向ぼっこ大好き</w:t>
        <w:br/>
        <w:t>お日さまを浴びると運動しなくても体温がキープできて省エネなんだ。ダニの駆除や殺菌もできるから、日向ぼっこはやめられない！</w:t>
        <w:br/>
        <w:t>・隙間があったら入りたい</w:t>
        <w:br/>
        <w:t>隠れられる狭い場所は、安全だからくつろげる。</w:t>
        <w:br/>
        <w:t>獲物も隠れていそうということで少し薄暗く狭い所にうちの子はいます。</w:t>
        <w:br/>
        <w:t>・テリトリーへの侵入は拒否</w:t>
        <w:br/>
        <w:t>縄張り意識が高いため長く住んでいる子たちでも中が悪いです。</w:t>
        <w:br/>
        <w:t>・不潔なのはイヤ！</w:t>
        <w:br/>
        <w:t>とにかくキレイ好き。トイレが汚かったら、別のところでしちゃいそう</w:t>
        <w:br/>
        <w:t>■猫と共同生活</w:t>
        <w:br/>
        <w:t>猫の好きなものを取り入れて、交通事故や感染病などの問題を避けるため、室内飼育が推奨されています。</w:t>
        <w:br/>
        <w:t>住まいにおいても、猫も人も快適に過ごすことのできる空間づくりへの関心が高まってきていますのでいろいろな便利グッズがあります。</w:t>
        <w:br/>
        <w:t>自由気ままに、わが道をゆく猫さんに室内でも伸び伸びと動き回り、リラックスして過ごせるようにしてあげたいです</w:t>
        <w:br/>
        <w:t>家具</w:t>
        <w:br/>
        <w:t>猫はありとあらゆる場所をひっかきます。</w:t>
        <w:br/>
        <w:t>猫の爪に負けない耐久性のあるものを選びましょう。</w:t>
        <w:br/>
        <w:t>床や壁</w:t>
        <w:br/>
        <w:t>床は滑らない素材、賃貸なら洗える・抗菌・消臭・防炎・防音など嬉しい機能が付いたユニットラグやカーペットがお勧めです。</w:t>
        <w:br/>
        <w:t>壁には爪とぎ防止シートで防止できます。</w:t>
        <w:br/>
        <w:t>現在、賃貸中の我が家でも猫の爪とぎの対策に奮闘中です。</w:t>
        <w:br/>
        <w:t>かわいいペットとの暮らしのお役に立てれば幸いです。</w:t>
        <w:br/>
        <w:br/>
        <w:t>中古住宅購入では、建物だけでなく将来の維持管理や資産価値まで含めて総合的に判断することが重要です。</w:t>
      </w:r>
    </w:p>
    <w:p>
      <w:r>
        <w:br w:type="page"/>
      </w:r>
    </w:p>
    <w:p>
      <w:pPr>
        <w:pStyle w:val="Heading1"/>
      </w:pPr>
      <w:r>
        <w:rPr>
          <w:sz w:val="44"/>
        </w:rPr>
        <w:t>「マンション節税」、「タワマン節税」は昔の話になる？！</w:t>
      </w:r>
    </w:p>
    <w:p>
      <w:r>
        <w:rPr>
          <w:b/>
          <w:sz w:val="22"/>
        </w:rPr>
        <w:t>更新日: 2023-11-06</w:t>
      </w:r>
    </w:p>
    <w:p>
      <w:r>
        <w:rPr>
          <w:sz w:val="22"/>
        </w:rPr>
        <w:t>国税庁が「マンション節税」や「タワマン節税」の防止に向け、相続税の算定ルールを見直す方針を固めました。</w:t>
        <w:br/>
        <w:t>■そもそも「マンション節税」や「タワマン節税」とは何？</w:t>
        <w:br/>
        <w:t>「マンション節税」や「タワマン節税」とは不動産投資において利用される節税手法の一つです。タワーマンションとは高層の集合住宅を指し、これに投資することで不動産所得に関する節税を図る方法です。タワマン節税の考え方は、不動産投資において生じる収入と費用を適切に組み合わせることで、所得税や固定資産税などの税金負担を軽減することです。具体的な手法としては、以下のようなものが挙げられます。</w:t>
        <w:br/>
        <w:t>・減価償却費の活用として、タワーマンションの建物や設備は時間とともに価値が減少するため、減価償却費として経費として計上することができます。これにより、税金上の経費を増やし、所得を圧縮することができます。</w:t>
        <w:br/>
        <w:t>・融資利用の活用として、タワーマンションの購入に際して、銀行などから融資を受けることで利息費用を計上できます。これにより、所得から利息費用を差し引くことができ、税金負担を軽減することができます。</w:t>
        <w:br/>
        <w:t>・特定の制度の活用として、タワマン節税には、特定の制度や法律を活用する方法もあります。例えば、不動産投資信託（REIT）を通じて投資することで、税金優遇措置を受けることができます。</w:t>
        <w:br/>
        <w:t>勿論、節税手法には税法や地域による制約があります。また、節税手法を誤用すると法的な問題や税務上のトラブルを引き起こす可能性があるため、専門家のアドバイスを受けることが重要です。</w:t>
        <w:br/>
        <w:t>■今回の「マンション節税」、「タワマン節税」はどう改正される？！</w:t>
        <w:br/>
        <w:t>「マンション節税」や「タワマン節税」の防止に向け、相続税の算定ルールを見直すという事は実勢価格を反映する新たな計算式を導入するという事です。マンションの評価額と実勢価格との乖離が約1.67倍以上の場合に評価額が上がり、高層階ほど税額が増える見通しとなります。年間10万人以上の相続財産が課税対象となる中、税負担の公平化を図る狙いがあります。</w:t>
        <w:br/>
        <w:t>1964年の国税庁通達に基づくルールで、現行ルールが出来ており、国税庁は財産の評価方法を定めた通達を2023年中に改正し、2024年1月1日以降の適用を目指します。現在は実勢価格の平均4割程度にとどまっている評価額が6割以上に引き上がる結果となります。</w:t>
        <w:br/>
        <w:t>相続税法は財産の評価は「時価による」と規定しています。現金や上場株に比べて土地や建物は評価が難しく、国税庁は通達で、マンションの場合は建物と土地の評価額の合計としています。建物は「固定資産税の評価額」を使用し、土地は一般的に毎年公表される「路線価」を使って計算しています。金額に応じて10～55%の税率を掛け、相続税額を申告するというものです。</w:t>
        <w:br/>
        <w:t>今回のルール改正の最大のポイントは、「実勢価格」を反映する指標の導入となります。新たなルールは下記の2つの見直しとなります。</w:t>
        <w:br/>
        <w:t>(1)築年数や階数などに基づいて評価額と実勢価格の乖離の割合（乖離率）を計算するというもの</w:t>
        <w:br/>
        <w:t>(2)約1.67倍以上の場合、従来の評価額に乖離率と0.6を掛けることで評価額を引き上げるというもの</w:t>
        <w:br/>
        <w:t>※戸建ての平均乖離率：1.66倍にそろえる狙いです</w:t>
        <w:br/>
        <w:t>■「マンション節税」、「タワマン節税」の改正で実質どれくらの増税となる？！</w:t>
        <w:br/>
        <w:t>国税庁がルール改正を検討するために設置した有識者会議の資料によると、東京都内の築9年の43階建て高層マンションの23階で、約1億1900万円の実勢価格に対して評価額が3720万円となっていました。相続税に詳しい複数の税理士によると、この場合、従来は3720万円が基準で、相続するのが子ども1人の場合は単純計算で相続税は約12万円になります。</w:t>
        <w:br/>
        <w:t>新たなルールでは、実勢価格との乖離率を3.2倍とした場合、3720万円に3.2と0.6を掛けた約7140万円が評価額となります。単純計算の相続税額は約508万円となり、従来に比べて負担は500万円近く増すことになります。国税庁が全国の20階以上のマンションについて2018年のデータを抽出調査したところ、乖離率は平均3.16倍だったようです。国税庁の調査範囲に限れば、1.67倍の基準を上回り、大半の住戸で税負担が増える可能性があります。</w:t>
        <w:br/>
        <w:t>国税庁がルールを見直す背景にあるのが、評価額と実勢価格の乖離となり、路線価はそもそも公示地価の8割が基準で、足元の地価上昇が反映されにくいといったデメリット的な判断もされます。さらにマンションの場合、全体の敷地面積を戸数で分けるため、戸数が多い高層マンションであるほど1戸当たりの土地の持ち分は小さくなり、この小さな土地を指標に計算をしていく事になります。</w:t>
        <w:br/>
        <w:t>現行の算定ルールが導入された当時は皆無だったタワーマンションは現在、全国に1400棟以上となり、人気で高価格の高層階ほど実勢価格と評価額の差が大きくなる傾向があります。この差を使った節税策は「マンション節税」「タワマン節税」、商標登録もされるような呼び名の節税が叫ばれ、現在に至っております。相続税負担の不公平性がかねて指摘されていました。</w:t>
        <w:br/>
        <w:t>■そもそも「マンション節税」、「タワマン節税」の改正に至ったのか？！</w:t>
        <w:br/>
        <w:t>見直し議論が本格化したきっかけは、2022年4月の最高裁判決となります。ご興味のある方は下記の記事もご参照いただければ幸いです。</w:t>
        <w:br/>
        <w:t>購入価格が計13億円超のマンション2棟の評価額を3億3千万円とした相続人に対し、実際の評価額は12億7千万円だとした国税当局の追徴課税を判断しました。判決理由で「他の納税者との間に看過しがたい不均衡が生じ租税負担の公平に反する」と言及し、このような判決結果を踏まえて、今回の改正に至っています。</w:t>
        <w:br/>
        <w:t>いずれ、「昔は「マンション節税」、「タワマン節税」という話があった」と語られる日も来るのでしょう。今後の参考にお役立て下さい。</w:t>
        <w:br/>
        <w:br/>
        <w:t>中古住宅は適切な確認と計画によって、安心して長く暮らせる住まいとして活用できます。</w:t>
      </w:r>
    </w:p>
    <w:p>
      <w:r>
        <w:br w:type="page"/>
      </w:r>
    </w:p>
    <w:p>
      <w:pPr>
        <w:pStyle w:val="Heading1"/>
      </w:pPr>
      <w:r>
        <w:rPr>
          <w:sz w:val="44"/>
        </w:rPr>
        <w:t>中古木造戸建てを購入する時はインスペクションが欠かせません</w:t>
      </w:r>
    </w:p>
    <w:p>
      <w:r>
        <w:rPr>
          <w:b/>
          <w:sz w:val="22"/>
        </w:rPr>
        <w:t>更新日: 2023-11-06</w:t>
      </w:r>
    </w:p>
    <w:p>
      <w:r>
        <w:rPr>
          <w:sz w:val="22"/>
        </w:rPr>
        <w:t>住宅購入＝新築が当たり前だったのは過去の話で、人口減少から家が余る時代になると、中古住宅が有力な選択肢になります。</w:t>
        <w:br/>
        <w:t>しかし、中古住宅は不安だという声があるのも事実です。中古住宅流通を活性化させるために国が様々な制度を設けましたが、業界への浸透がいま一つなため、結果的に不安感が根強く残っている結果だと思います。</w:t>
        <w:br/>
        <w:t>今回は中古住宅の不安を払しょくするためのインスペクションについてご説明いたします。</w:t>
        <w:br/>
        <w:t>インスペクションだけでは全然安心できません</w:t>
        <w:br/>
        <w:t>不動産会社のベテランさんはよく「インスペクションはやってもやらなくても同じですよ」というようなことを仰られます。</w:t>
        <w:br/>
        <w:t>安心感を得るためにインスペクションを実施するという考えが浸透していますが、インスペクションを行えば安心というのは間違いです。</w:t>
        <w:br/>
        <w:t>インスペクションの結果が良ければ安心できるでしょうか？</w:t>
        <w:br/>
        <w:t>答えはNOです。</w:t>
        <w:br/>
        <w:t>「中古住宅は後から悪いところがどんどん出てきてリフォーム費用がたくさん必要」というのは中古住宅に対するマイナスイメージでよく言われることですが、現在時点の状態を評価するインスペクションで、問題なしと判定されても、その状態がいつまで保てるかはわからない訳です。</w:t>
        <w:br/>
        <w:t>インスペクションの結果、不具合箇所が指摘された場合はどうでしょうか。</w:t>
        <w:br/>
        <w:t>不具合箇所がわかっても、修繕工事を伴わなければ安心できません。</w:t>
        <w:br/>
        <w:t>インスペクションは安心な取引を行うために必要なプロセスであり、それ単体だけを抜き出しても安心感を得ることはできません。</w:t>
        <w:br/>
        <w:t>検査と保証が一体の制度</w:t>
        <w:br/>
        <w:t>一般に不動産取引におけるインスペクションは、建物状況調査という調査業務を指すことが多いです。</w:t>
        <w:br/>
        <w:t>不動産売買契約までに実施して、契約前に行われる重要事項説明に調査報告書の有無に関する項目があり、調査報告書がある場合は、宅建士がその内容を説明します。</w:t>
        <w:br/>
        <w:t>売買契約書にも売主・買主双方が確認した事項に関する項目があり、調査報告書がある場合はその旨記載することになります。</w:t>
        <w:br/>
        <w:t>不動産の契約実務だけを切り取ると、建物状況調査が単体で存在するように思えるのですが、調査だけを行うのは国が意図した形ではありません。</w:t>
        <w:br/>
        <w:t>既存住宅売買瑕疵保険という中古住宅の場合、最長5年、最大1000万円までの保険制度があります。</w:t>
        <w:br/>
        <w:t>雨漏れなどの不具合は放置すると建物全体に影響を及ぼすのですが、緊急性の高い不具合とは言えません。</w:t>
        <w:br/>
        <w:t>万が一、雨漏れなどが発生しても、それを修繕する費用が用意できていれば、中古住宅の不安を解消できます。</w:t>
        <w:br/>
        <w:t>国は「検査と保証が一体」という表現を用いますが、第3者による検査と万が一の保険を合わせることで、中古住宅取引の不安を解消できるのではないかと考えられています。</w:t>
        <w:br/>
        <w:t>建物の状態は建築のプロに確認してもらう</w:t>
        <w:br/>
        <w:t>結構勘違いしている方が多いのですが、不動産事業者は不動産取引のプロであって、建物の性能や状態の判断は建築士の役割です。</w:t>
        <w:br/>
        <w:t>中古住宅取引の不安要素を分解していくと、建物の状態が不透明という問題が出てきます。</w:t>
        <w:br/>
        <w:t>マンションの場合は大規模修繕工事で定期的なメンテナンスが行われているのでそれほど不安に思うことはないのですが、戸建ては所有者に委ねられているので、どのような状態なのかは見てみないとわからないのです。</w:t>
        <w:br/>
        <w:t>この記事のタイトルがインスペクションが欠かせないとなっていますが、中古住宅なのでどのような状態になっているかわからないため、プロである建築士に見てもらって判断してもらった方が良い、ということになります。</w:t>
        <w:br/>
        <w:t>わからない状態のものをそのまま買おうとするから不安を感じます。</w:t>
        <w:br/>
        <w:t>わからない状態のまま居住開始してしまうので、いつ悪くなるかわからないと不安を感じてしまうのです。</w:t>
        <w:br/>
        <w:t>本当は購入するべき住宅かどうかを判断する材料としてインスペクションの結果を参考にしたいのですが、築浅の人気物件だと、調査結果を待つ間に他の人に売れてしまう恐れもあるので、売買契約までにインスペクションが実施できないことも考えられます。</w:t>
        <w:br/>
        <w:t>しかし、だからと言って知らないまま住み始めるのも問題がありますので、売買契約までに実施できなくても、売買契約後速やかに調査を行うことをお勧めいたします。</w:t>
        <w:br/>
        <w:t>中古だから悪いところは直して住む</w:t>
        <w:br/>
        <w:t>インスペクションで不具合が指摘されない住宅はラッキーなのでしょうか。</w:t>
        <w:br/>
        <w:t>建物の主要構造部には耐用年数が定められていて、不具合が発生する前に、定期的にメンテナンスするのが良いとされます。</w:t>
        <w:br/>
        <w:t>住宅設備などと違い、不具合が顕在化した頃には建物へ深いダメージを及ぼしていることが懸念されますので、壊れるまで使ってよい部分と、一定間隔で修繕するべき部分は分けて判断することが大切です。</w:t>
        <w:br/>
        <w:t>現在時点の状態を評価する調査で不具合なしという結果であっても、耐用年数を超えている主要構造部については、住宅購入時にまとめてリフォームしておくことをお勧めします。</w:t>
        <w:br/>
        <w:t>問題がない状態の良い物件だけを探すのではなく、中古住宅は何かしら不具合があって当たり前という考えのもと、事前に悪いところを見つけて、必要な修繕を行って住み始めると考えれば、物件選びの選択肢が広がるのではないでしょうか。</w:t>
        <w:br/>
        <w:t>気に入った物件を見つけたら、契約前後でインスペクションを行い、悪いところの修繕も含めてリフォームを検討する、こんな流れで進めれば、中古住宅に対する不安はだいぶ解消されるのではないでしょうか。</w:t>
        <w:br/>
        <w:t>文中でご紹介した既存住宅売買瑕疵保険は、中古木造戸建てを購入する際にはお勧めの制度なので、ぜひご活用ください。</w:t>
        <w:br/>
        <w:br/>
        <w:t>購入前に建物状況や資金計画を整理しておくことで、将来的なリスクを抑えやすくなります。</w:t>
      </w:r>
    </w:p>
    <w:p>
      <w:r>
        <w:br w:type="page"/>
      </w:r>
    </w:p>
    <w:p>
      <w:pPr>
        <w:pStyle w:val="Heading1"/>
      </w:pPr>
      <w:r>
        <w:rPr>
          <w:sz w:val="44"/>
        </w:rPr>
        <w:t>関東大震災から100年</w:t>
      </w:r>
    </w:p>
    <w:p>
      <w:r>
        <w:rPr>
          <w:b/>
          <w:sz w:val="22"/>
        </w:rPr>
        <w:t>更新日: 2023-11-06</w:t>
      </w:r>
    </w:p>
    <w:p>
      <w:r>
        <w:rPr>
          <w:sz w:val="22"/>
        </w:rPr>
        <w:t>1923（大正12）年9月1日11時58分に発生した関東大地震（マグニチュード7.9と推定される）から100年となります。</w:t>
        <w:br/>
        <w:t>時代はかわり近代化された現在も震災から私たちはのがれることはできません。</w:t>
        <w:br/>
        <w:t>自分や自分の家族を守る為にも新しい情報を身に着けて被害を最小限にしたいものです。</w:t>
        <w:br/>
        <w:t>防災の備え～ご家庭で取り組むべき主な対策～</w:t>
        <w:br/>
        <w:t>家具の置き方</w:t>
        <w:br/>
        <w:t>多くの方が倒れてきた家具の下敷きになって亡くなったり、大けがをしているそうです。</w:t>
        <w:br/>
        <w:t>大地震が発生したときには「家具は必ず倒れるもの」と考えて、転倒防止対策を講じておく必要があります。</w:t>
        <w:br/>
        <w:t>・家具は壁に固定しましょう</w:t>
        <w:br/>
        <w:t>・寝室や子ども部屋には、できるだけ家具を置かないように置く場合も、なるべく背の低い家具にして出入り口をふさいだりしないよう、家具の向きや配置を工夫しましょう</w:t>
        <w:br/>
        <w:t>・手の届くところに、懐中電灯やスリッパ、ホイッスルを備えておきましょう</w:t>
        <w:br/>
        <w:t>食料・飲料などの備蓄</w:t>
        <w:br/>
        <w:t>電気やガス、水道などのライフラインが止まった場合に備えて、普段から飲料水や保存の効く食料などを備蓄しておきましょう。</w:t>
        <w:br/>
        <w:t>・飲料水 3日分（1人1日3リットルが目安）</w:t>
        <w:br/>
        <w:t>・非常食 3日分の食料として、ご飯（アルファ米など）、ビスケット、板チョコ、乾パンなど</w:t>
        <w:br/>
        <w:t>・トイレットペーパー、ティッシュペーパー・マッチ、ろうそく・カセットコンロ など</w:t>
        <w:br/>
        <w:t>・飲料水とは別に、トイレを流したりするための生活用水の為、お風呂の水をいつも張っておくなどの備えをしておくと良いそうです。</w:t>
        <w:br/>
        <w:t>非常用持ち出しバッグの備えチェックリストを参考に準備をしましょう</w:t>
        <w:br/>
        <w:t>ご家族同士の安否確認方法を決めましょう</w:t>
        <w:br/>
        <w:t>災害時には、携帯電話の回線がつながりにくくなり、連絡がとれない場合もあります。日頃から安否確認の方法や集合場所や携帯電話などの災害用伝言板などの活用等を事前に話し合っておきましょう</w:t>
        <w:br/>
        <w:t>避難場所や避難経路の確認</w:t>
        <w:br/>
        <w:t>お住まいの自治体のホームページや国土交通省ハザードマップポータルサイトなどから防災マップやハザードマップを入手し、避難場所、避難経路を事前に確認しておきましょう</w:t>
        <w:br/>
        <w:t>調べた結果、備蓄品は普段食べて慣れているものを消費しながらストックする「ローリングストック法」がおすすめとの事です。</w:t>
        <w:br/>
        <w:t>食べたら補充するするようにしていれば賞味期限の心配はなくなります。</w:t>
        <w:br/>
        <w:t>非常用持ち出しバッグの中身も各家庭で異なりますの年に一度は見直しとご家族の話し合いをお持ちいただければ幸いです。</w:t>
        <w:br/>
        <w:t>私が参考にしたのは下記のサイトになります。</w:t>
        <w:br/>
        <w:t>首相官邸 災害に対するご家庭での備え～これだけは準備しておこう！～</w:t>
        <w:br/>
        <w:br/>
        <w:t>中古住宅購入では、建物だけでなく将来の維持管理や資産価値まで含めて総合的に判断することが重要です。</w:t>
      </w:r>
    </w:p>
    <w:p>
      <w:r>
        <w:br w:type="page"/>
      </w:r>
    </w:p>
    <w:p>
      <w:pPr>
        <w:pStyle w:val="Heading1"/>
      </w:pPr>
      <w:r>
        <w:rPr>
          <w:sz w:val="44"/>
        </w:rPr>
        <w:t>和室の効果</w:t>
      </w:r>
    </w:p>
    <w:p>
      <w:r>
        <w:rPr>
          <w:b/>
          <w:sz w:val="22"/>
        </w:rPr>
        <w:t>更新日: 2023-11-06</w:t>
      </w:r>
    </w:p>
    <w:p>
      <w:r>
        <w:rPr>
          <w:sz w:val="22"/>
        </w:rPr>
        <w:t>最近の住宅には和室が少なっていると思います。</w:t>
        <w:br/>
        <w:t>和室がないということは畳に触れることが少ないので、い草の良い匂いに癒される事もないという事になります。</w:t>
        <w:br/>
        <w:t>個人的には旅館などで味わう和室は匂いも含めてリラックス効果もあるなと思ってます。</w:t>
        <w:br/>
        <w:t>今回はそういった和室の良さなどをお伝えしたいと思います。</w:t>
        <w:br/>
        <w:t>まず、い草の主なメリットは以下の4つです。</w:t>
        <w:br/>
        <w:t>・サラッとした手触り</w:t>
        <w:br/>
        <w:t>・空気を浄化する作用がある</w:t>
        <w:br/>
        <w:t>・落ち着きのあるデザイン</w:t>
        <w:br/>
        <w:t>・香りに癒やし効果がある</w:t>
        <w:br/>
        <w:t>い草は湿気を吸い取ってくれるので、ベタつきにくい特徴がります。</w:t>
        <w:br/>
        <w:t>吸湿性のお陰で、湿度が高い日本の夏でもサラッと快適に過ごすことができると思います。</w:t>
        <w:br/>
        <w:t>また、い草には空気を浄化する作用もあります。</w:t>
        <w:br/>
        <w:t>二酸化炭素やきれいにしてくれるので、『天然の空気清浄機』と呼ばれることもあるそうです。</w:t>
        <w:br/>
        <w:t>人工的な敷物に比べ、シックハウスの原因と言われる「ホルムアルデヒド」や「二酸化窒素」の吸着に優れていたり、水虫の原因となる白癬菌や、足の臭いの原因となる微生物、また大腸菌O157などに対して抗菌効果があるので、昔から住宅に取り入れられているのだと思います。</w:t>
        <w:br/>
        <w:t>い草の主なデメリットは以下のとおりです。</w:t>
        <w:br/>
        <w:t>・変色や退色がある</w:t>
        <w:br/>
        <w:t>・ささくれができることがある</w:t>
        <w:br/>
        <w:t>・カビが発生することがある</w:t>
        <w:br/>
        <w:t>い草は水や日光によって、変色・退色することがあります。</w:t>
        <w:br/>
        <w:t>飲み物をこぼしてしまったときは、乾いた布で拭き取るようにしてください。</w:t>
        <w:br/>
        <w:t>お手入れするときも、直射日光が当たらないよう陰干しを徹底しましょう。</w:t>
        <w:br/>
        <w:t>ですが、現実的に和室をつくるのが難しい場合は、ラグなどで代用するもの良いと思います。い草や竹のラグでも十分効果はあるので、お勧めです。</w:t>
        <w:br/>
        <w:t>竹のラグにもメリット・デメリットがあるので、お伝えしておきます。</w:t>
        <w:br/>
        <w:t>竹ラグのメリット</w:t>
        <w:br/>
        <w:t>・ヒンヤリとした手触り</w:t>
        <w:br/>
        <w:t>・抗菌・消臭効果がある</w:t>
        <w:br/>
        <w:t>・ナチュラルな雰囲気</w:t>
        <w:br/>
        <w:t>竹ラグのデメリット</w:t>
        <w:br/>
        <w:t>・折れやヒビが入ったり、色むらがある</w:t>
        <w:br/>
        <w:t>・ラグの表面がやや硬い</w:t>
        <w:br/>
        <w:t>・コンパクトに折りたためない</w:t>
        <w:br/>
        <w:t>ラグだと一般的には絨毯などを思い浮かべる方も多いかもしれませんが、和風のい草や竹も候補にしてみてはいかがでしょうか？</w:t>
        <w:br/>
        <w:t>多少の手入れは必要となりますが、この暑い夏などには良いと思います。</w:t>
        <w:br/>
        <w:t>上記のようなメリットも勿論ですが、お部屋の模様替えで使うにも室内のイメージが変わるので良いと思います。</w:t>
        <w:br/>
        <w:t>最近では純和風のザ畳というようなものだけでなく、柄の入ったお洒落なものも多くあります。</w:t>
        <w:br/>
        <w:t>機会がありましたら取り入れてみてはいかがですか。</w:t>
        <w:br/>
        <w:br/>
        <w:t>住宅購入は長期的な視点で考え、安心して住み続けられる住環境を選択することが大切です。</w:t>
      </w:r>
    </w:p>
    <w:p>
      <w:r>
        <w:br w:type="page"/>
      </w:r>
    </w:p>
    <w:p>
      <w:pPr>
        <w:pStyle w:val="Heading1"/>
      </w:pPr>
      <w:r>
        <w:rPr>
          <w:sz w:val="44"/>
        </w:rPr>
        <w:t>住み始めてからの家のメンテナンスが大切</w:t>
      </w:r>
    </w:p>
    <w:p>
      <w:r>
        <w:rPr>
          <w:b/>
          <w:sz w:val="22"/>
        </w:rPr>
        <w:t>更新日: 2023-11-06</w:t>
      </w:r>
    </w:p>
    <w:p>
      <w:r>
        <w:rPr>
          <w:sz w:val="22"/>
        </w:rPr>
        <w:t>ご自宅は築何年になりますか？</w:t>
        <w:br/>
        <w:t>家を長持ちさせるにはこまめなメンテナンスが必要です。</w:t>
        <w:br/>
        <w:t>一生に一度の買い物と言われる住宅ですが、買ったら終わりのわけではありません。</w:t>
        <w:br/>
        <w:t>定期的なケアをしながら住むことで、経年劣化を遅らせ、住まいを長持ちさせ、気持ちよく暮らすことができるのです。</w:t>
        <w:br/>
        <w:t>新築から10年を目安に行うメンテナンスは、戸建て住宅を長持ちさせるためには、目立った傷みや、気になる箇所がなくても行う必要があります。</w:t>
        <w:br/>
        <w:t>それは雨や風、振動、日差しによる紫外線、室内で発生する湿気など、住宅は、日々いろいろなダメージを受け、経年劣化して行きます。</w:t>
        <w:br/>
        <w:t>築10年～20年のメンテナンス</w:t>
        <w:br/>
        <w:t>一般的に戸建て住宅は、新築から10年を目安に、外壁塗装工事など大規模なメンテナンスが必要になります。</w:t>
        <w:br/>
        <w:t>■外壁</w:t>
        <w:br/>
        <w:t>塗装工事</w:t>
        <w:br/>
        <w:t>外壁全面と、軒裏など外壁に付帯している部分（付帯部分）を塗装する工事です。塗装にあたって、外壁にできたひび割れの補修なども実施します。</w:t>
        <w:br/>
        <w:t>外壁を良い状態に保つため、築15年以内に1度塗装しておくことをおすすめします。</w:t>
        <w:br/>
        <w:t>シーリング（コーキング）打ち替え</w:t>
        <w:br/>
        <w:t>サイディング外壁は、板状の外壁材「サイディングボード」同士のつなぎ目やサッシと外壁の間のすき間を、緩衝材・防水材の役割を果たす「シーリング」で埋めています。</w:t>
        <w:br/>
        <w:t>一般的に10年を目安に、シーリングは経年劣化でひび割れが目立ってきて、緩衝材・防水材としての役割を果たせなくなります。</w:t>
        <w:br/>
        <w:t>■屋根</w:t>
        <w:br/>
        <w:t>塗装工事</w:t>
        <w:br/>
        <w:t>屋根全体と、破風板などの付帯部を塗装する工事です。</w:t>
        <w:br/>
        <w:t>破風板や雨樋など、屋根周りの細かい部位の点検です。</w:t>
        <w:br/>
        <w:t>■水まわり</w:t>
        <w:br/>
        <w:t>レンジフード交換</w:t>
        <w:br/>
        <w:t>コンロ交換</w:t>
        <w:br/>
        <w:t>洗面化粧台交換</w:t>
        <w:br/>
        <w:t>ユニットバス交換</w:t>
        <w:br/>
        <w:t>給排水管点検</w:t>
        <w:br/>
        <w:t>■バルコニー・ベランダ</w:t>
        <w:br/>
        <w:t>ベランダのFRP防水やりかえ工事です。</w:t>
        <w:br/>
        <w:t>ベランダの防水劣化は、雨漏りに直結する恐れがあるため、外壁塗装同様に築10～15年を目安に行いましょう。</w:t>
        <w:br/>
        <w:t>ベランダの防水立ち上がり部分や、金物との取り合い部分のシーリング打ち替え工事です。</w:t>
        <w:br/>
        <w:t>■その他</w:t>
        <w:br/>
        <w:t>防蟻工事</w:t>
        <w:br/>
        <w:t>網戸張替え</w:t>
        <w:br/>
        <w:t>サッシ・玄関扉点検</w:t>
        <w:br/>
        <w:t>などがあります。</w:t>
        <w:br/>
        <w:t>9月は台風が多く発生します。</w:t>
        <w:br/>
        <w:t>近年頻発する線状降水帯対策も兼ねて家のメンテナンスはしっかりやっておくと安心です。</w:t>
        <w:br/>
        <w:br/>
        <w:t>購入前に建物状況や資金計画を整理しておくことで、将来的なリスクを抑えやすくなります。</w:t>
      </w:r>
    </w:p>
    <w:p>
      <w:r>
        <w:br w:type="page"/>
      </w:r>
    </w:p>
    <w:p>
      <w:pPr>
        <w:pStyle w:val="Heading1"/>
      </w:pPr>
      <w:r>
        <w:rPr>
          <w:sz w:val="44"/>
        </w:rPr>
        <w:t>火災保険の審査厳格化 築50年超の戸建ては注意が必要？！</w:t>
      </w:r>
    </w:p>
    <w:p>
      <w:r>
        <w:rPr>
          <w:b/>
          <w:sz w:val="22"/>
        </w:rPr>
        <w:t>更新日: 2023-11-06</w:t>
      </w:r>
    </w:p>
    <w:p>
      <w:r>
        <w:rPr>
          <w:sz w:val="22"/>
        </w:rPr>
        <w:t>■不動産購入時に把握したい「火災保険」とは？</w:t>
        <w:br/>
        <w:t>東京海上日動火災保険は築年数が古い住宅を対象に、個人向け火災保険の引き受けを厳しくしました。そもそも火災保険とは、不動産を購入した際に非常に重要な保険の一つです。火災保険は、建物が火災や爆発、落雷、水災などの災害によって被害を受けた場合に、その被害を補償してくれる保険です。主な補償内容には以下のようなものが含まれます。</w:t>
        <w:br/>
        <w:t>１．建物の損害: 火災や爆発などによる建物の損害が補償されます。建物の修理や再建の費用が保険金として支払われます。</w:t>
        <w:br/>
        <w:t>２．財産の損害: 火災や水災によって家財道具や家具、衣類などが損傷した場合にも、その補償が含まれることがあります。</w:t>
        <w:br/>
        <w:t>３．仮住まい費用: 火災などの被害により建物が使えなくなった場合に、一時的な仮住まいとして必要な費用が補償される場合もあります。</w:t>
        <w:br/>
        <w:t>４．賠償責任保険: 火災などが隣人の建物にも被害を与えた場合に、その賠償責任を補償する保険も含まれることがあります。</w:t>
        <w:br/>
        <w:t>不動産購入時に火災保険に加入することで、万が一の災害による損害から資産を守ることができます。不動産のローンを組む場合、金融機関からも火災保険の加入が要求されることが一般的です。火災保険の内容や補償範囲は保険会社によって異なるため、複数の保険会社から見積もりを取り比較検討することが重要です。また、保険料は建物の価値や地域の火災リスクなどによって異なるため、注意深く選ぶようにしなければなりません。不動産購入時には、火災保険の重要性を理解し、適切な保障内容を確保することで、より安心して不動産を所有することができます。</w:t>
        <w:br/>
        <w:t>■今回の「火災保険」の引き受けを厳しくした理由について</w:t>
        <w:br/>
        <w:t>東京海上日動火災保険は、築50年超の一戸建ての審査を代理店に任せず、自社で契約条件を決める運用に、5月22日までに切り替えました。災害の多発で損保大手の火災保険は2023年3月期決算で13年連続の赤字となり、経営が厳しい状態が続いています。大手各社は収支改善のために、2024年度に火災保険料を1割超引き上げる見通しで、古い住宅に住む消費者の契約条件は一段と厳しくなっています。もし、不動産購入をされる際、古い中古住宅を希望される方、地方の田舎暮らしで古民家を改修して移住をしようと思われている方は、火災保険料の上昇についても注意が必要です。</w:t>
        <w:br/>
        <w:t>築年数が古い個人向け契約を自社で審査する運用に切り替えるのは、東京海上が初めてとなり、対象の住宅の経年劣化の進み具合によっては、契約者が一部を自己負担する免責金額を設定したり、保険金を上乗せして受け取れる特約を付けられなくしたりする対応を取られるようです。</w:t>
        <w:br/>
        <w:t>火災保険は一般に火災や風災、水災、盗難といった住まいの損害を広く補償し、保険料は建物の構造や築年数などに基づいて決まっています。本来なら壁のひび割れといった経年劣化の状況を現地で確かめる必要がありますが、業界では代理店が確認しないまま引き受けることも多かったようです。その為、劣化が進んだ住宅は台風など自然災害の際に、損傷が大きくなり、保険金額も膨らむ傾向にあります。建物の損傷が自然災害によるものか、もともと保険金支払いの対象とならない経年劣化なのか判別しにくいという弊害もあり、保険料の支払いの際にトラブル事が多かったようです。</w:t>
        <w:br/>
        <w:t>東京海上日動火災保険は築50年超の一戸建ては、築年数が浅い住宅よりも経年劣化が進んでいる可能性が高いと判断。新規契約の際に対象物件の写真を代理店から提出してもらい、現地の支社長が契約の条件を決める運用に改めたそうです。対象物件は年間1万戸程あり、すでに契約している建物の更新は受け付ける方向で調整されています。</w:t>
        <w:br/>
        <w:t>■火災保険、自動車保険は赤字状態が続いている…</w:t>
        <w:br/>
        <w:t>東京海上日動火災保険が古い住宅の審査を厳しくする背景には、不正請求業者の存在もあります。劣化が進んでいる物件は不正請求のターゲットになりやすく、保険金の支払いがかさめば、結果として新築などリスクの小さな契約者の保険料負担が増えかねません。</w:t>
        <w:br/>
        <w:t>保険業界では、自動車保険と並ぶ主力の火災保険で赤字が続いている状態となり、これまでも後追いで保険料を引き上げ、黒字転換を目指してきましたが、2023年3月期決算でも、2022年6月に関東を襲ったひょう災などで保険金支払いが膨らみ、赤字から脱却できませんでした。しかし、火災保険は社会インフラの要素が強いため、古い住宅でも引き受けを断ることはしないようです。東京海上日動火災保険は新たな運用を始めるにあたって、社員に対し、引き受けを拒絶したり、過度に厳しい条件をつけたりするといった対応を避けるよう通知されています。</w:t>
        <w:br/>
        <w:t>今回の審査の厳格化や保険料の値上げによって、早期に火災保険の収支が黒字転換できるかは不透明となります。損保各社は規模の大きな災害について、リスクを海外の再保険会社に転嫁して自社の負担を軽減させていますが、再保険会社に支払う再保険料が高騰し、良い条件での再保険購入が困難になっています。再保険によるリスクの移転ができなければ、大規模な自然災害時に保険金支払いが膨らみかねません。</w:t>
        <w:br/>
        <w:t>契約者の負担に直結する保険料の引き上げだけでなく、損保各社はデジタル技術の活用によって業務を効率化し、損益分岐点を引き下げる必要があり、業界的にもテクノロジーの活用は必須と言えます。保険引き受けの適正化に加えて、防災や減災の取り組みにも経営資源を割き、予測困難な災害に対しても極力被害を軽減し、結果的に保険金支払いの抑制にもつなげる努力も求められています。</w:t>
        <w:br/>
        <w:t>いずれにせよ、古い中古戸建住宅を購入する際には、火災保険の審査が厳しくなっていること、料金の上昇も念頭に置いておいて欲しいと思います。</w:t>
        <w:br/>
        <w:t>今後の参考にお役立て下さい。</w:t>
        <w:br/>
        <w:br/>
        <w:t>購入前に建物状況や資金計画を整理しておくことで、将来的なリスクを抑えやすくなります。</w:t>
      </w:r>
    </w:p>
    <w:p>
      <w:r>
        <w:br w:type="page"/>
      </w:r>
    </w:p>
    <w:p>
      <w:pPr>
        <w:pStyle w:val="Heading1"/>
      </w:pPr>
      <w:r>
        <w:rPr>
          <w:sz w:val="44"/>
        </w:rPr>
        <w:t>リフォーム予算の考え方</w:t>
      </w:r>
    </w:p>
    <w:p>
      <w:r>
        <w:rPr>
          <w:b/>
          <w:sz w:val="22"/>
        </w:rPr>
        <w:t>更新日: 2023-11-06</w:t>
      </w:r>
    </w:p>
    <w:p>
      <w:r>
        <w:rPr>
          <w:sz w:val="22"/>
        </w:rPr>
        <w:t>現実的な選択肢として程度の良い中古住宅を検討される方が多いです。「お金がないから中古」というのは新築偏重だったひと昔前の価値観で、経年で劣化した部分はリフォームで解消すれば、生活の質を諦めることなく、しかも新築に比べて資産価値と言う面でかなり有利な購入が実現できるとあって、積極的に検討される方が多いです。</w:t>
        <w:br/>
        <w:t>しかし中古住宅購入に欠かせないリフォームの費用が一般の方にとって不透明で、どのように購入予算を判断したらよいのか不安に感じる方も多いです。</w:t>
        <w:br/>
        <w:t>今回はリフォーム予算の考え方についてご説明いたします。</w:t>
        <w:br/>
        <w:t>■消極的なリフォームの選択肢</w:t>
        <w:br/>
        <w:t>リフォームと聞くと多くの方が思いつくのが、お風呂やキッチンなどの住宅設備交換工事や、クロス・床の貼り換えといった内装工事です。</w:t>
        <w:br/>
        <w:t>これらの工事は生活に直結するものも多く、リフォームの満足度も高いです。</w:t>
        <w:br/>
        <w:t>しかし、特に中古一戸建てを検討する際には、外壁・屋根・バルコニーの防水対策や、相応に築年数が古い物件は耐震改修工事も重要となります。</w:t>
        <w:br/>
        <w:t>リフォームにかかる予算は青天井というわけにはいかないので、全部を選択することはできません。また、建築・リフォームに携わる方なら別ですが、一般の方はその家を購入する時にやっておかなければならない工事を判断することは難しいです。</w:t>
        <w:br/>
        <w:t>結果的に中古住宅購入時のリフォームは、満足度の高い設備交換・内装工事を行うか、クロスの貼り換え程度の最低限のリフォームを選択することとなります。</w:t>
        <w:br/>
        <w:t>そしてこういった選択を行うために、購入してから数年で雨漏れなどの不具合が生じて、修繕費用の工面に苦労する、というのが中古住宅購入失敗でよく言われる例となります。</w:t>
        <w:br/>
        <w:t>■リフォームを「やらなければならない工事」と「自己満足の工事」に区分する</w:t>
        <w:br/>
        <w:t>一口にリフォームと言っても様々なジャンルがあります。</w:t>
        <w:br/>
        <w:t>中古住宅、特に一戸建て住宅を購入する際には、「やらなければならない工事」と「自己満足の工事」に区分することが大切です。</w:t>
        <w:br/>
        <w:t>やらなければならない工事とは、建物の性能を維持するためのもので、屋根・外壁・バルコニーの防水対策、耐震改修工事、シロアリ予防消毒などが挙げられます。</w:t>
        <w:br/>
        <w:t>対して自己満足の工事とは、放置しても生活は不便になるかもしれませんが、建物の劣化が急激に進むような問題にはならないもので、内装工事や一部の住宅設備交換工事が該当します。</w:t>
        <w:br/>
        <w:t>お気づきかと思いますが、リフォームの満足度の低い工事ほど重要な工事となるので、予算も含め区分して検討するべきです。</w:t>
        <w:br/>
        <w:t>■やらなければならない工事は築年数が古ければ古いほど高額になる</w:t>
        <w:br/>
        <w:t>築年数が古い物件は他に比べて安い価格で売りに出されていることが多いです。しかし、販売価格が安いからと言って安易に築古物件に目を向けるのは得策ではありません。</w:t>
        <w:br/>
        <w:t>性能向上リフォームの工事費用は築年数に比例して高くなるためです。</w:t>
        <w:br/>
        <w:t>最も最悪なシナリオが、購入総額を低く抑えたいために築古物件を選択し、やらなければならない工事に目を瞑って、クロスの貼り換えなど最低限のリフォームしか実施しないことです。</w:t>
        <w:br/>
        <w:t>こういう購入をしてしまうと、次々と家の不具合が発生し、その都度修繕費用がかかるため、結果的にトータルでかなりのリフォーム金額になってしまいます。</w:t>
        <w:br/>
        <w:t>リフォームはまとめて実施すればするほど無駄なコストが抑えられるので、特に築古物件を購入する際には、リフォーム費用を住宅ローンに組み込んで、無効10年くらいは不具合が発生しないように大掛かりなリフォームを実施しておく方が、トータルで見ると安上りだった、ということも考えられます。</w:t>
        <w:br/>
        <w:t>住宅購入予算に余裕のない人はそれほど築年数が経過していない物件を選ぶか、性能向上リフォームが必要ないマンションを選択する方が現実的です。</w:t>
        <w:br/>
        <w:t>■中古戸建てを検討する場合はまず初めに資金計画を立てる</w:t>
        <w:br/>
        <w:t>リフォームが関係してくる中古戸建ての検討には、先に述べたやらなければならない工事費用を考慮した資金計画が必要です。</w:t>
        <w:br/>
        <w:t>ポータルサイトなどで物件情報を見るよりも、先に住宅ローンの事前審査を実施して、ご自身の購入可能上限額を把握するとともに、毎月の家計から、現実的に返済可能な購入予算を把握しておくことが大切です。</w:t>
        <w:br/>
        <w:t>また、具体的に購入希望物件が固まってからではなく、ポータルサイトで物件情報を探し始める段階から、リフォーム会社の選定を始めることも重要です。</w:t>
        <w:br/>
        <w:t>リフォーム予算として確保しておかなければならない金額を把握するためです。</w:t>
        <w:br/>
        <w:t>住宅購入予算は、物件価格＋やらなければならない工事費用＋自己満足の工事＋諸経費になります。</w:t>
        <w:br/>
        <w:t>全体の予算ではなく、物件価格として使える予算を明確にイメージしていないと、後々リフォームが具体的になった時に困ることになります。</w:t>
        <w:br/>
        <w:t>最もよくない流れは、ポータルサイトで良さそうな物件を見つけて、不動産会社に問い合わせを行い、その物件を購入できるかどうかのローン審査だけを行い、リフォームについては売買契約後に別で検討する、というものです。この進め方をすると、購入予算に余裕がある場合は別ですが、結果的にやらなければならない工事が実施できない結果に陥ってしまいます。</w:t>
        <w:br/>
        <w:t>■リフォーム費用と資産価値</w:t>
        <w:br/>
        <w:t>残念ながら今の市場では、どれだけリフォームに費用をかけても、建物の売却価格が劇的に上がるということはありません。</w:t>
        <w:br/>
        <w:t>リフォーム費用は消費してしまうのです。</w:t>
        <w:br/>
        <w:t>不動産は価格が高ければ高いほど資産価値を維持しやすいという特徴もあるので、リフォーム費用を確保するために、安い物件を探すというのは、資産価値の観点ではあまり良い判断とは言えません。</w:t>
        <w:br/>
        <w:t>ただ、リフォームは生活の質を向上します。お料理が好きな方が最新のシステムキッチンを購入するのは、システムキッチンの費用を消費しても良いくらい、ご自身の幸せに繋がる選択となります。</w:t>
        <w:br/>
        <w:t>リフォームが具体的になるとどうしても満足度の追求に目が向いてしまうので、資産価値と言うドライな判断を常に意識しながら検討を進めるのが良いと思います。</w:t>
        <w:br/>
        <w:br/>
        <w:t>購入前に建物状況や資金計画を整理しておくことで、将来的なリスクを抑えやすくなります。</w:t>
      </w:r>
    </w:p>
    <w:p>
      <w:r>
        <w:br w:type="page"/>
      </w:r>
    </w:p>
    <w:p>
      <w:pPr>
        <w:pStyle w:val="Heading1"/>
      </w:pPr>
      <w:r>
        <w:rPr>
          <w:sz w:val="44"/>
        </w:rPr>
        <w:t>自宅の浸水対策</w:t>
      </w:r>
    </w:p>
    <w:p>
      <w:r>
        <w:rPr>
          <w:b/>
          <w:sz w:val="22"/>
        </w:rPr>
        <w:t>更新日: 2023-11-06</w:t>
      </w:r>
    </w:p>
    <w:p>
      <w:r>
        <w:rPr>
          <w:sz w:val="22"/>
        </w:rPr>
        <w:t>今回の台風13号でも関東地方で大きな被害が相次ぎました。</w:t>
        <w:br/>
        <w:t>各地の浸水被害をニュースで見ましたが他人ごとではありません。</w:t>
        <w:br/>
        <w:t>近年の線状降水帯の発生で雨の被害が多発しているように思います。</w:t>
        <w:br/>
        <w:t>自分達で浸水被害を最小限に出来ないかと調べてみました。</w:t>
        <w:br/>
        <w:t>■避難場所・避難経路の事前確認</w:t>
        <w:br/>
        <w:t>まずは身の安全確保が第一です。</w:t>
        <w:br/>
        <w:t>甚大な水害が発生した際には、住居からの避難が余儀なくされることも考えられます。</w:t>
        <w:br/>
        <w:t>床下浸水をするレベルの豪雨では、河川の氾濫や洪水、土砂災害、建物損壊など、自力で防ぐことが不可能な大災害にまで発展することが少なくないのです。</w:t>
        <w:br/>
        <w:t>万一の場合に備えて、市区町村が作成しているハザードマップで、家族で1番近い避難所（指定避難所）や避難場所（指定緊急避難場所）をチェックして把握しておくようにして下さい。</w:t>
        <w:br/>
        <w:t>■床下浸水を防ぐ対策</w:t>
        <w:br/>
        <w:t>「土のう」の準備と設置</w:t>
        <w:br/>
        <w:t>土のうとは、麻やポリエチレンで出来た専用の袋に土や砂を詰めたもので水害対策として浸水しそうな場所に積み上げて設置することで水の侵入を妨げぐことができます。</w:t>
        <w:br/>
        <w:t>土のうは玄関先やドアや塀の隙間、階段入り口などに積み上げることで、家に水が流れ込みそうなとき臨時の堤防のような役割を果たします。</w:t>
        <w:br/>
        <w:t>道路から押し寄せてきた水が「土のうの堤防」に跳ね返され、徐々に排水溝に入ってひいていくそうです。</w:t>
        <w:br/>
        <w:t>家庭での主な「土のう」の設置場所</w:t>
        <w:br/>
        <w:t>・玄関前</w:t>
        <w:br/>
        <w:t>・ドアや塀の隙間</w:t>
        <w:br/>
        <w:t>・門柱の間</w:t>
        <w:br/>
        <w:t>・シャッターの前</w:t>
        <w:br/>
        <w:t>・外階段の前</w:t>
        <w:br/>
        <w:t>「土のう」が用意できない場合はゴミ袋に水をいっぱいに溜めて二重にした「水のう」でも代用できるようです。</w:t>
        <w:br/>
        <w:t>その他「水のう」の効果的なのはトイレやお風呂場、洗濯機の排水口を塞ぐことで水位の急激な上昇で起こる逆流を抑えることができます。</w:t>
        <w:br/>
        <w:t>■側溝や雨水ますを清掃する</w:t>
        <w:br/>
        <w:t>側溝は、排水のために道路や鉄道に沿って設けてある溝です。</w:t>
        <w:br/>
        <w:t>側溝の中に土砂が溜まっていると、大雨の際にあっという間に排水ができなくなります。</w:t>
        <w:br/>
        <w:t>道路にあふれだした水は、道路沿いの家に速い速度で流れ込んでくる危険があります。</w:t>
        <w:br/>
        <w:t>雨水ます（うすいます）は、簡単にいうと雨水を溜める場所です。</w:t>
        <w:br/>
        <w:t>雨水ますに枯葉やゴミ、ビニールなどが詰まっていると、雨水があふれ出します。</w:t>
        <w:br/>
        <w:t>あふれ出た雨水によって床下浸水を引き起こすリスクが高まります。</w:t>
        <w:br/>
        <w:t>一般的な非浸透式の雨水ますは下水につながる排水管に接続されていて、地表面にある蓋を開閉して、点検や掃除を行うことできるのでゴミが溜まらないようにしておくようにして下さい。</w:t>
        <w:br/>
        <w:t>その他通販で買える床下浸水を予防できるグッズなどもありました。</w:t>
        <w:br/>
        <w:t>自宅の形状でことなりますのでご自宅にあった床下浸水を予防できるグッズをよういしておくのも良いかもしれません。</w:t>
        <w:br/>
        <w:t>■床下浸水の対処法</w:t>
        <w:br/>
        <w:t>床下浸水が100％防げるとは思いませんので床下浸水に遭ってしまった場合対処法も調べてもみました。</w:t>
        <w:br/>
        <w:t>・排水をする</w:t>
        <w:br/>
        <w:t>床下に溜まった水を排出します。</w:t>
        <w:br/>
        <w:t>床下には配管や断熱材などがあり、水に濡れることで錆びたりカビたりして傷んでしまうので、なるだけ早く水を抜かなくてはいけません。</w:t>
        <w:br/>
        <w:t>・乾燥させる</w:t>
        <w:br/>
        <w:t>床下に送風機や扇風機で風を送りこんで乾燥させます。</w:t>
        <w:br/>
        <w:t>ただし温風にしないように注意が必要です。</w:t>
        <w:br/>
        <w:t>温風だと建物の木材が歪んでしまったり、配管が熱くなって火災の原因になることがあるそうです。</w:t>
        <w:br/>
        <w:t>乾燥は、季節や天候によっては1週間以上かかることもありますが、根気強く完全に乾かすことが重要です。</w:t>
        <w:br/>
        <w:t>・消毒する</w:t>
        <w:br/>
        <w:t>床下浸水の水には雨水の他に汚水や下水も混じっているため、消毒をしないとカビや雑菌が繁殖して感染症の原因になってしまいます。</w:t>
        <w:br/>
        <w:t>消毒は自力で行うこともできるようですが、専門業者に依頼するのが1番簡単で安心との事です。</w:t>
        <w:br/>
        <w:t>ご自宅の浸水対策に少しでもお役に立てれば幸いです。</w:t>
        <w:br/>
        <w:br/>
        <w:t>中古住宅購入では、建物だけでなく将来の維持管理や資産価値まで含めて総合的に判断することが重要です。</w:t>
      </w:r>
    </w:p>
    <w:p>
      <w:r>
        <w:br w:type="page"/>
      </w:r>
    </w:p>
    <w:p>
      <w:pPr>
        <w:pStyle w:val="Heading1"/>
      </w:pPr>
      <w:r>
        <w:rPr>
          <w:sz w:val="44"/>
        </w:rPr>
        <w:t>住宅ローン審査では「〇〇」が判断される？！</w:t>
      </w:r>
    </w:p>
    <w:p>
      <w:r>
        <w:rPr>
          <w:b/>
          <w:sz w:val="22"/>
        </w:rPr>
        <w:t>更新日: 2023-11-06</w:t>
      </w:r>
    </w:p>
    <w:p>
      <w:r>
        <w:rPr>
          <w:sz w:val="22"/>
        </w:rPr>
        <w:t>住宅を購入するときに多くの人が利用する住宅ローンです。その内容は将来の家計に大きく影響し、その計画で人生が豊かなものになったりします。住宅ローンを組む際には必ず金融機関の審査を受ける事となり、住宅ローン審査の結果により金利などの条件や借りられる金額が変わることもあります。住宅ローン審査で重視される項目やより条件を有利にするための方法をお伝えしたいと思います。</w:t>
        <w:br/>
        <w:t>■住宅ローンの手続きは可能であれば物件探しの前に行いましょう！</w:t>
        <w:br/>
        <w:t>住宅ローンの手続きは可能であれば物件探しの前に行っていただきたいと思います。しかし、現実は住宅購入を決めた直後にスタートする事が多く、スピーディーな対応が求められます。この審査によっては買いかった不動産を買い逃すことにもつながります。</w:t>
        <w:br/>
        <w:t>住宅ローンの審査の手順は、まず金融機関や希望の借入額を決め、事前審査を申し込み、通過したら物件の売買契約を結んだ上で本審査に進みます。住宅ローン事前審査の段階では公的な書類は求められない場合が多くあり、審査日程は3営業日程度で結果が出てきます。一方の本審査は売買契約書や住民票、源泉徴収票といった書類提出が必須となります。住宅ローンの本審査結果が出るまで1～2週間かかることとなります。</w:t>
        <w:br/>
        <w:t>本審査を通過すれば住宅ローンを契約し物件の引き渡しとなり、無理のない返済計画なら審査で落ちる事はほとんどありません。しかし、住宅ローンの審査を踏まえて適用される金利が変わったり、借入額の引き下げを求められたりすることもありますので、注意が必要です。また、住宅ローンの審査時に適用される審査金利は通常の住宅ローン金利とは異なり、高めに設定される事が多い為、借りられる金額が下がる事も把握しておきましょう。家計のためには審査で不利に働く可能性がある要素はなるべく排除しておく必要があります。</w:t>
        <w:br/>
        <w:t>■住宅ローンの審査時に金融機関が重視される項目について</w:t>
        <w:br/>
        <w:t>金融機関が審査で見極めたいのは主に申込者が返済できるか、万一返済ができない場合に物件の売却などで融資を回収できるかの2点です。返済できるかは申込者の情報、融資が回収できるかは物件（不動産）の情報をみて判断されるのが一般的です。申込者の情報は年齢や年収、勤続年数など、物件の情報は購入する物件の評価額などとなります。</w:t>
        <w:br/>
        <w:t>特に重視される情報は下記の項目となります。住宅金融支援機構が金融機関に対して実施した調査で「本審査で重視度が増していると考えられる項目」を複数回答で聞いた結果となります。最も多かったのは「返済負担率」（70%）、2位は「職種、勤務先、雇用形態」（45%）、3位は「借入比率」（38%）、「借入者の社会属性」（32％）、「預貯金や資産の保有状況」（28％）、「担保となる融資物件の時価」（12％）という結果となります。</w:t>
        <w:br/>
        <w:t>返済負担率は収入に占める返済額の比率を指しており、借入予定の住宅ローンとその他の借り入れの返済額を足し、税などを引く前の額面の収入で割って判断されます。年単位などで計算し、比率が高いと返済が難しくなりやすいと判断されますので、その状況を考慮して借入額等が変わってきます。一般的には返済負担率は「35%以下」なら審査に通りやすくなります。収入が多いと4割程度まで許容される場合もありますが、あくまでも人によって異なります。</w:t>
        <w:br/>
        <w:t>返済負担率を計算するときに多くの金融機関は、住宅ローン返済額を実際の適用金利ではなく「審査金利」を使って算出しています。足元では変動型で年0.5%未満の金利もありますが、審査金利は年3～4%程度となります。金利が上がっても、返済できるかを判断するためです。その他の借り入れの返済額は申込者の自己申告と、個人の信用情報を扱う専門機関に照会した情報を基に判断されます。自動車ローンやカードローンのほか奨学金やクレジットカードのリボ払い、携帯電話端末などの割賦販売も含まれます。</w:t>
        <w:br/>
        <w:t>■住宅ローン審査で有利に働くケースについて</w:t>
        <w:br/>
        <w:t>返済負担率は借り手側の努力で改善できる余地が大きくなります。例えば頭金を多くして借入額を抑える、事前に他の借り入れの返済を進めるなどのケースです。申込時に他の借り入れがあっても融資実行までに完済予定なら、申告すれば完済する前提で審査してくれる金融機関もあります。他の借り入れは返済履歴も確認され、返済が遅れた履歴があると不利になるケースもあります。</w:t>
        <w:br/>
        <w:t>「借入比率」は担保となる物件価格に対する住宅ローンの借入額の比率を示し、頭金の増額などで数値は改善します。最近は低金利を生かすため、手元に資金を残し頭金を払わない人もいますが、そのような方の場合、預貯金や資産の保有状況などを併せて判断するケースもある為、必ずしも不利となるとは限りません。</w:t>
        <w:br/>
        <w:t>「職種や勤務先」は収入の安定性を判断する手掛かりになり、一般に公務員や医師などは有利とされています。以前は転職で勤続年数が短くなるのは不利といわれたが、最近は1年以上たてばほとんど問題はないそうです。転職直後でも雇用契約書や直近の給与明細を確認してくれる金融機関もありますし、キャリアに継続性があるかを重視して判断される金融機関もあります。</w:t>
        <w:br/>
        <w:t>金融機関により審査の基準は異なり、同じ人でも金融機関の違いにより、審査の可否や条件が変わることもあり、大手銀行とネット銀行など複数の金融機関に申し込むと、より確実に借入先を確保できる場合があります。</w:t>
        <w:br/>
        <w:t>今後の参考にお役立てください。</w:t>
        <w:br/>
        <w:br/>
        <w:t>中古住宅は適切な確認と計画によって、安心して長く暮らせる住まいとして活用できます。</w:t>
      </w:r>
    </w:p>
    <w:p>
      <w:r>
        <w:br w:type="page"/>
      </w:r>
    </w:p>
    <w:p>
      <w:pPr>
        <w:pStyle w:val="Heading1"/>
      </w:pPr>
      <w:r>
        <w:rPr>
          <w:sz w:val="44"/>
        </w:rPr>
        <w:t>中古を買ってリフォームしよう</w:t>
      </w:r>
    </w:p>
    <w:p>
      <w:r>
        <w:rPr>
          <w:b/>
          <w:sz w:val="22"/>
        </w:rPr>
        <w:t>更新日: 2023-11-06</w:t>
      </w:r>
    </w:p>
    <w:p>
      <w:r>
        <w:rPr>
          <w:sz w:val="22"/>
        </w:rPr>
        <w:t>物価上昇や物件価格上昇などから、住宅購入の現実的な選択として中古住宅を検討する方が多いです。</w:t>
        <w:br/>
        <w:t>しかし中古住宅なので経年による劣化や、前の住人の生活感などが気になり、中古住宅購入とあわせてリフォームを実施される方が多いです。</w:t>
        <w:br/>
        <w:t>リフォームと聞くと、テレビで紹介されるような家屋全体をリニューアルするようなイメージを持たれる方が多いと思いますが、現実にはクロスの貼り換えや設備の入れ替えなど最小限のリフォームに留まるケースが多いです。</w:t>
        <w:br/>
        <w:t>今回は中古＋リフォームの問題点と購入手続きの進め方についてご説明いたします。</w:t>
        <w:br/>
        <w:t>■中古＋リフォームで消極的な選択しかできない理由</w:t>
        <w:br/>
        <w:t>冒頭に申し上げたように、中古＋リフォームといってもほとんどが「クロスの貼り換えなど最低限のリフォーム」「事業者によるリフォーム済み物件」「リフォームせずに現況のまま我慢する」といった消極的な選択になります。</w:t>
        <w:br/>
        <w:t>中古住宅ということで物件価格を抑えた分、全面リフォームとはいかないものの、家族にあわせた間取り変更リフォームとか、天然素材などを多用したリフォーム、デザインや省エネなどに凝ったリフォームなどを検討したいところですが、多くの方が消極的な選択をしてしまうのには理由があります。</w:t>
        <w:br/>
        <w:t>原因はリフォーム予算です。</w:t>
        <w:br/>
        <w:t>今は多くの金融機関で物件代金だけでなくリフォーム費用もあわせて低金利の住宅ローンを組むことができる商品が用意されており、ちょっと贅沢かな？と思うようなリフォームであっても住宅ローンを利用する場合は、それほど大きな負担とならずに実現できます。</w:t>
        <w:br/>
        <w:t>とはいえ、住宅ローンは年収などによって借り入れ可能な金額が決まりますので、物件代金に多くを費やしてしまうと、リフォーム予算が足りない、という状況がよく起こります。</w:t>
        <w:br/>
        <w:t>思いっきりリフォームしたくて中古住宅を選んだものの、思うようなリフォームが実現できないのであれば本末転倒ですね。</w:t>
        <w:br/>
        <w:t>こういった状況に陥るのは購入手続きの進め方が悪いことが原因となります。</w:t>
        <w:br/>
        <w:t>■一般的な不動産取引の流れ</w:t>
        <w:br/>
        <w:t>多くの方が住宅購入しようと考えた時に、まず不動産ポータルサイトなどで物件情報を見始めます。</w:t>
        <w:br/>
        <w:t>良さそうな物件広告が見つかったら、広告掲載している不動産会社に問い合わせを行い、実際に物件を見学して、気に入ったら契約手続きとなります。</w:t>
        <w:br/>
        <w:t>それではリフォームはどういう流れになるのでしょうか。</w:t>
        <w:br/>
        <w:t>「購入する物件が決まっていないとリフォーム会社に相談できない」と考えている方が多いため、多くの場合、リフォームの手続きは購入する物件を決めた「買付申込」の後か、場合によっては不動産売買契約の後からスタートします。</w:t>
        <w:br/>
        <w:t>不動産売買契約後、すぐに住宅ローンの正式審査を行わなければならないのですが、リフォーム費用を組み込みたい場合は、正式審査に当たってリフォーム工事内容を決定し、見積書などの資料を提出する必要があります。</w:t>
        <w:br/>
        <w:t>一般的に行われている不動産取引とリフォームの手続きがマッチしておらず、住宅ローン以外で支払うことができる範囲でのリフォームに留まってしまうことが多いです。</w:t>
        <w:br/>
        <w:t>「購入する物件が決まっていないとリフォーム会社に相談できない」というのが大きな間違いですので、まとまったリフォームを希望される方はご注意ください。</w:t>
        <w:br/>
        <w:t>■リフォームもできる不動産会社なら良いのか？</w:t>
        <w:br/>
        <w:t>それでは物件の相談と同時に不動産会社にリフォームの相談を行えば良いのでしょうか。</w:t>
        <w:br/>
        <w:t>多くの不動産会社は、当然ながら不動産業が主となるので、リフォームを実施できるといっても小規模な工事になる場合が多いです。</w:t>
        <w:br/>
        <w:t>特に中古戸建ての場合は、建物全体の性能も考慮しなければならないのですが、こういった住宅性能を含めたリフォームは、単なるリフォーム会社ではなく、建築士事務所登録を行っているリフォーム会社に依頼する必要があります。</w:t>
        <w:br/>
        <w:t>もちろん建築士事務所登録を行っている不動産会社も存在しますし、建築士が在籍していないリフォーム会社も多いです。</w:t>
        <w:br/>
        <w:t>中古＋リフォームで失敗しないためには、最低限、建築士事務所登録を行っている、中古取引時のリフォームが得意なリフォーム会社を選択する必要があるのですが、一般の方でリフォーム会社の善し悪しを見分けるのは困難で、結果的に、不動産会社もしくは不動産会社がお勧めするリフォーム会社を選択するか、ネットなどで見つけたリフォーム会社に依頼することになりますが、購入する物件を決めてからでは手遅れの場合が多く、限られたリフォームしか行えないという状況に陥ってしまいます。</w:t>
        <w:br/>
        <w:t>中古＋リフォームの相談をしてリフォーム会社の話題になった時に、「信用できますか」「大丈夫ですか」と聞いても、事業者は「できます」としか回答しません。</w:t>
        <w:br/>
        <w:t>そこで皆さんにおすすめのマジックワードをご紹介します。</w:t>
        <w:br/>
        <w:t>「あなたの会社では既存住宅売買瑕疵保険をかけることができますか？」</w:t>
        <w:br/>
        <w:t>この質問の回答がYESの場合、そのリフォーム会社は最低限の条件をクリアしていることになります。</w:t>
        <w:br/>
        <w:t>■既存住宅売買瑕疵保険</w:t>
        <w:br/>
        <w:t>既存住宅売買瑕疵保険とは中古住宅の購入にあたって、構造躯体と雨水の侵入に対して最長5年、最大1000万円の保証となる制度で、国が消費者保護を目的に制度設計した仕組みです。</w:t>
        <w:br/>
        <w:t>新築の場合は、瑕疵保険の加入（新築は10年）もしくは供託が義務化されていますが、中古住宅の場合は任意となります。</w:t>
        <w:br/>
        <w:t>瑕疵保険に加入するためには、瑕疵保険法人による検査に合格する必要がありますので、検査で一定基準の性能をクリアしていることが証明される（もしくは不具合箇所を修繕する）ことと、中古住宅でも保証が付くという点で、安心・安全な中古住宅取引を実現するには欠かせない制度です。</w:t>
        <w:br/>
        <w:t>先ほど瑕疵保険をかけることができる事業者は最低限の条件をクリアしていると説明しましたが、瑕疵保険の手続きを行う事業者を制度では「検査会社」と言いますが、この検査会社登録を行う条件が建築士事務所であることだからです。</w:t>
        <w:br/>
        <w:t>検査で指摘事項がある場合は修繕工事が必要なのですが、ここで修繕した内容も含めて保証するという仕組みから、修繕工事を行うリフォーム会社と検査会社が同一でなければならないとする保険法人もあるため、検査会社＝リフォーム会社と認識しておくのが現実的です。</w:t>
        <w:br/>
        <w:t>一定の条件をクリアしたリフォーム会社を選別できる、保険手続きで検査が必要なので最低限の性能を確保できる、中古住宅でも保証がつく、と、中古住宅を購入してリフォームすることをご検討の方にお勧めなのが既存住宅売買瑕疵保険という制度になります。</w:t>
        <w:br/>
        <w:t>■瑕疵保険の検査基準はものさし</w:t>
        <w:br/>
        <w:t>ここ最近話題になっているのが中古車販売事業者の不正問題です。消費者の認識が及ばないことをいいことに数々の不正を行ったとして非難の声が上がっています。</w:t>
        <w:br/>
        <w:t>問題の根っこにあるのは「中古だから何か問題があって当たり前」という概念です。</w:t>
        <w:br/>
        <w:t>中古住宅も同じです。</w:t>
        <w:br/>
        <w:t>「中古住宅でも安心です」と口だけで説明されても納得できませんし、「新耐震だから」「築浅だから」と言われても、「中古だから何か問題があって当たり前」という前提での話となります。</w:t>
        <w:br/>
        <w:t>瑕疵保険の検査は現況で問題がないことを証明するものではなく、「中古だから何か問題があって当たり前」という前提で、購入する物件の悪いところを見つけることが目的で、指摘箇所を修繕した結果、最長5年最大1000万円の安心が得られるという考え方になります。</w:t>
        <w:br/>
        <w:t>もちろん瑕疵保険基準で全てを補えるわけではありません。</w:t>
        <w:br/>
        <w:t>瑕疵保険の検査基準は主に住宅の劣化に関するものになりますので、リフォーム業界で曖昧だった建物の劣化性能を判断する目安になります。</w:t>
        <w:br/>
        <w:t>リフォーム会社が「古い家だからこれくらい直しておいた方が良い」と説明するよりも「瑕疵保険に加入するにはこれくらいの修繕が必要」と提示された方が判断しやすいです。</w:t>
        <w:br/>
        <w:t>また、瑕疵保険の制度は第3者である瑕疵保険法人が保険を付けるということにも意味があります。</w:t>
        <w:br/>
        <w:t>検査で見落としがあった場合、リフォームに問題があった場合、通常であれば依頼者である皆さまが直接事業者に指摘し、改善を交渉する必要があります。</w:t>
        <w:br/>
        <w:t>この消費者と事業者の直接のやり取りしかない構造が問題を更に悪化させる要因となります。</w:t>
        <w:br/>
        <w:t>瑕疵保険の制度では、万が一の事故の場合、第3者である瑕疵保険法人という存在が機能します。事故の報告や保険金の請求は検査会社が瑕疵保険法人に行うのですが、事故が発覚した時に検査会社が倒産していた場合、住宅所有者が瑕疵保険法人に直接請求できるという仕組みもあります。</w:t>
        <w:br/>
        <w:t>瑕疵保険に加入するというのは、住宅に対する保証だけでなく、信頼できるリフォーム会社選びの判断材料や、実施するリフォームの妥当性、第3者である瑕疵保険法人の存在など、不透明な中古住宅取引で安心・安全を確保する具体策となります。</w:t>
        <w:br/>
        <w:t>■中古＋リフォームの進め方</w:t>
        <w:br/>
        <w:t>それではある程度まとまったリフォームを実現するための不動産購入の進め方をご紹介します。</w:t>
        <w:br/>
        <w:t>まず初めに行うのは住宅ローンの事前審査です。</w:t>
        <w:br/>
        <w:t>ご自身の借り入れ可能限度額を把握し、家計の状況から適切な返済可能額を検討し、住宅購入予算を決めます。</w:t>
        <w:br/>
        <w:t>通常であれば不動産会社へ訪問し具体的な物件探しを行うのですが、物件探しを行うのと同時にリフォーム会社選びも始めます。</w:t>
        <w:br/>
        <w:t>「購入する物件が決まっていないとリフォーム会社に相談できない」は間違いです。</w:t>
        <w:br/>
        <w:t>これから住宅購入をするのでリフォームを依頼したい旨を伝え、既存住宅売買瑕疵保険の手続きができるかどうかを確認し、実施したいリフォームのイメージを伝え、どれくらいリフォーム予算を確保しておくべきかの目安を教えてもらいます。</w:t>
        <w:br/>
        <w:t>予め設定した購入予算からリフォーム費用の目安を引いた額が物件価格の予算となります。このリフォーム費用の目安については不動産会社にも伝え、予算に収まる範囲の物件提案にしてもらうように依頼します。</w:t>
        <w:br/>
        <w:t>物件の内見などを行って購入しようと思える物件が見つかったら、リフォーム会社に物件を見てもらいます。</w:t>
        <w:br/>
        <w:t>他に購入希望者がいないのであれば、できれば買付申込前にリフォーム会社に見てもらいたいのですが、取引の状況によっては買付申込の後になる場合もあります。</w:t>
        <w:br/>
        <w:t>ここでリフォーム会社に行っていただくのが、リフォームの概算見積りです。</w:t>
        <w:br/>
        <w:t>物件が決まっていますので、物件の状態を見ながら、この物件を購入するとしたら実施したいリフォームを伝え、リフォーム費用を確認します。</w:t>
        <w:br/>
        <w:t>このリフォーム費用と物件価格が購入予算に収まっていれば、取引を進めても問題ありません。</w:t>
        <w:br/>
        <w:t>予算が足りない場合はリフォーム内容を削るか、借り入れ可能限度額を超えない範囲で購入予算を増やすことができるかを検討します。</w:t>
        <w:br/>
        <w:t>この時に瑕疵保険の検査基準で指摘事項となりうる部分がないかどうかも見てもらえるとより安心して購入判断を行うことができます。</w:t>
        <w:br/>
        <w:t>買付申込を行い不動産売買契約が具体的になったら、不動産会社に住宅ローン正式審査のスケジュールを確認して、間に合うようにリフォームの見積りなど必要な資料を準備します。</w:t>
        <w:br/>
        <w:t>リフォーム工事は所有権移転後になりますが、不動産売買契約後、所有権移転までに既存住宅売買瑕疵保険の加入手続きを進めてもらいます。</w:t>
        <w:br/>
        <w:t>おおよそこのような流れで進めることができれば、リフォーム資金が足りない、家屋の不具合に気が付かないなどの状況を回避しつつ、全てとは言えませんが希望したリフォームを実現することができると思います。</w:t>
        <w:br/>
        <w:t>大切なのは不動産会社の理解を得ることです。</w:t>
        <w:br/>
        <w:t>リフォーム会社を中心に取引を進めても、物件の売買契約や住宅ローンの手続きなどは不動産会社の役割なので、不動産会社にも主体的に動いてもらう必要があるからです。</w:t>
        <w:br/>
        <w:t>物件探しの段階で不動産会社に相談した段階から、まとまった規模のリフォームを行うことを伝え、リフォーム会社と協力して取引を進めてもらうように依頼します。</w:t>
        <w:br/>
        <w:t>以上、中古＋リフォームのご説明でした。</w:t>
        <w:br/>
        <w:t>中古＋リフォームは新築注文住宅でしか実現できない「家づくり」を体験する絶好の機会です。</w:t>
        <w:br/>
        <w:t>リフォームを行うことで資産価値が上がるといったことはないのですが、住宅購入の満足度が違いますし、その後の生活の質にも影響します。</w:t>
        <w:br/>
        <w:t>中古住宅をご検討の方は、積極的なリフォームもあわせてご検討してみてはいかがでしょうか。</w:t>
        <w:br/>
        <w:br/>
        <w:t>中古住宅購入では、建物だけでなく将来の維持管理や資産価値まで含めて総合的に判断することが重要です。</w:t>
      </w:r>
    </w:p>
    <w:p>
      <w:r>
        <w:br w:type="page"/>
      </w:r>
    </w:p>
    <w:p>
      <w:pPr>
        <w:pStyle w:val="Heading1"/>
      </w:pPr>
      <w:r>
        <w:rPr>
          <w:sz w:val="44"/>
        </w:rPr>
        <w:t>瑕疵（かし）保険とは？</w:t>
      </w:r>
    </w:p>
    <w:p>
      <w:r>
        <w:rPr>
          <w:b/>
          <w:sz w:val="22"/>
        </w:rPr>
        <w:t>更新日: 2023-11-06</w:t>
      </w:r>
    </w:p>
    <w:p>
      <w:r>
        <w:rPr>
          <w:sz w:val="22"/>
        </w:rPr>
        <w:t>瑕疵（かし）保険をご存じでしょうか。</w:t>
        <w:br/>
        <w:t>瑕疵保険の正式名称は「瑕疵担保責任保険」といい、大きく分けて3種類あります。</w:t>
        <w:br/>
        <w:t>「瑕疵」は法律用語で、通常あるべき品質を欠いている状態を表します。</w:t>
        <w:br/>
        <w:t>この「瑕疵」が発生したときに、その補修費用を補償するのが瑕疵保険です。</w:t>
        <w:br/>
        <w:t>この保険に加入するには、建築士資格を持つ検査員がおこなう検査に合格する必要があります。</w:t>
        <w:br/>
        <w:t>瑕疵保険は、主に次ぎの3つの取引で利用されます。</w:t>
        <w:br/>
        <w:t>・新築住宅の建築や売買</w:t>
        <w:br/>
        <w:t>・既存住宅（中古住宅）の売買</w:t>
        <w:br/>
        <w:t>・リフォーム工事</w:t>
        <w:br/>
        <w:t>新築住宅の建築（注文住宅）や売買（建売住宅）用</w:t>
        <w:br/>
        <w:t>新築住宅の瑕疵保険は他の2つと違い、加入が義務づけられています。</w:t>
        <w:br/>
        <w:t>「建物の検査＋補償」のセットで提供されていて「構造耐力上主要な部分」と「雨水の浸入を防止する部分」について保証されます。</w:t>
        <w:br/>
        <w:t>「構造耐力上主要な部分」と「雨水の浸入を防止する部分」は、10年間保証されます。</w:t>
        <w:br/>
        <w:t>詳しくは</w:t>
        <w:br/>
        <w:t>まんがでわかる「住宅かし担保履行法」</w:t>
        <w:br/>
        <w:t>既存住宅（中古住宅）の売買用</w:t>
        <w:br/>
        <w:t>既存住宅の瑕疵保険は、宅建業者（不動産屋など）または検査をおこなう事業者が加入します。</w:t>
        <w:br/>
        <w:t>「建物や設備の検査＋補償」のセットで提供され、加入は任意です。</w:t>
        <w:br/>
        <w:t>保証箇所は「構造耐力上主要な部分」や「雨水の浸入を防止する部分」に加え、特約で「給排水管」や「引渡前リフォーム」も付加できます。</w:t>
        <w:br/>
        <w:t>中古住宅の場合は建物状況調査（インスペクション）を行います。</w:t>
        <w:br/>
        <w:t>瑕疵保険のほかにも、診断結果によって現行耐震性能を満たしていることがわかれば、古い物件でも住宅ローン控除が受けられるようになります。</w:t>
        <w:br/>
        <w:t>中古物件をご購入を検討されている方は不動産会社の担当者に瑕疵保険や建物状況調査（インスペクション）、耐震基準適合証明書が発行できるのかを是非、購入前にご確認ください。</w:t>
        <w:br/>
        <w:t>住宅ローン控除を受けるには諸条件があります。ご対応して頂ける不動産会社をお勧めいたします。</w:t>
        <w:br/>
        <w:t>詳しくは</w:t>
        <w:br/>
        <w:t>建物状況調査（インスペクション）を活用しませんか？（国土交通省）</w:t>
        <w:br/>
        <w:t>住宅ローン減税（国土交通省）</w:t>
        <w:br/>
        <w:t>リフォーム工事用</w:t>
        <w:br/>
        <w:t>リフォーム工事の瑕疵保険は「リフォーム工事部分の検査＋補償」のセットで提供されます。</w:t>
        <w:br/>
        <w:t>既存住宅の瑕疵保険と同様に、加入は任意です。</w:t>
        <w:br/>
        <w:t>保険の対象箇所は、リフォーム工事をおこなった全ての部分です。</w:t>
        <w:br/>
        <w:t>ただし、リフォーム箇所によって保険期間が異なります。増築部分は特約により、10年間の保証が付帯できます。</w:t>
        <w:br/>
        <w:t>住宅の購入の際に瑕疵保険の加入があるのか、または加入ができるのかをご確認ください。</w:t>
        <w:br/>
        <w:t>ご購入のお役に立てば幸いです。</w:t>
        <w:br/>
        <w:br/>
        <w:t>購入前に建物状況や資金計画を整理しておくことで、将来的なリスクを抑えやすくなります。</w:t>
      </w:r>
    </w:p>
    <w:p>
      <w:r>
        <w:br w:type="page"/>
      </w:r>
    </w:p>
    <w:p>
      <w:pPr>
        <w:pStyle w:val="Heading1"/>
      </w:pPr>
      <w:r>
        <w:rPr>
          <w:sz w:val="44"/>
        </w:rPr>
        <w:t>不動産売却によっては各種手当が受けられなくなる？</w:t>
      </w:r>
    </w:p>
    <w:p>
      <w:r>
        <w:rPr>
          <w:b/>
          <w:sz w:val="22"/>
        </w:rPr>
        <w:t>更新日: 2023-11-06</w:t>
      </w:r>
    </w:p>
    <w:p>
      <w:r>
        <w:rPr>
          <w:sz w:val="22"/>
        </w:rPr>
        <w:t>不動産を売って一時的に収入を得たときは、所得が高くなることで各種手当や控除を受けられなくなることがあります。ご存知でしょうか？児童手当など各種手当のほか、様々な給付金や控除にも影響を及ぼす為、気をつけなければなりません。また、今回は様々な給付金や控除について解説をしたいと思います。</w:t>
        <w:br/>
        <w:t>■不動産の譲渡所得があった場合の所得制限の考え方について</w:t>
        <w:br/>
        <w:t>助成金、補助金、手当などの各種給付金や、所得控除や税額控除などの各種控除を受けられるかどうかの基準のひとつに、「所得制限」があります。所得の範囲には、給与所得や事業所得のほか、不動産の譲渡所得の額も含まれます。しかし、譲渡所得の額を、譲渡所得の特別控除前の額とするか、特別控除後の額とするかは、制度により異なります。それぞれの手当や控除がどちらを対象としているかを見る前に、不動産を売ったときの所得「譲渡所得」とは何かを解説したいと思います。</w:t>
        <w:br/>
        <w:t>不動産を売ったときに買い主から受け取る「譲渡価額」から「取得費」「譲渡費用」「譲渡所得の特別控除額」を差し引いた額を、課税譲渡所得といいます。</w:t>
        <w:br/>
        <w:t>譲渡価格―（特別控除額＋譲渡費用＋取得費）＝課税譲渡所得</w:t>
        <w:br/>
        <w:t>「取得費」は不動産を買ったときに支払った額のことです。「取得費」が不明なときは、売却額の5%相当額を取得費とする概算取得費の特例を適用するか、ほかに合理的と認められる方法で算定した額を取得費としています。「譲渡費用」は、仲介手数料など不動産を売るためにかかった費用のことであり、リフォームをして設備交換等を行って販売する場合にも適用が出来ます。</w:t>
        <w:br/>
        <w:t>「譲渡所得の特別控除額」は、一定の要件を満たしたときに譲渡益（譲渡価額から取得費と譲渡費用を差し引いた額）を限度に控除される額で、確定申告をすることで適用されます。例えばマイホームを売却したときの特別控除額は3000万円となります。</w:t>
        <w:br/>
        <w:t>昨今、不動産価格が上昇している事もあり、安く取得したケースでは売却後の課税譲渡所得が大きくなるケースもありますので、利益が大きくなる場合には、注意が必要です。</w:t>
        <w:br/>
        <w:t>■不動産の譲渡所得があった場合、各種手当や控除の変化について</w:t>
        <w:br/>
        <w:t>以上の考え方を念頭に、本題の各種手当や控除を解説したいと思います。</w:t>
        <w:br/>
        <w:t>給付型奨学金や扶養控除など各種控除はハードル高まります。</w:t>
        <w:br/>
        <w:t>児童手当は、譲渡所得を特別控除後の額（課税譲渡所得）で判断する為、もし課税譲渡所得があるときは、減額や給付除外になる可能性があります。</w:t>
        <w:br/>
        <w:t>児童手当の所得制限額は、前年末時点の扶養人数により異なる為、例えば、扶養人数が3人の場合、所得（会社員であれば給与所得控除後の額）が736万円超で一律5千円に減額されます。また、所得972万円超で給付除外となる為、不動産の売却益が大きいとこの給付除外となる事が懸念されます。収入目安でいうと給与収入のみなら960万円超で減額、1200万円超で給付除外となる計算となります。児童手当の受給対象となる所得者は、父母のいずれか恒常的に収入の高い方となります。譲渡所得を得た人が収入の低い方なら手当受給に影響はありません。</w:t>
        <w:br/>
        <w:t>そのほか子どもやひとり親家庭などの医療費の窓口負担を助成する「医療費助成制度」、経済的に就学が困難な児童を持つ家庭を援助する「就学援助」、ひとり親世帯等への「児童扶養手当」なども、譲渡所得を特別控除後の額で判断しますが、所得は世帯で合算するので注意が必要となります。課税譲渡所得があるときは、受給に影響が出る可能性がある事を覚えておいて欲しいです。日本学生支援機構の返済不要の「給付型奨学金」は、譲渡所得の特別控除前の額で判断するため、譲渡益がある年は受給のハードルが高くなります。もし大学前のお子さんがいる世帯は中が必要となります。一方で、「貸与奨学金」は不動産売却等による一時的な所得は計算に入りません。ちなみに、生活に対する給付金等のほとんどは非課税所得と定められているため、所得の範囲に含まれません。しかし、支給根拠となる法令等や所得税法の規定により非課税所得と定められていない給付金は、所得の範囲に含まれるため気をつける必要があります。</w:t>
        <w:br/>
        <w:t>例えば、東京都千代田区は、児童手当の対象外になった人に向けて独自の手当を支給していますが、これは雑所得に含まれる計算となります。所得制限の計算に影響するだけでなく、所得税や住民税、国民健康保険料を課す対象にもなっています。</w:t>
        <w:br/>
        <w:t>■不動産の譲渡所得は自宅の相続や空き家にも影響が出る？！</w:t>
        <w:br/>
        <w:t>注意が必要となるのは「住宅借入金等特別控除」、「配偶者（特別）控除」、「扶養控除」、「基礎控除」などの控除です。これらは譲渡所得を特別控除前の額で判断する事となる為、譲渡益がある年は、控除対象外となる可能性があります。勿論、マイホームに限らず、実家の空き家を売却するなどして不動産売却益を得ることもありえます。もし、両親が他界し、不動産の「取得費」が分からないようなケースだと「取得費」が不明なケースとなり、売却額の5%相当額を取得費として計算する為、売却価格が大きいと所得が大きくなるケースとなります。</w:t>
        <w:br/>
        <w:t>いずれにせよ、不動産の売却をする際には、売却後の各種手当の状況も視野に入れて対策を考える必要があります。</w:t>
        <w:br/>
        <w:t>今後の参考にお役立てください。</w:t>
        <w:br/>
        <w:br/>
        <w:t>中古住宅は適切な確認と計画によって、安心して長く暮らせる住まいとして活用できます。</w:t>
      </w:r>
    </w:p>
    <w:p>
      <w:r>
        <w:br w:type="page"/>
      </w:r>
    </w:p>
    <w:p>
      <w:pPr>
        <w:pStyle w:val="Heading1"/>
      </w:pPr>
      <w:r>
        <w:rPr>
          <w:sz w:val="44"/>
        </w:rPr>
        <w:t>住宅ローンを吟味する時間がない場合はとりあえず「固定金利」を選択しましょう</w:t>
      </w:r>
    </w:p>
    <w:p>
      <w:r>
        <w:rPr>
          <w:b/>
          <w:sz w:val="22"/>
        </w:rPr>
        <w:t>更新日: 2023-11-06</w:t>
      </w:r>
    </w:p>
    <w:p>
      <w:r>
        <w:rPr>
          <w:sz w:val="22"/>
        </w:rPr>
        <w:t>これから家を買う方が無視できないのが住宅ローン金利です。2023年7月の金融政策決定会合において日銀が長期金利の上限0.5％超を容認したことで、金利上昇圧力が高まっており住宅ローン金利はさらに上昇する可能性があるとの報道もあります。</w:t>
        <w:br/>
        <w:t>ただ、住宅購入時は住宅ローンだけでなく、物件の善し悪しや資産価値、場合によってはリフォームも同時に検討しなければならないため、安易に不動産会社がお勧めする住宅ローンを選択しがちです。</w:t>
        <w:br/>
        <w:t>今回は住宅ローンを吟味する時間がない場合はとりあえず「固定金利」を選択した方が良い理由をご説明いたします。</w:t>
        <w:br/>
        <w:t>■上がっているのは固定金利だけだから変動金利で大丈夫は危険</w:t>
        <w:br/>
        <w:t>2023年初めにも今後の金融政策に対する懸念から、住宅ローン金利が急上昇したタイミングがありました。</w:t>
        <w:br/>
        <w:t>1％上がったら、2％上がったら……と、金利上昇リスクを訴える記事なども良く見られました。</w:t>
        <w:br/>
        <w:t>ただ、長期プライムレートに連動する固定金利が上がっているだけで、短期プライムレートに連動する変動金利は依然として低い水準を保っています。</w:t>
        <w:br/>
        <w:t>このことから、あまり心配しなくても安い変動金利で良いのではないか？という意見が見られます。</w:t>
        <w:br/>
        <w:t>きちんとリスクを判断した上で選択されるのであれば良いのですが、安易に変動金利を選択するのはお勧めできません。</w:t>
        <w:br/>
        <w:t>記事タイトルにあるように、しっかり検討する時間が取れない場合は、とりあえず固定金利を選択するのがお勧めです。</w:t>
        <w:br/>
        <w:t>■いつ金利が上がるかわからないが、これ以上下がる余地がない状態</w:t>
        <w:br/>
        <w:t>既に諸外国は政策金利を上げる対策を講じていて、日本はまだ低金利政策を維持する方針ですが、報道されるように日本の経済の状態は決して楽観できる状態ではなく、金利を上げざるを得ないという意見もよく聞かれます。</w:t>
        <w:br/>
        <w:t>いつ上がるのか、いつ政府が方針転換するのかはわかりませんが、はっきり言えるのは金利がこれ以上下がることは期待できないということです。</w:t>
        <w:br/>
        <w:t>日銀の政策で実現できた前代未聞の低金利は金利の底とも言え、これ以上下がる余地がありません。</w:t>
        <w:br/>
        <w:t>金利の上昇リスクを殊更アピールする訳ではないのですが、アメリカの住宅ローン金利は7％～8％と言われ、日本における変動金利と固定金利との差が霞むくらいの水準になっています。</w:t>
        <w:br/>
        <w:t>■金利が高い時は変動金利、金利が低い時は固定金利がセオリー</w:t>
        <w:br/>
        <w:t>日本でもバブル期は住宅ローンの金利が8％を超える時期がありました。</w:t>
        <w:br/>
        <w:t>住宅ローンの金利が高い時は、これから金利が下がることを期待して、変動金利を選択するのが良いと言われます。</w:t>
        <w:br/>
        <w:t>また、金利の負担が大きいため、積極的に繰り上げ返済するのが良いとされます。</w:t>
        <w:br/>
        <w:t>逆に金利が低い時はこれから金利が上昇することに備えて固定金利を選択するのが良いとされます。</w:t>
        <w:br/>
        <w:t>固定金利は借りた時の金利が最後まで続くので、毎月の返済額が増えることはありません。</w:t>
        <w:br/>
        <w:t>（繰り上げ返済で減ることはあります）住宅ローンの返済は家計に占める割合が高く、返済額の変動は生活柄の影響が大きいです。</w:t>
        <w:br/>
        <w:t>金融機関や商品にも寄りますが、現在の固定金利と変動金利の差は1％程度です。先ほど例に挙げたアメリカほどではないせよ、今から1％上がるだけでトントンですし、仮に2％、3％と上がっていくと、目も当てられません。</w:t>
        <w:br/>
        <w:t>そもそも1％未満の金利を前提に組み立てた資金計画では、金利が2％～3％程度上昇するだけで家計に深刻なダメージとなります。</w:t>
        <w:br/>
        <w:t>目先の金利差に捉われず、返済額が変わらないという安心の価値が非常に高まっているということに目を向けてください。</w:t>
        <w:br/>
        <w:t>■金利がより低い時が家の買い時です</w:t>
        <w:br/>
        <w:t>家の買い時はいつですか？と質問される方も多いです。</w:t>
        <w:br/>
        <w:t>投資と同じで結果論でしかないので、「金利がより低い時が家の買い時です」が最適な回答ではないかと思います。</w:t>
        <w:br/>
        <w:t>物件価格の上昇も気になるところですが、金利の変動もかなりのインパクトです。</w:t>
        <w:br/>
        <w:t>金利の動向を予測することは困難なので、一番良いタイミングを狙うことは不可能です。10年前にテスラの買っておけばよかったとか、10年前に金を買っておけばよかったというのと同じですね。</w:t>
        <w:br/>
        <w:t>過去を振り返ってみると、フラット35の最低金利は2016年8月の0.90％です。</w:t>
        <w:br/>
        <w:t>当時もこんな金利はあり得ないから、固定金利がお勧めですよ！としきりに話したものですが、それでも変動金利を選択する方が多かったのを覚えています。</w:t>
        <w:br/>
        <w:t>潮目が変わったのは2022年1月です。そこからじわりじわりと上昇しています。</w:t>
        <w:br/>
        <w:t>こういった状況から、住宅購入予算に余裕のある方はじっくり検討する余地がありますが、住宅購入予算に余裕のない方は早めの決断が迫られるかもしれません。</w:t>
        <w:br/>
        <w:t>また、結果的に変動金利を選択するにしても、固定金利での返済シミュレーションも行い、固定金利であっても余裕のある返済計画になっているかどうかを確認することは大切です。</w:t>
        <w:br/>
        <w:t>金利が少し上昇したくらいで購入予算が足りなくなるカツカツの資金計画では、今後のちょっとしたことで家計が破綻しかねません。</w:t>
        <w:br/>
        <w:t>不安定な経済状況下では「より安全側の選択」が重要です。</w:t>
        <w:br/>
        <w:t>■事前準備しておかないと住宅ローンは選べません</w:t>
        <w:br/>
        <w:t>住宅ローンを吟味し、リスクも十分に検討できれば、自由に住宅ローンが選択できるか、というと実はそうではありません。</w:t>
        <w:br/>
        <w:t>多くの場合は取引スケジュールに合わないため、不動産会社が進める商品を選択せざるを得ない状況が考えられます。</w:t>
        <w:br/>
        <w:t>一般に不動産売買契約ではローン特約を設定します。万が一住宅ローンの審査に落ちて、住宅ローンが組めなくなった場合、不動産売買契約を白紙撤回する特約です。</w:t>
        <w:br/>
        <w:t>売主側としては引き渡しまで無期限にローン特約が存在していては困るので、ローン特約には期日が設けられます。</w:t>
        <w:br/>
        <w:t>また、取引によっては契約後○日以内にローンの申し込みを行う、といった文言を追加する場合もあります。</w:t>
        <w:br/>
        <w:t>不動産会社が取り扱う金融機関を利用する場合は、不動産売買契約後、担当する不動産会社が住宅ローンの手続きを進めてくれます。</w:t>
        <w:br/>
        <w:t>ほとんどの場合が契約日にローン申し込み、必要書類の関係で遅れるにしても売買契約から数日以内に申し込みを行います。</w:t>
        <w:br/>
        <w:t>不動産会社が進める金融機関以外を選ぶ場合は、ローンの手続きは自分で行わなくてはなりません。</w:t>
        <w:br/>
        <w:t>特に変動金利の中でも更に金利が安いとされるネット系金融機関の場合は、申込者本人でないと手続きが行えません。</w:t>
        <w:br/>
        <w:t>先ほどのご説明のように、不動産売買契約の段階で諸々の期日が決まってしまうので、不動産会社としては、買主が万が一にも困った状態にならないよう、手続きをコントロールできる金融機関を選んでもらいたいのです。</w:t>
        <w:br/>
        <w:t>ご自身で金融機関を選択したい場合は、物件探しの段階で金融機関を選択しておくことが大切です。</w:t>
        <w:br/>
        <w:t>ローン特約があるため、売主はローンの事前審査が通った方でないと、取引を進めてくれません。つまり事前審査を行っていないと気に入った物件が見つかっても具体的な購入手続きを行うことができません。</w:t>
        <w:br/>
        <w:t>また、どの金融機関の住宅ローンを利用するつもりであるかについて、予め不動産会社にも伝えておく必要があります。普通の不動産会社であれば、いついつまでにこういう手続きをしてください、とアドバイスをしてくれます。</w:t>
        <w:br/>
        <w:t>不動産売買契約を締結したらその日に申込書類を出す勢いですぐに手続きを開始します。</w:t>
        <w:br/>
        <w:t>不動産会社が進める金融機関が気に入らないから自分でも探してみたいと、不動産売買契約後に動き始めるのは手遅れです。</w:t>
        <w:br/>
        <w:t>また、リフォーム費用を住宅ローンに組み込みたい場合は更にややこしくなります。住宅ローン申し込みの時点で少なくともリフォームの見積書を提出しなければならないため、それまでにリフォーム内容を決めなければならないからです。</w:t>
        <w:br/>
        <w:t>不動産売買契約後は思ったよりも早くスケジュールが進行していきますので、早めの準備が必要ということを覚えておいてください。</w:t>
        <w:br/>
        <w:t>■選択肢は限られます。冷静に判断しましょう。</w:t>
        <w:br/>
        <w:t>長くなりましたのでまとめます。</w:t>
        <w:br/>
        <w:t>現在時点で固定金利が良いか、変動金利が良いかは、下記の判断となります。</w:t>
        <w:br/>
        <w:t>＜変動金利を選ぶ理由＞</w:t>
        <w:br/>
        <w:t>・金利はこれからも下がる、もしくは現状を維持する</w:t>
        <w:br/>
        <w:t>・多少は上がるかもしれないが現在の変動金利と固定金利との差以上には上がらない</w:t>
        <w:br/>
        <w:t>・金利が3％～4％になっても問題なく支払える</w:t>
        <w:br/>
        <w:t>＜固定金利を選ぶ理由＞</w:t>
        <w:br/>
        <w:t>・10年～20年で見た場合、金利は今より上昇すると判断する</w:t>
        <w:br/>
        <w:t>・毎月の返済額が変わらない安心を重視する</w:t>
        <w:br/>
        <w:t>・金利が3％～4％になったら家計が破綻する</w:t>
        <w:br/>
        <w:t>どれくらいのリスクなのかは金額によるので、変動金利・固定金利の現在の金利でのシミュレーションだけでなく、2％になった場合、3％になった場合と、金利が上がったことを想定して、それでも何とかなるという確証が得られないまま、安易に変動金利を選択するのはお勧めできません。</w:t>
        <w:br/>
        <w:t>不動産会社は金融機関の窓口ではないのですが、仕事柄住宅ローンに詳しいスタッフが多いです。中にはファイナンシャルプランナーを取得している方もいらっしゃいます。</w:t>
        <w:br/>
        <w:t>ネットの情報だけだと偏った判断になりがちなので、不動産会社にも住宅ローンについてきちんと相談することをお勧めいたします。</w:t>
        <w:br/>
        <w:br/>
        <w:t>中古住宅は適切な確認と計画によって、安心して長く暮らせる住まいとして活用できます。</w:t>
      </w:r>
    </w:p>
    <w:p>
      <w:r>
        <w:br w:type="page"/>
      </w:r>
    </w:p>
    <w:p>
      <w:pPr>
        <w:pStyle w:val="Heading1"/>
      </w:pPr>
      <w:r>
        <w:rPr>
          <w:sz w:val="44"/>
        </w:rPr>
        <w:t>子育て世代の家選び①</w:t>
      </w:r>
    </w:p>
    <w:p>
      <w:r>
        <w:rPr>
          <w:b/>
          <w:sz w:val="22"/>
        </w:rPr>
        <w:t>更新日: 2023-11-06</w:t>
      </w:r>
    </w:p>
    <w:p>
      <w:r>
        <w:rPr>
          <w:sz w:val="22"/>
        </w:rPr>
        <w:t>子育てする中での家選びはなかなか難しいものがあると思います。</w:t>
        <w:br/>
        <w:t>まだ子供が小さい時は家の中を走り回るので防音床の住宅が良い、また子供が少し大きくなると部屋数も必要となるのである程度の広さも欲しい、そして子供が大きくなって家を出る頃には掃除が大変なので少し狭い部屋が好ましいなど、その時々に応じて部屋の状況が異なってくることが多いからです。</w:t>
        <w:br/>
        <w:t>子育て世代の住宅ニーズを把握するために、首都圏にマンションを所有する方に「マンションを購入した時と居住した後の住まいに関する重視ポイント」について購入した時と後では、どういった違いがあったのだろうか？ というアンケートを実施したようです。</w:t>
        <w:br/>
        <w:t>アンケート内容としては下記の項目を入居前と入居後でどの程度を重視したかという内容でした。</w:t>
        <w:br/>
        <w:t>①子育て環境「役所・病院・スーパーなどの生活利便施設」</w:t>
        <w:br/>
        <w:t>②マンション設備「セキュリティシステム」</w:t>
        <w:br/>
        <w:t>③マンションの間取り「収納力（クローゼットの場所や収納量）」</w:t>
        <w:br/>
        <w:t>この項目ですと入居前から重視する方は多いようで、特に①と②においては関心が高い方が多いのではないでしょうか。</w:t>
        <w:br/>
        <w:t>購入してそこに長く住むとなってからは、以前よりも子どもが成長したときのことまで気になってくる方も多いのではないでしょうか。</w:t>
        <w:br/>
        <w:t>「放課後の預かり施設までの距離」や「小学校（学区）についての評判」で、購入後の重視度が高くなってくるかと思います。</w:t>
        <w:br/>
        <w:t>また、「自治体の助成金や支援制度」も、家計や子育てに長く影響するだけに気になる点とも言えると思います。</w:t>
        <w:br/>
        <w:t>なお、助成金や支援制度は自治体によってさまざまなので、できれば購入時にしっかり確認しておいていただくと良いと思います。</w:t>
        <w:br/>
        <w:t>ですが、上記の①～③は子育てをしていなくても気になる項目となってくる内容ですので、</w:t>
        <w:br/>
        <w:t>役所や病院、スーパーなどのチェックは内見時には必ずしておくと良いと思います。</w:t>
        <w:br/>
        <w:t>あまり立ち寄ったことの無い土地に関しては、事前に下見をしておく事や、内見後に周辺環境を一通り歩いてみるのも良いと思います。</w:t>
        <w:br/>
        <w:t>子育て環境として気になる点は、住宅ももちろんですが周辺環境も重要となります。</w:t>
        <w:br/>
        <w:t>広めの遊具などがある公園があるか、交通事情などの道路の安全性なども重要となってくると思います。</w:t>
        <w:br/>
        <w:t>是非、そういった点もイメージしながら住宅探しを進めてみてください。</w:t>
        <w:br/>
        <w:t>今後の参考にしていただけたらと思います。</w:t>
        <w:br/>
        <w:t>次回は子育て世代が選ぶマンションの特徴などもお伝えしようと思います。</w:t>
        <w:br/>
        <w:br/>
        <w:t>購入前に建物状況や資金計画を整理しておくことで、将来的なリスクを抑えやすくなります。</w:t>
      </w:r>
    </w:p>
    <w:p>
      <w:r>
        <w:br w:type="page"/>
      </w:r>
    </w:p>
    <w:p>
      <w:pPr>
        <w:pStyle w:val="Heading1"/>
      </w:pPr>
      <w:r>
        <w:rPr>
          <w:sz w:val="44"/>
        </w:rPr>
        <w:t>外観だけの美しさにとらわれず、しっかりとチェック！</w:t>
      </w:r>
    </w:p>
    <w:p>
      <w:r>
        <w:rPr>
          <w:b/>
          <w:sz w:val="22"/>
        </w:rPr>
        <w:t>更新日: 2023-11-06</w:t>
      </w:r>
    </w:p>
    <w:p>
      <w:r>
        <w:rPr>
          <w:sz w:val="22"/>
        </w:rPr>
        <w:t>築10年を迎え、リノベーションされた戸建て物件。内装や外壁は一見新築のようにも見えますが、実際のところどうなのでしょうか？私たちエージェントが現場で特に目を向けたポイント・気付いた点を情報発信！今回もバイヤーズエージェントの生の声をお届け致します。皆様のお住まい探しにお役立て頂ければと思います。</w:t>
        <w:br/>
        <w:t>■隣地との高低差の確認</w:t>
        <w:br/>
        <w:t>この差は特に坂のある地域や高低差の顕著な地域での物件選びには欠かせません。高低差が大きいと、再建築の際にはそれに伴う工事費も変動します。自分は建替えるつもりがなくても、将来売却することになった際に、次の買い手が建替えを検討するかもしれません。その時に、余計なコストがかかる物件だった場合には、その分、安く売らなければならなくなる訳ですから、リセールバリューに直結する話です。</w:t>
        <w:br/>
        <w:t>■網入りルーバー窓の現状確認</w:t>
        <w:br/>
        <w:t>気泡のようになっているのが劣化。通常はあまりこのような事にはならないですが、新品の時の製品の品質によっては、時間が経過すると鉄線がサビて膨張し、窓が割れてしまいます。また他の物件では、陽当りが良すぎるのことに加えて部屋内の窓をふさぐような距離にタンスを置いていたことによって、同じく鉄線が膨張したことが原因と思われるひび割れを見かけたことも有ります。これらは致命的な大問題ではありませんが、交換の際にも予想以上の費用が発生する可能性があるため、買主としては注意をしておきましょう。</w:t>
        <w:br/>
        <w:t>■周辺の家のアンテナ状況</w:t>
        <w:br/>
        <w:t>アンテナが見当たらない場合、地域によっては電波状況の問題があるか、ケーブルテレビが主流である可能性が考えられます。近隣の状況をよく観察することで、日常生活に必要な情報を得ることができます。</w:t>
        <w:br/>
        <w:t>■水道管の口径の確認</w:t>
        <w:br/>
        <w:t>特に三階建ての物件では、適切な口径（20㎜以上の口径）がある方が好ましいです。古い家の場合や隣地の方々の水道管の引き込み状況によっては13㎜口径で引込まれていることも有ります。過去の施工状況や近隣の水道状況によっては、予想外の口径であることも。水道の問題は日常生活に直結するため、しっかりと確認することが重要です。</w:t>
        <w:br/>
        <w:t>以上、エージェント中田でした。</w:t>
        <w:br/>
        <w:br/>
        <w:t>中古住宅購入では、建物だけでなく将来の維持管理や資産価値まで含めて総合的に判断することが重要です。</w:t>
      </w:r>
    </w:p>
    <w:p>
      <w:r>
        <w:br w:type="page"/>
      </w:r>
    </w:p>
    <w:p>
      <w:pPr>
        <w:pStyle w:val="Heading1"/>
      </w:pPr>
      <w:r>
        <w:rPr>
          <w:sz w:val="44"/>
        </w:rPr>
        <w:t>知らないと損をする？！相続税計算のありがちなミス！</w:t>
      </w:r>
    </w:p>
    <w:p>
      <w:r>
        <w:rPr>
          <w:b/>
          <w:sz w:val="22"/>
        </w:rPr>
        <w:t>更新日: 2023-11-06</w:t>
      </w:r>
    </w:p>
    <w:p>
      <w:r>
        <w:rPr>
          <w:sz w:val="22"/>
        </w:rPr>
        <w:t>ある日突然、相続が発生し、相続した家を売るか売らないかで兄弟間でトラブルが発生するという事はよくある事です。それも遺産が高額になればなるほどなおの事です。親や配偶者などから財産を相続するとき、気を付けておきたいのが相続税です。相続税額を知らずに財産を相続すると、思っていたよりも納税額が大きく、支払いに苦労してしまう可能性もあります。</w:t>
        <w:br/>
        <w:t>相続税額の概算を調べる際は、相続税早見表の活用がおすすめです。いざというときに困らないよう、早見表から相続税の概算額を知り、必要であれば専門家に相談してスムーズに相続できるようにしておいていただければ幸いです。</w:t>
        <w:br/>
        <w:t>■そもそも「相続税」とは相続財産を取得した際に支払う税金のこと</w:t>
        <w:br/>
        <w:t>そもそも相続税は、どのようなときにかかる税金なのでしょうか。相続税とは何か、まずはその概要を把握する必要があります。亡くなった人つまり被相続人の財産を残された人が受け継ぐことを相続といい、相続財産を取得した際に支払う税金を相続税と呼びます。相続税の納税義務者は原則として個人に限定され、納税する額は相続した財産の金額に応じて変化します。ちなみに相続税の申告・納税先と期日は、以下のとおりです。</w:t>
        <w:br/>
        <w:t>申告・納税先：被相続人の住所地を所轄する税務署</w:t>
        <w:br/>
        <w:t>申告・納税の期日：相続の開始があったことを知った日の翌日から10ヵ月目の日まで</w:t>
        <w:br/>
        <w:t>申告や納税が遅れてしまった場合、加算税や延滞税がかかってしまいます。財産を相続した場合は、必ず期日までに申告・納税するようにする必要があります。</w:t>
        <w:br/>
        <w:t>■「相続税」の対象となる資産はどのようなものか？</w:t>
        <w:br/>
        <w:t>〇相続税が掛かる財産：預貯金、株式、土地、建物、生命保険金、死亡退職金、相続時精算課税制度による贈与財産、生前贈与財産など</w:t>
        <w:br/>
        <w:t>〇相続税が掛からない財産：墓地や墓石などの祭祀財産、生命保険、退職金のうち一定金額など</w:t>
        <w:br/>
        <w:t>〇相続財産から控除できるもの：被相続人の債務、葬儀費用など</w:t>
        <w:br/>
        <w:t>相続した財産すべてが相続税の対象となるわけではありません。非課税となる財産を除く相続財産から債務、葬儀費用などを引いたものが、相続税の対象となります。また、相続が発生した際に、必ず目にする相続財産の基礎控除については事前に知っておくと良いのかもしれません。例課税財産が把握できたら、課税財産から基礎控除を差し引き、課税遺産総額を算出します。</w:t>
        <w:br/>
        <w:t>〇課税遺産総額＝相続税の対象となる財産（課税財産）－基礎控除</w:t>
        <w:br/>
        <w:t>〇基礎控除＝3,000万円＋（600万円×法定相続人の数）</w:t>
        <w:br/>
        <w:t>法定相続人とは、民法に定められた相続人のこと。法定相続人には被相続人の配偶者や子ども、親、兄弟姉妹などが含まれており、被相続人に養子がいる場合は以下のルールに従い、養子も法定相続人の数に含まれます。</w:t>
        <w:br/>
        <w:t>〇被相続人に実子がいる場合：養子は1人まで法定相続人の数に含まれるます</w:t>
        <w:br/>
        <w:t>〇被相続人に実子がいない場合：養子は2人まで法定相続人の数に含まれるます</w:t>
        <w:br/>
        <w:t>また、基礎控除額によって課税遺産総額がゼロになった場合、相続税を申告する必要はありません。上記計算式によって課税遺産総額がプラスであれば、税率を掛けての計算を行う必要があります。</w:t>
        <w:br/>
        <w:t>相続税を算出するために、上記で算出した課税遺産総額を、法定相続分で按分します。法定相続分とは、民法で定められた各相続人の相続分のことで、おもな相続分は以下のとおりです。</w:t>
        <w:br/>
        <w:t>〇相続人が配偶者のみの場合：配偶者がすべて相続</w:t>
        <w:br/>
        <w:t>〇相続人が配偶者と子の場合：配偶者 1／2 子1／2</w:t>
        <w:br/>
        <w:t>〇相続人が配偶者と父母の場合：配偶者 2／3 父母 1／3</w:t>
        <w:br/>
        <w:t>〇相続人が配偶者と兄弟姉妹の場合：配偶者 3／4 兄弟姉妹 1／4</w:t>
        <w:br/>
        <w:t>次に、法定相続分で按分したそれぞれの相続税額に速算表を適用させ、各人の相続税額を算出します。</w:t>
        <w:br/>
        <w:t>■この速算表を活用した計算が「相続税」におけるミスのもと？！</w:t>
        <w:br/>
        <w:t>＜相続税の速算表＞</w:t>
        <w:br/>
        <w:t>法定相続分に応ずる取得金額 税率 控除額</w:t>
        <w:br/>
        <w:t>1,000万円以下 10％ なし</w:t>
        <w:br/>
        <w:t>3,000万円以下 15％ 50万円</w:t>
        <w:br/>
        <w:t>5,000万円以下 20％ 200万円</w:t>
        <w:br/>
        <w:t>1億円以下 30％ 700万円</w:t>
        <w:br/>
        <w:t>2億円以下 40％ 1,700万円</w:t>
        <w:br/>
        <w:t>3億円以下 45％ 2,700万円</w:t>
        <w:br/>
        <w:t>6億円以下 50％ 4,200万円</w:t>
        <w:br/>
        <w:t>6億円超 55％ 7,200万円</w:t>
        <w:br/>
        <w:t>最後に速算表で得られた各人の相続税額を合算し、相続税額の総額を算出します。</w:t>
        <w:br/>
        <w:t>■「相続税」の総額を実際の相続分で按分し、各種税額控除を行う！</w:t>
        <w:br/>
        <w:t>上記で算出した相続税の総額を、実際の相続分で按分します。按分後、各人の相続税額に配偶者の税額軽減、障害者控除、未成年者控除等の各種控除を適用して、相続税額を算出していただく必要があります。</w:t>
        <w:br/>
        <w:t>〇配偶者の税額軽減</w:t>
        <w:br/>
        <w:t>取得した正味の遺産額が「1億6千万円」または「配偶者の法定相続分相当額」のいずれか多い金額までは配偶者に相続税がかからない制度</w:t>
        <w:br/>
        <w:t>〇障害者控除</w:t>
        <w:br/>
        <w:t>相続人が85歳未満の障害者である場合、相続税から一定の額を控除する制度</w:t>
        <w:br/>
        <w:t>〇未成年者控除</w:t>
        <w:br/>
        <w:t>相続人が未成年者（2022年4月1日以降の相続又は遺贈については18歳未満）の場合、相続税から一定の額を控除する制度</w:t>
        <w:br/>
        <w:t>※被相続人の遺言がなければ相続人が話し合って遺産の分け方を決めるのが一般的です。被相続人が亡くなるまで介護をしていた親族に多く遺産を渡すというケースもあります。つまり、相続人全員が合意すれば、法定相続分通りに分けなくても構いません。特例の活用や遺産の分け方を工夫することで相続人それぞれの税負担を軽減することが可能です。</w:t>
        <w:br/>
        <w:t>■また「相続税」計算のミスが発生する可能性のある「2割加算」について</w:t>
        <w:br/>
        <w:t>相続税計算で注意すべき制度に、「相続税の2割加算」があります。</w:t>
        <w:br/>
        <w:t>この制度は、相続によって財産を得た人が、被相続人の1親等の血族（代襲相続人となった孫（直系卑属）を含む）または配偶者以外の人である場合に適用されます。例えば、被相続人の甥が相続人となり、算出した相続税額が100万円だった場合、相続税額の2割加算により、相続税額は120万円となります。</w:t>
        <w:br/>
        <w:t>その他、実家を相続すれば、土地の評価額を80%減らせる「小規模宅地等の特例」の対象になります。例えば1億2000万円だった評価額は2400万円に下げることができるなどの特例となります。</w:t>
        <w:br/>
        <w:t>いずれにせよ、「相続税」の計算は複雑であり、専門家に相談する事をお勧めします。</w:t>
        <w:br/>
        <w:t>今後の参考にお役立て下さい。</w:t>
        <w:br/>
        <w:br/>
        <w:t>住宅購入は長期的な視点で考え、安心して住み続けられる住環境を選択することが大切です。</w:t>
      </w:r>
    </w:p>
    <w:p>
      <w:r>
        <w:br w:type="page"/>
      </w:r>
    </w:p>
    <w:p>
      <w:pPr>
        <w:pStyle w:val="Heading1"/>
      </w:pPr>
      <w:r>
        <w:rPr>
          <w:sz w:val="44"/>
        </w:rPr>
        <w:t>物件探しはパソコンの利用がお勧めです</w:t>
      </w:r>
    </w:p>
    <w:p>
      <w:r>
        <w:rPr>
          <w:b/>
          <w:sz w:val="22"/>
        </w:rPr>
        <w:t>更新日: 2023-11-06</w:t>
      </w:r>
    </w:p>
    <w:p>
      <w:r>
        <w:rPr>
          <w:sz w:val="22"/>
        </w:rPr>
        <w:t>突然ですが皆さんは物件探しをする際にどのように情報を探されるでしょうか。多くの方がスマートフォンでポータルサイトの広告情報を閲覧して、物件探しをされているのではないかと思います。</w:t>
        <w:br/>
        <w:t>スマートフォンの利点は思いついた時にサッと調べられる点です。しかしスマートフォンが万能という訳ではなく、もちろん欠点もございます。</w:t>
        <w:br/>
        <w:t>今回は物件探しの際にパソコンを利用するメリットについてご説明いたします。</w:t>
        <w:br/>
        <w:t>■多くの情報に触れる時はスマートフォンは不利？</w:t>
        <w:br/>
        <w:t>スマートフォンの欠点は画面の大きさです。携帯型の端末なので、表示領域が限られてしまいます。</w:t>
        <w:br/>
        <w:t>特にデータを表で閲覧しようと思うと、パソコンだと1画面でパッと表示できるのですが、スマートフォンではそうはいきません。</w:t>
        <w:br/>
        <w:t>実際に見てみるのが早いと思いますので、下記のURLにアクセスしてみてください。</w:t>
        <w:br/>
        <w:t>とあるマンションの過去の販売履歴情報になります。</w:t>
        <w:br/>
        <w:t>当社が提供している全国マンションデータベースというサービスのものなのですが、不動産購入を検討する際に、どうしてもこういったデータを一覧で確認する場面が出てきます。</w:t>
        <w:br/>
        <w:t>サイトがスマートフォンに最適化されていないと指摘されればそれまでなのですが、現在のところこういったデータをスマートフォン向けに最適な表示をする技術やデザインが確立されていないので、表レイアウトの比較検討などはパソコンの方が便利です。</w:t>
        <w:br/>
        <w:t>また、こちらも画面の大きさの問題なのですが、複数のアプリケーションで行ったり来たりするのもスマートフォンはまだまだ改善の余地があるように思えます。</w:t>
        <w:br/>
        <w:t>実際にお試しいただけるとおわかりいただけると思いますが、気に入った物件のURLをコピーして、気に入った点なども含めてメモを残す、といった使い方を想定すると、スマートフォンでできなくはないのですが、パソコンの方がスムーズに操作を行えると思います。</w:t>
        <w:br/>
        <w:t>そもそもポータルサイトの物件情報にしても、数件見る程度であればそれほど気にならないかもしれませんが、1画面に表示できる情報量に違いがあるので、数十件とか数が多くなるとパソコンを使った方が早いです。</w:t>
        <w:br/>
        <w:t>このようにスマートフォンは万能ではないので、じっくり腰を落ち着けて検討できる時はパソコンを利用した方がスムーズに物件探しを進めることができると思います。</w:t>
        <w:br/>
        <w:t>■パソコンを利用する際にお勧めなChrome拡張機能</w:t>
        <w:br/>
        <w:t>当社が提供しているSelFinというWEBツールがあります。</w:t>
        <w:br/>
        <w:t>ポータルサイトの広告情報から物件の善し悪しを自動で判定するツールなのですが、パソコンのchromeブラウザを利用している場合は、Chrome拡張機能という便利な機能が利用できます。</w:t>
        <w:br/>
        <w:t>下記のURLでChrome拡張機能を説明した動画を閲覧できますので、まずはこちらをご覧ください。</w:t>
        <w:br/>
        <w:t>ポータルサイトの物件広告情報を開いただけで自動的にSelFinが起動し、判定が表示されます。</w:t>
        <w:br/>
        <w:t>ポータルサイトによっては、耐震性を判別する情報がページの下の方に配置されていることもあるため、このSelFinのChrome拡張機能を使うと、検討に値しない物件を素早く仕分けることができ、効率よく物件探しを行えるようになります。</w:t>
        <w:br/>
        <w:t>■マンションを検討される場合は全国マンションデータベースをご活用ください</w:t>
        <w:br/>
        <w:t>マンションを検討する際は、ポータルサイトの物件広告の住戸だけでなく、マンション全体も検討する必要があります。</w:t>
        <w:br/>
        <w:t>全国マンションデータベースには過去の売り出し情報履歴や周辺相場、賃料履歴、クチコミなどマンション全体の資産価値を判断する情報が満載です。</w:t>
        <w:br/>
        <w:t>特におすすめなのが全国マンションデータベースの独自指標であるマンション偏差値です。検討しているマンションがそのエリアでどれくらいの評価であるかを簡単に確認できます。</w:t>
        <w:br/>
        <w:t>ポータルサイトで気になるマンション情報を見つけたら、広告ページのURLをメモとして残しつつ、全国マンションデータベースにアクセスして、マンション偏差値を確認して、メモに残す、こういう流れで情報を蓄積すれば、複数のマンション情報を並べて比較検討することができるようになります。</w:t>
        <w:br/>
        <w:t>最も実際の検討においては偏差値だけでなく平米単価や直近の売り出し情報件数などの情報もあわせてメモしておくことをお勧めします。</w:t>
        <w:br/>
        <w:t>また、先ほどご紹介したSelFinを利用すると、マンション検討時に気になる管理費・修繕積立金が国の指標と比較して高いのか低いのかも簡単にチェックできます。</w:t>
        <w:br/>
        <w:t>このようにSelFin・全国マンションデータベースを利用することで、不動産会社に頼らなくても一定レベルの検討は可能となります。</w:t>
        <w:br/>
        <w:t>もちろん気になる物件が見つかった段階でお声がけいただければ必要な情報をお調べしてお届けいたしますが、ポータルサイトでパッと見つけただけの段階では、そこまで手間をかけるのは申し訳ない、と遠慮される方も多いので、特に物件探しの初期段階は今回ご紹介したような方法でご自身で物件情報の仕分けを行ってみるのもお勧めいたします。</w:t>
        <w:br/>
        <w:t>そして今回の記事の主題ですが、検討作業においてはパソコンを利用した方が効率が良いので、隙間時間での物件探しはスマートフォンで行い、気になる物件はURLを保存しておいて、落ち着いて検討できる状況になったら、パソコンで詳しく情報を調べる、といったように、スマートフォンだけ、パソコンだけ、ではなく、両者良いとこ取りの活用をお勧めいたします。</w:t>
        <w:br/>
        <w:t>最後に物件探しにあたって購入の条件を設定されると思いますが、特に物件探しの初期段階では、適切に条件を定めるだけの十分な情報が揃っていない場合が多いので、考えている条件よりも広い視点（例えば〇〇駅アクセスが良いとお考えの場合は前後5駅くらいも合わせて検討するなど）で、まずは多くの物件情報に触れて、エリアの相場観を掴むことをお勧めいたします。</w:t>
        <w:br/>
        <w:t>物件探しの条件設定は、失敗しない住宅購入の肝とも言える大切な要素です。いつでもご相談に乗ることができますので、お気軽にお声がけください。</w:t>
        <w:br/>
        <w:br/>
        <w:t>購入前に建物状況や資金計画を整理しておくことで、将来的なリスクを抑えやすくなります。</w:t>
      </w:r>
    </w:p>
    <w:p>
      <w:r>
        <w:br w:type="page"/>
      </w:r>
    </w:p>
    <w:p>
      <w:pPr>
        <w:pStyle w:val="Heading1"/>
      </w:pPr>
      <w:r>
        <w:rPr>
          <w:sz w:val="44"/>
        </w:rPr>
        <w:t>火災保険の選び方</w:t>
      </w:r>
    </w:p>
    <w:p>
      <w:r>
        <w:rPr>
          <w:b/>
          <w:sz w:val="22"/>
        </w:rPr>
        <w:t>更新日: 2023-11-12</w:t>
      </w:r>
    </w:p>
    <w:p>
      <w:r>
        <w:rPr>
          <w:sz w:val="22"/>
        </w:rPr>
        <w:t>火災保険を選ぶ際、まずは予算を決めておくと保険内容を決めやすい様です。</w:t>
        <w:br/>
        <w:t>現在、私が検討中の火災保険内容をご紹介いたします。</w:t>
        <w:br/>
        <w:t>保障内容</w:t>
        <w:br/>
        <w:t>【基本保障】</w:t>
        <w:br/>
        <w:t>1.家財保険</w:t>
        <w:br/>
        <w:t>2.地震保険</w:t>
        <w:br/>
        <w:t>3.水災保険</w:t>
        <w:br/>
        <w:t>4.雑危険（落下、飛来、衝突、倒壊、水漏れ、騒擾(じょう)、労働争議、盗難）</w:t>
        <w:br/>
        <w:t>5.不測かつ突発的な事故(破損・汚損等)</w:t>
        <w:br/>
        <w:t>【オプション】</w:t>
        <w:br/>
        <w:t>1.建替費用保障特約</w:t>
        <w:br/>
        <w:t>2.共用部分修理費用保障特約</w:t>
        <w:br/>
        <w:t>3.個人賠償責任保障特約</w:t>
        <w:br/>
        <w:t>4.類焼損害保障特約</w:t>
        <w:br/>
        <w:t>【保険開始日】</w:t>
        <w:br/>
        <w:t>以上の内容を良く確かめながら見積もりを取り寄せてみました。</w:t>
        <w:br/>
        <w:t>予算調整できるのは家財の保険金額ですがあまり低く設定すると地震保険の家財部分（火災保険の家財保険金額の1/2）の保証が少なくなります。</w:t>
        <w:br/>
        <w:t>家財の補償はいくらで設定したらいいのか悩むところです。</w:t>
        <w:br/>
        <w:t>日常生活で使うものの多くが、家財の火災保険の補償対象になります。</w:t>
        <w:br/>
        <w:t>もし、火事に遭ってしまっても、建物の補償しか加入していなければ、当然ながら家財の補償はされませんのでしっかり考えなくてはいけません。</w:t>
        <w:br/>
        <w:t>火災保険の基本補償</w:t>
        <w:br/>
        <w:t>■建物や家財の補償・・・事故の種類と主な事例</w:t>
        <w:br/>
        <w:t>【火災・落雷・破裂・爆発】</w:t>
        <w:br/>
        <w:t>火災により建物が焼失してしまった。</w:t>
        <w:br/>
        <w:t>落雷により家電製品が壊れてしまった。</w:t>
        <w:br/>
        <w:t>ガス爆発により建物や家財が壊れてしまった。</w:t>
        <w:br/>
        <w:t>※「失火法」という法律があり、火の原因になった家に賠償を求めることはできないため、自分の財産は自分できちんと守らなければなりません。</w:t>
        <w:br/>
        <w:t>【風災・雹（ひょう）災・雪災】</w:t>
        <w:br/>
        <w:t>台風で屋根瓦が飛び、雨水が入り室内が水浸しになってしまった。</w:t>
        <w:br/>
        <w:t>大雪で雨どいが傾いたり、車庫の屋根が壊れてしまった。</w:t>
        <w:br/>
        <w:t>ゴルフボール大の雹（ひょう）が降り注いで、サンルームが被害に遭ってしまった</w:t>
        <w:br/>
        <w:t>【水災】</w:t>
        <w:br/>
        <w:t>大雨で川が氾濫し、床上浸水してしまった。</w:t>
        <w:br/>
        <w:t>大雨で土砂崩れが発生し、建物の壁が壊れてしまった。</w:t>
        <w:br/>
        <w:t>※川が近くなくても内水氾濫※により被害を受ける可能性があります。</w:t>
        <w:br/>
        <w:t>【盗難・水ぬれ・建物の外部からの物体の衝突・労働争議に伴う破壊行為など】</w:t>
        <w:br/>
        <w:t>泥棒により家財を盗まれてしまった。</w:t>
        <w:br/>
        <w:t>トラックが建物にぶつかり、壁が破損してしまった。</w:t>
        <w:br/>
        <w:t>給排水設備の故障により天井と床が水浸しになった。</w:t>
        <w:br/>
        <w:t>【破損】</w:t>
        <w:br/>
        <w:t>掃除中にテーブルを運んでいて、誤ってガラスを割ってしまった。</w:t>
        <w:br/>
        <w:t>誤って棚から食器を落とし、割ってしまった。</w:t>
        <w:br/>
        <w:t>家財の火災保険</w:t>
        <w:br/>
        <w:t>■補償の対象とは</w:t>
        <w:br/>
        <w:t>建物に収容されている生活用「動産」および高額な貴金属等が家財として補償されます。</w:t>
        <w:br/>
        <w:t>造りつけのウォークインクローゼットは建物になりますが、動かすことのできるタンスやチェストは家財になります。</w:t>
        <w:br/>
        <w:t>他にも衣服や家電、食器にいたるまで家財となり、補償の対象となります。</w:t>
        <w:br/>
        <w:t>補償の対象になるもの</w:t>
        <w:br/>
        <w:t>タンスやチェスト、衣類、家電、食器などの生活用動産</w:t>
        <w:br/>
        <w:t>1点または1組30万円を超える高額な貴金属、美術品など</w:t>
        <w:br/>
        <w:t>■補償の対象にならないもの</w:t>
        <w:br/>
        <w:t>自動車</w:t>
        <w:br/>
        <w:t>動物・植物</w:t>
        <w:br/>
        <w:t>通貨およびそれに類するもの（盗難に限り補償される場合あり）</w:t>
        <w:br/>
        <w:t>家財が屋外にあるときにおきた盗難</w:t>
        <w:br/>
        <w:t>自然の消耗、劣化、性質による変色、さび、かび、腐敗、ひび割れ等によっておきた損害</w:t>
        <w:br/>
        <w:t>パソコンなどの中にインストールされているプログラムやデータ等</w:t>
        <w:br/>
        <w:t>仕事で使う什器・商品・備品等（企業型の保険で対応）</w:t>
        <w:br/>
        <w:t>建物とみなされるもの（建物の補償で対応）</w:t>
        <w:br/>
        <w:t>地震・噴火・津波で被害に遭ったとき（地震保険で対応）</w:t>
        <w:br/>
        <w:t>戦争、暴動などの異常な事態や核燃料物質等による事故等</w:t>
        <w:br/>
        <w:t>火災保険の約款に「補償の範囲」や「保険金が支払われない場合」などの記載がありますので、火事になったとき、燃えてしまうと困ると思うものを具体的に思い浮かべて、確認しておきましょう。</w:t>
        <w:br/>
        <w:t>■明記部件とは</w:t>
        <w:br/>
        <w:t>生活用の「動産」だけでなく、高額な貴金属、書画、骨とうなどの美術品も家財として補償の対象になります。</w:t>
        <w:br/>
        <w:t>しかし、1点または1組で30万円を超えるものは「明記物件」とよばれ、明細を出すなどして申告をしておかなければ補償されない場合があります。明細は出さなくても、明記物件とよばれるものの上限を「500万円まで」「1000万円まで」とあらかじめ決めておかなければならない場合もあります。</w:t>
        <w:br/>
        <w:t>保険会社の指示通りに対応しておかなければ、補償されなかったり、100万円のものでも30万円までしか補償されなかったりする場合がありますので、もとめられた指示に従ってきちんと申告しておきましょう。</w:t>
        <w:br/>
        <w:t>申告しなければならないものなのか迷った場合は契約前に確認することも大切です。</w:t>
        <w:br/>
        <w:t>■家財の補償金額の目安は</w:t>
        <w:br/>
        <w:t>家財の保険金額は、建物と違い、保険金額の範囲を特に制限していない保険会社が多いので、支払える保険料の予算に合わせて保険金額を決めるということも可能です。</w:t>
        <w:br/>
        <w:t>もちろん、保険金額を高くすればするほど、保険料は高くなりますし、低くすれば安くなります。保険料を安くしたいために、実態より少なく保険にかけていて、火事に遭ってしまった場合、買い直しの金額に足りなかったとしても、支払われる保険金は掛けた保険金額が上限になります。</w:t>
        <w:br/>
        <w:t>ほとんど家財を持たない家もあれば、何十年と長く住み続けていて、物がたくさんある家など、家財に平均という考え方は難しいかもしれませんが、各保険会社は年齢や家族構成、家の大きさなどでだいたいの家財の保険金額の目安を案内しています。</w:t>
        <w:br/>
        <w:t>火災保険料は建物の構造、保険対象の所在地、建築年月、保険金額、自己負担金、保険期間、保険料払込方法などで決まります。</w:t>
        <w:br/>
        <w:t>保険会社によって保障内容をオプションなどで充実させることができますがその分保険料も上がります。</w:t>
        <w:br/>
        <w:t>火災保険の保険期間は最長5年です。</w:t>
        <w:br/>
        <w:t>保険を決める事は本当に難しいですので自分に合った保険を提案して頂ける保険会社の何社か見積り取り寄せて保険料の安さだけではなく保障内容の確認してからお決めになる事をお勧めいたします。</w:t>
        <w:br/>
        <w:br/>
        <w:t>中古住宅購入では、建物だけでなく将来の維持管理や資産価値まで含めて総合的に判断することが重要です。</w:t>
      </w:r>
    </w:p>
    <w:p>
      <w:r>
        <w:br w:type="page"/>
      </w:r>
    </w:p>
    <w:p>
      <w:pPr>
        <w:pStyle w:val="Heading1"/>
      </w:pPr>
      <w:r>
        <w:rPr>
          <w:sz w:val="44"/>
        </w:rPr>
        <w:t>子育て世代の家選び②</w:t>
      </w:r>
    </w:p>
    <w:p>
      <w:r>
        <w:rPr>
          <w:b/>
          <w:sz w:val="22"/>
        </w:rPr>
        <w:t>更新日: 2023-11-13</w:t>
      </w:r>
    </w:p>
    <w:p>
      <w:r>
        <w:rPr>
          <w:sz w:val="22"/>
        </w:rPr>
        <w:t>前回の記事では子育て世代が重視するポイントなどをお伝えしましたが、今回はマンション編です。</w:t>
        <w:br/>
        <w:t>マンションを選ぶ際のポイントもご紹介したいと思います。</w:t>
        <w:br/>
        <w:t>◆マンションの設備では、子育て家庭ならではの気になるポイント</w:t>
        <w:br/>
        <w:t>「マンションの設備」で重視したことは、「セキュリティシステム」に次いで、「防音対策された床」、「傷つきにくく汚れが落ちやすいクロス」など、子育て家庭ならではの項目が上位に挙がりました。子どもは走り回ったり、泥を持ち込んだり、落書きしたりするので、床や壁は気になるところです。</w:t>
        <w:br/>
        <w:t>一方で、購入後に最も重視度がアップしたのは、「ノンタッチのオートロックドア解除」でした。</w:t>
        <w:br/>
        <w:t>乳幼児のいる家庭では、荷物も多く、子どもと手をつなぐ機会も多いため、マンションに出入りする際にオートロックを開錠する手間が軽減されることが、重視されるようになったようです。</w:t>
        <w:br/>
        <w:t>次いで重視度が大きくアップしたのは、「指を狭まないように工夫された」『扉』や『窓』です。暮らしていく中で、子どもの安全に配慮した設備の重要性を再認識したご家庭も多いのではないでしょうか。</w:t>
        <w:br/>
        <w:t>◆間取りについて</w:t>
        <w:br/>
        <w:t>間取りについては、やはり「収納力」、「キッチンなどの水まわり」、「リビングの広さ」が、ここでも上位となりますが、これは子育て世代でなくても皆さんが気になる所だと思います。</w:t>
        <w:br/>
        <w:t>購入後に重視度がアップした点は、「子ども部屋の広さ」や「子どもの成長に伴う部屋数」のようです。</w:t>
        <w:br/>
        <w:t>幼児や小学生の低・中学年までは、親と一緒にリビングなどで過ごすことが多いですが、それ以降は子ども部屋など、子どもが自分で管理する居場所をどうするかが課題になってきます。</w:t>
        <w:br/>
        <w:t>マイホームで子どもが成長していくことを考えて、これらの項目の重視度が大きくアップされるのだと思います。</w:t>
        <w:br/>
        <w:t>「子どもの成長に合わせて間仕切りや部屋の入替えを想定して購入すれば良かった」といったと考えるご家庭も多いようでした。</w:t>
        <w:br/>
        <w:t>全ての条件を満たすマンションとなるとハードルがどんどん高くなってしまいます。</w:t>
        <w:br/>
        <w:t>それぞれのご家庭で重要視している点をまとめて、より条件にあう住宅を選ぶ事が大切ですので、ご家族で十分話合われて購入の際の条件は決めていくと良いと思います。</w:t>
        <w:br/>
        <w:t>最近では状況に合わせてリフォームもされているご家庭も多いので、間取りの変更がしやすい物件や、梁や柱で将来的に困ることのないよう内見時にチェックするのも良いと思います。</w:t>
        <w:br/>
        <w:t>ご不明な点はご相談ください。</w:t>
        <w:br/>
        <w:br/>
        <w:t>住宅購入は長期的な視点で考え、安心して住み続けられる住環境を選択することが大切です。</w:t>
      </w:r>
    </w:p>
    <w:p>
      <w:r>
        <w:br w:type="page"/>
      </w:r>
    </w:p>
    <w:p>
      <w:pPr>
        <w:pStyle w:val="Heading1"/>
      </w:pPr>
      <w:r>
        <w:rPr>
          <w:sz w:val="44"/>
        </w:rPr>
        <w:t>不動産購入の知っておきたいポイント：戸建ての水道に潜む落とし穴とその対処法</w:t>
      </w:r>
    </w:p>
    <w:p>
      <w:r>
        <w:rPr>
          <w:b/>
          <w:sz w:val="22"/>
        </w:rPr>
        <w:t>更新日: 2023-11-13</w:t>
      </w:r>
    </w:p>
    <w:p>
      <w:r>
        <w:rPr>
          <w:sz w:val="22"/>
        </w:rPr>
        <w:t>不動産の購入をご検討の皆様、こんにちは。今日は、皆様の大切な住まい選びに役立つ情報を、少しだけ詳しく丁寧にお伝えしたいと思います。</w:t>
        <w:br/>
        <w:t>日本の暮らしは、水道、ガス、電気など、日常生活に欠かせないライフラインが整備されていることで、非常に快適ですよね。しかし、不動産の売買を進める中で、このようなライフラインに関連するトラブルが起こることも想定外とはいえ、残念ながら存在します。だからこそ、事前にしっかりと情報を知って、問題を未然に防ぐことが大切です。</w:t>
        <w:br/>
        <w:t>今回のテーマは「戸建ての水道」について。水道は、私たちの生活の中で欠かせないものですが、意外と知られていないポイントがいくつかありますので、一緒に確認していきましょう。</w:t>
        <w:br/>
        <w:t>まず最初に、物件の水道が「他人の土地を通っていないか」、これを確認することは基本中の基本です。物件の敷地外にある水道管が他人の土地を通ってしまっている場合、将来的なトラブルの原因となり得ます。上下水道局などの関連機関で提供される埋設管図を元に、現地の実際の状況と照らし合わせて確認が必要です。一般の方が直接確認することは難しいかと思いますので、不動産業者にきちんと調査してもらうことが大切です。</w:t>
        <w:br/>
        <w:t>次に、宅内への水道のパイプの太さ。特に古い物件の場合、13㎜のものが多いとされています。しかし、もし大きな家を新築する予定であれば、この太さでは水圧に関する問題が生じるかもしれません。もちろん、パイプの太さを変更することも考えられますが、それには近隣の方々の了解が必要となる場合もありますので、十分な注意が求められます。</w:t>
        <w:br/>
        <w:t>さらに、中古住宅の場合、「水道メーター」が必ずついてくると思われがちですが、これにも注意が必要です。実は、売主が水道メーターを持ち去るケースも考えられるのです。その場合、新たにメーターを設置するための加入金が必要となり、これが数十万円にも上ることもあります。</w:t>
        <w:br/>
        <w:t>最後に、物件を選ぶ際のポイントとして、売主が近くに新居を建てる場合など、特定の背景情報を元に、水道に関する権利や設備の取り決めをきちんと確認することを忘れずに。</w:t>
        <w:br/>
        <w:t>不動産の購入は、人生の中でも大きな決断の一つです。細部までしっかりとチェックし、後悔のない選択をしていただけるよう、私たちもサポートさせていただきます。次回も、さらなる有益な情報をお届けしたいと思いますので、どうぞお楽しみに。</w:t>
        <w:br/>
        <w:t>以上、エージェント中田でした。</w:t>
        <w:br/>
        <w:br/>
        <w:t>中古住宅購入では、建物だけでなく将来の維持管理や資産価値まで含めて総合的に判断することが重要です。</w:t>
      </w:r>
    </w:p>
    <w:p>
      <w:r>
        <w:br w:type="page"/>
      </w:r>
    </w:p>
    <w:p>
      <w:pPr>
        <w:pStyle w:val="Heading1"/>
      </w:pPr>
      <w:r>
        <w:rPr>
          <w:sz w:val="44"/>
        </w:rPr>
        <w:t>2024年1月から適用される？！「マンション節税」について</w:t>
      </w:r>
    </w:p>
    <w:p>
      <w:r>
        <w:rPr>
          <w:b/>
          <w:sz w:val="22"/>
        </w:rPr>
        <w:t>更新日: 2023-11-13</w:t>
      </w:r>
    </w:p>
    <w:p>
      <w:r>
        <w:rPr>
          <w:sz w:val="22"/>
        </w:rPr>
        <w:t>相続税を低く抑える「マンション節税」を封じるため、税の算定ルールが変わる見通しとなっています。新ルールの数字や計算は複雑怪奇。背景には近年のマンション市場の激しい動きがある。新ルールは国税庁が8月下旬に意見公募を終え、2024年1月から適用される見通しとなっています。親族からマンションを相続した方のケースで、なぜマンションだけがルール改正になるのかが気になっている方もいるようです。調べてみると、共同住宅特有の事情が関係しているという事です。</w:t>
        <w:br/>
        <w:t>相続税の計算では従来、住宅は土地と建物の価値を分けて考えていました。通常マンションは多くの人が共有し、土地の持ち分は戸建てより小さい事が多いです。建物も実際には高層階などの市場価格は高いのに、相続税の評価は階数で差がありませんでした。結果的にマンションは市場価格よりも相続税の評価額が低くなりやすいという点で相続税も抑えられたり課税されなかったりする可能性が高くなっていました。その為、今回の改正ポイントとなっています。</w:t>
        <w:br/>
        <w:t>■なぜ、「マンション節税」のルール改正が行われるのか？</w:t>
        <w:br/>
        <w:t>そもそもなぜ、「マンション節税」のルール改正が行われるのか。その理由は、評価額とマンション市場価格の乖離（かいり）が見過ごせないほど大きくなったことが背景にあります。実際、国税庁の調査でもマンションの約65%は評価額が市場価格の半額以下で、戸建てよりはるかに差が大きくありました。国土交通省の不動産価格指数をみると、10年平均と比べた上昇率は足元で戸建ては20%弱ですが、マンションは約90%に達しています。実際に購入を検討されている方は、マンション価格が以上に上がっている事にお気づきだと思います。その為、これほど差があるので、マンションだけが改正でも仕方ないかもしれないが、そもそもなぜこんなに値上がりしているのかをご説明したいと思います。</w:t>
        <w:br/>
        <w:t>多くの住宅購入者がいる中で誰でも「便利な場所に住みたい」と考えると思います。そのようなケースですと現在、不動産価格も高騰している為、事実上マンションしか選択肢がないと判断される方も多いです。都心の駅前などに戸建ては簡単に建てられませんが、再開発などの流れからマンション供給は目立っています。交通の便利さに加え、こうした場所は商業集積が進む例も多くあります。周辺環境が整えば、将来マンションを売るときの価値も落ちにくいという好循環が生まれます。</w:t>
        <w:br/>
        <w:t>実需を支えに価格が上がると、再び相続税関連の問題が浮上してきます。通常、実需で価格上昇が起こると相続税評価額との差が開きます。そこに着眼して節税などの目的で買う人も増える為、需要が高まります。結果、不動産価格が高騰するという循環が生まれてきます。</w:t>
        <w:br/>
        <w:t>■今回の「マンション節税」の改正は、3つの要素に分解できる！</w:t>
        <w:br/>
        <w:t>ルール改正の背景はご理解いただけたかと思いますが、新しい計算式は何を意味するのでしょうか？改めて分析すると、この式は大きく3つの要素に分解できます。</w:t>
        <w:br/>
        <w:t>1つ目は築年数です。計算式では築年数がたつと、その分だけマイナス係数がかけられ、評価が低くなります。一般的にマンションは古くなれば市場価格が低下することを反映した形となります。2つ目は階数です。マンション全体の階数と自室がある階数、それぞれが高くなるとプラスの係数がかかり、評価が上がります。これも通常、高層マンションは市場で人気を集めやすいことを反映している結果と言えます。</w:t>
        <w:br/>
        <w:t>最後の3つ目は面積です。複数の住戸で構成されるマンションでは通常、1戸あたりの敷地持ち分が小さくなる事が多いです。都心などではマンションの自室面積も小さくなりがちであり、高層物件などでは広いケースもあります。市場価格は一般に広い面積の方が高く、計算式では敷地の持ち分と自室面積のバランスをみて調整します。</w:t>
        <w:br/>
        <w:t>一連の計算結果が1.67を超えると、従来の相続税評価額に計算結果と0.6の定数をかけて新しい評価額とする事になります。ちなみに、ルール改正後に評価が常に上がるとは限りません。従来と同じか、評価が下がる場合も出てきます。</w:t>
        <w:br/>
        <w:t>■今回の「マンション節税」の改正の結果、評価が下がる物件も発生します。</w:t>
        <w:br/>
        <w:t>複数のマンションを例に新ルールで試算したところ、やはり評価額は上がる例が多く、おおむね従来に比べ1.5〜2倍になる例が多いようです。しかし、築年数の経過したマンションの場合、規模等によっては評価額が下がるケースもあるようです。</w:t>
        <w:br/>
        <w:t>ルールが改正された際には納税者が簡易に評価額を知ることができる計算機のようなツールを国が用意する予定となっています。マンション所有者や購入予定者は試しに計算してみると、自らの資産価値を考えるヒントになるかもしれません。</w:t>
        <w:br/>
        <w:t>いずれにせよ、来年からいよいよ「マンション節税」の制限が大きく動くようになりそうです。不動産を購入しようと思われている方、既に所有されている方は、このような動きを把握しておいて欲しいと思います。</w:t>
        <w:br/>
        <w:t>今後の参考にお役立て下さい。</w:t>
        <w:br/>
        <w:br/>
        <w:t>住宅購入は長期的な視点で考え、安心して住み続けられる住環境を選択することが大切です。</w:t>
      </w:r>
    </w:p>
    <w:p>
      <w:r>
        <w:br w:type="page"/>
      </w:r>
    </w:p>
    <w:p>
      <w:pPr>
        <w:pStyle w:val="Heading1"/>
      </w:pPr>
      <w:r>
        <w:rPr>
          <w:sz w:val="44"/>
        </w:rPr>
        <w:t>土地をお探しの方は土地情報ロボと物件提案ロボの併用がお勧めです</w:t>
      </w:r>
    </w:p>
    <w:p>
      <w:r>
        <w:rPr>
          <w:b/>
          <w:sz w:val="22"/>
        </w:rPr>
        <w:t>更新日: 2023-11-13</w:t>
      </w:r>
    </w:p>
    <w:p>
      <w:r>
        <w:rPr>
          <w:sz w:val="22"/>
        </w:rPr>
        <w:t>新築注文住宅をご検討の方は、土地をどうするかが大きな課題となります。不動産業と建築業を両立している事業者も多いのですが、不動産業があまり得意でない工務店に当たってしまうと、一向に住宅購入が進まないということも起こり得ます。</w:t>
        <w:br/>
        <w:t>今回は条件を指定すると新着物件情報が毎日メールで届く「土地情報ロボ」「物件提案ロボ」を活用した効率の良い土地探しについてご説明いたします。</w:t>
        <w:br/>
        <w:t>■条件を指定するだけで簡単に利用できます</w:t>
        <w:br/>
        <w:t>土地情報ロボはどなたでも簡単に利用できる便利ツールです。登録画面からアカウント登録を行い、希望条件を登録するだけで、毎日新着物件情報が配信されるようになります。</w:t>
        <w:br/>
        <w:t>届いた情報の中から気になるものがあれば、担当会社に問い合わせをして、詳細を調べてもらうこともできます。</w:t>
        <w:br/>
        <w:t>無料で利用できるツールなので、まずはアカウント登録を行ってツールをご活用ください。</w:t>
        <w:br/>
        <w:t>＜土地情報ロボはこちら＞</w:t>
        <w:br/>
        <w:t>■有りもしない幻の掘り出し物を求めない</w:t>
        <w:br/>
        <w:t>土地情報に限らず、中古物件でも良く起こることですが、不動産会社によって一般に出ていない掘り出し物情報があるかもしれないという思い込みから、いくつもの不動産会社を渡り歩く「不動産ジプシー状態」に陥る方がいらっしゃいます。</w:t>
        <w:br/>
        <w:t>その不動産会社でないと取り扱うことができない物件が全くないわけではないのですが、ほとんどの物件は公開され、原則としてどの事業者を通じても取引が可能です。</w:t>
        <w:br/>
        <w:t>掘り出し物情報の方がレアケースなので、土地情報を検討する場合は、相談に乗ってくれる相性の良い不動産会社が見つかれば、その会社を中心に話を進める方が結果的に早いということも良くあります。</w:t>
        <w:br/>
        <w:t>ここで土地探しのコツですが、不動産会社が厳選した情報のみを検討するというのは初期段階ではやめた方が良いです。</w:t>
        <w:br/>
        <w:t>「もっと他に良い情報があるのでは？」という思い込みからなかなか決断できない原因となってしまいます。</w:t>
        <w:br/>
        <w:t>土地探しの初期段階では、条件に当てはまる全ての土地情報を見させてもらうようにお願いしてみましょう。</w:t>
        <w:br/>
        <w:t>ご自身が想定されている条件とエリアの相場観が合わず、一向に希望の土地情報に出会えないというのもよく起こる失敗例です。</w:t>
        <w:br/>
        <w:t>エリアの相場観が掴めていないうちは、あまり細かく条件を指定せず、まずは多くの情報に触れることが大切です。</w:t>
        <w:br/>
        <w:t>■物件提案ロボの併用がお勧めです</w:t>
        <w:br/>
        <w:t>物件提案ロボは、指定した条件に合致する中古戸建て、中古マンションの新着物件情報を毎日メールで配信するツールです。こちらも無料でご利用いただけます。</w:t>
        <w:br/>
        <w:t>ポータルサイトの物件広告で「古家あり」という表記を見たことがあると思います。文字通り更地ではなく、家が解体されず残った状態を指し示すのですが、不動産の売却に当たって、更地にして売り出す場合は土地の広告だけ出すことになりますが、解体せずに売りに出す場合は、土地情報としてだけでなく、築古の中古物件としても広告を出すことが良くあります。</w:t>
        <w:br/>
        <w:t>解体費用が懸念されるのですが、相応に築年数が経過した戸建て情報を見つけて、解体して注文住宅を建てるという選択肢もございます。</w:t>
        <w:br/>
        <w:t>土地選びの選択肢が広がるので、土地情報ロボだけでなく、物件提案ロボの併用をお勧めしています。</w:t>
        <w:br/>
        <w:t>■「希望の家が建てられる土地を買う」は危険</w:t>
        <w:br/>
        <w:t>不動産の資産価値は立地がほとんどです。</w:t>
        <w:br/>
        <w:t>どれだけ豪華な仕様で建築したとしても、建物の価値は経年で減り続け、結局のところ土地の価値が重視されます。</w:t>
        <w:br/>
        <w:t>新築注文住宅は分譲住宅に比べると建築費が高くなることが多いです。</w:t>
        <w:br/>
        <w:t>また、中古住宅と比べると、建物にかかる費用は断然高くなる選択と言えます。</w:t>
        <w:br/>
        <w:t>ここで注意したいのが、注文住宅を検討する場合に陥りがちなのですが、希望の間取りや設備を重視するがあまり、建築予算が高額になってしまい、土地購入に充てられる予算が少なくなってしまう状況です。</w:t>
        <w:br/>
        <w:t>場合によっては、この仕様で家を建てるには、かなり郊外の土地を選ばざるを得ないという状況も考えられます。</w:t>
        <w:br/>
        <w:t>車があれば大丈夫など、郊外を許容する言い訳はいくらでも出てくるのですが、先ほど申し上げた通り、不動産の価値は立地がほとんどです。誰も買いたいと思わないような土地に立派な家を建てても将来の自分が苦労するだけです。</w:t>
        <w:br/>
        <w:t>売りたい、売らなければならない状況で、いつでも売ることができる、貸すことができる立地であるかというのは、注文住宅を検討する際は常に意識しておくべき項目と言えます。</w:t>
        <w:br/>
        <w:t>ちなみにテレビで定期的に住宅ローン破産といった特集が組まれますが、新築注文住宅で購入した事例が多いです。今回はテーマが異なるので詳細は割愛しますが、立地に対して甘い判断をすると、困った状況の時に助けになるどころかとどめを指すような存在になってしまうことをご留意ください。</w:t>
        <w:br/>
        <w:t>土地探しは面倒だから全部不動産会社に任せたい！とお考えの方もいらっしゃるかもしれませんが、エリアの相場観を掴んでいないと、任せている不動産会社が良い情報を持ってきても、それこそレアケースの掘り出し物情報があったとしても、その土地を決断することができなくなります。</w:t>
        <w:br/>
        <w:t>住宅購入は売り物を買う単なるショッピングではなく、売主との取引であり、買主である皆さまにも相応の責任が生じるものになります。</w:t>
        <w:br/>
        <w:t>効率よく情報収集して、必要な時に適切な判断を行うためにも、土地情報ロボ、物件提案ロボをご活用ください。</w:t>
        <w:br/>
        <w:br/>
        <w:t>住宅購入は長期的な視点で考え、安心して住み続けられる住環境を選択することが大切です。</w:t>
      </w:r>
    </w:p>
    <w:p>
      <w:r>
        <w:br w:type="page"/>
      </w:r>
    </w:p>
    <w:p>
      <w:pPr>
        <w:pStyle w:val="Heading1"/>
      </w:pPr>
      <w:r>
        <w:rPr>
          <w:sz w:val="44"/>
        </w:rPr>
        <w:t>隣地境界線とは</w:t>
      </w:r>
    </w:p>
    <w:p>
      <w:r>
        <w:rPr>
          <w:b/>
          <w:sz w:val="22"/>
        </w:rPr>
        <w:t>更新日: 2023-11-19</w:t>
      </w:r>
    </w:p>
    <w:p>
      <w:r>
        <w:rPr>
          <w:sz w:val="22"/>
        </w:rPr>
        <w:t>隣地境界線とは、民間の建物が建つ敷地と敷地の境界を示す線のことです。</w:t>
        <w:br/>
        <w:t>一般の住宅でいうと、敷地となる土地の四隅に打ち込まれた境界標や杭などをつないだ線が隣地境界線となります。</w:t>
        <w:br/>
        <w:t>現在、我が家の建替え工事を行っていますが問題が起きたのは隣地境界線に建築基準法に満たされている道路に接していない事でした。実際に宅地につながっている道路がありますがいろいろな原因があり、この道路は不動産用語でいう赤道（あかみち）という道路になっていました。</w:t>
        <w:br/>
        <w:t>赤道（あかみち）とは</w:t>
        <w:br/>
        <w:t>公図上で地番が記載されていない土地（無籍地）の一つで、道路であった土地をいう。</w:t>
        <w:br/>
        <w:t>古くから道路として利用された土地のうち、道路法の道路の敷地とされずにそのまま残った土地がこれに該当し、国有地である。</w:t>
        <w:br/>
        <w:t>公図に赤色で着色されていることから「あかみち」と呼ばれています。</w:t>
        <w:br/>
        <w:t>建替える為には現状使用している道路は建築基準法の道路ではないため敷地に4メール道路を設けなければなりません。</w:t>
        <w:br/>
        <w:t>現状の赤道の払い下げを受けるには、用途廃止等の所定の手続きが必要となりますがその道路に接している（境界線）全ての所有者から立会及び印を頂くてはなりません。</w:t>
        <w:br/>
        <w:t>残念な事に我が家は近隣の一部の方から印を頂く事ができませんでしたので赤道の払い下げを受ける事ができません。</w:t>
        <w:br/>
        <w:t>したがって横に新たに4メートル道路作ることで家の建て替えの許可がをもらいました。</w:t>
        <w:br/>
        <w:t>いかがでしょうか、家を建てる土地は少なからず何かしらの許可を受けたりしているはずです。</w:t>
        <w:br/>
        <w:t>最近では、近所の新築の住宅や中古住宅や売地などを見ると境界線を確認するようになりました。</w:t>
        <w:br/>
        <w:t>住宅購入には専門知識が必要な事がたくさんあります。</w:t>
        <w:br/>
        <w:t>宅地・建物の状況についてだけでも下記の項目があります。</w:t>
        <w:br/>
        <w:t>購入の契約前に確認する重要事項説明書の一部を抜粋しました。</w:t>
        <w:br/>
        <w:t>1.登記簿上の権利の種類・内容・名義人など（例:抵当権など）</w:t>
        <w:br/>
        <w:t>2.法令上の制限</w:t>
        <w:br/>
        <w:t>3.私道に関する負担</w:t>
        <w:br/>
        <w:t>4.飲用水・電気・ガスなどの供給施設・排水施設の整備状況</w:t>
        <w:br/>
        <w:t>5.未完成物件における完成時の形状・構造</w:t>
        <w:br/>
        <w:t>6.建物の状況調査を実施しているかどうか、および実施している場合はその結果の概要（既存建物）</w:t>
        <w:br/>
        <w:t>7.建物の建築・点検記録および維持保全の状況に関する一定の書類の保存の状況</w:t>
        <w:br/>
        <w:t>8.石綿（アスベスト）の使用有無</w:t>
        <w:br/>
        <w:t>9.造成宅地防災区域にあるときはその旨</w:t>
        <w:br/>
        <w:t>10.土砂災害警戒区域にあるときはその旨</w:t>
        <w:br/>
        <w:t>11.津波災害警戒区域にあるときはその旨</w:t>
        <w:br/>
        <w:t>12.水害ハザードマップ</w:t>
        <w:br/>
        <w:t>13.耐震診断を受けているときはその内容</w:t>
        <w:br/>
        <w:t>取引内容によって変わりますが購入前にしっかり相談できる不動産会社をお勧めいたします。</w:t>
        <w:br/>
        <w:t>我が家は今回、お世話になりました家屋調査士様の豊富な知識に助けられ、近隣の一部の方から印を頂く事ができない場合でもたくさんの方に相談して家を建て替える事ができました。</w:t>
        <w:br/>
        <w:t>中古住宅を購入する際には隣地境界線、境界標などを確認し、いずれまた建て直しができる物件なのか良く調べてトラブルに巻き込まれないよう購入前に調査して頂く事をお勧めいたします。</w:t>
        <w:br/>
        <w:br/>
        <w:t>中古住宅は適切な確認と計画によって、安心して長く暮らせる住まいとして活用できます。</w:t>
      </w:r>
    </w:p>
    <w:p>
      <w:r>
        <w:br w:type="page"/>
      </w:r>
    </w:p>
    <w:p>
      <w:pPr>
        <w:pStyle w:val="Heading1"/>
      </w:pPr>
      <w:r>
        <w:rPr>
          <w:sz w:val="44"/>
        </w:rPr>
        <w:t>不動産面積の落とし穴：壁芯面積と内寸面積の違いを知ろう</w:t>
      </w:r>
    </w:p>
    <w:p>
      <w:r>
        <w:rPr>
          <w:b/>
          <w:sz w:val="22"/>
        </w:rPr>
        <w:t>更新日: 2023-11-20</w:t>
      </w:r>
    </w:p>
    <w:p>
      <w:r>
        <w:rPr>
          <w:sz w:val="22"/>
        </w:rPr>
        <w:t>不動産を購入する際、壁の厚さが実際の住空間に与える影響を理解することは非常に重要です。なぜなら、建物の広告やチラシ、さらには契約書に記載される面積の表記方法には、「壁芯面積」と「内寸面積」という2つの異なる計測方法が存在するからです。</w:t>
        <w:br/>
        <w:t>壁芯面積とは？</w:t>
        <w:br/>
        <w:t>壁芯面積は、文字通り建物の壁の芯（中心線）から芯までを測る方法です。いわゆる広告等で見かける「専有面積」です。この計測方法では、壁の厚さも含めた面積が算出されます。そのため、実際の住空間よりも広い面積が示されることになります。特に、壁が厚い物件では、壁芯面積はかなり大きな数字になり得ます。</w:t>
        <w:br/>
        <w:t>内寸面積との違い</w:t>
        <w:br/>
        <w:t>一方で内寸面積は、壁の内側、つまり実際に生活をするための空間だけを計測する方法です。このため、壁芯面積と比較すると数字は小さくなりますが、これが実際に生活する上で利用できる面積となります。また登記される面積（登記簿面積）は、この内寸面積となります。</w:t>
        <w:br/>
        <w:t>測定方法の違いがもたらす影響</w:t>
        <w:br/>
        <w:t>この2つの測定方法の違いが実際にどのような影響をもたらすのでしょうか。最も大きな違いは、住宅ローン減税や登録免許税の軽減などの税制上の優遇措置を受けるための面積基準が「内寸面積」に基づいている点です。したがって、壁芯面積が記載された広告を見て購入を決めたものの、後になって内寸面積が減税の基準に達していなかったために優遇を受けられない、というケースが発生する可能性があります。</w:t>
        <w:br/>
        <w:t>不動産広告との向き合い方</w:t>
        <w:br/>
        <w:t>不動産広告やチラシでは壁芯面積が強調されがちですが、実際には内寸面積が日常生活に直結する重要な指標です。消費者としては、購入を検討している不動産が広告で謳っている面積の基準が何であるかを確認し、必要に応じて内寸面積を不動産会社に問い合わせることが必要です。</w:t>
        <w:br/>
        <w:t>また、固定資産税を計算する基礎となる固定資産評価証明書上の面積は、共用部分の面積を共有持分で按分したものが含まれているため、壁芯面積や内寸面積とは異なる数字が出てきます。これは税金の計算に用いられるため、売買契約に直接影響するものではありませんが、物件の価値を把握する上で重要な情報です。</w:t>
        <w:br/>
        <w:t>まとめ</w:t>
        <w:br/>
        <w:t>不動産の広告や契約に関わる際には、壁芯面積と内寸面積の違いを正しく理解し、自らの資金計画や税金の優遇措置にどのような影響を与えるかを考慮することが大切です。また、理解が不十分な場合は、不動産会社や専門家に積極的に質問し、明確な答えを求めることがトラブルを防ぐ鍵となります。賢い消費者は、見えにくい細かな部分にこそ注意を払い、情報をしっかりと精査します。不動産購入は一生に一度の大きな投資ですから、面積の数字ひとつをとっても、細心の注意を払いましょう。</w:t>
        <w:br/>
        <w:br/>
        <w:t>中古住宅は適切な確認と計画によって、安心して長く暮らせる住まいとして活用できます。</w:t>
      </w:r>
    </w:p>
    <w:p>
      <w:r>
        <w:br w:type="page"/>
      </w:r>
    </w:p>
    <w:p>
      <w:pPr>
        <w:pStyle w:val="Heading1"/>
      </w:pPr>
      <w:r>
        <w:rPr>
          <w:sz w:val="44"/>
        </w:rPr>
        <w:t>住宅ローンで「変動型」を選択される方の注意事項！</w:t>
      </w:r>
    </w:p>
    <w:p>
      <w:r>
        <w:rPr>
          <w:b/>
          <w:sz w:val="22"/>
        </w:rPr>
        <w:t>更新日: 2023-11-20</w:t>
      </w:r>
    </w:p>
    <w:p>
      <w:r>
        <w:rPr>
          <w:sz w:val="22"/>
        </w:rPr>
        <w:t>金融機関から最もいい条件と提示された「変動型」の住宅ローンに決める方が非常に多いです。戸建ての新築住宅を購入するため、3000万円を地銀から借り、複数の銀行のプランを慎重に比べ、「変動型」は「固定型」よりも有利に金利面は低く、魅力的に感じられると思いますし、気になるのは金利の動向です。その為、これから住宅購入をされる方は、住宅ローンの金利上昇時の対応は考えておいて欲しいと思います。</w:t>
        <w:br/>
        <w:t>■住宅ローンの「変動型」「固定型」の違いについて</w:t>
        <w:br/>
        <w:t>変動金利型の住宅ローンは半年ごとなどに金利を見直す商品となります。2016年の日銀のマイナス金利政策導入以降、銀行間の競争激化もあって新規貸し出し向けの変動金利は一段と低下しました。大手銀行では現在、最優遇金利で年0.3～0.5%台で推移しています（2023年10月26日現在）。一方、10年固定型はおおむね年1%台前後、住宅金融支援機構と民間銀行が提携して扱う全期間固定型住宅ローン「フラット35」は年1.8%台の水準にあります。</w:t>
        <w:br/>
        <w:t>住宅金融支援機構の2023年4月調査によると、住宅ローン利用者のうち変動型は約7割と15年調査の4割程度から増えています。変動型は目先の返済額が全期間固定型や固定期間選択型より少なく済む傾向があります。足元では大手行が10年固定型の基準金利を引き上げる一方、変動型は据え置いており、変動型と固定型の金利差が拡大しています。</w:t>
        <w:br/>
        <w:t>■住宅ローンの「変動型」の注意事項について</w:t>
        <w:br/>
        <w:t>注意が必要なのは変動型の金利にも先高観が出始めていることです。国内の物価上昇などを背景に日銀が金融緩和政策の修正を今後進めるとの見方が強まっています。その為、変動型の適用金利は金融機関がそれぞれ決めた基準金利から、個人の信用力などに応じた優遇幅を引いて決まっています。優遇幅は完済するまで一定のため、返済中の適用金利は基準金利が動いたときに変わります。多くの金融機関は優良企業向けの貸出金利である短期プライムレートに一定幅を上乗せして基準金利を決めています。その上乗せ分が金融機関によって異なる為、金融機関同士の比較が必要となります。短期プライムレートは日銀が決める短期の政策金利に連動しやすいと言われています。</w:t>
        <w:br/>
        <w:t>日銀の政策修正時期や、政策修正を受けて金融機関が基準金利を引き上げるのかなどは不透明となり、変動型を借りることを決めている方、あるいはすでに借りている人なら、金利上昇が発生しても家計が対応できるかどうかを点検することが大切です。住宅ローンは返済が長期に及び、金利動向は家計に大きく影響する為です。</w:t>
        <w:br/>
        <w:t>■「変動型」の住宅ローンを借りている方で金利上昇時にどのように備える？！</w:t>
        <w:br/>
        <w:t>ではどのような手順で家計の対応力を確認すればいいのかを解説したいと思います。まず必要なのは、適用金利が上昇した際に毎月の返済額がどのくらい増える可能性があるかを知ることです。可能であれば、適用金利が2%程度上昇するケースまで想定しておく事をＦＰ（ファイナンシャルプランナー）は推奨する方が多いようです。その理由はバブル経済後の変動型の適用金利をみると、年2%台半ばの水準だった時期があるからです。</w:t>
        <w:br/>
        <w:t>4000万円を期間35年・変動金利年0.5%で借り、月約10.4万円を返済する場合でシミュレーションしてみたいと思います。適用金利が返済を始めて5年後に0.5%上昇すると月の返済額は11.2万円になります。上昇幅が1%なら12万円、1.5%なら12.8万円に増え、2%まで拡大すれば13万円と当初の返済額に比べ2.6万円の負担増となります。</w:t>
        <w:br/>
        <w:t>金利上昇の影響は返済を始めた時期に近いほど大きくなり、返済があまり進んでいないのは残高が多いためです。金利上昇幅が1.5%になるのが返済開始5年後なら、返済額は12.8万円。15年後の12万円に比べ8000円多くなります。</w:t>
        <w:br/>
        <w:t>適用金利が上昇したらどんな対応策があるのか。毎月の収支に余裕があれば月返済額が増えてもカバーすることが可能だが、利息が増えているぶん返済総額は上昇します。負担を抑えるには住宅ローンの残高を減らすことが有効となり、例えばローンの残高の一部を前倒しで返す繰り上げ返済が有力な選択肢となります。</w:t>
        <w:br/>
        <w:t>金利が上昇した際に一定の金額を繰り上げ返済すれば元金と利息負担が減り、毎月の返済額を金利上昇前と同じ水準にする事が可能となります。金利が返済開始から5年後に0.5%上昇した場合に約240万円を繰り上げ返済すると毎月の返済額を維持でき、2%の上昇なら約840万円が必要になるとなります。</w:t>
        <w:br/>
        <w:t>変動型で借りているなら、まず金利上昇時に繰り上げ返済に充てるだけの余裕資金があるかを確認したいです。変動型は低金利で毎月の返済額が少ないぶん、運用などで余裕資金を増やすべきです。</w:t>
        <w:br/>
        <w:t>繰り上げ返済の資金が不足しているなら、自宅の時価がローンの残高を上回っているかを把握する事も重要です。上回っていれば、返済が万一行き詰まっても自宅の売却で完済できるからです。自宅を手放すことになりますが、最悪のケース、金利上昇時の手段はあるといえます。自宅の時価がローン残高を下回っていても残高との差額を上回る資金があれば、自宅売却と併せて完済することが可能です。</w:t>
        <w:br/>
        <w:t>自宅の時価はマンションなら同じ建物内で売りに出ている例や、周辺で同程度の広さや築年数の物件の販売価格が参考になります。もし相場感を把握したい方は、下記の物件提案ロボというサービスの登録をしておいていただくと、ネットに公開された新着案件情報が毎日、お手元にメールで届きます。本来であれば、購入検討者・買い替え検討者の方にご利用いただくサービスですが、周辺の不動産情報を把握する事にもご活用いただけます。</w:t>
        <w:br/>
        <w:t>＜物件提案ロボのご案内はこちら＞</w:t>
        <w:br/>
        <w:t>繰り上げ返済に充てたり、ローン残高と自宅の時価の差を埋めたりするだけの資金がなければ、金利上昇への家計の余力は乏しいと判断されます。少しずつで良いので危機感を持って毎月の収支を見直し、貯蓄などで資金を確保できるようにしておいて欲しいと思います。</w:t>
        <w:br/>
        <w:t>今後の参考にお役立て下さい。</w:t>
        <w:br/>
        <w:br/>
        <w:t>中古住宅は適切な確認と計画によって、安心して長く暮らせる住まいとして活用できます。</w:t>
      </w:r>
    </w:p>
    <w:p>
      <w:r>
        <w:br w:type="page"/>
      </w:r>
    </w:p>
    <w:p>
      <w:pPr>
        <w:pStyle w:val="Heading1"/>
      </w:pPr>
      <w:r>
        <w:rPr>
          <w:sz w:val="44"/>
        </w:rPr>
        <w:t>商店街のある街</w:t>
      </w:r>
    </w:p>
    <w:p>
      <w:r>
        <w:rPr>
          <w:b/>
          <w:sz w:val="22"/>
        </w:rPr>
        <w:t>更新日: 2023-11-20</w:t>
      </w:r>
    </w:p>
    <w:p>
      <w:r>
        <w:rPr>
          <w:sz w:val="22"/>
        </w:rPr>
        <w:t>お住まいの近くに商店街など生活するのに便利なお店がたくさん並ぶような店がある街は、人気があるのではないでしょうか。</w:t>
        <w:br/>
        <w:t>私自身も今まで住む街選びでは駅前のお店が充実していたり、商店街がある街を選ぶ事が多かったので、今回は参考までに東京で人気の商店街ランキングをご紹介したいと思います。</w:t>
        <w:br/>
        <w:t>10位 ハッピーロード大山商店街（板橋区）</w:t>
        <w:br/>
        <w:t>東武東上線の大山駅にある駅から560ｍの長さのある商店街。</w:t>
        <w:br/>
        <w:t>9位 十条銀座商店街（北区）</w:t>
        <w:br/>
        <w:t>ＪＲの十条駅にある北区最大規模の商店街。</w:t>
        <w:br/>
        <w:t>8位 神楽坂通り商店街・神楽坂商店街（新宿区）</w:t>
        <w:br/>
        <w:t>新宿区ではありますが、中央線の飯田橋駅から神楽坂通りを中心とした商店街。</w:t>
        <w:br/>
        <w:t>7位 砂町銀座商店街（江東区）</w:t>
        <w:br/>
        <w:t>最寄駅は錦糸町駅ですが、駅からバスで行く商店街。</w:t>
        <w:br/>
        <w:t>6位 武蔵小山商店街パルム（品川区）</w:t>
        <w:br/>
        <w:t>東急目黒線の武蔵小山駅にある東京で全長800ｍの東京で一番長いアーケード商店街。</w:t>
        <w:br/>
        <w:t>5位 深川仲町商店街（江東区）</w:t>
        <w:br/>
        <w:t>東京メトロ東西線の門前仲町駅にある深川不動や富岡八幡宮の門前町として江戸時代から栄える商店街。</w:t>
        <w:br/>
        <w:t>4位 赤羽スズラン通り商店街（北区）</w:t>
        <w:br/>
        <w:t>赤羽駅にある330ｍ程のストリートに約100添付が並ぶ商店街。</w:t>
        <w:br/>
        <w:t>3位 戸越銀座商店街（品川区）</w:t>
        <w:br/>
        <w:t>東急池上線の戸越銀座駅から東西に渡って全長1.3㎞に約400店舗もある商店街。</w:t>
        <w:br/>
        <w:t>2位 アメ横（台東区）</w:t>
        <w:br/>
        <w:t>上野駅にある激安ショッピングで有名な商店街。</w:t>
        <w:br/>
        <w:t>1位 谷中銀座商店街（台東区）</w:t>
        <w:br/>
        <w:t>ＪＲ暮里駅北口から夕やけだんだんを下った先にある商店街。</w:t>
        <w:br/>
        <w:t>それぞれの商店街の良さもありますが、商店街はお惣菜や八百屋、昔ながらの個人店などが並ぶ所もあり、街並みは風情があったりどこかあたたかい街な気がして良いのではないでしょうか。</w:t>
        <w:br/>
        <w:t>もちろんスーパーなども品揃え豊富で1箇所で買い物も済むので便利なのは間違いないのですが、人と触れ合う機会も増えるので商店街のある街に住むのはお勧めかと思います。</w:t>
        <w:br/>
        <w:t>今回は東京の商店街のランキングをお伝えしましたが、全国でも人気のある商店街はたくさんあります。</w:t>
        <w:br/>
        <w:t>名古屋市の瑞穂通商店街・大須商店街、福岡市の博多川端商店街、大阪市の千林商店街、川越市のクレアモールなどと人気の商店街はたくさんあります。</w:t>
        <w:br/>
        <w:t>昭和文化などが人気となっている事もあるので、特定のエリアで探し初めた方でなければ、色んな街を見てみるのも良いと思います。</w:t>
        <w:br/>
        <w:t>大きい商店街も勿論ですが、こぢんまりとした商店街も魅力的ですので、エリア選択の際には参考にしていただけたらと思います。</w:t>
        <w:br/>
        <w:br/>
        <w:t>住宅購入は長期的な視点で考え、安心して住み続けられる住環境を選択することが大切です。</w:t>
      </w:r>
    </w:p>
    <w:p>
      <w:r>
        <w:br w:type="page"/>
      </w:r>
    </w:p>
    <w:p>
      <w:pPr>
        <w:pStyle w:val="Heading1"/>
      </w:pPr>
      <w:r>
        <w:rPr>
          <w:sz w:val="44"/>
        </w:rPr>
        <w:t>令和時代の住宅購入 子供が独立したタイミングでの住み替えを実現するためには</w:t>
      </w:r>
    </w:p>
    <w:p>
      <w:r>
        <w:rPr>
          <w:b/>
          <w:sz w:val="22"/>
        </w:rPr>
        <w:t>更新日: 2023-11-26</w:t>
      </w:r>
    </w:p>
    <w:p>
      <w:r>
        <w:rPr>
          <w:sz w:val="22"/>
        </w:rPr>
        <w:t>なぜ家を買うかと問われると「子育てのため」と回答する方が多いと思います。</w:t>
        <w:br/>
        <w:t>結婚・出産を機に住宅購入を検討される方が多く、ファミリータイプと言われるようにご夫婦＋お子様を想定した間取りも多いです。</w:t>
        <w:br/>
        <w:t>今回は子育てのための住宅の問題点と、子供が独立したタイミングでの住み替えについてご説明いたします。</w:t>
        <w:br/>
        <w:t>子育てが終わると無駄なスペースを抱える家に</w:t>
        <w:br/>
        <w:t>子育ての家を考えると独立した子供部屋を確保するために、3LDK～4LDKの間取りを探される方が多いです。</w:t>
        <w:br/>
        <w:t>一般にファミリータイプと言われる家は3LDK～4LDKが主流です。</w:t>
        <w:br/>
        <w:t>仮にご夫婦と子供二人のご家族を想定します。</w:t>
        <w:br/>
        <w:t>ご夫婦の寝室とお子様二人の子供部屋で最低限3LDKは欲しいところで、来客に対応するためにできれば4LDKが欲しいといったところでしょうか。</w:t>
        <w:br/>
        <w:t>このお子様二人の子供部屋が将来使いどころのない無駄なスペースになってしまうのです。</w:t>
        <w:br/>
        <w:t>子供が独立したら…と言われても十何年も先の話と思われるかもしれませんが、じつは身近に事例があります。皆さまの「ご実家」です。</w:t>
        <w:br/>
        <w:t>皆さまがかつて子供部屋として使っていたスペースは、現在どのように利用されているでしょうか。</w:t>
        <w:br/>
        <w:t>実家に帰省した際に使う以外、物置くらいにしか使われていない家が多いです。</w:t>
        <w:br/>
        <w:t>子供部屋のスペースは一人が使うのに最適な部屋なので、リビングとご夫婦の寝室がある以上、使いどころのないスペースになりがちです、</w:t>
        <w:br/>
        <w:t>もちろん、空いた複数の部屋を一体化するリフォームを行って別の目的で利用することも考えられますが、もともとご両親はリビングと寝室のみでこれまで生活されてきたので、突然広いスペースができたとしても持て余してしまうのが実情ではないでしょうか。</w:t>
        <w:br/>
        <w:t>多くの家庭において子供が独立した後の子供部屋は無駄なスペースと言っても過言ではないでしょう。</w:t>
        <w:br/>
        <w:t>また、お子様が独立した子供部屋を必要とする期間は思ったほど長くないです。小学校高学年から大学卒業まで必要だと仮定しても、子供部屋として活用するのは15年もありません。</w:t>
        <w:br/>
        <w:t>住宅ローンの返済期間の半分以上もいま一つ使いどころのないスペースを抱えてしまうのは「もったいない」と思います。</w:t>
        <w:br/>
        <w:t>不要なスペースを抱えても住み替えられない理由</w:t>
        <w:br/>
        <w:t>無駄な子供部屋を抱えて過ごすよりも、売却してご夫婦に最適な広さの家に住み替える方が合理的ですが、あまり一般的ではありません。</w:t>
        <w:br/>
        <w:t>理由は様々ですが、理由の一つで住み替えという文化が根付いていないことが挙げられます。</w:t>
        <w:br/>
        <w:t>一生で一回の買い物、終の棲家と言われてきたように、家は一度買ったらお終い、後は住み続けるだけというのが常識とされて来ました。</w:t>
        <w:br/>
        <w:t>実際には今は介護の問題などから後期高齢期に移住を余儀なくされるのですが、これまでの常識にとらわれて実家にしがみつくために自ら選択肢を狭めてしまっている人が多いようです。</w:t>
        <w:br/>
        <w:t>「亡くなる前に最低1回は移住しなければならない」このことを前提としておけば、子供が独立した後の移住がより現実的なものになります。</w:t>
        <w:br/>
        <w:t>続いて移住できない理由として「実家」の概念があります。</w:t>
        <w:br/>
        <w:t>家族を営んできた記憶や想い出の家を簡単には捨てられない、子供達が帰省する場所を残したいなど、「そのままでいたい」という理由です。</w:t>
        <w:br/>
        <w:t>この「実家の呪縛」はなかなか厄介で、後期高齢期の住宅問題に直結します。</w:t>
        <w:br/>
        <w:t>介護の必要が生じた際に、高齢者施設へ入居する費用を十分に蓄えられていた場合は問題ないのですが、高齢者施設は高額のため、入居費用を子供達が負担するケースも少なくありません。</w:t>
        <w:br/>
        <w:t>一方で住む人がいなくなった「実家」は所有者が亡くなるまで空き家のまま放置されます。</w:t>
        <w:br/>
        <w:t>住まなくなった（住めなくなった）時点で資金化できれば介護の問題もより簡単に解決できそうなのですが、本人が亡くなるまで使えない資産は後期高齢期の住宅問題において家族の諍いに発展する恐れのある大きな問題となり得ます。</w:t>
        <w:br/>
        <w:t>何より必要になってからでは、資産を所有している本人の判断能力が落ちてしまい、どうしようもなくなるケースが多いです。</w:t>
        <w:br/>
        <w:t>「亡くなる前に最低1回は移住しなければならない」を前提としておくことは、将来の家族を困らせない具体策と言えます。</w:t>
        <w:br/>
        <w:t>子供が独立した後の移住がお勧めな理由</w:t>
        <w:br/>
        <w:t>子供が独立した後に移住するのがお勧めなのは、移住に必要な資金を確保できる最後のチャンスだからです。</w:t>
        <w:br/>
        <w:t>このタイミングの移住コストを住宅の売却で賄えれば良いのですが、家の資産価値の目減りにより思ったほど高く売れない、もしくは住宅ローンの残債があり、手残り資金が少ないということが想定されます。</w:t>
        <w:br/>
        <w:t>出産した年齢もよりますが、定年直後もしくは間もなく定年という年齢だと思います。まだ安定した収入がある時期で、足りない資金をローンで補填することができる年齢です。</w:t>
        <w:br/>
        <w:t>※住宅金融支援機構のリバース60のような金融商品もありますが、この記事では割愛します。</w:t>
        <w:br/>
        <w:t>収入面で言うともっと若い方が有利なのですが、お子様が独立していない段階で子供部屋を削るわけには行きませんし、独立を促すわけにもいきません。</w:t>
        <w:br/>
        <w:t>従って、子供が独立したら速やかに移住するのが移住資金を考えると合理的だと言えます。</w:t>
        <w:br/>
        <w:t>別の観点で移住に対する意欲の問題もあります。年を重ねると住み替えが億劫になるのです。</w:t>
        <w:br/>
        <w:t>生活環境が変わるということは相応の労力が必要になります。</w:t>
        <w:br/>
        <w:t>新しい住環境でご近所付き合いを一から始めるのはなかなか大変なことです。</w:t>
        <w:br/>
        <w:t>「やりたい」「やりたくない」で言うとあまり気乗りしないのが子供が独立してからの移住です。</w:t>
        <w:br/>
        <w:t>前述の通り「やるべきか」「やらなくてもよいか」だと多くの方にとって「やらなければならない」ことになります。</w:t>
        <w:br/>
        <w:t>大変なことも多いけれども将来子供達に迷惑をかけないために頑張ろう、せっかくだから第2の人生を楽しもう、そんな意欲が保てるギリギリのラインが子供が独立したタイミングとも言えます。</w:t>
        <w:br/>
        <w:t>将来の選択肢を増やす「今」の住宅購入</w:t>
        <w:br/>
        <w:t>日本の人口は減る一方で、将来売却する時は今よりもより売りにくくなることが想定されます。</w:t>
        <w:br/>
        <w:t>全国満遍なく人口が減るのではなく、今その片鱗が各地で見られるように、人が集まる街と減り続ける街が2極分化されます。</w:t>
        <w:br/>
        <w:t>私たちの親世代の常識では、家は一生で一回の買い物でしたので、個人的な都合を重視して住宅購入しても良かったのですが、これからの住宅購入は違います。</w:t>
        <w:br/>
        <w:t>必要になった時により売りやすい立地選びが最も重要となります。</w:t>
        <w:br/>
        <w:t>実際に売却するかどうかはその時の状況によりますが、必要になった時に、困った時に、売ろうと思えば売れる家を選ぶことは、将来の選択肢を増やす大切な判断です。</w:t>
        <w:br/>
        <w:t>家族構成や学区、職場へのアクセスなど「今」ばかりに目を向けるのではなく、将来売りことを前提にした家探し、エリア選定が重要となることをご理解いただければと思います。</w:t>
        <w:br/>
        <w:br/>
        <w:t>中古住宅は適切な確認と計画によって、安心して長く暮らせる住まいとして活用できます。</w:t>
      </w:r>
    </w:p>
    <w:p>
      <w:r>
        <w:br w:type="page"/>
      </w:r>
    </w:p>
    <w:p>
      <w:pPr>
        <w:pStyle w:val="Heading1"/>
      </w:pPr>
      <w:r>
        <w:rPr>
          <w:sz w:val="44"/>
        </w:rPr>
        <w:t>省エネルギー住宅とは</w:t>
      </w:r>
    </w:p>
    <w:p>
      <w:r>
        <w:rPr>
          <w:b/>
          <w:sz w:val="22"/>
        </w:rPr>
        <w:t>更新日: 2023-11-27</w:t>
      </w:r>
    </w:p>
    <w:p>
      <w:r>
        <w:rPr>
          <w:sz w:val="22"/>
        </w:rPr>
        <w:t>省エネルギー住宅とは、我が国の家庭のエネルギー消費において、約30％を占めているのが暖冷房です。</w:t>
        <w:br/>
        <w:t>省エネ性能の高い住宅とは、この暖冷房のエネルギー消費を抑えることのできる住宅です。</w:t>
        <w:br/>
        <w:t>省エネ住宅は、従来の住宅と比べて断熱性や気密性が高く、防露や換気性能にも優れています。</w:t>
        <w:br/>
        <w:t>冬は室内の暖気が逃げにくくなり、夏は窓から入ってくる太陽熱をさえぎるため、快適に過ごしやすいのが特長です。</w:t>
        <w:br/>
        <w:t>住宅における3つの省エネ性能</w:t>
        <w:br/>
        <w:t>省エネ住宅には、「断熱」「日射遮蔽」「気密」の3つの性能があり、これらの性能がそろうことで、家庭で使用するエネルギー量を効率的に削減できます。</w:t>
        <w:br/>
        <w:t>それぞれ性能の高さを表す数値があり、省エネ住宅の評価基準とされています。</w:t>
        <w:br/>
        <w:t>■ 断熱</w:t>
        <w:br/>
        <w:t>断熱とは、壁、床、屋根、窓などを通しての住宅の内外の熱の移動を少なくすることです。</w:t>
        <w:br/>
        <w:t>冬、暖房を行っていると、外気と比較して室内の温度が高くなるので、熱は室内から室外に移動します。</w:t>
        <w:br/>
        <w:t>夏、冷房を行っていると、外気に対して室内の温度が低くなるので、熱は室外から室内に移動します。</w:t>
        <w:br/>
        <w:t>この移動をなるべく減らすことにより、少ないエネルギーで効率よく暖冷房を行うことができます。</w:t>
        <w:br/>
        <w:t>室内の熱が、壁や窓を通してどのくらい室外に逃げるのか、外皮全体で平均化した数値を「UA値（外皮平均熱貫流率）」で表します。</w:t>
        <w:br/>
        <w:t>このUA値が低いほど、省エネ性能が高い住宅といえます。</w:t>
        <w:br/>
        <w:t>■日射遮蔽</w:t>
        <w:br/>
        <w:t>夏に室内の温度が上がる最も大きな要因が、外部からの日射熱です。</w:t>
        <w:br/>
        <w:t>そのため、夏は、日射を遮蔽し、室温の上昇を抑えることで、冷房に必要なエネルギーを削減する必要があります。</w:t>
        <w:br/>
        <w:t>住宅の日射遮蔽性能は「ηAC（イータ・エー・シー）値」で示され、このηAC値が低いほど、省エネ性能が高くなります。</w:t>
        <w:br/>
        <w:t>■気密</w:t>
        <w:br/>
        <w:t>室内外の熱の移動を防ぐには、気密性の高さも重要です。</w:t>
        <w:br/>
        <w:t>住宅における「気密」とは、部材同士の隙間を少なくし、空気の流れを抑えることです。</w:t>
        <w:br/>
        <w:t>部材の隙間がどのくらいあるのか数値化したものを「C値」といいます。</w:t>
        <w:br/>
        <w:t>このC値が低いほど、気密性の高い住宅といえます。</w:t>
        <w:br/>
        <w:t>ただし、気密性ばかり高くなると室内の空気が悪くなるため、適度な換気も必要です。</w:t>
        <w:br/>
        <w:t>一般的に高断熱高気密住宅で石油ストーブやガスファンヒーターは使えません。</w:t>
        <w:br/>
        <w:t>石油ストーブやガスファンヒーターなど、室内の酸素を消費し、二酸化炭素と水蒸気を多量に排出する暖房機器を「開放型」と呼びます。</w:t>
        <w:br/>
        <w:t>気密性の高い高断熱高気密住宅で開放型を使用すると、空気環境を悪化させたり、結露発生の原因となるばかりでなく、機器の劣化に伴う、不完全燃焼による一酸化炭素等のガスが発生するリスクもあります。</w:t>
        <w:br/>
        <w:t>ただし、カセットコンロも開放型の暖房機器と同様の仕組みで燃焼しますが、一般的には特に問題ないと言われています。</w:t>
        <w:br/>
        <w:t>省エネ住宅の種類</w:t>
        <w:br/>
        <w:t>ZEH住宅</w:t>
        <w:br/>
        <w:t>ZEH（ゼッチ）とは「ネット・ゼロ・エネルギー・ハウス」の略称です。</w:t>
        <w:br/>
        <w:t>2050年脱炭素社会の実現を目指すため政府によって発足された、省エネ住宅の新しい評価基準です</w:t>
        <w:br/>
        <w:t>ZEH住宅とは、高断熱・高気密の外皮と高省エネ性能を持つ設備を導入し、家庭で使用するエネルギー量を抑えながら、太陽光発電などの創エネ設備を利用することで、年間の一次エネルギー消費量を概ねゼロにする住宅のことをいいます。</w:t>
        <w:br/>
        <w:t>LCCM住宅</w:t>
        <w:br/>
        <w:t>LCCMは「ライフ・サイクル・カーボン・マイナス」の略です。</w:t>
        <w:br/>
        <w:t>住宅を建てる際の建築過程から、そこでの生活過程を経て、最終的にその住宅を解体・処分するまでに排出されるCO₂を削減する住宅をいいます。</w:t>
        <w:br/>
        <w:t>LCCM住宅はZEH住宅と同様、年間の一次エネルギー消費量を概ねゼロにする概念ですが、条件はZEHに加え、太陽光発電パネルが8kw〜9kwの容量を必要としたりUA値が0.5以下だったりと、さらに厳しい基準となっています。</w:t>
        <w:br/>
        <w:t>LCCM住宅は「省エネ」「創エネ」だけではなく「長寿命」住宅であることがポイントです。</w:t>
        <w:br/>
        <w:t>長期優良住宅</w:t>
        <w:br/>
        <w:t>長期優良住宅とは「長期優良住宅の普及の促進に関する法律」に基づいて、2009年6月に制定された、国の認定制度です。</w:t>
        <w:br/>
        <w:t>今まではスクラップ＆ビルド型の「家は古くなったら壊して新しく建てなおす」という概念だったのに対し、長期優良住宅はストック型と呼ばれ、長期に渡り住み続けられる家造りが目的です。</w:t>
        <w:br/>
        <w:t>古い家を取り壊す際に発生する廃棄物の量を抑えられるため、地球環境にも良いというメリットがあります。</w:t>
        <w:br/>
        <w:t>認定低炭素住宅</w:t>
        <w:br/>
        <w:t>低炭素住宅とは、地球温暖化の原因となる二酸化炭素の排出を減らすための仕組みや設備を導入した住宅のことです。</w:t>
        <w:br/>
        <w:t>2012年に「都市の低炭素化の促進に関する法律」（エコまち法）が施行されました。</w:t>
        <w:br/>
        <w:t>このエコまち法で定められた「低炭素建築物認定制度」の認定を受けた住宅を「認定低炭素住宅」といいます。</w:t>
        <w:br/>
        <w:t>長期優良住宅が長期にわたって良好な状態を保つ住宅であるのに対し、認定低炭素住宅は、省エネに特化しているのが特長です。</w:t>
        <w:br/>
        <w:t>そのため、省エネルギー基準を超える省エネルギー性能を備えていることや節水機器・HEMSの設置をしているなどの、低炭素化促進のための対策がとられていることが必須条件となります。</w:t>
        <w:br/>
        <w:t>スマートハウス</w:t>
        <w:br/>
        <w:t>スマートハウスとは、太陽光発電で電気をつくり、蓄電池に電気をためて、IT技術の利用によって電気を賢く使う省エネ住宅のことです。</w:t>
        <w:br/>
        <w:t>スマートハウスに導入する設備は、太陽光発電システム、リチウムイオン蓄電池システム、自然冷媒ヒートポンプ式電気給湯機、省エネ家電、そしてエネルギー消費を管理するHEMS （home energy management system）などがあります。</w:t>
        <w:br/>
        <w:t>ZEH住宅が「年間の一次エネルギー消費量を概ねゼロにする住宅」であるのに対して、スマートハウスは「自家発電で得た電力を、家庭内で賢く効率的に使う」のが目的です。</w:t>
        <w:br/>
        <w:t>いかがでしょうか、2024年以降の住宅ローン減税の対象家屋も変わります。</w:t>
        <w:br/>
        <w:t>環境にも優しい住まい探しをしてみてはいかがでしょうか。</w:t>
        <w:br/>
        <w:t>参考資料</w:t>
        <w:br/>
        <w:t>住宅による省エネ</w:t>
        <w:br/>
        <w:t>経済産業省 資源エネルギー庁より</w:t>
        <w:br/>
        <w:br/>
        <w:t>中古住宅は適切な確認と計画によって、安心して長く暮らせる住まいとして活用できます。</w:t>
      </w:r>
    </w:p>
    <w:p>
      <w:r>
        <w:br w:type="page"/>
      </w:r>
    </w:p>
    <w:p>
      <w:pPr>
        <w:pStyle w:val="Heading1"/>
      </w:pPr>
      <w:r>
        <w:rPr>
          <w:sz w:val="44"/>
        </w:rPr>
        <w:t>2023年12月 フラット35金利のご案内</w:t>
      </w:r>
    </w:p>
    <w:p>
      <w:r>
        <w:rPr>
          <w:b/>
          <w:sz w:val="22"/>
        </w:rPr>
        <w:t>更新日: 2023-12-01</w:t>
      </w:r>
    </w:p>
    <w:p>
      <w:r>
        <w:rPr>
          <w:sz w:val="22"/>
        </w:rPr>
        <w:t>2023年12月のフラット35金利は、20年以下が1.23%、21年以上が1.71%と前月から0.05%引き下げとなりました。</w:t>
        <w:br/>
        <w:t>大手都市銀行の動向についてですが、みずほ銀行が0.15%、りそな銀行が0.16%、三井住友銀行が0.1%、三井住友信託銀行が0.14%と4行が前月から引き下げとなり、三菱UFJ銀行が0.08%引き上げとなりました。</w:t>
        <w:br/>
        <w:t>11月に入ってアメリカの長期金利が低下したことに伴い、日本の長期金利が下がったことを反映したとみられます。今後の見通しがつきにくい状況が続いておりますので、引き続き金利の動向に注目したいところです。</w:t>
        <w:br/>
        <w:t>【フラット35 12月実行金利】</w:t>
        <w:br/>
        <w:t>借入期間15年～20年</w:t>
        <w:br/>
        <w:t>1.23％（前月-0.05%）</w:t>
        <w:br/>
        <w:t>借入期間21年～35年</w:t>
        <w:br/>
        <w:t>1.71％（前月-0.05%）</w:t>
        <w:br/>
        <w:t>※上記金利には団信特約料が含まれておりません。</w:t>
        <w:br/>
        <w:t>【フラット３５】2023年10月の制度変更事項</w:t>
        <w:br/>
        <w:t>制度変更の詳細はこちら</w:t>
        <w:br/>
        <w:t>収入の見方が変わりました</w:t>
        <w:br/>
        <w:t>・借入申込みにおける申告年収の見直し</w:t>
        <w:br/>
        <w:t>１月～３月に借入れを申し込まれる場合は、公的収入証明書で確認を行うことのできる前々年の年収を申告いただいていました。今後は、資金実行時までに公的収入証明書で前年の年収が確認できれば、前年の年収の申告でもお申込みいただけるようになります。</w:t>
        <w:br/>
        <w:t>・総返済負担率の算入の見直し</w:t>
        <w:br/>
        <w:t>携帯電話端末の分割支払料金は、総返済負担率※ への算入は不要となります。 ※ 全ての借入れ（機構が認めるものを除きます。）に関して、年収に占める年間合計返済額の割合をいいます。</w:t>
        <w:br/>
        <w:t>・資金実行時に育児休業中である場合の取扱いの見直し</w:t>
        <w:br/>
        <w:t>資金実行時にお客さまが育児休業中で復職していない場合は、原則として無収入としていましたが、今後は、休業前に得ていた給与収入をもとに年収を算出します。</w:t>
        <w:br/>
        <w:t>■借地の取扱いが変わりました</w:t>
        <w:br/>
        <w:t>・借地権付き住宅の取扱いの見直し</w:t>
        <w:br/>
        <w:t>敷地が借地の場合で、抵当権設定について地主の承諾が得られないときでも、住宅の建設費・購入価額に加えて借地権取得費も融資対象とすることができます。</w:t>
        <w:br/>
        <w:t>■電子契約サービスを開始します</w:t>
        <w:br/>
        <w:t>・マイナンバーカードを活用した電子契約サービスの取扱開始</w:t>
        <w:br/>
        <w:t>マイナンバーカードを活用した電子契約サービスを、一部の金融機関で開始します。当該サービスの利用により、紙による契約書の作成手続が不要となり、印紙税が不要となるほか、お客さまの来店負担の軽減につながります。</w:t>
        <w:br/>
        <w:t>■諸費用の取扱いが変わりました</w:t>
        <w:br/>
        <w:t>・諸費用の確認資料を拡充します</w:t>
        <w:br/>
        <w:t>取得住宅の敷地に関する測量費用または境界確定費用（敷地測量費用等）を融資対象とする場合は、請負契約書等の提出が必要でしたが、これに代えて「土地家屋調査士が発行した見積書」の提出でも取り扱うことができるようになります。</w:t>
        <w:br/>
        <w:br/>
        <w:t>住宅購入は長期的な視点で考え、安心して住み続けられる住環境を選択することが大切です。</w:t>
      </w:r>
    </w:p>
    <w:p>
      <w:r>
        <w:br w:type="page"/>
      </w:r>
    </w:p>
    <w:p>
      <w:pPr>
        <w:pStyle w:val="Heading1"/>
      </w:pPr>
      <w:r>
        <w:rPr>
          <w:sz w:val="44"/>
        </w:rPr>
        <w:t>ウイルスを家に持ち込まない</w:t>
      </w:r>
    </w:p>
    <w:p>
      <w:r>
        <w:rPr>
          <w:b/>
          <w:sz w:val="22"/>
        </w:rPr>
        <w:t>更新日: 2023-12-03</w:t>
      </w:r>
    </w:p>
    <w:p>
      <w:r>
        <w:rPr>
          <w:sz w:val="22"/>
        </w:rPr>
        <w:t>冬になると気をつけなければならないのがウイルスだと思います。</w:t>
        <w:br/>
        <w:t>出来る限り家の中に持ち込まず、体調管理に気をつけたい季節となります。</w:t>
        <w:br/>
        <w:t>もちろん家に持ち込まないという事であれば、春の花粉も言えると思います。</w:t>
        <w:br/>
        <w:t>ウイルスも花粉も家に持ち込まないようにするには、家の間取りでも解決できると思います。</w:t>
        <w:br/>
        <w:t>間取りを変更できるのであれば、玄関から室内に入るまでの動線に手洗い洗面所などを設けると、手洗いうがいの習慣がつきよりウイルスや花粉を家の中に持ち込まずに済むかと思います。</w:t>
        <w:br/>
        <w:t>また、更に工夫できる事とすれば上着やカバンなどを玄関付近に設ける事でより家の中への侵入を防ぐことが出来るのではないでしょうか。</w:t>
        <w:br/>
        <w:t>間取り変更まですることなくできるので、玄関付近の収納場所の一部をそういったスペースに変更してみてはいかがでしょうか。</w:t>
        <w:br/>
        <w:t>ドアノブや洗面化粧台の蛇口から家族間に感染するのを防ぐ方法としても、玄関スペースにアルコール除菌などが置ける場所を確保するのも良いかと思います。</w:t>
        <w:br/>
        <w:t>また洗濯物に不着して室内に入ってきてしまいます。</w:t>
        <w:br/>
        <w:t>浴室と洗濯機と物干しスペースとクローゼットを出来る限り一部のスペースに固めることによって、より家の中でウイルスや花粉が舞う事もなくなりますので、そういった工夫をされるのも良いと思います。</w:t>
        <w:br/>
        <w:t>そうする事によって家事の負担が軽減される事も良いです。</w:t>
        <w:br/>
        <w:t>上記のように対策をした場合でもウイルスや花粉というのは目に見えるものではないので、完全に室内での侵入を防ぐことは難しいです。</w:t>
        <w:br/>
        <w:t>また違った方法でいうと、建材などで抗菌している方も多いのではないでしょうか。</w:t>
        <w:br/>
        <w:t>漆喰には抗菌作用があることをご存じですか？ お城の壁などに古くから建材として使われてきた漆喰は、消石灰（水酸化カルシウム）を原料としています。</w:t>
        <w:br/>
        <w:t>消石灰はサンゴ礁が地殻変動で隆起した石灰石が原料。石灰石を粉末化し、のりやスサ（天然繊維）、水を加えたのが漆喰です。</w:t>
        <w:br/>
        <w:t>漆喰は呼吸する壁材ともいわれ、湿度を一定に保って夏の湿気や冬の乾燥から守ることから、古くから大切なものを収蔵する蔵の壁材として利用されてきました。</w:t>
        <w:br/>
        <w:t>フランス・プロヴァンス地方の壁が漆喰塗りなのも、ペストなどの細菌予防のためといわれています。脱臭効果もあるのでペットがいる家庭にもおすすめです。</w:t>
        <w:br/>
        <w:t>ただし、下地処理などの工程があるので、壁紙よりも大がかりな工事になり、費用もかさみます。</w:t>
        <w:br/>
        <w:t>壁紙にしたい人向けには、抗菌タイプの壁紙も市販されていますし、フローリングなども抗菌作用があるものも増えてますので、リフォームなどされる際にはご検討ください。</w:t>
        <w:br/>
        <w:t>色んな方法でウイルスや花粉を家に持ち込まない方法もあるので、手洗いうがいなども勿論ですが、こういった方法も取り入れることをお勧めします。</w:t>
        <w:br/>
        <w:br/>
        <w:t>中古住宅は適切な確認と計画によって、安心して長く暮らせる住まいとして活用できます。</w:t>
      </w:r>
    </w:p>
    <w:p>
      <w:r>
        <w:br w:type="page"/>
      </w:r>
    </w:p>
    <w:p>
      <w:pPr>
        <w:pStyle w:val="Heading1"/>
      </w:pPr>
      <w:r>
        <w:rPr>
          <w:sz w:val="44"/>
        </w:rPr>
        <w:t>不動産購入の価格交渉術</w:t>
      </w:r>
    </w:p>
    <w:p>
      <w:r>
        <w:rPr>
          <w:b/>
          <w:sz w:val="22"/>
        </w:rPr>
        <w:t>更新日: 2023-12-04</w:t>
      </w:r>
    </w:p>
    <w:p>
      <w:r>
        <w:rPr>
          <w:sz w:val="22"/>
        </w:rPr>
        <w:t>長い時間をかけてようやく理想の不動産を見つけました。心ときめくその物件を、どうにかして手に入れたい――そんな熱い願いを抱いていることでしょう。しかし、ここで大切なのは、感情だけに流されず、賢い価格交渉を行うことです。以下に、その方法を具体的にご紹介します。</w:t>
        <w:br/>
        <w:t>1. 交渉のタイミングは重要</w:t>
        <w:br/>
        <w:t>「この物件、まさに探していた理想の家！でも、この価格じゃちょっと…」そんな経験、ありませんか？物件が市場に出たばかりの時は、売り手も高い期待を持っています。物件が市場に出てきたばかりの時、売り手はまだ期待値が高く、価格交渉に応じにくいものです。一方で、売り出しから時間が経過している物件では、売り手も柔軟に対応する傾向があります。タイミングを見極め、交渉を開始することが肝心です。</w:t>
        <w:br/>
        <w:t>2. 売り手の状況を理解する</w:t>
        <w:br/>
        <w:t>売り手の状況は、価格交渉の成否に大きく影響します。例えば、売り急ぎの場合は価格交渉がスムーズに進むこともありますが、余裕を持って売却を考えている場合は、価格が硬直化していることもあります。</w:t>
        <w:br/>
        <w:t>3. 無謀な価格提案は避ける</w:t>
        <w:br/>
        <w:t>売却する物件には、売り手の思い出や価値観が込められています。過度に安い価格を提示すると、売り手の感情を害し、交渉が破談になることも。適切な価格を提示することが大切です。</w:t>
        <w:br/>
        <w:t>4. 市場状況を踏まえた交渉</w:t>
        <w:br/>
        <w:t>直近の類似成約事例や周辺相場、現在の販売状況を基に、価格交渉を行うことが重要です。これには、不動産の専門知識が必要となります。担当の不動産エージェントと密に連携し、適切な価格提案を目指しましょう。</w:t>
        <w:br/>
        <w:t>5. 不動産エージェントの役割</w:t>
        <w:br/>
        <w:t>価格交渉の際には、プロの不動産エージェントが重要な役割を果たします。市場状況の分析、売り手の状況の把握、適切な価格提案など、エージェントはあなたの最適な購入をサポートします。</w:t>
        <w:br/>
        <w:t>まとめ</w:t>
        <w:br/>
        <w:t>価格交渉は単に「安く買う」ことだけではありません。市場の理解、売り手の状況、適切な価格の提案など、多角的な視点から戦略的に進めることが成功の鍵です。私たち</w:t>
        <w:br/>
        <w:t>以上、中田でした。</w:t>
        <w:br/>
        <w:br/>
        <w:t>購入前に建物状況や資金計画を整理しておくことで、将来的なリスクを抑えやすくなります。</w:t>
      </w:r>
    </w:p>
    <w:p>
      <w:r>
        <w:br w:type="page"/>
      </w:r>
    </w:p>
    <w:p>
      <w:pPr>
        <w:pStyle w:val="Heading1"/>
      </w:pPr>
      <w:r>
        <w:rPr>
          <w:sz w:val="44"/>
        </w:rPr>
        <w:t>マンション修繕積立金 3割超が資金不足であることをご存知ですか？</w:t>
      </w:r>
    </w:p>
    <w:p>
      <w:r>
        <w:rPr>
          <w:b/>
          <w:sz w:val="22"/>
        </w:rPr>
        <w:t>更新日: 2023-12-04</w:t>
      </w:r>
    </w:p>
    <w:p>
      <w:r>
        <w:rPr>
          <w:sz w:val="22"/>
        </w:rPr>
        <w:t>国土交通省はマンションの修繕積立金を巡り、積み立て途中での過度な引き上げにつながらないよう目安を設ける事を検討中です。負担金の増額幅が大きすぎて支払いが困難になるケースが生じているため、引き上げ幅に一定の制限をかける事を目指します。また、そのような積立金不足が生じないよう、管理組合に計画的な積み立てを促す狙いもあります。</w:t>
        <w:br/>
        <w:t>■マンションの規模ごとに積立額の基準を示すガイドラインをご存知ですか？</w:t>
        <w:br/>
        <w:t>管理組合が修繕計画をつくる際に参考にする国土交通省の指針を改める事を検討されています。マンションの規模ごとに積立額の基準を示すガイドラインなどにも負担金の目安を盛り込む方針となります。</w:t>
        <w:br/>
        <w:t>＜積立額の基準を示すガイドライン＞</w:t>
        <w:br/>
        <w:t>国土交通省によると、指針に強制力はないものの、ほとんどの管理組合は指針をもとに計画を立てているといいます。一般的なマンションは築年数の経過に伴い、壁面や柱などを大規模に修繕工事します。現在、多くのマンションで修繕のための積立金の増額幅が大きすぎて住民合意ができないトラブルが相次いでいます。2001年に竣工したあるマンションでは計画当初に比べ、最終段階で積立金が5.3倍になる徴収計画をたてました。2013年に管理組合の総会で値上げを決めようとしたところ、一部から強い反対を受けて断念し、資金不足で修繕工事は延期されたようです。</w:t>
        <w:br/>
        <w:t>国土交通省によると、計画当初から最終年までの増額幅は平均3.6倍となっています。10倍を超える事例もあるというから、そのマンションを購入した時とその後の時間経過でビックリするような金額となるようでは、住人の不安は募ります。</w:t>
        <w:br/>
        <w:t>■国土交通省が5年に1度実施するマンション総合調査をご存知ですか？</w:t>
        <w:br/>
        <w:t>国土交通省が5年に1度実施するマンション総合調査では、2018年度に修繕計画に対して積立金が不足するマンションは34.8%に上りました。前回調査の2013年度の16%から倍増した結果となったようです。足元では資材費や人件費の上昇でさらに増えている可能性がありますが、倍増とはビックリします。</w:t>
        <w:br/>
        <w:t>＜2018年度 マンション総合調査＞</w:t>
        <w:br/>
        <w:t>古いマンションほど修繕積立金などの滞納割合が高く、1969年以前に竣工したマンションのうち42.9%で滞納がありました。2015年以降の物件よりも27.5ポイント高い結果です。計画通り集金できなければ、修繕工事の遅延などが相次ぐ恐れがあります。</w:t>
        <w:br/>
        <w:t>こうした問題を受け、国土交通省は積立金の引き上げ幅の目安を示す必要があると判断し、上げ幅について管理組合の決議が成立した範囲などを調査し、妥当な水準を探ります。</w:t>
        <w:br/>
        <w:t>マンション管理に地方自治体がお墨付きを与える制度の基準も見直す。負担金の上げ幅を適正に抑えているかを認定の審査項目にする案があるそうです。</w:t>
        <w:br/>
        <w:t>■マンションの修繕計画や積立金の状況を自治体が確認する仕組みを設けました。</w:t>
        <w:br/>
        <w:t>政府は2022年4月、修繕計画や積立金の状況を自治体が確認する仕組みを設けました。認定を受けた築20年以上の建物は居住者の固定資産税が軽くなる。計画的な積み立てに向けて新築物件を対象に加えることも検討しています。国土交通省は10月末にも有識者による作業部会を設置し、2024年夏までに対策をまとめる方針となります。</w:t>
        <w:br/>
        <w:t>積立金が不足するのは積立金の徴収方法に要因があり、徴収法は修繕計画に基づいて毎月同じ額を徴収する「均等積立」と、段階的に額を増やす「段階増額積立」の2つが主流となります。国土交通省は管理組合の決議がいらない均等積立を推奨してきていますが、これに反して10年以降に完成した築年数が浅い物件では6割強が増額積立でした。分譲時に当面の経費を少なく見せることができる事が大きな要因です。建物の老朽化が相次げば影響は深刻となり、外壁の剥落や鉄筋の腐食が進むと居住環境を維持できず、周辺の安全も保てなくなります。</w:t>
        <w:br/>
        <w:t>これから不動産購入を検討される方は、マンションの場合は、毎月の修繕積立金が気になるところだと思います。その金額は低ければ安心してしまう方もいると思いますが、そのようなケースでは逆に今後、金額が上昇するリスクもある事を把握しておいて欲しいと思います。</w:t>
        <w:br/>
        <w:t>また、弊社ではSelFinという「買って良い物件かを判定する」無料のWEBシステムのツールを提供しています。</w:t>
        <w:br/>
        <w:t>SelFinでは、独自の価格査定エンジンから、対象不動産の想定価格を算出し、価格の妥当性を表示します。販売履歴の多いマンションは取引事例から、そうでないマンションは想定賃料から想定価格を算出します。その他に、流動性の判定（流動性の高い不動産ほど売却しやすくなります）、耐震性能（建築年月などから耐震性を判定）、住宅ローン減税の可否等を判定します。また、マンションの資産価値を高く保つには、きちんと管理されていることが重要です。</w:t>
        <w:br/>
        <w:t>設定されている管理費・修繕積立金が妥当かどうかも判定します。</w:t>
        <w:br/>
        <w:t>ぜひ、今後の不動産購入にご活用下さい。</w:t>
        <w:br/>
        <w:br/>
        <w:t>中古住宅購入では、建物だけでなく将来の維持管理や資産価値まで含めて総合的に判断することが重要です。</w:t>
      </w:r>
    </w:p>
    <w:p>
      <w:r>
        <w:br w:type="page"/>
      </w:r>
    </w:p>
    <w:p>
      <w:pPr>
        <w:pStyle w:val="Heading1"/>
      </w:pPr>
      <w:r>
        <w:rPr>
          <w:sz w:val="44"/>
        </w:rPr>
        <w:t>住宅ローン減税における省エネ性能の必須要件化について</w:t>
      </w:r>
    </w:p>
    <w:p>
      <w:r>
        <w:rPr>
          <w:b/>
          <w:sz w:val="22"/>
        </w:rPr>
        <w:t>更新日: 2023-12-04</w:t>
      </w:r>
    </w:p>
    <w:p>
      <w:r>
        <w:rPr>
          <w:sz w:val="22"/>
        </w:rPr>
        <w:t>毎年、年末ごろになると住宅ローン減税のご質問を頂く事が増えてきます。</w:t>
        <w:br/>
        <w:t>2024年以降に新築住宅をお考えの方は注意が必要です。</w:t>
        <w:br/>
        <w:t>住宅ローン減税とは</w:t>
        <w:br/>
        <w:t>住宅を購入する際にローンを組んだ場合に、そのローンの年末残高の0.7%をその年の所得税の額から差し引く減税措置です。</w:t>
        <w:br/>
        <w:t>2024年1月以降に建築確認を受けた新築住宅で住宅ローン減税を受ける場合、省エネ性能が必須要件になるということです。</w:t>
        <w:br/>
        <w:t>2024・2025年に新築住宅に入居する場合、2024年１月以降に建築確認を受けた新築住宅について、原則として住宅ローン減税を受けるには省エネ基準に適合する必要があります。</w:t>
        <w:br/>
        <w:t>これに伴い、2024・2025年に新築住宅に入居する場合の住宅ローン減税の申請の際には以下のいずれかの書類の提出が必要となります。</w:t>
        <w:br/>
        <w:t>なお、※2・※3を提出した場合、住宅ローン減税を受けることができますが、省エネ基準を満たすことが証明されていないため、適用される借入限度額は2,000万円、控除期間は10年となりますので、ご注意ください。</w:t>
        <w:br/>
        <w:t>※1省エネ基準適合住宅に該当することを証する書類</w:t>
        <w:br/>
        <w:t>ZEH水準省エネ住宅・省エネ基準適合住宅の証明に当たっては、以下の1.2.の書類のうち、いずれかの書類が必要です。</w:t>
        <w:br/>
        <w:t>1.建設住宅性能評価書</w:t>
        <w:br/>
        <w:t>※断熱等性能等級・一次エネルギー消費量等級双方の評価を行い、双方の評価がそれぞれの住宅の基準を満たすことが証明されているものに限ります。</w:t>
        <w:br/>
        <w:t>2.住宅省エネルギー性能証明書</w:t>
        <w:br/>
        <w:t>※建設住宅性能評価書は家屋の竣工後に評価項目の変更をした上での再発行は原則として出来ません。建設住宅性能評価書で証明できない場合には住宅省エネルギー性能証明書を取得いただくことになります。</w:t>
        <w:br/>
        <w:t>※さらに高い省エネ性能等を有する住宅（認定長期優良住宅・認定低炭素住宅・ZEH水準省エネ住宅）であることを証する書類も可</w:t>
        <w:br/>
        <w:t>※2確認済証又は検査済証の写し</w:t>
        <w:br/>
        <w:t>（2023年12月31日以前に建築確認を受けたことを証するものに限ります。）</w:t>
        <w:br/>
        <w:t>※3登記事項証明書</w:t>
        <w:br/>
        <w:t>（2024年６月30日以前に建築されたことを証するもの限ります。）</w:t>
        <w:br/>
        <w:t>■新築住宅・買取再販の借入限度額</w:t>
        <w:br/>
        <w:t>・長期優良住宅・低炭素住宅（認定住宅）の場合</w:t>
        <w:br/>
        <w:t>2022年～2023年：5,000万円（年は入居年となります）</w:t>
        <w:br/>
        <w:t>2024年～2025年：4,500万円</w:t>
        <w:br/>
        <w:t>・ZEH水準省エネ住宅の場合</w:t>
        <w:br/>
        <w:t>2022年～2023年：4,500万円</w:t>
        <w:br/>
        <w:t>2024年～2025年：3,500万円</w:t>
        <w:br/>
        <w:t>・省エネ基準適合住宅の場合</w:t>
        <w:br/>
        <w:t>2022年～2023年：4,000万円</w:t>
        <w:br/>
        <w:t>2024年～2025年：3,000万円</w:t>
        <w:br/>
        <w:t>・その他の住宅の場合</w:t>
        <w:br/>
        <w:t>2022年～2023年：3,000万円</w:t>
        <w:br/>
        <w:t>2024年～2025年：0円（2023年までに新築の建築確認がされている場合は2,000万円）</w:t>
        <w:br/>
        <w:t>■中古住宅の借入限度額</w:t>
        <w:br/>
        <w:t>・長期優良住宅・低炭素住宅・ZEH水準省エネ住宅・省エネ基準適合住宅の場合</w:t>
        <w:br/>
        <w:t>2022年～2025年：3,000万円</w:t>
        <w:br/>
        <w:t>・その他の住宅の場合</w:t>
        <w:br/>
        <w:t>2022年～2025年：2,000万円</w:t>
        <w:br/>
        <w:t>最大の控除期間は新築住宅・買取再販の場合は原則13年、中古住宅は10年となります。</w:t>
        <w:br/>
        <w:t>購入を検討する際には省エネ要件、住宅ローン減税に必要な書類が揃えられるのを確認してください。</w:t>
        <w:br/>
        <w:t>また、住宅ローン減税が受けられるかのご相談は最寄り税務署にお問い合わせください。</w:t>
        <w:br/>
        <w:t>参考資料</w:t>
        <w:br/>
        <w:t>住宅ローン減税の省エネ要件化についてのチラシ</w:t>
        <w:br/>
        <w:t>詳しくは国土交通省HP</w:t>
        <w:br/>
        <w:br/>
        <w:t>購入前に建物状況や資金計画を整理しておくことで、将来的なリスクを抑えやすくなります。</w:t>
      </w:r>
    </w:p>
    <w:p>
      <w:r>
        <w:br w:type="page"/>
      </w:r>
    </w:p>
    <w:p>
      <w:pPr>
        <w:pStyle w:val="Heading1"/>
      </w:pPr>
      <w:r>
        <w:rPr>
          <w:sz w:val="44"/>
        </w:rPr>
        <w:t>ディスポーザーの選び方とメンテナンスのコツ</w:t>
      </w:r>
    </w:p>
    <w:p>
      <w:r>
        <w:rPr>
          <w:b/>
          <w:sz w:val="22"/>
        </w:rPr>
        <w:t>更新日: 2023-12-10</w:t>
      </w:r>
    </w:p>
    <w:p>
      <w:r>
        <w:rPr>
          <w:sz w:val="22"/>
        </w:rPr>
        <w:t>こんにちは、エージェント中田です。今日は、キッチンの必需品とも言えるディスポーザーについて、選び方やメンテナンスのコツをお伝えします。</w:t>
        <w:br/>
        <w:t>ディスポーザーの選択肢と価格比較</w:t>
        <w:br/>
        <w:t>市場には様々なディスポーザーが存在します。選択時のポイントとしては、1) 価格、2) 効率性、3) 騒音レベル、4) サイズ、5) ブランド信頼性などが挙げられます。一般的に、価格は3万円から10万円程度で、機能やブランドによって異なります。価格と機能性を比較し、自宅のキッチンに最適なモデルを選ぶことが重要です。</w:t>
        <w:br/>
        <w:t>※マンションの場合は、マンションにディスポーザーが導入されていないとしようできませんので注意ください。</w:t>
        <w:br/>
        <w:t>長持ちさせるためのメンテナンステクニック</w:t>
        <w:br/>
        <w:t>ディスポーザーの寿命を延ばすには、適切なメンテナンスが不可欠です。まず、生ゴミを少量ずつ流し込むことで、排水口に過度な負担をかけないようにしましょう。また、使用後は十分な水を流し、生ゴミが完全に処理されるまでディスポーザーを動かすことが大切です。さらに、定期的に専用の洗浄剤で内部を清掃し、刃の状態をチェックすることも重要です。</w:t>
        <w:br/>
        <w:t>故障時の対応策</w:t>
        <w:br/>
        <w:t>万が一ディスポーザーが故障した場合、修理と全交換のどちらを選ぶべきか迷うこともあります。修理費用は約5万円程度、新品交換は約10万円程度が目安です。修理が可能な場合は、コストパフォーマンスを考慮して修理を選ぶのが賢明です。ただし、ディスポーザーの使用年数や故障の度合いによっては、新品への交換を検討する必要もあります。</w:t>
        <w:br/>
        <w:t>まとめ</w:t>
        <w:br/>
        <w:t>ディスポーザーの選択とメンテナンスは、快適なキッチンライフを送る上で非常に重要です。適切な製品を選び、日々のメンテナンスを怠らないことで、ディスポーザーは長く頼りになる存在となります。また、築10年を超えたディスポーザーが付いている中古物件を購入する際は、たとえ売主が使用中で故障していなくても、近い将来に故障する可能性が高いことを念頭に置くことが重要です。早めの点検や必要に応じたメンテナンス、場合によっては交換の準備も考慮に入れておくと、予期せぬ費用や不便を避けることができるでしょう。これらの情報が皆さんの製品選びやメンテナンス、そして物件購入の際の参考になることを願っています。</w:t>
        <w:br/>
        <w:t>ちょっとした豆知識でした。以上エージェント中田でした。</w:t>
        <w:br/>
        <w:br/>
        <w:t>購入前に建物状況や資金計画を整理しておくことで、将来的なリスクを抑えやすくなります。</w:t>
      </w:r>
    </w:p>
    <w:p>
      <w:r>
        <w:br w:type="page"/>
      </w:r>
    </w:p>
    <w:p>
      <w:pPr>
        <w:pStyle w:val="Heading1"/>
      </w:pPr>
      <w:r>
        <w:rPr>
          <w:sz w:val="44"/>
        </w:rPr>
        <w:t>住宅ローンの返済方法は、全額返済or不動産売却だけではない？！</w:t>
      </w:r>
    </w:p>
    <w:p>
      <w:r>
        <w:rPr>
          <w:b/>
          <w:sz w:val="22"/>
        </w:rPr>
        <w:t>更新日: 2023-12-10</w:t>
      </w:r>
    </w:p>
    <w:p>
      <w:r>
        <w:rPr>
          <w:sz w:val="22"/>
        </w:rPr>
        <w:t>住宅ローンを利用すると、基本的には長期にわたって借入額を返済していくので、その分、利息負担が大きくなります。そうしたデメリットを避ける方法の一つが、ローンの返済途中で一括返済（全額返済）に切り替えること一括返済を効率良く行うためには、そのタイミング、あるいは住宅ローンの残額がいくら残っているかをあらかじめ確認する必要があります。</w:t>
        <w:br/>
        <w:t>もしくは不動産売却で終える方法があります。誰かに売却が出来れば、その売却金額で住宅ローンの完済が可能となります。しかし、最近では、リバースモーゲージを住宅ローンの借り換えに使う人が増えているようです。</w:t>
        <w:br/>
        <w:t>■リバースモーゲージをご存知ですか？</w:t>
        <w:br/>
        <w:t>リバースモーゲージとは、自宅を担保に生活資金を借入れし、自らの持ち家に継続して住み続け、借入人が死亡したときに担保となっていた不動産を処分し、借入金を返済する仕組みです。いわば、高齢者向けの貸付制度と言い換えられます。直訳すると「リバース＝逆」「モーゲージ＝抵当・抵当権」という意味です。住宅ローンは、一括で受け取った融資額を月々返済していき、最終的に借入残高がなくなるのが一般的です。しかし、リバースモーゲージは毎月、あるいは一括で借入れた分の残高を最後にまとめて返済する仕組みです。そうしたことから、「リバース＝逆」という名称がつけられています。</w:t>
        <w:br/>
        <w:t>例えば、金融機関が取扱うリバースモーゲージには、「住宅金融支援機構と提携して貸付を行うもの」「金融機関独自で行うもの」などがあります。金融機関が取扱うリバースモーゲージでは借入をする人が生存中に毎月利息分のみを支払い、元金は借入人の死亡後に相続人が自宅を売却することなどにより一括で返済します。</w:t>
        <w:br/>
        <w:t>一方、社会福祉協議会が取扱うリバースモーゲージでは、借入をする人の死亡などの理由で契約が終了したときに、相続人が借入元金および利息の返済をすることが必要です。どちらの場合も毎月の支払額を抑えることができるため、老後の生活での限られた資金を有効に活用することが期待できます。</w:t>
        <w:br/>
        <w:t>老後の生活は、年金収入で日々の生活費をやりくりする方が多いでしょう。しかし、定年退職後に住宅ローンの支払いが残っている場合、住宅ローンの返済が困難になるという不安があります。そこで、考えられるのが、住宅ローンからリバースモーゲージへの借換えです。</w:t>
        <w:br/>
        <w:t>「元金＋利息」の返済から「利息のみ」の返済に変わるため、月々の返済金額を減額させることも期待できます。金融機関にもよりますが、融資額は1億円程度を上限としていることが多いので、あらゆる活用を検討できるでしょう。なお、自宅を資産として残したい場合は、借入期間中に元金を返済することもできます。</w:t>
        <w:br/>
        <w:t>■リバースモーゲージを利用する人が増えている一方で潜むリスクもある</w:t>
        <w:br/>
        <w:t>リバースモーゲージを住宅ローンの借り換えに使う人が増えています。金融機関の一部では借り換え利用が2割超まで増えた機関もあるようです。借り換えは目先の毎月の返済負担を軽くすることが目的だが、利息が長期的に家計を圧迫すれば、新たな老後破綻リスクとなります。主要機関から聞き取って推計した累計融資額は2023年6月末に2000億円（すでに返済された分を含む）を超えたそうです。2016年ごろから融資の拡大が目立ち始め、約7年で倍増した結果です。</w:t>
        <w:br/>
        <w:t>民間と協力して展開する住宅金融支援機構のリバースモーゲージは直近の2023年4～6月の利用の22.3%が住宅ローンの借り換えに使われ、住宅金融支援機構とは別の仕組みで展開する会社でも借り換え利用は拡大傾向にあるそうです。</w:t>
        <w:br/>
        <w:t>背景には老後資金への不安が上げられます。リバースモーゲージは通常、毎月の返済は利息のみで、元利返済の住宅ローンに比べて表面的な負担は数分の1に軽減される例が多く考えられます。しかし、毎月返済で元本は減らないため、返済期間が長引けば住宅ローンより原則として利息総額は膨らみます。</w:t>
        <w:br/>
        <w:t>総務省の家計調査では住宅・土地関連の負債（負債のある2人以上世帯の平均）は世帯主が50代の場合、2022年で1067万円と6年連続で1000万円を超えました。60～70代も600万円前後となり、今後も高齢期のローン負担は残るものと予想されます。</w:t>
        <w:br/>
        <w:t>■三大都市圏のマンションを初めて購入する平均年齢は上昇傾向である！</w:t>
        <w:br/>
        <w:t>国土交通省の調べでは三大都市圏のマンションを初めて購入する平均年齢は上昇傾向で、22年度は39.9歳となります。35年の住宅ローンを組むと、完済は70代半ばになる計算となり、借入金も増加基調にあります。</w:t>
        <w:br/>
        <w:t>リバースモーゲージを活用すると、老朽化した自宅でも主に土地を担保に融資される場合があります。現在は男性も4人に1人、女性は2人に1人が90歳まで生きる時代となり、60代で利用してもその後30年程度、返済が続くこともあります。変動型のタイプが多く、金利上昇リスクもある為、長期に渡る事を考慮すると、金利負担の合計はかなりの金額になる事が予想されます。</w:t>
        <w:br/>
        <w:t>体調悪化などで自宅に住めなくなると、介護施設への入居資金の捻出なども考えなければならない為、リバースモーゲージに借り換えた家でも売却できるが、希望額が得られるとは限りません。</w:t>
        <w:br/>
        <w:t>国内でリバースモーゲージが始まったのは1980年代。総人口に占める65歳以上の割合は1980年は9.1%でしたが、2023年に29.1%となりました。高齢者が増えるほど需要の裾野は広がり、長寿化の影響で子世代は自ら住宅を持ち、親の家の相続を必ずしも望まないケースが増えていることもさらなる拡大を促す事になると予想されます。</w:t>
        <w:br/>
        <w:t>いずれにせよ、住宅ローンの付き合い方の1つにリバースモーゲージという選択肢がある事を把握しておいて欲しいと思います。</w:t>
        <w:br/>
        <w:t>今後の参考にお役立て下さい。</w:t>
        <w:br/>
        <w:br/>
        <w:t>購入前に建物状況や資金計画を整理しておくことで、将来的なリスクを抑えやすくなります。</w:t>
      </w:r>
    </w:p>
    <w:p>
      <w:r>
        <w:br w:type="page"/>
      </w:r>
    </w:p>
    <w:p>
      <w:pPr>
        <w:pStyle w:val="Heading1"/>
      </w:pPr>
      <w:r>
        <w:rPr>
          <w:sz w:val="44"/>
        </w:rPr>
        <w:t>旧耐震は難しい選択肢です</w:t>
      </w:r>
    </w:p>
    <w:p>
      <w:r>
        <w:rPr>
          <w:b/>
          <w:sz w:val="22"/>
        </w:rPr>
        <w:t>更新日: 2023-12-10</w:t>
      </w:r>
    </w:p>
    <w:p>
      <w:r>
        <w:rPr>
          <w:sz w:val="22"/>
        </w:rPr>
        <w:t>無印良品とURによる団地リノベーションプロジェクトがあります。</w:t>
        <w:br/>
        <w:t>ホームページにはたくさん資料が掲載されていて、プロジェクトの取り組みや対談記事、過去のトークイベントの資料などを見ると、詳細を確認することができます。</w:t>
        <w:br/>
        <w:t>資料にもありますが、昔の団地は日当たりや周辺環境などが優れているものも多く、古臭さを払拭できるのであれば検討してみてもいいかも、と感じる方も多いのではないでしょうか。</w:t>
        <w:br/>
        <w:t>無印良品とURによるプロジェクトは一例になりますが、団地に限らず古い住宅をリノベーションで再利用する動きは全国各地で見られます。</w:t>
        <w:br/>
        <w:t>■古くなった住宅は蘇るのか？</w:t>
        <w:br/>
        <w:t>まず技術的な観点で言うとどれだけ古い住宅でも現在の安全基準まで改修することは可能です。</w:t>
        <w:br/>
        <w:t>問題なのは経済的合理性があるかどうかということです。平たく言うとお金がかかるということです。</w:t>
        <w:br/>
        <w:t>古くなった住宅を蘇らせるよりも、新しく建て替えた方が良いケースも多くありますし、マンションや団地などは他の目的に転用をする方が合理的な場合もあります。</w:t>
        <w:br/>
        <w:t>それぞれの建物には悪い面だけでなく良い面もたくさんあるので、良い面の利用価値が改修費用を上回れば再生して住むという判断になります。</w:t>
        <w:br/>
        <w:t>多くの人が勘違いしていることになりますが、建物が古ければ古いほど安くなるというのは間違いです。ある程度の年数を超えると改修費用が高額になるので、古すぎる住宅は高くつくというのが正しい認識となります。</w:t>
        <w:br/>
        <w:t>■旧耐震物件が難しい理由</w:t>
        <w:br/>
        <w:t>建築基準法を基準に考えると、旧耐震物件は既存不適格住宅という取り扱いになるので、耐震改修を含めた改修工事を実施するべき住宅と言えます。</w:t>
        <w:br/>
        <w:t>ただ、旧耐震物件の耐震改修工事は義務化されているわけではないので、当事者は実施しなくてもよい理由を懸命に考えます。</w:t>
        <w:br/>
        <w:t>例えば旧耐震マンションです。</w:t>
        <w:br/>
        <w:t>多くの建築士は旧耐震のマンションは耐震診断だけでなく改修工事も必要と判断することが多いのですが、耐震性能の判断方法にも様々な例外があるので、一部の建築士はそういった例外を組み立てて、旧耐震であるものの新耐震基準相当の性能を有していると判断する人もいます。</w:t>
        <w:br/>
        <w:t>耐震性を証明する書類で耐震基準適合証明書というものがありますが、この証明書があると普通の人は「この物件は耐震性の基準をクリアしている」と判断してしまいます。</w:t>
        <w:br/>
        <w:t>実際に耐震改修された建物と、理屈をこねた建物とで、どちらが安全か？と言われれば答えは明確ですが、こういった情報は売買や賃貸の際に消費者に伝わらないのが大きな問題と言えます。</w:t>
        <w:br/>
        <w:t>■トルコの大地震から何を学ぶのか</w:t>
        <w:br/>
        <w:t>旧耐震マンションを積極的に販売している人や、リフォーム予算の関係で旧耐震物件を選ばざるを得ない人は、本来は実施するべき耐震改修工事について、「いつ起こるかわからない地震に対して過剰に反応するのは合理的ではない」というような論調で、捏ねくり上げた理屈を正当化しようとします。</w:t>
        <w:br/>
        <w:t>今回はテーマと異なるので詳細については割愛しますが、こういった理屈で本来やるべきことから目をそらした結果被害が拡大したのが2023年2月6日に発生したトルコ・シリア地震です。</w:t>
        <w:br/>
        <w:t>日本と同じく過去に大きな地震被害に見舞われている地域ですが、トルコ政府は経済的合理性から本来耐震などの対策が必要な建物についても一定の条件を満たせば猶予する措置を取っており、このことが被害を拡大する要因となったと大きく批判されています。</w:t>
        <w:br/>
        <w:t>日本とトルコ、国は違えどこの問題の本質は同じく「お金」です。改修費用です。</w:t>
        <w:br/>
        <w:t>地震などの災害については、まずは「安全」を求めるのが普通の判断だと私は思います。</w:t>
        <w:br/>
        <w:t>■影響力のある企業による悪影響</w:t>
        <w:br/>
        <w:t>本記事のタイトルでもありますが、旧耐震の物件は本当に判断が難しいので、一般のお客様にはお勧めできません。</w:t>
        <w:br/>
        <w:t>懸念されるのがテレビやインターネットの情報を鵜呑みにしてしまうことです。</w:t>
        <w:br/>
        <w:t>例えば冒頭でご紹介した無印良品とURのプロジェクトは賃貸のものですが、旧耐震の団地案件は売買されるものもあります。</w:t>
        <w:br/>
        <w:t>無印良品とURがプロジェクトを行っているからという理由で、無印良品やURと全く関係ない事業者による旧耐震の団地案件を安易に選択してしまうケースが起こり得ると思います。</w:t>
        <w:br/>
        <w:t>別の例で挙げると、自治体などが推進している古民家再生プロジェクトです。</w:t>
        <w:br/>
        <w:t>旧耐震戸建てを内装だけ今風に綺麗にして、地域再生の事例としてテレビなどでよく紹介されます。</w:t>
        <w:br/>
        <w:t>こういった情報を見た方が「外側が古くても内装だけ綺麗にすればOKなんだ」と誤った認識を持ってしまうことが懸念されます。</w:t>
        <w:br/>
        <w:t>もちろんきちんと耐震改修を実施している例もあるのですが、そうではない、内装工事だけを行った事例を地域再生プロジェクトとして懸命に紹介する自治体などもありますし、youtubeなどでは、古民家を安く買ってDIYして住むという事例が紹介されていたりします。</w:t>
        <w:br/>
        <w:t>途中でも申し上げましたが、きちんと対応している旧耐震物件は決して安くはないです。特に売買の場合、購入してしまうとあとは所有者の自己責任になってしまうので、安易に判断するのはお勧めできません。</w:t>
        <w:br/>
        <w:t>■どうしても旧耐震が気になる方は「売る側」でない専門家の意見を求めましょう</w:t>
        <w:br/>
        <w:t>不動産業界は売主主体の業界と言えます。</w:t>
        <w:br/>
        <w:t>多くの不動産業者の方にあなたの仕事は何ですか？と聞くと「家を売ること」です、と答えると思います。</w:t>
        <w:br/>
        <w:t>売る側の立場の人は、何としてでも売らなければならないため、売るための理由を捏ね上げます。</w:t>
        <w:br/>
        <w:t>途中でご紹介した耐震性に対する見解も同じで、改修費用が多くかかりますよ、では売りにくいので、改修しなくても良い理由をもっともらしく並べてしまうのです。</w:t>
        <w:br/>
        <w:t>とは言え様々な事情からどうしても旧耐震を検討せざるを得ない場合もあると思います。</w:t>
        <w:br/>
        <w:t>旧耐震を検討する際は、窓口になっている不動産会社だけでなく、第3者として意見を貰える専門家を絡めるのがお勧めです。</w:t>
        <w:br/>
        <w:t>そんな専門家ってどうやって探せばいいのか？と思われるかもしれませんが、意外と簡単で、リフォームをお願いする事業者に耐震性について意見を求めるだけでいいです。</w:t>
        <w:br/>
        <w:t>相談している不動産会社がリフォームも行う場合は、別のリフォーム会社に意見を求めてください。</w:t>
        <w:br/>
        <w:t>建築業界には「良いものを創る」という価値観もあるので、「売る側」に寄っていない情報を提供してもらえると思います。</w:t>
        <w:br/>
        <w:t>何度か書きましたが大切なのでもう一度。</w:t>
        <w:br/>
        <w:t>安さを求めて旧耐震案件を選ぶのは判断が間違っています。一定の年数を超えた建物は改修費用が高くなるからです。</w:t>
        <w:br/>
        <w:t>旧耐震なのに改修工事を行わなくても良いという理由は何かが間違っています。必ず反対側の意見を求めるようにしましょう。</w:t>
        <w:br/>
        <w:br/>
        <w:t>住宅購入は長期的な視点で考え、安心して住み続けられる住環境を選択することが大切です。</w:t>
      </w:r>
    </w:p>
    <w:p>
      <w:r>
        <w:br w:type="page"/>
      </w:r>
    </w:p>
    <w:p>
      <w:pPr>
        <w:pStyle w:val="Heading1"/>
      </w:pPr>
      <w:r>
        <w:rPr>
          <w:sz w:val="44"/>
        </w:rPr>
        <w:t>海外と日本の住宅の違い</w:t>
      </w:r>
    </w:p>
    <w:p>
      <w:r>
        <w:rPr>
          <w:b/>
          <w:sz w:val="22"/>
        </w:rPr>
        <w:t>更新日: 2023-12-10</w:t>
      </w:r>
    </w:p>
    <w:p>
      <w:r>
        <w:rPr>
          <w:sz w:val="22"/>
        </w:rPr>
        <w:t>住宅地を歩いているとために目を引く家がある時があります。</w:t>
        <w:br/>
        <w:t>海外をイメージさせるような外観などは憧れる方も多いのではないでしょうか。</w:t>
        <w:br/>
        <w:t>今回は海外と日本の家のデザインの違いについてお話したいと思います。</w:t>
        <w:br/>
        <w:t>各国の外観のデザインは下記のような特徴があります。</w:t>
        <w:br/>
        <w:t>【カナダ風デザイン】</w:t>
        <w:br/>
        <w:t>自然の風合いが伝わる明るい色調の外壁に、三角屋根や白の格子窓などのアクセントが加わることで、ナチュラルで素朴なカントリー調の雰囲気に。木材の素材が伝わってくるような温かなデザインが魅力です。</w:t>
        <w:br/>
        <w:t>【フランス風デザイン】</w:t>
        <w:br/>
        <w:t>外観は全体的に白やクリームなど優しい色合いが多いのは、夏の強い日差し対策で断熱性を高める目的です。白い漆喰の塗り壁に、赤やオレンジ系の瓦屋根で明るく仕上げていますが、雨の多い季節に備え急勾配の独特な形状の三角屋根が特徴的です。中世の時代を彷彿させるような“素朴さ”や“伝統”のなかにも、親しみやすさや素朴な雰囲気も感じさせてくれる外観です。</w:t>
        <w:br/>
        <w:t>【イギリス風デザイン】</w:t>
        <w:br/>
        <w:t>レンガや石で積まれた部分、そして白塗りの部分とツートンカラーの外壁にした「ハーフティンバー構造」もチューダー様式の特徴です。柱や梁の温かみ、石張りの重厚感、急勾配の三角屋根と、伝統的なイギリスの建築が長い時を超えてもなお受け継がれています。</w:t>
        <w:br/>
        <w:t>家はその場所の特性や環境に対して設計も考えられているので、日本で実際に建築しようと思うと、少し難しい問題も出てくることもあるかもしれません。</w:t>
        <w:br/>
        <w:t>また、生活スタイルの違いによって間取りも変わってくるので、海外ならではの間取りというものもあると思います。</w:t>
        <w:br/>
        <w:t>元々日本ではリビング開放的にする間取りより、各部屋を壁や扉で区切った間取りが一般的でしたので、最近の住宅は徐々に海外に近い間取りにはなってきておりますが、海外ではホームパーティーなど家族以外の人がやってくるライフスタイルも珍しくなく、大人数が入ってもゆとりのある開放感ある間取りが多いので、まだまだ日本で同じような間取りの住宅に住むというのは難しいようにも思います。</w:t>
        <w:br/>
        <w:t>そもそも海外の先進国に比べると日本の家のサイズは狭い事が多いと思います。</w:t>
        <w:br/>
        <w:t>ですので、全体を真似て作るより、家具や設備などで海外のようなデザインに仕上げるのも良いのではないでしょうか。</w:t>
        <w:br/>
        <w:t>ですが、設備などを取りいれる際にもサイズとして入るものなのかは事前に確認すると良いですね。</w:t>
        <w:br/>
        <w:t>戸建ての場合は外観から海外風なデザインを取り入れる事も可能だと思いますので、建築時にはくれぐれも建築士に事前に相談されることをお勧めします。</w:t>
        <w:br/>
        <w:br/>
        <w:t>住宅購入は長期的な視点で考え、安心して住み続けられる住環境を選択することが大切です。</w:t>
      </w:r>
    </w:p>
    <w:p>
      <w:r>
        <w:br w:type="page"/>
      </w:r>
    </w:p>
    <w:p>
      <w:pPr>
        <w:pStyle w:val="Heading1"/>
      </w:pPr>
      <w:r>
        <w:rPr>
          <w:sz w:val="44"/>
        </w:rPr>
        <w:t>今年家を購入された方は確定申告の準備を！</w:t>
      </w:r>
    </w:p>
    <w:p>
      <w:r>
        <w:rPr>
          <w:b/>
          <w:sz w:val="22"/>
        </w:rPr>
        <w:t>更新日: 2023-12-11</w:t>
      </w:r>
    </w:p>
    <w:p>
      <w:r>
        <w:rPr>
          <w:sz w:val="22"/>
        </w:rPr>
        <w:t>今年家を購入してお住まいになられている方は住宅ローン減税の申請の準備を早めにすることをお勧めいたします。</w:t>
        <w:br/>
        <w:t>住宅ローン減税や医療費控除のように、税金が戻ってくる手続きだけをしたい場合は、1月から行うことができるようです。</w:t>
        <w:br/>
        <w:t>対象になる住宅とは？</w:t>
        <w:br/>
        <w:t>対象となる住宅にはいくつかの要件があります。</w:t>
        <w:br/>
        <w:t>・自ら居住すること</w:t>
        <w:br/>
        <w:t>・床面積が50㎡以上であること（※）</w:t>
        <w:br/>
        <w:t>・借入金の償還期間が10年以上であること</w:t>
        <w:br/>
        <w:t>・合計所得金額が3000万円以下であること</w:t>
        <w:br/>
        <w:t>・耐震性能を有していること（中古住宅）</w:t>
        <w:br/>
        <w:t>・工事費が100万円以上であること（リフォーム）</w:t>
        <w:br/>
        <w:t>※合計所得が1,000万円以下の場合は40㎡以上に条件が緩和されます</w:t>
        <w:br/>
        <w:t>■住宅ローン減税の仕組み</w:t>
        <w:br/>
        <w:t>住宅ローン減税と住宅ローン控除は同じもので、正式名称は住宅借入金等特別控除といいます。</w:t>
        <w:br/>
        <w:t>住宅ローン減税は、所得税（住民税も含む）が最大35万円×13年間戻ってくる制度です。</w:t>
        <w:br/>
        <w:t>減税額（還付される額）は、住宅ローンの年末残高の0.7％が上限となります。</w:t>
        <w:br/>
        <w:t>1.所得税が戻ってくるとはどういう意味？</w:t>
        <w:br/>
        <w:t>サラリーマンなどの給与所得者の場合、毎月のお給料から必ず所得税を天引きされています（源泉徴収）。</w:t>
        <w:br/>
        <w:t>そして、生命保険料などの証明書を職場に提出して「年末調整」の手続きをすると、払いすぎた所得税が戻ってくるので、12月や1月のお給料はいつもよりも少し高めになることが多いです。</w:t>
        <w:br/>
        <w:t>「住宅ローン減税」の仕組みも同じように、毎月のお給料から差し引かれた所得税のうち、払いすぎた分がまとめて戻ってくるのです。</w:t>
        <w:br/>
        <w:t>それが13年間も続くのですから、家を建てるならぜひとも利用したい有利な制度です。</w:t>
        <w:br/>
        <w:t>なお、自営業の方など確定申告のときに所得税を支払っている場合は、所得税が「戻ってくる」のではなく、確定申告のときに支払う所得税が安くなります。</w:t>
        <w:br/>
        <w:t>2.住民税も戻ってくるのとはどういう意味？</w:t>
        <w:br/>
        <w:t>「住宅ローン減税」は所得税を減らしてもらえる制度ですが、所得税だけでは控除しきれないときには住民税からも控除されます（新築住宅は13.65万円/年が上限）。</w:t>
        <w:br/>
        <w:t>例えば、所得税から30万円引いてもらえる権利があるのに、実際に払った所得税が25万円だったなら、5万円分は住民税から引いてもらえるので無駄にならないというイメージです。</w:t>
        <w:br/>
        <w:t>ただし、住民税は前年の所得に応じて決まった金額を翌年に支払う仕組みなので、住民税は「戻ってくる」わけではなく、「翌年分が安くなる」こととなります。</w:t>
        <w:br/>
        <w:t>3.住宅ローン減税でいくら戻ってくる？</w:t>
        <w:br/>
        <w:t>「住宅ローン減税」の減税額（＝控除額）は、人によって異なります。</w:t>
        <w:br/>
        <w:t>減税額は、収入や住宅ローンの借入金額、家の性能によって変わってくるからです。</w:t>
        <w:br/>
        <w:t>優良な住宅を建てた人、借入の多い人、年収の多い人ほど、住宅ローン減税額が大きくなるイメージです。</w:t>
        <w:br/>
        <w:t>減税額のルール</w:t>
        <w:br/>
        <w:t>・年末の住宅ローン残高の0.7％まで、かつ、通常の限度額は21万円（13年間で273万円まで）</w:t>
        <w:br/>
        <w:t>・長期優良住宅・低炭素住宅などの限度額は35万円（13年間で455万円まで）</w:t>
        <w:br/>
        <w:t>・中古住宅を購入したときの限度額は14万円（10年間で140万円まで。優良な住宅性能の基準に適した住宅の場合は控除額の上限が増えます）</w:t>
        <w:br/>
        <w:t>・自分がすでに収めた税額が上限</w:t>
        <w:br/>
        <w:t>入居の翌年に確定申告が必要です</w:t>
        <w:br/>
        <w:t>確定申告に必要な書類（新築住宅を購入した場合）</w:t>
        <w:br/>
        <w:t>・住宅借入金等特別控除額の計算明細書</w:t>
        <w:br/>
        <w:t>・住宅ローンの年末残高証明書（＝住宅取得資金に係る借入金の年末残高等証明書）・・・金融機関から自動的に送付される</w:t>
        <w:br/>
        <w:t>・建物の登記事項証明書（原本）・・・法務局で取得</w:t>
        <w:br/>
        <w:t>・請負契約書の写し、または売買契約書の写し</w:t>
        <w:br/>
        <w:t>・住民票の写し</w:t>
        <w:br/>
        <w:t>・源泉徴収票</w:t>
        <w:br/>
        <w:t>・土地の登記事項証明書（原本）・土地の売買契約書の写し</w:t>
        <w:br/>
        <w:t>その他必要な書類は各自変わってきますので最寄りの税務署にお問い合わせください。</w:t>
        <w:br/>
        <w:t>給与所得者なら、2年目以降は「年末調整」のみで手続きすることができます。</w:t>
        <w:br/>
        <w:t>いかがでしょうか、たくさんの書類を揃える必要がありますので早めの準備をしてみてはいかがでしょうか。</w:t>
        <w:br/>
        <w:t>来年の確定申告は私も申告する予定です。</w:t>
        <w:br/>
        <w:br/>
        <w:t>中古住宅購入では、建物だけでなく将来の維持管理や資産価値まで含めて総合的に判断することが重要です。</w:t>
      </w:r>
    </w:p>
    <w:p>
      <w:r>
        <w:br w:type="page"/>
      </w:r>
    </w:p>
    <w:p>
      <w:pPr>
        <w:pStyle w:val="Heading1"/>
      </w:pPr>
      <w:r>
        <w:rPr>
          <w:sz w:val="44"/>
        </w:rPr>
        <w:t>エコキュートとは？</w:t>
      </w:r>
    </w:p>
    <w:p>
      <w:r>
        <w:rPr>
          <w:b/>
          <w:sz w:val="22"/>
        </w:rPr>
        <w:t>更新日: 2023-12-17</w:t>
      </w:r>
    </w:p>
    <w:p>
      <w:r>
        <w:rPr>
          <w:sz w:val="22"/>
        </w:rPr>
        <w:t>エコキュートの正式名称は「自然冷媒ヒートポンプ給湯機」といいます。</w:t>
        <w:br/>
        <w:t>ヒートポンプ技術によって空気の熱を利用し、お湯を沸かす家庭用給湯システムのことです。</w:t>
        <w:br/>
        <w:t>安い夜間電力を使用して効率良くお湯を沸かすので、とても省エネ。ガス給湯器よりもランニングコストを抑えられることができます。</w:t>
        <w:br/>
        <w:t>エコキュートの仕組み</w:t>
        <w:br/>
        <w:t>エコキュートは、下記のような仕組みでお湯を作ります。</w:t>
        <w:br/>
        <w:t>1．大気中の空気の熱をヒートポンプユニット内の熱交換器の冷媒が取り込みます。</w:t>
        <w:br/>
        <w:t>2．取り込まれた熱が、ヒートポンプ内の圧縮機にて高温になります。</w:t>
        <w:br/>
        <w:t>3．高温になった冷媒（CO₂）は、ヒートポンプ内の水側熱交換器で熱を水に伝えてお湯をつくります。</w:t>
        <w:br/>
        <w:t>4．お湯を貯湯ユニットに貯めて、お風呂や台所、洗面などで使えるようにします。</w:t>
        <w:br/>
        <w:t>5．水側熱交換器で熱を奪われた冷媒（CO₂）は膨張弁に運ばれて、低温になります。</w:t>
        <w:br/>
        <w:t>6．貯湯タンク内の高温のお湯は、設定温度になるよう水を混ぜて、お風呂や台所、洗面などに給湯されます。</w:t>
        <w:br/>
        <w:t>エコキュートの特長</w:t>
        <w:br/>
        <w:t>1．給湯にかかる費用が安い</w:t>
        <w:br/>
        <w:t>エコキュートはヒーターで加熱をするのではなく、大気の熱をヒートポンプで圧縮して少ない電力でお湯を作ります。</w:t>
        <w:br/>
        <w:t>また、夜間の安い電力を使用してお湯を作るので給湯にかかる電気代が安く済みます。</w:t>
        <w:br/>
        <w:t>2．大気の熱を使うのでエコ</w:t>
        <w:br/>
        <w:t>エコキュートは再生可能な大気中の熱を使ってお湯を作りますので、環境にもやさしい給湯機器です。</w:t>
        <w:br/>
        <w:t>3.電力のピークシフトに貢献</w:t>
        <w:br/>
        <w:t>エコキュートは多くの電力を使う昼間の時間帯は電気を使わず、電力使用量の少ない夜間に運転するため、昼間の電力需要を夜間の時間帯に移行させるピークシフトに貢献します。</w:t>
        <w:br/>
        <w:t>※設定によって、昼間の電力を使う場合もあります。</w:t>
        <w:br/>
        <w:t>メリット</w:t>
        <w:br/>
        <w:t>1.電気代が安い時間に動くので電気代も抑えられます</w:t>
        <w:br/>
        <w:t>2.再生が可能な大気中の熱を使ってお湯をつくりますので、環境にやさしく、地球温暖化を防ぐためにも貢献できます。</w:t>
        <w:br/>
        <w:t>3.万が一の災害時にエコキュートの貯湯タンク内にお湯が貯まっていれば、非常用水栓として使える</w:t>
        <w:br/>
        <w:t>デメリット</w:t>
        <w:br/>
        <w:t>1.設置するための初期費用が高い</w:t>
        <w:br/>
        <w:t>2.お湯切れの不安がある</w:t>
        <w:br/>
        <w:t>3.夜間の運転音が気になる</w:t>
        <w:br/>
        <w:t>4.設置スペースが必要</w:t>
        <w:br/>
        <w:t>5.シャワーの水圧が弱い</w:t>
        <w:br/>
        <w:t>6.飲用できない</w:t>
        <w:br/>
        <w:t>などがありますがシャワーの水圧が弱いのが気になる方は290KPa～360KPa程度の高圧力型のエコキュートがあります。</w:t>
        <w:br/>
        <w:t>また、お湯切れが心配な場合には大きめな貯湯タンクのエコキュートを選ぶなどすればデメリットは解決します。</w:t>
        <w:br/>
        <w:t>取り扱っている業者によっては給湯省エネ事業より補助金が受けられる場合があります。</w:t>
        <w:br/>
        <w:t>少しでも環境にやさしい生活を送りたいものです。</w:t>
        <w:br/>
        <w:br/>
        <w:t>中古住宅は適切な確認と計画によって、安心して長く暮らせる住まいとして活用できます。</w:t>
      </w:r>
    </w:p>
    <w:p>
      <w:r>
        <w:br w:type="page"/>
      </w:r>
    </w:p>
    <w:p>
      <w:pPr>
        <w:pStyle w:val="Heading1"/>
      </w:pPr>
      <w:r>
        <w:rPr>
          <w:sz w:val="44"/>
        </w:rPr>
        <w:t>令和5年度住宅取得者向け住宅ローン減税申告ガイド</w:t>
      </w:r>
    </w:p>
    <w:p>
      <w:r>
        <w:rPr>
          <w:b/>
          <w:sz w:val="22"/>
        </w:rPr>
        <w:t>更新日: 2023-12-18</w:t>
      </w:r>
    </w:p>
    <w:p>
      <w:r>
        <w:rPr>
          <w:sz w:val="22"/>
        </w:rPr>
        <w:t>令和5年度に住宅を取得されたお客様への住宅ローン減税申告に関するご案内です。</w:t>
        <w:br/>
        <w:t>以下に、申告の時期、方法、および必要な書類について皆さんにお伝えします。</w:t>
        <w:br/>
        <w:t>■申告の時期と方法</w:t>
        <w:br/>
        <w:t>１．控除を受ける最初の年分（令和5年度取得の場合）</w:t>
        <w:br/>
        <w:t>・申告期間：翌年の2月16日から3月15日まで。</w:t>
        <w:br/>
        <w:t>・方法：確定申告を行い、必要書類を添付して所轄税務署に提出。</w:t>
        <w:br/>
        <w:t>２．2年目以降</w:t>
        <w:br/>
        <w:t>・給与所得者：年末調整で手続き（勤務先に必要書類を提出）。</w:t>
        <w:br/>
        <w:t>・自営業者等：確定申告を行い、必要書類を添付して所轄税務署に提出。</w:t>
        <w:br/>
        <w:t>■必要書類の詳細</w:t>
        <w:br/>
        <w:t>共通の提出書類</w:t>
        <w:br/>
        <w:t>１．「（特定増改築等）住宅借入金等特別控除額の計算明細書」</w:t>
        <w:br/>
        <w:t>この書類は、住宅ローンの年末残高とその年の控除額を計算し、記載するためのものです。</w:t>
        <w:br/>
        <w:t>通常、金融機関から提供される住宅ローンの情報を基に作成します。</w:t>
        <w:br/>
        <w:t>２．金融機関等からの「住宅取得資金に係る借入金の年末残高等証明書」</w:t>
        <w:br/>
        <w:t>この証明書は、年末時点での住宅ローンの残高を証明するために必要です。</w:t>
        <w:br/>
        <w:t>ローンを利用している金融機関から発行されます。</w:t>
        <w:br/>
        <w:t>３．家屋の「登記事項証明書」</w:t>
        <w:br/>
        <w:t>住宅の床面積が50平方メートル以上であることを証明するために必要です。</w:t>
        <w:br/>
        <w:t>登記所で発行されるこの書類には、物件の登記情報が記載されています。</w:t>
        <w:br/>
        <w:t>マンションなどで家屋の「登記事項証明書」に敷地権の表示がある場合は、家屋の「登記事項証明書」でも差し支えありません。</w:t>
        <w:br/>
        <w:t>４．家屋の「工事請負契約書」または「売買契約書」の写し</w:t>
        <w:br/>
        <w:t>住宅の取得対価（購入価格や建築費用など）を証明するために必要です。</w:t>
        <w:br/>
        <w:t>契約時に交わされた書類のコピーを用意します。</w:t>
        <w:br/>
        <w:t>５．土地の購入に関する書類（該当する場合）</w:t>
        <w:br/>
        <w:t>土地を購入した場合、その取得年月日や取得対価を証明する書類が必要です。</w:t>
        <w:br/>
        <w:t>土地の売買契約書のコピーなどが該当します。</w:t>
        <w:br/>
        <w:t>６．補助金等の交付を受けた場合の証明書</w:t>
        <w:br/>
        <w:t>住宅取得に際して、市区町村などから補助金や助成金を受けた場合、その決定通知書や証明書が必要です。</w:t>
        <w:br/>
        <w:t>７．贈与の特例を受けた場合の贈与税申告書の写し</w:t>
        <w:br/>
        <w:t>住宅取得に関連して贈与を受け、特例を適用している場合、その贈与税の申告書のコピーが必要です。</w:t>
        <w:br/>
        <w:t>８．建築年に応じた書類</w:t>
        <w:br/>
        <w:t>新築住宅の場合は建築確認書類、中古住宅の場合は建築年を証明できる書類（例：登記事項証明書）が必要です。</w:t>
        <w:br/>
        <w:t>９．債務承継に関する契約書の写し（該当する場合）</w:t>
        <w:br/>
        <w:t>住宅ローンを他人から承継した場合、その債務承継に関する契約書のコピーが必要です。</w:t>
        <w:br/>
        <w:t>これらの書類は、住宅ローン減税の申告において重要な役割を果たします。</w:t>
        <w:br/>
        <w:t>書類の準備に不明な点がある場合は、金融機関や税務署、または専門家に相談することをお勧めします。</w:t>
        <w:br/>
        <w:t>また、書類は申告時に必要となるため、取得後は大切に保管してください。</w:t>
        <w:br/>
        <w:t>注意事項</w:t>
        <w:br/>
        <w:t>給与所得者は2年目以降の分は、年末調整でこの特別控除の適用を受けることができます。</w:t>
        <w:br/>
        <w:t>登記事項証明書は、「不動産番号」の記載により添付省略が可能です。</w:t>
        <w:br/>
        <w:t>申告先</w:t>
        <w:br/>
        <w:t>所轄税務署または勤務先（給与所得者は２年目以降年末調整）</w:t>
        <w:br/>
        <w:t>この案内は、令和5年度に住宅を取得した方が住宅ローン減税の申告を行う際の基本的なガイドラインです。</w:t>
        <w:br/>
        <w:t>個別の状況によって必要な書類や手続きが異なる場合がありますので、不明点がある場合は税務署や専門家に相談してください。</w:t>
        <w:br/>
        <w:t>より詳細の情報を確認する場合は、下記「国税庁」のページをご参照下さい。</w:t>
        <w:br/>
        <w:br/>
        <w:t>購入前に建物状況や資金計画を整理しておくことで、将来的なリスクを抑えやすくなります。</w:t>
      </w:r>
    </w:p>
    <w:p>
      <w:r>
        <w:br w:type="page"/>
      </w:r>
    </w:p>
    <w:p>
      <w:pPr>
        <w:pStyle w:val="Heading1"/>
      </w:pPr>
      <w:r>
        <w:rPr>
          <w:sz w:val="44"/>
        </w:rPr>
        <w:t>二世帯住宅を親子で購入する前に 気を付けておいて欲しいこと</w:t>
      </w:r>
    </w:p>
    <w:p>
      <w:r>
        <w:rPr>
          <w:b/>
          <w:sz w:val="22"/>
        </w:rPr>
        <w:t>更新日: 2023-12-18</w:t>
      </w:r>
    </w:p>
    <w:p>
      <w:r>
        <w:rPr>
          <w:sz w:val="22"/>
        </w:rPr>
        <w:t>親から二世帯住宅を建てて一緒に住みたいと持ちかけられる事があります。その場合、どのような点に注意すればいいのかを解説したいと思います。例えば、親が土地を提供し、家屋の資金は親子で負担する予定の場合などです。住宅ローンをどのように組めばいいのか、相続などにどのような影響が発生する事が懸念されるか等を解説したいと思います。</w:t>
        <w:br/>
        <w:t>近年、都市部を中心に住宅価格の上昇が続いております。単独世帯だけでは住宅に対する負担が大きい為、二世帯住宅に関心が高まっています。親子が協力して住宅購入が出来れば、単独で買う場合に比べて資金面で余裕が出てきます。今回の例のように親の持つ土地を活用すれば、費用をさらに抑えることも可能となります。</w:t>
        <w:br/>
        <w:t>〇二世帯住宅の資金負担は親子で協力する傾向がある</w:t>
        <w:br/>
        <w:t>二世帯住宅の資金負担について「親世帯が多め」「半分ずつくらい」「子世帯が多め」と答えた人の割合は約45%となり、「ほぼ親世帯」は約33%、「ほぼ子世帯」は約22%となったデータもあるようです。</w:t>
        <w:br/>
        <w:t>親子で資金を出す場合は親と子のどちらも住宅ローンを組む例が多いようです。単独で借りるより高額の物件に届きやすくなったり、住宅ローンの組み方によっては親子それぞれの家計の負担を軽くしたりすることができるからです。</w:t>
        <w:br/>
        <w:t>〇二世帯住宅の為の住宅ローンは「親子ペアローン」がオススメ？！</w:t>
        <w:br/>
        <w:t>二世帯住宅を購入する際の住宅ローンにどんな選択肢があるのかを解説させていただきます。まず把握しておいて欲しい事として、「親子ペアローン」という住宅ローン商品があります。親と子が1本ずつ契約し、それぞれが返済するというものです。借入額と借入期間はそれぞれの収入や年齢などに応じて決まります。住宅ローン控除や団体信用生命保険（団信）もそれぞれが利用できるといった利点があります。</w:t>
        <w:br/>
        <w:t>しかし、住宅ローンを契約できる年齢は65歳や70歳未満などとする金融機関が一般的です。住宅ローン親の年齢が50代など比較的若い場合に10年返済で組み、子は35年で契約するのが一案です。年金生活に入ってからも返済が続くと老後の生活が苦しくなるため、親は何歳まで働くかを踏まえて借入額・期間を考慮することが大切です。</w:t>
        <w:br/>
        <w:t>〇二世帯住宅ローンに「親子リレーローン」という選択もあります！</w:t>
        <w:br/>
        <w:t>親がある程度高齢でも活用できるのが、親子で1本を契約する「親子リレーローン」という住宅ローン商品もあります。親がまず一定期間返済し、子が引き継いで完済するというものです。借入期間は子の年齢を基準に決めるため、親が70歳以上でも子が30代なら35年など長期で借りられるというものです。元気で働いているうちは親が返済し、子の収入が年齢とともに増えてくるタイミングで引き継ぐと、親子の家計の負担が軽減されやすいという住宅ローン商品です。</w:t>
        <w:br/>
        <w:t>親子リレーローンは主に住宅金融支援機構の全期間固定型住宅ローン「フラット35」で取り扱われています。フラット35で親子リレーローンを利用する際、団信に加入できるのはどちらか一人。子が加入している場合に子が死亡すると返済は免除されるが、親が死亡しても子は全額を返す必要があります。万一の際に対応できるように資金計画を立てることが欠かせない住宅ローン商品となります。</w:t>
        <w:br/>
        <w:t>〇二世帯住宅の注意点について（登記方法、相続方法について）</w:t>
        <w:br/>
        <w:t>親子で資金を出す際は住宅の登記に十分配慮する必要があります。二世帯住宅の登記方法は主に単独登記、共有登記、区分登記の3つです。単独登記は二世帯住宅を1戸の住宅として親または子が単独で所有し、名義も所有者単独にします。共有登記は親子が共同で所有し、名義は親と子にします。区分登記は二世帯住宅を2戸の住宅として親子が個別に所有し、親子それぞれの単独名義となります。</w:t>
        <w:br/>
        <w:t>いずれの方法でも重要なのが、持ち分の比率を実際の資金負担の比率と同じにすること。例えば親が3000万円、子が1000万円を出した場合は親の持ち分が4分の3、子が4分の1となります。</w:t>
        <w:br/>
        <w:t>子の単独登記にして親の持ち分がゼロだったり、共有登記で子と親の持ち分が2分の1ずつだったりすると親から子に贈与があったとみなされ、贈与税が発生する可能性があります。相続税対策でも注意が必要となり、親が死亡し、二世帯住宅に住む子が親の持ち分を相続する場合、単独登記や共有登記では「小規模宅地等の特例」の対象となります。土地の評価額を最大80%減額できます。</w:t>
        <w:br/>
        <w:t>一方、区分登記をしていると子は特例を利用できません。同じ建物に住んでいても登記上は2戸の建物という扱いになり、同居の要件を満たしません。地価の高い都市部に自宅を持つなど相続税が発生する可能性が高い人は、区分登記を避けた方が良いようです。いずれにせよ、住宅購入をする際には二世帯住宅の場合でも登記方法、相続を考慮していただく必要があります。</w:t>
        <w:br/>
        <w:t>今後の参考にお役立て下さい。</w:t>
        <w:br/>
        <w:br/>
        <w:t>住宅購入は長期的な視点で考え、安心して住み続けられる住環境を選択することが大切です。</w:t>
      </w:r>
    </w:p>
    <w:p>
      <w:r>
        <w:br w:type="page"/>
      </w:r>
    </w:p>
    <w:p>
      <w:pPr>
        <w:pStyle w:val="Heading1"/>
      </w:pPr>
      <w:r>
        <w:rPr>
          <w:sz w:val="44"/>
        </w:rPr>
        <w:t>年末に実家に帰省したらやっておきたいこと</w:t>
      </w:r>
    </w:p>
    <w:p>
      <w:r>
        <w:rPr>
          <w:b/>
          <w:sz w:val="22"/>
        </w:rPr>
        <w:t>更新日: 2023-12-18</w:t>
      </w:r>
    </w:p>
    <w:p>
      <w:r>
        <w:rPr>
          <w:sz w:val="22"/>
        </w:rPr>
        <w:t>新型コロナの行動制限もなくなり、年末年始に実家に帰省される方も多いと思います。</w:t>
        <w:br/>
        <w:t>実家でのんびり過ごすのも良いのですが、頻繁に帰省できない方も多いと思いますので、実家に帰省したらやっておきたいことについてご説明いたします。</w:t>
        <w:br/>
        <w:t>■大掃除</w:t>
        <w:br/>
        <w:t>単純に労力として重宝されるということもありますが、普段生活していると気が付かない家の不具合を見つけるのが目的となります。</w:t>
        <w:br/>
        <w:t>室内だと天井に雨染みがないか、床のたわみがないかなどを気にしながら掃除を進めていきます。</w:t>
        <w:br/>
        <w:t>また、寒い時期にはなりますが、外回りも確認して、外壁や基礎にひび割れがないかを確認するのがお勧めです。</w:t>
        <w:br/>
        <w:t>■自分の荷物の片付け</w:t>
        <w:br/>
        <w:t>かつて自分が過ごしていた部屋がそのまま残っていませんか？実家に残した荷物は皆さんにとっては大切なものかもしれませんが、親には関係のないものです。</w:t>
        <w:br/>
        <w:t>収納スペースの問題で置いたままになっているかもしれませんが、いずれ片付けなければならないものです。時間が取れたタイミングで本当に必要なものと処分するものに分別しておきましょう。</w:t>
        <w:br/>
        <w:t>大切なものはなるべく早く移動させるべきですし、年末年始だと事業者もお休みになってしまいますが、処分しても良いものを明確にしておけば、実家から帰った後からでも遠隔で処分をお願いすることもできます。</w:t>
        <w:br/>
        <w:t>■今後の維持・保全計画の確認</w:t>
        <w:br/>
        <w:t>築年数が経過すると建物の劣化が気になります。資金に余裕がある場合はリフォームをお考えの場合もあると思います。</w:t>
        <w:br/>
        <w:t>リフォームの内容によっては住みながらでは難しいものもあり、歳を取ってしまうと工事そのものが負担になり、改善した方が良いのに（あるいは実施しなければならないのに）リフォームが行えないということも考えられます。</w:t>
        <w:br/>
        <w:t>また、高齢者を狙った悪質なリフォーム事業者とのトラブルも懸念されるので、実家の今後のメンテナンスについて軽くで良いので是非お話をしておいてください。</w:t>
        <w:br/>
        <w:t>その際にお勧めなのが、実際にリフォームを行うことになったら、業者の善し悪しを調べるので、見積書を送ってほしいと伝えておくことです。</w:t>
        <w:br/>
        <w:t>見積書を見ればどのような工事を行うのか判断できますし、専門家に相談しようにも見積書がなければ具体的なアドバイスがもらいにくいためです。</w:t>
        <w:br/>
        <w:t>「リフォームをすることになったら見積書を送ってね」は非常に重要です。</w:t>
        <w:br/>
        <w:t>■終活のお手伝い</w:t>
        <w:br/>
        <w:t>本当は親世代が自発的に動くべきテーマなのですが、夏休みの宿題と同じで何かきっかけがあるまで動かない方が多いです。</w:t>
        <w:br/>
        <w:t>しかし放っておくと将来問題となってしまう可能性が高いので、それとなく誘導していく必要があります。</w:t>
        <w:br/>
        <w:t>とは言え子供の立場としては、介護の話はともかく財産や相続の話題は出しにくいです。そこでお勧めなのが全国各地で行われている税理士や司法書士、弁護士などが開催している相談会の利用です。</w:t>
        <w:br/>
        <w:t>元気なうちにしかこういったイベントには参加できないのだから、今のうちに参加して情報収集した方がいいよ、程度のアドバイスであれば受け入れられやすいかもしれません。</w:t>
        <w:br/>
        <w:t>介護が必要になった場合どういう対応をするのが希望なのか（実際にできるかどうかは別として……）、万が一の際に連絡を取らなければならない人の連絡先、実家以外の所有不動産、重要書類の保管場所など、子供の立場として確認しておきたいことはたくさんありますが、非常にセンシティブな内容となってしまうので、年単位で時間をかけて徐々に情報収集していくしかなさそうです。</w:t>
        <w:br/>
        <w:t>親戚で不幸があった際や病気で入院してしまった時など、センシティブな内容でも話題に出しやすいタイミングはありますので、まずは把握しておかなければならない情報を整理しておくことをお勧めします。</w:t>
        <w:br/>
        <w:t>ご兄弟がいらっしゃる場合は情報共有が必要になることも念頭に置いておいてください。</w:t>
        <w:br/>
        <w:t>年末年始はご兄弟や親戚が集まりやすい時期なので、お正月の雰囲気にはそぐわないかもしれませんが、将来に向けての話をすることをお勧めいたします。</w:t>
        <w:br/>
        <w:br/>
        <w:t>中古住宅購入では、建物だけでなく将来の維持管理や資産価値まで含めて総合的に判断することが重要です。</w:t>
      </w:r>
    </w:p>
    <w:p>
      <w:r>
        <w:br w:type="page"/>
      </w:r>
    </w:p>
    <w:p>
      <w:pPr>
        <w:pStyle w:val="Heading1"/>
      </w:pPr>
      <w:r>
        <w:rPr>
          <w:sz w:val="44"/>
        </w:rPr>
        <w:t>バルコニーの種類</w:t>
      </w:r>
    </w:p>
    <w:p>
      <w:r>
        <w:rPr>
          <w:b/>
          <w:sz w:val="22"/>
        </w:rPr>
        <w:t>更新日: 2023-12-18</w:t>
      </w:r>
    </w:p>
    <w:p>
      <w:r>
        <w:rPr>
          <w:sz w:val="22"/>
        </w:rPr>
        <w:t>少し前はベランダと言っていたように思いますが、最近ではバルコニーと表記されている販売図面をよく見ます。</w:t>
        <w:br/>
        <w:t>今回はベランダとバルコニーの違いや、バルコニーの種類などもご紹介いたします。</w:t>
        <w:br/>
        <w:t>まず違いについてですが、ベランダとは1階や2階などの階数は関係なく建物から外に張り出しており、壁や手摺に囲まれた屋根のある比較的狭いスペースのことです。日本の縁側なども実はベランダの一種です。</w:t>
        <w:br/>
        <w:t>バルコニーとは、2階以上で建物から外に張り出している壁や手摺に囲まれたスペースのことです。屋根がついていないことがベランダとの大きな違いです。マンションなどでは上の階のバルコニーが屋根代わりになっていることがありますが、この場合はベランダではなくバルコニーに分類されます。バルコニーは屋根がついていないためベランダに比べて採光性が高いのが特徴です。一方で屋根によって雨の侵入を防ぐことができないため、洗濯物などが濡れてしまう可能性があるというデメリットもあります。</w:t>
        <w:br/>
        <w:t>次にバルコニーの種類です。</w:t>
        <w:br/>
        <w:t>＜ルーフバルコニー＞</w:t>
        <w:br/>
        <w:t>ルーフバルコニーとは、下の階の部屋の屋根部分を利用してつくられるバルコニーのことです。通常のバルコニーよりも面積が広いことが多いため、洗濯物を干すだけでなくガーデニングを楽しむスペースとしての活用や、テーブル等を置いて食事を楽しむスペースとしての活用もできます。</w:t>
        <w:br/>
        <w:t>＜インナーバルコニー＞</w:t>
        <w:br/>
        <w:t>インナーバルコニーとは建物の一部が屋外になっている屋根付きのバルコニーのことです。屋外でありながら室内スペースのように使えることがインナーバルコニーの魅力です。部屋の延長としてつながりのあるセカンドリビングのような開放的な空間をつくることができます。</w:t>
        <w:br/>
        <w:t>＜スカイバルコニー＞</w:t>
        <w:br/>
        <w:t>敷地面積が狭く庭を設けることができないときも、居住スペースを削ることなく限られた土地を有効活用できるというメリットがあります。外部からの視線を気にすることなくプライベートな外空間を楽しむことができます。</w:t>
        <w:br/>
        <w:t>最近ではバルコニーで快適に過ごせるようテーブルや椅子を置いたり、DIYなどもしてより良い空間に仕上げている方も多いかと思います。</w:t>
        <w:br/>
        <w:t>お子様のいらっしゃるご家庭では水遊びが出来るスペースが確保できる事もあり、大きめの家庭用プールもご購入されている方もいらっしゃるかもしれません。</w:t>
        <w:br/>
        <w:t>ご家族の用途によって必要な広さも変わってくるかと思いますので、ご自宅を購入される際にはバルコニーの広さや利便性もチェックしてみてください。</w:t>
        <w:br/>
        <w:br/>
        <w:t>住宅購入は長期的な視点で考え、安心して住み続けられる住環境を選択することが大切です。</w:t>
      </w:r>
    </w:p>
    <w:p>
      <w:r>
        <w:br w:type="page"/>
      </w:r>
    </w:p>
    <w:p>
      <w:pPr>
        <w:pStyle w:val="Heading1"/>
      </w:pPr>
      <w:r>
        <w:rPr>
          <w:sz w:val="44"/>
        </w:rPr>
        <w:t>マイホームはいつ買う&amp;#x2049;</w:t>
      </w:r>
    </w:p>
    <w:p>
      <w:r>
        <w:rPr>
          <w:b/>
          <w:sz w:val="22"/>
        </w:rPr>
        <w:t>更新日: 2023-12-24</w:t>
      </w:r>
    </w:p>
    <w:p>
      <w:r>
        <w:rPr>
          <w:sz w:val="22"/>
        </w:rPr>
        <w:t>家を持つ時期は人によってさまざまです。</w:t>
        <w:br/>
        <w:t>仕事、結婚、出産・子育て、老後など、人生にはさまざまなライフステージがあり、生活も絶えず変わっていきます。</w:t>
        <w:br/>
        <w:t>また、多くの人が長期間のローンを組んで高額な商品を買うわけですから、お金のことも考えなくてはいけません。</w:t>
        <w:br/>
        <w:t>令和3年度住宅市場動向調査報告書より平均年齢・平均年収・居住人数・ライフステージ・購入時期をまとめてみました。</w:t>
        <w:br/>
        <w:t>家を買ったタイミング</w:t>
        <w:br/>
        <w:t>■平均年齢</w:t>
        <w:br/>
        <w:t>国土交通省が公表している「令和3年度住宅市場動向調査報告書」によれば、初めて住宅を取得した世帯主の平均年齢は30～40代が多いようです。</w:t>
        <w:br/>
        <w:t>注文住宅の場合、平均取得年齢は40歳となっています。</w:t>
        <w:br/>
        <w:t>30代は46.5%、40代は23.3％で、合計すると69.8％の人が30～40代で家を取得しています。</w:t>
        <w:br/>
        <w:t>ほとんどの住宅ローンは、返済期間が最長で35年間となっています。定年までに住宅ローンの返済期間が完了するように考えられます。</w:t>
        <w:br/>
        <w:t>■平均年収</w:t>
        <w:br/>
        <w:t>全国平均の内訳を見ていくと、年収600万～800万円台が31.6％ともっとも多く、次いで年収400万～600万円台が24.2％です。</w:t>
        <w:br/>
        <w:t>■居住人数</w:t>
        <w:br/>
        <w:t>国土交通省「令和3年度 住宅市場動向調査報告書」 によれば、一世帯あたりの平均居住人数は、新築戸建（注文住宅）・新築マンションでは「3人」が最も多いという結果です。</w:t>
        <w:br/>
        <w:t>■ライフステージ</w:t>
        <w:br/>
        <w:t>「結婚・出産」や「子供や家族のため」といった理由から住宅を購入する割合が高くなっています。</w:t>
        <w:br/>
        <w:t>■購入時期</w:t>
        <w:br/>
        <w:t>不透明な経済・社会情勢、新築・中古のどちらも価格上昇に拍車がかかる不動産市場ですが、購入する動機があるのであれば、早めに購入した方が生涯の住居費が安く抑えられるのは確かなようです。</w:t>
        <w:br/>
        <w:t>また、ご家族のライフステージも刻々と変化して必要な住まいのかたちも変わっていきます。</w:t>
        <w:br/>
        <w:t>自分自身の収支の状況や資金計画を作成してローン返済以外の生活費や教育費との兼ね合いも考慮して買い時を見極めてみてはいかがでしょうか。</w:t>
        <w:br/>
        <w:t>多くの人は、マイホーム購入の資金調達に住宅ローンを利用します。</w:t>
        <w:br/>
        <w:t>住宅ローンの返済期間は、最長35年です。（80歳までに返済完了）</w:t>
        <w:br/>
        <w:t>多くの金融機関ではローンを利用できる年齢に上限を設けています。</w:t>
        <w:br/>
        <w:t>年齢が上がると返済期間が短くなり、月々の支払額が増えるということになります。</w:t>
        <w:br/>
        <w:t>また年齢だけでなく、住宅ローンの審査では健康状態もチェックされます。</w:t>
        <w:br/>
        <w:t>多くの金融機関では、融資条件として団体信用生命保険への加入が義務付けられています。</w:t>
        <w:br/>
        <w:t>加入したいタイミングで健康面に問題があると、団信には加入することができなくなります。</w:t>
        <w:br/>
        <w:t>健康不安が原因で住宅ローンが組めない場合もあります。</w:t>
        <w:br/>
        <w:t>こうした観点からいえば、住宅ローンを組むのは健康で若いうちのほうが有利かもしれません。</w:t>
        <w:br/>
        <w:t>住宅購入に悩み続けて賃貸に住んでいる間も、家賃の支払いは発生します。賃貸に住んでいる時間が長ければ長いほど、生涯の住居費は増えることになります。</w:t>
        <w:br/>
        <w:t>住宅ローンは家賃と違い、完済というゴールがあり、完済すれば土地や建物が自分の資産として手元に残り、将来的に住み替えの必要ができたときは売却して現金化することも可能になります。</w:t>
        <w:br/>
        <w:t>マイホームの買い時は人それぞれですが、まずはいくらの住宅ローンが組めるのかを知った上で探してみてはいかがでしょうか。</w:t>
        <w:br/>
        <w:br/>
        <w:t>中古住宅購入では、建物だけでなく将来の維持管理や資産価値まで含めて総合的に判断することが重要です。</w:t>
      </w:r>
    </w:p>
    <w:p>
      <w:r>
        <w:br w:type="page"/>
      </w:r>
    </w:p>
    <w:p>
      <w:pPr>
        <w:pStyle w:val="Heading1"/>
      </w:pPr>
      <w:r>
        <w:rPr>
          <w:sz w:val="44"/>
        </w:rPr>
        <w:t>旗竿地のメリット・デメリットについての詳細解説</w:t>
      </w:r>
    </w:p>
    <w:p>
      <w:r>
        <w:rPr>
          <w:b/>
          <w:sz w:val="22"/>
        </w:rPr>
        <w:t>更新日: 2023-12-25</w:t>
      </w:r>
    </w:p>
    <w:p>
      <w:r>
        <w:rPr>
          <w:sz w:val="22"/>
        </w:rPr>
        <w:t>皆さんは不動産を探す上で「旗竿地」という言葉を耳にしたことがあるでしょうか？今回は、この旗竿地のメリットとデメリットについて、具体的な例を交えながらご紹介します。</w:t>
        <w:br/>
        <w:t>旗竿地とは</w:t>
        <w:br/>
        <w:t>旗竿地とは、細長い路地を抜けた奥にある土地のことを指します。この名称は、土地の形が旗と竿に似ていることからきています。一見すると分かりにくい立地ですが、実は多くの魅力を秘めています。</w:t>
        <w:br/>
        <w:t>旗竿地のメリット</w:t>
        <w:br/>
        <w:t>1.コスト面の優位性</w:t>
        <w:br/>
        <w:t>旗竿地は通常、整形地に比べて価格が安い傾向にあります。これは、アクセスの問題や見た目の印象によるものですが、賢く利用すれば大きなメリットに変わります。たとえば、人気エリアでも旗竿地であれば、予算内での購入が現実的になり、節約した分を建物や内装に投資することが可能です。</w:t>
        <w:br/>
        <w:t>旗竿地は、整形地と比べて固定資産税や相続税などの評価額も低めとなります。旗竿地を選ぶことで土地の購入費はもちろん維持費の節約にも役立つため、土地を長く所有し続けたい場合にもおすすめです。</w:t>
        <w:br/>
        <w:t>2.プライベート空間の確保</w:t>
        <w:br/>
        <w:t>道路から離れた立地により、騒音や視線から解放されることが多いです。家族との時間を大切にしたい、静かな環境で過ごしたいという方には理想的です。また、子どもやペットが安全に遊べる庭を作るなど、プライバシーを重視した生活が実現します。</w:t>
        <w:br/>
        <w:t>3.デザインの自由度</w:t>
        <w:br/>
        <w:t>旗竿地の特異な形状は、創造的な家づくりにおいて大きな可能性を秘めています。一般的な形の土地では難しい、ユニークな建築計画が可能になるのです。この点は、個性的な住宅をお考えの方にとって、非常に魅力的なポイントと言えるでしょう。</w:t>
        <w:br/>
        <w:t>整形地に住宅と駐車スペースを設ける場合、駐車スペースを確保するため住宅を不規則な形状にせざるを得ないケースが多々あります。一方、旗竿地では路地部分を駐車スペースにして奥の旗部分に大きな家を建てることが可能です。家族の好みやライフスタイルによっては、路地部分におしゃれなアプローチや花壇などを設けて演出することも可能です。</w:t>
        <w:br/>
        <w:t>旗竿地のデメリット</w:t>
        <w:br/>
        <w:t>1.日照・通風の課題</w:t>
        <w:br/>
        <w:t>周囲に建物が多い環境では、日照や通風が不足しがちです。これを補うためには、設計時に工夫が必要となります。例えば、高い天井や大きな窓、中庭を設けることで、明るく開放的な空間を作り出すことができます。</w:t>
        <w:br/>
        <w:t>2.建築コストの増加</w:t>
        <w:br/>
        <w:t>細い路地を通る必要があるため、建築資材の搬入や工事車両の進入が難しくなりがちです。これが結果として、建築コストの増加や工期の延長につながることがあります。計画段階で、これらの点を念頭に置くことが重要です。</w:t>
        <w:br/>
        <w:t>また、旗竿地に新しく水道・電気・ガスなどのインフラ設備を通す場合も注意が必要です。旗竿地ではこれらのインフラの引き込み距離が長くなることが多く、インフラ整備工事にコストや時間がかかりやすくなります。</w:t>
        <w:br/>
        <w:t>まとめ</w:t>
        <w:br/>
        <w:t>旗竿地は、一見すると難ありの土地に思えるかもしれませんが、考え方次第で大きなチャンスに変わります。価格の面では有利で、プライバシーを重視した住まい作りにも適しています。ただし、日照や通風、建築コストなどの課題を理解し、準備をしておくことが大切です。</w:t>
        <w:br/>
        <w:t>旗竿地の購入を考える際は、これらのメリットとデメリットをよく理解した上で、自分のライフスタイルやニーズに合った計画を立てることが重要です。限られた予算の中で、夢のマイホームを実現するための一つの選択肢として、ぜひ検討してみてください。</w:t>
        <w:br/>
        <w:t>旗竿地を含むさまざまな土地・住宅の購入やリフォームをご検討の際は、いつでも私たち不動産エージェントまでお気軽にご相談ください。</w:t>
        <w:br/>
        <w:br/>
        <w:t>住宅購入は長期的な視点で考え、安心して住み続けられる住環境を選択することが大切です。</w:t>
      </w:r>
    </w:p>
    <w:p>
      <w:r>
        <w:br w:type="page"/>
      </w:r>
    </w:p>
    <w:p>
      <w:pPr>
        <w:pStyle w:val="Heading1"/>
      </w:pPr>
      <w:r>
        <w:rPr>
          <w:sz w:val="44"/>
        </w:rPr>
        <w:t>リフォームすると売却価格は上がるのか？</w:t>
      </w:r>
    </w:p>
    <w:p>
      <w:r>
        <w:rPr>
          <w:b/>
          <w:sz w:val="22"/>
        </w:rPr>
        <w:t>更新日: 2023-12-25</w:t>
      </w:r>
    </w:p>
    <w:p>
      <w:r>
        <w:rPr>
          <w:sz w:val="22"/>
        </w:rPr>
        <w:t>中古住宅を検討する際に欠かせないのがリフォームです。クロスの貼り換えなどお色直し的な最低限のリフォームから間取り変更を含む大掛かりなものまで予算にあわせてリフォーム内容を様々検討できるのが中古住宅購入のメリットの一つと言えます。</w:t>
        <w:br/>
        <w:t>リフォームは将来の売却価格に影響するのか？というお問い合わせをよく頂くので、今回はリフォームについてご説明いたします。</w:t>
        <w:br/>
        <w:t>■自分のためのリフォームは売却価格にあまり影響しない</w:t>
        <w:br/>
        <w:t>中古住宅を購入してご自身が快適に住むためのリフォームは基本的には将来の売却価格には影響を及ぼしません。</w:t>
        <w:br/>
        <w:t>例えば最新かつ最上級モデルのシステムキッチンを入れたとします。5年くらいで売却するのであれば価値を感じる方がいるかもしれませんが、10年～15年経過してしまうと、当時は最上級モデルだったかもしれませんが、ただの中古のキッチンなので、沁みついた生活感を嫌がって交換されてしまうことの方が多いと思います。</w:t>
        <w:br/>
        <w:t>家そのものの耐用年数は技術の向上とともに長くなってきていますが、住宅設備や部分的なリフォームについては想定される耐用年数は思ったよりも短いため、将来高く売るために高級モデルを選択するというのは正しい判断とは言えません。</w:t>
        <w:br/>
        <w:t>もちろんご自身が快適に暮らすために選択するのは問題ありません。</w:t>
        <w:br/>
        <w:t>今回はキッチンを例に挙げましたが、おおよそ他のリフォームも同じです。ただ例外があります。それは性能向上リフォームと言われるものです。</w:t>
        <w:br/>
        <w:t>外壁・屋根の塗装工事などが挙げられますが、ご自身の満足度というよりは、建物全体を維持・保全する目的の工事となりますので、住宅設備などのリフォームとは判断が異なります。</w:t>
        <w:br/>
        <w:t>ただ、基本的にリフォーム工事は査定などで価格に反映されることはあまりないので、将来高く売るためにリフォームというのは現実的な判断ではないとご認識ください。</w:t>
        <w:br/>
        <w:t>■売却時にリフォームすれば高く売れるのか</w:t>
        <w:br/>
        <w:t>中古住宅を売却する際にリフォームを行う方がいらっしゃいます。この売却時のリフォームが非常に判断が難しいところですが、原則としてリフォームは売却価格には影響しないと考えるのが妥当です。</w:t>
        <w:br/>
        <w:t>2000万円の物件に150万円のリフォームを実施したとします。この物件がリフォーム金額よりも高い値段で売ることができるか？と言われると、余程の理由がない限り難しいと回答する不動産会社が多いと思います。</w:t>
        <w:br/>
        <w:t>購入者側で判断するとわかりやすいかもしれません。2000万円の物件でリフォームに150万円かかるとすると、どうせお金がかかるなら自分で選んだリフォームを実施したいと考えるはずです。</w:t>
        <w:br/>
        <w:t>買主にとっても売主にとっても無理に150万円のリフォームを実施するよりか、物件価格から150万円値引きされた方が合理的と言えます。</w:t>
        <w:br/>
        <w:t>ただ、売却時のリフォームは例外があります。</w:t>
        <w:br/>
        <w:t>一つはリフォームしないと誰も関心を寄せてくれないほど汚い状態の場合です。※ペットを飼育している家やタバコのヤニで汚れている家など</w:t>
        <w:br/>
        <w:t>こういう状態の家は綺麗にしないとそもそも買い手が見つからないため、リフォームせざるを得ませんが、その際のリフォーム費用を乗せて売却は難しいので、多くの場合は売主が売却のための費用として支払うケースが多いように思います。</w:t>
        <w:br/>
        <w:t>続いての例外は事業者による買取再販です。</w:t>
        <w:br/>
        <w:t>買取再販業者は物件を市場価格よりも安く仕入れて、リフォームを実施し、利益を乗せて販売します。</w:t>
        <w:br/>
        <w:t>従って表向きには「リフォームする分高く売れる」と見えます。しかし買取再販事業者も周辺の相場を見て販売価格を決めますので、結果的には当初の物件価格＋α程度で販売されることになり、リフォームにかかった費用がそのまま販売価格に転嫁されるというよりは、安く仕入れができた分の利益にリフォーム費用が食い込んでしまうケースの方が多いと思います。</w:t>
        <w:br/>
        <w:t>■思いっきりリフォームしたい！は少し冷静に</w:t>
        <w:br/>
        <w:t>新築注文住宅は高くて手が出せないけれど家づくりを楽しみたい！これから住む空間を快適にしたい！など中古住宅購入時のリフォームは価格には現れない満足度・快適性などの別の価値があります。</w:t>
        <w:br/>
        <w:t>私たちは資産価値が下がりにくい住宅購入をお勧めしていますが、資産価値だけに注目して家を買うわけではありません。</w:t>
        <w:br/>
        <w:t>皆さんが考えている以上にリフォームで実現できることの幅が広いので、業者と打ち合わせを重ねる度に、つい予算を超えてしまいがちです。</w:t>
        <w:br/>
        <w:t>ただ、予算を気にせずリフォームしたところで、100％の満足が得られるわけではありません。</w:t>
        <w:br/>
        <w:t>夢が広がって盛り上がる気持ちをグッと抑える意味でも、実施したリフォーム費用は"消費してしまう"ということを忘れずに、冷静に検討する時間を持つことをお勧めします。</w:t>
        <w:br/>
        <w:br/>
        <w:t>中古住宅は適切な確認と計画によって、安心して長く暮らせる住まいとして活用できます。</w:t>
      </w:r>
    </w:p>
    <w:p>
      <w:r>
        <w:br w:type="page"/>
      </w:r>
    </w:p>
    <w:p>
      <w:pPr>
        <w:pStyle w:val="Heading1"/>
      </w:pPr>
      <w:r>
        <w:rPr>
          <w:sz w:val="44"/>
        </w:rPr>
        <w:t>管理不全マンション 建物・住人 2つの「老い」に注意する！</w:t>
      </w:r>
    </w:p>
    <w:p>
      <w:r>
        <w:rPr>
          <w:b/>
          <w:sz w:val="22"/>
        </w:rPr>
        <w:t>更新日: 2023-12-25</w:t>
      </w:r>
    </w:p>
    <w:p>
      <w:r>
        <w:rPr>
          <w:sz w:val="22"/>
        </w:rPr>
        <w:t>東京都内のマンションに建物と居住者年齢の2つの「老い」が迫っているという記事が増えています。都内の築40年以上のマンションの6割に30年以上の長期修繕計画がなく、居住者の高齢化率も高く、マンションの管理に問題も発生しているマンションも多いです。そのような状態ですから、修繕をしなければ危険な状況に陥るほか、居住者高齢化による組合の担い手不足で管理不全のおそれもあります。東京都は事態の改善のため専門家を派遣するなど対策を急いでいるようです。</w:t>
        <w:br/>
        <w:t>〇長期修繕計画は30年以上計画されているマンションは4割しかない！</w:t>
        <w:br/>
        <w:t>東京都住宅政策本部によると、2021年末時点で都内分譲マンションの累積着工戸数は約194万戸。管理方法を定める区分所有法が改正された1983年以前に建てられたマンションは2023年3月末時点で都内に1万1459棟あり、このうち都の条例が義務づける管理状況の届け出をしたのは1万440棟だったようです。</w:t>
        <w:br/>
        <w:t>届け出には戸数や階数などのマンションの概要や、管理組合や長期修繕計画の有無などを記す必要がありました。国土交通省のガイドラインで長期修繕計画は30年以上とされているが、届け出のあったマンションの6割にあたる約6300棟で30年以上の長期計画がありませんでした。</w:t>
        <w:br/>
        <w:t>〇マンションの長期修繕計画の立案状況について</w:t>
        <w:br/>
        <w:t>都内の築40年以上のマンションの3割にあたる約2800棟は計画そのものが無いようです。計画があるマンションも30年未満の計画だったり、期間を定めていなかったりするようです。管理状況を届け出た1万440棟のうち5.4%は修繕積立金がなく、管理組合がないマンションも5.0%あったようです。</w:t>
        <w:br/>
        <w:t>マンションは適切な管理と修繕を続けることで資産価値を維持できたり上げたりできます。修繕を続けるために時期や費用の長期的な計画を立て、入居者から修繕積立金を集めます。長期修繕計画がないと必要な資金のめどが立てられないですし、重要な修繕ができなければ危険なうえ、マンションの資産価値に影響を及ぼしかねません。</w:t>
        <w:br/>
        <w:t>〇長期修繕計画の作成や修繕積立金の設定に関する相談は専門家へ</w:t>
        <w:br/>
        <w:t>東京都は適切な管理をしてもらおうと対策に乗り出しました。管理状況を届け出たマンションに対し、組合の求めなどに応じてマンション管理士を無料で派遣するような仕組みです。管理不全の兆候がある場合は5回まで無料とし、マンション管理士は長期修繕計画の作成や修繕積立金の設定に関する相談などに応じます。また、管理状況の無届けマンションには届け出を呼びかけます。</w:t>
        <w:br/>
        <w:t>〇管理不全のマンション購入をする際の注意点について</w:t>
        <w:br/>
        <w:t>マンションの長期的な管理不全のリスクが高まるなか、同時に居住者の老いも懸念されています。国土交通省によると、2022年末時点で築40年以上のマンションは全国で約126万戸あり、10年後には約261万戸、20年後には約445万戸に増える見込みとなっています。</w:t>
        <w:br/>
        <w:t>国土交通省による2018年度のマンション総合調査によると、1979年以前に完成したマンションでは、世帯主が60歳以上の割合は8割弱にのぼり、2010年以降に建てられたマンションでは2割未満で、古いマンションほど居住者の高齢化が顕著となっているデータが発表されています。そのようなマンションでは、マンション住人の高齢化が進むと管理組合の担い手が減り、管理不全に陥りやすくなり、負のスパイラル状態になるそうです。</w:t>
        <w:br/>
        <w:t>最近の不動産価格高騰により、若い世代のマンション購入は築年数の経過したマンションに照準があっている人もいます。つまり管理不全のマンションを購入選択肢に入れると、管理不全を放置すると建物と居住者の老いが連鎖して加速する懸念があります。負のスパイラルに陥る前に現状を正確に把握し、対策を急ぐ必要があります。</w:t>
        <w:br/>
        <w:t>いずれにせよ、築年の経ったマンションにおいては、そこに住む住人の老いの問題もあり、修繕等が進まないリスクが発生します。</w:t>
        <w:br/>
        <w:t>ぜひ、今後の参考にお役立て下さい。</w:t>
        <w:br/>
        <w:br/>
        <w:t>購入前に建物状況や資金計画を整理しておくことで、将来的なリスクを抑えやすくなります。</w:t>
      </w:r>
    </w:p>
    <w:p>
      <w:r>
        <w:br w:type="page"/>
      </w:r>
    </w:p>
    <w:p>
      <w:pPr>
        <w:pStyle w:val="Heading1"/>
      </w:pPr>
      <w:r>
        <w:rPr>
          <w:sz w:val="44"/>
        </w:rPr>
        <w:t>フラット35に新プラン登場</w:t>
      </w:r>
    </w:p>
    <w:p>
      <w:r>
        <w:rPr>
          <w:b/>
          <w:sz w:val="22"/>
        </w:rPr>
        <w:t>更新日: 2023-12-25</w:t>
      </w:r>
    </w:p>
    <w:p>
      <w:r>
        <w:rPr>
          <w:sz w:val="22"/>
        </w:rPr>
        <w:t>最近では変動プランの方が金利が低いので選択される方も多いかと思います。</w:t>
        <w:br/>
        <w:t>ですが、全期間固定のフラット35に新プランが登場しました。</w:t>
        <w:br/>
        <w:t>子育て世帯を応援する【フラット３５】子育てプラス2024年2月13日スタート！</w:t>
        <w:br/>
        <w:t>【フラット３５】では子育てプラスを新設し、子育て世帯※１または若年夫婦世帯※２に対して全国一律で子どもの 人数等に応じて一定期間借入金利を引き下げます。（【フラット３５】S等の他の金利引下げメニューとも併用できます。）</w:t>
        <w:br/>
        <w:t>※１ 借入申込時に子ども（胎児および孫を含みます。ただし、孫にあってはお客さまとの同居が必要です。）を有しており、借入申込年度の４月１日において当該子どもの年齢が18歳未満である世帯をいいます。</w:t>
        <w:br/>
        <w:t>※２ 借入申込時に夫婦（同性パートナーを含みます。）であり、借入申込年度の４月１日において夫婦のいずれかが40歳未満である世帯をいいます。</w:t>
        <w:br/>
        <w:t>★子どもの人数等に応じて金利を引下げ</w:t>
        <w:br/>
        <w:t>★金利引下げ幅を最大年▲1.0％に拡充</w:t>
        <w:br/>
        <w:t>★【フラット35】S等の他の金利引下げメニューとも併用可能</w:t>
        <w:br/>
        <w:br/>
        <w:t>※【フラット３５】子育てプラスおよび新しいポイント制度は、2024年2月13日以降の資金受取分から適用します。</w:t>
        <w:br/>
        <w:t>子育て世代が一次取得者となる事が多いと思いますが、その中でもお子様の人数などによって金利が引き下げになるのは朗報ではないでしょうか。</w:t>
        <w:br/>
        <w:t>子育てに必要な資金は総額3,000万円以上かかるとも言われております。</w:t>
        <w:br/>
        <w:t>そんな中、住宅金利がその分引下げになるというのは家計には嬉しいことかと思います。</w:t>
        <w:br/>
        <w:t>もちろんフラット35には建物自体も質の高い住宅になるよう、技術基準があります。</w:t>
        <w:br/>
        <w:t>ですが、技術基準さえクリアできれば全期間低金利で住宅ローンを組む事が可能となります。</w:t>
        <w:br/>
        <w:t>今回の新プランではポイント制となり、</w:t>
        <w:br/>
        <w:t>1ポイント：年▲0.25％（当初5年間）</w:t>
        <w:br/>
        <w:t>2ポイント：年▲0.50％（当初5年間）</w:t>
        <w:br/>
        <w:t>3ポイント：年▲0.75％（当初5年間）</w:t>
        <w:br/>
        <w:t>4ポイント：年▲1.00％（当初5年間）</w:t>
        <w:br/>
        <w:t>5ポイント：年▲1.00％（当初5年間）、年▲1.00％（6年～10年目）</w:t>
        <w:br/>
        <w:t>上記のプランで計算されます。</w:t>
        <w:br/>
        <w:t>ポイントの計算方法詳細については、下記ホームページよりご確認ください。</w:t>
        <w:br/>
        <w:t>住宅ローンを組むのも以前より組みやすくなってきたように思います。</w:t>
        <w:br/>
        <w:t>産休育休中の方もローンを組む事が出来るようになったり、今回のような金利優遇が出てきたりとプランも充実しております。</w:t>
        <w:br/>
        <w:t>ご利用される場合にはくれぐれも融資条件などを事前にご確認いただき、ご自身に最も適したローンを組んでいただけたらと思います。</w:t>
        <w:br/>
        <w:br/>
        <w:t>住宅購入は長期的な視点で考え、安心して住み続けられる住環境を選択することが大切です。</w:t>
      </w:r>
    </w:p>
    <w:p>
      <w:r>
        <w:br w:type="page"/>
      </w:r>
    </w:p>
    <w:p>
      <w:pPr>
        <w:pStyle w:val="Heading1"/>
      </w:pPr>
      <w:r>
        <w:rPr>
          <w:sz w:val="44"/>
        </w:rPr>
        <w:t>認知症と不動産管理：家族が知るべき法的・実践的対応策</w:t>
      </w:r>
    </w:p>
    <w:p>
      <w:r>
        <w:rPr>
          <w:b/>
          <w:sz w:val="22"/>
        </w:rPr>
        <w:t>更新日: 2023-12-25</w:t>
      </w:r>
    </w:p>
    <w:p>
      <w:r>
        <w:rPr>
          <w:sz w:val="22"/>
        </w:rPr>
        <w:t>特別養護老人ホームの入居者待ちや老々介護の問題など、高齢化に関連する様々な問題が注目されていますが、不動産取引においても高齢化の影響は無視できません。</w:t>
        <w:br/>
        <w:t>特に重要なのが、不動産所有者の高齢化です。高齢になると、</w:t>
        <w:br/>
        <w:t>認知症</w:t>
        <w:br/>
        <w:t>を発症するリスクが高まります。不動産取引は契約に基づくものであり、売り手と買い手の間での意思の合意が必要です。しかし、認知症により「売る」という意思表示ができなくなると、契約を成立させることが困難になります。</w:t>
        <w:br/>
        <w:t>例えば、老人ホームへの入所に必要な資金を得るために持ち家を売却したいと考えても、認知症のために意思表示ができないケースがあります。このような状況で利用できるのが「成年後見人制度」です。この制度では、裁判所に申し立てを行い、本人に代わって意思表示を行う後見人を選任します。</w:t>
        <w:br/>
        <w:t>後見人が選任されれば、本人に代わって契約を締結することが可能になります。ただし、本人が住んでいた不動産を売却する場合など、後見人が単独で契約を行うことはできません。本人にとって不動産の売却が必要な手続きであるかどうか、裁判所の許可が必要となる場合があります。</w:t>
        <w:br/>
        <w:t>裁判所の許可が下りない場合や、許可を得るのに時間がかかる場合もあります。このような状況は、不動産取引において大きな障害となり得ます。したがって、</w:t>
        <w:br/>
        <w:t>不動産所有者やその家族は、早めに適切な対策を講じること</w:t>
        <w:br/>
        <w:t>が重要です。</w:t>
        <w:br/>
        <w:t>このように、高齢化社会における不動産取引は、単に経済的な側面だけでなく、法的、社会的な側面をも含めて考慮する必要があります。認知症の進行に伴う不動産管理の問題は、今後もさらに重要性を増していくでしょう。</w:t>
        <w:br/>
        <w:t>具体的な対策として、以下の点が考慮されるべきです。</w:t>
        <w:br/>
        <w:t>早期の計画立案:</w:t>
        <w:br/>
        <w:t>不動産所有者やその家族は、認知症の兆候が見られ始めた時点で、将来の財産管理について計画を立てることが重要です。これには、法的な手続きの準備や、必要に応じて専門家に相談することが含まれます。</w:t>
        <w:br/>
        <w:t>成年後見人制度の活用:</w:t>
        <w:br/>
        <w:t>認知症の進行が進んだ場合、成年後見人制度を利用することで、本人に代わって財産管理や契約の締結を行うことができます。この制度を利用するためには、裁判所への申立てが必要です。</w:t>
        <w:br/>
        <w:t>専門家との相談:</w:t>
        <w:br/>
        <w:t>法律家、税理士、不動産専門家などの専門家と相談することで、適切な財産管理や税金対策、不動産取引のアドバイスを受けることができます。特に、不動産の売却や賃貸に関する決定を行う際には、市場状況や法的な側面を総合的に考慮する必要があります。</w:t>
        <w:br/>
        <w:t>家族間でのコミュニケーション:</w:t>
        <w:br/>
        <w:t>家族間でのオープンなコミュニケーションを保つことも重要です。不動産の将来に関する意向や計画を共有し、必要に応じて家族会議を開催することで、全員が同じ方向を向いて行動できます。</w:t>
        <w:br/>
        <w:t>長期的な視点での計画:</w:t>
        <w:br/>
        <w:t>不動産の管理や利用に関しては、短期的な利益だけでなく、長期的な視点を持つことが重要です。将来的な市場の動向、維持費用、税金の問題などを考慮に入れた計画を立てることが求められます。</w:t>
        <w:br/>
        <w:t>心理的なサポートの確保:</w:t>
        <w:br/>
        <w:t>認知症の家族を持つことは精神的にも大きな負担となります。家族自身の心理的なサポートを確保するために、カウンセリングサービスやサポートグループを利用することも検討すべきです。</w:t>
        <w:br/>
        <w:t>これらの対策を通じて、認知症の進行に伴う不動産管理の問題に効果的に対応することが可能になります。重要なのは、問題が深刻化する前に、適切な対策を早めに講じることです。</w:t>
        <w:br/>
        <w:t>以上、エージェント中田でした。</w:t>
        <w:br/>
        <w:br/>
        <w:t>中古住宅は適切な確認と計画によって、安心して長く暮らせる住まいとして活用できます。</w:t>
      </w:r>
    </w:p>
    <w:p>
      <w:r>
        <w:br w:type="page"/>
      </w:r>
    </w:p>
    <w:p>
      <w:pPr>
        <w:pStyle w:val="Heading1"/>
      </w:pPr>
      <w:r>
        <w:rPr>
          <w:sz w:val="44"/>
        </w:rPr>
        <w:t>改正地域公共交通活性化再生法をご存知ですか？将来、電車が走らないエリアも・・・？！</w:t>
      </w:r>
    </w:p>
    <w:p>
      <w:r>
        <w:rPr>
          <w:b/>
          <w:sz w:val="22"/>
        </w:rPr>
        <w:t>更新日: 2023-12-25</w:t>
      </w:r>
    </w:p>
    <w:p>
      <w:r>
        <w:rPr>
          <w:sz w:val="22"/>
        </w:rPr>
        <w:t>突然ではありますが、「ローカル路線」を取り巻く経営環境は厳しい状況が続いています。「ローカル路線」とは、一般的に地域や特定の地域内で運行される鉄道やバスなどの公共交通機関の路線を指します。これらの路線は、主に近隣の住民や通勤者など地域の利用者にサービスを提供することを目的としています。</w:t>
        <w:br/>
        <w:t>■ローカル路線、地方34路線においては648億円の赤字！</w:t>
        <w:br/>
        <w:t>JR東日本が11月21日に発表したデータによると、利用者が少ない地方34路線について、2022年度の営業収支が648億円の赤字だったようです。同社管内に限らず過疎が進む地方では赤字路線が多く、各地で存廃に向けた議論が始まっています。しかし、地域住民の足を維持するためのハードルは高く、今後は廃止決定のエリアも増えていくと思われます。勿論、このような状況は不動産の資産価値にも大きな影響を及ぼします。</w:t>
        <w:br/>
        <w:t>JR東日本は1キロメートルあたりの1日の平均利用者数（輸送密度）が2019年度実績で2000人未満の線区の収支を公表しました。災害で一時不通などの線区を除き、対象の34路線62区間すべてが営業赤字だったようです。2021年度も650億円の赤字で不採算経営が続いており、コロナ禍に工夫をして、万年赤字だった千葉県のいすみ鉄道を復活させた事例は有名です。いすみ鉄道はムーミン列車やレストラン列車など、ユニークなアイデアを次々に打ち出して全国から観光客を集めました。その再建後は新潟県に転じ、再び赤字ローカル線の建て直しに取り組んでいる事例もあります。</w:t>
        <w:br/>
        <w:t>■ローカル路線は運輸収支だけでは復活できない為、観光を味方につける必要がある？！</w:t>
        <w:br/>
        <w:t>運輸収入100円を得るための経費（営業係数）が最もかかる区間は、久留里線の久留里―上総亀山間で1万6821円だったようです。同区間の輸送密度は1987年度に比べて7%の水準に落ち込んでおり、JR東日本は今後の再編に向けた協議を地元自治体に申し入れているようです。赤字ローカル路線はJR各社に共通する課題となり、JR東海を除く旅客各社は路線ごとの赤字額を公表し、各地で存廃を巡る協議に入ろうとしています。ちなみに、下記のような不採算路線が存在しています。今後のこのようなエリアで不動産購入をしてしまうと、資産価値を毀損する要因にもなりえる為、注意が必要です。</w:t>
        <w:br/>
        <w:t>〇JR東日本の主な不採算路線</w:t>
        <w:br/>
        <w:t>路線 区間 営業係数 赤字額</w:t>
        <w:br/>
        <w:t>久留里線 久留里―上総亀山 1万6821円 2億4500万円</w:t>
        <w:br/>
        <w:t>陸羽東線 鳴子温泉－最上 1万5184円 4億900万円</w:t>
        <w:br/>
        <w:t>磐越西線 野沢―津川 1万3980円 8億8600万円</w:t>
        <w:br/>
        <w:t>飯山線 戸狩野沢温泉―津南 1万2746円 9億4400万円</w:t>
        <w:br/>
        <w:t>花輪線 荒屋新町―鹿角花輪 1万751円 4億9100万円</w:t>
        <w:br/>
        <w:t>※本データは2022年度JR東日本の発表データより</w:t>
        <w:br/>
        <w:t>協議を始めたとしても地域の足を維持するための解決策は難しい状況です。鉄道路線を維持するには自治体が鉄道インフラを保有して運用は企業に任せる「上下分離」方式や、経営主体と収益責任を地元に移す第三セクター化といった手段が候補に挙がっているようです。</w:t>
        <w:br/>
        <w:t>〇ローカル鉄道の再構築における上下分離方式をめぐる課題</w:t>
        <w:br/>
        <w:t>上下分離方式はJR東日本では只見線の一部区間で導入したほか、私鉄の近江鉄道（滋賀県彦根市）も2024年度に取り入れる事になっています。しかし、地元自治体にとっては多額の負担が必要となります。また、赤字路線は、自然災害によってひとたび寸断されると、存廃議論が持ち上がりやすいという問題も抱えます。</w:t>
        <w:br/>
        <w:t>■ローカル路線の赤字路線は自然災害を受けると不動産の資産価値が一気に下がる？！</w:t>
        <w:br/>
        <w:t>2020年7月の豪雨災害で被災したJR肥薩線は、球磨川の氾濫により八代（熊本県八代市）―吉松（鹿児島県湧水町）間の約87キロメートルが不通となりました。復旧には235億円の費用がかかり、運転を再開できたとしても赤字路線であることがネックとなります。JR九州は熊本県などと協議を続けているようですが、鉄道での復旧に慎重な姿勢を崩していません。</w:t>
        <w:br/>
        <w:t>歴史の古いローカル路線は山間部や河川を幾度も渡りながら縫うように進むため、土砂災害、河川氾濫の影響を受けやすいと言われています。自然災害の激甚化、頻発化により、復旧してもすぐに違う箇所が被災する繰り返しとなり、事業者の体力を奪っています。実はそのようなエリアの不動産は自然災害の影響を受けやすく、また、JR肥薩線のような事象が発生すると、不動産の資産価値が一気に下がる要素をはらんでいます。</w:t>
        <w:br/>
        <w:t>■改正地域公共交通活性化再生法の施行により、今後、ローカル路線の存廃が懸念される！</w:t>
        <w:br/>
        <w:t>赤字路線の存廃議論を促せるよう改正地域公共交通活性化再生法が2023年10月に施行されました。</w:t>
        <w:br/>
        <w:t>〇改正地域公共交通活性化再生法</w:t>
        <w:br/>
        <w:t>鉄道の維持を諦め、バス路線に切り替える手法も、バス運転手不足という問題が立ちはだかっています。JR北海道の鉄道路線を廃線にした後の代替バスに関する議論も停滞しているようです。勿論、バス運転手不足は自動運転等で代替えしていく事も検討されています。</w:t>
        <w:br/>
        <w:t>いずれにせよ、車の完全自動化等のテクノロジーに代替えが進む事も考慮し、これから不動産購入をする際には、ローカル路線の廃線が議論されているようなエリアでは資産価値の事も考慮してください。</w:t>
        <w:br/>
        <w:t>今後の参考にお役立て下さい。</w:t>
        <w:br/>
        <w:br/>
        <w:t>住宅購入は長期的な視点で考え、安心して住み続けられる住環境を選択することが大切です。</w:t>
      </w:r>
    </w:p>
    <w:p>
      <w:r>
        <w:br w:type="page"/>
      </w:r>
    </w:p>
    <w:p>
      <w:pPr>
        <w:pStyle w:val="Heading1"/>
      </w:pPr>
      <w:r>
        <w:rPr>
          <w:sz w:val="44"/>
        </w:rPr>
        <w:t>2024年1月 フラット35金利のご案内</w:t>
      </w:r>
    </w:p>
    <w:p>
      <w:r>
        <w:rPr>
          <w:b/>
          <w:sz w:val="22"/>
        </w:rPr>
        <w:t>更新日: 2024-01-05</w:t>
      </w:r>
    </w:p>
    <w:p>
      <w:r>
        <w:rPr>
          <w:sz w:val="22"/>
        </w:rPr>
        <w:t>2024年1月のフラット35金利は、20年以下が1.19%、21年以上が1.67%と前月から0.04%引き下げとなりました。</w:t>
        <w:br/>
        <w:t>大手都市銀行の動向についてですが、みずほ銀行が0.05%、りそな銀行が0.12%、三菱UFJ銀行・三井住友銀行・三井住友信託銀行が0.1%と5行が前月から引き下げとなりました。</w:t>
        <w:br/>
        <w:t>米連邦準備理事会（FRB）の利下げ観測を受けて米長期金利は11月以降下げが目立ちます。その影響を受けて、固定型の住宅ローン金利の指標となる国内長期金利も低下傾向が続いています。 しかし、1月5日の日本経済新聞で「日銀、緩和出口へ瀬踏み マイナス金利解除は24年前半か」という記事が掲載されるなど、今後の見通しがつきにくい状況が続いておりますので、引き続き金利の動向に注目したいところです。</w:t>
        <w:br/>
        <w:t>【フラット35 1月実行金利】</w:t>
        <w:br/>
        <w:t>借入期間15年～20年</w:t>
        <w:br/>
        <w:t>1.19％（前月-0.04%）</w:t>
        <w:br/>
        <w:t>借入期間21年～35年</w:t>
        <w:br/>
        <w:t>1.67％（前月-0.04%）</w:t>
        <w:br/>
        <w:t>※上記金利には団信特約料が含まれておりません。</w:t>
        <w:br/>
        <w:t>【フラット３５】2023年10月の制度変更事項</w:t>
        <w:br/>
        <w:t>制度変更の詳細はこちら</w:t>
        <w:br/>
        <w:t>収入の見方が変わりました</w:t>
        <w:br/>
        <w:t>・借入申込みにおける申告年収の見直し</w:t>
        <w:br/>
        <w:t>１月～３月に借入れを申し込まれる場合は、公的収入証明書で確認を行うことのできる前々年の年収を申告いただいていました。今後は、資金実行時までに公的収入証明書で前年の年収が確認できれば、前年の年収の申告でもお申込みいただけるようになります。</w:t>
        <w:br/>
        <w:t>・総返済負担率の算入の見直し</w:t>
        <w:br/>
        <w:t>携帯電話端末の分割支払料金は、総返済負担率※ への算入は不要となります。</w:t>
        <w:br/>
        <w:t>※ 全ての借入れ（機構が認めるものを除きます。）に関して、年収に占める年間合計返済額の割合をいいます。</w:t>
        <w:br/>
        <w:t>・資金実行時に育児休業中である場合の取扱いの見直し</w:t>
        <w:br/>
        <w:t>資金実行時にお客さまが育児休業中で復職していない場合は、原則として無収入としていましたが、今後は、休業前に得ていた給与収入をもとに年収を算出します。</w:t>
        <w:br/>
        <w:t>■借地の取扱いが変わりました</w:t>
        <w:br/>
        <w:t>・借地権付き住宅の取扱いの見直し</w:t>
        <w:br/>
        <w:t>敷地が借地の場合で、抵当権設定について地主の承諾が得られないときでも、住宅の建設費・購入価額に加えて借地権取得費も融資対象とすることができます。</w:t>
        <w:br/>
        <w:t>■電子契約サービスを開始します</w:t>
        <w:br/>
        <w:t>・マイナンバーカードを活用した電子契約サービスの取扱開始</w:t>
        <w:br/>
        <w:t>マイナンバーカードを活用した電子契約サービスを、一部の金融機関で開始します。当該サービスの利用により、紙による契約書の作成手続が不要となり、印紙税が不要となるほか、お客さまの来店負担の軽減につながります。</w:t>
        <w:br/>
        <w:t>■諸費用の取扱いが変わりました</w:t>
        <w:br/>
        <w:t>・諸費用の確認資料を拡充します</w:t>
        <w:br/>
        <w:t>取得住宅の敷地に関する測量費用または境界確定費用（敷地測量費用等）を融資対象とする場合は、請負契約書等の提出が必要でしたが、これに代えて「土地家屋調査士が発行した見積書」の提出でも取り扱うことができるようになります。</w:t>
        <w:br/>
        <w:br/>
        <w:t>購入前に建物状況や資金計画を整理しておくことで、将来的なリスクを抑えやすくなります。</w:t>
      </w:r>
    </w:p>
    <w:p>
      <w:r>
        <w:br w:type="page"/>
      </w:r>
    </w:p>
    <w:p>
      <w:pPr>
        <w:pStyle w:val="Heading1"/>
      </w:pPr>
      <w:r>
        <w:rPr>
          <w:sz w:val="44"/>
        </w:rPr>
        <w:t>阪神淡路大震災以後の木造住宅の改正</w:t>
      </w:r>
    </w:p>
    <w:p>
      <w:r>
        <w:rPr>
          <w:b/>
          <w:sz w:val="22"/>
        </w:rPr>
        <w:t>更新日: 2024-01-15</w:t>
      </w:r>
    </w:p>
    <w:p>
      <w:r>
        <w:rPr>
          <w:sz w:val="22"/>
        </w:rPr>
        <w:t>今年の元旦、能登半島地震の被害にあわれた方々にお見舞い申し上げます。</w:t>
        <w:br/>
        <w:t>微力ながら私にできることでご支援させて頂きたいと思います。</w:t>
        <w:br/>
        <w:t>今回の震災でも建物の倒壊による被害がおおく見られました。</w:t>
        <w:br/>
        <w:t>自然の力は大きくいかに身を守るかが課題となります。</w:t>
        <w:br/>
        <w:t>1995年阪神淡路大震災時、倒壊した木造住宅の4割は築50年以上でした。</w:t>
        <w:br/>
        <w:t>1981年の新耐震基準以降に建てられた住宅での倒壊は2％未満でした。</w:t>
        <w:br/>
        <w:t>建築基準法は、耐震基準をはじめ建物を建てる時の最低限の決まりを定めている法律です。</w:t>
        <w:br/>
        <w:t>宮城県沖地震（1978年）を経て1981年6月に大きな改正があり、それ以降の耐震基準を「新耐震基準」と呼ぶようになりました。</w:t>
        <w:br/>
        <w:t>その後も改正は行われ、阪神淡路大震災（1995年）を経た2000年、新潟中越地震（2004年）を経て2005年にも改正されています。</w:t>
        <w:br/>
        <w:t>1981年には新耐震基準が施行され、耐力壁の量、耐力壁の倍率などが見直され、耐震性が大きく向上しました。</w:t>
        <w:br/>
        <w:t>新耐震基準というのは、「数十年に一度程度発生する震度5程度の地震」に対して構造躯体に損傷を生じず、数百年に一度程度発生する震度6強～7程度の地震に対しては倒壊・崩壊しない程度の基準です。</w:t>
        <w:br/>
        <w:t>新耐震基準の住宅なら、大地震発生時でも家の倒壊・崩壊は免れ、家の中にいる人の命は守られる程度の耐震性を備えていることになります。</w:t>
        <w:br/>
        <w:t>また、2000年の改正も耐震性に大きく影響を与える内容が施行され、それまで設計者の裁量に任されていた仕様が具体的に明記されました。</w:t>
        <w:br/>
        <w:t>まず、基礎の仕様が明記されたために、事前に地盤調査を行い、地耐力に見合った基礎形状にしなくてはならなくなりました。</w:t>
        <w:br/>
        <w:t>また、地震時に柱の足元や頭部分が基礎や梁から引き抜かれてしまう現象を防止するためにに、使用する止め金物の種類などが具体的に明記されました。</w:t>
        <w:br/>
        <w:t>さらに、耐力壁を確保し、壁をバランスよく配置することが必須になりました。</w:t>
        <w:br/>
        <w:t>これらの改正に照らしてみると、新耐震基準以前の木造戸建て住宅では、特に耐力壁の量、柱・筋交い等の接合状況、基礎の仕様において耐震性が低い可能性があります。</w:t>
        <w:br/>
        <w:t>また、2000年以前の住宅では、耐力壁の配置、柱や筋交いの接合部、基礎などに弱点がある可能性があります。</w:t>
        <w:br/>
        <w:t>2000年の改正で具体的に明記され仕様</w:t>
        <w:br/>
        <w:t>・ホールダウン金物</w:t>
        <w:br/>
        <w:t>ホールダウン金物とは地震の揺れが起こった際に、柱が土台から抜けない様にする金物です。</w:t>
        <w:br/>
        <w:t>震災時、ホールダウン金物を取付しているか否かで柱のほぞ抜けが起こり倒壊に至るケースが多くみられました。</w:t>
        <w:br/>
        <w:t>この様な事例から震災後、現在に至るまでホールダウン金物は勿論引き抜きの力に対する金物による補強は当たり前になりました。</w:t>
        <w:br/>
        <w:t>・事前に地盤調査</w:t>
        <w:br/>
        <w:t>地盤調査や地盤調査の結果に基づいた補強を施すのが当たり前になっています。</w:t>
        <w:br/>
        <w:t>・外壁面材</w:t>
        <w:br/>
        <w:t>震災以前の殆どの木造住宅の構造は 柱、梁、筋交いで成り立っていました。</w:t>
        <w:br/>
        <w:t>ところが震災で建物が揺れた時に筋交いが外れてしまうと柱の点で支えているだけになりますので</w:t>
        <w:br/>
        <w:t>揺れに対して、全く抗う事ができません。</w:t>
        <w:br/>
        <w:t>そこで震災以後増えたのが柱の外側に（外壁材の下地に）合板を貼る施工方法です。</w:t>
        <w:br/>
        <w:t>柱の点で支えるだけでなく面で支えることで格段に強度が増します。</w:t>
        <w:br/>
        <w:t>その他、最近の新築住宅では地震に対して制震ダンパーや免振装置など工夫されています。</w:t>
        <w:br/>
        <w:t>中古住宅をお探しの際にはインスペクションを受けて耐震に備えた補強をして安心して住めるお住まい探しをして頂ければと思います。</w:t>
        <w:br/>
        <w:t>以前の我が家は柱と梁のみ耐震壁などはなくとても不安でしたが今は安心して住むことができます。</w:t>
        <w:br/>
        <w:t>弊社では、エージェントがお客様のご希望に合ったお住まい探しをお手伝いしております。</w:t>
        <w:br/>
        <w:t>お電話やzoomを使ったご相談も行っておりますのでお気軽にお問い合わせください。</w:t>
        <w:br/>
        <w:br/>
        <w:t>中古住宅購入では、建物だけでなく将来の維持管理や資産価値まで含めて総合的に判断することが重要です。</w:t>
      </w:r>
    </w:p>
    <w:p>
      <w:r>
        <w:br w:type="page"/>
      </w:r>
    </w:p>
    <w:p>
      <w:pPr>
        <w:pStyle w:val="Heading1"/>
      </w:pPr>
      <w:r>
        <w:rPr>
          <w:sz w:val="44"/>
        </w:rPr>
        <w:t>神社の近くに住むということは？</w:t>
      </w:r>
    </w:p>
    <w:p>
      <w:r>
        <w:rPr>
          <w:b/>
          <w:sz w:val="22"/>
        </w:rPr>
        <w:t>更新日: 2024-01-15</w:t>
      </w:r>
    </w:p>
    <w:p>
      <w:r>
        <w:rPr>
          <w:sz w:val="22"/>
        </w:rPr>
        <w:t>今回はスピリチュアルな感じではありますが、神社の近くに住むという事について少しお話させていただこうと思います。</w:t>
        <w:br/>
        <w:t>神社の近くもしくは隣に住むというと個人的には運気が上がるようで良いように思っておりますが、マイナスなイメージを持つ方もいると思うので、そういった方の参考になればと思います。</w:t>
        <w:br/>
        <w:t>神社とは風水でいうところによると、「山」と同じ扱いになるそうです。</w:t>
        <w:br/>
        <w:t>山とは強いエネルギーを秘めたものであり、神社もまた同じように強いエネルギーがあると考えられます。</w:t>
        <w:br/>
        <w:t>風水の考えでは運気を上げる大切な要素として「太陽」が重要と考えられているので、太陽についても知っておかなければならないようです。</w:t>
        <w:br/>
        <w:t>太陽は東から昇る朝日、強い熱量を含む昼の光は良いエネルギーを運んでくれるものとして大変重要とされています。</w:t>
        <w:br/>
        <w:t>そのため、風水においては太陽光を遮らないよう「東」「東南」「南」が低く開けた土地が、運気が良い土地とされています。</w:t>
        <w:br/>
        <w:t>人間も太陽を浴びることで健康を維持しているところもあるので、そういう意味でも太陽光が運を運んでくるという考え方は非常に理に適っているといえるでしょう。</w:t>
        <w:br/>
        <w:t>ではその太陽の光が入る方角に「山」（神社）があったらどうなるのか。</w:t>
        <w:br/>
        <w:t>当然ですが、山によって光が遮られ、光は室内には届かなくなります。</w:t>
        <w:br/>
        <w:t>ですから、自分の住む土地から見た東・東南・南の方角に神社があるのはあまり良くないということになります。</w:t>
        <w:br/>
        <w:t>そうはいってもすでにもうその方角に住んでしまっている・・・という場合もあるかと思います。その場合は敷地の境界がはっきりするよう、フェンスや生け垣を神社との間に設置するのが大切らしいです。そうすることで凶相が緩和されるようです。</w:t>
        <w:br/>
        <w:t>また、自分の家の入口と神社の入り口が向かいあっているのも凶とされています。</w:t>
        <w:br/>
        <w:t>神様の住まわれている神社をそのまま覗き見えてしまうような位置に入口がある、ということになりますから、良いとはされていないようです。</w:t>
        <w:br/>
        <w:t>逆に西・北・北東の方角に神社がある場合は吉とされます。</w:t>
        <w:br/>
        <w:t>これは「衰退」を意味する西日を山が受け止めてくれることから、吉になるそうです。</w:t>
        <w:br/>
        <w:t>神社が近くにあるからといって運が良いとか悪いではなく、神社がある方角が重要ということのようです。</w:t>
        <w:br/>
        <w:t>戸建てで検討されている方は、上記のように方角を気にしておけば気になる土地も候補になるかもしれませんね。</w:t>
        <w:br/>
        <w:t>また、マンションの場合は既に建築されているものもあるので、更に詳細な情報をお調べいただき購入をご検討されると良いかと思います。</w:t>
        <w:br/>
        <w:br/>
        <w:t>中古住宅は適切な確認と計画によって、安心して長く暮らせる住まいとして活用できます。</w:t>
      </w:r>
    </w:p>
    <w:p>
      <w:r>
        <w:br w:type="page"/>
      </w:r>
    </w:p>
    <w:p>
      <w:pPr>
        <w:pStyle w:val="Heading1"/>
      </w:pPr>
      <w:r>
        <w:rPr>
          <w:sz w:val="44"/>
        </w:rPr>
        <w:t>2023年を振り返る 金利上昇リスクに翻弄された1年でした</w:t>
      </w:r>
    </w:p>
    <w:p>
      <w:r>
        <w:rPr>
          <w:b/>
          <w:sz w:val="22"/>
        </w:rPr>
        <w:t>更新日: 2024-01-15</w:t>
      </w:r>
    </w:p>
    <w:p>
      <w:r>
        <w:rPr>
          <w:sz w:val="22"/>
        </w:rPr>
        <w:t>ほとんどの方が住宅購入時に住宅ローンを利用されるので、最近の金利に関するニュースに関心を寄せられていると思います。</w:t>
        <w:br/>
        <w:t>今回は2023年で住宅ローンの金利はどうなったのか？についてご説明いたします。</w:t>
        <w:br/>
        <w:t>固定金利は上昇</w:t>
        <w:br/>
        <w:t>2023年4月に日銀の黒田総裁の任期満了を迎えることもあり、低金利政策がいよいよ終了するのでは？という見通しから、2022年12月から2023年3月にかけてフラット35の金利が一気に上昇し、2023年3月の1.76%は2014年2月以来の高水準となりました。</w:t>
        <w:br/>
        <w:t>2022年12月：1.45%→2023年1月：1.48%→2023年2月：1.68%→2023年3月：1.76%</w:t>
        <w:br/>
        <w:t>しかし新体制でも低金利政策を維持するとの発表を受け、ひとまず落ち着いたように思えました。</w:t>
        <w:br/>
        <w:t>2023年4月：1.56%→2023年5月：1.63%→2023年6月：1.56%→2023年7月：1.53%→2023年8月：1.52%（小幅な増減を繰り返しました）</w:t>
        <w:br/>
        <w:t>ところが世界では金利上昇の動きが継続しており、そういった影響も受け、7月の金融政策決定会合において日銀が長期金利の上限0.5％超を容認し、さらに10月31日に長期金利の事実上の上限だった1%を一定程度超えることを容認する長短金利操作の再修正を決めたと発表すると再び金利が上昇し、11月には再び1.76%となりました。</w:t>
        <w:br/>
        <w:t>2023年9月：1.60%→2023年10月：1.68%→2023年11月：1.76%（2023年最高タイ）→2023年12月：1.71%</w:t>
        <w:br/>
        <w:t>さらに12月7日には日銀の植田総裁が参院財政金融委員会で行った「チャレンジングな状況が続いているが、年末から来年にかけて一段とチャレンジングになる」という答弁を金融政策の正常化が近いことを示唆したと受け止める動きがあり、円が急騰する動きが見られました。</w:t>
        <w:br/>
        <w:t>固定金利の住宅ローンは長期プライムレートと連動しているため、金融政策に大きな影響を受け、世界的に金利上昇の政策が採られる中、日本がいつ低金利政策（大規模緩和）を止めるのかについて注目されており、2024年も引き続き金利上昇リスクに翻弄される1年となりそうです。</w:t>
        <w:br/>
        <w:t>変動金利は変わらず</w:t>
        <w:br/>
        <w:t>一方、年初には短期金利の方も上昇するのではないかと懸念されていましたが、終わってみると短期プライムレートに連動する変動金利はほとんど動きがなく、固定金利との差が顕著に表れる1年でした。</w:t>
        <w:br/>
        <w:t>「仮に金利が上昇したとしても金利上昇のルールがあるので、一気に上がって生活に困るようなことはない」という意見や「上限のルールがあっても利息が優先されるため一向に元金が減らない事態に陥る」など、変動金利の金利上昇リスクに関する情報も多く流れた1年です。</w:t>
        <w:br/>
        <w:t>法律に基づいた上限のルールなどは概ね正確なので、もし変動金利をご検討の方で、金利上昇リスクについてあまり詳しくない方は、2023年に報道された住宅ローンに関するニュースをご覧いただくと必要な情報が得られると思います。</w:t>
        <w:br/>
        <w:t>今後変動金利が上がらないという保証はなく、むしろいずれは上昇を始めるだろうと懸念する声の方が強く、金利上昇リスクに不安を感じる方も多いのではないかと思います。</w:t>
        <w:br/>
        <w:t>経済が不安定で先行きが不透明な時期には、金利上昇が起きないことを祈るのではなく、実際にシミュレーションを行って、金利がどれくらいまで上がっても大丈夫かを確かめることが大切です。</w:t>
        <w:br/>
        <w:t>「限度額いっぱいまでローンを組む」「将来の収入増に期待する」といった考え方は真逆の考え方になるので、まずは余裕のある資金計画が大切であることを念頭に、専門家とよく相談して不安を払拭することが大切だと思います。</w:t>
        <w:br/>
        <w:t>□怖いから先延ばしは逆効果の恐れが…</w:t>
        <w:br/>
        <w:t>金利も不安定だし、不動産価格も上がっているようだから、今の時期の不動産購入を見合わせよう…、そうお考えの方もいらっしゃると思います。</w:t>
        <w:br/>
        <w:t>将来のことは誰にも分らないので、その判断が正しいとも間違っているとも言えません。</w:t>
        <w:br/>
        <w:t>一般に不動産の買い時と言われるのは、「不動産価格が安い時期」「金利が低い時期」と言われます。</w:t>
        <w:br/>
        <w:t>不動産価格についてはマンション、戸建て、エリアによって判断が全く異なるので、詳細は不動産会社に確認した方が良いでしょう。北海道や沖縄のマンションは価格上昇が著しいですが、地方の戸建てはそれほどでもありません。</w:t>
        <w:br/>
        <w:t>金利が低い時を狙う方は早めに決断された方が良いでしょう。全体としては金利上昇の雰囲気になっていて、「超」がつくほどの低金利政策が継続している今でもこの状況なので、いつまで維持できるかという議論はあっても、今より下がるという見通しは流石に厳しいからです。</w:t>
        <w:br/>
        <w:t>住宅ローンの返済期間も大きな要素です。どの金融機関でも完済年齢の上限が定められており、借入期間が短くなると、それだけ月々の返済額も大きくなるため、歳を重ねる毎に大きな金額のローンが組みにくくなるからです。</w:t>
        <w:br/>
        <w:t>このように家の買い時というのは単に安いからでは判断できませんので、今は無理っぽいな…不安だな…と思っている方も、将来的には家を買いたいとお考えであれば、まずは不動産会社に相談することをお勧めします。</w:t>
        <w:br/>
        <w:t>以上、住宅ローンの金利についてご説明いたしました。戸建てリノベINFOでは毎月月初にフラット35の金利情報を掲載していますので、これから家を買おうかな？とお考えの方は最低限毎月の金利情報のチェックだけは行うことをお勧めいたします。</w:t>
        <w:br/>
        <w:br/>
        <w:t>購入前に建物状況や資金計画を整理しておくことで、将来的なリスクを抑えやすくなります。</w:t>
      </w:r>
    </w:p>
    <w:p>
      <w:r>
        <w:br w:type="page"/>
      </w:r>
    </w:p>
    <w:p>
      <w:pPr>
        <w:pStyle w:val="Heading1"/>
      </w:pPr>
      <w:r>
        <w:rPr>
          <w:sz w:val="44"/>
        </w:rPr>
        <w:t>2024年度の火災保険料は全国平均で13%引き上げられる？！</w:t>
      </w:r>
    </w:p>
    <w:p>
      <w:r>
        <w:rPr>
          <w:b/>
          <w:sz w:val="22"/>
        </w:rPr>
        <w:t>更新日: 2024-01-15</w:t>
      </w:r>
    </w:p>
    <w:p>
      <w:r>
        <w:rPr>
          <w:sz w:val="22"/>
        </w:rPr>
        <w:t>不動産購入をする際には、必ず「火災保険」を検討されると思います。その際には必ず「補償内容は適切か？」「どのようなケースで利用ができるか？」などをきちんと把握しておいて欲しいと思います。</w:t>
        <w:br/>
        <w:t>■そもそも不動産購入前に把握したい「火災保険」とは？！</w:t>
        <w:br/>
        <w:t>火災保険は、家やビジネスの建物が火災などで損傷を受けた場合に、修理や再建などの費用を補償するための保険です。また、火災保険は、火災による損害だけでなく、雷、爆発、落雷、落下物、煙、水災（一部のポリシーでは含まれることもあります）など、さまざまな災害に対する補償を提供することがあります。補償には実質的な損害の修理費用だけでなく、一時的な住居のための費用（代替住宅費用）、家財道具の損害、責任保険などが含まれることがあります。</w:t>
        <w:br/>
        <w:t>火災保険の保険料は、物件の評価額やリスク評価に基づいて算出されます。勿論、物件の評価をする際には、物件の価値や再建コストが算出されます。</w:t>
        <w:br/>
        <w:t>火災保険には特定の適用条件があります。例えば、放火など自らの故意な行為による損害は保険対象外とされることが一般的です。火災保険には自己負担額があります。これは、保険金請求時に契約者が自己負担しなければならない金額です。自己負担額が高いほど、保険料が低くなることがあります。また、火災保険は定期的に更新する必要があります。物件の変更やリフォームがあった場合は、保険契約内容を見直すことが重要です。</w:t>
        <w:br/>
        <w:t>重要なのは、保険契約を検討する際に、契約内容や条件をよく理解し、自身のニーズに適した保険を選ぶことです。契約前に質問があれば、保険会社に相談するか、保険アドバイザーに助言を仰ぐことがおすすめです。</w:t>
        <w:br/>
        <w:t>■不動産と上手く付き合うには、火災保険の選び方が重要！2024年度は13%引き上げられる予定！</w:t>
        <w:br/>
        <w:t>不動産をお持ちの方の支出の見直しの候補として上がる項目のひとつに保険料が挙げられます。火災保険については2024年度も引き上げられる予定となっておりますが、それぞれの住まいに合った火災保険に適切な補償額で入っておくことをお勧めします。また、火災以外の災害もカバーできる火災保険の役割と必要性について正しく理解しておいていただきたいと思います。</w:t>
        <w:br/>
        <w:t>火災保険が家計に役立つ最大の理由は、すぐには準備できない大きな資金も、万一の場合には受け取ることができるという点だと思います。万一のなかでも損害額が大きく、家計に影響することのひとつが住まいの被害です。しかし、火災保険により損害額がカバーされることで、生活再建の希望が持てますし、近年、豪雨災害の危険を及ぼす大雨の発生頻度が大幅に増加しており、それに伴う土砂災害の発生回数も増加傾向にあります。また、日本は地震大国でもあり、そのリスクは高まるばかりです。</w:t>
        <w:br/>
        <w:t>■住まいの被害を総合的にカバーする火災保険の補償をしっかり把握する！</w:t>
        <w:br/>
        <w:t>住まいの被害を総合的にカバーする火災保険は、幅広い災害が補償の対象となっています。これらの補償を住まいのリスクによって組み合わせた商品が一般的です。建物が対象の契約と家財が対象の契約があり、家財の保険にも加入することで、災害で失った家財道具を買い替える事もできるようになります。</w:t>
        <w:br/>
        <w:t>2015年10月以前には35年などの長期契約が結べたので、古い契約をそのまま続けているケースもあろうかと思います。しかし、保険金額が適切な補償額になっていないケースも懸念される為、新規で不動産購入される際には、補償を確認しておいていただき、時間が経過しても把握しておきましょう。時価を基準に保険金額を設定した契約だと、損害額は災害発生時の時価額をもとに算出されます。建物の価値は時間の経過とともに下がるのが当たり前の為、建物の再建に十分な保険金を受け取ることができないケースもあります。</w:t>
        <w:br/>
        <w:t>古い契約を続けている場合、価額協定保険特約などが付加されているかどうかをチェックしておきましょう。付いていれば新価（再調達価額=契約時点と同等の建物を再建築するのに必要な金額をもとにした評価額）が評価額となり、物価変動で新価が変わるため、保険金額が十分でないかもしれません。もし心配なら契約先の損保会社に連絡し、建物の評価額が適切かどうかを確認していただく事をお勧め致します。</w:t>
        <w:br/>
        <w:t>■火災保険に入れば、地震対策が出来ている？！</w:t>
        <w:br/>
        <w:t>どのような災害が補償対象になっている契約かも重要です。築年数がかなり経過しているケースでは、建物の老朽化による台風被害や、給排水設備の老朽化による水ぬれの事故も増加します。これから契約をしようと思っている方はそれらを補償している内容かどうかのチェックは重要です。</w:t>
        <w:br/>
        <w:t>水災については、これから住もうと思われているエリア次第では、集中豪雨や河川の氾濫による床上浸水、土石流、土砂崩れなどで住宅や家財に損害を被る可能性は高まります。自治体が公開しているハザードマップを確認して、水災リスクをチェックしておきましょう。古い契約には水災が補償されないもの、損害額の最大70%までとなっているものがありますので、水災リスクが高そうであれば、水災補償の追加をお勧めします。</w:t>
        <w:br/>
        <w:t>また、火災保険には地震に対する「地震保険」が当たり前に入っていると思われている方も多いようです。しかし、「地震保険」は火災保険のオプションとなっているケースが多い為、火災保険の加入時には補償の追加をご検討下さい。</w:t>
        <w:br/>
        <w:t>■火災保険は不動産購入後に見直しが出来る！</w:t>
        <w:br/>
        <w:t>不動産購入時には契約から住宅ローン、火災保険契約等、慣れない手続きが多く発生します。特に火災保険に入る際には補償内容をよく把握せずに、勧められた補償オプションを付けて契約してしまう事もあります。勿論、不動産購入後に落ち着いたタイミングで補償内容を見直し、優先度が低い補償を外すことも出来ます。例えば、破損・汚損の補償です。日常的に起こり得る損害ですが、家計でまかなえるケースも多く、特約でも、個人賠償責任特約などは、ほかの契約と重複しているケースもあります。</w:t>
        <w:br/>
        <w:t>複数の火災保険（火災共済を含む）に加入していれば、ひとつにまとめることができます。火災保険では実際の損害額以上の保険金は支払われないので、建物の価値を超えて加入しても保険料はムダになってしまいます。免責金額（損害があった際の自己負担額）を設定するのも保険料の節約につながるケースもあります。</w:t>
        <w:br/>
        <w:t>現在、取り扱われている火災保険は新価での契約となり、保険期間の最長も5年と短めなので見直しの機会が5年ごとに訪れます。長期契約の保険料割引の利点は小さいのですが、適切な評価額に見直されていく点は非常に良い点だと思います。</w:t>
        <w:br/>
        <w:t>いずれにせよ、これから不動産購入をされる方は、「火災保険」との付き合い方も非常に重要です。</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観葉植物と赤ちゃん・ペット</w:t>
      </w:r>
    </w:p>
    <w:p>
      <w:r>
        <w:rPr>
          <w:b/>
          <w:sz w:val="22"/>
        </w:rPr>
        <w:t>更新日: 2024-01-22</w:t>
      </w:r>
    </w:p>
    <w:p>
      <w:r>
        <w:rPr>
          <w:sz w:val="22"/>
        </w:rPr>
        <w:t>空間に癒しを与えてくれる観葉植物を飾りたいと思いますが、ちょっと待ってください。</w:t>
        <w:br/>
        <w:t>赤ちゃんや動物を飼っているお宅は注意が必要です。</w:t>
        <w:br/>
        <w:t>観葉植物が危険なワケ（赤ちゃん編）</w:t>
        <w:br/>
        <w:t>観葉植物の中には樹液がつくと肌が荒れたり、誤飲してしまうと危険な毒性のある観葉植物もあるので注意が必要です。</w:t>
        <w:br/>
        <w:t>いろいろなことに興味をもつ赤ちゃんは、観葉植物に近づいて土を触ったり葉っぱを引っ張ったりということがよくあります。</w:t>
        <w:br/>
        <w:t>つかまり立ちをするようになった赤ちゃんは、何にでもつかまって立ちあがることに興味を示します。</w:t>
        <w:br/>
        <w:t>植木鉢は、赤ちゃんにとってつかまり立ちしやすい高さであることが多いようです。</w:t>
        <w:br/>
        <w:t>植木鉢につかまり立ちすることは、赤ちゃんにとって大変危険です。</w:t>
        <w:br/>
        <w:t>さらに、植木鉢につかまった際に、バランスをくずして植木鉢を倒してしまい、植木鉢の下敷きになっては大変です。</w:t>
        <w:br/>
        <w:t>また赤ちゃんは何でもなめたり、口に入れたりしてしまうものです。</w:t>
        <w:br/>
        <w:t>観葉植物には毒性があったり、サボテンのようにトゲがあって触るのが危険だったりするものも多くあります。</w:t>
        <w:br/>
        <w:t>観葉植物の葉や土自体を口にしなくても、土に刺さっている肥料や活力剤を赤ちゃんが触ってしまうことも十分に考えられるでしょう。</w:t>
        <w:br/>
        <w:t>赤ちゃんが肥料や活力剤を誤飲してしまうことは避けたいものです。</w:t>
        <w:br/>
        <w:t>また、土の代わりに入れているジェリーボールなどを食べてしまう可能性もあります。</w:t>
        <w:br/>
        <w:t>鉢植えの中には危険がたくさん潜んでいます。</w:t>
        <w:br/>
        <w:t>対策法</w:t>
        <w:br/>
        <w:t>・植木鉢のつかまり立ちを防ぐために観葉植物をストーブガードで囲ってしまう方法</w:t>
        <w:br/>
        <w:t>・鉢の中身を取り出せないようプレイスマットやココファイバー・プランツテーブルなどで防御してみてはいかがでしょうか。</w:t>
        <w:br/>
        <w:t>大きくなれば『ダメ』という言葉を理解し、聞き分けも出来るようになってくると思います。</w:t>
        <w:br/>
        <w:t>緑のある生活を楽しめるのではないでしょうか。</w:t>
        <w:br/>
        <w:t>観葉植物が危険なワケ（ペット編）</w:t>
        <w:br/>
        <w:t>猫は肉食動物ですが“猫草”など植物も好んで食べます。</w:t>
        <w:br/>
        <w:t>しかし、なかには誤って食べると嘔吐、下痢、呼吸困難などの中毒症状を引き起こし、場合によっては命を落としてしまう猫にとって危険な植物も存在します。</w:t>
        <w:br/>
        <w:t>自宅で何気なく飾っている観葉植物や花を愛猫が食べてしまう、揺れる葉にじゃれついて、誤って飲み込んでしまうこともあります。</w:t>
        <w:br/>
        <w:t>猫が食べたり、樹液に触れたりするだけで有害な植物があります。</w:t>
        <w:br/>
        <w:t>また、毒性はなくてもサボテンのようにトゲのある植物で怪我をしてしまうなど、注意が必要な植物もあります。</w:t>
        <w:br/>
        <w:t>危険な植物</w:t>
        <w:br/>
        <w:t>■ユリ科の植物</w:t>
        <w:br/>
        <w:t>ユリ科の植物は花が大きく甘い香りがして華やかですが、実は猫にはとっては猛毒となる植物です。</w:t>
        <w:br/>
        <w:t>ユリ中毒を引き起こす植物：ユリ科植物（カサブランカ、テッポウユリ、チューリップ、ローズリリー、ヒヤシンス等）、ススキノ科（キスゲ等）</w:t>
        <w:br/>
        <w:t>■サトイモ科の植物</w:t>
        <w:br/>
        <w:t>サトイモ科の植物は大きく肉厚な緑の葉が綺麗なため、観葉植物として人気があります。しかし、葉や根茎にはシュウ酸カルシウムが結晶状態で多く含まれているため、猫が食べると口腔内にチクチクと刺さり炎症や疼痛を引き起こし、嘔吐することがあります。</w:t>
        <w:br/>
        <w:t>サトイモ科の植物：ポトス、カラジューム、ディフェンバキア、モンステラ</w:t>
        <w:br/>
        <w:t>■ドラセナ（幸福の木）</w:t>
        <w:br/>
        <w:t>葉に強い毒性があり、口にすると嘔吐、下痢、手足の腫れ、麻痺などを引き起こすことがあり、死に至る場合もあります。</w:t>
        <w:br/>
        <w:t>■多肉植物</w:t>
        <w:br/>
        <w:t>アロエをはじめとした多肉植物も有害な部類に含まれます。アロエの皮や葉にバーバロインという成分が含まれ、口にしてしまうと下痢や腎炎を引き起こす可能性があります。</w:t>
        <w:br/>
        <w:t>多肉植物にはサボテンのようにトゲがある植物も多く、触れたり、口にすることで手足や口内、口周りを傷付けてしまうことがあります。</w:t>
        <w:br/>
        <w:t>このほかにも、ヒガンバナ、アサガオ、アジサイ、菊、パンジー、ツツジ科、ナス科の花などには注意が必要です。</w:t>
        <w:br/>
        <w:t>ペット・観葉植物と共に暮らす方のインテリア</w:t>
        <w:br/>
        <w:t>日当たりの良いところ、開口部が広い部屋があるなら開口部付近に観葉植物を置くと良く育つそうです。</w:t>
        <w:br/>
        <w:t>万が一口にしてしまっても大丈夫な植物</w:t>
        <w:br/>
        <w:t>■ピレア・ペペロミオイデス（リラックス効果を与える）</w:t>
        <w:br/>
        <w:t>■サンスベリア・ゼラニカ（乾燥に強い）</w:t>
        <w:br/>
        <w:t>■エバーフレッシュ（順応性が高い）</w:t>
        <w:br/>
        <w:t>■アレカヤシ（清涼感がある）</w:t>
        <w:br/>
        <w:t>■パキラ（金運を引き寄せる）</w:t>
        <w:br/>
        <w:t>いかがでしょうか、インテリアに癒しを求める際には少しだけ自分の環境に配慮してあげると良いのではないでしょうか。</w:t>
        <w:br/>
        <w:t>私は子供からもらうお花を直ぐに枯らしてしまいます。そんな私にも育てられる観葉植物を見つけたいと思います。</w:t>
        <w:br/>
        <w:br/>
        <w:t>購入前に建物状況や資金計画を整理しておくことで、将来的なリスクを抑えやすくなります。</w:t>
      </w:r>
    </w:p>
    <w:p>
      <w:r>
        <w:br w:type="page"/>
      </w:r>
    </w:p>
    <w:p>
      <w:pPr>
        <w:pStyle w:val="Heading1"/>
      </w:pPr>
      <w:r>
        <w:rPr>
          <w:sz w:val="44"/>
        </w:rPr>
        <w:t>不動産購入の際に注意すべき担保評価の落とし穴</w:t>
      </w:r>
    </w:p>
    <w:p>
      <w:r>
        <w:rPr>
          <w:b/>
          <w:sz w:val="22"/>
        </w:rPr>
        <w:t>更新日: 2024-01-22</w:t>
      </w:r>
    </w:p>
    <w:p>
      <w:r>
        <w:rPr>
          <w:sz w:val="22"/>
        </w:rPr>
        <w:t>不動産購入を検討する皆さん、担保評価の減少が起こる可能性のある物件の特徴について知っておくことは非常に重要です。</w:t>
        <w:br/>
        <w:t>金融機関によっては、特に厳しい評価基準を持っている場合があります。</w:t>
        <w:br/>
        <w:t>例えば、昔の長屋スタイルに似たテラスハウスの一部などは、市場での流通性が低いと見なされ、それが原因で住宅ローンの承認が得られないこともあります。</w:t>
        <w:br/>
        <w:t>また、床面積が小さい物件も問題視されることがあります。つては40平米未満の物件は購入対象外とされることが多かったですが、現在では30平米以上であれば、住宅金融支援機構の「フラット35」などの融資プログラムが利用可能です。</w:t>
        <w:br/>
        <w:t>しかし、銀行側は購入者がワンルームマンションやコンパクトマンションを購入し、賃貸に出す可能性を懸念しています。</w:t>
        <w:br/>
        <w:t>住宅ローンは基本的に自己居住用の住宅購入に対してのみ有利な金利で提供され、投資目的での購入は一般的にはアパートローン（金利3~4%）が適用されます。</w:t>
        <w:br/>
        <w:t>さらに、銀行は単身者へのローン発行に対しても厳しくなっています。</w:t>
        <w:br/>
        <w:t>特に違法建築と判断される物件は、ほとんどの場合、融資の対象外となります。</w:t>
        <w:br/>
        <w:t>1990年代の中古戸建てなどは、建蔽率や容積率を超えていることが少なくなく、これらは違法建築に該当します。</w:t>
        <w:br/>
        <w:t>過去には容積率オーバーでも一定の範囲内であれば許容されることがありましたが、現在では1%以上のオーバーでも融資が拒否されることが一般的です。</w:t>
        <w:br/>
        <w:t>中古の小型マンションを購入する際には、登記簿上の区分が「居宅」であることを確認することが重要です。</w:t>
        <w:br/>
        <w:t>「事務所」として登記されている物件は住宅ローンの対象外となります。</w:t>
        <w:br/>
        <w:t>一方で、築年数が古いマンションの場合、過去には厳しい評価がされていましたが、最近では流通性がある場合や資産価値が高い場合には融資を受けられるケースもあります。</w:t>
        <w:br/>
        <w:t>ただし、古いマンションは建て替えが難しいため、住宅ローンの審査において築年数が考慮されない銀行も少ないですが存在します。</w:t>
        <w:br/>
        <w:t>また、マンションの管理状況や長期修繕計画のチェックが強化されています。</w:t>
        <w:br/>
        <w:t>特に旧耐震基準に準拠したマンションで、耐震診断を受けていない場合や耐震補強工事が行われていない場合は、融資の対象外になることが多いです。</w:t>
        <w:br/>
        <w:t>40平米未満の物件、旧耐震基準の建物、違法建築物件など、特定の条件を満たす物件は多くの金融機関で取り扱いがなく、住宅ローンの利用が難しいことがあります。</w:t>
        <w:br/>
        <w:t>不明な点があれば、日頃から不動産取引に携わるエージェントに相談してください。</w:t>
        <w:br/>
        <w:t>以上、エージェント中田よりお伝えしました。</w:t>
        <w:br/>
        <w:br/>
        <w:t>中古住宅は適切な確認と計画によって、安心して長く暮らせる住まいとして活用できます。</w:t>
      </w:r>
    </w:p>
    <w:p>
      <w:r>
        <w:br w:type="page"/>
      </w:r>
    </w:p>
    <w:p>
      <w:pPr>
        <w:pStyle w:val="Heading1"/>
      </w:pPr>
      <w:r>
        <w:rPr>
          <w:sz w:val="44"/>
        </w:rPr>
        <w:t>フラット35での他のプランもご紹介</w:t>
      </w:r>
    </w:p>
    <w:p>
      <w:r>
        <w:rPr>
          <w:b/>
          <w:sz w:val="22"/>
        </w:rPr>
        <w:t>更新日: 2024-01-22</w:t>
      </w:r>
    </w:p>
    <w:p>
      <w:r>
        <w:rPr>
          <w:sz w:val="22"/>
        </w:rPr>
        <w:t>今回もフラット35のプランをご紹介したいと思います。</w:t>
        <w:br/>
        <w:t>今回は地域連携型のプランで子育てや空き家に対してのプランとなるので、参考までにご覧いただけたらと思います。</w:t>
        <w:br/>
        <w:t>コロナ禍で都心から地方へ移住を検討された方も多いと思いますので、移住先の地方公共団体でも何らかの支援制度がある場合もあるので、まずはご自身が受ける事が出来る支援制度や融資プランは事前にお調べください。</w:t>
        <w:br/>
        <w:t>フラット35での金利引き下げは下記の通りとなります。</w:t>
        <w:br/>
        <w:t>【フラット３５】地域連携型（子育て支援・空き家対策）とは、子育て支援や空き家対策に積極的な地方公共団体と住宅金融支援機構が連携し、住宅取得に対する地方公共団体による財政的支援とあわせて、【フラット３５】の借入金利を一定期間引き下げる制度です。</w:t>
        <w:br/>
        <w:t>■金利引下げメニュー（2024年2月12日以前資金受取分に適用）</w:t>
        <w:br/>
        <w:t>他の金利引下げメニューと併用した組合せパターンもあります。</w:t>
        <w:br/>
        <w:t>＜金利引き下げメニュー＞</w:t>
        <w:br/>
        <w:t>【フラット35】地域連携型（子育て支援・空き巣対策） 当初10年間 年▲0.25％</w:t>
        <w:br/>
        <w:t>※【フラット３５】地域連携型には予算金額があり、予算金額に達する見込みとなった場合は、受付を終了させていただきます。</w:t>
        <w:br/>
        <w:t>受付終了日は、終了する約3週間前までにフラット３５サイト（www.flat35.com）でお知らせします。</w:t>
        <w:br/>
        <w:t>※【フラット３５】借換融資には利用できません。</w:t>
        <w:br/>
        <w:t>※【フラット３５】地域連携型と【フラット３５】地方移住支援型を併用することはできません。</w:t>
        <w:br/>
        <w:t>※【フラット3５】リノベおよび【フラット３５】維持保全型と併用できます。</w:t>
        <w:br/>
        <w:t>※ 2024年2月13日以降の資金受取分から、金利引下げメニューの金利引下げ期間、金利引下げ幅、金利引下げメニューを併用した場合の金利引下げ幅等が変わります。</w:t>
        <w:br/>
        <w:t>≪対象となる方≫</w:t>
        <w:br/>
        <w:t>★子育て世帯で住宅を取得する場合：子育て世帯が、住宅を取得する際に地方公共団体の補助金等の交付を受けられる場合、対象となります。</w:t>
        <w:br/>
        <w:t>★空き家を取得する場合：空き家が対象となります。</w:t>
        <w:br/>
        <w:t>その他にも地域活性化に伴う金利引きさげプランもあります。</w:t>
        <w:br/>
        <w:t>【フラット３５】地域連携型（地域活性化）とは、UIJターン、コンパクトシティ形成、防災・減災対策、地域産材使用、景観形成などの地域活性化に積極的な地方公共団体と住宅金融支援機構が連携し、住宅取得に対する地方公共団体による財政的支援とあわせて、【フラット３５】の借入金利を一定期間引き下げる制度です。</w:t>
        <w:br/>
        <w:t>このようにフラット35の融資だけでも色々なプランがあります。</w:t>
        <w:br/>
        <w:t>フラット35だけでなく各金融機関でも多数プランはあり、融資期間を35年ではなく50年でも組む事が出来るようになってきております。</w:t>
        <w:br/>
        <w:t>住宅購入で住宅ローンはほとんどの方が利用されると思いますので、しっかりと下調べを行っておきましょう。</w:t>
        <w:br/>
        <w:br/>
        <w:t>中古住宅は適切な確認と計画によって、安心して長く暮らせる住まいとして活用できます。</w:t>
      </w:r>
    </w:p>
    <w:p>
      <w:r>
        <w:br w:type="page"/>
      </w:r>
    </w:p>
    <w:p>
      <w:pPr>
        <w:pStyle w:val="Heading1"/>
      </w:pPr>
      <w:r>
        <w:rPr>
          <w:sz w:val="44"/>
        </w:rPr>
        <w:t>不動産価格が上がってるって本当？</w:t>
      </w:r>
    </w:p>
    <w:p>
      <w:r>
        <w:rPr>
          <w:b/>
          <w:sz w:val="22"/>
        </w:rPr>
        <w:t>更新日: 2024-01-22</w:t>
      </w:r>
    </w:p>
    <w:p>
      <w:r>
        <w:rPr>
          <w:sz w:val="22"/>
        </w:rPr>
        <w:t>東京オリンピックの辺りから不動産価格が高騰しているというような表現が良く使われています。</w:t>
        <w:br/>
        <w:t>実際のところ都市部のマンション価格は上昇しており、時々ニュースで紹介されていたりします。</w:t>
        <w:br/>
        <w:t>今回は国が発表しているデータを用いて、2023年に不動産価格は上がったのかどうかをご説明したいと思います。</w:t>
        <w:br/>
        <w:t>□不動産価格指数</w:t>
        <w:br/>
        <w:t>国土交通省は不動産価格指数というデータを発表しています。</w:t>
        <w:br/>
        <w:t>全国もしくは地方別というざっくりとしたデータになりますが、全体として不動産価格が上がっているのかどうかを把握するのには便利な指標となります。</w:t>
        <w:br/>
        <w:t>不動産価格指数はこちら</w:t>
        <w:br/>
        <w:t>最も直近のデータがR5年8月のものです。2010年の平均値を100とする指標なので、数値を見るとどれくらい上昇しているのかをざっくり掴むことができます。</w:t>
        <w:br/>
        <w:t>まず全体ですが、2023年8月の住宅総合は134.9で、2022年8月が132.0だったので、若干上昇したと言えます。</w:t>
        <w:br/>
        <w:t>マンションの価格が上がっているとよく言われますが、2023年8月のマンションは192.1で、2022年8月が183.3、2021年8月が168.7、2020年8月が152.9だったので、上昇傾向であるものの2023年は若干伸びが収まったと言えます。</w:t>
        <w:br/>
        <w:t>戸建てについては2023年8月が115.3、2022年8月が117.0、2021年8月が108.2、2020年8月が101.4なので、2023年は一旦落ち着いたと見ることができます。</w:t>
        <w:br/>
        <w:t>□マンション価格を牽引しているのは北海道と九州・沖縄</w:t>
        <w:br/>
        <w:t>ここからはマンションを中心にご説明します。</w:t>
        <w:br/>
        <w:t>マンションの価格向上と聞くと、首都圏の話と思われる方が多いのですが、価格の上昇が顕著なのは北海道地方と九州・沖縄地方で、北海道地方が254.9、九州・沖縄地方が239.6となっています。</w:t>
        <w:br/>
        <w:t>一方関東地方は185.1、東京都は189.3、南関東圏は185.5といずれも全国平均である192.1を下回っており、マンション価格上昇を牽引しているのは首都圏よりも地方であることがわかります。</w:t>
        <w:br/>
        <w:t>ちなみに北海道地方とありますがほぼ札幌市のことで、九州・沖縄地方は福岡市と那覇市が中心で、北海道・九州・沖縄全域が上昇しているということではありません。</w:t>
        <w:br/>
        <w:t>□雰囲気に踊らされないためにもデータを確認する</w:t>
        <w:br/>
        <w:t>ここまでご紹介したのは冒頭にも申し上げましたが、全体のざっくりとした情報です。しかし購入物件を検討する段階においては、全体の情報だと誤った認識となる恐れがあります。</w:t>
        <w:br/>
        <w:t>例えばマンションは鈍化したものの若干上昇したという全体の判断ですが、東京都23区でも価格が下がっているマンションはありますし、全体としては価格上昇が頭打ちとなった戸建てについても、当然ながら価格が上昇しているエリアは存在します。</w:t>
        <w:br/>
        <w:t>全体的に不動産価格が上がっているから購入を見合わせよう、ではなく、具体的に検討条件を設定して、その条件下で価格が上がっているのか、下がっているのかを確認する必要があります。</w:t>
        <w:br/>
        <w:t>こういった情報は地域の不動産会社が得意としているところですが、なかなか気軽に問い合わせしにくいという声もございます。</w:t>
        <w:br/>
        <w:t>そこでお勧めなのが「物件提案ロボ」「全国マンションデータベース」のご利用です。</w:t>
        <w:br/>
        <w:t>「物件提案ロボ」に希望条件を登録すると、条件に合致した新着物件情報が毎日メールで届くようになります。</w:t>
        <w:br/>
        <w:t>新着情報が多く届く場合は設定したご予算とエリアの相場観がそれほどかけ離れていない状況と言えますが、新着情報がほとんど来ない場合は、設定した予算だとそのエリアでの購入は難しいと判断することができます。</w:t>
        <w:br/>
        <w:t>全国マンションデータベースには過去の売り出し情報履歴が掲載されていますので、そのマンションの価格が上がっているのか、下がっているのか、どれくらい頻繁に取引されているかなどを確認することができます。</w:t>
        <w:br/>
        <w:t>「物件提案ロボ」「全国マンションデータベース」をご利用いただくとどなたでも簡単に判断できるようになりますので、ぜひご活用ください。</w:t>
        <w:br/>
        <w:t>物件提案ロボはこちら</w:t>
        <w:br/>
        <w:t>全国マンションデータベースはこちら</w:t>
        <w:br/>
        <w:t>インターネットの情報などで何となくこの地域は高い、今は高くなっているなど、雰囲気に左右される方が意外と多いです。</w:t>
        <w:br/>
        <w:t>資産価値が下がりにくい賢い住宅購入のためには根拠となる情報をなるべく得るという姿勢が大切です。</w:t>
        <w:br/>
        <w:t>今回ご紹介したように、不動産会社に頼らなくてもご自身で確認できる方法もございますので、便利なツールやサービスは積極的に活用することをお勧めします。</w:t>
        <w:br/>
        <w:br/>
        <w:t>中古住宅は適切な確認と計画によって、安心して長く暮らせる住まいとして活用できます。</w:t>
      </w:r>
    </w:p>
    <w:p>
      <w:r>
        <w:br w:type="page"/>
      </w:r>
    </w:p>
    <w:p>
      <w:pPr>
        <w:pStyle w:val="Heading1"/>
      </w:pPr>
      <w:r>
        <w:rPr>
          <w:sz w:val="44"/>
        </w:rPr>
        <w:t>都市不動産にも迫る崩壊の波 バス路線地域は注意が必要！</w:t>
      </w:r>
    </w:p>
    <w:p>
      <w:r>
        <w:rPr>
          <w:b/>
          <w:sz w:val="22"/>
        </w:rPr>
        <w:t>更新日: 2024-01-22</w:t>
      </w:r>
    </w:p>
    <w:p>
      <w:r>
        <w:rPr>
          <w:sz w:val="22"/>
        </w:rPr>
        <w:t>バス路線の廃止や減便が全国で相次いでいます。新型コロナウイルス禍では利用客が離れ、全国の路線バス事業の9割が赤字になった事はあまり知られていません。苦境は続き、不採算路線の見直しが避けられない状況にあり、東京や大阪などの大都市圏も例外ではありません。自治体はさらに公費を投入して「生活の足」を守るべきなのか、決断の岐路に立たされています。</w:t>
        <w:br/>
        <w:t>■1000億円を超す赤字が2年続いており、バス路線は崩壊の危機？！</w:t>
        <w:br/>
        <w:t>2020年、2021年度と全国のバス会社で合計1000億円を超す赤字が2年続き、人手不足を解決するには賃上げしかありませんが、その為の原資が無いのが実情です。</w:t>
        <w:br/>
        <w:t>2021年度は地域別の全21ブロックで赤字となり、企業別でも218社中、黒字は13社にとどまっています。大都市圏も厳しく、東京都豊島区では国際興業が池袋駅東口発着のバスで平日昼間などの運行をやめ、大阪府富田林市などでバスを運行する金剛自動車は2023年12月20日にバス事業から撤退しました。京阪バスも2024年春までに大阪府守口市などで計16路線を廃止する事を発表しています。</w:t>
        <w:br/>
        <w:t>この10年で完全廃止のバス路線は1万5000キロのも及んでいるようです。全バス路線の3%にあたる規模となり、路線は維持して減便するケースも多く、バスの総走行距離は20年度、18年ぶりに30億キロを割り込みました。</w:t>
        <w:br/>
        <w:t>いずれも運転士を確保できなくなっていることが背景にあり、自動運転化で解決できるとの話でしたが、実現化には時間が掛かっているようです。日本バス協会は30年度に3万6000人足りなくなると試算し、その理由は低賃金の実態があります。バス運転手の年収は2022年に399万円と全産業平均（497万円）より2割少ない事が挙げられます。時間外労働規制に伴う「2024年問題」で人材の取り合いとなる大型トラック運転手の477万円よりも低賃金の実態となります。</w:t>
        <w:br/>
        <w:t>■不動産購入予定エリアに「コミュニティーバス」が走っているのは良い事なのか？！</w:t>
        <w:br/>
        <w:t>路線廃止を補うため、自治体が中心となったコミュニティーバスの導入事例は21年度で3717件と10年で3割以上増えました。その実態は多くが民間に運行を委託するため、結局は運転士を確保できなければ撤退は避けられません。東京都足立区のコミュニティーバス「はるかぜ」は委託先が人手を確保できないとして西新井・舎人線の運行を2024年3月末で廃止する事が発表されています。</w:t>
        <w:br/>
        <w:t>みちのり傘下の茨城交通社では2022年10月、JR高萩駅（茨城県高萩市）周辺を走る路線バスで朝夕を除く昼間に予約型の運行へと切り替えているようです。新サービス「MyRideのるる」は運賃が300円、アプリから乗降地点を選ぶと近くを走るバスが迎えに来てくれるという機能があるようです。また、人工知能（AI）が最適な経路を選択してくれます。</w:t>
        <w:br/>
        <w:t>地点はバス停のある場所でなくてもよく、高萩駅周辺に多くの「バーチャルバス停」を設定し、200カ所以上から選べるようです。しかし、このような工夫を行っている運行会社でも、経営は厳しいようであり、このような最終の交通手段がなくなると、そのエリアの不動産価値にも影響が出てきます。これから不動産購入を予定しているエリアで「コミュニティーバス」だけが交通の手段となってしまっているエリアは今後、廃止になる事も想定しなければなりません。</w:t>
        <w:br/>
        <w:t>■「コミュニティーバス」の次は「ライドシェア」となる？！</w:t>
        <w:br/>
        <w:t>国も独占禁止法の特例法を設けてバス会社間で地域の路線統廃合を進め、赤字を避ける仕組みを検討し始めています。全国6地域で地域交通の見直しが進み、2023年9月には有識者と「地域の公共交通リ・デザイン実現会議」を設置し、スクールバスに地域住民も混乗するといった各種施設の送迎と公共交通の連携なども模索しています。</w:t>
        <w:br/>
        <w:t>地域の公共交通リ・デザイン実現会議はこちら</w:t>
        <w:br/>
        <w:t>バスが消滅すれば交通空白地に許された自家用車による有償運送、いわゆるライドシェアが最後の手段となると言われています。登録車両数は4304台と10年で4割増えたが、利便性の低下は避けられません。人手不足を抜本的に解決する自動運転も資金がなければ投資は続けられず、実態はどうなるかは不透明です。</w:t>
        <w:br/>
        <w:t>また、バスの運行を公費で支えようとする自治体も出ています。富山市は高齢者の市内バス運賃を市の負担で100円に割り引く「おでかけ定期券」を開始しました。栃木県小山市はコミュニティーバスの運賃を最大7割引にする定期券「noroca」を導入し、茨城県常陸太田市は中学生が市内路線バスに無料で乗れる「中学生フリー定期券」を配布し始めました。</w:t>
        <w:br/>
        <w:t>国立国会図書館の調査によると、ドイツは州がバスなどの維持に補助できるようガソリンなどの税を原資に約1兆円の財源を連邦が拠出していたり、フランスは自治体が公共交通の運行費用の8割を補助する仕組みで、交通税を通じて住民に幅広く負担を求めているようです。</w:t>
        <w:br/>
        <w:t>不動産購入をする際に、「駅から離れても良い」「田舎暮らしをしたい」いうシーンをコロナ禍で良く聞くようになりました。しかし、コロナが落ち着き、やはり不動産は「立地」にこだわり駅近、利便の良いエリアを好まれる傾向は否めません。そのような状況を考慮し、「コミュニティーバス」、「ライドシェア」に頼らなくても生活が出来る不動産を検討していただきたいと思います。</w:t>
        <w:br/>
        <w:t>今後の参考にお役立て下さい。</w:t>
        <w:br/>
        <w:br/>
        <w:t>購入前に建物状況や資金計画を整理しておくことで、将来的なリスクを抑えやすくなります。</w:t>
      </w:r>
    </w:p>
    <w:p>
      <w:r>
        <w:br w:type="page"/>
      </w:r>
    </w:p>
    <w:p>
      <w:pPr>
        <w:pStyle w:val="Heading1"/>
      </w:pPr>
      <w:r>
        <w:rPr>
          <w:sz w:val="44"/>
        </w:rPr>
        <w:t>2024年の住宅市場：価格動向から見る賢い不動産選び</w:t>
      </w:r>
    </w:p>
    <w:p>
      <w:r>
        <w:rPr>
          <w:b/>
          <w:sz w:val="22"/>
        </w:rPr>
        <w:t>更新日: 2024-01-27</w:t>
      </w:r>
    </w:p>
    <w:p>
      <w:r>
        <w:rPr>
          <w:sz w:val="22"/>
        </w:rPr>
        <w:t>こんにちは、不動産エージェントの中田です。</w:t>
        <w:br/>
        <w:t>今回は、2024年の住宅市場における主要なトレンドと、それが購入者や投資家にもたらす影響についてお伝えします。</w:t>
        <w:br/>
        <w:t>新築市場の価格動向：円安と材料コストの影響</w:t>
        <w:br/>
        <w:t>2024年の新築市場は、円安の影響と材料コストの高騰により、価格が上昇することが予想されます。特に東京都心周辺では、新築マンションの平均価格が1億円を超える高額になる見込みです。この価格上昇は、ロシアのウクライナ侵攻による世界的なサプライチェーンのひっ迫と、日米欧の金融政策の違いによる円安が主な要因です。</w:t>
        <w:br/>
        <w:t>中古市場の動向</w:t>
        <w:br/>
        <w:t>新築市場の高騰に伴い、供給の減少も見込まれています。これは、新築に対する高い需要と、供給面での制約が原因です。一方で、中古住宅市場は地域によって異なる動きを見せています。新築の価格上昇に伴い、中古住宅に対するニーズが増加し、特に市街地中心部や築年数の浅い物件では価格が上昇すると予想されます。</w:t>
        <w:br/>
        <w:t>建設業の2024年問題</w:t>
        <w:br/>
        <w:t>2024年4月からの建設業の総量規制が始まり、労働力のひっ迫による工期の延長や人件費の上昇が予想されます。これにより、住宅価格のさらなるコストプッシュ型の価格上昇が見込まれます。</w:t>
        <w:br/>
        <w:t>郊外居住スタイルの定着と都心部の不動産市場動向</w:t>
        <w:br/>
        <w:t>近年、住宅価格の高騰に伴い、特に子育て世代は生活コストを抑えるため郊外エリアへの移住を選択しています。コロナ禍でのテレワークの普及により、都心や近郊の住宅価格の上昇がさらに郊外への移住を促しています。一方で、子育てを終えた50代以上のDINKS（Double Income, No Kids）層は、住居面積を縮小し、便利な都心部に留まる傾向が見られます。この層の需要が都心部の住宅価格を下がりづらくする要因となっており、都心と郊外の住宅市場はそれぞれ異なる動きを見せています。若い世代が郊外へ移住する一方で、年配層が都心に残るこの現象は、日本の住宅市場の多様化を示しており、今後の市場動向を考える上で重要なポイントとなっています。</w:t>
        <w:br/>
        <w:t>住宅性能の可視化</w:t>
        <w:br/>
        <w:t>2024年4月からの省エネ性能表示制度の導入により、住宅の省エネ・断熱性能がより重視されるようになります。これは、物件選びにおいて、省エネ・断熱性能を考慮することがより一層重要になることを意味しています。</w:t>
        <w:br/>
        <w:t>2024</w:t>
        <w:br/>
        <w:t>年の住宅市場における戦略</w:t>
        <w:br/>
        <w:t>購入者: 新築市場の価格上昇を考慮し、中古市場あるいは都心周辺及び郊外エリアへの注目が必要です。また、省エネ・断熱性能の高い物件を選ぶことが長期的な資産価値の維持につながります。</w:t>
        <w:br/>
        <w:t>まとめ</w:t>
        <w:br/>
        <w:t>2024年の住宅市場は、新築マンションの価格上昇、供給の減少、中古市場の動向、賃貸市場の変動など、様々な要因が複雑に絡み合い、変化の激しい一年になると予想されます。これらの情報を基に、賢い不動産選びを行いましましょう。</w:t>
        <w:br/>
        <w:t>追伸：セミナーのご案内</w:t>
        <w:br/>
        <w:t>今月27日（土）に開催する「賢い家の買い方セミナー」では、現在の住宅市場の動向をもっと深く理解し、あなたの不動産購入計画を成功に導くための貴重な情報を提供します。今回の市場分析に加え、購入戦略の立案、資金計画の作成、実践的な知識を身につける絶好の機会です。</w:t>
        <w:br/>
        <w:t>「今が買い時？それとも待つべき？」そんな疑問に直接お答えするこのセミナーは、これから不動産を購入しようと考えている方はもちろん、将来に向けて準備を始めたい方にも最適です。限定席のため、早めのご予約をおすすめします。</w:t>
        <w:br/>
        <w:t>詳細は、こちらをご確認ください。</w:t>
        <w:br/>
        <w:t>この機会に、不動産のプロフェッショナルとしての深い知見を共有し、あなたの不動産取引お住い探し・買い替えを成功に導く手助けをさせていただきたいと思います。お待ちしております！</w:t>
        <w:br/>
        <w:br/>
        <w:t>購入前に建物状況や資金計画を整理しておくことで、将来的なリスクを抑えやすくなります。</w:t>
      </w:r>
    </w:p>
    <w:p>
      <w:r>
        <w:br w:type="page"/>
      </w:r>
    </w:p>
    <w:p>
      <w:pPr>
        <w:pStyle w:val="Heading1"/>
      </w:pPr>
      <w:r>
        <w:rPr>
          <w:sz w:val="44"/>
        </w:rPr>
        <w:t>不動産の舞台裏：売主が語る物件の実像</w:t>
      </w:r>
    </w:p>
    <w:p>
      <w:r>
        <w:rPr>
          <w:b/>
          <w:sz w:val="22"/>
        </w:rPr>
        <w:t>更新日: 2024-01-29</w:t>
      </w:r>
    </w:p>
    <w:p>
      <w:r>
        <w:rPr>
          <w:sz w:val="22"/>
        </w:rPr>
        <w:t>売主が居住中の物件は、売主様に直接確認できる絶好の機会と言えます。</w:t>
        <w:br/>
        <w:t>私、エージェントの中田です。中古物件の売却において、売主様がそのまま居住しているケースは非常に一般的です。こうした物件は、売主様が長い年月をかけて愛着を持ち、心を込めて過ごした場所です。そのため、その物件についての知識や情報は、売主様が一番詳しいと言えるでしょう。</w:t>
        <w:br/>
        <w:t>ですから、私は買主様の代わりに売主様に対してさまざまな質問を行います。皆様も気になることがあれば、どんどん質問してみましょう。</w:t>
        <w:br/>
        <w:t>私の経験から言えることは、売主様が物件について虚偽の情報を提供しようとすることはほとんどないということです。しかし、売主様の返答は、その物件についての主観が強いことがあります。</w:t>
        <w:br/>
        <w:t>たとえば、</w:t>
        <w:br/>
        <w:t>「このマンションは、少し経年劣化していますが、大手〇〇建設が手掛けた建物なので、まったく騒音がないんですよ。隣の住人が小さな子供を持っているのに、その音さえ聞こえないほどです。上階からの音も気になりません。間違いなく〇〇建設の優れたマンションです。」と、売主様は誇らしげに語ります。おそらく、売主様は嘘をつこうとしているわけではないでしょうが、〇〇建設による建築ならば安心だという信念が強いのです。昭和のマンションとはいえ、周囲の騒音がまったく気にならないと主張することもあります。</w:t>
        <w:br/>
        <w:t>私はこう尋ねます。「実際、ご主人様が駅まで歩いて何分ほどかかりますか？」</w:t>
        <w:br/>
        <w:t>売主様は答えます。「駅のホームまで約8分です。」おそらく、売主様は嘘をつこうとしているつもりはないでしょうが、実際には徒歩で約11分かかり、途中での登坂があるため、それがかなりの距離であることには疑問を感じるかもしれません。「それでも歩いていけますよ」と売主様は言います。</w:t>
        <w:br/>
        <w:t>また、こう尋ねます。「廊下側のお部屋は結露が発生しませんか？」</w:t>
        <w:br/>
        <w:t>売主様は答えます。「冬でも十分に換気を行っているので、結露の心配はありません。」しかし、廊下側の窓枠を見れば、結構なシミがあることや、結露の痕跡が確認できることがあります。</w:t>
        <w:br/>
        <w:t>売主様は自分の主観に基づいて次のような回答を提供することが多いです。</w:t>
        <w:br/>
        <w:t>・「このマンションに住んでいる子供たちは皆挨拶が良く、信頼できる人々ばかりです。」</w:t>
        <w:br/>
        <w:t>・「風通しが良いので、夏でもエアコンはほとんど使わないです。」</w:t>
        <w:br/>
        <w:t>・「冬でも暖房をほとんど使用しないで過ごします。〇〇不動産の建物は気密性が高いため、快適です。」</w:t>
        <w:br/>
        <w:t>これらの回答は、売主様が悪意を持って提供しているわけではなく、単に彼らの個人的な視点に基づいています。これは購入希望者にとってはそれほど重要ではないかもしれません。</w:t>
        <w:br/>
        <w:t>当然、売主様は物件に愛着を持っており、それは理解できます。ただし、質問をする際には、売主様の回答をある程度疑念を抱きながら受け入れ、自分自身で判断することが大切です。</w:t>
        <w:br/>
        <w:t>多くの方々はすでにそのようなアプローチを取っているかもしれませんが、売主様が知っている情報は非常に貴重です。売主様が居住中の物件であれば、それを知る絶好の機会です。ですので、疑念を抱きつつも、気になることがあればぜひ売主様に質問してみましょう。</w:t>
        <w:br/>
        <w:t>以上、中田でした。</w:t>
        <w:br/>
        <w:br/>
        <w:t>中古住宅は適切な確認と計画によって、安心して長く暮らせる住まいとして活用できます。</w:t>
      </w:r>
    </w:p>
    <w:p>
      <w:r>
        <w:br w:type="page"/>
      </w:r>
    </w:p>
    <w:p>
      <w:pPr>
        <w:pStyle w:val="Heading1"/>
      </w:pPr>
      <w:r>
        <w:rPr>
          <w:sz w:val="44"/>
        </w:rPr>
        <w:t>住宅購入は事前防災の最大のチャンスです</w:t>
      </w:r>
    </w:p>
    <w:p>
      <w:r>
        <w:rPr>
          <w:b/>
          <w:sz w:val="22"/>
        </w:rPr>
        <w:t>更新日: 2024-01-29</w:t>
      </w:r>
    </w:p>
    <w:p>
      <w:r>
        <w:rPr>
          <w:sz w:val="22"/>
        </w:rPr>
        <w:t>1月1日に発生した令和6年能登半島地震は甚大な被害をもたらしました。亡くなられた方々に深く哀悼の意を表するとともに、被災された方、そのご家族及び関係の皆様に心よりお見舞い申し上げます。</w:t>
        <w:br/>
        <w:t>大きな地震被害が発生するたびに地震対策についての情報が多く発信されますが、そのほとんどは事後防災のものになります。</w:t>
        <w:br/>
        <w:t>地震が発生した後の対策ももちろん重要なのですが、問題なのは事後防災で満足してしまって、肝心の事前防災に取り組まない方が多いことです。</w:t>
        <w:br/>
        <w:t>今回は地震被害における事前防災の重要性についてご説明いたします。</w:t>
        <w:br/>
        <w:t>□万が一の大地震でもなるべく被害に遭わない対策</w:t>
        <w:br/>
        <w:t>事前防災とは、万が一の大地震でもなるべく被害に遭わない対策のことで、家屋の耐震改修や家具の転倒防止措置などが挙げられます。</w:t>
        <w:br/>
        <w:t>一方事後防災とは、大地震発生後に対する備えで、防災グッズを揃えたり、地震保険に加入するといった対策が挙げられます。</w:t>
        <w:br/>
        <w:t>今回の能登半島地震でもそうでしたが、大きな地震が発生すると津波被害もあわせて発生してしまうため、避難所の確認や避難訓練などは事前防災の一環として捉えても良いでしょう。</w:t>
        <w:br/>
        <w:t>地震が来ても倒壊しない建物に常にいることができれば、あるいは落下物の恐れのない大平原などに常にいることができれば、被害に見舞われる可能性は限りなく低いと言えますが、残念ながら、地震力の上限がわからないため、少なくとも日本にはどんな地震が来ても絶対に大丈夫な建物は存在しません。</w:t>
        <w:br/>
        <w:t>また、比較的頑丈な建物があったとしても、社会生活を送る上で移動が欠かせないので、常に安全な建物の中にいることは難しいです。</w:t>
        <w:br/>
        <w:t>このように地震のリスクをゼロにすることだけに目を向けると、どうしても悲観的になってしまい、結果、何の対策も講じないという判断に至ってしまうのですが、防災の考え方はリスクを一つずつ減らすことなので、身の回りのリスクに正面から向き合い、可能なところから一つずつ取り組むべき課題と言えます。</w:t>
        <w:br/>
        <w:t>対策には多額のお金がかかるものから、まったくお金がかからない対策まで様々なので、まずは「いつかはわからないが必ず地震被害に遭遇する」という前提のもと、着実に対策を進めていくことが大切です。</w:t>
        <w:br/>
        <w:t>□まずは現状を正しく認識する</w:t>
        <w:br/>
        <w:t>ハザードマップのサイトにアクセスされたことがある方が多いと思います。</w:t>
        <w:br/>
        <w:t>ハザードマップを見ると、そのエリアでどのような災害に備えなければならないのかがよくわかります。</w:t>
        <w:br/>
        <w:t>同一市内でも想定される被害状況に差がありますので、これから家を買う方は検討エリアの状況をある程度把握しておくか、候補物件を絞り込む前に都度確認することをお勧めします。</w:t>
        <w:br/>
        <w:t>とはいえ日本は災害大国ですので、災害リスクが全くない地域を探すのは困難です。</w:t>
        <w:br/>
        <w:t>まずはハザードマップで想定される災害を正しく認識し、そのリスクを受け入れることができるのかを判断する必要があります。</w:t>
        <w:br/>
        <w:t>ここで大切なのは正しく恐れるということです。</w:t>
        <w:br/>
        <w:t>逆にやってはいけないことは天災を侮ることです。</w:t>
        <w:br/>
        <w:t>よくある例を挙げます。</w:t>
        <w:br/>
        <w:t>旧耐震など古い家屋にお住まいの方の中には、地震が来たらすぐに逃げるから大丈夫と仰る方がいらっしゃいます。</w:t>
        <w:br/>
        <w:t>これが大きな間違いであることは今回の震災の状況を見ても明らかです。</w:t>
        <w:br/>
        <w:t>ただ、古い住宅の耐震改修工事は非常にコストがかかる場合があるので、対策を講じることができない方も多いです。</w:t>
        <w:br/>
        <w:t>諸問題から耐震改修工事を実施できない方は、地震が来たらそれまでと諦めるのではなく、なるべく1階に寝室を置かない（建物は1階から倒壊するため）、家具の転倒防止を徹底する、すぐに避難できるように枕元に靴を置いておくなど、お金をかけなくても出来る対策はたくさんあり、そういった備えの積み重ねが、大切であると言われています。</w:t>
        <w:br/>
        <w:t>□住宅購入という最大の事前防災のチャンスを無駄にしない</w:t>
        <w:br/>
        <w:t>災害になるべくあわない家に引っ越すことは事前防災対策としてかなり有効です。</w:t>
        <w:br/>
        <w:t>身も蓋もない言い方をすると、例えば津波被害を警戒する場合は、海沿いの街に住まなければ良いということになります。</w:t>
        <w:br/>
        <w:t>問題なのは家を購入してしまうと、簡単には引っ越せなくなるので、その地域が抱える防災の諸問題の当事者となってしまうことです。</w:t>
        <w:br/>
        <w:t>津波の例で言うと、津波警戒エリアに家を購入した場合、大地震でも倒壊しない耐震性能の確保（家屋が倒壊してしまうと津波からすぐに逃げることができなくなります）と、地震発生時に瞬時に高台へ避難する訓練が必要になります。</w:t>
        <w:br/>
        <w:t>土砂災害警戒エリアの住宅を購入した場合は、避難指示が出たらすぐに動けるよう、日頃から準備しておかなければなりません。</w:t>
        <w:br/>
        <w:t>地震や活断層、液状化などが警戒されるエリアを検討する場合は、購入時に耐震診断・改修などの対策を行うべきだと言えます。</w:t>
        <w:br/>
        <w:t>住宅購入の際には色々なことを同時に検討しなければなりません。</w:t>
        <w:br/>
        <w:t>特に防災関連の検討は、「やらなければならないこと」に当たるので、夢のマイホームのようなワクワクする検討ではなく、どちらかというとなるべく触れたくない部類の話題となります。</w:t>
        <w:br/>
        <w:t>しかし「天災を侮ることなかれ」。</w:t>
        <w:br/>
        <w:t>一度購入してしまうと引っ越しは難しくなります。</w:t>
        <w:br/>
        <w:t>甘い考えで後悔しないよう、住宅購入は事前防災の最大のチャンスであることをご認識ください。</w:t>
        <w:br/>
        <w:t>インターネットの記事を最後にご紹介します。</w:t>
        <w:br/>
        <w:t>「洪水で被災した地域に「安いから」という理由で家を建てる若者たち…「ここで死ぬからいい」の悲劇を繰り返さないために必要なこと」</w:t>
        <w:br/>
        <w:t>文春オンライン 2024年1月11日</w:t>
        <w:br/>
        <w:br/>
        <w:t>中古住宅は適切な確認と計画によって、安心して長く暮らせる住まいとして活用できます。</w:t>
      </w:r>
    </w:p>
    <w:p>
      <w:r>
        <w:br w:type="page"/>
      </w:r>
    </w:p>
    <w:p>
      <w:pPr>
        <w:pStyle w:val="Heading1"/>
      </w:pPr>
      <w:r>
        <w:rPr>
          <w:sz w:val="44"/>
        </w:rPr>
        <w:t>最長50年住宅ローンが注目されている！しかし総返済額増えるリスクも…！</w:t>
      </w:r>
    </w:p>
    <w:p>
      <w:r>
        <w:rPr>
          <w:b/>
          <w:sz w:val="22"/>
        </w:rPr>
        <w:t>更新日: 2024-01-29</w:t>
      </w:r>
    </w:p>
    <w:p>
      <w:r>
        <w:rPr>
          <w:sz w:val="22"/>
        </w:rPr>
        <w:t>首都圏の新築マンションの平均価格がバブル期を超え、高騰が続いています。そのようななか最近、少しずつ増えてきたのが返済期間が最長50年の住宅ローンです。札幌エリアでは不動産価格が上昇し、この50年の住宅ローンを選択する人が増えているようです。毎月の返済額を減らせる一方、総返済額が膨らむなどのリスクもある為、本日のこの50年の住宅ローンについて、解説をしたいと思います。</w:t>
        <w:br/>
        <w:t>■なぜ、50年の住宅ローンを選択する人が増えてきたのか？！</w:t>
        <w:br/>
        <w:t>マンション価格は2013年ごろから右肩上がりの上昇が続き、国土交通省が10月末に公表した不動産価格指数（10年の平均を100として算出）によると、2023年7月分のマンションは190.5となっています。つまり、この10年で2倍近く値上がりしたことがわかります。東京23区では1億円以上する「億ション」も珍しくありません。バブル期と同じような不動産価格となっています。</w:t>
        <w:br/>
        <w:t>国交省が定期的に発表する不動産価格指数とは、年間約30万件の不動産の取引価格情報をもとに、全国・ブロック別・都市圏別等に不動産価格の動向を指数化したものです。「不動産価格指数」を毎月公表されており、所有権移転登記情報をもとに、不動産価格指数を補完するものとして、不動産の毎月の取引件数及び取引面積を示す「不動産取引件数・面積」も毎月公表しています。</w:t>
        <w:br/>
        <w:t>＜国交省が定期的に発表する不動産価格指数について＞</w:t>
        <w:br/>
        <w:t>都市部では新築、中古ともにマンション価格は当面、高止まりが続くとみられ、住宅ローン返済の負担は家計に重くのしかかります。このような状況で増えつつあるのが、返済期間が最長50年の住宅ローンです。ネット専業の銀行として有名な住信SBIネット銀行や、広島銀行、北洋銀行など地方銀行が展開している金融商品です。JAバンクやろうきんなど40年の住宅ローンを扱う金融機関もありますが、不動産価格の高騰から、その購入を行えるようにする手段として、50年の住宅ローンが登場しました。</w:t>
        <w:br/>
        <w:t>長期の住宅ローンは、最長50年まで融資する「フラット50」（2009年から発売）が先駆けといわれています。フラットのシリーズは全期間の金利が固定の住宅ローンで、全国の金融機関が住宅金融支援機構と提携して提供しています。よく利用されているのは返済期間が最長35年の「フラット35」となっています。</w:t>
        <w:br/>
        <w:t>■フラット50の長期の住宅ローンはなぜ、誕生したのか？！</w:t>
        <w:br/>
        <w:t>フラット35とフラット50を利用するには、借り入れ対象の住宅が①（耐震性や省エネ性などに優れる）長期優良住宅である②住宅金融支援機構が定めた技術基準に適合する事が、をいずれも満たす必要があります。</w:t>
        <w:br/>
        <w:t>住信SBIネット銀行や地方銀行などが取り扱う長期の住宅ローンにはそうした条件はありません。収入が少ない若年層の世代でも住宅を買いやすくするため、従来の35年が最長という返済期間を延長した形の商品だからです。</w:t>
        <w:br/>
        <w:t>金利は変動金利型と固定金利選択型（あらかじめ設定された固定金利期間から選べるタイプ）のほか、変動と固定などを組み合わせられるミックスローンもあります。</w:t>
        <w:br/>
        <w:t>しかし、返済期間が最長50年といっても完済時の年齢は決まっており、たとえば、完済時80歳未満の場合は29歳以下の人でないと50年のローンは組めません。年齢を重ねるほど、50年のローンを含め長期で組むのは難しくなり、子どもが返済を受け継ぐ「親子リレー返済」を利用できるところの仕組みを使い、50年の住宅ローンが可能となる金融機関もあります。勿論、この親子リレー返済も要件はあります。</w:t>
        <w:br/>
        <w:t>最近は夫婦の収入を合わせて返済していくケースも増えています。それぞれがローン契約を結ぶ「ペアローン」と、ローン契約は一つで収入を合算する「連帯債務」などの方法です。借入先の取り扱いは各金融機関によって内容が異なりますので、必ず不動産購入時に時間が制限されていますが、きちんと把握される事をお勧めします。</w:t>
        <w:br/>
        <w:t>■「フラット35」より「フラット50」を選ぶメリットとデメリットとは？！</w:t>
        <w:br/>
        <w:t>長期ローンのメリットは、同じ借入金額と金利で試算した場合、返済期間が長いほど毎月の返済額は少なくなる点です。たとえば、5000万円を2.5%の全期間固定金利で借りた場合、返済期間25年だと毎月返済額は22万5000円と高額な返済となりますが、返済期間50年であれば14万7000円で済みます。これであれば返済できると判断し、購入するケースも考えられます。しかし、返済期間が長くなれば金利を支払う期間も長くなり、総返済額は大きく変わってきます。前述の試算では50年返済は25年返済より約2000万円も支払額が多くなるという計算となります。</w:t>
        <w:br/>
        <w:t>この先50年では経済・金融情勢の変動も十分に考えられる為、変動金利型を選択すれば、途中で想定以上に金利が上昇する局面が訪れ、返済額が増えるリスクが更に高まります。</w:t>
        <w:br/>
        <w:t>それ以上に気をつけたいのは、50年間（あるいは80歳程度まで）無事に返済できる家計収支となっているかが重要です。70歳まで働ける環境が整いつつあるとはいえ、70歳以降も多額のローン残高が残っているのは老後の不安要素となります。</w:t>
        <w:br/>
        <w:t>ペアローンなどを利用して夫婦で返していく場合も、将来、様々な要因で収入が減る可能性があることも頭の片隅に置いておく必要があります。勿論、途中での繰り上げ返済をしたり、死亡をきっかけに団体生命信用保険（団信）での返済を行う方法等あります。重要な事は長期の住宅ローンを組む際には、「何とかなる」だろうと考えず、十分に検討したうえで利用するようにして欲しいと思います。</w:t>
        <w:br/>
        <w:t>現在、主要都市を中心に不動産価格は上昇しています。このような状況を考慮しての住宅ローンの選び方は重要です。ぜひ、今後の参考にお役立て下さい。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家購入前に必読！事前審査が住宅ローン成功のカギを握る理由</w:t>
      </w:r>
    </w:p>
    <w:p>
      <w:r>
        <w:rPr>
          <w:b/>
          <w:sz w:val="22"/>
        </w:rPr>
        <w:t>更新日: 2024-01-29</w:t>
      </w:r>
    </w:p>
    <w:p>
      <w:r>
        <w:rPr>
          <w:sz w:val="22"/>
        </w:rPr>
        <w:t>皆さん、こんにちは。住宅購入のプロセスにおいて、事前審査の重要性を理解していますか？今日は、住宅ローンの事前審査が住宅購入においてなぜ重要なのか、その理由を深く掘り下げてご説明します。</w:t>
        <w:br/>
        <w:t>まず、住宅ローンの事前審査とは、住宅購入を考えている方が、金融機関からどの程度の融資を受けられるかを事前に確認することです。この審査を受けることで、購入可能な範囲を事前に知ることができ、購入計画を現実的に立てることが可能になります。</w:t>
        <w:br/>
        <w:t>たとえば、Aさんのケースを見てみましょう。Aさんは高い年収を得ていましたが、過去のクレジットカードの利用に問題があり、事前審査を受けた結果、思ったよりも低い融資額しか受けられないことが判明しました。この事例から、事前審査がいかに重要かがわかります。</w:t>
        <w:br/>
        <w:t>では、なぜこの事前審査がそんなに重要なのでしょうか？金融機関は住宅ローンの融資を決定する際に、申込者の年齢、家族構成、職業、勤め先、勤続年数、持っている資格、転職歴、自己資金の割合、既存の借入状況、過去のクレジット利用歴など、様々な角度から総合的に評価します。</w:t>
        <w:br/>
        <w:t>事前審査のメリットは多岐にわたります。</w:t>
        <w:br/>
        <w:t>事前審査の最大のメリットは、</w:t>
        <w:br/>
        <w:t>住宅ローンが利用可能かどうかを確認できる</w:t>
        <w:br/>
        <w:t>ことです。高い年収があっても、過去のクレジット利用に問題があると、融資が受けられないことがあります。想像してみてください。理想の物件を見つけ、家族で盛り上がっても、融資が受けられなければ、それまでの時間や労力が無駄になってしまいます。</w:t>
        <w:br/>
        <w:t>また、</w:t>
        <w:br/>
        <w:t>借入可能額を事前に把握する</w:t>
        <w:br/>
        <w:t>ことで、購入計画を具体的に立てることができます。例えば、物件価格の20%を自己資金として用意できなければ融資が受けられないこともあります。事前審査を受けずに物件探しを進めてしまうと、後になって予想外の資金不足に直面するリスクがあります。</w:t>
        <w:br/>
        <w:t>万が一融資額が予想よりも少なかった場合、事前審査の結果を受けて資金計画を見直す</w:t>
        <w:br/>
        <w:t>ことが可能です。例えば、他の金融機関への相談、親からの資金援助、既存の借入れの返済、キャッシング枠の解約など、多様な対策を講じることができます。準備には時間が必要なため、事前審査は早期に行うべきです。</w:t>
        <w:br/>
        <w:t>事前審査を済ませると、金融機関の金利優遇幅が明確になり、</w:t>
        <w:br/>
        <w:t>具体的な資金計画や返済プランを立てやすくなります</w:t>
        <w:br/>
        <w:t>。月々の支払い額や総返済額など、住宅購入の財務面に大きな影響を及ぼす要素を事前に把握できるのです。</w:t>
        <w:br/>
        <w:t>さらに、事前審査が完了していれば、</w:t>
        <w:br/>
        <w:t>買付申し込みや価格交渉もスムーズに進行</w:t>
        <w:br/>
        <w:t>します。ローンの事前審査を済ませていない場合、売主側は購入者の支払い能力に不安を持ちます。買付申し込みをしても物件の売却活動をとめることは出来ません。これが原因で、他の購入希望者に先を越されるリスクがあります。また、価格交渉においても、融資の確実性は大きな交渉材料となります。</w:t>
        <w:br/>
        <w:t>最後に、事前審査の結果がなければ、売買契約の進行が難しくなります。不動産仲介業者は、売主の機会損失を防ぐために、事前審査の結果がない方との契約には慎重になります。これは、</w:t>
        <w:br/>
        <w:t>契約成立の可能性を高めるためにも、事前審査が必須</w:t>
        <w:br/>
        <w:t>となる理由です。</w:t>
        <w:br/>
        <w:t>以上の理由から、住宅ローンの事前審査は、購入プロセスの初期段階で行うべき非常に重要な手続きです。事前審査を怠ることなく、効率的で安心な住宅購入のためには、このプロセスを確実に踏むことが重要です。</w:t>
        <w:br/>
        <w:t>以上、エージェント中田でした。</w:t>
        <w:br/>
        <w:br/>
        <w:t>中古住宅は適切な確認と計画によって、安心して長く暮らせる住まいとして活用できます。</w:t>
      </w:r>
    </w:p>
    <w:p>
      <w:r>
        <w:br w:type="page"/>
      </w:r>
    </w:p>
    <w:p>
      <w:pPr>
        <w:pStyle w:val="Heading1"/>
      </w:pPr>
      <w:r>
        <w:rPr>
          <w:sz w:val="44"/>
        </w:rPr>
        <w:t>2024年2月 フラット35金利のご案内</w:t>
      </w:r>
    </w:p>
    <w:p>
      <w:r>
        <w:rPr>
          <w:b/>
          <w:sz w:val="22"/>
        </w:rPr>
        <w:t>更新日: 2024-02-01</w:t>
      </w:r>
    </w:p>
    <w:p>
      <w:r>
        <w:rPr>
          <w:sz w:val="22"/>
        </w:rPr>
        <w:t>2024年2月のフラット35金利は、20年以下が1.14%、21年以上が1.62%と前月から0.05%引き下げとなりました。</w:t>
        <w:br/>
        <w:t>大手都市銀行の動向についてですが、三井住友銀行が0.05%、みずほ銀行が0.10%、りそな銀行が0.14%と3行が前月から引き上げとなり、三菱UFJ銀行が0.16%前月から引き下げとなり、三井住友信託銀行は前月から据え置きとなりました。</w:t>
        <w:br/>
        <w:t>1月22日・23日の金融政策決定会合では、能登半島地震の影響から大規模な金融緩和策の維持を決めたと報道されましたが、同時に金融政策の正常化に前向きな意見が政策委員から相次いでいたことも報じられています。次回3月18日・19日の決定会合で政策修正の決定が出るのでは？との見通しもあり、今後の金利の動向に注目です。</w:t>
        <w:br/>
        <w:t>【フラット35 2月実行金利】</w:t>
        <w:br/>
        <w:t>借入期間15年～20年</w:t>
        <w:br/>
        <w:t>1.14％（前月-0.05%）</w:t>
        <w:br/>
        <w:t>借入期間21年～35年</w:t>
        <w:br/>
        <w:t>1.62％（前月-0.05%）</w:t>
        <w:br/>
        <w:t>※上記金利には団信特約料が含まれておりません。</w:t>
        <w:br/>
        <w:t>【フラット３５】2023年10月の制度変更事項</w:t>
        <w:br/>
        <w:t>制度変更の詳細はこちら</w:t>
        <w:br/>
        <w:t>収入の見方が変わりました</w:t>
        <w:br/>
        <w:t>・借入申込みにおける申告年収の見直し</w:t>
        <w:br/>
        <w:t>１月～３月に借入れを申し込まれる場合は、公的収入証明書で確認を行うことのできる前々年の年収を申告いただいていました。今後は、資金実行時までに公的収入証明書で前年の年収が確認できれば、前年の年収の申告でもお申込みいただけるようになります。</w:t>
        <w:br/>
        <w:t>・総返済負担率の算入の見直し</w:t>
        <w:br/>
        <w:t>携帯電話端末の分割支払料金は、総返済負担率※ への算入は不要となります。 ※ 全ての借入れ（機構が認めるものを除きます。）に関して、年収に占める年間合計返済額の割合をいいます。</w:t>
        <w:br/>
        <w:t>・資金実行時に育児休業中である場合の取扱いの見直し</w:t>
        <w:br/>
        <w:t>資金実行時にお客さまが育児休業中で復職していない場合は、原則として無収入としていましたが、今後は、休業前に得ていた給与収入をもとに年収を算出します。</w:t>
        <w:br/>
        <w:t>■借地の取扱いが変わりました</w:t>
        <w:br/>
        <w:t>・借地権付き住宅の取扱いの見直し</w:t>
        <w:br/>
        <w:t>敷地が借地の場合で、抵当権設定について地主の承諾が得られないときでも、住宅の建設費・購入価額に加えて借地権取得費も融資対象とすることができます。</w:t>
        <w:br/>
        <w:t>■電子契約サービスを開始します</w:t>
        <w:br/>
        <w:t>・マイナンバーカードを活用した電子契約サービスの取扱開始</w:t>
        <w:br/>
        <w:t>マイナンバーカードを活用した電子契約サービスを、一部の金融機関で開始します。当該サービスの利用により、紙による契約書の作成手続が不要となり、印紙税が不要となるほか、お客さまの来店負担の軽減につながります。</w:t>
        <w:br/>
        <w:t>■諸費用の取扱いが変わりました</w:t>
        <w:br/>
        <w:t>・諸費用の確認資料を拡充します</w:t>
        <w:br/>
        <w:t>取得住宅の敷地に関する測量費用または境界確定費用（敷地測量費用等）を融資対象とする場合は、請負契約書等の提出が必要でしたが、これに代えて「土地家屋調査士が発行した見積書」の提出でも取り扱うことができるようになります。</w:t>
        <w:br/>
        <w:br/>
        <w:t>中古住宅購入では、建物だけでなく将来の維持管理や資産価値まで含めて総合的に判断することが重要です。</w:t>
      </w:r>
    </w:p>
    <w:p>
      <w:r>
        <w:br w:type="page"/>
      </w:r>
    </w:p>
    <w:p>
      <w:pPr>
        <w:pStyle w:val="Heading1"/>
      </w:pPr>
      <w:r>
        <w:rPr>
          <w:sz w:val="44"/>
        </w:rPr>
        <w:t>2024年の住宅ローン減税の適用には、省エネ基準が重要となる！</w:t>
      </w:r>
    </w:p>
    <w:p>
      <w:r>
        <w:rPr>
          <w:b/>
          <w:sz w:val="22"/>
        </w:rPr>
        <w:t>更新日: 2024-02-05</w:t>
      </w:r>
    </w:p>
    <w:p>
      <w:r>
        <w:rPr>
          <w:sz w:val="22"/>
        </w:rPr>
        <w:t>2024年1月以降に建築確認を受ける新築住宅について、省エネ基準に適合していない場合には住宅ローン控除（住宅借入金等特別控除）が使えなくなります。すでに新築住宅として建てられる8割以上は省エネ基準を満たしていますが、これをきっかけに来年以降の新築住宅は省エネ基準を満たすものがさらに多くなることが予想されます。また、急きょ、子育て世帯に限っての税優遇を継続することなどが発表されています。</w:t>
        <w:br/>
        <w:t>■これからの住宅購入時は省エネ基準を把握する！</w:t>
        <w:br/>
        <w:t>既存住宅（中古住宅）については、住宅ローン控除制度に変更はなく省エネ基準を満たさなくても控除を利用できますが、省エネ改修対象の補助金制度の継続となります。住宅ローン控除や補助金制度など、国は全体として住宅の省エネ化に大きくかじを切っています。これから住宅を購入しようという方は十分に理解しておく必要があります。また、政府が少子化対策を拡充する一環として現役世代の生活支援を考え、①19歳未満の子供がいる②夫婦のどちらかが40歳未満の世帯に対する優遇策を発表しています。</w:t>
        <w:br/>
        <w:t>住宅ローン控除は、一定の条件のもとで、個人が住宅ローンを利用して住宅を新築・取得・増改築などをおこなった場合、年末時点の住宅ローン残高の0.7%を所得税と住民税から控除するという仕組みです。控除できる期間は、新築住宅で最大13年、既存住宅で最大10年となっています。</w:t>
        <w:br/>
        <w:t>＜国交省 住宅ローン減税について＞</w:t>
        <w:br/>
        <w:t>■2024年の住宅ローン減税は条件によって控除期間や上限が異なる！</w:t>
        <w:br/>
        <w:t>2024年からは制度が変わり、大きく変わるのは「新築住宅・買い取り再販」の「その他の住宅」という部分です。「その他の住宅」とは、省エネ基準に適合しない住宅のことを差しています。2024年1月以降に建築確認を受けた新築住宅で「その他の住宅」に該当する場合、住宅ローン控除が受けられないということになります。ただし、救済措置として、2023年までに建築確認を受けた新築住宅は借入限度額2000万円、控除期間10年の住宅ローン控除が受けられる事になっています。また、省エネ基準を満たす新築住宅は、控除額の上限が引き下げられます。</w:t>
        <w:br/>
        <w:t>■改正建築物省エネ法が施行されたら、原則全て新築住宅は省エネ基準適合となる！</w:t>
        <w:br/>
        <w:t>2025年4月に改正建築物省エネ法が施行され、原則全ての新築住宅に省エネ基準適合が義務付けられます。これより前倒しで、省エネ基準に適合しない新築住宅について住宅ローン控除の適用から外すということなので、国は脱炭素社会の実現のために本腰を入れていく狙いがあります。</w:t>
        <w:br/>
        <w:t>＜2025年4月 改正建築物省エネ法について＞</w:t>
        <w:br/>
        <w:t>■中古住宅は補助金で省エネ化を検討したい！</w:t>
        <w:br/>
        <w:t>既存住宅については従来通りのルールとなり、省エネ基準に適合していない既存住宅でも住宅ローン控除は使えます。脱炭素社会の実現という目的からすると逆行しているように思えますが、新築住宅は資材の高騰などで価格が上昇しており、手が届きにくくなっていること、既存住宅を購入する方が従来以上に増えていることなどから、一気にルールを変えることができませんでした。</w:t>
        <w:br/>
        <w:t>またスクラップ＆ビルドの考え「住宅をつくっては壊す」ことによる資源の消費と産業廃棄物の発生を抑制し、資源の循環利用の実現などで環境への負荷を低減させ、ストック型社会への転換を図りたいという背景もあります。そこで国は、既存住宅について省エネ改修の補助をすることで、温暖化ガスの排出削減を目指しています。</w:t>
        <w:br/>
        <w:t>■中古住宅購入時には補助金活用で省エネ性能を引き上げる？！</w:t>
        <w:br/>
        <w:t>例えば長期優良住宅化リフォーム推進事業を使えば、住宅の一定の性能向上が認められる増改築（評価基準型）であれば、一戸あたり補助限度額は100万円で、補助対象となる工事費合計の3分の1までの額が補助されます。現在、評価基準型の交付申請は締め切りとなっていますが、国土交通省の2024年度予算要求では継続を盛り込まれています。一般的な予算成立までの流れで考えれば、今年の12月下旬ころに政府案の閣議決定、2024年1月に政府原案が国会に提出され、3月に衆参両院で可決すれば次年度の予算成立となりますから、4月の政策実行が期待されます。今後の省エネに関する補助金動向については注意をして見ていきたいと思います。</w:t>
        <w:br/>
        <w:t>住宅の省エネ性能は断熱性と気密性がポイントになるといわれます。外気の冷たさや暑さを遮断するために、室内の適温となっている空気をどうやってその場にとどめるかが鍵となります。その重要な部分が開口部となります。つまり窓周りの改修をすることで省エネ性能を確保する事に繋がります。</w:t>
        <w:br/>
        <w:t>これまでの日本の住宅は、例えるなら寒空にTシャツを着て、カイロを体に貼って過ごしているようなものだと言われてきました。これでは、カイロ、つまり暖房の費用がずっとかかり続けますし、エネルギーロスが高すぎるということになるわけです。住宅ローン控除のルール変更に伴い、来年以降の新築住宅は、断熱性と気密性が一定基準以上のものが主流となっていきます。改正建築物省エネ法では、新築住宅はたとえば外壁の断熱材の厚さを一定以上にしたり窓を複層ガラスにしたりする必要があります。また、脱炭素社会の実現という観点から、中古住宅についても、省エネ改修を推進する政策が継続されると言われております。</w:t>
        <w:br/>
        <w:t>今後の参考にお役立て下さい。</w:t>
        <w:br/>
        <w:br/>
        <w:t>中古住宅は適切な確認と計画によって、安心して長く暮らせる住まいとして活用できます。</w:t>
      </w:r>
    </w:p>
    <w:p>
      <w:r>
        <w:br w:type="page"/>
      </w:r>
    </w:p>
    <w:p>
      <w:pPr>
        <w:pStyle w:val="Heading1"/>
      </w:pPr>
      <w:r>
        <w:rPr>
          <w:sz w:val="44"/>
        </w:rPr>
        <w:t>日本のマンションの防火対策は安全?</w:t>
      </w:r>
    </w:p>
    <w:p>
      <w:r>
        <w:rPr>
          <w:b/>
          <w:sz w:val="22"/>
        </w:rPr>
        <w:t>更新日: 2024-02-05</w:t>
      </w:r>
    </w:p>
    <w:p>
      <w:r>
        <w:rPr>
          <w:sz w:val="22"/>
        </w:rPr>
        <w:t>今年に入ってから都内のタワーマンションの火事がありましたが火元の部屋の20平方メートルを焼いて消し止められ、上の階や隣の部屋に燃え広がることはありませんでした。</w:t>
        <w:br/>
        <w:t>その一方で、イギリス・ロンドンのタワーマンションで起きた火災は、最上階まで炎に包まれる火災に、韓国ではマンションや商店が入った高層ビルで大規模な火災となり、どちらも多くの犠牲者が出ています。</w:t>
        <w:br/>
        <w:t>日本のマンションの防火対策</w:t>
        <w:br/>
        <w:t>日本のマンションは建築基準法、消防法などで厳しく規制されています。</w:t>
        <w:br/>
        <w:t>建築基準法では建物自体の構造が一定の耐火性能を持つこと、火災が燃え広がらないようにする防火区画、内装の制限などが定められています。</w:t>
        <w:br/>
        <w:t>消防法では火災を早期に感知するための自動火災報知設備、避難を促すための非常警報設備、消火のための屋内消火栓設備や11階以上の階にはスプリンクラー設備が義務付けられています。これは11階以上の高さははしご車が届かず、火災時の消火活動が困難になるためです。</w:t>
        <w:br/>
        <w:t>マンションなど共同住宅の場合は、居住者50名以上で防火管理者の選任が義務付けられます。</w:t>
        <w:br/>
        <w:t>もし選任されていなければ消防署から指導がありますし、改善されなければ罰則もあります。</w:t>
        <w:br/>
        <w:t>防火管理者になるには、一般的には講習を受ける必要があります。</w:t>
        <w:br/>
        <w:t>防火管理者に選任されたら、消防署への届出が必要です。</w:t>
        <w:br/>
        <w:t>防火管理者の業務としては、まず消防計画を作成して消防署へ届出を行います。</w:t>
        <w:br/>
        <w:t>そして、消防計画に従って防火管理業務を進めていきます。</w:t>
        <w:br/>
        <w:t>日常の防火上のチェックはもちろん、各居住者が参加しての自衛消防訓練を定期的に実施する必要があります。</w:t>
        <w:br/>
        <w:t>日本の高層マンションには一定の火災対策が義務付けられているため、火災が起きても大きな被害には及ばないケースがほとんどのようです。</w:t>
        <w:br/>
        <w:t>ただし、住む住人にも住戸内のカーテンやじゅうたんなどには燃えにくい「防炎物品」に指定された製品を使用することも義務化されています。</w:t>
        <w:br/>
        <w:t>どんなに対策を取っていても100％安全ではありません。</w:t>
        <w:br/>
        <w:t>日常の生活やいざというときに、住民が適切に行動することが重要となります。</w:t>
        <w:br/>
        <w:t>避難の際には</w:t>
        <w:br/>
        <w:t>バルコニーの窓も避難時には閉めるとともに、日頃から燃えやすいものなどは置かないようする。</w:t>
        <w:br/>
        <w:t>玄関ドアは閉めて避難する。</w:t>
        <w:br/>
        <w:t>防災対策をしておけば、地震の後に火災が発生してもおさえられるかもしれません。</w:t>
        <w:br/>
        <w:t>火災に強いマンションだからこそ、より安全性を高めるために、日頃から火災対策にも気を配っておくことが必要だと思います。</w:t>
        <w:br/>
        <w:t>マンションをお探しの際には防災の事も考えて選んでいただければと思います。</w:t>
        <w:br/>
        <w:br/>
        <w:t>購入前に建物状況や資金計画を整理しておくことで、将来的なリスクを抑えやすくなります。</w:t>
      </w:r>
    </w:p>
    <w:p>
      <w:r>
        <w:br w:type="page"/>
      </w:r>
    </w:p>
    <w:p>
      <w:pPr>
        <w:pStyle w:val="Heading1"/>
      </w:pPr>
      <w:r>
        <w:rPr>
          <w:sz w:val="44"/>
        </w:rPr>
        <w:t>マンションの床材、遮音等級とは</w:t>
      </w:r>
    </w:p>
    <w:p>
      <w:r>
        <w:rPr>
          <w:b/>
          <w:sz w:val="22"/>
        </w:rPr>
        <w:t>更新日: 2024-02-05</w:t>
      </w:r>
    </w:p>
    <w:p>
      <w:r>
        <w:rPr>
          <w:sz w:val="22"/>
        </w:rPr>
        <w:t>マンションの遮音等級でL40やL45などと聞いた事はないでしょうか？</w:t>
        <w:br/>
        <w:t>L値という場合もありますが、これはLLとかLHの略となり、LLは軽量床衝撃音、LHは重量床衝撃音のこととなります。</w:t>
        <w:br/>
        <w:t>また、LHよりもLLの方が重要なので、単にマンションの遮音等級で、L等級というと軽量床衝撃音のLLを指すようです。</w:t>
        <w:br/>
        <w:t>一般的にはL45程度に規定されている遮音性能は多いように思います。</w:t>
        <w:br/>
        <w:t>ではこの数値の40や45というものは何を意味するのでしょうか。</w:t>
        <w:br/>
        <w:t>上階の床で生じる音が下の階でどの程度に聞こえるのかの基準として、決められている遮音等級をL値（エルち）またはL等級（エルとうきゅう）といい、音の伝わりにくさを表しています。このL値は数字が小さいほど、遮音性能がよいことを示しています。</w:t>
        <w:br/>
        <w:t>床材の性能から推定されている「推定L等級」も生活実感と結びつけることで理解しやすく、便利なものですが、ある想定条件の下で推定されている指標であり想定条件と違うマンションでは空間性能も違ってくるにも係らず、「その床材を使えば、必ず推定L等級の性能が得られる」という誤解が散見されているのが現状です。</w:t>
        <w:br/>
        <w:t>LLとは軽量床衝撃音で、スプーンなどが床に落ちた時に響く、小さくて、高い音です。</w:t>
        <w:br/>
        <w:t>そして、LHとは重量床衝撃音のことで、ボーリングの玉などを床に落とした時に発するドスンという大きくて重たい音です。</w:t>
        <w:br/>
        <w:t>この2種類の音は、それぞれ階下への響き方が違っているので、対策方法も違います。</w:t>
        <w:br/>
        <w:t>マンションで求められる遮音性能は、この両方の音に対する対策でそれぞれ遮音等級が定められている訳です。</w:t>
        <w:br/>
        <w:t>マンションの管理規約などで決まられている遮音等級ですが、新築時には既に規定の等級を満たしているので問題はないのですが、10～15年程度でリフォームをされる方も多くその際に必ず管理規約を確認して規定内の等級を満たす床材を使用するようにしてください。</w:t>
        <w:br/>
        <w:t>もちろんリフォーム会社様などで確認もしていただける項目なので、全てご自身で確認する必要はありませんが、ご自身のご自宅ですので何の等級の床材なのかという事は事前にご確認いただくと良いと思います。</w:t>
        <w:br/>
        <w:t>中古住宅の場合は内見の時などにも居住者様に上階からの床の音などは確認するのも良いですし、購入時に管理規約を確認する事をおすすめします。</w:t>
        <w:br/>
        <w:t>生活音は仕方がない事ですし、小さいお子様がいらっしゃるご家庭は下階の方に迷惑がかかるなどと心配される方も多いと思いますので、事前に気になる方はエージェントにもご確認いただくと良いと思います。</w:t>
        <w:br/>
        <w:br/>
        <w:t>住宅購入は長期的な視点で考え、安心して住み続けられる住環境を選択することが大切です。</w:t>
      </w:r>
    </w:p>
    <w:p>
      <w:r>
        <w:br w:type="page"/>
      </w:r>
    </w:p>
    <w:p>
      <w:pPr>
        <w:pStyle w:val="Heading1"/>
      </w:pPr>
      <w:r>
        <w:rPr>
          <w:sz w:val="44"/>
        </w:rPr>
        <w:t>マンション購入前に必ずチェック！修繕計画で見極める住まいの質</w:t>
      </w:r>
    </w:p>
    <w:p>
      <w:r>
        <w:rPr>
          <w:b/>
          <w:sz w:val="22"/>
        </w:rPr>
        <w:t>更新日: 2024-02-05</w:t>
      </w:r>
    </w:p>
    <w:p>
      <w:r>
        <w:rPr>
          <w:sz w:val="22"/>
        </w:rPr>
        <w:t>マンションを購入する際、多くの方が立地や価格、間取りなどに注目しますが、実はそれだけではない、もっと重要なチェックポイントがあります。それは「修繕計画」です。この修繕計画を通じて、マンションの将来の姿や、住まいとしての質を見極めることができるのです。では、なぜ修繕計画がそこまで重要なのか、そしてどのようにしてその質を判断すれば良いのか、詳しく見ていきましょう。</w:t>
        <w:br/>
        <w:t>修繕積立金とは？</w:t>
        <w:br/>
        <w:t>修繕積立金とは、マンションの共有部分の長期的な修繕やメンテナンスに充てるため、住民が毎月支払う費用です。このシステムは、マンションが長年にわたってその価値を維持し、快適な居住環境を提供し続けるために不可欠です。</w:t>
        <w:br/>
        <w:t>修繕積立金が値上がりする本質的理由</w:t>
        <w:br/>
        <w:t>建物の老朽化</w:t>
        <w:br/>
        <w:t>建物の経年劣化は避けられず、修繕の必要性は時間とともに増大します。</w:t>
        <w:br/>
        <w:t>建物が古くなるにつれて、より頻繁に、より高額な修繕が必要になります。例えば、築20年を超えるマンションでは、当初の計画では想定されなかった大規模な修繕が必要となることがあります。</w:t>
        <w:br/>
        <w:t>修繕コストの上昇</w:t>
        <w:br/>
        <w:t>経済情勢により、修繕に必要な材料費や人件費が上昇します。たとえば、過去10年間で建築材料の平均価格は約20%上昇しました（建築材料協会調べ）。このようなコストの上昇は、直接的に修繕積立金の増額を引き起こします。</w:t>
        <w:br/>
        <w:t>技術の進歩</w:t>
        <w:br/>
        <w:t>新しい建築技術や材料の採用により、よりコストがかかる場合があります。これは、長期的にはコスト削減や耐久性向上につながるため、初期投資としての価値は高いです。</w:t>
        <w:br/>
        <w:t>予想外の修繕の必要性</w:t>
        <w:br/>
        <w:t>地震や台風などの自然災害による被害、または想定外の建物の損傷が発生した場合、その修繕費用を賄うために積立金を増やす必要があります。</w:t>
        <w:br/>
        <w:t>マンション購入時の裏事情</w:t>
        <w:br/>
        <w:t>マンション購入時に見落としがちながら、長期的な居住の快適さに大きく影響するのが、修繕積立金です。経済情勢が変わらなければ、毎月同じ額を積み立てるのが理想的ですが、実際にはそう簡単にはいかない背景があります。その理由の一つが、マンションディベロッパーの販売戦略に隠されています。</w:t>
        <w:br/>
        <w:t>多くの場合、新築マンションの販売価格を魅力的に見せるため、初期の修繕積立金を意図的に低く設定します。これは、購入者のローン負担を軽減し、販売価格を高く保つための一策です。ディベロッパーは、新築マンションを売る際に、「修繕積立金の額は最初の管理組合総会で住民が決定する」と説明しますが、実際には、組合が設立されたばかりで、すぐに積立金の見直しが行われることは少ないのが現状です。</w:t>
        <w:br/>
        <w:t>このように、初期の低設定が将来的に住民に不意の負担をもたらす可能性があるというのが、マンション購入時のあまり語られない真実の一面です。長期的な視点でマンションの価値と居住の快適さを守るためには、この点をしっかりと理解し、購入前に長期修繕計画や管理組合の方針を確認することが非常に重要になります。</w:t>
        <w:br/>
        <w:t>賢いマンション選びのために</w:t>
        <w:br/>
        <w:t>中古マンション選びの際のポイント</w:t>
        <w:br/>
        <w:t>中古マンションを選ぶ際には、そのマンションの管理組合がどのように修繕積立金を管理しているかを確認することが重要です。良い管理組合は、将来的な大きな負担を避けるために、適時に積立金の見直しを行います。</w:t>
        <w:br/>
        <w:t>長期修繕計画の確認</w:t>
        <w:br/>
        <w:t>また、マンション購入時には、長期修繕計画を確認し、将来的な修繕積立金の増額が計画されているかどうかをチェックすることが重要です。これにより、予想外の負担増を避けることができます。</w:t>
        <w:br/>
        <w:t>まとめ</w:t>
        <w:br/>
        <w:t>修繕積立金の適切な管理は、マンションの価値を長期にわたって保つ上で極めて重要です。購入前には、管理組合の質や長期修繕計画をしっかりと確認し、将来にわたって快適なマンションライフを送るための準備をしておきましょう。</w:t>
        <w:br/>
        <w:t>以上、エージェント中田でした。</w:t>
        <w:br/>
        <w:br/>
        <w:t>購入前に建物状況や資金計画を整理しておくことで、将来的なリスクを抑えやすくなります。</w:t>
      </w:r>
    </w:p>
    <w:p>
      <w:r>
        <w:br w:type="page"/>
      </w:r>
    </w:p>
    <w:p>
      <w:pPr>
        <w:pStyle w:val="Heading1"/>
      </w:pPr>
      <w:r>
        <w:rPr>
          <w:sz w:val="44"/>
        </w:rPr>
        <w:t>家でのストレス</w:t>
      </w:r>
    </w:p>
    <w:p>
      <w:r>
        <w:rPr>
          <w:b/>
          <w:sz w:val="22"/>
        </w:rPr>
        <w:t>更新日: 2024-02-11</w:t>
      </w:r>
    </w:p>
    <w:p>
      <w:r>
        <w:rPr>
          <w:sz w:val="22"/>
        </w:rPr>
        <w:t>コロナ禍により家にいる事が増え、その後も自宅で過ごす事が増えた方も多いのではないでしょうか。</w:t>
        <w:br/>
        <w:t>そんな中、住宅に関してストレスを感じる事もあるかと思います。</w:t>
        <w:br/>
        <w:t>一般的に、どういった項目が住宅に関してのストレスとなっているのか調べてみました。</w:t>
        <w:br/>
        <w:t>1.断熱性・気密性</w:t>
        <w:br/>
        <w:t>住宅に高い水準の断熱性・気密性を持たせ、日射・通風など周辺環境を考えた設計、率のよい換気設備を導入することで、居室から廊下、水廻りに至るまで、すべての部屋の温度を一定で快適にします。</w:t>
        <w:br/>
        <w:t>2.騒音</w:t>
        <w:br/>
        <w:t>高い断熱性・気密性と、高い防音性はイコールの関係にあります。住宅が騒音の入らない静かな環境であれば、ストレス軽減はもちろん就寝時も安眠する事が可能です。</w:t>
        <w:br/>
        <w:t>3.荷物の多さ</w:t>
        <w:br/>
        <w:t>気が付くと物が増えている事が多くなってしまいますが、特に洋服などの衣類は捨てても捨てても減らないなんて事もあると思います。その他にも必要なものがあると簡単にネットで購入が出来るのでついつい買ってしまった結果荷物が増えてしまい、気が付いた時には荷物の多さにちょっとしたストレスとなってしまうかもしれません。</w:t>
        <w:br/>
        <w:t>4.家事の負担</w:t>
        <w:br/>
        <w:t>家時間が増えると家事負担も増えてくるかと思います。家事分担も大切ですが、家事をスムーズに行える動線を計画することが大切です。</w:t>
        <w:br/>
        <w:t>5.光熱費の高さ</w:t>
        <w:br/>
        <w:t>夏の暑さや冬の寒さに必須なエアコンはもちろん、日常で使う電気・ガス・水道は欠かせないものです。ですが、光熱費も高くなっており、家計を圧迫する要因ともいえます。</w:t>
        <w:br/>
        <w:t>これはコロナ前でも住宅に関するストレスは変わらないはずですが、より自宅にいる時間が増えた事で特にストレスと感じる部分かと思います。</w:t>
        <w:br/>
        <w:t>家の中の状況・周辺環境・ランニングコストなどとある程度ご自身で事前に確認出来る事もあるかもしれないので、そういった点もチェックしておいてください。</w:t>
        <w:br/>
        <w:t>より住みやすい環境にいる事で、心も体も健康になっていくものですので、改善できるところは早めに改善していくと良いかと思います。</w:t>
        <w:br/>
        <w:t>これから住宅購入される方は、お住まいになられた時のイメージを膨らませながらより良い物件を選定される事をおすすめします。</w:t>
        <w:br/>
        <w:t>内見時だけではイメージがわきづらい事もありますが、中古物件の場合は売主様のもいらっしゃる時は住み心地などもお聞きしつつ、より購入後に快適に住めるように良い住宅を見つけていただけたらと思います。</w:t>
        <w:br/>
        <w:br/>
        <w:t>中古住宅は適切な確認と計画によって、安心して長く暮らせる住まいとして活用できます。</w:t>
      </w:r>
    </w:p>
    <w:p>
      <w:r>
        <w:br w:type="page"/>
      </w:r>
    </w:p>
    <w:p>
      <w:pPr>
        <w:pStyle w:val="Heading1"/>
      </w:pPr>
      <w:r>
        <w:rPr>
          <w:sz w:val="44"/>
        </w:rPr>
        <w:t>地震リスクを少なくする家の買い方 土地（エリア）と建物性能は分けて判断する</w:t>
      </w:r>
    </w:p>
    <w:p>
      <w:r>
        <w:rPr>
          <w:b/>
          <w:sz w:val="22"/>
        </w:rPr>
        <w:t>更新日: 2024-02-11</w:t>
      </w:r>
    </w:p>
    <w:p>
      <w:r>
        <w:rPr>
          <w:sz w:val="22"/>
        </w:rPr>
        <w:t>1月1日に発生した令和6年能登半島地震は甚大な被害をもたらしました。亡くなられた方々に深く哀悼の意を表するとともに、被災された方、そのご家族及び関係の皆様に心よりお見舞い申し上げます。</w:t>
        <w:br/>
        <w:t>今回の地震被害の影響からか、建物の耐震性についてご質問いただくことが多くなったので、住宅購入時に知っておきたい耐震の基本的な情報をお伝えします。</w:t>
        <w:br/>
        <w:t>□エリアの特性と建物の性能を分けて考える</w:t>
        <w:br/>
        <w:t>まず初めに整理しておきたいのが、土地（そのエリアの特徴）と建物の性能は別問題として捉える必要があるということです。</w:t>
        <w:br/>
        <w:t>例えばCMでも謳われるように震度7でも大丈夫というような頑丈な家を建てるとします。建物が頑丈だとしても、液状化が懸念される土地の場合、想定よりも大きな被害になる可能性がありますし、津波警戒エリア内だった場合は、地震で大丈夫だったとしても津波で家屋が流される恐れがあります。</w:t>
        <w:br/>
        <w:t>別の視点で言うと、液状化の心配ない頑丈な地盤のエリアだとしても、旧耐震物件のように耐震性が低い建物だった場合は、家屋に被害が出る恐れがあります。</w:t>
        <w:br/>
        <w:t>住宅の耐震性と言うと家屋の耐震性能に目が行きがちですが、特にこれから家を買う方は、地震被害に見舞われにくいエリアを選ぶことができるという、防災のメリットを損なわないよう、十分に検討したいところです。</w:t>
        <w:br/>
        <w:t>□個人の都合と防災上の都合は相反するところが多い</w:t>
        <w:br/>
        <w:t>日本は災害大国なので、ハザードマップを眺めると全てを満たす安全なエリアを探す方が困難です。だからといって何でもかんでも妥協するのは間違いです。</w:t>
        <w:br/>
        <w:t>ハザードマップの中でも津波、土砂災害、火山の対象エリアは、災害が発生した場合に家族の生命に直結する大きな被害となり得るので可能な限り避けたいところであり、これから家を買う方が災害対象エリアを積極的に選択するべきではありません。</w:t>
        <w:br/>
        <w:t>ただ、こういったエリアは、同一地域内でも比較的安く販売されていたりするので、うっかり手を出してしまう人も少なくありません。</w:t>
        <w:br/>
        <w:t>特に海岸エリアは要注意です。せっかく海の側に住むのだからと、海寄りの立地を選択してしまうと、地震が発生するたびに、避難を繰り返さなければならない生活となります。</w:t>
        <w:br/>
        <w:t>「○○だから」と、どんな立地であっても肯定的に捉える言い訳はたくさんあります。しかしご自身が思うその理由や、業者がPRするその理由は、得てして防災の観点では相反することが多いので、特にエリア選定においては、ハザードマップを良く眺めて、検討しているエリアのマイナス情報にもしっかり目を向けることが大切です。</w:t>
        <w:br/>
        <w:t>□建物の耐震性は建築年月で大まかに判断できます</w:t>
        <w:br/>
        <w:t>建築基準法は大きな災害が発生するたびに改正を繰り返しています。従って建築年月を見ればある程度の耐震性を判断することができます。</w:t>
        <w:br/>
        <w:t>まず注目したいのが、昭和56年6月以降と5月以前の新耐震・旧耐震です。昭和56年5月以前の旧耐震物件は、国が既存不適格住宅と位置付け、何かしらの改修工事が必要と判断されている建物です。</w:t>
        <w:br/>
        <w:t>もちろん旧耐震の物件でも戸建てであれば耐震改修工事を行うことは可能なのですが、費用がかかり過ぎるため、古民家再生のように改修費用を上回る動機がなければあえて旧耐震を選択する合理的な理由はありません。</w:t>
        <w:br/>
        <w:t>決して物件価格が安いからと言って安易に手を出してよい物件ではありません。</w:t>
        <w:br/>
        <w:t>旧耐震のマンションはもっと判断が難しいです。</w:t>
        <w:br/>
        <w:t>マンションは共有物なので、住人全体の合意が得られなければ耐震改修が実施できないからです。</w:t>
        <w:br/>
        <w:t>以上のことから、余程の理由がない限り、旧耐震物件は避けた方が良いと思います。</w:t>
        <w:br/>
        <w:t>新耐震なら良いのかというと実はそうでもなくて、阪神淡路大震災の教訓を受けて平成12年6月に建築基準法が改正されており、新耐震であっても平成12年5月までの住宅は何らかの対策が必要だと言われています。</w:t>
        <w:br/>
        <w:t>新耐震だから大丈夫ではなく、最低限耐震診断くらいは実施したいものです。</w:t>
        <w:br/>
        <w:t>□SelFinChrome拡張機能がお勧めです</w:t>
        <w:br/>
        <w:t>SelFinChrome拡張機能を設定しておくと、ポータルサイトの物件広告ページを開くだけで、自動的にSelFinの判定が表示されるようになります。</w:t>
        <w:br/>
        <w:t>耐震性の項目が赤色の物件は旧耐震なので、すぐに検討から除外することができるようになります。</w:t>
        <w:br/>
        <w:t>建築年月の情報がページの下の方にあるサイトもありますので、物件探しの無駄を省くことが簡単にできるのでお勧めです。</w:t>
        <w:br/>
        <w:t>＜Chrome拡張機能の詳細はこちら＞</w:t>
        <w:br/>
        <w:t>＜SelFinの登録はこちら＞</w:t>
        <w:br/>
        <w:br/>
        <w:t>中古住宅購入では、建物だけでなく将来の維持管理や資産価値まで含めて総合的に判断することが重要です。</w:t>
      </w:r>
    </w:p>
    <w:p>
      <w:r>
        <w:br w:type="page"/>
      </w:r>
    </w:p>
    <w:p>
      <w:pPr>
        <w:pStyle w:val="Heading1"/>
      </w:pPr>
      <w:r>
        <w:rPr>
          <w:sz w:val="44"/>
        </w:rPr>
        <w:t>木の家の特徴</w:t>
      </w:r>
    </w:p>
    <w:p>
      <w:r>
        <w:rPr>
          <w:b/>
          <w:sz w:val="22"/>
        </w:rPr>
        <w:t>更新日: 2024-02-11</w:t>
      </w:r>
    </w:p>
    <w:p>
      <w:r>
        <w:rPr>
          <w:sz w:val="22"/>
        </w:rPr>
        <w:t>木の家は寒いといった印象があるかもしれませんが、実際には優れた温度調節の特徴を備えています。</w:t>
        <w:br/>
        <w:t>木の家は高い断熱性と肌触りの良さが魅力があります。</w:t>
        <w:br/>
        <w:t>木材はコンクリートや金属と比較して熱伝導率が低く、断熱性が高いといった特徴があります。</w:t>
        <w:br/>
        <w:t>木は多くの空気を含んだ素材であるため外気の影響を受けにくく、夏は涼しく、冬は暖かい快適な室温が保たれるのそうです。</w:t>
        <w:br/>
        <w:t>実際に以前の我が家は築70年以上の建物でしたが断熱材も入っていない為、床から底冷えがし各部屋の仕切りがふすまやガラス戸の為、すきま風が入りどんなに暖房をつけても暖かい部屋にはなりにくかったです。</w:t>
        <w:br/>
        <w:t>現在の家は大工さんのご厚意で少し多めの断熱材とトリプルガラスの為、一台のエアコンで部屋全体が温まり高断熱高気密な住まいとなりました。</w:t>
        <w:br/>
        <w:t>木の家で寒いと感じられる原因は窓から侵入する冷気やサッシの隙間から入ってくる隙間風が原因である場合が多いといえます。</w:t>
        <w:br/>
        <w:t>大きな窓があったり、サッシに隙間ができていたりすると、冷気を遮断できずに室温が低下してしまうので木の家ではまず、窓や隙間からの冷気を防ぐことが基本的な防寒対策となります。</w:t>
        <w:br/>
        <w:t>■寒さが気になるときの対策方法</w:t>
        <w:br/>
        <w:t>1：窓から侵入する冷気を防ぐ</w:t>
        <w:br/>
        <w:t>冬場の寒さ対策でもっとも重要なポイントは窓です。</w:t>
        <w:br/>
        <w:t>窓は、外から冷気が侵入しやすく、室内の暖かい空気が逃げてしまうため、手軽な防寒対策としては、断熱性の高いカーテンの利用をお勧めいたします。</w:t>
        <w:br/>
        <w:t>ポイントは長めのサイズのものを選び、上部やサイド部分を覆うようにリターンをつけて隙間をつくらないようにすることです。</w:t>
        <w:br/>
        <w:t>耐熱性の高い素材を選べば、防寒対策が十分であるケースですがここで一工夫、カーテンの長さを床面より少し長く、そして脇をレースカーテンを包むようにすると冷気を防ぐことができます。</w:t>
        <w:br/>
        <w:t>リビングや居室などの防寒対策としては、とても有効な方法です。</w:t>
        <w:br/>
        <w:t>また、お風呂場の窓といったカーテンを利用できないスペースでは、断熱シートを利用してみるのもひとつの方法です。</w:t>
        <w:br/>
        <w:t>ホームセンターなどでさまざまな種類やサイズのものが市販されているため、自分でできる簡単な寒さ対策となります。</w:t>
        <w:br/>
        <w:t>2：床の冷たさの解消</w:t>
        <w:br/>
        <w:t>冷気は部屋の下のほうへ集まる性質があるため、足元の寒さ対策も重要となります。</w:t>
        <w:br/>
        <w:t>一戸建てにおいては、あらかじめ1階部分に床暖房を取り入れているところも多いものの、建築後に取り入れるのは容易ではありません。</w:t>
        <w:br/>
        <w:t>自分で手軽にできる防寒対策として手軽なのはラグやジョイントマットなどを利用して、床からの冷気を遮断する方法です。</w:t>
        <w:br/>
        <w:t>我が家は赤ちゃんとペットの為、ジョイントマット使用しています。ハイハイがしやすいのと悲しいですが猫の爪とぎにもなります。</w:t>
        <w:br/>
        <w:t>また、市販の断熱シートをマットの下に敷くと、さらに防寒性能が高まります。安価で手軽に導入できるだけでなく、クッション性があるため小さな子どもやペットのケガ予防にもつながる点が大きなメリットです。</w:t>
        <w:br/>
        <w:t>3：暖房器具を効果的に使う</w:t>
        <w:br/>
        <w:t>寒さ対策としては、冷えやすい場所に暖房器具を設置するのも有効です。</w:t>
        <w:br/>
        <w:t>特に、窓の下に設置できる窓下専用のヒーターは、工事不要で設置でき、場所もとらないため利便性が高いようです。</w:t>
        <w:br/>
        <w:t>■夏の暑さが気になるときの対策方法</w:t>
        <w:br/>
        <w:t>1：通気性を高める</w:t>
        <w:br/>
        <w:t>暑さ対策の基本は、室内に熱がこもらないようにすることです。</w:t>
        <w:br/>
        <w:t>冷房を使用するときには、先に複数の窓を開け放し、風の通り道をつくって熱気を外に追い出しましょう。</w:t>
        <w:br/>
        <w:t>必要に応じてサーキュレーターを使い、空気の循環を助けるのも効果的です。</w:t>
        <w:br/>
        <w:t>2：直射日光を遮断する</w:t>
        <w:br/>
        <w:t>夏の暑さをもたらす原因のひとつに、日中の直射日光を遮断できる対策方法としては、遮光カーテンや遮熱フィルム、ブラインドの使用があげられます。</w:t>
        <w:br/>
        <w:t>遮光性とともに断熱性に優れたカーテンは、夏の暑さ対策だけでなく、冬場の寒さ対策にも活躍する優れたアイテムとなるため、ある程度のコストがかかっても機能的な素材を選ぶといいようです。</w:t>
        <w:br/>
        <w:t>3：打ち水で建物周りの気温を下げる</w:t>
        <w:br/>
        <w:t>打ち水には暑さ対策として一定の効果があるだけでなく、ほこりの発生を抑制できるといったメリットもあります。</w:t>
        <w:br/>
        <w:t>ただ、昼間の暑い時間帯に行うと、水が一気に蒸発することで湿度が高まり、かえって不快に感じられてしまう場合がありますので</w:t>
        <w:br/>
        <w:t>打ち水をする際は、朝や夕方の比較的に涼しい時間帯を選ぶと良いそうです。</w:t>
        <w:br/>
        <w:t>参考になれば幸いです。</w:t>
        <w:br/>
        <w:br/>
        <w:t>中古住宅は適切な確認と計画によって、安心して長く暮らせる住まいとして活用できます。</w:t>
      </w:r>
    </w:p>
    <w:p>
      <w:r>
        <w:br w:type="page"/>
      </w:r>
    </w:p>
    <w:p>
      <w:pPr>
        <w:pStyle w:val="Heading1"/>
      </w:pPr>
      <w:r>
        <w:rPr>
          <w:sz w:val="44"/>
        </w:rPr>
        <w:t>不動産の終活に『エンディングノート』を活用する時代！</w:t>
      </w:r>
    </w:p>
    <w:p>
      <w:r>
        <w:rPr>
          <w:b/>
          <w:sz w:val="22"/>
        </w:rPr>
        <w:t>更新日: 2024-02-19</w:t>
      </w:r>
    </w:p>
    <w:p>
      <w:r>
        <w:rPr>
          <w:sz w:val="22"/>
        </w:rPr>
        <w:t>とにかくやることが多い終活。どこから手をつけてよいのかわからない人は「エンディングノート」を入手することから始められると良いようです。人生の残りの時間をかけて、ノートを埋めていく作業は、家族を思いやることにもつながり、実際にエンディングノートを書いてみて、あらたな気づきを得られる方も多いようです。</w:t>
        <w:br/>
        <w:t>■終活とはそもそも何？！</w:t>
        <w:br/>
        <w:t>終活とは、自身の終末期に向け、残りの人生を充実させ、後悔がないよう準備し、残される家族が判断に困らないようにするための活動ことと定義されています。自分にはまだ早い、できるだけ今を楽む、亡くなったときはその時でしょうがないと思われる方も居るかと思います。しかし、60歳を超えると「そろそろ終活を始めなければ」と必要性を感じる方も多いようです。</w:t>
        <w:br/>
        <w:t>財産管理、住まいと身の回りの整理整頓、不動産の事、医療と介護の意思表明、墓の準備から相続まで、終活は広範囲にわたります。そこでお勧めなのが、エンディングノートを活用する事です。</w:t>
        <w:br/>
        <w:t>■エンディングノートの入手方法について</w:t>
        <w:br/>
        <w:t>昨今、エンディングノートは無料配布する自治体が多くあり、その配布エリアも拡大しているようです。100円ショップでも販売していますし、インターネットから無料でダウンロードもできるサイトもあります。</w:t>
        <w:br/>
        <w:t>＜埼玉県川口市のエンディングノート＞</w:t>
        <w:br/>
        <w:t>「わたしの備忘録」「生き方ノート」「わたしノート」といった終末期をイメージさせないタイトルとなっているケースも多いようです。川口市のエンディングノートの場合は第1章に「わたしのこと」、第2章には「もしもの時のこと」、第3章には「葬儀関連」、第4章には「大切な人たちへ」、第5章には「財産について」、第6章には「川口市の相談窓口」という構成になっているようです。</w:t>
        <w:br/>
        <w:t>個人情報データのポイントは、過去の本籍地。死後の手続きでは出生から死亡までの戸籍謄本を取り寄せることが必要で、これは家族に面倒をかける大きな作業となります。生前に入手するのが望ましいようですが、金融機関など申請先によっては戸籍謄本の取得時期に有効期限を設定している事も多い為、死亡後の取得となるケースが一般的です。</w:t>
        <w:br/>
        <w:t>■エンディングノートの書き方について</w:t>
        <w:br/>
        <w:t>続いて、エンディングノートの書き方ですが、まずは好きなページから気軽に書き始める事が良いようです。また、一度、書いてしまったら、書き直せないわけではありませんので、何度も書き直し、更新日を記入しておくと良いようです。また、写真をはったり、資料を挟んでおくと分かり易さが増します。重要な事は、そのノートの存在・保管場所を誰かに伝えておくという事です。</w:t>
        <w:br/>
        <w:t>財産管理で悩むのは金融機関の口座のパスワードの有無を悩むケースもあるようですが、セキュリティー面からは書かないほうが無難だと言われています。ネット銀行、ネット証券は口座の存在自体を本人しか知らないことが多く、書類も郵送されないケースもある為、書いておいたほうが家族は助かります。使っていない金融機関の口座、クレジットカード、不要な保険などは解約し、できる限りシンプルな財産目録にしておくことがお勧めです。また、家や土地などの整理はご自分を含め家族にとっても大事な問題です。不動産は単純に分けることが難しくトラブルになりがちですが、残りの人生を穏やかに過ごすために円満に整理する方法を検討しておくこともエンディングノートに書かれることをお勧めします。</w:t>
        <w:br/>
        <w:t>終末期の介護・医療とは、認知症になった場合を想定し、自分が認知できなくなった場合を想定し、どのような対応をしてもらいたいかを記載しておくと良いようです。どこで介護を受けたいか、延命措置は必要かなど、元気なうちは想像しがたい内容です。</w:t>
        <w:br/>
        <w:t>死後の願いは、残される家族が仲よく円満に暮らすための生前のメッセージとなります。エンディングノートに法的な効力はありませんが、本人の気持ちは家族に伝わり、家族への想いは残しておくと良いと思います。法的手段として財産分けを記す遺言の作成資料として残ります。交友関係の整理やリスト作成、家族へのメッセージは、考えれば考えるほど書けないので、保留して終活を進めると良いようです。</w:t>
        <w:br/>
        <w:t>■終活の中でも、難易度が高いのが「不動産」のこと！</w:t>
        <w:br/>
        <w:t>終活の中でも、難易度が高いのが「不動産」です。不動産は価格が変動する可能性が高く、また単純に分けることが難しいからです。「終活」で被相続人が住んでいた自宅を整理する方法が決まっていないまま亡くなると、相続人同士が揉める可能性があります。また、空き家となった場合、建物が劣化し資産価値が下がる一方、不法投棄や不法侵入、手入れを怠ることによりご近所と揉め事が発生する可能性も出てきます。犯罪に巻き込まれる危険性もないとは言えません。生前に「終活」として家などの不動産をどうするのか家族と話し合っておく必要があります。また、話し合いの時間が持てない場合はエンディングノートに記載をしておいて下さい。</w:t>
        <w:br/>
        <w:t>「不動産の終活」は相続人が揉めたり空き家になって不動産の扱いに困ったりしないためだけにするのではありません。もちろんそれも重要ですが、家族のためだけではなく、ご自分の残りの人生をより豊かにするために「不動産の終活」を行うべきです。家などの不動産は死後に遺族が整理するのが一般的でしたが、「老後をいかに健やかに暮らすかという人生設計のために整理しておく」という方向もスタンダードになりつつあります。</w:t>
        <w:br/>
        <w:t>エンディングノートを活用して、気持ちを整理すれば人生にメリハリを持った生活が出来るようになるようです。新たな人生のスタートが切れる、新年度の空いた時間に自分だけのエンディングノートを作成しても良いのかもしれません。</w:t>
        <w:br/>
        <w:t>今後の参考にお役立て下さい。</w:t>
        <w:br/>
        <w:br/>
        <w:t>中古住宅は適切な確認と計画によって、安心して長く暮らせる住まいとして活用できます。</w:t>
      </w:r>
    </w:p>
    <w:p>
      <w:r>
        <w:br w:type="page"/>
      </w:r>
    </w:p>
    <w:p>
      <w:pPr>
        <w:pStyle w:val="Heading1"/>
      </w:pPr>
      <w:r>
        <w:rPr>
          <w:sz w:val="44"/>
        </w:rPr>
        <w:t>家を買うなめに知っておくべき「下水道システム」の違い</w:t>
      </w:r>
    </w:p>
    <w:p>
      <w:r>
        <w:rPr>
          <w:b/>
          <w:sz w:val="22"/>
        </w:rPr>
        <w:t>更新日: 2024-02-19</w:t>
      </w:r>
    </w:p>
    <w:p>
      <w:r>
        <w:rPr>
          <w:sz w:val="22"/>
        </w:rPr>
        <w:t>住宅購入は人生の大きな決断の一つです。立地、間取り、価格など、多くの要素を考慮しますが、実は「下水道システム」も重要なポイントの一つです。横浜市の事例を基に、分流式と合流式下水道のメリットとデメリットを詳しく解説し、住宅購入時に考慮すべき点を明らかにします。</w:t>
        <w:br/>
        <w:t>分流式下水道：環境と経済性を考慮したシステム</w:t>
        <w:br/>
        <w:t>【分流式下水道とは】</w:t>
        <w:br/>
        <w:t>汚水（生活で使用され汚れた排水）と雨水を別々の管で分けて流す方式を、分流式下水道といいます。</w:t>
        <w:br/>
        <w:t>トイレ、風呂、洗濯機、キッチンからの排水は、宅地内の排水管及び、排水桝を通り、敷地境界の近くの敷地内に設置されている市などの自治体が設置・管理する公共桝や取り付け管を通って、敷地外の公共下水道管（本管）で集められ、下水処理場に流入し、きれいな水に処理されて川や海に放流されます。</w:t>
        <w:br/>
        <w:t>【メリット】</w:t>
        <w:br/>
        <w:t>環境保護：</w:t>
        <w:br/>
        <w:t>汚水は雨水と分離して排除され、水再生センターで処理されるため、川や海への汚水流出が防げます。</w:t>
        <w:br/>
        <w:t>経済性：</w:t>
        <w:br/>
        <w:t>既存の水路を利用できる場合、汚水管のみの布設で済むため、建設費が抑えられます。</w:t>
        <w:br/>
        <w:t>効率的な下水処理：汚水のみを対象とするため、下水処理施設の容量を小さくできます。</w:t>
        <w:br/>
        <w:t>【デメリット】</w:t>
        <w:br/>
        <w:t>高い建設費：</w:t>
        <w:br/>
        <w:t>汚水管と雨水管の2本を布設する必要があり、合流式に比べてコストがかかります。また、狭い道路や他の地下埋設物との競合が施工を難しくします。</w:t>
        <w:br/>
        <w:t>環境リスク：</w:t>
        <w:br/>
        <w:t>降雨初期に道路の汚れや大気汚染物質が川や海に流されるリスクがあります。</w:t>
        <w:br/>
        <w:t>合流式下水道：効率的で初期投資を抑える選択</w:t>
        <w:br/>
        <w:t>【合流式下水道とは】</w:t>
        <w:br/>
        <w:t>汚水と雨水を公共下水道管で合わせて一つの管で流す方式です。集められた汚水と雨水は下水処理場に流入し、きれいな水に処理されて川や海に放流されます。</w:t>
        <w:br/>
        <w:t>工事が容易で下水道を早期に普及させることが出来るため、早くから下水道を整備した地域でよく用いられています。</w:t>
        <w:br/>
        <w:t>【メリット】</w:t>
        <w:br/>
        <w:t>低コスト：</w:t>
        <w:br/>
        <w:t>汚水管と雨水管を一本で済ませることができるため、建設費が安く、施工が容易です。</w:t>
        <w:br/>
        <w:t>維持管理の容易さ：</w:t>
        <w:br/>
        <w:t>管路が一本なので、維持管理がしやすくなります。</w:t>
        <w:br/>
        <w:t>【デメリット】</w:t>
        <w:br/>
        <w:t>水質汚濁のリスク：雨天時に処理施設の能力を超えた場合、未処理の水が直接川や海に放流され、水質汚濁を引き起こす可能性があります。</w:t>
        <w:br/>
        <w:t>管内の汚濁物堆積：晴天時に管内に汚濁物が堆積しやすく、定期的な清掃が必要になります。</w:t>
        <w:br/>
        <w:t>どちらが採用されているのかを調べるのには？</w:t>
        <w:br/>
        <w:t>自分が購入しようとしている地域が分流式下水道なのか、合流式下水道なのかを調べる際には、以下のステップを踏むことをお勧めします。</w:t>
        <w:br/>
        <w:t>1. 地方自治体の公式ウェブサイトをチェックする</w:t>
        <w:br/>
        <w:t>多くの市町村や都道府県は、公式ウェブサイト上で下水道に関する情報を提供しています。特に、「生活情報」「環境」「インフラ整備」などのカテゴリー内で、下水道のシステムに関する説明や地域ごとの整備状況を確認できることが多いです。</w:t>
        <w:br/>
        <w:t>2. 下水道局や環境部署に問い合わせる</w:t>
        <w:br/>
        <w:t>ウェブサイトで情報が見つからない場合や、より詳細な情報を得たい場合は、地方自治体の下水道局や環境部署に直接問い合わせるのが良いでしょう。電話やメールでの問い合わせが可能です。購入予定地の具体的な住所を伝えれば、そのエリアがどの下水道システムに属しているかを教えてもらえます。</w:t>
        <w:br/>
        <w:t>まとめ</w:t>
        <w:br/>
        <w:t>環境保護と経済性のバランスを考える：</w:t>
        <w:br/>
        <w:t>分流式は環境に優しく、長期的にはコスト削済みが期待できますが、初期投資が大きい点を考慮してください。地域の下水道システムをチェック：購入予定の地域がどのシステムを採用しているかを確認し、その特性を理解することが大切です。</w:t>
        <w:br/>
        <w:t>将来的なメンテナンス費用を見積もる：</w:t>
        <w:br/>
        <w:t>合流式の場合、長期的なメンテナンス費用や環境への影響を見積もり、購入前に検討してください。住宅購入は、現在だけでなく将来を見据えた決断が求められます。環境保護と経済性、生活の質を守るためにも、下水道システムについて正しく理解し、賢い選択をしましょう。</w:t>
        <w:br/>
        <w:br/>
        <w:t>購入前に建物状況や資金計画を整理しておくことで、将来的なリスクを抑えやすくなります。</w:t>
      </w:r>
    </w:p>
    <w:p>
      <w:r>
        <w:br w:type="page"/>
      </w:r>
    </w:p>
    <w:p>
      <w:pPr>
        <w:pStyle w:val="Heading1"/>
      </w:pPr>
      <w:r>
        <w:rPr>
          <w:sz w:val="44"/>
        </w:rPr>
        <w:t>マンションの管理状況を確認するためのチェックポイント</w:t>
      </w:r>
    </w:p>
    <w:p>
      <w:r>
        <w:rPr>
          <w:b/>
          <w:sz w:val="22"/>
        </w:rPr>
        <w:t>更新日: 2024-02-19</w:t>
      </w:r>
    </w:p>
    <w:p>
      <w:r>
        <w:rPr>
          <w:sz w:val="22"/>
        </w:rPr>
        <w:t>マンションの購入を検討されている方は、室内は勿論ですが共用部分も含めてチェックしなければならないという事は何度もお伝えしているかと思いますが、色んなマンションを何度も見ているのに、どこの部分を重点的に見ておけばよいかわからない方も多いと思います。</w:t>
        <w:br/>
        <w:t>今回はマンションの共用部分のチェックポイントについてお伝えいたします。</w:t>
        <w:br/>
        <w:t>たくさん見ても最近のマンションはしっかりと管理されている事がほとんどだと思います。</w:t>
        <w:br/>
        <w:t>一般的には総戸数などで管理形態が変わるかと思いますが、管理人の方が常駐されているマンションなどは比較的安心しておいても良いのではないでしょうか。</w:t>
        <w:br/>
        <w:t>ですが、チェック項目を挙げてみましたのでご覧ください。</w:t>
        <w:br/>
        <w:t>【共用部の維持管理のチェックポイント】</w:t>
        <w:br/>
        <w:t>・廊下や階段、エントランス、集会室等の共用部の清掃</w:t>
        <w:br/>
        <w:t>・エレベーターや廊下の照明の交換</w:t>
        <w:br/>
        <w:t>・植栽の剪定や防虫・除草、散水等の庭の維持</w:t>
        <w:br/>
        <w:t>・エレベーターの定期点検や給排水・消火設備の法定点検等の実施</w:t>
        <w:br/>
        <w:t>・管理人やコンシェルジュ等の有人サービス</w:t>
        <w:br/>
        <w:t>主なポイントとしては上記のような項目かと思います。</w:t>
        <w:br/>
        <w:t>植栽などは特にチェックしやすいと思います。剪定されていなければ見た目にも分かりやすいので、簡単にチェックできるのではないでしょうか。</w:t>
        <w:br/>
        <w:t>また、郵便ポストなどに関しては既にお住まいになられている住人の方の状況も分かりやすく判断できる項目かと思います。不要チラシを捨てられるゴミ箱など置いてあると有難い方も多いかもしれませんが、そこに乱雑に捨てられていたり、散らばっているチラシもそのまま放置しているような事があれば、住人の方も含め良いマンションを保とうと努力される方が少ないマンションと捉えることが出来るかもしれません。</w:t>
        <w:br/>
        <w:t>あとは掲示板の案内です。</w:t>
        <w:br/>
        <w:t>綺麗に貼られているのは勿論ですが、あまり更新されていないような状況は管理が行き届いていないと判断しても良いかと思います。</w:t>
        <w:br/>
        <w:t>マンションの住民に案内するものがあまりないという事は考えにくいので、そういった点を念頭に内見時にはご自身の目でチェックしておくと良いと思います。</w:t>
        <w:br/>
        <w:t>勿論、内見に同行したエージェントが判断してお伝えするのも良いのですが、そういった点はご自身が購入して住む事になったマンションでは同様にチェックされているという事を忘れないようにしましょう。</w:t>
        <w:br/>
        <w:t>次の入居を検討されている方の判断材料になっていると常に念頭においていただくと、より資産価値を下げることなく売却も可能となってくるかと思います。</w:t>
        <w:br/>
        <w:t>購入したからといって適当にはせず、チェックポイントを忘れずに綺麗に管理されたマンション維持を心掛けましょう。</w:t>
        <w:br/>
        <w:br/>
        <w:t>購入前に建物状況や資金計画を整理しておくことで、将来的なリスクを抑えやすくなります。</w:t>
      </w:r>
    </w:p>
    <w:p>
      <w:r>
        <w:br w:type="page"/>
      </w:r>
    </w:p>
    <w:p>
      <w:pPr>
        <w:pStyle w:val="Heading1"/>
      </w:pPr>
      <w:r>
        <w:rPr>
          <w:sz w:val="44"/>
        </w:rPr>
        <w:t>マイホーム（土地探しのポイント）</w:t>
      </w:r>
    </w:p>
    <w:p>
      <w:r>
        <w:rPr>
          <w:b/>
          <w:sz w:val="22"/>
        </w:rPr>
        <w:t>更新日: 2024-02-19</w:t>
      </w:r>
    </w:p>
    <w:p>
      <w:r>
        <w:rPr>
          <w:sz w:val="22"/>
        </w:rPr>
        <w:t>注文住宅を建てる場合、土地から探し、新築戸建てや中古住宅を探すときは住みたい場所を決めて探します。</w:t>
        <w:br/>
        <w:t>ただし注文住宅をお考えの方はお住まいを手に入れるまで時間がかかりますのでライフプランニングを立てて考えた方が良いと思います。</w:t>
        <w:br/>
        <w:t>注文住宅用の土地探し</w:t>
        <w:br/>
        <w:t>・ハウスメーカーに相談する</w:t>
        <w:br/>
        <w:t>家を建築することが専門のハウスメーカーですが、土地探しも受け付けているところもあります。</w:t>
        <w:br/>
        <w:t>そのハウスメーカーで建てたい住宅に適合した希望条件に近い土地について、探してもらえる可能性があります。</w:t>
        <w:br/>
        <w:t>土地と建物をトータルで予算設定できるため、比較的安心できる土地の探し方といえます。</w:t>
        <w:br/>
        <w:t>・不動産屋に行く</w:t>
        <w:br/>
        <w:t>ありとあらゆる土地を知っているプロである不動産屋に相談する。</w:t>
        <w:br/>
        <w:t>住宅を建築したい地域にある不動産屋に行き、土地を探してもらう。</w:t>
        <w:br/>
        <w:t>インターネットに掲載していない、その不動産屋にしかない情報がある場合もあるため、さまざまなお店に足を運んでみましょう。</w:t>
        <w:br/>
        <w:t>・インターネットで検索する</w:t>
        <w:br/>
        <w:t>インターネットは情報量が多く、さまざまな土地の情報を探せますがインターネットの情報だけで決定しないようにしてください。</w:t>
        <w:br/>
        <w:t>・実際に足を運んで探す</w:t>
        <w:br/>
        <w:t>一度は注文住宅を建てたい地域に実際に足を運んでみるとよいでしょう。</w:t>
        <w:br/>
        <w:t>臭いや音、周辺住民の雰囲気など、写真だけではわからないような情報も手に入れられます。</w:t>
        <w:br/>
        <w:t>まだインターネットに掲載されていない土地が見つかる可能性もあります。</w:t>
        <w:br/>
        <w:t>土地を探すときの手順</w:t>
        <w:br/>
        <w:t>予算を決める</w:t>
        <w:br/>
        <w:t>まずは、どの程度土地に費用をかけられるのか予算を決めましょう。</w:t>
        <w:br/>
        <w:t>予算は最大限だせる金額ではなく、建物分の予算を引いた額にしなければなりません。</w:t>
        <w:br/>
        <w:t>土地の予算を確実に決めるためには、まずはハウスメーカーに相談しましょう。</w:t>
        <w:br/>
        <w:t>そうしておけば、土地購入後に建物を建てる資金が足りなくなることを防げます。</w:t>
        <w:br/>
        <w:t>条件に優先順位をつける</w:t>
        <w:br/>
        <w:t>土地を探しやすくするために、条件に優先順位をつけます。</w:t>
        <w:br/>
        <w:t>地域、駅からの距離、土地の広さ、学区やスーパーなどの周辺環境、日当たりなど、さまざまな条件から、自分や家族にとってどれが一番大事なのかを考えてみてください。</w:t>
        <w:br/>
        <w:t>ただし、第一条件はコストにしたほうがよいと思います。</w:t>
        <w:br/>
        <w:t>予算を超えた土地を購入しても、住まいの計画が予定通りにいかなくなる場合があります。</w:t>
        <w:br/>
        <w:t>条件にあう土地を探していく</w:t>
        <w:br/>
        <w:t>設定した条件にあう土地を探していきましょう。</w:t>
        <w:br/>
        <w:t>さまざまな探し方を試してみることがおすすめです。</w:t>
        <w:br/>
        <w:t>その際には、土地探しと並行して依頼するハウスメーカーを決めておく住宅建築の見積もりがあると、土地が探しやすくなります。</w:t>
        <w:br/>
        <w:t>土地の調査</w:t>
        <w:br/>
        <w:t>土地が決定したら契約の前に土地の調査を行います。</w:t>
        <w:br/>
        <w:t>住宅向けの土地なのか、周辺環境などを含め総合的に調査しましょう。</w:t>
        <w:br/>
        <w:t>理想の土地でも、土砂崩れや水害にあいやすいかもしれません。</w:t>
        <w:br/>
        <w:t>ハザードマップも必ず確認してください。</w:t>
        <w:br/>
        <w:t>以前は工場があった土地の場合など、土壌が汚染されている可能性もありますのでその場合は汚染状況も調べておくと安心です。</w:t>
        <w:br/>
        <w:t>契約</w:t>
        <w:br/>
        <w:t>土地が決まったら契約します。</w:t>
        <w:br/>
        <w:t>土地の契約には手付金が必要となるケースがほとんどです。</w:t>
        <w:br/>
        <w:t>住宅ローンは建物の引き渡しのときに契約できるローンであるため、土地購入段階ではまとまった自己資金が必要です。</w:t>
        <w:br/>
        <w:t>住宅ローンのつなぎ融資を受ける方法もあります。</w:t>
        <w:br/>
        <w:t>あとで資金計画が狂わないように住宅ローン事前審査を受けておくことをお勧めいたします。</w:t>
        <w:br/>
        <w:t>住宅ローンはさまざまな銀行やローン会社があるため、そのなかから金利や返済条件などを確認しながら借入先を決めましょう。</w:t>
        <w:br/>
        <w:t>なかには繰り上げ返済に手数料がかかる銀行や企業もあります。</w:t>
        <w:br/>
        <w:t>返済計画と照らし合わせ、条件にあった商品を選んでください。</w:t>
        <w:br/>
        <w:t>土地探し順番をいろいろ書きましたが私としては今回自宅の建替えの経験から、住宅ローンの事前審査を最初に行うことをお勧めいたします</w:t>
        <w:br/>
        <w:t>それは住宅ローンの事前審査は誰でも必ず通過できるものではありませんのでまずは自分がどのくらいの住宅ローンが借りられるのかを知っておくことが大事なと事です。</w:t>
        <w:br/>
        <w:t>契約が進んでいくと次から次へと請求書が届きます。余裕をもった資金計画立てていただければと思います。</w:t>
        <w:br/>
        <w:br/>
        <w:t>購入前に建物状況や資金計画を整理しておくことで、将来的なリスクを抑えやすくなります。</w:t>
      </w:r>
    </w:p>
    <w:p>
      <w:r>
        <w:br w:type="page"/>
      </w:r>
    </w:p>
    <w:p>
      <w:pPr>
        <w:pStyle w:val="Heading1"/>
      </w:pPr>
      <w:r>
        <w:rPr>
          <w:sz w:val="44"/>
        </w:rPr>
        <w:t>捨てられつつある街を選択するリスク</w:t>
      </w:r>
    </w:p>
    <w:p>
      <w:r>
        <w:rPr>
          <w:b/>
          <w:sz w:val="22"/>
        </w:rPr>
        <w:t>更新日: 2024-02-19</w:t>
      </w:r>
    </w:p>
    <w:p>
      <w:r>
        <w:rPr>
          <w:sz w:val="22"/>
        </w:rPr>
        <w:t>1月1日の能登半島地震から一気に防災モードとなった雰囲気ですが、この年末年始に日本が抱える大きな社会問題に関する情報が出ていました。</w:t>
        <w:br/>
        <w:t>これから家を買う方にとって目を背けることができない「人口問題」です。</w:t>
        <w:br/>
        <w:t>今回は住宅購入時に検討しなければならない「街選び」についてご説明します。</w:t>
        <w:br/>
        <w:t>■将来の人口減少は避けられない事態です</w:t>
        <w:br/>
        <w:t>2023年のはじめに岸田総理が「異次元の少子化対策」という発言をし、2023年の年末には東京都の高校無償化や多子世帯の大学無償化などの少子化対策が大きな話題となりました。</w:t>
        <w:br/>
        <w:t>2023年の日本の人口は1億2242万人余りで、効果のある対策が打てなかったら2100年に半減の6300万人（最悪の想定は5100万人）と予測され、出生率が2.07に改善されたとしても8000万人に減少すると想定されています。</w:t>
        <w:br/>
        <w:t>日本の人口問題 有識者が提言「2100年に8000万人目指すべき」</w:t>
        <w:br/>
        <w:t>NHKのニュースを見ると政府が少子化対策を講じて出生率を改善していくのだと少し期待してしまうのですが、一方で下記のようなニュースも報じられています。</w:t>
        <w:br/>
        <w:t>合計特殊出生率の実態は公表値よりも低いという不都合な真実</w:t>
        <w:br/>
        <w:t>検討の前提となる出生率そのものが実態と異なるという内容です。記事にはより事態に近い2022年の出生率は1.18％しかないと書かれてあるので、先に紹介したNHKの記事にあるところの最悪のケースに向かっていることが懸念されます。</w:t>
        <w:br/>
        <w:t>余談ですが、ご紹介した関東学院大学経済学部教授島澤諭氏の記事は、記事内で別で紹介されているレポートも含めて非常に参考になるのでご一読されることをお勧めします。</w:t>
        <w:br/>
        <w:t>また、NHKのニュースで登場した日本郵政社長の増田寛也氏は、「消滅可能性都市」を示唆した「増田リポート」でも有名な方で、10年経過した今、状況は改善どころか、悪化の一途を辿っていると警告されています。</w:t>
        <w:br/>
        <w:t>「消滅可能性都市」1000超に拡大も 政府に増田元総務相が苦言</w:t>
        <w:br/>
        <w:t>色々書きましたが、日本の人口減少は避けられない事態であり、改善どころか悪化の一途を辿っていると判断した方が良さそうです。</w:t>
        <w:br/>
        <w:t>■人口が維持できる街と捨てられる街</w:t>
        <w:br/>
        <w:t>人口問題が住宅購入にどう影響するのか、いま一つ繋がらない方もいらっしゃるかもしれません。</w:t>
        <w:br/>
        <w:t>語弊を恐れず表現するならば、今の日本の住宅市場は壮大なババ抜き合戦の真っ最中と言えます。</w:t>
        <w:br/>
        <w:t>ここで言うババとは、現状で住むことができないような欠陥住宅を指すのではなく、将来売ることも貸すこともできなくなる「負動産」化が懸念される住宅を指します。</w:t>
        <w:br/>
        <w:t>人口が減るということは、家を買う人も借りる人も減るということです。将来家を売る立場で考えると、買主や借主を探す競争率が上がるということになります。</w:t>
        <w:br/>
        <w:t>現時点で広告情報が出たらすぐに売れてしまう「人気物件」なら将来的にも期待が持てそうですが、現時点で長らく広告が出たままの物件や、不動産会社がお勧めしないと売れない物件に手を出してしまうと、将来お金に変えなければならないタイミングで苦労しそうだ、という判断になります。</w:t>
        <w:br/>
        <w:t>また、難しい問題として人口減少は全国押し並べて均一に減少するのではなく、現象が著しい箇所とそうでない箇所とで極端に分かれることです。</w:t>
        <w:br/>
        <w:t>都道府県や市区レベルでの検討というのは大雑把過ぎるので、細かな「街選び」が重要となります。</w:t>
        <w:br/>
        <w:t>人口減少により捨てられゆく街は、現時点で享受できている社会サービスが徐々に減っていく街でもあります。</w:t>
        <w:br/>
        <w:t>大型ショッピングモールがあるから大丈夫、という方がいらっしゃいますが、民間商業施設は採算が取れなくなると撤退します。</w:t>
        <w:br/>
        <w:t>ひと昔前ですが、大学のキャンパスがあるから賃貸アパートは安定収入だ、と言われていた時期がありますが、大学も少子化の影響を大きく受けているので、経営状況改善のためにより学生を集めやすい街への移転が行われていますし、大学の経営破綻もニュースで出るようになりました。</w:t>
        <w:br/>
        <w:t>このように○○があるから、という安易な依存が成立しないのが捨てられゆく街の特徴です。</w:t>
        <w:br/>
        <w:t>今や生活になくてはならない存在となったコンビニエンスストアも人口減少によって撤退を余儀なくされますし、重要な社会インフラである病院も人口減少では維持できません。</w:t>
        <w:br/>
        <w:t>今後も住む街と人が住まなくなる街の選別が、じわじわと、着実に進行していると言えます。</w:t>
        <w:br/>
        <w:t>私たちが当たり前のように使っている生活インフラも人口減少により採算が合わなくなると徐々に不便になっていきます。</w:t>
        <w:br/>
        <w:t>水道・ガス・電気が使えなくなるというのは言い過ぎですが、利用料金が他の地域より高くなったり、災害時の復旧までに時間がかかったりすることは容易に予想できます。</w:t>
        <w:br/>
        <w:t>ゴミの収集箇所が統合され、ゴミ捨てに苦労したり、ゴミ収集の間隔が長くなってしまうということも想定されます。</w:t>
        <w:br/>
        <w:t>ババ抜きに戻ります。</w:t>
        <w:br/>
        <w:t>捨てられゆく街の住宅も、ババ抜きのババです。</w:t>
        <w:br/>
        <w:t>捨てられゆく街で次々と顕在化する社会問題に巻き込まれる生活を強いられます。何より重要なのが、将来住宅をお金に変えなければならなくなった時に、今よりずっと不便になったその街を選ぶ人がどれだけいるのだろうか？ということです。</w:t>
        <w:br/>
        <w:t>もちろん生まれ育ったこの街が好きだから、今後もこの街で暮らしていくというのは大切な想いで、否定するものではありません。</w:t>
        <w:br/>
        <w:t>ただ、そこまでのリスクを背負った判断であることを自覚せずに、価格が安いからという理由で、現時点でもあまり人気のないエリアを選択してしまう人が後を絶たないため、こういった記事をまとめさせていただいた次第です。</w:t>
        <w:br/>
        <w:t>住宅購入は住む街を選ぶことができる、重要な機会です。</w:t>
        <w:br/>
        <w:t>その街が抱える問題まで背負い込む覚悟がないのであれば、ぜひ立地にこだわった住まい探しを行っていただければと思います。</w:t>
        <w:br/>
        <w:br/>
        <w:t>中古住宅は適切な確認と計画によって、安心して長く暮らせる住まいとして活用できます。</w:t>
      </w:r>
    </w:p>
    <w:p>
      <w:r>
        <w:br w:type="page"/>
      </w:r>
    </w:p>
    <w:p>
      <w:pPr>
        <w:pStyle w:val="Heading1"/>
      </w:pPr>
      <w:r>
        <w:rPr>
          <w:sz w:val="44"/>
        </w:rPr>
        <w:t>能登半島地震の教訓を不動産購入に活かす！インフラの整備状況も確認を！</w:t>
      </w:r>
    </w:p>
    <w:p>
      <w:r>
        <w:rPr>
          <w:b/>
          <w:sz w:val="22"/>
        </w:rPr>
        <w:t>更新日: 2024-02-19</w:t>
      </w:r>
    </w:p>
    <w:p>
      <w:r>
        <w:rPr>
          <w:sz w:val="22"/>
        </w:rPr>
        <w:t>令和6年1月1日に発生した能登半島地震は未だ被害状況が把握できないほど大災害であることがわかってきました。津波、火災、液状化、土砂崩れ、そして今も続く余震。犠牲となられた方々のご冥福をお祈り申し上げると共に、被災地の一日も早い復興と、被災者の方々の安全と健康を心より願っております。</w:t>
        <w:br/>
        <w:t>■能登半島地震は多くのインフラに被害が発生しました！</w:t>
        <w:br/>
        <w:t>さて、能登半島地震は道路やダムなどの施設に大きな打撃を与えました。インフラは全国的に老朽化が進み、適切な修繕や補修をしないと災害時のリスクも高まっています。予算や人手が足りない市区町村では修繕が必要な橋梁のうち6割が未着手で、地方のインフラ対策は急務です。ぜひ、これから不動産購入をしようと思われている方は、この状況を考慮し、インフラの不安要素が低いエリアでの購入をご検討いただきたいと思います。</w:t>
        <w:br/>
        <w:t>国土交通省によると、地震の影響により石川県と富山県を結ぶ幹線の能越自動車道で崩落や段差などが生じて3区間が通行止めとなりました。国道は1月9日時点で、富山や新潟など3県の4路線29区間で路面が陥没するなどして通行が再開されていません。車が走行できずに物流網が寸断され、孤立状態になる地区が相次ぎました。河川やダムにも被害が及び、新潟や富山など4県が管理する河川では43水系72河川で護岸の損傷や堤防のひび割れなどが確認されました。石川県のダム2カ所も損傷しました。大規模な地震で地盤ごと崩れれば新しいインフラでも被害は免れないが、老いた施設ほど危険なことに変わりはありません。</w:t>
        <w:br/>
        <w:t>■国交省 インフラの寿命は建設後、50年とされている？！</w:t>
        <w:br/>
        <w:t>国土交通省の調べでは、2040年に建設から半世紀以上が経過する施設は橋梁で75%、港湾で66%、トンネルで53%に上る。インフラは建設後50年が寿命とされています。勿論、適切な時期に修繕や補修などを実施しなければ、災害リスクが高まる恐れがあります。都心は住んでいる方の人数も多ければ、多くの税収により、インフラの更新が資金的にはし易いと言われています。しかし、地方のインフラ更新は資金的な面で危機が忍び寄っています。全国点検で修繕が必要と判断されたにもかかわらず、着手できずに放置された施設が多く残っています。ちなみに、全国の道路や橋などでは5年に1度の点検が義務化されています。</w:t>
        <w:br/>
        <w:t>■国交省 「全国道路施設点検データベース」をご存知ですか？</w:t>
        <w:br/>
        <w:t>国土交通省が2023年末にまとめた調査によると、政令指定都市を除く市区町村が管理する施設のうち橋梁の60.8%、トンネルの47.4%は修繕していなかった。国管理で未着手なのは橋梁だと37.7%、トンネルだと31.5%で、地方の取り組みの遅れが目立っています。海岸や港湾の一部施設も同じ傾向にあり、市区町村の堤防・護岸などで修繕に未着手の割合は85.9%で、国管理の78.4%を上回っています。道路施設ほどの開きはないものの、深刻な状況となっています。また、地方自治体で必要な予算や職員を確保できず、インフラを維持管理する体制が脆弱になっていることが背景にあります。ぜひ、不動産購入前には「全国道路施設点検データベース」をご確認いただき、損傷マップの状況確認をオススメしています。</w:t>
        <w:br/>
        <w:t>＜全国道路施設点検データベース＞</w:t>
        <w:br/>
        <w:t>総務省によると、市町村の歳出で道路や橋などの整備に充てる土木費は2021年度に6兆5000億円程度で、ピーク時の1993年度から43%減っているようです。高齢化で社会保障費が膨らみ、公共事業に回す余裕がなくなってきている結果です。インフラ整備にあたる技術系職員も不足したままとなり、市町村のうち全体の25%に相当する437市町村は1人も確保できていません。土木部門の職員数の減少率は市町村全体の職員数の減少よりも大きいようです。</w:t>
        <w:br/>
        <w:t>政府はインフラの損傷が生じてから手を打つのではなく、その前に修繕する「予防保全」への転換を急いでいます。なぜなら、今回の能登半島地震のように、起こってからでは遅いからです。国土交通省が所管するインフラを予防保全した場合、2048年度の維持管理・更新費は、事後対応より5割ほど縮減できる見込みと発表されています。つまり、このようなインフラの整備が行われているエリアでの不動産購入の方が、震災が行った際のリスクも軽減できる事が分かります。</w:t>
        <w:br/>
        <w:t>いずれにせよ、日本は地震国であることを認識し、不動産購入の際には、なるべくリスクの低いエリア、震災後の復興が早そうなインフラ整備が出来ているエリアなどかを考慮していただければ幸いです。今後の不動産購入にお役立て下さい。</w:t>
        <w:br/>
        <w:br/>
        <w:t>中古住宅購入では、建物だけでなく将来の維持管理や資産価値まで含めて総合的に判断することが重要です。</w:t>
      </w:r>
    </w:p>
    <w:p>
      <w:r>
        <w:br w:type="page"/>
      </w:r>
    </w:p>
    <w:p>
      <w:pPr>
        <w:pStyle w:val="Heading1"/>
      </w:pPr>
      <w:r>
        <w:rPr>
          <w:sz w:val="44"/>
        </w:rPr>
        <w:t>不動産エージェントを味方につけよう：家探しの成功の秘訣</w:t>
      </w:r>
    </w:p>
    <w:p>
      <w:r>
        <w:rPr>
          <w:b/>
          <w:sz w:val="22"/>
        </w:rPr>
        <w:t>更新日: 2024-02-26</w:t>
      </w:r>
    </w:p>
    <w:p>
      <w:r>
        <w:rPr>
          <w:sz w:val="22"/>
        </w:rPr>
        <w:t>1: 不動産エージェントとは？もはや単なる仲介者ではない</w:t>
        <w:br/>
        <w:t>一般的に不動産エージェントと聞くと、多くの人が物件の紹介や見学の手配をする人と考えがちです。しかし、それは彼らの仕事のほんの一面に過ぎません。現代の不動産エージェントは、あなたが知らない市場の秘密を握っています。彼らはデータアナリスト、心理カウンセラー、交渉の魔術師のような役割を果たします。</w:t>
        <w:br/>
        <w:t>例えば、市場分析。これはエージェントが持つ最も価値あるスキルの一つです。彼らは市場の動向を読み解き、あなたが興味を持っている地域の未来予測を提供できます。これは単に「この地域は人気がある」という表面的な情報を超え、「この地域は今後5年でどう変わるのか、なぜ今が買い時なのか」を詳細に説明できるということです。</w:t>
        <w:br/>
        <w:t>更に、エージェントはあなたの心理的なサポーターでもあります。家を買うことは、多くの人にとって感情的な決断です。エージェントはあなたの希望や不安を理解し、それに基づいて最適な物件を提案します。彼らは、あなたが決断を下すために必要なサポートを提供し、あなたが後悔しない選択をするよう導きます。</w:t>
        <w:br/>
        <w:t>2: 常識を破るエージェント選び – 見えない価値を見つけ出せ</w:t>
        <w:br/>
        <w:t>不動産エージェント選びで最も重要なのは、表面的な情報を超えた「見えない価値」を見極める能力です。一般に、経験年数や売上高でエージェントを評価しがちですが、実はもっと重要なのは彼らの「聞く力」です。優れたエージェントは、あなたが言葉にしないニーズや夢までをも汲み取ろうとします。</w:t>
        <w:br/>
        <w:t>ここで新しい視点を提案します。エージェント選びの際には、彼らがどれだけ多くの質問を投げかけてくるかを見てください。多くの質問をするエージェントは、あなたの真のニーズを理解しようとする姿勢がある証拠です。また、彼らが過去のクライアントとどのように関わってきたか、具体的なエピソードを尋ねてみましょう。このエピソードから、エージェントがただの販売者ではなく、あなたの人生のパートナーになり得るかどうかを見極めることができます。</w:t>
        <w:br/>
        <w:t>そして、思い切って「最も難しかった取引は何でしたか？」と尋ねてみてください。この質問から、エージェントがどのような挑戦に直面し、それをどのように乗り越えたかを知ることができます。これは、彼らの問題解決能力や逆境に強い精神を見る絶好の機会です。</w:t>
        <w:br/>
        <w:t>3: エージェントとの関係構築 - ただの顧客ではなくパートナーになる</w:t>
        <w:br/>
        <w:t>不動産エージェントとの関係を築く際には、ただの顧客を超えた「パートナーシップ」を目指すべきです。これは、通常のビジネス関係を超え、お互いの信頼と尊敬に基づく関係です。ここで「なるほど」と感じるポイントは、エージェントとの関係は一方通行ではなく、双方向のコミュニケーションが重要であるということです。</w:t>
        <w:br/>
        <w:t>エージェントとの会話では、自分の夢や計画だけでなく、日常生活の中での小さなニーズや悩みも共有しましょう。例えば、「週末は家族で自然を楽しみたいから、公園や緑が豊かな地域に住みたい」という具体的な情報を伝えることで、エージェントはあなたのライフスタイルに合った物件を探すことができるようになります。</w:t>
        <w:br/>
        <w:t>また、エージェントに対して、定期的にフィードバックを提供しましょう。これは、あなたのニーズが変わった時、またはエージェントの提案があなたの期待に応えていない時に特に重要です。この開かれたコミュニケーションは、エージェントがより効果的にあなたをサポートするための基盤となります。そして、この関係構築は、あなたが家探しの過程で直面するであろう多くの挑戦を乗り越えるための強力なサポートとなります。</w:t>
        <w:br/>
        <w:t>4: マーケットを超えた価値 – エージェントが提供する意外なメリット</w:t>
        <w:br/>
        <w:t>通常、不動産エージェントは市場の知識や経験で評価されますが、彼らはそれ以上の価値を提供します。例えば、交渉スキルです。優れたエージェントは、価格交渉において非常に熟練しています。これは、市場価格よりも低い価格で理想の家を購入する機会を提供することができます。さらに、購入に関連する他の条件や条項についても、あなたの利益が最大化されるように交渉してくれます。</w:t>
        <w:br/>
        <w:t>また、エージェントはあなたのライフスタイルや将来の計画に合ったアドバイスを提供できます。例えば、子供がいる家庭の場合、学区や公園の近さが重要です。エージェントはこれらのニーズを理解し、あなたのライフスタイルに最適な物件を提案することができます。</w:t>
        <w:br/>
        <w:t>最後に、エージェントはあなたが考えもしなかった問題を予測し、解決策を提供することができます。これには、将来の再販売価値を高めるための改修のアドバイスや、家の保険や税金の問題に関するガイダンスが含まれます。これらはすべて、あなたが安心して家を購入し、長期的な満足を得るために不可欠な要素です。</w:t>
        <w:br/>
        <w:t>結論として、不動産エージェントとの関係は、単に家を購入する過程を助けるだけでなく、あなたの将来の幸福に影響を与える重要な要素です。良いエージェントを選び、彼らとの強固な関係を築くことは、あなたの家探しの成功に直結します。これから家を探す皆さん、エージェント選びを慎重に行い、新しい生活の第一歩を踏み出しましょう。</w:t>
        <w:br/>
        <w:br/>
        <w:t>中古住宅購入では、建物だけでなく将来の維持管理や資産価値まで含めて総合的に判断することが重要です。</w:t>
      </w:r>
    </w:p>
    <w:p>
      <w:r>
        <w:br w:type="page"/>
      </w:r>
    </w:p>
    <w:p>
      <w:pPr>
        <w:pStyle w:val="Heading1"/>
      </w:pPr>
      <w:r>
        <w:rPr>
          <w:sz w:val="44"/>
        </w:rPr>
        <w:t>マンションの管理形態の種類</w:t>
      </w:r>
    </w:p>
    <w:p>
      <w:r>
        <w:rPr>
          <w:b/>
          <w:sz w:val="22"/>
        </w:rPr>
        <w:t>更新日: 2024-02-26</w:t>
      </w:r>
    </w:p>
    <w:p>
      <w:r>
        <w:rPr>
          <w:sz w:val="22"/>
        </w:rPr>
        <w:t>マンションをご検討の方は必ずチェックする項目の『管理形態』ですが、何種類かあるのはご存知かもしれませんが、それぞれどのように違うのかはご存じの方は少ないかもしれません。</w:t>
        <w:br/>
        <w:t>今回はマンションの管理形態の種類をまとめてみたいと思います。</w:t>
        <w:br/>
        <w:t>まず、分類としましては「自主管理」「一部委託管理」「全部委託管理」の3種類があります。簡単にまとめてみました。</w:t>
        <w:br/>
        <w:t>【自主管理】</w:t>
        <w:br/>
        <w:t>マンションの管理自体を全てマンションの住民である自分たちで行う管理方式となります。最近では少なくなってきましたが、公団や公社のマンションなどでは多いのではないでしょうか。</w:t>
        <w:br/>
        <w:t>【一部委託管理】</w:t>
        <w:br/>
        <w:t>名前の通りですが、マンションの管理業務を一部だけ外部に委託している管理方式となります。一部管理は一般的には中古マンションに多いかと思いますが、管理組合の決定により途中から全部委託を一部委託へ切り替えるパターンが多いかと思います。</w:t>
        <w:br/>
        <w:t>【全部委託管理】</w:t>
        <w:br/>
        <w:t>こちらは全ての管理業務を管理会社へ委託する管理方式となります。</w:t>
        <w:br/>
        <w:t>新築の分譲マンションや総戸数の多いマンションなどでは全部委託管理で管理をされているマンションが多いかと思います。</w:t>
        <w:br/>
        <w:t>それぞれメリット・デメリットが存在し、よりマンションの価値を高めるには管理次第と考えておりますが、どの形態がご自身のマンションに適しているかにもよるかと思います。</w:t>
        <w:br/>
        <w:t>委託管理をすれば費用が管理会社から請求される為、管理費が高くなってしまいます。</w:t>
        <w:br/>
        <w:t>ですが、その分不具合があった時も迅速に対応していただけたり、最新のサービスを受ける事も可能となってくるかと思います。</w:t>
        <w:br/>
        <w:t>通常のマンション運営でしたらそこまで支障がないかもしれませんが、大規模修繕などを行う場合は管理組合と一緒に管理会社がメインで行ってくれるので、スケジュール管理なども含め、大変助かる事も多いかと思います。</w:t>
        <w:br/>
        <w:t>逆にいうと自主管理では、完全に居住者様たちでの管理となるので、ご自身のマンションを綺麗に保つ事や資産価値についても意識が向くので、よりマンションの住民の士気が高まるかと思います。</w:t>
        <w:br/>
        <w:t>ですが、上記でもお伝えしました通り、修繕計画や不具合にも管理組合の方がメインとなってくるので、負担が多くなってくるかと思います。</w:t>
        <w:br/>
        <w:t>また、一部委託管理の場合は一部を委託するので、掃除や定期的な修繕については委託する事も可能ですが、やはりこちらも管理組合がある程度しっかりと管理していかなければならないという事になります。</w:t>
        <w:br/>
        <w:t>それぞれ良し悪しはありますが、マンションには管理組合があり、そこで管理業務をどうするか話し合いが持たれる事がほとんどで、その管理組合の理事や副理事なども輪番でマンションの居住者様たちで行っていく事が多いと思います。</w:t>
        <w:br/>
        <w:t>ご自身が購入される際にはそういった点も考慮しつつご検討されると良いかと思います。</w:t>
        <w:br/>
        <w:br/>
        <w:t>中古住宅は適切な確認と計画によって、安心して長く暮らせる住まいとして活用できます。</w:t>
      </w:r>
    </w:p>
    <w:p>
      <w:r>
        <w:br w:type="page"/>
      </w:r>
    </w:p>
    <w:p>
      <w:pPr>
        <w:pStyle w:val="Heading1"/>
      </w:pPr>
      <w:r>
        <w:rPr>
          <w:sz w:val="44"/>
        </w:rPr>
        <w:t>マイホーム（マンションと一戸建て）</w:t>
      </w:r>
    </w:p>
    <w:p>
      <w:r>
        <w:rPr>
          <w:b/>
          <w:sz w:val="22"/>
        </w:rPr>
        <w:t>更新日: 2024-02-26</w:t>
      </w:r>
    </w:p>
    <w:p>
      <w:r>
        <w:rPr>
          <w:sz w:val="22"/>
        </w:rPr>
        <w:t>マイホームを探す時、マンションと一戸建てどちらを選びますか。</w:t>
        <w:br/>
        <w:t>マンションと一戸建てのメリット・デメリットを調べてみました。</w:t>
        <w:br/>
        <w:t>■マンション</w:t>
        <w:br/>
        <w:t>【土地】</w:t>
        <w:br/>
        <w:t>マンションの敷地は購入者（区分所有者）全員の共有物となります。</w:t>
        <w:br/>
        <w:t>【建物の権利】</w:t>
        <w:br/>
        <w:t>購入者が自由に売買できる専有部分と、購入者全員で管理する共用部分とに分かれています。</w:t>
        <w:br/>
        <w:t>【建物の維持管理】</w:t>
        <w:br/>
        <w:t>マンションでは他の区分所有者と合意形成をはかりながら行う必要があります。</w:t>
        <w:br/>
        <w:t>修繕費用は毎月修繕積立金として集める。</w:t>
        <w:br/>
        <w:t>【メリット】</w:t>
        <w:br/>
        <w:t>・立地が良い</w:t>
        <w:br/>
        <w:t>・セキュリティが良い</w:t>
        <w:br/>
        <w:t>・共用の施設・設備がある</w:t>
        <w:br/>
        <w:t>・ワンフロアで高齢者も暮らしやすい</w:t>
        <w:br/>
        <w:t>・気密性・断熱性が高い</w:t>
        <w:br/>
        <w:t>・眺望や採光が良い</w:t>
        <w:br/>
        <w:t>・耐用年数が長い</w:t>
        <w:br/>
        <w:t>・将来売却がしやすい</w:t>
        <w:br/>
        <w:t>・維持管理の負担が少ない</w:t>
        <w:br/>
        <w:t>・居住者同士のコミュニティが形成される</w:t>
        <w:br/>
        <w:t>【デメリット】</w:t>
        <w:br/>
        <w:t>・管理費・修繕積立金が必要</w:t>
        <w:br/>
        <w:t>・駐車場代がかかる</w:t>
        <w:br/>
        <w:t>・面積が狭い</w:t>
        <w:br/>
        <w:t>・音やプライバシーのトラブルが起きやすい</w:t>
        <w:br/>
        <w:t>【資産価値】</w:t>
        <w:br/>
        <w:t>建物が古くなるにしたがって資産価値が徐々に下がっていくのが通常ですが、下がり方は緩やかです。</w:t>
        <w:br/>
        <w:t>何年後まで価値があるかは維持管理の状態などにもよりますが、築50年前後でも中古市場で売買されている物件もあります。</w:t>
        <w:br/>
        <w:t>■戸建て</w:t>
        <w:br/>
        <w:t>【土地】</w:t>
        <w:br/>
        <w:t>基本的に敷地のすべてが購入者のもの。</w:t>
        <w:br/>
        <w:t>【建物の権利】</w:t>
        <w:br/>
        <w:t>すべてが購入者のもの。</w:t>
        <w:br/>
        <w:t>【建物の維持管理】</w:t>
        <w:br/>
        <w:t>建物の補修や改装を行う予算や、日取りを自分の都合で決められますが修繕費用を計画的に準備しておく必要があります。</w:t>
        <w:br/>
        <w:t>【メリット】</w:t>
        <w:br/>
        <w:t>・音のトラブルが少なく管理規約によろ制約がない</w:t>
        <w:br/>
        <w:t>・隣近所との関係が濃厚になりやすい</w:t>
        <w:br/>
        <w:t>・管理費や修繕積立金の支払いがない</w:t>
        <w:br/>
        <w:t>・駐車場代かからない</w:t>
        <w:br/>
        <w:t>【デメリット】</w:t>
        <w:br/>
        <w:t>・建物の維持管理にまとまった費用が必要になることがある</w:t>
        <w:br/>
        <w:t>・玄関の他に窓の施錠も必要など防犯面に気を付ける</w:t>
        <w:br/>
        <w:t>・階段がある場合は有効面積が少なくなり、家事動線が制約される場合がある</w:t>
        <w:br/>
        <w:t>【資産価値】</w:t>
        <w:br/>
        <w:t>一戸建ては建物の価値が早く下がるので当初の資産価値の目減りはマンションより大きいですが、建物の価値がゼロになった後も土地の価値は変わらずに残ります。</w:t>
        <w:br/>
        <w:t>ただし、建物の維持管理やリフォームの状態を中古価格の査定時に反映させる傾向が出てきているので、状態の良い建物だと築30年以上でも価値を評価されるケースがあります。</w:t>
        <w:br/>
        <w:t>また、取り壊して立て直す事ができます。</w:t>
        <w:br/>
        <w:t>いかがでしょうか、マンションと一戸建てそれぞれにメリット・デメリットがあります。</w:t>
        <w:br/>
        <w:t>自分の生活スタイルに合うお住まい探しをして頂ければと思います。</w:t>
        <w:br/>
        <w:br/>
        <w:t>中古住宅は適切な確認と計画によって、安心して長く暮らせる住まいとして活用できます。</w:t>
      </w:r>
    </w:p>
    <w:p>
      <w:r>
        <w:br w:type="page"/>
      </w:r>
    </w:p>
    <w:p>
      <w:pPr>
        <w:pStyle w:val="Heading1"/>
      </w:pPr>
      <w:r>
        <w:rPr>
          <w:sz w:val="44"/>
        </w:rPr>
        <w:t>不動産価格が上昇しているから「賃貸」、その考えを改めませんか？！</w:t>
      </w:r>
    </w:p>
    <w:p>
      <w:r>
        <w:rPr>
          <w:b/>
          <w:sz w:val="22"/>
        </w:rPr>
        <w:t>更新日: 2024-02-26</w:t>
      </w:r>
    </w:p>
    <w:p>
      <w:r>
        <w:rPr>
          <w:sz w:val="22"/>
        </w:rPr>
        <w:t>最近、不動産価格が上昇し、手が出せない。だから賃貸で様子見状態であるという方も多いのが現状ではないでしょうか？しかし、新年となりましたので、今年こそ、住宅購入をと考えている方もいるのではないでしょうか？不動産購入はライフイベントと関係してされる方が多い為、例えば子どもが小学生になるのを機に引っ越しを検討される方もいるかと思います。生活をしていく上において、住宅（不動産）は非常に重要な部分ですので、これから不動産購入を検討されている方は、ぜひ、本記事をご覧いただければ幸いです。</w:t>
        <w:br/>
        <w:t>■不動産の価格上昇が続いてきましたが、少し落ち着きつつあります。しかし・・・。</w:t>
        <w:br/>
        <w:t>2023年は分譲物件に手が届かず賃貸に流れる人が増えていたようです。都内の単価の高いエリアであれば、賃貸仲介でも高い売上に繋がることも多い為、その対応で忙しかった事業者もいるようです。新型コロナウイルス後の経済回復やオフィス出社の増加などを背景に若年層を中心に立地条件のよい東京都内への転入者が増えています。その際に、都内の一等地で購入できる方は少ない為、賃貸で様子見をするようなマーケットが存在しています。</w:t>
        <w:br/>
        <w:t>一般的に賃貸住宅は「最寄り駅がどこか、駅までの所要時間がどれくらいかといった立地条件で賃料相場がほぼ決まり、生活と交通の利便性がいいほど高くなる」傾向があります。逆に最寄り駅までの所要時間がかかることなどを許容できるなら、家賃を抑えることは可能となりますが、オーナー様の収益のビジネスモデルに載っているという事は頭の片隅に置いておく必要があります。借主は賃料を支払う訳ですが、その賃料は支払いだけで終わり、売買のような支払ったお金は金利部分以外、貯蓄にまわっているものとは異なります。</w:t>
        <w:br/>
        <w:t>■立地条件が同じでも、物件の設備や仕様の違いで家賃や売買価格に大きな差が生じる！</w:t>
        <w:br/>
        <w:t>勿論、プラスαの要素として知っておきたい事として、立地条件が同じでも、物件の設備や仕様の違いで家賃や売買価格に大きな差が出てきます。防犯性、建物の構造、築年数、生活の利便性といった条件のうちどれか一つでも妥協すると、費用を抑えることが可能となりますが、売買の場合は『立地』を最優先して、ご判断いただく事をオススメします。</w:t>
        <w:br/>
        <w:t>賃貸の場合は、ライフルホームズ社の調べでは（1都3県の築40年以内、専有面積15平方メートル以上40平方メートル未満の物件の月家賃を調査結果）、「オートロックあり」の中央値が8万2000円と、「オートロックなし」の5万6000円を2万6000円上回った。年換算では31万2000円もの差になったようです。</w:t>
        <w:br/>
        <w:t>建物の構造の場合、同調査で「鉄筋コンクリート造」の物件と、木造や鉄骨造など「鉄筋以外」の物件を比較すると月の差額は2万4000円で、年換算では28万8000円。築年数では「築5年未満」と「築5年以上」の月差額が2万2000円だったようです。ほかにも「宅配ボックス」や「ふろの追いだき機能」といった生活の利便性でも家賃の差が大きくなりやすくなっていたようです。</w:t>
        <w:br/>
        <w:t>■賃貸vs売買でどちらが得か？！の解答は『売買』である事が圧倒的に多い！</w:t>
        <w:br/>
        <w:t>不動産購入をされていない方は、賃貸暮らし、多少の預貯金をお持ちだと思いますが、実は1番賃貸暮らしの生活費が「勿体ない」という状態になっている可能性があります。その理由として、良く「賃貸vs売買でどちらが得か？！」という比較するシーンがございますが、だいたいのシーンでは支出をする費用は同じぐらいという結論になっていると思いますが、実は売買で購入をされた方は、その不動産を売却した場合に、数千万円の現金を手にすることが判っています。勿論、資産とならない不動産を購入してしまった場合は、そのようなシミュレーションは立てられません（消費する家）。当社では資産となる家の事を『貯蓄になる家』と呼んでいます。</w:t>
        <w:br/>
        <w:t>■『売買』の方が圧倒的に得しますが、『貯蓄になる家』を持ちましょう。</w:t>
        <w:br/>
        <w:t>例えば、4,000万円で買った家を10年後に売却すると仮定します。住宅ローンの返済は月々約12万円です。10年間で支払った利息は約530万円、10年後の残債は約3,060万円になります。</w:t>
        <w:br/>
        <w:t>もし売却価格が2,500万円だったとしたら、失った資産は約2,030万円（売却損2,000万円+利息530万円）です。これは月々約16.9万円で住んでいたことと同等で、ローン返済額とくらべても大赤字です。しかも560万円ものローン残債となります。これが「消費する家」です。</w:t>
        <w:br/>
        <w:t>もし10年後に3,500万円で売れるとしたら、失った資産は約1,030万円（売却損500万円+利息530万円）です。これは月々約8.6万円で住んでいたことと同等で、ローンを完済しても440万円現金が残ります。つまり家を買ったのに10年間で440万円貯金したことになります。これが「貯金になる家」です。</w:t>
        <w:br/>
        <w:t>消費する家は残債の影響で住み替えが困難であるのに対し、貯金になる家は残債がないので、住み替えしやすいという点でも大きな違いがあります。また、現在はインフレ下でありますので、不動産の価格も担保されやすいというタイミングです。つまり、老後資金で困った際には、この不動産を売却し、少し小さめな不動産に住まわれるのも老後資金を助けるものとなります。賃貸暮らしのままだと常に支払いし続けなければなりませんし、少し年齢を重ねたタイミングで購入を検討しても、住宅ローンは借りにくい、貯蓄も少ないなどの理由で賃貸暮らしのままで生活する人も居ます。</w:t>
        <w:br/>
        <w:t>ぜひ、賃貸暮らしをされている方はなるべく早く住居費の見直し（『貯蓄なる家』をお持ちいただく事）をご検討いただければ幸いです。</w:t>
        <w:br/>
        <w:t>今後の参考にお役立て下さい。</w:t>
        <w:br/>
        <w:br/>
        <w:t>中古住宅は適切な確認と計画によって、安心して長く暮らせる住まいとして活用できます。</w:t>
      </w:r>
    </w:p>
    <w:p>
      <w:r>
        <w:br w:type="page"/>
      </w:r>
    </w:p>
    <w:p>
      <w:pPr>
        <w:pStyle w:val="Heading1"/>
      </w:pPr>
      <w:r>
        <w:rPr>
          <w:sz w:val="44"/>
        </w:rPr>
        <w:t>2024年3月 フラット35金利のご案内</w:t>
      </w:r>
    </w:p>
    <w:p>
      <w:r>
        <w:rPr>
          <w:b/>
          <w:sz w:val="22"/>
        </w:rPr>
        <w:t>更新日: 2024-03-01</w:t>
      </w:r>
    </w:p>
    <w:p>
      <w:r>
        <w:rPr>
          <w:sz w:val="22"/>
        </w:rPr>
        <w:t>2024年3月のフラット35金利は、20年以下が1.16%、21年以上が1.64%と前月から0.02%引き上げとなりました。</w:t>
        <w:br/>
        <w:t>大手都市銀行の動向についてですが、みずほ銀行が先月から0.05%、りそな銀行が先月から0.02%とそれぞれ引き下げとなり、三菱UFJ銀行が先月から0.12%引き上げとなり、三井住友銀行、三井住友信託銀行は前月から据え置きとなりました。</w:t>
        <w:br/>
        <w:t>3月18日・19日に開催される金融政策決定会合で政策修正の決定が出るのでは？との見通しもあり、今月は特に金利に関するニュースに注目です。</w:t>
        <w:br/>
        <w:t>【フラット35 3月実行金利】</w:t>
        <w:br/>
        <w:t>借入期間15年～20年</w:t>
        <w:br/>
        <w:t>1.16％（前月+0.02%）</w:t>
        <w:br/>
        <w:t>借入期間21年～35年</w:t>
        <w:br/>
        <w:t>1.64％（前月+0.02%）</w:t>
        <w:br/>
        <w:t>※上記金利には団信特約料が含まれておりません。</w:t>
        <w:br/>
        <w:t>子育て世帯を応援する【フラット35】子育てプラス</w:t>
        <w:br/>
        <w:t>制度変更の詳細はこちら</w:t>
        <w:br/>
        <w:t>〇子どもの人数等に応じて金利を引下げ</w:t>
        <w:br/>
        <w:t>【フラット35】子育てプラスが新設され、子育て世帯※1または若年夫婦世帯※2に対して全国一律で子どもの 人数等に応じて一定期間借入金利が引き下げられます（【フラット35】S等の他の金利引下げメニューとも併用可。）。</w:t>
        <w:br/>
        <w:t>※1 借入申込時に子ども（胎児および孫を含みます。ただし、孫にあってはお客さまとの同居が必要です。）を有しており、借入申込年度の4月1日において当該子どもの年齢が18歳未満である世帯をいいます。</w:t>
        <w:br/>
        <w:t>※2 借入申込時に夫婦（同性パートナーを含みます。）であり、借入申込年度の4月1日において夫婦のいずれかが40歳未満である世帯をいいます。</w:t>
        <w:br/>
        <w:t>〇金利引下げ幅を最大年▲1.0％に拡充</w:t>
        <w:br/>
        <w:t>新しいポイント制度を導入し、金利引下げ幅を従来の最大年▲0.5%から最大年▲1.0%に拡充します。</w:t>
        <w:br/>
        <w:t>子育てプラス説明動画はこちら</w:t>
        <w:br/>
        <w:br/>
        <w:t>中古住宅は適切な確認と計画によって、安心して長く暮らせる住まいとして活用できます。</w:t>
      </w:r>
    </w:p>
    <w:p>
      <w:r>
        <w:br w:type="page"/>
      </w:r>
    </w:p>
    <w:p>
      <w:pPr>
        <w:pStyle w:val="Heading1"/>
      </w:pPr>
      <w:r>
        <w:rPr>
          <w:sz w:val="44"/>
        </w:rPr>
        <w:t>他の借入を隠そうとすると、かえって信頼を失う！？</w:t>
      </w:r>
    </w:p>
    <w:p>
      <w:r>
        <w:rPr>
          <w:b/>
          <w:sz w:val="22"/>
        </w:rPr>
        <w:t>更新日: 2024-03-04</w:t>
      </w:r>
    </w:p>
    <w:p>
      <w:r>
        <w:rPr>
          <w:sz w:val="22"/>
        </w:rPr>
        <w:t>「住宅ローン、申し込むけど、あの消費者金融の件は内緒にしておこう…」そんな風に考えたことはありませんか？しかし、残念ながら、その思いは大きな誤算です。なぜなら、あなたの借入情報は、金融機関にとっては既に筒抜けなのです。</w:t>
        <w:br/>
        <w:t>秘密の借入れは、実はもう秘密ではない</w:t>
        <w:br/>
        <w:t>はい、あなたのカードローンやその他の借入れ、実はもう既に金融機関の知るところです。これは、私たちの金融活動が全国銀行個人信用情報センター(JBA)、(株)シー・アイ・シー(CIC)、(株)日本信用情報機構(JICC)といった個人信用情報機関に記録されているからです。これらは、それぞれが銀行系、信販会社系、消費者金融系の情報を専門に扱っています。</w:t>
        <w:br/>
        <w:t>なぜ金融機関はこれほどまでに詳細をチェックするのか</w:t>
        <w:br/>
        <w:t>金融機関が住宅ローンの審査をする際、彼らはあなたの返済能力をじっくりと評価します。そのために、あなたの過去と現在の金融行動が、信用情報会社を通じてクリアに映し出されます。借入れ件数、金額、過去の延滞記録など、これらの情報があなたが信頼できる借主かを判断する材料となるのです。</w:t>
        <w:br/>
        <w:t>正直は最高のポリシー</w:t>
        <w:br/>
        <w:t>隠すことによるリスクを考えると、正直にすべてを申告する方が、結果的にあなたにとってプラスに働きます。借入れがあれば、それを隠すのではなく、「この借入れはこういう理由で、こういう計画で返済しています」と説明する方が、信頼を得る近道です。</w:t>
        <w:br/>
        <w:t>金融機関の眼差しを理解する</w:t>
        <w:br/>
        <w:t>金融機関は、申告された情報から、あなたの生活態度や金銭管理を推測します。例えば、多額の借入れや多数のクレジットカードを持っていることが、無計画な消費を示唆していないか、生活に困窮していないかを見ます。ここで重要なのは、不誠実さや隠し事は、彼らの目には明確な赤信号として映ります。</w:t>
        <w:br/>
        <w:t>透明性が鍵を握る</w:t>
        <w:br/>
        <w:t>最終的に、住宅ローンの申請では、透明性が何よりも重要です。自分の財務状況を正確に、そして正直に伝えること。これが、安心してマイホームを手に入れるための金鑑です。</w:t>
        <w:br/>
        <w:t>不安があれば、プロに相談を</w:t>
        <w:br/>
        <w:t>もし、借入れが多い、自己資金が少ないといった状況であれば、最初から不動産の専門家に相談することが大切です。彼らは、あなたの状況を理解し、最適なアドバイスを提供してくれます。</w:t>
        <w:br/>
        <w:t>まとめ</w:t>
        <w:br/>
        <w:t>住宅ローンの審査に臨む際は、自分が金融機関の担当者の立場だったらどう思うかをいつも考えてみてください。誠実さと正直さが、最終的にはあなたの夢を叶える鍵となります。不安や疑問があれば、隠さずに我々専門家に相談してくださいね。あなたのマイホームへの道のりを、一緒にスムーズに進めましょう。この記事が、あなたの住宅ローン申請の参考になれば幸いです。何かご質問があれば、お気軽にお尋ねください。</w:t>
        <w:br/>
        <w:t>以上、エージェント中田でした。</w:t>
        <w:br/>
        <w:br/>
        <w:t>中古住宅購入では、建物だけでなく将来の維持管理や資産価値まで含めて総合的に判断することが重要です。</w:t>
      </w:r>
    </w:p>
    <w:p>
      <w:r>
        <w:br w:type="page"/>
      </w:r>
    </w:p>
    <w:p>
      <w:pPr>
        <w:pStyle w:val="Heading1"/>
      </w:pPr>
      <w:r>
        <w:rPr>
          <w:sz w:val="44"/>
        </w:rPr>
        <w:t>お仏壇の置く場所はどこ</w:t>
      </w:r>
    </w:p>
    <w:p>
      <w:r>
        <w:rPr>
          <w:b/>
          <w:sz w:val="22"/>
        </w:rPr>
        <w:t>更新日: 2024-03-04</w:t>
      </w:r>
    </w:p>
    <w:p>
      <w:r>
        <w:rPr>
          <w:sz w:val="22"/>
        </w:rPr>
        <w:t>最近の住宅は和室を設ける事が少なくなってきている傾向にあるかと思います。</w:t>
        <w:br/>
        <w:t>そうした場合、お仏壇を置く場所というのはどこになるのでしょうか。</w:t>
        <w:br/>
        <w:t>そもそもお仏壇を置く場所の『仏間』の定義ですが、仏壇や位牌を安置し、先祖の供養やお参りをする神聖な場所として住まいの中に取り入れられてきました。</w:t>
        <w:br/>
        <w:t>伝統的な日本の家屋において仏間は独立した空間でしたが、近年は昔に比べて家がコンパクトになったこともあり、仏壇を置くスペースのみを指して「仏間」と、間取りに表記することが多くなりました。</w:t>
        <w:br/>
        <w:t>では、仏間はどこに設ければ良いのでしょうか。</w:t>
        <w:br/>
        <w:t>仏間をつくるときに気をつけなければいけないのが方角です。仏壇の正面が北を向くのはタブーとされています。そのため、家を建てる際は仏壇の正面が南・西・東のいずれかを向くように仏間をつくります。</w:t>
        <w:br/>
        <w:t>北向きに仏壇を置くのがよくないとされる理由は、中国の習わしに由来します。位の低い人は北を、釈迦など位の高い人物は南を向いて座る風習があったため、仏壇の配置もこれに習い、先祖を敬う意味で正面が南の方位を向くのがよいといわれています。</w:t>
        <w:br/>
        <w:t>また、極楽浄土がある西向きや、日が昇る方位の東向きを縁起がよいとする考え方もあります。宗派によって仏壇の配置が決められていることもあるため、仏間をつくる前に確認しておいたほうがよいでしょう。</w:t>
        <w:br/>
        <w:t>また、仏間の床は仏壇の重量に耐えられる仕様にする必要があります。仏壇の重さは素材や大きさによって異なりますが、コンパクトなもので15kgほど、一般的なもので50〜70kg、大型の100kg以上の仏壇もあります。床が仏壇の重量に耐えられないと、床が凹んでしまったり仏壇が破損する恐れがあります。重量のある大きな仏壇を置く場合は、建築前の打ち合わせで伝え、その仏壇に適した仏間をつくってもらうようにしましょう。</w:t>
        <w:br/>
        <w:t>また、仏壇の多くは木製のため、部屋の温湿度管理も重要になります。ジメジメした空間ではカビが発生する可能性も。また、直射日光も仏壇にダメージを与えるので注意しましょう。</w:t>
        <w:br/>
        <w:t>最近では和室が少なくなってきていますが、ご先祖様の場所という事ですので、是非ご自宅に将来的に取り入れるよう、購入時に検討されてみてはかがでしょうか。</w:t>
        <w:br/>
        <w:t>今すぐには必要がない場合でも、収納スペースとしても活用できるようにリフォーム時に念頭においておくだけで、将来的に新たにリフォーム等も不要となるので、住宅購入の際やリフォームの際にはご検討ください。</w:t>
        <w:br/>
        <w:br/>
        <w:t>中古住宅は適切な確認と計画によって、安心して長く暮らせる住まいとして活用できます。</w:t>
      </w:r>
    </w:p>
    <w:p>
      <w:r>
        <w:br w:type="page"/>
      </w:r>
    </w:p>
    <w:p>
      <w:pPr>
        <w:pStyle w:val="Heading1"/>
      </w:pPr>
      <w:r>
        <w:rPr>
          <w:sz w:val="44"/>
        </w:rPr>
        <w:t>マンションの寿命とは</w:t>
      </w:r>
    </w:p>
    <w:p>
      <w:r>
        <w:rPr>
          <w:b/>
          <w:sz w:val="22"/>
        </w:rPr>
        <w:t>更新日: 2024-03-04</w:t>
      </w:r>
    </w:p>
    <w:p>
      <w:r>
        <w:rPr>
          <w:sz w:val="22"/>
        </w:rPr>
        <w:t>マンションの建替えは個人で決める事はできません。</w:t>
        <w:br/>
        <w:t>マンションの各区分所有者の共有部分の持分割合で議決権があり建て替えのために5分の4以上の決議が必要となります。</w:t>
        <w:br/>
        <w:t>※2024年2月現在</w:t>
        <w:br/>
        <w:t>マンションの寿命はマンション建築で使われているコンクリートの質や、入居後に適切なメンテナンスを行っているか、地震などの災害に遭ったことがあるかによって寿命が変わります。</w:t>
        <w:br/>
        <w:t>一般にマンション平均寿命は68年と言われています。</w:t>
        <w:br/>
        <w:t>取り壊されたマンションの平均寿命は、国土交通省が2013年に発表している資料によると平均68年で取り壊されています。</w:t>
        <w:br/>
        <w:t>これはあくまでも平均であって、50年で建て替えられているマンションもあれば、33年で壊されてしまい、その後の建て替えがないものもあるようです。</w:t>
        <w:br/>
        <w:t>現在の日本では全体で70年弱で取り壊されていることが現状です。</w:t>
        <w:br/>
        <w:t>取り壊される理由もさまざまですが、「建物が寿命を迎えて、これ以上使い続けることができなくなった」という理由のようです。</w:t>
        <w:br/>
        <w:t>寿命を早く迎えるマンションと、長く使い続けられるマンションとでは、いったいどんな違いがあるのでしょうか。</w:t>
        <w:br/>
        <w:t>■構造上の問題</w:t>
        <w:br/>
        <w:t>マンション構造を理解する上で、重要になるのが耐震基準です。</w:t>
        <w:br/>
        <w:t>旧耐震基準（1981年6月1日以前に施工された建築物）に基づいて建設されたマンションは現在の新耐震基準を満たしておらず現行と同じ基準の耐震性が備わっていません。</w:t>
        <w:br/>
        <w:t>旧耐震基準では”震度5程度の中規模地震で建物が崩壊しないこと”が基準でした。</w:t>
        <w:br/>
        <w:t>しかし、新耐震基準では建物内の人命を守ることに焦点があてられ、”中規模の地震でほとんど損傷しない、かつ、大規模の地震で倒壊・崩壊しない”基準になりました。</w:t>
        <w:br/>
        <w:t>つまり、震度6強から7に達する程度の大規模地震でも倒壊を免れる耐震基準が求められています。（参考：国土交通省）</w:t>
        <w:br/>
        <w:t>大規模地震が頻繁に発生する日本では旧耐震基準で建てられた中古マンションが選ばれにくい(売却しにくい)のが実態です。</w:t>
        <w:br/>
        <w:t>■メンテナンスの問題</w:t>
        <w:br/>
        <w:t>マンションの寿命に大きな影響を与えるのが、メンテナンスの問題です。</w:t>
        <w:br/>
        <w:t>近年に建築されたマンションであれば、長期修繕計画書が作成されており、定期的にメンテナンスが施されています。</w:t>
        <w:br/>
        <w:t>一方、古いマンションの中には長期修繕計画が存在せず劣化が目立ち始め不具合が発生してから、修繕をしている建物もあるようです。</w:t>
        <w:br/>
        <w:t>このようなな物件は例えば20年間以上何も手入れしないままになっていることもあり、建物の寿命が短くなる原因になります。</w:t>
        <w:br/>
        <w:t>・特に必要なメンテナンスは配管工事</w:t>
        <w:br/>
        <w:t>現在、建て替えが進められているマンションの多くが、1960年代から70年代の高度経済成長期に建設されたものです。</w:t>
        <w:br/>
        <w:t>鉄筋コンクリート造りの建物の寿命から考えると、耐震工事さえしっかりと行えば、まだ使い続けられるはずですが、この時代のマンションは配管に問題があると言われています。</w:t>
        <w:br/>
        <w:t>この時期に建てられたマンションの一部物件では、配管をコンクリートの中に埋め込んでしまっている物件もあります。</w:t>
        <w:br/>
        <w:t>配管の寿命は長くても30年と言われているので、すでに寿命を超えているものがほとんどです。</w:t>
        <w:br/>
        <w:t>しかし、コンクリートの中に埋め込まれているため、交換することができずに、建て替えるしか選択肢がないというマンションが多いことが現状のようです。</w:t>
        <w:br/>
        <w:t>■建材の質</w:t>
        <w:br/>
        <w:t>マンションで使われているコンクリートの質も寿命の長さに関わってきます。</w:t>
        <w:br/>
        <w:t>例えば、マンションが大量に建てられた1970年代のマンションには質の悪いコンクリートが使用されていることもあり、一部の物件では、築10年経つと雨漏りが相次いだという問題も発生しているようです。</w:t>
        <w:br/>
        <w:t>また、給排水管の材料も要注意です。給排水管は、さびやすいメッキ鋼管よりも、腐食に強い塩化ビニール管の方がいいとされています。</w:t>
        <w:br/>
        <w:t>■立地条件</w:t>
        <w:br/>
        <w:t>マンションの寿命は、マンションが建っている立地や周辺環境が影響してきます。</w:t>
        <w:br/>
        <w:t>陽当りが悪ければカビが発生しますし、海に近い立地なら塩害対策をしなければなりません。</w:t>
        <w:br/>
        <w:t>寿命を迎えてしまったマンションの選択肢</w:t>
        <w:br/>
        <w:t>1．居住者負担で建て替える</w:t>
        <w:br/>
        <w:t>居住者負担で建て替えるというものがあります。</w:t>
        <w:br/>
        <w:t>しかし、これは現実的ではありません。というのは、建て替えには所有者の5分の4以上の賛成が必要になることと、建て替えの費用が1戸あたり数千万円以上に及ぶことが多いためです。</w:t>
        <w:br/>
        <w:t>新築のときから、長年住み続けてきた住民の中には、すでに定年を迎えている人も多く、今から何千万円もの住宅ローンを組むことができないという住民も多いことが、建て替えが必要なマンションの実態です。</w:t>
        <w:br/>
        <w:t>そのため、なかなか居住者負担による建て替えは、進まないのが現実です。</w:t>
        <w:br/>
        <w:t>2．ディベロッパーなどに売却</w:t>
        <w:br/>
        <w:t>ディベロッパーなどに建物ごと売却してしまって、売却益をそれぞれが受け取って、引越しをするというものがあります。</w:t>
        <w:br/>
        <w:t>ディベロッパーは建物を解体したうえで、新しいマンションや商業用ビルを新しく建設します。</w:t>
        <w:br/>
        <w:t>ただし、売却費用から、建物の解体費用が差し引かれてしまうので、すべての所有者に分配する金額は、期待したほどにならないこともあります。</w:t>
        <w:br/>
        <w:t>新しい住居を用意する費用が足りないこともあるので、反対する人が多くなかなか実現しないのが現状のようです。</w:t>
        <w:br/>
        <w:t>3．解体したうえで土地を売却</w:t>
        <w:br/>
        <w:t>すべての住民に引越しをしてもらってから、解体して更地にしたうえで売却するという選択肢もあります。</w:t>
        <w:br/>
        <w:t>この場合には、売却した利益の配分は引っ越し後になります。</w:t>
        <w:br/>
        <w:t>そのうえ、マンションの場合には解体費用がかなり高額になることから、売却費用から解体費用を差し引くと、大した金額になりません。</w:t>
        <w:br/>
        <w:t>やはりこちらも、新居を用意して引っ越す費用を考えると、現実的ではありません。</w:t>
        <w:br/>
        <w:t>4．居住者負担0円で建て替えられる可能性</w:t>
        <w:br/>
        <w:t>現在進められている建て替えの多くが、居住者負担0円で建て替えるという方法です。</w:t>
        <w:br/>
        <w:t>こちらは、建物の建ぺい率と容積率を使っていない部分を用いて、以前のマンションよりも大きなマンションを建設します。</w:t>
        <w:br/>
        <w:t>そして、増えた戸数分だけ分譲マンションとして販売すれば、居住者負担0円で建て替えが行える可能性があります。</w:t>
        <w:br/>
        <w:t>都心の一等地などでは、建設費用の負担が0円というだけでなく、建設中の仮住まいや2回の引っ越し費用も賄えてしまう場合もあり、現在積極的に推進されています。</w:t>
        <w:br/>
        <w:t>5．そのまま住み続ける</w:t>
        <w:br/>
        <w:t>使っていない建ぺい率と容積率を活用して、戸数を増やして分譲した収入から、建て替え費用および、現在の居住者の仮住まいと引っ越し費用を賄うことができなければ、寿命が来たマンションを取り壊すことは、居住者に多額の負担となります。</w:t>
        <w:br/>
        <w:t>新築のときから住み続けている居住者の多くが高齢者で、新居を探してこれから新しい家で、新生活を始めようという気力のない人が多いことが現状です。</w:t>
        <w:br/>
        <w:t>そこで、いろいろと不具合があっても、終の棲家としてこのまま住み続けることを、選択する場合も少なくありません。</w:t>
        <w:br/>
        <w:t>先日、我が家に絶賛子育て真っ最中の姪家族や息子家族のマンションが良いのか戸建てが良いのか談義に花が咲いていましたが、戸建てが良いと思い分譲住宅を購入済みの姪は現在、近隣トラブルが</w:t>
        <w:br/>
        <w:t>あると嘆いており、駅近のマンションを購入希望だった息子は予算オーバーで自分たちに買える物件が見つからないので購入の検討から考え直すようです。</w:t>
        <w:br/>
        <w:t>マンションを検討されている場合は新耐震基準マンションを選んで修繕積立金情報も取得してよく検討して頂ければと思います。</w:t>
        <w:br/>
        <w:t>弊社ではお客様が購入する前に物件調査を行った上、ご報告させて頂き物件購入の判断材料の一つとして頂くようにしております。</w:t>
        <w:br/>
        <w:br/>
        <w:t>住宅購入は長期的な視点で考え、安心して住み続けられる住環境を選択することが大切です。</w:t>
      </w:r>
    </w:p>
    <w:p>
      <w:r>
        <w:br w:type="page"/>
      </w:r>
    </w:p>
    <w:p>
      <w:pPr>
        <w:pStyle w:val="Heading1"/>
      </w:pPr>
      <w:r>
        <w:rPr>
          <w:sz w:val="44"/>
        </w:rPr>
        <w:t>ZEH（ゼロ・エネルギー・ハウス）の普及率ランキング！今後の住宅購入の参考に！</w:t>
      </w:r>
    </w:p>
    <w:p>
      <w:r>
        <w:rPr>
          <w:b/>
          <w:sz w:val="22"/>
        </w:rPr>
        <w:t>更新日: 2024-03-04</w:t>
      </w:r>
    </w:p>
    <w:p>
      <w:r>
        <w:rPr>
          <w:sz w:val="22"/>
        </w:rPr>
        <w:t>突然ではありますが、脱炭素社会の実現に向けて住まいの環境対応が進んでいる地域はどこかご存知でしょうか？</w:t>
        <w:br/>
        <w:t>答えは「福井県」です。</w:t>
        <w:br/>
        <w:t>省エネ住宅「ZEH（ネット・ゼロ・エネルギー・ハウス）」の普及率を都道府県別にみると、福井県や新潟県など豪雪地域が上位を占めています。二重窓や断熱材の活用など、寒さ対策を重視した家づくりが浸透していることが普及の背景にあるそうです。</w:t>
        <w:br/>
        <w:t>■省エネ住宅「ZEH（ネット・ゼロ・エネルギー・ハウス）」とは？！</w:t>
        <w:br/>
        <w:t>ZEHとは、省エネを進めながら太陽光発電システムなどでエネルギーを生み出し、空調、給湯、照明等で消費する1次エネルギー量を実質的にゼロに近づける住宅の事です。</w:t>
        <w:br/>
        <w:t>資源エネルギー庁の定義では、建物自体の熱の伝わりにくさを示す外皮性能や断熱性能が一定の基準を満たすこと、省エネ施策で1次エネルギーの消費量が一般的な住宅と比較して20%以上削減できること、などを満たすとZEH水準と認められています。</w:t>
        <w:br/>
        <w:t>その水準は省エネ努力の度合いで細かく分類されています。創エネと合わせてエネルギー消費量を100%以上削減する「ZEH」、75%以上削減する「Nearly ZEH」、太陽光パネルの設置が難しい都市部の狭小地や日射量が不足する雪が多い地域を対象に省エネのみで20%以上削減する「ZEH Oriented」などがあります。</w:t>
        <w:br/>
        <w:t>■2025年4月に新築住宅の省エネ基準適合を義務化される！</w:t>
        <w:br/>
        <w:t>政府は2025年4月に新築住宅の省エネ基準適合を義務化するが、その基準は遅くとも30年までに消費エネルギーを20%削減できるZEH水準に引き上げる目標が掲げられています。足元でもZEH水準を満たすと住宅ローン減税の借入限度額が増えるといった、公的な普及支援策も用意されています。</w:t>
        <w:br/>
        <w:t>省エネを推進する一般社団法人の環境共創イニシアチブ（東京都中央区）は、2022年度の新築戸建て住宅（注文・分譲戸建ての合算値）のZEH化率をランキング化しています。ZEH基準を満たしているものの「Oriented」の該当地域外で消費エネルギー削減量が75%未満の物件は社会の脱炭素への貢献度が低いため、対象から外されました。</w:t>
        <w:br/>
        <w:t>首位は福井県の39.3%だった。冬型の気圧配置になりやすい土地柄、積雪量が50センチメートルを超える年もある豪雪地帯です。2位は富山県（37.5%）、3位は新潟県（37.0%）と日本海沿いの県が続きました。</w:t>
        <w:br/>
        <w:t>各地のZEH普及率の結果は、1位：福井県39.3%、2位：富山県37.5%、3位：新潟県37%、4位：山口県：34.1%、5位：三重県33.7%、6位：静岡県33.4%、7位：石川県32.6%、8位：山梨県31.2%、8位：長野県31.2%、10位：山形県30.5%、11位：香川県30.1%、12位：北海道29.9%、13位：茨城県28.2%、13位：奈良県28.2%、15位：栃木県27.6%、16位：群馬県27.2%、17位：岡山県27%、18位：徳島県26.6%、19位：長崎県26.1%、20位：滋賀県25.5%、21位：宮崎県25.4%、22位：大分県25.1%、23位：愛知県25%、24位：広島県24.4%、24位：岐阜県24.4%、26位：熊本県23.7%、27位：兵庫県23.5%、28位：和歌山県23.4%、29位：福島県22.6%、30位：秋田県22.5%、31位：岩手県22%、32位：愛媛県：21.9%、33位：福岡県21.6%、34位：鹿児島県21.2%、35位：青森県20%、36位：宮城県19.6%、37位：佐賀県19.1%、38位：鳥取県19%、39位：千葉県18.7%、40位：京都府18.1%、41位：大阪府17.5%、42位：高知県16.9%、43位：埼玉県16.1%、44位：島根県15.9%、45位：神奈川県14.2%、46位：東京都13%、47位：沖縄県1.8% でした。</w:t>
        <w:br/>
        <w:t>これら雪が多い地域は、冬の日射量の少なさから太陽光パネルの設置が難しい半面、高断熱・高気密構造の採用や空調・給湯設備の充実に資金をかけやすいという特長のあるエリアです。そのため「Oriented」の件数が大きく伸び、全体の普及率を底上げする結果となっています。</w:t>
        <w:br/>
        <w:t>対照的に6位の静岡県（33.4%）や8位の長野県（31.2%）は年間を通して降水量が少なく日射量が多いことから、エネルギー消費量を100%以上削減する「ZEH」の件数が伸びています。太陽光発電パネル1キロワットあたりの年間発電量をみても、長野県1361キロワット時、静岡県1344キロワット時と全国平均（1234キロワット時）を1割上回っていました。</w:t>
        <w:br/>
        <w:t>■普及するエリアの格差が大きいといった結果も出ています！</w:t>
        <w:br/>
        <w:t>自治体の支援が後押しになっている側面もある。静岡県は自家消費型の太陽光パネルの設置について1キロワットあたり4万円の補助金を支給。太陽光パネルの設置が必要となる「ZEH」「Nearly ZEH」の22年度の着工件数は4349件と、2年前より645件（17.4%）増えました。</w:t>
        <w:br/>
        <w:t>最下位の沖縄県は1.8%でした。高温多湿の気候で家の断熱化への需要が小さく、台風被害の多さなど、安全性の観点から太陽光パネルの設置がそれほど進んでいません。</w:t>
        <w:br/>
        <w:t>■建築費の高騰で「ZEH」は普及するのか？！</w:t>
        <w:br/>
        <w:t>今後のZEH普及の障害となりそうなのが建築費用の上昇です。建設物価調査会（東京都中央区）によると、東京地区の2023年12月の建築費指数（工事原価、2015年=100）は住宅分野が134と最高値を更新しました。断熱性能の高い壁材や発電効率の高い空調設備の導入費用が膨らめば、省エネ基準適合の義務化も相まって、新築住宅そのものを消費者が敬遠しかねません。脱炭素の家づくりを推進するには、光熱費節約を含めて実利で消費者を振り向かせる施策が欠かせないと言われています。</w:t>
        <w:br/>
        <w:t>今後の参考にお役立て下さい。</w:t>
        <w:br/>
        <w:br/>
        <w:t>中古住宅は適切な確認と計画によって、安心して長く暮らせる住まいとして活用できます。</w:t>
      </w:r>
    </w:p>
    <w:p>
      <w:r>
        <w:br w:type="page"/>
      </w:r>
    </w:p>
    <w:p>
      <w:pPr>
        <w:pStyle w:val="Heading1"/>
      </w:pPr>
      <w:r>
        <w:rPr>
          <w:sz w:val="44"/>
        </w:rPr>
        <w:t>自宅の住宅ローン控除確定申告</w:t>
      </w:r>
    </w:p>
    <w:p>
      <w:r>
        <w:rPr>
          <w:b/>
          <w:sz w:val="22"/>
        </w:rPr>
        <w:t>更新日: 2024-03-11</w:t>
      </w:r>
    </w:p>
    <w:p>
      <w:r>
        <w:rPr>
          <w:sz w:val="22"/>
        </w:rPr>
        <w:t>住宅ローンを利用して、マイホームを購入・増改築した場合、一定の条件を満たすと税金の控除が適用されます。控除を受けるには確定申告が必要です。</w:t>
        <w:br/>
        <w:t>会社員の場合は、控除を受ける最初の年（1年目）は確定申告が必要で、2年目以降は年末調整で控除を受けることができます。</w:t>
        <w:br/>
        <w:t>確定申告の申告期間は、2024/2/16〜2024/3/15です。</w:t>
        <w:br/>
        <w:t>住宅ローン控除とは、一定条件を満たしたうえで住宅ローンを組んで家を建築したり購入したりした際に、所得税の控除を受けることができる制度で、正式名称を「住宅借入金等特別控除」といいます。</w:t>
        <w:br/>
        <w:t>住宅ローン控除の適用を受けるためにはいくつかの要件がありますが、2022年以降であれば、住宅ローン残高の0.7%分の税金が13年間控除されます。</w:t>
        <w:br/>
        <w:t>ただし、借入の限度額や税金の控除額などは、住宅の種類および入居時期によって異なります。</w:t>
        <w:br/>
        <w:t>詳しくは下記を参照</w:t>
        <w:br/>
        <w:t>■ 国税庁 住宅の新築等をし、令和4年以降に居住の用に供した場合（住宅借入金等特別控除）</w:t>
        <w:br/>
        <w:t>自宅の住宅ローン控除確定申告</w:t>
        <w:br/>
        <w:t>我が家も昨年自宅の建替えを行いましたので所轄の税務署に郵送して提出する方法を取りました。</w:t>
        <w:br/>
        <w:t>やってみると意外と簡単に申告書の作成ができました。</w:t>
        <w:br/>
        <w:t>詳しくは下記を参照</w:t>
        <w:br/>
        <w:t>■ 国税庁 所得税の確定申告</w:t>
        <w:br/>
        <w:t>■ 国税庁 確定申告書等作成コーナー</w:t>
        <w:br/>
        <w:t>申告書に必要な書類（我が家の場合）</w:t>
        <w:br/>
        <w:t>・確定申告書</w:t>
        <w:br/>
        <w:t>・本人確認書類の写し</w:t>
        <w:br/>
        <w:t>・源泉徴収票</w:t>
        <w:br/>
        <w:t>・住宅借入金等特別控除額の計算明細書</w:t>
        <w:br/>
        <w:t>・住宅ローンの年末残高等証明書</w:t>
        <w:br/>
        <w:t>・建物の登記事項証明書・・・不動産番号で代用</w:t>
        <w:br/>
        <w:t>・建物の請負契約書の写し確定申告書</w:t>
        <w:br/>
        <w:t>出来上がった確定申告書及び控えの申告書と返信用封筒を郵送、約一週間ぐらいで控え申告書に収受日付印が押され戻ってきましたが、</w:t>
        <w:br/>
        <w:t>令和7年1月からは申告書等の控えに収受日付印の押なつを行わないことなったそうです。</w:t>
        <w:br/>
        <w:t>令和7年1月からは申告書等を書面で提出する際は申告書等の正本（提出用）のみを提出（郵送）して頂くようにとお知らせが入っていました。</w:t>
        <w:br/>
        <w:t>是非とも昨年ご自宅を購入している場合は住宅ローン控除を確定申告されてみてはいかがでしょうか。</w:t>
        <w:br/>
        <w:t>各自購入条件が異なりますのでご不明な点がございましたら最寄りの税務署にお問い合わせください。</w:t>
        <w:br/>
        <w:br/>
        <w:t>中古住宅は適切な確認と計画によって、安心して長く暮らせる住まいとして活用できます。</w:t>
      </w:r>
    </w:p>
    <w:p>
      <w:r>
        <w:br w:type="page"/>
      </w:r>
    </w:p>
    <w:p>
      <w:pPr>
        <w:pStyle w:val="Heading1"/>
      </w:pPr>
      <w:r>
        <w:rPr>
          <w:sz w:val="44"/>
        </w:rPr>
        <w:t>中古住宅購入時のリフォームは建築士事務所登録のあるリフォーム会社へ任せましょう</w:t>
      </w:r>
    </w:p>
    <w:p>
      <w:r>
        <w:rPr>
          <w:b/>
          <w:sz w:val="22"/>
        </w:rPr>
        <w:t>更新日: 2024-03-11</w:t>
      </w:r>
    </w:p>
    <w:p>
      <w:r>
        <w:rPr>
          <w:sz w:val="22"/>
        </w:rPr>
        <w:t>悪質リフォーム会社に関する報道を久しぶりに見かけたので記事にしました。</w:t>
        <w:br/>
        <w:t>こういった報道は定期的に表に出てくるのですが、たまたまSNSで悪質リフォーム会社を見分ける方法みたいな投稿があったので、こういったトラブルを未然に防ぐ方法についてご説明いたします。</w:t>
        <w:br/>
        <w:t>■第3者に絡んでもらうのが安心です</w:t>
        <w:br/>
        <w:t>今回の記事はこれから家を買う方を想定します。（既に住んでいる家のリフォームや売却時のリフォームは少し判断が異なります）</w:t>
        <w:br/>
        <w:t>これから住宅購入を行う人には、ほとんどの場合で、不動産仲介会社が関与しています。ですので、取引に携わる不動産会社も巻き込んでリフォームの進め方がおかしくないかチェックしてもらうのが最も簡単な対策です。</w:t>
        <w:br/>
        <w:t>ニュースなどで出てくる典型的な悪質リフォーム会社は、見積りがいい加減だったり、きちんとした契約書を用意しなかったり、しつこく営業したり、わかりやすい「いい加減さ」が見られます。</w:t>
        <w:br/>
        <w:t>リフォーム会社と消費者で1対1の関係だと、どのような手続きが一般的なのか判断しにくいかもしれないので、第3者の関与があると安心です。</w:t>
        <w:br/>
        <w:t>ニュースで出るような事例はほとんど犯罪なので、そこまで極端なトラブルは稀だと思いますが、完成したものがイメージと異なると言ったようなトラブルが良く発生すると言われているのがリフォーム業界です。</w:t>
        <w:br/>
        <w:t>違法行為は行っていないし、他の消費者とは大きなトラブルのないリフォーム会社だとしても、自分が頼んだリフォームでそのようなトラブルが発生しないという保証はありません。地震で絶対に倒壊しないと約束された建物が日本に存在しないように、絶対にクレームトラブルが発生しないリフォーム会社もまた存在しません。</w:t>
        <w:br/>
        <w:t>リフォームトラブルの多くは依頼者と事業者とのコミュニケーション不全が原因と言われます。消費者と事業者では基礎となる情報量に差があるので、事業者が気をつかわないとトラブルが発生するのは容易に想像できます。</w:t>
        <w:br/>
        <w:t>第3者の関与があるという認識だけで、リフォーム事業者に緊張感を持って対応してもらえますし、「ここは確認しておいた方がいいですよ」など自分では気が付かなかった点についてアドバイスがもらえることも期待できます。</w:t>
        <w:br/>
        <w:t>打ち合わせに同席してもらえると安心ですが、そこまで仲介会社に求めるのも本筋ではありませんので、まずはリフォームの進捗状況を仲介会社の担当者と共有する程度で打ち合わせを進めるのがお勧めです。</w:t>
        <w:br/>
        <w:t>■完全なる第3者を求めるのは容易ではありません</w:t>
        <w:br/>
        <w:t>仲介会社とリフォーム会社が全く関係のない企業であれば、完全なる第3者として期待できますが、例えば仲介会社とリフォーム会社が他の案件で仕事をしたことがある仲であったり、グループ会社とまではいかなくてもお互いに顧客を紹介し合うような関係だと第3者とは言えなくなります。</w:t>
        <w:br/>
        <w:t>むしろ仲介会社とリフォーム会社が共謀して説得にかかることも考えられるので、そんな状況になるくらいならいない方がましと言えるでしょう。</w:t>
        <w:br/>
        <w:t>仲介会社がリフォーム工事を提供する場合も同じです。</w:t>
        <w:br/>
        <w:t>こういったケースの場合、仲介会社とリフォーム会社以外で、第3者に関与してもらうのは簡単ではありません。</w:t>
        <w:br/>
        <w:t>そこでお勧めなのが国の制度を利用することです。</w:t>
        <w:br/>
        <w:t>瑕疵保険という制度があります。（不動産売買時の瑕疵保険とリフォーム時の瑕疵保険もあります）</w:t>
        <w:br/>
        <w:t>本来瑕疵保険は、保険法人が定めた基準をクリアする住宅もしくはリフォーム工事に対して保証が付くもので、制度の仕組みから保険法人が必ず関与します。</w:t>
        <w:br/>
        <w:t>例えば中古住宅購入時に利用できる既存住宅売買瑕疵保険では、単純に建築士がインスペクションを行うだけではなく、瑕疵保険法人もその検査内容をチェックする仕組みです。</w:t>
        <w:br/>
        <w:t>瑕疵保険の手続きで一定のチェック機能が期待できるので、例に挙げたような完全なる第3者が期待できない場合には、瑕疵保険を利用するのがお勧めです。</w:t>
        <w:br/>
        <w:t>■建設業許可ではなく建築士事務所登録を確認しましょう</w:t>
        <w:br/>
        <w:t>先日SNSで悪質リフォーム会社が見分ける方法として、建設業許可を確認するというのが紹介されていました。</w:t>
        <w:br/>
        <w:t>建設業許可がない事業者に比べれば許可があった方がマシという程度で、建設業許可のある事業者が悪質リフォーム会社ではないという保証はありません。</w:t>
        <w:br/>
        <w:t>こういった観点でお勧めなのが建築士事務所登録です。</w:t>
        <w:br/>
        <w:t>実は一般の方が思うよりも建築士が在籍していないリフォーム会社・工務店が多いのが実情です。</w:t>
        <w:br/>
        <w:t>テーマが異なるので詳細は割愛しますが、建築士事務所として登録すると、建築士を抱えるコストが増えるだけでなく、建築士事務所としての責任も発生するので、建築士事務所登録のあるリフォーム会社は、登録のない会社に比べてしっかりしていると判断できるくらいの安心感があります。（もちろん建築士事務所登録のあるリフォーム会社がトラブルを起こさない保証はありません）</w:t>
        <w:br/>
        <w:t>今回の記事のテーマは「中古住宅購入時のリフォームは建築士事務所登録のあるリフォーム会社へ任せましょう」ですが、これには理由があって、先ほどご紹介した既存住宅売買瑕疵保険もそうですが、国が中古住宅取得支援として用意した各種制度を利用する条件として、建物の性能を調査したり、現行の耐震基準を満たしていることを証明しなければならないものが多いため、制度を利用したいから慌てて建築士事務所を探すのではなく、最初から建築士事務所登録のあるリフォーム会社を選択すれば、トラブル防止策としても有効なので、非常にお勧めです。</w:t>
        <w:br/>
        <w:t>反対に建築士事務所登録のないリフォーム会社で打ち合わせを進めてしまうと、いざ制度を利用したいとなった時に、そのリフォーム会社が要件を満たさないために制度が利用できないという事態も考えられます。</w:t>
        <w:br/>
        <w:t>別の記事でもご説明いたしましたが、中古住宅は、状態の良いものを見つけてラッキーではなく、中古だから何かしら不具合があることを前提に、悪いところを見つけて購入時のリフォームと合わせて修繕するというのがあるべき考え方になります。</w:t>
        <w:br/>
        <w:t>ここで言う悪いところを見つけるのが建築士の役割になりますので、そういった意味でも中古住宅購入時にリフォームも合わせて検討したい場合は、まずは建築士事務所登録のあるリフォーム会社を見つけることから始めるのが良いと思います。</w:t>
        <w:br/>
        <w:br/>
        <w:t>購入前に建物状況や資金計画を整理しておくことで、将来的なリスクを抑えやすくなります。</w:t>
      </w:r>
    </w:p>
    <w:p>
      <w:r>
        <w:br w:type="page"/>
      </w:r>
    </w:p>
    <w:p>
      <w:pPr>
        <w:pStyle w:val="Heading1"/>
      </w:pPr>
      <w:r>
        <w:rPr>
          <w:sz w:val="44"/>
        </w:rPr>
        <w:t>不動産の処分方法！『投資の終活』について</w:t>
      </w:r>
    </w:p>
    <w:p>
      <w:r>
        <w:rPr>
          <w:b/>
          <w:sz w:val="22"/>
        </w:rPr>
        <w:t>更新日: 2024-03-11</w:t>
      </w:r>
    </w:p>
    <w:p>
      <w:r>
        <w:rPr>
          <w:sz w:val="22"/>
        </w:rPr>
        <w:t>老後の資産を長持ちさせるため高齢期も運用を続けることへの関心が高まるなか、子どもなど相続人の負担にならないよう生前に運用資産を整理する『投資の終活』をされる方が増えているようです。</w:t>
        <w:br/>
        <w:t>『投資の終活』が行われずに、残された相続人は、被相続人から引き継いだ株式や投資信託、不動産の対応に困惑される方があとを絶ちません。被相続人が高齢で亡くなった場合、相続人も高齢であることが多い為、相続税対策として株と投信を処分して現金にするのがいいか、そのまま相続させるべきなのかを迷われるようです。</w:t>
        <w:br/>
        <w:t>そこで今回は『投資の終活』について、解説を行いたいと思います。</w:t>
        <w:br/>
        <w:t>■いざ相続が発生した場合の対応方法について</w:t>
        <w:br/>
        <w:t>一般社団法人 投資信託協会が2022年に実施した調査で、全国の60歳以上の男女を対象に現金・預貯金以外の金融資産をどう相続させるつもりかを聞いたところ、「決まっていない」との回答が58.5%と最も多く（有効回答1556）、「全てそのまま」は18.3%、「全て現金化」は14.4%という結果だったようです。</w:t>
        <w:br/>
        <w:t>■『投資の終活』を行う前に相続税について</w:t>
        <w:br/>
        <w:t>相続税の節税を意識して投資の終活をするなら、主な資産の相続税上の扱いを押さえておく必要があります。相続人が引き継ぐ財産の課税上の評価額を出し、相続財産の総額が基礎控除（3000万円＋法定相続人の数×600万円）を差し引くなどして課税対象額があれば発生します。評価額を出す際に適用する価格は資産によって異なる為、注意も必要です。</w:t>
        <w:br/>
        <w:t>例えば一般的な非上場の公募投信は死亡日の1口当たり基準価格が適用されます。上場株式や上場投信（ETF）は下記の4つの中から最も低い価格を選びます。</w:t>
        <w:br/>
        <w:t>(1) 被相続人の死亡日の終値</w:t>
        <w:br/>
        <w:t>(2) 死亡月の終値平均</w:t>
        <w:br/>
        <w:t>(3)死亡前月の終値平均</w:t>
        <w:br/>
        <w:t>(4)死亡前々月の終値平均</w:t>
        <w:br/>
        <w:t>※株式・投信は相場動向次第で相続税の評価額が左右されますので、注意が必要です。</w:t>
        <w:br/>
        <w:t>■相続の専門家は『生命保険』に入る事で税制上の利点が得られると判断！</w:t>
        <w:br/>
        <w:t>税制上の利点が大きい生命保険に入るのが一案になるようです。死亡保険金は被相続人（亡くなった人）の財産に当たらないが、被相続人の死亡をきっかけに受け取る「みなし相続財産」として相続税の対象になります。そのような保険金ではありますが、法定相続人1人につき500万円までが非課税になります。</w:t>
        <w:br/>
        <w:t>仮に株式や投信を売却した資金900万円で、契約時に一括して保険料を払う「一時払い終身保険」に入り、保険金1000万円を受け取るとした場合、法定相続人が2人なら1000万円までが非課税になり、そのぶん相続税の対象となる財産が減るため節税につなげることができます。</w:t>
        <w:br/>
        <w:t>■節税効果を大きくすることが見込めるのが『不動産』？！</w:t>
        <w:br/>
        <w:t>土地は国税庁が毎年7月に公表する「路線価」で評価するのが基本で、路線価は時価（公示地価）の80%程度を目安に決まっています。建物は固定資産税で評価し、建物価格の60%程度が目安となっています。運用資産のほかにまとまった資金がある人なら不動産購入が選択肢の一つになります。</w:t>
        <w:br/>
        <w:t>しかし、不動産は相続をする際に分割をすることが難しく、トラブルになりやすいといったデメリットもある為、注意が必要です。相続人が複数いる場合は、不動産を引き継ぐ人以外の相続人に預貯金を多く渡すといった配慮も大切です。また国税庁は分譲マンションを利用した過度な相続節税を抑えるため、2024年1月から評価額のルール（タワーマンションの節税対策）を見直していますので、マンション購入なら、新ルールで評価額がどうなるかを踏まえて判断したいところです。</w:t>
        <w:br/>
        <w:t>一方、現預金は金額そのままが相続税の課税上の評価額になります。運用資産を現金化することによる節税余地は乏しい半面、遺産分けをしやすいといったメリットはあります。相続財産の総額が基礎控除の範囲内で相続税がかからなかったり、相続人同士が不仲で遺産争いをする可能性があったりするなら一案になりそうです。本来であれば、被相続人の死亡前に家族間でどのような相続が望ましいかを話し合っておくと良いのかもしれませんが・・・。</w:t>
        <w:br/>
        <w:t>こうした投資の終活をする際はいくつか注意点があります。まず重要なのは老後の生活資金を十分に確保しておくことです。例えばいったん不動産にすると、現金化するのに手間や時間がかかりやすいです。運用資産を現金にした場合に物価上昇が続けば、実質的な価値が目減りするリスクが発生します。認知能力が低下すると金融商品の取引は制限されるため、早めに着手するのが望ましいと言われています。</w:t>
        <w:br/>
        <w:t>保有している投資商品によっては運用を続け、子どもなどに相続をさせる手もあります。いずれにせよ、これから相続の問題は多く発生する為、「争族」とならないようにすることは非常に重要です。今回のような『投資の終活』のような知識を持ち合わせておいて損は無いかと思います。今後の参考にお役立て下さい。</w:t>
        <w:br/>
        <w:br/>
        <w:t>購入前に建物状況や資金計画を整理しておくことで、将来的なリスクを抑えやすくなります。</w:t>
      </w:r>
    </w:p>
    <w:p>
      <w:r>
        <w:br w:type="page"/>
      </w:r>
    </w:p>
    <w:p>
      <w:pPr>
        <w:pStyle w:val="Heading1"/>
      </w:pPr>
      <w:r>
        <w:rPr>
          <w:sz w:val="44"/>
        </w:rPr>
        <w:t>優先順位について</w:t>
      </w:r>
    </w:p>
    <w:p>
      <w:r>
        <w:rPr>
          <w:b/>
          <w:sz w:val="22"/>
        </w:rPr>
        <w:t>更新日: 2024-03-11</w:t>
      </w:r>
    </w:p>
    <w:p>
      <w:r>
        <w:rPr>
          <w:sz w:val="22"/>
        </w:rPr>
        <w:t>そろそろ家を買おうかと検討される方は、まずは情報収集から始めるのではないでしょうか。</w:t>
        <w:br/>
        <w:t>最近では、YouTubeやinstagramやTikTokで検索される方も多いと思います。</w:t>
        <w:br/>
        <w:t>そして情報が多い事に驚き、何から始めたら良いのか逆にわからない方もいらっしゃるかもしれません。</w:t>
        <w:br/>
        <w:t>一生に一度の買い物と思っている方がほとんどですので、せっかく購入するなら失敗したくないですよね？</w:t>
        <w:br/>
        <w:t>では、どのようにしたら良いか。</w:t>
        <w:br/>
        <w:t>まず何よりも優先順位を決める事です。やみくもに物件を探していても買い逃してしまう方も多く、買い逃したショックで路頭に迷ってしまう方もいらっしゃいます。</w:t>
        <w:br/>
        <w:t>計画性をもって進めるにはまずはご自身がいくら借入出来るのか？毎月の返済は？頭金はいくら必要か？などお金の事を最初に確認しておくべき重要な事項だと思います。</w:t>
        <w:br/>
        <w:t>そして、その次には実際に物件を見に行くことになると思います。</w:t>
        <w:br/>
        <w:t>そこで出てくる疑問として、どんな住宅を選んで良いかがわからないという事に直面すると思います。</w:t>
        <w:br/>
        <w:t>家族構成や勤務先や生活習慣、子育て中の方々は産休・育休もとっている方も多いので、いつまでに購入したい。やどういったエリアが好ましいかなど、まずは家族で話し合ってください。</w:t>
        <w:br/>
        <w:t>譲れない条件やエリア選定などが、ざっくり購入を検討していた時より具体的にイメージしやすくなるかと思います。</w:t>
        <w:br/>
        <w:t>陽当たり良好、2階以上、カウンターキッチン、お風呂の大きさ、寝室の広さ、各部屋の広さ、収納の量…挙げるとキリがない事ばかりです。</w:t>
        <w:br/>
        <w:t>環境ももちろんですので、駅近でも駅徒歩何分まで許容できるか、周辺にはスーパーやドラックストアは必須だったり、公園が近くにあった方が良いと思う方もいらっしゃると思います。</w:t>
        <w:br/>
        <w:t>もちろん予算との兼ね合いもあるので、パーフェクトな家は難しいかもしれません。</w:t>
        <w:br/>
        <w:t>ですが、現在住んでいるお部屋と比べて次のお部屋はこうしたい。などの優先順位が決まると、理想の家を購入出来る近道になるかと思います。</w:t>
        <w:br/>
        <w:t>また、優先順位が決まると、購入したいと思う家に出会えた時の判断も早いかと思います。</w:t>
        <w:br/>
        <w:t>もっと良い家が出てくるかもしれない。なんて思って買い逃してしまうと、時間がかかってしまいますし、だんだん住宅購入自体に疲れを感じてしまいます。</w:t>
        <w:br/>
        <w:t>優先順位が決まっていると、内見時にも見るポイントが整理出来るので効率があがります。</w:t>
        <w:br/>
        <w:t>是非最初に優先順位を決めてみてはいかがでしょうか？</w:t>
        <w:br/>
        <w:t>その条件が厳しすぎると逆に効率が上がらないので、くれぐれもお気を付けいただけたらと思います。</w:t>
        <w:br/>
        <w:br/>
        <w:t>中古住宅は適切な確認と計画によって、安心して長く暮らせる住まいとして活用できます。</w:t>
      </w:r>
    </w:p>
    <w:p>
      <w:r>
        <w:br w:type="page"/>
      </w:r>
    </w:p>
    <w:p>
      <w:pPr>
        <w:pStyle w:val="Heading1"/>
      </w:pPr>
      <w:r>
        <w:rPr>
          <w:sz w:val="44"/>
        </w:rPr>
        <w:t>東日本大震災から13年！</w:t>
      </w:r>
    </w:p>
    <w:p>
      <w:r>
        <w:rPr>
          <w:b/>
          <w:sz w:val="22"/>
        </w:rPr>
        <w:t>更新日: 2024-03-11</w:t>
      </w:r>
    </w:p>
    <w:p>
      <w:r>
        <w:rPr>
          <w:sz w:val="22"/>
        </w:rPr>
        <w:t>当時私は埼玉県で地震を体験しました。</w:t>
        <w:br/>
        <w:t>地面が波打つような体験と停電が20時間ぐらい続きました。</w:t>
        <w:br/>
        <w:t>とはいっても一週間もすれば元の生活に戻れたと思います。</w:t>
        <w:br/>
        <w:t>それを踏まえて水や食品の備蓄、ポータブル蓄電池を準備しましたが実際に震災をを受ければ</w:t>
        <w:br/>
        <w:t>数か月から数年、生活に影響があります。</w:t>
        <w:br/>
        <w:t>食べものや日用品、プライベートな空間など様々な問題があると思います。</w:t>
        <w:br/>
        <w:t>この13年間の間に非常食も進化して豊富な種類や火を使わなくて食べられるものあります。</w:t>
        <w:br/>
        <w:t>そして非常食のローリングストックという考え方もできました。</w:t>
        <w:br/>
        <w:t>インスタントハウスをご存知でしょうか。</w:t>
        <w:br/>
        <w:t>最近、テレビで紹介されていましたの調べてみました。</w:t>
        <w:br/>
        <w:t>名古屋工業大学の北川啓介教授が東日本大震災をキッカケに造ったインスタントハウス。</w:t>
        <w:br/>
        <w:t>専門は建築設計で住まいに困る人々が快適で丈夫な家を持つ為の研究を重ねていたそうです。</w:t>
        <w:br/>
        <w:t>現在、能登半島の地震でも大活躍してぎるようです。</w:t>
        <w:br/>
        <w:t>今回の能登半島地震で活用されている北川教授が開発したインスタントハウスは屋外用と屋内用の2つでした。</w:t>
        <w:br/>
        <w:t>屋内用</w:t>
        <w:br/>
        <w:t>屋内用の作り方はとても簡単で厚みのあるダブルの段ボールを使用し、専用の留め具で2枚じつ段ボールを固定し、その作業を繰り返すし１５分ぐらいで組み立て完了、壁と屋根がありパーソナルスペースが保たれる空間ができました。</w:t>
        <w:br/>
        <w:t>力も要らず留め具の種類は1つなので子供でも簡単に造る事が出来ます。</w:t>
        <w:br/>
        <w:t>繋ぎ合わせた物を広げて更に繋ぎ合わせ最後の留め具を留め終えると屋根になる三角形の段ボールを同じ容量で留めて繋げるだけで完成しました。</w:t>
        <w:br/>
        <w:t>複数立てておくと内側の壁を外して繋げる事が出来れば2倍の大きさと色んな形に大きく出来る。隣との関係性もプライバシーが保たれ3月下旬に約1万円で販売を開始するということです。</w:t>
        <w:br/>
        <w:t>屋外用</w:t>
        <w:br/>
        <w:t>モンゴルの移動式住居であるゲルを彷彿とさせるドーム型の建物が屋外用のインスタントハウスです。</w:t>
        <w:br/>
        <w:t>4人用のインスタントハウスは高さ約4.3m面積は約20平方メートルの物で大人4人が快適に過ごせる広さを確保しています。</w:t>
        <w:br/>
        <w:t>屋外用インスタントハウスは外側のテント素材を膨らませ内側に断熱材を吹き付けるだけで完成。</w:t>
        <w:br/>
        <w:t>柱や壁など下にネジを約150本打ち込む事で大きな基礎がある状態と同じようになるそうです。</w:t>
        <w:br/>
        <w:t>1時間で創る事が出来て断熱材を吹き付けるのが45分から50分で、その夜から泊まる事が出来るそうです。</w:t>
        <w:br/>
        <w:t>断熱材以上に断熱性能の高い物は無く、中に入るだけで体温で室内温度が上がるといいます。</w:t>
        <w:br/>
        <w:t>夏にクーラーを置かないと輻射熱が断熱材から出てこないため外の気温などと同じ状態になるそうです。</w:t>
        <w:br/>
        <w:t>木陰に入ると輻射熱がカットされているから涼しくなり、夏は小さなスポットクーラーを置くと外が38℃くらいでも中は10℃台には下がるようです。</w:t>
        <w:br/>
        <w:t>断熱材の他にも自然の力を利用した住む場所を快適に保つ為の工夫があったりします。</w:t>
        <w:br/>
        <w:t>風に関しては屋根の角度が45℃になっており色んな方向から風が吹いても下に押してくれる力が働くそうです。</w:t>
        <w:br/>
        <w:t>換気に関しては換気口があり排気口と吸気口もあり、重力換気は低い位置から高い位置へと上昇する空気の性質を利用した換気方法だそうです。</w:t>
        <w:br/>
        <w:t>温かい空気が上に行くため1時間に5回換気を計算して造っているということです。</w:t>
        <w:br/>
        <w:t>いかがでしょうか、非常食や避難所のパーソナルスペースが保たれる空間など進化がめまぐるしいです。</w:t>
        <w:br/>
        <w:t>自分達でできる防災対策も新しい情報を収集して進化させていきたいものです。</w:t>
        <w:br/>
        <w:t>3.11のように震災の日などを目安にいろいろな事を家族で話し合って防災対策準備をして頂ければと思います。</w:t>
        <w:br/>
        <w:br/>
        <w:t>中古住宅購入では、建物だけでなく将来の維持管理や資産価値まで含めて総合的に判断することが重要です。</w:t>
      </w:r>
    </w:p>
    <w:p>
      <w:r>
        <w:br w:type="page"/>
      </w:r>
    </w:p>
    <w:p>
      <w:pPr>
        <w:pStyle w:val="Heading1"/>
      </w:pPr>
      <w:r>
        <w:rPr>
          <w:sz w:val="44"/>
        </w:rPr>
        <w:t>法律で定められた耐震基準と消費者が期待する耐震性の違い</w:t>
      </w:r>
    </w:p>
    <w:p>
      <w:r>
        <w:rPr>
          <w:b/>
          <w:sz w:val="22"/>
        </w:rPr>
        <w:t>更新日: 2024-03-18</w:t>
      </w:r>
    </w:p>
    <w:p>
      <w:r>
        <w:rPr>
          <w:sz w:val="22"/>
        </w:rPr>
        <w:t>1月1日に発生した令和6年能登半島地震は甚大な被害をもたらしました。亡くなられた方々に深く哀悼の意を表するとともに、被災された方、そのご家族及び関係の皆様に心よりお見舞い申し上げます。</w:t>
        <w:br/>
        <w:t>今回は耐震基準について、建築基準法における考え方、建築基準法を踏まえた事業者の考え方、消費者が期待する安心の違いについてご説明いたします。</w:t>
        <w:br/>
        <w:t>※今回の記事は木造住宅が対象です。</w:t>
        <w:br/>
        <w:t>建築基準法における耐震基準は「最低基準」です</w:t>
        <w:br/>
        <w:t>法律に詳しい方はご存じかと思いますが、多くの場合法律で定める基準は最低限守らなければならないラインという位置付けになります。</w:t>
        <w:br/>
        <w:t>そしてこの守らなければならないラインを逸脱する行為があると罰せられることになります。</w:t>
        <w:br/>
        <w:t>ただ、最低ラインだけだと不都合が起きるので、最低ラインを踏まえた少し上の基準が設けられることがあります。文面では「推奨する」と書かれたり、「努力義務」と表現されることもあります。</w:t>
        <w:br/>
        <w:t>以上のことを踏まえて、建築基準法における耐震基準についてご説明します。</w:t>
        <w:br/>
        <w:t>建築基準法が定める耐震基準は「最低限守らなければならないライン」です。</w:t>
        <w:br/>
        <w:t>1981年6月以降の「新耐震基準」では「中地震では軽微なひび割れ程度の損傷にとどめ、震度6程度の大規模な地震で建物の倒壊や損傷を受けないこと」と定義されています。</w:t>
        <w:br/>
        <w:t>ちなみに1981年5月以前の建物は「旧耐震基準」と言われ、既存不適格住宅、つまり何らかの対策が必要だと位置付けられています。</w:t>
        <w:br/>
        <w:t>木造住宅で言うと2000年6月にも耐震性に関する基準が改正されています。</w:t>
        <w:br/>
        <w:t>整理すると、</w:t>
        <w:br/>
        <w:t>2000年6月以降の耐震基準</w:t>
        <w:br/>
        <w:t>1981年6月以降の新耐震基準</w:t>
        <w:br/>
        <w:t>1981年5月以前の旧耐震基準</w:t>
        <w:br/>
        <w:t>の順番で耐震性をざっくりと判断することができます。</w:t>
        <w:br/>
        <w:t>様々な耐震基準</w:t>
        <w:br/>
        <w:t>ここからは最低限ではない＋αの基準についてです。</w:t>
        <w:br/>
        <w:t>建築基準法が定める耐震基準以外にも、耐震性に関する基準はいくつもあります。</w:t>
        <w:br/>
        <w:t>※もっともこれらの基準も公的な基準なので、建築基準法と関係があります。</w:t>
        <w:br/>
        <w:t>まずは耐震診断の基準です。（一般的な固有名称がないためこの記事では耐震診断の基準と表記しています）</w:t>
        <w:br/>
        <w:t>建築基準法の耐震基準とは別に、耐震診断の基準が定められており、表向きはこの耐震診断の基準と建築基準法の耐震基準は同等とされますが、耐震診断や改修工事に詳しい方なら、耐震診断の基準の方がより安全な判断になると理解されているものです。</w:t>
        <w:br/>
        <w:t>※余談ですが、建築基準法では小規模な建物の場合に壁の配置バランスなどの構造計算が省略される特例があり、他方で耐震診断では壁の配置バランスの計算が含まれるため、耐震診断の基準の方がより安全（より厳しい）基準であると認識されています。（違いは他にもありますがここでは割愛します）</w:t>
        <w:br/>
        <w:t>ここまでを整理すると</w:t>
        <w:br/>
        <w:t>耐震診断の基準</w:t>
        <w:br/>
        <w:t>2000年6月以降の耐震基準</w:t>
        <w:br/>
        <w:t>1981年6月以降の新耐震基準</w:t>
        <w:br/>
        <w:t>1981年5月以前の旧耐震基準</w:t>
        <w:br/>
        <w:t>の順番となります。</w:t>
        <w:br/>
        <w:t>続いて性能表示制度における耐震等級です。</w:t>
        <w:br/>
        <w:t>耐震等級3などの表記を見かけたことがある方も多いのではないでしょうか。</w:t>
        <w:br/>
        <w:t>耐震等級は1から3まであり、耐震等級1が建築基準法耐震基準と同等レベル、耐震等級2は1.25倍、耐震等級3は1.5倍と想定されています。</w:t>
        <w:br/>
        <w:t>先ほどの情報とあわせて整理すると</w:t>
        <w:br/>
        <w:t>耐震等級3</w:t>
        <w:br/>
        <w:t>耐震等級2</w:t>
        <w:br/>
        <w:t>耐震診断の基準 耐震等級1</w:t>
        <w:br/>
        <w:t>2000年6月以降の耐震基準</w:t>
        <w:br/>
        <w:t>1981年6月以降の新耐震基準</w:t>
        <w:br/>
        <w:t>1981年5月以前の旧耐震基準</w:t>
        <w:br/>
        <w:t>ということになります。</w:t>
        <w:br/>
        <w:t>消費者が求める安心の基準</w:t>
        <w:br/>
        <w:t>これから家を買う方は耐震性が気になる所だと思います。</w:t>
        <w:br/>
        <w:t>日本は災害大国なので絶対に壊れない建物というのは存在しません。（地震力の最大値が不明なため）</w:t>
        <w:br/>
        <w:t>その上で国は「中地震では軽微なひび割れ程度の損傷にとどめ、震度6程度の大規模な地震で建物の倒壊や損傷を受けないこと」を最低基準と設定しています。</w:t>
        <w:br/>
        <w:t>語弊を恐れず表記するならば、地震で倒壊しないことが目的で、その後住み続けることができるかどうかは別問題、更に想定している地震動は震度6程度なので、今回の能登地震のような想定を上回る地震が発生したらその限りではない、ということになります。</w:t>
        <w:br/>
        <w:t>消費者が求める地震に対する安心とは、そのような国の最低基準ではなく、「阪神淡路大震災や東日本大震災のように近年で経験したことがある大きな地震」が来ても倒壊しない、「損傷しても軽微な修繕工事で住み続けられる」、「できれば傷一つつかない」そんな性能を希望されている雰囲気を感じます。</w:t>
        <w:br/>
        <w:t>ここまでの説明で消費者が求める耐震基準と、国が設定している耐震基準に乖離があることはご理解いただけると思います。</w:t>
        <w:br/>
        <w:t>ただ、消費者が求めるレベルの基準を最低としてしまうと、それはそれで問題が生じるので、まずは法律で定められる耐震基準とは最低基準であることを正しく認識し、地震被害に対して普通の家よりも対策を講じたい方は、建築基準法よりも上の基準を検討する、というのが正しい判断となります。</w:t>
        <w:br/>
        <w:t>耐震等級3の家が絶対壊れないとは言えないですが、建築基準法の耐震基準で建てられた家より地震に対して安心できる、という考え方になります。</w:t>
        <w:br/>
        <w:t>事業者の考える耐震基準</w:t>
        <w:br/>
        <w:t>最後に事業者が考える耐震基準についてです。</w:t>
        <w:br/>
        <w:t>結論を申し上げると、「事業者によってまちまち」です。</w:t>
        <w:br/>
        <w:t>例えば技術力を売りにしている新築ビルダーは耐震等級3が当たり前のように取り扱います。</w:t>
        <w:br/>
        <w:t>反対に中古住宅を買い取ってリフォームして再販する事業者は、新耐震基準であれば大丈夫でしょう、という判断をしている会社も多いです。</w:t>
        <w:br/>
        <w:t>旧耐震物件の売買が禁止されているわけではないので、ポータルサイトの物件広告には旧耐震物件の広告もたくさん掲載されています。</w:t>
        <w:br/>
        <w:t>このように事業者の立ち位置によって取り扱う耐震基準が異なるので、事業者が言う「耐震は大丈夫です」はそのまま鵜呑みにしてはいけません。その人がどの基準で話をしているかを確認した方が良いです。</w:t>
        <w:br/>
        <w:t>先ほど整理した情報だと多いので、下記のいずれで大丈夫だと判断したのかを確認することをお勧めします。</w:t>
        <w:br/>
        <w:t>耐震等級を取得している</w:t>
        <w:br/>
        <w:t>耐震診断を実施している</w:t>
        <w:br/>
        <w:t>建築基準法で判断している</w:t>
        <w:br/>
        <w:t>このうち建築基準法で判断しているケースの場合は、あくまで最低基準でしかないので、皆さんが思う安心の基準とは乖離があるとご認識ください。</w:t>
        <w:br/>
        <w:t>建築基準法だけで判断されている場合（2000年5月以前に建てられた木造住宅の場合）は建築士による耐震診断を実施することをお勧めいたします。</w:t>
        <w:br/>
        <w:t>以上、耐震基準にも色々ある、というご説明でした。</w:t>
        <w:br/>
        <w:t>あまり掘り下げ過ぎると難解な分野の話題ですので、ご自身で無理して判断するのではなく、耐震性について納得のいく説明をしてもらえる、任せられる事業者探しをはじめに行うことをお勧めいたします。</w:t>
        <w:br/>
        <w:br/>
        <w:t>購入前に建物状況や資金計画を整理しておくことで、将来的なリスクを抑えやすくなります。</w:t>
      </w:r>
    </w:p>
    <w:p>
      <w:r>
        <w:br w:type="page"/>
      </w:r>
    </w:p>
    <w:p>
      <w:pPr>
        <w:pStyle w:val="Heading1"/>
      </w:pPr>
      <w:r>
        <w:rPr>
          <w:sz w:val="44"/>
        </w:rPr>
        <w:t>家計の逆風となる？！『住宅ローン』の金利上昇について</w:t>
      </w:r>
    </w:p>
    <w:p>
      <w:r>
        <w:rPr>
          <w:b/>
          <w:sz w:val="22"/>
        </w:rPr>
        <w:t>更新日: 2024-03-18</w:t>
      </w:r>
    </w:p>
    <w:p>
      <w:r>
        <w:rPr>
          <w:sz w:val="22"/>
        </w:rPr>
        <w:t>不動産の繁忙期を迎え、不動産が動き時期となりました。また、この不動産購入のタイミングで注目していただきたい事として住宅ローンの『金利』が上げられます。また、2024年の家計に大きな影響を与えそうなのが『金利』の動向と言われています。2023年は日銀が長期金利の上昇を容認する姿勢に転じ、今年はマイナス金利政策の解除に踏み切るとの観測が金融市場で強まっています。解除が実現すれば約17年ぶりの利上げとなり、金利のある世界では、どのような点を意識して家計管理をすればいいのかを解説したいと思います。</w:t>
        <w:br/>
        <w:t>■金利上昇が家計の逆風となるのが住宅ローンについて</w:t>
        <w:br/>
        <w:t>金利上昇が家計の逆風となるのが住宅ローンと言われます。住宅ローンの金利タイプは、借りた後は金利が変わらない固定型と半年ごとに金利を見直す変動型の大きく2種類存在します。長期金利に連動する固定型は銀が長短金利操作（イールドカーブ・コントロール、YCC）修正以降、引き上げの動きが発生しています。長期金利が今後上昇すれば、新規で借りる人の金利も上がります。</w:t>
        <w:br/>
        <w:t>変動型の適用金利は多くの場合、優良企業向け貸出金利である短期プライムレートに一定幅を上乗せした基準金利から、個人の信用力などに応じた優遇幅を差し引いて決まります。2016年2月のマイナス金利導入後も多くの金融機関は短プラと基準金利を下げておらず、マイナス金利が解除されても引き上げないだろうとの見方が強いと言われています。基本的に優遇幅は完済するまで変わらないため、基準金利が動かなければ返済負担も変わりません。</w:t>
        <w:br/>
        <w:t>しかし銀行間の金利競争で適用金利は0.3%台まで低下しており、マイナス金利解除後、一部で優遇幅を縮小する動きが出てくる可能性はあります。新規の借り入れを検討している人は留意しておきたいポイントです。</w:t>
        <w:br/>
        <w:t>■不動産購入時に意識したい『貯蓄』の金利について</w:t>
        <w:br/>
        <w:t>一般の個人が「金利」と聞いて思い浮かべるのが預金金利と言われています。預金金利は長らくゼロ近辺で推移する状態が続いてきましたが、足元で変化の兆しが見えています。昨年は日銀が長短金利操作（イールドカーブ・コントロール、YCC）を2度にわたり修正したことで長期金利が上昇しました。これを受け定期預金の金利を引き上げる動きが広がり、三菱UFJ銀行、三井住友銀行、みずほ銀行など大手行は2023年11月、10年物の金利を年0.2%と従来の100倍に引き上げました。</w:t>
        <w:br/>
        <w:t>貯蓄は家計運営の最も基礎となる部分です。その為、不動産購入前には病気や失業といった思わぬ事態への備えに加え、子供の教育費など目先に必要な資金は、元本割れのない貯蓄で確保するのが原則となります。住宅ローンの返済に使い込みすぎる事の無いよう、事前に計画を立てる必要があります。なるべく多くの金融機関が発表している金利状況を比較した上で住宅ローンの選択をしていただければ幸いです。</w:t>
        <w:br/>
        <w:t>■不動産購入時に「資産運用」の概念を検討する！</w:t>
        <w:br/>
        <w:t>足元で預金金利が上がったとはいえ、歴史的な超低金利には変わりありません。物価上昇が続けば現金の価値は目減りするため、長期の資産形成に貯蓄だけで対応するには限界があります。特にインフレ下では株式などリスク資産を運用する重要性が増します。</w:t>
        <w:br/>
        <w:t>■不動産購入時に少額投資非課税制度（NISA）の資産運用を検討される方へ</w:t>
        <w:br/>
        <w:t>今月スタートした新しい少額投資非課税制度（NISA）は資産運用で欠かせないツールとなりそうです。運用益の非課税期間が恒久化されたほか、投資枠も大幅に拡大しました。多くの個人投資家にとって、世界株に分散投資するインデックス（指数連動）型の投資信託を買うのが資産形成の王道と言われます。代表的な世界株指数の年利回りは直近30年で平均7%程度となっています。運用コストも低く、長期で安定的なリターンを期待できるとされています。</w:t>
        <w:br/>
        <w:t>しかし、株式は短期的に値動きが大きくなりやすく、実際、世界株指数は2008年のリーマン・ショックを挟んで5割超下落した局面がありました。相場が低迷しても定期的に一定額を購入する積み立て投資を続ければ資産を増やせますが、耐えきれずに下落局面で売却するケースは少なくない為、そうした人は運用資産に債券を組み入れるのが選択肢になります。債券は一般的に株式に比べ値動きが小さいという特長を反映する為です。</w:t>
        <w:br/>
        <w:t>運用資産の価格変動リスクを軽減したい人は個人向け国債を2割ほど組み入れるのが一案と言われています。個人向け国債の変動金利型10年は半年ごとに利率が見直され、市場金利が上昇すれば利率が上がる仕組みとなります。多くの金融機関で1万円から購入でき、1年以上持てば途中売却も可能となります。通常の債券は金利が上昇すれば価格が下がりますが、個人向け国債は金利上昇時も価格が変わらず元本割れしないのが特徴となります。</w:t>
        <w:br/>
        <w:t>例えば世界株を8割、個人向け国債を2割とした場合、世界株が年40～50%下落しても、運用資産の下落率は年30～40%程度に抑えられます。変動10年の1月発行予定分の初回利率は年0.46%と預金金利を大きく上回る水準となっています。安全資産ながら一定の利回りも確保できます。しかし個人向け国債はNISAの対象外となり、NISAは株式を優先し、個人向け国債は課税口座で持つのが選択肢となります。</w:t>
        <w:br/>
        <w:t>いずれにせよ、不動産購入時や生活をしていく上において『金利』との付き合い方が重要となります。</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修繕積立金の金額</w:t>
      </w:r>
    </w:p>
    <w:p>
      <w:r>
        <w:rPr>
          <w:b/>
          <w:sz w:val="22"/>
        </w:rPr>
        <w:t>更新日: 2024-03-18</w:t>
      </w:r>
    </w:p>
    <w:p>
      <w:r>
        <w:rPr>
          <w:sz w:val="22"/>
        </w:rPr>
        <w:t>住宅購入する場合、毎月発生する住宅ローンとマンションの場合は修繕積立金と管理費が発生する事となります。</w:t>
        <w:br/>
        <w:t>もちろんその他にも借地権付きの物件でしたら地代も発生し、毎月のコストが高くなってしまうので、購入時には特にチェックされていると思います。</w:t>
        <w:br/>
        <w:t>毎月のコストは出来るだけ抑えたいですがその中でも修繕積立金については相場がわかりづらい方もいらっしゃるのではないかと思いましたので、今回は修繕積立金に金額についてお伝えしたいと思います。</w:t>
        <w:br/>
        <w:t>修繕積立金はどのくらいの金額が妥当といえるのでしょうか？</w:t>
        <w:br/>
        <w:t>分譲当初の修繕積立金は売りやすくする為にかなり低く設定されていることが多く、6,000～8,000円（1戸当たり）で㎡単価にすると100円だったりします。</w:t>
        <w:br/>
        <w:t>これでは修繕積立金がたまらず、工事資金が不足してしまう事から国土交通省は2011年に「修繕積立金に関するガイドライン」を発表しました。</w:t>
        <w:br/>
        <w:t>以降、㎡単価200円程度というのが目安となっているようです。</w:t>
        <w:br/>
        <w:t>そもそも、そんなに修繕は必要なのか？という事になりますが、コンクリートは100年持つと言われているそうです。ですが、それには修繕を施さなければならず、資産価値を維持するためにも、こまめに修繕を行っておかなければ維持する事は難しいでしょう。</w:t>
        <w:br/>
        <w:t>まず、長期修繕計画を立てる事から始まりますが、大規模修繕の実施時期・工事内容・費用の予測によって、修繕積立金の金額を算出し、その額で実施可能かを検討していきます。</w:t>
        <w:br/>
        <w:t>大規模修繕前に積立金が不足していた場合、居住者から追徴する場合や、事前に増額を行ったり、更には借入を起こす場合があります。</w:t>
        <w:br/>
        <w:t>総戸数が多いマンションですと1住戸あたりの負担も軽くなってくるので、どうしてもそのマンションでないといけないなどの理由がある場合を除いては、マンションの総戸数は多いものを選んでいただくと良いのかもしれません。</w:t>
        <w:br/>
        <w:t>修繕も余分な出費とならないよう、しっかりと管理組合で話合いを行い、削減できる費用などを見直す必要があります。</w:t>
        <w:br/>
        <w:t>これは大規模修繕だけでなく、火災保険なども大幅に削減できる項目となります。</w:t>
        <w:br/>
        <w:t>同じマンションに住んでいる住民同士、他人任せにせず、当事者として取り組む事が重要かと思います。</w:t>
        <w:br/>
        <w:t>なお、新築当初は低く設定している修繕積立金ですが、一般的には㎡単価250～300円前後が妥当とも言われています。</w:t>
        <w:br/>
        <w:t>マンション全体の管理がしっかりしていないマンションは要注意となり、資産価値にも影響します。</w:t>
        <w:br/>
        <w:t>安いから良い、高いから安心という事ではなく、住宅購入時にはしっかりと長期修繕計画を確認して、ご自身が住むマンションの事を知っておきましょう。</w:t>
        <w:br/>
        <w:t>また、住み始めてからは集会などに参加して、無駄な修繕金発生していないかのチェックをすることもお勧めします。</w:t>
        <w:br/>
        <w:br/>
        <w:t>中古住宅購入では、建物だけでなく将来の維持管理や資産価値まで含めて総合的に判断することが重要です。</w:t>
      </w:r>
    </w:p>
    <w:p>
      <w:r>
        <w:br w:type="page"/>
      </w:r>
    </w:p>
    <w:p>
      <w:pPr>
        <w:pStyle w:val="Heading1"/>
      </w:pPr>
      <w:r>
        <w:rPr>
          <w:sz w:val="44"/>
        </w:rPr>
        <w:t>不動産価格の四つの基準 その１</w:t>
      </w:r>
    </w:p>
    <w:p>
      <w:r>
        <w:rPr>
          <w:b/>
          <w:sz w:val="22"/>
        </w:rPr>
        <w:t>更新日: 2024-03-18</w:t>
      </w:r>
    </w:p>
    <w:p>
      <w:r>
        <w:rPr>
          <w:sz w:val="22"/>
        </w:rPr>
        <w:t>●独自性を持つ不動産の難しい価格設定</w:t>
        <w:br/>
        <w:t>商品価値を考える時、ほとんどの人は、購入に際して支払う金額、すなわち商品価格を思い浮かべます。</w:t>
        <w:br/>
        <w:t>不動産もまた、取引が行われる物の一つであり、売り手と買い手が取引をする際には、一定の価格が決定されます。不動産取引においては、目的に応じて異なる「価格」の設定が存在することが大切です。</w:t>
        <w:br/>
        <w:t>例えば、5000万円と評価される家が、売り手によって7000万円で市場に出されても、その価格では買い手が現れず、取引は完了しません。この場合、売り手の望む価格は適正価格とは言えません。</w:t>
        <w:br/>
        <w:t>不動産の価格は、日用品を売るスーパーやコンビニのように、競合とのバランス、市場の需要と供給の法則によって決定されます。</w:t>
        <w:br/>
        <w:t>しかし、不動産は他の一般商品と異なり、完全に同じものが二つと存在しないため、価格設定がより複雑です。同じ条件を持つ不動産は、特に土地においては、ほぼ存在しないため、適正価格を見つけ出すことが一層困難になります。</w:t>
        <w:br/>
        <w:t>そのため、国土交通省が発表する取引基準となる公示価格や、国税庁が決定する税額を算出するための路線価格など、基準となる価格が設定されています。</w:t>
        <w:br/>
        <w:t>不動産価格が妥当かどうか判断するため、何かしらの基準が必要です。そのため、地域の市場相場を理解するためにも、毎年公表される公示価格をチェックすることをお勧めします。そこで本日は「公示価格」に焦点を当ててご説明します。</w:t>
        <w:br/>
        <w:t>●土地取引の基準としての公示価格</w:t>
        <w:br/>
        <w:t>不動産の適正価格を判断する際に、必ず把握しておくべき重要なポイントは「地価公示法」に基づく「公示価格」です。国土交通省は毎年1月1日を基準日として、3月中旬ごろに土地の評価額として公示価格を発表します。</w:t>
        <w:br/>
        <w:t>不動産取引では、売り手の望む価格が市場相場より高額であっても、購入希望者がいれば取引は成立します。</w:t>
        <w:br/>
        <w:t>その逆もまた真で、もし安価に購入を望む人がいて、売り手がその価格で応じるならば、取引は成立するのです。不動産取引において、価格は当事者間で自由に決定できますが、これを「契約自由の原則」と呼びます。</w:t>
        <w:br/>
        <w:t>しかし、適正な価格が分からないまま取引が行われた場合、後になって大きな損害やトラブルへと発展する可能性があります。</w:t>
        <w:br/>
        <w:t>さらに、地価の上昇や下降を引き起こし、実際の使用目的ではなく、投機的な目的での取引が増えることも予想されます。</w:t>
        <w:br/>
        <w:t>公示価格は、一般的な状況下での土地価格の基準となり、特殊な事情がない限り、この価格を参考に取引が行われることが望まれます。</w:t>
        <w:br/>
        <w:t>公示価格はまた、国や地方自治体が公共事業（例えば、道路や上下水道の整備）のために土地を買収する際の基準価格としても機能します。地価公示は、国が一般の土地取引のための「指標」を設け、適正な地価の形成を目指す法律に基づいています。</w:t>
        <w:br/>
        <w:t>この法律により、土地の適正価格を示す公示価格が設定され、土地取引を行う際にはこの価格を基準とすることが推奨されています。</w:t>
        <w:br/>
        <w:t>≪POINT≫公示価格の重要性</w:t>
        <w:br/>
        <w:t>① 土地取引の際の価格の参考とする。</w:t>
        <w:br/>
        <w:t>② 土地取引における補償金や公共用地の取得価格の算定基準とする。</w:t>
        <w:br/>
        <w:t>●公示価格の決定から公表までのプロセス</w:t>
        <w:br/>
        <w:t>①土地鑑定委員会による「標準地」の選出基準</w:t>
        <w:br/>
        <w:t>地価公示法に基づき、数万箇所の標準地を選出するために、土地鑑定委員会が鑑定評価や審査を行います。</w:t>
        <w:br/>
        <w:t>標準地は、周辺土地の価格を評価するための基準となる土地で、選定されたエリア内で同じ条件を持つ土地が必要です。不規則な形状の土地は選定から除外されます。</w:t>
        <w:br/>
        <w:t>②標準地の鑑定評価・審査</w:t>
        <w:br/>
        <w:t>土地鑑定委員会が選定した不動産鑑定士らが標準地を鑑定し、その結果は土地鑑定委員会によって審査されます。</w:t>
        <w:br/>
        <w:t>③正常価格の判断・公示</w:t>
        <w:br/>
        <w:t>土地鑑定委員会の審査結果に基づき、毎年1月1日時点での1㎡あたりの正常価格として「公示価格」が定められ、官報にて公表されます。</w:t>
        <w:br/>
        <w:t>正常価格とは、特別な事情がない場合に通常成立すると考えられる適正な価格を意味します。</w:t>
        <w:br/>
        <w:t>≪POINT≫公示価格の特徴</w:t>
        <w:br/>
        <w:t>① 地域の市場相場を理解するのに適している。</w:t>
        <w:br/>
        <w:t>② 建物の有無や利用状況、売却理由など特別な事情は考慮されない。</w:t>
        <w:br/>
        <w:t>公示価格は、国土交通省の「標準地・基準地地検システム」を通じて確認できます。</w:t>
        <w:br/>
        <w:t>このプロセスを通じて、不動産の公示価格は、一般の土地取引において信頼できる基準として機能します。特に、不動産市場においては価格の透明性が求められるため、公示価格は非常に重要な役割を果たします。</w:t>
        <w:br/>
        <w:t>不動産取引においては、多くの場合、売り手と買い手の間で価格交渉が行われますが、公示価格を基準とすることで、より公平な取引が実現されることが期待されます。公示価格は、売り手が過大な価格を要求することを防ぐとともに、買い手が適正価格で購入するための指標となります。</w:t>
        <w:br/>
        <w:t>また、公示価格は、不動産の価値を測定するための客観的な基準を提供することで、土地の有効利用や市場の健全な発展に寄与します。さらに、不動産を評価する際の基準としても利用されるため、ローンの申し込みや税金の計算など、様々な場面で重要な役割を果たします。</w:t>
        <w:br/>
        <w:t>公示価格の決定は、土地の位置、利用状況、周辺環境など、様々な要因を考慮して行われます。このため、公示価格は、その土地の実際の市場価値を反映したものとして信頼されています。しかし、公示価格がすべての土地取引における絶対的な価格というわけではありません。市場の動向や個別の取引条件によって、公示価格と異なる価格で取引が行われることもあります。</w:t>
        <w:br/>
        <w:t>それにもかかわらず、公示価格は不動産市場における重要な参考資料として、また、土地取引の公正性を保つための基準として、引き続き利用されていきます。不動産を購入する際には、公示価格を参考にして、適正な価格での取引を心がけることが重要です。</w:t>
        <w:br/>
        <w:t>公示価格は、不動産取引の透明性を高め、市場の安定を促進するために、不可欠な要素です。この公示価格を理解し活用することで、不動産市場におけるより良い意思決定が可能となります。不動産を扱う全ての人々にとって、公示価格の正しい理解と適用は、信頼できる取引を行う上で欠かせない知識と言えるでしょう。</w:t>
        <w:br/>
        <w:t>不動産取引は複雑であり、多くの場合、人生で一度か二度の大きな取引です。十分な情報と適切なサポートを得ることで、スムーズで安心な取引を行うことができます。成功への第一歩は、自身のニーズを明確にし、専門家と連携して情報を収集することから始まります。</w:t>
        <w:br/>
        <w:br/>
        <w:t>購入前に建物状況や資金計画を整理しておくことで、将来的なリスクを抑えやすくなります。</w:t>
      </w:r>
    </w:p>
    <w:p>
      <w:r>
        <w:br w:type="page"/>
      </w:r>
    </w:p>
    <w:p>
      <w:pPr>
        <w:pStyle w:val="Heading1"/>
      </w:pPr>
      <w:r>
        <w:rPr>
          <w:sz w:val="44"/>
        </w:rPr>
        <w:t>老後を考えるなら断然持ち家が有利です</w:t>
      </w:r>
    </w:p>
    <w:p>
      <w:r>
        <w:rPr>
          <w:b/>
          <w:sz w:val="22"/>
        </w:rPr>
        <w:t>更新日: 2024-03-18</w:t>
      </w:r>
    </w:p>
    <w:p>
      <w:r>
        <w:rPr>
          <w:sz w:val="22"/>
        </w:rPr>
        <w:t>気になるニュースを見かけたので記事にしました。</w:t>
        <w:br/>
        <w:t>高齢者になると借りる家を探すのが思った以上に難しいようです。</w:t>
        <w:br/>
        <w:t>【特集】「内覧さえさせてもらえない」高齢者というだけで断られる住居の“貸し渋り”の実態 2025年には“団塊の世代”全員が75歳以上に…支援に名乗り出た人々の活動に密着（読売テレビ 2024/2/25）</w:t>
        <w:br/>
        <w:t>□賃貸VS購入 賃貸派の最後の姿</w:t>
        <w:br/>
        <w:t>住宅購入に当たって、賃貸が良いか購入が良いかというテーマは、言わば鉄板ネタというもので、賃貸派・購入派それぞれに意見を交わしています。</w:t>
        <w:br/>
        <w:t>賃貸派の意見としては「自由に住み替えることができる」というのがメリットとして挙げられることが多いのですが、それができるのも元気に働いているうちで、紹介したニュースを見ると、高齢者になると"自由に"住み替えできるというわけではなさそうです。</w:t>
        <w:br/>
        <w:t>法律で賃借人の権利が守られているので、大家さんの都合で追い出されるというのは簡単には起きないのですが、家賃が払えなくなったなどお金の問題で退去せざるを得なくなった場合には困った事態になりそうです。</w:t>
        <w:br/>
        <w:t>□老後資金問題</w:t>
        <w:br/>
        <w:t>少し前に大きな話題となりましたが、私たち日本人は現役時代に、将来働けなくなった場合を想定して資金を確保しておかなければなりません。</w:t>
        <w:br/>
        <w:t>先に紹介した賃貸VS購入において、お金については賃貸派は賃料及び諸経費で計算され、購入派は住宅ローンの返済額と住宅取得にかかかる諸経費、維持管理費などを計算し、金額差が大きくないのであれば、自由に住み替えができる賃貸の方が良い、というのが賃貸派の意見です。</w:t>
        <w:br/>
        <w:t>しかし、この考え方には誤りがあります。</w:t>
        <w:br/>
        <w:t>購入派が住宅ローンを完済し終えた場合、月々の支払いに大きな差が生じます。もちろん維持管理費用を考えなくてはならないのですが、老後を考えた場合は、住宅ローンを返済し終えた家を持っているというのは非常に有利です。</w:t>
        <w:br/>
        <w:t>また、賃貸VS購入論争で常々疑問に思っていることなのですが、特に賃貸派のシミュレーションでは、購入した住宅を売却できることが想定されていません。</w:t>
        <w:br/>
        <w:t>老後資金がショートしてしまう事態が発生した場合、賃貸派は住んでいる家から退去を余儀なくされ、冒頭にご紹介した”貸し渋り”のような問題に直面しますが、購入派は持ち家を売却するという選択肢が残されています。</w:t>
        <w:br/>
        <w:t>もちろん買った金額を上回ったり、これまで返済してきた住宅ローンの金額に相当する額で売却できるなんてどこにも保証はありませんが、かと言って古い家だから価値がないとか売れないと切り捨ててしまうのも極端な判断だと思います。</w:t>
        <w:br/>
        <w:t>□困った時に資金化できる家を買う</w:t>
        <w:br/>
        <w:t>日本はかつて新築偏重の住宅市場でした。新築偏重時代は古い家には価値がなく、土地として売却し、上物は解体して新しい家を新築するという考え方でした。</w:t>
        <w:br/>
        <w:t>この考え方で行くと、賃貸VS購入論争で賃貸派が古い家には価値がないと判断するのもわからなくはないです。</w:t>
        <w:br/>
        <w:t>しかし今は中古住宅も普通に流通しています。建築技術も進歩して、一般の方が思うよりも長く住むことができるようになったので、新築偏重時代のように古くなったら無価値という判断にはならなそうです。</w:t>
        <w:br/>
        <w:t>ただ、戸建ての場合は、最悪の場合でも土地で売ることができていたのですが、人口減少社会においては、そもそも住宅購入する人が減っているので、そのエリア（土地）に住もうと考える人がいない、売ることも貸すこともできなくなることが想定できます。</w:t>
        <w:br/>
        <w:t>住宅購入を検討されている方は、20年後～30年後でも売ろうと思えば買い手が見つかる、人口減少時代にあっても人が減り過ぎない（あわよくば増えて欲しい）そんなエリアを選ぶことが非常に重要となっています。</w:t>
        <w:br/>
        <w:t>□賃貸派も購入派も60歳～65歳で今後の住環境を考える</w:t>
        <w:br/>
        <w:t>賃貸派の人は定年を迎えるまでに今後の住環境を考える必要があります。</w:t>
        <w:br/>
        <w:t>仮に定年までに十分な貯蓄ができたとしても、高齢になればなるほど家を借りにくくなるからです。</w:t>
        <w:br/>
        <w:t>現在の平均余命を考えると、85歳くらいまでは想定しておかないといけません。</w:t>
        <w:br/>
        <w:t>65歳の時点で後20年くらい住み続けられる家なのかどうかを冷静に判断する必要があります。</w:t>
        <w:br/>
        <w:t>購入派の人も定年を迎えるまでに今後の住環境を考える必要があります。</w:t>
        <w:br/>
        <w:t>選択肢は「売る」「貸す」「住み続ける」のいずれかです。住み続けることを選択した場合は、賃貸派と同じく85歳くらいまで過ごせるように、家のメンテナンスをしておく必要があります。</w:t>
        <w:br/>
        <w:t>悪くなってからリフォームするとお考えの方が多いのですが、高齢になればなるほどリフォーム工事が負担になります。</w:t>
        <w:br/>
        <w:t>また、メンテナンスに必要なコストが高額になった場合は改めて住み替えを検討するきっかけになりますし、高齢者向け施設への入居が余儀なくされた場合には、何も手入れをしていない家に比べれば、売りやすいし、貸しやすい家になります。</w:t>
        <w:br/>
        <w:t>賃貸派も購入派にも共通するのですが、後期高齢期の住環境問題を先送りにすると、困るのはご自身ではなくご家族です。</w:t>
        <w:br/>
        <w:t>子供や親戚に迷惑をかけたくないとお考えの方は、しっかり判断できるうちに今後の住環境について計画するべきだと思います。</w:t>
        <w:br/>
        <w:t>最後に高齢者の住宅環境を考えると購入派が有利です。</w:t>
        <w:br/>
        <w:t>賃貸VS購入においては、住宅ローン返済中のリスク（病気・失職）が大きな懸念材料なのですが、住宅ローンを完済するまで到達できれば、持ち家がある方が圧倒的に有利です。</w:t>
        <w:br/>
        <w:t>また、エリアや広さなど条件を同じにすれば、住宅ローン返済額よりも賃料の方が高くなりますので、将来に向けて貯蓄をしなければならないという観点でも、あまり語られることはないのですが、賃貸派の方が不利と言えます。（賃貸派は貯蓄ができるというのは比較条件がイーブンでない記事でよく見かけます）</w:t>
        <w:br/>
        <w:t>賃貸のままでいいかな？と少しでも考えたことがある方は、今だけでなく、少し遠い将来にも目を向けて判断することをお勧めします。</w:t>
        <w:br/>
        <w:br/>
        <w:t>住宅購入は長期的な視点で考え、安心して住み続けられる住環境を選択することが大切です。</w:t>
      </w:r>
    </w:p>
    <w:p>
      <w:r>
        <w:br w:type="page"/>
      </w:r>
    </w:p>
    <w:p>
      <w:pPr>
        <w:pStyle w:val="Heading1"/>
      </w:pPr>
      <w:r>
        <w:rPr>
          <w:sz w:val="44"/>
        </w:rPr>
        <w:t>戸建ての場合の修繕箇所</w:t>
      </w:r>
    </w:p>
    <w:p>
      <w:r>
        <w:rPr>
          <w:b/>
          <w:sz w:val="22"/>
        </w:rPr>
        <w:t>更新日: 2024-03-18</w:t>
      </w:r>
    </w:p>
    <w:p>
      <w:r>
        <w:rPr>
          <w:sz w:val="22"/>
        </w:rPr>
        <w:t>先日はマンションの修繕積立金の相場について少しお話しましたが、今回は戸建の場合の修繕箇所についてもお話したいと思います。</w:t>
        <w:br/>
        <w:t>マンションの場合と違って戸建ては細かくご自身で管理していく必要があるので、改めて今後戸建てを検討される方にはそういった資金面も念頭においていただけたらと思います。</w:t>
        <w:br/>
        <w:t>定期的に点検が必要となりますが、項目としては①外壁・屋根などの屋外部、②土台・柱・梁などの躯体部分、③床や壁の仕上げなどの屋内部分、④窓・戸袋などの建具、⑤給排水管・トイレ・浴室・ガス管・電気設備等などの設備関係があります。</w:t>
        <w:br/>
        <w:t>戸建て住宅の場合、水栓器具のパッキンが3～5年で取替え、土台・床組の防腐・防蟻再処理については5～10年が目安となっております。</w:t>
        <w:br/>
        <w:t>また、給湯器は10年位、水栓器具、浴室は10～15年、キッチンシンク・トイレ・排水管、ガス管、換気設備、電気設備などは15～20年、雨戸や玄関建具・窓などは15～30年位が取替え検討の目安となります。</w:t>
        <w:br/>
        <w:t>また、屋根は10～30年、外壁は15～20年が目安となりますが、たとえば瓦葺き屋根の場合には20～30年で全面葺替えを検討するのに対し、金属板葺き屋根の場合には10～15年位で検討が必要となる等、工法や仕様、所在地の気候等によって、補修時期や点検項目に違いがあるので、それぞれの条件を勘定したうえで適切に検討するべきです。</w:t>
        <w:br/>
        <w:t>点検の結果、少しでも不具合が見つかった場合には、早めに修繕を行うことがポイントといえます。</w:t>
        <w:br/>
        <w:t>修繕箇所をそのままに放置してしまうと、劣化が激しくなり修繕費用も高くなってしまう事もあります。</w:t>
        <w:br/>
        <w:t>もしくは修繕では済まず、交換となったら更に費用がかかるのでお気を付けください。</w:t>
        <w:br/>
        <w:t>点検や修繕工事を行った場合には、その内容がわかる図面、見積書、工事請負契約書、工事箇所の写真などを保管しておくことが大切です。</w:t>
        <w:br/>
        <w:t>こうした記録は、再度の点検・修繕工事を実施する際にも役立つものとなります。</w:t>
        <w:br/>
        <w:t>また、将来、その住宅を売却する場合にも、修繕や点検の記録が保管されていることは、中古住宅の価値を判断する際の有用な資料となるうえ、適切に維持管理してきたことを買い手に伝えることが可能となります。</w:t>
        <w:br/>
        <w:t>住み始めてからは、メンテナンスのスケジュールを事前に決めておくこと、急な出費という事にもならず、良いかもしれませんね。</w:t>
        <w:br/>
        <w:t>マンションでも戸建てでも修繕する事で資産価値を保つことが出来ると思います。</w:t>
        <w:br/>
        <w:t>売却を考えた時に少しでも高く売れるよう日々チェックしておいてください。</w:t>
        <w:br/>
        <w:br/>
        <w:t>購入前に建物状況や資金計画を整理しておくことで、将来的なリスクを抑えやすくなります。</w:t>
      </w:r>
    </w:p>
    <w:p>
      <w:r>
        <w:br w:type="page"/>
      </w:r>
    </w:p>
    <w:p>
      <w:pPr>
        <w:pStyle w:val="Heading1"/>
      </w:pPr>
      <w:r>
        <w:rPr>
          <w:sz w:val="44"/>
        </w:rPr>
        <w:t>2040年までに推計人口が上回る地域ランキング</w:t>
      </w:r>
    </w:p>
    <w:p>
      <w:r>
        <w:rPr>
          <w:b/>
          <w:sz w:val="22"/>
        </w:rPr>
        <w:t>更新日: 2024-03-18</w:t>
      </w:r>
    </w:p>
    <w:p>
      <w:r>
        <w:rPr>
          <w:sz w:val="22"/>
        </w:rPr>
        <w:t>国立社会保障・人口問題研究所が2023年12月に発表した2040年の推計人口は、関東・山梨全8都県で13年時点の推計値を上回りました。市区町村では若年層の家族が移り住み出生増も見込まれ、特につくばエクスプレス（TX）沿線や住宅の大規模開発が進む自治体の上方修正が目立つ結果となりました。その結果は下記の通りです。</w:t>
        <w:br/>
        <w:t>■ 関東・山梨の都道府県別増加率ランキングについて</w:t>
        <w:br/>
        <w:t>1位 東京都 2013年時点の2040年推計人口：約1230万人⇒2023年時点の2040年推計人口：約1450万人（増加率：約18％）</w:t>
        <w:br/>
        <w:t>2位 千葉県 2013年時点の2040年推計人口：約534万人⇒2023年時点の2040年推計人口：約595万人（増加率：約11％）</w:t>
        <w:br/>
        <w:t>3位 埼玉県 2013年時点の2040年推計人口：約630万人⇒2023年時点の2040年推計人口：約695万人（増加率：約10％）</w:t>
        <w:br/>
        <w:t>4位 神奈川県 2013年時点の2040年推計人口：約834万人⇒2023年時点の2040年推計人口：約886万人（増加率：約6％）</w:t>
        <w:br/>
        <w:t>5位 群馬県 2013年時点の2040年推計人口：約162万人⇒2023年時点の2040年推計人口：約167万人（増加率：約3％）</w:t>
        <w:br/>
        <w:t>6位 山梨県 2013年時点の2040年推計人口：約66万人⇒2023年時点の2040年推計人口：約68万人（増加率：約2％）</w:t>
        <w:br/>
        <w:t>7位 茨城県 2013年時点の2040年推計人口：約242万人⇒2023年時点の2040年推計人口：約247万人（増加率：約2％）</w:t>
        <w:br/>
        <w:t>8位 栃木県 2013年時点の2040年推計人口：約164万人⇒2023年時点の2040年推計人口：約165万人（増加率：約1％）</w:t>
        <w:br/>
        <w:t>■注目を集めるつくばエクスプレス（TX）沿線について</w:t>
        <w:br/>
        <w:t>TXが通じ東京都心へのアクセスの便利さに加え、隣接する同県つくば市に比べて地価が割安な点も住宅を取得する子育て世代を中心に人気を集めています。茨城県つくばみらい市は2023年時点の40年の予想人口が13年比51.4%増と首都圏の自治体で4番目に増加率が高いという結果となりました。</w:t>
        <w:br/>
        <w:t>人口増に対応する動きも始まり、つくばみらい市は2024年1月16日、定住人口の増加をめざした3階建て全室3LDKの2棟57戸からなる「子育て応援住宅」を着工しました。市が子育てを主眼に住宅を建設するのは初めてのようですが、駐車場は各戸2台分を確保し、宅配ボックス、遊具がある約2000平方メートルの広場も設けられています。民間資金を活用する「PFI方式」でつくばみらい市の財政負担を軽減し、質の高い住宅を提供する事を目指されているようです。</w:t>
        <w:br/>
        <w:t>同じくTX沿線の埼玉県三郷市は2013年時点の推計が約9万8000人だったのに対し、2023年は約14万2000人と約45%の上方修正となりました。隣接する八潮市が約42%増なのも加味すると、つくばみらい市や千葉県流山市と同様、TXの沿線開発が大きく影響していると考えられます。また、三郷市総務課によると市の区画整理事業の一環で、三郷インターチェンジの周辺などで工業用地の整備も進んでいます。人のつなぎ留めに寄与している可能性があります。このようなエリアで住宅購入を検討されている方には朗報かと思います。</w:t>
        <w:br/>
        <w:t>2023年11月には千葉県流山市との間に三郷流山橋有料道路が開通しました。目的はTX沿線開発などによる交通需要増大への対応で、埼玉県東部地域と千葉県東葛飾地域の行き来の時間短縮に期待されています。一帯の生活の利便性が向上すれば、宅地造成なども進んでいく事が予想されています。</w:t>
        <w:br/>
        <w:t>■ 市区町村別ではＴＸ沿線、大規模住宅開発の進む自治体の増加率について</w:t>
        <w:br/>
        <w:t>1位 東京都千代田区 2013年時点の2040年推計人口約4.6万人⇒2023年時点の2040年推計人口約7.8万人（増加率：約67％）</w:t>
        <w:br/>
        <w:t>2位 千葉県流山市 2013年時点の2040年推計人口約14.5万人⇒2023年時点の2040年推計人口約23.6万人（増加率：約63％）</w:t>
        <w:br/>
        <w:t>3位 東京都台東区 2013年時点の2040年推計人口約15.7万人⇒2023年時点の2040年推計人口約23.9万人（増加率：約52％）</w:t>
        <w:br/>
        <w:t>4位 茨城県つくばみらい市 2013年時点の2040年推計人口約3.6万人⇒2023年時点の2040年推計人口約5.5万人（増加率：約51％）</w:t>
        <w:br/>
        <w:t>5位 東京都渋谷区 2013年時点の2040年推計人口約17.8万人⇒2023年時点の2040年推計人口約26.4万人（増加率：約51％）</w:t>
        <w:br/>
        <w:t>6位 東京都中央区 2013年時点の2040年推計人口約14万人⇒2023年時点の2040年推計人口約20.4万人（増加率：約48％）</w:t>
        <w:br/>
        <w:t>7位 埼玉県三郷市 2013年時点の2040年推計人口約10万人⇒2023年時点の2040年推計人口約14万人（増加率：約46％）</w:t>
        <w:br/>
        <w:t>8位 埼玉県八潮市 2013年時点の2040年推計人口約7万人⇒2023年時点の2040年推計人口約10万人（増加率：約45％）</w:t>
        <w:br/>
        <w:t>9位 山梨県早川町 2013年時点の2040年推計人口約450人⇒2023年時点の2040年推計人口約650人（増加率：約42％）</w:t>
        <w:br/>
        <w:t>10位 東京都港区 2013年時点の2040年推計人口約21.5万人⇒2023年時点の2040年推計人口約30.3万人（増加率：約41％）</w:t>
        <w:br/>
        <w:t>■東京都中央区と神奈川県川崎市の開発地域について</w:t>
        <w:br/>
        <w:t>大規模住宅の整備・開発で人口増が加速するのが東京都中央区と川崎市です。6位に入った東京都中央区には東京五輪・パラリンピック選手村跡地に建設された大型マンション群「晴海フラッグ」があり、推計人口が6万人以上も上振れしました。子育て世帯への支援も充実しており、妊婦の産婦人科などへの通院の負担を減らすため、1万円分のタクシー利用券を支給しています。多胎児を妊娠している場合は通院回数が増えるため、2万円分に増額するという支援制度も用意されています。</w:t>
        <w:br/>
        <w:t>新生児が誕生した世帯には3万円分の区内共通買い物・食事券を支給しています。2020年度からはコロナ禍の影響の経済的負担を軽減するため、さらに2万円分を追加で支給しています。2023年6月からは妊婦や2歳児未満の保護者を対象に区内の駅や病院などを回るコミュニティーバスの無料乗車券も配るなど、支援を拡充しています。</w:t>
        <w:br/>
        <w:t>神奈川県3政令市のなかで増加率が最も高いのが川崎市です。2013年比で約9%増と横浜市の約5.7%増、相模原市の約4.8%増を大きく上回る結果となりました。区別にみると最も上振れしているのが市中央部に位置する中原区となります。40年の推計人口は約28万人と13年比で約27%増加します。JR、東急の武蔵小杉駅を核にした区で駅周辺は既にタワーマンションが林立します。川崎市の統計によると2000年1月時点の中原区の人口は約19万人。2023年12月時点は約26万人と24年間で36%も増えています。</w:t>
        <w:br/>
        <w:t>人口増の要因となったマンション開発はまだ続き、駅から徒歩3分程度の日本医科大学跡地にはタワーマンションが2028年に2棟完成する予定となっています。総戸数は1440戸で、家族層を中心に人口の増加がさらに見込まれます。</w:t>
        <w:br/>
        <w:t>いずれにせよ、このような開発エリアを中心に人口が増え、不動産の資産価値に影響を与えています。</w:t>
        <w:br/>
        <w:t>これから不動産購入をする際には人口が減っていくエリアよりも、上昇していくエリアをご検討いただければ幸いです。今後の参考にお役立て下さい。</w:t>
        <w:br/>
        <w:br/>
        <w:t>購入前に建物状況や資金計画を整理しておくことで、将来的なリスクを抑えやすくなります。</w:t>
      </w:r>
    </w:p>
    <w:p>
      <w:r>
        <w:br w:type="page"/>
      </w:r>
    </w:p>
    <w:p>
      <w:pPr>
        <w:pStyle w:val="Heading1"/>
      </w:pPr>
      <w:r>
        <w:rPr>
          <w:sz w:val="44"/>
        </w:rPr>
        <w:t>住宅ローン変動金利の5年ルールと125％ルールとは？</w:t>
      </w:r>
    </w:p>
    <w:p>
      <w:r>
        <w:rPr>
          <w:b/>
          <w:sz w:val="22"/>
        </w:rPr>
        <w:t>更新日: 2024-03-18</w:t>
      </w:r>
    </w:p>
    <w:p>
      <w:r>
        <w:rPr>
          <w:sz w:val="22"/>
        </w:rPr>
        <w:t>これから住宅ローンを利用する場合、固定金利または変動金利を選択することになります。</w:t>
        <w:br/>
        <w:t>長く続いた低金利政策もマイナス金利政策解除が囁かれています。</w:t>
        <w:br/>
        <w:t>変動金利とは</w:t>
        <w:br/>
        <w:t>借入時の金利は固定されず、返済期間中も金利が変動するタイプです。</w:t>
        <w:br/>
        <w:t>毎年2回（4月と10月）、定期的に金利の見直しが行われます。</w:t>
        <w:br/>
        <w:t>住宅ローン変動金利には『5年ルール』と『125%ルール』があります。</w:t>
        <w:br/>
        <w:t>「5年ルール」とは</w:t>
        <w:br/>
        <w:t>変動金利型を選んだ場合には金利が変動するため、金利が低くなることもありますが、逆に高くなることもあります。</w:t>
        <w:br/>
        <w:t>5年間のあいだ、金利の変動による返済額の変更がない、というのが住宅ローンの「5年ルール」です。</w:t>
        <w:br/>
        <w:t>ローン契約者の負担を減らすために定められたルールとなります。</w:t>
        <w:br/>
        <w:t>「125%ルール」とは</w:t>
        <w:br/>
        <w:t>金利上昇によって毎月返済額が増える際、その上昇幅が前回の返済額の125%を超えないようにする、というものです。</w:t>
        <w:br/>
        <w:t>金利が急上昇した場合、次の5年間の返済が青天井で一気に増えるのではなく、1.25倍までにしか増えません。</w:t>
        <w:br/>
        <w:t>「5年ルール」と「125%ルール」の注意点</w:t>
        <w:br/>
        <w:t>5年ルールや125％ルールで毎月の返済額が変わらなかったとしても、住宅ローンを返済期間中に完済する義務は免れません。</w:t>
        <w:br/>
        <w:t>別途支払う必要があり免除されるわけではない点に注意が必要です。</w:t>
        <w:br/>
        <w:t>ネット銀行にはそのルールを適用していない銀行が存在します。</w:t>
        <w:br/>
        <w:t>調べたところルール適用のない銀行は、以下3つでした。</w:t>
        <w:br/>
        <w:t>・ソニー銀行</w:t>
        <w:br/>
        <w:t>・新生銀行</w:t>
        <w:br/>
        <w:t>・PayPay銀行</w:t>
        <w:br/>
        <w:t>固定金利とは</w:t>
        <w:br/>
        <w:t>借り入れ期間中「金利が変動しない金利タイプ」のことをいいます。</w:t>
        <w:br/>
        <w:t>固定金利は、ローンの借り入れを行なった時から一定の期間を決めてその期間中は金利が固定できるというものです。</w:t>
        <w:br/>
        <w:t>大きくわけると「固定金利選択型」、「全期間固定金利型（長期間固定）」の2種類があります。</w:t>
        <w:br/>
        <w:t>固定金利選択型</w:t>
        <w:br/>
        <w:t>住宅ローンを借りてから、一定期間の金利が変わらない金利タイプのことです。</w:t>
        <w:br/>
        <w:t>「5年固定」や「10年固定」などの金利タイプがこれにあたります。</w:t>
        <w:br/>
        <w:t>注意点は、固定期間が終了した後も借り入れを続ける場合、固定期間終了後の金利が適用されますので、金利が上昇していた場合は、総返済額がアップしてしまいます。</w:t>
        <w:br/>
        <w:t>全期間固定金利</w:t>
        <w:br/>
        <w:t>住宅ローンを借りてから、返済が終了するまでの、全期間の金利が変わらない金利タイプのことです。</w:t>
        <w:br/>
        <w:t>借り入れから返済終了まで、毎月の返済額、総返済額はかわりません。</w:t>
        <w:br/>
        <w:t>そのため、金利の動きを気にしたくない、なるべく長くローンを組みたいという方にとって、おすすめのようです。</w:t>
        <w:br/>
        <w:t>住宅の購入は大きなお買い物です。</w:t>
        <w:br/>
        <w:t>ローンの種類・特徴をしっかりと理解し、後々後悔しないためにも、自分に一番合う金融機関・商品を選択していくことが重要となります。</w:t>
        <w:br/>
        <w:t>弊社でも住宅を購入する前に住宅ローンのご相談を承っております。</w:t>
        <w:br/>
        <w:t>物件探しと一緒にお気軽にご相談ください。</w:t>
        <w:br/>
        <w:br/>
        <w:t>中古住宅購入では、建物だけでなく将来の維持管理や資産価値まで含めて総合的に判断することが重要です。</w:t>
      </w:r>
    </w:p>
    <w:p>
      <w:r>
        <w:br w:type="page"/>
      </w:r>
    </w:p>
    <w:p>
      <w:pPr>
        <w:pStyle w:val="Heading1"/>
      </w:pPr>
      <w:r>
        <w:rPr>
          <w:sz w:val="44"/>
        </w:rPr>
        <w:t>不動産の４つの価格 その2 「固定資産税評価額」</w:t>
      </w:r>
    </w:p>
    <w:p>
      <w:r>
        <w:rPr>
          <w:b/>
          <w:sz w:val="22"/>
        </w:rPr>
        <w:t>更新日: 2024-03-25</w:t>
      </w:r>
    </w:p>
    <w:p>
      <w:r>
        <w:rPr>
          <w:sz w:val="22"/>
        </w:rPr>
        <w:t>前回は、不動産の価格評価の重要な指標である「公示価格」について詳しく解説しました。公示価格に続き、今回は不動産を所有するうえで欠かせない「固定資産税評価額」に焦点を当てます。</w:t>
        <w:br/>
        <w:t>詳細な情報をお求めの方は、前回の記事をご確認ください。</w:t>
        <w:br/>
        <w:t>「不動産価格の四つの基準 その１」</w:t>
        <w:br/>
        <w:t>固定資産税評価額とは？</w:t>
        <w:br/>
        <w:t>毎年1月１日の時点で土地や建物を所有している人には、市区町村から固定資産税が課税され、納税通知書が送られてきます。</w:t>
        <w:br/>
        <w:t>固定資産税評価額は、不動産を所有する人々に対して毎年1月1日時点で課される固定資産税の算出基準です。この評価額は、３年ごとに見直されるため、不動産を保有する人々にとっては非常に重要な数字です。さらに、この評価額は不動産の取得時にかかる登録免許税や不動産取得税を計算する際の算定基準ともなります。</w:t>
        <w:br/>
        <w:t>家屋の評価方法</w:t>
        <w:br/>
        <w:t>不動産の中でも特に家屋の評価は、「再建築価格」を基準に行われます。これは、現在の家を再建築するのに必要な費用を基に計算されるもので、評価の際には「評点式評価法」が用いられます。この方法では、屋根や外壁、天井など家屋の各部分が定められた基準に基づいて評価され、それぞれの部分の評点を合計して「再建築評点数」を求めます。その後、経過年数による減点補正率を適用し、最終的な評価額が決定されます。</w:t>
        <w:br/>
        <w:t>土地の評価方法</w:t>
        <w:br/>
        <w:t>土地の評価は、「路線価」という基準に基づいて行われます。路線価とは、土地が面する道路の価値に基づくもので、宅地の状況（奥行、間口、形状など）を考慮して最終的な評価額が定められます。この評価額は、土地の正確な価値を反映するために、多くの要素を考慮して計算されます。</w:t>
        <w:br/>
        <w:t>固定資産税評価額の重要性</w:t>
        <w:br/>
        <w:t>固定資産税評価額は、不動産の所有者にとって非常に重要です。この評価額に基づいて固定資産税や不動産取得時の諸費用が計算されるため、正確な理解が必要になります。また、一般的にはこの評価額は市場価格の約70%程度とされており、不動産の査定を行う際の根拠としては不向きですが、税金を計算する際の基礎としては欠かせない情報となります。</w:t>
        <w:br/>
        <w:t>まとめ</w:t>
        <w:br/>
        <w:t>固定資産税評価額の理解は、不動産を購入または売却する際、または所有している不動産の税金を計算する際に欠かせません。今回の記事を通じて、その計算方法や重要性についての理解を深めることができたと思います。この情報が、皆様の不動産取引や保有における意思決定の一助となれば幸いです。</w:t>
        <w:br/>
        <w:t>固定資産税評価額に関しては、地方自治体によって情報提供の形式が異なることがあります。したがって、ご自身の不動産が所在する市区町村のホームページや窓口で、最新の評価額や評価の方法について確認することをお勧めします。</w:t>
        <w:br/>
        <w:t>また、固定資産税評価額を基にした税金の計算や、不動産取得時の諸費用の見積もりは、専門家に相談することも重要です。特に不動産取引は大きな金額が動くため、正確な計算と理解が必要です。不安がある場合は、不動産エージェントや税理士に相談し、専門的なアドバイスを受けることをお勧めします。</w:t>
        <w:br/>
        <w:t>次回は、不動産取引で別の重要な価格指標である「路線価」について詳しくお話しします。路線価は、土地の価値を判断する上で欠かせない情報の一つです。不動産を購入する前に、これらの価格指標についてしっかりと理解しておくことが、より良い取引を行うための鍵となります。</w:t>
        <w:br/>
        <w:t>今回の記事が皆様の不動産取引に役立つ情報となれば幸いです。不動産に関する疑問や不安があれば、いつでも専門家に相談してください。次回も、皆様の不動産知識が一歩深まるような内容をお届けできればと思います。</w:t>
        <w:br/>
        <w:br/>
        <w:t>住宅購入は長期的な視点で考え、安心して住み続けられる住環境を選択することが大切です。</w:t>
      </w:r>
    </w:p>
    <w:p>
      <w:r>
        <w:br w:type="page"/>
      </w:r>
    </w:p>
    <w:p>
      <w:pPr>
        <w:pStyle w:val="Heading1"/>
      </w:pPr>
      <w:r>
        <w:rPr>
          <w:sz w:val="44"/>
        </w:rPr>
        <w:t>2024年4月 フラット35金利のご案内</w:t>
      </w:r>
    </w:p>
    <w:p>
      <w:r>
        <w:rPr>
          <w:b/>
          <w:sz w:val="22"/>
        </w:rPr>
        <w:t>更新日: 2024-03-30</w:t>
      </w:r>
    </w:p>
    <w:p>
      <w:r>
        <w:rPr>
          <w:sz w:val="22"/>
        </w:rPr>
        <w:t>2024年4月のフラット35金利は、20年以下が1.23%と前月から0.07%引き上げ、21年以上が1.62%と前月から0.02%引き下げとなりました。</w:t>
        <w:br/>
        <w:t>大手都市銀行の動向についてですが、10年固定型の4月の最優遇金利は、三井住友銀行が前月から0.25%引き上げ、三井住友信託銀行は前月から0.075%引き下げ、みずほ銀行、りそな銀行、三菱UFJ銀行は前月から据え置きとなりました。</w:t>
        <w:br/>
        <w:t>また、変動型の基準金利は5行とも前月から据え置きとなりました。 日銀によるマイナス金利政策が解除されましたが、急速な利上げが必要な状況ではないとの見解から、多くの方が懸念されていた急激な金利上昇は今のところ発生していません。</w:t>
        <w:br/>
        <w:t>ただ、日銀の審議委員が「金利機能発揮できる水準まで戻す」という発言をしたことがニュースになるなど今後の見通しが不透明な部分も多く、引き続き金利の動向には注目です。</w:t>
        <w:br/>
        <w:t>【フラット35 4月実行金利】</w:t>
        <w:br/>
        <w:t>借入期間15年～20年</w:t>
        <w:br/>
        <w:t>1.23％（前月+0.07%）</w:t>
        <w:br/>
        <w:t>借入期間21年～35年</w:t>
        <w:br/>
        <w:t>1.62％（前月-0.02%）</w:t>
        <w:br/>
        <w:t>※上記金利には団信特約料が含まれておりません。</w:t>
        <w:br/>
        <w:t>子育て世帯を応援する【フラット35】子育てプラス</w:t>
        <w:br/>
        <w:t>制度変更の詳細はこちら</w:t>
        <w:br/>
        <w:t>〇子どもの人数等に応じて金利を引下げ</w:t>
        <w:br/>
        <w:t>【フラット35】子育てプラスが新設され、子育て世帯※1または若年夫婦世帯※2に対して全国一律で子どもの 人数等に応じて一定期間借入金利が引き下げられます（【フラット35】S等の他の金利引下げメニューとも併用可。）。</w:t>
        <w:br/>
        <w:t>※1 借入申込時に子ども（胎児および孫を含みます。ただし、孫にあってはお客さまとの同居が必要です。）を有しており、借入申込年度の4月1日において当該子どもの年齢が18歳未満である世帯をいいます。</w:t>
        <w:br/>
        <w:t>※2 借入申込時に夫婦（同性パートナーを含みます。）であり、借入申込年度の4月1日において夫婦のいずれかが40歳未満である世帯をいいます。</w:t>
        <w:br/>
        <w:t>〇金利引下げ幅を最大年▲1.0％に拡充</w:t>
        <w:br/>
        <w:t>新しいポイント制度を導入し、金利引下げ幅を従来の最大年▲0.5%から最大年▲1.0%に拡充します。</w:t>
        <w:br/>
        <w:t>子育てプラス説明動画はこちら</w:t>
        <w:br/>
        <w:br/>
        <w:t>住宅購入は長期的な視点で考え、安心して住み続けられる住環境を選択することが大切です。</w:t>
      </w:r>
    </w:p>
    <w:p>
      <w:r>
        <w:br w:type="page"/>
      </w:r>
    </w:p>
    <w:p>
      <w:pPr>
        <w:pStyle w:val="Heading1"/>
      </w:pPr>
      <w:r>
        <w:rPr>
          <w:sz w:val="44"/>
        </w:rPr>
        <w:t>相続登記申請の義務化</w:t>
      </w:r>
    </w:p>
    <w:p>
      <w:r>
        <w:rPr>
          <w:b/>
          <w:sz w:val="22"/>
        </w:rPr>
        <w:t>更新日: 2024-04-01</w:t>
      </w:r>
    </w:p>
    <w:p>
      <w:r>
        <w:rPr>
          <w:sz w:val="22"/>
        </w:rPr>
        <w:t>我が家は数年前に主人の父が他界し3人の子供同士で相続による遺産分割協議を行い土地と建物を相続しました。</w:t>
        <w:br/>
        <w:t>きっちり相続登記を行いましたがその後、昨年家を建て替えるため住宅ローン会社に申込をした際、既存建物が祖父名義の為、相続登記に大変苦労しました。</w:t>
        <w:br/>
        <w:t>素人ではわからない問題がたくさんありますので、住宅購入や相続など専門知識が必要なので相談できるところお選びいただければと思います。</w:t>
        <w:br/>
        <w:t>相続登記の申請を義務化</w:t>
        <w:br/>
        <w:t>相続登記の申請が令和6年4月1日から義務化されます。</w:t>
        <w:br/>
        <w:t>登記申請義務を課せられる主体は、相続人です。</w:t>
        <w:br/>
        <w:t>・不動産所有権の登記名義人が亡くなり、その相続人になった者</w:t>
        <w:br/>
        <w:t>・不動産所有権の登記名義人が亡くなり、その遺贈を受けた相続人</w:t>
        <w:br/>
        <w:t>・相続により所有権を取得した相続人</w:t>
        <w:br/>
        <w:t>・遺贈により不動産所有権を取得した相続人</w:t>
        <w:br/>
        <w:t>・自己のために相続の開始があったことを知り、かつ、当該所有権を取得したことを知った相続人</w:t>
        <w:br/>
        <w:t>具体的な義務の内容</w:t>
        <w:br/>
        <w:t>・遺言書があった場合、遺言によって不動産所有権を取得した相続人は、３年以内に、遺言の内容を踏まえた登記申請を行うか、もしくは後記の相続人申告登記の申告を行う。</w:t>
        <w:br/>
        <w:t>・３年以内に遺産分割が完了しない場合は、相続人の一人からの単独申請も可能な「法定相続分による相続登記」をすることも可能。</w:t>
        <w:br/>
        <w:t>・今回の法改正で新たに導入された、「相続人申告登記」をすることも可能。これは、上記の所有権の登記名義人に相続が開始した旨と、自らがその相続人である旨を３年以内に登記官に申し出るものです。登記官は所要の審査を経て、申し出をした相続人の住所氏名を職権で登記に付記します。</w:t>
        <w:br/>
        <w:t>・３年以内に遺産分割が完了しなかった場合は、上記の「法定相続分による相続登記」もしくは「相続人申告登記」を行った上で、遺産分割成立後３年以内に、遺産分割の内容を踏まえた相続登記の申請を行う。</w:t>
        <w:br/>
        <w:t>義務違反の場合</w:t>
        <w:br/>
        <w:t>・「正当な理由」がないのに申請を怠ったときは、10万円以下の過料の適用対象</w:t>
        <w:br/>
        <w:t>※詳しくは法務省の解説ページをご覧ください</w:t>
        <w:br/>
        <w:t>相続登記には専門知識が必要で個人個人で条件が異なっており一般的なアドバイスはできませんので必ず専門家の方にご相談ください。</w:t>
        <w:br/>
        <w:br/>
        <w:t>中古住宅購入では、建物だけでなく将来の維持管理や資産価値まで含めて総合的に判断することが重要です。</w:t>
      </w:r>
    </w:p>
    <w:p>
      <w:r>
        <w:br w:type="page"/>
      </w:r>
    </w:p>
    <w:p>
      <w:pPr>
        <w:pStyle w:val="Heading1"/>
      </w:pPr>
      <w:r>
        <w:rPr>
          <w:sz w:val="44"/>
        </w:rPr>
        <w:t>良い家の条件とは</w:t>
      </w:r>
    </w:p>
    <w:p>
      <w:r>
        <w:rPr>
          <w:b/>
          <w:sz w:val="22"/>
        </w:rPr>
        <w:t>更新日: 2024-04-01</w:t>
      </w:r>
    </w:p>
    <w:p>
      <w:r>
        <w:rPr>
          <w:sz w:val="22"/>
        </w:rPr>
        <w:t>住宅購入を検討されている方は皆さん「良い家が買いたい」と思われていると思います。</w:t>
        <w:br/>
        <w:t>それでは良い家とは何なのでしょうか？</w:t>
        <w:br/>
        <w:t>今回は令和時代の住宅購入における「良い家」についてご説明いたします。</w:t>
        <w:br/>
        <w:t>■デザイン性に優れた家は良い家なのでしょうか</w:t>
        <w:br/>
        <w:t>昔、建築家が携わった一風変わった住宅を紹介するテレビ番組がありました。また、リフォームで住環境が生まれ変わる様子を紹介するテレビ番組は非常に話題となりました。</w:t>
        <w:br/>
        <w:t>デザイン性に優れた家と言っても定義が曖昧なので、ここではテレビ映えのする普通の住宅とは異なる間取りの家のことをデザイン性に優れた家として取り扱います。</w:t>
        <w:br/>
        <w:t>結論から申し上げると、デザイン性に優れた家は良い家とは言えません。</w:t>
        <w:br/>
        <w:t>こだわりや想いを詰め込んだ住環境は、その人にとっては良い家と呼べるかもしれませんが、令和時代の住宅購入は、買う時だけでなく売る時も考慮しなければなりません。</w:t>
        <w:br/>
        <w:t>奇抜な外観の建物や、カフェ風の内装などは、そういうのが好みの人には刺さるかもしれませんが、圧倒的多くの普通の人は選んでくれません。</w:t>
        <w:br/>
        <w:t>何より普通の住宅とは異なるという点で、建築やリフォーム費用が高額になる傾向にあるのですが、自分で選んで建築するのであればまだしも、他人が作ったデザインのために、普通の家よりも高額のお金が必要となると、買い手を見つけるのが更に困難になると予想されます。</w:t>
        <w:br/>
        <w:t>「普通と違う家」の最悪なケースは、高額になる建築費を補うために、土地代を削ってしまうことです。</w:t>
        <w:br/>
        <w:t>土地代を削るということは、都市部ではなく郊外の土地を選んだり、普通よりも狭い土地を選ぶといった住宅購入となります。</w:t>
        <w:br/>
        <w:t>不動産の価値は立地が全てと言われるので、ご自身は満足して暮らしたものの、いざ売ろうと思っても買い手が一向に見つからないということも容易に想像できます。</w:t>
        <w:br/>
        <w:t>この考え方から言うと、デザイン性に優れた家よりは、普遍的な家の方が良い家と言えるのではないでしょうか。</w:t>
        <w:br/>
        <w:t>■ハイスペックな住宅は良い家なのでしょうか</w:t>
        <w:br/>
        <w:t>工務店の方がよく言われるのですが、耐震性や断熱性能など住宅性能に優れた家を指して「良い家」と表現されることが多いです。</w:t>
        <w:br/>
        <w:t>住宅性能は住宅の価値の一つの要素でしかないので、住宅性能が良いだけで本当に「良い家」として良いのか疑問が残ります。</w:t>
        <w:br/>
        <w:t>ハイスペックな住宅は先ほどご紹介したデザイン性に優れた家と同じような問題を抱えます。</w:t>
        <w:br/>
        <w:t>普通の家よりも高い性能を実現するために建築費がかかるのです。</w:t>
        <w:br/>
        <w:t>どれだけハイスペックな家にしたとしても、役目を終えて売却する時には、相応の築年数を経た中古住宅です。</w:t>
        <w:br/>
        <w:t>普通の家より性能向上のために費用を費やしたとしても、その分高く売れる保証はどこにもありません。</w:t>
        <w:br/>
        <w:t>もちろんハイスペックな住環境で満足度の高い生活を送ることができる（できた）という価値はあるのですが、売却時のことを考えると建築にかかる費用が多くかかるというのはマイナスポイントと言えます。</w:t>
        <w:br/>
        <w:t>■良い家とはいつでもすぐに現金化できる家です</w:t>
        <w:br/>
        <w:t>令和時代の良い家とは、いつでもすぐに現金化できる家です。</w:t>
        <w:br/>
        <w:t>冒頭からこれから家を買おうというのに売る時のことばかりだという印象を持たれた方が多いと思いますが、これから家を買う方は、今よりもずっとシビアに売却時を想定する必要があります。</w:t>
        <w:br/>
        <w:t>まず第一に、高齢者になった時の資力の問題があります。</w:t>
        <w:br/>
        <w:t>ご存じのように日本は極端な少子高齢社会です。しかし高齢者を支える現役世代の負担は限界に近づいており、今後は年金など国の制度だけでなく、現役世代の頃から資産形成を行い、高齢者が自分で何とかしなければならない時代になると言われています。</w:t>
        <w:br/>
        <w:t>ここで問題になるのが住宅資産です。</w:t>
        <w:br/>
        <w:t>日本では「家は一生で一回の買い物」「終の棲家」「実家」という概念が横行しており、高齢期に今後の生活を快適に過ごすために住み替えを行うという選択があまりなされません。</w:t>
        <w:br/>
        <w:t>住宅資産はご自身が亡くなった後にお子様などに遺す財産と認識されている方も多いです。</w:t>
        <w:br/>
        <w:t>実際、ご自身で動けなくなるまで自宅で粘って、怪我や病気など何かのきっかけで高齢者向け施設へ住み替えるケースが多く、子供の立場からするとどれだけ施設費用の負担が厳しくても、実家を処分するというのは、帰る家を無くすことに繋がるので、結局亡くなるまで空き家で放置されるケースが多いです。</w:t>
        <w:br/>
        <w:t>住宅ローンを完済した住宅は立派な資産です。</w:t>
        <w:br/>
        <w:t>高齢期に差し掛かったら、まだ正常な判断ができるうちに余生を過ごす計画を立てる必要がありますが、その際に住宅資産が現金化できるかどうかが非常に重要となります。</w:t>
        <w:br/>
        <w:t>どれだけハイスペックな住宅だったとしても、困った時に売れない家は良い家とは言えません。</w:t>
        <w:br/>
        <w:t>続いて生活環境の変化です。</w:t>
        <w:br/>
        <w:t>住宅購入からローン完済まで病気も転職もなく無事に過ごせる、というのはこのご時世少し考えにくいと思います。</w:t>
        <w:br/>
        <w:t>新築偏重時代には、ローン返済スピードと資産目減りのスピードが合わず、売っても残債が残るケースが多かったため、「住宅ローンに縛られる人生」といった表現もよく使われました。</w:t>
        <w:br/>
        <w:t>家を売るという選択ができないために、合わない職場にしがみついて体を壊してしまったり、本当にどうにもならなくなるまで粘ってしまい自己破産、一家離散などといった事例がたまに報道されたりします。</w:t>
        <w:br/>
        <w:t>売ることを想定して購入するということは、資産価値が下がりにくい住宅購入を目指すということになります。</w:t>
        <w:br/>
        <w:t>何か問題が起きれば、いつでも売ることができる、売却益が出ないにしてもそれほど残債が残らず売ることができる、場合によっては賃貸に出すことで問題を解決する、このようにいつでも現金化できる家を買うということは、人生における選択肢を大幅に広げる安心材料となります。</w:t>
        <w:br/>
        <w:t>■まずはいつでも売れるエリアを選ぶ。快適な住環境はその次に検討する。</w:t>
        <w:br/>
        <w:t>テレビ的に素晴らしく映る住宅でも、住んでいる方が不幸になるならその住宅は良い家とは言えません。</w:t>
        <w:br/>
        <w:t>ですから、まずはいつでも売れる家を買うことが重要です。</w:t>
        <w:br/>
        <w:t>快適な住環境を追及するのはその後です。</w:t>
        <w:br/>
        <w:t>「いつでも売れる家」は立地重視の住宅購入です。</w:t>
        <w:br/>
        <w:t>日本は人口減少社会ですが、より都市中心部に近い立地は、今後も人口を維持できる期待が持てます。</w:t>
        <w:br/>
        <w:t>廃線の危機にさらされるような鉄道路線、バス路線が廃止になって車がなければ生活できないエリア、高齢者比率が高く一般商業施設ではなく高齢者向け施設（デイサービスなど）しかかないエリアなど、こういった人が集まらないエリアに手を出してしまうと、どれだけハイスペックな住宅を実現したとしても、買い手そのものが少ない、現金化するのに苦労する家を買ってしまうことになります。</w:t>
        <w:br/>
        <w:t>人口減少問題は地方では既に顕在化していますが、大都市圏なら大丈夫という話ではありません。</w:t>
        <w:br/>
        <w:t>東京都内であっても、最寄り駅からアクセスの悪い物件はどれだけ待っても売れない「負動産化」のリスクが高いと言えます。</w:t>
        <w:br/>
        <w:t>仮に2024年に奇跡的にベビーブームが発生し、少子化問題が解決したとしても、その子供達が家を買うのは30年以上も先の話になるので、最低でも向う30年はこれから家を買う日本人が減り続けるのは間違いありません。</w:t>
        <w:br/>
        <w:t>住宅購入と言うとまずは家に着目する方がほとんどなのですが、令和時代の住宅購入は、まずは人口が減りにくいエリア選びが重要で、快適な住環境を実現するのはその後だということを念頭に住宅購入を進めていただければと思います。</w:t>
        <w:br/>
        <w:t>最後にお金以外で良い家とは何かを考えた時、個人的な意見としては「誰でも使いやすい箱であること」だと思います。</w:t>
        <w:br/>
        <w:t>耐震や省エネなどの住宅性能は後付けがしにくいものもありますが、デザイン性や快適性などは住む人の工夫で何とかできる要素も多く、壁紙や床の色・材質といった細かな点に注目するのではなく、広さや部屋の形状、収納スペースの多さなど、箱としてのスペックが高い家は良い家と言えるのではないかと思います。</w:t>
        <w:br/>
        <w:br/>
        <w:t>住宅購入は長期的な視点で考え、安心して住み続けられる住環境を選択することが大切です。</w:t>
      </w:r>
    </w:p>
    <w:p>
      <w:r>
        <w:br w:type="page"/>
      </w:r>
    </w:p>
    <w:p>
      <w:pPr>
        <w:pStyle w:val="Heading1"/>
      </w:pPr>
      <w:r>
        <w:rPr>
          <w:sz w:val="44"/>
        </w:rPr>
        <w:t>騒音…音の大きさについて</w:t>
      </w:r>
    </w:p>
    <w:p>
      <w:r>
        <w:rPr>
          <w:b/>
          <w:sz w:val="22"/>
        </w:rPr>
        <w:t>更新日: 2024-04-01</w:t>
      </w:r>
    </w:p>
    <w:p>
      <w:r>
        <w:rPr>
          <w:sz w:val="22"/>
        </w:rPr>
        <w:t>ご近所トラブルの内容でよく聞くのは騒音ではないでしょうか。</w:t>
        <w:br/>
        <w:t>ではその音について少しお話したいと思います。</w:t>
        <w:br/>
        <w:t>音の基準値はデシベルという単位で表されるそうです。</w:t>
        <w:br/>
        <w:t>図書館の静けさで40デシベル、会話で60デシベル、電車の車内の音が80デシベル、多くの方はこの80デシベル辺りから不快に思うと言われています。</w:t>
        <w:br/>
        <w:t>一般的には130デシベルを超える音を長時間聞いていると、聴覚に支障をきたすとも言われています。ちなみに飛行機のエンジン音が120デシベルなので、それ以上の音となります。家にいて飛行機のエンジン音以上の音が聞こえたら騒音以外の何物でもないと思います。</w:t>
        <w:br/>
        <w:t>実際の不動産でのトラブルの場合、音の大きさはもちろんですが、時間帯などによっては小さな音でも気になる方はいらっしゃるかもしれません。</w:t>
        <w:br/>
        <w:t>スリッパの音、ドアの開閉時の音、子供の走る音、大声で話す音、テレビの音、日常生活では音は必ず出てしまうので、少し配慮するだけでもトラブルにはならないと思います。</w:t>
        <w:br/>
        <w:t>足音など下階へ音を響かせないようにするには、防音マットやカーペットなどをひくと、音を吸収してくれるので緩和はされると思います。</w:t>
        <w:br/>
        <w:t>テレビの音や自身の生活音を漏らさない方法としては、家具の配置変更や吸音材の貼り付けなども効果はあるかと思います。</w:t>
        <w:br/>
        <w:t>ドアの開閉や冷蔵庫など家電からの音に対しては、遮音シートや防振ゴムや防振シートなどでモーターの動くときの大きな音なども防ぐことが出来ます。</w:t>
        <w:br/>
        <w:t>ある程度の生活音はお互い様ではあるものの、だからと言って配慮しなくて良いという事ではありません。</w:t>
        <w:br/>
        <w:t>戸建ての場合でもテレビの音が大きい、重低音の激しい音楽を流せば近隣住民の方に迷惑がかかるかと思います。</w:t>
        <w:br/>
        <w:t>ましてやマンションは共同住宅です。</w:t>
        <w:br/>
        <w:t>お互いが少しでも気にかけて生活をすれば、近隣トラブルも減り、良いマンション＝資産価値の高いマンションに繋がっていくので、まずはご自身の身の回りで出来る事から始めてみましょう。</w:t>
        <w:br/>
        <w:t>ですが、小さいお子様がいらっしゃるご家庭やペットを飼っているご家庭では大人が気をつけていてもどうする事も出来ない事も多いと思います。</w:t>
        <w:br/>
        <w:t>逆に、近隣がうるさいと感じる時もお互い様と思って、「賑やかで良いな～」などと思えると更にトラブルも回避できるのではないでしょうか。</w:t>
        <w:br/>
        <w:t>音の大きさ、参考にしてみていただけたらと思います。</w:t>
        <w:br/>
        <w:br/>
        <w:t>購入前に建物状況や資金計画を整理しておくことで、将来的なリスクを抑えやすくなります。</w:t>
      </w:r>
    </w:p>
    <w:p>
      <w:r>
        <w:br w:type="page"/>
      </w:r>
    </w:p>
    <w:p>
      <w:pPr>
        <w:pStyle w:val="Heading1"/>
      </w:pPr>
      <w:r>
        <w:rPr>
          <w:sz w:val="44"/>
        </w:rPr>
        <w:t>不動産の４つの価格 その3「路線価」</w:t>
      </w:r>
    </w:p>
    <w:p>
      <w:r>
        <w:rPr>
          <w:b/>
          <w:sz w:val="22"/>
        </w:rPr>
        <w:t>更新日: 2024-04-01</w:t>
      </w:r>
    </w:p>
    <w:p>
      <w:r>
        <w:rPr>
          <w:sz w:val="22"/>
        </w:rPr>
        <w:t>前回は、不動産の四大価格指標の一つである「固定資産税評価額」について詳しくご紹介しました。</w:t>
        <w:br/>
        <w:t>その貴重な情報はこちらからご覧いただけます。</w:t>
        <w:br/>
        <w:t>不動産の４つの価格 その2 「固定資産税評価額」</w:t>
        <w:br/>
        <w:t>今回は、不動産価格の理解を深める第三弾として「路線価」にスポットを当てます。この価格は、不動産取引はもちろん、</w:t>
        <w:br/>
        <w:t>相続税や贈与税の計算</w:t>
        <w:br/>
        <w:t>においても欠かせない要素です。しかし、多くの人にとって路線価はなじみの薄い概念かもしれません。そこで、この記事では路線価の基本から、その計算方法、活用のポイントまで、包括的に解説します。</w:t>
        <w:br/>
        <w:t>路線価とは何か？</w:t>
        <w:br/>
        <w:t>路線価とは、国税庁が定める道路に面した宅地1㎡あたりの価格のことです。具体的には、公示価格の約80%程度で算出され、毎年1月1日の価格を基準に公表されます。この価格は、相続税や贈与税の計算の基準として用いられるため、不動産を扱う専門家だけでなく、一般の不動産所有者にとっても重要な情報源となります。</w:t>
        <w:br/>
        <w:t>路線価は、毎年１月１日時点の価格を、国税庁のサイト「</w:t>
        <w:br/>
        <w:t>財産評価基準書路線価図・評価倍率表</w:t>
        <w:br/>
        <w:t>」で確認できます。 →国税庁HPより</w:t>
        <w:br/>
        <w:t>路線価の活用方法</w:t>
        <w:br/>
        <w:t>路線価は、不動産の評価を行う際の基準となりますが、そのままの価格を用いるわけではありません。土地の実情に応じて、いくつかの補正が必要になるのです。これは、土地の形状や位置、利用の有効性を考慮に入れるためです。</w:t>
        <w:br/>
        <w:t>補正率の適用</w:t>
        <w:br/>
        <w:t>路線価の計算には、主に以下の四つの補正率が用いられます。</w:t>
        <w:br/>
        <w:t>奥行価格補正率</w:t>
        <w:br/>
        <w:t>：これは、土地が深いほど適用され、奥行が深い土地の価値を現実に即して調整します。</w:t>
        <w:br/>
        <w:t>奥行長大補正率</w:t>
        <w:br/>
        <w:t>：土地の奥行きが間口の二倍以上ある場合に適用され、長い土地の価値を適正化します。</w:t>
        <w:br/>
        <w:t>間口狭小補正率</w:t>
        <w:br/>
        <w:t>：土地の間口が狭い場合、つまり道路へのアクセスが限られている場合に価値を下げるために用いられます。</w:t>
        <w:br/>
        <w:t>不整形地補正率</w:t>
        <w:br/>
        <w:t>：土地の形状が正方形や長方形から大きく外れている場合に適用され、形状による価値の低下を反映させます。</w:t>
        <w:br/>
        <w:t>これらの補正率は、土地の特性に応じて併用されることもあります。例えば、奥行きが長く間口が狭い土地では、奥行長大補正率と間口狭小補正率の両方が適用される可能性があります。</w:t>
        <w:br/>
        <w:t>実例による解説</w:t>
        <w:br/>
        <w:t>具体的な例を挙げて解説しましょう。例えば、路線価が200万円/㎡で、土地の面積が180㎡、奥行きが25mの普通の住宅地であった場合、その土地の価値を計算する際には、まず基本の路線価に面積を乗じて基本的な土地の価格を出します。つまり、200万円 × 180㎡ = 3600万円となります。しかし、これは補正前の価格です。</w:t>
        <w:br/>
        <w:t>次に、この土地が特定の補正率を必要とする条件を満たしているかを検討します。例えば、もし奥行きが間口の2倍以上で、形状が不整形であれば、奥行長大補正率と不整形地補正率を適用する必要があります。これらの補正率は、例えばそれぞれ0.9と0.85であったとします。この場合、土地の評価価格は 3600万円 × 0.9 × 0.85 = 2754万円となり、実際の土地の価値をより正確に反映します。</w:t>
        <w:br/>
        <w:t>※（参考資料）各補正率は国税庁の「補正率表」で確認できます。</w:t>
        <w:br/>
        <w:t>路線価の重要性とは？</w:t>
        <w:br/>
        <w:t>路線価は、不動産取引や税務上の計算において重要な役割を果たします。特に、相続や贈与における不動産の評価には欠かせません。正確な路線価の把握と適切な補正の適用は、不動産の公正な価値を算出する上で必要不可欠です。</w:t>
        <w:br/>
        <w:t>まとめ</w:t>
        <w:br/>
        <w:t>不動産を取引する際には、路線価を始めとする様々な価格指標を理解することが重要です。これらの価格指標は、不動産の価値を決定する上で基礎となるものです。次回は、不動産取引において別の重要な指標である「実勢価格」に焦点を当て、その計算方法と市場での影響力について詳しく解説します。以上、エージェント中田でした。</w:t>
        <w:br/>
        <w:br/>
        <w:t>住宅購入は長期的な視点で考え、安心して住み続けられる住環境を選択することが大切です。</w:t>
      </w:r>
    </w:p>
    <w:p>
      <w:r>
        <w:br w:type="page"/>
      </w:r>
    </w:p>
    <w:p>
      <w:pPr>
        <w:pStyle w:val="Heading1"/>
      </w:pPr>
      <w:r>
        <w:rPr>
          <w:sz w:val="44"/>
        </w:rPr>
        <w:t>ネット銀行も強化する住宅ローン『ペアローン』の注意点について</w:t>
      </w:r>
    </w:p>
    <w:p>
      <w:r>
        <w:rPr>
          <w:b/>
          <w:sz w:val="22"/>
        </w:rPr>
        <w:t>更新日: 2024-04-08</w:t>
      </w:r>
    </w:p>
    <w:p>
      <w:r>
        <w:rPr>
          <w:sz w:val="22"/>
        </w:rPr>
        <w:t>ネット銀行や大手銀行が、夫婦で住宅ローンを借りる「ペアローン」の開拓に力を入れ始めているようです。2024年、PayPay銀行やりそな銀行は加入者が死亡やがんなどで返済ができなくなった場合に、配偶者のローンも含めて残高をゼロにする団体信用生命保険（団信）を導入します。通常の団信よりも上乗せ金利は大きくなりますが、増える夫婦共働き世代に照準を当てた商品で顧客を獲得する狙いがあるようです。</w:t>
        <w:br/>
        <w:t>■都内のマンション購入時に増える『ペアローン』</w:t>
        <w:br/>
        <w:t>ペアローンは1軒の住宅を購入する際に、単独の住宅ローンではなく、夫婦それぞれがローンを組むことで借入額を増やす仕組みとなっています。夫婦が互いに相手の連帯保証人になる場合が多く、都心部などの住宅価格が高止まりする中で、単独では手が届きづらい物件を購入する目的で利用が増えているいます。昨今、都内マンションを購入する際には場所にもよりますが、1億円を超える物件も増えている為、このような対応が必要となります。</w:t>
        <w:br/>
        <w:t>■『ペアローン』を組む際の注意点について</w:t>
        <w:br/>
        <w:t>しかし、『ペアローン』を組む際には注意点もあります。従来の団体信用生命保険（団信）では片方が死亡や病気などで返済が難しくなった場合、保険が適用されるのは働けなくなった人だけとなっていますので配偶者のローン残債は残るといった注意点です。共働きの場合は債務が残る配偶者も子育てなどのため転職や時短勤務で給与水準を下げなければならないケースも多く、返済負担が実質的に大きくなることがあります。</w:t>
        <w:br/>
        <w:t>PayPay銀行は2024年6月、ペアローン向けの団体信用生命保険（団信）として新たに死亡やがんで配偶者の残債までゼロにする保険の提供を始める予定です。同様の団体信用生命保険（団信）の提供は邦銀で初めてとなる見込みで、カーディフ生命保険と組む事を発表しています。</w:t>
        <w:br/>
        <w:t>詳細はこちら</w:t>
        <w:br/>
        <w:t>通常の団体信用生命保険（団信）よりも上乗せ金利は大きくなりますが、配偶者のリスクまでカバーすることで需要を取り込む狙いがあります。がん以外の病気の場合は、働けない状態が12カ月続くと借入残高をゼロにするといったメニューとなります。</w:t>
        <w:br/>
        <w:t>■りそな銀行もスタートするペアローン向け団体信用生命保険（団信）について</w:t>
        <w:br/>
        <w:t>りそな銀行と埼玉りそな銀行も10月から、がんと診断された際などに本人と配偶者が抱えるローンの残高をゼロにするペアローン向け団体信用生命保険（団信）の提供を始めるようです。</w:t>
        <w:br/>
        <w:t>夫婦のいずれかががんになった場合や死亡時に世帯で返済に窮する事態を防ぐ狙いがあります。住宅価格の高騰に伴うペアローンによる高額借り入れの増加に対応します。第一生命保険も同様の保険商品を開発し、銀行向けに売り込みを始めているようです。</w:t>
        <w:br/>
        <w:t>ペアローンは特に若い世代で利用が広がっていますので、三井住友トラスト・資産のミライ研究所の2023年の調査によると、20～29歳では22.2%がペアローンを利用しているといった回答が出ています。若い世代ほど利用率が高く、全世代の8.9%に比べると割合が突出している状況が伺えます。ペアローンで借りる金額（中央値）は20～29歳が3333万円と、単独ローンに比べて38%多いといった結果となっています。ペアローンと単独を比べた増加率でも、20代が最も高い結果となっています。</w:t>
        <w:br/>
        <w:t>借入金額を大きくする需要が高まっている一方、住宅ローン市場全体は伸び悩んでいるようです。住宅金融支援機構によれば、2000年代以降で国内銀行の住宅ローン新規貸出額は大きく変化していません。ネット銀の台頭などで競争が激しくなる中、シェアを拡大するには需要に沿った住宅ローン商品を取りそろえる必要が出てきています。ペアローンむけ団体信用生命保険（団信）は時代の流れにあった商品で、一定の需要が見込めると発表している専門家もいるようです。ネット銀行などは金利の引き下げで競争を激化してきましたが、今後は保障内容でも差別化を図る流れが出てくるとみて考えられています。今回の団体信用生命保険（団信）の提供内容はこのような時勢を鑑みてのものとなります。</w:t>
        <w:br/>
        <w:t>■住宅ローンの延滞状況について</w:t>
        <w:br/>
        <w:t>生活の基盤となる住宅を担保にとる住宅ローンは銀行にとって優良な融資先となりますが、住宅価格が高騰するなか、延滞などの比率はじわりと上昇している為、リスクも増加している傾向にあります。住宅金融支援機構によると、フラット35で実質的な貸し倒れや延滞などになった債権の比率は2022年度に0.61%となり、3年前に比べて0.11ポイント上昇しているといったデータが発表されています。</w:t>
        <w:br/>
        <w:t>住宅金融支援機構によれば、住宅ローンのリスクとして金利上昇局面での延滞増加を挙げる金融機関は2023年度に46.2%と、前年度から6.5ポイント上がり、大きな金額を借り入れるペアローンで団体信用生命保険（団信）を充実させるのは、物価と金利の上昇局面で銀行自身のリスクを抑える意味合いもあります。住宅ローンを借りられる方もこのような制度を上手く活用できれば、万が一の際のリスクヘッジにも役立ちます。</w:t>
        <w:br/>
        <w:t>ぜひ、今後の参考にお役立て下さい。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マイホームを探すHINT！</w:t>
      </w:r>
    </w:p>
    <w:p>
      <w:r>
        <w:rPr>
          <w:b/>
          <w:sz w:val="22"/>
        </w:rPr>
        <w:t>更新日: 2024-04-08</w:t>
      </w:r>
    </w:p>
    <w:p>
      <w:r>
        <w:rPr>
          <w:sz w:val="22"/>
        </w:rPr>
        <w:t>2025年以降で政令指定都市で15％以上下落する都市が現れるなどの見出しのニュースを目にしましたので調べてみました。</w:t>
        <w:br/>
        <w:t>政令指定都市とは</w:t>
        <w:br/>
        <w:t>政令で指定されている人口50万人以上の都市のことです。</w:t>
        <w:br/>
        <w:t>政令指定都市以外にも、「指定都市」「政令市」などとも呼ばれます。</w:t>
        <w:br/>
        <w:t>2022年（令和4年）現在、政令指定都市の数は20都市です。</w:t>
        <w:br/>
        <w:t>北海道 札幌市</w:t>
        <w:br/>
        <w:t>宮城県 仙台市</w:t>
        <w:br/>
        <w:t>神奈川県 横浜市・川崎市・相模原市</w:t>
        <w:br/>
        <w:t>埼玉県 さいたま市</w:t>
        <w:br/>
        <w:t>千葉県 千葉市</w:t>
        <w:br/>
        <w:t>新潟県 新潟市</w:t>
        <w:br/>
        <w:t>愛知県 名古屋市</w:t>
        <w:br/>
        <w:t>静岡県 静岡市・浜松市</w:t>
        <w:br/>
        <w:t>大阪府 大阪市・堺市</w:t>
        <w:br/>
        <w:t>兵庫県 神戸市</w:t>
        <w:br/>
        <w:t>京都府 京都市</w:t>
        <w:br/>
        <w:t>岡山県 岡山市</w:t>
        <w:br/>
        <w:t>広島県 広島市</w:t>
        <w:br/>
        <w:t>福岡県 北九州市・福岡県</w:t>
        <w:br/>
        <w:t>熊本県 熊本市</w:t>
        <w:br/>
        <w:t>※2022年（令和4年）現在のデータです</w:t>
        <w:br/>
        <w:t>総務省 指定都市一覧より</w:t>
        <w:br/>
        <w:t>政令指定都市は、道府県が大都市へと権限・財源を譲り、スピーディーな行政サービス提供を目指していくという制度です。</w:t>
        <w:br/>
        <w:t>大都市には人口・産業が集中するため、多様なサービス提供が必要です。しかし、一般の市と同様の行政・財政では、住民に十分なサービスが提供できません。</w:t>
        <w:br/>
        <w:t>そこで「政令指定都市」制度を設け、この問題を解決していくそうです。</w:t>
        <w:br/>
        <w:t>政令指定都市に指定されると道府県と同じ扱いになり、健康や福祉などに関する業務をはじめ、道府県が行っている業務の約8割を行えるようになります。</w:t>
        <w:br/>
        <w:t>政令指定都市に限らずこれからマイホームを検討する際にどこに住むかのヒントに人口が安定していて住みやすく、地方自治体の子育てや介護など支援が充実している所に住みたいと私は思います。</w:t>
        <w:br/>
        <w:t>住みよい街TOP10の自治体</w:t>
        <w:br/>
        <w:t>第1位 武蔵野市（東京都）</w:t>
        <w:br/>
        <w:t>第2位 千代田区（東京都）</w:t>
        <w:br/>
        <w:t>第3位 中央区（東京都）</w:t>
        <w:br/>
        <w:t>第4位 港区（東京都）</w:t>
        <w:br/>
        <w:t>第5位 文京区（東京都）</w:t>
        <w:br/>
        <w:t>第6位 長久手市（愛知県）</w:t>
        <w:br/>
        <w:t>第７位 名取市（宮城県）</w:t>
        <w:br/>
        <w:t>第8位 西宮市（兵庫県）</w:t>
        <w:br/>
        <w:t>第9位 目黒区（東京都）</w:t>
        <w:br/>
        <w:t>第10位 府中市（東京都）</w:t>
        <w:br/>
        <w:t>※2023年</w:t>
        <w:br/>
        <w:t>などがあげられますが自分の条件のマイホームに求めるもの通勤条件・立地・環境・不動産価格等の順位を決めて、住んでみようと思った市町村のホームページで調べる事ができますので参考にしてみてはいかがでしょうか。</w:t>
        <w:br/>
        <w:t>少しでもお役に手てれば幸いです。</w:t>
        <w:br/>
        <w:br/>
        <w:t>中古住宅は適切な確認と計画によって、安心して長く暮らせる住まいとして活用できます。</w:t>
      </w:r>
    </w:p>
    <w:p>
      <w:r>
        <w:br w:type="page"/>
      </w:r>
    </w:p>
    <w:p>
      <w:pPr>
        <w:pStyle w:val="Heading1"/>
      </w:pPr>
      <w:r>
        <w:rPr>
          <w:sz w:val="44"/>
        </w:rPr>
        <w:t>不動産の４つの価格 その4 「実勢価格」</w:t>
      </w:r>
    </w:p>
    <w:p>
      <w:r>
        <w:rPr>
          <w:b/>
          <w:sz w:val="22"/>
        </w:rPr>
        <w:t>更新日: 2024-04-08</w:t>
      </w:r>
    </w:p>
    <w:p>
      <w:r>
        <w:rPr>
          <w:sz w:val="22"/>
        </w:rPr>
        <w:t>前回は、不動産の４つの価格のうち、「路線価」についてお話ししました。</w:t>
        <w:br/>
        <w:t>※路線価の記事については、こちらから確認できます。</w:t>
        <w:br/>
        <w:t>不動産の４つの価格 その2 「固定資産税評価額」</w:t>
        <w:br/>
        <w:t>本日は、「実勢価格」についてお話しします。</w:t>
        <w:br/>
        <w:t>不動産取引において、「実勢価格」という言葉を耳にする機会が多いかと思いますが、実際にはどのような意味を持つのでしょうか？本日は、不動産の価格を理解する上で欠かせない「実勢価格」について、その定義から計算方法、さらには補正の考え方に至るまで、詳しく解説いたします。</w:t>
        <w:br/>
        <w:t>実勢価格の基礎知識</w:t>
        <w:br/>
        <w:t>実勢価格とは、不動産を市場に出した際に、実際にどの程度の価格で売買されるかを示す時価のことを指します。これは、不動産を売り出す際の「希望売価」とは異なり、市場の需要と供給のバランスに基づいて形成される「実際の取引価格」を意味します。例えば、ある土地を5000万円で売りに出しましたが、市場の状況により買い手が見つかりにくく、最終的に4500万円での取引となった場合、この4500万円がその土地の実勢価格となります。この価格は、売主と買主が市場の適正価格を踏まえ、不動産の状態や引渡し時期など、すべてを考慮して合意に至った価格を示します。</w:t>
        <w:br/>
        <w:t>実勢価格の目安</w:t>
        <w:br/>
        <w:t>実勢価格を把握するためには、いくつかの目安が存在します。公示価格や固定資産税評価額、相続税路線価を基にした計算式は以下の通りです：</w:t>
        <w:br/>
        <w:t>・実勢価格（目安）＝公示価格×1.1</w:t>
        <w:br/>
        <w:t>・実勢価格（目安）＝固定資産税評価額÷70％×1.1</w:t>
        <w:br/>
        <w:t>・実勢価格（目安）＝相続税路線価÷80％×1.1</w:t>
        <w:br/>
        <w:t>これらはあくまで目安であり、実際の価格は個別の状況により異なります。</w:t>
        <w:br/>
        <w:t>実勢価格が重要な理由</w:t>
        <w:br/>
        <w:t>１．適正価格の把握： 実勢価格を知ることで、物件が適正な価格で売り出されているかどうかを評価できます。これにより、過大評価や過小評価された物件を避け、適切な投資判断が可能になります。</w:t>
        <w:br/>
        <w:t>２．交渉の基盤： 購入者としては、実勢価格を基にして価格交渉を行うことができます。適切な価格情報があれば、有利な条件での取引が期待できます。</w:t>
        <w:br/>
        <w:t>３．市場動向の理解： 実勢価格は市場動向を反映しています。したがって、実勢価格の推移を追うことで、不動産市場の現状や将来のトレンドを把握することが可能です。</w:t>
        <w:br/>
        <w:t>実勢価格を左右する要因</w:t>
        <w:br/>
        <w:t>・地域の経済状況： 地域の経済成長や雇用状況は、不動産価格に大きな影響を与えます。経済が好調な地域では、不動産の需要が増え、実勢価格も上昇傾向にあります。</w:t>
        <w:br/>
        <w:t>・物件の立地： 駅近、商業施設の充実など、利便性の高い立地条件は実勢価格を押し上げる要因です。</w:t>
        <w:br/>
        <w:t>・物件の状態： 新築やリフォーム済みの物件は高価格で取引される傾向にあります。逆に、古い建物や修繕が必要な物件は価格が下がりやすいです。</w:t>
        <w:br/>
        <w:t>・市場の供給と需要： 不動産市場における供給と需要のバランスも、実勢価格に影響を与えます。物件の供給が需要を上回る場合、価格は下がりますし、需要が供給を上回る場合は価格が上昇します。</w:t>
        <w:br/>
        <w:t>実勢価格の正確な把握方法</w:t>
        <w:br/>
        <w:t>実勢価格は、売却理由、販売期間、タイミングなどによっても変動していきます。実勢価格を正確に把握するためには、不動産会社や専門家に相談するのが一番です。不動産のプロフェッショナルは、最新の市場データや取引事例を基にして、正確な実勢価格を提供することができます。また、インターネット上の不動産情報サイトでも、実勢価格の目安となる情報を得ることが可能ですが、最終的には専門家の意見を参考にすることをお勧めします。</w:t>
        <w:br/>
        <w:t>まとめ</w:t>
        <w:br/>
        <w:t>不動産の購入や買い替えを検討している方にとって、実勢価格の理解は非常に重要です。実勢価格を正確に把握することで、適正価格での取引が可能となり、賢い不動産投資の第一歩となります。不安や疑問がある場合は、迷わず不動産の専門家に相談してみましょう。</w:t>
        <w:br/>
        <w:br/>
        <w:t>購入前に建物状況や資金計画を整理しておくことで、将来的なリスクを抑えやすくなります。</w:t>
      </w:r>
    </w:p>
    <w:p>
      <w:r>
        <w:br w:type="page"/>
      </w:r>
    </w:p>
    <w:p>
      <w:pPr>
        <w:pStyle w:val="Heading1"/>
      </w:pPr>
      <w:r>
        <w:rPr>
          <w:sz w:val="44"/>
        </w:rPr>
        <w:t>変動金利は「お得」なのか？「いつでも売れる」住宅購入が重要です</w:t>
      </w:r>
    </w:p>
    <w:p>
      <w:r>
        <w:rPr>
          <w:b/>
          <w:sz w:val="22"/>
        </w:rPr>
        <w:t>更新日: 2024-04-08</w:t>
      </w:r>
    </w:p>
    <w:p>
      <w:r>
        <w:rPr>
          <w:sz w:val="22"/>
        </w:rPr>
        <w:t>いよいよ日銀の低金利政策が終了し、一部で懸念されていた急激な金利上昇は発生していないものの、今後緩やかに金利が上昇していくとの見通しが強くなっています。</w:t>
        <w:br/>
        <w:t>これから家を買う方には無視できない話題なのですが、今回の記事は経済全体の話ではなく、住宅購入時の検討材料になる情報をお届けしたいと思います。</w:t>
        <w:br/>
        <w:t>■家の買い時は金利が低い時</w:t>
        <w:br/>
        <w:t>家の買い時はいつか？</w:t>
        <w:br/>
        <w:t>不動産を資産として見る場合、価値が下がらない、下がりにくい住宅購入は、非常に大きなテーマです。</w:t>
        <w:br/>
        <w:t>価値を判断する上で「いかに安く買うか」に着目される方が多く、その観点から、不動産市場や購入しようと思っているエリアの相場が上がっているのかどうかは気になる情報だと言えます。</w:t>
        <w:br/>
        <w:t>不動産価格の動向については今回のテーマではないので詳細を割愛しますが、不動産価格だけを見る場合、家の買い時は、購入した時が結果的に我が家にとっては買い時だったと納得するしかないと言わざるを得ません。</w:t>
        <w:br/>
        <w:t>しかしもう1点、住宅購入にまつわる大きなお金の話があります。それが金利です。</w:t>
        <w:br/>
        <w:t>金利は住宅ローンを借りるために必要な支出で、きちんとシミューレーションすれば計算できるのですが、馬鹿にならない支出額となります。</w:t>
        <w:br/>
        <w:t>日本は長らく超低金利時代だったため、本来考慮しておかなければならないことを無視して、金利が低いことが前提で判断される方も多く、金利上昇になると困った事態になるというマイナスニュースが流れるのは、そういった理由からです。</w:t>
        <w:br/>
        <w:t>低金利政策が終わったからと言っていきなり月々の返済額に大きな影響を及ぼすものではないので（変動金利の金利上昇にはルールがあります）、低金利政策が終わったら住宅ローンが返済できなくなるのでは？というようなことを過剰に不安に感じる必要はないのですが、間違いなく言えるのは、超低金利時代の判断と、これからの住宅購入では判断を変えなければならないということです。</w:t>
        <w:br/>
        <w:t>■変動金利を選択した方が良いと言われる状況</w:t>
        <w:br/>
        <w:t>2022年あたりから低金利政策といっても長期金利はじわじわ上昇し、全期間固定の住宅ローンの金利が上がっています。</w:t>
        <w:br/>
        <w:t>対して短期金利がベースとなる変動金利は変わらず、固定金利と変動金利の差が大きくなっているため、結果的に変動金利を選択する方が圧倒的に多い状況となっています。</w:t>
        <w:br/>
        <w:t>金利は低ければ低いほど良いのでいたし方ない部分はありますが、目先の金利差だけに注目する傾向は非常に危ういと思います。</w:t>
        <w:br/>
        <w:t>変動金利を選択した方が良い状況は、現在時点の金利が高く、今後下がることが期待できる状況です。</w:t>
        <w:br/>
        <w:t>現在アメリカの住宅ローン金利が非常に高いことが報道されますが、日本でもかつてバブルの頃は金利が8％を超えるような状況がありました。</w:t>
        <w:br/>
        <w:t>現在の金利が高い場合は、今後金利が上がるよりも下がることの方が期待できるので、変動金利の方を選ぶのがセオリーと言われていました。</w:t>
        <w:br/>
        <w:t>もう一つ変動金利を選択する状況は、金利が低水準で長期間維持することが期待できる場合です。</w:t>
        <w:br/>
        <w:t>まさにこれまで続いていた低金利時代ですね。</w:t>
        <w:br/>
        <w:t>いつまでこの政策が続くかわからず、結果的に長期間の低金利時代が継続してしまったために、金利上昇リスクはわかるものの、なんとなく今の金利が継続するだろう、と判断してしまいがちなのが危うい状況と言えます。</w:t>
        <w:br/>
        <w:t>金利が低いということはそれだけ高い物件に手を出すことができるということでもあるので、根拠なく、今金利を上げたら住宅業界が成り立たなくなるから政府は金利を上げることができないと主張する人（住宅業界の事業者）すらいます。</w:t>
        <w:br/>
        <w:t>ご存じのように政策としての金利は住宅ローンだけに影響しているわけではないので、経済全体を見て必要に応じて上下します。</w:t>
        <w:br/>
        <w:t>そもそも住宅ローンは35年（借り入れ時の年齢によっては短くなります）という長期間のもので、その間に経済に大きな影響を及ぼす事件が発生し、金利が大きく変動すると捉えるべきなのに、特に2016年以降は、今の状態がずっと継続するという、非常に甘い見通しが横行しているのが危惧されます。</w:t>
        <w:br/>
        <w:t>セオリー通り判断するのであれば、金利が低い今は、今後の金利上昇に備えて、借りた時の金利が最後まで継続する固定金利を選択するべきと言えます。</w:t>
        <w:br/>
        <w:t>■「いつでも売れる」は重要な安心材料</w:t>
        <w:br/>
        <w:t>金利関係の動きがあったりすると必ずと言っていいほど住宅ローンが返済できずに困った事例が報道されます。</w:t>
        <w:br/>
        <w:t>確かに購入した金額よりも売却金額が大幅に低くなってしまうと、家はなくなったのに借金だけが残る状態に陥ります。</w:t>
        <w:br/>
        <w:t>住宅ローンという大きな負債を抱えるのが怖いと感じる方も少なくないと思います。</w:t>
        <w:br/>
        <w:t>かつて新築偏重だった時代は、不動産価値が下がるスピードと住宅ローン返済のスピードが合わず、売却すると損が出る、売るに売れない状況が一般的でした。</w:t>
        <w:br/>
        <w:t>住宅ローンに縛られる人生と揶揄されることも多かったです。</w:t>
        <w:br/>
        <w:t>しかし今はかつての新築偏重時代とは異なり、中古住宅が活発に取引されるようになりました。</w:t>
        <w:br/>
        <w:t>新築偏重時代よりも、資産価値が下がりにくい住宅購入を実現しやすくなっています。</w:t>
        <w:br/>
        <w:t>変動金利を選択して、短期金利も急上昇して、月々の返済に困るような状況に見舞われたとしても、多少のマイナスはあるとしても、残債が残らない（少ない）状況で売却できるとしたらどうでしょうか。</w:t>
        <w:br/>
        <w:t>そんな都合の良い買い方があるなら、その方が良いと思われる方が多いと思います。</w:t>
        <w:br/>
        <w:t>日本人は新築志向だから諸外国に比べて新築を選択する人が多いと仰る意見がありますが、新築が良いか中古が良いかという2択なら万国共通で新築が良いと答えるでしょう。</w:t>
        <w:br/>
        <w:t>諸外国で中古流通量の方が圧倒的に多いのは、資産価値が下がりやすい買い方（新築）が良いのか、資産価値が下がりにくい買い方（中古）が良いのか、という2択だからだと思います。</w:t>
        <w:br/>
        <w:t>自分が住む家なんだから好きなように選んでもいいだろうと、車がないと生活できない立地を選んだり、贅沢な仕様で新築・リノベーションをする方がいますが、自己都合を追及すればするほど「いつでも売れる」安心から遠ざかる判断となりますので、これからの住宅購入は以前にも増して売却することを想定して判断する必要があると思います。</w:t>
        <w:br/>
        <w:t>金利は低いに越したことはないのですが、今の低金利時代が遅かれ早かれ終了することが想定されるので、目先の金利だけに注目するのではなく、いつでも売れる、資産価値が下がりにくい住宅購入が重要になっていることを念頭に、自己都合に寄り過ぎない判断を行ってください。</w:t>
        <w:br/>
        <w:br/>
        <w:t>中古住宅は適切な確認と計画によって、安心して長く暮らせる住まいとして活用できます。</w:t>
      </w:r>
    </w:p>
    <w:p>
      <w:r>
        <w:br w:type="page"/>
      </w:r>
    </w:p>
    <w:p>
      <w:pPr>
        <w:pStyle w:val="Heading1"/>
      </w:pPr>
      <w:r>
        <w:rPr>
          <w:sz w:val="44"/>
        </w:rPr>
        <w:t>土地の規制について</w:t>
      </w:r>
    </w:p>
    <w:p>
      <w:r>
        <w:rPr>
          <w:b/>
          <w:sz w:val="22"/>
        </w:rPr>
        <w:t>更新日: 2024-04-08</w:t>
      </w:r>
    </w:p>
    <w:p>
      <w:r>
        <w:rPr>
          <w:sz w:val="22"/>
        </w:rPr>
        <w:t>住宅購入の際に確認が必要なハザードマップですが、皆さんはしっかりと確認してエリアなども選定してますでしょうか。</w:t>
        <w:br/>
        <w:t>今回は土地を購入する場合の規制についてお話したいと思います。</w:t>
        <w:br/>
        <w:t>市区町村でハザードマップは確認出来ますので、崖地等、災害が発生するおそれのある土地に住宅を企画する場合には、災害防止の観点から十分な安全性を確保できるよう、対策が必要となります。</w:t>
        <w:br/>
        <w:t>各種法令には宅地造成に関する規制があるので、まず対象地が、災害危険区域・宅地造成工事規制区域・造成宅地防災区域・地すべり防止区域・急傾斜地崩壊危険区域・土砂災害特別警戒区域のような規制がかかる区域に該当するかを確認し、該当する場合には、その規制内容を調査しなければなりません。</w:t>
        <w:br/>
        <w:t>たとえば、宅地造成工事規制区域内で、切土で高さ2ｍを超える崖を生ずる工事や、盛土で高さが1ｍを超える崖を生ずる工事を行う場合には、知事等の許可が必要となります。</w:t>
        <w:br/>
        <w:t>また、造成宅地防災区域は、宅地造成工事規制区域外の土地で、すでに造成された一団の宅地のうち、災害が発生するおそれが大きい区域について指定されますが、この区域内の造成宅地の所有者等には、災害防止のため擁壁等を設置する等の義務が生じることになります。</w:t>
        <w:br/>
        <w:t>地すべり防止区域、急傾斜地崩壊危険区域内の土地については、切土や工作物の設置等を行う場合等には、知事の許可が必要となります。</w:t>
        <w:br/>
        <w:t>また、土砂災害特別警戒区域内で住宅宅地分譲等の開発行為を行う場合にも、知事の許可が必要となります。</w:t>
        <w:br/>
        <w:t>その他、災害危険区域、砂防指定地、河川保全区域、保安林及び保安施設地区に該当する場合にも、行為の制限や知事の許可が必要となる場合があるので、内容を確認するべきです。</w:t>
        <w:br/>
        <w:t>大規模盛土造成地とは、谷等を埋めて平坦を確保した3,000㎡以上造成地や急傾斜地で盛高さが5ｍ以上となる造成地をいいます。</w:t>
        <w:br/>
        <w:t>阪神・淡路大震災や新潟県中越地震などでは、大規模盛土造成地で地盤が滑動崩落する現象が起き、甚大な被害が生じたため、こうした土地で住宅を建築する際には注意が必要となります。</w:t>
        <w:br/>
        <w:t>大規模盛土造成地に該当するかどうかについては、大規模盛土造成地マップを公表している自治体もありますので、ご参照ください。</w:t>
        <w:br/>
        <w:t>重要事項説明でこういった情報も知る事になるかとは思いますが、内見の時にはご希望エリアがどういった規制があるかは事前に調べておいた方が良いかと思います。</w:t>
        <w:br/>
        <w:t>購入した土地には何年も住み続ける事になるので、災害から身を守るにはしっかりとした土地選びが必要になります。もちろんその情報をしっかりと調べてくれるエージェントに依頼する事が一番のリスク回避となるので、そういった観点での不動産購入をお勧めします。</w:t>
        <w:br/>
        <w:br/>
        <w:t>中古住宅購入では、建物だけでなく将来の維持管理や資産価値まで含めて総合的に判断することが重要です。</w:t>
      </w:r>
    </w:p>
    <w:p>
      <w:r>
        <w:br w:type="page"/>
      </w:r>
    </w:p>
    <w:p>
      <w:pPr>
        <w:pStyle w:val="Heading1"/>
      </w:pPr>
      <w:r>
        <w:rPr>
          <w:sz w:val="44"/>
        </w:rPr>
        <w:t>災害想定区域の住宅購入は更なる『注意』が必要！</w:t>
      </w:r>
    </w:p>
    <w:p>
      <w:r>
        <w:rPr>
          <w:b/>
          <w:sz w:val="22"/>
        </w:rPr>
        <w:t>更新日: 2024-04-15</w:t>
      </w:r>
    </w:p>
    <w:p>
      <w:r>
        <w:rPr>
          <w:sz w:val="22"/>
        </w:rPr>
        <w:t>国土交通省は新築住宅向けの補助金政策を改める事が発表されています。災害が想定される区域で出していた複数の補助金を2024年度から半分にするといった内容です。被害を受けやすい地域での住宅新築を抑制し、リスクの低い地域に誘導する狙いがあります。人口減に備え、災害に強いまちづくりをどう進めるかが重要となり、今後のこの流れを意識した住宅購入が求められます。万が一、被災してしまった場合に、建物が倒壊、その復旧に補助金が活用できないといった2重のリスクを回避する為には、災害想定区域での住宅購入は避けた方が良い事が分かります。</w:t>
        <w:br/>
        <w:t>■子育てエコホーム支援事業と高齢者向けの集合住宅の新設の補助金が半分となる！</w:t>
        <w:br/>
        <w:t>補助金を半分にするのは子育てエコホーム支援事業と、安否確認や生活相談サービスを受けられる高齢者向けの集合住宅の新設を支援する事業と発表されました。新築住宅を補助する事業であれば同様の対応を検討する事も含まれています。</w:t>
        <w:br/>
        <w:t>エコホーム事業は、子育て世帯や若い夫婦世帯が省エネ性能の高い新築住宅を取得する際に最大100万円を補助する制度となります。</w:t>
        <w:br/>
        <w:t>※子育てエコホーム支援事業ｎについて</w:t>
        <w:br/>
        <w:t>国土交通省が2023年度補正予算と2024年度当初予算案で計2500億円を計上しています。前身事業の2023年度の利用実績は新築で13万戸ありました。高齢者向け集合住宅の補助金は、整備事業者向けに1戸あたり最大135万円を出していました。</w:t>
        <w:br/>
        <w:t>■災害想定区域の「レッドゾーン」と「イエローゾーン」について</w:t>
        <w:br/>
        <w:t>洪水や津波による浸水が想定される区域や土砂災害で人命に危険がおよぶ可能性のある地域は、国交省や都道府県が危険度に応じて「レッドゾーン」と「イエローゾーン」に分けられています。レッドゾーンはすでに補助金の対象外となっており、2024年度からはイエローゾーンのなかでリスクの高い区域の補助金を減らす事が発表されています。2024年1月に発生した能登半島地震ではイエローゾーンにあたる土砂災害警戒区域に立地した建物の倒壊が多く報告されました。具体的な対象は住宅の立地が下記の通りと定義されています。</w:t>
        <w:br/>
        <w:t>(1)都道府県が住宅の開発を制限する市街化調整区域</w:t>
        <w:br/>
        <w:t>(2)土砂災害警戒区域や洪水の浸水想定が3メートル以上の区域</w:t>
        <w:br/>
        <w:t>双方に当てはまる場合となり、主に郊外の山あいや大きな河川の周辺となるエリアとなります。</w:t>
        <w:br/>
        <w:t>地震などの自然災害が相次いでいるのを受けて、国や保険会社は安全な地域への誘導を進める事を発表しています。政府は2021年の法改正で、浸水の危険が高い地区を「浸水被害防止区域」に位置づけ、都道府県がレッドゾーンに追加できるようにしました。住宅や高齢者施設などの開発が制限可能となり、実質、このようなエリアでの開発がしにくい状況となっています。</w:t>
        <w:br/>
        <w:t>■損害保険各社は水災保険の保険料を危険度によって5段階に分ける</w:t>
        <w:br/>
        <w:t>損害保険各社は2024年度から水害を補償する水災保険の保険料を危険度によって5段階に分けます。保険料はこれまで全国一律だったが市区町村別に差をつける狙いがあり、この5段階に分ける事で、水害が多いエリアとそうでないエリアでの保険料の違いが発生します。</w:t>
        <w:br/>
        <w:t>一方で災害リスクの高い区域で人口が増えている実態もあり、財務省によると2015年までの20年間で、32都道府県で洪水の浸水想定区域で人口が増えたと発表しています。近年は地球温暖化の影響で住宅が集まるエリアでも自然災害の被害が相次ぎ、災害の懸念が高い場所で人口が増える動きに歯止めをかける狙いがあります。</w:t>
        <w:br/>
        <w:t>■リスクの低い地域に住む事が今後求められる！</w:t>
        <w:br/>
        <w:t>被災した後に大規模な復旧・復興に取り組むよりも、リスクの低い地域に住むよう促す方が人的被害や財政的な負担は少なくなる事が分かっており、事前防災の観点からこのような制度の見直しに繋がっている事が分かります。ちなみに、東日本大震災の被害額は道路や住宅などだけで16.9兆円、阪神大震災は9.6兆円にのぼった事が発表されています。政府は震災後に巨額の予算を組んで復興を後押ししたものの、有効に使われていないとの批判もあります。</w:t>
        <w:br/>
        <w:t>東日本大震災後には4600億円以上を投じ、津波で被災した土地をかさ上げし宅地や道路を整備した。だが工事に時間がかかり、戻った人は少なかったようです。</w:t>
        <w:br/>
        <w:t>国立社会保障・人口問題研究所によると、2070年に日本の人口は8700万人になる事が予想されています。そのような状況となれば、税収も減っていく事も予想され、復興しても被災前のにぎわいを取り戻すのは容易ではありません。防災力を高めるまちづくりが欠かせないという事と、これから住宅購入をする際には、災害想定区域の住宅購入は更なる注意が必要となります。</w:t>
        <w:br/>
        <w:t>もし住宅購入後に、被災してしまった場合は、補助金も受けられませんので、このような情報を今後の参考にお役立て下さい。また、被災してしまった後の復旧・復興に関しては下記の政府広報オンラインのホームページも参考にしていただければ幸いです。</w:t>
        <w:br/>
        <w:t>※被災後の復旧・復興に関して</w:t>
        <w:br/>
        <w:br/>
        <w:t>中古住宅購入では、建物だけでなく将来の維持管理や資産価値まで含めて総合的に判断することが重要です。</w:t>
      </w:r>
    </w:p>
    <w:p>
      <w:r>
        <w:br w:type="page"/>
      </w:r>
    </w:p>
    <w:p>
      <w:pPr>
        <w:pStyle w:val="Heading1"/>
      </w:pPr>
      <w:r>
        <w:rPr>
          <w:sz w:val="44"/>
        </w:rPr>
        <w:t>ペットによる火災を防ぐポイント</w:t>
      </w:r>
    </w:p>
    <w:p>
      <w:r>
        <w:rPr>
          <w:b/>
          <w:sz w:val="22"/>
        </w:rPr>
        <w:t>更新日: 2024-04-15</w:t>
      </w:r>
    </w:p>
    <w:p>
      <w:r>
        <w:rPr>
          <w:sz w:val="22"/>
        </w:rPr>
        <w:t>ニュースで製品評価技術基盤機構（NITE）は3月28日、ペットによる火災事故について注意喚起するとともに、事故を防ぐ5つのポイントを紹介されました。</w:t>
        <w:br/>
        <w:t>ペットによる事故は約9割が火災に発展しているため、注意が必要とのことです。</w:t>
        <w:br/>
        <w:t>過去10年間に寄せられたペットによる製品事故情報は61件。うち約9割にあたる54件で火災に至ったといいます。</w:t>
        <w:br/>
        <w:t>多かったのは、飼い主の外出中に留守番をしていた犬や猫が、コンロの操作ボタンやスイッチを押したとみられる事故。</w:t>
        <w:br/>
        <w:t>他にもペットが家電製品に排尿したり、電源コードに噛みついたりしたことによる事故もありました。</w:t>
        <w:br/>
        <w:t>犬は「噛む」、猫は「高所に登って排尿する」といった特有の行動があるため、飼育中のペットの習性にも注意が必要だといいます。</w:t>
        <w:br/>
        <w:t>NITEによるペットによる火災事故を防ぐポイントは以下の通りです。</w:t>
        <w:br/>
        <w:t>1.出掛ける際はガスコンロの元栓を閉め、IHコンロは主電源を切る。操作ボタンをロックする機能がある場合は使用する</w:t>
        <w:br/>
        <w:t>2.目を離す際や出掛ける際はペットをケージに入れる</w:t>
        <w:br/>
        <w:t>3.コンロや暖房器具の周りには可燃物やペットの興味をひく物を放置しない</w:t>
        <w:br/>
        <w:t>4.電気製品を使用しない時はプラグを抜いて、ペットの行動範囲外に補完する</w:t>
        <w:br/>
        <w:t>5.ペットが好む排尿場所付近に電気製品を置かない</w:t>
        <w:br/>
        <w:t>我が家にも猫が2匹おります。自由に家の中を歩き回りシステムキッチンの上には軽々と飛び乗ります。</w:t>
        <w:br/>
        <w:t>住人の高齢化によりIHコンロにしましたが猫の肉球が乗ればスイッチが入りますが3箇所のボタンを押す必要がありますが使わないときはチャイルドロックを掛けようと思います。</w:t>
        <w:br/>
        <w:t>各家庭の飼っているペットの行動によって対策はさまざまになりますが、まず我が家では暖房器具の置き場所を考え火災対策、ペットの安全対策をしっかり考えて行かなければ思いました。</w:t>
        <w:br/>
        <w:t>大事な家族の一員の安全対策を考えていきたいものです。</w:t>
        <w:br/>
        <w:br/>
        <w:t>中古住宅購入では、建物だけでなく将来の維持管理や資産価値まで含めて総合的に判断することが重要です。</w:t>
      </w:r>
    </w:p>
    <w:p>
      <w:r>
        <w:br w:type="page"/>
      </w:r>
    </w:p>
    <w:p>
      <w:pPr>
        <w:pStyle w:val="Heading1"/>
      </w:pPr>
      <w:r>
        <w:rPr>
          <w:sz w:val="44"/>
        </w:rPr>
        <w:t>令和時代の住宅購入 検討しているエリアの自治体は将来に期待が持てる施策を行っていますか？</w:t>
      </w:r>
    </w:p>
    <w:p>
      <w:r>
        <w:rPr>
          <w:b/>
          <w:sz w:val="22"/>
        </w:rPr>
        <w:t>更新日: 2024-04-15</w:t>
      </w:r>
    </w:p>
    <w:p>
      <w:r>
        <w:rPr>
          <w:sz w:val="22"/>
        </w:rPr>
        <w:t>住宅購入を検討する際、まず初めに何をやるべきなのでしょうか？</w:t>
        <w:br/>
        <w:t>物件情報を探す？ローン審査を行う？</w:t>
        <w:br/>
        <w:t>これからの住宅購入で最も大切なのは「街選び」です。</w:t>
        <w:br/>
        <w:t>今回はどんな家を選ぶかよりも重要なその街の将来性は大丈夫か？という疑問を抱くことの大切さについてご説明します。</w:t>
        <w:br/>
        <w:t>■令和時代の住宅購入は「いつでも売れる家」</w:t>
        <w:br/>
        <w:t>私たちはこれからの住宅購入で重要なのはいつでも売ることができる資産価値が下がりにくい住宅購入をすることだと考えています。</w:t>
        <w:br/>
        <w:t>現在進行形の人口減少、極端な少子高齢社会を考えると、右肩上がりの経済成長は幻のようなものです。</w:t>
        <w:br/>
        <w:t>今の生活がずっと続くという前提よりも、将来何が起きても大きな影響を及ぼさない選択をする方が建設的な選択と言えます。</w:t>
        <w:br/>
        <w:t>また、はじめに購入した家に死ぬまで住み続けるというのも幻想で、高齢期の資産状況を考えると、持ち家の売却という選択肢は、高齢期を快適に過ごす大きな切り札となります。</w:t>
        <w:br/>
        <w:t>これまでのように住宅の資産価値を軽視する、住居費を毀損し続ける余裕は、多くの日本人には残されていないと言えるでしょう。</w:t>
        <w:br/>
        <w:t>■いつでも売れる家の条件は人が集まる街であること</w:t>
        <w:br/>
        <w:t>それではいつでも売れる家とは何でしょうか。</w:t>
        <w:br/>
        <w:t>デザイン性に優れていたり、最新の住宅設備が備わっていればいつでも売れるのでしょうか。</w:t>
        <w:br/>
        <w:t>住宅のスペックは家の売りやすさに影響しますが、ここの環境よりも影響が多いのが、その街で住宅購入しようとする人の数です。</w:t>
        <w:br/>
        <w:t>どれだけ優れたスペックの住宅だったとしても、過疎地に建っている家は売るのに苦労します。</w:t>
        <w:br/>
        <w:t>築年数が古い住宅であっても、購入検討者の絶対数が多ければ、その条件を魅力的に感じる人に当たる確率が高くなります。</w:t>
        <w:br/>
        <w:t>これから家を買う方は、この人口減少社会であっても、人が増え続ける見込みのある街、人口減少が他と比べてもずっと緩やかな街を選択する必要があります。</w:t>
        <w:br/>
        <w:t>■ポータルサイトでは街の比較ができない</w:t>
        <w:br/>
        <w:t>皆さんは住宅購入しようと思い立った際にはじめに何を行ったでしょうか。</w:t>
        <w:br/>
        <w:t>多くの方はポータルサイトで物件情報を検索されたのではないでしょうか。</w:t>
        <w:br/>
        <w:t>ポータルサイトの仕様を思い浮かべていただくと、はじめにマンションや戸建て（新築・中古の選択）などの建物種別を選択し、次にエリアを選択すると思います。</w:t>
        <w:br/>
        <w:t>この時画面に表示されるのは、単なる選択肢としてのエリアの羅列であって、例えば○○市の平均価格であるとか、自治体サービスを比較検討できるような機能はありません。</w:t>
        <w:br/>
        <w:t>つまりどの街にするか？という選択は、住宅購入検討者が予め行っておかなければならないという前提となっています。</w:t>
        <w:br/>
        <w:t>ご存じのように、自治体によって享受できる自治体サービスが異なりますし、子育て関連など利用できる補助制度も様々です。</w:t>
        <w:br/>
        <w:t>ポータルサイトを入口とする住宅購入では、街の検討が十分になされず、住んだことがある、知っている（憧れている）、職場へのアクセス、子供の学区域など、個人的な理由からエリアを選択するケースが多いのが問題です。</w:t>
        <w:br/>
        <w:t>いつでも売れる住宅購入には個人的な理由はほとんど関係しません。</w:t>
        <w:br/>
        <w:t>■何気なく選んだその街は消滅可能性都市ではないですか？</w:t>
        <w:br/>
        <w:t>少し前に話題になった「消滅可能性都市」という言葉をご存じでしょうか。</w:t>
        <w:br/>
        <w:t>2040年に向けて20-39歳の女性の数が半分以上減少し消滅する可能性のある都市を発表したもので、地方だけでなく東京都豊島区が入っていたこともあり、当時かなり有名になったレポートです。</w:t>
        <w:br/>
        <w:t>日本は人口減少社会ですと言っても、全国一律に減っていくのではなく、当然ながら地域差が発生します。</w:t>
        <w:br/>
        <w:t>人口減少が加速するエリアと、人口減少時代においても人口の増加が見込まれるエリアと極端に分かれていくと言われています。</w:t>
        <w:br/>
        <w:t>人口減少エリアの自治体は税収が少なくなるので、今の自治体サービスを維持できなくなります。</w:t>
        <w:br/>
        <w:t>行きつく先は自治体経営の破綻です。</w:t>
        <w:br/>
        <w:t>財政破綻した北海道夕張市の情報は簡単にインターネットで調べることができますので、自治体が財政破綻するとどうなるのかは、一度確認することをお勧めします。</w:t>
        <w:br/>
        <w:t>志を持って再建に向けて尽力されている方には大変申し訳ないのですが、他の自治体と比較するとあえてその街を選ぶ強い想いがなければ、選択できない街と言えます。</w:t>
        <w:br/>
        <w:t>自治体の財政と言うとよくニュースに上がるのが京都市です。</w:t>
        <w:br/>
        <w:t>一度検討エリアの自治体の財政状況を調べることもお勧めします。</w:t>
        <w:br/>
        <w:t>■その街は将来のために今何を行っていますか？</w:t>
        <w:br/>
        <w:t>人が集まり続ける街が重要と言っても、将来のことなので判断しにくいと思います。</w:t>
        <w:br/>
        <w:t>将来のことだからと言って問題を先送りにしてきた結果が今の超が付くほどの少子高齢社会であって、どれだけ見通しが悪くとも、今やらなければならないことがあります。</w:t>
        <w:br/>
        <w:t>広島県安芸高田市をご存じでしょうか。</w:t>
        <w:br/>
        <w:t>SNSやyoutubeで積極的な情報発信を行っており、石丸市長と議会の対立が話題となっています。</w:t>
        <w:br/>
        <w:t>安芸高田市のすごいところは、安芸高田市に縁も所縁もない人間でも、市長だけでなく市議会議員の名前やキャラクターを良く知っていて、現在安芸高田市が抱える問題に対して、どのように立ち向かおうとしているのかに関心を寄せているところだと思います。</w:t>
        <w:br/>
        <w:t>他の自治体でも同様に情報発信を行っているかもしれませんが、話題にならなければ住んでいる地域の人にも見てもらえません。</w:t>
        <w:br/>
        <w:t>そんな安芸高田市は前述の消滅可能性都市にリストアップされています。</w:t>
        <w:br/>
        <w:t>人口減少問題を抱え、財政健全化が重要であると、厳しい選択も含め必死に対策を講じています。</w:t>
        <w:br/>
        <w:t>また、財政が厳しい中でも、これからの街づくりを担う子供への投資を行おうと努力されています。</w:t>
        <w:br/>
        <w:t>反面行き過ぎた感が拭えないふるさと納税による収入を効果が不透明な施設建設などに消費してしまっている自治体もあります。</w:t>
        <w:br/>
        <w:t>人口減少時代に求められるのは選択と集中なので、住民にとってはこれまで享受できたものが無くなるということになるので、合意を得ることが本当に難しいです。</w:t>
        <w:br/>
        <w:t>昔住んでいた馴染みのある街で残念なニュースを耳にしました。</w:t>
        <w:br/>
        <w:t>古くなった庁舎の建て替えが必要になり、建て替え予定地が今より駅から遠い場所になるので、アクセスが不便だと反対している地元民が多いというものでした。</w:t>
        <w:br/>
        <w:t>自治体は財政の健全化を念頭に計画している様子なのですが（既存用地の売却なども計画されています）、住民の想いは様々なので、当然のように反対意見も出てきてしまいます。</w:t>
        <w:br/>
        <w:t>※その街は所謂ベッドタウンというエリアで、大都市近郊ではあるものの楽観できないエリアです。（隣の市が消滅可能性都市にリストアップされました）</w:t>
        <w:br/>
        <w:t>変化する方が遥かに困難なため、現状維持・問題の先送りで玉虫色の選択しかできない自治体の方が多く、今動けていない、今選択できていない街は将来的に本当に厳しい状況になることが容易に想像できます。</w:t>
        <w:br/>
        <w:t>街の今後を占う指標として、検討しているエリアの自治体は将来に向けて今何を行っているのか？というのは大切な情報なので、検索しても小難しい情報しか出てこないのですが、街選びの一環として時間を割く価値はあると思います。</w:t>
        <w:br/>
        <w:t>いつでも売れる住宅購入のためには、今だけでなく将来の展望に目を向ける必要があります。</w:t>
        <w:br/>
        <w:t>その上で、自治体が今行っている施策は非常に参考になるので、細かなところまで把握する必要はないのですが、確認することを怠ってはいけません。</w:t>
        <w:br/>
        <w:t>正直言って自治体のホームページはわかりにくい作りのところが多いのですが、それでも将来の人口動向をどのように想定しているか（楽観的でないか）、縮小均衡の努力を行っているか、現在の財政状況が悲観的でないかなど、自治体に期待感が持てるかどうかは重要な判断材料だと思います。</w:t>
        <w:br/>
        <w:t>調べてみてもよくわからなかったという場合が多いと思いますが、その受けた印象も重要な判断材料です。</w:t>
        <w:br/>
        <w:t>積極的な情報発信を行っていない、わかりにくい伝え方でしか発信できない、ということは期待できない自治体と言わざるを得ないからです。</w:t>
        <w:br/>
        <w:t>行政があっての家ですから、外れの自治体を引かないというのも、住宅購入においては重要な検討材料になります。</w:t>
        <w:br/>
        <w:br/>
        <w:t>購入前に建物状況や資金計画を整理しておくことで、将来的なリスクを抑えやすくなります。</w:t>
      </w:r>
    </w:p>
    <w:p>
      <w:r>
        <w:br w:type="page"/>
      </w:r>
    </w:p>
    <w:p>
      <w:pPr>
        <w:pStyle w:val="Heading1"/>
      </w:pPr>
      <w:r>
        <w:rPr>
          <w:sz w:val="44"/>
        </w:rPr>
        <w:t>人気の電車ランキングに変化が！</w:t>
      </w:r>
    </w:p>
    <w:p>
      <w:r>
        <w:rPr>
          <w:b/>
          <w:sz w:val="22"/>
        </w:rPr>
        <w:t>更新日: 2024-04-15</w:t>
      </w:r>
    </w:p>
    <w:p>
      <w:r>
        <w:rPr>
          <w:sz w:val="22"/>
        </w:rPr>
        <w:t>前にも電車ランキングをお伝えした事もありましたが、今回は2023年の人気電車ランキングをお伝えしようと思います。</w:t>
        <w:br/>
        <w:t>と言うのも、人気路線というと、人気の街とオフス街を繋ぐ路線だけで選ばれるわけではなく、電車の本数や混雑状況や遅延頻度など、総合した結果のランキングとなるかと思います。</w:t>
        <w:br/>
        <w:t>前回お伝えした際のランキングは下記の通りとなります。</w:t>
        <w:br/>
        <w:t>1位 東京メトロ東西線 木場～門前仲町</w:t>
        <w:br/>
        <w:t>2位 ＪＲ横須賀線 武蔵小杉～西大井</w:t>
        <w:br/>
        <w:t>3位 ＪＲ武蔵野線（各駅） 錦糸町→両国</w:t>
        <w:br/>
        <w:t>4位ＪＲ東海道線 川崎→品川</w:t>
        <w:br/>
        <w:t>5位 日暮里舎人ライナー 赤土小学校前→西日暮里</w:t>
        <w:br/>
        <w:t>ちょうど在宅の時間が増えた時期で、都内でも中心部よりも少し外れたところが人気だったように思います。</w:t>
        <w:br/>
        <w:t>今回のランキングについては下記の通りとなります。</w:t>
        <w:br/>
        <w:t>1位 東急目黒線（不動前～多摩川）</w:t>
        <w:br/>
        <w:t>2位 東急東横線（代官山～多摩川）</w:t>
        <w:br/>
        <w:t>3位 東急大井町線（大井町～二子玉川）</w:t>
        <w:br/>
        <w:t>4位 みなとみらい線（横浜～元町・中華街）</w:t>
        <w:br/>
        <w:t>5位 東急世田谷線（三軒茶屋～下高井戸）</w:t>
        <w:br/>
        <w:t>6位 JR中央線（中野～武蔵境）</w:t>
        <w:br/>
        <w:t>7位 京王井の頭線（神泉～吉祥寺）</w:t>
        <w:br/>
        <w:t>8位 ブルーライン（あざみ野～北新横浜）</w:t>
        <w:br/>
        <w:t>9位 東京メトロ半蔵門線（清澄白河～押上）</w:t>
        <w:br/>
        <w:t>10位 東急田園都市線（池尻大橋～二子玉川）</w:t>
        <w:br/>
        <w:t>今回のランキングでは元々高額帯で売買されていたようなエリアが再び上位になってきているように思います。</w:t>
        <w:br/>
        <w:t>ちなみに「生活利便性」では、1位に「みなとみらい線（横浜～元町・中華街）」がランクイン。「交通利便性」の1位は「東京メトロ半蔵門線（清澄白河～押上）」、「行政サービス」の1位は「ブルーライン（あざみ野～北新横浜）」、「静かさ治安」の1位は「小田急多摩線（新百合ヶ丘～唐木田）」などとなっております。</w:t>
        <w:br/>
        <w:t>人気の路線も勿論ですが、生活利便性などの色んなランキングなどもチェックしておくとご自身の購入の際にも参考になりますが、将来的なところで資産性の面でも参考にしていただけるかと思います。</w:t>
        <w:br/>
        <w:t>今回も関東の情報となってしまいましたが、混雑率や遅延ランキングなども確認してみてください。</w:t>
        <w:br/>
        <w:t>沿線ももちろんですが、各駅も細かいチェックは欠かせないと思いますので、今後も色んな情報をお伝えしたいと思います。</w:t>
        <w:br/>
        <w:br/>
        <w:t>中古住宅購入では、建物だけでなく将来の維持管理や資産価値まで含めて総合的に判断することが重要です。</w:t>
      </w:r>
    </w:p>
    <w:p>
      <w:r>
        <w:br w:type="page"/>
      </w:r>
    </w:p>
    <w:p>
      <w:pPr>
        <w:pStyle w:val="Heading1"/>
      </w:pPr>
      <w:r>
        <w:rPr>
          <w:sz w:val="44"/>
        </w:rPr>
        <w:t>中古住宅・リノベーションガイド</w:t>
      </w:r>
    </w:p>
    <w:p>
      <w:r>
        <w:rPr>
          <w:b/>
          <w:sz w:val="22"/>
        </w:rPr>
        <w:t>更新日: 2024-04-22</w:t>
      </w:r>
    </w:p>
    <w:p>
      <w:r>
        <w:rPr>
          <w:sz w:val="22"/>
        </w:rPr>
        <w:t>皆さん、防犯対策はどの程度されていらっしゃいますでしょうか。</w:t>
        <w:br/>
        <w:t>最近ですと戸建てもマンションも扉や窓は何重にも鍵が出来るようになっているので、より厳重に戸締りが可能となっている事も多いかと思います。</w:t>
        <w:br/>
        <w:t>また、周囲を警戒することによって防ぐとこも可能となるかもしれません。</w:t>
        <w:br/>
        <w:t>歩きスマホやイヤホンで周囲の音が聞こえないような状況ですと、ご自宅に入る時などの警戒心も薄くなってしまいますので、くれぐれも自分は大丈夫と思わず警戒心を忘れずにしていただけたらと思います。</w:t>
        <w:br/>
        <w:t>宅配便やデリバリーサービスを利用する方も増えたと思います。</w:t>
        <w:br/>
        <w:t>宅配ボックスなどがある方はもちろん利用される方が良いですし、ドア前に置いておいてもらい、後で受け取るなどの工夫も必要かと思います。</w:t>
        <w:br/>
        <w:t>また、お子様だけが在宅中に狙った犯罪も増えているようです。</w:t>
        <w:br/>
        <w:t>昔は居留守を使っていた方も多いかと思いますが、逆に家に誰も居ないとわかる狙われる可能性も高いので、お子様だけが在宅中も「お母さんは手が離せないので、後でまた来てほしい。」などの理由を付けて、大人が家にいる事をアピールし方が良いようです。</w:t>
        <w:br/>
        <w:t>旅行などで不在の際、シャッターなどして外出される方もいらっしゃいますが、シャッターをしない場合はカーテンを閉めて外出しがちです。ですがこれはお昼にカーテンが閉まっていると不在なのがわかってしまいますので、開けておいた方が良いようです。</w:t>
        <w:br/>
        <w:t>不動産の購入の場合、新築の場合は問題ないですが、中古の場合、鍵はご自身で取り換える事が大半です。</w:t>
        <w:br/>
        <w:t>売主様が良い人だったから大丈夫、鍵は全て貰ったからといって大丈夫と思って安心せず、しっかりとご自身で鍵の交換を行っておいてください。</w:t>
        <w:br/>
        <w:t>通常の鍵が1つの場合は2つ取付けるなど、念には念を入れることがお勧めです。</w:t>
        <w:br/>
        <w:t>もちろんそれだけで完璧とは言えないですし、先程もお伝えしました通り常に警戒心をもって生活するとより良いと思います。</w:t>
        <w:br/>
        <w:t>マンションの場合、エントランスはオートロックだったりすると安心しがちですが、その安心が気持ちの油断につながります。</w:t>
        <w:br/>
        <w:t>マンションの総戸数が増えれば増えるほど、安心できるはずのスペースに多くの人が出入りする事になるので、その分警戒心を更に強くしなければなりません。</w:t>
        <w:br/>
        <w:t>それじゃ日常生活に気が緩められないと思うかもしれませんが、警戒心を強く持つところと緩ませるところをしっかりと判断して、家族が安心して過ごせることが一番だと思います。</w:t>
        <w:br/>
        <w:t>防犯対策、出来るところは事前に対策を練っておきましょう。</w:t>
        <w:br/>
        <w:br/>
        <w:t>中古住宅は適切な確認と計画によって、安心して長く暮らせる住まいとして活用できます。</w:t>
      </w:r>
    </w:p>
    <w:p>
      <w:r>
        <w:br w:type="page"/>
      </w:r>
    </w:p>
    <w:p>
      <w:pPr>
        <w:pStyle w:val="Heading1"/>
      </w:pPr>
      <w:r>
        <w:rPr>
          <w:sz w:val="44"/>
        </w:rPr>
        <w:t>「寿命を縮める家」「寿命を延ばす家」</w:t>
      </w:r>
    </w:p>
    <w:p>
      <w:r>
        <w:rPr>
          <w:b/>
          <w:sz w:val="22"/>
        </w:rPr>
        <w:t>更新日: 2024-04-26</w:t>
      </w:r>
    </w:p>
    <w:p>
      <w:r>
        <w:rPr>
          <w:sz w:val="22"/>
        </w:rPr>
        <w:t>ダイアモンドオンラインで面白い記事を見つけたので紹介します。</w:t>
        <w:br/>
        <w:t>「寿命を縮める家」と「寿命を延ばす家」の決定的な違い</w:t>
        <w:br/>
        <w:t>住宅性能と健康に関する記事なのですが、文中に賃貸の方が持ち家よりも寿命が短くなるという表記があり、「なんだこれは！？」と熟読してしまいました。</w:t>
        <w:br/>
        <w:t>■住宅と健康の関係は科学的に立証されています</w:t>
        <w:br/>
        <w:t>専門ではないので詳細は割愛しますが、住宅性能（特に省エネ性能）と健康との関係は科学的に立証されており、住宅ローン減税で省エネ性能が必須になるなど、国交省も住宅の省エネ性能向上を推進しています。</w:t>
        <w:br/>
        <w:t>住宅の性能と健康の関係については下記のレポートがわかりやすいです。</w:t>
        <w:br/>
        <w:t>SWH健康調査【改修前後】 活動量分析</w:t>
        <w:br/>
        <w:t>断熱改修で血圧が下がる、暖かい住まいだと血中脂質が少なく、心電図の異常が少ない、就寝前室温が18度以上だと夜間頻尿発症が0.4倍、など非常に興味深いデータが紹介されています。</w:t>
        <w:br/>
        <w:t>また、冒頭で紹介したダイアモンドオンラインの記事で、高齢者の家庭内死亡事故についての記載がありますが、2022年に家庭内の不慮の事故で亡くなった人が15673人で、その内の約4割が不慮の溺死及び溺水とされています。</w:t>
        <w:br/>
        <w:t>ヒートショックという言葉を耳にされたことがある方も少なくないと思います。</w:t>
        <w:br/>
        <w:t>日本の住宅は健康住宅とは言えない、特に高齢者に適した環境ではないと言われています。</w:t>
        <w:br/>
        <w:t>■持ち家であれば寿命を延ばすのか？</w:t>
        <w:br/>
        <w:t>ダイアモンドオンラインの記事では持ち家の平均寿命が87.1歳に対し、賃貸は83.8歳と、賃貸の方が平均寿命が短かったという統計データから、持ち家より賃貸の方が安普請であるから短命であると論じています。</w:t>
        <w:br/>
        <w:t>国の統計データを元とした主張なので、確かにそういう側面はあるかな？というのが筆者の感想で、何よりもずいぶんざっくりした括りだな、というのが正直なところです。</w:t>
        <w:br/>
        <w:t>住宅性能を論じる場合、建物の工法による影響は無視できません。</w:t>
        <w:br/>
        <w:t>持ち家と言ってもマンションなのか戸建てなのか、戸建てであっても木造なのか、RC造なのか、建てられ方によって性能は異なるはずです。</w:t>
        <w:br/>
        <w:t>戸建てからマンション、もしくはマンションから戸建てへ住み替えた方は共感いただけると思いますが、戸建てよりマンションの方が冬は暖かく、夏は涼しいという感想を持つ方が多いです。</w:t>
        <w:br/>
        <w:t>私個人の経験で言うと、賃貸マンションから戸建ての持ち家に住み替えたわけですが、賃貸時代のマンションの方が省エネ性能に優れていたと思います。</w:t>
        <w:br/>
        <w:t>■住宅スゴロクの見直しが求められているのではないか</w:t>
        <w:br/>
        <w:t>ダイアモンドオンラインの記事も、途中でご紹介したレポートも、省エネ性能の高い住宅を新築・改修することを推奨していますが、果たしてそれが答えなのでしょうか。</w:t>
        <w:br/>
        <w:t>住宅性能と健康に因果関係があるとして、それでも省エネ性能の高い住宅環境を実現するには多額のコストがかかります。</w:t>
        <w:br/>
        <w:t>極端な少子高齢時代で、老後のための資金問題が大きな話題となる時代において、高齢期の健康のために多額のコストをかけるというのは一般的な消費行動とは言えません。</w:t>
        <w:br/>
        <w:t>住宅スゴロクという言葉があります。</w:t>
        <w:br/>
        <w:t>独身時代に単身用賃貸に住んで、結婚したら夫婦二人用の賃貸へ移住して、子供ができたらマイホームを購入して、亡くなるまでマイホームに住み続ける…。</w:t>
        <w:br/>
        <w:t>新築偏重時代の考え方です。</w:t>
        <w:br/>
        <w:t>「一国一城の主」とか「終の棲家」という言葉も良く使われました。</w:t>
        <w:br/>
        <w:t>このかつての住宅スゴロクの概念には欠陥があり、頑張ってローンの返済を行ったマイホームは資産という扱いになりますが、資金化して活用できるのは、本人が亡くなった後になります。</w:t>
        <w:br/>
        <w:t>困った時に活用できないマイホームを資産とは言えません。</w:t>
        <w:br/>
        <w:t>今回ご紹介した住宅性能と健康の問題を考慮すると、ますますこのマイホームという概念を覆す必要があると感じます。</w:t>
        <w:br/>
        <w:t>結婚して子供ができて子育てのための家を買うところまでは同じですが、子育てが終わって子供が独立したら、子育てのためのスペースはデッドスペースになります。</w:t>
        <w:br/>
        <w:t>子供が独立した頃はまだまだ現役世代です。</w:t>
        <w:br/>
        <w:t>選択肢が広いうちに、役目を終えた家を資金化し、老後を過ごす家に移住するのが合理的な判断と言えるのではないでしょうか。</w:t>
        <w:br/>
        <w:t>十分な資金がある方は、老後を快適に過ごすために省エネ性能が高い家を新築するという選択肢もあるでしょう。</w:t>
        <w:br/>
        <w:t>それほど贅沢ができない方は、省エネ性能を気にしながら賃貸を探すということもできると思います。</w:t>
        <w:br/>
        <w:t>大切なのは、家を買ったら終わりではなく、必要になったら売却し、住み替えることができる選択肢を持つということです。</w:t>
        <w:br/>
        <w:t>そのためには、いつでも売ったり貸したり、資金化しやすい、資産価値が目減りしにくい住宅を選択することが何よりも大切だと思います。</w:t>
        <w:br/>
        <w:t>■高性能住宅の資産価値は高いのか？</w:t>
        <w:br/>
        <w:t>住宅性能と健康の関係を考慮して、子育てのためのマイホームも高性能住宅にしたいと考える方もいらっしゃると思います。</w:t>
        <w:br/>
        <w:t>省エネ性能が高い住宅は、普通の住宅に比べて高額になります。</w:t>
        <w:br/>
        <w:t>高性能な分だけ売りやすいだろうし価格も高く出せるのではないか？と考える方が多いと思いますが、残念ながら現在の不動産市場の評価はエリア（土地）の評価がほとんどで、建物性能が価格に及ぼす影響は大きくありません。</w:t>
        <w:br/>
        <w:t>どれだけ高性能な住宅だったとしても、周辺に商業施設がない、最寄りの駅から遠く離れている、人口が減り続けているような郊外に家を購入してしまうと、資産価値を維持するどころか、買い手を見つけるのにも苦労する時代になります。</w:t>
        <w:br/>
        <w:t>少し意地悪な見解になりますが、建築費のコストを抑えて、その分より条件のよい立地を選択する方が資産価値は維持しやすいという考え方になります。</w:t>
        <w:br/>
        <w:t>ご自身の老後の健康だけを考えるのであれば、子育てが終わったら移住することを前提に、高齢期に性能が高い住環境を得られるよう、計画を立てる方が建設的だと思います。</w:t>
        <w:br/>
        <w:t>住宅購入時は様々なことを並行して検討しなければなりません。</w:t>
        <w:br/>
        <w:t>健康的な住環境であるに越したことはないのですが、それに引っ張られて、立地など重要な要素をおざなりにするのは判断が間違っていると言わざるを得ません。</w:t>
        <w:br/>
        <w:t>どのような家を買うか、どのような買い方をするのか、が人生を大きく左右するほどの影響を及ぼす可能性を秘めています。</w:t>
        <w:br/>
        <w:t>後になって後悔しないように十分に検討したいところです。</w:t>
        <w:br/>
        <w:t>※こう書くと住宅購入がかなり重たくなってしまうので、いつでも売れる資産価値重視の住宅購入がおすすめです。</w:t>
        <w:br/>
        <w:br/>
        <w:t>購入前に建物状況や資金計画を整理しておくことで、将来的なリスクを抑えやすくなります。</w:t>
      </w:r>
    </w:p>
    <w:p>
      <w:r>
        <w:br w:type="page"/>
      </w:r>
    </w:p>
    <w:p>
      <w:pPr>
        <w:pStyle w:val="Heading1"/>
      </w:pPr>
      <w:r>
        <w:rPr>
          <w:sz w:val="44"/>
        </w:rPr>
        <w:t>2024年5月 フラット35金利のご案内</w:t>
      </w:r>
    </w:p>
    <w:p>
      <w:r>
        <w:rPr>
          <w:b/>
          <w:sz w:val="22"/>
        </w:rPr>
        <w:t>更新日: 2024-05-09</w:t>
      </w:r>
    </w:p>
    <w:p>
      <w:r>
        <w:rPr>
          <w:sz w:val="22"/>
        </w:rPr>
        <w:t>2024年5月のフラット35金利は、20年以下が1.24%、21年以上が1.63%と前月から0.01%引き上げとなりました。</w:t>
        <w:br/>
        <w:t>大手都市銀行の動向についてですが、10年固定型の5月の最優遇金利は、三菱ＵＦＪ銀行が0.08%、三井住友銀行が0.31%、三井住友信託銀行が0.12%、みずほ銀行が0.10%、りそな銀行が0.14%と全行が引き上げとなりました。</w:t>
        <w:br/>
        <w:t>また、変動型の基準金利は5行とも前月から据え置きとなりました。</w:t>
        <w:br/>
        <w:t>日銀によるマイナス金利政策が解除されましたが、急速な利上げが必要な状況ではないとの見解から、多くの方が懸念されていた急激な金利上昇は今のところ発生していません。</w:t>
        <w:br/>
        <w:t>ただ今後、日銀が追加利上げに踏み切れば、固定金利だけでなく変動金利も引き上げとなる可能性があるとの見解もあり、引き続き金利の動向には注目です。</w:t>
        <w:br/>
        <w:t>【フラット35 5月実行金利】</w:t>
        <w:br/>
        <w:t>借入期間15年～20年</w:t>
        <w:br/>
        <w:t>1.24％（前月+0.01%）</w:t>
        <w:br/>
        <w:t>借入期間21年～35年</w:t>
        <w:br/>
        <w:t>1.63％（前月+0.01%）</w:t>
        <w:br/>
        <w:t>※上記金利には団信特約料が含まれておりません。</w:t>
        <w:br/>
        <w:t>子育て世帯を応援する【フラット35】子育てプラス</w:t>
        <w:br/>
        <w:t>制度変更の詳細はこちら</w:t>
        <w:br/>
        <w:t>〇子どもの人数等に応じて金利を引下げ</w:t>
        <w:br/>
        <w:t>【フラット35】子育てプラスが新設され、子育て世帯※1または若年夫婦世帯※2に対して全国一律で子どもの 人数等に応じて一定期間借入金利が引き下げられます（【フラット35】S等の他の金利引下げメニューとも併用可。）。</w:t>
        <w:br/>
        <w:t>※1 借入申込時に子ども（胎児および孫を含みます。ただし、孫にあってはお客さまとの同居が必要です。）を有しており、借入申込年度の4月1日において当該子どもの年齢が18歳未満である世帯をいいます。</w:t>
        <w:br/>
        <w:t>※2 借入申込時に夫婦（同性パートナーを含みます。）であり、借入申込年度の4月1日において夫婦のいずれかが40歳未満である世帯をいいます。</w:t>
        <w:br/>
        <w:t>〇金利引下げ幅を最大年▲1.0％に拡充</w:t>
        <w:br/>
        <w:t>新しいポイント制度を導入し、金利引下げ幅を従来の最大年▲0.5%から最大年▲1.0%に拡充します。</w:t>
        <w:br/>
        <w:t>子育てプラス説明動画はこちら</w:t>
        <w:br/>
        <w:br/>
        <w:t>購入前に建物状況や資金計画を整理しておくことで、将来的なリスクを抑えやすくなります。</w:t>
      </w:r>
    </w:p>
    <w:p>
      <w:r>
        <w:br w:type="page"/>
      </w:r>
    </w:p>
    <w:p>
      <w:pPr>
        <w:pStyle w:val="Heading1"/>
      </w:pPr>
      <w:r>
        <w:rPr>
          <w:sz w:val="44"/>
        </w:rPr>
        <w:t>地震保険の加入率35% 火災保険＋αの備えについて</w:t>
      </w:r>
    </w:p>
    <w:p>
      <w:r>
        <w:rPr>
          <w:b/>
          <w:sz w:val="22"/>
        </w:rPr>
        <w:t>更新日: 2024-05-13</w:t>
      </w:r>
    </w:p>
    <w:p>
      <w:r>
        <w:rPr>
          <w:sz w:val="22"/>
        </w:rPr>
        <w:t>2024年1月1日に発生した能登半島地震は改めて巨大災害の脅威を知らしめました。地震への備えの1つが地震保険となり、国内全体の世帯の加入率は35%というデータも発表されています。</w:t>
        <w:br/>
        <w:t>■そもそも地震保険は火災保険＋αの保険となる！</w:t>
        <w:br/>
        <w:t>地震保険は地震による倒壊、津波、火災などによる住宅の建物と家財の被害を補償ものとなります。また、地震保険は生活再建に向けた一時資金の確保を目的としています。巨大地震のリスクに対応するため、保険金の支払いが一定額以上になった場合は国も一部負担するケースが一般的です。民間と政府が共同運営しており、どの保険会社でも保険料や補償額は基本的に同じとなります。つまり、保険会社ごとにサービス内容が異なり、その費用が保険料の違いとなってきます。</w:t>
        <w:br/>
        <w:t>■火災保険だけだと地震のリスクはカバーされません！</w:t>
        <w:br/>
        <w:t>通常の火災保険は地震のリスクをカバーしません。地震保険は単独加入ができず、必ず火災保険とセットで入る保険となります。保険金は火災保険金の30〜50%の範囲で契約し、建物5000万円などの上限額もあります。火災保険の建物の保険金額として設定いただくのは、建物の建築価額（再調達価額）のみになります。そのため、土地と建物をあわせて購入している場合は、住宅購入金額と比べ保険金額は低くなります。また、共同住宅（マンション等）の場合、購入金額には土地代以外にも「共用部分の持ち分割合」も含まれています。居住者（区分所有者）が保険をかける必要があるのは、単独で使用する「専有部分」になります。したがって、住宅購入金額から土地代を除き、さらに共用部分の持ち分割合を差し引いた額が、火災保険の建物の保険金額となります。</w:t>
        <w:br/>
        <w:t>■地震保険は建物の被害状況におうじて4段階で保険金が異なる！</w:t>
        <w:br/>
        <w:t>現在は被害状況を「全損」「大半損」「小半損」「一部損」と4段階に分け、実際の保険金は全損なら契約金額の100%、小半損なら同30%などと変わります。</w:t>
        <w:br/>
        <w:t>火災保険の契約時に地震保険とセットで加入している割合が「付帯率」となり、2022年度で70%弱（賃貸含む）と過去20年間で2倍以上に上昇しています。それも大きな地震が発生すると、その後に火災保険と合わせて地震保険をセットにする方が増えるようです。</w:t>
        <w:br/>
        <w:t>■地震の加入率は35％にとどまっている！</w:t>
        <w:br/>
        <w:t>地震保険の保有契約件数を日本全体の世帯数で割った「加入率」で見てみると、こちらは2022年末で35%にとどまっています。共済や少額短期保険（ミニ保険）で備える人はこの計算に含まれていないことも影響しているようですが、まだまだ加入率は低い状況です。共済やミニ保険には地震保険と異なる仕組みで、地震に備える商品があり、特に共済は地方では保険以上に親しまれている例もあります。</w:t>
        <w:br/>
        <w:t>これらを合わせると、地震に備えた全体の加入率はもっと高くなり、国が2021年度の地震保険と共済の加入率を合算して推計した資料によると、加入率が70%近くになる地域もありました。しかし、先程の地震保険の加入率35％を合算しても全国平均の加入率はなお50%弱にとどまります。</w:t>
        <w:br/>
        <w:t>■万が一の備えに「地震保険」は大切？！</w:t>
        <w:br/>
        <w:t>近年は各地で地震被害が目立ち、備えを考える人は増えているはずなのに、加入率が伸びない理由として、保険料負担が重くなっている影響があります。また、地震保険料は改定が続いており、2017〜21年に3段階で引き上げられ、通算で全国平均14.7%上がりました。2022年は同0.7%減になりましたが、引き上げが続いた地域もあります。さらに火災保険料もここ数年、大規模な水災などを背景に上昇しており、地震と火災保険で重複しての負担が増しています。</w:t>
        <w:br/>
        <w:t>■地震保険に加入しなくてもいい人について</w:t>
        <w:br/>
        <w:t>保険料が高くなれば、地震保険金は最大で火災保険金の50%という点とてんびんにかけ、加入をためらう人が出てくる可能性があります。それでも災害リスクに貯蓄や収入で十分に備えているという人以外は加入したほうがいいようです。</w:t>
        <w:br/>
        <w:t>住まいの種類は保険の要否を決める重要な判断材料にはなりません。耐震性が高いマンションでも、地震による火災などで被害が生じる恐れはあるし、賃貸でも家具や家電がすべて使えなくなることもあります。潤沢な貯蓄や被災後も安定した収入があり、住み替え費用も家財の再購入も全く問題がないという人以外は、一定の備えが必要といえます。</w:t>
        <w:br/>
        <w:t>東日本大震災では約3カ月で1兆円超、能登半島地震でも約1カ月で約205億円の保険金が支払われたようです。その為、いざ家屋等が被災した場合には、この保険料が非常にその後の生活に役立つものであることが伺えます。保険料がどうしても捻出しにくい場合、上限である火災保険金の50%にこだわらず、30%などに下げて保険料を抑えて加入するのも一案となりますので、なるべく火災保険＋αの備えを検討したいものです。</w:t>
        <w:br/>
        <w:t>保険金の割合が低い間は極力、貯蓄を積み増していく事や万が一、受け取る保険金が少なくてもある程度は貯蓄で補えるなど、災害がなければ次の契約更新時に、地震保険金を50%に戻す原資にもできたりします。</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収納スペースはどのくらい必要&amp;#x2049;</w:t>
      </w:r>
    </w:p>
    <w:p>
      <w:r>
        <w:rPr>
          <w:b/>
          <w:sz w:val="22"/>
        </w:rPr>
        <w:t>更新日: 2024-05-13</w:t>
      </w:r>
    </w:p>
    <w:p>
      <w:r>
        <w:rPr>
          <w:sz w:val="22"/>
        </w:rPr>
        <w:t>最初はすっきり片づけられていた新居も家族も増え来ると物が溢れかえって、片づけられたとしても今度はどこにしまったかわからなくなってしまいます。</w:t>
        <w:br/>
        <w:t>子供たちによく怒られました。</w:t>
        <w:br/>
        <w:t>では4人家族ではどのくらいの収納スペースが必要なのでしょうか。</w:t>
        <w:br/>
        <w:t>4人家族の収納スペースは6畳分が目安</w:t>
        <w:br/>
        <w:t>家族の人数で収納スペースを検討する際は、大人1人につき1.5上畳、子供1人につき0.5畳が目安です。</w:t>
        <w:br/>
        <w:t>子供が成長するにつれて物が増えることを踏まえると、4人家族の収納スペースは6畳分あると安心できるのではないでしょうか。</w:t>
        <w:br/>
        <w:t>ただし、人それぞれ持ち物には個人差がありますのであくまでも目安となります。</w:t>
        <w:br/>
        <w:t>収納スペースは住宅全体の何パーセント？</w:t>
        <w:br/>
        <w:t>戸建ての場合</w:t>
        <w:br/>
        <w:t>一般的な収納スペースは全体の15%前後が適当といわれています。</w:t>
        <w:br/>
        <w:t>30坪（100㎡）の家を建てる場合、4.5坪（14.8㎡）が必要な収納スペースです。</w:t>
        <w:br/>
        <w:t>畳に換算すると、約8畳分のスペースとなります。</w:t>
        <w:br/>
        <w:t>戸建の場合、中二階を設けたり、階段下を納戸に設計することができるため、約15％ほどを収納スペースとして利用することが可能です。</w:t>
        <w:br/>
        <w:t>マンションの場合</w:t>
        <w:br/>
        <w:t>一般的に収納スペースは全体の8%といわれています。</w:t>
        <w:br/>
        <w:t>30坪（100㎡）の部屋の場合、2.4坪（8㎡）が必要な収納スペースです。</w:t>
        <w:br/>
        <w:t>畳に換算すると、約4.3畳分のスペースとなります。</w:t>
        <w:br/>
        <w:t>集合住宅式のマンションなどは、必要最小限の間取りで設計されることが多いので、収納スペースは必然的に限られてしまいます。</w:t>
        <w:br/>
        <w:t>実際に売りに出ているマンションの収納スペースは居住空間のうち8％を目安に設計されることが多いようです。</w:t>
        <w:br/>
        <w:t>収納面積より収納効率を重視する</w:t>
        <w:br/>
        <w:t>収納スペースには限りがあります。</w:t>
        <w:br/>
        <w:t>そこで収納効率を上げる工夫をしてみてはいかがでしょうか。</w:t>
        <w:br/>
        <w:t>・収納の入り口の扉の高さや幅</w:t>
        <w:br/>
        <w:t>・物の取り出しやすさ</w:t>
        <w:br/>
        <w:t>・棚の数や高さ、奥行き、可動式になっているか</w:t>
        <w:br/>
        <w:t>・クローゼットであればハンガーパイプがどこに、どの高さで必要なのか</w:t>
        <w:br/>
        <w:t>重たい物を取り出しやすい高さや、手を伸ばしたりかがんだりした時に問題ないかなどの出し入れの手間や有効活用できるなど、収納効率に重きを置いた方が良いそうです。</w:t>
        <w:br/>
        <w:t>ウォークインクローゼットの設置場所</w:t>
        <w:br/>
        <w:t>主に寝室の横に設置されていることが多いと思いますが、玄関付近、ベランダ付近や脱衣所にあると便利です。</w:t>
        <w:br/>
        <w:t>日々の生活の利便性を向上するためにも、クローゼットや収納の位置はご自身のライフスタイルに合わせて検討することが大切です。</w:t>
        <w:br/>
        <w:t>自宅の収納スペースは多めにしたのですが収納効率がまだ未熟の為、よく探し物をしています。</w:t>
        <w:br/>
        <w:t>いかに効率をあげるかが私の今後の課題となります。</w:t>
        <w:br/>
        <w:t>いかがでしょうか、限りあるスペースの有効活用をしてお部屋をすっきりさせてみてはいかがでしょうか。</w:t>
        <w:br/>
        <w:br/>
        <w:t>住宅購入は長期的な視点で考え、安心して住み続けられる住環境を選択することが大切です。</w:t>
      </w:r>
    </w:p>
    <w:p>
      <w:r>
        <w:br w:type="page"/>
      </w:r>
    </w:p>
    <w:p>
      <w:pPr>
        <w:pStyle w:val="Heading1"/>
      </w:pPr>
      <w:r>
        <w:rPr>
          <w:sz w:val="44"/>
        </w:rPr>
        <w:t>マイホーム購入に伴う税金はどんなものがあるのか？</w:t>
      </w:r>
    </w:p>
    <w:p>
      <w:r>
        <w:rPr>
          <w:b/>
          <w:sz w:val="22"/>
        </w:rPr>
        <w:t>更新日: 2024-05-13</w:t>
      </w:r>
    </w:p>
    <w:p>
      <w:r>
        <w:rPr>
          <w:sz w:val="22"/>
        </w:rPr>
        <w:t>不動産を購入する際には、初期の費用としていくつかの税金が発生します。これらの税金を理解することは、購入プロセスをスムーズに進めるために重要です。</w:t>
        <w:br/>
        <w:t>不動産を購入する際の税金は、大きく分けますと、「不動産購入の際に一度だけ発生する税金」と、「購入後に継続的に支払う税金」に分かれます。</w:t>
        <w:br/>
        <w:t>＝＝＝＝＝＝＝＝＝＝＝＝＝＝＝＝＝＝＝＝＝＝＝＝＝＝＝＝＝＝＝＝＝</w:t>
        <w:br/>
        <w:t>１．「不動産購入の際に一度だけ発生する税金」</w:t>
        <w:br/>
        <w:t>＝＝＝＝＝＝＝＝＝＝＝＝＝＝＝＝＝＝＝＝＝＝＝＝＝＝＝＝＝＝＝＝＝</w:t>
        <w:br/>
        <w:t>▼【印紙税】</w:t>
        <w:br/>
        <w:t>まず、印紙税についてです。</w:t>
        <w:br/>
        <w:t>これは、不動産売買契約書や建築請負契約書に必要な印紙を購入する際に支払われる税金です。2027年3月31日まで、契約書の記載金額に応じて、一般的には1万円から6万円程度がかかります。この税金は、契約の正式性を保証するために不可欠であり、購入の際には必ず考慮する必要があります。</w:t>
        <w:br/>
        <w:t>（参考URL）</w:t>
        <w:br/>
        <w:t>・「不動産売買契約書」及び「建設工事請負契約書」の印紙税の軽減措置（国税庁）</w:t>
        <w:br/>
        <w:t>▼【不動産取得税】</w:t>
        <w:br/>
        <w:t>次に、不動産取得税は、物件を購入した後、約半年で自治体から納税通知書が届きます。この税金も、物件の価格に基づいて計算され、購入後に支払う必要がありますが、特定の条件を満たす場合には税額が軽減されることがあります。</w:t>
        <w:br/>
        <w:t>≪軽減措置が受けられる建物の主な要件≫</w:t>
        <w:br/>
        <w:t>・床面積が50㎡以上240㎡以下</w:t>
        <w:br/>
        <w:t>・取得者の居住用、またはセカンドハウス用の住宅</w:t>
        <w:br/>
        <w:t>・1982年１月１日以降に建築されてもの、または新耐震基準に適合していることが証明されたもの</w:t>
        <w:br/>
        <w:t>（参考URL）</w:t>
        <w:br/>
        <w:t>詳細は、不動産取得税に係る特例措置(国土交通省）</w:t>
        <w:br/>
        <w:t>▼【登録免許税】</w:t>
        <w:br/>
        <w:t>また、登録免許税は、不動産の所有権の保存や移転、抵当権の設定に際して発生します。例えば、新築の建物の場合、所有権保存登記で0.4%から0.15%に、中古建物の所有権移転登記では2.0%から0.3%に税率が軽減される場合があります。この税金は、不動産の法的な手続きを正式に行うために必要です。</w:t>
        <w:br/>
        <w:t>※ 中古マイホーム軽減特例の要件</w:t>
        <w:br/>
        <w:t>①自己の居住用住宅であること</w:t>
        <w:br/>
        <w:t>②取得後1年以内に登記されたもの</w:t>
        <w:br/>
        <w:t>③登記床面積50㎡以上</w:t>
        <w:br/>
        <w:t>④1982年（昭和57年）1月1日以後に建築された住宅。それ以外は耐震基準適合証明書又は住宅性能評価書（耐震等級が1、2、3であるものに限る）が取れたもの、既存住宅売買瑕疵保険に加入しているもの</w:t>
        <w:br/>
        <w:t>（参考URL）</w:t>
        <w:br/>
        <w:t>・登録免許税の税率の軽減措置</w:t>
        <w:br/>
        <w:t>これらの税金は、不動産購入の際に一度だけ発生するものであり、購入前にこれらの費用を正確に把握しておくことが大切です。</w:t>
        <w:br/>
        <w:t>＝＝＝＝＝＝＝＝＝＝＝＝＝＝＝＝＝＝＝＝＝＝＝</w:t>
        <w:br/>
        <w:t>２．「購入後に継続的に支払う税金」</w:t>
        <w:br/>
        <w:t>＝＝＝＝＝＝＝＝＝＝＝＝＝＝＝＝＝＝＝＝＝＝＝</w:t>
        <w:br/>
        <w:t>不動産を購入した後、毎年定期的に支払う税金について理解しておくことが、予期せぬ費用を避けるために重要です。主に固定資産税と都市計画税がこれに該当します。</w:t>
        <w:br/>
        <w:t>一方で、都市計画税も同様に固定資産の価値に基づいて計算され、固定資産税と合わせて徴収されることが多いです。都市計画税は、地域の都市開発の資金として使用されるため、その地域の開発状況によって税率が異なることがあります。</w:t>
        <w:br/>
        <w:t>これらの税金は、不動産を所有し続ける限り毎年発生しますので、購入前には将来にわたる税金の負担をしっかりと理解しておくことが必要です。</w:t>
        <w:br/>
        <w:t>【固定資産時・都市計画税】</w:t>
        <w:br/>
        <w:t>固定資産税は、不動産の価値に基づいて毎年課税されます。この税金は、その年の1月1日時点での所有者に対して課されるため、年明け直後に物件を購入した場合、すぐにこの税金の支払いが発生することがあります。新築の場合、3階建以上の耐火・準耐火建築物は当初５年間、それ以外は３年間、床面積が120㎡相当までの建物の税額が半額になる（固定資産税）などの軽減措置があります。</w:t>
        <w:br/>
        <w:t>不動産取引を普段しない消費者がこれを覚えるのは難しいと思います。</w:t>
        <w:br/>
        <w:t>気になる物件が出てきて購入検討の段階になりましたら、不動産エージェント担当者にこの物件を購入した場合の税金はおよそいくらぐらいになるかを確認してみましょう。</w:t>
        <w:br/>
        <w:t>以上、エージェント中田でした</w:t>
        <w:br/>
        <w:br/>
        <w:t>中古住宅購入では、建物だけでなく将来の維持管理や資産価値まで含めて総合的に判断することが重要です。</w:t>
      </w:r>
    </w:p>
    <w:p>
      <w:r>
        <w:br w:type="page"/>
      </w:r>
    </w:p>
    <w:p>
      <w:pPr>
        <w:pStyle w:val="Heading1"/>
      </w:pPr>
      <w:r>
        <w:rPr>
          <w:sz w:val="44"/>
        </w:rPr>
        <w:t>売主偏重の不動産市場</w:t>
      </w:r>
    </w:p>
    <w:p>
      <w:r>
        <w:rPr>
          <w:b/>
          <w:sz w:val="22"/>
        </w:rPr>
        <w:t>更新日: 2024-05-13</w:t>
      </w:r>
    </w:p>
    <w:p>
      <w:r>
        <w:rPr>
          <w:sz w:val="22"/>
        </w:rPr>
        <w:t>今回のお話は不動産市場にも明るくて建物の構造や性能にも精通している、完全に自己責任で物件選びができる方にはあまり関係のない話題になりますが、ほとんどの方はプロの意見がないと怖くて不動産購入できないので、ぜひ参考にしてください。</w:t>
        <w:br/>
        <w:t>今回のテーマは「物件探しより先に頼れる事業者選び」です。</w:t>
        <w:br/>
        <w:t>■一般の方にはあまり馴染みのない仲介という形態</w:t>
        <w:br/>
        <w:t>一部売主が宅建業者という例もありますが、ほとんどの場合、不動産購入は売主である個人と不動産会社を通じて取引を行います。</w:t>
        <w:br/>
        <w:t>※個人である売主と直接取引する形態もありますがイレギュラーケースなのでここでは割愛します。</w:t>
        <w:br/>
        <w:t>この時の不動産会社を「仲介」と呼びます。</w:t>
        <w:br/>
        <w:t>この仲介という取引形態が一般の方にとってあまり馴染みがないので、正しい認識でない方が少なくありません。</w:t>
        <w:br/>
        <w:t>一般の方だけでなくプロである事業者も正しい認識でない方がいるくらいです。</w:t>
        <w:br/>
        <w:t>例を挙げると、売買を担当している不動産会社の方に「あなたの仕事は何ですか？」と質問した時に、「私の仕事は家を売ることです」という回答をされることが多いのですが、この回答は正しくありません。</w:t>
        <w:br/>
        <w:t>不動産仲介会社は仲介が仕事であって、不動産会社が家を売るというのは半分間違っています。</w:t>
        <w:br/>
        <w:t>揚げ足を取るような表現で申し訳ないのですが、この認識の違いこそが不動産業界が抱える問題とも言えるので結構重要です。</w:t>
        <w:br/>
        <w:t>■不動産仲介の形</w:t>
        <w:br/>
        <w:t>売主がいて買主がいてその間に不動産仲介会社がいる、不動産取引の仕組みをこのように理解されている方が多いです。</w:t>
        <w:br/>
        <w:t>しかしこの認識は正しくありません。</w:t>
        <w:br/>
        <w:t>不動産仲介会社は売主、買主双方に存在するので、売主は売主のための仲介会社を手配し、買主は買主のための仲介会社を手配するというのが本来の形です。</w:t>
        <w:br/>
        <w:t>わかりやすいように言い換えると、不動産仲介会社の役割は依頼者の味方であることなので、売主は自分にとって有利に売却を進められるように売るための味方に依頼し、買主は自分にとって有利に購入を進められるように買うための味方に依頼します。</w:t>
        <w:br/>
        <w:t>先ほどの説明で半分間違っていると記載したのは、家を売ることが仕事の方がいるのであれば、家を買うことと回答する事業者もいておかしくないはずなのに、そのように回答する事業者があまりいないという問題からです。</w:t>
        <w:br/>
        <w:t>（買取再販業者には家を買うことが仕事の仕入れ担当者がいますが、この記事で言う仲介業者とは言えません）</w:t>
        <w:br/>
        <w:t>不動産仲介の仕組みはこの後ご説明しますが、まずは売主・買主双方に不動産仲介会社が存在することが本来の形であることと、現在の不動産市場は買主の味方としての不動産仲介会社が少ないという問題を抱えていることをまずは整理しておいてください。</w:t>
        <w:br/>
        <w:t>■片手仲介 両手仲介</w:t>
        <w:br/>
        <w:t>売主が売却のために仲介会社へ依頼し、買主は購入のために別の仲介会社へ依頼する、こういった取引の形を業界用語で片手仲介と言います。</w:t>
        <w:br/>
        <w:t>取引が成立すると売主は売主側の仲介会社へ仲介手数料を支払い、買主は買主側の仲介会社へ仲介手数料を支払う、つまり不動産会社は片側からしか仲介手数料収入が得られないことから片手と呼ばれます。</w:t>
        <w:br/>
        <w:t>対して仲介会社が1社しか関与しない場合、つまり売主が売却のために仲介会社へ依頼し、その仲介会社が買主を見つけて取引が成立する形のことを両手仲介と呼びます。</w:t>
        <w:br/>
        <w:t>取引が成立すると売主、買主双方から手数料収入が得られるので両手と呼ばれます。</w:t>
        <w:br/>
        <w:t>片手であっても両手であっても取引にはある程度の手間がかかるため、不動産会社にとっては両手仲介は「一粒で二度おいしい」取引と言えます。</w:t>
        <w:br/>
        <w:t>アメリカでは禁止されている州もあるのですが、日本では両手仲介は合法です。</w:t>
        <w:br/>
        <w:t>また、両手仲介にも片手仲介にもメリット・デメリットがあるので、取引形態そのものが悪い訳ではありません。</w:t>
        <w:br/>
        <w:t>それでは何が問題なのか？</w:t>
        <w:br/>
        <w:t>先ほど記載した不動産会社が家を売ることを仕事としているということに関係します。</w:t>
        <w:br/>
        <w:t>不動産業界は売主偏重で、買主の味方があまりいないのが大きな問題と言えます。</w:t>
        <w:br/>
        <w:t>■両手仲介のデメリット</w:t>
        <w:br/>
        <w:t>皆さんがこれから不動産売買業を始めるとします。</w:t>
        <w:br/>
        <w:t>まず初めに何を行うでしょうか。</w:t>
        <w:br/>
        <w:t>家を売るということなので、買い手を探すことから始めるでしょうか。</w:t>
        <w:br/>
        <w:t>不動産業界では売主さえ見つかれば後は何とでもなるという風習があります。</w:t>
        <w:br/>
        <w:t>そのため不動産業者はあの手この手で必死に売主を探します。</w:t>
        <w:br/>
        <w:t>売主さえ見つかれば、片手で良いと割り切っている事業者は待っているだけで他の事業者が買主を見つけてくれますし、積極的に活動する事業者は両手を狙って自ら買主探しを行います。</w:t>
        <w:br/>
        <w:t>ここまでは問題ありません。</w:t>
        <w:br/>
        <w:t>それではそんな売主側の仲介会社が出している広告物件が気に入って皆さんが問い合わせをしたとします。</w:t>
        <w:br/>
        <w:t>ひと通り説明を受け、物件を内見し、住宅ローンも問題ない…。</w:t>
        <w:br/>
        <w:t>ここで一つ問題が生じます。</w:t>
        <w:br/>
        <w:t>売主側の仲介会社が広告している物件の取引を進める場合、買主である皆さんの味方はどこにいるのでしょうか。</w:t>
        <w:br/>
        <w:t>本来売主と買主は利益相反関係にあります。</w:t>
        <w:br/>
        <w:t>例えば3300万円で売りに出ている物件があって、買主である皆さんが3000万円なら買っても良いと思っている場合、間に立つ仲介会社はどのような行動を取るのでしょうか。</w:t>
        <w:br/>
        <w:t>売主へ値引きを打診する？買主へ値引きができないことを説得する？間を取って150万だけ値引きする？いずれにせよ、売主の味方と買主の味方は両立できないことはご理解いただけると思います。</w:t>
        <w:br/>
        <w:t>これが価格ではなく、建物の性能などで不利な条件がある場合はどうでしょう。</w:t>
        <w:br/>
        <w:t>売主の味方である仲介会社が法律に触れない範囲で巧妙に誤魔化してきた場合、そのことを買主が見抜けないケースが懸念されます。</w:t>
        <w:br/>
        <w:t>■売主偏重の不動産業界</w:t>
        <w:br/>
        <w:t>両手仲介だけが悪いわけではありません。</w:t>
        <w:br/>
        <w:t>家を売ることが仕事と回答する事業者が多いように、買主に対して必死に家を売ってくる事業者が少なくありません。</w:t>
        <w:br/>
        <w:t>不動産事業者は取引が成立しないと収益が発生しないので、何としてでも自分を通じて家を買った欲しいのです。</w:t>
        <w:br/>
        <w:t>この辺りが小説や漫画、ドラマなどで描かれる「お金のことしか考えていない不動産会社」のイメージの元となる構造です。</w:t>
        <w:br/>
        <w:t>皆さまも不動産購入の取っ掛かりとしてポータルサイトで売り物件を探したと思います。</w:t>
        <w:br/>
        <w:t>売主が売却を決めることからスタートする取引が主流なので、今の不動産業界はどうしても売主偏重と言わざるを得ません。</w:t>
        <w:br/>
        <w:t>買主の立場から見ると、売主、売主側仲介会社、買主側仲介会社が一体となって、買主に家を売りに来ているように思えてしまいます。</w:t>
        <w:br/>
        <w:t>不動産業界の人は当たり前と思っているけれどよくよく考えてみるとおかしな例を挙げます。</w:t>
        <w:br/>
        <w:t>それは内見調整です。</w:t>
        <w:br/>
        <w:t>売却にあたって空き家になっている場合は比較的買主の都合で内見を行うことができるのですが、売主が現在居住中の場合は、売主の都合を確認しないと内見できません。</w:t>
        <w:br/>
        <w:t>買主から見ると「売りたいって言ってるのにそっちの都合じゃないと見ることすらできないの？」という感覚はそれほど常識外れではないと思います。</w:t>
        <w:br/>
        <w:t>テレビCMではないのですが「じゃあいいです～」って言いたくなりますね。</w:t>
        <w:br/>
        <w:t>しかし今の不動産業界では売主にお伺いを立てないと内見できないのは当たり前のこととされます。</w:t>
        <w:br/>
        <w:t>便利なWEBサービスがたくさんあるのに、この日のこの時間は内見OKです、と売主がスケジュールを公開するのも一般的ではありません。</w:t>
        <w:br/>
        <w:t>※仲介会社が内見スケジュールを調整します。（生産的ではありませんね！）</w:t>
        <w:br/>
        <w:t>このように内見一つとっても売主重視の業界であることがわかると思います。</w:t>
        <w:br/>
        <w:t>■不動産市場は買い手が強くなっていく</w:t>
        <w:br/>
        <w:t>需要と供給のバランスが崩れる状態で、売り手市場、買い手市場と表現されることがあります。（新卒採用のニュースでよく見ます）</w:t>
        <w:br/>
        <w:t>先ほどまでの説明では不動産市場は売主が強い、売り手市場と思われがちなのですが、これはあくまで不動産業界の商慣習によるもので、不動産取引が活発なエリアは未だに売主の方が強い場合がありますが、実は買主の方が有利になりつつあります。</w:t>
        <w:br/>
        <w:t>需要と供給を考えると今後ますます買主が有利になることは間違いありません。</w:t>
        <w:br/>
        <w:t>理由は人口構造です。</w:t>
        <w:br/>
        <w:t>日本は極端な少子高齢社会に突入しているので、家を買う人は減っていきます。</w:t>
        <w:br/>
        <w:t>反対に高齢者が家を処分するケースが増えてくるので、家を売りたい人は今後ますます増えていきます。</w:t>
        <w:br/>
        <w:t>もちろん外国人が日本の不動産を購入する動きもありますし、かつての一生で一回の買い物ではなく何度も売り買いする方も増えてきています。</w:t>
        <w:br/>
        <w:t>ただ、多くの高齢者が売りたい家は所謂子育てのための家で、外国人や買い替えのニーズとはマッチしない側面もあり、同じく子育てのための家が欲しい若い世代は減り続けるので、今後家は売りにくくなることは間違いありません。</w:t>
        <w:br/>
        <w:t>人口減少問題と同じで、売りに出したらすぐに売れる・価格も維持できるエリアと、一向に売れないエリアとの二極分化はすでに始まっています。</w:t>
        <w:br/>
        <w:t>それでも不動産業者が家を売りたがるのは、業界全体の構造変化が時代のニーズに間に合っていないからだと考えます。</w:t>
        <w:br/>
        <w:t>実際、少し前は売主を見つけたらひと安心だったのが、今では条件の悪い家だとなかなか売れないので、より良い条件の売り物件を見つけないといけない状態になっています。</w:t>
        <w:br/>
        <w:t>今の風潮と真逆の、買主を懸命に探して住宅所有者に「購入希望者がいるので売却しませんか？」と交渉するという買主偏重の市場は言い過ぎですが、少なくとも買主の選択肢はひと昔前に比べてずっと多くなっているので、本来あるべき買主の味方業に専念する事業者が増えてもおかしくないと思います。</w:t>
        <w:br/>
        <w:t>■これから家を買う方は、まず家を売りたいだけの事業者か買主の味方かを判断する</w:t>
        <w:br/>
        <w:t>本来なら買い手市場のはずなのに、何故だか売主偏重の雰囲気が色濃く残っているのが今の不動産市場です。</w:t>
        <w:br/>
        <w:t>ですがひと昔前に比べると買主の選択肢が大幅に増えているのは間違いありません。</w:t>
        <w:br/>
        <w:t>このような時代において、住宅購入でまず初めに行うべきなのは、問い合わせをした事業者が買主の味方であるかどうかを判断することです。</w:t>
        <w:br/>
        <w:t>この時大切なのは検討する対象は会社ではなく目の前にいる担当者です。</w:t>
        <w:br/>
        <w:t>その人が任せられる人であるかを判断します。</w:t>
        <w:br/>
        <w:t>※詳細は割愛しますが、仲介会社が担う責任は、売主である事業者が担う責任とは全く異なるもので、仲介会社の質は人に依存する部分が多いからです。</w:t>
        <w:br/>
        <w:t>不動産事業者が売りたい物件ばかり勧めてくるのか、自分のことを思って最適な物件を提案してくれるのかを判断します。</w:t>
        <w:br/>
        <w:t>私たちは一般的な不動産営業マンに対して、売主・買主いずれか片方の味方のことをエージェントと呼んでいます。</w:t>
        <w:br/>
        <w:t>このような書き方をすると、エージェントに頼めば自分にとって最適な物件を見つけてきてくれる、代理人のような存在とイメージされる方が多いと思いますが、実際には買主と一緒に物件探しをするというのが適切な表現と言えます。</w:t>
        <w:br/>
        <w:t>もちろん全てお任せいただくことができれば光栄なのですが、冒頭にも記載した通り、仲介という取引形態が一般的ではないので、業者が選んだ物件をそのまま購入することはあまりないと言えますし、鵜呑みにするべきではありません。</w:t>
        <w:br/>
        <w:t>ネットの情報だけだと信頼できる担当がついてくれるか判断しにくいです。</w:t>
        <w:br/>
        <w:t>テレビドラマで描かれるような一度問い合わせをしたらしつこく営業してくるというような事業者は稀なので、家を買おうと思ったら、まずは気軽にまずは不動産会社へいろいろと相談してみるのが近道と言えます。</w:t>
        <w:br/>
        <w:br/>
        <w:t>中古住宅は適切な確認と計画によって、安心して長く暮らせる住まいとして活用できます。</w:t>
      </w:r>
    </w:p>
    <w:p>
      <w:r>
        <w:br w:type="page"/>
      </w:r>
    </w:p>
    <w:p>
      <w:pPr>
        <w:pStyle w:val="Heading1"/>
      </w:pPr>
      <w:r>
        <w:rPr>
          <w:sz w:val="44"/>
        </w:rPr>
        <w:t>やっぱりマンション購入は都心で検討した方が良い？！</w:t>
      </w:r>
    </w:p>
    <w:p>
      <w:r>
        <w:rPr>
          <w:b/>
          <w:sz w:val="22"/>
        </w:rPr>
        <w:t>更新日: 2024-05-13</w:t>
      </w:r>
    </w:p>
    <w:p>
      <w:r>
        <w:rPr>
          <w:sz w:val="22"/>
        </w:rPr>
        <w:t>中古マンションを売買する際の目安になるリセールバリュー（再販価値）で、東京都心の上昇が際立っています。資産価値が長期にわたり維持・拡大されるとして、海外の不動産投資家や富裕層のマネーが集中するためだと言われています。また上位の顔ぶれは約10年で様変わりし、再開発が一巡したエリアや郊外は姿を消しました。</w:t>
        <w:br/>
        <w:t>■そもそも不動産の資産価値は、どのような要因で決まるのか？！</w:t>
        <w:br/>
        <w:t>不動産の資産価値は様々な要因によって影響を受けます。一般的な要因には以下のようなものがあります。</w:t>
        <w:br/>
        <w:t>（１）地理的要因: 不動産の場所は非常に重要です。地域の需要・供給バランス、交通の便、学校や商業施設などの近さ、景観などが価値に影響します。</w:t>
        <w:br/>
        <w:t>（２）物件の種類と状態: 不動産の種類（住宅、商業、産業など）とその状態は、価値に大きな影響を与えます。新築か古いか、改装されているかどうか、設備や建物の構造などが関わります。</w:t>
        <w:br/>
        <w:t>（３）市場の需要と供給: 需要と供給のバランスは価値に大きな影響を与えます。需要が高く供給が限られている地域では、価格が上昇します。</w:t>
        <w:br/>
        <w:t>（４）投資環境: 不動産市場における金利、税制、規制などの環境も価値に影響を与えます。たとえば、低金利環境では不動産投資が魅力的になり、価格が上昇する傾向があります。</w:t>
        <w:br/>
        <w:t>（５）将来の見通し: 将来の地域の発展や変化、インフラ整備などの見通しも価値に影響します。</w:t>
        <w:br/>
        <w:t>不動産の価値はこれらの要因を総合的に考慮して決定されます。また、専門家の意見や市場動向なども考慮される場合があります。</w:t>
        <w:br/>
        <w:t>■リセールバリュー（再販価値）が高い不動産とは？！</w:t>
        <w:br/>
        <w:t>購入した商品を中古市場で売却する際に得られる利益をリセールバリュー（再販価値）と呼びます。中古流通が活発な自動車や不動産でよく用いる概念で、商品の資産価値を映し指標として出てきます。</w:t>
        <w:br/>
        <w:t>不動産調査会社の東京カンテイ（東京都品川区）がこのほど、2014年以降の中古マンションの再販価値を地域ごとにまとめ、築10年程度の中古マンションの平均希望売り出し価格を新築時の販売価格と比べて算出されたようです。</w:t>
        <w:br/>
        <w:t>2023年の1位は東京都港区の188.4%となり、新築時のおよそ1.9倍の価格で売りに出されていることを示しています。2位は東京都千代田区で187.1%、3位は東京都渋谷区の180.5%、4位は東京都中央区162.7%、5位は京都府京都市中京区160.8%、6位は大阪府大阪市北区160.1%、7位は東京都文京区159.6%、8位は東京都品川区158.7%、9位は沖縄県那覇市158.3％、10位は東京都新宿区156.3％だったようです。上位10エリア中7エリアを東京23区が占めた結果となっています。</w:t>
        <w:br/>
        <w:t>都心部の中古マンション相場を押し上げるのは、海外の不動産投資家や富裕層となり、人口流入が続き中長期で安定かつ高い資産性が見込まれるとして買い意欲が旺盛となっています。</w:t>
        <w:br/>
        <w:t>2024年1月の都心6区（千代田、中央、港、新宿、文京、渋谷）の平均希望売り出し価格は、70平方メートル当たり1億1138万円。2002年の集計開始後の最高値を12カ月連続で更新しているようです。不動産投資家はマンション購入の意思決定が早く、都心部で優良物件を見つけると、すぐさまキャッシュで一括購入し、数カ月後に価格を上乗せして売却するようなケースもあるようです。</w:t>
        <w:br/>
        <w:t>■約10年で再販価値上位の顔ぶれは大きく変わりました！</w:t>
        <w:br/>
        <w:t>2014年の1位は京都市中京区で、再販価値は132.5%でした。2位が京都市下京区で123.0%、3位が東京都港区110.8%、4位が東京都中央区110.8%、5位が東京都千代田区110.5%、6位が京都市左京区110.2%、7位が東京都品川区108.5%、8位が川崎市中原区108.0％、9位が千葉県浦安市107.9％、10位が東京都武蔵野市107.3%でした。</w:t>
        <w:br/>
        <w:t>都心部は上位10エリア中4エリアと、当時の顔ぶれは現在より多彩だったといえます。およそ10年がたち、マネーが集まる都心部に押し出されるかたちで地方や郊外の多くが上位から姿を消しました。</w:t>
        <w:br/>
        <w:t>京都市の再販価値が高めなのは建物規制の影響と言われており、京都市は景観や住環境の保全などを目的に建築物の高さを規制してきました。京都市内のマンション供給に限りがあるため、既存物件の価値は相対的に高くなります。</w:t>
        <w:br/>
        <w:t>また京都市は2023年4月から一部で規制を緩和し、タワーマンションの開発が進むかに注目が集まっています。マンション供給が増えれば、既存物件の価値に下押し圧力がかかる事が予想されます。</w:t>
        <w:br/>
        <w:t>川崎市や浦安市は街の再開発が一巡した結果、以前ほどの人気はなくなっており、再開発前に比べて街の成長性が乏しくなり、海外勢や富裕層のほか、実需層からも選ばれにくくなっているようです。中古マンションとして売却する際に強気の価格設定がしにくいことから、再販価値が低下傾向にあります。再販価値を決める要素は立地の優位性、交通利便性、生活利便性、将来性の4つだそうです。</w:t>
        <w:br/>
        <w:t>いずれにせよ、これから不動産購入をされる方には「立地」にこだわっていただき、なるべくリセールバリュー（再販価値）が期待できる都心での購入を検討してもらいたいと思います。今後の参考にお役立て下さい。</w:t>
        <w:br/>
        <w:br/>
        <w:t>住宅購入は長期的な視点で考え、安心して住み続けられる住環境を選択することが大切です。</w:t>
      </w:r>
    </w:p>
    <w:p>
      <w:r>
        <w:br w:type="page"/>
      </w:r>
    </w:p>
    <w:p>
      <w:pPr>
        <w:pStyle w:val="Heading1"/>
      </w:pPr>
      <w:r>
        <w:rPr>
          <w:sz w:val="44"/>
        </w:rPr>
        <w:t>インフラ・ゼロ・ハウスをご存じですか？</w:t>
      </w:r>
    </w:p>
    <w:p>
      <w:r>
        <w:rPr>
          <w:b/>
          <w:sz w:val="22"/>
        </w:rPr>
        <w:t>更新日: 2024-05-13</w:t>
      </w:r>
    </w:p>
    <w:p>
      <w:r>
        <w:rPr>
          <w:sz w:val="22"/>
        </w:rPr>
        <w:t>車で運べるモバイルハウス「ユーティリティ棟」と「リビング棟」２つのユニットを組み合わせてゼロからくらしを設計できます。</w:t>
        <w:br/>
        <w:t>インフラ・ゼロ・ハウスをご存じですか？</w:t>
        <w:br/>
        <w:t>これは先日、報道番組で紹介されていました無印良品の家です。</w:t>
        <w:br/>
        <w:t>環境に負荷をかけず、住む場所に縛られない未来の住まいお話でしたのでご紹介いたします。</w:t>
        <w:br/>
        <w:t>インフラ・ゼロ・ハウス</w:t>
        <w:br/>
        <w:t>■ユーティリティ棟</w:t>
        <w:br/>
        <w:t>蓄電池や水循環システム、キッチン、シャワーなどを設けたユニットです。</w:t>
        <w:br/>
        <w:t>・壁＆屋根一体型太陽光パネル</w:t>
        <w:br/>
        <w:t>家の３分の１が太陽光パネル。必要なエネルギーを蓄電池に貯めて、くらしの電力をまかないます。</w:t>
        <w:br/>
        <w:t>・水循環式温水シャワー</w:t>
        <w:br/>
        <w:t>水を循環させて再利用。給湯機器を標準装備し、温水シャワーも使えます。</w:t>
        <w:br/>
        <w:t>・キッチン</w:t>
        <w:br/>
        <w:t>IHクッキングヒーター付キッチン。電子レンジやケトルも使えるので、手軽に調理ができます。</w:t>
        <w:br/>
        <w:t>・衛星通信によるWiFi 環境</w:t>
        <w:br/>
        <w:t>屋根に固定設置したアンテナで電波を送受信。安定的なWi-Fi環境でくらしの質を高めます。</w:t>
        <w:br/>
        <w:t>■リビング棟</w:t>
        <w:br/>
        <w:t>リビングスペース、バイオトイレなどを備えた生活のためのユニットです。</w:t>
        <w:br/>
        <w:t>・エアコン完備</w:t>
        <w:br/>
        <w:t>室温はエアコンで調整。無印良品の脚付きマットレスを２台並べることができます。</w:t>
        <w:br/>
        <w:t>・高断熱・高気密</w:t>
        <w:br/>
        <w:t>内装は、高気密高断熱仕様。断熱材で温かさを保ち、無垢の床材が足裏に心地よさを伝えます。</w:t>
        <w:br/>
        <w:t>・バイオトイレ</w:t>
        <w:br/>
        <w:t>水を使わず、自然のちからで処理するバイオトイレを採用。トイレットペーパーも分解できます。</w:t>
        <w:br/>
        <w:t>・軽い外壁材</w:t>
        <w:br/>
        <w:t>外壁には、軽い杉材を使いユーティリティ棟を軽量化。杉は腐りにくいため、防腐の役目も果たしています。</w:t>
        <w:br/>
        <w:t>いかがでしょうか、ユーティリティ棟にある壁＆屋根一体型太陽光パネルや蓄電池、IHクッキングヒーター付キッチンはすでに住宅に取り込んで</w:t>
        <w:br/>
        <w:t>水循環システムでは一度お水を用意すれば2,3か月は生活できるそうです。</w:t>
        <w:br/>
        <w:t>また、一番心配だったトイレもバイオトイレにする発想は素晴らしいと思いました。</w:t>
        <w:br/>
        <w:t>実際、屋久島に行った時に話のタネになればと思いバイオトイレを使用しましたがニオイもなくトイレットペーパーも生ごみも処理できるので環境にも良い事はわかっていましたが住む場所の問題も解決出来る事でいろいろな選択肢があることがうれしいです。</w:t>
        <w:br/>
        <w:t>電気も雨が続いても、ほぼ電気をまかなえるそうですがどのくらいの期間、雨が続いても大丈夫かは検証中との事です。</w:t>
        <w:br/>
        <w:t>今後、いろいろな場所での活躍が楽しみです。</w:t>
        <w:br/>
        <w:br/>
        <w:t>購入前に建物状況や資金計画を整理しておくことで、将来的なリスクを抑えやすくなります。</w:t>
      </w:r>
    </w:p>
    <w:p>
      <w:r>
        <w:br w:type="page"/>
      </w:r>
    </w:p>
    <w:p>
      <w:pPr>
        <w:pStyle w:val="Heading1"/>
      </w:pPr>
      <w:r>
        <w:rPr>
          <w:sz w:val="44"/>
        </w:rPr>
        <w:t>売却時に困らない為には…</w:t>
      </w:r>
    </w:p>
    <w:p>
      <w:r>
        <w:rPr>
          <w:b/>
          <w:sz w:val="22"/>
        </w:rPr>
        <w:t>更新日: 2024-05-13</w:t>
      </w:r>
    </w:p>
    <w:p>
      <w:r>
        <w:rPr>
          <w:sz w:val="22"/>
        </w:rPr>
        <w:t>住宅を購入時にはご自身の勤務先、家族構成、お子様の学区域、などで条件にぴったり！と思い住宅を購入される方がほとんどだと思います。</w:t>
        <w:br/>
        <w:t>その物件に長く住んでお子様が大きくなったタイミングなどで、いざ売却と思った時に査定をしてみると思ったより査定額が伸びず、残債の兼ね合いからも買換えを断念してしまう方も多いかと思います。</w:t>
        <w:br/>
        <w:t>そういった売れない住宅は資産価値としてはかなり要注意です。</w:t>
        <w:br/>
        <w:t>今回は売れないマンションの特徴などをお伝えしたいと思います。</w:t>
        <w:br/>
        <w:t>まず、住宅は築年数が経過するごとに物件の価格は下がっていきます。</w:t>
        <w:br/>
        <w:t>新築～5年以内に比べて、築6～10年以内では10％前後、さらに築11～15年になると20％以上値下がりします。</w:t>
        <w:br/>
        <w:t>よっぽど人気のマンション以外は一般的にはこういった価格の変動があることは仕方がない事だと思います。</w:t>
        <w:br/>
        <w:t>では、その中でもどういったマンションであれば買い手がつくのか？</w:t>
        <w:br/>
        <w:t>色々と買い手がつかない要因はありますが、共用部分で気を付けておいた方が良い点を挙げてみたいと思います。</w:t>
        <w:br/>
        <w:t>①清掃が行き届いていない</w:t>
        <w:br/>
        <w:t>②マンション内の植栽が枯れている</w:t>
        <w:br/>
        <w:t>③エレベーターがない</w:t>
        <w:br/>
        <w:t>④オートロックや防犯カメラが設置されていない</w:t>
        <w:br/>
        <w:t>⑤プールや温泉施設、カフェなど豪華な施設がある</w:t>
        <w:br/>
        <w:t>⑥受水槽がある（直結給水方式ではない）</w:t>
        <w:br/>
        <w:t>⑦鳥類などの動物被害が発生している</w:t>
        <w:br/>
        <w:t>⑧賃貸住戸や空室が20％を超えている</w:t>
        <w:br/>
        <w:t>⑨事務所使用や民泊をしている住戸がある</w:t>
        <w:br/>
        <w:t>ご自身のマンションは上記の何項目に当てはまっていますか？</w:t>
        <w:br/>
        <w:t>出来れば1つも当てはまっていない方が、買い手が内覧に来た際には好印象なマンションと言えるかと思います。</w:t>
        <w:br/>
        <w:t>当てはまっているからといって絶対売れないという訳ではありませんが、仮にご自身が新たに購入しようと思う時にはこういった点をチェックしてしまうのではないでしょうか？</w:t>
        <w:br/>
        <w:t>売れないマンション＝負動産と言われる事のないよう、ご自身で住まわれているマンションは管理状態を良くし、日ごろから総会などにも参加して、マンションの状態を良く保つようしておくと良いと思います。</w:t>
        <w:br/>
        <w:t>もちろん購入時にはそういったマンションを買ってしまわないよう、内覧時には十分にチェックすることが大切です。</w:t>
        <w:br/>
        <w:t>チェック項目は多くはなってしまいますが、不動産は安い買い物ではないので是非こういった点もご確認ください。</w:t>
        <w:br/>
        <w:t>またこういった点を一緒にチェックしてくれるエージェントを見つけることが、売却しようと思ったときに「売れないマンション」を購入しないという事になりますので、最初の段階で信用できるエージェントと一緒にご覧いただくと良いと思います。</w:t>
        <w:br/>
        <w:br/>
        <w:t>住宅購入は長期的な視点で考え、安心して住み続けられる住環境を選択することが大切です。</w:t>
      </w:r>
    </w:p>
    <w:p>
      <w:r>
        <w:br w:type="page"/>
      </w:r>
    </w:p>
    <w:p>
      <w:pPr>
        <w:pStyle w:val="Heading1"/>
      </w:pPr>
      <w:r>
        <w:rPr>
          <w:sz w:val="44"/>
        </w:rPr>
        <w:t>＜住み替え情報＞ダウンサイジングした不動産で家計の見直しが可能！</w:t>
      </w:r>
    </w:p>
    <w:p>
      <w:r>
        <w:rPr>
          <w:b/>
          <w:sz w:val="22"/>
        </w:rPr>
        <w:t>更新日: 2024-05-13</w:t>
      </w:r>
    </w:p>
    <w:p>
      <w:r>
        <w:rPr>
          <w:sz w:val="22"/>
        </w:rPr>
        <w:t>シニア層で子どもの独立などをきっかけに住み替えを考える人は少なくありません。不動産流通経営協会が2019年に実施した調査では首都圏・関西圏などに住む45歳以上の男女5182人に住み替えの意向や経験の有無を尋ねたところ、「住み替え経験あり」「住み替え意向あり」の合計が計50.4%と半数を占めていたようです。</w:t>
        <w:br/>
        <w:t>■コンパクトな間取りの中古マンションで家計の見直しを！</w:t>
        <w:br/>
        <w:t>また、体が元気なうちに住み替えが出来ないと、子育て時代に購入したご自宅で過ごさなければならず、結果、そのまま終の棲家となってしまう事も非常に多いです。子供が巣立った後の2人で４LDK以上の不動産は不要だと思いますし、かえって結婚・出産を機に１DKという間取りだと不便だと思いますので、このような世代間の住宅交換的な考えが広がると不動産の取引や住み替えもし易くなるかと思います。コンパクトな間取りの中古マンションなら、住み替え後の支出も抑えられるので、年金暮らしとなった家庭の場合、家計の見直しになります。</w:t>
        <w:br/>
        <w:t>■老後の生活は「ダウンサイジング」した住居面積が良い？！</w:t>
        <w:br/>
        <w:t>現在の住居面積と住み替え先の希望面積をそれぞれ聞いた設問では、現住居が平均89.5平方メートル、住み替え先は62.1平方メートルという結果になったようです。老後の住まい選びで現在の住居に比べて広さを狭くする「ダウンサイジング」を重視する傾向がうかがえ、持ち家に住む人が希望する購入価格は平均3224万円となっています。やはり一般の家庭で不動産取引が多い価格帯は「3000万円台」と言われますので、価格高騰が続く不動産市場ではありますが、やはり「3000万円台」で購入できる物件は魅力的です。東京都や大阪府の中心部に立地する新築マンションは手が届きにくく、郊外のターミナル駅から1～2駅ほど外すと価格が下がります。しかし、資産価値はターミナル駅付近のものの方が下がり難い為、その視点も重要となります。</w:t>
        <w:br/>
        <w:t>例えば京王線府中駅（東京都府中市）から1駅の東府中駅、JR大宮駅（さいたま市）から1駅の土呂駅といったエリアでは2LDKの新築で4000万円前後、中古なら3000万円程度で購入できるようです。</w:t>
        <w:br/>
        <w:t>■コンパクトな生活に変える事で家計の見直しができて支出を圧縮！</w:t>
        <w:br/>
        <w:t>コンパクトなマンションに住み替えると家計の支出を減らせる可能性があります。例えば光熱費です。マンションは戸建てに比べ一般的に部屋数が少なくなるほか建物の断熱性が高まるため、電気の使用量は減りやすい傾向があります。また、日本生活協同組合連合会が2019年9月に発表した「電気・ガス料金調査」によると、戸建ての電気料金は平均で月8546円、集合住宅（マンション）は6477円だったようです。単純計算では年間で2万5000円弱の差になり、集合住宅の方が家計の見直しに繋がる結果となっています。契約電力を戸建てで一般的な60アンペアから30～40アンペアにすれば基本料金を抑えることも可能ですが、一度に電力が集中するとブレーカーが落ちる機会も増えてしまいます。</w:t>
        <w:br/>
        <w:t>コンパクトなマンションに住み替えると火災・地震保険料も少なくなる可能性があります。補償対象の面積が少なくなるためであり、都内で築30年・120平方メートルの戸建て（耐火構造）から築15年60平方メートルのマンションに移る場合、5年間の地震保険込み保険料が40万円以上下がるようなケースもあるようです（補償内容の確認も必要です。</w:t>
        <w:br/>
        <w:t>このほか子どもの独立などで不要になった家財を住み替えの際に処分すれば必要な補償額を引き下げられ、また鉄筋コンクリート造といったマンションは木造戸建てに比べ保険料を抑えやすい傾向があります。</w:t>
        <w:br/>
        <w:t>また住み替えを駅近マンションに引っ越す事で、自動車を手放すのも一案となります。マイカーは自動車税を年1回払うほか、2～3年ごとの車検時に点検・整備費や自動車重量税、加入義務のある自動車損害賠償責任保険（自賠責）の保険料などが発生します。事故の際に自賠責では対象外の補償に備える任意保険の保険料なども必要になりますので、老後の生活を考え、車が必要なときはカーシェアを使うようにすれば、かなりの節約にもなります。</w:t>
        <w:br/>
        <w:t>■コンパクトな生活に変えても「支出が増えるもの」もある！</w:t>
        <w:br/>
        <w:t>一方、集合住宅（マンション）は建物と土地にかかる固定資産税は一般的に戸建てに比べ高くなります。建物の税額を算出する際は経年劣化を考慮するためであり、マンションの耐用年数は47年が一般的で22年（木造）などの戸建てより長くなります。それぞれの購入価格、築年数、構造などで様々ですが、住み替えで負担増になることもあります。</w:t>
        <w:br/>
        <w:t>住み替えの資金は持ち家の売却金と貯蓄などの手元資金で賄うのが基本となります。シニア層でも住宅ローンを組むことは可能ですが、返済が老後の生活の負担になりかねません。</w:t>
        <w:br/>
        <w:t>手元資金だけで不足するなら、リバースモーゲージを利用する手もあります。自宅を担保に融資を受けて利息を毎月払い、元本は死後に自宅売却などで返す。ただ子などに自宅を相続させることはできず、返済期間が長引くと利息総額が膨らみやすいといった注意点がありますのでご注意下さい。</w:t>
        <w:br/>
        <w:t>いずれにせよ、ダウンサイジングした不動産で家計の見直しが可能となる事はご理解いただけたのではないでしょうか？</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借地権の全体像について</w:t>
      </w:r>
    </w:p>
    <w:p>
      <w:r>
        <w:rPr>
          <w:b/>
          <w:sz w:val="22"/>
        </w:rPr>
        <w:t>更新日: 2024-05-13</w:t>
      </w:r>
    </w:p>
    <w:p>
      <w:r>
        <w:rPr>
          <w:sz w:val="22"/>
        </w:rPr>
        <w:t>借地権とは？</w:t>
        <w:br/>
        <w:t>借地権とは、他人の土地を一定期間借りて、その上に自分の建物を所有するための権利です。この記事では、借地権の基本的な理解と、それがどのようにして個人や企業に利益をもたらすかを詳しく解説します。</w:t>
        <w:br/>
        <w:t>借地権の基本</w:t>
        <w:br/>
        <w:t>借地権には「借地借家法に基づく借地権」と「民法上の借地権」の2種類があります。前者は主に住宅や商業ビルなどの建物を所有するためのもので、後者は建物の所有を目的としない月極駐車場や資材置き場などの用途に使用されます。</w:t>
        <w:br/>
        <w:t>借地権の種類</w:t>
        <w:br/>
        <w:t>１地上権</w:t>
        <w:br/>
        <w:t>地上権は非常に強い権利で、地主の承諾無しに土地に建てた建物を売ったり貸したりすることができます。ただし、このタイプの借地権は現在ほとんど設定されていません。</w:t>
        <w:br/>
        <w:t>２賃借権</w:t>
        <w:br/>
        <w:t>賃借権では、建物を売買または賃貸する際に地主の許可が必要です。権利の登記にも地主の承諾が必要になりますが、実質的には地上権と大差ありません。</w:t>
        <w:br/>
        <w:t>借地権の旧法と新法</w:t>
        <w:br/>
        <w:t>平成4年8月1日に施行された借地借家法（新法）では、借地権に関する規制が一部変更されました。新法では、構造に関わらず借地権の期間は一律30年ですが、旧法では建物の種類によって異なりました。</w:t>
        <w:br/>
        <w:t>１借地権の期間</w:t>
        <w:br/>
        <w:t>旧法では、堅固な建物の場合は最低30年、それ以外は20年が期間とされていましたが、新法ではすべての建物が30年とされています。</w:t>
        <w:br/>
        <w:t>２更新の拒絶</w:t>
        <w:br/>
        <w:t>新法では更新の拒絶に必要な「正当な事由」が明確化され、契約更新のトラブルが減少することが期待されています。</w:t>
        <w:br/>
        <w:t>３定期借地権</w:t>
        <w:br/>
        <w:t>新法では定期借地権が新設され、「一般定期借地権」「建物譲渡特約付借地権」「事業用借地権」などがあります。これにより、より柔軟な契約が可能となりました。</w:t>
        <w:br/>
        <w:t>借地権のメリットとデメリット</w:t>
        <w:br/>
        <w:t>借地権には多くのメリットがありますが、いくつかのデメリットも存在します。</w:t>
        <w:br/>
        <w:t>１メリット</w:t>
        <w:br/>
        <w:t>・初期投資が少なくて済みます。</w:t>
        <w:br/>
        <w:t>・土地を購入する必要がないため、資金を他の用途に回すことができます。</w:t>
        <w:br/>
        <w:t>２デメリット</w:t>
        <w:br/>
        <w:t>・土地の価値上昇の恩恵を受けにくい。</w:t>
        <w:br/>
        <w:t>・契約の更新が不確実である場合があります。</w:t>
        <w:br/>
        <w:t>借地権の設定方法と法的手続き</w:t>
        <w:br/>
        <w:t>借地権の設定には契約の明確化が必要であり、契約内容には双方の合意が反映される必要があります。また、法的手続きには土地登記が含まれ、これにより権利が保護されます。</w:t>
        <w:br/>
        <w:t>2024年における借地権の展望</w:t>
        <w:br/>
        <w:t>2024年、借地権はさらに多様化し、より多くの人々にとって有利な選択肢となるでしょう。法改正や市場の動向によって、借地権の利用方法も変わる可能性があります。</w:t>
        <w:br/>
        <w:t>まとめ</w:t>
        <w:br/>
        <w:t>借地権は、賢く利用すれば多くのメリットをもたらす重要な権利です。その特性を理解し、適切に活用することが重要です。ご不明点は不動産エージェントにお尋ねください。</w:t>
        <w:br/>
        <w:br/>
        <w:t>中古住宅は適切な確認と計画によって、安心して長く暮らせる住まいとして活用できます。</w:t>
      </w:r>
    </w:p>
    <w:p>
      <w:r>
        <w:br w:type="page"/>
      </w:r>
    </w:p>
    <w:p>
      <w:pPr>
        <w:pStyle w:val="Heading1"/>
      </w:pPr>
      <w:r>
        <w:rPr>
          <w:sz w:val="44"/>
        </w:rPr>
        <w:t>日本の家と西洋の家との違い</w:t>
      </w:r>
    </w:p>
    <w:p>
      <w:r>
        <w:rPr>
          <w:b/>
          <w:sz w:val="22"/>
        </w:rPr>
        <w:t>更新日: 2024-05-13</w:t>
      </w:r>
    </w:p>
    <w:p>
      <w:r>
        <w:rPr>
          <w:sz w:val="22"/>
        </w:rPr>
        <w:t>近年日本の家屋も西洋建築で建てられたものを見かけます。</w:t>
        <w:br/>
        <w:t>日本の家と西洋の家との違いを調べてみました。</w:t>
        <w:br/>
        <w:t>日本の家</w:t>
        <w:br/>
        <w:t>古来から日本の家は木と紙と土で出来ています。</w:t>
        <w:br/>
        <w:t>戸外とのつながりを大切に、四季の環境を積極的に利用する家つくりをしてきました。</w:t>
        <w:br/>
        <w:t>この場合断熱性を上げて外と中を遮断する考え方ではなく、暑いときには障子を全開ににして、外の空気を積極的に取り入れて快適に過ごすように考えられています。</w:t>
        <w:br/>
        <w:t>また寒いときは障子を閉め、雨戸なども閉めて、家族全員が一室に集まり、”いろり”などで局所的に暖をとる考え方でした。</w:t>
        <w:br/>
        <w:t>決して家全体を暖めるのではなく、直接的に火にあたることで身体を温めています。</w:t>
        <w:br/>
        <w:t>このように日本の家はオープン思考でつくられており、自然の四季の変化を感じつつ、うまく利用してきたと言えます。</w:t>
        <w:br/>
        <w:t>日本の家の特徴</w:t>
        <w:br/>
        <w:t>1. 木・紙・土で造られている</w:t>
        <w:br/>
        <w:t>日本の家は、以前から木・紙・土で作られてきたのが特徴です。</w:t>
        <w:br/>
        <w:t>石や金属に重きを置く西洋の重量文化に対して、木を中心とする日本の家は軽量文化であるといえるでしょう。</w:t>
        <w:br/>
        <w:t>日本の家に当たり前のように存在する「ふすま」や「障子」は、軽い力で簡単に開閉できる紙で作った傑作されています。</w:t>
        <w:br/>
        <w:t>2.戸外とのつながりを大切にしている</w:t>
        <w:br/>
        <w:t>日本の家は、戸外とのつながりを大切にしている点で特徴的です。</w:t>
        <w:br/>
        <w:t>自然との融合を好む日本人らしく、引き戸を開けっ放しにしたり窓の数を多くしたりして風通しをよくします。</w:t>
        <w:br/>
        <w:t>また土間や縁側などは、自然と一体化できる空間を提供します。</w:t>
        <w:br/>
        <w:t>このように日本では、自然や季節を感じながら快適に過ごせる家づくりを目指してきたといえるでしょう。</w:t>
        <w:br/>
        <w:t>3.築年数に応じて資産価値が下がる</w:t>
        <w:br/>
        <w:t>日本では新築の資産価値が高く、築年数に応じて下降するのが一般的です。</w:t>
        <w:br/>
        <w:t>そのため、何らかの理由で土地を手放す際は、築30年ほどの古くなった家付きでは売れずに、解体することも珍しくありません。</w:t>
        <w:br/>
        <w:t>また、子どもの世代になると建て替えを検討するケースも増えていて、日本の家は数十年で解体されてしまうサイクルになっているようです。</w:t>
        <w:br/>
        <w:t>西洋の家</w:t>
        <w:br/>
        <w:t>西洋の家は石や木などで出来ており、シェルター的な考え方でつくられています。</w:t>
        <w:br/>
        <w:t>外とは遮断して、密閉を良くして内部で快適に過ごせるようにつくられています。</w:t>
        <w:br/>
        <w:t>冬に使う暖炉は部屋全体を暖める考えで設置されています。</w:t>
        <w:br/>
        <w:t>またその暖炉は煙突へ上昇気流を発生させていて、結果的に暖炉に向かって部屋の空気が引っ張られ、自然と計画換気が行われるシステムになっているようです。</w:t>
        <w:br/>
        <w:t>また、欧州の家は、窓が少なく小さいのは、欧州はもともと日照時間が短く、カラッとした夏と長い冬であり、夏の暑さよりも冬の寒さをどう快適に過ごすかの方が、大切だったのかもしれません。</w:t>
        <w:br/>
        <w:t>このように西洋の家は昔から外と内を遮断して計画的に換気して暖房し、快適に過ごす考え方だったようです。</w:t>
        <w:br/>
        <w:t>西洋の家の特徴</w:t>
        <w:br/>
        <w:t>1.石造りの家が多い</w:t>
        <w:br/>
        <w:t>西洋の家の特徴に、石造りでがっしりとした家が多いことが挙げられます。</w:t>
        <w:br/>
        <w:t>これには、西洋の「自然は人の手で制御する」という考え方が表われているとの事です。</w:t>
        <w:br/>
        <w:t>壊れにくい石造りの家で、自然災害や厳しい冬の寒さを乗り切るためのシェルターのような役割を果たしているのです。</w:t>
        <w:br/>
        <w:t>2.外部と遮断され窓の数が少ない</w:t>
        <w:br/>
        <w:t>外部と遮断して造られた西洋の家は、日本の家と比較して窓の数が少ないのも特徴です。</w:t>
        <w:br/>
        <w:t>家の中と外部を切り離し、寒い冬でも密閉された室内で快適に過ごすことが重視されていると考えられます。</w:t>
        <w:br/>
        <w:t>冬に使用する暖炉は、煙突に上昇気流を起こさせて自然に換気できる仕組みです。</w:t>
        <w:br/>
        <w:t>石造りの厚い壁・小さくて少ない窓・閉まっているのが基本のドア・暖炉などは、熱を外に逃がさず自然から室内を守ります。</w:t>
        <w:br/>
        <w:t>3. 築年数に比例して資産価値が上がる</w:t>
        <w:br/>
        <w:t>西洋の家は、築年数に比例して資産価値が上がるという特徴があります。</w:t>
        <w:br/>
        <w:t>そのため、長く住み続けられるよう手入れをして、子どもや孫の代まで引き継ぐのが一般的です。</w:t>
        <w:br/>
        <w:t>築年数の長い家は、その後も手入れさえすればいつまでも住み続けられると考えられ、中には築数百年に及ぶ物件も珍しくありません。</w:t>
        <w:br/>
        <w:t>現代の家</w:t>
        <w:br/>
        <w:t>日本の生活様式も昨今の環境変化により、 西洋化してきています。</w:t>
        <w:br/>
        <w:t>家づくりでも椅子＋ベッドでの生活様式に完全に変わりつつあります。</w:t>
        <w:br/>
        <w:t>都会生活では外部の空気を積極的に取り入れようとしても、残念ながら外は排気ガスや花粉などあまりいい環境ではありません。</w:t>
        <w:br/>
        <w:t>また家もオフィス環境のように、一年中部屋の温度を一定に保ち、寒くも暑くも無い快適な空間を求めているのも事実です。</w:t>
        <w:br/>
        <w:t>そうなってくると家自体の気密、断熱をきちんとして、内部ではエアコン常時稼動、さらに新鮮空気はフィルターを通して導入、計画的に換気をする生活を望む人が多いのではないでしょうか？</w:t>
        <w:br/>
        <w:t>日本の古来からの考え方の家では、今の日本環境には合わなくなっているようです。</w:t>
        <w:br/>
        <w:t>現状、自分達も自然の空気を感じたいときには、窓を開けて積極的に換気すればいいのですが、家にいるほとんどの時間は窓を締め切って、花粉や黄砂対策に内部環境を一定に保つ生活となっています。</w:t>
        <w:br/>
        <w:t>日本と西洋のインテリアの相違点</w:t>
        <w:br/>
        <w:t>家具のサイズの違い</w:t>
        <w:br/>
        <w:t>海外製のテーブルに座ると、若干高いように感じることはないでしょうか？</w:t>
        <w:br/>
        <w:t>実は、国産のテーブルに比べて海外製のテーブルは3〜8cmほど高く設定されているといわれています。</w:t>
        <w:br/>
        <w:t>これには、西洋人と日本人の体格の違いに加えて、室内でも土足で生活するスタイルが関係しているそうです。</w:t>
        <w:br/>
        <w:t>靴を履いているのと素足では背の高さが数センチ変わるため、家具のサイズにも影響がでると考えられます。</w:t>
        <w:br/>
        <w:t>また、リビングに設置するセンターテーブルの高さも、日本では床に座ってちょうどよい40cm以下のものが多いのに対し、海外製のものは40cm以上が主流です。</w:t>
        <w:br/>
        <w:t>海外ではそもそも床に座る習慣がないため、ソファに座った状態で使いやすい高さに調整されているといえます。</w:t>
        <w:br/>
        <w:t>照明の数の違い</w:t>
        <w:br/>
        <w:t>日本では、1つの部屋に1つの照明器具を設置する「1室1灯」が一般的ですが、西洋では複数の照明器具を設置する「1室多灯」が主流です。</w:t>
        <w:br/>
        <w:t>1室多灯では、照明を組み合わせて雰囲気づくりができることや、必要なところだけを照らすことで省エネ効果があるともいわれています。</w:t>
        <w:br/>
        <w:t>海外の家では照明が若干暗い印象がありますが、これには目の色がブルー・グリーンなど色素の薄い西洋人にとって、明るい部屋は眩しく感じることも関係しているようです。</w:t>
        <w:br/>
        <w:t>日本の建築様式も変化してデザイン性、断熱性能、環境変化よる換気などずいぶん住みやすくなったと思います。</w:t>
        <w:br/>
        <w:t>インテリアも心惹かれる西洋のアンティーク家具など素敵な家具がたくさんあります。</w:t>
        <w:br/>
        <w:t>高さの違いなどは少し不便を感じる事はあるかもしれませんがお気に入りの家具を眺めていられることの幸福感もまた良いものです。</w:t>
        <w:br/>
        <w:t>お住まいやインテリアのテーマを決めお部屋づくりをするのはとても楽しいものです。</w:t>
        <w:br/>
        <w:t>自分が落ち着く素敵なお部屋を作って頂ければと思います。</w:t>
        <w:br/>
        <w:br/>
        <w:t>中古住宅購入では、建物だけでなく将来の維持管理や資産価値まで含めて総合的に判断することが重要です。</w:t>
      </w:r>
    </w:p>
    <w:p>
      <w:r>
        <w:br w:type="page"/>
      </w:r>
    </w:p>
    <w:p>
      <w:pPr>
        <w:pStyle w:val="Heading1"/>
      </w:pPr>
      <w:r>
        <w:rPr>
          <w:sz w:val="44"/>
        </w:rPr>
        <w:t>うちの実家はこの先どうなるの？</w:t>
      </w:r>
    </w:p>
    <w:p>
      <w:r>
        <w:rPr>
          <w:b/>
          <w:sz w:val="22"/>
        </w:rPr>
        <w:t>更新日: 2024-05-14</w:t>
      </w:r>
    </w:p>
    <w:p>
      <w:r>
        <w:rPr>
          <w:sz w:val="22"/>
        </w:rPr>
        <w:t>ゴールデンウィークに帰省された方も多いと思います。</w:t>
        <w:br/>
        <w:t>少し傷んだ家を眺めて「やっぱり実家は落ち着くなぁ」なんて思った方も多いのでは？</w:t>
        <w:br/>
        <w:t>皆さんは「実家」の将来について考えたことはありますか？</w:t>
        <w:br/>
        <w:t>物事には必ず終わりがあります。</w:t>
        <w:br/>
        <w:t>その時がいつなのかがわからないだけで、その終わりは将来必ず（多くの場合は突然に）訪れるのです。</w:t>
        <w:br/>
        <w:t>傷み始めた実家や年老いていく親を見ても、今はまだまだ元気だからと問題を先延ばしにしてしまいますが、実家の終わりについては親が元気なうちに話しておかないといけない課題です。</w:t>
        <w:br/>
        <w:t>親が家に対する選択肢は３つです。</w:t>
        <w:br/>
        <w:t>「住み続ける」「貸す」「売る」です。</w:t>
        <w:br/>
        <w:t>（多くの方が「住む」を選択すると思いますが、「住むためのコスト」を考慮していないケースが多いと思います。）</w:t>
        <w:br/>
        <w:t>そして、実家の終わりも３つです。</w:t>
        <w:br/>
        <w:t>「住み継ぐ」「貸す」「売る」です。</w:t>
        <w:br/>
        <w:t>かつての住宅すごろくでは「住み継ぐ」が想定されていましたが、現在の子供世代はすでに家を持っています。</w:t>
        <w:br/>
        <w:t>単純に実家に帰るとは言いにくいのが実情です。</w:t>
        <w:br/>
        <w:t>つまり、子供世代は「貸す」「売る」を実行する役割になります。</w:t>
        <w:br/>
        <w:t>住み続けたい親と実家の資産化を実行しなければならない子供世代。</w:t>
        <w:br/>
        <w:t>まずはここのギャップを埋める努力が必要です。</w:t>
        <w:br/>
        <w:t>子供からいきなり「お父さん、この家どうするの？」と言われたら、親もびっくりしてしまいます。</w:t>
        <w:br/>
        <w:t>だからといって放置したままだと相続が発生するまで実家は放置されたままになります。</w:t>
        <w:br/>
        <w:t>少し具体的な話をします。</w:t>
        <w:br/>
        <w:t>一般的に男性の方が先に亡くなります。</w:t>
        <w:br/>
        <w:t>亡くなるまでに介護の問題が発生します。</w:t>
        <w:br/>
        <w:t>お父さんの具合が悪くなったからといってお母さんはいきなり施設に入れたりできません。</w:t>
        <w:br/>
        <w:t>ギリギリまで介護を頑張ってしまいます。</w:t>
        <w:br/>
        <w:t>やがてお父さんが亡くなります。</w:t>
        <w:br/>
        <w:t>（ここで相続が発生します。もし実家が都市部にある場合は相続税が発生するのですが、その話はまた別の機会に）</w:t>
        <w:br/>
        <w:t>そうこうしているうちにお母さんの具合も悪くなります。</w:t>
        <w:br/>
        <w:t>お母さんは自分が介護で苦労したので、子供の世話になるより施設に入ることを希望します。</w:t>
        <w:br/>
        <w:t>（ここで介護に関する費用が発生するのですがそれも別の機会に）</w:t>
        <w:br/>
        <w:t>いよいよお母さんも亡くなり、実家が子供に相続されます。</w:t>
        <w:br/>
        <w:t>さて、実家はどうなるのでしょうか。</w:t>
        <w:br/>
        <w:t>「住み継ぐ？」「貸す？」「売る？」</w:t>
        <w:br/>
        <w:t>ここまでくると選択肢は「売る」しかなくなります。</w:t>
        <w:br/>
        <w:t>「住み継ぐ」＝両親の介護を行うことです。</w:t>
        <w:br/>
        <w:t>仕事と家の問題で現実的ではありません。</w:t>
        <w:br/>
        <w:t>貸すためにはリフォームが必要です。</w:t>
        <w:br/>
        <w:t>また、相続の問題もあります。</w:t>
        <w:br/>
        <w:t>「貸す」という選択肢も現実的ではなく、仕方なく駅前の不動産屋に駆け込んで、二束三文で売らざるを得ない…。</w:t>
        <w:br/>
        <w:t>思い出の詰まった実家はあっけなく取り壊されてしまうのです。</w:t>
        <w:br/>
        <w:t>これが現金資産を多く保有しない、一般家庭のありふれた終わりの姿です。</w:t>
        <w:br/>
        <w:t>（人口減のこれからの時代では売りたくても売れないという結末もありますが、これも別の機会に）</w:t>
        <w:br/>
        <w:t>得られる教訓は一つです。</w:t>
        <w:br/>
        <w:t>親が60歳を超えたら、実家についてお金の話をしましょう。</w:t>
        <w:br/>
        <w:t>人間は年を取ると判断力も鈍ります。</w:t>
        <w:br/>
        <w:t>元気なうちに「実家の終わり」を親に決めてもらう必要があります。</w:t>
        <w:br/>
        <w:t>住み続けるのにいくら必要なのか？</w:t>
        <w:br/>
        <w:t>建築士による建物調査を実施すれば算定できます。</w:t>
        <w:br/>
        <w:t>貸すとしたらいくらで貸せるのか？</w:t>
        <w:br/>
        <w:t>そもそも借り手がつく立地なのでしょうか。</w:t>
        <w:br/>
        <w:t>売るとしたらいくらで売れるのか？</w:t>
        <w:br/>
        <w:t>人口減のこの社会で将来に渡って買い手がつく立地なのでしょうか。</w:t>
        <w:br/>
        <w:t>家にまつわるお金を一つずつ明らかにすれば、最悪な終わりを回避する方法が見えてきます。</w:t>
        <w:br/>
        <w:t>「実家の終わり」の話は生々しいので避けたくなりますが、時間をかけたところで結末にはあまり違いはありません。</w:t>
        <w:br/>
        <w:t>むしろ時間をかければかけるほど選択肢が狭めてしまいます。</w:t>
        <w:br/>
        <w:t>また、親が認知症になり実家を売れなくなる前に、家族信託で実家の管理権限を子に移しておくという方法があります。</w:t>
        <w:br/>
        <w:t>家族信託について方はこちらも参考にしてみてください。</w:t>
        <w:br/>
        <w:t>□家族信託のおやとこ</w:t>
        <w:br/>
        <w:t>次の長期休暇はお盆でしょうか。</w:t>
        <w:br/>
        <w:t>先祖に想いを馳せるとともに、ご両親と「実家の終わり」について話をするのはいかがでしょうか。</w:t>
        <w:br/>
        <w:br/>
        <w:t>購入前に建物状況や資金計画を整理しておくことで、将来的なリスクを抑えやすくなります。</w:t>
      </w:r>
    </w:p>
    <w:p>
      <w:r>
        <w:br w:type="page"/>
      </w:r>
    </w:p>
    <w:p>
      <w:pPr>
        <w:pStyle w:val="Heading1"/>
      </w:pPr>
      <w:r>
        <w:rPr>
          <w:sz w:val="44"/>
        </w:rPr>
        <w:t>熱中症警戒アラート</w:t>
      </w:r>
    </w:p>
    <w:p>
      <w:r>
        <w:rPr>
          <w:b/>
          <w:sz w:val="22"/>
        </w:rPr>
        <w:t>更新日: 2024-05-20</w:t>
      </w:r>
    </w:p>
    <w:p>
      <w:r>
        <w:rPr>
          <w:sz w:val="22"/>
        </w:rPr>
        <w:t>熱中症の予防を促す情報として、全国で「熱中症警戒アラート」が発信されます。いつでも、どこでも、誰でも、条件次第で熱中症になる危険性があります。気象情報をうまく活用して、自分がいる環境が熱中症の危険にさらされているかどうか確認することが大切です。</w:t>
        <w:br/>
        <w:t>◆「熱中症警戒アラート」とは？？</w:t>
        <w:br/>
        <w:t>近年、熱中症によって救急搬送される人数は増加傾向にあり、死亡者数も増えています。</w:t>
        <w:br/>
        <w:t>そのような状況下で、熱中症を予防するための行動を促す情報として発信されるのが「熱中症アラート」です。</w:t>
        <w:br/>
        <w:t>これまでは、最高気温が概ね25℃以上になることが予測される場合に、高温注意報を発表して、熱中症への警戒を呼びかけていました。</w:t>
        <w:br/>
        <w:t>熱中症アラートは、高温注意報に代わって、熱中症の危険性が極めて高い暑熱環境が予測される場合に発表されます。</w:t>
        <w:br/>
        <w:t>●発表単位：全国を58に分けた府県予報区</w:t>
        <w:br/>
        <w:t>●発表のタイミング：前日の午後5時および当日の朝5時</w:t>
        <w:br/>
        <w:t>●発表基準：暑さ指数（WBGT）が33以上と予測した場合</w:t>
        <w:br/>
        <w:t>◆暑さ指数（WBGT）では湿度が重要なポイントに</w:t>
        <w:br/>
        <w:t>発表基準である暑さ指数（WBGT）とは、熱中症の危険性を示す指数で、気温・湿度・輻射熱（日差しなど）の3つの要素を取り入れて計算されています。</w:t>
        <w:br/>
        <w:t>この中で湿度の効果が7割を占めていて、重要な要素となっています。湿度が高いと、汗が蒸発されにくく、体の中に熱がたまりやすいため、熱中症になる危険が高まります。</w:t>
        <w:br/>
        <w:t>気温だけでなく、湿度もこまめに確認して、熱中症を予防しましょう。</w:t>
        <w:br/>
        <w:t>◆熱中症警戒アラート発表時はいつも以上に万全の対策を</w:t>
        <w:br/>
        <w:t>熱中症警戒アラートが発表されるのは、危険な暑さが予想される時です。</w:t>
        <w:br/>
        <w:t>この情報が発表されたら、身の回りの環境を確認して、以下のような熱中症を予防する行動を実践するようにしてください。</w:t>
        <w:br/>
        <w:t>①外出はできるだけ控え、昼夜問わずエアコン等で温度を調節</w:t>
        <w:br/>
        <w:t>②屋外や空調のない屋内での運動は、原則、中止や延期を</w:t>
        <w:br/>
        <w:t>③こまめな水分補給など、普段以上に熱中症を予防する行動を</w:t>
        <w:br/>
        <w:t>④家族や身の回りの人に、熱中症に気を付けるように声をかける（高齢者や子供など熱中症のリスクが高い方は特に注意）</w:t>
        <w:br/>
        <w:t>⑤暑さ指数（WBGT）を確認して、身の回りの環境を把握する</w:t>
        <w:br/>
        <w:t>5月から6月にかけては、晴れると汗ばむ陽気となったり、雨の日は湿度が高く蒸し暑くなったりします。</w:t>
        <w:br/>
        <w:t>本格的に暑くなる前から、自分のいる環境の熱中症の危険度を常に気にする習慣をつけることが大切です。</w:t>
        <w:br/>
        <w:t>熱中症警戒アラートや気象情報などをうまく活用して、熱中症の危険性から身を守るための対策を心掛けてください。</w:t>
        <w:br/>
        <w:t>住宅購入の際には断熱材などが入っている住宅を選ぶなど、購入時にも対策は可能かと思います。</w:t>
        <w:br/>
        <w:t>また、住宅購入時に陽当たりの良い物件を選ばれる方も多いと思います。</w:t>
        <w:br/>
        <w:t>同時に風通しの良いところも確認をして、お部屋の熱がこもらないように工夫をされると良いと思います。</w:t>
        <w:br/>
        <w:t>熱中症は事前に意識していれば防ぐことが可能ですので、くれぐれも気を付けていただけたらと思います</w:t>
        <w:br/>
        <w:br/>
        <w:t>購入前に建物状況や資金計画を整理しておくことで、将来的なリスクを抑えやすくなります。</w:t>
      </w:r>
    </w:p>
    <w:p>
      <w:r>
        <w:br w:type="page"/>
      </w:r>
    </w:p>
    <w:p>
      <w:pPr>
        <w:pStyle w:val="Heading1"/>
      </w:pPr>
      <w:r>
        <w:rPr>
          <w:sz w:val="44"/>
        </w:rPr>
        <w:t>令和時代の住宅購入 将来に対する甘い見通しは捨てましょう</w:t>
      </w:r>
    </w:p>
    <w:p>
      <w:r>
        <w:rPr>
          <w:b/>
          <w:sz w:val="22"/>
        </w:rPr>
        <w:t>更新日: 2024-05-20</w:t>
      </w:r>
    </w:p>
    <w:p>
      <w:r>
        <w:rPr>
          <w:sz w:val="22"/>
        </w:rPr>
        <w:t>人口減少時代を象徴するようなショッキングなニュースが流れました。</w:t>
        <w:br/>
        <w:t>「日本人83万人減、過去最大 総人口は13年連続マイナス」共同通信</w:t>
        <w:br/>
        <w:t>度々これからの住宅購入は、私たちの親世代とは考え方が全く違うことを主張してきましたが、認識を大幅にアップデートしないと将来大変なことになりそうです。</w:t>
        <w:br/>
        <w:t>■令和時代の住宅購入は「いつでもやり直せる」が前提</w:t>
        <w:br/>
        <w:t>人口減少問題を深堀する前に、本記事における考え方についてご説明します。</w:t>
        <w:br/>
        <w:t>これまでも様々なテーマで記事を書きましたが、根底にあるのは「いつでもやり直せる」住宅購入です。</w:t>
        <w:br/>
        <w:t>私たちの親世代が住宅購入した時期は新築偏重の時代で、一度住宅購入をしてしまうと、ローンの返済スピードと資産目減りのスピードがバランスせず、売ると借金が残ってしまうため、住宅ローンに縛られる人生などと揶揄されたこともありました。</w:t>
        <w:br/>
        <w:t>容易に売却するという選択が取れないため、合わない職場環境でも無理して働き続けなくてはならなかったり、突然の事故や病気で大きく人生が狂ってしまうケースも見られました。</w:t>
        <w:br/>
        <w:t>また、高齢期で住宅資産を上手く現金化できれば、高齢期に快適に過ごす選択肢が増えるのですが、建物の価値が経年によってほとんどなくなるのはある程度納得できるものの、土地の値段も購入時よりも下がっているエリアもあるので、購入した金額と比較し、また、これまで苦労して住宅ローンを返済してきた日々を思い返すと、感情的な理由から現状維持という選択をするケースが多く、結果的に相続が発生するまで現金化されない資産になっています。</w:t>
        <w:br/>
        <w:t>終身雇用も崩壊し、どのような状況が発生しても、フレキシブルに対応できる環境こそがこれからの時代を生き抜く上で必要となるもので、一度買ったら取り返しがつかない、ではなく、売却したらスタートに戻れる買い方が必要だと考えます。</w:t>
        <w:br/>
        <w:t>■転がるように人口が失われる</w:t>
        <w:br/>
        <w:t>それでは本題に入ります。</w:t>
        <w:br/>
        <w:t>まずは問題のニュースをご覧ください。</w:t>
        <w:br/>
        <w:t>日本人83万人減、過去最大 総人口は13年連続マイナス</w:t>
        <w:br/>
        <w:t>※リンクはyahooニュースのものですが、もし記事が閲覧できない場合は、記事タイトルで検索すると他のサイトでご覧いただけると思います。</w:t>
        <w:br/>
        <w:t>83万人減と言われてもピンと来ないかもしれません。</w:t>
        <w:br/>
        <w:t>佐賀県の総人口が80万1千人なので、佐賀県が丸ごと失われたと書くとイメージが付きやすいかもしれません。</w:t>
        <w:br/>
        <w:t>同じく堺市も似たような数字なので、全国で15番目に人口が多い堺市が丸ごと失われたでもイメージしやすいかもしれません。</w:t>
        <w:br/>
        <w:t>記事をご覧いただければ記載されていますが、日本人が83万人亡くなったのではなく、死亡数から出生数を引いた数字が83万人となるので、1年間でかなりの日本人が失われたという結果になります。</w:t>
        <w:br/>
        <w:t>日本の「多死時代」は今後も継続される見通しで、ご存じのように未曾有の少子化の危機となりますので、まさに坂を転げ落ちるかのように人口減少が進んでいく状況です。</w:t>
        <w:br/>
        <w:t>政府の少子化対策が話題になっていますが、現在の状況はこれまでの30年間の結果でしかないので、仮に現時点で空前のベビーブームが発生したとしても、向こう20年～30年は人口が減り続ける、縮小する社会を過ごさなくてはなりません。</w:t>
        <w:br/>
        <w:t>■平均世帯人数も減っていく</w:t>
        <w:br/>
        <w:t>もう一つ注目のニュースです。</w:t>
        <w:br/>
        <w:t>2033年の平均世帯人数は「1.99人」初めて2人を割り込む 5年に一度の将来推計 厚労省</w:t>
        <w:br/>
        <w:t>厚生労働省の発表によると、1世帯あたりの人数は、2020年の「2.21人」から減り続けて、2033年には「1.99人」になるという推計です。</w:t>
        <w:br/>
        <w:t>特に注目なのが、単独世帯の増加が顕著で、2050年には44.3%になるという推計です。</w:t>
        <w:br/>
        <w:t>2050年というと今から26年後になりますが、そんな先のことはその時考えれば良いというご意見の方は、考え方を変えた方が良いと思います。</w:t>
        <w:br/>
        <w:t>まさにそのような判断で問題を先送りにしてきた結果が今の人口減少社会であり、多くの方は最長35年の長期の住宅ローンを組んで家を購入される訳で、とりわけ26年後というのは、子育てがひと段落し、高齢期に向けて資金化を検討する時期になります。</w:t>
        <w:br/>
        <w:t>他人事ではありません。</w:t>
        <w:br/>
        <w:t>このニュースが示す恐ろしい現実は、子育てのためのマイホームを必要とする人が減り続けるということです。</w:t>
        <w:br/>
        <w:t>反対に高齢単身者向けの住宅ニーズは増え続けるということです。</w:t>
        <w:br/>
        <w:t>子供が増えないどころか、結婚しないという選択をする人も増えているようです。</w:t>
        <w:br/>
        <w:t>つまり、3LDK～4LDKのいわゆるファミリータイプと言われる住宅を必要とする人が益々減り続けるということであり、将来資金化しなければならない時期に売るのに困る状況が容易に想定されます。</w:t>
        <w:br/>
        <w:t>■将来の予測を甘く見積もってはいけません</w:t>
        <w:br/>
        <w:t>極端な少子高齢化も、急激な人口減少も、世帯人数の減少も、どれもこれまで経験のない現象であり、これから顕在化する社会問題は、日本人が初めて遭遇するものとなります。</w:t>
        <w:br/>
        <w:t>冒頭にも記載した通り、令和時代の住宅購入は「いつでも売れる」が前提です。</w:t>
        <w:br/>
        <w:t>もちろん居住するために住宅購入するわけであって、将来の売却のことばかり重要視してください、という意図ではありません。</w:t>
        <w:br/>
        <w:t>ただ、不動産会社も工務店も「今の生活」に主軸を置いて提案する会社がほとんどなので、過剰なくらい心配するくらいが丁度良いバランスではないかと危惧しています。</w:t>
        <w:br/>
        <w:t>それでは具体的に何をすれば良いかというと2点です。</w:t>
        <w:br/>
        <w:t>まずは「街選び」。</w:t>
        <w:br/>
        <w:t>現時点で人口減少が危険視されているエリアでないか？将来に渡って人口が維持できる産業基盤があるか？自治体は人口減少問題に対して具体的な施策を行っているか？など家の検討ではなく、住む価値のある街かどうかを判断します。</w:t>
        <w:br/>
        <w:t>続いて「立地」。</w:t>
        <w:br/>
        <w:t>わかりやすいのは最寄り駅からの距離です。</w:t>
        <w:br/>
        <w:t>一部地方では幹線道路が鉄道の変わりとなるエリアもありますが、これから起こるであろう住むエリアの選択と集中を考えると、やはり鉄道を起点に検討する方が良いと思います。</w:t>
        <w:br/>
        <w:t>街選びは「広域立地」、最寄駅からの距離は「狭域立地」と呼びます。</w:t>
        <w:br/>
        <w:t>不動産の価値は立地が全てです。</w:t>
        <w:br/>
        <w:t>良い家よりも前に良い立地かどうかが重要になります。</w:t>
        <w:br/>
        <w:t>昭和・平成時代に住宅購入した親世代や、その時代で商売をしていた不動産会社・工務店の言うことは参考になりません。</w:t>
        <w:br/>
        <w:t>これから起こるであろう人口減少に伴う、日本という社会の縮小に対して、真正面から受け止めて、それでも幸せに暮らす生き方を模索する上で、「いつでも売れる住宅購入」は非常に優先度の高い検討項目だと思いますので、甘い判断をしないよう注意したいところです。</w:t>
        <w:br/>
        <w:br/>
        <w:t>中古住宅は適切な確認と計画によって、安心して長く暮らせる住まいとして活用できます。</w:t>
      </w:r>
    </w:p>
    <w:p>
      <w:r>
        <w:br w:type="page"/>
      </w:r>
    </w:p>
    <w:p>
      <w:pPr>
        <w:pStyle w:val="Heading1"/>
      </w:pPr>
      <w:r>
        <w:rPr>
          <w:sz w:val="44"/>
        </w:rPr>
        <w:t>地震活性期に入った日本、地震保険で被災直後の支えを！</w:t>
      </w:r>
    </w:p>
    <w:p>
      <w:r>
        <w:rPr>
          <w:b/>
          <w:sz w:val="22"/>
        </w:rPr>
        <w:t>更新日: 2024-05-20</w:t>
      </w:r>
    </w:p>
    <w:p>
      <w:r>
        <w:rPr>
          <w:sz w:val="22"/>
        </w:rPr>
        <w:t>2024年4月17日夜、豊後水道を震源とするマグニチュード6.6の地震が発生し、愛媛県愛南町と高知県宿毛市で震度6弱を観測されました。愛媛県と高知県で震度6弱の揺れが観測されたのは、これが初めてであり、「まさか」と感じられた方も多かったと思います。</w:t>
        <w:br/>
        <w:t>■震度6弱以上の強い揺れは、各地でどれくらい起きているのか？！</w:t>
        <w:br/>
        <w:t>1919年以降の地震が記録されているデータベースを見てみると、現在の10段階の震度階級は1996年に導入されたもので、それ以前の震度6は、現在、震度6弱として扱われています。</w:t>
        <w:br/>
        <w:t>1919年以降で、6弱以上の地震がもっとも多いのは宮城県と新潟県で、それぞれ10回でした。宮城県の10回はすべて2000年代以降となり、震度7は言うまでもなく、2011年の東日本大震災です。2008年には他県も含め死者17人などの被害が出た岩手・宮城内陸地震が発生していますし、最近では2022年3月16日に起きた福島県沖の地震で、登米市などで震度6強を観測されています。</w:t>
        <w:br/>
        <w:t>新潟県の10回もすべて2000年代以降となり、震度7は2004年の新潟県中越地震。2007年には新潟県中越沖地震で震度6強を観測しました。震度6弱以上ではないものの、新潟では1964年にM7.5 、最大震度5の新潟地震が発生。大規模な被害が出ました。</w:t>
        <w:br/>
        <w:t>次いで多いのは、北海道と東京、熊本の8回となります。北海道の震度7は、2018年の北海道胆振東部地震。熊本は2016年の熊本地震で震度7を2回記録しています。東京では1923年の関東大震災で震度6を記録。それ以外はすべて、新島など島しょ部でのものでした。</w:t>
        <w:br/>
        <w:t>日本全体でみると、1990年代以降大きな地震が急増しています。震度6弱以上の地震回数を10年ごとにみていくと、1980年代までは4回以下で、1950年代と1960年代は0回。1970年代と1980年代は各1回。それが1990年代は6回、2000年代は27回、2010年代は26回。2020年代は8回（今回の豊後水道の地震含む）となっています。</w:t>
        <w:br/>
        <w:t>日本列島が「地震活性期」に突入したことは間違いないようです。</w:t>
        <w:br/>
        <w:t>■地震への備えを意識する人も増え、地震保険の内容を検討したい！</w:t>
        <w:br/>
        <w:t>東日本大震災から13年が経過しました。能登半島地震もあり、また愛媛県愛南町と高知県宿毛市の地震も発生、地震への備えを意識する人も増えています。その為、地震で被害を受けたときに家計の支えとなるものの一つが地震保険となり、仕組みを確認し、経済的な備えが十分かを検討しておきたい。</w:t>
        <w:br/>
        <w:t>地震保険は地震で自宅や家財に損害を受けた時に保険金を受け取れます。地震で家が倒壊したり家財が破損したりした場合のほか、津波で家が流された場合や、地震による火災で家が焼失した場合も保険金の支払い対象となります。通常、火災保険では地震を原因とする損害は補償されません。地震保険は火災保険に上乗せする形で加入する商品で、火災保険の契約期間途中でも加入ができます。しかし、地震保険はすべての損害保険会社で扱っているわけではありません。もし、自分が加入している保険会社で地震保険の取り扱いがない場合は、地震保険の取り扱いがある別の保険会社の火災保険に入り直す必要があります。</w:t>
        <w:br/>
        <w:t>■地震保険は火災保険の金額の〇％の範囲内と決まっている！</w:t>
        <w:br/>
        <w:t>契約できる保険金額は、火災保険の金額の30〜50%の範囲内と決まっています。建物は5000万円、家財は1000万円が上限となります。仮に建物の損害に2000万円、家財の損害に1000万円という契約の火災保険に地震保険を付けた場合、地震による損害の保険金額は建物1000万円、家財500万円が上限となります。</w:t>
        <w:br/>
        <w:t>実際に払われる保険金は損害の状況に応じて変わり、「全損」の場合は契約金額の全額、「大半損」で契約金額の60%、「小半損」で30%など、状況により4段階に分かれています。被災時に損保会社に保険金を請求すると、専門の担当者が現地を調査して判断します。大規模な地震の場合は、上空からの写真を基に被害が甚大な地域の建物を一括して判断し、速やかな保険金の支払いを優先することもあるようです。</w:t>
        <w:br/>
        <w:t>地震保険は被災後の当面の生活を支える保険です。保険金額は火災保険の50%が上限で、地震保険の保険金だけでは必ずしも元通りの家を再建できません。また、被災すれば避難先での滞在費がかかったり、失業などで収入が不安定になったりすることが少なくありませんので、保険加入は重要となります。火災保険加入者が地震保険を付ける割合は2022年度で約7割を占めています。</w:t>
        <w:br/>
        <w:t>■地震保険は保険会社によって金額が変わる？！</w:t>
        <w:br/>
        <w:t>地震保険は政府と民間の損害保険会社が共同で運営し、政府も保険金の支払いを負担する仕組みとなっています。その為、同じ条件なら、どの会社で契約しても保険料は同じです。</w:t>
        <w:br/>
        <w:t>保険料は住まいの都道府県と建物の構造などで決まり、大規模な地震の発生が予測される関東や静岡県は保険料が比較的高く設定されています。主に鉄骨やコンクリートの建物なら保険料は安く、木造は高くなります。例えば東京都の木造住宅なら、保険金額100万円当たりの年間保険料は4110円、鉄骨やコンクリートなら2750円が基本となります。</w:t>
        <w:br/>
        <w:t>被災時に受け取れる保険金を増やすなら、保険会社の独自の商品を利用する方法もあります。一部の損害保険会社では、最大で火災保険の金額と同額まで補償を受けられるようにする「上乗せ特約」を設けています。各社が独自で提供する上乗せ特約を付けると、その分保険料負担は増えます。</w:t>
        <w:br/>
        <w:t>地震保険に上乗せする民間の商品は、自宅の再建を強く望む場合や住宅ローンが多額な世帯の選択肢になる事が多く、ローンが多く残る自宅が被災し、新たな住まいの住居費も必要になると、負担が重くなりやすい傾向があります。ただし、被災時の補償を厚くできる一方、保険料の負担も増える為、特約で払う保険料分を貯蓄に回して備える方が、家計の自由度は増すとも考えられます。</w:t>
        <w:br/>
        <w:t>地震活性期に入った日本、今後の参考にお役立て下さい。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住宅地での戸建て選びのポイント</w:t>
      </w:r>
    </w:p>
    <w:p>
      <w:r>
        <w:rPr>
          <w:b/>
          <w:sz w:val="22"/>
        </w:rPr>
        <w:t>更新日: 2024-05-20</w:t>
      </w:r>
    </w:p>
    <w:p>
      <w:r>
        <w:rPr>
          <w:sz w:val="22"/>
        </w:rPr>
        <w:t>不動産は一度購入すれば長期間にわたり暮らす、あるいは保有する資産です。そのため、戸建て不動産の購入にあたっては、立地の選択が資産価値の維持や生活の質に大きな影響を及ぼします。本記事では、住宅地での戸建てを選ぶ際に考慮すべきポイントについて、隣地の状況、地域環境、コミュニティの質など、様々な観点から詳しく解説します。これにより、将来的な価値を見据えた賢明な判断をサポートします。</w:t>
        <w:br/>
        <w:t>不動産の価値はとにかく立地</w:t>
        <w:br/>
        <w:t>戸建て不動産の購入を検討する際、立地はその価値を決定づける最も重要な要素の一つです。特に、隣地に大規模な商業施設が建つ可能性が低い住宅地では、他の要因が前面に出てきます。本記事では、そうした地域で戸建てを購入する際に考慮すべきポイントを詳しく解説します。</w:t>
        <w:br/>
        <w:t>隣地の現状と将来計画の確認</w:t>
        <w:br/>
        <w:t>まず、隣地の現在の利用状況と将来の開発計画についての情報を入手することが重要です。例えば、隣地が現在住宅用地として利用されている場合、その地域の将来的な開発計画が住宅保持の方向であるかどうかを確認する必要があります。また、小規模ながらも重要な変更が行われる可能性もありますので、市区町村の都市計画をチェックすることが勧められます。</w:t>
        <w:br/>
        <w:t>地域の自然環境と公共施設</w:t>
        <w:br/>
        <w:t>次に、地域の自然環境や公共施設の充実度、学区などの教育環境を評価することも大切です。これらは、家族での生活の質を大きく左右し、不動産の再販価値にも影響を及ぼします。特に、子どもの教育環境に重点を置く家庭では、良好な学区がある地域を選ぶことが重要です。</w:t>
        <w:br/>
        <w:t>地域コミュニティの質の評価</w:t>
        <w:br/>
        <w:t>また、地域コミュニティの質も重要な検討事項です。地域に根ざした活動やイベントが豊富にあるかどうか、また地域住民との交流が活発であるかなど、コミュニティの活性度を確認することで、その地域での生活がより充実するかどうかを見極めることができます。</w:t>
        <w:br/>
        <w:t>長期的な地域発展の予測</w:t>
        <w:br/>
        <w:t>最後に、長期的な視点での地域の発展を予測することも、賢い不動産選びの一環です。地域が持続的に発展する方向性を持っているか、またその発展が自分たちの生活スタイルに合っているかを考慮に入れることが大切です。</w:t>
        <w:br/>
        <w:t>戸建てを購入する際は、ただその場所が現時点で魅力的かどうかだけでなく、将来的にその地域がどのように変化するかを予測し、それに基づいて賢明な判断を下すことが求められます。不動産の立地に関する深い理解は、長期的な資産価値の維持につながり、賢い投資の第一歩となるでしょう。</w:t>
        <w:br/>
        <w:t>地盤とハザードマップの確認</w:t>
        <w:br/>
        <w:t>さらに、戸建てを購入する際には、その土地の地盤状況やハザードマップの確認も重要です。地盤が弱い地域や、洪水や地震などのリスクが高い地域にある場合、将来的な災害のリスクや、保険料の増加、資産価値の減少といった問題が発生する可能性があります。市区町村のハザードマップや地盤情報を事前に確認し、リスクを理解した上での購入を検討することが必要です。</w:t>
        <w:br/>
        <w:t>専門的なアドバイスとサポート</w:t>
        <w:br/>
        <w:t>最終的に、戸建て不動産を購入する際には、自分たちのニーズに最も合致する地域を選ぶことが肝要です。これには、通勤便利性や近隣のショッピング施設のアクセスだけでなく、地域内の安全性や治安の良さも含まれます。安全で静かな環境は、特に家庭を持つ方々にとって重要な選択基準となります。</w:t>
        <w:br/>
        <w:t>さらに、将来のリセールバリューを見据えて、地域がどのように評価されているかも考慮する必要があります。成長が見込まれる地域や、すでに確立された評価の高い地域では、不動産の価値は時間と共に向上する可能性が高いです。そのため、不動産購入時には、単に現在の価値だけでなく、長期的な視点も持つことが重要です。</w:t>
        <w:br/>
        <w:t>また、不動産を選ぶ際には、建物の構造や設備の現状を正確に把握し、必要に応じて改修やアップグレードの見積もりを取ることも忘れてはなりません。購入後に予想外の修繕が必要となると、総コストは大幅に増加することがあります。これを避けるためには、事前の詳細な物件調査と専門家の意見を参考にすることが推奨されます。</w:t>
        <w:br/>
        <w:t>戸建て不動産の購入は、大きな投資であり、その選択は一生に一度の決断かもしれません。したがって、購入プロセスにおいては、慎重かつ綿密な検討を重ねることが必須です。専門的な不動産エージェントと密接に連携を取りながら、すべての可能性を探り、最適な選択を行うためのサポートを求めることが、成功への鍵となります。</w:t>
        <w:br/>
        <w:t>結果として、これらすべての要素を総合的に考慮した上で、最も生活に適した、そして長期的に価値が維持される戸建て不動産を選ぶことが、賢明な投資だけでなく、豊かな生活を送るための基盤となるでしょう。</w:t>
        <w:br/>
        <w:t>専門的な不動産エージェントとの連携を通じて、すべての可能性を探り、最適な選択を行うためのサポートを求めることが、成功への鍵となります。詳細は私たちエージェントにお尋ねください。私たちはお客様一人ひとりの具体的な状況に合わせて、最適な物件選びのサポートを行います。お気軽にご相談ください。</w:t>
        <w:br/>
        <w:br/>
        <w:t>中古住宅は適切な確認と計画によって、安心して長く暮らせる住まいとして活用できます。</w:t>
      </w:r>
    </w:p>
    <w:p>
      <w:r>
        <w:br w:type="page"/>
      </w:r>
    </w:p>
    <w:p>
      <w:pPr>
        <w:pStyle w:val="Heading1"/>
      </w:pPr>
      <w:r>
        <w:rPr>
          <w:sz w:val="44"/>
        </w:rPr>
        <w:t>建設業の2024年問題が新築住宅に与える影響</w:t>
      </w:r>
    </w:p>
    <w:p>
      <w:r>
        <w:rPr>
          <w:b/>
          <w:sz w:val="22"/>
        </w:rPr>
        <w:t>更新日: 2024-05-20</w:t>
      </w:r>
    </w:p>
    <w:p>
      <w:r>
        <w:rPr>
          <w:sz w:val="22"/>
        </w:rPr>
        <w:t>2024年問題によって建設業も建築価格が高騰し住宅購入の負担が増加すると言われております。</w:t>
        <w:br/>
        <w:t>■建設業の2024年問題とは</w:t>
        <w:br/>
        <w:t>建設業界の2024年問題とは、働き方改革関連法の適用により、建設業界が直面する労働環境の課題を指します。</w:t>
        <w:br/>
        <w:t>また、住宅購入者にとっては購入価格上昇や工期延長があり得るなど、デメリットともいえる問題があると言われています。</w:t>
        <w:br/>
        <w:t>建設業の働き方改革制度の概要について</w:t>
        <w:br/>
        <w:t>2024年4月から施行される建設業の「働き方改革」というのは、「時間外労働の規制」をするというものです。</w:t>
        <w:br/>
        <w:t>時間外労働については、原則「1カ月で45時間、1年で360時間以内」が限度となるわけです。</w:t>
        <w:br/>
        <w:t>時間外労働というのは、いわゆる残業時間のような法定時間（1日＝8時間、1週間＝40時間）外で労働することを指します。</w:t>
        <w:br/>
        <w:t>時間外労働については、例外的に「臨時的な特別の事情がある場合」には、上記の原則以上に時間外労働をさせることができます。</w:t>
        <w:br/>
        <w:t>この場合、年間6カ月以内は、時間外労働を年720時間以下、直近2～6カ月平均では80時間以下（休日労働含む）、1カ月だと100時間未満（休日労働含む）にすることができますが、あくまで臨時的なものであるため、年間を通じて行えるわけではないことに注意が必要です。</w:t>
        <w:br/>
        <w:t>これまでは、建設業の時間外労働については、使用者と労働者の間での時間外労働や休日労働をすることについての協定（これを36（さぶろく）協定といいます）を結んでいれば、時間外労働などの上限自体はありませんでした。</w:t>
        <w:br/>
        <w:t>しかし、2024年4月からは、上記で記載した時間を超えることができない仕組みになるというものです。</w:t>
        <w:br/>
        <w:t>そして、ここが労働基準法における大きな改正点になるのですが、この労働時間の上限規制を守らなければ、労働基準法第119条違反により「6カ月以下の懲役または30万円以下の罰金」に処せられます。</w:t>
        <w:br/>
        <w:t>この問題、実は「物流の2024年問題」とまったく同じで最近よくニュースでも取り上げられています。</w:t>
        <w:br/>
        <w:t>■価格の高騰する可能性</w:t>
        <w:br/>
        <w:t>2024年問題により、新築住宅の価格は高騰すると考えられています。</w:t>
        <w:br/>
        <w:t>建設業界の労働時間の上限規制導入により、既に深刻な労働力不足がさらに進むでしょう。</w:t>
        <w:br/>
        <w:t>■工期が伸びる可能性</w:t>
        <w:br/>
        <w:t>2024年4月から始まる労働時間の上限規制により、新築住宅の工期が伸びる可能性があります。</w:t>
        <w:br/>
        <w:t>残業時間が制限され、従来のような働き方ができないためです。</w:t>
        <w:br/>
        <w:t>また時間外労働に対する割増賃金も上昇しているため、企業側はますます残業させづらい状況になります。</w:t>
        <w:br/>
        <w:t>時間外労働が多い職人の労働時間を制限するため、工期を伸ばすか賃金上昇による建築コスト増加を受け入れなければなりません。</w:t>
        <w:br/>
        <w:t>国土交通省は「建設工事における適正な工期設定等のためのガイドライン」を策定し、週休2日を前提とした適正な工期設定を求めています。</w:t>
        <w:br/>
        <w:t>住宅購入者としては、工期が伸びる点も踏まえて購入計画を立てる必要があります</w:t>
        <w:br/>
        <w:t>参考資料</w:t>
        <w:br/>
        <w:t>最近の建設業を巡る状況について【報告】・・・国土交通省</w:t>
        <w:br/>
        <w:t>■新築住宅に影響がある2024年問題以外のポイント</w:t>
        <w:br/>
        <w:t>・時間外労働に対する割増賃金の引き上げ</w:t>
        <w:br/>
        <w:t>・固定資産税の軽減措置の終了</w:t>
        <w:br/>
        <w:t>・住宅ローン減税制度の改正</w:t>
        <w:br/>
        <w:t>・省エネ基準義務化</w:t>
        <w:br/>
        <w:t>2024年以降これまで認められていた減税制度が期限を迎えるなどして、制度の終了や内容の変更があります。</w:t>
        <w:br/>
        <w:t>新しい情報を収集して、賢くマイホームを取得することをお勧めいたします。</w:t>
        <w:br/>
        <w:br/>
        <w:t>住宅購入は長期的な視点で考え、安心して住み続けられる住環境を選択することが大切です。</w:t>
      </w:r>
    </w:p>
    <w:p>
      <w:r>
        <w:br w:type="page"/>
      </w:r>
    </w:p>
    <w:p>
      <w:pPr>
        <w:pStyle w:val="Heading1"/>
      </w:pPr>
      <w:r>
        <w:rPr>
          <w:sz w:val="44"/>
        </w:rPr>
        <w:t>販売図面でチェック&amp;#x2611;していますか？</w:t>
      </w:r>
    </w:p>
    <w:p>
      <w:r>
        <w:rPr>
          <w:b/>
          <w:sz w:val="22"/>
        </w:rPr>
        <w:t>更新日: 2024-05-20</w:t>
      </w:r>
    </w:p>
    <w:p>
      <w:r>
        <w:rPr>
          <w:sz w:val="22"/>
        </w:rPr>
        <w:t>土地選びの時に注意して頂きたい点があるのすが、販売図面などでチェックされていらっしゃいますか？</w:t>
        <w:br/>
        <w:t>それは備考などに記載されている「セットバック」や「有効宅地」などについてです。</w:t>
        <w:br/>
        <w:t>そもそもどういう内容となるのかご存知の方も多いとは思いますが、改めてご説明したいと思います。</w:t>
        <w:br/>
        <w:t>新規に建物を建築しようとした場合、前面道路が狭い道路ですと、そのままでは建築確認が下りません。</w:t>
        <w:br/>
        <w:t>建築基準法上は、敷地が幅４ｍの道路と接している必要があります。</w:t>
        <w:br/>
        <w:t>敷地の前面が「狭隘（きょうあい）道路」と呼ばれる４ｍ未満の道路の場合には、セットバックといって、敷地の一部を道路として提供しなければなりません。</w:t>
        <w:br/>
        <w:t>建築確認を取得する際に、市区町村の建築指導課の方と協議を行い、道路の中心線がどこで、宅地のどれくらいを道路として提供しなければならないかを協議して定めることになります。</w:t>
        <w:br/>
        <w:t>購入した土地から、この道路提供（セットバック）部分を除外した敷地が、建物を建てられる敷地面積の基準となる「有効宅地面積」となります。</w:t>
        <w:br/>
        <w:t>こちらの有効宅地面積に対して、指定された建ぺい率・容積率を乗じて、建築できる建物の面積を算定します。</w:t>
        <w:br/>
        <w:t>単純に、販売中の土地面積だけを基準としてしまうと、実際に建てたい広さの建物が建たない、といったトラブルが生じてしまうこともあります。</w:t>
        <w:br/>
        <w:t>セットバックした部分を道路として使用するためにアスファルトで舗装をしたり、側溝を整備する費用などについても、各市区町村によっては補助がある場合もありますが、すべて自費となってしまうケースもあります。</w:t>
        <w:br/>
        <w:t>販売図面に「セットバック」や「有効宅地」といった文言がある場合には注意が必要です。</w:t>
        <w:br/>
        <w:t>販売図面にはこういった注意しなければならない事項が記載されておりますが、あまり見慣れない図面だと見落としてしまう事も多いと思います。</w:t>
        <w:br/>
        <w:t>購入しようと思い、いざ建築会社様とお打合せをされた際に、希望の間取りが入らない事や、ある程度の大きさの建物のサイズが確保できなく、仕方なく建築プランを変更しなければならなくなってしまうかもしれません。</w:t>
        <w:br/>
        <w:t>全て販売図面をしっかりと確認していたらこんなことにはならないので、まずは購入時にしっかりと土地の情報を取得し、問題ない事も事前に確認したうえでの購入が一番です。</w:t>
        <w:br/>
        <w:t>土地からの住宅購入の場合、そもそも古家がある場合でしたり、埋設管の引き込み状況によっては別途費用がかかってくることが多いと思います。</w:t>
        <w:br/>
        <w:t>資金計画を立てる際には資金ショートで困らないよう、事前にご確認される事をおすすめします。</w:t>
        <w:br/>
        <w:br/>
        <w:t>住宅購入は長期的な視点で考え、安心して住み続けられる住環境を選択することが大切です。</w:t>
      </w:r>
    </w:p>
    <w:p>
      <w:r>
        <w:br w:type="page"/>
      </w:r>
    </w:p>
    <w:p>
      <w:pPr>
        <w:pStyle w:val="Heading1"/>
      </w:pPr>
      <w:r>
        <w:rPr>
          <w:sz w:val="44"/>
        </w:rPr>
        <w:t>買った家に一生住み続けなければならないって重たくないですか？</w:t>
      </w:r>
    </w:p>
    <w:p>
      <w:r>
        <w:rPr>
          <w:b/>
          <w:sz w:val="22"/>
        </w:rPr>
        <w:t>更新日: 2024-05-20</w:t>
      </w:r>
    </w:p>
    <w:p>
      <w:r>
        <w:rPr>
          <w:sz w:val="22"/>
        </w:rPr>
        <w:t>これから家を買う方は、私たちの親世代では選択できなかった、人生を有利に過ごす選択肢を持っています。</w:t>
        <w:br/>
        <w:t>しかしこれまでの住宅購入の常識から、せっかくのチャンスに気付かず、棒に振ってしまう方が少なくありません。</w:t>
        <w:br/>
        <w:t>新築偏重時代には選択できなかったこととは、必要になったら住み替えるという選択肢です。</w:t>
        <w:br/>
        <w:t>■一生で一回の買い物には無理がある</w:t>
        <w:br/>
        <w:t>新築偏重時代には家は一生で一回の買い物、一国一城の主、終の棲家というような表現をよく見かけました。</w:t>
        <w:br/>
        <w:t>中古住宅流通が今ほど活発ではなかったため、一度家を購入したらすっと住み続け、介護の問題に直面して慌てて売却されるか、相続が発生して売却されている家が、今の中古流通市場に流れています。</w:t>
        <w:br/>
        <w:t>購入にかかった金額よりも安い金額でしか売れない為、これまで苦労して返済してきたローンのこともあり、なかなか損切りできないのが実情のようです。</w:t>
        <w:br/>
        <w:t>他方で資産価値の目減りが緩やかで、思った以上の売却金額になった、という声もよく聞きます。</w:t>
        <w:br/>
        <w:t>これらの違いは将来売れる（もしくは売りやすい）物件を購入したかどうかです。</w:t>
        <w:br/>
        <w:t>多くの方が思い浮かべるマイホームは、3LDK～4LDKの所謂ファミリータイプと呼ばれる間取りです。</w:t>
        <w:br/>
        <w:t>結婚して子供が産まれる、もしくは子供が少し成長したタイミングで家を買うのが一般的とされていました。</w:t>
        <w:br/>
        <w:t>ファミリータイプの間取りは子供が一緒に住んでいるうちは有効活用できますが、子供が独立してしまうと途端に無駄なスペースになってしまいます。</w:t>
        <w:br/>
        <w:t>実家にある自分が住んでいた部屋がそのままになっていたり、物置になっていたりするのはよく聞く話ですね。</w:t>
        <w:br/>
        <w:t>たまに実家に帰省する際に利用するので、親世代からすると、子供が帰ってくるためのスペースと納得しているのでしょう。</w:t>
        <w:br/>
        <w:t>戸建ての場合、後期高齢期に差し掛かると更に問題が深刻になります。</w:t>
        <w:br/>
        <w:t>後期高齢者にとっては家が広すぎるのです。しかし高齢になればなるほど住み替えの選択がしにくくなります。（金銭面・体力面）</w:t>
        <w:br/>
        <w:t>家族と過ごした思い出が足かせになり、ギリギリまで頑張るものの、いよいよ介護が必要になった時に資金の問題に直面します。</w:t>
        <w:br/>
        <w:t>余力のある方は高齢者施設に移住します。</w:t>
        <w:br/>
        <w:t>ここで空き家になった実家が資金化されることは少ないです。</w:t>
        <w:br/>
        <w:t>家族の想い出が枷になるからです。</w:t>
        <w:br/>
        <w:t>実家を処分するということは帰る場所を無くしてしまうと子供世代は考えてしまいます。</w:t>
        <w:br/>
        <w:t>結局のところ相続が発生するまで空き家のまま放置され、相続時に慌てて売りに出されているのが今中古として出ている築古物件の一部です。</w:t>
        <w:br/>
        <w:t>売ることを想定しない住宅購入の末路はこんな感じです。</w:t>
        <w:br/>
        <w:t>これから高齢者が増え、年間150万人くらいが亡くなる時代になったので、後期高齢期の住宅資産問題は、これから益々顕在化してくるものと思われます。</w:t>
        <w:br/>
        <w:t>と、前段が長くなりましたが、ここまででお伝えしたいことは1点です。</w:t>
        <w:br/>
        <w:t>「30～40歳の時に購入した家に一生住み続けるのってそもそも無理があるのでは？」</w:t>
        <w:br/>
        <w:t>■将来予測が難しい時代</w:t>
        <w:br/>
        <w:t>以前も日本創成会議が2014年に発表した消滅可能性都市のレポートがありますが、先日人口戦略会議という別の団体が全体の40%にあたる744自治体が消滅の可能性があるという報告書を発表することがニュースになっていました。</w:t>
        <w:br/>
        <w:t>744自治体、消滅可能性 4割超、30年間で女性半減</w:t>
        <w:br/>
        <w:t>今後47都道府県中41位の山梨県と同じ人口が毎年減り続ける社会なので、当然ながら自治体の整理も加速度的に進めていかないといけない状況です。</w:t>
        <w:br/>
        <w:t>ご紹介した記事で見過ごせないのが、日本創成会議が2014年に発表した消滅可能性都市は896だったのですが、150ほど減ったという点です。</w:t>
        <w:br/>
        <w:t>記事では外国人住民の増加であると記載されています。</w:t>
        <w:br/>
        <w:t>外国人の移民問題はニュースでもよく見かけるようになりました。</w:t>
        <w:br/>
        <w:t>日本人は移民と聞くと工場労働者をイメージする人が多いのですが、問題の本質は隣人として移民を受け入れられるか？ということであり、文化の違いから様々な問題が発生し得ると容易に想像できます。</w:t>
        <w:br/>
        <w:t>人口減少により「捨てる街選び」が加速します。</w:t>
        <w:br/>
        <w:t>具体的には自治体を維持するためのコスト負担が重くなり、都市部と地方で大きな差が生じます。</w:t>
        <w:br/>
        <w:t>人口が減る街は、負担する金額が増え続けますが、享受できる行政サービスの質が低下していきます。</w:t>
        <w:br/>
        <w:t>住みにくくなった街をあえて選択する理由がないので、ますます人口流出が加速していきます。</w:t>
        <w:br/>
        <w:t>移民問題も重要です。</w:t>
        <w:br/>
        <w:t>本来はそうあるべきではないのですが、移民によるコミュニティが造成されたエリアには日本人が集まりにくくなると予想されます。</w:t>
        <w:br/>
        <w:t>よく言えば異文化コミュニケーションが図れる立地ですが、悪く言うと、日本人が想定しない宗教や文化の違いに起因する問題に巻き込まれる立地とも言えます。</w:t>
        <w:br/>
        <w:t>このように現在時点で発生している諸問題だけでも、このエリアに家を買ってしまうと将来売れなくなる、売りにくくなるというのは容易に想像できますし、その地域は今後益々増えていきます。</w:t>
        <w:br/>
        <w:t>ここでも長くなりましたが、ここまででお伝えいしたいのは1点です。</w:t>
        <w:br/>
        <w:t>「この時代に一生住み続ける家を買うってそもそも無理があるのでは？」</w:t>
        <w:br/>
        <w:t>■令和時代の住宅購入は「いつでも売れる」が前提</w:t>
        <w:br/>
        <w:t>人口減少問題に直面して日本という社会が大きく様変わりし始めています。</w:t>
        <w:br/>
        <w:t>当然ながら人生における支出の多くを占める住居費についても、考え方をアップデートする必要があります。</w:t>
        <w:br/>
        <w:t>今回の記事では触れませんでしたが、住宅ローン金利に対する考え方も大きく変わろうとしています。</w:t>
        <w:br/>
        <w:t>不動産の資産価値はとにかく「立地」です。</w:t>
        <w:br/>
        <w:t>物件にばかり目が行って、肝心の立地の検証を疎かにすることがないよう、不動産会社と相談して十分に検討を重ねてください。</w:t>
        <w:br/>
        <w:t>■おまけ 自治体の統合は容易ではない</w:t>
        <w:br/>
        <w:t>消滅可能性都市のことをご紹介しましたので少し触れます。</w:t>
        <w:br/>
        <w:t>北海道夕張市のように財政破綻してしまう例も十分に起こり得る事態ですが、その前に自治体の統合が進むと予想されます。</w:t>
        <w:br/>
        <w:t>管轄している面積単位で判断すると予算がいくらあっても足りないので、住民当たりの判断に切り替えなければなりません。</w:t>
        <w:br/>
        <w:t>実際に学校の統廃合なども進んでいます。</w:t>
        <w:br/>
        <w:t>やらざるを得なくなっているのでやるしかないのですが、この流れにブレーキをかけるのが住民の想いです。</w:t>
        <w:br/>
        <w:t>行政サービスの最適化の行く先は住むエリアへの集中と住まないエリアの選定です。</w:t>
        <w:br/>
        <w:t>長年住んできたエリアが住まないエリアにされたら心情的には受け入れ難いですね。</w:t>
        <w:br/>
        <w:t>実際各自治体の議会などを見ると、地元住民の声と執行側の意見の相違が多く見られます。</w:t>
        <w:br/>
        <w:t>総論として縮小傾向なのはやむを得ないと思っていても、いざご自身に関係する問題となると断固として反対する、そんな感じです。※今まで使っていた近くのゴミステーションが効率化のために遠くなるのに反対するといった感じです。</w:t>
        <w:br/>
        <w:t>特に地方は若い世帯の流出を抑えるだけでなく、都市部から新たに獲得する対策も必要になるので、住むエリアに限られた資本を集中投下して魅力ある街としてのアピールも必要です。</w:t>
        <w:br/>
        <w:t>しかし重点エリアから外れた人からすると、自分に関係のないところに予算が使われるのでおもしろくないわけです。</w:t>
        <w:br/>
        <w:t>しょうもない話だけれども必ず問題になるのが名称です。</w:t>
        <w:br/>
        <w:t>○○市と○○市が統合します、となると、統合した市の名称をどうするか？で結構もめます。</w:t>
        <w:br/>
        <w:t>統合する市の力関係が同等の場合は、新しい名前を付けましょう、という流れも起きますが、力関係に差があると、強い自治体（人口が多い自治体）の名称をそのまま使うという意見も強く、地元が失われるような感じがして、名前が変わってしまう方の自治体に住む人は当然ながら反対するわけです。</w:t>
        <w:br/>
        <w:t>そもそも自治体が統合するということは市長も市議会議員も減ることになるので、積極的に議論すべき立場の人が、ともすれば自分の立場を失ってしまう可能性もある訳で、建設的に議論が進むとは期待できません。</w:t>
        <w:br/>
        <w:t>おまけと言いながら長くなりましたが、街全体の現在の動きは重要な判断基準です。</w:t>
        <w:br/>
        <w:t>駅に近い○丁目、ではなく、市をまたぎ、県すらまたいで、人が集まり続けるエリアを選ぶというのは、令和時代の住宅購入のあり方かもしれません。</w:t>
        <w:br/>
        <w:t>1回目の住宅購入に人生全てをつぎ込むのではなく、住み替えの可能性を視野に入れつつ、主に資金面でなるべくリスクの少ない住宅購入を行っておいて、その後の展開に応じて柔軟に住み替えするというのが最適な住宅購入と言えるかもしれません。</w:t>
        <w:br/>
        <w:br/>
        <w:t>中古住宅は適切な確認と計画によって、安心して長く暮らせる住まいとして活用できます。</w:t>
      </w:r>
    </w:p>
    <w:p>
      <w:r>
        <w:br w:type="page"/>
      </w:r>
    </w:p>
    <w:p>
      <w:pPr>
        <w:pStyle w:val="Heading1"/>
      </w:pPr>
      <w:r>
        <w:rPr>
          <w:sz w:val="44"/>
        </w:rPr>
        <w:t>相続登記の申請義務化がスタート 自分で手続きをされる方へ</w:t>
      </w:r>
    </w:p>
    <w:p>
      <w:r>
        <w:rPr>
          <w:b/>
          <w:sz w:val="22"/>
        </w:rPr>
        <w:t>更新日: 2024-05-20</w:t>
      </w:r>
    </w:p>
    <w:p>
      <w:r>
        <w:rPr>
          <w:sz w:val="22"/>
        </w:rPr>
        <w:t>不動産を相続したときの登記手続きが4月1日、義務化されました。不動産の所有者の住所が変わった場合も、2026年4月から登記が義務化される事が発表されています。空き家などが長年放置され、所有者不明の状態になるのを防ぐのが目的となります。期限までに登記手続きをしないと過料の罰則もある為、注意が必要です。手続きが面倒に感じる場合は、自分で申請する方法もありますが、司法書士に依頼する方法もあります。登記関係の変更が必要な際にはきちんと行っていただきたいと思います。</w:t>
        <w:br/>
        <w:t>■相続登記の申請義務化、正当な理由なく登記を怠ると10万円以下の過料が科されます！</w:t>
        <w:br/>
        <w:t>相続登記は、不動産の所有者が亡くなったとき被相続人（亡くなった人）から相続人に名義を変更する手続きとなります。相続の発生を知った日から3年以内にする必要があり、正当な理由なく登記を怠ると10万円以下の過料が科されます。2024年4月1日より前に相続が発生していた場合は、2027年3月末が登記期限となります。</w:t>
        <w:br/>
        <w:t>名義人の住所変更についても、2026年4月以降は2年以内の登記が義務になります。こちらも正当な理由なく怠れば5万円以下の過料となります。いずれの登記も登録免許税（相続の場合は原則として固定資産税評価額の0.4%）などの実費以外に、司法書士に手続きを依頼すれば報酬が必要になります。</w:t>
        <w:br/>
        <w:t>■相続登記の申請にはどれくらいの費用が掛かるのか？！</w:t>
        <w:br/>
        <w:t>報酬の額は相続の場合、相続人の人数や不動産の評価額、地域などによって異なりますが、おおむね五万～十数万円程度が相場となります。相続人の数が少ないなど考慮すべき点が少ない場合は自分で手続きをする人もいる為、必ず司法書士に任せるという事で無い事も把握しておいて欲しいと思います。重要な事は自分だけでは難しいと感じたら、専門家である司法書士に任せる事が重要だと思います。</w:t>
        <w:br/>
        <w:t>住所変更は登録免許税が土地と建物それぞれ1物件につき1000円、通常の住宅なら合計2000円となります。司法書士への報酬は1万～2万円程度が大まかな目安になり、相続に比べると一般的に手間がかかりにくいため、自力でやりやすい面があります。</w:t>
        <w:br/>
        <w:t>実際に自分で手続きをする人のために、法務局ウェブサイトの「不動産登記申請手続」のページにはマニュアルと申請書のひな型が用意されています。まず必要なのが、現在の登記内容の確認となり、法務局の窓口で登記事項証明書の交付を受けるか、郵送やオンラインで交付請求することも可能です。正式な登記事項証明書の交付を受けなくても「登記情報提供サービス」を使い、パソコンで内容を確認することもできます。同サービスなら利用料金は332円で済みます。</w:t>
        <w:br/>
        <w:t>不動産登記申請手続:法務局</w:t>
        <w:br/>
        <w:t>■相続登記の際に手間が掛かる注意事項について</w:t>
        <w:br/>
        <w:t>相続登記では、必要な書類の取得・収集に少し手間が掛かります。まず、被相続人が生まれてから亡くなるまでの戸籍謄本一式が必要となります。現在、住んでいる場所とは異なるケースも多い為、遠方出身者ですと大変です。遺言書や、遺言書がない場合などは相続人の間で遺産分割の内容を決めて作る遺産分割協議書、相続人全員の現在の戸籍謄本と印鑑証明書、不動産を相続する人の住民票なども必要となります。登録免許税は固定資産税評価額で決まるため、自治体が発行する固定資産税の納税通知書または評価証明書も申請書に添付します。</w:t>
        <w:br/>
        <w:t>これらの書類をそろえて法務局の窓口に持参するか、郵送で申請する事となります。申請自体はオンラインでも出来ますが、その場合も添付書類を別途持参するか郵送する必要があります。地域や混み具合にもよりますが、申請から1～2週間程度で登記が完了するのが一般的です。</w:t>
        <w:br/>
        <w:t>■自分で住所変更等を行う場合について</w:t>
        <w:br/>
        <w:t>住所変更の場合も、法務局ウェブサイトにマニュアルと申請書のひな型がありますが、自分で登記手続きをする際、申請書の作成方法などについて各法務局で「登記手続き案内」を受けることもできます。1回20分以内で予約が必要となります。ただし作成した書類を申請前に事前審査してもらうことなどはできません。書類の作成も自分でやる必要がある為、ネットには相続登記の申請書の書き方を司法書士が解説する動画もいくつか公開されているので、参考にされると良いのかもしれません。</w:t>
        <w:br/>
        <w:t>私も父親が亡くなった際には、自分で法務局に行き、相談を受けながら必要書類等の準備を行い、手続きを無事に終える事が出来ました。しかし、慣れない手続きの為、多少の費用は掛かりますが、専門家である司法書士の方にお任せいただくのが確実だと思います。</w:t>
        <w:br/>
        <w:t>今後の参考にお役立て下さい。</w:t>
        <w:br/>
        <w:br/>
        <w:t>中古住宅は適切な確認と計画によって、安心して長く暮らせる住まいとして活用できます。</w:t>
      </w:r>
    </w:p>
    <w:p>
      <w:r>
        <w:br w:type="page"/>
      </w:r>
    </w:p>
    <w:p>
      <w:pPr>
        <w:pStyle w:val="Heading1"/>
      </w:pPr>
      <w:r>
        <w:rPr>
          <w:sz w:val="44"/>
        </w:rPr>
        <w:t>外壁塗装は何年に一度ぐらいやるのが良いのか？</w:t>
      </w:r>
    </w:p>
    <w:p>
      <w:r>
        <w:rPr>
          <w:b/>
          <w:sz w:val="22"/>
        </w:rPr>
        <w:t>更新日: 2024-05-20</w:t>
      </w:r>
    </w:p>
    <w:p>
      <w:r>
        <w:rPr>
          <w:sz w:val="22"/>
        </w:rPr>
        <w:t>中古住宅を購入検討する際に、最も気になるのが構造躯体に問題がないかどうかや、メンテナンス状況です。特に築15年以内の戸建ての場合、新築時から一切のメンテナンスを行っていないケースが多く見受けられます。これから住む買主様にとっては、劣化状況を建築士に確認してもらい、建物を長持ちさせるためにきちんとメンテナンスを行うことが重要です。見た目に問題がなく、雨漏りがないからといって今はメンテナンスが不要だと考えるのは誤りです。</w:t>
        <w:br/>
        <w:t>今回は、戸建てのメンテナンスの一環として考えられる外壁塗装について述べたいと思います。</w:t>
        <w:br/>
        <w:t>外壁塗装の重要性</w:t>
        <w:br/>
        <w:t>外壁は毎日、紫外線を含む日差しや雨風にさらされています。そのため、少しずつ劣化していきます。劣化はすぐには目に見えないかもしれませんが、数年から十数年の間に徐々に進行します。劣化が進むと、外壁塗装の目的である保護や美観が損なわれ、最終的には雨漏りや木部の腐食など、構造躯体に様々な悪影響を与える可能性があります。</w:t>
        <w:br/>
        <w:t>これを防ぐためには、中古戸建てを購入する際に過去のメンテナンス状況や現状を確認し、必要であれば適切なメンテナンスを行うことが重要です。</w:t>
        <w:br/>
        <w:t>外壁塗装の周期について</w:t>
        <w:br/>
        <w:t>一般的には、外壁塗装は10年から15年以内に行うのが良いとされています。ただし、使用する塗料の耐用年数によっても異なります。耐用年数とは、塗った塗料がどれくらいの期間外壁を保護してくれるのかという目安です。耐久性の高いフッ素塗料やシリコン塗料などを使用すれば、より長期間保護効果が持続します。</w:t>
        <w:br/>
        <w:t>外壁塗装の耐用年数は、使用する塗料の種類やグレード、外壁の材質（サイディングボード、モルタル、ALCパネルなど）、そして旧塗料の除去や高圧洗浄などの下地処理の有無によって大きく変わります。これらの要素を考慮し、適切な時期に外壁塗装を行うことが大切です。</w:t>
        <w:br/>
        <w:t>外壁のクラックについて</w:t>
        <w:br/>
        <w:t>家を構成する木やコンクリートは、湿度や温度、気圧などの影響を受けて少しずつ動きます。特に新築の家ではその動きが顕著です。どんなに耐久性の高いフッ素塗料を使用しても、家の動きを防ぐことはできません。そのため、家の骨組みが思った以上に動いた場合には、クラック（ひび割れ）が生じることがあります。</w:t>
        <w:br/>
        <w:t>クラックが入ると雨漏りの原因になるため、気づいた時点で早急に対応することが必要です。大きな地震があった後や定期的にクラックの有無をチェックし、早めに気づいて適切なメンテナンスを行うことが、家を長持ちさせるための重要なポイントです。特に、クラックの修理には専門的な知識と技術が必要となるため、信頼できるプロフェッショナルに依頼することが推奨されます。</w:t>
        <w:br/>
        <w:t>まとめ</w:t>
        <w:br/>
        <w:t>以上のように、外壁塗装は家の寿命を延ばし、美観を保つために欠かせないメンテナンスです。定期的な点検と適切なタイミングでの塗装を心がけることで、住まいを長く快適に保つことができます。外壁塗装に関するご質問やご相談があれば、ぜひお気軽にご連絡ください。</w:t>
        <w:br/>
        <w:t>以上、バイヤーズエージェントの中田でした。</w:t>
        <w:br/>
        <w:br/>
        <w:t>購入前に建物状況や資金計画を整理しておくことで、将来的なリスクを抑えやすくなります。</w:t>
      </w:r>
    </w:p>
    <w:p>
      <w:r>
        <w:br w:type="page"/>
      </w:r>
    </w:p>
    <w:p>
      <w:pPr>
        <w:pStyle w:val="Heading1"/>
      </w:pPr>
      <w:r>
        <w:rPr>
          <w:sz w:val="44"/>
        </w:rPr>
        <w:t>2024年問題を考慮した新築住宅の選び方</w:t>
      </w:r>
    </w:p>
    <w:p>
      <w:r>
        <w:rPr>
          <w:b/>
          <w:sz w:val="22"/>
        </w:rPr>
        <w:t>更新日: 2024-05-27</w:t>
      </w:r>
    </w:p>
    <w:p>
      <w:r>
        <w:rPr>
          <w:sz w:val="22"/>
        </w:rPr>
        <w:t>2024年問題で建築費が高騰する可能性が高い点を考慮して、自分でできる新築住宅の選び方を調べてみました。</w:t>
        <w:br/>
        <w:t>■2024年問題を考慮した新築住宅の選び方</w:t>
        <w:br/>
        <w:t>・子育てエコホーム支援事業の補助金を活用する</w:t>
        <w:br/>
        <w:t>・総工費を減らす</w:t>
        <w:br/>
        <w:t>・ランニングコストのかからない家にする</w:t>
        <w:br/>
        <w:t>■子育てエコホーム支援事業の補助金を活用する</w:t>
        <w:br/>
        <w:t>子育てエコホーム支援事業は、物価高騰の影響を受けやすい子育て世代や若者夫婦世帯に向けた支援策です。</w:t>
        <w:br/>
        <w:t>この事業では、長期優良住宅に対しては100万円、ZEH住宅に対しては80万円の補助金が出ます。</w:t>
        <w:br/>
        <w:t>※立地によっては金額が異なります。</w:t>
        <w:br/>
        <w:t>その他の国の補助金との併用はできませんが住宅ローン減税も併用は可能対象となります。</w:t>
        <w:br/>
        <w:t>住宅ローン減税は令和６年度税制改正において、住宅ローン減税の制度内容が変更されました。</w:t>
        <w:br/>
        <w:t>この補助金を活用すれば、省エネ性能が高い住宅の建設コストを抑えられます。</w:t>
        <w:br/>
        <w:t>詳しくは参考資料をご確認ください。</w:t>
        <w:br/>
        <w:t>子育てエコホーム支援事業｜国土交通省</w:t>
        <w:br/>
        <w:t>住宅ローン減税｜国土交通省</w:t>
        <w:br/>
        <w:t>■総工費を減らす</w:t>
        <w:br/>
        <w:t>住宅価格の高騰に対応するため、総工費を抑える工夫をしましょう。</w:t>
        <w:br/>
        <w:t>扉の数を減らしたり、住宅設備や内装材のコストダウンをはかったりすることで、建築にかかる総工費を抑えられます。</w:t>
        <w:br/>
        <w:t>たとえば、室内扉1枚の価格は5万円前後～10万円程度のものが多く、材質やデザインにこだわると20万円以上するものも珍しくはありません。</w:t>
        <w:br/>
        <w:t>そのため、すべての間取りに扉を設置すると費用がかかります。</w:t>
        <w:br/>
        <w:t>パントリーとの境目やクローゼット、玄関とリビングの仕切りなど、間取りや用途を考慮して必要ない場所は扉を省きコストを削減しましょう。</w:t>
        <w:br/>
        <w:t>また住宅設備においても、すでに持っている家電や地域の特性などを踏まえて本当に必要な設備の検討が必要です。</w:t>
        <w:br/>
        <w:t>たとえば床暖房や全館空調などは、住むエリアの気候が温暖であれば不要かもしれません。また乾燥機付き洗濯機があれば、浴室乾燥機能はいらないという判断もできます。</w:t>
        <w:br/>
        <w:t>機能が重複する設備を削減し、総工費を抑える工夫をしてみてはいかがでしょうか。</w:t>
        <w:br/>
        <w:t>内装材もコストパフォーマンスの高い素材を選べば総工費を減らせます。こだわりを持つ部分と妥協できる部分を見極め、後悔のないマイホーム取得を目指しましょう。</w:t>
        <w:br/>
        <w:t>■ランニングコストのかからない家にする</w:t>
        <w:br/>
        <w:t>ランニングコストは住宅に住んでいる限りかかる費用です。</w:t>
        <w:br/>
        <w:t>ランニングコストを抑えるための家づくりは、長期的な費用負担の軽減が見込めます。</w:t>
        <w:br/>
        <w:t>住宅にかかわる主なランニングコストに光熱費が挙げられます。</w:t>
        <w:br/>
        <w:t>光熱費を抑えるには、高気密・高断熱の住宅設計、太陽光発電の導入、断熱効果のある外壁材の使用などが効果的です。</w:t>
        <w:br/>
        <w:t>高気密・高断熱住宅で冷暖房効率を高め、太陽光発電システムや蓄電システムの導入によって電力コストを削減すればエネルギーの自給自足を目指せます。エネルギーの消費が実質ゼロになるよう設計された住宅をZEH（ゼッチ）といい、あらゆる補助金を受けられる可能性があり、住宅ローン減税制度の対象にもなるため、長期的なコストダウンが期待できるでしょう。</w:t>
        <w:br/>
        <w:t>我が家では太陽光発電システムや蓄電システムを導入してオール電化として年間15万円のガス代を削り、電気代も高気密・高断熱住宅の為昨年よりは削減できているようです。</w:t>
        <w:br/>
        <w:t>外壁もメンテナンス費用が抑えられるタイルに変更して少し総工費が増えましたが長い目で見れば削減対象となります。</w:t>
        <w:br/>
        <w:t>いかがでしょうか、マイホーム購入の参考になれば幸いです。</w:t>
        <w:br/>
        <w:br/>
        <w:t>中古住宅購入では、建物だけでなく将来の維持管理や資産価値まで含めて総合的に判断することが重要です。</w:t>
      </w:r>
    </w:p>
    <w:p>
      <w:r>
        <w:br w:type="page"/>
      </w:r>
    </w:p>
    <w:p>
      <w:pPr>
        <w:pStyle w:val="Heading1"/>
      </w:pPr>
      <w:r>
        <w:rPr>
          <w:sz w:val="44"/>
        </w:rPr>
        <w:t>売れ残りの土地には手を出さない！</w:t>
      </w:r>
    </w:p>
    <w:p>
      <w:r>
        <w:rPr>
          <w:b/>
          <w:sz w:val="22"/>
        </w:rPr>
        <w:t>更新日: 2024-05-27</w:t>
      </w:r>
    </w:p>
    <w:p>
      <w:r>
        <w:rPr>
          <w:sz w:val="22"/>
        </w:rPr>
        <w:t>家を買うなら新築がいい！そうお考えの方も少なくないと思います。</w:t>
        <w:br/>
        <w:t>新築戸建てを検討する際にハードルとなるのが土地探しです。</w:t>
        <w:br/>
        <w:t>土地探しも丁寧に提案してくれるハウスメーカー・工務店もいますが、ハウスメーカー・工務店は家を建てるのがメインの仕事になるので、土地はお客様の方で探してください、というようなスタンスの事業者が存在するのも事実です。</w:t>
        <w:br/>
        <w:t>こういった事業者に当たってしまうと、土地探しのために不動産会社を頼ることになりますが、新築のための土地探しなのに、築古の中古物件やマンションをやたらと勧めてくる外れ不動産会社に当たってしまうことも。</w:t>
        <w:br/>
        <w:t>今回は事業者の立場によって言うことが変わるというテーマでご説明します。</w:t>
        <w:br/>
        <w:t>■家を建てる側の専門家は「いかに家を建てるか」が論点</w:t>
        <w:br/>
        <w:t>久しぶりに真っ向から反対意見を言いたくなる記事を見つけたのでご紹介します。</w:t>
        <w:br/>
        <w:t>売れ残りの土地＝悪い土地とは限らない？理想の暮らしを手に入れるための「土地の探し方」【一級建築士YouTuberが解説】</w:t>
        <w:br/>
        <w:t>誤解がないように申し上げますが、この方が間違っていることを書いているわけではないです。</w:t>
        <w:br/>
        <w:t>連載の他の記事も拝読しましたが、家を建てる側の専門家だなぁというのが正直な感想です。</w:t>
        <w:br/>
        <w:t>私は不動産の立場なので、不動産購入は資産価値を重視するべきだという立場で判断します。</w:t>
        <w:br/>
        <w:t>すると先ほどご紹介した記事には、不動産の立場としては捨て置けないことが書かれています。</w:t>
        <w:br/>
        <w:t>「売れ残っているからといって「悪い土地」とは限りません」</w:t>
        <w:br/>
        <w:t>これは非常に危険な判断です。</w:t>
        <w:br/>
        <w:t>前提として日本は人口減少真っ只中の社会です。</w:t>
        <w:br/>
        <w:t>今後益々社会のサイズが縮小していきます。</w:t>
        <w:br/>
        <w:t>現在時点で不人気な「売れ残り」の土地に、有利だからという理由で気軽に手を出してしまうと、将来売却する際に苦労します。</w:t>
        <w:br/>
        <w:t>今でさえ不人気物件なわけですから、人口が減った将来は益々売りにくくなるだろうということは容易に想像できます。</w:t>
        <w:br/>
        <w:t>もう一点。</w:t>
        <w:br/>
        <w:t>「「駅から遠い土地」は、電車を利用しない人にとっては無関係です。」とありますが、おおいに関係します。</w:t>
        <w:br/>
        <w:t>車がなければ生活できないエリアは、車に乗らない人は全く検討されないエリアとなります。</w:t>
        <w:br/>
        <w:t>若者の車離れと言われて久しいですが、車を所有しないという選択をする若者が増えているのは無視できません。</w:t>
        <w:br/>
        <w:t>こういった若者はより都市中心部に近いエリアを積極的に検討します。</w:t>
        <w:br/>
        <w:t>また、高齢者による自動車事故のニュースも多く報道されるようになりました。</w:t>
        <w:br/>
        <w:t>後期高齢期になると車が運転できなくなるのです。</w:t>
        <w:br/>
        <w:t>現在発生している社会問題を見ると、車があれば駅まで遠くても大丈夫とは言えないはずです。</w:t>
        <w:br/>
        <w:t>この違和感の正体は記事で紹介されている資料で明かです。</w:t>
        <w:br/>
        <w:t>「これらの敷地は「割安」で買える分、建物に予算をかけられる」</w:t>
        <w:br/>
        <w:t>建築費を確保するために土地代を安く済ませたいというのが、建物を建てる側の本音となります。</w:t>
        <w:br/>
        <w:t>■建築費用を確保するために土地代を安くするのは間違いです</w:t>
        <w:br/>
        <w:t>記事ではまずは住宅会社に相談しましょう、とありますが、不動産購入を考える場合、まずはじめに相談するべきは不動産会社です。両方対応できる事業者が好ましいですね。</w:t>
        <w:br/>
        <w:t>なぜかというと、不動産の価値は立地でしかないからです。</w:t>
        <w:br/>
        <w:t>予算青天井で理想の住まいを追求出来る方、将来売れなくても十分な資産があるから大丈夫な方なら、建物重視で問題ないのですが、一般の方は、購入した家が将来大きく資産目減りしてしまう、売りたくても売れない状況というのは、可能であれば避けたい状況です。</w:t>
        <w:br/>
        <w:t>立地を無視した住宅購入を進めてしまわないよう、住宅購入初期段階で、不動産会社を訪れて、購入しようと思っているエリアの相場観を確認しておくことが大切です。</w:t>
        <w:br/>
        <w:t>不動産、特に土地の価値は「安ければ安いほど良い」訳ではありません。</w:t>
        <w:br/>
        <w:t>また、資金計画について相談することも大切です。</w:t>
        <w:br/>
        <w:t>ご自身の年収などから借入可能な限度額を把握し、現在の家計の状況から、適正な購入予算を算出します。</w:t>
        <w:br/>
        <w:t>この金額から相場の土地代を差し引いた額が建築にかけられる予算です。</w:t>
        <w:br/>
        <w:t>恐らく最初の計算だと、注文住宅には手が届かない結果になるのではないでしょうか。</w:t>
        <w:br/>
        <w:t>建築会社に資金計画を相談してしまうと、必要な建築費を引いた額が土地購入予算であると伝えられます。</w:t>
        <w:br/>
        <w:t>不動産の価値は土地が全てなのに、価値を毀損してしまう建物に重きを置いた提案に指し変わってしまう訳です。</w:t>
        <w:br/>
        <w:t>こういった経緯から起きる間違った誘導が「これらの敷地は「割安」で買える分、建物に予算をかけられる」に集約されます。</w:t>
        <w:br/>
        <w:t>ハイスペックな住宅を実現するために、より土地が安いエリアを探す、この判断は資産価値とは全く関係のない考え方であるとご理解ください。</w:t>
        <w:br/>
        <w:t>■良い土地を探すには築古中古物件にも目を向ける</w:t>
        <w:br/>
        <w:t>土地の売買は更地だけではありません。広告に「古家あり」と記載された物件も多いです。</w:t>
        <w:br/>
        <w:t>特にエリア重視の物件探しを行う場合は、古家ありに当たることの方が多いです。</w:t>
        <w:br/>
        <w:t>一般に不動産を売却しようとする場合、土地として広告に出すだけでなく、築古の中古物件としても広告を出すケースも見られます。</w:t>
        <w:br/>
        <w:t>家を建てるための土地を探す場合は、土地情報だけでなく、築古の中古物件も並行して情報を集めることが大切です。</w:t>
        <w:br/>
        <w:t>■不動産事業者には注文住宅希望であることをはっきり伝える</w:t>
        <w:br/>
        <w:t>注文住宅をご検討の方が、不動産会社に相談して良く起こる問題があります。</w:t>
        <w:br/>
        <w:t>それは頼んでもいないのに建売住宅や築浅物件を勧めてくることです。</w:t>
        <w:br/>
        <w:t>資産価値の観点からは新築注文住宅はもったいない部分が多いのですが、住宅購入の価値判断はお金だけではありません。</w:t>
        <w:br/>
        <w:t>理想の家づくりというのは、そこに予算を投じたくなるくらい魅力的なものです。</w:t>
        <w:br/>
        <w:t>ただ、注文住宅を希望しているのに、他の物件ばかり紹介されては興覚めですね。</w:t>
        <w:br/>
        <w:t>不動産会社は良くも悪くもなるべく高い物件を売りたいのが本音です。</w:t>
        <w:br/>
        <w:t>従って、不動産会社に土地探しを相談する場合は、注文住宅にしたいという希望をはっきり伝えた方が良いです。</w:t>
        <w:br/>
        <w:t>■令和時代の住宅購入は「いつでも売れる」が前提です</w:t>
        <w:br/>
        <w:t>他の記事でもたくさん書いていますが、現在の日本は人口減家余り時代です。</w:t>
        <w:br/>
        <w:t>自分たちが家を売る将来のことなんてわからない、ではなく、問題の根源が人口なので、将来今よりずっと家が売りにくくなるのはほぼ確定と判断できます。</w:t>
        <w:br/>
        <w:t>購入した家に最後まで住み続けるのは、昭和～平成の価値観です。</w:t>
        <w:br/>
        <w:t>当時に比べて中古住宅流通が活発に行われるようになったので、これからの住宅購入は、困ったらいつでも売ることができる家が前提となります。</w:t>
        <w:br/>
        <w:t>自分にとって100点満点の住宅購入ではなく、自分にとって60点、他人にとっても60点の住宅購入を目指します。</w:t>
        <w:br/>
        <w:t>この考え方からすると、ご紹介した記事の売れ残りの土地は最適な土地とは言えないことがお分かりいただけると思います。</w:t>
        <w:br/>
        <w:t>住宅購入では様々なことを並行して検討しなければならないので、どうしても仲良くなったプロの意見を重視してしまいがちです。</w:t>
        <w:br/>
        <w:t>今回ご紹介したように、ビルダーと不動産会社という立場によっても意見が大きく変わるのはご理解いただけたと思いますので、特に住宅購入初期段階では、建築会社、リフォーム会社、不動産会社、金融機関と違った業種の方に住宅購入について相談して、いろんな意見に触れることをお勧めします。</w:t>
        <w:br/>
        <w:br/>
        <w:t>中古住宅購入では、建物だけでなく将来の維持管理や資産価値まで含めて総合的に判断することが重要です。</w:t>
      </w:r>
    </w:p>
    <w:p>
      <w:r>
        <w:br w:type="page"/>
      </w:r>
    </w:p>
    <w:p>
      <w:pPr>
        <w:pStyle w:val="Heading1"/>
      </w:pPr>
      <w:r>
        <w:rPr>
          <w:sz w:val="44"/>
        </w:rPr>
        <w:t>タワーマンションの「２つの老い」を巡る課題について</w:t>
      </w:r>
    </w:p>
    <w:p>
      <w:r>
        <w:rPr>
          <w:b/>
          <w:sz w:val="22"/>
        </w:rPr>
        <w:t>更新日: 2024-05-27</w:t>
      </w:r>
    </w:p>
    <w:p>
      <w:r>
        <w:rPr>
          <w:sz w:val="22"/>
        </w:rPr>
        <w:t>建物の老朽化と住民の高齢化という「2つの老い」がタワーマンションに忍び寄っています。バブル期前後に建ち、タワマン第1号と言われた「与野ハウス」（さいたま市）の完成から48年経過しました。また、築30年以上になる物件は全体の約1割を占めるそうです。大規模修繕工事を高齢住民らが負担することになるが、多額の費用の捻出や住民間の合意づくりは難しく、人口増と街のにぎわい創出に貢献してきたタワマンの影の部分が見えつつあります。与野ハウスは4回目の大規模修繕工事に少なくとも3億円以上掛けられたようです。しかし、エレベーターをはじめ設備は古くなっており、修繕積立金を値上げしないと積立金はいずれ不足するようです。耐震性に問題があり、建て替えも懸案されているようです。</w:t>
        <w:br/>
        <w:t>■築年数が経過したマンションは「第三者管理」が必要？！</w:t>
        <w:br/>
        <w:t>築年数が経過したマンションには高齢の住人も多くいます。与野ハウスの463世帯の半数以上は70歳以上の高齢者世帯となっています。15人いる役員は50代の3人が最若手で、75歳以上が中心となっているようです。後継候補は少なく、管理業務を外部に委託する「第三者管理」の導入も検討されています。マンションは管理を買えと言われますが、与野ハウスの場合はその言葉とは違った印象となります。</w:t>
        <w:br/>
        <w:t>■築30年前後で迎える2回目の工事を順調に終えられるかが焦点！</w:t>
        <w:br/>
        <w:t>国土交通省によると、約7割のマンションは12〜15年ごとに大規模修繕工事を実施されています。タワーマンションの大規模修繕工事はエレベーターの取り換えなどで2回目が高額になりやすいと言われます。築30年前後で迎える2回目の工事を順調に終えられるかが焦点となり、中古マンションを購入される方はこのタイミングを把握しておいてほしいと思います。</w:t>
        <w:br/>
        <w:t>また、タワーマンションは立地の良さや利便性が評価され資産価値が高いとされてきました。適切に管理されなければ快適さや安全性が損なわれ、価値も落ちかねない状況です。残念ながら、タワーマンションの歴史はまだ浅く、管理方法は理論的にも技術的にも確立していません。一般的なマンションと比べて大規模修繕や建て替えが難しい状況となります。</w:t>
        <w:br/>
        <w:t>■気になるマンションの築年数を調べてみませんか？</w:t>
        <w:br/>
        <w:t>当社では「全国マンションデータベース」というサービスを提供しています。ご登録をいただくと無料でマンションの偏差値、ランキング、口コミ情報、推定売却価格、過去の販売履歴、過去の賃料データをご覧いただけます。ぜひ、この機会に気になるマンションをお調べいただければ幸いです。</w:t>
        <w:br/>
        <w:t>■工事の難しさが顕著なタワーマンションについて</w:t>
        <w:br/>
        <w:t>国交省の調査ではタワーマンションの大規模修繕の受注実績がある施工業者は24%にとどまり、工事の難しさを業者に聞くと、53%が「施工計画全般」と話されているようです。仮設工事（63%）、外壁塗装（55%）、外壁タイル（50%）も多数に上り、費用も高額になります。国交省はマンションの修繕工事費が高くなる要因に「建物の複雑な形状」「エレベーターや機械式駐車場」「空調機が設置された内廊下、ラウンジ、ゲストルーム」「塩害を受ける海岸に近い」などが挙げられます。また、タワーマンションの管理組合の多くが、今後の修繕積立金不足を嘆かれているようです。また、総会への出席が少ないことで、合意形成が取りにくい状況がこの手のやり取りを複雑にします。</w:t>
        <w:br/>
        <w:t>■役員のなり手不足により、タワーマンションの合意形成が取れない</w:t>
        <w:br/>
        <w:t>供給年代が古いほど区分所有者や居住者の管理への関心が薄い傾向がみられ、役員のなり手不足に悩む声も目立つようです。背景にあるのは住民の高齢化です。国交省住宅局はタワーマンションの実態を十分に把握できていないようですが、今後、修繕積立金や総会での合意形成の現状を調べ、資金管理などのガイドラインづくりを検討する方針のようです。</w:t>
        <w:br/>
        <w:t>タワーマンションは日照やビル風、景観を巡って周辺住民らと摩擦が生じることがあり、地域に短期間で人口増をもたらす一方、小中学校などの受け入れ能力が不足し、通勤・通学客が増えて近隣駅の混雑が激化する懸念もあります。そのような事情を考慮し、タワーマンション開発を抑制する自治体も出てきているようです。神戸市は中心部、三宮周辺にオフィスや商業施設を誘致するため、2020年にタワーマンション建設を制限する条例を施行しました。</w:t>
        <w:br/>
        <w:t>日本は建築基準法に基づき、不特定多数が利用する建築物について、エレベーターや防火設備などは6カ月〜3年、外壁全面はおおむね10年に1度、調査の報告を求めています。しかし、タワーマンションは報告対象外とする自治体もあります。</w:t>
        <w:br/>
        <w:t>国税庁はマンションの法定耐用年数を47年と定めるが、タワマンの物理的寿命は100年以上とされ、自治体は事業者や周辺住民らとタワマン開発による影響や安全対策を事前に議論した上で、100年先を見据えた街の将来像を考えていく必要があります。</w:t>
        <w:br/>
        <w:t>これからタワーマンションを購入しようと思われている方は、このような事情で今後の住人を悩ませる事も懸念されます。何事にもメリット・デメリットがありますので、このような内容を今後の住宅購入にお役立て下さい。</w:t>
        <w:br/>
        <w:br/>
        <w:t>中古住宅は適切な確認と計画によって、安心して長く暮らせる住まいとして活用できます。</w:t>
      </w:r>
    </w:p>
    <w:p>
      <w:r>
        <w:br w:type="page"/>
      </w:r>
    </w:p>
    <w:p>
      <w:pPr>
        <w:pStyle w:val="Heading1"/>
      </w:pPr>
      <w:r>
        <w:rPr>
          <w:sz w:val="44"/>
        </w:rPr>
        <w:t>値上げが止まらない内装材</w:t>
      </w:r>
    </w:p>
    <w:p>
      <w:r>
        <w:rPr>
          <w:b/>
          <w:sz w:val="22"/>
        </w:rPr>
        <w:t>更新日: 2024-05-27</w:t>
      </w:r>
    </w:p>
    <w:p>
      <w:r>
        <w:rPr>
          <w:sz w:val="22"/>
        </w:rPr>
        <w:t>床材や壁紙などの内装材の値上げの波が押し寄せており、建築・インテリア業界に大きな影響をもたらしています。</w:t>
        <w:br/>
        <w:t>新装やリフォーム、原状回復などにコスト増が懸念される中、どのような対応をすべきでしょうか。</w:t>
        <w:br/>
        <w:t>■物価上昇の原因</w:t>
        <w:br/>
        <w:t>・燃料・資源価格の高騰・・・燃料・資源コストの高騰の原因のひとつは、新型コロナウイルスの感染減少です。コロナ禍によって停滞していた世界各国の経済活動が再び動き出し、それによって世界的にエネルギーの需要が高まり、価格が上がりました。</w:t>
        <w:br/>
        <w:t>・円安による輸入コストの増加・・・もうひとつが円安の影響です。2022年に入ってから徐々に円安傾向が強まり、2024年5月は150円台が続いています。日本は燃料や原材料の多くを輸入に頼っています。そのため、円安になると輸入コストが増加し、それが商品価格の値上がりに反映されてしまうというわけです。</w:t>
        <w:br/>
        <w:t>■内装材値上げの現状</w:t>
        <w:br/>
        <w:t>世界的に床材などの内装材の値上げが続いているそうです。</w:t>
        <w:br/>
        <w:t>現在、その値上げが収まる見通しはたっておらず、いつまでこの状況が続くのかという点に関して大きな懸念があります。</w:t>
        <w:br/>
        <w:t>日本国内でも、内装材を手がけるインテリア商社などが、床材や壁紙などのほぼすべての商品価格を値上げするといった動きがみられています。</w:t>
        <w:br/>
        <w:t>原材料、人件費、物流費など、値上げの波が止まらない状況です。</w:t>
        <w:br/>
        <w:t>■内装材の値上げの原因</w:t>
        <w:br/>
        <w:t>主な原因としては、次のことが考えられます。</w:t>
        <w:br/>
        <w:t>・原油・ナフサなどの原料価格の高騰</w:t>
        <w:br/>
        <w:t>・物流コストの上昇</w:t>
        <w:br/>
        <w:t>・素材価格の上昇</w:t>
        <w:br/>
        <w:t>原油の高騰が続いている主な原因は、コロナ禍によって落ち込んだ需要が世界的に回復傾向にある中で、供給側の産油国に増産余力がないため、供給が間に合わないこと、さらに戦争が与える影響や、円安も高騰を加速させている一因となっているそうです。</w:t>
        <w:br/>
        <w:t>また、石油化学製品の基礎原料となる「ナフサ（粗製ガソリン）」 についても同様の背景から価格の高騰が続いています。</w:t>
        <w:br/>
        <w:t>加えて、物流コストも近年上昇しています。</w:t>
        <w:br/>
        <w:t>最も値上げが大きいとされるのが輸送費です。</w:t>
        <w:br/>
        <w:t>輸送費の値上げの背景には、ガソリン価格の高騰や運送会社を担うドライバーの人材不足が深刻化していることが挙げられます。</w:t>
        <w:br/>
        <w:t>ドライバーの待遇改善と人員確保のために、雇用条件などの見直しが必要となり、人件費にコストをかけるケースも多く、その分、輸送費を値上げする運送会社が出てきています。</w:t>
        <w:br/>
        <w:t>さらに原料やエネルギーコストなどあらゆる価格上昇を背景に、内装材や塗料の素材となる塩ビ樹脂、ナイロン、溶剤、硬化剤等の素材価格も上昇していることも、内装材の価格高騰の一因と考えられます。</w:t>
        <w:br/>
        <w:t>■内装資材値上げへ対応する方法</w:t>
        <w:br/>
        <w:t>近年注目されている方法として「廃番品」を利用する方法があります。</w:t>
        <w:br/>
        <w:t>廃番品とは、製造が中止された製品で、いわゆるカタログ落ちしたものです。</w:t>
        <w:br/>
        <w:t>廃番となる主な理由として、新製品との入れ替え、販売数減少、原材料の調達困難、資材価格の高騰などが挙げられます。</w:t>
        <w:br/>
        <w:t>床材などの内装材について廃番品を選択することで、品質を下げずにリーズナブルな価格で調達・購入ができます。</w:t>
        <w:br/>
        <w:t>廃番品を選択するメリット</w:t>
        <w:br/>
        <w:t>廃番品として販売されている床材等の内装材を仕入れることには、主に次の2点のメリットがあります。</w:t>
        <w:br/>
        <w:t>・新品高品質かつリーズナブルな価格で調達できる</w:t>
        <w:br/>
        <w:t>廃番品といっても正規のメーカー品保証の付く商品もあり、最新の商品に劣らない品質や機能を有し、なおかつ新品でありながら、廃番品ならではのリーズナブルな価格で調達できるという点は一番のメリットです。値上げの中にあっても、廃番品であれば買い求めやすくなります。</w:t>
        <w:br/>
        <w:t>・SDGsの達成やカーボンニュートラル社会の実現に貢献</w:t>
        <w:br/>
        <w:t>廃番品を積極的に選択することで、廃棄物を減らし、資源を活かすため、循環型の社会システムづくりに寄与することができます。</w:t>
        <w:br/>
        <w:t>SDGsの達成やCO2の削減など環境や社会への配慮については、多くの企業で経営課題となっており、実際にそうした課題への取組みが起点となり廃番品を選択した企業事例もあります。</w:t>
        <w:br/>
        <w:t>マイホームを中古住宅で検討される場合、リフォームに関して知識があり、価格と品質のバランスが良い工事会社を知っている不動産会社に相談してみてはいかがでしょか。</w:t>
        <w:br/>
        <w:t>弊社では地域は限定されてしまいますが提案できる工事会社も紹介できます。また住宅購入前に知っていた方が良い「家を買うなら知っておきたい情報セミナー」やzoomでのご相談も承っておりますのでご興味がございましたらお気軽にご連絡いただければと思います。</w:t>
        <w:br/>
        <w:br/>
        <w:t>中古住宅は適切な確認と計画によって、安心して長く暮らせる住まいとして活用できます。</w:t>
      </w:r>
    </w:p>
    <w:p>
      <w:r>
        <w:br w:type="page"/>
      </w:r>
    </w:p>
    <w:p>
      <w:pPr>
        <w:pStyle w:val="Heading1"/>
      </w:pPr>
      <w:r>
        <w:rPr>
          <w:sz w:val="44"/>
        </w:rPr>
        <w:t>2024年6月 フラット35金利のご案内</w:t>
      </w:r>
    </w:p>
    <w:p>
      <w:r>
        <w:rPr>
          <w:b/>
          <w:sz w:val="22"/>
        </w:rPr>
        <w:t>更新日: 2024-06-01</w:t>
      </w:r>
    </w:p>
    <w:p>
      <w:r>
        <w:rPr>
          <w:sz w:val="22"/>
        </w:rPr>
        <w:t>2024年6月のフラット35金利は、20年以下が1.26%、21年以上が1.65%と前月から0.02%引き上げとなりました。</w:t>
        <w:br/>
        <w:t>大手都市銀行の動向についてですが、10年固定型の5月の最優遇金利は、三菱ＵＦＪ銀行が0.14%、三井住友銀行が0.05%、三井住友信託銀行が0.10%、みずほ銀行が0.05%、りそな銀行が0.05%と全行が引き上げとなりました。</w:t>
        <w:br/>
        <w:t>また、変動型の基準金利は5行とも前月から据え置きとなりました。</w:t>
        <w:br/>
        <w:t>日銀が6月にも国債買い入れ減額などの政策修正に踏み切るとの見方から国債を売る動きが活発化しており、5月30日に長期金利がおよそ13年ぶりの水準となりました。</w:t>
        <w:br/>
        <w:t>今後も高水準が続けば次月以降もさらに住宅ローン金利が上昇するとの見通しも強く、金利の動向に注目です。</w:t>
        <w:br/>
        <w:t>【フラット35 6月実行金利】</w:t>
        <w:br/>
        <w:t>借入期間15年～20年</w:t>
        <w:br/>
        <w:t>1.26％（前月+0.02%）</w:t>
        <w:br/>
        <w:t>借入期間21年～35年</w:t>
        <w:br/>
        <w:t>1.65％（前月+0.02%）</w:t>
        <w:br/>
        <w:t>※上記金利には団信特約料が含まれておりません。</w:t>
        <w:br/>
        <w:t>子育て世帯を応援する【フラット35】子育てプラス</w:t>
        <w:br/>
        <w:t>制度変更の詳細はこちら</w:t>
        <w:br/>
        <w:t>〇子どもの人数等に応じて金利を引下げ</w:t>
        <w:br/>
        <w:t>【フラット35】子育てプラスが新設され、子育て世帯※1または若年夫婦世帯※2に対して全国一律で子どもの 人数等に応じて一定期間借入金利が引き下げられます（【フラット35】S等の他の金利引下げメニューとも併用可。）。</w:t>
        <w:br/>
        <w:t>※1 借入申込時に子ども（胎児および孫を含みます。ただし、孫にあってはお客さまとの同居が必要です。）を有しており、借入申込年度の4月1日において当該子どもの年齢が18歳未満である世帯をいいます。</w:t>
        <w:br/>
        <w:t>※2 借入申込時に夫婦（同性パートナーを含みます。）であり、借入申込年度の4月1日において夫婦のいずれかが40歳未満である世帯をいいます。</w:t>
        <w:br/>
        <w:t>〇金利引下げ幅を最大年▲1.0％に拡充</w:t>
        <w:br/>
        <w:t>新しいポイント制度を導入し、金利引下げ幅を従来の最大年▲0.5%から最大年▲1.0%に拡充します。</w:t>
        <w:br/>
        <w:t>子育てプラス説明動画はこちら</w:t>
        <w:br/>
        <w:br/>
        <w:t>住宅購入は長期的な視点で考え、安心して住み続けられる住環境を選択することが大切です。</w:t>
      </w:r>
    </w:p>
    <w:p>
      <w:r>
        <w:br w:type="page"/>
      </w:r>
    </w:p>
    <w:p>
      <w:pPr>
        <w:pStyle w:val="Heading1"/>
      </w:pPr>
      <w:r>
        <w:rPr>
          <w:sz w:val="44"/>
        </w:rPr>
        <w:t>資産移転をスムーズに！相続時精算課税制度を使った賢い住宅購入術</w:t>
      </w:r>
    </w:p>
    <w:p>
      <w:r>
        <w:rPr>
          <w:b/>
          <w:sz w:val="22"/>
        </w:rPr>
        <w:t>更新日: 2024-06-03</w:t>
      </w:r>
    </w:p>
    <w:p>
      <w:r>
        <w:rPr>
          <w:sz w:val="22"/>
        </w:rPr>
        <w:t>相続時精算課税制度：住宅購入の強力な味方</w:t>
        <w:br/>
        <w:t>住宅を購入する際、多くの人が直面する課題の一つが資金の問題です。特に30代から60代の方々にとって、将来の相続を見据えて計画を立てることは大切です。そこで注目すべきなのが「相続時精算課税制度」です。この制度を上手に活用することで、住宅購入資金の問題を解消し、家族の資産計画を円滑に進めることができます。今回は、この制度のメリットと注意点を詳しく解説します。</w:t>
        <w:br/>
        <w:t>相続時精算課税制度とは？</w:t>
        <w:br/>
        <w:t>相続時精算課税制度は、60歳以上の親または祖父母から18歳以上の子や孫に対して贈与を行う際に、2,500万円まで贈与税が非課税となる制度です。この制度を利用すると、贈与者が亡くなった時点で贈与財産の価額と相続財産の価額を合計して相続税を計算することになります。また、年間110万円の基礎控除が設けられており、この基礎控除は特別控除の対象外で、相続時に加算されません。</w:t>
        <w:br/>
        <w:t>制度のメリット</w:t>
        <w:br/>
        <w:t>１．早期にまとまった資金を受け取れる</w:t>
        <w:br/>
        <w:t>相続時精算課税制度を利用すれば、親や祖父母から早期に資金を受け取ることができ、住宅購入やリフォームの資金として活用できます。例えば、年間400万円を5年間で計2,000万円贈与された場合、贈与税は発生しません。</w:t>
        <w:br/>
        <w:t>２．住宅購入資金の確保</w:t>
        <w:br/>
        <w:t>この制度を活用することで、住宅購入のための資金を早期に確保でき、計画的な購入が可能になります。特に、住宅市場の変動を見越して早期に行動できる点が魅力です。</w:t>
        <w:br/>
        <w:t>３．家族内でのスムーズな資産移転</w:t>
        <w:br/>
        <w:t>家族内で資産を円滑に移転できるため、相続時のトラブルを未然に防ぐことができます。これにより、家族の絆を強化し、安心して将来を迎えることができます。</w:t>
        <w:br/>
        <w:t>制度のデメリットと注意点</w:t>
        <w:br/>
        <w:t>１．暦年贈与との併用不可</w:t>
        <w:br/>
        <w:t>一度相続時精算課税制度を選択すると、暦年贈与（年間110万円まで非課税）には戻れません。したがって、どちらの制度が自分にとって有利かを慎重に検討する必要があります。</w:t>
        <w:br/>
        <w:t>２．相続時に再計算が必要</w:t>
        <w:br/>
        <w:t>贈与時には非課税でも、相続時に贈与財産の価額を合算して相続税を計算するため、相続税が発生する可能性があります。この点を考慮して、総合的な資産計画を立てることが重要です。</w:t>
        <w:br/>
        <w:t>３．小規模宅地等の特例が受けられない場合がある</w:t>
        <w:br/>
        <w:t>相続時精算課税制度を利用して贈与された宅地については、「小規模宅地等の特例」が適用されないことがあります。この特例は宅地の評価額を大幅に減額する制度であり、適用されない場合には相続税額が大きくなる可能性があります。</w:t>
        <w:br/>
        <w:t>具体例での説明</w:t>
        <w:br/>
        <w:t>例えば、母親から5年間にわたり毎年400万円ずつ、計2,000万円の贈与を受けた場合を考えてみましょう。この場合、相続時精算課税制度を利用すれば、贈与税は発生しません。しかし、相続時に母親が他界し、相続財産が5,000万円の場合、贈与された2,000万円から基礎控除110万円×5年分を差し引いた1,450万円を加算し、計6,450万円に対して相続税が課税されます。</w:t>
        <w:br/>
        <w:t>専門家への相談の重要性</w:t>
        <w:br/>
        <w:t>相続時精算課税制度を含む税制は非常に複雑です。そのため、制度の適用に際しては税理士などの専門家に相談することを強くお勧めします。専門家の助言を受けることで、自身の状況に最適な選択ができ、将来のトラブルを回避することができます。</w:t>
        <w:br/>
        <w:t>まとめ</w:t>
        <w:br/>
        <w:t>相続時精算課税制度を活用することで、住宅購入のための資金を確保し、家族内での資産移転を円滑に行うことができます。しかし、制度の選択には慎重さが求められます。贈与と相続の両面からメリットとデメリットをしっかりと理解し、最適な資産計画を立てることが重要です。専門家と連携しながら、将来の安心と家族の絆を強化しましょう。</w:t>
        <w:br/>
        <w:br/>
        <w:t>中古住宅は適切な確認と計画によって、安心して長く暮らせる住まいとして活用できます。</w:t>
      </w:r>
    </w:p>
    <w:p>
      <w:r>
        <w:br w:type="page"/>
      </w:r>
    </w:p>
    <w:p>
      <w:pPr>
        <w:pStyle w:val="Heading1"/>
      </w:pPr>
      <w:r>
        <w:rPr>
          <w:sz w:val="44"/>
        </w:rPr>
        <w:t>相続後の不動産はなるべく早く売却するのが良い？！</w:t>
      </w:r>
    </w:p>
    <w:p>
      <w:r>
        <w:rPr>
          <w:b/>
          <w:sz w:val="22"/>
        </w:rPr>
        <w:t>更新日: 2024-06-03</w:t>
      </w:r>
    </w:p>
    <w:p>
      <w:r>
        <w:rPr>
          <w:sz w:val="22"/>
        </w:rPr>
        <w:t>死後に相続人不在などの理由で国に入る「相続人なき遺産」がこの10年間で倍増したそうです。金融機関で10年以上取引がない「休眠預金」の活用も増えており、持ち主が不在のために、さすらう資産が年々増えているようです。子や配偶者などの相続人を持たない人が遺言を残さず亡くなると、裁判所が選んだ相続財産清算人が債務を返済するなどして遺産を整理し、残りは国庫に入ることになります。その額が2022年度に768億円と、10年前の375億円から倍増しました。財務省によると、国に入ったお金は使途が決まっていませんが、何らかの歳出に充てられるようです。</w:t>
        <w:br/>
        <w:t>■なぜ、「相続人なき遺産」が倍増したのか？！</w:t>
        <w:br/>
        <w:t>「相続人なき遺産」が倍増した背景には子や配偶者のいない高齢者の増加や不動産価格の上昇のほか、高齢世帯に資産が集中しているという実態を浮き彫りにしています。</w:t>
        <w:br/>
        <w:t>総務省が公開している人口推計（毎年10月1日時点）によると、2012年に約1519万人だった75歳以上の人口（後期高齢者）は2022年には約1936万人となり400万人以上、27%増加しました。後期高齢者の生涯未婚率はこの間にほとんど変動していないことから、子や配偶者がいない人の数も同様に増えていると推測されます。</w:t>
        <w:br/>
        <w:t>内閣府が2023年に公表した高齢社会白書では、金融資産の6割以上を世帯主が60歳以上の世帯が保有しているようです。こうした資産は消費や投資に向かいにくく、貯蓄に回りやすいとされています。</w:t>
        <w:br/>
        <w:t>相続人の年齢が高齢化する「老老相続」も高齢世帯への資産の集中を促し、政府の税制調査会の2023年の報告によれば80歳以上の被相続人（亡くなった人）が2019年の時点で7割以上と、30年前の1.8倍となりました。被相続人の年齢が高いと相続人の年齢も高くなっていると想定されます。</w:t>
        <w:br/>
        <w:t>■相続人がいない人の増加で、今後どうなる？！</w:t>
        <w:br/>
        <w:t>相続人がいない人の増加とともに、国庫以外の遺産の行き先を模索する動きも広がっています。注目を集めるのが遺言を残すことでNPOや大学などの団体に寄付できる遺贈寄付というものです。2016年に弁護士などが設立した全国レガシーギフト協会（東京・港）が運営する「いぞう寄付の窓口」など、法律や税制を含めて対応する相談先も増えているようです。</w:t>
        <w:br/>
        <w:t>クラウドファンディングを手掛けるREADYFOR（レディーフォー、東京・千代田）は2021年に「遺贈寄付コンサルタント」の役職を創設し、本業とは別の新事業という位置づけで、遺贈寄付をしたい人の相談に乗り、手続きも支援されているようです。寄付相談と並行して身元保証や任意後見制度、死後事務などの説明や紹介をすることも多いようです。</w:t>
        <w:br/>
        <w:t>遺贈寄付にあたっては注意すべき場合もあり、不動産や株式といった形式での寄付は受け入れていない団体が多いとの事です。相続人なき遺産のほかに「さすらう資産」の代表格と言えば、銀行や信用金庫などの金融機関で10年以上取引がない「休眠預金」と言われます。2018年に休眠預金等活用法が施行され、公益活動などに有効活用する動きが広がっています。</w:t>
        <w:br/>
        <w:t>■今後も「さすらう資産」が増える事が懸念される！</w:t>
        <w:br/>
        <w:t>国立社会保障・人口問題研究所の2024年推計によれば50年には65歳以上の一人暮らしが1084万人と20年に比べて約1.5倍となります。高齢者単独世帯に占める未婚者の割合は男性が6割、女性が3割と20年比で倍増しており、さすらう資産も増える事が懸念されています。</w:t>
        <w:br/>
        <w:t>いずれにせよ、このような状態になることが増えることが予想されますが、なるべく健康なタイミングで不動産等の資産は売却等の手続きを行っていただけると良いのかもしれません。また、相続人は被相続人からの不動産をなかなか処分できずにいるケースも多いため、被相続人の死亡を機に思い切って処分してしまう事を検討されても良いのではないでしょうか？</w:t>
        <w:br/>
        <w:t>所有者が亡くなったのに相続登記がされないことによって、登記簿を見ても所有者が分からない「所有者不明土地」が全国で増加し、周辺の環境悪化や民間取引・公共事業の阻害が生ずるなど、社会問題となっています。この問題を解決するため、令和３年に法律が改正され、これまで任意だった相続登記が義務化されることになりました。</w:t>
        <w:br/>
        <w:t>本年2024年の4月より、相続登記の申請義務化がスタートし、 相続人は、不動産（土地・建物）を相続で取得したことを知った日から３年以内に、相続登記をすることが法律上の義務になります。正当な理由がないのに相続登記をしない場合、１０万円以下の過料が科される可能性があります。遺産分割（相続人間の話合い）で不動産を取得した場合も、別途、遺産分割から３年以内に、遺産分割の内容に応じた登記をする必要がありますので、注意が必要です。</w:t>
        <w:br/>
        <w:t>今後の参考にお役立て下さい。</w:t>
        <w:br/>
        <w:br/>
        <w:t>中古住宅は適切な確認と計画によって、安心して長く暮らせる住まいとして活用できます。</w:t>
      </w:r>
    </w:p>
    <w:p>
      <w:r>
        <w:br w:type="page"/>
      </w:r>
    </w:p>
    <w:p>
      <w:pPr>
        <w:pStyle w:val="Heading1"/>
      </w:pPr>
      <w:r>
        <w:rPr>
          <w:sz w:val="44"/>
        </w:rPr>
        <w:t>賃貸VS購入論争 賃貸は贅沢な選択です</w:t>
      </w:r>
    </w:p>
    <w:p>
      <w:r>
        <w:rPr>
          <w:b/>
          <w:sz w:val="22"/>
        </w:rPr>
        <w:t>更新日: 2024-06-10</w:t>
      </w:r>
    </w:p>
    <w:p>
      <w:r>
        <w:rPr>
          <w:sz w:val="22"/>
        </w:rPr>
        <w:t>住宅関連で賃貸VS購入というのは鉄板ネタと言われ、様々な角度から意見が出されています。</w:t>
        <w:br/>
        <w:t>私は不動産売買に携わる人間なので、賃貸か購入かと問われると購入をお勧めしますが、これはビジネスにつなげたいからだけではありません。</w:t>
        <w:br/>
        <w:t>どちらもメリット・デメリットが存在するから鉄板ネタなのであって、どちらが良いではなく、様々な意見に触れてよく検討するのが正解です。</w:t>
        <w:br/>
        <w:t>ただ、玉虫色の回答では面白くないので、本記事は購入一択という立場で説明いたします。</w:t>
        <w:br/>
        <w:t>■どちらが有利か？を分解する</w:t>
        <w:br/>
        <w:t>賃貸VS購入論争には様々な論点があります。</w:t>
        <w:br/>
        <w:t>まずはどちらが有利か？という論点で説明いたします。</w:t>
        <w:br/>
        <w:t>このどちらが有利か？という論点には見えているコストと長期的なコストの二つの要素があります。</w:t>
        <w:br/>
        <w:t>見えているコストについては、賃貸VS購入論争においては、家賃と毎月のローン支払い額、それに加えて諸経費や維持管理費などが挙げられます。</w:t>
        <w:br/>
        <w:t>賃貸VS購入論争における賃貸派の意見として、支払うコストがそれほど差がないのであれば、リスクが少ない賃貸の方が良い、というような意見です。</w:t>
        <w:br/>
        <w:t>例を挙げたので、これに対する購入派の意見もご紹介しますが、最近はだいぶ雰囲気が変わってきましたが、少し前まで賃貸VS購入論争の見えているコストについては、所有不動産の売却が想定されていないことが多く、条件がイーブンでない意見が多かったことがあります。</w:t>
        <w:br/>
        <w:t>そのため、購入派は最終的に家が残るという主張をして、それに対して賃貸派が各種メンテナンス費用がかかると重ねて主張します。</w:t>
        <w:br/>
        <w:t>問題を切り分けないと不毛な論争になりがちで、賃貸VS購入が鉄板ネタと言われる所以だと思います。</w:t>
        <w:br/>
        <w:t>長期的なコストとはまさにこの論点で、将来時点で結果的に有利であったかどうか？というものです。</w:t>
        <w:br/>
        <w:t>今回の記事ではこの二つを一旦切り分けてご説明いたします。</w:t>
        <w:br/>
        <w:t>■同じ条件なら賃貸が有利になることはほぼない</w:t>
        <w:br/>
        <w:t>不動産の価値は立地にあるので、ここでは同じエリアの同じようなスペックの物件だと仮定します。</w:t>
        <w:br/>
        <w:t>※結構重要な前提なのですが、ここが抜けている意見が非常に多いです。</w:t>
        <w:br/>
        <w:t>物件がほとんど同じと仮定すると、見えているコストで、購入より賃貸の方が有利だということはほぼあり得ません。</w:t>
        <w:br/>
        <w:t>まずは賃貸です。</w:t>
        <w:br/>
        <w:t>前提として把握しておかなければならないことは、賃貸オーナーは事業として賃貸業を営んでいるので、赤字経営は容認できません。</w:t>
        <w:br/>
        <w:t>（企業の福利厚生や地域貢献など採算度外視のケースもあるので、ほぼないという表現にしています）</w:t>
        <w:br/>
        <w:t>土地の購入費用や建築費など、賃貸用の物件を建設するためには多額の費用が必要です。そしてこれらの費用を賄うために融資を受けた場合は、当然金利もかかります。</w:t>
        <w:br/>
        <w:t>事業用のローンは住宅ローンに比べると金利が高いので、金利負担も大きくなります。</w:t>
        <w:br/>
        <w:t>更に空室が発生した場合のリスクを分散させる必要がありますし、設備の保守・メンテナンス費用も勘案しなければなりません。</w:t>
        <w:br/>
        <w:t>当然ながら事業として取り組むのでオーナーの利益も計算します。</w:t>
        <w:br/>
        <w:t>これらを踏まえて、周辺の賃料相場を考慮しながら決定されるのが賃料です。</w:t>
        <w:br/>
        <w:t>購入の方も月々のローン返済額だけでなく、メンテナンス費用を考慮しなければイーブンではありませんが、それを加味したとしても、同じエリアの同じようなスペックの物件という前提の場合、賃貸の方が有利というのはほぼないと言えます。</w:t>
        <w:br/>
        <w:t>今の賃料で家が買えると住宅会社のキャッチコピーなどでよく目にしますが、実は当たり前のことで、今の賃料と同じ額の返済額とすると、購入する物件が、よりよい立地だったり、ハイスペックな家だったり、”今より贅沢な家”であることが多いです。</w:t>
        <w:br/>
        <w:t>「今の賃料で家が買える」を真に受けてはいけないという意見を聞いたことがある人もいらっしゃると思います。</w:t>
        <w:br/>
        <w:t>これはローンが支払えなくなるかもしれないというリスクの話ではなく、浮かれて贅沢な家を買ってはいけないという側面もあります。</w:t>
        <w:br/>
        <w:t>ローンが組めることが前提ですが、家を買う方が月々の住居費を抑えることができる、節約のための購入というのも成立します。</w:t>
        <w:br/>
        <w:t>■将来のことを考えて買う</w:t>
        <w:br/>
        <w:t>続いて賃貸派が良く主張する将来的な話をします。</w:t>
        <w:br/>
        <w:t>家を買うと価値が下がり続け、ローン完済する頃には二束三文になっているから住宅は資産とは呼べないという主張です。</w:t>
        <w:br/>
        <w:t>実はこの主張も少し古くて、日本における中古住宅流通が活性化したのはここ10年くらいの話なので、新築偏重時代のイメージを引きずっているケースが多く見られます。</w:t>
        <w:br/>
        <w:t>中にはバブル期の話をされる方もいますので注意が必要です。</w:t>
        <w:br/>
        <w:t>将来購入した家がいくらで売れるのかを現在時点で正確に把握することはできません。</w:t>
        <w:br/>
        <w:t>しかしだからと言ってまったく考慮しないのは間違いです。</w:t>
        <w:br/>
        <w:t>こういったケースの場合に戸建て住宅が例に挙げられますが、35年ローンを完済した頃には言えもボロボロで…というような主張です。</w:t>
        <w:br/>
        <w:t>確かに建物の価値は毀損してしまうかもしれませんが、土地の価値は経年で毀損するものではありません。土地の価値は周辺の取引状況で変動します。</w:t>
        <w:br/>
        <w:t>家がボロボロで価値がつかないという状況を最悪と想定するなら、最悪の場合でも土地としては売却できるので、多くの賃貸VS購入論争のシミュレーションがひっくり返ることになります。</w:t>
        <w:br/>
        <w:t>こういうお話をすると、そもそも家が（土地が）売れなかったら、賃貸の方が結果的に良いということになるじゃないかと反論が出ます。</w:t>
        <w:br/>
        <w:t>その意見は正しいです。</w:t>
        <w:br/>
        <w:t>先ほど家がボロボロで価値が付かないことを最悪と記載しましたが、購入派の最悪のシナリオは売りたくても売れない状況です。</w:t>
        <w:br/>
        <w:t>日本は人口減少社会で、これからどんどん家が余ってくる時代です。</w:t>
        <w:br/>
        <w:t>立地選びを安易に考えてしまうと、売りたくても売れない負動産化する恐れがあります。</w:t>
        <w:br/>
        <w:t>将来いくらで売れるかを予測することは困難でも、将来に渡って購入希望者が絶えないエリアを想定することは可能です。</w:t>
        <w:br/>
        <w:t>検討エリアの現在の人口動態と自治体による現時点での施策を見ればその危険度が把握できます。</w:t>
        <w:br/>
        <w:t>将来の人口動態については楽観できる自治体の方が少ないので、現時点で人口減少の兆しのあるエリアの場合は、よりシビアに立地選びを行う必要があります。</w:t>
        <w:br/>
        <w:t>令和時代の住宅購入は「いつでも売ることができる」が前提です。</w:t>
        <w:br/>
        <w:t>■賃貸派が語らない将来リスク</w:t>
        <w:br/>
        <w:t>賃貸VS購入論争はここ最近少し風潮が変わってきていて、これまでは、賃貸はいつでも住み替えることができる、リスクが少ないことがメリットと挙げられていましたが、最近では高齢になると家を借りることが難しくなるというデメリットがクローズアップされます。</w:t>
        <w:br/>
        <w:t>事故物件化してしまうと損失が大きいので、例え収支が合わなくて困っていても高齢者には貸したくないというのが大家の本音です。</w:t>
        <w:br/>
        <w:t>その部屋で人が亡くなったという心理的な影響もさることながら、残置物の処理や部屋の清掃・リフォームなどを考慮すると、一般に思われているよりも事故物件化のリスクは大きいと思われます。</w:t>
        <w:br/>
        <w:t>住む場所が無くなるというのは言い過ぎだと思いますが、いつでも自由に住み替えできるという訳にはいかず、賃貸派は高齢期に住居問題に直面しなければならないデメリットを抱えます。</w:t>
        <w:br/>
        <w:t>他方で購入派は高齢期に有利かというとそうではありません。</w:t>
        <w:br/>
        <w:t>これまで賃貸派からよく言われたように家のメンテナンス費用の問題があります。</w:t>
        <w:br/>
        <w:t>ですから住宅ローンの返済にしか目を向けないのではなく、将来必要になるリフォーム費用も計画して積み立てておく必要があります。</w:t>
        <w:br/>
        <w:t>しかし購入派には高齢期に持ち家という強力なカードを持つことになります。</w:t>
        <w:br/>
        <w:t>必要資金が不足している場合は売却になりますが、強い立地の場合は賃貸に出すこともできますし、もちろんそのまま住み続けることもできます。</w:t>
        <w:br/>
        <w:t>賃貸派と比較してもローンを完済した持ち家が最強であることは異論はないと思います。</w:t>
        <w:br/>
        <w:t>※購入派はローン完済に至るまでのリスクがあるのでこのことだけをクローズアップするつもりはありません。</w:t>
        <w:br/>
        <w:t>以上、賃貸VS購入論争であまり語られない内容についてご説明いたしました。</w:t>
        <w:br/>
        <w:t>収入など普通の条件なら購入した方が良いというのが私の主張ですが、「いつでも売ることができる住宅購入」が前提です。</w:t>
        <w:br/>
        <w:t>将来困るかどうかは今の家の買い方にかかってきますので、資産価値の目減りしにくい住宅購入に関心のある方はお問い合わせください。</w:t>
        <w:br/>
        <w:br/>
        <w:t>購入前に建物状況や資金計画を整理しておくことで、将来的なリスクを抑えやすくなります。</w:t>
      </w:r>
    </w:p>
    <w:p>
      <w:r>
        <w:br w:type="page"/>
      </w:r>
    </w:p>
    <w:p>
      <w:pPr>
        <w:pStyle w:val="Heading1"/>
      </w:pPr>
      <w:r>
        <w:rPr>
          <w:sz w:val="44"/>
        </w:rPr>
        <w:t>過ごしやすくする換気や除湿</w:t>
      </w:r>
    </w:p>
    <w:p>
      <w:r>
        <w:rPr>
          <w:b/>
          <w:sz w:val="22"/>
        </w:rPr>
        <w:t>更新日: 2024-06-10</w:t>
      </w:r>
    </w:p>
    <w:p>
      <w:r>
        <w:rPr>
          <w:sz w:val="22"/>
        </w:rPr>
        <w:t>いよいよ梅雨の時期なりました。</w:t>
        <w:br/>
        <w:t>いかに快適に過ごせるのか、どのように工夫できるのか換気や除湿方法を調べてみました。</w:t>
        <w:br/>
        <w:t>換気のメリット</w:t>
        <w:br/>
        <w:t>・室内の有害物質を屋外に排出する</w:t>
        <w:br/>
        <w:t>・二酸化炭素の濃度を下げ、酸素の濃度を上げる</w:t>
        <w:br/>
        <w:t>換気に必要な時間と1日あたりの回数の目安</w:t>
        <w:br/>
        <w:t>24時間換気システムは常に稼働させておくことが前提で1時間に5分〜10分ほど×2回を目安と言われています。</w:t>
        <w:br/>
        <w:t>基本は窓を開けての換気</w:t>
        <w:br/>
        <w:t>室内はまめに換気することで、湿度を下げられます。</w:t>
        <w:br/>
        <w:t>換気のコツは窓やドアを2カ所開けて風の入口と出口をつくると、風の通り道が生まれます。</w:t>
        <w:br/>
        <w:t>離れた対角の窓2カ所を開けると良いそうです。</w:t>
        <w:br/>
        <w:t>同時に押入れやシンク下などの普段空気が流れにくい場所も、扉を開けて換気するとよいです。</w:t>
        <w:br/>
        <w:t>住宅の構造によっても空気がこもりやすい場合もあります。</w:t>
        <w:br/>
        <w:t>木造に比べてコンクリート造の住宅は気密性が高く、空気が流れにくくなるので、よりまめに換気することをおススメします。</w:t>
        <w:br/>
        <w:t>雨の日でも換気をした方が良いそうです。</w:t>
        <w:br/>
        <w:t>雨の日は、外よりも室内の方が湿度が高くなっていることがあり、外の湿気が室内に入ってこないようにと、換気をしないのは逆効果です。</w:t>
        <w:br/>
        <w:t>除湿器やエアコンの除湿運転（ドライ）機能を使って除湿する</w:t>
        <w:br/>
        <w:t>エアコンの除湿（ドライ）機能を使っても、室内の湿度を下げることができます。</w:t>
        <w:br/>
        <w:t>でも湿度が気になってエアコンの除湿（ドライ）機能を使ったら、寒くなってしまったという経験はありませんか？</w:t>
        <w:br/>
        <w:t>除湿には弱冷房除湿と再熱除湿の2種類があり、違いは以下の通りです。</w:t>
        <w:br/>
        <w:t>エアコンの除湿方法</w:t>
        <w:br/>
        <w:t>弱冷房除湿</w:t>
        <w:br/>
        <w:t>室内の温度も、湿度も下げる。</w:t>
        <w:br/>
        <w:t>再熱除湿よりも消費電力が低く、電気代が安い。</w:t>
        <w:br/>
        <w:t>再熱除湿</w:t>
        <w:br/>
        <w:t>室内の温度は下げずに、湿度だけを下げる。</w:t>
        <w:br/>
        <w:t>弱冷房除湿よりも消費電力が高く、電気代が高い。</w:t>
        <w:br/>
        <w:t>一般的な除湿（ドライ）機能は弱冷房除湿の場合が多く、製品によって再熱除湿機能が付いたエアコンもあります。</w:t>
        <w:br/>
        <w:t>梅雨の時期は室内の温度によって、エアコンの弱冷房除湿と再熱除湿を使い分けるとよいそうです。</w:t>
        <w:br/>
        <w:t>重曹で消臭・除湿</w:t>
        <w:br/>
        <w:t>料理や掃除などで利用できる重曹には、消臭・除湿効果があります。</w:t>
        <w:br/>
        <w:t>お気に入りのアロマオイルを垂らすと、よい香りを楽しむこともできます。</w:t>
        <w:br/>
        <w:t>重曹は空き瓶などに多めに入れて蓋を開けたまま、靴箱やトイレなど、匂いや湿気が気になる場所に置きましょう。</w:t>
        <w:br/>
        <w:t>湿気を含んだ空気は下がる性質があるので、入れ物は低い場所に置きます。</w:t>
        <w:br/>
        <w:t>湿気を吸った重曹が固まってきたら取り替え時です。</w:t>
        <w:br/>
        <w:t>除湿剤として使用した重曹は、そのあと掃除のときにも使えます。</w:t>
        <w:br/>
        <w:t>竹炭で消臭・調湿</w:t>
        <w:br/>
        <w:t>炭も重曹と同様に、消臭・除湿効果があります。</w:t>
        <w:br/>
        <w:t>湿度が高くなると湿気を吸い込み、湿度が低くなると湿気を吐き出して、空間の湿度を一定に保とうとします。</w:t>
        <w:br/>
        <w:t>炭にはいくつか種類がありますが、湿気対策におススメなのは竹炭です。</w:t>
        <w:br/>
        <w:t>他の炭と比べて、竹炭には消臭・除湿をする細孔（さいこう）という小さな穴が多くあるため、除湿に向いているといわれています。</w:t>
        <w:br/>
        <w:t>効果が薄れてきたら木炭を天日干しするだけで再び利用できるので、半永久的に使えるエコなアイテムです。</w:t>
        <w:br/>
        <w:t>すでにある24時間換気システムをきちんと「正しく」使いましょう</w:t>
        <w:br/>
        <w:t>部屋の壁や天井には「換気口」がついています。生活をしていて、お風呂やトイレ、洗面所などの換気扇を使うと、換気口から部屋の中の汚れた空気が建物の外に出され（排気）、同時に建物の外から新しい空気を取り込む（給気）よう設計されています。</w:t>
        <w:br/>
        <w:t>家やマンションの換気ではこの換気システムが最も一般的で、2時間で室内の空気をまるまる一回入れ替えることができます。</w:t>
        <w:br/>
        <w:t>まずは今すでにある24時間換気システムをきちんと「正しく」使うことが基本です。</w:t>
        <w:br/>
        <w:t>私は通販で買い求めた除湿専用の木炭を各部屋に置いています。そして24時間換気システムを正しく使っているか確認しました。</w:t>
        <w:br/>
        <w:t>後は日ごろから換気を心がけてみたいと思います。</w:t>
        <w:br/>
        <w:t>いかがでしょうか、少しでも快適な日々を過ごして頂ければ幸いです。</w:t>
        <w:br/>
        <w:br/>
        <w:t>住宅購入は長期的な視点で考え、安心して住み続けられる住環境を選択することが大切です。</w:t>
      </w:r>
    </w:p>
    <w:p>
      <w:r>
        <w:br w:type="page"/>
      </w:r>
    </w:p>
    <w:p>
      <w:pPr>
        <w:pStyle w:val="Heading1"/>
      </w:pPr>
      <w:r>
        <w:rPr>
          <w:sz w:val="44"/>
        </w:rPr>
        <w:t>登記所に備え付けられている地図は明治時代に作られ、不正確なものが多い？！</w:t>
      </w:r>
    </w:p>
    <w:p>
      <w:r>
        <w:rPr>
          <w:b/>
          <w:sz w:val="22"/>
        </w:rPr>
        <w:t>更新日: 2024-06-10</w:t>
      </w:r>
    </w:p>
    <w:p>
      <w:r>
        <w:rPr>
          <w:sz w:val="22"/>
        </w:rPr>
        <w:t>国土交通省は不動産取引の基礎情報になる土地の境界や面積を定めやすくします。行政の調査で一定の手続きを経た場合、所有者と連絡が取れなくても測量結果を登記簿に反映できるようにするようです。現在は所有者の立ち会いが原則必要で、境界を決めるハードルとなっており、地情報を整備し大規模な用地取得が必要な再開発を後押しする狙いがあります。今回はこれから不動産購入を検討されている方で、戸建て住宅の購入を検討されている方に読んでいただきたい内容となります。</w:t>
        <w:br/>
        <w:t>■そもそも土地の境界や面積を確定する方法とは？！</w:t>
        <w:br/>
        <w:t>土地の境界や面積を確定する方法は、一般的に以下のような手順に従います。</w:t>
        <w:br/>
        <w:t>・地籍調査について</w:t>
        <w:br/>
        <w:t>地籍調査は、土地の所有者や隣接する土地所有者からの情報をもとに、土地の境界線や面積を特定するプロセスです。地籍調査士や測量士が関与し、現地調査や地図の調査を行います。</w:t>
        <w:br/>
        <w:t>・測量について</w:t>
        <w:br/>
        <w:t>測量士が、特定された境界を測量し、正確な境界線を確定します。これには、GPS測量や光学測量などの技術が使用されます。</w:t>
        <w:br/>
        <w:t>・標識の設置について</w:t>
        <w:br/>
        <w:t>測量後、土地の境界線を示すための標識やマーカーが設置されます。これにより、土地の所有者や隣接する所有者が境界線を識別できるようになります。</w:t>
        <w:br/>
        <w:t>・登記について</w:t>
        <w:br/>
        <w:t>測量結果をもとに、土地の所有権や境界情報が正式に登記されます。これにより、公的な記録として土地の所有権や境界が確定されます。</w:t>
        <w:br/>
        <w:t>・法的手続きについて</w:t>
        <w:br/>
        <w:t>土地の所有者や隣接する所有者の間で境界に関する紛争がある場合、法的手続きが必要となる場合があります。裁判所や調停機関が関与し、紛争を解決するための手続きが行われます。</w:t>
        <w:br/>
        <w:t>これらの手順は、土地の境界や面積を確定するための一般的なプロセスです。</w:t>
        <w:br/>
        <w:t>■地図は明治時代に作られ、不正確なものが多い？！</w:t>
        <w:br/>
        <w:t>登記所に備え付けられている地図は明治時代の不正確なものが多いと言われます。このため国土調査法に基づき、1951年から土地の区画（筆）ごとの境界や面積を確定させる「地籍調査」が続いています。市区町村が主体となって測量し正確な地図に修正しているのが現状です。</w:t>
        <w:br/>
        <w:t>調査で境界や面積を確定する場合には、省令で所有者による現地調査立ち会いや図面の確認が必要と定められています。国交省はこの省令を2024年度中に改正し、所有者の確認が得られない場合でも調査を完了できる仕組みを整備する予定です。</w:t>
        <w:br/>
        <w:t>具体的には調査への協力依頼を3回程度通知し、反応がない場合は測量図など客観的資料に基づいた境界の図案を送付。さらに20日間過ぎても所有者から意見がなければ境界を確認したとみなす流れを想定しています。所有者へ確実に通知するため最低1回は書留の活用を検討しています。</w:t>
        <w:br/>
        <w:t>■地籍調査が進まず、再開発の推進を阻害するケースもある！</w:t>
        <w:br/>
        <w:t>近年問題となっている所有者不明の土地については、正確な測量図といった客観資料があれば市区町村と法務局の協議で境界案を定められる別の手続きも用意されています。</w:t>
        <w:br/>
        <w:t>見直し背景には地籍調査の遅れが上げられ、国交省は面積ベースの実施率目標を2019年度に57%としていたが、2022年度末時点で52%にとどまっています。所有者の協力が得られず境界を定められなかった土地は2022年度だけでも約9200区画あったそうです。</w:t>
        <w:br/>
        <w:t>地籍調査が進んでいないエリアでの用地取得は境界の調整に手間がかかり、再開発への影響も大きい事が分かっています。国交省によると、2023年開業の「麻布台ヒルズ」は事業区画の地籍調査が当時終わっておらず、境界や所有者をはっきりさせる作業に約10年がかかったようです。</w:t>
        <w:br/>
        <w:t>災害に備える意義もあり、東日本大震災で津波被害があった岩手県宮古市での集団移転事業では、移転候補地が地籍調査済みだったため測量作業が要らず、約8カ月間の事業短縮につながったケースもあり、結果、岩手県釜石市の市街地復興も事業期間を1年短くできたようです。</w:t>
        <w:br/>
        <w:t>地籍調査は土地の権利の根幹にかかわるもので、再開発や災害時の復旧・復興など様々な事業を進める上で不可欠となります。多様な手段を用いて、調査を加速させる必要があり、現在の上空からの撮影映像やテクノロジーを活用しての把握は必要となりそうです。</w:t>
        <w:br/>
        <w:t>■地籍調査の実施率は地域差が大きいようです</w:t>
        <w:br/>
        <w:t>調査実施率は地域差が大きく、都道府県別では青森県、佐賀県、沖縄県などで90%を超える一方、京都府、大阪府、三重県、愛知県、滋賀県、奈良県は1割程度、東京も25%と全国平均の半分の水準にとどまっています。都市部では土地の区画が細かく分かれ、複雑な調査が求められる事が地籍調査の進まない理由となります。</w:t>
        <w:br/>
        <w:t>国交省は効率化に向け、航空機からのレーザー照射による測量方法の導入を市区町村に促す。実施率の当面の目標を2029年度末時点で57%とし、境界を決める手続きの「みなし制度」や測量のスピードアップにより上積みを図る予定です。今後もこのような動きに注目していきたいと思います。</w:t>
        <w:br/>
        <w:t>本記事が戸建て住宅の購入を検討されている方の参考になれば幸いです。</w:t>
        <w:br/>
        <w:br/>
        <w:t>購入前に建物状況や資金計画を整理しておくことで、将来的なリスクを抑えやすくなります。</w:t>
      </w:r>
    </w:p>
    <w:p>
      <w:r>
        <w:br w:type="page"/>
      </w:r>
    </w:p>
    <w:p>
      <w:pPr>
        <w:pStyle w:val="Heading1"/>
      </w:pPr>
      <w:r>
        <w:rPr>
          <w:sz w:val="44"/>
        </w:rPr>
        <w:t>物件数が少ない？</w:t>
      </w:r>
    </w:p>
    <w:p>
      <w:r>
        <w:rPr>
          <w:b/>
          <w:sz w:val="22"/>
        </w:rPr>
        <w:t>更新日: 2024-06-10</w:t>
      </w:r>
    </w:p>
    <w:p>
      <w:r>
        <w:rPr>
          <w:sz w:val="22"/>
        </w:rPr>
        <w:t>一時期に比べたら少しは落ち着いたようにも思いますが、まだまだお住い探しのお悩みに「探しているけれど、物件がない」という声を聞く事があります。</w:t>
        <w:br/>
        <w:t>毎日、インターネットのポータルサイトをチェックして、不動産会社にメール配信登録して、などとしているうちに、物件探しに疲れてしまったというケースもあるようです。</w:t>
        <w:br/>
        <w:t>では実際には物件は減っているのでしょうか。</w:t>
        <w:br/>
        <w:t>コロナ禍に比べると物件数も多少は増えてきましたが、価格が高騰していることもあり以前よりは物件の選択が難しくなってしまっているのは事実かと思います。</w:t>
        <w:br/>
        <w:t>市場における物件の価格は、「需要と供給」で決まります。</w:t>
        <w:br/>
        <w:t>まず「需要」に関していえば、コロナ禍による影響も多少はまだありますが、あまり低下している印象はありません。</w:t>
        <w:br/>
        <w:t>「この機会に家賃を掛け捨てしている賃貸から売買に変えたい」といった要望や、「テレワークに対応するために少し広い家が欲しい」などといったご希望も未だに多いと思います。</w:t>
        <w:br/>
        <w:t>一方で、市場の物件が減っていますので「供給」は落ち込んでいます。</w:t>
        <w:br/>
        <w:t>供給が減り、需要が増えれば、結果として「価格の上昇」につながります。</w:t>
        <w:br/>
        <w:t>その結果が現在の価格高騰につながっております。</w:t>
        <w:br/>
        <w:t>希望条件と市場の物件がマッチしない場合には、ご自身の希望条件を見直してみることも検討してみましょう。</w:t>
        <w:br/>
        <w:t>まず予算についても、「なんとなく5,000万円以下」といった決め方をしている方もいます。</w:t>
        <w:br/>
        <w:t>予算については、物件探しを特に制限してしまう条件のひとつです。</w:t>
        <w:br/>
        <w:t>予算を低く設定してしまったために、条件に合う物件数が極端に減ってしまい、結局資産性の低い、問題物件で決めてしまうこともあります。</w:t>
        <w:br/>
        <w:t>それよりも、しっかりと資金計画を立てたうえで、資産性の高い物件を購入する方が、結果的にはご自身の財産形成を助けることにもなります。</w:t>
        <w:br/>
        <w:t>つぎに、エリアの選定です。</w:t>
        <w:br/>
        <w:t>「これまで住んできたから」、「馴染みがあるから」といった思いも大切ですが、予算と物件数を検討したうえで、思い切ったエリア変更をしてみることも、お住い探しの近道かもしれません。</w:t>
        <w:br/>
        <w:t>我々も思いがけない場所で、住みやすい街や、便利なエリアに出会うこともあります。</w:t>
        <w:br/>
        <w:t>ご自身でインターネットを駆使して探すこともありですが、エージェントにご相談いただければ、豊富な経験のなかからアドバイスをさせていただきます。</w:t>
        <w:br/>
        <w:t>お住まい探しがうまくいかずにお悩みの方は、ぜひエージェントまで一度ご相談ください。</w:t>
        <w:br/>
        <w:t>違った目線でのお住まい探しで、よりご希望に近い物件購入が出来るかもしれませんね。</w:t>
        <w:br/>
        <w:br/>
        <w:t>中古住宅購入では、建物だけでなく将来の維持管理や資産価値まで含めて総合的に判断することが重要です。</w:t>
      </w:r>
    </w:p>
    <w:p>
      <w:r>
        <w:br w:type="page"/>
      </w:r>
    </w:p>
    <w:p>
      <w:pPr>
        <w:pStyle w:val="Heading1"/>
      </w:pPr>
      <w:r>
        <w:rPr>
          <w:sz w:val="44"/>
        </w:rPr>
        <w:t>ベタ基礎と布基礎の違いについて：基礎選びのポイント</w:t>
      </w:r>
    </w:p>
    <w:p>
      <w:r>
        <w:rPr>
          <w:b/>
          <w:sz w:val="22"/>
        </w:rPr>
        <w:t>更新日: 2024-06-17</w:t>
      </w:r>
    </w:p>
    <w:p>
      <w:r>
        <w:rPr>
          <w:sz w:val="22"/>
        </w:rPr>
        <w:t>家を建てる際、外観や設備にこだわる人は多いですが、家の基礎にこだわる人はどれくらいいるでしょうか？</w:t>
        <w:br/>
        <w:t>実は、基礎は住宅の寿命や安全性に直結する非常に重要な要素です。</w:t>
        <w:br/>
        <w:t>今回は、住宅の基礎としてよく使用される「ベタ基礎」と「布基礎」について、より専門的な視点から解説します。</w:t>
        <w:br/>
        <w:t>基礎とは？</w:t>
        <w:br/>
        <w:t>基礎は建物の重さを地面に均等に伝える役割を持つ、住宅の最も重要な部分の一つです。</w:t>
        <w:br/>
        <w:t>適切な基礎がないと、建物が沈下したり、地震時に大きな被害を受けるリスクが高まります。</w:t>
        <w:br/>
        <w:t>基礎の選定は、住宅の安全性を左右する重要な工程です。</w:t>
        <w:br/>
        <w:t>ベタ基礎とは？</w:t>
        <w:br/>
        <w:t>ベタ基礎は、建物全体を厚いコンクリートで覆う基礎の形式です。</w:t>
        <w:br/>
        <w:t>以下に、ベタ基礎の主な利点を挙げます</w:t>
        <w:br/>
        <w:t>1.広範囲な支持力：建物全体にわたる基礎が、建物の荷重を広範囲に分散します。</w:t>
        <w:br/>
        <w:t>これにより、局所的な沈下や傾斜を防ぎ、長期間にわたって建物の安定性を保ちます。</w:t>
        <w:br/>
        <w:t>2.湿気対策と害虫防止：全面コンクリートのため、地面からの湿気や害虫の侵入を防ぎ、シロアリなどの被害を軽減します。</w:t>
        <w:br/>
        <w:t>特に木造住宅では、この点が大きなメリットとなります。</w:t>
        <w:br/>
        <w:t>3.耐震性能：ベタ基礎は、地震による地盤の変動にも強く、液状化現象が生じやすい地盤でも建物をしっかり支えることができます。</w:t>
        <w:br/>
        <w:t>ただし、ベタ基礎は施工に手間がかかり、コストも高めです。</w:t>
        <w:br/>
        <w:t>しかし、長期的な耐久性や安全性を考慮すると、非常に価値のある投資と言えます。</w:t>
        <w:br/>
        <w:t>布基礎とは？</w:t>
        <w:br/>
        <w:t>布基礎は、建物の柱や壁の部分にのみ基礎を設ける形式です。布基礎の主な特徴は以下の通りです</w:t>
        <w:br/>
        <w:t>1.コスト効率：使用する鉄筋やコンクリートの量が少なく、施工が比較的簡単なため、コストを抑えることができます。</w:t>
        <w:br/>
        <w:t>予算に制約がある場合には魅力的な選択肢です。</w:t>
        <w:br/>
        <w:t>2.適用条件：しっかりした地盤や、木造や軽量鉄骨造などの軽い建物に適しています。この条件下では十分な耐久性を発揮します。</w:t>
        <w:br/>
        <w:t>一方で、布基礎は局所的な荷重集中に対する耐性が低く、地盤が弱い場所や重い建物には不向きです。</w:t>
        <w:br/>
        <w:t>また、地面からの湿気や害虫対策が必要となり、特にシロアリ被害には注意が必要です。</w:t>
        <w:br/>
        <w:t>地盤調査と改良工事</w:t>
        <w:br/>
        <w:t>基礎の選定には、まず地盤の強度を正確に評価することが欠かせません。</w:t>
        <w:br/>
        <w:t>地盤調査にはスウェーデン式サウンディング試験などが用いられ、地盤の耐力を測定します。</w:t>
        <w:br/>
        <w:t>この結果に基づき、適切な基礎形式や必要な地盤改良工事を決定します。</w:t>
        <w:br/>
        <w:t>•表層改良：軟弱地盤が浅い場合、土と固化材を混ぜて強化します。</w:t>
        <w:br/>
        <w:t>•柱状改良：軟弱地盤が深い場合、コンクリートの柱を地中に設けて基礎を支えます。</w:t>
        <w:br/>
        <w:t>•鉄管杭：非常に深い軟弱地盤には、鉄製の杭を打ち込み、安定した支持層に到達させることで建物を支えます。</w:t>
        <w:br/>
        <w:t>家づくりの基礎選定は、住宅の安全性と寿命に直結する重要なステップです。</w:t>
        <w:br/>
        <w:t>ベタ基礎と布基礎の特徴を理解し、地盤の状態や予算に応じて最適な選択を行うことが大切です。</w:t>
        <w:br/>
        <w:t>基礎を選ぶ前にまずはしっかり地盤調査して、専門家に相談しましょう！</w:t>
        <w:br/>
        <w:br/>
        <w:t>住宅購入は長期的な視点で考え、安心して住み続けられる住環境を選択することが大切です。</w:t>
      </w:r>
    </w:p>
    <w:p>
      <w:r>
        <w:br w:type="page"/>
      </w:r>
    </w:p>
    <w:p>
      <w:pPr>
        <w:pStyle w:val="Heading1"/>
      </w:pPr>
      <w:r>
        <w:rPr>
          <w:sz w:val="44"/>
        </w:rPr>
        <w:t>実家というお金がかかる幻想</w:t>
      </w:r>
    </w:p>
    <w:p>
      <w:r>
        <w:rPr>
          <w:b/>
          <w:sz w:val="22"/>
        </w:rPr>
        <w:t>更新日: 2024-06-17</w:t>
      </w:r>
    </w:p>
    <w:p>
      <w:r>
        <w:rPr>
          <w:sz w:val="22"/>
        </w:rPr>
        <w:t>実家という言葉の定義を考える時に、皆さんはどのようにイメージされるでしょうか。</w:t>
        <w:br/>
        <w:t>辞書を調べると「自分が生まれ育った家」という意味で書かれています。</w:t>
        <w:br/>
        <w:t>しかし親が持ち家ではなく賃貸の場合は「親が住んでいる家」という意味に変わる方もいらっしゃいます。</w:t>
        <w:br/>
        <w:t>この実家という概念が老後の選択肢を狭めるということについてご説明いたします。</w:t>
        <w:br/>
        <w:t>■子育てのための家は老後を過ごす家として最適ではない</w:t>
        <w:br/>
        <w:t>「自分が生まれ育った家」としての実家は、親世代が老後を過ごす住空間としては最適とは言えません。</w:t>
        <w:br/>
        <w:t>皆さんのご実家を思い浮かべてください。</w:t>
        <w:br/>
        <w:t>皆さんが子供時代に与えられていた子供部屋は、今はどのように利用されているのでしょうか。</w:t>
        <w:br/>
        <w:t>物置部屋になっていて、年末年始などで皆さんが帰省する際の寝室として使われているのではないでしょうか。</w:t>
        <w:br/>
        <w:t>中には子供が過ごしていたままの状態で残されている家もあるみたいです。</w:t>
        <w:br/>
        <w:t>子供部屋を目的として小分けにされた空間は、子供が独立してしまうと、利用目的を失います。</w:t>
        <w:br/>
        <w:t>中には老後の趣味を楽しむためのスペースとして活用されるケースもあるみたいですが、子供部屋として使っていた空間がなくても生活に支障がないため、放置されるケースが多いようです。</w:t>
        <w:br/>
        <w:t>空間として贅沢（無駄）であることはわかっていても、「仕方がない」というのが実情ではないでしょうか。</w:t>
        <w:br/>
        <w:t>■実家という概念が利活用を阻む</w:t>
        <w:br/>
        <w:t>親世代の立場で考えると、子供部屋として利用していた空間が空いたからと言って、これまで特に困っていなかったので、無理やり理由付けでもしなければ、子供部屋のスペースを活用するとまでは行きません。</w:t>
        <w:br/>
        <w:t>空間の無駄よりも、子供達が帰省する際のスペースを確保しておかなければならないというのがほとんどの方のお考えだと思います。</w:t>
        <w:br/>
        <w:t>お金の面（不動産の利用価値）で考えると、年に数回しか帰ってこない子供のために場所を確保しなければならないというのは無駄と言えます。</w:t>
        <w:br/>
        <w:t>しかし、親世代の心情としては、子供達と過ごした想い出もありますし、子供達が帰ってくる場所を残してあげたいとい気持ちも強いと思います。</w:t>
        <w:br/>
        <w:t>この心情としての実家の概念が、子育てが終わった家を資産として活用するという可能性を阻んでしまいます。</w:t>
        <w:br/>
        <w:t>子供世代からすると実家の存在は当初は楽なのですが、いずれ重荷に変わってしまいます。</w:t>
        <w:br/>
        <w:t>帰省の際にホテルなど宿を手配しなくても良いのはもの凄く楽です。</w:t>
        <w:br/>
        <w:t>それこそ親世代が実家が無くなると子供が帰省してくれなくなるのではと勘違いしてしまうほどのメリットです。</w:t>
        <w:br/>
        <w:t>しかし親が歳を取るということは実家も歳を取るということで、後になってから様々な問題が生じることになります。</w:t>
        <w:br/>
        <w:t>■子供が独立したら検討するべき選択肢</w:t>
        <w:br/>
        <w:t>子供が独立したタイミングで実家の今後の選択肢は「住み続ける」「売る」「貸す」の3つです。</w:t>
        <w:br/>
        <w:t>子供が独立した頃はほとんどの方はまだ住宅ローンを完済していない状況で、すぐに処分は考えられず、住み続ける方がほとんどです。</w:t>
        <w:br/>
        <w:t>ですが、この時にやっておかなければならないことがあります。</w:t>
        <w:br/>
        <w:t>それは今後住み続けるためにメンテナンス費用がどれくらいかかるのかを把握することです。</w:t>
        <w:br/>
        <w:t>35歳の時に新築で購入し、60歳の時に子供が独立したと仮定します。</w:t>
        <w:br/>
        <w:t>この時家は築25年。</w:t>
        <w:br/>
        <w:t>多少の不具合はあるかもしれませんが、まだまだ生活に不都合なく利用できている時期かと思います。</w:t>
        <w:br/>
        <w:t>日本人の平均寿命は80歳を超えているので、仮に80まで生きるとしても、住み続ける場合はあと20年過ごさなくてはなりません。</w:t>
        <w:br/>
        <w:t>築年数にすると45年。</w:t>
        <w:br/>
        <w:t>築25年であれば問題はないかもしれませんが、流石に45年ともなると様々な不具合が生じるでしょう。（特に戸建ての場合）</w:t>
        <w:br/>
        <w:t>これまでは悪くなってから取り替えるが成立していましたが、歳を取るとそうもいかなくなります。</w:t>
        <w:br/>
        <w:t>後期高齢期に差し掛かると体の問題で気軽にリフォームできなくなってしまいます。</w:t>
        <w:br/>
        <w:t>従って、住み続けたい方は、体が元気で、資力もある時に、今後を見据えてメンテナンスの計画を立てる必要があります。</w:t>
        <w:br/>
        <w:t>住み続けるという選択肢はお金がかかる選択になります。</w:t>
        <w:br/>
        <w:t>そこでようやく視野に入るのが住み替えるという選択です。</w:t>
        <w:br/>
        <w:t>20年間のメンテナンス費用を考えると、無理して住み続けるよりは、自分たちが快適に過ごせる住空間へダウンサイズすることも現実味を帯びてきます。</w:t>
        <w:br/>
        <w:t>「売る」にしても「貸す」にしても、年齢を重ねれば重ねるほど困難になりますので、子供が独立したくらいのタイミングが丁度よい時期と言えます。</w:t>
        <w:br/>
        <w:t>■実家が戸建ての場合は特に注意が必要</w:t>
        <w:br/>
        <w:t>マンションと違って戸建ては古くなると雨漏れなどの劣化が顕在化してきます。</w:t>
        <w:br/>
        <w:t>悪くなったところから順番にちょこちょこと何度もリフォームしてしまうのは家のメンテナンスとしては失敗例です。</w:t>
        <w:br/>
        <w:t>リフォームはまとめて行う方が合理的だからです。</w:t>
        <w:br/>
        <w:t>最低限のメンテナンスを行っていたとしても、2階建て・3階建ての戸建ての場合、歳を重ねると次第に階段を上り下りすることが難しくなっていきます。</w:t>
        <w:br/>
        <w:t>予算があればバリアフリーリフォームで緩和することもできますが、それでも限界があります。</w:t>
        <w:br/>
        <w:t>先ほど親と離れて暮らす子供世代にとって実家が重荷になるのはまさにこのことで、実家での生活に支障をきたす段階まで無計画で引っ張ってしまうと、その頃には選択肢がほとんど残されていない状況に陥ります。</w:t>
        <w:br/>
        <w:t>歳を重ねるにつれ親の判断能力も低下していくので、資産としての活用という理屈よりも、感情が優先されてしまいがちです。</w:t>
        <w:br/>
        <w:t>親が高齢者施設への入居を余儀なくされると更に事態が悪化します。</w:t>
        <w:br/>
        <w:t>施設の入居のための費用が予め用意されていたのであれば良いのですが、特に積み立てがない状況だと、子供世代は非常に困った状況に追い込まれます。</w:t>
        <w:br/>
        <w:t>ここで実家を売却し費用に充てることができればまだましな選択ができるのですが、子供世代にとって実家を処分するというのは非常に重たい選択となります。</w:t>
        <w:br/>
        <w:t>心情的には親が帰る場所を奪ってしまうと考えてしまうからです。</w:t>
        <w:br/>
        <w:t>結果的に相続が発生するまで空き家で放置されてしまうのが、今の日本における実家という概念の行きつく先です。</w:t>
        <w:br/>
        <w:t>■子育てが終わった家は老後資産として活用する選択肢を持つ</w:t>
        <w:br/>
        <w:t>少し前に話題になった老後資金2000万円問題が、物価上昇で老後資金4000万円問題にバージョンアップしています。</w:t>
        <w:br/>
        <w:t>年金だけでは生活が苦しくなるので、老後に備えて計画的に資産を積み立てないといけないなぁとお考えの方も多いと思います。</w:t>
        <w:br/>
        <w:t>老後資金のためにあくせくしているのに肝心の住宅資産は手つかずというのは矛盾していますね。</w:t>
        <w:br/>
        <w:t>老後の資金問題が顕在化すればするほど、それまで住宅ローンを返済してきた持ち家は老後を快適に過ごすための強力なカードとなります。</w:t>
        <w:br/>
        <w:t>子育てが終わった家は高齢期の適切なタイミングで資金化し、老後資金として活用するのが現実的な選択です。</w:t>
        <w:br/>
        <w:t>お金の面で言うと、高齢期に子育てのための家に住み続けるのは贅沢の極みです。</w:t>
        <w:br/>
        <w:t>人生が上手くいって必要な資金が積み立てられたらそういう選択もありでしょう。</w:t>
        <w:br/>
        <w:t>ただ、これから住宅購入をするというタイミングで、ご自身の老後について検討するのは現実的ではありません。</w:t>
        <w:br/>
        <w:t>そこで、これから家を買う方が注意すべきことは一つだけです。</w:t>
        <w:br/>
        <w:t>子育てが終わるころに売却できる立地を選ぶということです。</w:t>
        <w:br/>
        <w:t>日本は人口減家余り社会です。</w:t>
        <w:br/>
        <w:t>今の住宅購入で甘い判断を行うと、将来の自分やご家族が苦労します。</w:t>
        <w:br/>
        <w:t>それだけ老後資金を考えるうえで、子育てが終わった家を資産として活用できる選択肢が重要となります。</w:t>
        <w:br/>
        <w:t>これから家を買うのに売る時のことを考えるなんて…と思われるかもしれませんが、住宅購入時に自分の都合を優先し過ぎると立地の面で甘い判断になりがちです。</w:t>
        <w:br/>
        <w:t>令和時代の住宅購入は「いつでも売れる」が前提です。</w:t>
        <w:br/>
        <w:t>自分にとって100点満点ではなく、自分にとって60点、他人にとっても60点が良い塩梅です。</w:t>
        <w:br/>
        <w:t>ちなみに、親世代がまだまだ元気な方も多いと思います。</w:t>
        <w:br/>
        <w:t>親世代の老後資金のために実家の処分を提案しようと思ってもほぼ上手くいきません。</w:t>
        <w:br/>
        <w:t>私たちの親世代は買った家に一生住み続けるという価値観の時代だったからです。</w:t>
        <w:br/>
        <w:t>自発的に気が付かない限り、実家という幻想は簡単には覆りません。（恐らく会話にすらならないと思います）</w:t>
        <w:br/>
        <w:t>論点を変えて、今後のメンテナンスの計画などの相談に乗ることから始めるのが良いかもしれません。</w:t>
        <w:br/>
        <w:br/>
        <w:t>中古住宅は適切な確認と計画によって、安心して長く暮らせる住まいとして活用できます。</w:t>
      </w:r>
    </w:p>
    <w:p>
      <w:r>
        <w:br w:type="page"/>
      </w:r>
    </w:p>
    <w:p>
      <w:pPr>
        <w:pStyle w:val="Heading1"/>
      </w:pPr>
      <w:r>
        <w:rPr>
          <w:sz w:val="44"/>
        </w:rPr>
        <w:t>空き家問題について</w:t>
      </w:r>
    </w:p>
    <w:p>
      <w:r>
        <w:rPr>
          <w:b/>
          <w:sz w:val="22"/>
        </w:rPr>
        <w:t>更新日: 2024-06-17</w:t>
      </w:r>
    </w:p>
    <w:p>
      <w:r>
        <w:rPr>
          <w:sz w:val="22"/>
        </w:rPr>
        <w:t>日本における空き家問題は深刻化しています。</w:t>
        <w:br/>
        <w:t>空き家が増え続ける一方で、なぜ多くの所有者が売却を選ばないのでしょうか？</w:t>
        <w:br/>
        <w:t>■空き家が増加している理由</w:t>
        <w:br/>
        <w:t>空き家が発生する最も一般的な原因は、自宅を所有する高齢者が老人ホームなどの高齢者住宅や子供宅などに転居することです。</w:t>
        <w:br/>
        <w:t>また、日本における空き家の増加は、人口減少と家族形態の変化が大きく影響しています。</w:t>
        <w:br/>
        <w:t>これらの要因が組み合わさることで、日本全国で空き家が増え続けているようです。</w:t>
        <w:br/>
        <w:t>・空き家が売れない理由</w:t>
        <w:br/>
        <w:t>1.地方や田舎のため買い手が見つからない</w:t>
        <w:br/>
        <w:t>2.物件自体に問題があって売却が困難</w:t>
        <w:br/>
        <w:t>・人口減少に伴う需要の低下問題</w:t>
        <w:br/>
        <w:t>日本の人口減少は、住宅需要の低下と直結しており、これが空き家増加の主な一因となっています。</w:t>
        <w:br/>
        <w:t>内閣府の予測では、2020年の人口から2030年に約93%、2040年に約86%、2050年には約78%まで日本の人口が減少するとされています。</w:t>
        <w:br/>
        <w:t>特に少子化の影響により、昭和時代に建てられた住宅が空き家となっていることが多いようです。</w:t>
        <w:br/>
        <w:t>理由は、新築物件の方が入居者に選ばれやすく、特に競争が激しい地域や過疎地では、新築物件でも入居者が見つかりにくい状況があります。</w:t>
        <w:br/>
        <w:t>これらの背景から、特に古い物件の空き家が増加しています。</w:t>
        <w:br/>
        <w:t>特に若年層の減少や高齢化が進む地域では、住宅への需要が減少し、多くの家屋が使用されないまま放置される傾向があります。</w:t>
        <w:br/>
        <w:t>・家族形態の変化</w:t>
        <w:br/>
        <w:t>近年の家族形態の変化、特に核家族化や単身世帯の増加により、大きな住居から小さな住居へとライフスタイルが住宅の需要に変化をもたらしています。</w:t>
        <w:br/>
        <w:t>また、高齢の物件所有者が老人ホームに入所していることは多く、これにより所有物件が空き家になるケースが増えています。</w:t>
        <w:br/>
        <w:t>・空き家を売らない理由</w:t>
        <w:br/>
        <w:t>空き家の所有者が不動産を売却しない理由には、感情的なつながり、経済的な問題、社会的な背景が関係しています。</w:t>
        <w:br/>
        <w:t>また、社会的背景として、高齢化や過疎化が進む地域では、売却先が見つからないこともあります。</w:t>
        <w:br/>
        <w:t>これらの複合的な理由から、空き家の売却が難しい状況になっているのです。</w:t>
        <w:br/>
        <w:t>・感情的な価値の存在</w:t>
        <w:br/>
        <w:t>多くの空き家の所有者にとって、家には感情的な価値があり、これが売却する上での障壁になっています。</w:t>
        <w:br/>
        <w:t>家を建てた親の記憶や子ども時代の思い出が強く残る家を売却することは、所有者にとって感情的に困難な決断です。</w:t>
        <w:br/>
        <w:t>また、代々続く家族の家という意味合いが強い物件も、売却を躊躇する理由となり得ます。</w:t>
        <w:br/>
        <w:t>売りたいと思っている所有者がいても、家族が売却を拒否する場合もあります。</w:t>
        <w:br/>
        <w:t>家族間で物件に対する感情的なつながりや意見の相違があると、売却の決定に至らないことが多いです。</w:t>
        <w:br/>
        <w:t>これは、家族全員の思い出や価値観が絡むため、感情的な要素が売却を複雑にする一因となります。</w:t>
        <w:br/>
        <w:t>・空き家を売らない最も一般的な回答</w:t>
        <w:br/>
        <w:t>総務省の2019年度の調査によると、「物置として必要だから」という理由。</w:t>
        <w:br/>
        <w:t>特に、所有物が多い家庭では、空き家をトランクルームの代わりに使うのが便利のようです。</w:t>
        <w:br/>
        <w:t>さらに、相続した空き家に残っている物の撤去が面倒で、そのままにしているケースも多いと報告されています。</w:t>
        <w:br/>
        <w:t>多くの空き家所有者は、空き家を物置代わりにして季節ごとの装飾品や家具、家族の遺品など、普段使わないが捨てるには惜しい物の保管場所として利用しているということになります。</w:t>
        <w:br/>
        <w:t>・解体費用がかかる</w:t>
        <w:br/>
        <w:t>解体費用の負担は空き家売却の大きな壁となります。</w:t>
        <w:br/>
        <w:t>特に金銭的に余裕のない場合、高額な解体費用は大きな負担となります。</w:t>
        <w:br/>
        <w:t>解体費用の相場は物件の大きさや立地、建物の状態によって異なりますが、通常150万円から200万円程度かかり、大きさや構造によりそれ以上かかる場合もあります。</w:t>
        <w:br/>
        <w:t>これが所有者にとっての重要な経済的負担となり放置してしまうようです。</w:t>
        <w:br/>
        <w:t>・相続関連のトラブルがある</w:t>
        <w:br/>
        <w:t>空き家が相続の対象となると、共有者間の意見の不一致や手続きの煩雑さが売却の壁となります。</w:t>
        <w:br/>
        <w:t>親からの相続を受けて、物件の所有権が未決定の場合があります。</w:t>
        <w:br/>
        <w:t>相続により複数の共有者が発生し、意見が合わない場合、売却の決定が困難になることがあります。</w:t>
        <w:br/>
        <w:t>一般に相続と言えば、物件を巡る争いが想像されますが、実は、老朽化した物件では「相続したくない」という理由での押し付け合いが多く見られます。</w:t>
        <w:br/>
        <w:t>・空き家が遠方にある</w:t>
        <w:br/>
        <w:t>所有者が遠方に空き家を持つ場合、管理や売却をする事は困難です。</w:t>
        <w:br/>
        <w:t>引っ越しや相続者が遠くに住むことで、空き家が遠方にある場合は管理が難しくなります。</w:t>
        <w:br/>
        <w:t>例えば、定期的なメンテナンスや草刈りが必要な空き家が遠方にある場合、所有者は頻繁に現地に行くことが難しく、物件の状態が悪化する可能性があります。</w:t>
        <w:br/>
        <w:t>物理的な距離があると、住居や倉庫としての利用が困難になり、結果的に空き家が放置されがちです。</w:t>
        <w:br/>
        <w:t>また、家の老朽化や周囲の環境の悪化が進むケースもあり、最終的には所有者の所在が不明となることもあります。</w:t>
        <w:br/>
        <w:t>・売れないと諦めている</w:t>
        <w:br/>
        <w:t>実際には、空き家でも売却の可能性は十分にあります。</w:t>
        <w:br/>
        <w:t>リモートワークの普及に伴い、都市から離れた地域でも住宅に対する関心が高まっているうえ、空き家をリノベーションして若い世代向けの住宅として再販する事例が増えています。</w:t>
        <w:br/>
        <w:t>このような物件は、比較的低価格で市場に出されることが多く、低予算で購入を希望する住宅購入者にとって魅力的です。</w:t>
        <w:br/>
        <w:t>■空き家を放置することによるリスク</w:t>
        <w:br/>
        <w:t>・土地の固定資産税が上がる可能性がある</w:t>
        <w:br/>
        <w:t>空き家の固定資産税の問題は、使用されていない土地に対し高い税率が適用される可能性があるため、金銭的負担が増加することがあります。</w:t>
        <w:br/>
        <w:t>固定資産税の計算は、土地や建物の評価額に基づいて行われ、その税率は地域や物件の状況によって異なりますが、固定資産税の標準税率は1.4%です。</w:t>
        <w:br/>
        <w:t>都市計画税は市街化区域の土地や建物にかかる税金で、一般的には0.3%の税率が適用されます。</w:t>
        <w:br/>
        <w:t>これらの税率を適用すると、空き家の年間の固定資産税は数万円から数十万円になることがあります。</w:t>
        <w:br/>
        <w:t>空き家となっている土地は、通常より高い税率で課税される場合があるため、所有者にとって金銭的な負担が大きくなることが指摘されています。</w:t>
        <w:br/>
        <w:t>・買い手が見つからなくなる</w:t>
        <w:br/>
        <w:t>長期間放置された空き家は、物件の劣化や周辺環境の変化により市場での競争力が低下し、買い手が見つかりにくくなります。</w:t>
        <w:br/>
        <w:t>具体的な理由としては、屋根の破損や壁の亀裂が進行し、雨漏りや害虫の発生が起こる可能性、給排水システムの劣化による水漏れや詰まりのリスク、また、空き家周辺の過疎化や商業施設の撤退による地域価値の低下などです。</w:t>
        <w:br/>
        <w:t>このように建物の老朽化や損傷、設備の陳腐化、近隣環境の悪化、不動産市場のトレンドからの乖離などは非常に大きなリスクです。</w:t>
        <w:br/>
        <w:t>時間が経過すればするほど、これらの問題は深刻化し、買い手を見つけることが一層困難になるため、空き家の売却は早めに行うことが望ましいと言えます。</w:t>
        <w:br/>
        <w:t>・害虫や倒壊の恐れがある</w:t>
        <w:br/>
        <w:t>放置された空き家は、害虫の発生や建物の倒壊のリスクもあります。</w:t>
        <w:br/>
        <w:t>害虫は衛生的な問題を引き起こし、近隣住民に被害を与える可能性があります。</w:t>
        <w:br/>
        <w:t>建物の老朽化は倒壊の危険性を高め、近隣の安全に直接的な脅威をもたらすことがあるでしょう。</w:t>
        <w:br/>
        <w:t>このようなリスクがあると、物件の魅力は低下し、結果として財産価値が下がる可能性があります。</w:t>
        <w:br/>
        <w:t>投資家や購入希望者は、これらのリスクを考慮して価格を決定するため、空き家を放置することは経済的損失を招くことになります。</w:t>
        <w:br/>
        <w:t>現状、私が住んでいる場所も過疎化が進んでいる為、自宅が空き家にならない為の対策として家の建替え、ソーラパネル等をいれ子供たちに住んでもらえるよう工夫をしました。</w:t>
        <w:br/>
        <w:t>空き家をリノベーションしているのを見ますとなかなかお洒落な空間だったりしますのでお住まい探しに中古住宅も考えて頂ければと思います。</w:t>
        <w:br/>
        <w:br/>
        <w:t>住宅購入は長期的な視点で考え、安心して住み続けられる住環境を選択することが大切です。</w:t>
      </w:r>
    </w:p>
    <w:p>
      <w:r>
        <w:br w:type="page"/>
      </w:r>
    </w:p>
    <w:p>
      <w:pPr>
        <w:pStyle w:val="Heading1"/>
      </w:pPr>
      <w:r>
        <w:rPr>
          <w:sz w:val="44"/>
        </w:rPr>
        <w:t>金利上昇局面での「住宅ローン」の選び方！</w:t>
      </w:r>
    </w:p>
    <w:p>
      <w:r>
        <w:rPr>
          <w:b/>
          <w:sz w:val="22"/>
        </w:rPr>
        <w:t>更新日: 2024-06-17</w:t>
      </w:r>
    </w:p>
    <w:p>
      <w:r>
        <w:rPr>
          <w:sz w:val="22"/>
        </w:rPr>
        <w:t>日本銀行（以下、日銀）がマイナス金利政策を解除して数カ月が経過しました。一部の銀行で住宅ローンの基準金利を引き上げる例が出始め、預金金利も引き上げが相次いでいます。物価高などを背景に日銀が追加利上げをする可能性があるなか、個人はどんな点に目配りをして家計管理をすればいいのでしゅうか？また、これから不動産購入をする際にどのような点に気を付けた方が良いのかを解説したいと思います。</w:t>
        <w:br/>
        <w:t>■不動産価格も上昇し、金利も上がったら不動産購入どころではない？！</w:t>
        <w:br/>
        <w:t>不動産価格も上昇し、金利も上がったら不動産購入どころではないと考える方も多いかと思います。2つの上昇により、総支払額も大きくなり、以前より、住宅購入の際の負担が大きくなっています。現在、3メガバンクはマイナス金利解除後も基準金利を据え置く一方で楽天銀は引き上げを決め、住信SBIネット銀も基準金利の目安となる短期プライムレート（短プラ）の引き上げを発表しました。そのような金利上昇時に毎月の負担を軽減するためには、元金の一部を前倒しで返す方法で、将来の利息負担を減らすことができたりします。</w:t>
        <w:br/>
        <w:t>■これから不動産購入をされる方へのご提案！</w:t>
        <w:br/>
        <w:t>住宅ローンは大きく分けて、半年ごとに金利を見直す変動型と、借りたあとは金利が変わらない固定型の2種類があります。変動型は基本的に短期金利、固定型は長期金利と連動しています。金利上昇の影響を受けるのは新規に住宅ローンを借りるか、すでに変動型を借りている世帯となります。特に変動型は金利変動で返済中の負担が左右されるため、金利見直しや返済額の変更ルールを把握しておく必要があります。固定金利で住宅ローンを借りようと検討されている方は、このような金利上昇リスクを不安視する必要はありません。</w:t>
        <w:br/>
        <w:t>変動型では各銀行が短期金利に一定幅を上乗せした基準金利を決め、個人の信用力に応じた優遇幅を差し引いて適用金利とするのが一般的となっています。注意が必要なのが、基準金利の目安とする短期金利が銀行で違うことと3メガバンクや住信SBIなど多くの銀行は短プラを目安とするのに対し、楽天銀は東京銀行間取引金利（TIBOR）、ソニー銀はスワップ金利というものを活用しています。</w:t>
        <w:br/>
        <w:t>短プラは優良企業向けの貸出金利で、各銀行が独自に水準を決める。TIBORやスワップ金利は銀行間で資金をやり取りする際の市場金利で、金融政策の変更の影響を短プラに比べ受けやすい面もあります。しかし、いずれも各銀行は資金調達・営業コストや収益、金融情勢などを踏まえて決めるとしています。目安とする金利の動向だけで基準金利が決まるわけではないことも頭に入れておく必要があります。</w:t>
        <w:br/>
        <w:t>■月返済額の変更は各金融機関によってルールが異なる！</w:t>
        <w:br/>
        <w:t>金利を見直す基準日と見直しを毎月の返済額に反映する時期も銀行で異なる場合があります。例えば三井住友銀は4月1日と10月1日時点で適用金利を決め、4月は7月分の返済から、10月は1月分から反映するという運用をされています。ソニー銀行は5月1日と11月1日が基準日で、それぞれ7月分と1月分からが対象となります。</w:t>
        <w:br/>
        <w:t>三井住友銀は月返済額の変更を原則5年ごとにする「5年ルール」を導入しており、すぐに月返済額が増えるとは限りません。増額幅を25%までとする「125%ルール」もあり、負担が急増することは避けられるようです。ソニー銀行やSBI新生銀は5年・125%ルールを設けていませんので、これから住宅ローンを借りる際にこの点のチェックも忘れないようにお願いします。</w:t>
        <w:br/>
        <w:t>変動型の利用者は自分の契約条件を確認することが重要です。万が一、大幅な金利上昇の影響を受ける際には繰り上げ返済の資金を持っていると不安を取り除くことができる可能性が高まります。</w:t>
        <w:br/>
        <w:t>また、預金金利が上がったとはいえ、利率はまだ低水準となっています。100万円を5年定期、0.5%で預けても利息は年5000円にとどまっています。いざという時の繰り上げ資金の準備にはなりそうもありませんので、現金は投資等での運用を検討されても良いのかもしれません。</w:t>
        <w:br/>
        <w:t>■不動産購入時に、予算ギリギリでの判断は気を付けましょう！</w:t>
        <w:br/>
        <w:t>「夢のマイホーム」を手に入れ、一定期間が過ぎた頃に毎月の返済上昇、モノの値段があがるインフレ状態となれば、毎月のやり繰りが厳しくなる時代です。また、老後の生活費などは長期の運用を計画する時代となっています。つまり、不動産購入時には将来の「お金」の事を考える重要なタイミングである事を忘れないで欲しいと思います。</w:t>
        <w:br/>
        <w:t>不動産、住宅をご購入される場合、土地・建物の価格のほかにも「諸費用」と「税金」が必要です。諸費用と税金は、新築物件で物件価格の3～7％、中古物件で6～10％かかるといわれています。3,000万円で中古物件をご購入した場合、諸費用と税金が180～300万円ほど必要になります。不動産、住宅をご購入される際には、無理のない資金計画を立てることが大切です。</w:t>
        <w:br/>
        <w:t>ぜひ、今後の参考にお役立て下さい。</w:t>
        <w:br/>
        <w:br/>
        <w:t>中古住宅は適切な確認と計画によって、安心して長く暮らせる住まいとして活用できます。</w:t>
      </w:r>
    </w:p>
    <w:p>
      <w:r>
        <w:br w:type="page"/>
      </w:r>
    </w:p>
    <w:p>
      <w:pPr>
        <w:pStyle w:val="Heading1"/>
      </w:pPr>
      <w:r>
        <w:rPr>
          <w:sz w:val="44"/>
        </w:rPr>
        <w:t>ルーフバルコニーのメリット・デメリット</w:t>
      </w:r>
    </w:p>
    <w:p>
      <w:r>
        <w:rPr>
          <w:b/>
          <w:sz w:val="22"/>
        </w:rPr>
        <w:t>更新日: 2024-06-24</w:t>
      </w:r>
    </w:p>
    <w:p>
      <w:r>
        <w:rPr>
          <w:sz w:val="22"/>
        </w:rPr>
        <w:t>戸建のルーフバルコニーと聞くと、魅力的なイメージを持たれる方も多いと思います。</w:t>
        <w:br/>
        <w:t>ルーフバルコニーにジャグジー風呂を設置することもできるので、周辺建物との位置関係によるそうですが、そんな贅沢なこともできるのが本当に良いと思います。</w:t>
        <w:br/>
        <w:t>狭小地で３階建ての戸建て等の場合、敷地面積に余裕がないため、ルーフバルコニーなどを設置することで、庭代わりに利用することができます。</w:t>
        <w:br/>
        <w:t>土地の狭さをアイデアで解決する、一つの方法ですね。</w:t>
        <w:br/>
        <w:t>ルーフバルコニーは開放感がありますので、ガーデニングやバーベキューを楽しんだりされる方も多いようです。</w:t>
        <w:br/>
        <w:t>一方、気になるのがそのメンテナンスです。</w:t>
        <w:br/>
        <w:t>雨漏り防止のための防水加工や、日々のメンテナンスなど、やや手のかかる部分もあるようです。</w:t>
        <w:br/>
        <w:t>コーキングの劣化による雨漏りや、落ち葉などのごみによる排水管の目詰まりなど、気にしなければならない点も多いようです。</w:t>
        <w:br/>
        <w:t>また、もうひとつ気にしたいのが、階段の位置です。</w:t>
        <w:br/>
        <w:t>北側斜線の影響で、通常ルーフバルコニーへの階段部分は、建物の南側に設けることになってしまいます。</w:t>
        <w:br/>
        <w:t>北側隣地の陽当りを阻害しないようにするため、建物の北側には構造物の高さを出せないようになっているケースが多くなっているからです。</w:t>
        <w:br/>
        <w:t>そのため、バルコニーへ出入りする階段は南側に設けることになるのですが、結果、その下の階の南側開口部が狭くなってしまう、ということもあるようです。</w:t>
        <w:br/>
        <w:t>どんな方法にも一長一短がありますが、周辺環境や建物の構造、生活スタイルなどに合わせて、丁寧に物件選びをしていきましょう。</w:t>
        <w:br/>
        <w:t>一方、マンションでも最近では広めのバルコニーの住戸もあります。</w:t>
        <w:br/>
        <w:t>マンションの場合、バーベキューなどは出来ないマンションがほとんどなので、戸建てに比べると出来る事が少なくはなってきますが、広いバルコニーがあるとプランターで植物を育てる事も可能ですし、小さいお子様がいらっしゃる家庭では水遊びなども出来るので、やはり広いにこした事はないかと思います。</w:t>
        <w:br/>
        <w:t>広い方が有効活用できますので、趣味や遊び場としても使えるのはとても良いです。</w:t>
        <w:br/>
        <w:t>ですが、メンテナンスを怠ってしまうと、後々修繕費が余計にかかってくるので、水遊びやバーベキューなどで楽しんだあとは劣化しないよう綺麗に保つことも重要ですね。</w:t>
        <w:br/>
        <w:t>是非、そういった点も考慮してお住まい探しをしてみてはいかがでしょうか。</w:t>
        <w:br/>
        <w:br/>
        <w:t>住宅購入は長期的な視点で考え、安心して住み続けられる住環境を選択することが大切です。</w:t>
      </w:r>
    </w:p>
    <w:p>
      <w:r>
        <w:br w:type="page"/>
      </w:r>
    </w:p>
    <w:p>
      <w:pPr>
        <w:pStyle w:val="Heading1"/>
      </w:pPr>
      <w:r>
        <w:rPr>
          <w:sz w:val="44"/>
        </w:rPr>
        <w:t>物件選びのポイントは？</w:t>
      </w:r>
    </w:p>
    <w:p>
      <w:r>
        <w:rPr>
          <w:b/>
          <w:sz w:val="22"/>
        </w:rPr>
        <w:t>更新日: 2024-07-01</w:t>
      </w:r>
    </w:p>
    <w:p>
      <w:r>
        <w:rPr>
          <w:sz w:val="22"/>
        </w:rPr>
        <w:t>お住まい探しで販売図面を見る時に何をポイントとしてみているかと言う点では個人差があるかと思います。</w:t>
        <w:br/>
        <w:t>リビングが広さ、キッチンの向き、収納の広さ、それぞれのご事情があるので間取り図を見るポイントも異なると思います。</w:t>
        <w:br/>
        <w:t>ですが、間取り図でチェックするポイント１位は「収納の大きさ」というランキングをみました。</w:t>
        <w:br/>
        <w:t>テレワークなどの影響もあり、自宅で過ごす時間が増えると、比例して必要なモノも多くなる傾向があります。</w:t>
        <w:br/>
        <w:t>また、家で食事する機会も多くなったので、お気に入りのグラスや食器を、と集めていると、それも収納を圧迫してしまいます。</w:t>
        <w:br/>
        <w:t>家で過ごす時間が多いとそれなりにお家時間を有効活用するために、より快適にと追い求める事は当たり前なので良いのですが、そうなるとどんどん収納スペースも有効活用して使っていきたいものです。</w:t>
        <w:br/>
        <w:t>最近では収納スペース活用法などというものもあるので、参考にしてみてください。</w:t>
        <w:br/>
        <w:t>また、玄関でのポイントは「靴箱の大きさ」が1位となったそうです。</w:t>
        <w:br/>
        <w:t>他に見るべきポイントはあるのだろうか？という気もしますが、靴箱の大きさは重要ですね。</w:t>
        <w:br/>
        <w:t>天井まであるような大型シューズボックスがあると、大変便利です。</w:t>
        <w:br/>
        <w:t>家族が多くなると、玄関が靴だらけで一杯になってしまいます。</w:t>
        <w:br/>
        <w:t>靴以外にも、傘や、シューケア用品、小さいお子様がいる家庭では、ベビーカーやレインコートなども収納できるスペースがあると、非常に便利です。</w:t>
        <w:br/>
        <w:t>家に辿り着いたときに最初に目にする玄関は、いつもスッキリとした状態でキープしたいです。</w:t>
        <w:br/>
        <w:t>収納スペースは家の中でも唯一物を隠す事ができるところでもあるので、何でも入れてしまいがちにもなります。</w:t>
        <w:br/>
        <w:t>先程もお伝えしましたが、収納スペース活用法というものもあり、100円均一のものなどで十分にデットスペースを活用できるようになるようです。</w:t>
        <w:br/>
        <w:t>ご自身の今のお住まいでの収納スペースも考えつつ、購入を検討する物件の収納スペースを照らし合せて、同じ容量くらいは収納できる物件をお探しいただくと良いと思います。</w:t>
        <w:br/>
        <w:t>もしくは断捨離の良いタイミングと捉える方もいらっしゃるかと思います。</w:t>
        <w:br/>
        <w:t>ミニマリストと言う言葉もあるくらいなので、このタイミングを是非活用していただけたらと思います。</w:t>
        <w:br/>
        <w:br/>
        <w:t>住宅購入は長期的な視点で考え、安心して住み続けられる住環境を選択することが大切です。</w:t>
      </w:r>
    </w:p>
    <w:p>
      <w:r>
        <w:br w:type="page"/>
      </w:r>
    </w:p>
    <w:p>
      <w:pPr>
        <w:pStyle w:val="Heading1"/>
      </w:pPr>
      <w:r>
        <w:rPr>
          <w:sz w:val="44"/>
        </w:rPr>
        <w:t>築年数が古い一戸建て住宅はお買い得ではありません</w:t>
      </w:r>
    </w:p>
    <w:p>
      <w:r>
        <w:rPr>
          <w:b/>
          <w:sz w:val="22"/>
        </w:rPr>
        <w:t>更新日: 2024-07-01</w:t>
      </w:r>
    </w:p>
    <w:p>
      <w:r>
        <w:rPr>
          <w:sz w:val="22"/>
        </w:rPr>
        <w:t>最近youtubeで築年数が古い戸建てを購入して「○○万円でリフォームしました！」というような動画が目に付くようになったので今回の記事を作成しました。</w:t>
        <w:br/>
        <w:t>まず初めに、築年数が古い一戸建て住宅がお買い得と言うことはまずあり得ません。</w:t>
        <w:br/>
        <w:t>本来かけるべきコストをかけていないだけなので、上辺だけの情報で惑わされないようにご注意ください。</w:t>
        <w:br/>
        <w:t>■築年数が古い戸建て住宅には改修工事が必要です</w:t>
        <w:br/>
        <w:t>築年数が古い物件を検討する際に欠かせない手続きがあります。</w:t>
        <w:br/>
        <w:t>それは建築士によるインスペクションです。</w:t>
        <w:br/>
        <w:t>不動産取引で一般に行われるインスペクションは、主に建物の劣化状況を判断する既存住宅現状検査を指しますが、築年数が古い、特に旧耐震と呼ばれる時期の建物は、それに加えて耐震診断も実施した方が良いでしょう。</w:t>
        <w:br/>
        <w:t>建物の状況を確認して、購入時に必要な改修工事を行う…。ものすごく当たり前のように見えますが、中古の取引でこの当たり前がきちんと実施されている例はそれほど多くありません。</w:t>
        <w:br/>
        <w:t>理由は費用です。</w:t>
        <w:br/>
        <w:t>インスペクション費用に加え、築年数が古い物件をきちんと改修しようと思うと、一般の方が思うより多額の改修費用が必要になります。</w:t>
        <w:br/>
        <w:t>築古物件の一番の魅力は価格が安いことですが、改修費用がかかり過ぎてメリットを殺してしまうため、とりあえず住むことができればよいというレベルの「お色直し的」リフォームに留まってしまうことが少なくありません。</w:t>
        <w:br/>
        <w:t>youtubeで再生回数の多い動画は購入者自らがリフォームを行うDIYのものも多いのですが、DIYで住める状態にするというのは「お色直し的」リフォームの最たるものです。</w:t>
        <w:br/>
        <w:t>ちなみに住宅性能が現行基準に満たない、例えば耐震性能が低いと判断される物件だったとしても、売買において改修しなければならないという法律はありませんので、事業者が買い取ってリフォームして再販するリノベーション物件でも、見た目がきれいなだけで、肝心の住宅性能がおざなりになっている物件も存在します。</w:t>
        <w:br/>
        <w:t>■住居費を安くしたい人でも「1円でも安く」は危険な発想</w:t>
        <w:br/>
        <w:t>なるべくリフォームを含めた購入費を抑えて、住居費を安くしたいとお考えの方も多いと思います。</w:t>
        <w:br/>
        <w:t>例えば普通に住宅購入した場合に月々の返済額が10万円は下らないエリアで、月々の返済が5万円で済むような住宅購入ができたら、浮いたお金でいろいろできそうだと思われるかもしれません。</w:t>
        <w:br/>
        <w:t>しかし、実際に売り出し物件を見てみると、ここまで差がつく物件はあまり見られません。</w:t>
        <w:br/>
        <w:t>従って「1円でも安く」と考える方はどうしても郊外の物件に目が行ってしまいます。</w:t>
        <w:br/>
        <w:t>「多少不便でも車があるから大丈夫」は今だからできる判断です。</w:t>
        <w:br/>
        <w:t>不動産の価格を決める要素はいくつかありますが、「利用価値」という側面があります。</w:t>
        <w:br/>
        <w:t>特に戸建ての場合は物件代金における土地値の影響が大きく、今回の記事のように築古物件ともなると建物はほとんど無価値で、土地値だけの取引も少なくありません。</w:t>
        <w:br/>
        <w:t>また、周辺相場と比較して安いあるいは安すぎる物件というのは相応の理由があるものです。</w:t>
        <w:br/>
        <w:t>つまり「1円でも安く」の発想で物件探しを行うと、普通の人なら手を出さない「買ってはいけない物件」を掴んでしまうリスクが高くなってしまいます。</w:t>
        <w:br/>
        <w:t>安ければ何でもいいというのは危険な発想で、例えば土砂災害の危険区域に指定されているような物件であっても「安ければいい」が成立してしまいます。</w:t>
        <w:br/>
        <w:t>「いつ来るかわからない地震のためにお金を使いたくない」「多少の雨漏りでも大丈夫」などが許容できてしまうのが安ければ何でもいいという発想です。</w:t>
        <w:br/>
        <w:t>こういった発想の方には何を言っても上手く伝わらないのですが、エンジンやブレーキに不具合があっていつ故障してもおかしくない状態の中古車を買うと例えれば、判断のあり得なさが少しは伝わるかもしれません。</w:t>
        <w:br/>
        <w:t>■どうしてもDIYしたい人は</w:t>
        <w:br/>
        <w:t>せっかく家を買うのだから家づくりを楽しみたい、とお考えの方もいるかもしれません。</w:t>
        <w:br/>
        <w:t>DIYを楽しみたい方は、DIYで対応できる箇所を決めて、プロによる改修工事の後に存分に楽しんでください。</w:t>
        <w:br/>
        <w:t>現在木造建築工事業に携わっている方を除いて、素人判断で改修工事を行うのは推奨できません。</w:t>
        <w:br/>
        <w:t>プロに任せるべき箇所は素直にプロに任せましょう。</w:t>
        <w:br/>
        <w:t>また、最近はリフォーム費用を物件代金とあわせて金利が低い住宅ローンを組むことができる商品が増えていますが、流石にご自身で行うリフォームの材料費を住宅ローンに組み込むことは困難です。</w:t>
        <w:br/>
        <w:t>工事に必要な機材の問題もあるので、安く済ませるつもりのDIYが思った以上の出費になってしまうことも容易に想定できます。</w:t>
        <w:br/>
        <w:t>工務店・リフォーム会社とよく相談して決めた方が良いでしょう。</w:t>
        <w:br/>
        <w:t>■田舎の物件を安く買う</w:t>
        <w:br/>
        <w:t>youtubeの動画には不動産の価格とは思えない安い金額で物件を購入してDIYする動画も見られます。</w:t>
        <w:br/>
        <w:t>売りたくても買い手がつかない物件が投げ売りされている状況なのですが、こういった物件は「あり」なのか「なし」なのか？</w:t>
        <w:br/>
        <w:t>リモートワークなどで通勤しなくても良いのが前提となります。</w:t>
        <w:br/>
        <w:t>投げ売りされている不動産は所謂田舎の中でも立地が悪い物件が多いので、不便な立地を許容できない人にはおすすめではありません。</w:t>
        <w:br/>
        <w:t>もう1点。</w:t>
        <w:br/>
        <w:t>再販の可能性を考慮しないのも重要です。</w:t>
        <w:br/>
        <w:t>今の時点で投げ売りされている状況なので、将来買い手が見つかる可能性は低いでしょう。</w:t>
        <w:br/>
        <w:t>リフォームした分高く売りたい、住まなくなったら貸したいというような可能性を考慮したい人には向きません。</w:t>
        <w:br/>
        <w:t>金額が安いから住まなくなったら売れなくてもいい、という割り切りができる場合に、投げ売り物件は違った魅力が出てきます。</w:t>
        <w:br/>
        <w:t>冒頭からご説明している通り、改修費用は必要です。</w:t>
        <w:br/>
        <w:t>しかし改修費用を含めた物件購入費用と通常の住宅購入の場合を比較すると、購入費用を捨てる結果となったとしても魅力的に思える購入計画が成り立ちます。</w:t>
        <w:br/>
        <w:t>田舎に住むという固有の問題もあるので、決してお勧めなわけではないのですが、人口減家余り時代で、これからますます「売れない築古物件」が出てくることを考えると、使い捨ての住宅購入というのは令和時代ならではの住宅購入方法と言えるかもしれません。</w:t>
        <w:br/>
        <w:t>■ただし賃貸はダメ。絶対にダメ。</w:t>
        <w:br/>
        <w:t>投げ売り物件を格安リフォームして貸し出して収益を上げるという趣旨の動画も紹介されていますが、賃貸で利用する場合はダメです。</w:t>
        <w:br/>
        <w:t>確かに現行の法律では性能が劣る物件を貸してはいけないというものはありません。</w:t>
        <w:br/>
        <w:t>ただ、建物の責任は所有者が負うので、その物件で何か問題があった場合に「知らなかった」では済まされません。</w:t>
        <w:br/>
        <w:t>購入費たった○万円で、月々の賃料○円・利回り○%といったように、あたかも成功事例のような紹介のされ方ですが、この判断は賃借人を危険な状態に晒しながらも必要な改修は行わないというかなり悪質な不動産オーナーと言える行為なので、中古物件をリノベーションして賃貸業を営む方は、最低限必要な改修工事くらいは実施してもらいたいです。</w:t>
        <w:br/>
        <w:t>質が悪いのがこういった悪質な賃貸物件の例が、自治体の空き家対策の成功事例として紹介されていることです。</w:t>
        <w:br/>
        <w:t>「古民家を改修してカフェを営む」「古い空き家を民泊で活用」こういった例も本質的には同じことなので、築古物件の再生利用の例を見かけたら、リフォームにどれくらい費用がかかったのかに注目することをお勧めします。</w:t>
        <w:br/>
        <w:t>■安く済ませたい人はそこそこ古い物件を狙う</w:t>
        <w:br/>
        <w:t>最後に「1円でも安く」買いたい人向けに、費用を抑える買い方をご紹介します。</w:t>
        <w:br/>
        <w:t>まず築年数ですが、できれば2000年6月以降の物件が良いです。</w:t>
        <w:br/>
        <w:t>最低でも1981年6月以降の新耐震だけは譲ってはいけません。</w:t>
        <w:br/>
        <w:t>これは耐震改修にかかる費用を抑えるためです。</w:t>
        <w:br/>
        <w:t>旧耐震の物件は多額の耐震改修費用が必要になってしまいます。</w:t>
        <w:br/>
        <w:t>続いて内見時に雨漏れ跡がないかをチェックします。</w:t>
        <w:br/>
        <w:t>雨漏れ改修もお金がかかるためです。</w:t>
        <w:br/>
        <w:t>キッチンやお風呂、トイレなどの住宅設備は、機能に問題がなければそのまま使います。</w:t>
        <w:br/>
        <w:t>クロスやフローリングまで節約しましょうとは言いませんが、フローリングの工事は意外と高額なのでご注意ください。</w:t>
        <w:br/>
        <w:t>なるべくリフォームコストを抑えて、その分、外壁・屋根の塗装工事に費やします。</w:t>
        <w:br/>
        <w:t>気になる物件が絞られたら建築士によるインスペクションを実施します。</w:t>
        <w:br/>
        <w:t>既存住宅売買瑕疵保険を利用すると安心です。</w:t>
        <w:br/>
        <w:t>ここで価格の話を整理します。</w:t>
        <w:br/>
        <w:t>戸建ての価格は土地代＋建物代です。</w:t>
        <w:br/>
        <w:t>建物については税金の計算が参考値として考慮されることが多いのですが、木造の場合20年＋αでほとんど価値がなくなります。</w:t>
        <w:br/>
        <w:t>つまりご紹介した築年の物件だとほとんど土地代と捉えることができます。</w:t>
        <w:br/>
        <w:t>土地価格も経済状況から変動しますが、マンション価格のような大きな変動ではなく、ゆるやかに推移しているように見えます。</w:t>
        <w:br/>
        <w:t>しかし悪い立地だとそもそも買い手がつかないリスクがあるので、周辺相場だけでは判断できません。</w:t>
        <w:br/>
        <w:t>リセールバリューで言うと不動産価格が高かければ高いほど資産価値を維持しやすい傾向があるので、安すぎる物件よりもそこそこの値段の立地を選んだ方が、結果的に有利だったという状況になると予想されます。</w:t>
        <w:br/>
        <w:t>以上のことから、有利に購入したい方は、</w:t>
        <w:br/>
        <w:t>・目先の売り出し価格ではなく、予算内でなるべく良い立地を選ぶ</w:t>
        <w:br/>
        <w:t>・耐震改修が不要な築年の物件を買う</w:t>
        <w:br/>
        <w:t>・インスペクションを実施する</w:t>
        <w:br/>
        <w:t>・お金がかかる劣化がある物件は買わない</w:t>
        <w:br/>
        <w:t>・リフォームは最小限に留める</w:t>
        <w:br/>
        <w:t>・屋根、外壁塗装工事は行う※</w:t>
        <w:br/>
        <w:t>・既存住宅売買瑕疵保険をかける</w:t>
        <w:br/>
        <w:t>という買い方を行うと、結果的に有利だったという状況が実現できる可能性が高いと言えます。</w:t>
        <w:br/>
        <w:t>※住んでいる間のメンテナンスコストを考えると購入時に住宅ローンに組み込んで実施した方が有利です。</w:t>
        <w:br/>
        <w:t>途中でも触れましたが、住宅購入をそこそこの費用で済ませて、浮いた分を他で利用するというのは令和時代ならではの家の買い方と言えるでしょう。</w:t>
        <w:br/>
        <w:t>一生住み続けるではなく、必要に応じて柔軟に住み替えると考えると、より良い品質を目指して余計なコストを費やすよりも、最低限な性能だけを確保するというのも合理的な判断だと言えます。</w:t>
        <w:br/>
        <w:t>実際にはそこまでストイックに考える必要はないので、家族が過ごす時間が多いリビングのリフォームだけにお金をかけたり、キッチンだけはこだわってリフォームするなど、多少の贅沢は許容範囲です。</w:t>
        <w:br/>
        <w:t>お金をかけるところ、節約するところを選べるのが中古住宅購入のメリットとも言えます。</w:t>
        <w:br/>
        <w:t>不動産の広告を見ていま一つピンと来ない方は、今回ご紹介したように中古住宅＋リフォームの買い方が適しているかもしれません。</w:t>
        <w:br/>
        <w:t>一度リフォームを含めた購入計画について相談してみてはいかがでしょうか。</w:t>
        <w:br/>
        <w:br/>
        <w:t>中古住宅は適切な確認と計画によって、安心して長く暮らせる住まいとして活用できます。</w:t>
      </w:r>
    </w:p>
    <w:p>
      <w:r>
        <w:br w:type="page"/>
      </w:r>
    </w:p>
    <w:p>
      <w:pPr>
        <w:pStyle w:val="Heading1"/>
      </w:pPr>
      <w:r>
        <w:rPr>
          <w:sz w:val="44"/>
        </w:rPr>
        <w:t>壊れるまで使うではなく故障する前に交換する</w:t>
      </w:r>
    </w:p>
    <w:p>
      <w:r>
        <w:rPr>
          <w:b/>
          <w:sz w:val="22"/>
        </w:rPr>
        <w:t>更新日: 2024-07-01</w:t>
      </w:r>
    </w:p>
    <w:p>
      <w:r>
        <w:rPr>
          <w:sz w:val="22"/>
        </w:rPr>
        <w:t>中古住宅を買って、そんなに日が経っていないのにあれこれ不具合が生じてリフォームに多額の費用が必要になった……。主に住宅事業者が語る中古住宅購入の失敗に関する典型的な例です。</w:t>
        <w:br/>
        <w:t>実際は購入前にきちんと検査を行うことである程度は回避できるものの、細かな部分、特に住宅設備機器などは「壊れてから買い替えればいいか」と判断し、住宅購入時に交換工事を行わず、そのまま利用し続けるという選択をされる方が多いです。</w:t>
        <w:br/>
        <w:t>■夜間に突然キッチンの水が止まらなくなった！</w:t>
        <w:br/>
        <w:t>先日我が家のキッチンの水栓が故障しました。</w:t>
        <w:br/>
        <w:t>何の前触れもなく突然です。</w:t>
        <w:br/>
        <w:t>シングルレバー混合水栓という、レバーを上下左右に動かして、水量や温度を調節できる、最近のキッチンでは良く見るタイプのものなのですが、水栓のレバーが途中までしか降りなくなって、水が止まらなくなったのです。</w:t>
        <w:br/>
        <w:t>シンク下にある元栓を閉じることで水を止めることはできたのですが、キッチンで水を使うたびに元栓を開け閉めするのは非常に手間です。</w:t>
        <w:br/>
        <w:t>一刻も早く修理したいと考えました。</w:t>
        <w:br/>
        <w:t>インターネットで調べると、どうやらバブルカートリッジという部品の故障のようです。</w:t>
        <w:br/>
        <w:t>当然ながら家に予備のパーツなどは置いていませんし、最適な工具を持っているわけでもないので、専門の業者に頼まなければならない状況です。</w:t>
        <w:br/>
        <w:t>たまたま加入していた電力会社のサポートサービスで、水回りのトラブルが対象になっていたので、サポート窓口へ連絡し、その日のうちに修理に来てくれることになりました。</w:t>
        <w:br/>
        <w:t>余談ですが、今回利用した電力会社のサポートサービスは非常に助かりました。</w:t>
        <w:br/>
        <w:t>夜間にもかかわらず、我が家のケースでは、電話を掛けてから2時間後には修理に来てくれるという「超」が付くほどのスピード対応で、いざという時のためにというのはこう言うことなのだと実感しました。</w:t>
        <w:br/>
        <w:t>電気だけでなくインフラ関係の事業者や、リフォーム・住宅会社もトラブル対応のサービスを提供していたりするので、住宅設備全部を交換しない場合は、こういったサービスに加入しておくと安心です。</w:t>
        <w:br/>
        <w:t>さて、専門業者による修理で良かったねで終われば良かったのですが、そうは行きませんでした。</w:t>
        <w:br/>
        <w:t>修理業者さんから最初に問われたのは「水栓の型番はわかりますか？」ということでした。</w:t>
        <w:br/>
        <w:t>家中ひっくり返せばマニュアルやら保証書などが出てくるかもしれませんが、何分突然の故障だったのですぐには用意できません。</w:t>
        <w:br/>
        <w:t>通常水栓の根本あたりに型番を記したシールが貼られているのですが、水回りと言うこともあり印刷が剥げてしまい型番がわからない状態でした。</w:t>
        <w:br/>
        <w:t>「写真をメーカーに見てもらって判断してもらわなければならないため、特定に少しお時間かかるかもしれません。また、パーツの取り寄せにも時間がかかります。」</w:t>
        <w:br/>
        <w:t>修理業者は神妙な面持ちでこう告げました。</w:t>
        <w:br/>
        <w:t>キッチンで水を使う度に元栓を開け閉めするのは面倒です。</w:t>
        <w:br/>
        <w:t>パーツの取り寄せの可能性は頭にあったものの、想定以上に時間がかかるのは勘弁して欲しいというのがその時の想いです。</w:t>
        <w:br/>
        <w:t>結局修理ではなく水栓そのものの交換であれば早めに対応できると提案を受け、また、価格もインターネットで調べた相場とそれほど変わらない金額だったため、交換をお願いすることにし、たまたま在庫もあるとのことで、翌日に交換工事が完了しました。</w:t>
        <w:br/>
        <w:t>めでたしめでたし？</w:t>
        <w:br/>
        <w:t>■水栓故障から判明した住宅業界の本当の姿</w:t>
        <w:br/>
        <w:t>背景を記載していなかったのですが、我が家はもうすぐ築20年を迎える木造戸建てです。実は4年～5年前にキッチン水栓の水漏れが発生し、キッチン水栓を交換していました。</w:t>
        <w:br/>
        <w:t>その時の保証期間はとっくに切れているものの、一般的な耐用年数から見ても、今回壊れたパーツのみ交換すれば、水栓そのものはまだまだ利用できる状態でした。</w:t>
        <w:br/>
        <w:t>しかし、前述の経緯の通り、パーツを照会して取り寄せるまでに1週間以上かかるかもしれない、と言われてしまうと、多少お金がかかっても交換したいという気持ちが強くなるのは仕方がないことだと思います。</w:t>
        <w:br/>
        <w:t>一口に水栓といっても様々なパーツで構成されているわけで、交換の可能性のあるパーツについては、せめてメーカー内で規格を揃えて、型番がわからなくてもメーカーが判別できれば判別できるようにしておいて欲しいものです。</w:t>
        <w:br/>
        <w:t>壊れやすいパーツなのに、製品ごとに違う商品が使われていたら、今回のように型番がわからないと特定に時間がかかる、事業者も常に在庫を抱えるわけにはいかないので、取り寄せに時間がかかるという事態は容易に想像できるはずです。</w:t>
        <w:br/>
        <w:t>なによりそれほど型番が重要ならば、印刷が劣化しやすい水栓の根本に型番のシールを貼るのはいかがなものかと思います。</w:t>
        <w:br/>
        <w:t>ここまで考えて住宅業界の思惑に気が付きました。</w:t>
        <w:br/>
        <w:t>水栓そのものは長く使えます。</w:t>
        <w:br/>
        <w:t>しかし構成しているパーツには壊れやすいものが含まれます。</w:t>
        <w:br/>
        <w:t>製造しているメーカーは個別のパーツではなく、水栓本体を買った貰いたいです。</w:t>
        <w:br/>
        <w:t>設置する事業者もパーツ交換よりは本体を売った方が利益があります。</w:t>
        <w:br/>
        <w:t>従ってパーツを取り寄せるのに時間がかかるという仕組みそのものが、本体の買い替えを誘導する仕組みになっていると思います。</w:t>
        <w:br/>
        <w:t>問題なく利用できているものを敢えて交換するには、新機能とか今より便利になるなど相応の理由が必要です。</w:t>
        <w:br/>
        <w:t>従って修理・リフォーム業者にとっては設備機器の故障は絶好の営業の機会になります。</w:t>
        <w:br/>
        <w:t>メーカーから修理業者に至るまで「一刻も早く直したい」という心理を逆手に取った上手い仕組みを作ったものだと感心しました。</w:t>
        <w:br/>
        <w:t>■水回りの修理はトラブルが多い</w:t>
        <w:br/>
        <w:t>我が家の場合は大手電力会社によるサポートサービスを利用したので問題なかったのですが、水栓の故障についてインターネットで調べると、緊急対応している修理業者の広告がたくさん出てきました。</w:t>
        <w:br/>
        <w:t>目に付いた事業者を会社名で検索すると、「理由を付けて高額請求された」「騙された」という口コミがたくさん出てきます。</w:t>
        <w:br/>
        <w:t>被害に遭わないように相見積りを取りましょう、というようなアドバイスも多く見られました。</w:t>
        <w:br/>
        <w:t>普段の状態なら冷静に判断できるでしょう。</w:t>
        <w:br/>
        <w:t>しかし思いもよらなかった故障に遭遇すると、「すぐ駆け付けます」は非常に魅力的に思えます。</w:t>
        <w:br/>
        <w:t>我が家の場合は単に水が止まらないだけだったので、まだ落ち着いて対処できましたが、テレビCMにあるような水が噴き出してくるような状況だと、怪しい業者かもしれないと思いつつも「緊急駆け付け」の文字に縋ってしまうかもしれません。</w:t>
        <w:br/>
        <w:t>■思った以上に壊れやすい設備機器</w:t>
        <w:br/>
        <w:t>今回ご紹介したキッチンの水栓だけでなく、お風呂や洗面の水栓も同様の理由で壊れやすいパーツが構成されています。</w:t>
        <w:br/>
        <w:t>トイレの洗浄便座も故障しやすい機器です。我が家でも水漏れが発生して便座の交換を行ったことがあります。</w:t>
        <w:br/>
        <w:t>余談ですが、トイレの洗浄便座は設置から10年経過すると点検ランプが点滅し始めて、業者でないと止められない仕組みになっているのは割と有名な話です。</w:t>
        <w:br/>
        <w:t>メーカーとしては有償対応であるものの点検を行うことで突然の故障を未然に防ぐ意図のようですが、先ほど記載した通り、修理・リフォーム事業者にとっては交換工事を提案する絶好のチャンスとなります。点検に来る事業者がきちんとした業者なら良いのですが……。</w:t>
        <w:br/>
        <w:t>また、住宅設備のメンテナンスの話題になると一番に挙げられる給湯器ですが、一般に7年くらいで交換と言われているのですが、我が家の給湯器は当たりだったのか、使い方が良いのか、かなりの年数が経過していますが、未だに故障の気配がありません。</w:t>
        <w:br/>
        <w:t>もしかすると突然壊れて「給湯器が壊れた！」というレポートをお届けすることになるかもしれません。</w:t>
        <w:br/>
        <w:t>ここで挙げた機器は故障が発生すると生活への影響が大きいものです。</w:t>
        <w:br/>
        <w:t>もったいないから壊れるまで使うという気持ちはわかりますが、ある程度年数が経過した機器は故障する前に交換した方が良いですし、少なくとも専門業者による点検くらいは行っておいた方が良いと思います。</w:t>
        <w:br/>
        <w:t>■住宅購入時に交換してしまうのがお勧めです</w:t>
        <w:br/>
        <w:t>住宅の主要構造部や設備機器には目安となる耐用年数が設定されています。</w:t>
        <w:br/>
        <w:t>これらの年数を超えたからと言って即座に使えなくなる訳ではないのですが、いつ不具合が生じてもおかしくない状況であることは間違いありません。</w:t>
        <w:br/>
        <w:t>壊れるまで利用する、故障してから交換する、は実際に故障を体験してみると、思ったよりも簡単に対処できる問題ではないことがわかりました。</w:t>
        <w:br/>
        <w:t>何より悪質な事業者に引っかかるリスクを考慮すると、ある程度年数が経過した機器は前もって交換しておくのが合理的だと思います。</w:t>
        <w:br/>
        <w:t>故障が発生してしまうとすぐに直さなければならないというプレッシャーがかかりますが、まだ利用できている段階では、冷静に業者が提示された見積り額や提案を吟味することができるからです。</w:t>
        <w:br/>
        <w:t>万が一にも悪質な事業者に引っかかってしまったら大きな損失になってしまいますね。</w:t>
        <w:br/>
        <w:t>壊れやすい機器、壊れると生活に支障が出る機器は簡単に判別できますので、売主が直近でリフォームしたとかでなければ、住宅購入時に交換してしまうのが良いと思います。</w:t>
        <w:br/>
        <w:t>住宅ローンの商品にもよりますが、設備交換費用やリフォーム費用を住宅ローンに組み込むこともできますので、資金面でも住宅購入時の方が工事を実施しやすいです。</w:t>
        <w:br/>
        <w:t>住宅購入後にリフォームする場合、現金で支払いができない場合はリフォームローンを利用することになりますが、リフォームローンは住宅ローンに比べて金利が高いです。</w:t>
        <w:br/>
        <w:t>長い目で見ると結果的に購入時にある程度まとめて工事しておいた方が得だった、という状況が考えられますし、何よりせっかくの住宅購入なのに「いつ壊れてもおかしくない」というリスクを意識し続けるのは理想の住宅購入とはほど遠い状態だと思いますので、壊れやすい箇所、故障すると生活への影響が大きい箇所については、割り切って住宅購入時にリフォームしておくのがお勧めです。</w:t>
        <w:br/>
        <w:br/>
        <w:t>中古住宅は適切な確認と計画によって、安心して長く暮らせる住まいとして活用できます。</w:t>
      </w:r>
    </w:p>
    <w:p>
      <w:r>
        <w:br w:type="page"/>
      </w:r>
    </w:p>
    <w:p>
      <w:pPr>
        <w:pStyle w:val="Heading1"/>
      </w:pPr>
      <w:r>
        <w:rPr>
          <w:sz w:val="44"/>
        </w:rPr>
        <w:t>フェンスが倒れたら！？</w:t>
      </w:r>
    </w:p>
    <w:p>
      <w:r>
        <w:rPr>
          <w:b/>
          <w:sz w:val="22"/>
        </w:rPr>
        <w:t>更新日: 2024-07-01</w:t>
      </w:r>
    </w:p>
    <w:p>
      <w:r>
        <w:rPr>
          <w:sz w:val="22"/>
        </w:rPr>
        <w:t>12日午後、埼玉県で民家のフェンスが倒れる事故があり、小学生の男の子が頭の骨を折る重傷を負ったのニュースがありましたがこの場合はその責任は所有者に課せられます。</w:t>
        <w:br/>
        <w:t>他人事では済まされないお話です。</w:t>
        <w:br/>
        <w:t>毎年、地震や台風が原因で起こる事もあるからです。</w:t>
        <w:br/>
        <w:t>建築物の所有者には、もれなく</w:t>
        <w:br/>
        <w:t>工作物責任</w:t>
        <w:br/>
        <w:t>が課せられているためです。</w:t>
        <w:br/>
        <w:t>工作物責任とは、工作物の瑕疵によって他人に被害を与えた場合に、工作物の占有者・所有者が負う賠償責任のことです。</w:t>
        <w:br/>
        <w:t>中古建物を購入したり相続したりして所有者となった場合でも、この責任は変わりません。</w:t>
        <w:br/>
        <w:t>ここでいう「瑕疵」とは「自ら手抜き工事を依頼した」でも「危険と知っていて放置した」でもなく、危険な工作物を所有していることそのものを指します。</w:t>
        <w:br/>
        <w:t>民法第717条</w:t>
        <w:br/>
        <w:t>1.土地の工作物の設置又は保存に瑕疵があることによって他人に損害を生じたときは、その工作物の占有者は、被害者に対してその損害を賠償する責任を負う。</w:t>
        <w:br/>
        <w:t>ただし、占有者が損害の発生を防止するのに必要な注意をしたときは、所有者がその損害を賠償しなければならない。</w:t>
        <w:br/>
        <w:t>土地の工作物とは</w:t>
        <w:br/>
        <w:t>土地に接着して人工的作業を加えることによって成立する物などとされています。</w:t>
        <w:br/>
        <w:t>具体的な例としては、道路、橋、プール、ため池・貯水池、トンネル、建物、擁壁・石垣・塀、電柱などが挙げられます。</w:t>
        <w:br/>
        <w:t>建築時の建築基準法を満たしていても違法となりえます</w:t>
        <w:br/>
        <w:t>建築基準法は、過去には遡及しないので、所有している工作物が現在の建築基準法を満たしていなくても、建築当時の基準を満たしていたのであれば、所有すること自体は違法ではありません。</w:t>
        <w:br/>
        <w:t>しかし、その工作物のために被害を出してしまったら、民事上は被害者に補償しなければなりません。</w:t>
        <w:br/>
        <w:t>なぜなら、新築物件・中古物件・賃貸物件の土地の工作物の所有者には、それを適切に維持・管理する「注意義務」が課せられているためです。</w:t>
        <w:br/>
        <w:t>故意や過失がなくても責任を負うことを、無過失責任と言います。</w:t>
        <w:br/>
        <w:t>このような事に合わない為にも家をお探しの際は間取りや立地、価格は細かく確認するだけではなくフェンスなどの工作物まで確認して頂きたいと思います。</w:t>
        <w:br/>
        <w:t>プロと家を探すということは将来の危機回避も含めて家探しをお願いする事だと思います。</w:t>
        <w:br/>
        <w:t>また、台風や地震で地盤が緩むなどの危険性も考えてお探し頂ければと思います。</w:t>
        <w:br/>
        <w:t>弊社ではエージェントがお客様のご希望をお聞きしながら一緒に物件探しをお手伝いしておりますのでお気軽にお問い合わせください。</w:t>
        <w:br/>
        <w:br/>
        <w:t>住宅購入は長期的な視点で考え、安心して住み続けられる住環境を選択することが大切です。</w:t>
      </w:r>
    </w:p>
    <w:p>
      <w:r>
        <w:br w:type="page"/>
      </w:r>
    </w:p>
    <w:p>
      <w:pPr>
        <w:pStyle w:val="Heading1"/>
      </w:pPr>
      <w:r>
        <w:rPr>
          <w:sz w:val="44"/>
        </w:rPr>
        <w:t>東京都ソーラーパネル義務化</w:t>
      </w:r>
    </w:p>
    <w:p>
      <w:r>
        <w:rPr>
          <w:b/>
          <w:sz w:val="22"/>
        </w:rPr>
        <w:t>更新日: 2024-07-01</w:t>
      </w:r>
    </w:p>
    <w:p>
      <w:r>
        <w:rPr>
          <w:sz w:val="22"/>
        </w:rPr>
        <w:t>先日、ニュースで2025年4月以降、東京都の新築戸建て住宅の販売価格が100万円前後も値上がりするの見出しの報道がありました。</w:t>
        <w:br/>
        <w:t>全国で初めて新築の戸建て住宅に対して、太陽光パネル設置を義務づけです。</w:t>
        <w:br/>
        <w:t>今後全国に広がっていくかもしれません。</w:t>
        <w:br/>
        <w:t>そこで今回はLCCM住宅を調べてみました。</w:t>
        <w:br/>
        <w:t>LCCM（ライフ・サイクル・カーボン・マイナス）住宅とは</w:t>
        <w:br/>
        <w:t>建設時、運用時、廃棄時において出来るだけ省CO₂に取り組み、さらに太陽光発電などを利用した再生可能エネルギーの創出により、住宅建設時のCO₂排出量も含めライフサイクルを通じてのCO₂の収支をマイナスにする住宅です。</w:t>
        <w:br/>
        <w:t>また、LCCM住宅では「軸組み（柱・基礎・壁など骨組みにあたる部分）」に国産材を使った木造住宅を推奨しています。</w:t>
        <w:br/>
        <w:t>長年、日本の木材自給率は低水準であることが問題視されてきましたが、2020年には48年ぶりに木材自給率40％を超えるまで回復しました。</w:t>
        <w:br/>
        <w:t>しかしながら、現状としては半分以上が海外からの輸入材に頼っています。</w:t>
        <w:br/>
        <w:t>海外から木材の輸入をすると、トラックや船で長距離を運ぶ必要があり、必然的にCO2の排出量が増えてしまいます。</w:t>
        <w:br/>
        <w:t>一方、国産材を活用するLCCM住宅ならば、木材の運搬距離が短くなり建築段階でのCO2排出量の削減が可能です。</w:t>
        <w:br/>
        <w:t>実際、国産材を使った住宅では、欧州材に比べてCO2排出量が1／5程度に抑えられるといわれています。</w:t>
        <w:br/>
        <w:t>LCCM住宅とZEHの違い</w:t>
        <w:br/>
        <w:t>LCCM住宅と同じく環境に配慮した住宅としてZEH（ゼッチ／ネット・ゼロ・エネルギー・ハウス）があります。</w:t>
        <w:br/>
        <w:t>ZEHは太陽光発電などでエネルギーを創り、高い断熱性能や高効率の設備を用いて年間のエネルギー消費をゼロ以下にする住宅です。</w:t>
        <w:br/>
        <w:t>ZEHが暮らしのエネルギーに着目しているのに対し、LCCM住宅では建築や廃棄も含めた住宅のライフサイクル全体での、CO2の収支マイナスを目指している点に違いがあります。</w:t>
        <w:br/>
        <w:t>LCCM住宅は、ZEHを超える、環境に配慮した高基準の住宅といえます。</w:t>
        <w:br/>
        <w:t>LCCM住宅の特徴</w:t>
        <w:br/>
        <w:t>・居住中のエネルギー消費量を最小限にするため、光熱費が抑えられます。</w:t>
        <w:br/>
        <w:t>・夏は涼しく冬は暖かい快適な暮らしが実現可能です。</w:t>
        <w:br/>
        <w:t>・日本の森林や林業を守るという社会貢献につながる</w:t>
        <w:br/>
        <w:t>LCCM住宅を選ぶ際の注意点</w:t>
        <w:br/>
        <w:t>・建築会社やハウスメーカーを選ぶ必要がある（すべての建築会社やハウスメーカーがLCCM住宅に対応できるわけではありません）</w:t>
        <w:br/>
        <w:t>・間取りや住宅の形状が制限される可能性がある（太陽光パネルの設置量を確保するため）</w:t>
        <w:br/>
        <w:t>・コストがかかる（太陽光パネルや高断熱サッシなどの設備を整える必要がある為）</w:t>
        <w:br/>
        <w:t>LCCM住宅が使える補助金制度の補助要件</w:t>
        <w:br/>
        <w:t>・強化外皮基準を満たすもの</w:t>
        <w:br/>
        <w:t>・再生可能エネルギーを除き、一次エネルギー消費量が現行の省エネ基準値から25％削減されているもの</w:t>
        <w:br/>
        <w:t>・ライフサイクルCO2の評価結果が0以下となるもの など</w:t>
        <w:br/>
        <w:t>LCCM住宅には、壁や窓など住宅の表面からの熱損失量以下であること、つまり外皮基準が設定されており、ZEHと同様の強化外皮基準をクリアしなければなりません。</w:t>
        <w:br/>
        <w:t>なお、一時エネルギーとは石油や石炭、天然ガスなどを指します。ZEHの基準は削減量20％以上であるのに対し、LCCM住宅で補助を受けるにはそれを超える25％の削減が必要です。</w:t>
        <w:br/>
        <w:t>LCCM住宅を選択したくても、身近に建築できる会社が見つからない可能性もありますので建築会社やハウスメーカーに対応できるのか問い合わせることをおすすめします。</w:t>
        <w:br/>
        <w:t>詳しくは下記をご確認ください</w:t>
        <w:br/>
        <w:t>ZEH･LCCM住宅の概要・・・国土交通省HPより</w:t>
        <w:br/>
        <w:br/>
        <w:t>中古住宅は適切な確認と計画によって、安心して長く暮らせる住まいとして活用できます。</w:t>
      </w:r>
    </w:p>
    <w:p>
      <w:r>
        <w:br w:type="page"/>
      </w:r>
    </w:p>
    <w:p>
      <w:pPr>
        <w:pStyle w:val="Heading1"/>
      </w:pPr>
      <w:r>
        <w:rPr>
          <w:sz w:val="44"/>
        </w:rPr>
        <w:t>住宅ペアローンを組まれる方へ 団信拡充で本人・配偶者の両方の債務免除？！</w:t>
      </w:r>
    </w:p>
    <w:p>
      <w:r>
        <w:rPr>
          <w:b/>
          <w:sz w:val="22"/>
        </w:rPr>
        <w:t>更新日: 2024-07-01</w:t>
      </w:r>
    </w:p>
    <w:p>
      <w:r>
        <w:rPr>
          <w:sz w:val="22"/>
        </w:rPr>
        <w:t>住宅価格が高騰する中、一部エリアでは不動産取引が減少しているようです。しかし、東京都内は動きがあり、夫婦で住宅ローンを契約する「ペアローン」の利用者が増えています。夫か妻1人では買いにくい高額物件に手が届きやすくなるためです。一方、片方の死亡時に、残された方は自分のローンを払い続ける必要がありましたが、6月からは2人分の債務を免除する新商品が登場しています。今回はどのようなケースで活用が有効であるかについて解説をしたいと思います。</w:t>
        <w:br/>
        <w:t>■首都圏でのペアローンの比率は約34％（新築分譲マンション契約の場合）</w:t>
        <w:br/>
        <w:t>子どもができて、もしも1人で育てるようなことになれば、収入を維持してローンを払い続けるのは難しいと考える方は多いかと思います。それも希望物件が7000万～8000万円台となると、1人での支払いは厳しいものとなります。住宅ローンを借りた場合の月々の返済額を考えると、夫婦で借りるペアローンなら手が届きそうとなります。しかし、夫に万一のことがあれば子育ての負担は増し、収入は減る可能性が高くなります。簡単にペアローンで住宅購入をする訳にはいきません。</w:t>
        <w:br/>
        <w:t>ペアローンとは、一軒の住宅を買う際に夫婦それぞれがローンを契約する方法となります。互いに相手の連帯保証人になるケースが多いです。リクルートの調査によると、2023年の新築マンション契約でローンを使った人のうち、ペアローンの利用率は首都圏が約34%、関西圏が約25%。いずれも2018年の調査開始後、最多の水準だったようです。</w:t>
        <w:br/>
        <w:t>■団信契約者の死亡時などに完済されるのは本人・配偶者の両方？！</w:t>
        <w:br/>
        <w:t>万が一の際に保険金でローンを完済するため、ペアローンは各自が団体信用生命保険（団信）に加入します。従来は、契約者の死亡時などに完済されるのは本人の債務のみで、配偶者の債務は残りました。新たな団信は、配偶者の債務も一緒に免除するというものです。PayPay銀行がカーディフ生命保険などと組んで提供を始めたほか、りそな銀行が日本生命保険と連携して扱う見通しを発表しています。みずほ銀行も今後、第一生命保険の新商品を販売予定です。</w:t>
        <w:br/>
        <w:t>6月1日から契約可能になるPayPay銀行の商品は3つのタイプがあります。詳細は下記のホームページをご確認下さい。</w:t>
        <w:br/>
        <w:t>PayPay銀行 住宅ローン（購入・借り換え）</w:t>
        <w:br/>
        <w:t>まず本人の死亡や高度障害状態などで、配偶者の債務も含め免除するタイプです。65歳未満が加入でき、保険料としてローン金利に年0.2%を上乗せする。がんと診断された場合（がん特約）や、1年以上の入院で就業不能が続いた場合も2人分の債務を免除するタイプは、51歳未満が加入可能で、金利の上乗せは年0.4%。がん特約などを付け、免除される配偶者の債務を50%にすると、年0.3%の上乗せになるのが3つめのタイプとなります。</w:t>
        <w:br/>
        <w:t>■ペアローンの団信と一般の保険商品を必ず比較すること</w:t>
        <w:br/>
        <w:t>新たな団信を付けると月々の負担はいくら増えるかを計算すると、夫婦2人で合計6000万円を期間35年、年0.4%の変動金利（元利均等返済）で借りる例でみてみると、一般の団信に上乗せ金利はなく、毎月返済額は合計約15.3万円となります。0.2%の金利を払い2人分の債務を免除する団信を付けると、毎月返済額は約5300円増えます。0.4%を上乗せしてがん特約を付けると月約1万700円の増加となり、利息総額はそれぞれ約222万円と450万円増える計算となります。</w:t>
        <w:br/>
        <w:t>しかし、この団信に入る際には、必ず一般の保険商品と比較していただきたいと思います。例えば死亡や高度障害時に、配偶者が毎月一定額を受け取る収入保障保険に夫婦それぞれ加入する場合です。片方の死亡時などは通常の団信で本人の残債がなくなり、収入保障保険の保険金を残された配偶者の債務返済に充てる事ができるようになります。収入保障保険は住宅ローンの債務と同様、時間と共に受け取る保険金総額が減ります。新たな団信に加入しなくても、万一の際に2人分の債務を完済できる可能性が高まります。</w:t>
        <w:br/>
        <w:t>新たな団信か、一般の生命保険での対応か、どちらの保険料が安いかは年齢などの条件により変わります。例えば、SOMPOひまわり生命保険の収入保障保険で、配偶者の死亡や高度障害時に35年間、月10万円を受け取る契約をすると、非喫煙者で健康状態の基準を満たす30歳男性なら月2400円程度、女性なら2000円程度で加入可能となります。勤務先の死亡退職金や遺族年金などの公的保障も含め、新たな団信が必要かを検討していただきたいと思います。</w:t>
        <w:br/>
        <w:t>40代以上なら、新たな団信が有力になりやすいと判断できます。一般の生命保険では通常、年齢が上がると保険料が高くなり、一方、団信の上乗せ金利は一定の年齢までは差がないためです。高齢になればがん罹患（りかん）リスクも高まるため、がん特約も一案になり、そのような住宅ローン商品を選択肢の一つに組み入れたいと思います。しかし、上乗せ幅が年0.4%になると、ローン金利より高いこともあるので、がん50%特約など、費用対効果を見極めて選ぶ必要があります。ぜひ、今後の参考にお役立て下さい。</w:t>
        <w:br/>
        <w:br/>
        <w:t>住宅購入は長期的な視点で考え、安心して住み続けられる住環境を選択することが大切です。</w:t>
      </w:r>
    </w:p>
    <w:p>
      <w:r>
        <w:br w:type="page"/>
      </w:r>
    </w:p>
    <w:p>
      <w:pPr>
        <w:pStyle w:val="Heading1"/>
      </w:pPr>
      <w:r>
        <w:rPr>
          <w:sz w:val="44"/>
        </w:rPr>
        <w:t>家を買おうと思ったら物件選びより先に資金計画とエリア選定です</w:t>
      </w:r>
    </w:p>
    <w:p>
      <w:r>
        <w:rPr>
          <w:b/>
          <w:sz w:val="22"/>
        </w:rPr>
        <w:t>更新日: 2024-07-01</w:t>
      </w:r>
    </w:p>
    <w:p>
      <w:r>
        <w:rPr>
          <w:sz w:val="22"/>
        </w:rPr>
        <w:t>「よし家を買おう！」そう思い立った時、ポータルサイトで物件広告を見ることから始める方が多いようです。</w:t>
        <w:br/>
        <w:t>不動産会社に問い合わせをして、すっかり乗り気になり、実際に物件を見に行ったりする頃に、住宅購入に関するネガティブな情報も目にするようになります。</w:t>
        <w:br/>
        <w:t>このまま家を買っても良いのだろうか？自分達に最適な家と言えるのだろうか？</w:t>
        <w:br/>
        <w:t>不安に駆られて躊躇される方も多いです。</w:t>
        <w:br/>
        <w:t>これらは検討するべきことを検討していないために発生しているケースが多いので、今回は住宅購入をしようと思ったら、物件探しの前に先にやっておくべきことについてご説明いたします。</w:t>
        <w:br/>
        <w:t>□家を消費して良い方は自由に購入してください</w:t>
        <w:br/>
        <w:t>親族の持ち物件に住むといったイレギュラーを除き、ほとんどの方は生活するために住居費が必要です。</w:t>
        <w:br/>
        <w:t>これは賃貸であっても購入であっても変わりません。</w:t>
        <w:br/>
        <w:t>賃貸の場合は毎月支払っている家賃は消費してしまうので、財産になることはありません。</w:t>
        <w:br/>
        <w:t>購入された方は住宅ローンの返済になります。家賃と同じで毎月まとまった金額の支出になるので混同してしまう方が多いのですが、住宅ローンの返済のうち、金利は消費してしまうものですが、元本の返済分は単純に消費と割り切ってしまうのは雑な判断と言わざるを得ません。</w:t>
        <w:br/>
        <w:t>かつて新築偏重時代は、家を買ったら価値が下がり続け、ローンを完済する頃には二束三文とよく言われていました。</w:t>
        <w:br/>
        <w:t>また、バブル期の影響が強く、価格が上がることを期待して不動産を買ってはいけないという根拠のない風潮も見られ、住宅と資産価値は切り離して考える方が意外と多いです。</w:t>
        <w:br/>
        <w:t>新築偏重時代ですら、最終的には土地として販売できていたので、価値がなくなる＝住宅ローンの返済は消費である、という考えは正しくないのですが、実際に買った家を売却するのは何年も先の話になるので、不確定要素は考慮しないと、頑なに住宅と言う資産に向き合わない人がいます。</w:t>
        <w:br/>
        <w:t>住宅は資産ですよ、ということを分かりやすく解説したページを見つけましたので、参考にしてください。</w:t>
        <w:br/>
        <w:t>「賃貸と持ち家、どちらが有利か」と考えることが間違い…不動産屋が絶対に教えてくれない「住まい選びの鉄則」</w:t>
        <w:br/>
        <w:t>将来住宅を資産として活用するには、購入時に売却のことを想定して住宅を選択する必要があります。</w:t>
        <w:br/>
        <w:t>言い換えれば、将来家を売らなくて良い、経済的に不利な状況に陥っても絶対に家は手放さない、という方は、住宅ローンの返済が消費されても良い訳なので、ご自身の都合を最優先に、自由に家を選択することができます。</w:t>
        <w:br/>
        <w:t>反対に、少しでも将来の売却のことが想定される方は、将来年数が経過していても売れる家を選択する必要があります。</w:t>
        <w:br/>
        <w:t>□まず初めに行うべきなのは資金計画です</w:t>
        <w:br/>
        <w:t>住宅購入において物件探しよりも大切なのは資金計画です。</w:t>
        <w:br/>
        <w:t>気に入った物件が見つかるまで住宅ローンの事前審査すら行わない方が意外と多いです。</w:t>
        <w:br/>
        <w:t>資金計画で行うべきことは住宅購入予算を正しく把握することです。</w:t>
        <w:br/>
        <w:t>冒頭に記載したようにポータルサイトで物件探しを行うことからスタートするとします。</w:t>
        <w:br/>
        <w:t>この進め方だと、ご自身に最適な購入予算が不明瞭なままです。</w:t>
        <w:br/>
        <w:t>本来ならもう少し良いエリアを選択できるのに気が付かないとか、現在の収入では無理のあるエリアにしがみついてしまうなどの状況が起こり得ます。</w:t>
        <w:br/>
        <w:t>新築やリフォームなど建築費がかかる購入の場合はさらに深刻です。</w:t>
        <w:br/>
        <w:t>自分たちの希望を叶える工事を行うために、肝心要のエリアの選定が疎かになるケースが多いためです。</w:t>
        <w:br/>
        <w:t>資金計画を行わずに住宅購入をすることはあり得ません。</w:t>
        <w:br/>
        <w:t>いずれ必要になることなので、家を買おう！と思ったら、まず初めに住宅ローンの事前審査などを行い、しっかりとした資金計画を立てることが大切です。</w:t>
        <w:br/>
        <w:t>□これからの住宅購入は物件探しの前に街選び</w:t>
        <w:br/>
        <w:t>もう1点物件探しの前に行うべきことがあります。</w:t>
        <w:br/>
        <w:t>それは街選びです。</w:t>
        <w:br/>
        <w:t>将来的に資産として活用することを考える場合は、将来に渡って人が集まり続ける街、人口減少時代においても選ばれる街を選択することが大切です。</w:t>
        <w:br/>
        <w:t>日本は人口減少社会です。</w:t>
        <w:br/>
        <w:t>これから家を買う方、特に子育てを目的としたファミリータイプを購入する方はどんどん減っていきます。</w:t>
        <w:br/>
        <w:t>住宅ローンの返済が終わった頃に、敢えてそのエリアを選択する人はいないだろうと言われるほど不便な地域になってしまったら、どれだけ値を下げても買い手が一向に見つからない状況に陥ります。</w:t>
        <w:br/>
        <w:t>これは将来の話ではなく、今現時点でも顕在化している問題です。</w:t>
        <w:br/>
        <w:t>皆さんが今家探しをしているエリアに注目している理由は何でしょうか？</w:t>
        <w:br/>
        <w:t>テレビやインターネットなどで過疎エリアの情報が報じられますが、そういったエリアに意識が向かない理由は何でしょうか？</w:t>
        <w:br/>
        <w:t>そして、今は所謂田舎と言われる地域で起こっている現象が、大都市周辺部でも普通に見られる状況になります。</w:t>
        <w:br/>
        <w:t>街選びと言ってもどう判断したらよいかわからない、と仰る方もいるでしょう。</w:t>
        <w:br/>
        <w:t>わかりやすい指標は商業施設です。</w:t>
        <w:br/>
        <w:t>スーパーマーケットなど生活に密着した商業施設が新設されるエリアはひと先ず安心です。</w:t>
        <w:br/>
        <w:t>企業は将来の人口動態を推測して出店計画を立てるからです。（とは言え絶対ではないのでご注意を）</w:t>
        <w:br/>
        <w:t>反対に危険な指標はコンビニエンスストアの撤退です。</w:t>
        <w:br/>
        <w:t>コンビニ業界は小売業の中でも綿密なマーケティングを行うことで有名です。</w:t>
        <w:br/>
        <w:t>コンビニエンスストアが撤退し、代わりの店舗が一向に出店してこないエリアは、人口減少が危険水域にあるエリアと言えます。</w:t>
        <w:br/>
        <w:t>また、最寄り駅までの距離も重要な指針となります。</w:t>
        <w:br/>
        <w:t>地方で主要幹線道路へのアクセスの方が重視されている地域もありますが、それでも最寄り駅や最寄り駅を経由して主要ターミナル駅への距離というのはわかりやすい指標になります。</w:t>
        <w:br/>
        <w:t>もう1点。</w:t>
        <w:br/>
        <w:t>これが恐らく最も難しい判断になると思いますが、現在時点で人口減少の悪影響が顕著にみられている場所の場合、根本的に住むエリアを考え直す必要があります。（隣の県へ移動するなど）</w:t>
        <w:br/>
        <w:t>住み慣れた街という価値観もありますが、これから過疎に向かって転落するエリアを選ぶということは、そのエリアが抱える様々な問題も受け入れなければならないという選択になります。</w:t>
        <w:br/>
        <w:t>商業施設の撤退で不便になるだけでなく、ゴミ収集体制が維持できなかったり、学校や病院といった主要な施設も集約されてしまう恐れがあります。</w:t>
        <w:br/>
        <w:t>都市部ではなく郊外で検討している方は行政の動きにも注目する必要があります。</w:t>
        <w:br/>
        <w:t>□将来のことを考えるとあんまり楽しくないなぁと感じるかもしれませんが…</w:t>
        <w:br/>
        <w:t>住宅購入は本来であれば夢が叶う非常に楽しい、わくわくとしたものです。</w:t>
        <w:br/>
        <w:t>特に資金計画もはっきりしないまま事業者に問い合わせをすると、住宅関連事業者は購入希望者の夢を膨らませるのが仕事なので、期待感が募ります。</w:t>
        <w:br/>
        <w:t>しかし冒頭に記載した通り、どこかのタイミングで現実という壁に当たり、後ろ向きな情報にも触れなければならなくなります。</w:t>
        <w:br/>
        <w:t>今回ご紹介した資金計画やエリアの選定などは最たるもので、あまり積極的に行いたくないなぁというのが本音ではないでしょうか。</w:t>
        <w:br/>
        <w:t>将来売れる家かどうかを検討するというのは、夏休みの宿題のようなものです。</w:t>
        <w:br/>
        <w:t>自分の都合を優先してしまうと、将来手痛いしっぺ返しを食らいます。</w:t>
        <w:br/>
        <w:t>いつでも売れる家を買うというのは、令和時代の住宅購入の大前提となります。</w:t>
        <w:br/>
        <w:t>将来の売却を十分に考慮して住宅購入を行うと、私たちの親世代が経験した新築偏重時代にはない、人生を楽にする強力な選択肢を得ることができます。</w:t>
        <w:br/>
        <w:t>いつでも売れる家を買うことができれば、子育てが終わって広さを持て余した時、介護のためのまとまった資金が必要になった時、収入が減少しローンの返済が困難になった時に、家を売却してやり直す選択が可能になります。</w:t>
        <w:br/>
        <w:t>もちろん大きな問題が起きなければ住み続けることも可能です。</w:t>
        <w:br/>
        <w:t>これは住宅ローンの返済スピードが、資産価値目減りのスピードとバランスせず、家にしがみつく選択しかできなかったかつての買い方に比べて、大きなメリットと言えます。</w:t>
        <w:br/>
        <w:t>「これから家を買おうと思っているのに売る時のことばっかり考えたくない」という気持ちもわかりますが、夏休みの宿題だと割り切って、必要な検討はきちんと行うことをお勧めします。</w:t>
        <w:br/>
        <w:br/>
        <w:t>住宅購入は長期的な視点で考え、安心して住み続けられる住環境を選択することが大切です。</w:t>
      </w:r>
    </w:p>
    <w:p>
      <w:r>
        <w:br w:type="page"/>
      </w:r>
    </w:p>
    <w:p>
      <w:pPr>
        <w:pStyle w:val="Heading1"/>
      </w:pPr>
      <w:r>
        <w:rPr>
          <w:sz w:val="44"/>
        </w:rPr>
        <w:t>よくある近隣トラブル</w:t>
      </w:r>
    </w:p>
    <w:p>
      <w:r>
        <w:rPr>
          <w:b/>
          <w:sz w:val="22"/>
        </w:rPr>
        <w:t>更新日: 2024-07-01</w:t>
      </w:r>
    </w:p>
    <w:p>
      <w:r>
        <w:rPr>
          <w:sz w:val="22"/>
        </w:rPr>
        <w:t>一戸建ての購入を検討し始めると近隣トラブルに巻き込まれないか不安になります。</w:t>
        <w:br/>
        <w:t>住宅を購入した多くの方が隣人・近隣トラブルに直面しているようです。</w:t>
        <w:br/>
        <w:t>実際、私もつい最近隣人トラブルに直面しました。</w:t>
        <w:br/>
        <w:t>しかし、そのようなトラブルは、予防策や対処方法を知っておくことで回避したり大ごとになるのを防いだりできます。</w:t>
        <w:br/>
        <w:t>■</w:t>
        <w:br/>
        <w:t>よくある一戸建ての隣人・近隣トラブル事例</w:t>
        <w:br/>
        <w:t>騒音トラブル</w:t>
        <w:br/>
        <w:t>・子どもの声や走る音</w:t>
        <w:br/>
        <w:t>・車のエンジン音やアイドリング音</w:t>
        <w:br/>
        <w:t>・宴会やカラオケの音</w:t>
        <w:br/>
        <w:t>・一般生活音</w:t>
        <w:br/>
        <w:t>・エアコン室外機やヒートポンプ給湯器の運転音</w:t>
        <w:br/>
        <w:t>ペットのトラブル</w:t>
        <w:br/>
        <w:t>・電信柱等でのフン尿</w:t>
        <w:br/>
        <w:t>・毛や羽の飛散</w:t>
        <w:br/>
        <w:t>・人に危害を加えた</w:t>
        <w:br/>
        <w:t>・ペットへの虐待が疑われる</w:t>
        <w:br/>
        <w:t>・ペット（とくに犬）の鳴き声</w:t>
        <w:br/>
        <w:t>ゴミ捨てトラブル</w:t>
        <w:br/>
        <w:t>・近隣の家がゴミ屋敷化して、ニオイや害虫に悩まされる</w:t>
        <w:br/>
        <w:t>・ゴミ出しのルールを守らない人がいて、カラスに荒らされる</w:t>
        <w:br/>
        <w:t>・道路にたばこの吸い殻やペットのフンを放置される</w:t>
        <w:br/>
        <w:t>ニオイのトラブル</w:t>
        <w:br/>
        <w:t>・庭で開催するBBQは、ニオイや煙が近隣の迷惑となる可能性</w:t>
        <w:br/>
        <w:t>路上駐車トラブル</w:t>
        <w:br/>
        <w:t>・向かいの家の路上駐車で、こちらが車庫入れしづらい</w:t>
        <w:br/>
        <w:t>・ちょっと路上駐車していたら、通報された</w:t>
        <w:br/>
        <w:t>・複数軒で負担する私道に路上駐車していたら、損害賠償を請求された</w:t>
        <w:br/>
        <w:t>境界線（筆界線）トラブル</w:t>
        <w:br/>
        <w:t>何代かに渡って受け継がれているような古い敷地は、境界（筆界）が曖昧になっている場合や</w:t>
        <w:br/>
        <w:t>登記書類の中に測量図がない場合など、長い年月のあいだにお隣が越境して家を建てたり木を植えたりしてしまっているケースでは、あとでトラブルになる可能性があります。</w:t>
        <w:br/>
        <w:t>■購入前に可能な限りチェックする</w:t>
        <w:br/>
        <w:t>購入前に可能な限り時間や曜日を変えて現地へ出向き、トラブルの火種がないかチェックしましょう。</w:t>
        <w:br/>
        <w:t>・イライラするような音がしていないか</w:t>
        <w:br/>
        <w:t>・おかしなニオイや悪臭を感じないか</w:t>
        <w:br/>
        <w:t>・隣家が、迷惑になるようなペットの飼い方をしていないか</w:t>
        <w:br/>
        <w:t>・隣家が空き家の場合は、管理不行き届きになっていないか</w:t>
        <w:br/>
        <w:t>・境界が、境界標や登記資料（地積測量図）で明示されているか</w:t>
        <w:br/>
        <w:t>・給湯器やエアコンの室外機が、境界間際に設置されていないか</w:t>
        <w:br/>
        <w:t>・隣家の建造物や庭木が、こちらの敷地に越境していないか</w:t>
        <w:br/>
        <w:t>・隣家は良識のありそうな人か</w:t>
        <w:br/>
        <w:t>・隣家の窓や換気扇の排気口の位置</w:t>
        <w:br/>
        <w:t>・路上駐車や改造車が停まっていないか</w:t>
        <w:br/>
        <w:t>■近隣住民とのコミュニケーションを大切にする</w:t>
        <w:br/>
        <w:t>住民どうしのコミュニケーションは、トラブル回避に重要な役割を果たします。</w:t>
        <w:br/>
        <w:t>■一戸建ての隣人・近隣トラブルに遭ったときの対処方法</w:t>
        <w:br/>
        <w:t>近隣トラブルの当事者になってしまったら、できるだけ素早く消火することが大切です。</w:t>
        <w:br/>
        <w:t>火種は小さいほうが消しやすいですので、すぐに当事者どうしが顔をあわせて話をする事が解決の一歩のようです。</w:t>
        <w:br/>
        <w:t>当事者だけでは解決できなくなくなった場合は自治体の役所や役場警察も、事案によっては対応してくれる場合があります。</w:t>
        <w:br/>
        <w:t>我が家に起きた隣人トラブルは上記に挙げた中にはなく、お隣の大木が倒れてきました。</w:t>
        <w:br/>
        <w:t>木は車庫に直撃しましたが建物には影響はありませんでしたが木を片付けてもらわないといけません。</w:t>
        <w:br/>
        <w:t>その家の方は近所付き合いを頑なに拒んでいる為、話し合いも難しく思えましたが幸いにも相手方から謝罪があり無事お片付けまで完了しました。</w:t>
        <w:br/>
        <w:t>こういったケースはどこに相談するのかわかりませんが警察は対応できないという事だけ確認しました。</w:t>
        <w:br/>
        <w:t>その他できる事なら広めの敷地に隣家との距離をあけて家を建てれば、近隣トラブルを回避しやすくなるかもしれません。</w:t>
        <w:br/>
        <w:t>また他人の迷惑行為に悩んだり、こちらが迷惑をかけたりする可能性を下げられる可能性があります。</w:t>
        <w:br/>
        <w:t>お住まいを探す際には、いろいろな所を見て頂ければと思います。</w:t>
        <w:br/>
        <w:br/>
        <w:t>中古住宅購入では、建物だけでなく将来の維持管理や資産価値まで含めて総合的に判断することが重要です。</w:t>
      </w:r>
    </w:p>
    <w:p>
      <w:r>
        <w:br w:type="page"/>
      </w:r>
    </w:p>
    <w:p>
      <w:pPr>
        <w:pStyle w:val="Heading1"/>
      </w:pPr>
      <w:r>
        <w:rPr>
          <w:sz w:val="44"/>
        </w:rPr>
        <w:t>2024年7月 フラット35金利のご案内</w:t>
      </w:r>
    </w:p>
    <w:p>
      <w:r>
        <w:rPr>
          <w:b/>
          <w:sz w:val="22"/>
        </w:rPr>
        <w:t>更新日: 2024-07-01</w:t>
      </w:r>
    </w:p>
    <w:p>
      <w:r>
        <w:rPr>
          <w:sz w:val="22"/>
        </w:rPr>
        <w:t>2024年7月のフラット35金利は、20年以下が1.25%、21年以上が1.64%と前月から0.01%引き下げとなりました。</w:t>
        <w:br/>
        <w:t>大手都市銀行の動向についてですが、10年固定型の5月の最優遇金利は、三菱ＵＦＪ銀行が前月より0.05%引き上げ、三井住友信託銀行が0.05%、みずほ銀行が0.10%、りそな銀行の3行が前月より0.08%引き下げ、三井住友銀行が前月据え置きとなりました。</w:t>
        <w:br/>
        <w:t>また、変動型の基準金利は5行とも前月から据え置きとなりました。 金利決定の際に参考にされる長期金利の上昇に一服感が出ているため、7月の10年固定型の住宅ローン金利は一旦落ち着いた形となりました。</w:t>
        <w:br/>
        <w:t>気になる動きとしては0.01%と小幅な上昇ですが、auじぶん銀行が変動型の最優遇金利を引き上げています。</w:t>
        <w:br/>
        <w:t>【フラット35 7月実行金利】</w:t>
        <w:br/>
        <w:t>借入期間15年～20年</w:t>
        <w:br/>
        <w:t>1.25％（前月-0.01%）</w:t>
        <w:br/>
        <w:t>借入期間21年～35年</w:t>
        <w:br/>
        <w:t>1.64％（前月-0.01%）</w:t>
        <w:br/>
        <w:t>※上記金利には団信特約料が含まれておりません。</w:t>
        <w:br/>
        <w:t>子育て世帯を応援する【フラット35】子育てプラス</w:t>
        <w:br/>
        <w:t>制度変更の詳細はこちら</w:t>
        <w:br/>
        <w:t>〇子どもの人数等に応じて金利を引下げ</w:t>
        <w:br/>
        <w:t>【フラット35】子育てプラスが新設され、子育て世帯※1または若年夫婦世帯※2に対して全国一律で子どもの 人数等に応じて一定期間借入金利が引き下げられます（【フラット35】S等の他の金利引下げメニューとも併用可。）。</w:t>
        <w:br/>
        <w:t>※1 借入申込時に子ども（胎児および孫を含みます。ただし、孫にあってはお客さまとの同居が必要です。）を有しており、借入申込年度の4月1日において当該子どもの年齢が18歳未満である世帯をいいます。</w:t>
        <w:br/>
        <w:t>※2 借入申込時に夫婦（同性パートナーを含みます。）であり、借入申込年度の4月1日において夫婦のいずれかが40歳未満である世帯をいいます。</w:t>
        <w:br/>
        <w:t>〇金利引下げ幅を最大年▲1.0％に拡充</w:t>
        <w:br/>
        <w:t>新しいポイント制度を導入し、金利引下げ幅を従来の最大年▲0.5%から最大年▲1.0%に拡充します。</w:t>
        <w:br/>
        <w:t>子育てプラス説明動画はこちら</w:t>
        <w:br/>
        <w:br/>
        <w:t>中古住宅購入では、建物だけでなく将来の維持管理や資産価値まで含めて総合的に判断することが重要です。</w:t>
      </w:r>
    </w:p>
    <w:p>
      <w:r>
        <w:br w:type="page"/>
      </w:r>
    </w:p>
    <w:p>
      <w:pPr>
        <w:pStyle w:val="Heading1"/>
      </w:pPr>
      <w:r>
        <w:rPr>
          <w:sz w:val="44"/>
        </w:rPr>
        <w:t>中古木造戸建てを安心して購入するために不可欠なこと</w:t>
      </w:r>
    </w:p>
    <w:p>
      <w:r>
        <w:rPr>
          <w:b/>
          <w:sz w:val="22"/>
        </w:rPr>
        <w:t>更新日: 2024-07-01</w:t>
      </w:r>
    </w:p>
    <w:p>
      <w:r>
        <w:rPr>
          <w:sz w:val="22"/>
        </w:rPr>
        <w:t>中古木造戸建てを検討する際に一般の方が不安に感じる要素として住宅性能が挙げられます。</w:t>
        <w:br/>
        <w:t>新築に比べると安く購入できるものの、中古住宅なので中古だから致し方ない部分もあり、ある程度のリスクは許容するものの、完全に自己責任と言われてしまうと、戸惑ってしまう気持ちもわかります。</w:t>
        <w:br/>
        <w:t>今回は中古木造戸建てを検討する上で知っておきたいことについてご説明いたします。</w:t>
        <w:br/>
        <w:t>■住宅性能を区分する</w:t>
        <w:br/>
        <w:t>住宅性能と一口に言っても様々な分野があります。</w:t>
        <w:br/>
        <w:t>国が定めた住宅性能表示制度では、10分野の基準があります。</w:t>
        <w:br/>
        <w:t>1 構造の安定に関すること</w:t>
        <w:br/>
        <w:t>2 劣化の軽減に関すること</w:t>
        <w:br/>
        <w:t>3 温熱環境に関すること</w:t>
        <w:br/>
        <w:t>4 光・視環境に関すること</w:t>
        <w:br/>
        <w:t>5 高齢者等への配慮に関すること</w:t>
        <w:br/>
        <w:t>6 火災時の安全に関すること</w:t>
        <w:br/>
        <w:t>7 維持管理・更新への配慮に関すること</w:t>
        <w:br/>
        <w:t>8 空気環境に関すること</w:t>
        <w:br/>
        <w:t>9 音環境に関すること</w:t>
        <w:br/>
        <w:t>10 防犯に関すること</w:t>
        <w:br/>
        <w:t>最近は省エネ性能とも言われる「3 温熱環境に関すること」が注目されていますが、この中で最も優先度が高いのは「1 構造の安定に関すること」です。</w:t>
        <w:br/>
        <w:t>また、中古住宅を購入すると後から不具合が次々と見つかってリフォームにお金がかかると言われる（新築に携わる事業者がよく言いますね）のは「2 劣化の軽減に関すること」が関係してきます。</w:t>
        <w:br/>
        <w:t>その他も気になる項目は多いのですが、基本的に新築向けに作られた基準であり、中古住宅の場合、新築時にそのように設計されていれば良いのですが、そうでない場合は後付けで基準を満たすことが難しいものも多いので、意識し過ぎるのも現実的とは言えません。</w:t>
        <w:br/>
        <w:t>この記事では主に「1 構造の安定に関すること」つまり「耐震性」と、「2 劣化の軽減に関すること」つまり「劣化基準」について触れたいと思います。</w:t>
        <w:br/>
        <w:t>※厳密に言うと「1 構造の安定に関すること」は耐震だけではないのですが、詳細に触れてもわかりにくいので、「耐震性」についてのみ触れます。</w:t>
        <w:br/>
        <w:t>■築年数で区分する</w:t>
        <w:br/>
        <w:t>物件探しが始まると、築年数が気になってきます。</w:t>
        <w:br/>
        <w:t>劣化の度合いは皆さまの認識とそれほど違いはなく、分かりやすく表現すると、「古ければ古いほど劣化している可能性が高い」となります。</w:t>
        <w:br/>
        <w:t>ただ、これではあまり意味がないので、ここでは築年数が古ければ古いほど改修費用が高額になると整理しておきます。</w:t>
        <w:br/>
        <w:t>続いて耐震ですが、こちらは建築年月で明確に区分ができます。</w:t>
        <w:br/>
        <w:t>1981年5月以前…旧耐震</w:t>
        <w:br/>
        <w:t>1981年6月以降…新耐震</w:t>
        <w:br/>
        <w:t>2000年6月以降…現在の基準</w:t>
        <w:br/>
        <w:t>分かりにくいのでご説明します。</w:t>
        <w:br/>
        <w:t>耐震性についてはまず「新耐震」「旧耐震」という区分があります。</w:t>
        <w:br/>
        <w:t>1981年6月の建築基準法改正では、建物の強さに関する要素のうち影響が大きな「壁の強さ」に関する基準が改正されましたので、「新耐震」「旧耐震」では建物の強さに大きな違いがあります。</w:t>
        <w:br/>
        <w:t>余談ですが、国は「旧耐震」の物件を既存不適格住宅と位置付け、何かしらの改修工事が必要な建物という取り扱いになっています。</w:t>
        <w:br/>
        <w:t>国や自治体による耐震診断・耐震改修の補助制度などが運用されているのはこのためです。</w:t>
        <w:br/>
        <w:t>話を戻します。</w:t>
        <w:br/>
        <w:t>「新耐震」なら大丈夫かと言われるとNOと言わざるを得ません。</w:t>
        <w:br/>
        <w:t>1995年の阪神淡路大震災や2016年の熊本地震などの大きな地震で、新耐震で建築された建物でも被害が見られるからです。</w:t>
        <w:br/>
        <w:t>阪神淡路大震災の教訓を受け2000年6月に建築基準法が改正され、この基準が現行基準となります。</w:t>
        <w:br/>
        <w:t>2000年6月移行の基準に一般的な名称が付けられていない上に、国が1981年6月～2000年5月までの建物を否定しているわけではないので（既存不適格住宅ではない）、2000年5月以前の建物でも新耐震だから大丈夫と説明する事業者が多いので注意が必要です。</w:t>
        <w:br/>
        <w:t>これから住宅購入をされる皆さんは、下記のように整理しておくと良いでしょう。</w:t>
        <w:br/>
        <w:t>1981年5月以前…基本的には手を出さない。耐震・劣化改修に非常にコストがかかる。</w:t>
        <w:br/>
        <w:t>1981年6月～2000年5月…購入に当たって耐震診断・耐震改修を行う前提で資金計画を立てる。</w:t>
        <w:br/>
        <w:t>2000年6月以降…一旦耐震は問題ないと判断する（※）。築年で劣化が懸念されるので劣化の調査を行う。</w:t>
        <w:br/>
        <w:t>※厳密に言うとリフォームで壁を撤去していたりするケースがあります。</w:t>
        <w:br/>
        <w:t>■住宅購入費用を抑えたい方は築年数はそこそこで程度の良い物件を探す</w:t>
        <w:br/>
        <w:t>売り物件は基本的に築年数が古くなればなるほど価格が安くなります。</w:t>
        <w:br/>
        <w:t>そのため上記でご説明した「築年数が古いほど改修工事にお金がかかる」ことを想定せずに物件探しを始めてしまい、気になる物件は見つかったものの、いざリフォームの相談をしてみると思った以上にお金がかかることが判明し、購入を断念するケースが多く見られます。</w:t>
        <w:br/>
        <w:t>中古一戸建てを検討する中で、住宅購入費用を抑えることを重視したい場合は、改修費用があまりかからない物件を探すことが重要となります。</w:t>
        <w:br/>
        <w:t>改修費用が高額になるかどうか（劣化が多いか）は、ポータルサイトの広告情報には掲載されないので、気になる物件は積極的に内見を行っていくことが大切です。</w:t>
        <w:br/>
        <w:t>一般的な不動産仲介会社は住宅性能に詳しくない会社が多いので、建築・リフォーム業を行っている不動産会社に相談した方がより安心できると思います。</w:t>
        <w:br/>
        <w:t>理由は後述しますが、事業者に相談する際に「既存住宅売買瑕疵保険に加入したい」という条件を伝えておくと、劣化性能を意識して物件提案してくれるので、瑕疵保険の存在を忘れないようにしてください。</w:t>
        <w:br/>
        <w:t>■既存住宅売買瑕疵保険は消費者保護の制度です</w:t>
        <w:br/>
        <w:t>既存住宅売買瑕疵保険は、構造躯体と雨水の浸入に対する、最大1000万円・最長5年間の保険制度です。</w:t>
        <w:br/>
        <w:t>瑕疵保険に加入するには瑕疵保険法人が実施する建物検査に合格する必要があります。</w:t>
        <w:br/>
        <w:t>この時に行われる建物検査が主に劣化を対象とした検査となります。</w:t>
        <w:br/>
        <w:t>先ほど「既存住宅売買瑕疵保険に加入したい」という条件を伝えましょうと記載したのは、この条件を伝えておくと、雨漏れなどの劣化がある場合に優先して情報を伝えてくれるようになるからです。</w:t>
        <w:br/>
        <w:t>しかし、瑕疵保険の検査に合格するくらい程度の良い物件を探すのは困難と言わざるを得ません。</w:t>
        <w:br/>
        <w:t>中古住宅なので何かしら不具合があるのは当然だからです。</w:t>
        <w:br/>
        <w:t>そこで考え方を改めます。</w:t>
        <w:br/>
        <w:t>中古住宅は何かしら不具合があって当たり前である→中古住宅は何かしらの改修工事を行って購入する、という考え方です。</w:t>
        <w:br/>
        <w:t>この時に行う工事を既存住宅売買瑕疵保険の基準に照らし合わせて実施すれば、劣化性能がある程度担保された状態での物件購入が達成できることとなります。</w:t>
        <w:br/>
        <w:t>また、既存住宅売買瑕疵保険は旧耐震の物件は耐震改修しないと加入できないため、劣化だけでなく耐震性という意味でも最低限の性能確認ができる仕組みとなります。</w:t>
        <w:br/>
        <w:t>■中古木造戸建ては住宅性能に詳しい事業者を頼りましょう</w:t>
        <w:br/>
        <w:t>中古木造戸建てを検討する上で知っておきたいことを整理します。</w:t>
        <w:br/>
        <w:t>・耐震性を重視する</w:t>
        <w:br/>
        <w:t>・劣化の状況を確認する</w:t>
        <w:br/>
        <w:t>・できれば2000年6月以降、最低でも1981年6月以降の物件を対象とする</w:t>
        <w:br/>
        <w:t>・物件探しの段階で既存住宅売買瑕疵保険に加入することを条件として伝える</w:t>
        <w:br/>
        <w:t>・住宅購入の過程で建築士による建物検査を実施する</w:t>
        <w:br/>
        <w:t>「建築年月を意識すること」「瑕疵保険について業者に伝えること」の2点を押さえておけば大きく失敗することはあまりないと思いますし、誤った判断に誘導されることもなくなりますのでぜひ参考にしてください。</w:t>
        <w:br/>
        <w:t>最後に中古木造戸建ての取引を成功させるコツは「リフォーム費用を早めに把握すること」です。</w:t>
        <w:br/>
        <w:t>予めリフォーム会社を見つけておいて一緒に物件探しや内見を行うのでも良いのですが、途中でご説明した通り、内見の件数が多くなってしまいがちなので、ある程度絞り込んでから相談して欲しいというのがリフォーム会社の本音となります。</w:t>
        <w:br/>
        <w:t>このように書くと、リフォームと不動産仲介の両方を行っている事業者に相談するのが良いように思えますが、中古取引の際のリフォームは、最低でも建築士事務所登録を行っている事業者に頼まないと、検査や保険の部分で全く役に立たないことが起こり得ます。</w:t>
        <w:br/>
        <w:t>中古＋リフォームに適した事業者か見極めるという意味でも、文中でご紹介した「既存住宅売買瑕疵保険に加入することを条件として伝える」が生きてきます。</w:t>
        <w:br/>
        <w:t>「自社で対応できるから大丈夫です」「提携事業者で提供できるので安心してください」という反応だったらひとまず安心しても大丈夫そうです。</w:t>
        <w:br/>
        <w:t>反対に制度のことをよくわかっていなかったり、瑕疵保険を利用しない方に誘導しようとする事業者は怪しいと判断できます。</w:t>
        <w:br/>
        <w:t>このように中古木造戸建てを検討する上で必要な情報を集めるのに既存住宅売買瑕疵保険が非常に便利です。</w:t>
        <w:br/>
        <w:t>保険の内容だけでなく、加入までのプロセスも含めて、安心安全な取引を実現するための消費者保護の制度設計になっているので、積極的に活用しましょう。</w:t>
        <w:br/>
        <w:br/>
        <w:t>中古住宅購入では、建物だけでなく将来の維持管理や資産価値まで含めて総合的に判断することが重要です。</w:t>
      </w:r>
    </w:p>
    <w:p>
      <w:r>
        <w:br w:type="page"/>
      </w:r>
    </w:p>
    <w:p>
      <w:pPr>
        <w:pStyle w:val="Heading1"/>
      </w:pPr>
      <w:r>
        <w:rPr>
          <w:sz w:val="44"/>
        </w:rPr>
        <w:t>昨今の首都圏マンション高騰状況について、今後はどう考えるべきか</w:t>
      </w:r>
    </w:p>
    <w:p>
      <w:r>
        <w:rPr>
          <w:b/>
          <w:sz w:val="22"/>
        </w:rPr>
        <w:t>更新日: 2024-07-08</w:t>
      </w:r>
    </w:p>
    <w:p>
      <w:r>
        <w:rPr>
          <w:sz w:val="22"/>
        </w:rPr>
        <w:t>不動産エージェントの中田です。2024年6月現在、首都圏のマンション価格は依然として高騰しています。この現象は多くの方にとって大きな関心事であり、特にこれからマンションを購入しようと考えている方にとっては重要な問題です。この記事では、最新のデータをもとに現状を分析し、その価格上昇の原因と、購入を検討する際のポイントについて詳しく解説していきます。</w:t>
        <w:br/>
        <w:t>首都圏マンション価格の現状</w:t>
        <w:br/>
        <w:t>最新のデータと統計</w:t>
        <w:br/>
        <w:t>2024年5月のデータによれば、首都圏の中古マンションの成約件数は前年比で3.9％増加し、12ヶ月連続で前年同月を上回りました。また、成約㎡単価は前年比で7.5％上昇し、49ヶ月連続で前年同月を上回りました（出典：東日本不動産流通機構）。</w:t>
        <w:br/>
        <w:t>具体的なデータ</w:t>
        <w:br/>
        <w:t>•成約件数：2,845件（前年比＋3.9％）</w:t>
        <w:br/>
        <w:t>•成約㎡単価：76.30万円/㎡（前年比＋7.5％）</w:t>
        <w:br/>
        <w:t>•成約価格：4,834万円（前年比＋5.8％）</w:t>
        <w:br/>
        <w:t>•専有面積：63.35㎡（前年比－1.6％）</w:t>
        <w:br/>
        <w:t>東京都の価格動向</w:t>
        <w:br/>
        <w:t>特に東京都区部では、2024年5月の成約㎡単価が113.53万円と前年同月比で8.6％上昇し、20年5月から49ヶ月連続で上昇しています。また、多摩地域の成約㎡単価も53.10万円と前年比4.7％の上昇を記録し、11ヶ月連続で前年同月を上回っています。これらのデータからも分かるように、東京都内のマンション価格の上昇は特に顕著です。</w:t>
        <w:br/>
        <w:t>これらのデータからも分かるように、マンション価格の上昇は続いており、特に成約単価の上昇が顕著です。</w:t>
        <w:br/>
        <w:t>価格上昇の原因</w:t>
        <w:br/>
        <w:t>マンション価格がこれほどまでに上昇している背景には、いくつかの要因があります。</w:t>
        <w:br/>
        <w:t>都市開発と再開発</w:t>
        <w:br/>
        <w:t>東京オリンピックや大型再開発プロジェクトが、首都圏のマンション価格を押し上げる一因となっています。例えば、虎ノ門ヒルズや渋谷スクランブルスクエアなどの再開発プロジェクトは、周辺地域の地価を押し上げています。</w:t>
        <w:br/>
        <w:t>外国人投資家の影響</w:t>
        <w:br/>
        <w:t>特にアジア圏からの投資家が、首都圏の高級マンションを積極的に購入しています。これにより、高級物件の価格がさらに上昇しています。外国人投資家の増加は、特に東京都心部の高級マンション市場に大きな影響を与えています。</w:t>
        <w:br/>
        <w:t>低金利政策</w:t>
        <w:br/>
        <w:t>日本銀行の低金利政策が続く中、住宅ローンの金利が低く抑えられており、多くの人がマンション購入に踏み切りやすくなっています。低金利が続く限り、住宅購入の需要は高い水準を維持するでしょう。</w:t>
        <w:br/>
        <w:t>リモートワークの普及</w:t>
        <w:br/>
        <w:t>コロナ禍以降、リモートワークが普及し、住環境に対するニーズが変化しました。都心部の利便性と、郊外の広い住居スペースを求める動きが見られます。これにより、都心部のマンション価格がさらに押し上げられています。</w:t>
        <w:br/>
        <w:t>今後購入のポイント</w:t>
        <w:br/>
        <w:t>これからマンションを購入する際には、いくつかのポイントに注意する必要があります。</w:t>
        <w:br/>
        <w:t>購入タイミングの見極め</w:t>
        <w:br/>
        <w:t>マンション価格が上昇している現在、購入タイミングは非常に重要です。市場の動向を常にチェックし、専門家のアドバイスを受けることが大切です。例えば、2024年5月のデータによれば、成約件数は前年比で3.9％増加しているため、今後の市場動向を見極めることが必要です。</w:t>
        <w:br/>
        <w:t>ローン金利と返済計画</w:t>
        <w:br/>
        <w:t>2024年3月19日の金融政策決定会合で、日銀はマイナス金利を解除しました。日銀の利上げは17年ぶりです。この影響で、住宅ローンの金利が今後上昇する可能性があります。2024年4月時点での政策金利は0～0.10％と他の先進国に比べて低い水準にありますが、今後の動向に注意が必要です。</w:t>
        <w:br/>
        <w:t>ローン金利の現状</w:t>
        <w:br/>
        <w:t>•日本の政策金利：0～0.10％</w:t>
        <w:br/>
        <w:t>•アメリカの政策金利：5.25%～5.50%</w:t>
        <w:br/>
        <w:t>•欧州（ユーロ圏）の政策金利：4.50%</w:t>
        <w:br/>
        <w:t>•イギリスの政策金利：5.25%</w:t>
        <w:br/>
        <w:t>•オーストラリアの政策金利：4.35%</w:t>
        <w:br/>
        <w:t>金利上昇に備えて、長期固定金利のローンを選ぶのも一つの手です。将来的な金利上昇リスクを避けるためにも、返済計画をしっかり立てることが重要です。具体的には、返済比率や返済期間を慎重に計画し、無理のない範囲で購入を進めましょう。</w:t>
        <w:br/>
        <w:t>繰上返済の重要性</w:t>
        <w:br/>
        <w:t>金利が上がる場合に備えて、繰上返済の資金を残しておくことも有効です。手元資金を十分に確保しておくことで、返済期間を短縮し、総返済額を減らすことができます。</w:t>
        <w:br/>
        <w:t>物件の立地と将来性</w:t>
        <w:br/>
        <w:t>マンションの価値は立地によって大きく変わります。都心部や駅近の物件は将来的な資産価値が高い傾向にあります。また、再開発が予定されているエリアや、新しいインフラが整備される地域も注目ポイントです。</w:t>
        <w:br/>
        <w:t>購入前のリサーチ</w:t>
        <w:br/>
        <w:t>物件を購入する前に、周辺環境や将来の開発計画についてしっかりリサーチすることが重要です。また、実際に現地を訪れ、物件の状態や周辺環境を確認することも忘れずに行いましょう。</w:t>
        <w:br/>
        <w:t>専門家の意見を活用</w:t>
        <w:br/>
        <w:t>不動産エージェントや金融機関の専門家に相談することで、自分では気づかない視点からアドバイスを得ることができます。特に初めてマンションを購入する方にとって、専門家の意見は非常に有益です。</w:t>
        <w:br/>
        <w:t>まとめ</w:t>
        <w:br/>
        <w:t>首都圏のマンション価格は現在非常に高騰していますが、これからの動向を冷静に見極め、賢い選択をすることが大切です。市場のトレンドを理解し、自分のライフプランに合った購入時期を見極めましょう。常に最新の情報を収集し、専門家のアドバイスを活用することで、最適なマンション購入が実現する手助けとなります。皆さんもこのステップを踏むことをおすすめします。</w:t>
        <w:br/>
        <w:br/>
        <w:t>購入前に建物状況や資金計画を整理しておくことで、将来的なリスクを抑えやすくなります。</w:t>
      </w:r>
    </w:p>
    <w:p>
      <w:r>
        <w:br w:type="page"/>
      </w:r>
    </w:p>
    <w:p>
      <w:pPr>
        <w:pStyle w:val="Heading1"/>
      </w:pPr>
      <w:r>
        <w:rPr>
          <w:sz w:val="44"/>
        </w:rPr>
        <w:t>分譲マンションの保証期限、知らないと損します！</w:t>
      </w:r>
    </w:p>
    <w:p>
      <w:r>
        <w:rPr>
          <w:b/>
          <w:sz w:val="22"/>
        </w:rPr>
        <w:t>更新日: 2024-07-08</w:t>
      </w:r>
    </w:p>
    <w:p>
      <w:r>
        <w:rPr>
          <w:sz w:val="22"/>
        </w:rPr>
        <w:t>突然ではありますが、分譲マンションの新築物件を買った人は覚えておきたい節目の年がある事をご存じでしょうか？その節目の年とは2年、10年、20年という建物や設備の保証期間の事です。知らないと、多額の「損」が発生してしまう場合もありますので、本日はその保証期限について、解説をしたいと思います。</w:t>
        <w:br/>
        <w:t>■川崎市の大規模マンションで約1億円の支出を避けられた事例「2年目」</w:t>
        <w:br/>
        <w:t>川崎市にある大規模マンションにおいて、建物などの保証期限が終わる前に外部検査を頼んだところ、様々な不具合が発覚しました。なんとその修理費の見積もりは約1億円に上りましたが、売り主が負担してくれたというものです。結果、1億円の支出を避けられたとのことです。</w:t>
        <w:br/>
        <w:t>多くの新築マンションの最初の節目は「2年」と言われます。共用部である外壁タイルの浮きなど多くの部分のアフターサービス期間とされる場合が多いようです。これより長いのは5年とされる例が多く、給排水管・ガス配管など一部となります。通常、事前に取り決めた一定の不具合は期間内に見つかれば無償で修理されるというものです。</w:t>
        <w:br/>
        <w:t>その点検を実施せずにいると、余計な出費が必要なケースも発生します。</w:t>
        <w:br/>
        <w:t>■マンションの保証期間終了前に不具合を検査するのが効果的</w:t>
        <w:br/>
        <w:t>修理費は、マンション全体では多額になることもあり、2年の期限前に検査する事を強くお勧めします。管理組合が払う検査費を上回る額の修理が、売り主負担で実施される例が多いためであり、川崎市の事例のように、約1億円の支払いを住人で行うとことを想像すると大きなメリットがあります。</w:t>
        <w:br/>
        <w:t>検査費はマンションの1戸当たり1万〜1万5千円程度が目安とされています。大規模なタワーマンションなどなら総額600万〜700万円程度になりますが、修理費が数千万円に上る場合もあり、無償修理できれば検査費用を捻出してもおつりが出ます。</w:t>
        <w:br/>
        <w:t>大手管理会社の場合、無償で自主検査する例もありますが、不具合が見過ごされる例もあり、第三者検査の実施を検討されると良いようです。</w:t>
        <w:br/>
        <w:t>■保証期間内の検査実現、管理組合のスピードが遅いと実現できない</w:t>
        <w:br/>
        <w:t>マンション全体の検査には管理組合の総会で方針や予算を話し合い、決議しておくことが原則となります。総会は年1回程度開催のマンションが多い為、2年の期限前に間に合わせるなら、早めに理事会などで検討を始めた方がいいです。</w:t>
        <w:br/>
        <w:t>実際、横浜市のあるマンションは準備に時間がかかり、アフターサービス期限前の検査を断念したケースもあるようです。その後、見つかった不具合の修理費、数百万円は管理組合が負担したようです。</w:t>
        <w:br/>
        <w:t>■分譲マンションの新築物件を買った人は覚えておきたい節目の年「10年目」</w:t>
        <w:br/>
        <w:t>次の節目は「10年」で、法律で定められた保証期間となります。マンションに限らず、2000年4月以降の新築住宅で「瑕疵（かし）」と呼ぶ、契約内容に適合しない状態があると、引き渡しから10年は売り主が無償修理などの義務を負うというものです。</w:t>
        <w:br/>
        <w:t>対象は基礎や柱などの「構造耐力上主要な部分」と屋根など「雨水の浸入を防ぐ部分」の2つとなります。契約に適合しない状態とは一般的には主要な鉄筋が抜けているとか、新築なのにすぐ雨漏りするとか、住宅として基本的な機能を欠いた状態と考えられています。</w:t>
        <w:br/>
        <w:t>■最後の節目は「20年」 生命の危険などがある場合</w:t>
        <w:br/>
        <w:t>最後の節目「20年」とは、もし11年目にこうした不具合がわかったら、住人を守る手段はないのかについて解説します。最高裁判所の判例は「建物の基本的な安全性を損なう欠陥があり、住民などの生命、身体、財産が危険になる場合、施工・設計業者が損害賠償責任を負う」としています。この場合、責任を問える期間は「20年」となります。</w:t>
        <w:br/>
        <w:t>構造上の部分だけでなく、外壁タイルが浮いて、はがれ落ちる恐れなども、住人や周辺の通行人を危険にするため対象に含まれ、判決の趣旨から考えると、施工・設計業者だけでなく、売り主の責任を問う余地もあるようです。外壁タイルの浮きなどはアフターサービスで2年保証が多いのですがアフターサービスと法律の保証は似て見えますが、全くの別物となります。危険な状態がわかったときは、時間が経過していても申し出る事が大切です。しかし、見つけた不具合が、建物の基本的な安全性を損なう欠陥であって、売り主などが普通に注意すれば防げたといったことを管理組合などが立証する必要がありますので、注意が必要です。</w:t>
        <w:br/>
        <w:t>保証ルールへの理解が大切なのは戸建ても同様ですが、一般的にマンションは修理費が多額になりやすく、所有者による決議などの手間もかかるため重要度はより大きなものとなります。</w:t>
        <w:br/>
        <w:t>マンションの規模が大きいと、倒壊したり、外壁がはがれ落ちたりしたとき、無関係の周辺の人などにも被害が及びかねません。被害者からマンション所有者が法的責任を問われることもあり、修理費に関わる損得も大切ですが、不具合を決して放置しないことの方が大切です。</w:t>
        <w:br/>
        <w:t>これからマンション購入される方は、このような知識も参考にしていただければ幸いです。</w:t>
        <w:br/>
        <w:br/>
        <w:t>中古住宅は適切な確認と計画によって、安心して長く暮らせる住まいとして活用できます。</w:t>
      </w:r>
    </w:p>
    <w:p>
      <w:r>
        <w:br w:type="page"/>
      </w:r>
    </w:p>
    <w:p>
      <w:pPr>
        <w:pStyle w:val="Heading1"/>
      </w:pPr>
      <w:r>
        <w:rPr>
          <w:sz w:val="44"/>
        </w:rPr>
        <w:t>災害に備える家</w:t>
      </w:r>
    </w:p>
    <w:p>
      <w:r>
        <w:rPr>
          <w:b/>
          <w:sz w:val="22"/>
        </w:rPr>
        <w:t>更新日: 2024-07-08</w:t>
      </w:r>
    </w:p>
    <w:p>
      <w:r>
        <w:rPr>
          <w:sz w:val="22"/>
        </w:rPr>
        <w:t>地震や台風などでお住まいの地域に避難勧告がでたら家族で避難所に向かいますが、もしペットがいたらどうしますか？</w:t>
        <w:br/>
        <w:t>我が家には気難しく人見知りの猫がいるので避難所に連れて行く事は難しいと思います。</w:t>
        <w:br/>
        <w:t>調べてみるとペットを連れての避難所ではこんな心配事があることが分かりました。</w:t>
        <w:br/>
        <w:t>・衛生上トイレの場所を確保しにくい</w:t>
        <w:br/>
        <w:t>・知らない場所で落ち着けず、興奮状態になってしまう</w:t>
        <w:br/>
        <w:t>・寒暖差が激しくなると体調が悪くなる可能性</w:t>
        <w:br/>
        <w:t>・いつもと違う空間でストレスを感じてしまう</w:t>
        <w:br/>
        <w:t>いろいろ考えるとペットを飼っている家は自宅避難と言う選択になると思い在宅避難を調べてみました。</w:t>
        <w:br/>
        <w:t>在宅避難</w:t>
        <w:br/>
        <w:t>在宅避難とは 「在宅避難」とは、災害時においてご自宅に倒壊や焼損、浸水、流出の危険性がない場合に、そのままご自宅で生活を送る方法です。</w:t>
        <w:br/>
        <w:t>メリット</w:t>
        <w:br/>
        <w:t>・感染症のリスクが小さい</w:t>
        <w:br/>
        <w:t>・住み慣れた家で避難生活が送れる</w:t>
        <w:br/>
        <w:t>・トラブルや犯罪被害にあうリスクが小さい</w:t>
        <w:br/>
        <w:t>・ペットと一緒にいられる</w:t>
        <w:br/>
        <w:t>在宅避難した方が良いケース</w:t>
        <w:br/>
        <w:t>在宅避難をした方が良いケースは、避難所に避難するよりも自宅にいる方が安全な場合です。</w:t>
        <w:br/>
        <w:t>・自宅の損傷が少ない</w:t>
        <w:br/>
        <w:t>・ハザードマップで土砂災害や、高潮・河川氾濫による浸水のリスクがない</w:t>
        <w:br/>
        <w:t>・地震発生の際、余震による倒壊のリスクがない</w:t>
        <w:br/>
        <w:t>・生活するのに支障がない</w:t>
        <w:br/>
        <w:t>災害が発生しても、災害の種類によっては自宅が全く影響を受けないケースもあります。</w:t>
        <w:br/>
        <w:t>このような場合は、避難するよりも自宅にいる方が安全です。</w:t>
        <w:br/>
        <w:t>在宅避難しない方が良いケース</w:t>
        <w:br/>
        <w:t>在宅避難をせずに避難所に避難した方が良いケースは、発生した災害によって自宅が被災する可能性がある場合です。</w:t>
        <w:br/>
        <w:t>自宅が津波の浸水エリアに入っている場合、大きな地震が発生したときは津波に備えるために迅速に避難する必要があります。</w:t>
        <w:br/>
        <w:t>また、大雨が予想されているときや大雨警報が発表されているときに、土砂災害の危険性が高い地域に住んでいる場合も早めに避難しなければなりません。</w:t>
        <w:br/>
        <w:t>また、地震で住宅が倒壊しなかった場合でも、余震で自宅が大きく壊れる可能性がある場合や近隣で火災が発生しているときは、在宅避難にリスクがあるため、周辺の状況を把握しながら判断する必要があります</w:t>
        <w:br/>
        <w:t>避難情報が発表された場合に取るべき避難方法</w:t>
        <w:br/>
        <w:t>避難情報の中でも、強制力が高い情報として下記の3つが挙げられます。</w:t>
        <w:br/>
        <w:t>・高齢者等避難（警戒レベル3）：危険な場所から高齢者等は避難</w:t>
        <w:br/>
        <w:t>・避難指示（警戒レベル４）：危険な場所から全員避難</w:t>
        <w:br/>
        <w:t>・緊急安全確保（警戒レベル５）：ただちに安全確保</w:t>
        <w:br/>
        <w:t>参考：気象庁「防災気象情報と警戒レベルとの対応について」</w:t>
        <w:br/>
        <w:t>在宅避難ができるように準備</w:t>
        <w:br/>
        <w:t>ライフラインの確保</w:t>
        <w:br/>
        <w:t>・太陽光発電システム・・・地震などにより停電が起きても、日中は太陽光発電システムでつくった電気が使えます。</w:t>
        <w:br/>
        <w:t>・蓄電池・・・日中つくった電気は、蓄電池に貯めて夜間に使います。</w:t>
        <w:br/>
        <w:t>・飲料水貯留システム・・・基礎の内部に「飲料水貯留システム」を設置しておくことで4人家族3人分（24ℓ）</w:t>
        <w:br/>
        <w:t>ない場合はお水の備蓄（1人1日3食の7日分）</w:t>
        <w:br/>
        <w:t>・エコキュートのタンク・・・エコキュートのタンク内から約370リットル※1の水を取り出せるため、断水時にもトイレを流すことができ、安心です。</w:t>
        <w:br/>
        <w:t>備蓄品</w:t>
        <w:br/>
        <w:t>・飲料水（1人1日3ℓの7日分）</w:t>
        <w:br/>
        <w:t>・非常食（1人1日3食の7日分）</w:t>
        <w:br/>
        <w:t>・カセットコンロ（ボンベ6本以上）</w:t>
        <w:br/>
        <w:t>・懐中電灯（1人1つ以上）</w:t>
        <w:br/>
        <w:t>・モバイルバッテリー（1人1つ以上）</w:t>
        <w:br/>
        <w:t>・トイレットペーパ（1人1ロール以上）</w:t>
        <w:br/>
        <w:t>・ウェットティッシュ（1人1つ以上）</w:t>
        <w:br/>
        <w:t>・乾電池</w:t>
        <w:br/>
        <w:t>などを準備しておくと良いと思います。</w:t>
        <w:br/>
        <w:t>在宅避難では、避難所のように飲料水や非常食がすぐに手に入るとは限りません。</w:t>
        <w:br/>
        <w:t>日ごろから備蓄品を備えておくと良いと思います。</w:t>
        <w:br/>
        <w:br/>
        <w:t>中古住宅購入では、建物だけでなく将来の維持管理や資産価値まで含めて総合的に判断することが重要です。</w:t>
      </w:r>
    </w:p>
    <w:p>
      <w:r>
        <w:br w:type="page"/>
      </w:r>
    </w:p>
    <w:p>
      <w:pPr>
        <w:pStyle w:val="Heading1"/>
      </w:pPr>
      <w:r>
        <w:rPr>
          <w:sz w:val="44"/>
        </w:rPr>
        <w:t>不動産登記 住所変更義務化？！</w:t>
      </w:r>
    </w:p>
    <w:p>
      <w:r>
        <w:rPr>
          <w:b/>
          <w:sz w:val="22"/>
        </w:rPr>
        <w:t>更新日: 2024-07-08</w:t>
      </w:r>
    </w:p>
    <w:p>
      <w:r>
        <w:rPr>
          <w:sz w:val="22"/>
        </w:rPr>
        <w:t>今回は、購入した物件の登記をきちんと変更しておいた方が良いケースのご紹介です。</w:t>
        <w:br/>
        <w:t>令和8年1月より、住所等の変更登記の申請が義務化されることによってこういったケースは無くなってくるとは思いますが、現時点でも変更登記をされていた方が良い理由についてお伝えしたいと思います。</w:t>
        <w:br/>
        <w:t>まず、住宅ローンの借り換えを検討していた方が、金融機関に審査の申込をしましたところ金融機関から指摘を受けてしまいました。</w:t>
        <w:br/>
        <w:t>それは、土地建物の一部が亡くなったお父様の名義のままになっていること、土地の地目（種類）が雑種地になってしまっている、という2点でした。</w:t>
        <w:br/>
        <w:t>この2点について、相続登記をきちんと終わらせること、土地の地目（種類）を雑種地から現況に合わせて宅地へと変更しないと、住宅ローンの審査が進められないということになってしまいました。</w:t>
        <w:br/>
        <w:t>慌てて相続による名義変更に着手したのですが、相続の登記は時間がかかってしまうケースが多いのです。</w:t>
        <w:br/>
        <w:t>亡くなった方の出生～死亡までの全ての戸籍を集めるのに、複数の役所での手続きが必要になる場合もあります。</w:t>
        <w:br/>
        <w:t>また、戸籍が集まった後は、遺産分割協議ということで、相続人全員での話し合いを行い、名義を誰に変更するかを決定し、全員の実印による押印と印鑑証明書の手配が必要になります。</w:t>
        <w:br/>
        <w:t>相続人全員が近くに住んでいて、話し合いもスムーズに進むケースであれば良いのですが、遠方にいてなかなかハンコがもらえない、話し合いが暗礁に乗り上げてしまう、といった可能性もありますので、注意が必要です。</w:t>
        <w:br/>
        <w:t>住宅ローンなどは、月が変わると金利が変わってしまいます。</w:t>
        <w:br/>
        <w:t>せっかく金利が安くなったので借換えを検討したのに、登記の準備に時間がかかり、金利の安い時期を逃してしまうのではもったいないことだと思います。</w:t>
        <w:br/>
        <w:t>時期を逃さず手続きを進められるためにも、登記を最新の状態にしておくことは大切ですね。</w:t>
        <w:br/>
        <w:t>今回のケースのように、実際には家が建っており宅地になっているのに、登記上の地目（種類）が山林や原野、畑や田になっているケースもまれに見受けられます。</w:t>
        <w:br/>
        <w:t>こうした場合には、金融機関から現況に合わせるよう指摘が入るケースがあるのです。</w:t>
        <w:br/>
        <w:t>また、建物に関しても、増築して面積が変わっている場合や、一部を事務所や店舗にしている場合なども、建物の種類変更登記が必要になります。</w:t>
        <w:br/>
        <w:t>こうした登記には、法律上は変更期限が設けられていますが、実際には放置されているケースがほとんどです。</w:t>
        <w:br/>
        <w:t>手続き的には難しいものではありませんので、変更があり次第、登記もしておくのが良いでしょう。</w:t>
        <w:br/>
        <w:t>登記に関連して、住所が変わった場合も変更登記が必要です。</w:t>
        <w:br/>
        <w:t>そして、住所変更の登記をする場合には、過去の住民票などを提出することになりますが、転居した市区町村では5年間を経過すると古い住民票が廃棄されてしまいます。</w:t>
        <w:br/>
        <w:t>住所を転々としたまま、長い間住所変更を怠っていると、手続きが必要になった際に、必要な住民票が取得できない、といった事態も発生してしまうので、注意が必要です。</w:t>
        <w:br/>
        <w:t>所有している不動産の現物自体を適正に管理することは当然ですが、権利関係について目を配ることにもお気をつけください。</w:t>
        <w:br/>
        <w:br/>
        <w:t>住宅購入は長期的な視点で考え、安心して住み続けられる住環境を選択することが大切です。</w:t>
      </w:r>
    </w:p>
    <w:p>
      <w:r>
        <w:br w:type="page"/>
      </w:r>
    </w:p>
    <w:p>
      <w:pPr>
        <w:pStyle w:val="Heading1"/>
      </w:pPr>
      <w:r>
        <w:rPr>
          <w:sz w:val="44"/>
        </w:rPr>
        <w:t>駅近マンションの落とし穴：機械式駐車場の空きに注意せよ！</w:t>
      </w:r>
    </w:p>
    <w:p>
      <w:r>
        <w:rPr>
          <w:b/>
          <w:sz w:val="22"/>
        </w:rPr>
        <w:t>更新日: 2024-07-22</w:t>
      </w:r>
    </w:p>
    <w:p>
      <w:r>
        <w:rPr>
          <w:sz w:val="22"/>
        </w:rPr>
        <w:t>こんにちは、エージェントの中田です。</w:t>
        <w:br/>
        <w:t>今日はマンション購入を検討している方に向けて、特に注意していただきたいポイントについてお話しします。</w:t>
        <w:br/>
        <w:t>マンション選びは、資産価値を保つためにも慎重に行いたいものです。</w:t>
        <w:br/>
        <w:t>今回は、機械式駐車場が余っているマンションについて、そのリスクと対策を詳しく解説します。</w:t>
        <w:br/>
        <w:t>機械式駐車場の現状と背景</w:t>
        <w:br/>
        <w:t>先日内見した物件は、駅から徒歩5分という好立地のマンションでした。駅近の物件は資産価値が高いとされていますが、注意すべき点がありました。それは、機械式駐車場の空きが目立つことです。</w:t>
        <w:br/>
        <w:t>このマンションでは12台中7台が空いていました。</w:t>
        <w:br/>
        <w:t>若者の車離れや少子化、住人層の高齢化が進行している現在、都市部のマンションでは空き駐車場問題が顕著になっています。</w:t>
        <w:br/>
        <w:t>特に、機械式駐車場は運用・維持コストが高く、管理組合にとって大きな負担となることが多いのです。</w:t>
        <w:br/>
        <w:t>駐車場利用の変化</w:t>
        <w:br/>
        <w:t>かつては「1住戸当たり1台」の駐車スペースが常識でしたが、その需要は年々減少しています。</w:t>
        <w:br/>
        <w:t>最近では、駅近物件で車を所有せず、公共交通機関や自転車、徒歩での移動を選ぶ住人が増えています。</w:t>
        <w:br/>
        <w:t>新築マンションを検討する際には、駐車場の充実度よりも、駅や商業施設へのアクセスの良さが重視される傾向があります。</w:t>
        <w:br/>
        <w:t>駐車場の空きがもたらすリスク</w:t>
        <w:br/>
        <w:t>駐車場の空きが増えると、管理組合の駐車料収入が減少します。</w:t>
        <w:br/>
        <w:t>その結果、管理費や修繕積立金の増額が必要になる可能性があります。</w:t>
        <w:br/>
        <w:t>特に、機械式駐車場は平置き式よりもメンテナンスコストが高いため、収入が支出を上回ることが難しくなります。</w:t>
        <w:br/>
        <w:t>これは、マンション全体の管理費用に影響を及ぼし、住人全体の負担が増えるリスクがあります。</w:t>
        <w:br/>
        <w:t>空き駐車場の対策と課題</w:t>
        <w:br/>
        <w:t>一つの解決策として、空き駐車場を外部に貸し出すことが考えられます。</w:t>
        <w:br/>
        <w:t>しかし、機械式駐車場の場合、車の出し入れが面倒であったり、車両サイズに制限があるため、外部の利用者を集めるのは容易ではありません。</w:t>
        <w:br/>
        <w:t>また、管理組合が新たに駐車場賃貸事業を開始するには、税務処理や管理業務の煩雑化など、多くのハードルがあります。</w:t>
        <w:br/>
        <w:t>駐車場の解体・撤去という選択</w:t>
        <w:br/>
        <w:t>近年、機械式駐車場を解体・撤去するマンションが増えています。</w:t>
        <w:br/>
        <w:t>特に平成初期のバブル期前後から2000年頃にかけて建設されたマンションには、機械式駐車場が多く設置されました。</w:t>
        <w:br/>
        <w:t>これらの駐車場設備は、築20～30年が経過し、修繕や更新が必要となっている場合が多いです。</w:t>
        <w:br/>
        <w:t>そのため、駐車場の撤去を選択し、平置き駐車場や緑地スペースに転用するマンションも出てきています。</w:t>
        <w:br/>
        <w:t>購入前の確認ポイント</w:t>
        <w:br/>
        <w:t>マンション購入を検討する際には、駐車場の状況をしっかり確認することが重要です。</w:t>
        <w:br/>
        <w:t>特に駅近の物件で駐車場の空きが目立つ場合、その管理組合がどのような対策を講じているのかを確認しましょう。</w:t>
        <w:br/>
        <w:t>駐車場の空きが多いマンションでは、将来的な管理費や修繕積立金の増額リスクを把握しておくことが大切です。</w:t>
        <w:br/>
        <w:t>結論</w:t>
        <w:br/>
        <w:t>マンションの資産価値を保つためには、駐車場の状況にも注意を払いましょう。</w:t>
        <w:br/>
        <w:t>機械式駐車場の空きが多いマンションは、管理費や修繕積立金の負担が増えるリスクがあります。</w:t>
        <w:br/>
        <w:t>購入前には、管理組合の対策や将来的なリスクをしっかりと確認し、安心して長く住めるマンションを選びましょう。</w:t>
        <w:br/>
        <w:t>以上、エージェント中田からのアドバイスでした。</w:t>
        <w:br/>
        <w:t>マンション選びの参考にしていただければ幸いです。</w:t>
        <w:br/>
        <w:br/>
        <w:t>住宅購入は長期的な視点で考え、安心して住み続けられる住環境を選択することが大切です。</w:t>
      </w:r>
    </w:p>
    <w:p>
      <w:r>
        <w:br w:type="page"/>
      </w:r>
    </w:p>
    <w:p>
      <w:pPr>
        <w:pStyle w:val="Heading1"/>
      </w:pPr>
      <w:r>
        <w:rPr>
          <w:sz w:val="44"/>
        </w:rPr>
        <w:t>6月からスタートした「定額減税」 不動産との関係について</w:t>
      </w:r>
    </w:p>
    <w:p>
      <w:r>
        <w:rPr>
          <w:b/>
          <w:sz w:val="22"/>
        </w:rPr>
        <w:t>更新日: 2024-07-22</w:t>
      </w:r>
    </w:p>
    <w:p>
      <w:r>
        <w:rPr>
          <w:sz w:val="22"/>
        </w:rPr>
        <w:t>政府が物価高対策として掲げた「定額減税」が始まりました。一定額の所得税と住民税の負担を減らす制度で、会社員なら6月支給の給与から手取りが増える形となります。しかし、所得税では、2024年中に退職金を受け取ったり自宅を売却したりして多額の収入を得ると、減税分を返金しなければならない場合もありますので注意が必要です。仕組みを理解し、今後の参考にお役立てください。</w:t>
        <w:br/>
        <w:t>■2024年6月より1年間実施される「定額減税」とは？</w:t>
        <w:br/>
        <w:t>2024年6月より1年間実施される定額減税とは、4万円（所得税3万円＋個人住民税1万円）を減税する経済施策のことです。 近年の物価上昇による国民の負担を軽減するため、政府は税収の一部を国民に還元する制度として「定額減税」を2024年6月より1年間実施することを決定しました。</w:t>
        <w:br/>
        <w:t>今回の減税を受けられるのは、合計所得金額が1805万円（給与年収では2000万円）以下の人となっています。子ども・特別障害者等を有する者等の所得金額調整控除の適用を受ける方は、2,015万円以下となります。所得税は2024年分、住民税は23年分で判断されます。減税される金額は、本人や扶養親族1人につき、所得税で3万円、住民税で1万円となります。本人に扶養親族がいれば、家族の減税分をまとめて受ける仕組みとなります。扶養親族は生計が一緒で、合計所得金額は48万円（給与年収では103万円）以下が要件となっています。</w:t>
        <w:br/>
        <w:t>会社員の場合、6月以降に給与から天引きする所得税や住民税を減らすことで減税されます。しかし、所得税と住民税で天引き額の減らし方が異なるケースもあるようです。所得税の場合、必要な減税額に達するまで、年内の毎月の給与やボーナスの天引き額を減らします。一方、住民税は6月分の給与からは徴収されません。その後、7月から2025年5月までは、減税分を差し引いた後の年間の税額をおおむね均等にならした額が天引きされるというものです。少し複雑な仕組みとなっていますので、注意が必要です。</w:t>
        <w:br/>
        <w:t>■一般家庭の「定額減税」シミュレーションについて</w:t>
        <w:br/>
        <w:t>会社員の夫が、妻と子2人を扶養する4人家族のケースを見てみましょう。減税額は妻と子の分が合算されるため、所得税で合計12万円、住民税で同4万円となります。夫の年収は2023年も2024年も600万円程度（年2回計90万円のボーナスを含む）を想定します。毎月の天引き額は、社会保険料を引いた後の給与の金額や、控除対象となる扶養親族の数で決まり、このケースでは、所得税が毎月約1万円、ボーナスから約3万円、住民税が毎月約2万円天引きされます。</w:t>
        <w:br/>
        <w:t>定額減税が始まる6月の給与では、天引きされる所得税1万円と住民税2万円がいずれも減税対象となります。所得税の減税は、合計が12万円に達する冬のボーナス（天引き3万円のうち2万円）までが減税対象となります。住民税はもともとボーナスからは徴収されないようです。減税がない場合に比べ、端数を処理する7月は1000円、8月から2025年5月までは月1900円、天引きされる住民税が減ります。</w:t>
        <w:br/>
        <w:t>■定額減税の注意点について</w:t>
        <w:br/>
        <w:t>定額減税は注意点もあり、所得税ではいったん減税を受けても、年内に所得金額や家族構成が変われば減税分を返金するケースがあります。所得税の場合、対象となるかなどは、今年の所得金額で最終的に判断されるからです。</w:t>
        <w:br/>
        <w:t>例えば本人の所得が要件を超える場合です。要件となる所得には、退職金の受け取りや自宅の売却による所得も含まれます。上場株式の売却益による所得も、申告分離課税を選べば含まれます。所得が1805万円超になると定額減税の対象者ではなくなるため、確定申告により減税分を精算する必要が出てきます。扶養家族分の減税額も含めて返金する（減税分を戻す）ことになります。</w:t>
        <w:br/>
        <w:t>配偶者などの所得金額が、扶養を外れる年48万円超となる場合も、扶養していた人が受けた減税分を返金する必要があります。例えば妻のパート収入や子のアルバイト収入が年103万円を超える場合は、返金する必要が出てきます。一方で、扶養を外れた配偶者などは年末調整や確定申告で、自分の分の減税を受ける手続きが必要となります。</w:t>
        <w:br/>
        <w:t>結婚や離婚など家族構成が変わる時も所得税の減税額は変わります。扶養家族は住民税では2023年末、所得税では2024年末時点で判断されます。</w:t>
        <w:br/>
        <w:t>所得税額や住民税額から減税額を引ききれない場合、自治体から給付金が支給されるようです。自営業者の場合、確定申告などで所得税の減税分を調整する必要があります。</w:t>
        <w:br/>
        <w:t>いずれにせよ、これから不動産を売却したり、買い替えに伴い売却益が大きい場合は「定額減税」が適用されないケースも想定されます。</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屋根材によって異なる防音性能について</w:t>
      </w:r>
    </w:p>
    <w:p>
      <w:r>
        <w:rPr>
          <w:b/>
          <w:sz w:val="22"/>
        </w:rPr>
        <w:t>更新日: 2024-07-22</w:t>
      </w:r>
    </w:p>
    <w:p>
      <w:r>
        <w:rPr>
          <w:sz w:val="22"/>
        </w:rPr>
        <w:t>家を建てる時には壁材、屋根材、ドアやサッシなど細かく決めていきますが外壁はのちのメンテナンスを考え決めたりしますが屋根材は雨音の大きさではないかと思います。</w:t>
        <w:br/>
        <w:t>材質によっては雨音の大きさで不快を感じることもあると思いますので材質の違いでどう変わるか調べてみました。</w:t>
        <w:br/>
        <w:t>屋根に使用する屋根材にもさまざまな種類があります。</w:t>
        <w:br/>
        <w:t>もともと日本国内では、粘土瓦を採用した瓦屋根が主流だったのですが、瓦は素材的特徴や施工方法などが原因となり、屋根重量が重くなってしまうという弱点が存在します。</w:t>
        <w:br/>
        <w:t>屋根重量が重くなってしまうと、建物の重心が高くなってしまい、地震の揺れがあった時には、より大きく建物が揺れてしまうことで、屋根の崩壊や最悪の場合、建物が倒壊リスクが高くなるそうです。</w:t>
        <w:br/>
        <w:t>こういった理由もあり、近年ではより軽量な屋根材が好まれる傾向にあり、新築業界ではカラーベストなどのスレート屋根、屋根リフォーム業界ではガルバリウム鋼板を採用した金属屋根素材のシェアがどんどん伸びているのです。</w:t>
        <w:br/>
        <w:t>新たな屋根材は、軽量化が目指されていることもあり、古くから日本国内で採用されてきた瓦などと比較すれば非常に薄い屋根材になっています。</w:t>
        <w:br/>
        <w:t>屋根材による雨音の違いとその理由について</w:t>
        <w:br/>
        <w:t>それではまず、採用する屋根材によって異なる雨音の大きさと、何が原因で雨音が違ってしまうのでしょうか。</w:t>
        <w:br/>
        <w:t>近年では、夏場のゲリラ豪雨や集中豪雨が増加していますので、家の中にいても雨音の大きさでリラックスできないと悩んでしまっている人も多いのではないでしょうか？</w:t>
        <w:br/>
        <w:t>実は、こういった雨音の大きさというのは「採用している屋根材は何か？」ということが大きく関係しているのです。</w:t>
        <w:br/>
        <w:t>■トタン屋根（亜鉛鉄板）</w:t>
        <w:br/>
        <w:t>大きな音が響く</w:t>
        <w:br/>
        <w:t>近年では、一般住宅の屋根材として採用されることは少なくなっていますが、工場や倉庫などであれば、施工費の安さなどがメリットと捉えられており、まだまだ現役で利用されています。</w:t>
        <w:br/>
        <w:t>しかし、昔ながらのトタン屋根というものは、雨音が大きく響いてしまい、雨音がうるさいという印象をお持ちの方は多くいらっしゃると思います。</w:t>
        <w:br/>
        <w:t>実際に、トタン屋根の場合、雨音が大きく響いてしまうのですが、これは非常に薄い屋根材になっているということが原因です。</w:t>
        <w:br/>
        <w:t>トタンは、非常に軽量だというメリットがあるのですが、その軽量さを実現するため、とても薄く成形されています。</w:t>
        <w:br/>
        <w:t>しかも、素材的に剛性がありますので、雨が当たると良く振動し、音が響いてしまう素材と言えるのです。</w:t>
        <w:br/>
        <w:t>楽器のシンバルを連想していただければわかりやすいです。</w:t>
        <w:br/>
        <w:t>素材そのものの遮音性能、つまり音を遮る性能も低いので、外の音が通りやすいという欠点があります。</w:t>
        <w:br/>
        <w:t>しかし、実は住宅の遮音性能は、素材そのもので決まるというよりも、素材以外の材料を含めた屋根構造全体によって決まります。</w:t>
        <w:br/>
        <w:t>■ガルバリウム鋼板屋根</w:t>
        <w:br/>
        <w:t>ガルバリウム鋼板は鋼板にアルミニウム55％、亜鉛43.4％、ケイ素1.6％のメッキを施したものです。</w:t>
        <w:br/>
        <w:t>軽くて丈夫で、金属でありながら錆びにくく安価という特長があり、新築・リフォームを問わず普及が進んでいます。</w:t>
        <w:br/>
        <w:t>ガルバリウム鋼板の施工においては、屋根構造として断熱性・防水性を向上させるため、下地を構築してその上に施工する方法が一般的になっています。</w:t>
        <w:br/>
        <w:t>その結果、旧来のトタンで用いられてきた屋根構造に比べて、遮音性能は改善しています。</w:t>
        <w:br/>
        <w:t>■スレート屋根</w:t>
        <w:br/>
        <w:t>新築業界で人気のスレート屋根は、天然石を加工したものと、人工的に生産された化粧スレートが存在します。</w:t>
        <w:br/>
        <w:t>現在の新築業界では、セメントに繊維材料を混同した無石綿スレートやセメント系スレートが主流となっています。</w:t>
        <w:br/>
        <w:t>化粧スレートに関しては、比較的厚みのある屋根材に成形されているうえ、施工時に素材を重ね合わせて葺いていきますので、陶器瓦に準じた遮音性能を持っていると言われています。</w:t>
        <w:br/>
        <w:t>度を越した大雨でない限り、室内で雨音が気になって仕方ない状況になることは少ないようです。</w:t>
        <w:br/>
        <w:t>■瓦屋根</w:t>
        <w:br/>
        <w:t>最後は、古くから日本国内で採用されている粘土瓦を使った瓦屋根です。</w:t>
        <w:br/>
        <w:t>瓦屋根は、トタン屋根などとは逆に、非常に優れた遮音性能を持つ屋根材と言えます。</w:t>
        <w:br/>
        <w:t>瓦屋根の高い遮音性は、本来デメリットと言われている『質量』が大きな要因です。</w:t>
        <w:br/>
        <w:t>一般的な日本瓦は、粘土を焼成して造られており、金属やスレートと比較すれば、かなり分厚く大変重い屋根材となるのです。</w:t>
        <w:br/>
        <w:t>遮音性能に関しては、外から入ってくる音エネルギーと中から伝わってくる音エネルギーの比率である「透過損失」という指標が目安となります。</w:t>
        <w:br/>
        <w:t>そしてこの「透過損失」に関しては、素材の質量が大きいほど高くなる、つまり遮音性能に優れていると評価されるのです。</w:t>
        <w:br/>
        <w:t>したがって、質量が他の屋根材よりも高い粘土瓦は、その分遮音性能も高い傾向にあるということです。</w:t>
        <w:br/>
        <w:t>屋根の雨音 どうやって防ぐ</w:t>
        <w:br/>
        <w:t>・音を軽減できる下地を入れる</w:t>
        <w:br/>
        <w:t>屋根裏に断熱材を入れると雨音の軽減効果が期待できます。</w:t>
        <w:br/>
        <w:t>断熱材は本当に、建物の断熱性を向上させるのが目的の素材ですが、音を吸収したり、振動を抑えたりする副次効果をもたらします。</w:t>
        <w:br/>
        <w:t>すでに断熱材が入っているということでも、新しいものを入れ替えることで効果が変わってきるようです。</w:t>
        <w:br/>
        <w:t>・制振材（防振材）の裏打ちを行う</w:t>
        <w:br/>
        <w:t>振動を吸収する制振材（防振材）を裏打ちする方法です。</w:t>
        <w:br/>
        <w:t>金属屋根やひさしの施工を行うと効果が期待できます。</w:t>
        <w:br/>
        <w:t>金属屋根に雨が当たると音がするというのは、軽くて剛性が高く、素材として振動しやすいためです。</w:t>
        <w:br/>
        <w:t>振動を抑える、のを防いで反振動音を防ぎやすい制振材の役割です。</w:t>
        <w:br/>
        <w:t>・防音効果のある塗装で塗り替える</w:t>
        <w:br/>
        <w:t>防音効果のある塗装を実現する方法もあります。</w:t>
        <w:br/>
        <w:t>最近は塗膜の表面を大量にセラミックで覆うことなどで表面積を増やし、音を反射させて内部への侵入を抑えるつつ振動が伝わるのを防ぐといった機能を持つ防音塗装が開発されています。</w:t>
        <w:br/>
        <w:t>・カバー工法で屋根を葺き替える</w:t>
        <w:br/>
        <w:t>「カバー工法」とその名の通り、既存の屋根を新しい屋根材で覆うリフォーム工事の一種で、別名「重ね葺き」「被せ張り」とも呼ばれています。</w:t>
        <w:br/>
        <w:t>屋根が二重構造になり、音性能が高まるため、雨音対策にも有効です。</w:t>
        <w:br/>
        <w:t>古い屋根は撤去されてしまうので、費用の節約、工期の短縮につながります。</w:t>
        <w:br/>
        <w:t>いかがでしょうか、梅雨の季節となり雨の時でも快適に過ごせるように参考になれば幸いです。</w:t>
        <w:br/>
        <w:br/>
        <w:t>購入前に建物状況や資金計画を整理しておくことで、将来的なリスクを抑えやすくなります。</w:t>
      </w:r>
    </w:p>
    <w:p>
      <w:r>
        <w:br w:type="page"/>
      </w:r>
    </w:p>
    <w:p>
      <w:pPr>
        <w:pStyle w:val="Heading1"/>
      </w:pPr>
      <w:r>
        <w:rPr>
          <w:sz w:val="44"/>
        </w:rPr>
        <w:t>戸建てリノベ物件を安心して購入するコツ</w:t>
      </w:r>
    </w:p>
    <w:p>
      <w:r>
        <w:rPr>
          <w:b/>
          <w:sz w:val="22"/>
        </w:rPr>
        <w:t>更新日: 2024-07-22</w:t>
      </w:r>
    </w:p>
    <w:p>
      <w:r>
        <w:rPr>
          <w:sz w:val="22"/>
        </w:rPr>
        <w:t>リノベーションという単語が一般に浸透してだいぶ経過します。</w:t>
        <w:br/>
        <w:t>略称で「リノベ」とか、リノベ物件といった使われ方もしています。</w:t>
        <w:br/>
        <w:t>リノベーションの使われ方が広く、不動産取引に関わらずリフォームのことをリノベーションと言っている事業者もあれば、事業者による買い取り再販物件のことをリノベ物件と呼んでいる事業者もあります。</w:t>
        <w:br/>
        <w:t>今回は不動産取引において売却のためにリフォームが実施された物件のことをリノベ物件と呼び、リノベ物件の中でも戸建て住宅を検討する際に気を付けたいポイントをご紹介します。</w:t>
        <w:br/>
        <w:t>■まずは売主のチェック</w:t>
        <w:br/>
        <w:t>不動産売買における売主は「個人」もしくは「宅建業者」のいずれかになります。※イレギュラーはあります。</w:t>
        <w:br/>
        <w:t>物件を購入するので、売主がどうなのかあまり気にされない方が多いのですが、法的な責任が異なるので売主が「個人」なのか「宅建業者」なのかは必ず確認してください。</w:t>
        <w:br/>
        <w:t>担当の不動産会社に聞けばすぐに回答が得られます。</w:t>
        <w:br/>
        <w:t>売主が宅建業者の場合、売主である事業者は2年の瑕疵担保責任を負うことになります。</w:t>
        <w:br/>
        <w:t>売主が個人の場合は瑕疵担保責任の期間が明確ではありません。</w:t>
        <w:br/>
        <w:t>リノベ物件で売主による保証が付いている物件があるのは、この瑕疵担保責任が根拠になっています。</w:t>
        <w:br/>
        <w:t>ちなみにこの瑕疵担保責任は新築の場合は10年間となっています。</w:t>
        <w:br/>
        <w:t>期間の違いはあれども、売主である事業者に何かしらの責任がかかっているのは安心材料であると思われる方がいらっしゃると思いますが、それは大きな間違いです。</w:t>
        <w:br/>
        <w:t>供給側の事業者が倒産してしまうと、その責任を追及することができなくなるからです。</w:t>
        <w:br/>
        <w:t>新築を多く供給していたビルダーの倒産があり、瑕疵担保責任の問題が社会問題となり、結果的に、新築を供給する事業者は、新築時に瑕疵担保責任保険に加入するか、供託することが義務化されることとなります。</w:t>
        <w:br/>
        <w:t>事業者の倒産によるトラブルなどが発生しても、予め解決のための資力が確保されていれば消費者の安全が担保されるという仕組みです。</w:t>
        <w:br/>
        <w:t>中古取引に利用できる既存住宅売買瑕疵保険という仕組みもあるのですが、新築は事業者に義務化されているのですが、中古取引は任意となります。</w:t>
        <w:br/>
        <w:t>従って中古取引で安心を得るには、任意である既存住宅売買瑕疵保険が利用できる物件なのかどうかを確認する必要があります。</w:t>
        <w:br/>
        <w:t>また、売主が事業者の場合は、売主である事業者が既存住宅売買瑕疵保険に加入するという手続きになりますが、売主が個人の場合は、売主でも買主でも既存住宅売買瑕疵保険の手続きを行うことができます。</w:t>
        <w:br/>
        <w:t>売主が事業者の場合は、売主である事業者しか瑕疵保険の手続きができないという点が非常に重要なので、気になる物件が見つかったら、売主が個人なのか宅建業者なのかをまず確認する必要があります。</w:t>
        <w:br/>
        <w:t>■事業者によって異なる保証の範囲</w:t>
        <w:br/>
        <w:t>売主が宅建業者であるリノベ物件には何かしらの保証が付いていることがありますが、その保証の範囲は様々です。</w:t>
        <w:br/>
        <w:t>また、先ほど既存住宅売買瑕疵保険をご紹介しましたが、住宅すべてが対象ではなく、この辺りがなかなか分かりにくい仕組みなのでご説明いたします。</w:t>
        <w:br/>
        <w:t>まず既存住宅売買瑕疵保険ですが、瑕疵保険の範囲は基本的に構造躯体と雨水の侵入となります。※瑕疵保険法人の商品で若干異なるものもございます。</w:t>
        <w:br/>
        <w:t>一般の方の認識とのズレが大きいのが「住宅設備は瑕疵保険の範囲ではない」ということです。</w:t>
        <w:br/>
        <w:t>この記事のタイトルが「戸建てリノベ物件」としているのは、マンションの場合、瑕疵保険の範囲がほとんど共用部分なので、瑕疵保険に対する考え方が戸建てと大きく異なるためです。</w:t>
        <w:br/>
        <w:t>売主が宅建業者であるリノベ物件の保証ですが、大きく分けると、瑕疵保険の範囲、リフォームを実施した範囲、リフォームを実施していない部分に分かれます。</w:t>
        <w:br/>
        <w:t>リフォームを実施した部分についてはリフォーム工事に対する保険がかかっていることが多いようです。期間は1年～2年程度です。</w:t>
        <w:br/>
        <w:t>問題なのがリフォームを実施していない部分です。</w:t>
        <w:br/>
        <w:t>中古住宅であることが前提のため、売主である事業者にしても、リフォーム工事を行っていない部分まですべて責任を負うのは重たく感じてしまいます。</w:t>
        <w:br/>
        <w:t>このリフォームを実施していない部分の取り扱いは事業者によってかなり差が出ますので、売買契約前によく確認しておいた方が良いでしょう。</w:t>
        <w:br/>
        <w:t>リノベ物件の場合、保証の範囲を明示した書面が発行されることが多いのですが、契約当日にいきなり言われても反応できないので、保証の範囲は早めに出してもらうように頼んでおきましょう。</w:t>
        <w:br/>
        <w:t>リフォーム工事を行っていない部分のうち、住宅設備については、設備に対する保険商品があるので、そういった保険を利用しているケースもありますし、リフォームを実施した部分についても、家電の延長保証のような仕組みもあるので、どれくらいの保証内容なのかはしっかり確認した方が良いです。</w:t>
        <w:br/>
        <w:t>もう一度瑕疵保険に戻ります。</w:t>
        <w:br/>
        <w:t>気になる物件が見つかったら、「既存住宅売買瑕疵保険に加入してもらえるか」を確認してください。</w:t>
        <w:br/>
        <w:t>理由を付けて瑕疵保険に加入しない（できない）物件は、保証内容を謳っていても売主である事業者が倒産してしまうと訴求できなくなる恐れがある物件であることを認識して、改めて購入するかどうかを判断する必要があります。</w:t>
        <w:br/>
        <w:t>既存住宅売買瑕疵保険に加入した物件の場合は、万が一売主である事業者が倒産しても、購入者が直接保険会社に請求できるので安心です。</w:t>
        <w:br/>
        <w:t>■戸建てリノベ物件で瑕疵保険が必要な理由</w:t>
        <w:br/>
        <w:t>瑕疵保険の範囲は構造躯体と雨水の浸入です。</w:t>
        <w:br/>
        <w:t>瑕疵保険に加入するためには、瑕疵保険法人による検査に合格する必要があります。</w:t>
        <w:br/>
        <w:t>従って、瑕疵保険に加入してもらえない（できない）物件は、瑕疵保険の基準に抵触する何かしらの不具合がある可能性があります。</w:t>
        <w:br/>
        <w:t>ここで言う瑕疵保険の基準とは、主に建物の劣化に関する検査基準なので、その検査に合格できない物件だった場合は、例え内装が綺麗だったとしても購入するべきではないと言えます。</w:t>
        <w:br/>
        <w:t>戸建て住宅は今後のメンテナンスも考慮して検討する必要があるため、最低限の基準すらクリアできない物件では困るのです。</w:t>
        <w:br/>
        <w:t>また、こういったことを言うと事業者からは、社内検査ではクリアしています、というようなことを言うかもしれませんが、検査と言うのは第3者の存在があって成り立つものなので、信用してはいけません。</w:t>
        <w:br/>
        <w:t>売主が宅建業者の場合は、その事業者が信用できるかどうかを見定める重要な判断基準として活用できるので、気になる物件が見つかったら、忘れずに「既存住宅売買瑕疵保険に加入してもらえるか」を確認しましょう。</w:t>
        <w:br/>
        <w:t>厄介なのが売主が個人の場合です。</w:t>
        <w:br/>
        <w:t>まず売主が既存住宅売買瑕疵保険に加入していることはほぼないので、売主が個人の場合は、買主である皆さんが瑕疵保険の手続きを行うこととなります。</w:t>
        <w:br/>
        <w:t>宅建業者の場合と同じく、これからのメンテナンスを考えると、瑕疵保険の基準くらいはクリアしておきたいので、戸建ての取引の場合は瑕疵保険の利用を強くお勧めします。</w:t>
        <w:br/>
        <w:t>何が厄介かと言うと検査の実施時期です。</w:t>
        <w:br/>
        <w:t>買主の立場としては、売買契約を締結する前に検査を実施して、建物の状態を確認しておきたいところです。</w:t>
        <w:br/>
        <w:t>しかし、余程売れ残って困っているような物件でない限り、基本的に売買契約を締結しないと検査などの手続きを実施させてもらえないことが多いです。</w:t>
        <w:br/>
        <w:t>これからリフォームを実施する場合は、不具合箇所も含めて直せば良いだけなのですが、今回のテーマはリノベ済み物件なので、リノベ物件で万が一にも瑕疵保険に加入できない不具合が見つかったら話がかなりややこしくなります。</w:t>
        <w:br/>
        <w:t>この辺りは消費者の立場ではなかなか交渉も難しいので、売主が個人でリノベ済みの物件の場合は、不動産仲介会社に頑張って調べてもらうしかありません。</w:t>
        <w:br/>
        <w:t>また、リフォーム済み部分も注意が必要です。</w:t>
        <w:br/>
        <w:t>実施されたリフォームの発注者は売主です。</w:t>
        <w:br/>
        <w:t>あまりないとは思いますが、所有権が移転してしまうと、リフォームの保証が引き継げないということも考えられるので、保証の範囲についてもしっかり調べてもらうように依頼してください。</w:t>
        <w:br/>
        <w:br/>
        <w:t>中古住宅購入では、建物だけでなく将来の維持管理や資産価値まで含めて総合的に判断することが重要です。</w:t>
      </w:r>
    </w:p>
    <w:p>
      <w:r>
        <w:br w:type="page"/>
      </w:r>
    </w:p>
    <w:p>
      <w:pPr>
        <w:pStyle w:val="Heading1"/>
      </w:pPr>
      <w:r>
        <w:rPr>
          <w:sz w:val="44"/>
        </w:rPr>
        <w:t>年月が経つと書類は紛失している事も…</w:t>
      </w:r>
    </w:p>
    <w:p>
      <w:r>
        <w:rPr>
          <w:b/>
          <w:sz w:val="22"/>
        </w:rPr>
        <w:t>更新日: 2024-07-22</w:t>
      </w:r>
    </w:p>
    <w:p>
      <w:r>
        <w:rPr>
          <w:sz w:val="22"/>
        </w:rPr>
        <w:t>建物を増築した際には、登記の面積を変更する登記が必要なのはご存知でしょうか。</w:t>
        <w:br/>
        <w:t>この建物の表示登記には申請義務があり、申請義務違反には罰金も設けられているので注意が必要です。</w:t>
        <w:br/>
        <w:t>＜表示変更（増築）登記に必要な書類＞</w:t>
        <w:br/>
        <w:t>増築の登記を申請するには、増築をお願いした工務店等の工事完了引渡証や請負契約書、費用の領収書などの書類が必要になります。</w:t>
        <w:br/>
        <w:t>また、増築部分がわかる図面などがあると手続きがスムーズになります。</w:t>
        <w:br/>
        <w:t>今回は、ご自宅を売却するにあたり、30年以上前に増築した部分の登記がされておらず、慌てて表示変更登記を行うことになりました。</w:t>
        <w:br/>
        <w:t>ところが、あまりに昔のことで、登記に必要な書類がほとんど手元に残っていませんでした。</w:t>
        <w:br/>
        <w:t>幸いにも、当時お願いした工務店がまだ営業を続けており、古い資料も保管されていたので、再発行をすることができましたので、なんとか無事に登記をすることができました。</w:t>
        <w:br/>
        <w:t>場合によってはこうした書類が集まらず、手続きが滞ってしまうケースもあるかと思います。</w:t>
        <w:br/>
        <w:t>もし増築した場合には、できるだけ速やかに変更登記を行うようにしましょう。</w:t>
        <w:br/>
        <w:t>＜登記をしなくても税金は増えている＞</w:t>
        <w:br/>
        <w:t>建物の面積が増えると、建物の価格も上昇し、固定資産税額も上昇することになります。</w:t>
        <w:br/>
        <w:t>ただ、固定資産税は表示登記をしない場合であっても、毎年勝手に調査が入り、知らない間にきちんと税額だけは加算されていることになっています。</w:t>
        <w:br/>
        <w:t>表示登記をしてもしなくても、固定資産税はきちんと課税されてしまっているのです。</w:t>
        <w:br/>
        <w:t>表示登記をしないでいると、売却の際や、住宅ローンの借り換えの際などに手続きが滞ることになってしまいます。</w:t>
        <w:br/>
        <w:t>一方で、工務店などでは、表示登記についての知識がなく、特にアドバイスもされないことが多いかと思います。</w:t>
        <w:br/>
        <w:t>ですので、ご自身で失念しないように注意しなければいけません。</w:t>
        <w:br/>
        <w:t>今後の相続登記の義務化なども含め、不動産を所有している方には、必要最低限の権利管理の意識が必要となります。</w:t>
        <w:br/>
        <w:t>また、先日もお伝えしましたが、相続などで得た土地建物でも住所等の変更登記も義務化となってきます。</w:t>
        <w:br/>
        <w:t>売却時、借換え時に迅速に手続を進めようとしてもまずは登記の変更が必要という事にならないよう、事前にご自身の所有されているものについては変更手続きを済ましておきましょう。</w:t>
        <w:br/>
        <w:br/>
        <w:t>住宅購入は長期的な視点で考え、安心して住み続けられる住環境を選択することが大切です。</w:t>
      </w:r>
    </w:p>
    <w:p>
      <w:r>
        <w:br w:type="page"/>
      </w:r>
    </w:p>
    <w:p>
      <w:pPr>
        <w:pStyle w:val="Heading1"/>
      </w:pPr>
      <w:r>
        <w:rPr>
          <w:sz w:val="44"/>
        </w:rPr>
        <w:t>自宅マンションの売却、手続きや注意すべきポイントについて</w:t>
      </w:r>
    </w:p>
    <w:p>
      <w:r>
        <w:rPr>
          <w:b/>
          <w:sz w:val="22"/>
        </w:rPr>
        <w:t>更新日: 2024-07-22</w:t>
      </w:r>
    </w:p>
    <w:p>
      <w:r>
        <w:rPr>
          <w:sz w:val="22"/>
        </w:rPr>
        <w:t>都市部を中心に住宅価格が上昇するなか、自宅マンションの売却を考える人が増えています。在宅勤務の普及や子育てなどライフステージの変化を踏まえ、住まいを買い替えたいという現役世代も多いようです。そこで売却時の手続きや注意点について把握しておく事は重要となる為、その解説を行いたいと思います。</w:t>
        <w:br/>
        <w:t>■買い替えが増えている背景について</w:t>
        <w:br/>
        <w:t>結婚時は共働きで２LDKからスタートをして、子供が生まれ、次は3LDKの不動産に買い替えたいという方は多いのではないでしょうか？しかし、最近では不動産広告を見ると、近所の不動産価格が上昇している為、悩まれる方も増えているようです。</w:t>
        <w:br/>
        <w:t>リクルートのSUUMOリサーチセンターが2022年12月に首都圏で実施した調査によると、居住用不動産などの売却を検討している人は18%と20年比で約6ポイント増加したようです。動機は「住まいの買い替え」が最多の61%を占め、特に20～40代でこの割合が高かったようです。背景にあるのが中古価格の高騰とあり、東京カンテイ（東京・品川）がまとめた東京23区の中古マンション価格（70平方メートル換算）は、2024年7月に7,386万円と新型コロナウイルス禍前の2019年6月と比べ3割以上上昇しています。不動産が高く売れるうちに『利益』を確定し、買い替えの原資にしたいという現役世代は多いようです。</w:t>
        <w:br/>
        <w:t>■不動産売却で重要な「相場感」とは？！</w:t>
        <w:br/>
        <w:t>自宅売却の第一歩といえるのが相場を把握することです。住んでいるマンション、あるいは近所の中古物件の成約価格を調べていただきたいと思います。弊社では「ＡＩマンション査定」というＷＥＢサービスを提供している為、マンション相場を把握したい方は下記より判定をしていただきたいと思います。</w:t>
        <w:br/>
        <w:t>（ＡＩマンション査定）</w:t>
        <w:br/>
        <w:t>「AIマンション査定」とは個人情報を開示することなく、マンション名を入力するだけで、「収益還元法」及び「取引事例比較法」を用いて瞬時に自動査定し、建築年・総戸数・管理会社・学校区など、マンションの基礎情報を見ることができるＷＥＢシステムです。</w:t>
        <w:br/>
        <w:t>最寄り駅までの距離や築年数が近い事例から相場は判断する事が出来ますが、成約事例は不動産会社に問い合わせれば教えてくれます。相場を把握する為には短期間に変動するため、少なくとも直近3カ月以内の成約事例を参考にしてほしいと思います。</w:t>
        <w:br/>
        <w:t>■売却活動をする際に「高値」を付けた業者だけに任せるのは危険です！</w:t>
        <w:br/>
        <w:t>売却を具体的に考えるなら、不動産仲介業者に査定を依頼する必要があります。不動産情報サイトなどから複数の業者に依頼するのが一般的となりますが、本音を申し上げると、相場で売却活動をすることが重要となります。売却活動をする際には不動産会社との媒介契約を結ぶ必要がありますが、高値を付けた業者を選択してしまうと、売却に時間が掛かったりするケースが非常に多くあります。担当者が販売エリアに詳しいか、売却戦略が明確かといった点にも注意すべきポイントです。</w:t>
        <w:br/>
        <w:t>仲介業者はサイトに物件情報を掲載するなど購入希望者を募るほか、希望者の内覧の調整なども行います。購入希望者から値下げを要望されることもあり、仲介業者を通じて買い手と価格などを交渉し、納得できれば売買契約を結ぶ流れとなります。</w:t>
        <w:br/>
        <w:t>売値を決める前によく確認しておきたいのが売却後に手元に残る金額です。まず、売却時には仲介手数料がかかり、不動産の売買額が400万円超の場合、「売却価格×3%＋6万円」に消費税を加算した額が法律の上限となります。</w:t>
        <w:br/>
        <w:t>売却で得た利益には税金もかかり、大まかに売却収入から取得費と譲渡費用を差し引いた譲渡益が課税対象となります。取得費は住宅の購入代金など住宅取得にかかった費用、譲渡費用は仲介手数料などとなります。所有期間によって税率は異なり、売却した年の1月1日を基準に、5年以内なら39.63%、5年超だと20.315%が基本となります。</w:t>
        <w:br/>
        <w:t>税負担は優遇制度により大きく変わりますが、例えば譲渡益が3000万円以内なら特別控除により税額は発生しません。さらに所有期間が10年超といった条件を満たせば、譲渡益6000万円以下の部分の税率が14.21%に軽減される特例もあります。</w:t>
        <w:br/>
        <w:t>所有期間が10年超の住宅を売却して、より高額な住まいに買い替える場合にも特例があります。この特例を使うと、マイホームの譲渡益にかかる税金を、買い替え先の住宅の売却時まで繰り延べられる。売却額が1億円以下などの条件となり、特別控除・軽減税率とは併用できません。どの税制優遇を使うと有利かは状況により異なりますが、旧居の売却価格が新居の購入価格を上回る場合は特別控除・軽減税率を活用するのが一案となります。</w:t>
        <w:br/>
        <w:t>売却後の住まいについても検討しておきましょう。自宅周辺の相場が大きく上がっているからといって、売却が得策とは限りません。買い替えを希望する地域の物件価格も同じように上昇しているケースが多く、新居がすぐに見つからないと仮住まいの費用が膨らむといったことも考えられます。</w:t>
        <w:br/>
        <w:t>今の住まいの住宅ローンが残っていれば、その返済や新居向けの借り入れなど資金計画は複雑となり、買い替えによる教育費や老後資金など家計への影響も発生する為、計画を再構築する必要が出てきます。</w:t>
        <w:br/>
        <w:t>ぜひ、今後の参考にお役立て下さい。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便利ツールを活用した効率の良い物件探し</w:t>
      </w:r>
    </w:p>
    <w:p>
      <w:r>
        <w:rPr>
          <w:b/>
          <w:sz w:val="22"/>
        </w:rPr>
        <w:t>更新日: 2024-07-22</w:t>
      </w:r>
    </w:p>
    <w:p>
      <w:r>
        <w:rPr>
          <w:sz w:val="22"/>
        </w:rPr>
        <w:t>家を買おう！と思い立ったらはじめにポータルサイトの物件広告を見始める方が多いです。</w:t>
        <w:br/>
        <w:t>偶然見つけた物件が気に入り、不動産会社へコンタクトを取って内見を行い、物件価格も予算内なのでそのまま購入手続きへ…</w:t>
        <w:br/>
        <w:t>実際の住宅購入ではこのようにスムーズに進むことはほとんどありません。</w:t>
        <w:br/>
        <w:t>金額もそうですが、検討するべき事項が多すぎて、たまたま物件広告で良さそうな物件を見つけたからと言って、「買ってよい物件なのかどうか」を判断する材料が乏しく、購入を決断できないからです。</w:t>
        <w:br/>
        <w:t>また、物件購入の予算と探しているエリアの相場が合わず、有りもしない物件を求めて延々と不動産会社を渡り歩く方もいらっしゃいます。</w:t>
        <w:br/>
        <w:t>今回は便利なWEBツールを使った効率の良い物件探しについてご説明いたします。</w:t>
        <w:br/>
        <w:t>ご紹介するWEBツールは無料で利用できますので、ぜひご活用ください。</w:t>
        <w:br/>
        <w:t>■物件の善し悪しを自動判定！「SelFin」</w:t>
        <w:br/>
        <w:t>ポータルサイトで良さそうな物件広告を見つけても、間取りや写真は良さそうでも、買ってよい物件かどうかを見分けるのは簡単ではありません。</w:t>
        <w:br/>
        <w:t>少し興味を持った程度で事業者に問い合わせるのは気が引けてしまう方も多いです。（事業者としては些細なことでもご相談いただける方がありがたいのですが…）</w:t>
        <w:br/>
        <w:t>そこで「SelFin（セルフィン）」です。</w:t>
        <w:br/>
        <w:t>SelFinを使えば誰でも簡単に物件の善し悪しを判断できるようになります。</w:t>
        <w:br/>
        <w:t>例えば耐震性です。</w:t>
        <w:br/>
        <w:t>日本は地震大国なので、長く住む予定の住宅の耐震性は気になるところです。</w:t>
        <w:br/>
        <w:t>実は築年数でおおまかに分類することができるのですが、SelFinを使えば、そういった知識が無くても自動的に判定してくれます。</w:t>
        <w:br/>
        <w:t>また、マンションをご検討の方は管理費や修繕積立金が妥当かどうかも気になるところです。</w:t>
        <w:br/>
        <w:t>国が指標を出しているのですが、この指標は平米単価なので、物件の床面積からいちいち計算しなければならないのは面倒です。</w:t>
        <w:br/>
        <w:t>SelFinを使えば、国の指標と現在設定されている管理費・修繕積立金が表示されるので、金額の妥当性を簡単に判断することができます。</w:t>
        <w:br/>
        <w:t>SelFinはPCで利用すると更に便利になります。</w:t>
        <w:br/>
        <w:t>Chrome拡張機能をセットしておけば、ポータルサイトの物件ページを開くだけで自動的にSelFinの診断結果が表示されるようになります。</w:t>
        <w:br/>
        <w:t>便利なツールなのでぜひご活用ください。</w:t>
        <w:br/>
        <w:t>＜SelFinChrome拡張機能はこちら＞</w:t>
        <w:br/>
        <w:t>■マンションをご検討の方は全国マンションデータベースをご利用ください</w:t>
        <w:br/>
        <w:t>ポータルサイトの広告は、個別のお部屋の情報が中心です。</w:t>
        <w:br/>
        <w:t>どれだけ個別のお部屋が綺麗にリフォームされていても、建物全体や管理で問題を抱えたマンションは「良い物件」とは言えません。</w:t>
        <w:br/>
        <w:t>例えば総戸数です。</w:t>
        <w:br/>
        <w:t>お部屋の面積が十分な広さであれば、他の住人が少なくても問題ないだろうと判断するのは危険です。</w:t>
        <w:br/>
        <w:t>マンションは他の住人と共有する建物なので、総戸数の少ないマンションは管理費・修繕積立金の未納など特有の問題を抱えることとなります。</w:t>
        <w:br/>
        <w:t>総戸数が多ければそのリスクを吸収することができますが、総戸数が少ないマンションは他の住人への影響が大きく、管理の質が下がったり、必要な修繕工事が行えない事態も考えられます。</w:t>
        <w:br/>
        <w:t>良いマンションを判断する指標の一つに取引量があります。</w:t>
        <w:br/>
        <w:t>たくさん売られていると聞くと何かしら問題を抱えているのでは？と疑う方がいらっしゃいますが、この判断は全く逆です。</w:t>
        <w:br/>
        <w:t>過去の売り出し情報数の多いマンションは、それだけそのマンションを気に入って検討する方が多いという見方になります。</w:t>
        <w:br/>
        <w:t>過去の売り出し情報が少ないマンションは、現在売りに出ている物件の価格の妥当性を判断する材料に乏しいので、一般の方の関心を集めにくいマンションとも言えます。</w:t>
        <w:br/>
        <w:t>これらの情報をポータルサイトの物件広告から調べるのは困難です。</w:t>
        <w:br/>
        <w:t>そこで全国マンションデータベースです。</w:t>
        <w:br/>
        <w:t>全国マンションデータベースにはマンションの過去の売り出し情報や周辺相場、過去の賃料履歴、クチコミなどマンション全体の資産価値を判断する情報が満載です。</w:t>
        <w:br/>
        <w:t>全国マンションデータベースにはマンション偏差値という独自指標があり、市区町村や最寄り駅でのランキングが表示されるので、検討エリアの中でどれくらいの位置にあるマンションなのかを簡単に判断することができます。</w:t>
        <w:br/>
        <w:t>全国マンションデータベースは、先ほどご紹介したSelFinにアカウント登録があれば無料でご利用いただけます。</w:t>
        <w:br/>
        <w:t>マンションをご検討の方はぜひご活用ください。</w:t>
        <w:br/>
        <w:t>■新着物件情報がメールで届く！「物件提案ロボ」</w:t>
        <w:br/>
        <w:t>ポータルサイトはいくつもあります。</w:t>
        <w:br/>
        <w:t>同じ物件が複数のポータルサイトに掲載されることも多いのですが、ポータルサイト全てを網羅しているわけではありません。</w:t>
        <w:br/>
        <w:t>ポータルサイトは不動産会社が広告費を払って掲載しているためです。</w:t>
        <w:br/>
        <w:t>その物件を取り扱っている不動産会社が利用していないポータルサイトには物件広告が掲載されません。</w:t>
        <w:br/>
        <w:t>だからと言っていくつものポータルサイトを見続けるのはかなり手間がかかります。</w:t>
        <w:br/>
        <w:t>そこで物件提案ロボです。</w:t>
        <w:br/>
        <w:t>物件提案ロボはインターネット上の物件情報をロボットが自動で収集し、設定した条件に合致する新着物件情報をメールでお届けする仕組みです。</w:t>
        <w:br/>
        <w:t>希望条件を設定しておけば、あとは毎日届くメールを確認するだけで、新着情報を把握することができるようになるので便利です。</w:t>
        <w:br/>
        <w:t>また、物件提案ロボはエリアの相場観を掴むという目的でも利用できます。</w:t>
        <w:br/>
        <w:t>設定した条件に無理がある場合は、どれだけ待っても一向に新着情報が届きません。</w:t>
        <w:br/>
        <w:t>その日の新着情報がない場合は、新着情報がありませんでした、というメールが届きますので、何日か新着情報なしのメールが続くようであれば、予算がエリアの相場観にあっていないと判断できます。</w:t>
        <w:br/>
        <w:t>この状態でいくら待っても条件を満たす物件が現れる見込みがないので、エリアの再考が必要となります。</w:t>
        <w:br/>
        <w:t>物件提案ロボはマンションを指定して登録することもできますので、狙っているマンションがあれば登録しておくことをお勧めします。</w:t>
        <w:br/>
        <w:t>■物件探しの手間を省き、信頼できる不動産会社探しに時間を充てる</w:t>
        <w:br/>
        <w:t>インターネット技術が発展していても、物件を一度も見ないで購入することは困難なので（買うという判断ができない）、どこかで不動産会社と直接会う必要があります。</w:t>
        <w:br/>
        <w:t>不動産会社にアクセスするとしつこく営業されそう、と警戒される方もいらっしゃいますが、強引なセールスが成立するのは、事業者と消費者に情報格差がある場合です。</w:t>
        <w:br/>
        <w:t>今回ご紹介したツールを活用することで、事業者との情報格差を緩和できますので、変な営業に引っかかるリスクは少なくなります。（事業者に任せっきりの姿勢だと悪質な事業者に引っかかる恐れがあります）</w:t>
        <w:br/>
        <w:t>取引が進むと不動産会社とのコミュニケーションが不可欠なので、物件探しよりも、信頼できる事業者選びも重要な検討事項です。</w:t>
        <w:br/>
        <w:t>事業者の善し悪しももちろんですが、担当者との相性も重要です。</w:t>
        <w:br/>
        <w:t>不動産取引を円滑に進めるためにも、自分と相性の良い事業者探しを行うことをお勧めいたします。</w:t>
        <w:br/>
        <w:br/>
        <w:t>住宅購入は長期的な視点で考え、安心して住み続けられる住環境を選択することが大切です。</w:t>
      </w:r>
    </w:p>
    <w:p>
      <w:r>
        <w:br w:type="page"/>
      </w:r>
    </w:p>
    <w:p>
      <w:pPr>
        <w:pStyle w:val="Heading1"/>
      </w:pPr>
      <w:r>
        <w:rPr>
          <w:sz w:val="44"/>
        </w:rPr>
        <w:t>一戸建ての雨漏りが発生する原因</w:t>
      </w:r>
    </w:p>
    <w:p>
      <w:r>
        <w:rPr>
          <w:b/>
          <w:sz w:val="22"/>
        </w:rPr>
        <w:t>更新日: 2024-07-22</w:t>
      </w:r>
    </w:p>
    <w:p>
      <w:r>
        <w:rPr>
          <w:sz w:val="22"/>
        </w:rPr>
        <w:t>いよいよ梅雨入りしてこれから雨の時期になります。</w:t>
        <w:br/>
        <w:t>戸建てを検討されている方は雨漏りの原因を理解して頂きできるだけ不具合のない家探しを頂きたいと思います。</w:t>
        <w:br/>
        <w:t>■屋根からの雨漏り</w:t>
        <w:br/>
        <w:t>屋根は「野地板」という下地板の上に「ルーフィング」という防水シートを敷き、そのうえに「屋根材」が乗っています。</w:t>
        <w:br/>
        <w:t>屋根材が何かの拍子にズレてしまう、ヒビが入ったり割れが生じたりした場合、その隙間から雨水が入り込みます。</w:t>
        <w:br/>
        <w:t>台風などの自然災害が原因である日、突然破損してしまうこともありますし、築年数が経過したことによる劣化や破損も原因として考えられます。</w:t>
        <w:br/>
        <w:t>屋根材は主に、昔から日本人が慣れ親しんできた「瓦」や、粘板岩を薄い板状に加工した「スレート」、アルミニウムと亜鉛を主とした合金めっき鋼板の「ガルバリウム鋼板」などがあります。</w:t>
        <w:br/>
        <w:t>瓦は割れてしまうリスクが大きく、スレートは塗膜の効果が薄れると雨水をしみ込みやすくなり、ガルバリウム鋼板は経年劣化で錆びる可能性があります。</w:t>
        <w:br/>
        <w:t>また、屋根材の接合部を覆う「板金」の劣化や、板金を固定したビスやクギが緩んでしまったことで隙間から雨水が入り込むケースも少なくありません。</w:t>
        <w:br/>
        <w:t>その他、雨樋の経年劣化や積雪などによる破損、落ち葉などで詰まってしまうことも多く、雨水がせき止められて外壁へ溢れ出し、雨漏りに繋がることがあります。</w:t>
        <w:br/>
        <w:t>どちらの場合でも、雨水が入り込みルーフィングも通過してしまうと、野地板に雨水が染み込み、腐食やカビの原因となります。</w:t>
        <w:br/>
        <w:t>そうならないように定期的なメンテナンスが大切です。</w:t>
        <w:br/>
        <w:t>■外壁からの雨漏り</w:t>
        <w:br/>
        <w:t>意外と多いのが外壁からの雨漏りです。</w:t>
        <w:br/>
        <w:t>原因としては、経年劣化や大きな地震などの影響でクラック（ひび）が入ってしまうケースや、塗装が?がれてしまうことによる防水機能の低下などが挙げられます。</w:t>
        <w:br/>
        <w:t>また、住宅の外壁に採用されることが多いサイディングは、目地や窓枠の周囲などの隙間を樹脂系の充填剤「コーキング」で埋めて施工します。</w:t>
        <w:br/>
        <w:t>コーキングは紫外線や雨風に晒されることにより10年程度で劣化するといわれ、劣化により生じた隙間から雨水が侵入する可能性があります。</w:t>
        <w:br/>
        <w:t>定期的に、古いコーキングを剥がして打ち直しを行うよう心がけましょう。</w:t>
        <w:br/>
        <w:t>一方、不要な箇所にコーキングを打ってしまうことで雨水が流れない、1ヶ所に溜まってしまうといったケースもあります。</w:t>
        <w:br/>
        <w:t>その場合は、コーキングを剥がすことで解決します。</w:t>
        <w:br/>
        <w:t>■ベランダやバルコニーもチェックが必要</w:t>
        <w:br/>
        <w:t>ベランダやバルコニーで雨漏りが発生する原因として多いのが、床面の劣化です。</w:t>
        <w:br/>
        <w:t>風雨や太陽の光に晒され続けることで防水シートや防水塗装が劣化してしまうケースが多く、クラックや表層が?がれてしまうこともあります。</w:t>
        <w:br/>
        <w:t>その他、ドレン（排水口）にごみが詰まってしまう、壁面にクラックが入ってしまう、手すりの上を覆っている笠木が浮いたり、錆びたりしてしまった場合も、雨漏りの原因となります。</w:t>
        <w:br/>
        <w:t>ウッドデッキをひいていたり、植木鉢などの物を置いていると掃除もしづらく、床面の負担も大きくなりますので、定期的なチェックが必要です。</w:t>
        <w:br/>
        <w:t>■窓などの開口部からも雨漏りのリスクがあります</w:t>
        <w:br/>
        <w:t>大きな窓がたくさんある家は自然の光や風を取り入れやすく、気持ちよく過ごせるでしょう。</w:t>
        <w:br/>
        <w:t>しかし窓の数が多いほど、窓と壁の隙間を埋めるために使用したコーキングの劣化が進み隙間が生じたり、窓のまわりにヒビが入ったりと、雨漏りのリスクが高まります。</w:t>
        <w:br/>
        <w:t>特に、窓の下部にヒビが入った場合はサッシの枠に溜まった雨水が伝ってヒビの中に侵入しやすく、注意が必要です。</w:t>
        <w:br/>
        <w:t>また、天窓は日照条件が思わしくない家でも自然光を取り込みやすく魅力的ですが、屋根に穴を開けることになり、雨漏りのリスクは高くなります。</w:t>
        <w:br/>
        <w:t>コーキングのひび割れなど、経年劣化によるケースが多く、注意が必要です。</w:t>
        <w:br/>
        <w:t>■新築時の施工不良や自然災害が原因の雨漏りの対処</w:t>
        <w:br/>
        <w:t>新築時の施工不良により雨漏りが起こるケースもあります。</w:t>
        <w:br/>
        <w:t>住宅品確法により、新築住宅の売主や施工会社は、「構造上主要な部分」と「雨水の浸入を防止する部分」に対し、引き渡し時から10年間の瑕疵（かし）担保責任を負います。</w:t>
        <w:br/>
        <w:t>つまり、施工不良により雨漏りが生じた際は、賠償責任や無償補修が義務付けられています。</w:t>
        <w:br/>
        <w:t>もし、事業者が倒産している場合には、住宅瑕疵担保履行法に基づき、住宅瑕疵担保責任保険の適用を受けることができます。</w:t>
        <w:br/>
        <w:t>こうした法律で定められた保証の他にも、施工会社が独自の保証制度を提供していることも多いので、住宅を購入する前にしっかり確認することをお勧めいたします。</w:t>
        <w:br/>
        <w:t>また、自然災害が原因の場合は、加入されている火災保険の補償内容に「風災、雹（ひょう）災、雪災」が入っていると保証される可能性があります。</w:t>
        <w:br/>
        <w:t>火災保険は保証内容をよく検討して加入しておくと良いと思います。</w:t>
        <w:br/>
        <w:t>どんなに優れた住宅でも経年劣化は避けられません、しっかりメンテナンスをして長く良い状態の家を手に入れて頂ければと思います。</w:t>
        <w:br/>
        <w:br/>
        <w:t>中古住宅は適切な確認と計画によって、安心して長く暮らせる住まいとして活用できます。</w:t>
      </w:r>
    </w:p>
    <w:p>
      <w:r>
        <w:br w:type="page"/>
      </w:r>
    </w:p>
    <w:p>
      <w:pPr>
        <w:pStyle w:val="Heading1"/>
      </w:pPr>
      <w:r>
        <w:rPr>
          <w:sz w:val="44"/>
        </w:rPr>
        <w:t>築古物件のメリット、デメリットを知っておこう</w:t>
      </w:r>
    </w:p>
    <w:p>
      <w:r>
        <w:rPr>
          <w:b/>
          <w:sz w:val="22"/>
        </w:rPr>
        <w:t>更新日: 2024-07-22</w:t>
      </w:r>
    </w:p>
    <w:p>
      <w:r>
        <w:rPr>
          <w:sz w:val="22"/>
        </w:rPr>
        <w:t>今回は、築古物件に焦点を当て、そのメリットとデメリットについて詳しく解説します。築古物件は、新築物件とは異なる魅力があり、選択肢の一つとして検討する価値があります。ぜひ参考にしてください。</w:t>
        <w:br/>
        <w:t>築古物件のメリット</w:t>
        <w:br/>
        <w:t>価格の安さ</w:t>
        <w:br/>
        <w:t>築古物件の最大の魅力は、その価格の安さです。一般的に、築年数が経つにつれて物件の価格は下がる傾向にあります。同じ広さや立地条件で比較した場合、新築物件よりも築古物件の方がリーズナブルな価格で購入できることが多いです。例えば、東京23区内の新築マンションが70平米で8000万円の場合、同じエリアの築30年の物件は5000万円前後で手に入ることがあります。予算内で広い物件や好立地の物件を手に入れることができるため、コストパフォーマンスに優れています。</w:t>
        <w:br/>
        <w:t>利便性の高い立地</w:t>
        <w:br/>
        <w:t>築古物件は、駅や商業施設に近い利便性の高い場所に位置していることが多いです。これは、都市が発展する前に建てられた物件が多いためです。特に、駅近や都心部の築古物件は、その利便性から高い人気を誇ります。例えば、都心のオフィス街に近い物件は通勤時間を大幅に短縮でき、ライフスタイルの質を向上させることができます。新築物件は土地の供給が限られているため、駅近の立地に新たに建てられることが少なく、築古物件の方が選択肢が広がります。</w:t>
        <w:br/>
        <w:t>リフォームやリノベーションの自由度</w:t>
        <w:br/>
        <w:t>築古物件のもう一つの大きな魅力は、リフォームやリノベーションの自由度が高いことです。新築物件では、間取りや内装の変更が難しい場合がありますが、築古物件では比較的自由に改装が可能です。例えば、壁を取り払って広々としたリビングルームを作ったり、キッチンを最新の設備に交換したりすることができます。自分好みのデザインや機能性を追求できるため、個性的な住まいを作り上げることができます。</w:t>
        <w:br/>
        <w:t>住環境の確認が容易</w:t>
        <w:br/>
        <w:t>築古物件はすでに多くの世帯が住んでいるため、住環境を事前に確認することができます。ゴミ出しや駐輪場の使い方、共用部分の清掃状況など、実際の生活環境を見て判断できるのは大きなメリットです。例えば、マンションのエントランスや廊下がきれいに保たれているか、住人のマナーが守られているかなど、現地で確認することができます。マンションの管理状況や住人のマナーを直接確認することで、安心して購入を検討できます。</w:t>
        <w:br/>
        <w:t>築古物件のデメリット</w:t>
        <w:br/>
        <w:t>住宅ローンの難しさ</w:t>
        <w:br/>
        <w:t>築年数が古い物件は、住宅ローンの借り入れが難しい場合があります。金融機関は担保価値を重視するため、築古物件では希望通りの融資額が受けられなかったり、返済期間が短く設定されたりすることがあります。例えば、築30年以上の物件では、ローンの返済期間が20年に制限されることがあり、月々の返済額が高くなる可能性があります。ローンの条件を確認し、事前に金融機関と相談することが重要です。</w:t>
        <w:br/>
        <w:t>税制面での制約</w:t>
        <w:br/>
        <w:t>築古物件の場合、新耐震基準を満たしていないと住宅ローン控除や不動産取得税の軽減措置が受けられないことがあります。特に1981年以前に建築された物件は注意が必要です。税制面でのメリットを享受できるかどうかを確認するため、物件の建築年や耐震性をチェックすることが必要です。例えば、新耐震基準に適合していることを証明するための費用が発生することもあります。</w:t>
        <w:br/>
        <w:t>修繕積立金の高さ</w:t>
        <w:br/>
        <w:t>築古物件では、入居時から修繕積立金が高い場合があります。建物の老朽化に伴い、大規模修繕が必要になるため、その費用を積み立てる必要があります。例えば、築20年のマンションでは、毎月の修繕積立金が1万円以上になることがあります。新築物件に比べ、築古物件では修繕積立金が高額になることが多いので、ランニングコストを考慮することが重要です。</w:t>
        <w:br/>
        <w:t>流動性が低い</w:t>
        <w:br/>
        <w:t>築古物件のデメリットとして挙げられるのが、流動性の低さです。築古物件は市場での需要が低いため、売却に時間がかかることがあります。新築物件は最新の設備やデザインが魅力的で、多くの購入者にとって好まれますが、築古物件はその古さが敬遠されることが多いです。さらに、購入希望者が住宅ローンを組む際にも、金融機関が築古物件に対して厳しい審査を行うことが多く、結果として売却が難しくなる場合があります。</w:t>
        <w:br/>
        <w:t>まとめ</w:t>
        <w:br/>
        <w:t>築古物件には、新築物件にはない魅力と注意点が存在します。価格の安さやリフォームの自由度、利便性の良い立地などのメリットを活かしつつ、ローンや税制面でのデメリット、流動性の問題にも注意する必要があります。また、ご自身やご家族の身の安全性を考慮して出来れば、新耐震基準のマンションをおすすめします。購入前にはしっかりと情報を集め、自分にとって最適な選択をしてください。</w:t>
        <w:br/>
        <w:t>築古物件に興味を持った方は、ぜひ当社の専門家にご相談ください。お客様に最適な物件をご紹介し、安心して購入いただけるようサポートいたします。以上、エージェント中田でした。</w:t>
        <w:br/>
        <w:br/>
        <w:t>住宅購入は長期的な視点で考え、安心して住み続けられる住環境を選択することが大切です。</w:t>
      </w:r>
    </w:p>
    <w:p>
      <w:r>
        <w:br w:type="page"/>
      </w:r>
    </w:p>
    <w:p>
      <w:pPr>
        <w:pStyle w:val="Heading1"/>
      </w:pPr>
      <w:r>
        <w:rPr>
          <w:sz w:val="44"/>
        </w:rPr>
        <w:t>物件の善し悪しを判定します！SelFin（セルフィン）をご活用ください</w:t>
      </w:r>
    </w:p>
    <w:p>
      <w:r>
        <w:rPr>
          <w:b/>
          <w:sz w:val="22"/>
        </w:rPr>
        <w:t>更新日: 2024-07-25</w:t>
      </w:r>
    </w:p>
    <w:p>
      <w:r>
        <w:rPr>
          <w:sz w:val="22"/>
        </w:rPr>
        <w:t>SelFin（セルフィン）は、ポータルサイトの広告情報から物件の善し悪しを自動判定するWEBツールです。</w:t>
        <w:br/>
        <w:t>不動産会社へ問い合わせをしなくても耐震性や管理状況など最低限検討したい事項をご自身で調べられるようになります。</w:t>
        <w:br/>
        <w:t>■URLをコピペするだけです</w:t>
        <w:br/>
        <w:t>SelFin（セルフィン）の使い方は簡単です。</w:t>
        <w:br/>
        <w:t>マイページの「物件診断する」ページに、調べたい物件情報が掲載されているページのURLをコピーして貼り付けるだけです。</w:t>
        <w:br/>
        <w:t>ポータルサイトを巡回しながら、気になる物件が見つかったらURLをコピーしてSelFin（セルフィン）に貼り付け。</w:t>
        <w:br/>
        <w:t>簡単に調査結果を表示することができます。</w:t>
        <w:br/>
        <w:t>物件の検討には広告には掲載されないような情報についても検討する必要がありますが、それらを調査するのは不動産会社の役割となります。</w:t>
        <w:br/>
        <w:t>SelFin（セルフィン）の診断結果ページの一番下にお問い合わせフォームがありますので、より詳しい情報を知りたい場合はそちらからお気軽にお問い合わせください。</w:t>
        <w:br/>
        <w:t>※ログイン画面が表示された場合※</w:t>
        <w:br/>
        <w:t>上記のリンクをクリックしてログイン画面が表示された場合は、メールアドレスとパスワードでログインしてください。</w:t>
        <w:br/>
        <w:t>もしパスワードが分からない場合は「パスワード再発行」ボタンから設定することができます。</w:t>
        <w:br/>
        <w:t>■＜PC向け＞Chrome拡張機能で更に便利に！</w:t>
        <w:br/>
        <w:t>パソコン向けの機能ですが、Chrome拡張機能を設定しておけば、ポータルサイトの物件ページを開くだけでSelFin（セルフィン）の診断結果が自動で表示されるようになります。</w:t>
        <w:br/>
        <w:t>設定は非常に簡単なのでぜひご活用ください。</w:t>
        <w:br/>
        <w:t>■お勧めの使い方① 旧耐震チェック</w:t>
        <w:br/>
        <w:t>検討しているエリアにおいて相場よりも想定している予算が低い場合、築古の物件ばかりがヒットする状況が起こり得ます。</w:t>
        <w:br/>
        <w:t>築年数が古くなればなるほど販売価格が安くなる傾向ですが、いくら安いからと言って「旧耐震」物件に安易に飛びつくのはお勧めできません。</w:t>
        <w:br/>
        <w:t>「旧耐震」特有の問題を抱えているからです。</w:t>
        <w:br/>
        <w:t>建築年月を気にしながら物件探しを行うのは意外と面倒なので、SelFin（セルフィン）の利用がお勧めです。</w:t>
        <w:br/>
        <w:t>中古住宅購入にあわせてリフォームを検討されている方や、なるべく安い物件を探している方などは、先ほどご紹介したChrome拡張機能を使うと、ページを開いた瞬間に旧耐震を見分けることができるようになるのでお勧めです。</w:t>
        <w:br/>
        <w:t>■お勧めの使い方② 管理費・修繕積立金のチェック</w:t>
        <w:br/>
        <w:t>マンションをご検討の方が気になるのが「管理費」「修繕積立金」が適正かどうかだと思います。</w:t>
        <w:br/>
        <w:t>これらは国から指標となる金額が公表されているのですが、平米単価なので、検討している物件の床面積から都度計算する必要があり、かなり面倒です。</w:t>
        <w:br/>
        <w:t>SelFin（セルフィン）を使えば、指標となる金額を自動計算しますので、「管理費」「修繕積立金」が割高なのか割安なのかを簡単に判別できるようになります。</w:t>
        <w:br/>
        <w:t>こちらもChrome拡張機能を使うと、管理費・修繕積立金に著しい乖離があったりすると、管理の項目に色が付くので簡単に見分けることができます。</w:t>
        <w:br/>
        <w:t>以上、SelFin（セルフィン）のご紹介でした。</w:t>
        <w:br/>
        <w:t>物件探しのお供として是非ご活用ください。</w:t>
        <w:br/>
        <w:br/>
        <w:t>住宅購入は長期的な視点で考え、安心して住み続けられる住環境を選択することが大切です。</w:t>
      </w:r>
    </w:p>
    <w:p>
      <w:r>
        <w:br w:type="page"/>
      </w:r>
    </w:p>
    <w:p>
      <w:pPr>
        <w:pStyle w:val="Heading1"/>
      </w:pPr>
      <w:r>
        <w:rPr>
          <w:sz w:val="44"/>
        </w:rPr>
        <w:t>住宅ローン減税の要件と注意点</w:t>
      </w:r>
    </w:p>
    <w:p>
      <w:r>
        <w:rPr>
          <w:b/>
          <w:sz w:val="22"/>
        </w:rPr>
        <w:t>更新日: 2024-07-29</w:t>
      </w:r>
    </w:p>
    <w:p>
      <w:r>
        <w:rPr>
          <w:sz w:val="22"/>
        </w:rPr>
        <w:t>今日は住宅購入を検討している皆さんにとって、とても重要な「住宅ローン減税」についてお話しします。これは住宅購入やリノベーションを考えている方にとって、知っておくべき税制優遇制度です。この記事を通じて、住宅ローン減税の基本要件から注意点まで、詳しく解説していきます。</w:t>
        <w:br/>
        <w:t>住宅ローン減税とは？</w:t>
        <w:br/>
        <w:t>住宅ローン減税とは、一定の条件を満たした住宅ローンを利用して住宅を購入またはリノベーションした場合、その年の年末残高に応じて所得税から控除を受けることができる制度です。この制度は、所得税の負担を軽減し、住宅取得の促進を図る目的で設けられています。</w:t>
        <w:br/>
        <w:t>住宅ローン減税の適用条件</w:t>
        <w:br/>
        <w:t>■居住要件</w:t>
        <w:br/>
        <w:t>まず、住宅ローン減税を受けるための最も基本的な条件は、居住用の住宅であることです。具体的には以下の条件を満たす必要があります：</w:t>
        <w:br/>
        <w:t>1.入居期限: 2025年12月31日までに入居していること。</w:t>
        <w:br/>
        <w:t>2.入居時期: 取得後6ヶ月以内に入居すること。</w:t>
        <w:br/>
        <w:t>3.居住継続: その年の12月31日まで引き続き居住していること。</w:t>
        <w:br/>
        <w:t>これらの条件を満たさないと、住宅ローン減税の適用を受けることができませんので注意が必要です。</w:t>
        <w:br/>
        <w:t>■人的要件</w:t>
        <w:br/>
        <w:t>次に、減税を受けるための人的要件です。こちらは以下の通りです：</w:t>
        <w:br/>
        <w:t>1.住宅ローンの利用: マイホームの新築・取得または増改築等をするために住宅ローンを利用していること。</w:t>
        <w:br/>
        <w:t>2.所得制限: その年の合計所得金額が2,000万円以下であること。この制限に該当しない場合、住宅ローン減税を受けることはできません。</w:t>
        <w:br/>
        <w:t>3.特例の適用禁止: ローン控除を適用した年と前2年および後3年の計6年間、前の自宅について3,000万円控除などの特例を適用していないこと。</w:t>
        <w:br/>
        <w:t>■住宅要件</w:t>
        <w:br/>
        <w:t>住宅自体にも条件があります：</w:t>
        <w:br/>
        <w:t>1.主たる住居: 登記床面積が50㎡以上であり、主たる住居であることが求められます。</w:t>
        <w:br/>
        <w:t>2.耐震基準: 中古住宅の場合、耐震基準を満たしていることが必要です。具体的には、昭和57年以降に建築されたものか、耐震基準適合証明書が取得できるものが該当します。</w:t>
        <w:br/>
        <w:t>■借入金要件</w:t>
        <w:br/>
        <w:t>最後に、借入金の条件です：</w:t>
        <w:br/>
        <w:t>1.金融機関等からの借入: 銀行や住宅金融支援機構など、適正な金融機関からの借入金であること。</w:t>
        <w:br/>
        <w:t>2.返済期間: 返済期間が10年以上であることが必要です。</w:t>
        <w:br/>
        <w:t>3.親族からの借入金: 親族からの借入金は対象外となるため、注意が必要です。</w:t>
        <w:br/>
        <w:t>住宅ローン減税の具体的な控除額</w:t>
        <w:br/>
        <w:t>住宅ローン減税の控除額は、借入金残高に応じて決まります。新築住宅や省エネ住宅、長期優良住宅など、住宅の種類や条件によって控除率や控除額の上限が異なります。たとえば、長期優良住宅の場合、一般的な住宅よりも控除額が大きくなる傾向があります。</w:t>
        <w:br/>
        <w:t>申請手続きと必要書類</w:t>
        <w:br/>
        <w:t>住宅ローン減税を受けるためには、初年度に確定申告を行う必要があります。給与所得者の場合、2年目以降は年末調整で控除を受けることが可能です。申請には以下の書類が必要となります：</w:t>
        <w:br/>
        <w:t>•土地・建物の全部事項証明書</w:t>
        <w:br/>
        <w:t>•借入金の償還予定表</w:t>
        <w:br/>
        <w:t>•源泉徴収票（給与所得者の場合）</w:t>
        <w:br/>
        <w:t>•その他、確定申告書に添付が必要な書類</w:t>
        <w:br/>
        <w:t>確定申告を忘れると控除を受けられなくなるため、しっかりと準備をしておきましょう。</w:t>
        <w:br/>
        <w:t>住宅ローン減税のメリットとデメリット</w:t>
        <w:br/>
        <w:t>メリット</w:t>
        <w:br/>
        <w:t>住宅ローン減税の最大のメリットは、所得税の負担が軽減されることです。これにより、月々の返済額が実質的に軽減され、家計に優しい制度となっています。また、長期的な住宅ローンを組む場合、減税期間が10年以上と長いため、総額で大きなメリットを享受することができます。</w:t>
        <w:br/>
        <w:t>デメリット</w:t>
        <w:br/>
        <w:t>一方で、控除を受けるための手続きが煩雑であることがデメリットとして挙げられます。特に初年度の確定申告には多くの書類が必要であり、申請ミスが起きやすい点に注意が必要です。また、所得制限や住宅の床面積など、細かな要件を満たす必要があるため、すべての購入者が対象になるわけではありません。</w:t>
        <w:br/>
        <w:t>まとめ</w:t>
        <w:br/>
        <w:t>住宅ローン減税は、住宅購入やリノベーションを考えている方にとって非常に魅力的な制度です。しかし、適用要件や申請手続きには注意が必要です。もし不安な点がある場合は、専門の不動産エージェントや税理士に相談することをおすすめします。準備をしっかりとして、理想の住まいを手に入れるための一助として、この制度を有効に活用しましょう。</w:t>
        <w:br/>
        <w:t>これから住宅購入を考えている皆さんにとって、この情報が参考になれば幸いです。</w:t>
        <w:br/>
        <w:t>今後も、皆さんの住宅購入に役立つ情報をお届けしていきますので、ぜひチェックしてください。</w:t>
        <w:br/>
        <w:br/>
        <w:t>住宅購入は長期的な視点で考え、安心して住み続けられる住環境を選択することが大切です。</w:t>
      </w:r>
    </w:p>
    <w:p>
      <w:r>
        <w:br w:type="page"/>
      </w:r>
    </w:p>
    <w:p>
      <w:pPr>
        <w:pStyle w:val="Heading1"/>
      </w:pPr>
      <w:r>
        <w:rPr>
          <w:sz w:val="44"/>
        </w:rPr>
        <w:t>回遊導線の間取りのメリット・デメリット</w:t>
      </w:r>
    </w:p>
    <w:p>
      <w:r>
        <w:rPr>
          <w:b/>
          <w:sz w:val="22"/>
        </w:rPr>
        <w:t>更新日: 2024-07-29</w:t>
      </w:r>
    </w:p>
    <w:p>
      <w:r>
        <w:rPr>
          <w:sz w:val="22"/>
        </w:rPr>
        <w:t>家の間取りには必要最低限のお部屋と余裕があるスペースにどんなお部屋を追加するか、また配置で使い勝手が良くなったり悪くなったりします。</w:t>
        <w:br/>
        <w:t>導線を考えておかないと家の中での動きに無駄がでます。</w:t>
        <w:br/>
        <w:t>たとえば、家に帰ってまず手を洗いたいのに、洗面室が遠かったり、寝室からトイレまで行くのに不便だったり、洗濯物を干すテラスが脱衣室から遠いので、濡れた洗濯物を運ぶのが重労働になったりと少しの労力であっても毎日の積み重ねが負担に感じられる場合があります。</w:t>
        <w:br/>
        <w:t>そのようなことにならない為に家族の動線を考慮して間取りの配置を考えないと朝の慌ただしい時間帯に家族がごった返したりしていると快適な暮らしとは言えません。</w:t>
        <w:br/>
        <w:t>そのような間取りを解消するには「回遊動線」をおすすめします。</w:t>
        <w:br/>
        <w:t>実際に我が家も回遊動線を取り入れ、現在まで間取りに不満はありません。</w:t>
        <w:br/>
        <w:t>また、そのおかげで小さい子どもや、猫と鬼ごっこまで出来て楽しんでおります。</w:t>
        <w:br/>
        <w:t>回遊動線とは</w:t>
        <w:br/>
        <w:t>家の中の動きに行き止まりのない動線のことです。</w:t>
        <w:br/>
        <w:t>また動線とは、家の中の間取りを点として、目的をもって動いた先の点を繋げていった線のことです。</w:t>
        <w:br/>
        <w:t>生活導線・・・朝の身支度や帰宅時の動線など、生活のルーティンを繋いだ動線のこと</w:t>
        <w:br/>
        <w:t>家事導線・・・洗濯や掃除、キッチンでの作業など、家事をする際の動線のこと</w:t>
        <w:br/>
        <w:t>回遊導線のメリット</w:t>
        <w:br/>
        <w:t>回遊導線のメリットは、動線がスムーズに繋がることです。</w:t>
        <w:br/>
        <w:t>行きたい間取りまでショートカットできるので、移動が楽になるだけでなく時間を短縮することが可能です。</w:t>
        <w:br/>
        <w:t>とくに家事はいくつかの作業を同時進行することが、時短のポイントになります。</w:t>
        <w:br/>
        <w:t>洗濯のように1つの家事を進める動線だけでなく、キッチン作業を同時に行えるように動線を整えていくと良いと思います。</w:t>
        <w:br/>
        <w:t>また回遊動線は行き止まりがない間取りなので、一つのスペースに出入り口が2つ以上あります。</w:t>
        <w:br/>
        <w:t>アクセスできる間取りが増えるので、一方の動線が荷物でふさがれていたとしても、動きを止めずに済みます。</w:t>
        <w:br/>
        <w:t>出入り口を利用すれば、通風や採光にも役立ちますし、開放感を得ることもできるでしょう。</w:t>
        <w:br/>
        <w:t>回遊導線のデメリットと対策</w:t>
        <w:br/>
        <w:t>通路にスペースを利用するので、他の間取りに負担をかけるかもしれません。</w:t>
        <w:br/>
        <w:t>また通路が増えることで、逆にアクセスしたい間取りまでが遠くなってしまう場合もあります。</w:t>
        <w:br/>
        <w:t>いつもの生活を細かいルーティンまで落とし込んで、間取り計画に取り入れていきましょう。</w:t>
        <w:br/>
        <w:t>対策としては、通路に収納としての用途を含めると、スペースの有効活用になると思います。</w:t>
        <w:br/>
        <w:t>回遊導線を取り入れることで、生活がスムーズに進み、家事や身支度なども時短することができるかもしれません。</w:t>
        <w:br/>
        <w:t>各部屋をパズルのように組み立て、その部屋に必要な収納を取り入れればお片付けも無理なく出来ると思います。</w:t>
        <w:br/>
        <w:t>いかがでしょうか家の間取りを快適に整える参考になれば幸いです。</w:t>
        <w:br/>
        <w:br/>
        <w:t>中古住宅は適切な確認と計画によって、安心して長く暮らせる住まいとして活用できます。</w:t>
      </w:r>
    </w:p>
    <w:p>
      <w:r>
        <w:br w:type="page"/>
      </w:r>
    </w:p>
    <w:p>
      <w:pPr>
        <w:pStyle w:val="Heading1"/>
      </w:pPr>
      <w:r>
        <w:rPr>
          <w:sz w:val="44"/>
        </w:rPr>
        <w:t>2024年8月 フラット35金利のご案内</w:t>
      </w:r>
    </w:p>
    <w:p>
      <w:r>
        <w:rPr>
          <w:b/>
          <w:sz w:val="22"/>
        </w:rPr>
        <w:t>更新日: 2024-08-01</w:t>
      </w:r>
    </w:p>
    <w:p>
      <w:r>
        <w:rPr>
          <w:sz w:val="22"/>
        </w:rPr>
        <w:t>2024年8月のフラット35金利は、20年以下が1.26%、21年以上が1.65%と前月から0.01%引き上げとなりました。</w:t>
        <w:br/>
        <w:t>大手都市銀行の動向についてですが、10年固定型の8月の最優遇金利は、三菱ＵＦＪ銀行が0.02%、三井住友信託銀行が0.02%、りそな銀行が0.04%、三井住友銀行が0.1%と4行が前月より引き上げ、みずほ銀は前月据え置きとなりました。</w:t>
        <w:br/>
        <w:t>7月31日に日銀が金融政策決定会合で政策金利を0.15%引き上げ、年0.25%にすると決めたと報道されました。</w:t>
        <w:br/>
        <w:t>ソ二ー銀行は変動型の金利を0.02%を引き上げると発表し、他の金融機関も引き上げるのではないかと言われています。</w:t>
        <w:br/>
        <w:t>日銀の利上げから短期プライムレートに影響が出るのは1ヶ月ほど時間がかかると言われ、短期プライムレートの引き上げとともに変動金利も引き上げになるという見通しです。</w:t>
        <w:br/>
        <w:t>これまでに比べると金利を取り巻く環境は非常に不安定なので、引き続き金利の動向は要チェックです。</w:t>
        <w:br/>
        <w:t>【フラット35 8月実行金利】</w:t>
        <w:br/>
        <w:t>借入期間15年～20年</w:t>
        <w:br/>
        <w:t>1.26％（前月+0.01%）</w:t>
        <w:br/>
        <w:t>借入期間21年～35年</w:t>
        <w:br/>
        <w:t>1.65％（前月+0.01%）</w:t>
        <w:br/>
        <w:t>※上記金利には団信特約料が含まれておりません。</w:t>
        <w:br/>
        <w:t>子育て世帯を応援する【フラット35】子育てプラス</w:t>
        <w:br/>
        <w:t>制度変更の詳細はこちら</w:t>
        <w:br/>
        <w:t>〇子どもの人数等に応じて金利を引下げ</w:t>
        <w:br/>
        <w:t>【フラット35】子育てプラスが新設され、子育て世帯※1または若年夫婦世帯※2に対して全国一律で子どもの 人数等に応じて一定期間借入金利が引き下げられます（【フラット35】S等の他の金利引下げメニューとも併用可。）。</w:t>
        <w:br/>
        <w:t>※1 借入申込時に子ども（胎児および孫を含みます。ただし、孫にあってはお客さまとの同居が必要です。）を有しており、借入申込年度の4月1日において当該子どもの年齢が18歳未満である世帯をいいます。</w:t>
        <w:br/>
        <w:t>※2 借入申込時に夫婦（同性パートナーを含みます。）であり、借入申込年度の4月1日において夫婦のいずれかが40歳未満である世帯をいいます。</w:t>
        <w:br/>
        <w:t>〇金利引下げ幅を最大年▲1.0％に拡充</w:t>
        <w:br/>
        <w:t>新しいポイント制度を導入し、金利引下げ幅を従来の最大年▲0.5%から最大年▲1.0%に拡充します。</w:t>
        <w:br/>
        <w:t>子育てプラス説明動画はこちら</w:t>
        <w:br/>
        <w:br/>
        <w:t>中古住宅購入では、建物だけでなく将来の維持管理や資産価値まで含めて総合的に判断することが重要です。</w:t>
      </w:r>
    </w:p>
    <w:p>
      <w:r>
        <w:br w:type="page"/>
      </w:r>
    </w:p>
    <w:p>
      <w:pPr>
        <w:pStyle w:val="Heading1"/>
      </w:pPr>
      <w:r>
        <w:rPr>
          <w:sz w:val="44"/>
        </w:rPr>
        <w:t>法的リスク？何に注意すべきか</w:t>
      </w:r>
    </w:p>
    <w:p>
      <w:r>
        <w:rPr>
          <w:b/>
          <w:sz w:val="22"/>
        </w:rPr>
        <w:t>更新日: 2024-08-05</w:t>
      </w:r>
    </w:p>
    <w:p>
      <w:r>
        <w:rPr>
          <w:sz w:val="22"/>
        </w:rPr>
        <w:t>不動産の購入時には注意しておかなければリスクを負う事もゼロではないので、色んな面でのチェックが必要となってきます。</w:t>
        <w:br/>
        <w:t>また、購入時は色んな選択も多く、住宅ローンはどうするのか、火災保険はどれにするのか、そんな中見落としてはならないのが法的なところかと思います。</w:t>
        <w:br/>
        <w:t>では、法的な面でのリスクについてはどうでしょうか。</w:t>
        <w:br/>
        <w:t>「法的なリスク」といえば、たとえば</w:t>
        <w:br/>
        <w:t>・売主がニセモノだった</w:t>
        <w:br/>
        <w:t>・購入したけど、自分の権利にならなかった</w:t>
        <w:br/>
        <w:t>・居座っている不法占拠者がいた</w:t>
        <w:br/>
        <w:t>といったところでしょうか。</w:t>
        <w:br/>
        <w:t>実際の取引の現場では、そのような事態になることはほぼありません。</w:t>
        <w:br/>
        <w:t>そうならないように、間を取り持つ不動産仲介事業者や司法書士などの専門家が、リスクを回避する段取りをしているのです。</w:t>
        <w:br/>
        <w:t>①完全な所有権が手に入らない</w:t>
        <w:br/>
        <w:t>一般的な不動産の契約書には、「売主は、買主の完全な所有権を阻害する一切の負担を引渡しまでに排除する」といった文言があります。</w:t>
        <w:br/>
        <w:t>売主様が住宅ローンを組んで買った場合には、その銀行等の「抵当権」というものが付いています。</w:t>
        <w:br/>
        <w:t>抵当権とは、銀行が不動産を競売にかけることができる、という権利です。</w:t>
        <w:br/>
        <w:t>せっかく手に入れた不動産も、この競売にかけられてしまうと出ていかなければならなくなってしまいます。</w:t>
        <w:br/>
        <w:t>そのため、この抵当権を引渡しまでに抹消して、買主様にはまっさらな所有権を引き渡しましょう、という文言です。</w:t>
        <w:br/>
        <w:t>取引の現場では、不動産事業者が事前に銀行等に対して、売主様の住宅ローンの残債や、抵当権解除までの手続きを確認し、売主様のサポートをしています。</w:t>
        <w:br/>
        <w:t>また、この抵当権以外にも、「差押え」というリスクもあります。</w:t>
        <w:br/>
        <w:t>売主様が住民税や固定資産税などを滞納してしまっている場合だと、引渡しの直前に国や市区町村から不動産の「差押え」が入ってしまうケースもあります。</w:t>
        <w:br/>
        <w:t>もし購入直前に差押が入ってしまうと、せっかく取得した所有権が消されてしまう可能性もある、非常に危険な状態です。</w:t>
        <w:br/>
        <w:t>こちらに関しても、引渡しがつつがなく行われるよう、不動産仲介業者や司法書士が事前に確認を取っています。</w:t>
        <w:br/>
        <w:t>②購入するために許可が必要なケース</w:t>
        <w:br/>
        <w:t>土地の種類が「田」や「畑」などの農地になっている場合、お金を払っただけでは自分のものにすることができません。</w:t>
        <w:br/>
        <w:t>場所によっては、農業委員会から取得することの「許可」をもらわなければ、所有権を取得できない、というケースもあります。</w:t>
        <w:br/>
        <w:t>土地の種類が何なのか、所有権取得のためには、何の手続きをいつまでにしなければならないのか、といったことを不動産仲介事業者はチェックをしています。</w:t>
        <w:br/>
        <w:t>③地面師という不動産詐欺師</w:t>
        <w:br/>
        <w:t>以前大きなニュースにもなりましたが、不動産という高額な取引をする世界では、地面師と呼ばれる不動産詐欺のプロフェッショナルが存在します。</w:t>
        <w:br/>
        <w:t>都内でも、毎年数件の被害が確認されています。</w:t>
        <w:br/>
        <w:t>こうした詐欺師は、免許証や印鑑証明書などの精巧な偽物を作成するこができるので、ただ書類や手続きをチェックするだけでは、詐欺を見抜くことはできません。</w:t>
        <w:br/>
        <w:t>手続き流れに違和感がないかといった、トータルなところから判断せざるを得ません。</w:t>
        <w:br/>
        <w:t>不動産事業者の「経験」に頼る部分が大きいかと思います。</w:t>
        <w:br/>
        <w:t>いくつかリスクを挙げましたが、購入を検討されている一般の皆様がこうしたことを気にする必要はありません。</w:t>
        <w:br/>
        <w:t>これは不動産事業者がしっかりとチェックしていくので、信頼できる不動産仲介事業者「エージェント」を見つけていただき、二人三脚でお住まい探しができると、結果的に失敗しないお住まい探しにつながるのではないでしょうか。</w:t>
        <w:br/>
        <w:br/>
        <w:t>中古住宅購入では、建物だけでなく将来の維持管理や資産価値まで含めて総合的に判断することが重要です。</w:t>
      </w:r>
    </w:p>
    <w:p>
      <w:r>
        <w:br w:type="page"/>
      </w:r>
    </w:p>
    <w:p>
      <w:pPr>
        <w:pStyle w:val="Heading1"/>
      </w:pPr>
      <w:r>
        <w:rPr>
          <w:sz w:val="44"/>
        </w:rPr>
        <w:t>資産価値に重きを置いた不動産取引 『SelFin Pro(セルフィンプロ)』という便利なWEBシステムをご利用下さい！</w:t>
      </w:r>
    </w:p>
    <w:p>
      <w:r>
        <w:rPr>
          <w:b/>
          <w:sz w:val="22"/>
        </w:rPr>
        <w:t>更新日: 2024-08-05</w:t>
      </w:r>
    </w:p>
    <w:p>
      <w:r>
        <w:rPr>
          <w:sz w:val="22"/>
        </w:rPr>
        <w:t>■SelFin Pro(セルフィンプロ)という便利なWEBシステムについて</w:t>
        <w:br/>
        <w:t>そのデータ等をまとめ、弊社では『SelFin Pro(セルフィンプロ)』という便利なWEBシステムを提供しています。『SelFin Pro(セルフィンプロ)』は、</w:t>
        <w:br/>
        <w:t>良い物件探しは ①多くの物件を見ること ②早く物件を見つけること ③リスクを見極めること ④融資事前審査を受けておくこと ⑤知識をみにつけること この５つで実現します。</w:t>
        <w:br/>
        <w:t>これらのことをお手伝いするのが当社のWEBツールです。住宅購入にお役立てください。</w:t>
        <w:br/>
        <w:t>■ AI評価付き『SelFin（セルフィン）』とは？</w:t>
        <w:br/>
        <w:t>AI評価付き『SelFin（セルフィン）』は消費者自ら「物件の資産性」を自動判定できるツールです。「価格の妥当性」「街力」「流動性」「耐震性」「管理費・修繕積立金の妥当性」を自動判定します。また物件提案ロボで配信される物件にはSelFin評価が付随しますので、併せてご利用をご検討いただければ幸いです。</w:t>
        <w:br/>
        <w:t>『SelFin（セルフィン）』</w:t>
        <w:br/>
        <w:t>※この判定結果を見れば、誰でも相場感、不動産の売り買いのし易さ、住宅ローン減税の適用の有無、毎月の返済の目安がつかめます。不動産事業者が教えてくれない場合もある為、不動産取引前の判断の一つにご利用ください。</w:t>
        <w:br/>
        <w:t>■ AI評価付き『物件提案ロボ』とは？</w:t>
        <w:br/>
        <w:t>AI評価付き『物件提案ロボ』は消費者の希望条件に合致する不動産情報を自動で届けてくれるロボットです。WEB上に登録になった新着不動産情報を２４時間以内に、毎日自動配信するサービスです。</w:t>
        <w:br/>
        <w:t>『物件提案ロボ』</w:t>
        <w:br/>
        <w:t>※全国では毎日、新規売り出し物件が3,000件前後あります。誰もが欲しい良い物件は、あっという間に成約します。その為、良い不動産購入実現のためには、早く情報を取得することが重要です。また同時に、全ての情報を取得することも重要です。</w:t>
        <w:br/>
        <w:t>■ 『土地情報ロボ』とは？</w:t>
        <w:br/>
        <w:t>『土地情報ロボ』は消費者の希望条件に合致する不動産情報をを自動で届けてくれるロボットです。WEB上に登録になった新着土地情報を２４時間以内に、毎日自動配信するサービスです。</w:t>
        <w:br/>
        <w:t>『土地情報ロボ』</w:t>
        <w:br/>
        <w:t>※これから注文住宅を建てようかを思われている方で、土地探しからスタートする方にはおススメのWEBツールです。</w:t>
        <w:br/>
        <w:t>■『全国マンションデータベース / AIマンション査定』とは？</w:t>
        <w:br/>
        <w:t>全国マンションデータベース（MDB)は全国14万棟以上、９５％以上を網羅したマンションデータベースです。マンションの「基礎情報」「偏差値」「過去の販売履歴」「口コミ」等の閲覧が可能です。</w:t>
        <w:br/>
        <w:t>『全国マンションデータベース』（購入者用）</w:t>
        <w:br/>
        <w:t>『AIマンション査定』（売却者用）</w:t>
        <w:br/>
        <w:t>■『オーナーコネクト』とは？</w:t>
        <w:br/>
        <w:t>オーナーコネクトはマンション所有者様向けのサービスで、誰でも簡単に自宅の資産状況を確認できるマイページをご利用いただけます。</w:t>
        <w:br/>
        <w:t>登録されたマンションで新たに売り出し情報が出たらメールでお知らせいたしますので、他階の住戸への住み替え等にもご利用いただけます。</w:t>
        <w:br/>
        <w:t>また、毎週自宅の資産状況をまとめたレポートメールを送信します。</w:t>
        <w:br/>
        <w:t>『オーナーコネクト』</w:t>
        <w:br/>
        <w:t>※マンション購入後には必ず、ご登録を行っていただき、自宅の資産状況をウォッチしていただきたいと思います。また、お知り合いのマンション所有者にも教えてあげると喜ばれると思います。</w:t>
        <w:br/>
        <w:t>■登録後は『不動産取引のHINT』というお役立ち情報も配信されます！</w:t>
        <w:br/>
        <w:t>お客様がシステム登録をされると、1つの質問と記事（売却用・購入用の2種類があり）の見出しがメールで配信され、YES・NOをクリックすると回答に沿った情報を閲覧できます。閲覧状況や回答結果によって、お客様に役立つ情報提供を行います。現在は1日1通、10日に渡っての情報提供となります。</w:t>
        <w:br/>
        <w:t>『SelFin Pro(セルフィンプロ)』は今後も日々ブラッシュアップを行い、進化して参ります。不動産購入・売却時には『SelFin Pro(セルフィンプロ)』をご利用いただき、消費者の方の不動産知識の補填・安心の不動産取引の一助を担えればと考えます。</w:t>
        <w:br/>
        <w:t>ぜひ、今後の参考にお役立てください。</w:t>
        <w:br/>
        <w:br/>
        <w:t>中古住宅は適切な確認と計画によって、安心して長く暮らせる住まいとして活用できます。</w:t>
      </w:r>
    </w:p>
    <w:p>
      <w:r>
        <w:br w:type="page"/>
      </w:r>
    </w:p>
    <w:p>
      <w:pPr>
        <w:pStyle w:val="Heading1"/>
      </w:pPr>
      <w:r>
        <w:rPr>
          <w:sz w:val="44"/>
        </w:rPr>
        <w:t>こんな時代だからこそきっちり把握しておきたい 資金計画の重要性</w:t>
      </w:r>
    </w:p>
    <w:p>
      <w:r>
        <w:rPr>
          <w:b/>
          <w:sz w:val="22"/>
        </w:rPr>
        <w:t>更新日: 2024-08-05</w:t>
      </w:r>
    </w:p>
    <w:p>
      <w:r>
        <w:rPr>
          <w:sz w:val="22"/>
        </w:rPr>
        <w:t>超低金利政策が終了し金利のある時代へ突入しました。</w:t>
        <w:br/>
        <w:t>当初懸念されていたような急激な変化は見られないものの、日本だけでなく他国の情勢を見ると、経済は非常に不安定で、まさにいつ何が起きてもおかしくない状況に陥っています。</w:t>
        <w:br/>
        <w:t>手堅く固定金利がいいのか、変動金利が良いのか、住宅ローンの選択に頭を悩ませている方も多いかと思います。</w:t>
        <w:br/>
        <w:t>住宅ローンは金融商品です。</w:t>
        <w:br/>
        <w:t>せっかく金融面に関心が向いているのですから、住宅の資産価値にも目を向けることをお勧めします。</w:t>
        <w:br/>
        <w:t>今回は皆さんが思ったよりも重要な資金計画についてご説明します。</w:t>
        <w:br/>
        <w:t>■資金計画がないまま住宅購入を進める人が結構います</w:t>
        <w:br/>
        <w:t>家を買おうと思ったら皆さんはまず何を行うでしょうか。</w:t>
        <w:br/>
        <w:t>多くの方がポータルサイトで物件広告を見始めると回答されると思います。</w:t>
        <w:br/>
        <w:t>気になる物件が見つかって、不動産会社へコンタクトを取って、実際に物件を見に行きます。</w:t>
        <w:br/>
        <w:t>物件が気に入ったら買付申込を入れて、売買契約を締結し、住宅ローンの本審査を行います。</w:t>
        <w:br/>
        <w:t>大まかな物件購入の流れを書きましたが、大きな問題があります。</w:t>
        <w:br/>
        <w:t>物件先行の住宅購入では、その物件代金を支払う能力があるかどうかだけを判定することになるので、ご自身にとって最適な購入金額なのかどうかの検討ができないからです。</w:t>
        <w:br/>
        <w:t>この「買うことができるかどうかだけ」の判断が非常に危険です。</w:t>
        <w:br/>
        <w:t>何故なら「買いたい」という想いは、時として理性的な判断をも上回ってしまうからです。</w:t>
        <w:br/>
        <w:t>今年になってよく目にするようになったペアローンのニュースが最たる例です。</w:t>
        <w:br/>
        <w:t>一人では手が届かない物件でもご夫婦二人の収入を合わせれば手が届きます。</w:t>
        <w:br/>
        <w:t>成し遂げたいことがあって問題が発生した場合、その状況を鵜呑みにするのではなく、解決策を見出そうとします。</w:t>
        <w:br/>
        <w:t>ご夫婦で収入を合わせて借入可能額を挙げるというのは解決策の一つです。</w:t>
        <w:br/>
        <w:t>十分検討した上でのペアローンはメリットもあるので問題ないのですが、「買いたい」が先行したペアローンは非常に危険です。</w:t>
        <w:br/>
        <w:t>まさに身の丈に合わない住宅購入そのものだからです。</w:t>
        <w:br/>
        <w:t>ペアローンの例は極端かもしれませんが、物件を買えるかどうかだけの判断は同じ性質のものだとご理解ください。</w:t>
        <w:br/>
        <w:t>そして住宅購入で必要なのは、買えるかどうかではなく、ご自身にとって最適な支払い額かどうかという考え方です。</w:t>
        <w:br/>
        <w:t>■家を買おうと決めたらまず初めに事前審査を</w:t>
        <w:br/>
        <w:t>住宅購入する上で必要な情報に、借り入れ可能限度額があります。</w:t>
        <w:br/>
        <w:t>収入から車など月々返済している額を考慮して、いくらまで借りることができるかを算出します。</w:t>
        <w:br/>
        <w:t>言い換えるとご自身の支払い能力です。</w:t>
        <w:br/>
        <w:t>ここで間違ってほしくないのが、借り入れ可能限度額ギリギリまで借りましょう、という話ではないことです。</w:t>
        <w:br/>
        <w:t>このギリギリの購入が先ほど例に挙げた「身の丈に合わない」という状態です。</w:t>
        <w:br/>
        <w:t>借り入れ可能限度額を把握しておくことは非常に重要です。</w:t>
        <w:br/>
        <w:t>続いて現在の家計の状況や将来の支出などを見越して、借入希望額を検討します。</w:t>
        <w:br/>
        <w:t>この借入可能額はいわゆる物件購入予算というものです。</w:t>
        <w:br/>
        <w:t>ローンの返済に不安を感じる方はFPに相談して適切な購入予算を検討すると良いでしょう。</w:t>
        <w:br/>
        <w:t>この物件購入予算を考慮しておけば、先ほどの借り入れ可能限度額は必要ないのではないか？と思われる方もいらっしゃるかもしれません。</w:t>
        <w:br/>
        <w:t>しかし、物件購入予算を安全側に、つまり低めに設定される方がほとんどで、実際に物件探しが本格化すると、物件購入予算が足りない状態に陥ります。</w:t>
        <w:br/>
        <w:t>この時に予算重視で、物件の方を考え直す方は問題ないのですが、多くの方が「少しくらいなら…」と物件購入予算を引き上げてしまうのです。</w:t>
        <w:br/>
        <w:t>ここで「買いたい」という想いが理性を上回ってしまい、当初の予算よりも大幅にオーバーして、限度額に近づいた「身の丈に合わない」購入になってしまいます。</w:t>
        <w:br/>
        <w:t>予め限度額を把握しておけば、物件購入予算を算出した時に、どれくらい余裕があるのかを把握できるので、「いくらくらいなら贅沢しても許容範囲」という余力を持って物件探しを行うことができます。</w:t>
        <w:br/>
        <w:t>特に中古住宅を購入してリフォームをお考えの方は、この余力を多めに確保しておかないと、資金不足でやりたいリフォームが実施できないという状況になる恐れがあります。</w:t>
        <w:br/>
        <w:t>■住宅の資産価値に目を向ける</w:t>
        <w:br/>
        <w:t>物件先行の家探しの弊害はまだあります。</w:t>
        <w:br/>
        <w:t>ショッピングに近い感覚で、自己都合の住宅購入になってしまいがちです。</w:t>
        <w:br/>
        <w:t>自分が住むための家なんだから、自己都合でいいじゃないかと思われる方がいらっしゃいましたら、一旦物件探しを休憩して、資産価値について冷静に検討することをお勧めします。</w:t>
        <w:br/>
        <w:t>借り入れ可能限度額を把握し、物件購入予算を算出するという行為は、お金がテーマのものなので、現実的な問題に直面し、多くの方にとって「面白くない」行為です。</w:t>
        <w:br/>
        <w:t>しかし住宅購入においては「やらなければならないこと」です。</w:t>
        <w:br/>
        <w:t>夏休みの宿題と同じで、検討するべき事項から目をそらしても、結局のところご自身に問題が降りかかってきます。</w:t>
        <w:br/>
        <w:t>特に住宅購入においては、大きな病気や転職、離婚など人生を大きく左右する重要なシーンで問題が顕在化します。</w:t>
        <w:br/>
        <w:t>そして多くの方が「この家を買ったのは間違いだった」と後悔するのです。</w:t>
        <w:br/>
        <w:t>住宅購入を後悔してしまうのは、住宅の資産価値という側面を考慮しないからです。</w:t>
        <w:br/>
        <w:t>資産価値を重視した住宅購入を行えば、必要な時にいつでも売って元に戻すことができるので、買って間違いどころか「この家に救われた」という状況すら起こり得ます。</w:t>
        <w:br/>
        <w:t>しかし、先ほどお金の検討は面白くないと書きましたが、資産価値重視の住宅購入もまたあまり楽しいものではありません。</w:t>
        <w:br/>
        <w:t>今回はテーマが違うので詳細は省きますが、不動産の価値は立地が全てなので、建物に掛けるお金が少なければ少ないほど、資産価値が目減りしにくい住宅購入と言えます。</w:t>
        <w:br/>
        <w:t>だからと言って、ボロボロとは言いませんがそこそこに生活感が残る家をリフォームせずに我慢して住むというのは正しい選択と言えるでしょうか？</w:t>
        <w:br/>
        <w:t>資産価値を考慮しつつ、ご自身の満足が得られるように検討する。</w:t>
        <w:br/>
        <w:t>自分にとって100点満点の住宅購入ではなく、自分にとっても他人にとっても60点の住宅購入を目指す。</w:t>
        <w:br/>
        <w:t>こういうバランスで検討を進めるのに、入口として最適な購入予算をしっかり考えるのが非常にお勧めです。</w:t>
        <w:br/>
        <w:t>反対に物件先行にしてしまうと、自己都合を優先する考え方になりがちなのでご注意ください。</w:t>
        <w:br/>
        <w:t>■リフォームをしたい方は特に重要です</w:t>
        <w:br/>
        <w:t>中古住宅を購入してリフォームすることを検討されている方は、物件代金に加えリフォーム費用についても検討しなければならないので、かなり綿密な資金計画が必要です。</w:t>
        <w:br/>
        <w:t>特に注意したいのが追加工事です。</w:t>
        <w:br/>
        <w:t>新築と違ってリフォームでは、ある程度壊さないと判断できないことがたくさんあります。</w:t>
        <w:br/>
        <w:t>例えばお風呂の交換工事を行う際に、既存のお風呂を解体したら、土台や柱が腐っていたというのは木造住宅ではよくある事象です。</w:t>
        <w:br/>
        <w:t>放置する訳にもいかないので、腐っている部分の取り替え工事は「追加工事」として別途費用が発生することになります。</w:t>
        <w:br/>
        <w:t>リフォーム業界では目に見えている状態で判断して見積り・契約を行って、工事過程で問題が発生したら追加工事で処理するという考え方が一般的です。</w:t>
        <w:br/>
        <w:t>しかし中古住宅購入時のリフォームは予算が限られているので、簡単に追加工事が発生してしまっては困ります。</w:t>
        <w:br/>
        <w:t>そこでお勧めなのが、解体しないとわからない部分については、直すことを前提で見積りを取っておくことです。（契約には含めなくて大丈夫です）</w:t>
        <w:br/>
        <w:t>このもしかしたら発生するかもしれない金額も含めて、住宅購入予算をオーバーしなければ、購入計画が大きく狂うことはありません。</w:t>
        <w:br/>
        <w:t>もちろん解体しても問題がなかったとわかったら、無理に交換工事を行う必要はありません。</w:t>
        <w:br/>
        <w:t>この「結果的にリフォームの予算が少し余った」状態が正解になります。</w:t>
        <w:br/>
        <w:t>最近ではリノベーションなども流行っているので、昔に比べると中古住宅取引に詳しいリフォーム会社も増えています。</w:t>
        <w:br/>
        <w:t>物件が決まってからではなく、早めにリフォーム会社選びも行って、気に入った物件が見つかったら直ぐに相談できる状態にしておくのが良いでしょう。</w:t>
        <w:br/>
        <w:t>今回は資金計画についてご説明いたしました。</w:t>
        <w:br/>
        <w:t>相談する先は不動産会社がお勧めです。</w:t>
        <w:br/>
        <w:t>FPや金融機関でもローン相談を受けてもらえますが、検討している地域の相場観や在庫状況も資金計画を立てる上で必要な情報となります。</w:t>
        <w:br/>
        <w:t>自分と相性が良い不動産事業者探しは、インターネットではなかなか難しいので、積極的にコンタクトを取って、まずは信頼できる事業者探しを行うことをお勧めします。</w:t>
        <w:br/>
        <w:br/>
        <w:t>中古住宅は適切な確認と計画によって、安心して長く暮らせる住まいとして活用できます。</w:t>
      </w:r>
    </w:p>
    <w:p>
      <w:r>
        <w:br w:type="page"/>
      </w:r>
    </w:p>
    <w:p>
      <w:pPr>
        <w:pStyle w:val="Heading1"/>
      </w:pPr>
      <w:r>
        <w:rPr>
          <w:sz w:val="44"/>
        </w:rPr>
        <w:t>エアコンで部屋を冷やしながらの節電方法</w:t>
      </w:r>
    </w:p>
    <w:p>
      <w:r>
        <w:rPr>
          <w:b/>
          <w:sz w:val="22"/>
        </w:rPr>
        <w:t>更新日: 2024-08-05</w:t>
      </w:r>
    </w:p>
    <w:p>
      <w:r>
        <w:rPr>
          <w:sz w:val="22"/>
        </w:rPr>
        <w:t>毎日の日課でどうしても外に出て仕事をしなければならなら日常と物価高騰の中、いかに快適に涼しく過ごせるのかを調べてみました。</w:t>
        <w:br/>
        <w:t>1.エアコンをつける前に、部屋を換気する</w:t>
        <w:br/>
        <w:t>帰宅したとき、外よりも部屋の中の空気のほうが暑いと感じるときは、エアコンをつける前に、まず窓を開けて換気を行ってください。</w:t>
        <w:br/>
        <w:t>換気は、風上と風下の2か所の窓を開けると、上手に効率良く行えます。</w:t>
        <w:br/>
        <w:t>2.設定温度よりも先に「風量」を調節する</w:t>
        <w:br/>
        <w:t>暑く感じたとき、まずエアコンの温度設定を下げる方が多いのではと思われますが、その前に</w:t>
        <w:br/>
        <w:t>・「風を自分のほうに向ける」</w:t>
        <w:br/>
        <w:t>・「風量を強くする」</w:t>
        <w:br/>
        <w:t>ことを試してみてください。</w:t>
        <w:br/>
        <w:t>こうすることで体感温度が下がり、同じ温度でも涼しく感じます。</w:t>
        <w:br/>
        <w:t>扇風機やサーキュレーターを併用することで体に適度な風を感じることでも同じ効果を得られます。</w:t>
        <w:br/>
        <w:t>実は、エアコンで消費する電力のほとんどは、温度を下げるときに使われます。</w:t>
        <w:br/>
        <w:t>風量を強くすると少しだけ消費電力は増えますが、温度を下げるときに消費する電力と比べると、比較にならないくらいのわずかな増加のようです。</w:t>
        <w:br/>
        <w:t>3.温度ムラを解消して、効率的に室内を冷やす</w:t>
        <w:br/>
        <w:t>エアコンは部屋のあたたかい空気を吸い込んで、冷たい空気を部屋に吐き出しますが、冷たい空気は下へたまりやすくなっています。</w:t>
        <w:br/>
        <w:t>部屋の中で「上が熱く、下が冷たい」という温度ムラができていると、エアコンが「設定温度まで下がっていない」と勘違いして、必要以上に部屋を冷やし、余分な電気を使ってしまうことがあります。</w:t>
        <w:br/>
        <w:t>温度ムラを解消するには、風向きルーバーを上向きor水平に調整して、冷たい空気が上から下に循環するようにしましょう。</w:t>
        <w:br/>
        <w:t>また、エアコンと合わせて扇風機を使うのも有効です。エアコンと対角の位置に扇風機を置き、冷たい空気がたまっているところに向けて扇風機を当てると、冷たい空気を拡散させることができます。</w:t>
        <w:br/>
        <w:t>空気清浄機をお持ちの場合は、風量を強くして拡散させることも有効です。</w:t>
        <w:br/>
        <w:t>・ちょっと外出する際つけっぱなし</w:t>
        <w:br/>
        <w:t>メーカーの実証実験をした結果では日中の30分ほどの外出の際は、つけっぱなしのほうが有利という結果が出ています。</w:t>
        <w:br/>
        <w:t>それを超えるようであれば、エアコンはオフにしたほうが消費電力量は小さくなると言えそうです。</w:t>
        <w:br/>
        <w:t>また、ずっと在宅している際に、設定温度に到達したら一度運転をオフにし、10分程度経ったらまたオンにするという運転をしていると、エアコン起動時など消費電力が高くなる回数が多くなり、「つけっぱなし」のほうが安くなると推察されます。</w:t>
        <w:br/>
        <w:t>■就寝時のエアコンの使い方</w:t>
        <w:br/>
        <w:t>就寝時のエアコンの使い方として、除湿機能をうまく使うことをおすすめしています。</w:t>
        <w:br/>
        <w:t>人は入眠時、体温を下げるために、手足を熱くして熱を発散したり、汗をかいて熱を放出しようとします。</w:t>
        <w:br/>
        <w:t>ここで、湿度が高いと汗がなかなか乾かず、不快感はもちろん、体温調整もうまくいかず、寝つきが悪くなることにつながります。</w:t>
        <w:br/>
        <w:t>また、「涼しいほうがよく眠れる」と思っていても、実は室温が低すぎると、血管が収縮して放熱できず、逆によく眠れません。</w:t>
        <w:br/>
        <w:t>暑い夜、一晩中エアコンをつけて快適な睡眠をとるには、</w:t>
        <w:br/>
        <w:t>・設定温度は28度以上</w:t>
        <w:br/>
        <w:t>・除湿運転で湿度を50～60％に下げる</w:t>
        <w:br/>
        <w:t>このように設定することで、体温は冷やしすぎず、体感温度だけを下げることができます。</w:t>
        <w:br/>
        <w:t>■換気</w:t>
        <w:br/>
        <w:t>新型コロナウイルスの関係で換気に気を配る人が増えていますが、そもそもウイルスがおさまったとしても換気はしたほうがいいです。</w:t>
        <w:br/>
        <w:t>冷房を使うような暑さの日に、部屋の空気を入れ替えるのに、いちばんいいのはシンプルに「窓を全開」です。</w:t>
        <w:br/>
        <w:t>可能であれば対角線で開けるのがいいです。</w:t>
        <w:br/>
        <w:t>窓がひとつしかないワンルームにお住まいの方なら「窓を開ける+キッチンなどの換気扇を使う」でもいいですし、扇風機があるなら窓を開けたときに同時に扇風機を外に向けてかけると、部屋の空気を外に押し出してくれて、効果的に換気ができます。</w:t>
        <w:br/>
        <w:t>いったん風が通れば5分程度の換気で十分ですし、風を感じる日なら1分でも換気ができます。</w:t>
        <w:br/>
        <w:t>逆におすすめしないのが「ちょっと窓を開けて、長時間換気」です。これは電気代の観点からもったいないので「窓を全開にして、短時間」がポイントです。</w:t>
        <w:br/>
        <w:t>・換気するとき</w:t>
        <w:br/>
        <w:t>エアコンを止めなくても「つけっぱなし」で構いそうです。</w:t>
        <w:br/>
        <w:t>エアコンがもっともエネルギーを使うのは「スタート時」です。</w:t>
        <w:br/>
        <w:t>電気代の観点からも「設定温度を低くして運転し、涼しくなったら止めるを繰り返す」よりも「ずっと設定温度高めで運転」していたほうがいいです。</w:t>
        <w:br/>
        <w:t>短時間で換気して窓を閉めると部屋の温度が一気に上がって暑いのでは、と思うかもしれませんが、実は壁や天井などの「壁面温度」は冷房をかけた状態で冷たくなっています。</w:t>
        <w:br/>
        <w:t>たとえば26度に設定していたら壁面温度も26度くらいになっているので、換気をして外から30度以上の空気が来ても、壁が熱を吸ってくれます。</w:t>
        <w:br/>
        <w:t>部屋の壁が冷えていれば、1分空気を入れ替えて一時的に部屋の温度が30度に上がったとしても、5分くらい経てば戻るそうです。</w:t>
        <w:br/>
        <w:t>連日のように熱中症のニュースを聞きますが自宅で快適に家族が過ごせるよういろいろな工夫をしていきたいと思います。</w:t>
        <w:br/>
        <w:br/>
        <w:t>住宅購入は長期的な視点で考え、安心して住み続けられる住環境を選択することが大切です。</w:t>
      </w:r>
    </w:p>
    <w:p>
      <w:r>
        <w:br w:type="page"/>
      </w:r>
    </w:p>
    <w:p>
      <w:pPr>
        <w:pStyle w:val="Heading1"/>
      </w:pPr>
      <w:r>
        <w:rPr>
          <w:sz w:val="44"/>
        </w:rPr>
        <w:t>戸建ての修繕時期と費用</w:t>
      </w:r>
    </w:p>
    <w:p>
      <w:r>
        <w:rPr>
          <w:b/>
          <w:sz w:val="22"/>
        </w:rPr>
        <w:t>更新日: 2024-08-05</w:t>
      </w:r>
    </w:p>
    <w:p>
      <w:r>
        <w:rPr>
          <w:sz w:val="22"/>
        </w:rPr>
        <w:t>今回は、戸建住宅の長期修繕にかかる費用についての話です。</w:t>
        <w:br/>
        <w:t>マンションをお持ちの場合だと、毎月の管理費・修繕積立金が引落しとなっている方が多いかと思います。</w:t>
        <w:br/>
        <w:t>一方で戸建住宅にお住まいの場合には、毎月のこうしたランニングコストがかからない分、不測の出費として修繕費用が発生してしまうケースがあります。</w:t>
        <w:br/>
        <w:t>戸建住宅の場合だと、修繕箇所としては「壁・外壁」、「屋根」、「トイレ」といった箇所が上位にくるようです。</w:t>
        <w:br/>
        <w:t>戸建住宅の屋根や壁を修繕する場合には、足場を組む必要があります。</w:t>
        <w:br/>
        <w:t>修繕にかかる費用については、平均約100万円といった計算になります。</w:t>
        <w:br/>
        <w:t>もし屋根の修繕を検討されている場合には、併せて壁の修繕も行ってしまった方が、トータルとしては費用を抑えることができるかもしれません。</w:t>
        <w:br/>
        <w:t>修繕の時期についても、平均すると15～20年で1回という回数が多いようです。</w:t>
        <w:br/>
        <w:t>ただ、この数字の中には、実際に雨漏りがしてしまったために修繕した、というように、予防ではなく被害への対処とする工事も含まれます。</w:t>
        <w:br/>
        <w:t>建物の維持管理及び予防という面から考えると、もう少し短いスパンで考えた方がよさそうです。</w:t>
        <w:br/>
        <w:t>仮に安心な長期修繕計画の設計を検討した場合、15年に1回のペースで200万円の修繕費が出費される、とスケジュールしてみます。</w:t>
        <w:br/>
        <w:t>毎月1万円を積み立てていけば、15年後には180万円を用意することができます。</w:t>
        <w:br/>
        <w:t>実際に戸建住宅にお住まいの方で修繕積立金を用意している方は1割未満のようですが、建物の維持管理の面からは、賢い選択かと思います。</w:t>
        <w:br/>
        <w:t>また、積立をしない場合でも、15～20年くらいで約200万円の費用が発生する、という認識は持っておきたいものです。</w:t>
        <w:br/>
        <w:t>戸建住宅の購入を検討される場合でも、最後に修繕を行ったのはいつなのか、現時点で心配している箇所はあるのか等も、しっかりヒアリングしたうえで、実際に物件をチェックするようにしましょう。</w:t>
        <w:br/>
        <w:t>その点マンションの場合は長期修繕計画に則って修繕を行っているので、各ご家庭で積み立てて行く必要はないですが、マンションの場合は建物全体を修繕するのでご自身が普段使用していない箇所の費用も含まれている事になります。</w:t>
        <w:br/>
        <w:t>戸建て・マンション、それぞれ良し悪しはあるので、今一度修繕の面も含めご検討いただけたらと思います。</w:t>
        <w:br/>
        <w:t>また、中古戸建てを購入の差には注意事項を全てご自身でチェックすることは難しいこともありますので、その場合には信頼できるエージェントと一緒に物件の見学に行っていただければと思います。</w:t>
        <w:br/>
        <w:br/>
        <w:t>中古住宅購入では、建物だけでなく将来の維持管理や資産価値まで含めて総合的に判断することが重要です。</w:t>
      </w:r>
    </w:p>
    <w:p>
      <w:r>
        <w:br w:type="page"/>
      </w:r>
    </w:p>
    <w:p>
      <w:pPr>
        <w:pStyle w:val="Heading1"/>
      </w:pPr>
      <w:r>
        <w:rPr>
          <w:sz w:val="44"/>
        </w:rPr>
        <w:t>低廉な空き家等（800万円以下）の仲介手数料が30万円の1.1倍が上限に変わりました！</w:t>
      </w:r>
    </w:p>
    <w:p>
      <w:r>
        <w:rPr>
          <w:b/>
          <w:sz w:val="22"/>
        </w:rPr>
        <w:t>更新日: 2024-08-05</w:t>
      </w:r>
    </w:p>
    <w:p>
      <w:r>
        <w:rPr>
          <w:sz w:val="22"/>
        </w:rPr>
        <w:t>2024年7月1日、国土交通省は放置空き家の市場流通を後押しするため、不動産業者が受け取る仲介手数料の上限額を18万円から30万円へ引き上げました。売却額400万円以下の空き家に適用する特例制度の対象を同800万円以下に広げました。この事により、売却しようと思われている方や購入検討者の負担は増える事となります。</w:t>
        <w:br/>
        <w:t>■低廉な空き家等（800万円以下）の仲介手数料が30万円に変わりました！</w:t>
        <w:br/>
        <w:t>2024年6月30日までの制度は400万円以下で状態が悪い物件を「低廉な空き家」と定義し、特例で仲介手数料を最大18万円と宅地建物取引業法が定める一般的な空き物件の上限よりも高く設定していましたが、そのような状態であっても、地方エリアの不動産事業者の廃業も増えていることを鑑み、このような改正に至ったようです。</w:t>
        <w:br/>
        <w:t>たとえば200万円の物件の場合、2024年6月30日までの法律では仲介手数料は最大10万円、特例を適用すると上限額は18万円でしたが、今回の改正法により30万円に上がります。この価格は「税別」となりますので、プラス消費税を加算した金額を請求することになります。</w:t>
        <w:br/>
        <w:t>戸建てか共同住宅かにかかわらず適用され、2024年6月30日までの制度では特例手数料の請求を売り主に限っていたが、買い主にも請求できるようになりました。</w:t>
        <w:br/>
        <w:t>また、低廉な空き家等の売買や交換における代理報酬計算が仲介手数料の２倍となります。低廉な売主依頼による現地調査費用が発生した場合は上乗せして請求できるようです。</w:t>
        <w:br/>
        <w:t>■低廉な空き家等に対する賃貸案件も手数料が変更されています！</w:t>
        <w:br/>
        <w:t>空き家を賃貸物件として仲介した場合の手数料も見直され、一般的な空き室の場合、受け取れるのは貸主と借り主の合計で賃料の最大1カ月分となっていましたが、長期にわたって使われていなかったような空き家は特例で貸主から1カ月分、追加で取れるようになりました。こちらの価格も「税別」となりますので、プラス消費税を加算した金額を請求することになります。</w:t>
        <w:br/>
        <w:t>■増え続ける低廉な空き家等について</w:t>
        <w:br/>
        <w:t>全国の空き家の数は住宅全体の13.8％にあたる900万戸となり、人口減少や高齢化などを背景に過去最多となったことが総務省の調査でわかりました。総務省は、住宅の数や状況などを調べるため、5年に一度「住宅・土地統計調査」を行っていて、2023年10月1日現在の調査結果を公表しました。それによりますと、日常的に人が住んでいない空き家の数は全国で900万戸にのぼり、前回の調査から51万戸増え、過去最多となっています。</w:t>
        <w:br/>
        <w:t>空き家の数は、人口減少や高齢化などを背景に各地で増え続け、30年前の1993年のおよそ2倍となり、住宅全体に占める割合も13.8％と、これまでで最も高くなりました。使用目的のない空き家の割合が増加しており、単身高齢者などが亡くなったあと、相続人がいなかったり、遠方に住んでいたりして活用されない住宅が増えているのが実態のようです。</w:t>
        <w:br/>
        <w:t>放置された空き家をめぐっては倒壊のリスクのほか、治安や景観の悪化につながることもあるとして対策が課題になっています。</w:t>
        <w:br/>
        <w:t>■マンションの空き家も増えている・・・</w:t>
        <w:br/>
        <w:t>住民が年を重ねるとともにマンションの老いも目立ってきています。全国で40年超のマンションはおよそ20年後には3.5倍の445万戸に増える見通しです。人生100年時代になっても適切に建物を管理しなければ住めなくなります。</w:t>
        <w:br/>
        <w:t>非常に残念ではありますが、政府は高度経済成長期に、住宅を郊外に大量供給して急増する住宅需要に応えました。ダイニングキッチンなど先進的な設備を備えた「団地」に住むことは、子育て世帯の憧れとなっていましたが、今は住宅環境も大きく変わりました。人口減少で都市機能の集約が進み、住環境や公共交通が整う都市部のマンション人気に火が付きました。時代の変化に置いていかれた住宅政策のツケがここにきて管理不全マンションとして顕在化しています。</w:t>
        <w:br/>
        <w:t>政府は空きマンションの増加にも焦りを募らせており、家屋撤去の最終手段となる行政代執行は、全戸空室である事が条件で戸数の多いマンションは適しません。高齢化によって親から子へ相続される古い物件は増えていきます。適切な管理を怠れば廃墟化したマンションも増殖し、まちづくりに支障をきたしかねません。</w:t>
        <w:br/>
        <w:t>その為、今回の低廉な空き家等への改正が、空き家等の利活用につながってくれれば幸いです。</w:t>
        <w:br/>
        <w:t>今後の参考にお役立て下さい。</w:t>
        <w:br/>
        <w:br/>
        <w:t>購入前に建物状況や資金計画を整理しておくことで、将来的なリスクを抑えやすくなります。</w:t>
      </w:r>
    </w:p>
    <w:p>
      <w:r>
        <w:br w:type="page"/>
      </w:r>
    </w:p>
    <w:p>
      <w:pPr>
        <w:pStyle w:val="Heading1"/>
      </w:pPr>
      <w:r>
        <w:rPr>
          <w:sz w:val="44"/>
        </w:rPr>
        <w:t>不動産購入を成功させるための5つのポイント</w:t>
      </w:r>
    </w:p>
    <w:p>
      <w:r>
        <w:rPr>
          <w:b/>
          <w:sz w:val="22"/>
        </w:rPr>
        <w:t>更新日: 2024-08-05</w:t>
      </w:r>
    </w:p>
    <w:p>
      <w:r>
        <w:rPr>
          <w:sz w:val="22"/>
        </w:rPr>
        <w:t>不動産購入は人生の中で大きな節目となるイベントです。</w:t>
        <w:br/>
        <w:t>特に初めての購入者にとっては、多くの選択肢と情報が存在し、その中で正しい選択をすることは容易ではありません。</w:t>
        <w:br/>
        <w:t>そこで、今回は不動産購入を成功させるための5つのポイントについて詳しく解説します。</w:t>
        <w:br/>
        <w:t>これらのポイントを押さえておくことで、安心して夢のマイホームを手に入れる準備ができます。</w:t>
        <w:br/>
        <w:t>1. 予算の設定と住宅ローンの計画</w:t>
        <w:br/>
        <w:t>自己資金の準備と見積もり</w:t>
        <w:br/>
        <w:t>不動産購入を考える際、まずは自己資金をどの程度準備できるかを確認することが重要です。</w:t>
        <w:br/>
        <w:t>自己資金には頭金だけでなく、諸経費（登記費用、仲介手数料、税金など）も含まれます。</w:t>
        <w:br/>
        <w:t>頭金が多いほど、住宅ローンの借入額を抑えられ、月々の返済負担も軽減されます。</w:t>
        <w:br/>
        <w:t>自己資金はできる限り多く準備することが望ましいですが、生活に支障をきたさない範囲で計画しましょう。</w:t>
        <w:br/>
        <w:t>住宅ローンの借入可能額の確認</w:t>
        <w:br/>
        <w:t>住宅ローンを利用する場合、借入可能額を金融機関と相談して決定します。</w:t>
        <w:br/>
        <w:t>これは収入、勤続年数、信用情報、家族構成などによって異なります。</w:t>
        <w:br/>
        <w:t>ローンの種類や金利、返済期間も考慮するべき要素です。</w:t>
        <w:br/>
        <w:t>特に、金利は変動することがあるため、長期的な返済計画を立てる際には、将来的な金利上昇のリスクも考慮に入れておくことが重要です。</w:t>
        <w:br/>
        <w:t>諸経費の計算と対策</w:t>
        <w:br/>
        <w:t>不動産購入には物件価格以外に多くの諸経費がかかります。</w:t>
        <w:br/>
        <w:t>具体的には、登記費用や仲介手数料、印紙税、固定資産税などがあります。</w:t>
        <w:br/>
        <w:t>これらの諸経費は物件の購入価格に対して一定の割合を占めるため、事前に詳細な見積もりを立てることが必要です。</w:t>
        <w:br/>
        <w:t>一般的には、マンション購入の場合、物件価格の約7～8%、戸建ての場合は約8～9%が諸経費として見込まれます。</w:t>
        <w:br/>
        <w:t>2. 物件の選定と条件の絞り込み</w:t>
        <w:br/>
        <w:t>立地とアクセスの重要性</w:t>
        <w:br/>
        <w:t>物件選びでは、立地とアクセスが非常に重要です。</w:t>
        <w:br/>
        <w:t>通勤や通学の利便性はもちろん、周辺の生活環境や将来的な発展性も考慮に入れましょう。</w:t>
        <w:br/>
        <w:t>例えば、駅からの距離や周辺施設の充実度、治安などは、生活の質を大きく左右します。</w:t>
        <w:br/>
        <w:t>また、将来的に売却を考える場合でも、好立地の物件は高い資産価値を維持しやすい傾向があります。</w:t>
        <w:br/>
        <w:t>物件のタイプと条件の明確化</w:t>
        <w:br/>
        <w:t>物件の選定には、自分のライフスタイルや家族のニーズに合ったタイプの物件を選ぶことが重要です。</w:t>
        <w:br/>
        <w:t>例えば、子育て世代には広いリビングや近隣に学校がある物件が好まれる一方、夫婦二人の生活では駅近のコンパクトなマンションが適しているかもしれません。</w:t>
        <w:br/>
        <w:t>建物の構造や築年数、間取り、共用部分の状況などもチェックポイントです。</w:t>
        <w:br/>
        <w:t>3. 不動産会社とのコミュニケーション</w:t>
        <w:br/>
        <w:t>信頼できる不動産会社の選定</w:t>
        <w:br/>
        <w:t>不動産購入の成功には、信頼できる不動産会社を選ぶことが不可欠です。</w:t>
        <w:br/>
        <w:t>良い不動産会社は、購入者の希望をしっかりとヒアリングし、最適な物件を提案してくれます。</w:t>
        <w:br/>
        <w:t>物件のメリットだけでなく、デメリットについても正直に説明してくれる担当者を選びましょう。また、アフターサービスが充実しているかどうかも確認すると良いでしょう。</w:t>
        <w:br/>
        <w:t>効果的なコミュニケーションの取り方</w:t>
        <w:br/>
        <w:t>物件の見学や契約手続きの際には、不動産会社とのコミュニケーションが重要です。</w:t>
        <w:br/>
        <w:t>自分の希望や懸念点を明確に伝えることで、より良い提案を受けることができます。</w:t>
        <w:br/>
        <w:t>また、疑問や不安がある場合は、遠慮せずに質問しましょう。</w:t>
        <w:br/>
        <w:t>担当者との信頼関係を築くことで、よりスムーズな取引が可能になります。</w:t>
        <w:br/>
        <w:t>4. 実際の物件を見て確認する</w:t>
        <w:br/>
        <w:t>現地訪問の重要性</w:t>
        <w:br/>
        <w:t>物件選びでは、実際に現地を訪れて確認することが不可欠です。</w:t>
        <w:br/>
        <w:t>物件の内部だけでなく、周辺環境や通学・通勤の便、日当たりなどを実際に体感することで、より現実的な判断が可能となります。</w:t>
        <w:br/>
        <w:t>特に、平日と週末の環境の違いを確認することも重要です。また、隣人や近隣住民の雰囲気も物件選びの一つのポイントとなります。</w:t>
        <w:br/>
        <w:t>設備や管理状況のチェック</w:t>
        <w:br/>
        <w:t>物件内部の設備や管理状況も確認しましょう。</w:t>
        <w:br/>
        <w:t>特に水回りや電気設備、収納スペースの使い勝手などは、日常生活に大きく影響します。</w:t>
        <w:br/>
        <w:t>中古物件の場合は、リフォームの必要性も考慮に入れ、費用を見積もっておくことが重要です。</w:t>
        <w:br/>
        <w:t>管理費や修繕積立金の額も確認し、無理のない範囲で支払えるかどうかを検討しましょう。</w:t>
        <w:br/>
        <w:t>5. 交渉と手続き契約</w:t>
        <w:br/>
        <w:t>価格交渉と契約のポイント</w:t>
        <w:br/>
        <w:t>物件が決まったら、価格交渉を行います。市場の動向や物件の評価額を基に、適正な価格を提示することが大切です。</w:t>
        <w:br/>
        <w:t>また、契約書の内容をしっかり確認し、不明な点は不動産会社に質問してクリアにしましょう。</w:t>
        <w:br/>
        <w:t>重要事項説明や契約書には、購入後のトラブルを防ぐための重要な情報が記載されています。</w:t>
        <w:br/>
        <w:t>引き渡しまでのスケジュール管理</w:t>
        <w:br/>
        <w:t>契約後は、引き渡しまでのスケジュールを確認し、引っ越しの準備を進めます。</w:t>
        <w:br/>
        <w:t>特に、住宅ローンの手続きや登記手続きは、事前にスケジュールを立てておくことでスムーズに進めることができます。</w:t>
        <w:br/>
        <w:t>不動産会社と連携し、必要な手続きを確実に行いましょう。</w:t>
        <w:br/>
        <w:t>これらのポイントを押さえることで、初心者の方でも安心して不動産購入を進めることができます。購入を検討中の方は、ぜひ無料相談をお気軽にご利用ください。お客様一人ひとりに合わせたアドバイスを提供いたします。</w:t>
        <w:br/>
        <w:t>________________________________________</w:t>
        <w:br/>
        <w:t>【追伸】</w:t>
        <w:br/>
        <w:t>不動産購入は一生に一度の大きな決断です。経験豊富なエージェントが、あなたの不安を解消し、最適な選択をサポートします。</w:t>
        <w:br/>
        <w:t>個別相談をご希望の方は、こちらから詳細をご覧ください。</w:t>
        <w:br/>
        <w:br/>
        <w:t>購入前に建物状況や資金計画を整理しておくことで、将来的なリスクを抑えやすくなります。</w:t>
      </w:r>
    </w:p>
    <w:p>
      <w:r>
        <w:br w:type="page"/>
      </w:r>
    </w:p>
    <w:p>
      <w:pPr>
        <w:pStyle w:val="Heading1"/>
      </w:pPr>
      <w:r>
        <w:rPr>
          <w:sz w:val="44"/>
        </w:rPr>
        <w:t>その住宅の面積、合っていますか？</w:t>
      </w:r>
    </w:p>
    <w:p>
      <w:r>
        <w:rPr>
          <w:b/>
          <w:sz w:val="22"/>
        </w:rPr>
        <w:t>更新日: 2024-08-05</w:t>
      </w:r>
    </w:p>
    <w:p>
      <w:r>
        <w:rPr>
          <w:sz w:val="22"/>
        </w:rPr>
        <w:t>マンション購入の際に、購入検討者の方から多くいただく質問のひとつが、床面積の違いについてです。</w:t>
        <w:br/>
        <w:t>販売チラシと、不動産登記事項証明書（登記簿謄本）そして固定資産納税通知書それぞれに記載された床面積がバラバラで、どれが正しい数値かわからなくなってしまうことがあります。</w:t>
        <w:br/>
        <w:t>まずは、集客を目的として不動産会社が作成する販売チラシです。</w:t>
        <w:br/>
        <w:t>こちらには、「壁芯」と呼ばれる壁の中心線で囲んだ面積が記載されることが一般的です。</w:t>
        <w:br/>
        <w:t>一方で、登記事項証明書（登記簿謄本）には、内法と言われる壁の内側で囲った面積が記載されます。</w:t>
        <w:br/>
        <w:t>おおまかな計算ですが、壁芯と内法では、5～8％の差が生じると言われています。</w:t>
        <w:br/>
        <w:t>宅建業者が作成する広告チラシには、この壁芯と内法のどちらで記載しても良いことになっているため、より広く見せることができる壁芯が記載されることが一般的です。</w:t>
        <w:br/>
        <w:t>また、マンションを購入した翌年の5、6月には、固定資産納税通知書がお手元に届きます。</w:t>
        <w:br/>
        <w:t>この通知書に記載された課税床面積を見てさらに驚かれる方も多いのではないでしょうか。</w:t>
        <w:br/>
        <w:t>マンションによっては、壁芯60㎡、内法55㎡だったのに、「課税床面積（＝現況床面積）が80㎡」になっている、というケースもあります。</w:t>
        <w:br/>
        <w:t>実は、固定資産納税通知書の課税床面積（＝現況床面積）には、廊下やエントランスなどの共用部の面積も含まれています。</w:t>
        <w:br/>
        <w:t>同じマンションなのに書類によって面積が異なるので、とてもわかりにくくなってしまっています。</w:t>
        <w:br/>
        <w:t>こうした面積の違いについて、一番大きなポイントになるが、「減税適用の有無」です。</w:t>
        <w:br/>
        <w:t>場合によっては数百万円の減税となる住宅ローン減税や、住宅取得資金贈与の特例、その他登録免許税の減税など、多くの減税適用の要件は一番小さい「登記事項証明書」の床面積となります。</w:t>
        <w:br/>
        <w:t>ただ、不動産取得税の軽減は一番大きな現況床面積でもOKとなります。</w:t>
        <w:br/>
        <w:t>各種減税が使えるか使えないかは、資金計画において大きな違いとなりますので、どの面積が判定に用いられるのか、慎重に判断するようにしましょう。</w:t>
        <w:br/>
        <w:t>住宅ローン減税だけでなく、他の制度を利用する場合も面積の要件が重要となってくる事もあると思います。</w:t>
        <w:br/>
        <w:t>こうした減税適用についても、信頼できるエージェントと一緒にお住まい探しを進めていただければと思います。</w:t>
        <w:br/>
        <w:br/>
        <w:t>中古住宅購入では、建物だけでなく将来の維持管理や資産価値まで含めて総合的に判断することが重要です。</w:t>
      </w:r>
    </w:p>
    <w:p>
      <w:r>
        <w:br w:type="page"/>
      </w:r>
    </w:p>
    <w:p>
      <w:pPr>
        <w:pStyle w:val="Heading1"/>
      </w:pPr>
      <w:r>
        <w:rPr>
          <w:sz w:val="44"/>
        </w:rPr>
        <w:t>持ち家or賃貸の判断の目安について</w:t>
      </w:r>
    </w:p>
    <w:p>
      <w:r>
        <w:rPr>
          <w:b/>
          <w:sz w:val="22"/>
        </w:rPr>
        <w:t>更新日: 2024-08-05</w:t>
      </w:r>
    </w:p>
    <w:p>
      <w:r>
        <w:rPr>
          <w:sz w:val="22"/>
        </w:rPr>
        <w:t>家計の長期的なプランを考える際に住宅を購入（持ち家）するか、賃貸に住み続けるかで悩む人は多くいます。特に子どもが生まれて家族が増えると持ち家か賃貸かによって家計のやり繰りが大きな影響を受けますが、本来であれば、「貯蓄性があるかどうか」の視点で判断すれば持ち家の方が圧倒的なメリットがあるかと思います。その内容を踏まえ、持ち家と賃貸の特徴・子育て世帯が住宅を選ぶ際のポイントについて解説をしたいと思います。</w:t>
        <w:br/>
        <w:t>■賃貸暮らしが長いと、購入に踏み切りにくいといった実態がある？！</w:t>
        <w:br/>
        <w:t>賃貸暮らしをされている方で子育てを終えてから検討しようとすると購入に踏み切りにくいという実態があるようです。「家を買うのか、買わないのか決めきれない」と迷われる方の多くに、例えばご夫婦と子ども2人で、2LDKの賃貸アパートに10年以上住んでいるといった場合、子供のライフイベントである小学校、中学、高校、大学などのタイミングでしか購入の判断が出来ないといったケースが多くあります。</w:t>
        <w:br/>
        <w:t>また、子どもの今後の進学先によっては引っ越しをする可能性があるほか、住宅価格の高騰で今の住まいと同じ程度の間取りでも多額の住宅ローンを組む必要があるためです。</w:t>
        <w:br/>
        <w:t>■持ち家と賃貸の比較はあまり意味がない？！</w:t>
        <w:br/>
        <w:t>購入と賃貸でそれぞれの費用総額はどうなるのかをシミュレーションしてみます。例えば、首都圏在住で子どもありの30歳代夫婦を前提に持ち家と賃貸で50年間にかかる費用を試算したところ、持ち家は概算で8310万円、賃貸は8235万円となった。差額は75万円にとどまったという結果だけで終わっているケースが多いのですが、持ち家はその不動産を売却した際に、どのくらいの費用が手残りとなるかをシミュレーションするとあっという的に持ち家が得となります。</w:t>
        <w:br/>
        <w:t>住まいの自由度から判断すれば、賃貸の方が良いかなあと思える場合もあります。持ち家は5100万円の戸建てを購入し、そこに住み続ける、もしくは売却をして賃貸暮らしをするといった場合は賃貸と比較すると自由度に掛けます。しかし、賃貸は3LDKで家賃月15万円のマンションに30年間住み、子どもの独立を機に31年目から月10万円の物件に転居するといった事は持ち家よりも簡単に変更できます。</w:t>
        <w:br/>
        <w:t>■更に持ち家と賃貸の比較を深めてみたいと思います！</w:t>
        <w:br/>
        <w:t>一方、50年間の支出の推移をみると、持ち家と賃貸で違いが出てきます。持ち家は住宅を購入するとき自己資金（頭金）や購入に伴う諸費用の出費がかさみ、築年数を経ると60歳など高齢期に一定規模の修繕費が必要となります。賃貸は契約更新費で小幅な変動はあるものの、ほぼ定額の支出が続くということです。</w:t>
        <w:br/>
        <w:t>費用以外の違いをみてみると、住宅の設備・仕様面では持ち家が賃貸に比べ充実していることが多いです。対面式キッチンで子どもを見守りながら家事ができたり、各部屋の収納スペースが広かったりします。暮らしやすさでは持ち家に優位性があります。</w:t>
        <w:br/>
        <w:t>家族構成の変化は、持ち家は間取り変更といったリフォームで対応することができますが、賃貸は一般に自由にリフォームをすることは困難です。子どもが増えたときや子どもの独立で部屋が余ったときは、引っ越しで適切なサイズの物件を選ぶのが一案になります。</w:t>
        <w:br/>
        <w:t>賃貸は働き方の変化に柔軟に対応できるのが強みとなります。転勤や転職で勤務場所が遠隔地に変わっても転居しやすく、負担は引っ越しの費用程度で済みます。一方、持ち家は売却などの手間やコストがかかります。良くFP（ファイナンシャルプランナー）の方で、賃貸寄りにメリットを語る方がいますが、不動産は「立地」により、資産価値が決まる為、良い立地の不動産購入が出来ていれば、自宅を保有する事の方が様々な面でメリットがある事が多いです。</w:t>
        <w:br/>
        <w:t>もしこれから不動産購入を検討されようと思われている方で、不動産の資産価値の重要性を学びたい方は、弊社で13年以上開催している「家を買うなら知っておきたい情報セミナー」という無料セミナーにお申込み下さい。</w:t>
        <w:br/>
        <w:t>子育て世帯にとって大きな出費となるのは教育費との兼ね合いです。子供の進学先によっては費用が膨らみかねなません。また、持ち家か賃貸かを選ぶときのポイントはご夫婦の働き方も重要となります。会社員なら転勤の可能性や頻度について大まかな見通しを立てたい。転勤が多い職場なら、賃貸にするのが一案となりますが、最悪、転勤になったら賃貸に貸し出し、家賃分で住宅ローンの返済を行う（入居者がローン分を支払ってくれるということ）という選択肢もあります。</w:t>
        <w:br/>
        <w:t>遠隔地に転居する可能性が低く持ち家を選ぶ場合は、ローンの返済を続ける収入を確保できるかを検討する必要があります。現在、パワーカップルで都内の1億円を超える物件を購入する方が増えているようですが、もし共働きが出来なくなった場合は、生活環境を変えなければならない場合もある為、注意が必要です。また、転職や独立でどちらかの収入が大幅に減ると毎月の返済が厳しくなりかねません。</w:t>
        <w:br/>
        <w:t>いずれにせよ、不動産を見る際に「貯蓄性があるかどうか」の視点で判断すれば持ち家の方が圧倒的にメリットを感じられる場合が多いです。</w:t>
        <w:br/>
        <w:t>ぜひ、今後の参考にお役立て下さい。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フラット35が使えない物件</w:t>
      </w:r>
    </w:p>
    <w:p>
      <w:r>
        <w:rPr>
          <w:b/>
          <w:sz w:val="22"/>
        </w:rPr>
        <w:t>更新日: 2024-08-05</w:t>
      </w:r>
    </w:p>
    <w:p>
      <w:r>
        <w:rPr>
          <w:sz w:val="22"/>
        </w:rPr>
        <w:t>日銀は、7月31日に開いた金融政策決定会合で、政策金利を0.25％程度に引き上げる追加の利上げを決めました。</w:t>
        <w:br/>
        <w:t>住宅ローン利用者には影響を与えることになりそうです。</w:t>
        <w:br/>
        <w:t>また、フラット35の取り扱いをやめる銀行が増えていますというニュースも見かけました。</w:t>
        <w:br/>
        <w:t>我が家も年齢が高い為、銀行よりかは借入審査が通りやすいフラット35を利用しましたが一時は借入できないかもしれないという危機がありました。</w:t>
        <w:br/>
        <w:t>それは土地に別の既存建物がありその建物が登記がされていない為でした。</w:t>
        <w:br/>
        <w:t>そこで借入審査でフラット35が使えない物件をしらべてみました。</w:t>
        <w:br/>
        <w:t>■検査済証が交付されていない物件</w:t>
        <w:br/>
        <w:t>フラット35を利用するには、適合証明書を取得しなければなりません。適合証明書とは、建設または購入する住宅が、住宅金融支援機構の定める技術基準に適合していることを示す書類です。</w:t>
        <w:br/>
        <w:t>適合証明書を取得するには、適合証明検査機関に物件検査の申請を行い、合格する必要があります。</w:t>
        <w:br/>
        <w:t>適合証明では、以下の5つがチェックされます。</w:t>
        <w:br/>
        <w:t>・耐久性・可変性</w:t>
        <w:br/>
        <w:t>・省エネルギー性</w:t>
        <w:br/>
        <w:t>・耐震性</w:t>
        <w:br/>
        <w:t>・バリアフリー性</w:t>
        <w:br/>
        <w:t>・安全性・快適性</w:t>
        <w:br/>
        <w:t>「どのフラット35を利用するか」によって適用される技術基準は異なるものの、適合しなければ適合証明書は交付されません。</w:t>
        <w:br/>
        <w:t>適合証明書が取れない場合は融資を受けられません。</w:t>
        <w:br/>
        <w:t>■接道義務規定に適合しない物件</w:t>
        <w:br/>
        <w:t>一戸建て、マンションに限らず、原則として「一般道に2m以上接すること」という基準項目があります。</w:t>
        <w:br/>
        <w:t>これを「接道義務」といい、建築基準法第43条で規定されています。</w:t>
        <w:br/>
        <w:t>建物の敷地は、建築基準法上の道路（幅員4ｍ以上の道路）に2ｍ以上接していなければならないという規定です。</w:t>
        <w:br/>
        <w:t>例えば、建築基準法の道路に面しているものの、間口が2ｍ未満であったり、接している道路が建築基準法の幅員4mに満たなかったりするケースでは接道義務を満たしていないと判断されます。</w:t>
        <w:br/>
        <w:t>接道義務を満たさなければならない理由として、緊急時に消防車や救急車などの車両が無理なく入れるようにするためです。</w:t>
        <w:br/>
        <w:t>ただしケースバイケースで認められることもあるので、判断がつかない場合は取り扱い金融機関に問い合わせて頂ければと思います。</w:t>
        <w:br/>
        <w:t>■住宅の床面積が狭い物件</w:t>
        <w:br/>
        <w:t>一戸建て住宅などでは70平方メートル以上、マンションは30平方メートル以上という住宅の規模も定められています。</w:t>
        <w:br/>
        <w:t>住宅の規模とは、「住宅部分の床面積のみ」で、車庫や共用部分（マンションの場合）の面積は除かれます。</w:t>
        <w:br/>
        <w:t>延べ床面積が70平方メートルに満たない狭小住宅はフラット35を利用できませんが、土地探しの時点でワンフロアの延べ床面積はある程度算出できるため、事前に算出しておくことが大切です。</w:t>
        <w:br/>
        <w:t>■住宅の規格や型式が適合しない物件</w:t>
        <w:br/>
        <w:t>住宅の規格として、原則2以上の居住室（家具などで仕切れる場合でも可）ならびにキッチン、トイレ、浴室の設置が必須です。</w:t>
        <w:br/>
        <w:t>要するに、生活するうえで必要な設備がない建物を購入してもフラット35は利用できないということです。</w:t>
        <w:br/>
        <w:t>ちなみにシャワーのみの設置は不可となります。</w:t>
        <w:br/>
        <w:t>また、木造の住宅（耐火構造の住宅および準耐火構造を除く）で、フラット35を利用できるのは一戸建てまたは長屋住宅と定められています。</w:t>
        <w:br/>
        <w:t>長屋住宅の場合は連棟タイプ（連続建て）も重層タイプも対象です。</w:t>
        <w:br/>
        <w:t>二世帯住宅に関しては、住宅内部では行き来できない場合も含め、棟全体を一戸建て住宅として取り扱い、融資・物件検査の申請ができます。</w:t>
        <w:br/>
        <w:t>■耐火構造・準耐火構造・耐久性の基準を満たさない</w:t>
        <w:br/>
        <w:t>フラット35では、住宅の構造が耐火構造、準耐火構造または耐久性基準に適合しているかもチェックされます。</w:t>
        <w:br/>
        <w:t>耐火構造とは、万が一、建物で火災が起きても建物が倒壊せず、周りの建物への延焼を防止できるよう、壁や柱などに耐火性能を備えた構造のことです。</w:t>
        <w:br/>
        <w:t>一方の準耐火構造とは、周りの建築物や建築物が火災により加熱を受ける間、消防活動しなくても、壁や柱などの主要構造部が崩壊・倒壊しない性能を備えた構造（省令準耐火構造を含む）をいいます。</w:t>
        <w:br/>
        <w:t>また耐久性基準とは、基礎の高さ、床下換気孔などに関する基準のことです。土台などの木の部分を床下の湿気や雨水の跳ね返りによって腐食しないよう、地面から基礎の上端まで、または地面から土台の下端までの高さが40cm以上あることが条件です。</w:t>
        <w:br/>
        <w:t>「湿気がたまりやすい屋根裏に換気孔を2カ所以上設置しているか」なども満たさなければなりません。</w:t>
        <w:br/>
        <w:t>いかがでしょうか、いろいろな条件がありますのでフラット35を使いたいと不動産担当者に伝えて頂ければ条件に合った物件を探して頂けると思います。</w:t>
        <w:br/>
        <w:t>今後の参考にしていただければ幸いです。</w:t>
        <w:br/>
        <w:br/>
        <w:t>購入前に建物状況や資金計画を整理しておくことで、将来的なリスクを抑えやすくなります。</w:t>
      </w:r>
    </w:p>
    <w:p>
      <w:r>
        <w:br w:type="page"/>
      </w:r>
    </w:p>
    <w:p>
      <w:pPr>
        <w:pStyle w:val="Heading1"/>
      </w:pPr>
      <w:r>
        <w:rPr>
          <w:sz w:val="44"/>
        </w:rPr>
        <w:t>土地価格の相場を知る方法</w:t>
      </w:r>
    </w:p>
    <w:p>
      <w:r>
        <w:rPr>
          <w:b/>
          <w:sz w:val="22"/>
        </w:rPr>
        <w:t>更新日: 2024-08-17</w:t>
      </w:r>
    </w:p>
    <w:p>
      <w:r>
        <w:rPr>
          <w:sz w:val="22"/>
        </w:rPr>
        <w:t>こんにちは！不動産エージェントの中田です。</w:t>
        <w:br/>
        <w:t>今日は、土地の価格相場を知るための方法についてお話しします。</w:t>
        <w:br/>
        <w:t>不動産購入や買い替えを検討している方にとって、土地の価格相場を把握することは非常に重要です。しかし、これを正確に理解するのは簡単ではありません。そこで、今回はわかりやすい方法で解説していきます。</w:t>
        <w:br/>
        <w:t>公示地価と基準地価を参考にする</w:t>
        <w:br/>
        <w:t>まず、土地の価格相場を知るための一つの方法として「公示地価」と「基準地価」を活用することが挙げられます。「公示地価」とは、国土交通省が毎年3月に発表する、その年の1月1日現在の標準地の価格です。標準地とは、地域の平均的な土地のことを指し、この価格を基準に地域全体の地価の目安がわかります。</w:t>
        <w:br/>
        <w:t>「基準地価」は、都道府県が毎年9月に発表する、その年の7月1日現在の地価です。公示地価と似ていますが、こちらは都道府県が定めた基準地の価格です。どちらも国土交通省のウェブサイトで簡単に調べることができます。</w:t>
        <w:br/>
        <w:t>【国土交通省地価公示】 国土交通省地価公示サイト</w:t>
        <w:br/>
        <w:t>公示地価と基準地価を使うことで、その地域全体の地価の傾向をつかむことができます。しかし、これらはあくまで「標準地」の価格であり、実際の土地の価格はその土地固有の条件（形状や接道状況など）によって異なることをご注意ください。</w:t>
        <w:br/>
        <w:t>相続税路線価を参考にする</w:t>
        <w:br/>
        <w:t>次に、「相続税路線価」を利用する方法です。路線価は、国税庁が相続税の課税のために決定する道路ごとの土地の単価です。この単価は、その道路に面する土地の評価基準となります。路線価は、国税庁のホームページで確認することができます。</w:t>
        <w:br/>
        <w:t>【路線価図】 国税庁路線価図サイト</w:t>
        <w:br/>
        <w:t>路線価は公示価格の約80％を目安として設定されているため、この数値を使って土地のおおよその相場を推定することができます。例えば、ある道路の路線価が8万円/㎡なら、その土地の相場はおおよそ10万円/㎡となります。この方法は、地域の地価の微妙な差を反映しているため、より具体的な価格を把握するのに役立ちます。</w:t>
        <w:br/>
        <w:t>地価調査報告書を活用する</w:t>
        <w:br/>
        <w:t>さらに詳しい情報を得るために、「地価調査報告書」を活用することもおすすめです。地価調査報告書は、都道府県が発表する詳細な地価データで、土地の利用状況や周辺環境なども含まれています。これにより、より具体的な地価の動向を把握することが可能です。</w:t>
        <w:br/>
        <w:t>【都道府県地価調査】 都道府県地価調査サイト</w:t>
        <w:br/>
        <w:t>不動産情報ライブラリを活用する</w:t>
        <w:br/>
        <w:t>国土交通省が提供する「不動産情報ライブラリ」も非常に有用です。このサイトでは、不動産の取引価格、地価公示等の価格情報、防災情報、都市計画情報、周辺施設情報など、不動産に関する幅広い情報を閲覧することができます。これらの情報を総合的に利用することで、より正確な地価相場を把握することができます。</w:t>
        <w:br/>
        <w:t>【不動産情報ライブラリ】 不動産情報ライブラリサイト</w:t>
        <w:br/>
        <w:t>価格査定サイトを活用する</w:t>
        <w:br/>
        <w:t>最近では、インターネット上で無料で利用できる不動産価格査定サイトも増えています。これらのサイトでは、簡単な情報を入力するだけで、過去の取引事例や地域の地価情報に基づいて、おおよその土地の価格を知ることができます。これも一つの参考手段として活用することをおすすめします。</w:t>
        <w:br/>
        <w:t>不動産仲介会社に相談する</w:t>
        <w:br/>
        <w:t>最終的には、土地の「実勢価格」を知るためには専門家に相談することが最も確実です。実勢価格とは、実際に市場で取引される価格のことで、公示地価や路線価だけでは把握しきれない要素が反映されています。不動産仲介会社や不動産エージェントに相談すれば、地域の最新の地価トレンドや実際の取引事例に基づく詳細な情報を得ることができます。</w:t>
        <w:br/>
        <w:t>私たちの会社、SelFinでは、販売価格の妥当性に関する情報提供も行っております。気になる物件が見つかった場合は、ぜひお気軽にご相談ください。具体的な地域や土地の条件に基づいたアドバイスをさせていただきます。</w:t>
        <w:br/>
        <w:t>終わりに</w:t>
        <w:br/>
        <w:t>土地の価格相場を把握することは、不動産購入や買い替えを成功させるための重要なステップです。公示地価、基準地価、相続税路線価、地価調査報告書、価格査定サイトを参考にしながら、専門家の助けを借りて正確な情報を手に入れることが成功への鍵となります。これからの不動産購入や買い替えがスムーズに進むよう、しっかりと準備をしていきましょう！</w:t>
        <w:br/>
        <w:br/>
        <w:t>中古住宅購入では、建物だけでなく将来の維持管理や資産価値まで含めて総合的に判断することが重要です。</w:t>
      </w:r>
    </w:p>
    <w:p>
      <w:r>
        <w:br w:type="page"/>
      </w:r>
    </w:p>
    <w:p>
      <w:pPr>
        <w:pStyle w:val="Heading1"/>
      </w:pPr>
      <w:r>
        <w:rPr>
          <w:sz w:val="44"/>
        </w:rPr>
        <w:t>これからの不動産購入！『省エネ性能ラベル』の有無の確認をお忘れなく！</w:t>
      </w:r>
    </w:p>
    <w:p>
      <w:r>
        <w:rPr>
          <w:b/>
          <w:sz w:val="22"/>
        </w:rPr>
        <w:t>更新日: 2024-08-27</w:t>
      </w:r>
    </w:p>
    <w:p>
      <w:r>
        <w:rPr>
          <w:sz w:val="22"/>
        </w:rPr>
        <w:t>2024年4月1日より、住宅・建築物を販売・賃貸する事業者には『省エネ性能ラベル』の表示が努力義務となりました。改正建築物省エネ法（建築物のエネルギー消費性能の向上等に関する法律（平成27年法律第53号））に基づき、2024年4月に「建築物の販売・賃貸時の省エネ性能表示制度」が強化されています。不動産の仲介のシーンでは本表示の努力義務が課されているわけではありませんので、省エネ等の説明に苦手意識を持っている事業者も多いかと思います。そもそもこのような制度が設けられた背景として、2050年までに温室効果ガスの排出を全体としてゼロにする、カーボンニュートラルを目指すことの宣言に由来しています。「排出を全体としてゼロ」というのは、二酸化炭素をはじめとする温室効果ガスの「排出量」※ から、植林、森林管理などによる「吸収量」※ を差し引いて、合計を実質的にゼロにすることを意味しています。</w:t>
        <w:br/>
        <w:t>※ここでの温室効果ガスの「排出量」「吸収量」とは、いずれも人為的なものを指します。</w:t>
        <w:br/>
        <w:t>カーボンニュートラルの達成のためには、温室効果ガスの排出量の削減 並びに 吸収作用の保全及び強化をする必要があり、多くの排出がある住宅建築において、このような制度が設けられました。</w:t>
        <w:br/>
        <w:t>■建築物の販売・賃貸時の省エネ性能表示制度の目的について</w:t>
        <w:br/>
        <w:t>販売・賃貸事業者が建築物の省エネ性能を広告等に表示することで、消費者等が建築物を購入・賃借する際に、省エネ性能の把握や比較ができるようにする制度です。</w:t>
        <w:br/>
        <w:t>住まいやオフィス等の買い手・借り手の省エネ性能への関心を高めることで、省エネ性能が高い住宅・建築物の供給が促進される市場づくりを目的としています。</w:t>
        <w:br/>
        <w:t>■本表示制度の対象となる建築物について</w:t>
        <w:br/>
        <w:t>表示対象となるのは、2024年4月1日以降に建築確認申請を行う新築建築物、及びその物件が、同時期以降に再販売・再賃貸される場合の建築物です。</w:t>
        <w:br/>
        <w:t>確認申請を要しない建築物においては、2024年4月1日以降に着工したものです。表示制度に基づき発行されるものは「省エネ性能ラベル」と「エネルギー消費性能の評価書」の2種類です。</w:t>
        <w:br/>
        <w:t>対象住宅は「分譲一戸建て」「分譲マンション」 「賃貸住宅」「買取再販住宅」などであり、非住宅では、「貸し事務所ビル」「貸テナントビル」などとなります。</w:t>
        <w:br/>
        <w:t>対象外住宅 ：「注文住宅」「自社ビル」などです。</w:t>
        <w:br/>
        <w:t>本制度が対象となる事業者 ※この制度の省エネ性能表示は努力義務です。国土交通大臣は、販売・賃貸事業者が告示に従って表示していないと認めるときは、勧告・公表・命令をすることができます。なお、これらの措置については、制度の施行後当面は、事業者の取組状況による社会的な影響が大きい場合を対象に運用することとしています。</w:t>
        <w:br/>
        <w:t>今回の新しい表示ラベルを見ると、星と家のマークが並んでいます。省エネの表示を表す星マークの数は原則、国が定めた省エネ基準に対し、削減率が10％高まるごとに１つ増えていきます。また、家マークは建物の断熱性能の高さを示し、マークの数が多いほど「冬暖かく、夏涼しい住宅」となります。</w:t>
        <w:br/>
        <w:t>対象となる事業者は、建築物の販売・賃貸事業者です。注文住宅は請負により建築され、新築の時点では販売対象にならないため表示の努力義務の対象にはなりませんが、性能値が確定したらラベル・評価書を発行することが望ましいです。</w:t>
        <w:br/>
        <w:t>なお、その住宅が将来的に買取・販売される際には、買取再販事業者には表示の努力義務が課せられます。</w:t>
        <w:br/>
        <w:t>■これから不動産購入の検討をされている方へ 省エネ表示の確認もお忘れなく！</w:t>
        <w:br/>
        <w:t>不動産購入を検討している際には必ず、インターネット広告、新聞、雑誌広告、折込チラシ、パンフレットなどをご覧になられると思います。その際に省エネ性能ラベルの有無により、今後の不動産取引に影響が出てきます。ぜひ、このような制度がスタートしていますので、積極的に表示の有無の確認をお忘れなく。</w:t>
        <w:br/>
        <w:t>「建築物省エネ法に基づく建築物の販売・賃貸時の省エネ性能表示制度」（国土交通省）</w:t>
        <w:br/>
        <w:t>今後の参考にお役立てください。</w:t>
        <w:br/>
        <w:br/>
        <w:t>中古住宅購入では、建物だけでなく将来の維持管理や資産価値まで含めて総合的に判断することが重要です。</w:t>
      </w:r>
    </w:p>
    <w:p>
      <w:r>
        <w:br w:type="page"/>
      </w:r>
    </w:p>
    <w:p>
      <w:pPr>
        <w:pStyle w:val="Heading1"/>
      </w:pPr>
      <w:r>
        <w:rPr>
          <w:sz w:val="44"/>
        </w:rPr>
        <w:t>2024年9月 フラット35金利のご案内</w:t>
      </w:r>
    </w:p>
    <w:p>
      <w:r>
        <w:rPr>
          <w:b/>
          <w:sz w:val="22"/>
        </w:rPr>
        <w:t>更新日: 2024-09-01</w:t>
      </w:r>
    </w:p>
    <w:p>
      <w:r>
        <w:rPr>
          <w:sz w:val="22"/>
        </w:rPr>
        <w:t>2024年9月のフラット35金利は、20年以下が1.23%、21年以上が1.62%と前月から0.03%引き下げとなりました。</w:t>
        <w:br/>
        <w:t>大手都市銀行の動向についてですが、10年固定型の9月の最優遇金利は、三菱ＵＦＪ銀行が0.22%、三井住友信託銀行が0.1%、りそな銀行が0.13%、三井住友銀行が0.1%、みずほ銀行が0.1%と5行が前月より引き下げとなりました。</w:t>
        <w:br/>
        <w:t>7月に日銀が利上げしたことを受けて変動型住宅ローン金利の基準となる短期プライムレートの引き上げが決まっており、10月からは変動型住宅ローン金利が引き上げられる見通しです。 世界規模で経済が不安定になっているので、引き続き金利の動向は要チェックです。</w:t>
        <w:br/>
        <w:t>【フラット35 9月実行金利】</w:t>
        <w:br/>
        <w:t>借入期間15年～20年</w:t>
        <w:br/>
        <w:t>1.23％（前月-0.03%）</w:t>
        <w:br/>
        <w:t>借入期間21年～35年</w:t>
        <w:br/>
        <w:t>1.62％（前月-0.03%）</w:t>
        <w:br/>
        <w:t>※上記金利には団信特約料が含まれておりません。</w:t>
        <w:br/>
        <w:t>子育て世帯を応援する【フラット35】子育てプラス</w:t>
        <w:br/>
        <w:t>制度変更の詳細はこちら</w:t>
        <w:br/>
        <w:t>〇子どもの人数等に応じて金利を引下げ</w:t>
        <w:br/>
        <w:t>【フラット35】子育てプラスが新設され、子育て世帯※1または若年夫婦世帯※2に対して全国一律で子どもの 人数等に応じて一定期間借入金利が引き下げられます（【フラット35】S等の他の金利引下げメニューとも併用可。）。</w:t>
        <w:br/>
        <w:t>※1 借入申込時に子ども（胎児および孫を含みます。ただし、孫にあってはお客さまとの同居が必要です。）を有しており、借入申込年度の4月1日において当該子どもの年齢が18歳未満である世帯をいいます。</w:t>
        <w:br/>
        <w:t>※2 借入申込時に夫婦（同性パートナーを含みます。）であり、借入申込年度の4月1日において夫婦のいずれかが40歳未満である世帯をいいます。</w:t>
        <w:br/>
        <w:t>〇金利引下げ幅を最大年▲1.0％に拡充</w:t>
        <w:br/>
        <w:t>新しいポイント制度を導入し、金利引下げ幅を従来の最大年▲0.5%から最大年▲1.0%に拡充します。</w:t>
        <w:br/>
        <w:t>子育てプラス説明動画はこちら</w:t>
        <w:br/>
        <w:br/>
        <w:t>住宅購入は長期的な視点で考え、安心して住み続けられる住環境を選択することが大切です。</w:t>
      </w:r>
    </w:p>
    <w:p>
      <w:r>
        <w:br w:type="page"/>
      </w:r>
    </w:p>
    <w:p>
      <w:pPr>
        <w:pStyle w:val="Heading1"/>
      </w:pPr>
      <w:r>
        <w:rPr>
          <w:sz w:val="44"/>
        </w:rPr>
        <w:t>お住まい探しでエリアは何を基準に決めていますか？</w:t>
      </w:r>
    </w:p>
    <w:p>
      <w:r>
        <w:rPr>
          <w:b/>
          <w:sz w:val="22"/>
        </w:rPr>
        <w:t>更新日: 2024-09-02</w:t>
      </w:r>
    </w:p>
    <w:p>
      <w:r>
        <w:rPr>
          <w:sz w:val="22"/>
        </w:rPr>
        <w:t>お住まい探しをすすめるうえで物件の条件を決めていくことになるかと思いますが、生活スタイルの変化によって変わってくることもあります。</w:t>
        <w:br/>
        <w:t>最近では自宅で過ごす時間が増え、広さや快適性を重視する方も増えたのではないでしょうか。</w:t>
        <w:br/>
        <w:t>また、最近は物件価格の上昇も顕著になっています。</w:t>
        <w:br/>
        <w:t>データ上も、成約価格の上昇が認められています。</w:t>
        <w:br/>
        <w:t>単純に物件に広さを求めてしまうと、物件価格も上昇してしまいます。</w:t>
        <w:br/>
        <w:t>その際に検討候補におすすめしたいのが、各駅停車の駅です。</w:t>
        <w:br/>
        <w:t>これまでは、職場までの毎日の出勤があったため、急行停車駅の利用によって出勤時間を短縮できることは大きなメリットでした。</w:t>
        <w:br/>
        <w:t>ところが、リモートワークも普及し、出勤が週数回となったり、電車を使わない日数が増えるのであれば、無理をして価格の高い急行停車駅を選択するメリットも減ります。</w:t>
        <w:br/>
        <w:t>一方で、広さのある快適な自宅での仕事ができる方が、トータルとしてのメリットは大きくなるかもしれません。</w:t>
        <w:br/>
        <w:t>ただ、物件価格が安いからといって、駅から遠い物件や、乗降数の極端に少ない駅はおすすめできません。</w:t>
        <w:br/>
        <w:t>例えば、ターミナル駅や、急行停車駅の隣駅などは、ねらい目になるのではないでしょうか。</w:t>
        <w:br/>
        <w:t>買い物をするにも便利で、乗換をすれば職場への出勤も便利、といった駅がおすすめです。</w:t>
        <w:br/>
        <w:t>各駅停車の駅の場合、駅前の施設の規模が小さくなります。</w:t>
        <w:br/>
        <w:t>都市計画上も、商業地域が狭く、駅近のエリアにも住宅街が広がっているケースもあります。</w:t>
        <w:br/>
        <w:t>戸建てを検討されている場合は、こうした都市計画上のエリアマップも、駅近戸建という選択肢を広げるキーワードになるのではないでしょうか。</w:t>
        <w:br/>
        <w:t>各駅停車の利点として停車駅が多い事もあるので、座れる率もあがります。</w:t>
        <w:br/>
        <w:t>もちろん駅の規模としてもある程度大きい駅の方が生活には便利ですが、各駅停車の駅でも環境の整っている駅ばかりですので、まずはご自身が希望する路線で希望の駅の周辺駅も候補にいれてみてはいかがでしょうか。</w:t>
        <w:br/>
        <w:t>始めて行くような駅も散歩しながら散策されるのも良いと思います。</w:t>
        <w:br/>
        <w:t>ぜひ皆様も、選択肢を広げてみながら、お住い探しをされてみてください。</w:t>
        <w:br/>
        <w:br/>
        <w:t>中古住宅は適切な確認と計画によって、安心して長く暮らせる住まいとして活用できます。</w:t>
      </w:r>
    </w:p>
    <w:p>
      <w:r>
        <w:br w:type="page"/>
      </w:r>
    </w:p>
    <w:p>
      <w:pPr>
        <w:pStyle w:val="Heading1"/>
      </w:pPr>
      <w:r>
        <w:rPr>
          <w:sz w:val="44"/>
        </w:rPr>
        <w:t>マンションの節税対策は厳しくなった？！相続税の負担が増える実態！</w:t>
      </w:r>
    </w:p>
    <w:p>
      <w:r>
        <w:rPr>
          <w:b/>
          <w:sz w:val="22"/>
        </w:rPr>
        <w:t>更新日: 2024-09-02</w:t>
      </w:r>
    </w:p>
    <w:p>
      <w:r>
        <w:rPr>
          <w:sz w:val="22"/>
        </w:rPr>
        <w:t>マンションの相続税の負担が増えそうです。2024年1月にマンションの相続税評価額の算出ルールが改定、評価額が上がるケースが増えています。従来は評価額が時価を大幅に下回ることが多く、マンションは節税策として注目されてきました。新たなルールで時価との差額が是正され、マンション価格が高い都心部を中心に幅広い物件に影響が及ぶ可能性が出てきています。</w:t>
        <w:br/>
        <w:t>■マンションの節税対策、これからは納税額も事前に把握する時代？！</w:t>
        <w:br/>
        <w:t>2024年1月にマンションの相続税評価額の算出ルールが改定され、このままでは現金で納税額を賄えないという世帯が増えています。昨年まで相続財産の見込み額が約3億円だったという80代の男性の場合、男性は約3000万円の納税額を想定し、財産を引き継ぐ家族が現金で払う用意があったそうです。しかし、2024年1月からの新たなルールに基づいて保有マンションの評価額を出したところ、財産全体の評価額が4億円近くに膨らみ、相続税額は約7000万円に増える見込みとの事です。</w:t>
        <w:br/>
        <w:t>マンションの評価額は、路線価に敷地全体の面積と敷地利用権の割合を掛け、家屋の固定資産税評価額と合計して算出されます。戸数が多いマンションは、一戸あたりの土地の持ち分が狭く評価額が下がりやすいのですが、市場の価格は建物の階数や築年数がより反映され、高層階の物件などは高くなりやすいといった特徴がありました。国税庁の調査では、マンションの相続税評価額は平均で時価の4割程度だったようです。戸建て住宅をお持ちの方は路線価で算出すると時価の8割程度となる場合が多いため、それと比較してもかなりの低さとなります。</w:t>
        <w:br/>
        <w:t>新ルールでは、最低でも評価額を市場価格の6割程度に引き上げる事が想定されています。具体的には、築年数や階数などに様々な係数をかけ、相続税評価額と理論的な市場価格の「乖離（かいり）率」を計算します。その結果、評価額が市場価格の60～100%なら、従来の評価額とします。60%未満（乖離率は1.67倍超）なら、乖離率に0.6をかけた数値を従来の評価額にかけることで、評価額が市場価格の60%になるように補正されます。</w:t>
        <w:br/>
        <w:t>■マンションの節税対策、新ルールでどの程度評価額が上がるのか？！</w:t>
        <w:br/>
        <w:t>東京都内の築6年・38階建てマンション19階の物件で計算してみようと思います。従来の評価額は土地と建物の合計で約4150万円。新ルールでは約8350万円と2倍になったようです。</w:t>
        <w:br/>
        <w:t>新ルールの評価額を左右するのは乖離率の計算式となります。「築年数」にはマイナスの係数をかけ、数字が大きいと乖離率が下がり、評価が下がります。マンション全体の「総階数指数」や「所在階」にはプラスの係数をかけ、高い階数なら評価が上がる仕組みとなります。「敷地持ち分狭小度」の計算部分は、敷地の持ち分が狭い点を補正し、立地条件を評価額に反映させる狙いがあります。新しく、高層で、立地条件が良い物件ほど、評価額は高くなります。</w:t>
        <w:br/>
        <w:t>高層物件は新ルールの評価額が高くなりやすく、築浅の物件が多いことに加え、敷地持ち分狭小度の値が小さくなるためです。狭小度は、敷地利用権の面積を専有部分の床面積で割って算出されます。登記簿などに記載された情報を基に計算します。専有面積約70平方メートルに対し、敷地利用権の面積は14平方メートル。敷地利用権の割合が小さく、マイナスの係数をかけて引き算できる値は小さくなります。その結果、乖離率が大きくなり、従来の評価額との差額が広がります。</w:t>
        <w:br/>
        <w:t>■マンションの相続税評価額の上昇は低層物件にも影響がある！</w:t>
        <w:br/>
        <w:t>東京都内の築14年・5階建てマンションの2階でも、評価額は従来の3割増で、2000万円程度増えるといったデータがありました。専有面積に対する敷地利用権の割合は高層マンションより高いものの、乖離率は2倍超となりました。新ルールは、マンションを保有する人に幅広く影響が出るようです。</w:t>
        <w:br/>
        <w:t>評価額が高くなると相続税額も増え、法定相続人は子が1人で、相続財産がマンションだけの場合、前者では従来の相続税額は約55万円となります。しかし今後は約750万円と14倍に増える計算となります。相続税は基礎控除後の課税対象額が大きいほど税率が高まる累進課税となり、今後は相続税額が想定を大きく超えそうで困る人が増える事が想定されます。</w:t>
        <w:br/>
        <w:t>個人が取れる対策として、まずは不動産の評価額を試算し、どのくらい相続税が課される可能性があるかを知っておくのが肝心となります。土地の評価額を減らせる仕組みの一つに「小規模宅地等の特例」があり、被相続人の自宅を相続する際、土地（居住用宅地）の評価額を80%減らせます。特に立地条件の良いマンションでは、土地の評価額が減る効果は大きくなります。しかし適用には、相続人の持ち家や居住の状況などに一定の条件があるため、早めに条件を把握する必要があります。</w:t>
        <w:br/>
        <w:t>今後の参考にお役立て下さい。</w:t>
        <w:br/>
        <w:br/>
        <w:t>購入前に建物状況や資金計画を整理しておくことで、将来的なリスクを抑えやすくなります。</w:t>
      </w:r>
    </w:p>
    <w:p>
      <w:r>
        <w:br w:type="page"/>
      </w:r>
    </w:p>
    <w:p>
      <w:pPr>
        <w:pStyle w:val="Heading1"/>
      </w:pPr>
      <w:r>
        <w:rPr>
          <w:sz w:val="44"/>
        </w:rPr>
        <w:t>間取りのこだわり住宅</w:t>
      </w:r>
    </w:p>
    <w:p>
      <w:r>
        <w:rPr>
          <w:b/>
          <w:sz w:val="22"/>
        </w:rPr>
        <w:t>更新日: 2024-09-02</w:t>
      </w:r>
    </w:p>
    <w:p>
      <w:r>
        <w:rPr>
          <w:sz w:val="22"/>
        </w:rPr>
        <w:t>せっかくならこだわりをつめこんだ家が欲しいと思いませんか。</w:t>
        <w:br/>
        <w:t>おしゃれな家、家事がしやすい家、のびのび子育てができる家、コンパクトで住みやすい家など色々ありますが、どこにこだわるか決められますか？</w:t>
        <w:br/>
        <w:t>私はコンパクトで住みやすく回廊の間取りとトイレが2か所にこだわりました。</w:t>
        <w:br/>
        <w:t>住みだして半年以上たちますが不便も間取りの後悔もありません。</w:t>
        <w:br/>
        <w:t>そこで各部屋のこだわりアイデアを調べてみました。</w:t>
        <w:br/>
        <w:t>■リビング</w:t>
        <w:br/>
        <w:t>リビングは居心地がよく、家族が自然と集まってくるような空間にしたいものです。</w:t>
        <w:br/>
        <w:t>来客に見せる機会もあるかもしれませんから、見た目にもこだわりたいです。</w:t>
        <w:br/>
        <w:t>・デザイン性の高いリビング階段</w:t>
        <w:br/>
        <w:t>おしゃれなリビングにしたいなら、「螺旋階段」や「スケルトン階段」などデザイン性に凝ってみるのはいかがでしょうか。</w:t>
        <w:br/>
        <w:t>帰宅した家族や、二階の自室から外出しようとする家族と必ず顔を合わせることになり、コミュニケーションが生まれるというメリットがあります。</w:t>
        <w:br/>
        <w:t>・吹き抜け</w:t>
        <w:br/>
        <w:t>吹き抜けを作ると、開放的なリビングとなります。</w:t>
        <w:br/>
        <w:t>ただし、リビングの音や調理の臭いが2階まで伝わってしまい、空調が効きにくい、天井が高いので照明の交換がしにくいといった問題をクリアする必要があります。</w:t>
        <w:br/>
        <w:t>また、吹き抜けを作るとそのぶん2階の床面積が減ってしまうので、床面積を取るのか吹き抜けを取るのかよく検討が必要です。</w:t>
        <w:br/>
        <w:t>・和室コーナー</w:t>
        <w:br/>
        <w:t>リビングからつながる和室コーナーは根強い人気があります。</w:t>
        <w:br/>
        <w:t>その理由は、くつろいだり、子どもがお昼寝をしたり、お客様をもてなしたり、多目的に使えるので工夫すればとてもオシャレな空間にもなります。</w:t>
        <w:br/>
        <w:t>純和風の和室や、縁（フチ）のない正方形の畳（琉球畳）などがあります。</w:t>
        <w:br/>
        <w:t>足元に「地窓」や間接照明を取り入れるなど様々な趣向を凝らした「和モダン」な空間が作れます。</w:t>
        <w:br/>
        <w:t>・大空間リビング</w:t>
        <w:br/>
        <w:t>柱や壁のない大空間のリビング・ダイニングはいかがでしょうか。</w:t>
        <w:br/>
        <w:t>大空間を作るのは、鉄骨造や鉄筋コンクリート造が得意ですが、木造の場合は、家に必要な強度を保つために、一定間隔で柱や耐力壁が必要になります。</w:t>
        <w:br/>
        <w:t>ただし、大空間リビングは空調が効きにくく光熱費が高めになりがちという点には注意が必要です。</w:t>
        <w:br/>
        <w:t>大空間リビングにする場合でも、必要に応じて部屋を区切れるように扉を付けておくと、場面に応じて使い分けしやすくなります。</w:t>
        <w:br/>
        <w:t>・ウッドデッキへのつながり</w:t>
        <w:br/>
        <w:t>リビングの外にウッドデッキを作れば、食事や遊び場など多目的に使うことができます。</w:t>
        <w:br/>
        <w:t>リビングの床材とウッドデッキの色を合わせておくと、空間につながりができて広々と見えます。</w:t>
        <w:br/>
        <w:t>■キッチン</w:t>
        <w:br/>
        <w:t>・対面式キッチン</w:t>
        <w:br/>
        <w:t>近年では、リビングを眺めながら調理できる対面式キッチンが主流です。</w:t>
        <w:br/>
        <w:t>ダイニングテーブルと横並びにしたり、対面側をバーカウンター風にしたりしてオシャレな照明を吊り下げる方法も人気です。</w:t>
        <w:br/>
        <w:t>・アイランドキッチン</w:t>
        <w:br/>
        <w:t>アイランドキッチンは収納や作業スペースが広く、見た目もオシャレです。</w:t>
        <w:br/>
        <w:t>ただし、対面式キッチンよりも間取り上は広いスペースを必要としますし、キッチン設備のグレードも高くなります。</w:t>
        <w:br/>
        <w:t>ただし、散らかっていると丸見えになってしまうという点があります。</w:t>
        <w:br/>
        <w:t>・独立キッチン</w:t>
        <w:br/>
        <w:t>料理が好きで、作業に集中したい方などに選ばれるのが独立キッチンです。</w:t>
        <w:br/>
        <w:t>独立キッチンは収納をたっぷり設けることができ、デザインにも変化をつけやすいです。</w:t>
        <w:br/>
        <w:t>■収納</w:t>
        <w:br/>
        <w:t>・ファミリークローゼット</w:t>
        <w:br/>
        <w:t>家族の服を一ヶ所に収納するようにすると、洗濯後の流れがスムーズになります。</w:t>
        <w:br/>
        <w:t>ただし、個室にも小ぶりな収納スペースを作ったほうがよいかどうか慎重に検討してください。</w:t>
        <w:br/>
        <w:t>・パントリー</w:t>
        <w:br/>
        <w:t>家電や食材をたっぷり収納できるパントリーがあると、キッチンが片付きます。</w:t>
        <w:br/>
        <w:t>ウォークインタイプにするのか、棚の高さと奥行はどのくらいにするのか、収納したいものをイメージしながら計画することが大切です。</w:t>
        <w:br/>
        <w:t>・ウォークイン玄関収納（シューズクローク）</w:t>
        <w:br/>
        <w:t>近年人気が高まっているのが、アウトドア用品などをたっぷり収納できるウォークインタイプの土間収納（シューズクローク）です。</w:t>
        <w:br/>
        <w:t>コートやカバンも置けるようにすると、動線がスムーズになるので散らかりにくいです。</w:t>
        <w:br/>
        <w:t>また、クロークの出入り口や照明のデザインにもこだわれば、便利なだけでなくオシャレな空間になります。</w:t>
        <w:br/>
        <w:t>・ロフト・小屋裏</w:t>
        <w:br/>
        <w:t>スペースに余裕がない場合には、ロフトや小屋裏を活用するのがおすすめです。</w:t>
        <w:br/>
        <w:t>重いものを収納したいときや頻繁に利用したいときは、ハシゴではなく固定階段にすると使いやすくなります。</w:t>
        <w:br/>
        <w:t>・リビング収納</w:t>
        <w:br/>
        <w:t>いつの間にかモノが増えて散らかってしまうリビングには、ある程度の収納が必要です。</w:t>
        <w:br/>
        <w:t>すっきりと隠す収納と見せる収納を使い分けるとよいでしょう。</w:t>
        <w:br/>
        <w:t>■家事動線</w:t>
        <w:br/>
        <w:t>水回り（キッチン・風呂・洗面・トイレ）は近くに固めて行き来しやすくすると家事効率が良くなります。</w:t>
        <w:br/>
        <w:t>洗濯については干す場所と服をしまう場所の位置関係も重要です。</w:t>
        <w:br/>
        <w:t>毎日の家事はいかに効率よくこなすかでストレスが軽減します。</w:t>
        <w:br/>
        <w:t>まずは、現状で何が不満かを書き上げたうえで間取りを考えてみてはいかがでしょうか。</w:t>
        <w:br/>
        <w:br/>
        <w:t>購入前に建物状況や資金計画を整理しておくことで、将来的なリスクを抑えやすくなります。</w:t>
      </w:r>
    </w:p>
    <w:p>
      <w:r>
        <w:br w:type="page"/>
      </w:r>
    </w:p>
    <w:p>
      <w:pPr>
        <w:pStyle w:val="Heading1"/>
      </w:pPr>
      <w:r>
        <w:rPr>
          <w:sz w:val="44"/>
        </w:rPr>
        <w:t>住宅ローンは固定？変動？どっちがいいの？</w:t>
      </w:r>
    </w:p>
    <w:p>
      <w:r>
        <w:rPr>
          <w:b/>
          <w:sz w:val="22"/>
        </w:rPr>
        <w:t>更新日: 2024-09-02</w:t>
      </w:r>
    </w:p>
    <w:p>
      <w:r>
        <w:rPr>
          <w:sz w:val="22"/>
        </w:rPr>
        <w:t>日銀による超が付くほどの低金利政策が終了し、日本も金利がある社会になりました。</w:t>
        <w:br/>
        <w:t>当初懸念されていたような急激な上昇は今のところ発生していませんが、日銀の会合が開かれる度に金利上昇を懸念する報道などがなされ、それを受けて株価が変動しています。</w:t>
        <w:br/>
        <w:t>住宅購入者にとって住宅ローン金利も大きな買い物となるため、いろいろと悩まれる方が多いと思います。</w:t>
        <w:br/>
        <w:t>今回は多くの方が変動金利を選択する中で、固定金利がお勧めであることをご説明いたします。</w:t>
        <w:br/>
        <w:t>□プロも含め先人のアドバイスは役に立たない時代になりました</w:t>
        <w:br/>
        <w:t>現在ほとんどの方が変動金利を選択しています。</w:t>
        <w:br/>
        <w:t>金融機関の当初〇年〇％引き下げというような初めだけ安く見せるローン商品の影響もあり、固定金利と変動金利の差が1.0%くらい空いている状況だと、目先の金利がリアルな数字のため、変動金利は上がるかもしれないけれど、どれくらい上がるかはわからないため、とりあえず勧められた変動金利のローンを利用しよう、と言う方が多いように思えます。</w:t>
        <w:br/>
        <w:t>下図は住宅金融普及協会のHPに掲載されている変動金利の推移ですが、1996年くらいからほぼ横這いになっていることがわかります。</w:t>
        <w:br/>
        <w:t>もう少し昔に目を向けると、バブル期には今では考えられないような水準の金利だったことがわかります。</w:t>
        <w:br/>
        <w:t>それでは住宅購入を検討している皆さまの周りにいる方を想像してみてください。</w:t>
        <w:br/>
        <w:t>まず皆さまのご両親です。</w:t>
        <w:br/>
        <w:t>ご両親が実家を購入したのはいつごろでしょうか。</w:t>
        <w:br/>
        <w:t>1次取得者（初めに家を買う方）が35歳±5歳と言われているので、バブル崩壊から金利が一気に下がりつつある時期だったのではないでしょうか。</w:t>
        <w:br/>
        <w:t>つまり皆さまのご両親の感覚では、住宅ローンの金利は3%～4%くらいです。</w:t>
        <w:br/>
        <w:t>金利負担が大きいので、この頃は頑張って繰り上げ返済をしましょう、という風潮がありました。</w:t>
        <w:br/>
        <w:t>今の時代と金利差が大きすぎるのであまり参考にならないのはご理解いただけると思います。</w:t>
        <w:br/>
        <w:t>続いて皆さまの先輩です。2010年～2020年頃に住宅購入したと想定します。</w:t>
        <w:br/>
        <w:t>この頃に住宅購入した方は空前の低金利時代です。</w:t>
        <w:br/>
        <w:t>日銀の政策も長らく続いていたので、この頃に住宅購入を行った方は、変動金利とは言っても全く変わらないから実質固定と同じだ、という感覚をお持ちです。</w:t>
        <w:br/>
        <w:t>そしてまだローンの返済途中なのですが、今後も金利は上がらない（上がることに目を向けたくない）とお考えの方が多いように思えます。</w:t>
        <w:br/>
        <w:t>最後に不動産事業者です。</w:t>
        <w:br/>
        <w:t>不動産事業者は変動金利を勧める会社が多いです。</w:t>
        <w:br/>
        <w:t>理由は様々ありますが、不動産会社批判のように読まれてしまう恐れがあるので、詳細は割愛します。</w:t>
        <w:br/>
        <w:t>担当されている方がどれくらい不動産業界で仕事をされているかにもよりますが、基本的には先ほどの先輩と同じで、超低金利時代の感覚を引きずっている、つまり、変動金利を選択してもそれほどリスクではないと考えている方が多いように思えます。</w:t>
        <w:br/>
        <w:t>さて前置きが長くなりましたが、見出しに戻ります。</w:t>
        <w:br/>
        <w:t>今現在起こっているのは、日本だけでなく、世界規模での経済不安です。</w:t>
        <w:br/>
        <w:t>ITバブル崩壊やリーマンショックを超えるような重大な局面を迎えるという見方もあります。</w:t>
        <w:br/>
        <w:t>間違いなく言えることは、今後金利がどうなるかを正確に予想できる人はほとんどいないとうことです。</w:t>
        <w:br/>
        <w:t>つまり、住宅ローンの選択に関しては、ご両親のアドバイスも、先輩方のアドバイスも、不動産事業者のアドバイスもほとんど参考にならないということになります。</w:t>
        <w:br/>
        <w:t>アメリカに目を向けると、アメリカはインフレを抑制するために、政府が金利を上げる政策を行っており、そろそろ利下げに踏み切るのでは？と囁かれている状況です。</w:t>
        <w:br/>
        <w:t>ニュースにもなりましたが、アメリカの住宅ローンの金利は7％を超えており、日本から見ると想像を絶する市場だと言えるでしょう。</w:t>
        <w:br/>
        <w:t>※変動ではなく30年固定金利の推移です。</w:t>
        <w:br/>
        <w:t>注目したいのは、アメリカの金利は徐々に上がったのではなく、2022年ごろから急激に上昇したと言うことです。</w:t>
        <w:br/>
        <w:t>それはアメリカだからと切り捨てるのか、いやいや日本でも起こりうると警戒するのか、いずれにせよ、誰かに勧められたからという理由で安易に選択して良い状況ではないことはご理解いただけると思います。</w:t>
        <w:br/>
        <w:t>□固定から変動への借り換えは比較的容易 でも逆は困難</w:t>
        <w:br/>
        <w:t>住宅ローンのセオリーは、金利が安い時期は今後の金利上昇を懸念して固定金利を選択するのが良いとされます。</w:t>
        <w:br/>
        <w:t>固定金利は毎月変動していますが、借りた時の金利が最後までずっと続くので、借り入れ時の金利が低い方は非常にラッキーと言えます。</w:t>
        <w:br/>
        <w:t>反対に金利が高い時は今後金利が下がることを想定して変動金利を選択するのが良いとされます。</w:t>
        <w:br/>
        <w:t>ここで皆さまが判断しなければならないのは、今は金利が高い時なのか、低い時なのか、ということです。</w:t>
        <w:br/>
        <w:t>そこで先ほどのグラフです。</w:t>
        <w:br/>
        <w:t>せっかくなので固定金利の住宅ローンであるフラット35の推移も掲載しておきます。（このグラフは当社で作成しているものです）</w:t>
        <w:br/>
        <w:t>金利をめぐる報道を見ると、今はまだ低い時期と判断できそうですが、他方で日本はアメリカのようには金利が上がらない（上げられない）という報道もあります。</w:t>
        <w:br/>
        <w:t>少しでも金利負担を安くしたい心理から、そこまで金利は上がらないのではないか？という思惑に縋りたくなる気持ちもわからなくはないですが、この判断は非常に危険です。</w:t>
        <w:br/>
        <w:t>大切なのでもう一度書きます。</w:t>
        <w:br/>
        <w:t>固定金利は借りた時の金利が最後まで続きます。</w:t>
        <w:br/>
        <w:t>世界規模の歴史的な経済の変動があったとしても、国や金融システムが崩壊していない限り、借りた時の金利が最後まで変わりません。</w:t>
        <w:br/>
        <w:t>他方で変動金利は金利上昇のルールはあるものの、上がる時には上がることを諸外国が証明しています。</w:t>
        <w:br/>
        <w:t>そして住宅ローンの返済額は家計におけるウェイトが大きい出費なので、変動金利を選択することは、金利の引き上げによって生活が維持できなくなるリスクを容認すると言い換えることもできます。</w:t>
        <w:br/>
        <w:t>金利が高くなれば固定に借り換えればいいじゃないかと思われるかもしれませんが、変動金利から固定金利への借り換えは非常に難しい選択となります。</w:t>
        <w:br/>
        <w:t>固定金利は変動金利よりも高く設定されるので、借り換えを検討するくらい金利上昇が懸念される時期には固定金利も相応の上がっているからです。</w:t>
        <w:br/>
        <w:t>月々の返済額は増えてもこれ以上の金利上昇リスクから解放されたい、投資でいう「損切り」のような判断が求められます。</w:t>
        <w:br/>
        <w:t>反対に固定から変動への借り換えは容易です。</w:t>
        <w:br/>
        <w:t>金利がそれほど上がらないということが前提となりますが、固定金利よりも低い金利への借り換えになるので、借り換えに必要な諸費用を考慮しても、メリットのある選択となる場合が多いです。</w:t>
        <w:br/>
        <w:t>□住宅購入は何よりも安全であるべきだと考えます</w:t>
        <w:br/>
        <w:t>小難しい話も含めて色々と記載させていただきましたが、ご理解いただきたいのは、住宅ローンは立派な金融商品です。メリットもあれば当然リスクもあります。</w:t>
        <w:br/>
        <w:t>住宅購入のタイミングでは、エリアや物件選び、住宅ローンの検討、保険の検討、場合によっては建築やリフォームの検討など一度にたくさんのことを検討しなければなりません。</w:t>
        <w:br/>
        <w:t>今後の生活を考えれば住宅ローンの優先順位は非常に高いと言えますが、残念ながら多くの方が家を買おうを思ったらまずは物件探しから始めてしまいます。</w:t>
        <w:br/>
        <w:t>気に入った物件が見つかったら、不動産は早い者勝ちなので、とにかく手続きを急がなかければなりません。</w:t>
        <w:br/>
        <w:t>言われるままにローンの審査を行って、結果的に不動産会社が勧める住宅ローンを利用する、中にはご自身でローンを手配する方もいますが、冒頭に記載したようにほとんどの方が変動金利を選択するので、目先の金利しか検討せずに、変動金利が抱えるリスクと世界規模の経済不安を考慮できていないのが実情です。</w:t>
        <w:br/>
        <w:t>途中でも記載しましたが、一度金利が上昇すれば生活への影響は甚大なものになります。</w:t>
        <w:br/>
        <w:t>住宅ローンは急がなけれなならないからといって、言われるままに選択して良いものでは決してありません。</w:t>
        <w:br/>
        <w:t>慣れない不動産取引で、それでも将来のリスクを心配するなら、十分に検討できないことは安全側に判断することが大切です。</w:t>
        <w:br/>
        <w:t>つまり、今後の金利の見通しも判断できないし、住宅ローンも十分に検討できていないというならば、リスクのある変動金利ではなく、とりあえず固定金利を選択するという判断が大切だと思います。</w:t>
        <w:br/>
        <w:t>ちなみに金融機関は変動金利を勧めてきます。固定金利より変動金利の方が儲かるからです。</w:t>
        <w:br/>
        <w:t>途中でも記載しましたが不動産会社も変動金利を勧めてくるところがほどんとです。</w:t>
        <w:br/>
        <w:t>従って、住宅ローンの判断については、事業者のアドバイスを過剰に聞き入れるのは危険だ、ということになります。</w:t>
        <w:br/>
        <w:t>皆さまのご両親も先輩方も取引を担当する不動産会社も金融機関も世界規模の経済を語るプロではありません。</w:t>
        <w:br/>
        <w:t>目先の金利負担が安い方が良いからといって、変動金利で良いという理由を周りに求めるのは止めにしましょう。</w:t>
        <w:br/>
        <w:t>そして皆さまご自身およびご家族の生活の安全を考えると、今の時代に変動金利を選択するのは不透明な要素が多すぎるので、とりあえず安全な固定金利を選択しておく、というのは非常に合理的な判断だと思いますので、参考にしてください。</w:t>
        <w:br/>
        <w:br/>
        <w:t>中古住宅は適切な確認と計画によって、安心して長く暮らせる住まいとして活用できます。</w:t>
      </w:r>
    </w:p>
    <w:p>
      <w:r>
        <w:br w:type="page"/>
      </w:r>
    </w:p>
    <w:p>
      <w:pPr>
        <w:pStyle w:val="Heading1"/>
      </w:pPr>
      <w:r>
        <w:rPr>
          <w:sz w:val="44"/>
        </w:rPr>
        <w:t>住宅ローンについての素朴な疑問にお答えします</w:t>
      </w:r>
    </w:p>
    <w:p>
      <w:r>
        <w:rPr>
          <w:b/>
          <w:sz w:val="22"/>
        </w:rPr>
        <w:t>更新日: 2024-09-02</w:t>
      </w:r>
    </w:p>
    <w:p>
      <w:r>
        <w:rPr>
          <w:sz w:val="22"/>
        </w:rPr>
        <w:t>こんにちは。住宅購入は人生で最も大きな投資の一つであり、そのために必要な「住宅ローン」については、多くの方が不安や疑問を抱えることが少なくありません。住宅ローンを組む際には、理解しておくべき基本的なポイントがいくつかあります。今回は、皆さんからよく寄せられる素朴な疑問にお答えしながら、住宅ローンについての基礎知識をお伝えします。</w:t>
        <w:br/>
        <w:t>住宅ローンとは何ですか？</w:t>
        <w:br/>
        <w:t>住宅ローンは、住宅を購入する際に金融機関から借り入れるお金のことを指します。通常、住宅の購入資金は非常に大きな額になるため、全額を一度に現金で支払うのは難しいですよね。そのため、多くの人が金融機関から住宅ローンを利用して資金を借り、その後、一定期間にわたって返済していくことになります。返済期間中には、借りた金額に対して利息がつくため、総返済額は借りた金額よりも多くなります。</w:t>
        <w:br/>
        <w:t>住宅ローンの金利はどうやって決まるのですか？</w:t>
        <w:br/>
        <w:t>住宅ローンの金利は、金融機関やローンの種類によって異なりますが、主に市場の金利動向や経済状況、借り手の信用力などによって決まります。金利には大きく分けて「固定金利」と「変動金利」の2種類があります。固定金利は、返済期間中の金利が一定であるため、将来の返済額を予測しやすいというメリットがあります。一方、変動金利は市場の金利に応じて金利が変動するため、将来の金利が上昇するリスクもありますが、低金利の時期にはメリットが大きくなります。</w:t>
        <w:br/>
        <w:t>自分に合った住宅ローンの選び方は？</w:t>
        <w:br/>
        <w:t>住宅ローンを選ぶ際には、自分のライフスタイルや将来の収入の見通しを考慮することが重要です。例えば、安定した収入が見込める場合は、多少金利が高くても固定金利を選ぶことで、返済額を一定に保ち、安心感を得られるでしょう。逆に、収入が増える見込みがある場合や、低金利を活かしたい場合は、変動金利を選ぶことで返済総額を抑えることができる可能性があります。また、金利タイプ以外にも、返済期間や繰上げ返済の柔軟性など、自分の生活設計に合った条件を比較検討することが大切です。</w:t>
        <w:br/>
        <w:t>頭金はどのくらい必要ですか？</w:t>
        <w:br/>
        <w:t>頭金とは、住宅の購入価格の一部を現金で支払う金額のことを指します。頭金が多ければ多いほど、借入額が減り、総返済額を抑えることができます。一般的には、住宅の購入価格の20％程度を頭金として用意することが理想とされていますが、最近では金融機関によっては頭金なしでもローンを組めるプランが提供されています。ただし、頭金なしでローンを組む場合、月々の返済額が増えるため、返済計画を慎重に立てることが必要です。</w:t>
        <w:br/>
        <w:t>返済期間はどのくらいが適切ですか？</w:t>
        <w:br/>
        <w:t>住宅ローンの返済期間は、一般的に10年から35年の範囲で選択できます。返済期間が長いほど、月々の返済額は少なくなりますが、総返済額は多くなります。逆に、返済期間が短いほど、月々の返済額は増えますが、総返済額は少なくなります。自分の収入や将来の生活設計を考慮して、無理のない返済期間を選ぶことが大切です。また、早期に返済を完了させるために、繰上げ返済を利用することも一つの方法です。</w:t>
        <w:br/>
        <w:t>住宅ローンの審査基準は？</w:t>
        <w:br/>
        <w:t>住宅ローンを利用するためには、金融機関による審査を受ける必要があります。審査基準は、主に以下の要素によって決まります。</w:t>
        <w:br/>
        <w:t>1.</w:t>
        <w:br/>
        <w:t>年収</w:t>
        <w:br/>
        <w:t>：返済能力を判断するために、借り手の年収が重要な要素となります。一般的には、年収の30％以内の返済額が理想とされています。</w:t>
        <w:br/>
        <w:t>2.</w:t>
        <w:br/>
        <w:t>勤続年数</w:t>
        <w:br/>
        <w:t>：安定した収入が見込めるかどうかを判断するために、勤続年数が考慮されます。通常は、2年以上の勤続が必要とされますが、最近転職した場合でも、前職との連続性があれば審査に影響しにくい場合があります。</w:t>
        <w:br/>
        <w:t>3.</w:t>
        <w:br/>
        <w:t>信用情報</w:t>
        <w:br/>
        <w:t>：過去の借入状況やクレジットカードの利用履歴などから、借り手の信用力が判断されます。延滞や債務整理の履歴がある場合、審査に不利となることがあります。</w:t>
        <w:br/>
        <w:t>4.</w:t>
        <w:br/>
        <w:t>借入額</w:t>
        <w:br/>
        <w:t>：希望する借入額が、借り手の収入や資産状況に対して適切かどうかが審査されます。借入額が高すぎる場合、審査に通らないことがあります。</w:t>
        <w:br/>
        <w:t>住宅ローンの返済が困難になった場合はどうすればいいですか？</w:t>
        <w:br/>
        <w:t>予期せぬ事情で住宅ローンの返済が困難になった場合、まずは金融機関に相談することが重要です。返済計画の見直しや、返済期間の延長、一定期間の返済猶予など、状況に応じた対応が可能です。また、繰上げ返済や一部返済を利用して、借入額を減らすことで、月々の返済負担を軽減することも考えられます。問題が大きくなる前に、早めに対策を講じることが重要です。</w:t>
        <w:br/>
        <w:t>住宅ローンを組む際に注意すべきポイントは？</w:t>
        <w:br/>
        <w:t>住宅ローンを組む際には、以下のポイントに注意することが大切です。</w:t>
        <w:br/>
        <w:t>1.</w:t>
        <w:br/>
        <w:t>金利タイプの選択</w:t>
        <w:br/>
        <w:t>：固定金利と変動金利のメリット・デメリットを理解し、自分に合った金利タイプを選ぶことが重要です。</w:t>
        <w:br/>
        <w:t>2.</w:t>
        <w:br/>
        <w:t>返済期間の設定</w:t>
        <w:br/>
        <w:t>：無理のない返済計画を立てるために、自分の収入や将来のライフプランを考慮した返済期間を設定しましょう。</w:t>
        <w:br/>
        <w:t>3.</w:t>
        <w:br/>
        <w:t>頭金の準備</w:t>
        <w:br/>
        <w:t>：頭金を多く用意することで、借入額を減らし、総返済額を抑えることができます。</w:t>
        <w:br/>
        <w:t>4.</w:t>
        <w:br/>
        <w:t>諸費用の把握</w:t>
        <w:br/>
        <w:t>：住宅購入には、物件価格以外にも様々な諸費用がかかります。これらを含めた総額をしっかりと把握しておくことが重要です。</w:t>
        <w:br/>
        <w:t>5.</w:t>
        <w:br/>
        <w:t>繰上げ返済の活用</w:t>
        <w:br/>
        <w:t>：余裕がある時には、繰上げ返済を活用することで、返済期間を短縮し、総返済額を減らすことができます。</w:t>
        <w:br/>
        <w:t>自己資金が少ないのですが、購入できますか？</w:t>
        <w:br/>
        <w:t>自己資金が少ない場合でも、住宅購入は可能です。一般的には物件価格の10％以上の頭金を用意するのが理想ですが、金融機関によっては物件価格の100％をカバーするローンや、諸費用も含めたローンを提供しているところもあります。最低でも諸費用は自己資金から出す必要がありますが、諸費用ローンを利用することで、初期費用を抑えながらの購入も可能です。ぜひ、</w:t>
        <w:br/>
        <w:t>勤続1年未満ですが住宅ローンは組めますか？</w:t>
        <w:br/>
        <w:t>通常、住宅ローンの審査では、勤続1年以上の勤務歴が求められますが、例外もあります。金融機関によっては、見込年収で審査を行うことができる場合もありますので、転職直後や勤続年数が短い方でもローンの可能性はあります。事前に金融機関に相談することで、具体的な審査条件を確認することが重要です。</w:t>
        <w:br/>
        <w:t>最近転職をしましたが、住宅ローンの利用は厳しいのでしょうか？</w:t>
        <w:br/>
        <w:t>転職後の住宅ローン利用については、金融機関の基準が異なるため一概には言えませんが、一般的には勤続1年以上が目安となります。しかし、転職後すぐにローンが組めないわけではなく、状況によっては審査に通ることもあります。金融機関と事前に相談を行い、自分の状況に適した選択肢を見つけましょう。</w:t>
        <w:br/>
        <w:t>車のローンがあります。住宅ローンを借りることはできますか？</w:t>
        <w:br/>
        <w:t>車など他のローンがある場合、住宅ローンの審査ではその返済額も考慮されます。多くの借入がある場合、住宅ローンの借入可能額が減少する可能性があるため、慎重に検討する必要があります。マイカーローンなどの他の負債がある方は、まず弊社エージェントにご相談いただき、最適な借入計画を立てましょう。</w:t>
        <w:br/>
        <w:t>住宅ローンは、一生のうちで最も大きな借入となることが多いため、慎重に選択し、計画的に返済していくことが重要です。不安や疑問があれば、専門家に相談しながら、最適な選択をするように心がけましょう。皆さんが安心して住宅購入を進められるよう、少しでもお役に立てれば幸いです。</w:t>
        <w:br/>
        <w:br/>
        <w:t>住宅購入は長期的な視点で考え、安心して住み続けられる住環境を選択することが大切です。</w:t>
      </w:r>
    </w:p>
    <w:p>
      <w:r>
        <w:br w:type="page"/>
      </w:r>
    </w:p>
    <w:p>
      <w:pPr>
        <w:pStyle w:val="Heading1"/>
      </w:pPr>
      <w:r>
        <w:rPr>
          <w:sz w:val="44"/>
        </w:rPr>
        <w:t>空き家対策されていますか？</w:t>
      </w:r>
    </w:p>
    <w:p>
      <w:r>
        <w:rPr>
          <w:b/>
          <w:sz w:val="22"/>
        </w:rPr>
        <w:t>更新日: 2024-09-02</w:t>
      </w:r>
    </w:p>
    <w:p>
      <w:r>
        <w:rPr>
          <w:sz w:val="22"/>
        </w:rPr>
        <w:t>皆さんのご自宅の周りにも空き家があったりしませんか？</w:t>
        <w:br/>
        <w:t>そしてその物件がそのまま放置されていると老朽化が加速して、地震や豪雨などの自然災害があった場合には周辺に住んでいるだけで不安になったりするかもしれません。</w:t>
        <w:br/>
        <w:t>ご自身が相続などで所有している空き家があった場合、同じように周辺住民の方に不安を与えてしまっているかもしれません。今回は空き家についてお話したいと思います。</w:t>
        <w:br/>
        <w:t>全国の増え続ける空き家・空地については、色々な方面からの対策が検討されています。</w:t>
        <w:br/>
        <w:t>具体的にどのような方法があるのか、まとめてみました。</w:t>
        <w:br/>
        <w:t>まずは一番理想的な方法、「売却」です。</w:t>
        <w:br/>
        <w:t>利用しなくなった空き家について、買い手を望むことができる立地、条件であれば、売却して現金化することがシンプルな解決方法になります。</w:t>
        <w:br/>
        <w:t>ただ、売却にあたっては、それに応えてくれる需要が必要になります。</w:t>
        <w:br/>
        <w:t>街として魅力のあるエリアなのか、駅からのアクセスはどうか、周辺に買い物施設はあるのか等が、大きな要素となってくるでしょうか。</w:t>
        <w:br/>
        <w:t>思い入れのある空き家の場合、手放すことには抵抗がある方もいるかもしれません。</w:t>
        <w:br/>
        <w:t>その場合には、「賃貸」するという方法もあります。</w:t>
        <w:br/>
        <w:t>ただ、こちらについても売却と同様に、その場所に住みたいという需要が必要になります。</w:t>
        <w:br/>
        <w:t>また、賃貸物件としての魅力を引き出すためには、設備の交換やリフォームなどが必要になるかもしれません。</w:t>
        <w:br/>
        <w:t>こうしたニーズに対応するため、金融機関は「空き家対策応援ローン」といった商品も提供しています。</w:t>
        <w:br/>
        <w:t>このローンでは、空き家の改装・改築にかかる費用などについて融資を受けることができます。</w:t>
        <w:br/>
        <w:t>例えば、売却や賃貸で需要が見込めない場合には、思い切って使い方を変えてみる、という方法もあるようです。</w:t>
        <w:br/>
        <w:t>・道路付けの関係で建て替えができない空き家だが、立地が良いので駐輪場にしてみる</w:t>
        <w:br/>
        <w:t>・日替わりでテナントが変わる一日飲食店</w:t>
        <w:br/>
        <w:t>・アーティストにアトリエとして提供</w:t>
        <w:br/>
        <w:t>・郊外の敷地をサバイバルゲームのプレイエリアとして貸し出す</w:t>
        <w:br/>
        <w:t>など、そのまま住居や住宅用地としてではなく、その立地や環境に合わせて用途自体を変更して需要を掘り起こす、といった取り組みをしているケースもあるようです。</w:t>
        <w:br/>
        <w:t>これらの方法以外にも、新しい活用方法や使い方があるかもしれません。</w:t>
        <w:br/>
        <w:t>ただ、これだけ話題になっている空き家・空地問題ですので、すでに供給過多となりつつある状態かと思います。</w:t>
        <w:br/>
        <w:t>まずはやはり不動産を取得する前に、処分方法という出口戦略を踏まえた物件選びをしたいものですね。</w:t>
        <w:br/>
        <w:t>そして、長期的に保有されるケースも多いかと思いますので、きちんと相談に乗ってもらえるエージェントを探すのが良いと思います。</w:t>
        <w:br/>
        <w:br/>
        <w:t>住宅購入は長期的な視点で考え、安心して住み続けられる住環境を選択することが大切です。</w:t>
      </w:r>
    </w:p>
    <w:p>
      <w:r>
        <w:br w:type="page"/>
      </w:r>
    </w:p>
    <w:p>
      <w:pPr>
        <w:pStyle w:val="Heading1"/>
      </w:pPr>
      <w:r>
        <w:rPr>
          <w:sz w:val="44"/>
        </w:rPr>
        <w:t>増え続ける「空き家」、処分費用も増えていく？！</w:t>
      </w:r>
    </w:p>
    <w:p>
      <w:r>
        <w:rPr>
          <w:b/>
          <w:sz w:val="22"/>
        </w:rPr>
        <w:t>更新日: 2024-09-02</w:t>
      </w:r>
    </w:p>
    <w:p>
      <w:r>
        <w:rPr>
          <w:sz w:val="22"/>
        </w:rPr>
        <w:t>空き家が増え続けています。思い出の家をすぐ処分するのは難しいかもしれませんが、放置していると、様々なトラブルにつながりかねません。近隣住民にも迷惑がかかります。まずは適切に管理し、最終的には売却、貸す、解体するといった手段を検討したいものです。</w:t>
        <w:br/>
        <w:t>総務省の住宅・土地統計調査によると、2023年10月時点での空き家の数は過去最多の900万戸となりました。総住宅数に占める割合は13.8%に達し、人口減少や高齢化などを背景に増加傾向が止まりません。なかでも居住など使う目的がない「放置空き家」は385万戸に上るようです。2024年7月1日からは低廉な空き家等に対する仲介手数料の金額の引き上げも行われ、空き家対策に力を入れるシーンが増えています。</w:t>
        <w:br/>
        <w:t>■なぜ、空き家は増えてしまうのか？そのまま放置すると・・・？！</w:t>
        <w:br/>
        <w:t>子どもが独立して家庭を持ち、新たに住宅を購入する。そのような核家族が増え、実家で離れて暮らしていた両親が亡くなると、そのまま空き家になってしまう例が多くあります。親族の誰かが住むのか、売るのか、貸すのか。解体するにも費用がかかります。木造家屋でも坪単価は数万円になる解体費が掛かる為、解体するぐらいなら、そのまま放置をして、建物が朽ちていく様子を見守っているといった人も多いようです。</w:t>
        <w:br/>
        <w:t>空き家は適切な管理が欠かせません。半年も放置すると、人が住めなくなると言われています。また、新たに所有者となった人が遠くに住んでいて、電気やガスを止めて何もしないままでいると、1年もすれば荒れてしまうようです。並行して売る、貸すといった手段を積極的に探さなければなりません。</w:t>
        <w:br/>
        <w:t>■「特定空き家」と指定される前に不動産の相談をしましょう！</w:t>
        <w:br/>
        <w:t>空き家を巡っては倒壊の危険や衛生上の問題などで周囲に悪影響を及ぼすものを「特定空き家」と指定する仕組みが特別措置法で設けられています。さらに2023年12月には改正特措法が施行され、新たに「管理不全空き家」という区分もつくられました。周辺の安全に著しい影響まではなくても、敷地内にゴミが山積しているなど、特定空き家予備軍ともいえるケースを想定します。</w:t>
        <w:br/>
        <w:t>特定空き家に指定されるなどすると、固定資産税の軽減措置が受けられなくなってしまいます。税負担が大きくなるわけですが、所有する空き家について、ゆくゆくは売却や賃貸、解体を考えているとしても、すぐ結論が出せない場合は多くあります。それでも管理は怠らないことが肝要となり、管理にあたってのポイントを考えてみたいと思います。家屋の通気や換気、台所の流しやトイレ、風呂などの排水設備の通水のほか、庭木の枝の剪定（せんてい）や草むしり、敷地内の清掃、郵便物の確認などをしているかが挙げられます。建物全体の傾きや雨漏りの跡の確認も重要になります。</w:t>
        <w:br/>
        <w:t>空き家の管理とは、最低でも月に2回の風通しが必要となります。管理できないなら、防災・防犯のためにも地元の不動産業者やセキュリティー会社に頼む手もあります。火災保険にも加入しておくことも万が一の備えともなります。</w:t>
        <w:br/>
        <w:t>■空き家は活用をしなければなりません。空き家の活用事例をご紹介！</w:t>
        <w:br/>
        <w:t>実際にこのような方が居たようですが、空き家の活用事例をご紹介したいと思います。女性は早くに夫を亡くし、一人息子は独立。持ち家で一人暮らしをしていました。やがて離婚した息子に先立たれてしまい、3年前に高齢者施設へ入居することになりました。空き家となった家の所有権は累計2500万円までは贈与税がかからない「相続時精算課税制度」を利用し、孫に譲ったケースです。</w:t>
        <w:br/>
        <w:t>この孫は空き家を改装して民泊サービスに登録しました。女性の思い出の家を残しつつ、孫自身も利用できるといった活用事例です。家がゆくゆくは空き家になるのは予想ができることです。親が認知症になるケースも想定されますし、認知症患者は高齢者の「3人に1人」がなると予想されています。手遅れになる前に話し合い、決断を促すのが重要になります。</w:t>
        <w:br/>
        <w:t>自治体が空き家の有効活用を目指して運営している「空き家バンク」や空き家に的を絞った仲介・買い取り業者もいます。その地域の専門家に相談すると、意外な活用法が見えてくるかもしれません。2024年7月1日からは低廉な空き家等に対する仲介手数料の金額の引き上げも行われ、今までは積極的な活用提案を行えずにいた不動産事業者も今回の改正により、積極的に相談に乗ってくれるようになります。</w:t>
        <w:br/>
        <w:t>国に負担金を払って土地を引き取ってもらう「相続土地国庫帰属制度」もあります。建物がある土地は対象外などの条件があり、費用もかかる為、各地の法務局に相談する必要があります。</w:t>
        <w:br/>
        <w:t>空き家を抱えたまま何もしないでいれば、子・孫世代が管理や処分に苦労するかもしれません。空き家のまま長く時間が経過するほど売却などの選択肢も狭まります。早めに行動を起こす必要があり、本日の内容も今後の活動にお役立ていただければ幸いです。</w:t>
        <w:br/>
        <w:br/>
        <w:t>中古住宅は適切な確認と計画によって、安心して長く暮らせる住まいとして活用できます。</w:t>
      </w:r>
    </w:p>
    <w:p>
      <w:r>
        <w:br w:type="page"/>
      </w:r>
    </w:p>
    <w:p>
      <w:pPr>
        <w:pStyle w:val="Heading1"/>
      </w:pPr>
      <w:r>
        <w:rPr>
          <w:sz w:val="44"/>
        </w:rPr>
        <w:t>外壁の色と室内温度は関係</w:t>
      </w:r>
    </w:p>
    <w:p>
      <w:r>
        <w:rPr>
          <w:b/>
          <w:sz w:val="22"/>
        </w:rPr>
        <w:t>更新日: 2024-09-02</w:t>
      </w:r>
    </w:p>
    <w:p>
      <w:r>
        <w:rPr>
          <w:sz w:val="22"/>
        </w:rPr>
        <w:t>我が家の外壁は黒なのですが黒い外壁は夏は暑いのですか？</w:t>
        <w:br/>
        <w:t>と聞かれたことがありますが同じ性能の家で白い壁と黒い壁の室内温度を比べたことがないので調べてみました。</w:t>
        <w:br/>
        <w:t>外壁の色で表面温度は変わる？</w:t>
        <w:br/>
        <w:t>黒は熱を吸収しやすい特徴を持っているため、外壁も同じ事が言えます。</w:t>
        <w:br/>
        <w:t>外壁を黒にすると、約15℃～25℃も差が出ると言われています。</w:t>
        <w:br/>
        <w:t>白い外壁よりも10℃以上の熱を持つことになるのです。</w:t>
        <w:br/>
        <w:t>熱の吸収率が高くなる黒い外壁は、白い外壁よりも熱を持ちます。</w:t>
        <w:br/>
        <w:t>外壁自体の温度は高くなりますが、外壁の熱は室内が暑くなるわけではないようです。</w:t>
        <w:br/>
        <w:t>室内温度は家の構造によって変わり断熱材の取り入れる工夫をすれば問題ないそうです。</w:t>
        <w:br/>
        <w:t>外壁を黒にする３つのメリット</w:t>
        <w:br/>
        <w:t>1.冬は暖かい（断熱材がない場合）</w:t>
        <w:br/>
        <w:t>黒は熱を吸収する色なので、冬を暖かく快適に過ごすことができます。</w:t>
        <w:br/>
        <w:t>寒い地方にお住まいの方にはおすすめです。</w:t>
        <w:br/>
        <w:t>2.おしゃれでスタイリッシュな仕上がりになる</w:t>
        <w:br/>
        <w:t>黒は高級感を演出できる色なので、外壁を黒にすることでおしゃれでスタイリッシュな仕上がりになります。</w:t>
        <w:br/>
        <w:t>黒はどのような組み合わせにも合うので、使用しやすいでしょう。</w:t>
        <w:br/>
        <w:t>外壁を黒にすることによって引き締め効果が期待できます。</w:t>
        <w:br/>
        <w:t>3.雨だれやカビなどの黒い汚れが目立ちにくい</w:t>
        <w:br/>
        <w:t>外壁を黒にすると、雨だれやカビなどの黒っぽい汚れが目立ちにくいというメリットもあります。</w:t>
        <w:br/>
        <w:t>雨だれとは軒先などから流れた雨水と、花粉などの化学物質や外壁に付いていた汚れなどが混じって、細長い黒い汚れになってしまう現象です。</w:t>
        <w:br/>
        <w:t>デメリット</w:t>
        <w:br/>
        <w:t>1.断熱材を取り入れないと夏は暑い</w:t>
        <w:br/>
        <w:t>黒い外壁は断熱材を取り入れないと夏は暑くなりやすいです。</w:t>
        <w:br/>
        <w:t>特にガルバニウム鋼板などの金属サイディングを使用している場合、夏場は外壁材自体が80℃くらいまで温度が上昇することがあります。</w:t>
        <w:br/>
        <w:t>2.白っぽい汚れが目立ちやすい</w:t>
        <w:br/>
        <w:t>砂汚れや鳥のフンなどの白っぽい汚れが黒い外壁だと目立ちやすくなってしまいます。</w:t>
        <w:br/>
        <w:t>特に周辺に畑がある場所では砂埃が多いため、外壁の砂汚れに繋がりやすいです。</w:t>
        <w:br/>
        <w:t>しかし、汚れにくい外壁材を選ぶと緩和することもできるので、外壁を黒にしたい場合は外壁材の機能もよく検討しましょう。</w:t>
        <w:br/>
        <w:t>3.紫外線による色あせがわかりやすい</w:t>
        <w:br/>
        <w:t>黒い外壁は、明るい色の外壁と比べて紫外線による色あせがわかりやすいデメリットがあります。</w:t>
        <w:br/>
        <w:t>実際のところ、黒い外壁でも明るい外壁でも紫外線による色あせ方は変わりません。</w:t>
        <w:br/>
        <w:t>しかし、黒い外壁はもともとが暗い分どうしても色あせが目立ってしまう傾向があります。</w:t>
        <w:br/>
        <w:t>UVカット機能のある外壁材を選ぶか、メンテナンスをきちんと行うと黒い外壁でも色あせの少ない綺麗な見た目を保てるでしょう。</w:t>
        <w:br/>
        <w:t>断熱性の高い家では、外壁の色を選ぶときに温度に関しては考えなくても良さそうです。</w:t>
        <w:br/>
        <w:t>色のメリット・デメリットを踏まえて、後悔のない外壁選びをしましょう。</w:t>
        <w:br/>
        <w:br/>
        <w:t>中古住宅は適切な確認と計画によって、安心して長く暮らせる住まいとして活用できます。</w:t>
      </w:r>
    </w:p>
    <w:p>
      <w:r>
        <w:br w:type="page"/>
      </w:r>
    </w:p>
    <w:p>
      <w:pPr>
        <w:pStyle w:val="Heading1"/>
      </w:pPr>
      <w:r>
        <w:rPr>
          <w:sz w:val="44"/>
        </w:rPr>
        <w:t>知らないと損 不動産取得税のかかるタイミングと対策</w:t>
      </w:r>
    </w:p>
    <w:p>
      <w:r>
        <w:rPr>
          <w:b/>
          <w:sz w:val="22"/>
        </w:rPr>
        <w:t>更新日: 2024-09-02</w:t>
      </w:r>
    </w:p>
    <w:p>
      <w:r>
        <w:rPr>
          <w:sz w:val="22"/>
        </w:rPr>
        <w:t>不動産を購入または贈与で受け取る際には、多くの方が「税金」に関して不安や疑問を感じることがあります。その中でも、意外と見落としがちな「不動産取得税」について今回は詳しく解説していきます。この税金は、不動産を取得した後、忘れた頃にやってくるもので、事前にしっかりと理解しておくことが重要です。</w:t>
        <w:br/>
        <w:t>不動産取得税とは？</w:t>
        <w:br/>
        <w:t>不動産取得税は、土地や建物を購入、贈与、交換、または新築・増築した際に都道府県に支払う税金です。多くの方が購入時に「一度支払えば終わり」と思いがちですが、この税金は後から請求が来ることが一般的です。そのため、購入後に突然の請求に驚かないよう、事前にどのようなケースで課税されるのかを知っておくことが大切です。</w:t>
        <w:br/>
        <w:t>贈与でも不動産取得税がかかる？</w:t>
        <w:br/>
        <w:t>不動産取得税は、不動産を有償で取得する場合だけでなく、無償での贈与の場合にも課税されます。例えば、親から子供へ土地や家屋を無償で譲り渡す場合、この不動産取得税が発生します。無償で貰ったにもかかわらず、税金がかかるという点は意外かもしれません。</w:t>
        <w:br/>
        <w:t>贈与税と混同されることがありますが、不動産取得税は贈与税とは別の税金です。贈与税の基礎控除額内であれば贈与税は発生しませんが、不動産取得税は評価額に基づいて必ず課税されるため、贈与が無税であっても注意が必要です。</w:t>
        <w:br/>
        <w:t>相続は例外？</w:t>
        <w:br/>
        <w:t>一方で、相続による不動産の取得は、不動産取得税の対象外です。これは、相続が無償での取得であっても、贈与とは異なる扱いを受けるためです。ただし、相続税が別途発生する可能性があるため、総合的に考える必要があります。</w:t>
        <w:br/>
        <w:t>軽減措置の適用とその影響</w:t>
        <w:br/>
        <w:t>不動産取得税には軽減措置が存在し、特に居住用の住宅やその敷地に対しては、税金が大幅に減額されるケースがあります。例えば、一定の基準を満たす新築住宅や中古住宅の購入では、不動産取得税がゼロになる場合もあります。軽減措置の適用条件を事前に確認し、適用されるかどうかを把握しておくことが、購入計画を立てる上で非常に重要です。</w:t>
        <w:br/>
        <w:t>また、配偶者間での贈与であっても、不動産取得税が適用されることがあります。特に婚姻期間が20年以上の夫婦間での贈与は、贈与税が無税になる特例があるものの、不動産取得税はそのまま課税されるため、事前にしっかりと確認しておく必要があります。</w:t>
        <w:br/>
        <w:t>登記しなくても課税対象に</w:t>
        <w:br/>
        <w:t>不動産取得税は、登記の有無にかかわらず、実際の権利移転に対して課税されます。つまり、不動産を取得しても登記を行わなければ登録免許税はかかりませんが、不動産取得税は例外なく課税されます。この点を理解していないと、後で予期せぬ税金が発生する可能性があるため注意が必要です。</w:t>
        <w:br/>
        <w:t>まとめ</w:t>
        <w:br/>
        <w:t>不動産を購入、あるいは贈与で受け取る際には、不動産取得税がどのように適用されるのかを理解しておくことが大切です。無償での贈与でも税金がかかる場合があること、そして軽減措置の適用条件を把握しておくことで、後から予想外の請求に悩まされることを防ぐことができます。</w:t>
        <w:br/>
        <w:t>次回は、具体的な軽減措置の内容や、どのような不動産が適用対象となるかについてさらに詳しく見ていきます。住宅購入や贈与を検討している方は、ぜひ参考にしてみてください。</w:t>
        <w:br/>
        <w:br/>
        <w:t>中古住宅購入では、建物だけでなく将来の維持管理や資産価値まで含めて総合的に判断することが重要です。</w:t>
      </w:r>
    </w:p>
    <w:p>
      <w:r>
        <w:br w:type="page"/>
      </w:r>
    </w:p>
    <w:p>
      <w:pPr>
        <w:pStyle w:val="Heading1"/>
      </w:pPr>
      <w:r>
        <w:rPr>
          <w:sz w:val="44"/>
        </w:rPr>
        <w:t>売買契約書の疑問点</w:t>
      </w:r>
    </w:p>
    <w:p>
      <w:r>
        <w:rPr>
          <w:b/>
          <w:sz w:val="22"/>
        </w:rPr>
        <w:t>更新日: 2024-09-02</w:t>
      </w:r>
    </w:p>
    <w:p>
      <w:r>
        <w:rPr>
          <w:sz w:val="22"/>
        </w:rPr>
        <w:t>不動産購入時に行う『売買契約』ですが、普段目にすることが無いので記載されている内容についても何がなんだかわからない事も多いかと思います。</w:t>
        <w:br/>
        <w:t>内容も勿論ですが、これってどういう意味？と思う点として挙げられる内容について今回はお話したいと思います。</w:t>
        <w:br/>
        <w:t>まず第一に疑問に感じる点が「地番」と「住所」の違いではないでしょうか。</w:t>
        <w:br/>
        <w:t>例えば、住所が「東京都中央区日本橋一丁目●番●号」となっている物件を購入した場合でも、不動産売買契約の書類上は「東京都中央区日本橋一丁目▲▲▲番地▲」となっていたりします。</w:t>
        <w:br/>
        <w:t>この違いは何でしょうか。</w:t>
        <w:br/>
        <w:t>【昭和37年に導入された住居表示制度】</w:t>
        <w:br/>
        <w:t>「地番」とは、それぞれの土地に付番された登記上の番号です。</w:t>
        <w:br/>
        <w:t>以前はこの地番がそのまま住所地として利用されていました。</w:t>
        <w:br/>
        <w:t>しかし、地番は土地の分筆や合筆により、そもそもその番号が無くなったり、新しく枝番が振られたりと、土地の利用履歴に応じて変化していってしまいます。</w:t>
        <w:br/>
        <w:t>そのため、実際の所在と地番の順番に混乱が生じていました。</w:t>
        <w:br/>
        <w:t>そこで創設された制度が住居表示制度です。</w:t>
        <w:br/>
        <w:t>住居表示実施地区では、地番に関わらず、その土地の所在順に従って住所番号を付番しています。</w:t>
        <w:br/>
        <w:t>【住居表示と地番の見分け方】</w:t>
        <w:br/>
        <w:t>住居表示が実施されているエリアかそうでないかは、簡単に見分けることができます。</w:t>
        <w:br/>
        <w:t>そのポイントが「番地」と「号」の表記です。</w:t>
        <w:br/>
        <w:t>住居表示が実施されているエリアの住所は「■■一丁目２番３号」という表記になります。</w:t>
        <w:br/>
        <w:t>住居表示を実施する際には、それぞれのブロックに「街区（●番）」を設定し、その後それぞれの建物に対して「基礎番号（●号）」を設定する方法になります。</w:t>
        <w:br/>
        <w:t>一方で、住居表示が実施されていないエリアでは「■■一丁目２番地３」という表記なっています。</w:t>
        <w:br/>
        <w:t>また、地番の場合には、「３４５番地」のように、数字自体が大きくなっていることも多いです。</w:t>
        <w:br/>
        <w:t>それ以外でも、各市区町村のホームページでは、住居表示実施エリアを公開していたりします。</w:t>
        <w:br/>
        <w:t>【住居表示のメリットとデメリット】</w:t>
        <w:br/>
        <w:t>住居表示が実施されていれば、住所が整理され、わかり易いというメリットがあります。</w:t>
        <w:br/>
        <w:t>郵便物の混乱や、緊急車両の到着がスムーズになるといったことにつながります。</w:t>
        <w:br/>
        <w:t>一方でデメリットとしては、機械的に付番されてしまうため、並びの２軒の建物が同じ住所になってしまう、といったケースもあります。</w:t>
        <w:br/>
        <w:t>お住まい探しをする際に、そこまで気にすることではないと思いますが、不動産の売買契約の際には、事前にこうした情報をお持ちでいるとご理解がスムーズになるかと思います。</w:t>
        <w:br/>
        <w:t>その他でも売買契約書に記載されている項目で分からないものも多いと思いますので、ご不明な点については都度エージェントにお聞きください。</w:t>
        <w:br/>
        <w:t>曖昧にして後に知らなかったとならないよう、細かい点も確認して契約を進めていただけたらと思います。</w:t>
        <w:br/>
        <w:br/>
        <w:t>購入前に建物状況や資金計画を整理しておくことで、将来的なリスクを抑えやすくなります。</w:t>
      </w:r>
    </w:p>
    <w:p>
      <w:r>
        <w:br w:type="page"/>
      </w:r>
    </w:p>
    <w:p>
      <w:pPr>
        <w:pStyle w:val="Heading1"/>
      </w:pPr>
      <w:r>
        <w:rPr>
          <w:sz w:val="44"/>
        </w:rPr>
        <w:t>不動産購入の流れとスケジュール感：初めてでも安心して進められる完全ガイド</w:t>
      </w:r>
    </w:p>
    <w:p>
      <w:r>
        <w:rPr>
          <w:b/>
          <w:sz w:val="22"/>
        </w:rPr>
        <w:t>更新日: 2024-09-09</w:t>
      </w:r>
    </w:p>
    <w:p>
      <w:r>
        <w:rPr>
          <w:sz w:val="22"/>
        </w:rPr>
        <w:t>こんにちは！不動産エージェントの中田です。</w:t>
        <w:br/>
        <w:t>住宅購入を考え始めた皆さんにとって、物件探しから契約、引き渡しまでのプロセスは未知の領域ですよね。</w:t>
        <w:br/>
        <w:t>特に初めての住宅購入となると、どこから始めて良いか分からず、不安になることも多いでしょう。</w:t>
        <w:br/>
        <w:t>そこで今回は、不動産購入の流れをわかりやすく解説し、どのくらいの時間がかかるのか、具体的なスケジュール感をお伝えします。</w:t>
        <w:br/>
        <w:t>STEP0.住宅購入前にやるべきこと – 問題の認識と準備</w:t>
        <w:br/>
        <w:t>物件探しを始める前に、まずは住宅購入における基本的な問題を認識し、しっかりとした準備を進めることが重要です。ここでの準備がスムーズに進めば、後のプロセスがぐっと楽になります。住宅購入は人生の大きな決断であり、複雑なプロセスが多いため、事前準備をしっかり行いましょう。</w:t>
        <w:br/>
        <w:t>1. 住宅購入における問題の認識</w:t>
        <w:br/>
        <w:t>住宅購入は、物件選びだけでなく、予算、住宅ローン、将来の生活プランなど、多くの要素が絡む大きなプロジェクトです。</w:t>
        <w:br/>
        <w:t>まず、以下のような問題をしっかりと認識し、整理しておくことが必要です。</w:t>
        <w:br/>
        <w:t>・資金計画: 自己資金とローンのバランスをどうするか。</w:t>
        <w:br/>
        <w:t>・将来の生活プラン: 子どもの教育、老後の生活など、長期的な視点から購入のタイミングや場所を考える。</w:t>
        <w:br/>
        <w:t>・購入リスク: 不動産市場の変動や将来の経済状況をどう見積もるか。</w:t>
        <w:br/>
        <w:t>2. 不動産業者・エージェント探し</w:t>
        <w:br/>
        <w:t>信頼できる不動産業者やエージェントを探すことも非常に重要です。</w:t>
        <w:br/>
        <w:t>彼らは購入プロセス全般にわたりサポートしてくれる存在ですので、しっかりと選定しましょう。</w:t>
        <w:br/>
        <w:t>経験豊富で、自分のニーズに合ったエージェントを選ぶことが、成功への鍵となります。</w:t>
        <w:br/>
        <w:t>具体的な行動:</w:t>
        <w:br/>
        <w:t>1.複数の不動産業者やエージェントに相談し、どのようなサポートが得られるかを確認。</w:t>
        <w:br/>
        <w:t>2.オンラインのレビューや口コミを参考に、評判の良いエージェントを選定。</w:t>
        <w:br/>
        <w:t>3.初回の面談で自分の条件や希望を伝え、相性を確認。</w:t>
        <w:br/>
        <w:t>3. 予算の把握と資金計画</w:t>
        <w:br/>
        <w:t>物件探しの前に、まずは現実的な予算を把握し、資金計画を立てましょう。頭金や月々のローン返済額が無理のない範囲で設定されているかどうか、そしてローンの審査基準を満たしているかを確認します。</w:t>
        <w:br/>
        <w:t>具体的な行動:</w:t>
        <w:br/>
        <w:t>自己資金や貯蓄額を確認し、どの程度の頭金が用意できるか計算。</w:t>
        <w:br/>
        <w:t>月々の支出（家賃、生活費、教育費など）と照らし合わせて、無理のない返済額を設定。</w:t>
        <w:br/>
        <w:t>金融機関の事前審査を受け、借り入れ可能な金額を把握する。</w:t>
        <w:br/>
        <w:t>4. 家族での方向性の話し合い</w:t>
        <w:br/>
        <w:t>家を購入する際には、家族全員のニーズや将来のライフスタイルを考慮することが大切です。</w:t>
        <w:br/>
        <w:t>特に、家族構成が変わる可能性や子どもの教育、老後の生活など、長期的な視点での話し合いを行いましょう。</w:t>
        <w:br/>
        <w:t>STEP1. 物件探し：理想の住まいに出会うまで</w:t>
        <w:br/>
        <w:t>まず最初に行うべきは、理想の住まいを探すことです。</w:t>
        <w:br/>
        <w:t>ここでは、自分の条件を整理し、物件情報を集め、実際に内覧を行います。</w:t>
        <w:br/>
        <w:t>どのエリアに住みたいか、どんな間取りが良いか、予算はどれくらいかを明確にしましょう。</w:t>
        <w:br/>
        <w:t>これが具体的に物件探しを進める際の基盤になります。</w:t>
        <w:br/>
        <w:t>具体的な行動</w:t>
        <w:br/>
        <w:t>・自分や家族のニーズに基づいて条件を整理。</w:t>
        <w:br/>
        <w:t>・インターネットや不動産情報サイトを利用して物件を探す。</w:t>
        <w:br/>
        <w:t>・気になる物件をリストアップし、不動産エージェントに連絡。</w:t>
        <w:br/>
        <w:t>・実際に物件を内覧して、エリアや周辺環境をチェック。</w:t>
        <w:br/>
        <w:t>所要時間の目安: 1～3か月</w:t>
        <w:br/>
        <w:t>チェックリスト</w:t>
        <w:br/>
        <w:t>・立地条件（駅までの距離、周辺の治安、学校や病院の近さ）</w:t>
        <w:br/>
        <w:t>・間取りや広さ、築年数</w:t>
        <w:br/>
        <w:t>・物件の状態（外壁や屋根、設備の新旧など）</w:t>
        <w:br/>
        <w:t>・近隣の環境（騒音、日当たり、風通し）</w:t>
        <w:br/>
        <w:t>ポイント: 条件が厳しい場合や人気エリアでは、もう少し時間がかかることもあります。焦らず、納得できる物件に出会うまでじっくり探しましょう。</w:t>
        <w:br/>
        <w:t>STEP2. ローン審査：資金計画を確定する</w:t>
        <w:br/>
        <w:t>物件を探しながら、並行して住宅ローンの事前審査を行います。</w:t>
        <w:br/>
        <w:t>住宅ローンを利用するお客様はローン事前審査を通しておかないと、いい物件が見つかっても売買契約がすぐにできません。</w:t>
        <w:br/>
        <w:t>慌てなくていいように事前にローン事前審査をしておきましょう。</w:t>
        <w:br/>
        <w:t>具体的な行動</w:t>
        <w:br/>
        <w:t>・不動産会社を通じて、ローン事前審査を申し込み。</w:t>
        <w:br/>
        <w:t>・必要書類を準備（収入証明、身分証明書、購入物件の情報など）。</w:t>
        <w:br/>
        <w:t>・事前審査が通過したら、ローン承認回答書をもらっておく。</w:t>
        <w:br/>
        <w:t>所要時間の目安: 事前審査1～2週間、本審査は1か月程度</w:t>
        <w:br/>
        <w:t>ポイント: 審査がスムーズに進むよう、必要書類を早めに準備しておきましょう。</w:t>
        <w:br/>
        <w:t>金融機関ごとの審査基準を比較し、最も有利な条件を選ぶことが重要です。</w:t>
        <w:br/>
        <w:t>STEP3. 購入申し込み：この物件に決めた！</w:t>
        <w:br/>
        <w:t>希望の物件が見つかったら、次は購入申し込みをします。</w:t>
        <w:br/>
        <w:t>不動産エージェントを通じて、購入希望価格を伝えましょう。</w:t>
        <w:br/>
        <w:t>ここでは、競合がいる場合や売主の状況によって、交渉が必要になることもあります。</w:t>
        <w:br/>
        <w:t>具体的な行動</w:t>
        <w:br/>
        <w:t>・購入したい物件が決まったら、不動産エージェントに申し込み。</w:t>
        <w:br/>
        <w:t>・購入希望価格を提示し、必要に応じて売主と交渉。</w:t>
        <w:br/>
        <w:t>・申し込みが承認されたら、次のステップへ進む。</w:t>
        <w:br/>
        <w:t>所要時間の目安: 1週間</w:t>
        <w:br/>
        <w:t>注意点: 市場価格を確認し、無理のない価格設定を心がけましょう。</w:t>
        <w:br/>
        <w:t>競合がいる場合は、適正な価格での迅速な対応が求められます。</w:t>
        <w:br/>
        <w:t>STEP4. 購入契約：売主との合意を形にする</w:t>
        <w:br/>
        <w:t>売主との交渉にてお互いの合意が出来たら、いよいよ売買契約を結びます。</w:t>
        <w:br/>
        <w:t>契約書の内容をしっかり確認し、特にローン特約や引き渡し条件に注意しましょう。</w:t>
        <w:br/>
        <w:t>手付金を支払い、契約が成立します。</w:t>
        <w:br/>
        <w:t>具体的な行動</w:t>
        <w:br/>
        <w:t>・売買契約書を作成し、内容を細かく確認。</w:t>
        <w:br/>
        <w:t>・契約書に署名し、手付金を支払う。</w:t>
        <w:br/>
        <w:t>・契約内容を再確認し、特にローン特約や引き渡し条件をチェック。</w:t>
        <w:br/>
        <w:t>所要時間の目安: 1週間程度</w:t>
        <w:br/>
        <w:t>注意点: 契約後のキャンセルはリスクが伴うため、契約内容を十分に理解してからサインしましょう。</w:t>
        <w:br/>
        <w:t>また、手付金は契約がキャンセルされた場合、返金されない（手付金放棄）ことがほとんどの為、注意が必要です。</w:t>
        <w:br/>
        <w:t>STEP5. ローンの本審査と金消契約：資金調達を確実に</w:t>
        <w:br/>
        <w:t>契約後は、住宅ローンの本審査申込を速やかに行います。</w:t>
        <w:br/>
        <w:t>本審査承認回答を受けたら、売主様と不動案の引渡日を確定させます。</w:t>
        <w:br/>
        <w:t>引渡日が確定させたら、いよいよ資金調達を確定させましょう。</w:t>
        <w:br/>
        <w:t>日程を逆算して金銭消費貸借契約（ローン契約）を締結します。</w:t>
        <w:br/>
        <w:t>具体的な行動:</w:t>
        <w:br/>
        <w:t>・金融機関に正式なローン申請を行う。</w:t>
        <w:br/>
        <w:t>・本審査が通過したら、ローンの条件や返済計画を最終確認。</w:t>
        <w:br/>
        <w:t>・金銭消費貸借契約を締結。</w:t>
        <w:br/>
        <w:t>所要時間の目安</w:t>
        <w:br/>
        <w:t>本審査に1か月程度、金消契約は引渡し前の10～14日ぐらいまでが多い。</w:t>
        <w:br/>
        <w:t>ポイント: 契約内容に変更ができなくなるため、最終確認をしっかり行いましょう。</w:t>
        <w:br/>
        <w:t>また、金消契約後にローン金額や条件が変わることはありませんので、慎重に進めてください。</w:t>
        <w:br/>
        <w:t>STEP6. 引き渡し準備：新生活のスタートに向けて</w:t>
        <w:br/>
        <w:t>引き渡し前には、残金の支払い準備や登記手続き、引越しの手配を進めます。</w:t>
        <w:br/>
        <w:t>この時点で、物件の最終確認も行いましょう。</w:t>
        <w:br/>
        <w:t>引き渡し後にトラブルが発生しないよう、しっかりチェックしておくことが大切です。</w:t>
        <w:br/>
        <w:t>具体的な行動</w:t>
        <w:br/>
        <w:t>・残金の支払い手続きを行う。</w:t>
        <w:br/>
        <w:t>・司法書士と連携し、登記手続きを進める。</w:t>
        <w:br/>
        <w:t>・リフォームが必要な場合、リフォーム業者との打ち合わせ。</w:t>
        <w:br/>
        <w:t>・引越し業者を手配し、引越し日程を確定。賃貸の方は、解約手続き申請。</w:t>
        <w:br/>
        <w:t>・物件の最終確認。</w:t>
        <w:br/>
        <w:t>所要時間の目安: 3週間から1か月前後</w:t>
        <w:br/>
        <w:t>ポイント:登記手続きや引越し準備も余裕を持って進めることが大切です。</w:t>
        <w:br/>
        <w:t>STEP7. 引き渡しと入居：ついに新しい生活が始まる！</w:t>
        <w:br/>
        <w:t>最後に、最終残金の支払いを行い、物件の引き渡しを受けます。</w:t>
        <w:br/>
        <w:t>鍵を受け取り、いよいよ新居に入居です。</w:t>
        <w:br/>
        <w:t>ここから新しい生活が始まります。</w:t>
        <w:br/>
        <w:t>具体的な行動:</w:t>
        <w:br/>
        <w:t>・最終残金を支払い、物件の引き渡し（鍵の受け渡し）を受ける。</w:t>
        <w:br/>
        <w:t>・入居前にリフォームが必要な方は、このあとリフォーム工事着工。</w:t>
        <w:br/>
        <w:t>・引越しを行い、新しい生活をスタート。</w:t>
        <w:br/>
        <w:t>所要時間の目安: 引き渡し当日に完了</w:t>
        <w:br/>
        <w:t>注意点: 引き渡し後の設備確認や保険手続きも忘れずに行いましょう。</w:t>
        <w:br/>
        <w:t>また、引越し後の挨拶や近隣との関係構築も、新しい生活をスムーズに進めるために大切です。</w:t>
        <w:br/>
        <w:t>まとめ：次の一歩を踏み出そう！</w:t>
        <w:br/>
        <w:t>不動産購入は、ステップごとにしっかりと進めることで、無駄なくスムーズに進行します。物件探しから引き渡しまで、しっかりとした計画を立てて進めることで、不安を最小限に抑えることができます。まずは、あなたの理想の住まい像を明確にし、次の一歩を踏み出してみてください。もし不安があれば、信頼できる不動産エージェントや専門家に相談し、不動産購入～物件引渡しまで一緒にサポートしてくれるプロと一緒に進めるのが賢い選択です。</w:t>
        <w:br/>
        <w:t>新しい生活が素晴らしいものになるよう、応援しています！この記事を参考に、ぜひあなたの理想の住まいを見つけてくださいね。</w:t>
        <w:br/>
        <w:t>以上、不動産エージェント中田でした。</w:t>
        <w:br/>
        <w:br/>
        <w:t>住宅購入は長期的な視点で考え、安心して住み続けられる住環境を選択することが大切です。</w:t>
      </w:r>
    </w:p>
    <w:p>
      <w:r>
        <w:br w:type="page"/>
      </w:r>
    </w:p>
    <w:p>
      <w:pPr>
        <w:pStyle w:val="Heading1"/>
      </w:pPr>
      <w:r>
        <w:rPr>
          <w:sz w:val="44"/>
        </w:rPr>
        <w:t>水害に備えて</w:t>
      </w:r>
    </w:p>
    <w:p>
      <w:r>
        <w:rPr>
          <w:b/>
          <w:sz w:val="22"/>
        </w:rPr>
        <w:t>更新日: 2024-09-15</w:t>
      </w:r>
    </w:p>
    <w:p>
      <w:r>
        <w:rPr>
          <w:sz w:val="22"/>
        </w:rPr>
        <w:t>今回の台風10号で、豪雨による浸水被害や土砂崩れの被害が各地で報告されています。</w:t>
        <w:br/>
        <w:t>台風はすでに熱帯低気圧に変わりましたが、これまでに降った雨の影響で土砂災害の危険度が高まっているところもあります。</w:t>
        <w:br/>
        <w:t>今後もこれまでに降った雨の影響で土砂災害の危険度が高まっているところもありますので十分に注意して頂きたいと思います。</w:t>
        <w:br/>
        <w:t>自然災害に太刀打ちできないのはわかっていますが少しでも防御できないのかを調べてみました。</w:t>
        <w:br/>
        <w:t>1.水害から「命」を守る</w:t>
        <w:br/>
        <w:t>第一に自分や家族の命を守る行動をとりましょう。</w:t>
        <w:br/>
        <w:t>避難情報に耳を傾け、早めの準備と行動をお願いいします。</w:t>
        <w:br/>
        <w:t>「準備情報」段階でも住宅によっては危険な場合もありますので、常に早めの避難準備を心がけましょう。</w:t>
        <w:br/>
        <w:t>避難準備情報・・・災害発生の可能性がある時に発令。避難準備を始めましょう。</w:t>
        <w:br/>
        <w:t>乳幼児や高齢、要介護者がいる家庭は早めの避難をしましょう。</w:t>
        <w:br/>
        <w:t>避難勧告・・・・・被害が予想される地域に避難を呼びかけます。</w:t>
        <w:br/>
        <w:t>避難所への避難を開始しましょう。</w:t>
        <w:br/>
        <w:t>避難指示・・・・・災害発生の可能性が非常に高い時に発令。</w:t>
        <w:br/>
        <w:t>避難勧告よりも強く避難を指示。ただちに避難をしましょう。</w:t>
        <w:br/>
        <w:t>お住まいの地域の「洪水」「土砂災害」「内水」の水害ハザードマップで避難経路や避難場所を事前に確認しておきましょう！</w:t>
        <w:br/>
        <w:t>ハザードマップポータルサイトはこちら</w:t>
        <w:br/>
        <w:t>2.水害から「家」を守る</w:t>
        <w:br/>
        <w:t>・外からの浸水</w:t>
        <w:br/>
        <w:t>河川の氾濫で外からの浸水を防ぐには、溢れた水や泥が流れ込んでくるのを防ぐには、土のうで臨時の壁を作るのが一番効果的です。</w:t>
        <w:br/>
        <w:t>玄関はブルーシートの上に土のうを置いて浸水をガード。家にある板と重しで入口をふさぐ止水板も一定の効果があります。</w:t>
        <w:br/>
        <w:t>・外以外の浸水</w:t>
        <w:br/>
        <w:t>下水が大雨を処理しきれなくなると、排水溝から汚水が逆流する危険性が高まります。</w:t>
        <w:br/>
        <w:t>キッチンや浴室、洗濯機は排水溝に、トイレは便器の中に水のうを置いて汚水の逆流を防ぎます。</w:t>
        <w:br/>
        <w:t>3.自宅でできる災害防止</w:t>
        <w:br/>
        <w:t>■雨水浸透桝（うすいしんとうます）の設置</w:t>
        <w:br/>
        <w:t>雨水などを集めて一部を地面に吸収させるための集水設備です。</w:t>
        <w:br/>
        <w:t>雨どいなどから流れてくる雨水をバケツのような形に受け止め、側面や底面にある浸透孔から地中に浸透させる構造になっています。</w:t>
        <w:br/>
        <w:t>浸み込んだ雨は地下水や湧水となってゆっくりと川に到達するため、全ての雨水が一度に川に流れ込むことを防ぐことができます。</w:t>
        <w:br/>
        <w:t>都市部ではアスファルト化が進んでいるため、雨が降っても地面まで吸収されるのに長い時間が必要になります。</w:t>
        <w:br/>
        <w:t>浸透桝を設置することで、地表に雨水が集中して貯まることを防ぐことができます。</w:t>
        <w:br/>
        <w:t>雨水浸透桝のメリット・デメリット</w:t>
        <w:br/>
        <w:t>メリット</w:t>
        <w:br/>
        <w:t>1.浸水被害、河川の氾濫の抑制</w:t>
        <w:br/>
        <w:t>都市部など市街地化が進んでいる地域では雨水はほとんど浸透せずに道路や河川にそのまま流れ込んでしまっています。</w:t>
        <w:br/>
        <w:t>雨水浸透ますを使い地下へ浸透させることで地表を流れる水の量が減り、時間をかけて河川へ流れ込むため浸水被害や河川の氾濫を抑制することができます。</w:t>
        <w:br/>
        <w:t>地域によっては治水対策として雨水浸透ますの設置を推奨しているところもあります。</w:t>
        <w:br/>
        <w:t>地域の役所のホームページで確認してみてください！</w:t>
        <w:br/>
        <w:t>2.地下水位低下による地盤沈下を防ぐ</w:t>
        <w:br/>
        <w:t>建物や舗装で浸透できる土地が少ない地域では地下水位低下による地盤沈下が起こりやすくなってしまいます。</w:t>
        <w:br/>
        <w:t>浸透させることで地下水を回復させ地下水位低下を防ぐことができます。</w:t>
        <w:br/>
        <w:t>3.自治体の補助を受けることができる</w:t>
        <w:br/>
        <w:t>自治体によっては補助制度がないところもありますが多くの自治体では雨水浸透施設に対して補助制度を設けています。</w:t>
        <w:br/>
        <w:t>設置前の申請が必要ですが、補助を受けることができれば雨水浸透施設設置にかかる費用を一部負担、または全額負担してもらえます。</w:t>
        <w:br/>
        <w:t>デメリット</w:t>
        <w:br/>
        <w:t>1.浸透機能には寿命がある</w:t>
        <w:br/>
        <w:t>ますに集めた雨水は浸透穴を通して地中へ浸透させていきますが、浸透穴が土や砂などのゴミで詰まってしまえば浸透能力は落ちてしまいます。</w:t>
        <w:br/>
        <w:t>メンテナンスをすることである程度回復させることはできますが何十年も使えば浸透機能は失われてしまい、いつかはただの雨水ますになってしまいます。</w:t>
        <w:br/>
        <w:t>2.通常の雨水ますより高額になる</w:t>
        <w:br/>
        <w:t>製品の値段もそうですが、施工の手間が増えるため工賃も通常の雨水ますより高額になりやすいです。</w:t>
        <w:br/>
        <w:t>雨水浸透桝にもメリットとデメリットがありますが何十年も使っていくものなのでご自身が納得できるものをお選びください。</w:t>
        <w:br/>
        <w:t>私の住んでいる市では雨水浸透桝の補助金制度は見つけられませんでした。</w:t>
        <w:br/>
        <w:t>自治体の補助を受けられるかどうかはお住まいの市町村におたずねください。</w:t>
        <w:br/>
        <w:br/>
        <w:t>購入前に建物状況や資金計画を整理しておくことで、将来的なリスクを抑えやすくなります。</w:t>
      </w:r>
    </w:p>
    <w:p>
      <w:r>
        <w:br w:type="page"/>
      </w:r>
    </w:p>
    <w:p>
      <w:pPr>
        <w:pStyle w:val="Heading1"/>
      </w:pPr>
      <w:r>
        <w:rPr>
          <w:sz w:val="44"/>
        </w:rPr>
        <w:t>細い土地はどうやって作られる？</w:t>
      </w:r>
    </w:p>
    <w:p>
      <w:r>
        <w:rPr>
          <w:b/>
          <w:sz w:val="22"/>
        </w:rPr>
        <w:t>更新日: 2024-09-15</w:t>
      </w:r>
    </w:p>
    <w:p>
      <w:r>
        <w:rPr>
          <w:sz w:val="22"/>
        </w:rPr>
        <w:t>戸建ての購入を検討されている方でしたら、測量図などもご覧いただいた事があるかもしれません。</w:t>
        <w:br/>
        <w:t>測量図を見ると、細かく分割されている土地はどのような経緯で分割されているのか、ご存知でしょうか？</w:t>
        <w:br/>
        <w:t>今回はよくある細い土地についてお話したいと思います。</w:t>
        <w:br/>
        <w:t>先日、取引をお手伝いさせていただいた方の物件調査をしていた際、現地と隣接した細い土地が公図上にあることを発見しました。この土地は何でしょうか？</w:t>
        <w:br/>
        <w:t>想定されるケースのひとつは、道路を拡幅した場合です。</w:t>
        <w:br/>
        <w:t>建築基準法上、建物を建てるためには道路と2m以上接していないといけません。</w:t>
        <w:br/>
        <w:t>路地状部分で道路と接している土地などは、この2mの要件を満たすために、隣地の方から細い土地を譲ってもらうことで、建物が建築できるようになり、資産価値をアップさせることができるのです。</w:t>
        <w:br/>
        <w:t>その他に想定されるケースは、越境物への対応です。</w:t>
        <w:br/>
        <w:t>建物の庇や雨どいが隣地に越境している場合や、地中埋設管などが他人地を経由してしまっている場合があります。</w:t>
        <w:br/>
        <w:t>そのままでは、他人の権利を侵害してしまっていたり、補修工事の際に支障が出てしまうこともあるので、その解決手段として、越境してしまっている部分や、埋設管が通っている部分の土地を細く切り離して譲ってもらうことがあります。</w:t>
        <w:br/>
        <w:t>また、やや強引な方法ですが、土地売却の前提として、境界を確定させるために、細い土地を作り出すことがあります。</w:t>
        <w:br/>
        <w:t>土地の境界を確定し、正確な面積を測量する場合には、隣地の方の立会・協力が必要になります。</w:t>
        <w:br/>
        <w:t>ところが、残念ながらその協力が得られないケースもあります。</w:t>
        <w:br/>
        <w:t>そこで、自分の土地を、売却する大きな土地と、協力を得られない隣地と接する細い土地の2筆に切り分けます。</w:t>
        <w:br/>
        <w:t>そうすると、売却用の土地については、自分ひとりで境界を確認して測量することができるようになるのです。</w:t>
        <w:br/>
        <w:t>残った細い土地についてはとりあえず考えないようにすることで、問題解決を先送りにする方法です。</w:t>
        <w:br/>
        <w:t>こういったケースでは、隣地とのトラブルを内包した土地ということになりますので、購入を検討される場合には、経緯や状況の調査が必要になりますね。</w:t>
        <w:br/>
        <w:t>地図ひとつをとっても、注意すべきポイントが見えてくる場合があります。</w:t>
        <w:br/>
        <w:t>細かい資料の読み方まで勉強する必要はないですが、ご自身でも疑問に思う事があれば不動産取引に詳しいエージェントにご相談いただくと良いと思います。</w:t>
        <w:br/>
        <w:t>購入後に知らなかった事で損をする事がないよう、しっかりと調べた後に購入するようにしましょう。</w:t>
        <w:br/>
        <w:br/>
        <w:t>住宅購入は長期的な視点で考え、安心して住み続けられる住環境を選択することが大切です。</w:t>
      </w:r>
    </w:p>
    <w:p>
      <w:r>
        <w:br w:type="page"/>
      </w:r>
    </w:p>
    <w:p>
      <w:pPr>
        <w:pStyle w:val="Heading1"/>
      </w:pPr>
      <w:r>
        <w:rPr>
          <w:sz w:val="44"/>
        </w:rPr>
        <w:t>大地震と住宅購入</w:t>
      </w:r>
    </w:p>
    <w:p>
      <w:r>
        <w:rPr>
          <w:b/>
          <w:sz w:val="22"/>
        </w:rPr>
        <w:t>更新日: 2024-09-15</w:t>
      </w:r>
    </w:p>
    <w:p>
      <w:r>
        <w:rPr>
          <w:sz w:val="22"/>
        </w:rPr>
        <w:t>8月8日に「南海トラフ地震臨時情報」が発表され地震災害のリスクをいつも以上に身近に感じ、いろいろとお考えになった方も多いと思います。</w:t>
        <w:br/>
        <w:t>中には避難グッズの見直しや家具の固定など具体的に行動された方もいらっしゃるのではないでしょうか。</w:t>
        <w:br/>
        <w:t>今回は大地震と住宅購入についてご説明いたします。</w:t>
        <w:br/>
        <w:t>■大地震は来ます。必ず来ます。でもいつ来るのかわかりません。</w:t>
        <w:br/>
        <w:t>日本は災害大国です。</w:t>
        <w:br/>
        <w:t>日本に生まれて日本で過ごす以上、一生で一度は大地震の被害に見舞われるリスクがあることは、これまでの歴史が証明しています。</w:t>
        <w:br/>
        <w:t>防災を取り扱う専門家の中でも、来るか来ないかわからない大地震ではなく、いつ来るかはわからないが必ず来る大地震として位置付けられていて、日本に住む以上、地震に対する備えを怠ってはいけないのです。</w:t>
        <w:br/>
        <w:t>今回臨時情報が出された南海トラフ地震のような、海溝型と呼ばれる地震は、一定の周期で発生していることがわかっており、また、大規模な津波災害を伴うことから、大地震への備えが重要となります。</w:t>
        <w:br/>
        <w:t>住宅購入と地震対策がいま一つ結びつかないかもしれませんが、住宅購入は最も効果的な地震対策と言われるくらい重要な意味を持ちます。</w:t>
        <w:br/>
        <w:t>目先の金額や快適さに惑わされることなく、必ず検討しなければならない防災の観点を忘れないようにしてください。</w:t>
        <w:br/>
        <w:t>■災害リスクが低い街を選ぶ</w:t>
        <w:br/>
        <w:t>一旦住宅を所有してしまうと地震対策はかなり難しくなります。</w:t>
        <w:br/>
        <w:t>例えば家屋の耐震性に問題があると指摘されても、耐震改修には多額のコストがかかるので、気軽に実施できません。</w:t>
        <w:br/>
        <w:t>マンションの場合は共用部の問題なので、区分所有者の一存ではそもそも工事が実施できません。</w:t>
        <w:br/>
        <w:t>津波被害が想定されているエリアの場合は、日頃からの「避難癖」が生死を分けると言われています。</w:t>
        <w:br/>
        <w:t>「空振りではなく素振りである」「100回無駄に終わっても101回目で活かせればそれでいい」津波被害が警戒されるエリアでは、津波警報の度に空振りとわかっていても避難行動を取らなければならないのです。</w:t>
        <w:br/>
        <w:t>耐震改修にお金もかけられないし、いちいち避難するのも億劫だ。災害が起きたらその時はその時でいいよ、とおしゃる方がいますが、それは大きな間違いです。</w:t>
        <w:br/>
        <w:t>大切な家族が被害にあってしまった時に同じことは口が裂けても言えないからです。</w:t>
        <w:br/>
        <w:t>住宅購入は最も効果的な防災対策と言われるのは、大地震で倒壊しない性能の家を選ぶ、津波や土砂災害警戒区域を選ばない、など、災害を避ける選択ができるからです。</w:t>
        <w:br/>
        <w:t>皆さんは1日のうちどれくらいの時間をご自宅で過ごすでしょうか。</w:t>
        <w:br/>
        <w:t>睡眠時間を想定した場合、少なくとも8時間は自宅で過ごされているのではないでしょうか。</w:t>
        <w:br/>
        <w:t>大地震を考える場合、耐震性能が確保された家に住むということは、ご家族の地震で被害にあうリスクを最低でも1/3は軽減できるということです。</w:t>
        <w:br/>
        <w:t>既に自宅を所有されている方は耐震改修のコストを負担しなければならないのですが、これから家を買う方は、耐震性能が担保されていない住宅を選ばないだけで対策を講じることができるのです。</w:t>
        <w:br/>
        <w:t>■耐震性能を見分ける方法（マンション）</w:t>
        <w:br/>
        <w:t>マンションの場合は建築年度で見分けます。</w:t>
        <w:br/>
        <w:t>1981年6月で「新耐震」「旧耐震」に区分されますが、「旧耐震」を選ばないことが最低限の対策となります。</w:t>
        <w:br/>
        <w:t>建物の耐震性は共用部の問題なので、住民の合意が得られないと耐震改修どころか耐震診断すら実施できません。</w:t>
        <w:br/>
        <w:t>マンションの耐震診断も耐震改修工事も非常に高額で、また、長期修繕計画には含まれない内容なので、住民が追加でこれらの費用を負担する必要があり、お金の問題で実施できないことが多いです。</w:t>
        <w:br/>
        <w:t>1981年6月は建築基準法の改正で、建物を建てるルール変更が行われたタイミングであり、事業者の中には旧耐震でも大丈夫という主張をする方がいらっしゃいますが、国が既存不適格と認めている以上、「旧耐震」を選択するということは相応のリスクを覚悟するということであり、一般の消費者にとっては難しすぎる判断と言えます。</w:t>
        <w:br/>
        <w:t>新耐震なら問題ないかというとそうとも言えず、耐震性能は建物の劣化状況に大きく影響されるため、大規模修繕が計画通りきちんと実施されているかなどの確認が必要ですが、管理組合などに問い合わせをしないとわからないことなので、物件探しの初期段階においては、特に大地震の被害が想定されている地域においては、なるべく築年数が新しい物件を選ぶというのがわかりやすい対策になります。</w:t>
        <w:br/>
        <w:t>マンション検討の場合でも街選びは重要です。</w:t>
        <w:br/>
        <w:t>活断層の影響が懸念されるエリアは直下型地震が懸念されるので避けたいところですし、東日本大震災では千葉県浦安市で被害が見られましたが、液状化が懸念されるエリアも避けたいところです。</w:t>
        <w:br/>
        <w:t>ハザードマップを良く見て検討するのが良いのですが、いちいち確認するのが面倒な方は、歴史のある街、古くからある街は災害リスクが低いこと、また学校や消防署など公共施設の周辺も比較的災害リスクが低い傾向があることなどを念頭に置いておくと物件探しの際に役に立つと思います。</w:t>
        <w:br/>
        <w:t>■耐震性能を見分ける方法（戸建て）</w:t>
        <w:br/>
        <w:t>戸建ての場合もまずは建築年月で判断します。</w:t>
        <w:br/>
        <w:t>マンションと同じで「旧耐震」を選ばないのが最低限の対策となります。</w:t>
        <w:br/>
        <w:t>ただ、マンションと違って戸建ての場合は耐震改修工事を実施して対策を講じることができます。</w:t>
        <w:br/>
        <w:t>しかし「旧耐震」の耐震改修工事は多額のコストが必要となるケースが多いので、余程の理由がない限り旧耐震を選ばない方が無難と言えます。</w:t>
        <w:br/>
        <w:t>戸建ての場合は2000年6月というタイミングも重要です。</w:t>
        <w:br/>
        <w:t>阪神淡路大震災の教訓を受け建築基準法が改正されたタイミングで、基本的には2000年6月以降の建物を選択するのが無難です。</w:t>
        <w:br/>
        <w:t>2000年5月以前でも新耐震なら大丈夫なのでは？と思われる方もいらっしゃると思いますが、2016年の熊本地震などで新耐震でも2000年5月以前の建物で被害が出ており、新耐震だから大丈夫、ではなく、2000年5月以前の建物を検討する場合は、最低でも耐震診断を実施した方が良いでしょう。</w:t>
        <w:br/>
        <w:t>また、リフォームや増築によって本来有していた性能を損なっている住宅もあります。</w:t>
        <w:br/>
        <w:t>戸建てを検討する際は売主のリフォーム履歴を確認し、構造に影響するリフォームを実施している場合は、築年数が新しくても建築士に相談するようにしましょう。</w:t>
        <w:br/>
        <w:t>■防災対策は「やらなければならないこと」です</w:t>
        <w:br/>
        <w:t>住宅購入は将来への夢が広がる楽しい行為です。</w:t>
        <w:br/>
        <w:t>防災対策はかなり現実的な検討なのでそういった楽しい雰囲気を壊してしまうテーマになります。</w:t>
        <w:br/>
        <w:t>でも防災を考慮しない住宅購入はあり得ません。</w:t>
        <w:br/>
        <w:t>購入した後から対策を講じる方が困難だからです。</w:t>
        <w:br/>
        <w:t>こういった「やらなければならないこと」は夏休みの宿題と同じで、やらないで放置すると後々自身に帰ってきます。</w:t>
        <w:br/>
        <w:t>防災においては、家族が被害にあった場合に降りかかります。</w:t>
        <w:br/>
        <w:t>天災は人ではコントロールできないため、「天災なら致し方ない」とよく言われますが、ご家族に被害があった場合に「仕方なかった」に至ることができるのは、出来得る限りの対策を講じた人だけです。</w:t>
        <w:br/>
        <w:t>ご自身の甘かった判断を後悔し、ご自身の命は助かっても心は救われないのです。</w:t>
        <w:br/>
        <w:t>過剰に心配し過ぎるのも良くないのですが、だからと言って一般的にやっておいた方が良いと言われていることを無視して良い理由にはなりません。</w:t>
        <w:br/>
        <w:t>大切なのでもう一度。</w:t>
        <w:br/>
        <w:t>住宅購入において防災に関してエリアや建物性能を検討することは"最低限"やらなければならないことです。</w:t>
        <w:br/>
        <w:t>住宅購入検討時に周りにいる事業者があまり当てにならないのも注意が必要です。</w:t>
        <w:br/>
        <w:t>災害などのマイナス情報は法律で決められた範囲しか伝えない業者が多く、事業者からのアドバイスを待つよりも、こちらから積極的に確認することが必要です。</w:t>
        <w:br/>
        <w:t>（もちろん当社はマイナス情報も含めて積極的に情報開示しますが、契約成立を優先する事業者があきれるくらい多いです……）</w:t>
        <w:br/>
        <w:t>ただこういったことに気を掛けないといけないのはストレスなので、不動産取引は事業者選びが重要だと思います。</w:t>
        <w:br/>
        <w:t>物件探しの初期段階は物件に目が行きがちですが、まずは信頼できる事業者探しの方が重要なので、積極的に事業者へアクセスして、事業者の質を見極めることをお勧めします。</w:t>
        <w:br/>
        <w:br/>
        <w:t>中古住宅購入では、建物だけでなく将来の維持管理や資産価値まで含めて総合的に判断することが重要です。</w:t>
      </w:r>
    </w:p>
    <w:p>
      <w:r>
        <w:br w:type="page"/>
      </w:r>
    </w:p>
    <w:p>
      <w:pPr>
        <w:pStyle w:val="Heading1"/>
      </w:pPr>
      <w:r>
        <w:rPr>
          <w:sz w:val="44"/>
        </w:rPr>
        <w:t>住宅ローンで把握しておきたい「5年ルール」「125％ルール」</w:t>
      </w:r>
    </w:p>
    <w:p>
      <w:r>
        <w:rPr>
          <w:b/>
          <w:sz w:val="22"/>
        </w:rPr>
        <w:t>更新日: 2024-09-15</w:t>
      </w:r>
    </w:p>
    <w:p>
      <w:r>
        <w:rPr>
          <w:sz w:val="22"/>
        </w:rPr>
        <w:t>長く続いた超低金利の環境が変わり始めています。金利が本格的に上昇したときに、大きな影響を受けやすいのが変動金利型の住宅ローンを組んでいる世帯と言われます。多くの場合、金利上昇が発生しても当面は毎月の返済額が上がらず、後から負担が増えるといった制度が連動していますので、あまり深刻にならずに考えている方も多いものです。そこで、今回は金利上昇時の住宅ローンの「5年ルール」「125％ルール」について解説をしたいと思います。</w:t>
        <w:br/>
        <w:t>■歴史的な低水準が続いていた住宅ローンの金利は終焉を迎えるのか？！</w:t>
        <w:br/>
        <w:t>変動型住宅ローンの金利は足元で歴史的な低水準が続いていました。2024年1月の新規貸し出し向けの最優遇金利はメガバンクで年0.3%台から0.4%台、ネット銀行では様々な割引で年0.1%台になるケースもあったようです。2024年8月はメガバンクで年0.3%台から0.7％台、ネット銀行で年0.3%台となっています。住宅金融支援機構の直近の調査では、住宅ローン利用者のうち7割超が変動型を選択しているというデータがあります。</w:t>
        <w:br/>
        <w:t>変動型は通常、半年ごとに設定した基準日に、金融機関が適用金利を見直す。基準日は4月1日と10月1日などで、2〜3カ月後の返済分から新しい利率を適用するのが一般的となります。シンプルな変動型の住宅ローン商品は、金利を見直すたびにローン残高などを基に毎月の返済額が変わります。元々、メガバンクや地方銀行などで借りると、金融機関が金利を上げても毎月の返済額はすぐに増えないことが多くあります。</w:t>
        <w:br/>
        <w:t>■住宅ローンの「5年ルール」、「125％ルール」について</w:t>
        <w:br/>
        <w:t>元金と利息の合計額が毎月一定になるようにする「元利均等返済」では、毎月返済額を原則5年ごとに見直す「5年ルール」を設定する為、メガバンクや地方銀行で借入をしている場合、返済額が大きく変わることがありません。見直しまでの5年間は、途中で金利が変わっても毎月の返済額は一定にするといった内容となります。見直し時に新たな利率とローン残高、残期間で再計算し、返済額を変更します。さらに毎月返済額を増やす場合にはそれまでの25%増を上限とする「125%ルール」もあり、ルールは1983年の大蔵省（現財務省）通達を踏まえて広まったとされています。通達は廃止となりましたが金利上昇が家計に与える影響をなるべく抑える目的で継続しているようです。</w:t>
        <w:br/>
        <w:t>ルールがあれば毎月返済額の変動が抑えられ、急ピッチな金利上昇で返済ができなくなる事態を避けやすいものです。しかし、金利上昇時には元金が減りにくくなるデメリットもある為、金利が上昇すると、毎月返済額は一定でも、返済額に占める利払いの割合が高まる仕組みとなります。金利負担が大きければ、元金は減りにくくなります。</w:t>
        <w:br/>
        <w:t>■金利上昇時の住宅ローンの返済を考えてみると・・・</w:t>
        <w:br/>
        <w:t>4000万円を35年返済で借りる場合でシミュレーションしてみると、当初の金利を年0.4%とすると、最初の見直しまでの5年間の毎月返済額は約10.2万円となります。1回目の返済では約8.9万円が元金、約1.3万円が利払い（金融機関の儲け）に充てられます。仮に半年ごとに適用金利が0.5%ずつ4回上がり、金利が2.4%で高止まりしたとすると、2.4%に達した時点で返済額10.2万円のうち7.7万円が利払いに充てられ、元金の返済には2.5万円しか回らないといった結果となります。</w:t>
        <w:br/>
        <w:t>5年ごとの毎月返済額の見直し時に金利が2.4%のままなら、5年後の毎月返済額は本来14.6万円となりますが、125%ルールがあると12.8万円までしか増やせません。反映されなかった分は次の5年後の見直し時に、返済額の上積み要因となります。2つのルールで元金の返済が遅れる結果、同条件でもルールがない場合に比べ100万円以上利払いが増える計算になるようです。</w:t>
        <w:br/>
        <w:t>理屈の上では金利が急ピッチで上がり続けると、返済期間内に元金や利息の返済が終わらなくなる要素がありますが、このような状態は非現実的であると専門家は考えているようです。勿論、変動型のローンで金利上昇時に利払いを増やしたくないなら繰り上げ返済が選択肢になります。元金が減るペースが落ちる分を相殺できるためです。いずれにせよ住宅ローンを組まれる際には「5年ルール」「125％ルール」というものが存在している事をお忘れなく。</w:t>
        <w:br/>
        <w:t>今後の参考にお役だてください。</w:t>
        <w:br/>
        <w:br/>
        <w:t>中古住宅は適切な確認と計画によって、安心して長く暮らせる住まいとして活用できます。</w:t>
      </w:r>
    </w:p>
    <w:p>
      <w:r>
        <w:br w:type="page"/>
      </w:r>
    </w:p>
    <w:p>
      <w:pPr>
        <w:pStyle w:val="Heading1"/>
      </w:pPr>
      <w:r>
        <w:rPr>
          <w:sz w:val="44"/>
        </w:rPr>
        <w:t>家の買い時を考える</w:t>
      </w:r>
    </w:p>
    <w:p>
      <w:r>
        <w:rPr>
          <w:b/>
          <w:sz w:val="22"/>
        </w:rPr>
        <w:t>更新日: 2024-09-15</w:t>
      </w:r>
    </w:p>
    <w:p>
      <w:r>
        <w:rPr>
          <w:sz w:val="22"/>
        </w:rPr>
        <w:t>よくお客様から家の買い時はいつですか？というような質問をいただきます。</w:t>
        <w:br/>
        <w:t>今でしょ！というのは少し古いかもしれませんが、経験上、先延ばしにして良かったことがあまりないのも事実です。</w:t>
        <w:br/>
        <w:t>今回はいくつかのシチュエーションで家の買い時というのを探ってみます。</w:t>
        <w:br/>
        <w:t>□景気が良い時、悪い時</w:t>
        <w:br/>
        <w:t>家の買い時の話題になる場合にテーマとなるのは景気の善し悪しです。</w:t>
        <w:br/>
        <w:t>語弊を恐れず申し上げると、家を買うと決めたのなら、景気の善し悪しはあまり関係ありません。（もちろん人それぞれ状況によりますが、玉虫色の書き方だとおもしろくないので、勇気を出して言い切りました！）</w:t>
        <w:br/>
        <w:t>理由を二つほど挙げます。</w:t>
        <w:br/>
        <w:t>一つ目ですが、不動産には資産としての側面があるのですが、不動産に関係する経済事情は為替や株などその他の金融資産に比べると急激な変動が発生しないからです。</w:t>
        <w:br/>
        <w:t>例えば2008年のリーマンショックで世界経済は大打撃を受けましたが、そのような大事件でも急激に不動産価値が下がったり、住宅ローン金利が急上昇するようなことは起きませんでした。</w:t>
        <w:br/>
        <w:t>もちろん不動産が無関係という訳ではありません。その時々の経済状況の影響を受け、緩やかにじわじわと変動していきます。</w:t>
        <w:br/>
        <w:t>経済状況の動きを見ながら買い時を探っても、あまりに変動が緩やかなので時間だけが無駄に過ぎてしまいます。</w:t>
        <w:br/>
        <w:t>二つ目は金利の動向です。</w:t>
        <w:br/>
        <w:t>日本では長らく続いたゼロ金利政策が終焉を迎え、これから徐々に金利のある世界に戻っていくと言われています。</w:t>
        <w:br/>
        <w:t>金利は経済状況の影響を大きく受けるため、景気の善し悪しが気になるところですが、金利が低い時を狙って住宅購入するというのは非常に難しいと言えます。</w:t>
        <w:br/>
        <w:t>金利の最高値も底値も結果論でしかないからです。</w:t>
        <w:br/>
        <w:t>例えば全期間固定金利のフラット35は、2016年8月が最低金利となります。その時期に「金利はもう最低水準だから今がお勧め」「全期間固定でこの金利はあり得ない」としきりに話題になったものですが、まだ下がるのでは？と決断できなかったり、変動金利を選んだりする人がいました。</w:t>
        <w:br/>
        <w:t>この記事を読んでいる皆さまも同じです。</w:t>
        <w:br/>
        <w:t>今から1年前を考えると、当時は金利がない世界だったわけで、金利の面で言うと今より有利だった時期と言えます。</w:t>
        <w:br/>
        <w:t>ですが購入には踏み切れていません。</w:t>
        <w:br/>
        <w:t>今だってそうです。</w:t>
        <w:br/>
        <w:t>これから徐々に金利のある世界に戻っていくのなら、購入時期は早いに越したことはないという判断になります。</w:t>
        <w:br/>
        <w:t>また、これから金利上昇が懸念される時期は固定金利を選択するのがセオリーなのですが、未だに圧倒的多くの方が変動金利を選択します。</w:t>
        <w:br/>
        <w:t>そもそも変動金利を選択するのであれば、金利は変動する訳ですから、金利が低い時期を狙うというのはあまり意味がありません。</w:t>
        <w:br/>
        <w:t>金利の動向で言えばこれまで20年以上に渡って超が付くほどの低水準だったことの方が異常事態で、長い返済期間の最中には、金利が上がることもあれば下がることもあることを受け入れることが、変動金利を選択するということになります。</w:t>
        <w:br/>
        <w:t>文頭で「家を買うと決めたのなら」と記載しました。</w:t>
        <w:br/>
        <w:t>景気の善し悪し（周辺環境だけでなくご自身の収入面も含めて）で検討するのは、購入しても大丈夫かどうかということであって、購入すると決めた、もしくは将来的には家を買いたいとお考えの方は、景気の善し悪しは家の買い時にはあまり関係ないことになります。</w:t>
        <w:br/>
        <w:t>□子育てのための住宅購入は買い時を選べない</w:t>
        <w:br/>
        <w:t>住宅購入の理由で子育てを挙げる方が多いです。</w:t>
        <w:br/>
        <w:t>子供が大きくなった時に部屋を用意してあげるという考えから、3LDK～4LDKの所謂ファミリータイプと呼ばれる間取りを検討されているかもしれません。</w:t>
        <w:br/>
        <w:t>子育てのための住宅購入をお考えの場合は、買い時云々ではなく、スペースを有効活用するなら速いに越したことはないという判断になります。</w:t>
        <w:br/>
        <w:t>子供は大人になったらやがて独立します。</w:t>
        <w:br/>
        <w:t>子供部屋と言うのが非常に厄介で、小分けにされた間取りは子育て以外には使いにくい家と言わざるを得ません。</w:t>
        <w:br/>
        <w:t>皆さまのご実家を想像してください。</w:t>
        <w:br/>
        <w:t>皆さまがかつて子供部屋として使っていたスペースは、今はどのように利用されているでしょうか。</w:t>
        <w:br/>
        <w:t>物置になっているか、もしかすると皆さんが過ごされていたそのままになっていることもあるかもしれません。</w:t>
        <w:br/>
        <w:t>お子様の年齢を踏まえて、お子様がどれくらいの期間家にいるのかを考えれば、家の買い時なんて選べないことが明白です。</w:t>
        <w:br/>
        <w:t>子供が小学生になったら、中学生になったら、と購入時期をお考えになる方がいらっしゃいますが、家を買うと決めたのなら（将来的に家を買いたいのであれば）購入時期は早ければ早いほど有効活用できる時期が長くなります。</w:t>
        <w:br/>
        <w:t>本来であれば子育てが終わった家は売却して、夫婦がその後を過ごすのに最適なサイズの家に住み替えるのが合理的ですが、日本には実家という呪いのような概念があり、経済的にではなく心情的に住み替えができなくなっているのが実情です。</w:t>
        <w:br/>
        <w:t>子育てが終わったら売却することが明確な場合は、居住期間が長くなればなるほど資産価値が目減りするリスクがありますので、ライフイベントを考慮した買い時を気にしても良いかもしれませんが、賃貸と違って住宅購入は希望の時期にピッタリ購入できるというわけではなく、逆に期限に追われて最適ではない住宅を選ばざるを得ないことも考えられるので、やはり遅いよりかは早い方が良いと思います。</w:t>
        <w:br/>
        <w:t>□「安い時に買う」は危険</w:t>
        <w:br/>
        <w:t>買い時という言葉を使う場合に、価格が安いタイミングを指すことがあります。</w:t>
        <w:br/>
        <w:t>しかし、昨今の住宅市場を鑑みて、安い時を狙うのはあまり現実的とは言えません。</w:t>
        <w:br/>
        <w:t>不動産は価格が高いほど資産価値を維持しやすいという特徴があるため、安さに重きを置く住宅購入は、むしろ危険な考え方とも言えます。</w:t>
        <w:br/>
        <w:t>安い時を狙うのが難しい理由は物価上昇です。</w:t>
        <w:br/>
        <w:t>バブル崩壊から失われた30年と言われてきましたが、金利は異常なほど低水準で、可処分所得は下がる一方です。そして物価は30年間対して上がってきませんでした。</w:t>
        <w:br/>
        <w:t>食料品や生活必需品の値上げのニュースが毎月のように報道され、給料は対して上がってないのにモノの値段だけが上がっていると感じている方も少なくないと思います。</w:t>
        <w:br/>
        <w:t>日本は経済成長のために物価上昇を目指していて、物価が上がるということは建築にかかるコストも上がり、不動産価格も上昇します。</w:t>
        <w:br/>
        <w:t>一般消費者がタイミングを見極めるのは難しいですが、物価が上がる前というのは、間違いなく家の買い時と言えます。</w:t>
        <w:br/>
        <w:t>つまり、安く買うことを重視したい方は、早く購入した方が良いという判断となります。</w:t>
        <w:br/>
        <w:t>こういった状況で安く買おうという考えが危険なのは、既に物価上昇は始まっているので、イメージされている普通の物件は割高に見えるからです。</w:t>
        <w:br/>
        <w:t>安さを追求するがあまり、今後の資産価値の維持が難しくなる地域の物件や、安易に旧耐震の物件などに目が行ってしまいます。</w:t>
        <w:br/>
        <w:t>現在進行形で、しかも世界規模での経済不安定が続いているので、特に今の時期に住宅購入を検討される場合は、資金計画をしっかり検討することをお勧めします。</w:t>
        <w:br/>
        <w:t>□結局のところ買った時が買い時だったと納得する</w:t>
        <w:br/>
        <w:t>一般に不動産の買い時は「金利が安い時」「不動産価格（相場）が安い時」「物価が上がる前」と言われますが、狙って購入するのは難しいというのがこれまでの説明でご理解いただけたと思います。</w:t>
        <w:br/>
        <w:t>身も蓋もない言い方になりますが、あれこれ悩むよりも結局のところ買った時が買い時だったと、無理やりでも納得せざるを得ないのが現実です。</w:t>
        <w:br/>
        <w:t>バブルと言われる時期、住宅ローンの変動金利は最大8.5%の高水準でした。</w:t>
        <w:br/>
        <w:t>土地値も高騰し、郊外の住宅が今では考えられないような金額で販売されていました。</w:t>
        <w:br/>
        <w:t>当時はまだ家が足りない状況だったため、その頃の人達はそんな状況でも家を購入していました。</w:t>
        <w:br/>
        <w:t>10年も待てば状況は大きく変わったのですが、ライフイベントにおける10年は非常に長い期間で、人生の計画を大きく変える必要がありましたし、何より誰も景気が悪くなるなんて思いもしなかったからバブルと言われた訳で、結局のところ無理やりにでもあの時が買い時だったと納得せざるを得なかったのです。</w:t>
        <w:br/>
        <w:t>今の経済状況では、お金の面を考えてあれこれ検討するがあまり時間を無駄に消費しても「あの時に買っておけばよかった」という結果になりがちで、冒頭にも記載しましたが「家を買うと決めたら」「将来的に家を買いたい人」は、いつ買うかよりも、なるべく早く購入した方が良いと言えます。</w:t>
        <w:br/>
        <w:t>ただしこの「買った時が買い時だった」には一つだけ条件があります。</w:t>
        <w:br/>
        <w:t>それはいつでも売ることができる家を買うということです。</w:t>
        <w:br/>
        <w:t>先ほどバブルの頃を例に挙げましたが、買った家を売って住み替えるというのは、住宅購入＝新築だった当時はできなかったことです。</w:t>
        <w:br/>
        <w:t>令和になった今は当時に比べても中古住宅流通市場が発達しているので、将来の売却を想定して住宅購入することは当たり前ですし、何より困った時に家を売ってリセットできるのは、令和時代の住宅購入ならではの安心材料です。</w:t>
        <w:br/>
        <w:t>いつでも売ることができる家を購入するためには、自分にとって100点ではなく、自分にとっても他人にとっても60点が取れる判断が必要です。</w:t>
        <w:br/>
        <w:t>特にインターネットの物件広告を見ることから住宅購入を始めた方にとっては、なかなか考えを改めることができない部分も多いので、今回の記事をご覧になって「いつでも売ることができる家」に少しでも興味を持った方は、まずはお気軽にご相談ください。</w:t>
        <w:br/>
        <w:br/>
        <w:t>購入前に建物状況や資金計画を整理しておくことで、将来的なリスクを抑えやすくなります。</w:t>
      </w:r>
    </w:p>
    <w:p>
      <w:r>
        <w:br w:type="page"/>
      </w:r>
    </w:p>
    <w:p>
      <w:pPr>
        <w:pStyle w:val="Heading1"/>
      </w:pPr>
      <w:r>
        <w:rPr>
          <w:sz w:val="44"/>
        </w:rPr>
        <w:t>不動産取得税とは</w:t>
      </w:r>
    </w:p>
    <w:p>
      <w:r>
        <w:rPr>
          <w:b/>
          <w:sz w:val="22"/>
        </w:rPr>
        <w:t>更新日: 2024-09-15</w:t>
      </w:r>
    </w:p>
    <w:p>
      <w:r>
        <w:rPr>
          <w:sz w:val="22"/>
        </w:rPr>
        <w:t>不動産取得税とは、土地や家屋などの不動産を新たに取得した際に一度だけ課税される地方税（都道府県税）です。</w:t>
        <w:br/>
        <w:t>相続の場合を除き、購入、新築、贈与など取得の経緯によらず対象となります。</w:t>
        <w:br/>
        <w:t>税額は、土地や家屋の「評価額」に税率を掛けて算出されます。</w:t>
        <w:br/>
        <w:t>対象となる人</w:t>
        <w:br/>
        <w:t>土地や家屋を購入したり贈与を受けた際や、新たに建築した際などに一度だけ課税されます。取得に関して、有償・無償、登記の有無などによらず課税対象となります。</w:t>
        <w:br/>
        <w:t>ただし、相続による取得の場合は非対象です。</w:t>
        <w:br/>
        <w:t>不動産取得税の対象となる不動産の種類は、次のとおりです。</w:t>
        <w:br/>
        <w:t>土地</w:t>
        <w:br/>
        <w:t>田んぼ、畑、住宅地、塩田、鉱泉地（温泉など）、池沼、山林、牧場、原野など</w:t>
        <w:br/>
        <w:t>家屋</w:t>
        <w:br/>
        <w:t>住宅、お店、工場、倉庫などの建物</w:t>
        <w:br/>
        <w:t>総務省：不動産取得税</w:t>
        <w:br/>
        <w:t>不動産取得税が課税されない場合</w:t>
        <w:br/>
        <w:t>不動産取得税が課税されない代表的なケースには、以下のようなものがあります。</w:t>
        <w:br/>
        <w:t>・相続によって不動産を取得した場合</w:t>
        <w:br/>
        <w:t>・学校法人などが、教育の場として不動産を取得した場合</w:t>
        <w:br/>
        <w:t>・不動産取得税の課税標準となる額が、土地は10万円、新築・増築・改築の家屋は23万、その他売買等で取得した家屋が12万円に満たない場合</w:t>
        <w:br/>
        <w:t>建物の評価額からの控除額</w:t>
        <w:br/>
        <w:t>1997年4月1日以降・・・・・・・・・・1200万円</w:t>
        <w:br/>
        <w:t>1989年4月1日～1997年3月31日 ・・・1000万円</w:t>
        <w:br/>
        <w:t>1985年7月1日～1989年3月31日・・・450万円</w:t>
        <w:br/>
        <w:t>1981年7月1日～1985年6月30日・・・420万円</w:t>
        <w:br/>
        <w:t>1976年1月1日～1981年6月30日・・・350万円</w:t>
        <w:br/>
        <w:t>1973年1月1日～1975年12月31日・・・230万円</w:t>
        <w:br/>
        <w:t>1964年1月1日～1972年12月31日・・・150万円</w:t>
        <w:br/>
        <w:t>1954年7月1日～1963年12月31日 ・・・100万円</w:t>
        <w:br/>
        <w:t>軽減措置が受けられる建物の要件</w:t>
        <w:br/>
        <w:t>・床面積が50m2以上240m2以下</w:t>
        <w:br/>
        <w:t>・取得者の居住用、またはセカンドハウス用の住宅</w:t>
        <w:br/>
        <w:t>・新耐震基準に適合していることが証明されたもの</w:t>
        <w:br/>
        <w:t>なお、上記の床面積はマンションの場合、専有面積に共用部分を持ち分に応じて按分した面積が加算される。</w:t>
        <w:br/>
        <w:t>※長期優良住宅に認定された新築住宅の場合、控除額が100万円上乗せされて1300万円（※2024年3月31日まで）は終了。</w:t>
        <w:br/>
        <w:t>軽減措置が受けられる土地の要件</w:t>
        <w:br/>
        <w:t>住宅用の土地については、上記の要件を満たす住宅が建っている場合に、以下のいずれか多い額が不動産取得税の税額から控除される。</w:t>
        <w:br/>
        <w:t>（1）4万5000円</w:t>
        <w:br/>
        <w:t>（2）土地1m2当たりの価格×1/2×住宅の床面積の2倍（200m2が限度）×税率（3％）</w:t>
        <w:br/>
        <w:t>軽減措置を受けるには？</w:t>
        <w:br/>
        <w:t>不動産取得税の軽減措置を受けるには、申告が必要です。</w:t>
        <w:br/>
        <w:t>申告書の書式は各都道府県税務課の窓口やホームページから取得できます。</w:t>
        <w:br/>
        <w:t>また申告にはその他登記事項証明書や住民票の写しなどケースに応じて必要書類がありますので、事前に確認のうえ準備しておきましょう。</w:t>
        <w:br/>
        <w:t>不動産を取得してから期間を空けて納税通知書が届くため慌てて対応することがないよう、税額や計算方法、軽減措置を受けるための手続きなど概要を把握しておくといいようです。</w:t>
        <w:br/>
        <w:t>ご不明な点は最寄りの都道府県の税事務所にお問い合わせしましょう。</w:t>
        <w:br/>
        <w:br/>
        <w:t>中古住宅購入では、建物だけでなく将来の維持管理や資産価値まで含めて総合的に判断することが重要です。</w:t>
      </w:r>
    </w:p>
    <w:p>
      <w:r>
        <w:br w:type="page"/>
      </w:r>
    </w:p>
    <w:p>
      <w:pPr>
        <w:pStyle w:val="Heading1"/>
      </w:pPr>
      <w:r>
        <w:rPr>
          <w:sz w:val="44"/>
        </w:rPr>
        <w:t>面積の違い</w:t>
      </w:r>
    </w:p>
    <w:p>
      <w:r>
        <w:rPr>
          <w:b/>
          <w:sz w:val="22"/>
        </w:rPr>
        <w:t>更新日: 2024-09-15</w:t>
      </w:r>
    </w:p>
    <w:p>
      <w:r>
        <w:rPr>
          <w:sz w:val="22"/>
        </w:rPr>
        <w:t>住宅購入時に「？」と思う場面は多々ありますが、その中でも新築の場合で面積が違う!</w:t>
        <w:br/>
        <w:t>と思う場面があるかと思います。</w:t>
        <w:br/>
        <w:t>これはもしかして詐欺？！と思ってしまうかもしれませんが、実際は詐欺でも表記ミスでも何でもないのです。</w:t>
        <w:br/>
        <w:t>ということで今回は、新築戸建の購入時に起こった建物床面積の不思議です。</w:t>
        <w:br/>
        <w:t>無事に新築戸建を購入することが決まったＡさん。</w:t>
        <w:br/>
        <w:t>契約時にきちんと説明を受け、売買契約書には「建物床面積92㎡」と記載されていました。</w:t>
        <w:br/>
        <w:t>ところが、無事に融資の承認も下りて、鍵の引渡しを受ける段階になってみると、不動産登記簿には「建物床面積81㎡」となっていました！</w:t>
        <w:br/>
        <w:t>10㎡近くも面積が減ってしまっています。</w:t>
        <w:br/>
        <w:t>不動産事業者に騙されてしまったのではと、Ａさんは不安になってしまいました。</w:t>
        <w:br/>
        <w:t>以前の記事で、</w:t>
        <w:br/>
        <w:t>～「カベシン」？「ウチノリ」？マンションの面積における2つの表現～</w:t>
        <w:br/>
        <w:t>建物の面積には２種類の表記があるというご説明もしましたが、それにしても面積が違い過ぎます。</w:t>
        <w:br/>
        <w:t>実は、今回のケースでポイントになったのは、「ガレージ」の部分でした。</w:t>
        <w:br/>
        <w:t>売買契約時には、まだ登記簿が出来上がっていませんので、「建築確認済証」などに基づいて建物の面積をご説明します。</w:t>
        <w:br/>
        <w:t>この「建築確認済証」には、ガレージの面積が含まれた表記となっていました。</w:t>
        <w:br/>
        <w:t>ところが、不動産登記簿にはガレージの面積が含まれていない数値となっていたため、面積に違いが出てきていたのです。</w:t>
        <w:br/>
        <w:t>不動産登記簿に建物の面積として参入するには、「三方向以上が壁などで囲われていること」という条件があります。</w:t>
        <w:br/>
        <w:t>シャッター等がないガレージの場合で、壁の一部が柱などになっている場合には、</w:t>
        <w:br/>
        <w:t>「三方以上が壁」という条件を満たさないため、不動産登記簿の建物面積には含まれないことになります。</w:t>
        <w:br/>
        <w:t>建物の実質利用面積が小さくなったわけでもなく、もちろん不動産事業者に騙されたわけでもありません。</w:t>
        <w:br/>
        <w:t>書類の表記上の違いだったことがわかりＡさんも安心しました。</w:t>
        <w:br/>
        <w:t>ただ、今回のようなケースでも、ガレージ部分を除いた建物面積が50㎡を下回ってしまうようなケースだと、住宅ローン減税など各種税制控除が使えないといった問題も出てきてしまいます。</w:t>
        <w:br/>
        <w:t>不動産に関係する書類では、根拠となる法令や制度によって、表記面積や必要面積がバラバラになってしまっているのが現状です。</w:t>
        <w:br/>
        <w:t>不動産購入時はわからない事が多いと思います。</w:t>
        <w:br/>
        <w:t>ほとんどの方はご自身でも勉強されていたり、都度調べていらっしゃったりするかと思います。</w:t>
        <w:br/>
        <w:t>わからないままで済ましておかないよう、信頼のおけるエージェントに確認して進めていくことも良いと思いますので、是非ご相談ください。</w:t>
        <w:br/>
        <w:br/>
        <w:t>住宅購入は長期的な視点で考え、安心して住み続けられる住環境を選択することが大切です。</w:t>
      </w:r>
    </w:p>
    <w:p>
      <w:r>
        <w:br w:type="page"/>
      </w:r>
    </w:p>
    <w:p>
      <w:pPr>
        <w:pStyle w:val="Heading1"/>
      </w:pPr>
      <w:r>
        <w:rPr>
          <w:sz w:val="44"/>
        </w:rPr>
        <w:t>終活で心配なこと・・・！「家じまい」よりも〇〇〇！</w:t>
      </w:r>
    </w:p>
    <w:p>
      <w:r>
        <w:rPr>
          <w:b/>
          <w:sz w:val="22"/>
        </w:rPr>
        <w:t>更新日: 2024-09-15</w:t>
      </w:r>
    </w:p>
    <w:p>
      <w:r>
        <w:rPr>
          <w:sz w:val="22"/>
        </w:rPr>
        <w:t>現在、団塊世代（1947～1949年生まれ）が2025年に75歳以上となり、後期高齢者になると、超高齢社会が訪れることでさまざまな影響が生じると言われています。これを「2025年問題」と呼び、社会保険費の負担増や働き手不足などの問題が懸念されています。</w:t>
        <w:br/>
        <w:t>厚生労働省の試算では、団塊世代が75歳以上になると、現在約1,500万人の後期高齢者人口が約2,200万人に膨れ上がるとされています。高齢者のうち75歳以上の後期高齢者の割合が増えることで、日常的な生活支援や医療・介護などのニーズのある方が増えていくことが予測されます。</w:t>
        <w:br/>
        <w:t>一方、現役世代人口の減少に伴い、高齢者の生活を支える「担い手」不足が生じることが懸念されています。また、女性や高齢者の労働参加が進んでも働き手は減少するとみられ、1人あたりの社会保障負担はますます重くなることが特に問題視されています。</w:t>
        <w:br/>
        <w:t>ご自宅の家じまいを検討される方も増えていくことが考えられます。つまり「終活」のニーズが高まっていくものと考えます。</w:t>
        <w:br/>
        <w:t>■終活で心配なことは「家じまい」よりも・・・</w:t>
        <w:br/>
        <w:t>SBIいきいき少額短期保険（東京・港）が50歳以上の男女1019人に終活で心配なことを複数回答で聞いたところ、「物の整理、片付け」が59.9%と最も多かったようです。2位以下の「パソコン（PC）やスマートフォンなどの管理」（39.4%）、「お金の準備」（39.2%）を大きく上回っていたようです。そのあとに「介護、延命治療など」「遺言書・相続」「家じまい」「エンディングノートの作成」と続いていたようです。</w:t>
        <w:br/>
        <w:t>結果、「家じまい」よりも「物の整理や片付け」が気になっている事が過半数以上を占め、この解決を行っていかなければ「家じまい」へはつながりにくい事が考えられます。</w:t>
        <w:br/>
        <w:t>■「家じまい」よりも「物の整理や片付け」を先にしなければならない方が多い！</w:t>
        <w:br/>
        <w:t>家具類は業者に10万円強の費用で解体処分を依頼したり、元気なうちに整えておくことで住みやすくなるだけでなく、万が一の際に家族が物を整理・処分する負担が少なく済みます。</w:t>
        <w:br/>
        <w:t>家の片付けは捨てる物と捨てない物を分別し、不用品やゴミを処分するのが一般的な流れとなります。家族だけでするのが難しいなら、生前整理や片付け関連サービスを手掛ける業者を利用するのが選択肢になります。</w:t>
        <w:br/>
        <w:t>業者によって対応する範囲や費用は様々でありますが、思い切って整理をすることで日々の生活においての物の管理もしやすくなります。</w:t>
        <w:br/>
        <w:t>■「家じまい」よりも「物の整理や片付け」を行う業者の見つけ方について</w:t>
        <w:br/>
        <w:t>例えば分別から引き取り処分まで対応する業者の場合をみてみよう。大量に物があふれ、生活動線を確保できないといった家を1日から数日で整理するケースでは10万円以上かかるのが一般的です。</w:t>
        <w:br/>
        <w:t>業者を決める際は、複数の業者の見積もりを比べることが大切であり、書面でもらい、人件費や運搬費などの内訳、追加料金の規定が明確かなどをチェックする必要もあります。</w:t>
        <w:br/>
        <w:t>一般家庭の不用品回収や処分をする業者は自治体から一般廃棄物処理業の許可を得る必要がある為、無許可の業者が不法投棄をした場合、依頼した個人も法的責任を問われる可能性があります。</w:t>
        <w:br/>
        <w:t>今後の参考にお役立てください。</w:t>
        <w:br/>
        <w:br/>
        <w:t>中古住宅は適切な確認と計画によって、安心して長く暮らせる住まいとして活用できます。</w:t>
      </w:r>
    </w:p>
    <w:p>
      <w:r>
        <w:br w:type="page"/>
      </w:r>
    </w:p>
    <w:p>
      <w:pPr>
        <w:pStyle w:val="Heading1"/>
      </w:pPr>
      <w:r>
        <w:rPr>
          <w:sz w:val="44"/>
        </w:rPr>
        <w:t>「住宅ローンと団体生命信用保険：お金の守り方を考える」</w:t>
      </w:r>
    </w:p>
    <w:p>
      <w:r>
        <w:rPr>
          <w:b/>
          <w:sz w:val="22"/>
        </w:rPr>
        <w:t>更新日: 2024-09-24</w:t>
      </w:r>
    </w:p>
    <w:p>
      <w:r>
        <w:rPr>
          <w:sz w:val="22"/>
        </w:rPr>
        <w:t>住宅ローンを利用してマイホームを手に入れる際に、必ず考慮すべき保険が「団体生命信用保険」（通称：団信）です。団信は、ローン契約者が予期せぬ事態に見舞われた場合に、残りのローンを保険会社が支払う保険で、家族を経済的に守るための重要な保障です。ここでは、団信の基本的な仕組みから加入時の注意点、さらに健康状態に不安がある場合の対策まで、詳しく解説します。</w:t>
        <w:br/>
        <w:t>1. 団信の基本的な仕組みとその重要性</w:t>
        <w:br/>
        <w:t>団体生命信用保険（団信）は、住宅ローンを組む際に通常加入が求められる保険です。団信に加入すると、契約者が死亡したり重度の障害を負った場合に、残りの住宅ローンの返済を保険会社が代わりに行います。この保険により、万が一のことがあった場合でも、家族がローンの返済に困ることがなく、経済的な負担を大幅に軽減できます。</w:t>
        <w:br/>
        <w:t>例えば、ローン契約者が事故や病気で急に亡くなった場合、家族は住宅ローンの返済を続けなければなりません。しかし、団信に加入していれば、残りのローンは保険でカバーされるため、家族が住居を手放す必要がなくなります。団信は、住宅ローンを組む際に非常に重要な役割を果たす保険なのです。</w:t>
        <w:br/>
        <w:t>2. 団信の告知書：正確な情報提供の重要性</w:t>
        <w:br/>
        <w:t>団信に加入するためには、保険会社に対して健康状態や過去の病歴などの情報を記載した告知書を提出する必要があります。この告知書は非常に重要で、事実に基づいて正確に記入することが求められます。なぜなら、告知書に虚偽の情報や不完全な情報を記載すると、保険契約が無効になる可能性があるからです。</w:t>
        <w:br/>
        <w:t>例えば、告知書で健康状態や病歴を軽く見て虚偽の情報を提供すると、保険会社は「告知義務違反」と見なすことがあります。この場合、保険契約が解除されるだけでなく、万が一の事態が発生した際に保険金を受け取れなくなる可能性があります。結果として、家族がローン返済に困り、住宅を手放さなければならない最悪の事態を招くことになりかねません。</w:t>
        <w:br/>
        <w:t>3. 健康状態に不安がある場合の対応策</w:t>
        <w:br/>
        <w:t>健康状態に不安がある場合、団信に加入するのが難しいと感じることがあるかもしれません。しかし、そのような場合でも「ワイド団信」を検討することができます。ワイド団信は、一般の団信よりも告知基準が緩和されており、健康状態に不安がある場合でも加入しやすくなっています。</w:t>
        <w:br/>
        <w:t>ワイド団信の利点は、通常の団信よりも健康状態に対する基準が緩和されているため、持病がある方や過去に病歴がある方でも、比較的容易に加入することができる点です。しかし、ワイド団信には通常の団信よりも高い金利が適用されることが多いので、事前に金利の上乗せについて確認し、慎重に選択する必要があります。</w:t>
        <w:br/>
        <w:t>4. 団信の選び方と保障内容の確認</w:t>
        <w:br/>
        <w:t>団信にはさまざまな種類があり、それぞれの保険会社が提供する保障内容や審査基準も異なります。一般の団信に加入するのが難しい場合でも、ワイド団信や特約付きの団信を検討することで、より広範な保障を受けられる可能性があります。自分に合った団信を選ぶためには、保険会社や担当者とよく相談し、保障内容や条件を十分に理解することが大切です。</w:t>
        <w:br/>
        <w:t>特に、団信の保障内容や審査基準は公開されていないことが多いため、自分に合った保険を選ぶためには、保険会社の担当者との十分な打ち合わせが必要です。また、団信には通常の保障に加えて、特約を付けることで、さらに保障内容を充実させることができる場合があります。自分や家族のニーズに合った保険を選ぶために、慎重に検討することが重要です。</w:t>
        <w:br/>
        <w:t>5. 団信加入時のよくある疑問とその対応</w:t>
        <w:br/>
        <w:t>団信に加入する際には、さまざまな疑問が浮かぶことがあります。例えば、「団信に加入することによる金利の変動はどうなるのか？」や「団信に加入しない場合のリスクは？」といった点です。団信に加入しない場合、住宅ローンのリスクは自分で負うことになり、家族に経済的な負担がかかる可能性があります。一方、団信に加入することで、万が一の事態に備えて安心感を得ることができます。</w:t>
        <w:br/>
        <w:t>また、住宅金融支援機構の「フラット35」は団信の加入は任意です。（一般的には住宅ローンの融資条件として、団信の加入が必須としている金融機関がほどんどです。）仮に団信に加入しない場合でも、ローン契約時に他の保険や保障制度を利用することで、リスクを分散することが可能です。例えば、生命保険や医療保険などを利用して、自分や家族を守ることも一つの手段です。</w:t>
        <w:br/>
        <w:t>結論</w:t>
        <w:br/>
        <w:t>団体生命信用保険（団信）は、住宅ローンを組む際に重要な役割を果たす保険です。万が一の事態に備えた安心感を得るためには、正確な情報を告知し、自分に合った保険を選ぶことが重要です。健康状態に不安がある場合でも、ワイド団信を検討することで、保障を確保することが可能です。住宅ローンを安全に利用するために、団信についての知識をしっかりと身につけ、自分や家族に最適な選択を行いましょう。</w:t>
        <w:br/>
        <w:br/>
        <w:t>購入前に建物状況や資金計画を整理しておくことで、将来的なリスクを抑えやすくなります。</w:t>
      </w:r>
    </w:p>
    <w:p>
      <w:r>
        <w:br w:type="page"/>
      </w:r>
    </w:p>
    <w:p>
      <w:pPr>
        <w:pStyle w:val="Heading1"/>
      </w:pPr>
      <w:r>
        <w:rPr>
          <w:sz w:val="44"/>
        </w:rPr>
        <w:t>資産防衛のための住宅購入 子育てのための住宅購入は少し難しくなっています</w:t>
      </w:r>
    </w:p>
    <w:p>
      <w:r>
        <w:rPr>
          <w:b/>
          <w:sz w:val="22"/>
        </w:rPr>
        <w:t>更新日: 2024-09-24</w:t>
      </w:r>
    </w:p>
    <w:p>
      <w:r>
        <w:rPr>
          <w:sz w:val="22"/>
        </w:rPr>
        <w:t>我が国における標準的な「家」の概念が変わりつつあります。</w:t>
        <w:br/>
        <w:t>少子高齢化による人口問題が原因なのですが、端的に言うと、結婚する人も子供を産む人も減り続けているということになります。</w:t>
        <w:br/>
        <w:t>これまでは住宅購入と聞くと、3LDK～4LDKを思い浮かべる人が多かったと思いますが、全体で見ると単身世帯の増加が著しく、家を買うならファミリータイプという考え方は、もしかすると令和時代にはそぐわないかもしれません。</w:t>
        <w:br/>
        <w:t>■子供用の個室は本当に必要なのか？をしっかり検討する</w:t>
        <w:br/>
        <w:t>住宅購入＝ファミリータイプという思考は、住宅購入の目的に子育てが含まれるために一般化しました。</w:t>
        <w:br/>
        <w:t>多感な時期を考慮して、子供に独立したスペースを供給したい、という親の想いと、子供の人数は昭和の頃のような大家族ではなく、子供がいる世帯でも人数が少ない世帯も多く、子供に個室を与えることが容易になっているという背景もあると思います。</w:t>
        <w:br/>
        <w:t>実際にポータルサイトなどをご覧いただくと明らかですが、ファミリータイプと呼ばれる物件は3LDK～4LDKであることがほとんどで、それより部屋数が多い物件はイレギュラーな存在になっています。（数も少ないです）</w:t>
        <w:br/>
        <w:t>こういうことを書くと、購入するより賃貸の方が良いと主張する人達は、子供が独立するまでは賃貸にしておいて、家を買いたいならその後に夫婦が過ごす家を買えばいい、と仰る意見がありますが、あまり現実的な主張ではないと言えます。</w:t>
        <w:br/>
        <w:t>第一に賃貸物件の主流はマンションやアパートであり、増えてきてはいるものの、一戸建ての賃貸は、簡単に物件が見つかるという状況にはなっていません。つまり、子供がいる時だけ賃貸にするというのは、思うよりも簡単な選択ではないということになります。</w:t>
        <w:br/>
        <w:t>続いてローンの問題があります。</w:t>
        <w:br/>
        <w:t>住宅ローンには完済年齢が定められているので、住宅購入時期が遅れれば遅れるほど、借り入れできる金額が少なくなってしまい、また、月々の返済額は大きくなってしまいます。</w:t>
        <w:br/>
        <w:t>子供が独立する時まで待つというのは、住宅ローンの面では不利な選択をするということになります。</w:t>
        <w:br/>
        <w:t>子育て時期に家を買って、子供が独立したら売却して、住み替えれば良いというのが、賃貸よりも購入の方が良いと主張する人（私も含め）の意見なのですが、ここで問題になるのが冒頭の記載です。</w:t>
        <w:br/>
        <w:t>これまではまだファミリータイプに需要がありましたが、これからの世の中では売りたいと思った時にファミリータイプの物件にどれくらい需要があるか？という問題が生じます。</w:t>
        <w:br/>
        <w:t>必要な部屋の数は、居住する人数+1くらいが限度で、それ以上は過剰な（贅沢な）選択と言えます。</w:t>
        <w:br/>
        <w:t>例えば、単身者の場合、ワンルームが最低限の間取りで、一部屋余分にあれば（1LDK）寝室などで活用できるものの、リビング以外に二部屋あっても（2LDK）持て余してしまいます。</w:t>
        <w:br/>
        <w:t>ご夫婦二人の場合、ワンルームでは手狭で、リビングに加えてご夫婦の寝室くらいは欲しいところです（1LDK）。追加でもう一部屋あると（2LDK）、夫婦を別室にしたり、来客やテレワーク用のスペースとして活用できそうですが、ご夫婦二人で3LDK以上は過剰スペックです。</w:t>
        <w:br/>
        <w:t>ファミリータイプの物件は子供がいる世帯にしか訴求しない物件であり、これからの人口動態を見ると、安易は判断は危険だとご理解いただけると思います。</w:t>
        <w:br/>
        <w:t>ここでこの章のタイトルですが、「本当に子供に個室は必要なのか？」という疑問に至ります。</w:t>
        <w:br/>
        <w:t>子供に個室を与えてあげたい親心を叶えるには、人口減少で子育て世帯が減った将来においても、ファミリータイプの需要が見込める、そんなエリア選択をシビアに判断しなければならなくなっています。</w:t>
        <w:br/>
        <w:t>老後に売りたくても売れず、子供用の個室スペースを持て余す家に住み続けなければならない…どこかで目にした状況だとは思いませんか？</w:t>
        <w:br/>
        <w:t>皆さんの親世代が住む、所謂「実家」という存在がまさにそれに当てはまります。</w:t>
        <w:br/>
        <w:t>■3階建て住宅の限界</w:t>
        <w:br/>
        <w:t>3階建て住宅は限られた土地で部屋数（面積）を確保する対策です。</w:t>
        <w:br/>
        <w:t>縦に伸びれば、床面積を容易に増やすことができるので、現在も数多く供給されています。</w:t>
        <w:br/>
        <w:t>3階建て住宅は土地価格が高いエリアや住宅が足りていない状況での救世主でした。</w:t>
        <w:br/>
        <w:t>3階建て住宅を有効活用するには、当然ながら3階までの昇り降りが必要です。</w:t>
        <w:br/>
        <w:t>高齢者にとってこの昇り降りがネックになるので、元気なうちはいいのですが、歳を取ってからの3階建ては負担が大きな住宅になってしまいます。</w:t>
        <w:br/>
        <w:t>少なくとも高齢世帯にはまったく訴求しない住宅と言えます。</w:t>
        <w:br/>
        <w:t>それでも立地面でメリットが大きければ、不都合が発生した際には売却して住み替えるという選択ができるのですが、皆さんが今目にしている3階建て物件は、魅力ある立地と言えるでしょうか？もともと広めの庭がある物件を小分けにしたような物件ではないでしょうか。</w:t>
        <w:br/>
        <w:t>子育て世帯が減ることは確定なので、皆さんが購入した家を売らなければならない状況が発生する時期は、今よりもっとシビアに判断される状況です。</w:t>
        <w:br/>
        <w:t>同じ4LDKだとしても、2階建てと3階建てでは判断が変わります。</w:t>
        <w:br/>
        <w:t>1フロア当たりの面積が異なるからです。</w:t>
        <w:br/>
        <w:t>構造をいじるリフォームなので少しお金がかかりますが、小分けになった間仕切りを撤去して大きな空間として利用する、というのはリフォームではよくある事例です。</w:t>
        <w:br/>
        <w:t>しかし3階建て住宅では、間取り変更によるメリットは少なく、そこにお金をかけるよりそのままでの活用方法を検討した方が現実的だったりします。</w:t>
        <w:br/>
        <w:t>※2階建て住宅で、2階に3部屋ある間取りの場合、3部屋を1部屋にリフォームすれば別の活用が検討できますが（6帖3部屋を18帖にすれば別の利用価値が生まれる）、3階建ての場合は3階部分に広いスペースを設けても、1フロア当たりの面積はそれほど大きくなく、また、3階であることには変わりないので、魅力あるソリューションにはなりにくいです。</w:t>
        <w:br/>
        <w:t>この3階建ての限界に関する議論は今に始まったことではありません。</w:t>
        <w:br/>
        <w:t>高齢者の家庭内事故の内訳を見ても、3階建て住宅が高齢者に優しくないのは明らかです。</w:t>
        <w:br/>
        <w:t>もし戸建ての検討で3階建てが視野に入っている場合は、これまでよりも難しい選択になるということを頭の片隅に置いておいた方が良いでしょう。</w:t>
        <w:br/>
        <w:t>少なくとも終の棲家を3階建てというのはかなり無理があることはご理解いただけると思います。</w:t>
        <w:br/>
        <w:t>■子育て世帯が家を買うのは少しだけ難しくなっています</w:t>
        <w:br/>
        <w:t>今回は部屋の数に焦点を置いてご説明していますが、ファミリータイプの物件が難しいという問題は、意外な社会問題から顕在化していきます。</w:t>
        <w:br/>
        <w:t>それは後期高齢期における介護と相続です。</w:t>
        <w:br/>
        <w:t>高齢者の資金問題がニュースになったことがありますが、QOLを維持しつつ後期高齢期を過ごすにはまとまった資産が必要です。</w:t>
        <w:br/>
        <w:t>うまく資産形成出来た方は良いのですが、そうでない方は昨今の物価上昇も合わさって、家計が苦しいというニュースも多く報道されています。</w:t>
        <w:br/>
        <w:t>後期高齢期、特に介護にまとまった資金が必要になった場合に、持ち家の方は住宅を売却して資金とすることが選択肢として挙げられますが、売ろうにも売れない家だった場合、子供世代がかなり苦労することになります。</w:t>
        <w:br/>
        <w:t>これから社会問題として顕在化するのは、所謂団塊の世代と呼ばれた時期の方々です。（数が多いので問題も大きくなります）</w:t>
        <w:br/>
        <w:t>この世代の方が家を買った時代は、住宅購入＝新築の時代で、郊外の庭付き一戸建てというマイホームのイメージが定着していた時代です。</w:t>
        <w:br/>
        <w:t>この郊外のマイホームが曲者で、とにかく今の時代にマッチしません。</w:t>
        <w:br/>
        <w:t>これから顕在化する介護や相続の問題を経て、「人口が維持できない街には家を買ってはいけない」という教訓を得る結果になると思います。</w:t>
        <w:br/>
        <w:t>住宅購入は将来の夢を描く楽しい作業です。</w:t>
        <w:br/>
        <w:t>今回の記事のような資産価値の面を気にすると、人口問題は避けられない事実なので、どうしてもシビアな検討が必要になり、積極的に検討したいと思える話題ではありません。</w:t>
        <w:br/>
        <w:t>資産価値と聞くと、「価値が上がる」とか「儲かります」といった印象を受けるかもしれませんが、私たちが一貫してお伝えしているのは、長い人生における資産防衛としての「価値が下がりにくい家の買い方」です。</w:t>
        <w:br/>
        <w:t>検討している物件やエリアにはどんなリスクが潜んでいるのか？限られた予算でどういった物件を選択すればよいのか？買って終わりではなく、ライフプランでどのタイミングになったら買い替えを検討した方が良いのか？など、他の不動産会社では聞けない内容についてじっくりご提案いたします。</w:t>
        <w:br/>
        <w:t>もし今回の記事を読んで、少しでも気になった方がいらっしゃいましたら、まずはお気軽にご相談ください。</w:t>
        <w:br/>
        <w:br/>
        <w:t>中古住宅購入では、建物だけでなく将来の維持管理や資産価値まで含めて総合的に判断することが重要です。</w:t>
      </w:r>
    </w:p>
    <w:p>
      <w:r>
        <w:br w:type="page"/>
      </w:r>
    </w:p>
    <w:p>
      <w:pPr>
        <w:pStyle w:val="Heading1"/>
      </w:pPr>
      <w:r>
        <w:rPr>
          <w:sz w:val="44"/>
        </w:rPr>
        <w:t>マイホームの購入で後悔したこと</w:t>
      </w:r>
    </w:p>
    <w:p>
      <w:r>
        <w:rPr>
          <w:b/>
          <w:sz w:val="22"/>
        </w:rPr>
        <w:t>更新日: 2024-09-24</w:t>
      </w:r>
    </w:p>
    <w:p>
      <w:r>
        <w:rPr>
          <w:sz w:val="22"/>
        </w:rPr>
        <w:t>人生で最も大きな買い物、理想のマイホームを手に入れるために、貯蓄を頑張っているという方も多いのでしょう。</w:t>
        <w:br/>
        <w:t>しかし、マイホームを購入したあと、さまざまな理由で後悔をしている人がいるのも事実です。</w:t>
        <w:br/>
        <w:t>どのよう事で後悔しているのかを調べてみました。</w:t>
        <w:br/>
        <w:t>1位 間取り・生活動線のよさ</w:t>
        <w:br/>
        <w:t>2位 騒音・治安などの周辺環境</w:t>
        <w:br/>
        <w:t>3位 立地のよさ</w:t>
        <w:br/>
        <w:t>4位 外構のデザイン・使い勝手</w:t>
        <w:br/>
        <w:t>5位 コンセント・スイッチの位置</w:t>
        <w:br/>
        <w:t>同率5位 周辺住民の雰囲気</w:t>
        <w:br/>
        <w:t>7位 日当たりがよいか</w:t>
        <w:br/>
        <w:t>8位 収納の使い勝手</w:t>
        <w:br/>
        <w:t>9位 コスト面の検討</w:t>
        <w:br/>
        <w:t>10位 住宅設備の使い勝手</w:t>
        <w:br/>
        <w:t>参考資料はこちら</w:t>
        <w:br/>
        <w:t>■場所・立地が良くない</w:t>
        <w:br/>
        <w:t>予算などの都合で場所を選んだものの、実際に住んでみると不便を感じることがあるようです。</w:t>
        <w:br/>
        <w:t>また、買い物環境や騒音、日当たりや自然災害のリスクなどの不満が挙がりました。</w:t>
        <w:br/>
        <w:t>場所や立地で後悔しないためにチェックするポイント</w:t>
        <w:br/>
        <w:t>・周辺施設など、生活の導線に問題がないか</w:t>
        <w:br/>
        <w:t>・家から駅までのルートは実際に歩いてみる</w:t>
        <w:br/>
        <w:t>・自然災害のリスクがある地域かハザードマップなどで調べる</w:t>
        <w:br/>
        <w:t>・日当たりや騒音は問題ないか</w:t>
        <w:br/>
        <w:t>■人間関係や環境が合わない</w:t>
        <w:br/>
        <w:t>実際に住んでみないと分からないのが、人間関係です。</w:t>
        <w:br/>
        <w:t>人間関係で後悔しないためにチェックするポイント</w:t>
        <w:br/>
        <w:t>・長く住み続けたいと思える環境</w:t>
        <w:br/>
        <w:t>・地域の活動などは市や町のホームページや、地域の掲示板を確認すれば活動や、土地柄を知ることができます。</w:t>
        <w:br/>
        <w:t>・どんな人が住んでいるかは実際に近所の公園やスーパー、学校などを訪れてみて、自分と似たような家庭が多いのかどうかを見極めることが可能です。</w:t>
        <w:br/>
        <w:t>■図面とイメージが違う</w:t>
        <w:br/>
        <w:t>打ち合わせのときは良いと思っていたのに、実際に住んでみるとイメージと異なるというケースはよくあります。</w:t>
        <w:br/>
        <w:t>図面とのギャップに後悔しないためにチェックするポイント</w:t>
        <w:br/>
        <w:t>・どこにどんな家具を置くか、実物のサイズを見ながら考えることが大切です</w:t>
        <w:br/>
        <w:t>・立体シミュレーションをしてもらえるのなら壁の色と家具の相性、窓やドアの位置まで、立体で見ることで実際のイメージが湧きます。</w:t>
        <w:br/>
        <w:t>■メーカー選びに失敗した</w:t>
        <w:br/>
        <w:t>ハウスメーカによって相場や得意なプランが異なるので、比較検討せずに選んでしまうと後悔する可能性があります。</w:t>
        <w:br/>
        <w:t>ハウスメーカー選びに後悔しないためにチェックするポイント</w:t>
        <w:br/>
        <w:t>・安いというだけでハウスメーカーを選んでしまうと、アフターフォローや施工が良くない場合もありますので見積もりや契約内容は細かく確認する</w:t>
        <w:br/>
        <w:t>・アフターフォローはきちんと受けられるかの確認をする</w:t>
        <w:br/>
        <w:t>■もっと良い物件があとで見つかった</w:t>
        <w:br/>
        <w:t>物件選びにあとから後悔しないためにチェックするポイント</w:t>
        <w:br/>
        <w:t>・本当に今買うべきなのか一度冷静になって比較検討する</w:t>
        <w:br/>
        <w:t>・今の候補の物件で不満な点はどこで、それは妥協できるポイントなのかしっかり検討する</w:t>
        <w:br/>
        <w:t>■住宅ローンや税金負担で後悔</w:t>
        <w:br/>
        <w:t>マイホームを買うときには、長い期間で住宅ローンを組むことが多いでしょう。</w:t>
        <w:br/>
        <w:t>組んだ当時は問題なく返済できても、後々経済状況が苦しくなることがあります。</w:t>
        <w:br/>
        <w:t>また、住宅ローンの負担だけでなく、固定資産税やメンテナンス費用などがかかり、金銭的不安を感じる人も多いようです。</w:t>
        <w:br/>
        <w:t>チェックするポイント</w:t>
        <w:br/>
        <w:t>人生何があるか分かりません。不測の事態の為の資金を確保した上で無理のない住宅ローンが組むことをお勧めいたします。</w:t>
        <w:br/>
        <w:t>金利の変動や、働けなくなるようなことがあっても住宅ローンを返済できる余裕があるか、冷静に判断することが大切です。</w:t>
        <w:br/>
        <w:t>また、住宅ローンだけでなく、家のメンテナンス費用や税金の支払い、子どもの教育費の貯蓄は大丈夫か、シミュレーンションしてみることをお勧めいたします。</w:t>
        <w:br/>
        <w:br/>
        <w:t>中古住宅購入では、建物だけでなく将来の維持管理や資産価値まで含めて総合的に判断することが重要です。</w:t>
      </w:r>
    </w:p>
    <w:p>
      <w:r>
        <w:br w:type="page"/>
      </w:r>
    </w:p>
    <w:p>
      <w:pPr>
        <w:pStyle w:val="Heading1"/>
      </w:pPr>
      <w:r>
        <w:rPr>
          <w:sz w:val="44"/>
        </w:rPr>
        <w:t>住宅購入のためのツール</w:t>
      </w:r>
    </w:p>
    <w:p>
      <w:r>
        <w:rPr>
          <w:b/>
          <w:sz w:val="22"/>
        </w:rPr>
        <w:t>更新日: 2024-09-24</w:t>
      </w:r>
    </w:p>
    <w:p>
      <w:r>
        <w:rPr>
          <w:sz w:val="22"/>
        </w:rPr>
        <w:t>住宅購入を検討されている段階で間取りや物件詳細をご覧いただくと思います。</w:t>
        <w:br/>
        <w:t>そして、最近ではグーグルストリートビューで現地の状況などがある程度見る事が出来るので、事前にチェックされていらっしゃる方も多いと思います。</w:t>
        <w:br/>
        <w:t>今回は事前にご覧いただいた後に内見に行ったときのお話なのですが、物件は駅からはやや距離があり、旗竿地と呼ばれる奥まった土地の形状の物件でした。</w:t>
        <w:br/>
        <w:t>事前にストリートビューで見ると、近隣の建物も老朽化しており、あまり期待はできない印象でした。</w:t>
        <w:br/>
        <w:t>ところが現地に行ってみると印象は一変。</w:t>
        <w:br/>
        <w:t>通路側隣地にあった老朽化した建物は取り壊され、綺麗な住宅が建築されていました。</w:t>
        <w:br/>
        <w:t>また、以前は土地いっぱいに張り出していた建物が、きちんと容積率の範囲内で余裕をもった建築物になったため、開放感のある環境となっていました。</w:t>
        <w:br/>
        <w:t>また、バルコニー側は、とても綺麗に手入れのされた隣地のお庭が広がっていました。</w:t>
        <w:br/>
        <w:t>まるで日本庭園の「借景」という技法のように、隣地のお庭を自宅リビングから楽しめるという思いがけないメリットがありました。</w:t>
        <w:br/>
        <w:t>素敵な隣地のお庭ですが、ここで気になるのが相続などによって隣地の所有者が変わってしまうことです。</w:t>
        <w:br/>
        <w:t>広さのあるお宅でしたので、将来的には戸建分譲業者などに買われてしまい、細かく分譲されてしまうのでは、という不安をおっしゃっていました。</w:t>
        <w:br/>
        <w:t>そこで、改めて隣地の所有者を調べてみると、公共団体が所有者となっており、お庭自体が市民に開放されているということがわかりました。</w:t>
        <w:br/>
        <w:t>所有者が公共団体であれば、相続の心配もありませんし、個人が所有しているよりは安定的に管理されることが期待できますね。</w:t>
        <w:br/>
        <w:t>近隣に綺麗な景色がある場合には、それが購入のポイントになるケースもありますが、その景色が維持される可能性があるのか、できる限りで調べてみることも必要ですね。</w:t>
        <w:br/>
        <w:t>今回は良いパターンでしたが、逆のパターンもあるかと思います。</w:t>
        <w:br/>
        <w:t>事前にストリートビューで確認した時は、隣地もある程度は綺麗な状態でしたが実際に行ってみると老朽化が進み、空き家となっていたのでお庭の手入れもされず残念な状態となってしまっている事もあります。</w:t>
        <w:br/>
        <w:t>これはストリートビューの画像が古かったという事に気がつかなかったので仕方がないのですが、せっかく情報を事前に収取するのであれば、より現状に近いもので判断出来た方が余計な手間もかからず住宅購入を進められると思います。</w:t>
        <w:br/>
        <w:t>せっかくのツールですので、より活用していただけたらと思います。</w:t>
        <w:br/>
        <w:t>ご不明な点等ございましたら、エージェントまでお問い合わせください。</w:t>
        <w:br/>
        <w:br/>
        <w:t>住宅購入は長期的な視点で考え、安心して住み続けられる住環境を選択することが大切です。</w:t>
      </w:r>
    </w:p>
    <w:p>
      <w:r>
        <w:br w:type="page"/>
      </w:r>
    </w:p>
    <w:p>
      <w:pPr>
        <w:pStyle w:val="Heading1"/>
      </w:pPr>
      <w:r>
        <w:rPr>
          <w:sz w:val="44"/>
        </w:rPr>
        <w:t>ご自宅の処分について 相続手続きには様々な照会制度がある？！</w:t>
      </w:r>
    </w:p>
    <w:p>
      <w:r>
        <w:rPr>
          <w:b/>
          <w:sz w:val="22"/>
        </w:rPr>
        <w:t>更新日: 2024-09-24</w:t>
      </w:r>
    </w:p>
    <w:p>
      <w:r>
        <w:rPr>
          <w:sz w:val="22"/>
        </w:rPr>
        <w:t>相続で遺族などが直面する煩雑な手続きの効率化が進みそうです。2024年3月から被相続人（亡くなった人）などの戸籍情報について本籍地が遠かったり、生前の転居などで請求先が複数あったりする場合に最寄りの役場でまとめて取得できるようになったのに続き、故人の財産を一括で照会できる制度が預貯金では2025年3月末をメドに、不動産では2026年2月に始まる予定です。それぞれの制度を活用し、相続手続きの参考にお役立てください。</w:t>
        <w:br/>
        <w:t>■相続手続きに必要となる書類について</w:t>
        <w:br/>
        <w:t>相続で財産の分け方を決める際は相続人を確定するため、故人が生まれてから死亡するまでの戸籍謄本をすべて集める必要があります。戸籍を遡れば、例えば故人に離婚経験があり前の配偶者との間に子どもがいるといったことが分かります。故人に転居などで複数の本籍地がある場合、子どもなど相続人はこれまで各地の役場に出向いたり、郵送で請求したりするなどしていました。すべての戸籍を集めるだけで数カ月かかることも少なくありませんでした。自分も父親が亡くなった際、必要書類を集める事に苦慮しました。</w:t>
        <w:br/>
        <w:t>しかし全国の市区町村と法務省をつなぐ「戸籍情報連携システム」が2024年3月に稼働しました。利用者が自分の居住地など最寄りの役場で申請すると、同システムを通じて例えば故人の出生時、転居時、死亡時の本籍地の役場から戸籍謄本をまとめて入手できるようになっているようです。</w:t>
        <w:br/>
        <w:t>申請者は市区町村役場の窓口に出向いて手続きをする必要があり、戸籍謄本の取得に1通当たり450円かかります。交付までにかかる日数は役場等の対応に違いがありますが、本籍地があった市区町村が少なければ当日交付も可能とする自治体があれば、数が多いと1週間程度かかるとする自治体もあります。</w:t>
        <w:br/>
        <w:t>相続手続きを円滑に進めるには、故人がどんな財産をどれだけ保有していたかを確認することも大切となり、遺言書を残していれば原則として遺言に沿って財産を分けます。多くの場合は相続人が自力で財産を調べたうえで、遺産分割協議で誰が、どの財産を、どれだけ引き継ぐかを決める事が一般的です。</w:t>
        <w:br/>
        <w:t>まず預貯金は通帳やキャッシュカード、郵便物などを手掛かりに金融機関に口座の有無を問い合わせます。取引のあったことを確認できたら、死亡した日の残高証明書を請求します。しかし、相続人は心あたりに一つ一つ尋ねるといった手間がかかりやすく、故人の口座のあった金融機関すべてをカバーできているかどうかの懸念も発生します。</w:t>
        <w:br/>
        <w:t>■相続時にマイナンバーを活用した「預貯金口座管理制度」をご存知ですか？</w:t>
        <w:br/>
        <w:t>預貯金口座探しの負担軽減につながる可能性があるのが、マイナンバーを活用した「預貯金口座管理制度」です。個人が取引のある一つの金融機関で自分の口座をマイナンバーで管理することを申請し氏名、住所、生年月日といった本人を特定できる情報も提供してくれます。本人が希望すれば預金保険機構を通じて、口座のあるすべての金融機関でマイナンバーとひも付けることができます。</w:t>
        <w:br/>
        <w:t>口座をひも付けた人が亡くなって相続が発生した際に相続人が一つの金融機関に照会すると、故人の口座情報が一括して通知されます。ひも付けを申請できるのは原則名義人だけのため、被相続人が生前に手続きをする必要があります。デジタル庁では2024年度末ごろに稼働させる予定で調整しているようです。</w:t>
        <w:br/>
        <w:t>■相続時に活用したい「所有不動産記録証明制度」について</w:t>
        <w:br/>
        <w:t>相続財産で預貯金と並んで金額が大きい不動産でも、物件を一括して照会できる「所有不動産記録証明制度」が2026年2月2日にスタートする予定です。法務省が登記簿の名義人ごとに全国の所有不動産をリストにするものです。名義人が保有している土地や建物の種類、所在地、面積といった情報を一覧できるようになり、名義人のほか相続人などが情報を請求できる制度です。</w:t>
        <w:br/>
        <w:t>故人の保有不動産を調べる方法としては現在、固定資産税の納税通知書を確認したり、市区町村が固定資産課税台帳を基に不動産の所有者別にまとめた「名寄帳」を閲覧したりするなどがあります。しかし、いずれも管轄内の物件に限られています。新制度は全国の不動産が対象のため、故人の不動産の全容を把握しやすくなりそうです。</w:t>
        <w:br/>
        <w:t>■相続時に活用したい「生命保険契約照会制度」について</w:t>
        <w:br/>
        <w:t>生命保険では生命保険協会が提供する「生命保険契約照会制度」があります。生命保険協会が契約の有無について生保各社に調査を依頼し、結果をまとめて回答する制度です。上場株式や上場投資信託（ETF）などの口座は証券保管振替機構の「登録済加入者情報」に開示請求をすれば、どの証券会社にあるかが分かります。非上場の投信などは対象外となります。</w:t>
        <w:br/>
        <w:t>戸籍集めや財産調べは相続開始から2～3カ月以内に終わらせたいものです。故人に多額の借り入れがあることが分かったとき、相続人は預貯金などの資産も負債も引き継がない「相続放棄」をしたり、資産の範囲で負債を相続する「限定承認」をしたりすることができるが、相続開始から3カ月以内に家庭裁判所に申し立てる必要があります。また相続税の申告・納付は故人が亡くなった日の翌日から10カ月以内が期限となっています。故人の財産が基礎控除（3000万円＋600万円×相続人の数）を上回ると課税対象となり、ただ自宅の土地の評価額を一定の条件で8割減とする特例や、配偶者は相続額が法定相続分か1億6000万円のどちらか大きな額までは課税されない特例があります。遺言書がない場合、特例が適用されるには期限までに遺産分割協議を終え、分割協議書を作成することが条件となります。</w:t>
        <w:br/>
        <w:t>いずれにせよ、相続時には様々な照会制度があります。今後の参考にお役立てください。</w:t>
        <w:br/>
        <w:br/>
        <w:t>中古住宅は適切な確認と計画によって、安心して長く暮らせる住まいとして活用できます。</w:t>
      </w:r>
    </w:p>
    <w:p>
      <w:r>
        <w:br w:type="page"/>
      </w:r>
    </w:p>
    <w:p>
      <w:pPr>
        <w:pStyle w:val="Heading1"/>
      </w:pPr>
      <w:r>
        <w:rPr>
          <w:sz w:val="44"/>
        </w:rPr>
        <w:t>割安な物件をどうやって見つけられるか？〜不動産エージェントが教える賢い選び方〜</w:t>
      </w:r>
    </w:p>
    <w:p>
      <w:r>
        <w:rPr>
          <w:b/>
          <w:sz w:val="22"/>
        </w:rPr>
        <w:t>更新日: 2024-09-30</w:t>
      </w:r>
    </w:p>
    <w:p>
      <w:r>
        <w:rPr>
          <w:sz w:val="22"/>
        </w:rPr>
        <w:t>こんにちは！エージェントの中田です。今日は、住宅購入を考えている方なら一度は疑問に思うであろう質問にお答えします。それは、「割安な物件ってどうやって見つけたらいいんですか？」というものです。多くの方が、少しでも有利な家を手に入れたいと願うのは当然のことですよね。</w:t>
        <w:br/>
        <w:t>でも、ちょっと待ってください。実際のところ、割安な物件というのは、そう簡単に見つかるものではないんです。なぜかというと、売主は一般的にできるだけ高く売りたいと考えているから。市場に出回る前に、有利な物件は多くの場合、他の不動産業者や既存の顧客に先に案内されることが多いんです。</w:t>
        <w:br/>
        <w:t>しかし、現実的には「割安」と感じる物件には様々な注意点やリスクが隠れていることがあるんです。今回は、その背景や、賢い家の選び方について深掘りしていきましょう。</w:t>
        <w:br/>
        <w:t>割安な物件が市場に出回る理由とは？</w:t>
        <w:br/>
        <w:t>まず最初に知っておくべきことは、割安な物件がなぜ存在するのか、ということです。売主の状況や物件そのものに、割安に見える理由が必ずあります。例えば、売主が急いで現金化したい、転勤や相続などの特別な事情があって早急に売りたい場合、相場よりも低い価格で物件が市場に出されることがあります。また、建物の老朽化や土地の問題、法的な制限がある場合も、その価格には理由があります。</w:t>
        <w:br/>
        <w:t>割安物件の「罠」に気をつけて</w:t>
        <w:br/>
        <w:t>よくあるのは、「このエリアでこの価格なら有利かも？」と思わせる物件です。しかし、そこには見えないリスクが潜んでいることが多々あります。例えば、建物の構造が劣化していたり、リフォーム費用が大きくかかる可能性があるケース。また、土地の権利関係に問題があったり、借地権だったりすることも。「割安」だと思って購入してみたら、実は後から予想外の費用が発生し、結局割高な買い物になってしまった、という話も少なくありません。</w:t>
        <w:br/>
        <w:t>不動産は高額な買い物ですから、購入後に「こんなはずじゃなかった！」と後悔することだけは避けたいものです。そのためには、物件の背後にある情報や、潜在的な問題をしっかりと見極めることが非常に重要です。</w:t>
        <w:br/>
        <w:t>割安物件を探すより、資産価値の高い物件を狙おう</w:t>
        <w:br/>
        <w:t>そこで、私がお勧めするのは、「割安物件」を探すのではなく、「資産価値の高い物件」に目を向けることです。割安だと思って購入した物件が、将来的に資産価値が下がってしまうと、結局損をしてしまう可能性があります。それに対して、少し価格が高めでも、資産価値が保たれる物件であれば、将来の売却時にも有利ですし、ローン返済中も精神的に安心して暮らすことができます。</w:t>
        <w:br/>
        <w:t>例えば、予算が5000万円だとして、4800万円の物件が割安に見えるかもしれませんが、実は5200万円の物件を価格交渉して5000万円に近づける方が、結果的に得をするケースが多いのです。なぜなら、予算ギリギリで探すと、見逃されがちな物件に目を向ける余裕がなくなってしまうからです。市場に出回る物件は、競争が激しいものほど価格が割高になりがちですが、あえて少し高めの物件を見て、エージェントと一緒に交渉することで理想の住まいを手に入れる可能性が広がります。</w:t>
        <w:br/>
        <w:t>エージェントが提供できる「裏情報」</w:t>
        <w:br/>
        <w:t>不動産市場では、インターネット上に出回る情報は氷山の一角にすぎません。特に「割安」と思われる物件は、不動産業者が既存顧客に優先して紹介したり、再販業者に売却されたりすることが多く、一般の消費者にはなかなか手が届かないのが現状です。しかし、私たちエージェントと信頼関係を築くことで、そういった「裏情報」や市場に出回る前の物件情報にアクセスすることが可能になります。</w:t>
        <w:br/>
        <w:t>さらに、エージェントは物件ごとの価格交渉にも精通しています。購入希望者が直接交渉する場合、売主の意図を汲み取れなかったり、交渉がうまくいかなかったりすることが多いですが、私たちはその橋渡し役として、売主の状況を分析し、最適なタイミングで価格交渉を進めます。</w:t>
        <w:br/>
        <w:t>購入のタイミングも重要</w:t>
        <w:br/>
        <w:t>さらに、購入のタイミングも大切なポイントです。物件の価格が改定される瞬間や、売主が値下げを決断するタイミングを見計らうことで、有利に物件を購入するチャンスが増えます。このタイミングを逃さずにキャッチするには、エージェントが日々の市場動向をチェックし、常に情報をアップデートしていることが重要です。</w:t>
        <w:br/>
        <w:t>最後に</w:t>
        <w:br/>
        <w:t>住宅購入は、人生において一番大きな買い物の一つです。割安物件に飛びつくのではなく、長期的に見て資産価値が保たれる物件を選ぶことが、あなたの資産を守る鍵となります。不動産購入の成功には、プロフェッショナルなエージェントとの連携が不可欠です。物件探しや価格交渉に関して疑問や不安があれば、ぜひ私たちエージェントにご相談ください。あなたの大切な資産を守り、安心して暮らせる住まい選びをサポートいたします。</w:t>
        <w:br/>
        <w:t>これで、「割安な物件の見つけ方」についての疑問が少しでも解消できたなら嬉しいです。次回は、具体的な購入手順や、資産価値を見極めるためのポイントについてもお話ししていきますので、ぜひお楽しみに！</w:t>
        <w:br/>
        <w:br/>
        <w:t>住宅購入は長期的な視点で考え、安心して住み続けられる住環境を選択することが大切です。</w:t>
      </w:r>
    </w:p>
    <w:p>
      <w:r>
        <w:br w:type="page"/>
      </w:r>
    </w:p>
    <w:p>
      <w:pPr>
        <w:pStyle w:val="Heading1"/>
      </w:pPr>
      <w:r>
        <w:rPr>
          <w:sz w:val="44"/>
        </w:rPr>
        <w:t>良い家 悪い家</w:t>
      </w:r>
    </w:p>
    <w:p>
      <w:r>
        <w:rPr>
          <w:b/>
          <w:sz w:val="22"/>
        </w:rPr>
        <w:t>更新日: 2024-09-30</w:t>
      </w:r>
    </w:p>
    <w:p>
      <w:r>
        <w:rPr>
          <w:sz w:val="22"/>
        </w:rPr>
        <w:t>「良い家が買いたい」</w:t>
        <w:br/>
        <w:t>誰もがそう思うはずです。</w:t>
        <w:br/>
        <w:t>ですが、日常的に情報が溢れかえる状況で、消費者が自己責任で判断するのは難しいと思われます。</w:t>
        <w:br/>
        <w:t>また、家を売りたい事業者は、あの手この手で「良い家」アピールを行います。</w:t>
        <w:br/>
        <w:t>「良い家」の定義は人それぞれで、家族構成やライフスタイルによって変動します。</w:t>
        <w:br/>
        <w:t>そこでこの記事では「悪い家」をご紹介することで、事業者による良い家アピールに惑わされて、うっかり選んでしまわないよう、情報提供したいと思います。</w:t>
        <w:br/>
        <w:t>□自宅が家族を害する家は悪い家です</w:t>
        <w:br/>
        <w:t>悪い家の定義は簡単です。例を挙げれば誰でも納得いただけると思います。</w:t>
        <w:br/>
        <w:t>まずは家が家族を害する家です。</w:t>
        <w:br/>
        <w:t>家族に被害が及ぶので明らかに悪い家です。</w:t>
        <w:br/>
        <w:t>家族を害する家にも様々ありますので、具体例を挙げます。</w:t>
        <w:br/>
        <w:t>まずは耐震性が確保されていない家です。</w:t>
        <w:br/>
        <w:t>耐震性が確保されていない家に住むということは、大地震が発生した時に家族に被害が及ぶ可能性が高くなる選択をするということです。</w:t>
        <w:br/>
        <w:t>天災だから致し方ないという表現が使われますが、日本は地震大国なので、住宅の耐震性についてもかなり研究が進んでいます。</w:t>
        <w:br/>
        <w:t>現時点で「耐震性が確保されていない」と評価される家は、倒壊するかどうかわからないではなく、倒壊する可能性が高いと判断するべきです。</w:t>
        <w:br/>
        <w:t>天災絡みだと、土砂災害や津波も危険度の高い災害です。</w:t>
        <w:br/>
        <w:t>土砂災害や津波は家そのものの性能が問題なのではなく、災害発生が危惧されるエリアを選んではいけない、という判断になります。</w:t>
        <w:br/>
        <w:t>ここまでを一旦まとめます。</w:t>
        <w:br/>
        <w:t>耐震性が確保されていない家は悪い家です。</w:t>
        <w:br/>
        <w:t>旧耐震の物件は既存不適格住宅と位置付けられているので、耐震補強が行われていない旧耐震物件を選択してはいけないという判断になります。</w:t>
        <w:br/>
        <w:t>また、土砂災害や津波は危険度の高い災害です。</w:t>
        <w:br/>
        <w:t>いろんな事情はあると思いますが、家族の命と天秤にかけて、それでも飲み込まなければならない理由は存在しません。</w:t>
        <w:br/>
        <w:t>従ってこれらの災害が危惧されるエリアは選択してはいけません。</w:t>
        <w:br/>
        <w:t>□割高な物件が悪い家とは一概に言えません</w:t>
        <w:br/>
        <w:t>視点を変えます。これから住宅購入される方が気にされるポイントです。</w:t>
        <w:br/>
        <w:t>それは「割高な物件を売りつけられる」ということです。</w:t>
        <w:br/>
        <w:t>確かに同じ条件の物件で、比較対象よりも500万円も1000万円も高い物件を買ってしまったとしたら、それは「悪い家を掴まされた」「失敗した」と思うかもしれません。</w:t>
        <w:br/>
        <w:t>住宅購入希望のお客様から価格の妥当性を問われないことの方が少ないくらいです。</w:t>
        <w:br/>
        <w:t>しかし、この価格の妥当性というのが厄介で、事業者が利益を乗せるために割高に設定される物件は実際に存在するので、心配されるのはよく理解できます。</w:t>
        <w:br/>
        <w:t>ただ、文頭に記載したように、同じ条件であればという前提がポイントで、家電などの工業製品などと違って、同じものがないのが不動産となりますので、割高なのかどうかを見極めるのは簡単ではありません。</w:t>
        <w:br/>
        <w:t>また、意外に思われるかもしれませんが、価格の面で言うと、周辺相場よりも著しく安い物件も悪い物件の可能性があります。</w:t>
        <w:br/>
        <w:t>一般に価格面でメリットを出すには同じ規格のものを数多く販売する必要があります。</w:t>
        <w:br/>
        <w:t>新築分譲住宅は新築注文住宅に比べて販売価格が安いことが多いのは、ある程度規格が統一されているからで、同じ理由で、分譲マンションも特に設備面で言えばコストパフォーマンスが良い建物と言えます。</w:t>
        <w:br/>
        <w:t>しかし、数によるメリットと言っても限界がありますし、新築ならともかく中古住宅の場合は、「同じ規格を大量に」が成立しませんので、周辺に比べて著しく安い物件というのは、企業努力によるコスト削減ではなく、安くしないと売れない「何か」の理由があると判断する方が妥当です。</w:t>
        <w:br/>
        <w:t>「割高かもしれない」の不安を解消するには、表に出ている販売価格だけでなく、その価格になっている理由を探る必要がありますが、広告に出てくる情報ではないので、担当する不動産会社に頑張ってもらって、判断材料を集めてもらう必要があります。</w:t>
        <w:br/>
        <w:t>「売りつけられるのでは」という心配もあると思いますが、不動産会社の担当者との信頼関係が構築できないと、そもそも納得のいく不動産購入は実現できないので、まずは担当者とよくコミュニケーションを取って、信頼できるかどうかの判断を行った方が良いと思います。</w:t>
        <w:br/>
        <w:t>価格でもう一点。</w:t>
        <w:br/>
        <w:t>不動産価格はその時々の経済状況などの影響を受けて価格が変動します。</w:t>
        <w:br/>
        <w:t>株などの金融商品ほど急激ではないのですが、買いたい人が多くいれば価格は上昇しますし、買いたい人がそれほどいない状況で売りたい人が増えれば価格が下落します。</w:t>
        <w:br/>
        <w:t>不動産価格の計算方法の中に、周辺の取引事例を参考にする方法があり、割と一般的に採用されている方法のため、その物件がどうこうだけでなく、周辺の状況やもう少し広いエリアの傾向で、不動産価格は上がったり下がったりします。</w:t>
        <w:br/>
        <w:t>安い時に買って高い時に売るというのは投資の基本ですが、こういった判断が簡単でないことはご理解いただけると思います。</w:t>
        <w:br/>
        <w:t>価格の変動に関する懸念については、「今は家の買い時なのか？」という疑問に表れます。</w:t>
        <w:br/>
        <w:t>しかし、購入するのが有利だったというのは結果論であることが多く、事前にその時期を見極めるのは極めて困難で、更に不動産事業者は将来に対する不確定要素をPRして販売することは法律で禁じられています。</w:t>
        <w:br/>
        <w:t>また、一番有利な時期を狙うことと、ライフスタイルで必要だから家を買うということを共立することが困難なので、時期を狙うがあまり、いつまでたっても家を買うという決断ができないという結果になりがちです。</w:t>
        <w:br/>
        <w:t>□子育てのための家は終の棲家としては不適切</w:t>
        <w:br/>
        <w:t>更に別の視点でご説明します。</w:t>
        <w:br/>
        <w:t>特に戸建て住宅を検討されている方にはご理解いただきたい内容となります。</w:t>
        <w:br/>
        <w:t>今は家を買ったら一生住み続けるという考え方が薄まってきているのですが、かつて住宅購入と言えば新築だった時代には、「終の棲家」というような表現がよく使われていました。</w:t>
        <w:br/>
        <w:t>中古住宅流通が活発でなかった時代に、中古住宅の選択肢が乏しかったことと、新築住宅の資産価値の目減りスピードと住宅ローンの返済スピードが合わず、売却すると多額の残債が残ってしまうため、劇的な収入増がなければ住み替えができなかったといった事情があります。</w:t>
        <w:br/>
        <w:t>冒頭に家族に害を及ぼす家は悪い家だと説明しました。</w:t>
        <w:br/>
        <w:t>子育てが終わって子供が独立した2階～3階建ての一戸建て住宅は、高齢者にとっては最適な住環境とは言えません。</w:t>
        <w:br/>
        <w:t>公になっている家庭内事故のデータを見ると明らかです。</w:t>
        <w:br/>
        <w:t>体が弱くなると、階段を踏み外して怪我をしたり、場合によっては死亡してしまう事故も発生しています。</w:t>
        <w:br/>
        <w:t>つまり階段のある家は、高齢の家族に害を及ぼす可能性のある悪い家と言えます。</w:t>
        <w:br/>
        <w:t>家庭内事故の問題は極端かもしれませんので、別の例を挙げます。</w:t>
        <w:br/>
        <w:t>それは最適なスペースという視点です。</w:t>
        <w:br/>
        <w:t>子育てための家は子供に個室を与えるために、区分けされた間取りになります。</w:t>
        <w:br/>
        <w:t>3LDK～4LDKの間取りの家がファミリータイプと呼ばれる所以です。</w:t>
        <w:br/>
        <w:t>このファミリータイプの間取りは、子供が独立すると、使いどころが難しい、持て余すスペースになってしまいます。</w:t>
        <w:br/>
        <w:t>子供が家にいるから3LDK～4LDKが必要だったからで、子供が独立すれば1LDK～2LDKで十分なのです。</w:t>
        <w:br/>
        <w:t>先に上げた家庭内事故とスペースの問題から、子育てのために購入した家は、子育てが終わったら売却して、高齢期に最適な住環境へ住み替えるのが最適解と言えます。</w:t>
        <w:br/>
        <w:t>しかし多くの方がその選択を行っていません。</w:t>
        <w:br/>
        <w:t>「実家」という経済合理性に乏しい概念が一般化しているからです。</w:t>
        <w:br/>
        <w:t>ただ、この実家という呪縛も、これから社会問題化する高齢期の介護と資金問題によって、変化していくと思われます。</w:t>
        <w:br/>
        <w:t>現在の経済状況では、実家としてスペースを遊ばせておく余力がなく、資産として老後資金に充てる必要があるからです。</w:t>
        <w:br/>
        <w:t>購入した時は家族にとって「良い家」も、ライフスタイルの変化により「悪い家」になり得ることをご理解ください。</w:t>
        <w:br/>
        <w:t>□一番悪いのは売れない家</w:t>
        <w:br/>
        <w:t>災害で被害が危惧される家も相当ですが、最も悪いと思われるのは将来売れない家です。</w:t>
        <w:br/>
        <w:t>何らかの事情で収入が減り住宅ローンの返済が苦しくなった場合、売却しても多額の債務が残るとすれば売るに売れません。</w:t>
        <w:br/>
        <w:t>多額の債務が残る家は、劣悪な就業環境だとしても、売るに売れないので、住宅ローン返済のために現在の環境にしがみつくしかなく、体を壊してしまう原因となります。</w:t>
        <w:br/>
        <w:t>歳を取って介護が必要になった場合、家を売って資金化できれば選択肢が広がりますが、売れない家だと、子供世代に迷惑をかけてしまいます。</w:t>
        <w:br/>
        <w:t>このように売りたい時に売れない家は、家族に害を及ぼす可能性が高いので、悪い家と言わざるを得ません。</w:t>
        <w:br/>
        <w:t>売れない家にも段階があり、最も悪い状況なのは、買い手が付かないから売れない家です。</w:t>
        <w:br/>
        <w:t>どれだけ素晴らしい仕様の家だったとしても、そもそもその地域で家を買いたい人がいなければ売ることはできません。</w:t>
        <w:br/>
        <w:t>売りたい時に買い手がいない状況を回避するためには、将来に渡って人が集まるエリアを選択する必要があり、人口減少社会においては、最もシビアに見極めなければならないポイントです。</w:t>
        <w:br/>
        <w:t>続いて悪い状況は売却しても多額の債務が残る状況です。</w:t>
        <w:br/>
        <w:t>仮にローンの残債と同じ金額で売ることができれば、家を買った状況からやり直すことができます。</w:t>
        <w:br/>
        <w:t>このふりだしに戻る選択肢が持てるかどうかで、人生は大きく変わります。</w:t>
        <w:br/>
        <w:t>多額の債務が残る状況を回避するためには、建物に大きなお金を使わないことが重要です。</w:t>
        <w:br/>
        <w:t>不動産価値は建物の価格と土地の価格で構成されますが、土地の価格は急激に変動するものではありません。</w:t>
        <w:br/>
        <w:t>買ってから価値が下がり続けてローンが終わる頃には二束三文と言われるのは建物の方で、建物の価値は経年で下がり続けるので、建物にお金をかけることは贅沢な選択と言えます。</w:t>
        <w:br/>
        <w:t>だからと言って古いまま我慢して住むというのも正しくはないので、収入や財産の状況からどれくらいなら贅沢しても良いかを判断することになります。</w:t>
        <w:br/>
        <w:t>この考え方だと、最も贅沢な、資産的にはリスクのある買い方は新築です。</w:t>
        <w:br/>
        <w:t>大規模なリノベーションも贅沢な選択です。</w:t>
        <w:br/>
        <w:t>大切なことなのでもう一度繰り返しますが、現在の不動産市場では、どれだけ豪華な仕様にしても、過剰に価値を判断されることはあまりありません。全面的にリフォームを行ったとしても、実施したリフォーム金額を売却によって回収できることは期待できません。</w:t>
        <w:br/>
        <w:t>今回は悪い家をテーマにしましたが、災害を甘く見ない、売りたい時に売れない家を買わないというのが重要なポイントで、後の要素は家族構成やライフスタイルで変わります。</w:t>
        <w:br/>
        <w:t>ポータルサイトを見るとたくさんの物件情報が掲載されており、不動産会社も様々な物件を提案してきます。</w:t>
        <w:br/>
        <w:t>今回ご紹介したこの災害を甘く見ない、売りたい時に売れない家を買わないが外してはいけないポイントになりますので、この家は良い家ですよアピールに惑わされることなく、この2点だけはしっかり検討して判断したいところです。</w:t>
        <w:br/>
        <w:t>とは言え自己責任で判断するのは難しいと思いますので、信頼できる、気軽に相談できるパートナーを見つけることが、納得のいく不動産購入を実現するために必要な要素となりますので、物件情報に飛びつくのではなく、まずは事業者を見極めることをお勧めいたします。</w:t>
        <w:br/>
        <w:t>最後に当社のPRを少しだけ。</w:t>
        <w:br/>
        <w:t>当社は単なる不動産仲介ではなく、買主様の利益を最大限に追及するバイヤーズエージェントを謳っており、マイナス情報も含めた徹底した情報提供を売りとしています。</w:t>
        <w:br/>
        <w:t>ご納得いくまでとことんお付き合いさせていただきますし、今回ご紹介したような悪い家のポイントは余すことなくお伝えいたします。</w:t>
        <w:br/>
        <w:t>当社の姿勢や他社との違いを実感いただくためにも、まずはzoomでお打ち合わせさせていただくことをご提案いたします。（もちろんご来社いただいても大丈夫です）</w:t>
        <w:br/>
        <w:t>ぜひお気軽にお声がけください。</w:t>
        <w:br/>
        <w:br/>
        <w:t>中古住宅は適切な確認と計画によって、安心して長く暮らせる住まいとして活用できます。</w:t>
      </w:r>
    </w:p>
    <w:p>
      <w:r>
        <w:br w:type="page"/>
      </w:r>
    </w:p>
    <w:p>
      <w:pPr>
        <w:pStyle w:val="Heading1"/>
      </w:pPr>
      <w:r>
        <w:rPr>
          <w:sz w:val="44"/>
        </w:rPr>
        <w:t>販売図面に記載の注意書きには注意</w:t>
      </w:r>
    </w:p>
    <w:p>
      <w:r>
        <w:rPr>
          <w:b/>
          <w:sz w:val="22"/>
        </w:rPr>
        <w:t>更新日: 2024-09-30</w:t>
      </w:r>
    </w:p>
    <w:p>
      <w:r>
        <w:rPr>
          <w:sz w:val="22"/>
        </w:rPr>
        <w:t>戸建て住宅の場合、販売図面に記載されている文言は必ず確認していると思います。</w:t>
        <w:br/>
        <w:t>今回はやっと見つけた理想の物件、駅からのアクセスも良く、室内も簡単なリフォームで住むことができそうです。</w:t>
        <w:br/>
        <w:t>築年数は経っていましたが、保険に加入することで住宅ローン控除も使えそうです。</w:t>
        <w:br/>
        <w:t>ところが、1点気になるのが、販売チラシにある「計画道路あり」の記載です。</w:t>
        <w:br/>
        <w:t>これは、購入に向けて手続きを進めて良い物件なのでしょうか？</w:t>
        <w:br/>
        <w:t>まず、計画道路には、２段階の状態があります。</w:t>
        <w:br/>
        <w:t>道路を通すことが決まった「計画決定」の状況と、実際に計画に予算がついて事業が動き出した「事業決定」の状況です。</w:t>
        <w:br/>
        <w:t>まず、「事業決定」の状況では、該当エリアの収用や、立ち退き作業が始まっているので、新しい建物を建築することができません。</w:t>
        <w:br/>
        <w:t>購入したとしても、立ち退きの話が出てきますので、長期的な住まいには向きません。</w:t>
        <w:br/>
        <w:t>一方で、「計画決定」の場合はどうでしょうか。</w:t>
        <w:br/>
        <w:t>計画道路が「計画決定」段階の場合には、役所の許可を得る必要がありますが通常の木造住宅であれば建築することができます。</w:t>
        <w:br/>
        <w:t>すぐに事業決定になるようでなければ、そのまま住み続けることも可能です。</w:t>
        <w:br/>
        <w:t>では、「計画決定」から「事業決定」になるまでは、どれくらい時間がかかるのでしょうか？</w:t>
        <w:br/>
        <w:t>これは、一概には判断できませんが、多くの計画道路は、昭和30年から昭和40年くらいにかけて計画されたまま、事業開始に至っていない状態です。</w:t>
        <w:br/>
        <w:t>例えば、一部報道で「マッカーサー道路」とも呼ばれた環状第２号線なども、計画から約70年を経て、やっと開通に至りました。</w:t>
        <w:br/>
        <w:t>各市区町村では、計画道路の中でも「優先整備道路」という指定をしています。</w:t>
        <w:br/>
        <w:t>「優先整備道路」になっている場合には、まだ計画決定の段階であっても、事業決定の段階へ進むのもそう先ではなさそうですね。</w:t>
        <w:br/>
        <w:t>事業決定がされ、実際に立ち退きをしなければならない場合には、行政による買い取りや代替地の用意などがされます。</w:t>
        <w:br/>
        <w:t>購入を検討する物件が「計画道路」にかかっている場合には、敷地のどの程度が計画道路にかかっているのか、近隣の状況を見て、実際に計画がスタートするまでにどれくらい時間がかかりそうか（どれくらい住み続けられるのか）等を検討しましょう。</w:t>
        <w:br/>
        <w:t>事業決定がされた場合の行政による買取額は「時価」とされています。</w:t>
        <w:br/>
        <w:t>事業決定された時点で、不動産価格が値下がりしてしまっていては、大きな損となってしまいます。</w:t>
        <w:br/>
        <w:t>しっかりと資産価値を調査したうえで、近隣の状況と複合的に判断するようにしましょう。</w:t>
        <w:br/>
        <w:t>道路に関してはチェックする点としては重要となります。</w:t>
        <w:br/>
        <w:t>計画道路も勿論ですが、接道の状況なども重要で、公道か私道かによっても気にしなければならない点が異なってきます。</w:t>
        <w:br/>
        <w:t>全てご自身で調べる必要はないので、ご不明な点はエージェントにご相談ください。</w:t>
        <w:br/>
        <w:br/>
        <w:t>中古住宅購入では、建物だけでなく将来の維持管理や資産価値まで含めて総合的に判断することが重要です。</w:t>
      </w:r>
    </w:p>
    <w:p>
      <w:r>
        <w:br w:type="page"/>
      </w:r>
    </w:p>
    <w:p>
      <w:pPr>
        <w:pStyle w:val="Heading1"/>
      </w:pPr>
      <w:r>
        <w:rPr>
          <w:sz w:val="44"/>
        </w:rPr>
        <w:t>実家の相続名義人は？</w:t>
      </w:r>
    </w:p>
    <w:p>
      <w:r>
        <w:rPr>
          <w:b/>
          <w:sz w:val="22"/>
        </w:rPr>
        <w:t>更新日: 2024-09-30</w:t>
      </w:r>
    </w:p>
    <w:p>
      <w:r>
        <w:rPr>
          <w:sz w:val="22"/>
        </w:rPr>
        <w:t>仮定の家族構成で両親と子ども2人、父親が亡くなり相続が発生した場合の父親の遺産である自宅不動産はどうしたらいいでしょうか?</w:t>
        <w:br/>
        <w:t>多くの場合、母親が相続し、相続登記によって母親名義にすると思われますが、それが最適解答となるケースばかりではありません。</w:t>
        <w:br/>
        <w:t>不動産を相続した場合、令和6年4月1日より相続登記の申請が義務化されました。</w:t>
        <w:br/>
        <w:t>法務省：相続登記の義務化</w:t>
        <w:br/>
        <w:t>被相続人:父親,相続人:母親・子どもA・子どもBの場合</w:t>
        <w:br/>
        <w:t>一般的には母親名義で実家を相続登記する例は多くあります。</w:t>
        <w:br/>
        <w:t>とくに子どもたちが独立して実家を出ている場合などは、実家を母親名義にしようと考えるのは自然な流れです。</w:t>
        <w:br/>
        <w:t>しかし、この選択にはメリット・デメリットがあります。</w:t>
        <w:br/>
        <w:t>■遺された母親が実家を相続する「メリット」</w:t>
        <w:br/>
        <w:t>1．母親の居住権確保</w:t>
        <w:br/>
        <w:t>実家を子ども名義にした場合でも、母親が使用貸借（配偶者居住権登記）で住み続けることに問題はありません。</w:t>
        <w:br/>
        <w:t>しかし、名義を母親にしておけば、法律上も母親が居住権を確保でき、確実に住み続けられるという安心感があります。</w:t>
        <w:br/>
        <w:t>子ども名義にしていた場合、万が一親子の折り合いが悪くなったらどうでしょうか。</w:t>
        <w:br/>
        <w:t>所有者である子どもが「出て行ってほしい」と主張した場合、母親の立場は非常に不安定なものになってしまいます。</w:t>
        <w:br/>
        <w:t>そんな事態を回避できることから、母親名義にすることには十分なメリットがあるといえます。</w:t>
        <w:br/>
        <w:t>2．子ども同士の紛争の回避</w:t>
        <w:br/>
        <w:t>上記の事例のように、子どもが複数人いる場合、子どものうちのだれか1人の名義にしてしまうと、ほかの子どもから不満が噴出し、紛争に発展する恐れがあります。</w:t>
        <w:br/>
        <w:t>名義を母親にすることは、そんな事態の回避に有益です。母親が相続すれば子どもたちも納得し、紛争を防ぐ効果があるといえます。</w:t>
        <w:br/>
        <w:t>3．税制上の特例を利用できる</w:t>
        <w:br/>
        <w:t>配偶者控除によって、相続税の支払いが不要になる、あるいは大きく減額される可能性があります。</w:t>
        <w:br/>
        <w:t>■遺された母親が実家を相続する「デメリット」</w:t>
        <w:br/>
        <w:t>1．母親が亡くなった場合、再度相続登記の必要がある</w:t>
        <w:br/>
        <w:t>母親が亡くなって二次相続が発生すると、実家の名義を再度変更する必要が出てきてしまいます。それにより、手間と費用がかかります。</w:t>
        <w:br/>
        <w:t>2．認知症に伴うリスク</w:t>
        <w:br/>
        <w:t>母親が高齢になれば、どうしても認知症のリスクが高くなります。認知症の診断が下ると、その後の相続で困るケースが出てきます。</w:t>
        <w:br/>
        <w:t>まず、医師の診断による認知機能のレベルによっては、民法上において「意思能力のない人」という扱いになり、契約行為等ができなくなります。</w:t>
        <w:br/>
        <w:t>つまり、家の売却や名義変更ができなくなってしまうのです。</w:t>
        <w:br/>
        <w:t>老人ホーム等への入居費用を捻出するために自宅を売却したくても、認知症では契約行為ができません。</w:t>
        <w:br/>
        <w:t>そのため、子どもが一時的に介護費用を負担する必要が出てきます。</w:t>
        <w:br/>
        <w:t>もちろん、母親が老人ホームに入って実家が空き家になっても、所有者である母親は契約行為ができないのですから、成年後見制度の利用をする等しない限りは、相続が発生するまで売却できません。</w:t>
        <w:br/>
        <w:t>認知症発症から相続発生までの期間がどのくらいになるかはわかりませんが、その間に建物が劣化するなどして、売却時に価格が下がる可能性も考えられます。</w:t>
        <w:br/>
        <w:t>また、市況の変化による売りのタイミングを逃してしまうかもしれません。</w:t>
        <w:br/>
        <w:t>子どもに資金的な立替が生じます。</w:t>
        <w:br/>
        <w:t>このような困った事態を回避するには、実家はいずれかの子ども名義とし、それ以外の子どもには、現預金や保険金でバランスを取っておく方法もあると思います。</w:t>
        <w:br/>
        <w:t>ただし、自宅の名義を子どもにすることで、母親の居住権が不安定となるリスクもある場合は、配偶者居住権を設定する等の対策の検討も必要でしょう。現在、私の周りの人が抱えている問題でしたの調べてみました。</w:t>
        <w:br/>
        <w:t>その他、認知症の親の財産管理については、家族が対応できる方法もあるようです。</w:t>
        <w:br/>
        <w:t>いつ自分に降りかかってくる問題かわかりませんが相談する人は弁護士や司法書士など、専門家になりますので家族が元気なうちに話し合っておくことをお勧めいたします。</w:t>
        <w:br/>
        <w:br/>
        <w:t>中古住宅購入では、建物だけでなく将来の維持管理や資産価値まで含めて総合的に判断することが重要です。</w:t>
      </w:r>
    </w:p>
    <w:p>
      <w:r>
        <w:br w:type="page"/>
      </w:r>
    </w:p>
    <w:p>
      <w:pPr>
        <w:pStyle w:val="Heading1"/>
      </w:pPr>
      <w:r>
        <w:rPr>
          <w:sz w:val="44"/>
        </w:rPr>
        <w:t>2024年10月 フラット35金利のご案内</w:t>
      </w:r>
    </w:p>
    <w:p>
      <w:r>
        <w:rPr>
          <w:b/>
          <w:sz w:val="22"/>
        </w:rPr>
        <w:t>更新日: 2024-10-01</w:t>
      </w:r>
    </w:p>
    <w:p>
      <w:r>
        <w:rPr>
          <w:sz w:val="22"/>
        </w:rPr>
        <w:t>2024年10月のフラット35金利は、20年以下が1.23%、21年以上が1.62%と前月から据え置きとなりました。</w:t>
        <w:br/>
        <w:t>日銀の追加利上げの影響で短期プライムレートが引き上げとなったことが影響し、大手都市銀行では三井住友銀行やりそな銀行が、ネット系銀行では住信SBIネット銀行やauじぶん銀行が、変動型住宅ローンの金利を前月に比べ0.15%引き上げました。</w:t>
        <w:br/>
        <w:t>一方、三菱UFJ銀行とみずほ銀行は最優遇金利を9月と同水準にしました。</w:t>
        <w:br/>
        <w:t>いずれの銀行も既存顧客向けには住宅ローンの基準金利を引き上げとし、現在これらの銀行の変動型住宅ローンを借り入れ中の方は、来年1月から適用金利が上がることになります。</w:t>
        <w:br/>
        <w:t>世界規模で景気後退が懸念されるなど、経済が不安定な状況が続いています。 これから住宅購入を検討される方は目先の価格だけでなく、先々のリスクも含めて情報を精査し、広い視野で検討するべき時期と言えます。</w:t>
        <w:br/>
        <w:t>【フラット35 10月実行金利】</w:t>
        <w:br/>
        <w:t>借入期間15年～20年</w:t>
        <w:br/>
        <w:t>1.23％（前月±0.00%）</w:t>
        <w:br/>
        <w:t>借入期間21年～35年</w:t>
        <w:br/>
        <w:t>1.62％（前月±0.00%）</w:t>
        <w:br/>
        <w:t>※上記金利には団信特約料が含まれておりません。</w:t>
        <w:br/>
        <w:t>【フラット35】でペアローンが利用できるようになりました</w:t>
        <w:br/>
        <w:t>制度変更の詳細はこちら</w:t>
        <w:br/>
        <w:t>メリット１：異なる借入期間を選択可能</w:t>
        <w:br/>
        <w:t>お互いのライフスタイルを活かして、個別の借入期間を設定することができます。 どちらかが35年、もう一方が20年といった返済計画も可能になります。</w:t>
        <w:br/>
        <w:t>メリット２：それぞれ団体信用生命保険に加入可能</w:t>
        <w:br/>
        <w:t>ペアローンの場合、お2人が個別の契約者になるため、それぞれに合ったプランを選択することが可能です。</w:t>
        <w:br/>
        <w:t>メリット３：返済口座を個別に</w:t>
        <w:br/>
        <w:t>ペアローンの場合、返済口座が分かれるため、どちらか一方の口座に資金を移動するような手間も省くことができます。</w:t>
        <w:br/>
        <w:t>ペアローンの案内チラシはこちら</w:t>
        <w:br/>
        <w:br/>
        <w:t>住宅購入は長期的な視点で考え、安心して住み続けられる住環境を選択することが大切です。</w:t>
      </w:r>
    </w:p>
    <w:p>
      <w:r>
        <w:br w:type="page"/>
      </w:r>
    </w:p>
    <w:p>
      <w:pPr>
        <w:pStyle w:val="Heading1"/>
      </w:pPr>
      <w:r>
        <w:rPr>
          <w:sz w:val="44"/>
        </w:rPr>
        <w:t>リフォームとは？</w:t>
      </w:r>
    </w:p>
    <w:p>
      <w:r>
        <w:rPr>
          <w:b/>
          <w:sz w:val="22"/>
        </w:rPr>
        <w:t>更新日: 2024-10-07</w:t>
      </w:r>
    </w:p>
    <w:p>
      <w:r>
        <w:rPr>
          <w:sz w:val="22"/>
        </w:rPr>
        <w:t>中古住宅を購入しリフォーム検討されると思いますがリフォームは「増築」・「改築」・「改装」なども同時に含んだ意味合いで使われます。</w:t>
        <w:br/>
        <w:t>改築や改修などの意味や違いも、この「どこを、どうリフォームするか」が大きく関係しています。</w:t>
        <w:br/>
        <w:t>・改築</w:t>
        <w:br/>
        <w:t>外壁や屋根など、建物の一部を壊して新しく張り替えたり、間取りを変更したりするなどの大規模なリフォームです。</w:t>
        <w:br/>
        <w:t>ただし、建物の床面積はそのままで、建物の形状も大きく変更しないものを指します。</w:t>
        <w:br/>
        <w:t>全面リフォームやフルリフォーム、スケルトンリフォームも「改築」に含まれます。</w:t>
        <w:br/>
        <w:t>改築のタイミングは耐震リフォーム、間取り変更リフォームなど、大規模な工事を必要とする場合、中古物件のリフォームを選択した場合となります。</w:t>
        <w:br/>
        <w:t>・改修</w:t>
        <w:br/>
        <w:t>老朽化や破損してしまった箇所を修理し、さらに高機能の設備などに取り替え、性能を向上させるものです。住まいの問題点を改善させる目的のため、改善リフォームと呼ばれることもあります。</w:t>
        <w:br/>
        <w:t>浴室やキッチンなどの部分リフォームや、バリアフリー化、断熱リフォームなどの事例が多く見られます。</w:t>
        <w:br/>
        <w:t>改修のタイミングは住宅の高性能化を目的としているため、省エネ化やバリアフリー化など検討時期となります。</w:t>
        <w:br/>
        <w:t>・改装</w:t>
        <w:br/>
        <w:t>外壁や屋根、住宅内部のクロスや床など、内外装材を新しくするものです。構造部の解体や間取りの変更はともなわず、表層面だけを新しいものに張り替え、建物の見た目を一新させるリフォームです。</w:t>
        <w:br/>
        <w:t>外壁や屋根工事では、必要に応じて防水などの下地工事や、シーリング補修なども同時に行います。</w:t>
        <w:br/>
        <w:t>改装のタイミングは外装の劣化により雨漏りなどが原因で内部の下地や防水などの処理など構造部分を守る時期または、内装では壁紙の貼り替えなどでお部屋の雰囲気を変えるだけでなく、和室をフローリングに変更するなど、生活に合わせた機能へ変更したい場合となります。</w:t>
        <w:br/>
        <w:t>・修繕</w:t>
        <w:br/>
        <w:t>老朽化などにより壊れたり欠損したりした部分を、元の性能に戻すものです。災害などで建物の一部が壊れた場合などにも行われます。</w:t>
        <w:br/>
        <w:t>民家リフォームでは改築や改修と同時に行われることも多いため、修繕工事という名称はあまりなじみがありませんが、マンションやビルの外壁メンテナンスなどでは大規模修繕工事として、足場を組んで行われる姿がよく見られます。</w:t>
        <w:br/>
        <w:t>修繕のタイミングは従来の水準まで状態を回復させる場合となります。</w:t>
        <w:br/>
        <w:t>・増築</w:t>
        <w:br/>
        <w:t>床面積が増えるリフォームです。二世帯住宅化など、住宅の規模を大きくしたい場合に行います。増築と同時に、既存の住宅の改築なども行う場合は増改築工事となることもあります。</w:t>
        <w:br/>
        <w:t>「10㎡以上の増築」「準防火地域、防火地域での増築」のどちらかに当てはまる場合は、建築確認申請が必要となります。</w:t>
        <w:br/>
        <w:t>増築のタイミングは家族が増えるなど既存の住宅ではスペースが足りず、間取り計画がうまくいかない場合となります。</w:t>
        <w:br/>
        <w:t>増築するときに気を付けたい注意ポイント</w:t>
        <w:br/>
        <w:t>・法律の規制によって増築できないケース</w:t>
        <w:br/>
        <w:t>鉄骨やRC（鉄筋コンクリート）で建てられた一戸建ての場合、構造計算をし直さなければなりません。</w:t>
        <w:br/>
        <w:t>また、耐久や耐震について問題がある場合は許可が貰えません。</w:t>
        <w:br/>
        <w:t>木造建築の場合でも、あまりに元の建物が古い場合は増築が不許可となるケースがあるので注意が必要です。</w:t>
        <w:br/>
        <w:t>また「建ぺい率」（敷地面積に対しての建築面積割合）や「容積率」（敷地面積に対しての建物の床面積合計の割合）の問題も考えられます。</w:t>
        <w:br/>
        <w:t>・増築の確認申請について</w:t>
        <w:br/>
        <w:t>工事を始める前の新しく増築する内容が、建築基準法や市計画法に沿っているかを、役所に審査してもらうための申請になります。</w:t>
        <w:br/>
        <w:t>・登記の変更をおこなう</w:t>
        <w:br/>
        <w:t>増築した際に床面積を変更したり、構造や材質を変えたりした場合は「建物表題変更登記」を行わなければなりません。</w:t>
        <w:br/>
        <w:t>こちらは変更されてから1か月以内に申請をしましょう。</w:t>
        <w:br/>
        <w:t>行わない場合は10万円以下の過料が処される可能性があります。</w:t>
        <w:br/>
        <w:t>・火災保険の契約内容を変更する</w:t>
        <w:br/>
        <w:t>お住まいを快適にするためにはいろいろな知識が必要になります。</w:t>
        <w:br/>
        <w:t>簡単にリフォームについて書きましたが家が建っている場所でいろいろな規制があります。</w:t>
        <w:br/>
        <w:t>ご自分の要望をかなえて頂けるリフォーム会社をお探しください。</w:t>
        <w:br/>
        <w:br/>
        <w:t>住宅購入は長期的な視点で考え、安心して住み続けられる住環境を選択することが大切です。</w:t>
      </w:r>
    </w:p>
    <w:p>
      <w:r>
        <w:br w:type="page"/>
      </w:r>
    </w:p>
    <w:p>
      <w:pPr>
        <w:pStyle w:val="Heading1"/>
      </w:pPr>
      <w:r>
        <w:rPr>
          <w:sz w:val="44"/>
        </w:rPr>
        <w:t>損をしない不動産購入をする為に、不動産テックツールの活用を目指しましょう！</w:t>
      </w:r>
    </w:p>
    <w:p>
      <w:r>
        <w:rPr>
          <w:b/>
          <w:sz w:val="22"/>
        </w:rPr>
        <w:t>更新日: 2024-10-15</w:t>
      </w:r>
    </w:p>
    <w:p>
      <w:r>
        <w:rPr>
          <w:sz w:val="22"/>
        </w:rPr>
        <w:t>昨今、AIにビッグデータを与えることにより、単なる情報解析だけでなく、複雑な判断を伴う労働やサービスの機械による提供が可能となるとともに、様々な社会問題等の解決に資することが期待されていています。個人的にはIT化が遅れている不動産業界にやっとコンピューター化、ICT化による生産の自動化、効率化が求められる時代となりましたが、まだまだなのが実情です。</w:t>
        <w:br/>
        <w:t>■人口動態産業と言われる不動産業界には不動産テックツールの活用は必須？！</w:t>
        <w:br/>
        <w:t>不動産・建築業界は人口動態産業と言われ、人口の増減の影響を受けやすい産業と言われます。その中で、これからの日本は人口減少社会を避けて通れませんので、この流れを大きく変えていくモノやサービスが求められています。その一つが今回のテーマである不動産テックという分野です。 また不動産業界の生産性の低さやITリテラシーの低さは問題となっています。今後、不動産・建築業界では人手不足が進むと、危機的状況に追い込まれる企業も多いと言われます。個人的には不動産テックツールの普及により、多くの企業や安心して不動産購入ができる環境が増え、世の中が変わっていくものと考えます。</w:t>
        <w:br/>
        <w:t>■不動産テックとはそもそも何なのかをご存知ですか？</w:t>
        <w:br/>
        <w:t>不動産テックとは、「不動産」と「テクノロジー」を掛け合わせた造語です。その為、不動産テックを簡単に表現すれば「ITを活用する事で不動産業界が活性化する」ことを上手く表現していると思います。。Real Estate（不動産）×Technologyで「ReTech」、「Real Estate Tech」あるいはProperty（財産、所有地）×Technologyで「PropTech」ともいわれるようです。海外ではReTech（不動産テック）よりもPropTechと呼ばれることが多いようです。</w:t>
        <w:br/>
        <w:t>■日本の不動産業界では不動産テックツールは普及していくのか？！</w:t>
        <w:br/>
        <w:t>残念ながら不動産業界の多くの事業者のHPはほとんど閲覧されず、不動産ポータルサイトと言われるSUUMO、LIFULL HOME’S、athomeなどのサイトに頼っての不動産業を営んでいる事業者が多いです。しかし、ここ数年の動きとして、海外や新興ベンチャー企業を中心に、VR、AR、IoT、シェアリング、クラウドファンディング、リノベーションなどの新しいテック関係のサービスに注目が集まっており、不動産業界においては不動産テックを活用するシーンが増えてきました。当社もSelFinPRO（セルフィンプロ）という不動産総合クラウドサービスの提供（不動産テックツール）を行っております。多くのお客様にも当社の不動産テックツールを住宅購入時の便利ツールとしてご活用いただいています。</w:t>
        <w:br/>
        <w:t>■不動産テックツールである『SelFinPRO（セルフィンプロ）』について</w:t>
        <w:br/>
        <w:t>SelFinPRO（セルフィンプロ）という不動産総合クラウドサービス内には、「SelFin」「物件提案ロボ」「全国マンションデータベース」など</w:t>
        <w:br/>
        <w:t>消費者自ら「物件の資産性」を自動判定できたり、希望条件に合致する不動産情報が届いたり、マンションの「基礎情報」「偏差値」「過去の販売履歴」「口コミ」等を閲覧ができたり、、誰でも簡単にマンションの資産状況を確認できたりします。無料で活用が出来ますので、ぜひ、当社の不動産テックツールをご活用ください。</w:t>
        <w:br/>
        <w:t>（SelFinPROのご登録はこちら）</w:t>
        <w:br/>
        <w:br/>
        <w:t>中古住宅は適切な確認と計画によって、安心して長く暮らせる住まいとして活用できます。</w:t>
      </w:r>
    </w:p>
    <w:p>
      <w:r>
        <w:br w:type="page"/>
      </w:r>
    </w:p>
    <w:p>
      <w:pPr>
        <w:pStyle w:val="Heading1"/>
      </w:pPr>
      <w:r>
        <w:rPr>
          <w:sz w:val="44"/>
        </w:rPr>
        <w:t>約30年でこれだけ変わった！地域別人口増加率。</w:t>
      </w:r>
    </w:p>
    <w:p>
      <w:r>
        <w:rPr>
          <w:b/>
          <w:sz w:val="22"/>
        </w:rPr>
        <w:t>更新日: 2024-10-15</w:t>
      </w:r>
    </w:p>
    <w:p>
      <w:r>
        <w:rPr>
          <w:sz w:val="22"/>
        </w:rPr>
        <w:t>これは、1990年～1995年の首都圏の市区町村別「人口増加率マップ」です。</w:t>
        <w:br/>
        <w:t>まさにこの時代は、バブルの時代にあたります。その時代では、千代田区、港区、渋谷区、中央区、江東区、新宿区、台東区など今人気のエリアは、人口増加率はなんとマイナス。</w:t>
        <w:br/>
        <w:t>逆に都心から電車で１時間から１時間半ぐらいかかるところが人口増加率が高いです。まさに、郊外型の庭付き一戸建てがブームになった時代です。</w:t>
        <w:br/>
        <w:t>ところが、その時代から約25年経った2010年～2015年の人口増加率マップを見ますと、人口のトレンドが反転しています。</w:t>
        <w:br/>
        <w:t>約25年間、一時代が変わり状況もすっかり変わりました。</w:t>
        <w:br/>
        <w:t>そして、さらにそれから5年経った2015年～2020年の人口増加率マップがこちらです。</w:t>
        <w:br/>
        <w:t>不動産の価値も、需要と供給で決まります。</w:t>
        <w:br/>
        <w:t>自分のお住まいの人口が減ってくれば当然需要が落ち、不動産価格も下がります。</w:t>
        <w:br/>
        <w:t>目先の自分たちの都合だけを考慮して安易に購入するのではなく、将来の人口統計がどのように変わってくるかもきちんと把握したうえで、購入エリアを検討しましょう。</w:t>
        <w:br/>
        <w:t>弊社では、お客様の年収や自己資金、家族構成など個別の状況を把握させて頂き、どのエリアを狙っていった方が良いか、エージェントがアドバイスをさせて頂いております。気軽にご相談下さい。</w:t>
        <w:br/>
        <w:t>～バイヤーズエージェントがお手伝いする住宅購入～</w:t>
        <w:br/>
        <w:t>【参照資料】</w:t>
        <w:br/>
        <w:t>人口増加率・密度マップ（埼玉大学教育学部 谷謙二研究所）</w:t>
        <w:br/>
        <w:t>1990年以降の５年単位の５時期 切り替えて表示できるマップです。</w:t>
        <w:br/>
        <w:t>これから人口減・家余りがより顕著にひと時代でこれだけ変わってしまう事が、このマップを見ても良く分かると思います。</w:t>
        <w:br/>
        <w:t>あなたの実家や今お住まいのエリア、今後購入を検討しているエリアがどのように変わってきたか、ぜひ確認してみて下さい。</w:t>
        <w:br/>
        <w:t>これと併せて確認して頂きたいのがこちら。</w:t>
        <w:br/>
        <w:t>「日本の地域別将来推計人口」</w:t>
        <w:br/>
        <w:t>今後の人口がどのように推移していくか、</w:t>
        <w:br/>
        <w:t>2050年までの地域別・年齢（５歳）階級別データーを確認できます。</w:t>
        <w:br/>
        <w:t>過去と未来を比較検証し、お住まい探しにお役立てください。</w:t>
        <w:br/>
        <w:t>以上、バイヤーズエージェント中田でした。</w:t>
        <w:br/>
        <w:br/>
        <w:t>中古住宅は適切な確認と計画によって、安心して長く暮らせる住まいとして活用できます。</w:t>
      </w:r>
    </w:p>
    <w:p>
      <w:r>
        <w:br w:type="page"/>
      </w:r>
    </w:p>
    <w:p>
      <w:pPr>
        <w:pStyle w:val="Heading1"/>
      </w:pPr>
      <w:r>
        <w:rPr>
          <w:sz w:val="44"/>
        </w:rPr>
        <w:t>謄本の『地目』</w:t>
      </w:r>
    </w:p>
    <w:p>
      <w:r>
        <w:rPr>
          <w:b/>
          <w:sz w:val="22"/>
        </w:rPr>
        <w:t>更新日: 2024-10-15</w:t>
      </w:r>
    </w:p>
    <w:p>
      <w:r>
        <w:rPr>
          <w:sz w:val="22"/>
        </w:rPr>
        <w:t>土地の購入をする時に謄本で面積など詳細を確認する事も多いと思いますが、『地目』についても確認されていらっしゃいますでしょうか？</w:t>
        <w:br/>
        <w:t>今回は「農地法」による制限です。</w:t>
        <w:br/>
        <w:t>通常のお住まいの購入を検討されている方には、関係がないと思う方も多いと思いますが、一部の都市圏ではまれに影響があります。</w:t>
        <w:br/>
        <w:t>農地法は「農地が限られた貴重な資源であることから、農地以外のものにすることを制限し、農業生産の増大、食糧の安定供給を確保すること」を目的にしています。</w:t>
        <w:br/>
        <w:t>そのため、農地を購入する場合には、農業委員会の許可や届出が必要になるのです。</w:t>
        <w:br/>
        <w:t>許可や届出が必要になるかの判断基準が、不動産登記簿の記載です。</w:t>
        <w:br/>
        <w:t>実際には家が建っていて、宅地として利用されている土地であっても、不動産登記簿の地目が「田」または「畑」となっている場合には、許可や届出が必要になります。</w:t>
        <w:br/>
        <w:t>さらに重要なポイントが、現地が「市街化区域」か「市街化調整区域」かです。</w:t>
        <w:br/>
        <w:t>現地が「市街化区域」であれば、届出だけで済むため、あまり支障はありません。</w:t>
        <w:br/>
        <w:t>ところが、「市街化調整区域」内であった場合には注意が必要です。</w:t>
        <w:br/>
        <w:t>「市街化調整区域」とは、市街化を「抑制すべき」区域のことです。</w:t>
        <w:br/>
        <w:t>市街化調整区域内の農地の移転については、原則「許可しない」ことになっています。</w:t>
        <w:br/>
        <w:t>例外として、「市街化区域に近い」、「水道・ガス管設備などのインフラが整備されている」、「近隣の宅地率が高い」などの条件が揃っていれば許可されることがあります。</w:t>
        <w:br/>
        <w:t>また、銀行融資を受ける場合には、事前に不動産登記簿の記載を「宅地」へ変更することが条件になる場合もあります。</w:t>
        <w:br/>
        <w:t>重要事項説明で「農地」と説明があった場合には、</w:t>
        <w:br/>
        <w:t>必要な手続きは「許可」か「届出」か？</w:t>
        <w:br/>
        <w:t>「市街化区域」内で許可がもらえそうか？</w:t>
        <w:br/>
        <w:t>ローンで必要になる手続きは何か？</w:t>
        <w:br/>
        <w:t>など、注意するようにしましょう。</w:t>
        <w:br/>
        <w:t>「宅地」への変更も簡単にできるものではなく、日数もかかってしまうかと思います。</w:t>
        <w:br/>
        <w:t>その場合、本来引越しを検討されていた時期が遅れてしまう可能性も大いにあるかと思います。</w:t>
        <w:br/>
        <w:t>購入を検討しているエリアの土地が「田」や「畑」が多い土地の場合、どういったお手続きが必要になり、どの程度の日数が必要となるのかを事前に把握されておくと良いかと思います。</w:t>
        <w:br/>
        <w:t>建築会社の方や、不動産エージェントなどに確認しておくのも良いです。</w:t>
        <w:br/>
        <w:t>購入を進めようと検討した後にご自身が困ることのないよう、くれぐれも事前にお調べされる事をおすすめします。</w:t>
        <w:br/>
        <w:br/>
        <w:t>住宅購入は長期的な視点で考え、安心して住み続けられる住環境を選択することが大切です。</w:t>
      </w:r>
    </w:p>
    <w:p>
      <w:r>
        <w:br w:type="page"/>
      </w:r>
    </w:p>
    <w:p>
      <w:pPr>
        <w:pStyle w:val="Heading1"/>
      </w:pPr>
      <w:r>
        <w:rPr>
          <w:sz w:val="44"/>
        </w:rPr>
        <w:t>リフォーム補助金を使いたい！でも…</w:t>
      </w:r>
    </w:p>
    <w:p>
      <w:r>
        <w:rPr>
          <w:b/>
          <w:sz w:val="22"/>
        </w:rPr>
        <w:t>更新日: 2024-10-15</w:t>
      </w:r>
    </w:p>
    <w:p>
      <w:r>
        <w:rPr>
          <w:sz w:val="22"/>
        </w:rPr>
        <w:t>現在リフォーム工事に対する様々な補助制度が運用されています。</w:t>
        <w:br/>
        <w:t>上手く活用できれば有利にリフォームが実現できますが、制度には要件が定められており、また、手続き方法も制度によって異なるので、使いたくても使えない、申請の方法がわからないといった事態が起こり得ます。</w:t>
        <w:br/>
        <w:t>今回は中古住宅購入時のリフォーム補助金の注意点についてご説明いたします。</w:t>
        <w:br/>
        <w:t>■原則として自己が所有する物件に対する制度である場合が多い</w:t>
        <w:br/>
        <w:t>中古住宅購入時の補助制度の問題は、特にリフォームに対する補助制度の場合は、自己が所有する物件であるという要件が定められていることが多いことです。</w:t>
        <w:br/>
        <w:t>不動産取引において、所有権の移転は取引プロセスの一番最後、住宅ローンが実行されて売主に物件代金を支払った後になります。</w:t>
        <w:br/>
        <w:t>住宅ローンの実行が終わっているので、1日でも早くリフォームを完了させて、住み始めたいところですが、所有の要件がある場合、所有権移転が終わってからしか補助金の申請が行えず、また、多くの制度は申請を行ってから運営母体による承認を踏まえないと工事着工できないため、申請手続きにかかる分スケジュールが遅れてしまいます。</w:t>
        <w:br/>
        <w:t>1～2週程度で承認が得られレれば良いのですが、場合によっては数か月待たなければならないこともあります。</w:t>
        <w:br/>
        <w:t>既に住んでいる住宅のリフォームの場合は、着工時期が遅れても影響は少ないのですが、中古住宅取得時に住み始める時期が遅れるということは、今の家賃とローン返済をあわせて負担しなければならない時期が増えるということで、きちんと計画しないと家計に大きなダメージとなってしまいます。</w:t>
        <w:br/>
        <w:t>■制度が利用できるかどうかの判断</w:t>
        <w:br/>
        <w:t>リフォームの補助金をめぐっては、補助制度が利用できると聞いていたのに実際には利用できなかった、というトラブルが度々聞かれます。</w:t>
        <w:br/>
        <w:t>補助制度の運用ルールについては、公の機関が運営母体となることから、基準や手続きが公開されています。</w:t>
        <w:br/>
        <w:t>しかし、最終的に補助制度の要件を満たすかどうか、制度が利用できるかどうかを判断するのは運営母体になります。</w:t>
        <w:br/>
        <w:t>先に述べたトラブルは、リフォーム事業者が甘い判断をしてしまっていたり、発注側の消費者が聞きかじりの情報で判断してしまうことが原因となることが多いようです。</w:t>
        <w:br/>
        <w:t>補助制度の手続きをリフォーム業者が代行することも良く行われますが、制度設計上、申請者は発注者である消費者の場合がほとんどで、消費者自ら申請手続きを行うという建付けになってい場合が多いため、面倒だからと言って業者に丸投げという姿勢だと前述のようなトラブルに巻き込まれるリスクが生じます。</w:t>
        <w:br/>
        <w:t>手続きそのものは事業者に手伝ってもらっても良いのですが、そもそも制度の対象になるか、どういった手続きが必要で、どういったスケジュールで進行するべきかなど、運営母体に直接確認するのは重要なポイントと言えます。</w:t>
        <w:br/>
        <w:t>■誰に相談するべきかを誤るケースも多い</w:t>
        <w:br/>
        <w:t>リフォームの補助制度なので、リフォーム会社に相談することが多いと思いますが、中古住宅流通に詳しくないリフォーム会社に相談してしまうと、所有権が既に移転されている前提で判断されたり、リフォーム工事のスケジュールだけで不動産取引のスケジュールが考慮されていないようなことがよく起こります。</w:t>
        <w:br/>
        <w:t>だからといって不動産仲介会社に相談しても、不動産仲介会社は不動産取引のプロであって、建物やリフォーム工事に詳しくない事業者が多いです。</w:t>
        <w:br/>
        <w:t>方法は二つあって、一つは不動産もリフォームも両方事業として取り組んでいる事業者を選ぶことです。</w:t>
        <w:br/>
        <w:t>二つ目は不動産仲介会社もリフォーム会社も同席の打ち合わせを設けて、中古住宅を購入してリフォームする旨と、リフォームの補助金を利用したい旨を相談することです。</w:t>
        <w:br/>
        <w:t>この場合、不動産仲介会社とリフォーム会社の両方と交渉するのは大変なので、まずは不動産仲介会社に補助制度を利用したい旨の希望を伝え、不動産取引のスケジュールに影響しないようにリフォーム会社をコントロールすることを依頼するのが良いと思います。</w:t>
        <w:br/>
        <w:t>■動き始めのタイミングが重要</w:t>
        <w:br/>
        <w:t>リフォーム工事の補助制度なので、物件の引き渡し（所有権移転）が終わってから動き始めるとお考えの方が多いですが、この判断は正しくありません。</w:t>
        <w:br/>
        <w:t>補助制度で補助される金額は決して少ない額ではないので、当然ながら中古住宅＋リフォームの全体における資金計画に組み込んで考慮するべきです。</w:t>
        <w:br/>
        <w:t>補助制度を使わない場合でも、中古住宅購入とリフォームを分けて判断してしまうと、必要なリフォーム費用が足りないという事態に陥る恐れがありますので、業者に言われるままに分離して判断するのは危険です。</w:t>
        <w:br/>
        <w:t>リフォームは当社の範囲ではないので、お客様の都合で勝手に手配してください、という姿勢の不動産仲介会社は意外と多いので、リフォームも含めて取引全体をサポートしてくれるかどうがの見極めは非常に重要です。</w:t>
        <w:br/>
        <w:t>補助制度が利用できるかどうか動き始めるタイミングは、物件内見で気に入った物件が見つかって、いよいよこれから物件購入の手続きに入る前です。</w:t>
        <w:br/>
        <w:t>具体的には買付申し込みを行う前です。</w:t>
        <w:br/>
        <w:t>買付申し込みを行うと、不動産売買契約に向けてスケジュールが一気に進行します。</w:t>
        <w:br/>
        <w:t>そして補助制度が利用できるかどうかは不動産売買契約とは関係のないことなので、後から補助制度が利用できないことが判明しても、そのことを理由に締結してしまった不動産売買契約を白紙撤回することができないからです。</w:t>
        <w:br/>
        <w:t>補助制度が利用できるかどうかについては、運営母体（役所の窓口が多い）に確認するのですが、物件やリフォームの内容が決まっていなければ、窓口の方も判断できないので、気に入った物件が見つかったら速やかにリフォームプランを固め、運営母体に確認を行う必要があります。</w:t>
        <w:br/>
        <w:t>ここで時間がかかってしまうと、気に入った物件が他の方に売れてしまうという結果になりかねません。</w:t>
        <w:br/>
        <w:t>物件が決まってから不動産売買契約まではかなり慌ただしくスケジュールが進行することになります。</w:t>
        <w:br/>
        <w:t>進行のコツは2点あります。</w:t>
        <w:br/>
        <w:t>一つ目は物件内見の際にリフォーム会社も同席していただいて（もしくは別日で現地調査の日程を組んで）、早めにリフォームプランの作成に着手していただくことです。</w:t>
        <w:br/>
        <w:t>この時、買付申し込みや売買契約を締結しないとリフォーム会社による現地確認を受け入れてもらえないことが想定されるので、予め不動産会社に相談しておいて、売主に交渉してもらう必要があります。</w:t>
        <w:br/>
        <w:t>二つ目は物件が見つかる前に運営母体（役所の窓口）に相談に行くことです。</w:t>
        <w:br/>
        <w:t>持ち家のリフォームを想定して制度設計されていたとしても、中古住宅を購入してリフォームする方が増えているので、運営母体もその対応を行わなければならない状況と言えます。</w:t>
        <w:br/>
        <w:t>中古住宅をこれから購入する時はこういう手続きを行ってください、ここに注意してください、というようなアドバイスが貰えることも期待できるので、面倒でも取引初期段階で窓口へ行って相談することをお勧めします。</w:t>
        <w:br/>
        <w:t>■申請期限に注意</w:t>
        <w:br/>
        <w:t>補助制度を検討するに当たって重要となるのが申請期限です。</w:t>
        <w:br/>
        <w:t>補助制度のほとんどが単年度事業なので、原則として年度内の工事完了が求められます。（一部制度で完了時期の延長申請などはあります）</w:t>
        <w:br/>
        <w:t>工事完了のスケジュールから逆算して、秋口から年末にかけてその時の申請期限が設けられることが多いです。</w:t>
        <w:br/>
        <w:t>そして、次年度のスタートは年度が始まってから（5月～6月が多い）となるので、仮に10月が締切だった場合、半年近く制度が利用できない時期が存在してしまいます。</w:t>
        <w:br/>
        <w:t>もっとも補正予算などでこういった時期にも利用できる制度もありますので、不動産取引のスケジュールを踏まえ、早め早めに相談することが大切です。</w:t>
        <w:br/>
        <w:t>■中古＋リフォームに精通した事業者を選ぶ</w:t>
        <w:br/>
        <w:t>補助制度に限らず、中古住宅を購入してリフォームする場合は、消費者が中心となって不動産購入やリフォーム工事をコントロールすることは困難です。</w:t>
        <w:br/>
        <w:t>結果的に資金計画が不明瞭だったり、補助制度が利用できないなどの状況に陥ります。</w:t>
        <w:br/>
        <w:t>中古住宅購入とリフォームをセットでご検討の場合は、中古住宅取引とリフォーム工事に精通した事業者探しを行うことがはじめめの一歩となります。</w:t>
        <w:br/>
        <w:t>インターネットの物件広告探しから取引を開始すると希望する形にならない恐れがあるので、まずはいろんな事業者に問い合わせをして、補助制度も含めた総合的なサポートをしてもらえるかの確認が必要です。</w:t>
        <w:br/>
        <w:t>不動産取引だけでもわからないことが多い中で、リフォームや補助制度も含むとなると、わからないことだらけだと思います。（特に補助制度は役所手続きに慣れた方でないと本当にややこしい設計になっています）</w:t>
        <w:br/>
        <w:t>こういった疑問点を解消しないと、不安という形で蓄積され、納得のいく不動産取引とは遠くなってしまいますので、まずはお気軽にお声がけいただき、お客様のご希望をお伝えください。</w:t>
        <w:br/>
        <w:br/>
        <w:t>住宅購入は長期的な視点で考え、安心して住み続けられる住環境を選択することが大切です。</w:t>
      </w:r>
    </w:p>
    <w:p>
      <w:r>
        <w:br w:type="page"/>
      </w:r>
    </w:p>
    <w:p>
      <w:pPr>
        <w:pStyle w:val="Heading1"/>
      </w:pPr>
      <w:r>
        <w:rPr>
          <w:sz w:val="44"/>
        </w:rPr>
        <w:t>住宅改修は介護保険で上限20万円軽減できる？！</w:t>
      </w:r>
    </w:p>
    <w:p>
      <w:r>
        <w:rPr>
          <w:b/>
          <w:sz w:val="22"/>
        </w:rPr>
        <w:t>更新日: 2024-10-15</w:t>
      </w:r>
    </w:p>
    <w:p>
      <w:r>
        <w:rPr>
          <w:sz w:val="22"/>
        </w:rPr>
        <w:t>股関節痛で歩けなくなり、人工関節を入れるような手術を受けるといった方が高齢者で多くいます。退院後に歩行を補助する用具が必要となるケースもありますが、その際に、介護保険を活用しての住宅改修を検討すると有利に住宅改修が出来るケースがございます。介護保険を使えば少ない負担で手すりを付けることができます。</w:t>
        <w:br/>
        <w:t>■住宅改修は一人で悩まず、各種相談窓口に行ってみましょう！</w:t>
        <w:br/>
        <w:t>住宅改修の相談に地域包括支援センターに行くことや介護保険で住宅改修ができるという事を把握している方は少ないかもしれません。要介護認定を申請し、要介護判定された後に施工業者を決めて役所に申請、1カ月ほどで手すり等の設置が完了。費用は20万円弱の場合、自己負担は1割の2万円弱で済みます。</w:t>
        <w:br/>
        <w:t>■介護保険で適用できるサービスは住宅改修等にも及ぶ！</w:t>
        <w:br/>
        <w:t>介護保険のサービスはホームヘルパーが自宅に来て食事や入浴などの援助をする訪問介護や施設に行って機能回復訓練などを受けるデイサービスがよく知られるが、自宅に住み続けるための改修工事や福祉用具の貸与などもあります。住宅改修は介護度に関わらず上限は20万円となっています。自己負担は費用の1〜3割となり、20万円を超えた分は全額自己負担になります。転居したり、要介護度が3段階以上上がったりすると再度20万円の枠が使えるので、住宅改修費用があまりにも掛かりそうな場合は、住み替え行い、その後の住宅改修に介護保険を使用する事も一つの手です。</w:t>
        <w:br/>
        <w:t>対象工事は①手すりの取り付け②部屋と廊下の間など段差の解消③畳からフローリングなど床材の変更④開き戸から引き戸といった扉の取り換え⑤和式から洋式への便器の交換など⑥その他付帯工事の6つなります。</w:t>
        <w:br/>
        <w:t>厚生労働省の調査によると、工事は2021年度で年43万件に上り、金額は409億円となっているようです。最近では手すり等をレンタルで賄う人が増え、給付は減少傾向との事ですが、工事を目的に要介護認定を得る人は珍しくないそうです。</w:t>
        <w:br/>
        <w:t>■介護保険を活用しての住宅改修は「事前申請」が必須となります！</w:t>
        <w:br/>
        <w:t>介護保険の給付を受けるには住まいのある市区町村に事前申請が必要です。承認前に工事を始めると給付を受けられませんので注意が必要です。事前にケアマネジャーもしくは地域包括支援センターに相談し、工事に慣れた施工業者を紹介してもらうと手続きはスムーズに進みます。申請などは通常、ケアマネジャーや施工業者が代行するケースが多いです。</w:t>
        <w:br/>
        <w:t>介護保険を使っての住宅改修は持ち家だけでなく賃貸住宅でも可能です。しかし、いずれも持ち主の承認は欠かせません。一人暮らしの高齢女性から工事の相談を受けたのですが、家主が離れて住む息子だったのでなかなか連絡が取れず、申請が遅れたといったようなケースもあったようです。</w:t>
        <w:br/>
        <w:t>工事完了後は原則その家で暮らす。入院中に工事を終えたものの帰宅せずに高齢者施設に入った人がいて、介護保険の給付は受けられず、全額自己負担になったケースもあったようです。工事は短期間で終わるケースが多いので、退院日などを見極めて依頼するのが重要です。</w:t>
        <w:br/>
        <w:t>■介護保険は住宅改修だけでなく、レンタルでも活用できる！</w:t>
        <w:br/>
        <w:t>工事だけでなく福祉用具の貸与や購入もあることも把握しておきたいです。貸与品目には置き型の手すりやスロープなどもある。いったん取り付けたら変更できない工事と違い、レンタルは身体状況に合わせて用具を変えることができます。工事との併用も可能となり、賃貸住宅ではレンタルで賄うことも多いようです。</w:t>
        <w:br/>
        <w:t>介護保険を使った工事に上乗せして改修を考えるなら自治体独自の助成制度が一案です。例えば東京都では各市区町村に住宅改善費用の一部を補助しています。市区町村の登録業者は地元の制度に詳しい。介護保険と併用できる制度があれば組み合わせて使いたいものです。いずれにせよ、このような制度を活用して、不動産と上手く付き合うことを把握しておいて欲しいと思います。</w:t>
        <w:br/>
        <w:t>今後の参考にお役立てください。</w:t>
        <w:br/>
        <w:br/>
        <w:t>中古住宅購入では、建物だけでなく将来の維持管理や資産価値まで含めて総合的に判断することが重要です。</w:t>
      </w:r>
    </w:p>
    <w:p>
      <w:r>
        <w:br w:type="page"/>
      </w:r>
    </w:p>
    <w:p>
      <w:pPr>
        <w:pStyle w:val="Heading1"/>
      </w:pPr>
      <w:r>
        <w:rPr>
          <w:sz w:val="44"/>
        </w:rPr>
        <w:t>贈与でも課税!? 知らないと損する不動産取得税の落とし穴</w:t>
      </w:r>
    </w:p>
    <w:p>
      <w:r>
        <w:rPr>
          <w:b/>
          <w:sz w:val="22"/>
        </w:rPr>
        <w:t>更新日: 2024-10-15</w:t>
      </w:r>
    </w:p>
    <w:p>
      <w:r>
        <w:rPr>
          <w:sz w:val="22"/>
        </w:rPr>
        <w:t>家を購入するという大きなライフイベント。新しい家での生活を思い描き、期待に胸を膨らませている頃に、突然届く</w:t>
        <w:br/>
        <w:t>不動産取得税</w:t>
        <w:br/>
        <w:t>の請求書。「え、まだ税金がかかるの？」と思わず驚く方も多いかもしれません。この税金は、家を取得してからしばらく経ってから課税されることが一般的で、その存在を知らなければ不意を突かれる形になります。</w:t>
        <w:br/>
        <w:t>今回は、そんな不動産取得税について詳しく説明し、特に贈与や建築など、思いがけないケースで課税される場面にも注目していきます。知らないと損をするこの税金について、一緒に学んでいきましょう。</w:t>
        <w:br/>
        <w:t>不動産取得税とは何か？「後からくる」税金に備えよう</w:t>
        <w:br/>
        <w:t>不動産取得税とは、その名の通り、不動産を取得した際に課される</w:t>
        <w:br/>
        <w:t>都道府県税</w:t>
        <w:br/>
        <w:t>です。しかし、この税金は不動産を購入したその時に支払うわけではありません。多くの場合、不動産取得後、</w:t>
        <w:br/>
        <w:t>数ヶ月後</w:t>
        <w:br/>
        <w:t>に請求書が送られてきます。このため、多くの人が「忘れた頃に請求がきて驚いた」という経験をします。</w:t>
        <w:br/>
        <w:t>不動産を購入するときには、仲介手数料や登記費用、住宅ローンの手続きに伴う費用など、さまざまなコストがかかるため、不動産取得税について事前に把握しておかないと、予算オーバーとなるリスクがあります。この税金をしっかり理解しておくことが、スムーズな購入プロセスの鍵です。</w:t>
        <w:br/>
        <w:t>不動産取得税の対象：購入だけじゃない！贈与や建築も注意</w:t>
        <w:br/>
        <w:t>不動産取得税の対象は、</w:t>
        <w:br/>
        <w:t>「取得」</w:t>
        <w:br/>
        <w:t>と一口に言っても非常に広範囲にわたります。多くの人が「不動産を購入したときに支払う税金」と思っていますが、それだけではありません。</w:t>
        <w:br/>
        <w:t>1.</w:t>
        <w:br/>
        <w:t>購入</w:t>
        <w:br/>
        <w:t>：一般的に知られているように、不動産を購入した場合はもちろん課税対象となります。</w:t>
        <w:br/>
        <w:t>2.</w:t>
        <w:br/>
        <w:t>贈与</w:t>
        <w:br/>
        <w:t>：たとえ無償で不動産をもらった場合でも、その評価額に応じて不動産取得税が発生します。驚くかもしれませんが、</w:t>
        <w:br/>
        <w:t>贈与税がかからない場合でも不動産取得税は課税される</w:t>
        <w:br/>
        <w:t>ことがあります。例えば、親が子供に家を贈与する場合などがこれに該当します。</w:t>
        <w:br/>
        <w:t>3.</w:t>
        <w:br/>
        <w:t>建築・増築・改築</w:t>
        <w:br/>
        <w:t>：不動産を購入するだけでなく、自分で新築した場合や既存の家を増築・改築した場合にも課税されます。「家を建てるのに税金がかかるの？」と驚く方も多いですが、これも不動産取得税の対象です。</w:t>
        <w:br/>
        <w:t>4.</w:t>
        <w:br/>
        <w:t>交換</w:t>
        <w:br/>
        <w:t>：不動産を他人と交換した場合も対象となります。たとえ金銭を介さない交換であっても、評価額に基づいて税金が計算されます。</w:t>
        <w:br/>
        <w:t>相続は非課税、でも…他のケースでは要注意</w:t>
        <w:br/>
        <w:t>相続で不動産を取得した場合は</w:t>
        <w:br/>
        <w:t>非課税</w:t>
        <w:br/>
        <w:t>となっています。しかし、ここでも油断は禁物です。例えば、親族間での贈与の場合、相続とは異なり課税対象となる場合があるため、贈与税や不動産取得税をしっかり確認しておくことが必要です。</w:t>
        <w:br/>
        <w:t>また、不動産の</w:t>
        <w:br/>
        <w:t>評価額が一定の基準を超えない</w:t>
        <w:br/>
        <w:t>場合にも免税となりますが、これは非常に限定的なケースです。多くの不動産では課税対象となりますので、注意が必要です。</w:t>
        <w:br/>
        <w:t>贈与でも税がかかる？婚姻期間20年以上の夫婦間での特例</w:t>
        <w:br/>
        <w:t>「夫婦間での不動産贈与なら税金はかからない」と思っている方もいるかもしれません。確かに、婚姻期間が20年以上の夫婦間であれば、評価額2,000万円までの不動産贈与が無税となる</w:t>
        <w:br/>
        <w:t>特例</w:t>
        <w:br/>
        <w:t>があります。しかし、この特例が適用されたとしても、</w:t>
        <w:br/>
        <w:t>不動産取得税は課税される可能性</w:t>
        <w:br/>
        <w:t>があるのです。</w:t>
        <w:br/>
        <w:t>たとえば、贈与税が発生しない場合でも、不動産の評価額に応じて不動産取得税が数万円～数十万円に達することがあります。このため、贈与を行う際には、贈与税だけでなく不動産取得税も考慮に入れておくことが必要です。</w:t>
        <w:br/>
        <w:t>登記の有無に関わらず課税される不動産取得税</w:t>
        <w:br/>
        <w:t>不動産取得税は、</w:t>
        <w:br/>
        <w:t>登記をしなくても課税される</w:t>
        <w:br/>
        <w:t>という特徴があります。「登記をしなければ税金がかからないのでは？」と考える方もいますが、実際には登記の有無に関係なく、所有権の移転や取得に対して税金が発生します。都道府県税事務所が不動産の取得を把握すれば、確実に課税されるのです。</w:t>
        <w:br/>
        <w:t>もちろん、所有権移転登記を行わないことで、他の手続き費用（登録免許税など）を抑えることは可能かもしれませんが、不動産取得税の回避はできません。また、所有権をきちんと登記しておかないと、後々のトラブルや権利の証明に支障をきたす可能性があります。</w:t>
        <w:br/>
        <w:t>軽減措置とは？不動産取得税を抑えるための条件</w:t>
        <w:br/>
        <w:t>不動産取得税には、</w:t>
        <w:br/>
        <w:t>居住用住宅やその敷地</w:t>
        <w:br/>
        <w:t>に対して軽減措置が適用される場合があります。この軽減措置によって、実質的に不動産取得税がゼロになるケースも多く見られます。</w:t>
        <w:br/>
        <w:t>軽減措置が適用される条件は以下の通りです。</w:t>
        <w:br/>
        <w:t>•</w:t>
        <w:br/>
        <w:t>新築住宅</w:t>
        <w:br/>
        <w:t>の場合、課税標準額から一定額が控除され、軽減される。</w:t>
        <w:br/>
        <w:t>•</w:t>
        <w:br/>
        <w:t>土地の取得</w:t>
        <w:br/>
        <w:t>では、一定の広さや用途に応じて、評価額の減額が行われる。</w:t>
        <w:br/>
        <w:t>•</w:t>
        <w:br/>
        <w:t>築年数が比較的浅い住宅</w:t>
        <w:br/>
        <w:t>や、一般的な住宅に対しては特に優遇措置が適用されることが多い。</w:t>
        <w:br/>
        <w:t>ただし、これらの軽減措置がすべての物件に当てはまるわけではありません。特に築年数が古い住宅や特定の用途に限られる物件では、軽減措置が適用されないこともあるため、事前に確認しておくことが重要です。</w:t>
        <w:br/>
        <w:t>不動産取得税と向き合うために</w:t>
        <w:br/>
        <w:t>不動産を購入するという大きな決断において、予期せぬ税金やコストは避けたいものです。不動産取得税は、その存在自体を知らなければ突然の出費として驚かされることが多いですが、しっかりと事前に把握しておくことで対策が可能です。</w:t>
        <w:br/>
        <w:t>これから家を購入しようとしている方、贈与や建築を検討している方にとって、不動産取得税の理解は欠かせません。今回お伝えした内容を参考に、スムーズな不動産購入を目指してください。</w:t>
        <w:br/>
        <w:t>家を買うことは、人生の中で最も大きな決断の一つです。将来の資産を守るためにも、今からしっかりと知識を身につけておきましょう。</w:t>
        <w:br/>
        <w:br/>
        <w:t>中古住宅購入では、建物だけでなく将来の維持管理や資産価値まで含めて総合的に判断することが重要です。</w:t>
      </w:r>
    </w:p>
    <w:p>
      <w:r>
        <w:br w:type="page"/>
      </w:r>
    </w:p>
    <w:p>
      <w:pPr>
        <w:pStyle w:val="Heading1"/>
      </w:pPr>
      <w:r>
        <w:rPr>
          <w:sz w:val="44"/>
        </w:rPr>
        <w:t>住宅ローンの保証料？！</w:t>
      </w:r>
    </w:p>
    <w:p>
      <w:r>
        <w:rPr>
          <w:b/>
          <w:sz w:val="22"/>
        </w:rPr>
        <w:t>更新日: 2024-10-15</w:t>
      </w:r>
    </w:p>
    <w:p>
      <w:r>
        <w:rPr>
          <w:sz w:val="22"/>
        </w:rPr>
        <w:t>住宅を購入する時には何かとお金がかかってしまうかと思います。</w:t>
        <w:br/>
        <w:t>登記費用や仲介手数料など売買価格以外にも費用が発生することはご存知の方も多いとは思いますが、住宅ローンを組む際にも手数料がかかっているのはご存知でしょうか。</w:t>
        <w:br/>
        <w:t>住宅ローンを組むときにかかる思いがけない手数料のひとつが「保証料」です。</w:t>
        <w:br/>
        <w:t>そもそも住宅ローンとはまず個人の情報を確認するところから審査が始まるのですが、その審査は銀行も行いますし、正式審査に関しては保証会社が一番細かく情報を確認しているということになります。</w:t>
        <w:br/>
        <w:t>住宅ローンの保証料とは、ローンの返済ができなくなってしまった場合に、保証会社に銀行へのローン支払いを肩代わりしてもらうための保険料になります。</w:t>
        <w:br/>
        <w:t>ローンを確実に回収するための「銀行にとっての保険」というわけですね。</w:t>
        <w:br/>
        <w:t>この保証料はローンの金額に応じて何十万円という数字になります。</w:t>
        <w:br/>
        <w:t>もちろんローンの借り主は、保証会社に肩代わりしてもらった分を後日、保証会社へ支払わなければなりません。</w:t>
        <w:br/>
        <w:t>肩代わりしてもらっておしまい、とは当然いきません。</w:t>
        <w:br/>
        <w:t>保証料は、お金を貸す銀行のための保険であって、借り手にとってメリットは何もありません。</w:t>
        <w:br/>
        <w:t>こう聞くと、保証会社を使わずに保証人を立てるなどして、保証料を抑えたいと考えるのが人情です。</w:t>
        <w:br/>
        <w:t>しかし、融資の条件に「保証会社を通すこと」という項目がありますので、保証料を節約することは難しいのが実情です。</w:t>
        <w:br/>
        <w:t>また、金融機関によっては、保証料を取らない場合もありますが、代わりに「融資手数料」という費用がかかります。</w:t>
        <w:br/>
        <w:t>こちらもまとまった金額になりますので、やはり資金計画を立てるうえでは重要な項目になりますね。</w:t>
        <w:br/>
        <w:t>融資手数料と保証料の違いを説明しましたが、もう１つ大きな違いがあります。</w:t>
        <w:br/>
        <w:t>それは、繰上返済をした場合です。</w:t>
        <w:br/>
        <w:t>保証料を支払った場合で繰上返済をすると、短縮された支払期間に応じて保証料が返還されるのです。</w:t>
        <w:br/>
        <w:t>一方、融資手数料は支払ったきりで戻ってきません。</w:t>
        <w:br/>
        <w:t>ローン実行時に発生する似たような費用でも、実は制度や意味合いに細かな違いがありますので、注意が必要ですね。</w:t>
        <w:br/>
        <w:t>何かと費用が発生するのは仕方がない事ではあるので、会社によって違ったり、費用の選択も事前に把握しておく事でよりご自身の条件にあったものを選ぶ必要があります。</w:t>
        <w:br/>
        <w:t>商品もどんどん新しくなってくるので、全て理解するのは難しい事も多いと思いますが、将来的にご自身が困ることのないように、エージェントにも都度確認しながら住宅購入をすすめていただけたらと思います。</w:t>
        <w:br/>
        <w:br/>
        <w:t>住宅購入は長期的な視点で考え、安心して住み続けられる住環境を選択することが大切です。</w:t>
      </w:r>
    </w:p>
    <w:p>
      <w:r>
        <w:br w:type="page"/>
      </w:r>
    </w:p>
    <w:p>
      <w:pPr>
        <w:pStyle w:val="Heading1"/>
      </w:pPr>
      <w:r>
        <w:rPr>
          <w:sz w:val="44"/>
        </w:rPr>
        <w:t>竹筋コンクリートをご存じですか？</w:t>
      </w:r>
    </w:p>
    <w:p>
      <w:r>
        <w:rPr>
          <w:b/>
          <w:sz w:val="22"/>
        </w:rPr>
        <w:t>更新日: 2024-10-15</w:t>
      </w:r>
    </w:p>
    <w:p>
      <w:r>
        <w:rPr>
          <w:sz w:val="22"/>
        </w:rPr>
        <w:t>「放置竹林」という言葉を聞いたことはありますでしょうか。</w:t>
        <w:br/>
        <w:t>放置竹林とは、もともとはたけのこ栽培のためなどに植えられた竹林が管理されなくなり、放置されてしまったものです。</w:t>
        <w:br/>
        <w:t>この放置竹林が周囲に広がることで、全国で大きな問題となっているそうです。</w:t>
        <w:br/>
        <w:t>問題1：土砂災害を引き起こす危険性がある</w:t>
        <w:br/>
        <w:t>たけのこ栽培のために植えられる孟宗竹の竹林は、放置するとどんどん広がっていくという特徴を持っています。</w:t>
        <w:br/>
        <w:t>さらに竹林には、森林と異なる大きな特徴があります。</w:t>
        <w:br/>
        <w:t>それは、根を浅くはるという特徴です。</w:t>
        <w:br/>
        <w:t>木は根を深くはるため、雨が降っても土をしっかりと支えますが、竹の根は横に広がり、深さは30cmほどしかありません。</w:t>
        <w:br/>
        <w:t>そのため、雨が降ると竹林ごと斜面を滑り落ちる危険があります。</w:t>
        <w:br/>
        <w:t>竹の繁殖力の高さと根を浅くはるという特徴が重なると、山の広い範囲で土砂災害を引き起こす危険があります。</w:t>
        <w:br/>
        <w:t>これが放置竹林の大きな問題の一つです。</w:t>
        <w:br/>
        <w:t>問題２：竹が倒れる危険性がある</w:t>
        <w:br/>
        <w:t>放置竹林では日が差さず、竹が腐ってしまうため、倒れるリスクが高まります。</w:t>
        <w:br/>
        <w:t>竹筋コンクリート復活プロジェクト</w:t>
        <w:br/>
        <w:t>「竹筋コンクリート復活プロジェクト」とは、昭和の初めまで国内で普及していた竹筋コンクリートを、現代の先端科学技術をもって「竹を活用した環境に優しいコンクリート」として復活させ実用化を目指すプロジェクトのこと。</w:t>
        <w:br/>
        <w:t>自然資源を利用した地球環境に優しい竹筋コンクリートの普及を目指して、幅広い分野の16企業・2大学が連携し、温故知新の考えに基づいて竹筋コンクリート復活プロジェクトに取り組んでいます。</w:t>
        <w:br/>
        <w:t>「竹筋（ちくきん）コンクリート」とは、戦時下の資材不足をきっかけに考案された技術で、鉄筋の代わりに竹材をコンクリート構造物の補強材に使用するものです。</w:t>
        <w:br/>
        <w:t>竹筋コンクリートの特長</w:t>
        <w:br/>
        <w:t>竹筋は強アルカリ性のコンクリートの中でも腐食に強く耐久性があります。鉄筋コンクリートと比較して60～70％の強度で実用化が可能です。</w:t>
        <w:br/>
        <w:t>竹筋コンクリートのメリット</w:t>
        <w:br/>
        <w:t>・「竹害」となる放置竹林を資源へと転換できる</w:t>
        <w:br/>
        <w:t>・竹材の地産地消による中山間地域の振興に貢献できる</w:t>
        <w:br/>
        <w:t>・竹は一年で成木になるため材料として確保しやすく利用しやすい</w:t>
        <w:br/>
        <w:t>・原材料製造時の二酸化炭素排出を抑制し地球環境に優しい</w:t>
        <w:br/>
        <w:t>竹筋コンクリートのデメリット</w:t>
        <w:br/>
        <w:t>・竹材は鉄筋と比べると、強度の観点から大型の建物や橋には向かないとされていました。</w:t>
        <w:br/>
        <w:t>竹筋を使用した建造物</w:t>
        <w:br/>
        <w:t>・厳美渓長者滝橋・・・岩手県一関市（1939年建設、登録有形文化財）</w:t>
        <w:br/>
        <w:t>・宮原線橋・・・梁熊本県阿蘇郡小国町（1984年廃線の宮原線の鉄道橋、登録有形文化財）</w:t>
        <w:br/>
        <w:t>・岩国徴古館・・・山口県岩国市（1945年竣工、柱に使用）</w:t>
        <w:br/>
        <w:t>先日、ある番組で取り上げられていましたが竹筋コンクリートの事を初めて知りました。</w:t>
        <w:br/>
        <w:t>私の自宅は平地ですが敷地内に蒙古竹ではありませんが竹問題を抱えています。個人では増やさないように整備するのやっとです。</w:t>
        <w:br/>
        <w:t>竹林は素敵ですがその裏で努力している方々がいます。</w:t>
        <w:br/>
        <w:t>お住まい探しの際に竹にはご注意ください、かなり手がかかります。</w:t>
        <w:br/>
        <w:br/>
        <w:t>中古住宅購入では、建物だけでなく将来の維持管理や資産価値まで含めて総合的に判断することが重要です。</w:t>
      </w:r>
    </w:p>
    <w:p>
      <w:r>
        <w:br w:type="page"/>
      </w:r>
    </w:p>
    <w:p>
      <w:pPr>
        <w:pStyle w:val="Heading1"/>
      </w:pPr>
      <w:r>
        <w:rPr>
          <w:sz w:val="44"/>
        </w:rPr>
        <w:t>不動産の持分</w:t>
      </w:r>
    </w:p>
    <w:p>
      <w:r>
        <w:rPr>
          <w:b/>
          <w:sz w:val="22"/>
        </w:rPr>
        <w:t>更新日: 2024-10-28</w:t>
      </w:r>
    </w:p>
    <w:p>
      <w:r>
        <w:rPr>
          <w:sz w:val="22"/>
        </w:rPr>
        <w:t>処分や管理が複雑になるため、不動産は共有にしない方が良いとされております。</w:t>
        <w:br/>
        <w:t>それは何をするにも共有の為に書類の取り付けにも時間がかかる事もあるからです。</w:t>
        <w:br/>
        <w:t>ただし、意図せずに不動産が共有化してしまうケースがあります。</w:t>
        <w:br/>
        <w:t>それが相続です。</w:t>
        <w:br/>
        <w:t>相続が発生すると、不動産は自動的に相続人の共有状態となります。</w:t>
        <w:br/>
        <w:t>これを誰かひとりの名義にするためには、遺産分割協議をしなければなりません。</w:t>
        <w:br/>
        <w:t>相続人が母と子だけ、という場合には問題となるケースは多くありません。</w:t>
        <w:br/>
        <w:t>それでも、お子様が海外勤務で手続きが進まないといったケースや、お母様が認知症を患ってしまい手続きが進まないといったケースもあります。</w:t>
        <w:br/>
        <w:t>他方、お子様がいないご家庭で相続が発生すると大変です。</w:t>
        <w:br/>
        <w:t>お子様のいない方について相続が発生した場合、その相続権はたいてい配偶者と兄弟へと相続されます。</w:t>
        <w:br/>
        <w:t>さらに、その兄弟が死亡していた場合には、その子供が相続人となります。</w:t>
        <w:br/>
        <w:t>亡くなった旦那さんの相続手続きをするために、甥っ子と遺産分割協議をしないといけないといった事態が発生します。</w:t>
        <w:br/>
        <w:t>甥っ子さんが小さいころは顔を合わす機会があっても、大きくなってからは久しく顔を見ていないというケースも多いのではないでしょうか。</w:t>
        <w:br/>
        <w:t>そうなると、何十年ぶりの甥っ子への連絡が「遺産分割協議書にハンコを押して、印鑑証明を送ってくれ」ということになります。</w:t>
        <w:br/>
        <w:t>連絡する方も気が進まないかと思いますが、連絡をもらう側も気持ちがいいものではありません。</w:t>
        <w:br/>
        <w:t>話がこじれてしまうケースでは、ハンコ代の請求があったり、最悪の場合には裁判も、といった話もなくはありません。</w:t>
        <w:br/>
        <w:t>不動産を所有している方は、「うちは大丈夫だろう」は禁物です。</w:t>
        <w:br/>
        <w:t>残される家族のために、少しでも負担を減らすよう準備をしておきましょう。</w:t>
        <w:br/>
        <w:t>また、夫婦で共有持分とされるケースもあると思います。</w:t>
        <w:br/>
        <w:t>それは住宅ローン減税などを利用する場合には夫婦共有の方がより減税を受けられるのでお勧めもしておりますが、この場合は通常特に問題はないです。</w:t>
        <w:br/>
        <w:t>ですが離婚となってしまった場合に、円満離婚でしたらスムーズにお手続きも進むかとは思いますが、少しでももめてしまった場合には書類の授受などにもお時間がかかる可能性もあるので、減税はより受けられますが売却となった場合には手間も増えると思います。</w:t>
        <w:br/>
        <w:t>夫婦の場合は離婚して売却とならないようにするのも勿論なのですが、未来はわからないので仕方がない事もあります。</w:t>
        <w:br/>
        <w:t>大きな買い物として代表する不動産なので、購入時にはあらゆる可能性も考えつつ購入していただくと良いと思います。</w:t>
        <w:br/>
        <w:br/>
        <w:t>中古住宅は適切な確認と計画によって、安心して長く暮らせる住まいとして活用できます。</w:t>
      </w:r>
    </w:p>
    <w:p>
      <w:r>
        <w:br w:type="page"/>
      </w:r>
    </w:p>
    <w:p>
      <w:pPr>
        <w:pStyle w:val="Heading1"/>
      </w:pPr>
      <w:r>
        <w:rPr>
          <w:sz w:val="44"/>
        </w:rPr>
        <w:t>2024年11月 フラット35金利のご案内</w:t>
      </w:r>
    </w:p>
    <w:p>
      <w:r>
        <w:rPr>
          <w:b/>
          <w:sz w:val="22"/>
        </w:rPr>
        <w:t>更新日: 2024-11-01</w:t>
      </w:r>
    </w:p>
    <w:p>
      <w:r>
        <w:rPr>
          <w:sz w:val="22"/>
        </w:rPr>
        <w:t>2024年11月のフラット35金利は、20年以下が1.25%、21年以上が1.64%と前月から0.02%引き上げとなりました。</w:t>
        <w:br/>
        <w:t>大手都市銀行の動向は、三菱UFJ銀行が0.01%、三井住友銀行0.10%、三井住友信託銀行が0.12%、みずほ銀行が0.05%、りそな銀行が0.11%とそれぞれ引き上げとなりました。</w:t>
        <w:br/>
        <w:t>日銀は10月30日・31日に開催された金融政策決定会合で、政策金利を据え置くことを決定しました。</w:t>
        <w:br/>
        <w:t>現在の実質金利が極めて低いことから、経済・物価の見通しに応じて引き続き政策金利を引き上げ、金融緩和の度合いを調整するという基本認識は変わらないので、以降も引き続き政策金利の引き上げが検討されることになります。</w:t>
        <w:br/>
        <w:t>【フラット35 11月実行金利】</w:t>
        <w:br/>
        <w:t>借入期間15年～20年</w:t>
        <w:br/>
        <w:t>1.25％（前月+0.02%）</w:t>
        <w:br/>
        <w:t>借入期間21年～35年</w:t>
        <w:br/>
        <w:t>1.64％（前月+0.02%）</w:t>
        <w:br/>
        <w:t>※上記金利には団信特約料が含まれておりません。</w:t>
        <w:br/>
        <w:t>【フラット35】でペアローンが利用できるようになりました</w:t>
        <w:br/>
        <w:t>制度変更の詳細はこちら</w:t>
        <w:br/>
        <w:t>メリット１：異なる借入期間を選択可能</w:t>
        <w:br/>
        <w:t>お互いのライフスタイルを活かして、個別の借入期間を設定することができます。 どちらかが35年、もう一方が20年といった返済計画も可能になります。</w:t>
        <w:br/>
        <w:t>メリット２：それぞれ団体信用生命保険に加入可能</w:t>
        <w:br/>
        <w:t>ペアローンの場合、お2人が個別の契約者になるため、それぞれに合ったプランを選択することが可能です。</w:t>
        <w:br/>
        <w:t>メリット３：返済口座を個別に</w:t>
        <w:br/>
        <w:t>ペアローンの場合、返済口座が分かれるため、どちらか一方の口座に資金を移動するような手間も省くことができます。</w:t>
        <w:br/>
        <w:t>ペアローンの案内チラシはこちら</w:t>
        <w:br/>
        <w:br/>
        <w:t>購入前に建物状況や資金計画を整理しておくことで、将来的なリスクを抑えやすくなります。</w:t>
      </w:r>
    </w:p>
    <w:p>
      <w:r>
        <w:br w:type="page"/>
      </w:r>
    </w:p>
    <w:p>
      <w:pPr>
        <w:pStyle w:val="Heading1"/>
      </w:pPr>
      <w:r>
        <w:rPr>
          <w:sz w:val="44"/>
        </w:rPr>
        <w:t>中古住宅購入時のリフォーム会社を選ぶポイント</w:t>
      </w:r>
    </w:p>
    <w:p>
      <w:r>
        <w:rPr>
          <w:b/>
          <w:sz w:val="22"/>
        </w:rPr>
        <w:t>更新日: 2024-11-05</w:t>
      </w:r>
    </w:p>
    <w:p>
      <w:r>
        <w:rPr>
          <w:sz w:val="22"/>
        </w:rPr>
        <w:t>中古住宅購入時にリフォームを実施される方が多いです。</w:t>
        <w:br/>
        <w:t>設備交換やクロスの貼り換え程度なら良いのですが、せっかくだから思い切ってリフォームしたい方にとっては、どんな事業者に任せればよいのか、判断に迷うところだと思います。</w:t>
        <w:br/>
        <w:t>今回は中古住宅購入時のリフォーム会社を選ぶポイントについてご説明いたします。</w:t>
        <w:br/>
        <w:t>■「より良いものをより安く」を過剰に求めるのは危険です</w:t>
        <w:br/>
        <w:t>まず初めに、リフォーム業者の選定にあたって価格の安さを過剰に求めるのはあまり良い判断ではありません。</w:t>
        <w:br/>
        <w:t>設備機器などの「モノ」は安いに越したことはないのですが、リフォーム費用の多くは「ヒト」にかかるコストであり、安さを追求するということは施工の質を考慮しないことと同義だからです。</w:t>
        <w:br/>
        <w:t>特にリフォームは現場の状況を適切に判断し、その状況に適した造作を行わなければならない場面が多く、適切な判断や対処だできる技術者が他に比べて安いということはあり得ないので、コストばかり気にして事業者選びを行うと、質の悪い事業者を捕まえてしまう恐れがあります。</w:t>
        <w:br/>
        <w:t>もちろん事業者の言いなりになって青天井で費用を負担するのは間違いなので、価格に対する警戒は必要なのですが、事業者の善し悪しを判断する上で、お金はあまりに具体的過ぎて、実績や技術力など見えにくい判断材料を見落としてしまう恐れがありますので、安心して取引を行いたい方は過剰に価格を追い求めるのは止めた方が良いと思います。</w:t>
        <w:br/>
        <w:t>■事業者に対する警戒は希望する工事の程度による</w:t>
        <w:br/>
        <w:t>リフォームと一口に言っても内容は様々です。</w:t>
        <w:br/>
        <w:t>リフォーム事業者選びのリスクは工事の規模が大きくなればなるほど高まります。</w:t>
        <w:br/>
        <w:t>例えば少し前に人気のあったリフォームをテーマとしたテレビ番組のように、その物件が抱える問題を解決するようなリフォームを希望する場合、現状を正しく把握し、生活改善案を設計し、きちんと施工するといったように、相応の技術力を持つ事業者でないと、希望するリフォームを実現することは難しいでしょう。</w:t>
        <w:br/>
        <w:t>また、完成のイメージをご自身で明確にできる方も多くないと思いますので、皆さんの希望を丁寧にヒアリングし、設計に反映できる対応力も必要です。</w:t>
        <w:br/>
        <w:t>築年数が古い戸建て住宅では、住宅性能に関する確かな技術が求められます。</w:t>
        <w:br/>
        <w:t>反対に単に設備を交換するだけ、クロスを貼り換えるだけの軽微な工事の場合は、誰でも良いとは言いませんが、そこまで事業者選びのリスクを警戒しなくても良さそうです。</w:t>
        <w:br/>
        <w:t>■万が一の体制を確認する</w:t>
        <w:br/>
        <w:t>リフォーム事業者選びで欠かせないのが万が一の場合の対応です。</w:t>
        <w:br/>
        <w:t>「うちはしっかりやりますので心配しなくて大丈夫ですよ」というような事業者を信用してはいけません。</w:t>
        <w:br/>
        <w:t>施工における事故は、事業者の善し悪しに関わらず発生するものも多いからです。</w:t>
        <w:br/>
        <w:t>ここで確認したいのが工事に対する保証です。</w:t>
        <w:br/>
        <w:t>多くは1年程度なのですが、アフターがしっかりしている事業者は2年以上、場合によっては10年など長期間の保証メニューを用意している会社もあります。</w:t>
        <w:br/>
        <w:t>また、施工後の点検やメンテナンスの体制も安心材料となります。</w:t>
        <w:br/>
        <w:t>ここで判断を誤ってはいけないのが、この安心材料にはコストがかかるということです。</w:t>
        <w:br/>
        <w:t>採算度外視で何でもかんでも無料で付けてくれる会社もありますが、基本的には手厚い体制には費用がかかると認識しておいた方が現実的です。</w:t>
        <w:br/>
        <w:t>採算度外視のアフターサービスは確かに魅力的かもしれませんが、その会社が倒産してしまうと元も子もありません。</w:t>
        <w:br/>
        <w:t>まずはしっかりとした体制を用意しているかを確認しましょう。</w:t>
        <w:br/>
        <w:t>■補助金に関する情報提供を求める</w:t>
        <w:br/>
        <w:t>ここからはクロスの貼り換えなどの軽微な工事ではなく、比較的まとまった規模のリフォームを想定します。</w:t>
        <w:br/>
        <w:t>現在省エネや耐震など主に住宅性能を向上させる工事に対する様々な補助制度が設けられています。</w:t>
        <w:br/>
        <w:t>単なる設備交換だったとしても、省エネ性能が高い製品を選ぶことで、補助制度の対象になることもあるので、希望するリフォームの内容がある程度まとまったら、利用できる補助制度がないか確認してもらいましょう。</w:t>
        <w:br/>
        <w:t>いちいち投げかけないと情報が得られないのは不満に思えるかもしれません。</w:t>
        <w:br/>
        <w:t>もちろん気の利いた事業者は先回りして情報提供や提案を行ってくれます。</w:t>
        <w:br/>
        <w:t>しかしこういった事業者の好意におんぶにだっこでは思わぬトラブルに巻き込まれる原因となります。</w:t>
        <w:br/>
        <w:t>リフォーム事業者と最終的に交わす契約は請負契約です。</w:t>
        <w:br/>
        <w:t>発注者である皆さんが希望したものを、リフォーム事業者が実現するという建てつけです。</w:t>
        <w:br/>
        <w:t>このように説明されると当たり前のようにスッと入ってくるかもしれませんが、この請負契約の関係を悪く表現すると、「言われたことはきっちりやるが、言われないことはやらない」ということになります。</w:t>
        <w:br/>
        <w:t>請負契約で動く事業者は本質的に「受け身」であると認識した方が良いです。</w:t>
        <w:br/>
        <w:t>補助金の場合は、補助金の金額にも寄りますが、特に高額の補助となる場合は、結果的に制度が利用できない、では困ります。</w:t>
        <w:br/>
        <w:t>そのため影響が大きいものについては、補助金の利用が前提であることを明文化しておくのが最低限の対策となります。</w:t>
        <w:br/>
        <w:t>冗談みたいな話ですが、事業者の手続きミスで補助金が利用できなかった、というのはよくある失敗事例です。</w:t>
        <w:br/>
        <w:t>何でもかんでもお任せ、は危険だということがご理解いただけると思います。</w:t>
        <w:br/>
        <w:t>■資格者を確認する</w:t>
        <w:br/>
        <w:t>特に木造戸建て住宅のまとまったリフォームをお考えの場合は、建築士が在籍し、建築士事務所登録を行っているというのが事業者選びの判断材料になります。</w:t>
        <w:br/>
        <w:t>これは技術と制度の理由があります。</w:t>
        <w:br/>
        <w:t>まず技術面ですが、リフォーム会社や工務店には必ず建築士が在籍していると思われている方が結構多いのですが、実は建築士が不在のリフォーム会社や工務店は意外と多いです。</w:t>
        <w:br/>
        <w:t>建物の状況を判断し、適切に設計を行うのが建築士の役割なので、戸建て住宅でまとまったリフォームを行う場合は、建築士が不在だと心配です。</w:t>
        <w:br/>
        <w:t>ちなみに何でもかんでも一級建築士にこだわる方がたまにいらっしゃいますが、戸建て住宅の範囲であれば二級建築士で十分なので、一級・二級と書かれると質の差と捉えてしまいがちですが、建築士にも様々ありますので、リフォーム専門で実績のある二級建築士の方が、大規模建築物の設計しかやってこなかった一級建築士よりも安心できるということも多くありますので、ご注意ください。</w:t>
        <w:br/>
        <w:t>続いて制度面ですが、補助制度などを利用したい場合に、建築士事務所登録のある事業者に所属している建築士による証明が求められることがよくあります。</w:t>
        <w:br/>
        <w:t>建築士事務所登録を行っていないリフォーム会社や、そもそも建築士が不在のリフォーム会社に頼むと、こういった証明が必要になった場合に、余分な費用が発生したり、最悪の場合は証明ができないので、制度が利用できないといった状況も起こり得ます。</w:t>
        <w:br/>
        <w:t>以上のように、戸建て住宅でまとまったリフォームを検討する場合は、建築士が在籍している事業者を選ぶことが大切です。</w:t>
        <w:br/>
        <w:t>■不動産取引に詳しい事業者を選ぶ</w:t>
        <w:br/>
        <w:t>今回の記事は住んでいる家のリフォームではなく、中古住宅を購入してリフォームを実施することを想定していますので、事業者選びの基準には、当然ながら中古住宅取引に詳しいというポイントが挙げられます。</w:t>
        <w:br/>
        <w:t>リフォーム工事そのものは不動産取引が終了して所有権が移転してからとなりますが、工事に至るまでに必要な現地調査、見積り、請負契約などは不動産取引と並行して実施しなければなりません。</w:t>
        <w:br/>
        <w:t>特にリフォーム費用を住宅ローンに組み込むことをお考えの場合は、かなり早い段階でリフォームの見積り（場合によっては請負契約）が必要となります。</w:t>
        <w:br/>
        <w:t>しかし売主の立場で考えると、取引が成立するかどうかも分からない段階で、あれこれ調査されるのは気持ちの良いものではないので、結果的に売買契約を行わないとリフォームについて具体的に動くことができない場合が多いです。</w:t>
        <w:br/>
        <w:t>ただ、住宅ローンにリフォーム費用を組み込む場合は、住宅ローンの正式審査の段階でリフォーム内容を固めておかなければならないので、売買契約の前後はスケジュールがかなりタイトで、不動産取引の都合もリフォーム工事の都合も、どちらも理解している事業者でないとコントロールできないのです。</w:t>
        <w:br/>
        <w:t>中古住宅を購入してリフォームしたいという希望だけでは、不動産取引に詳しいかどうか確認できないので、少し突っ込んで、「リフォーム費用を住宅ローンに組み込みたい」「これまで対応した事例を知りたい」「全体のスケジュールを知りたい」といったような具体的な質問を投げかけて、事業者が回答する様子で判断した方が良いでしょう。</w:t>
        <w:br/>
        <w:t>不動産仲介とリフォーム業務のどちらも行っている事業者が良いように思えますが、不動産会社がリフォームも行っている場合、先に記載した建築士や建築士事務所登録が伴っていない会社が多いので、しっかり確認してください。</w:t>
        <w:br/>
        <w:t>■リフォームに失敗しないコツは密なコミュニケーション</w:t>
        <w:br/>
        <w:t>メッセージアプリやメールの存在で、事業者との直接のコミュニケーションを避ける風潮がありますが、リフォームにおいては全く逆で、事業者とのコミュニケーションを端折ることがトラブルの原因になります。</w:t>
        <w:br/>
        <w:t>希望するリフォームと言っても、具体的に完成形をイメージできる方はほとんどいないと思います。</w:t>
        <w:br/>
        <w:t>皆さんと事業者が想定している姿が共有できていないと、完成してから「こんな仕上がりとは思わなかった」とトラブルになるのです。</w:t>
        <w:br/>
        <w:t>また、事業者選びについても、メッセージアプリやメールなどで得られる情報は限定的で、信頼できるかどうかは、実際に会って、話をしてみないとわからないことが多いです。</w:t>
        <w:br/>
        <w:t>変に営業されるのではないかと慎重になる気持ちもわからなくはないですが、ネット通販ではないので、メッセージアプリやメールで薄く関係を始めたとしても、結局のところどこかで実際に会わないと取引を完了することができないので、物件探しの初期段階から積極的に事業者とコミュニケーションを取って、まずは信頼できる、相性の良い事業者探しを行うことをお勧めします。</w:t>
        <w:br/>
        <w:br/>
        <w:t>中古住宅は適切な確認と計画によって、安心して長く暮らせる住まいとして活用できます。</w:t>
      </w:r>
    </w:p>
    <w:p>
      <w:r>
        <w:br w:type="page"/>
      </w:r>
    </w:p>
    <w:p>
      <w:pPr>
        <w:pStyle w:val="Heading1"/>
      </w:pPr>
      <w:r>
        <w:rPr>
          <w:sz w:val="44"/>
        </w:rPr>
        <w:t>住宅ローンはこのまま「変動金利」を選択して大丈夫か？</w:t>
      </w:r>
    </w:p>
    <w:p>
      <w:r>
        <w:rPr>
          <w:b/>
          <w:sz w:val="22"/>
        </w:rPr>
        <w:t>更新日: 2024-11-05</w:t>
      </w:r>
    </w:p>
    <w:p>
      <w:r>
        <w:rPr>
          <w:sz w:val="22"/>
        </w:rPr>
        <w:t>日本銀行のマイナス金利政策解除を受けて、家計への影響が大きいのは住宅ローンと言われてきました。しかし、通常とは異なり、半年以上が過ぎました。住宅ローンは大きく分けて、返済中の金利が一定期間や完済まで変わらない固定型と半年ごとなどに金利を見直す変動型があります。特に注意が必要なのが、変動型を現在借りている世帯と言われます。金利が今後上昇した場合に返済負担が増えて家計が行き詰まるリスクに備えるなら、固定型に借り換えるのが選択肢となります。</w:t>
        <w:br/>
        <w:t>■マイナス金利政策解除後の住宅ローンは「変動型」が選ばれている・・・！</w:t>
        <w:br/>
        <w:t>マイナス金利政策が2016年2月に導入されて以降、変動型の金利はほぼ一貫して低下してきました。2024年3月は大手銀行で年0.3～0.4%台、ネット銀行では様々な割引を利用すると年0.1%台まで下がる商品もあり、金利の低下とともに変動型を選ぶ人は増加しました。結果、政府系金融機関である住宅金融支援機構が提供する「フラット35」の利用も低調で推移しています。国土交通省の直近の調査によると、貸出残高のうち7割近くを変動型が占めているようです。</w:t>
        <w:br/>
        <w:t>変動型の金利は各銀行が決める短期プライムレート（短プラ、優良企業向けの1年未満の貸出金利）に一定幅を上乗せした「基準金利」から、借りる人の収入や購入物件などに応じて「優遇幅」を差し引いて決まることが多くあります。</w:t>
        <w:br/>
        <w:t>短プラは日本銀行の政策金利の影響を受けやすいと言われ、日本銀行は当面緩和的な環境が続くとしており、政策金利が急ピッチで上がらなければ変動型への影響は限られそうと判断していました。結果、約半年がたった現在でも大きな影響は出ていません。毎月の返済額の見直しは原則5年ごと、返済額を引き上げる際は上限を25%増までとする「5年・125%ルール」がある銀行も多く、仮に変動金利が上昇しても、月の返済額がすぐに増えることは考えにくいとの見方は少なくありません。</w:t>
        <w:br/>
        <w:t>しかし、住宅ローンの返済は20年、30年といった長期にわたるケースが多く、物価上昇率2%の状態が持続し、日本銀行が金融緩和を徐々に縮小すれば変動金利も上昇に向かうと指摘される専門家もいます。物価上昇率が2%なら変動金利も2%程度の上昇があり得ると想定し、家計のリスク管理をするべきです。</w:t>
        <w:br/>
        <w:t>■物価上昇率2%の状態が持続した場合は「固定型」が選択肢になる！</w:t>
        <w:br/>
        <w:t>変動金利が現在の水準から2%程度上昇すると、ここ数年内に借りた人の適用金利はおおむね2%台前半から半ばになるとみられます。毎月の返済が厳しくなる世帯は、金利タイプを変動型から固定型に変更することが一案になります。</w:t>
        <w:br/>
        <w:t>固定型は金利が完済まで一定の全期間固定型、当初10年などは一定の固定期間選択型があり、住宅金融支援機構が手掛ける全期間固定型「フラット35」の9月の金利は年1.62%（融資率9割以下）が最も多く、2%を下回っています。民間の商品にも同水準の金利があります。</w:t>
        <w:br/>
        <w:t>全期間固定型を利用できるのは一般に新たに借りる場合なので、変更するにはローンを借り換える必要があります。具体的には別の銀行で全期間固定型を借り、変動型を全額返済するという方法です。固定型は通常、変動型より金利が高いため借り換えで返済額は増えるが、金利上昇時の返済額の増加幅を抑えられます。では借り換えで月の返済額がどう変わるのでしょうか。4000万円を期間35年、年0.5%の変動金利で借り（元利均等返済）、3年後に年1.8%の全期間固定型にする例でみよう。借り換え後の月返済額は約13万円と借り換え前の10.4万円に比べ3万円弱増えます。</w:t>
        <w:br/>
        <w:t>しかし変動金利が当初の借り入れから5年後に2%上昇し、返済10年後まで同じ水準が続いたとすると、月返済額は逆転します。5年・125%ルールのある金融機関では11年目以降の返済額が月13.9万円で、借り換え後の返済額13万円を0.9万円上回ります。</w:t>
        <w:br/>
        <w:t>重要なのは変動金利の上昇が仮に続いても、全期間固定型に借り換えた後の月返済額は完済まで変わらないことです。変動型のままなら、金利上昇とともに負担が増えます。もちろん、景気や物価動向などを背景に変動金利が低下し月返済額が減る可能性もあるという事です。</w:t>
        <w:br/>
        <w:t>■住宅ローンの選び方、「変動型」より「固定型」の方が将来を計画しやすい！</w:t>
        <w:br/>
        <w:t>家計の長期計画を考える際、固定型で月の返済額が確定する効果は大きいと考えられています。金利上昇で変動型の負担が膨らみ、返済が行き詰まったり教育費や老後資金などの計画が大きく狂ったりすることを避けやすいという事です。借り換えをする際は固定型と変動型の併用もできるため、家計の状況などに合わせて変動型の残高を調整しておきたいです。</w:t>
        <w:br/>
        <w:t>ローン残高が多く、残りの返済期間が長いほど借り換え効果は大きくなります。逆に返済期間が10年以下の場合は、借換費用の負担が相対的に重くなります。年1.8%の固定型に借り換える試算例でも、月返済額は2%上昇時の変動金利を上回りやすいです。</w:t>
        <w:br/>
        <w:t>残りの期間が約20年以下なら、全期間固定型より金利が低い10年などの固定期間選択型が選択肢です。固定期間終了後の返済期間が短ければ金利変動の影響は小さいです。変動型から固定期間選択型への変更は同じ金融機関でも一般に可能で、その場合は費用も少なく済みます。</w:t>
        <w:br/>
        <w:t>足元の変動型と固定型の金利差では借り換えで増える月返済額が少なくありません。米国の利下げなどから、年後半に固定金利が下がる可能性もあり、借り換えるなら金利の低下局面を待つのも一案になるようです。もっとも変動金利が2%上昇しても毎月の収入で返済額の増加をカバーできるなら、変動型を継続する選択肢もあります。月々の家計のやり繰り、長期の資金計画などを踏まえて慎重に検討したいものです。</w:t>
        <w:br/>
        <w:t>今後の参考にお役立てください。</w:t>
        <w:br/>
        <w:br/>
        <w:t>購入前に建物状況や資金計画を整理しておくことで、将来的なリスクを抑えやすくなります。</w:t>
      </w:r>
    </w:p>
    <w:p>
      <w:r>
        <w:br w:type="page"/>
      </w:r>
    </w:p>
    <w:p>
      <w:pPr>
        <w:pStyle w:val="Heading1"/>
      </w:pPr>
      <w:r>
        <w:rPr>
          <w:sz w:val="44"/>
        </w:rPr>
        <w:t>テラスハウスとは？一戸建てに似ているけど違うその実態</w:t>
      </w:r>
    </w:p>
    <w:p>
      <w:r>
        <w:rPr>
          <w:b/>
          <w:sz w:val="22"/>
        </w:rPr>
        <w:t>更新日: 2024-11-05</w:t>
      </w:r>
    </w:p>
    <w:p>
      <w:r>
        <w:rPr>
          <w:sz w:val="22"/>
        </w:rPr>
        <w:t>住宅を探していると、予算内で希望していた一戸建てよりも、はるかに安い物件を見かけることがあるかもしれません。その物件、事故物件でもなく、借地権の物件でもない。じゃあ、なぜこんなに安いのだろう？と疑問に思うこともあるでしょう。</w:t>
        <w:br/>
        <w:t>その答えは、「テラスハウス」かもしれません。一戸建てに見た目が非常に似ているものの、実際は異なる特徴を持つ住宅です。このブログでは、テラスハウスの概要、メリット・デメリット、そして一戸建てとの違いについて掘り下げて解説していきます。また、購入を検討する際に注意すべき点についてもお伝えします。住宅購入を考えている方にとって、テラスハウスがどのような選択肢になるのか、ぜひ参考にしてください。</w:t>
        <w:br/>
        <w:t>テラスハウスとは？その基本的な特徴</w:t>
        <w:br/>
        <w:t>まず、テラスハウスとは何かを理解しておきましょう。テラスハウスは「連棟式住宅」とも呼ばれ、隣の家と壁を共有している住宅のことを指します。外観は一戸建てに非常に似ており、独立した住戸として見えますが、実際には複数の住宅が連続して並んでいる構造になっています。不動産用語では「長屋住宅」とも呼ばれることがあり、日本の都市部や密集地ではよく見られる形式です。</w:t>
        <w:br/>
        <w:t>この構造の最大の特徴は、隣家と壁を共有していることです。一戸建てのように隣家との間に庭や敷地があるわけではなく、壁一枚で仕切られているため、物理的に隣接しています。そのため、一戸建てとは違い、土地を完全に独立して所有するわけではなく、隣家と接することで建物自体のコストを削減することができます。</w:t>
        <w:br/>
        <w:t>一戸建てとテラスハウスの違いとは？</w:t>
        <w:br/>
        <w:t>テラスハウスと一戸建ての最大の違いは、その構造にあります。一戸建ては一つの敷地に一つの建物が建っており、完全に独立しています。それに対してテラスハウスは、隣家と壁を共有しているため、建物が隣接し連続している形態になります。</w:t>
        <w:br/>
        <w:t>もう一つの大きな違いは、建物の出入り方法です。一戸建ては完全に独立した玄関や敷地を持っていますが、テラスハウスは住戸ごとに独立した出入り口を持ちつつも、マンションのような共有エリア（エントランスやエレベーターなど）がありません。この点では、テラスハウスは戸建てのプライバシー感と、マンションの利便性を兼ね備えた住宅タイプといえるかもしれません。</w:t>
        <w:br/>
        <w:t>しかし、価格が安いという利点がある反面、隣家との距離が物理的に近いため、音や生活習慣が気になる可能性があります。</w:t>
        <w:br/>
        <w:t>テラスハウスのメリット</w:t>
        <w:br/>
        <w:t>テラスハウスを選ぶ際の利点は、一戸建てやマンションとは異なる以下の特徴が挙げられます。</w:t>
        <w:br/>
        <w:t>1. 価格の安さ</w:t>
        <w:br/>
        <w:t>テラスハウスの最大の魅力は、価格の手頃さです。建築コストが低いことから、同じエリアで一戸建てを購入するよりも、はるかに安く購入できるケースが多いです。隣家と壁を共有しているため、外壁の面積が少なく、建設にかかるコストも抑えられるため、結果的に購入価格も低くなるのです。特に初めて住宅を購入する方や、予算を抑えたい方にとっては、テラスハウスは非常に魅力的な選択肢と言えるでしょう。</w:t>
        <w:br/>
        <w:t>2. プライベート感を楽しめる</w:t>
        <w:br/>
        <w:t>テラスハウスは、住戸ごとに独立した出入り口を持っているため、マンションのように共有のエントランスやエレベーターを使う必要がありません。これにより、戸建てのようなプライバシー感を保ちながらも、価格を抑えた生活が可能です。特に、子どもがいる家庭や、出入りのプライバシーを重視する方にとっては、大きな利点となるでしょう。</w:t>
        <w:br/>
        <w:t>3. 上下階の音が気にならない</w:t>
        <w:br/>
        <w:t>テラスハウスは上下階に他の住戸がないため、マンションでよく問題になる「上下階の生活音」に悩まされることが少ないのもメリットです。特に、子どもが走り回ったり、家具を動かしたりする音が気になる方にとって、上下階の騒音問題がない点は大きな安心材料です。</w:t>
        <w:br/>
        <w:t>テラスハウスのデメリット</w:t>
        <w:br/>
        <w:t>一方で、テラスハウスにはいくつかのデメリットも存在します。購入を検討する際には、以下の点に注意が必要です。</w:t>
        <w:br/>
        <w:t>1. 隣家との音問題</w:t>
        <w:br/>
        <w:t>隣家との壁を共有しているため、生活音が伝わりやすいというデメリットがあります。特に、防音対策が不十分な物件では、隣人のテレビの音や日常会話が聞こえてくることもあります。最近のテラスハウスでは、防音性を高めるための設計がされているものもありますが、物件ごとにその性能には差がありますので、購入前にしっかり確認しておくことが大切です。</w:t>
        <w:br/>
        <w:t>2. 資産価値の低下</w:t>
        <w:br/>
        <w:t>テラスハウスは、購入価格が安い一方で、資産価値が低くなる可能性があります。特に、再建築ができない物件や、隣家と切り離しての売却が難しい物件の場合、売却時に不利になることが多いです。また、物件の古さや老朽化が進んだ際に、建て替えが難しいケースもあるため、将来的な資産価値を考える場合は、慎重に検討する必要があります。</w:t>
        <w:br/>
        <w:t>3. 住宅ローンのハードル</w:t>
        <w:br/>
        <w:t>テラスハウスは、金融機関の住宅ローン審査で不利になることがある点も注意が必要です。特に、再建築不可物件の場合や、資産価値が低いと見なされる物件では、融資を受けるのが難しいケースがあります。金融機関は、担保としての価値が低いと判断することがあるため、購入前にしっかりとローン審査を確認しておくことが大切です。</w:t>
        <w:br/>
        <w:t>テラスハウス購入時に注意すべきポイント</w:t>
        <w:br/>
        <w:t>テラスハウスを購入する際には、以下の点に注意することで、後悔のない選択ができるでしょう。</w:t>
        <w:br/>
        <w:t>1. 再建築の可否を確認</w:t>
        <w:br/>
        <w:t>再建築不可の物件は、建物が老朽化した際に建て替えができないリスクがあります。特に、将来的に資産価値を維持したい場合や、リノベーションを考えている場合には、再建築が可能かどうかを必ず確認しましょう。</w:t>
        <w:br/>
        <w:t>2. 住宅ローン審査の事前確認</w:t>
        <w:br/>
        <w:t>テラスハウスを購入する場合、金融機関のローン審査基準を事前に確認しておくことが重要です。購入予定の物件が融資対象になるかどうか、また、どの程度の融資が受けられるのかを把握しておきましょう。</w:t>
        <w:br/>
        <w:t>3. 隣家との距離感や生活音対策</w:t>
        <w:br/>
        <w:t>生活音が気になる方は、防音対策がしっかりされているかどうかを確認しましょう。物件の設計や壁の素材など、防音性能に影響を与える要素が多いため、内見時には注意深く確認することが大切です。</w:t>
        <w:br/>
        <w:t>まとめ</w:t>
        <w:br/>
        <w:t>テラスハウスは、一戸建てに似た外観を持ちながらも、価格が手頃で、生活音やプライバシーに配慮された生活ができる住宅タイプです。しかし、資産価値や住宅ローンの面では慎重な検討が必要であり、隣家との距離感や再建築の可否など、重要なポイントを確認する必要があります。</w:t>
        <w:br/>
        <w:t>自分で判断がつかない場合は、専門家である不動産エージェントに確認して進めていきましょう！</w:t>
        <w:br/>
        <w:br/>
        <w:t>住宅購入は長期的な視点で考え、安心して住み続けられる住環境を選択することが大切です。</w:t>
      </w:r>
    </w:p>
    <w:p>
      <w:r>
        <w:br w:type="page"/>
      </w:r>
    </w:p>
    <w:p>
      <w:pPr>
        <w:pStyle w:val="Heading1"/>
      </w:pPr>
      <w:r>
        <w:rPr>
          <w:sz w:val="44"/>
        </w:rPr>
        <w:t>都市計画法の「景観法」とは？</w:t>
      </w:r>
    </w:p>
    <w:p>
      <w:r>
        <w:rPr>
          <w:b/>
          <w:sz w:val="22"/>
        </w:rPr>
        <w:t>更新日: 2024-11-05</w:t>
      </w:r>
    </w:p>
    <w:p>
      <w:r>
        <w:rPr>
          <w:sz w:val="22"/>
        </w:rPr>
        <w:t>住宅購入時に売買契約を売主様と買主様で交わされるのは通常ですが、その前に必ず行うのが要事項説明書に記載されている内容についての説明です。</w:t>
        <w:br/>
        <w:t>重要事項説明書とは購入不動産について事細かく記載されており、面積や登記事項の内容、そして用途地域や都市計画法などの法律についても記載されております。</w:t>
        <w:br/>
        <w:t>その中でも都市計画法とは法令がたくさんある中で当該住戸のエリアは何の規制があるのかも含めてご説明しております。</w:t>
        <w:br/>
        <w:t>今回はその都市計画法の中の「景観法」についてのご説明です。</w:t>
        <w:br/>
        <w:t>この法律は、良好な景観の形成を促進するために、行政団体が「景観計画」を策定できるようにすることを定めたものです。</w:t>
        <w:br/>
        <w:t>重要事項説明で「景観法の制限あり」となっている場合には、取引する不動産がこの「景観計画区域」に含まれていることを意味します。</w:t>
        <w:br/>
        <w:t>例えば、景観区域内において建物等の「新築・改築・移転・外観の模様替えや色彩変更」などをする場合には届出が必要になります。</w:t>
        <w:br/>
        <w:t>届出の内容が景観計画と合わない場合には、変更するように勧告されてしまう点に注意が必要です。</w:t>
        <w:br/>
        <w:t>ただ、この「良好な景観」と「景観利益」を巡っては色々な裁判が起こされています。</w:t>
        <w:br/>
        <w:t>良好な景観（＝美しい街並み）についての感覚は人それぞれですし、一方で、財産権（＝個人の自由）の保護との兼ね合いもあります。</w:t>
        <w:br/>
        <w:t>歴史のある武家屋敷にマンションを建築しようとしてストップがかかった例もあれば、閑静な住宅街に紅白の縞々模様・奇抜な工作物の建築が認められたケースもあります。</w:t>
        <w:br/>
        <w:t>デザインに拘りがある方や、オリジナリティーのある建物を希望する方は、景観計画の定められていないエリアを選ぶと良いかもしれません。</w:t>
        <w:br/>
        <w:t>他方、その街並みが気に入って不動産を購入する方は、景観計画があれば街並みが維持される可能性が高まるので良いですね。</w:t>
        <w:br/>
        <w:t>ある程度のエリアではこの景観法の規制がされているところが多いですが、ご自身が購入される住宅のエリアで街並みを害するような建物が建築されてしまっては困ってしまいますので、こういった規制がある事を事前に確認しておくと良いと思います。</w:t>
        <w:br/>
        <w:t>都市計画法はその他にも「都市緑地法」「文化財保護法」「航空法」など多数あり、それ以外でも市区町村などの条例が別で規制されている場合も多々あります。</w:t>
        <w:br/>
        <w:t>その条例によってより良い街並みが保たれているので、該当するものがある時は重要事項説明時にしっかりと理解しておくと良いですね。</w:t>
        <w:br/>
        <w:t>その際にはご不明な点は都度確認するようにしてください。</w:t>
        <w:br/>
        <w:br/>
        <w:t>中古住宅は適切な確認と計画によって、安心して長く暮らせる住まいとして活用できます。</w:t>
      </w:r>
    </w:p>
    <w:p>
      <w:r>
        <w:br w:type="page"/>
      </w:r>
    </w:p>
    <w:p>
      <w:pPr>
        <w:pStyle w:val="Heading1"/>
      </w:pPr>
      <w:r>
        <w:rPr>
          <w:sz w:val="44"/>
        </w:rPr>
        <w:t>土地の権利</w:t>
      </w:r>
    </w:p>
    <w:p>
      <w:r>
        <w:rPr>
          <w:b/>
          <w:sz w:val="22"/>
        </w:rPr>
        <w:t>更新日: 2024-11-05</w:t>
      </w:r>
    </w:p>
    <w:p>
      <w:r>
        <w:rPr>
          <w:sz w:val="22"/>
        </w:rPr>
        <w:t>土地には目に見えませんがいろいろな権利が付けられていることがあります。</w:t>
        <w:br/>
        <w:t>土地の権利を調べるには、法務局で登記簿謄本（登記事項証明書）を取得する方法があります。</w:t>
        <w:br/>
        <w:t>土地の権利種類</w:t>
        <w:br/>
        <w:t>所有権：土地のすべてを所有し、自由に使用・収益・処分できる権利</w:t>
        <w:br/>
        <w:t>借地権：地主から土地を借り、その上に建物を建てる権利</w:t>
        <w:br/>
        <w:t>賃借権：月々の地代を支払うことで土地を利用できる権利</w:t>
        <w:br/>
        <w:t>地上権：賃借権と同じく土地を借りて使用する権利</w:t>
        <w:br/>
        <w:t>敷地権：マンションなどの「区分所有建物」が建っている土地の所有権</w:t>
        <w:br/>
        <w:t>抵当権：融資を行う金融機関が有する権利</w:t>
        <w:br/>
        <w:t>根抵当権：質権などの担保権</w:t>
        <w:br/>
        <w:t>使用貸借：無償で土地などを借りて使用できる権利</w:t>
        <w:br/>
        <w:t>土地や建物に関する権利を取得した場合、その旨を登記する必要があります。</w:t>
        <w:br/>
        <w:t>土地の権利書は2021年現在発行されておらず、代わりに登記識別情報という英数字12桁の番号が発行されています。</w:t>
        <w:br/>
        <w:t>よく知られた事例で2012年10月に東京駅開業当時の赤レンガ駅舎の姿に復元されました。</w:t>
        <w:br/>
        <w:t>その費用は500億円にのぼりましたが、東京駅の敷地の空中部分の容積率を、丸の内地区内の離れた敷地6ビルに売却した報道がありました。</w:t>
        <w:br/>
        <w:t>高層ビルを建築する際、指定されている容積率では不足してしまうため、他の土地から余剰容積率を移転させることで高層ビルが建てられるようになるからです。</w:t>
        <w:br/>
        <w:t>これは特例容積率適用地区と言われ都心部の高度利用を図るために、他の敷地で未利用となっている容積率を、離れた土地に移転して活用しようとする地区の事です。</w:t>
        <w:br/>
        <w:t>特例容積率適用地区に指定されているのは「大手町・丸の内・有楽町地区」だけのようです。</w:t>
        <w:br/>
        <w:t>また、土地には用度地域と言うものが定められている事があります。</w:t>
        <w:br/>
        <w:t>定められている場合は高さ制限、建蔽率（建築敷地面積に対する建築面積の割合）、容積率（敷地の面積に対する建物の延床面積の割合）、斜線制限、日陰制限、建てられる建物など目には見えない制限がかけられています。</w:t>
        <w:br/>
        <w:t>このようにいろいろな権利が土地には付いていますので、安い土地をみつけたからと言ってすぐに購入してはいけません。</w:t>
        <w:br/>
        <w:t>価値が安い理由に、再建が不可能な事や、建築を始めてみたら地中から障害物やガラが出てきて工事が滞ってしまうなどの問題があるかもしれません。</w:t>
        <w:br/>
        <w:t>必ず専門家に見てもらうことをお勧め致します。</w:t>
        <w:br/>
        <w:t>都心の話から田園風景の土地に話は代わりますが私の自宅の周りには、一見普通の道路ですが道路の赤道（あかみち）と言って建築基準法上の道路ではないため、接道義務は満たさない道路があります。</w:t>
        <w:br/>
        <w:t>※赤道（あかみち）とは、かつて道路として利用されていた土地で、公図に地番が記載されていない土地（無籍地）を指します。明治時代から使われた和紙の公図に赤色で着色されていたことからこの名前が付けられました。</w:t>
        <w:br/>
        <w:t>所有者は市町村のようですが実質的な維持管理がなされているかわからい為、通行不能になったり、田畑や宅地・敷地の一部として使用されたりするケースもあります。</w:t>
        <w:br/>
        <w:t>私は自宅の建替えの時に発覚しましたの手続きに時間とお金がかかった実体験もあります。</w:t>
        <w:br/>
        <w:t>土地や中古住宅を購入する際には、土地及び建物に問題がないかを専門家に確認して頂くようお願い致します。</w:t>
        <w:br/>
        <w:br/>
        <w:t>購入前に建物状況や資金計画を整理しておくことで、将来的なリスクを抑えやすくなります。</w:t>
      </w:r>
    </w:p>
    <w:p>
      <w:r>
        <w:br w:type="page"/>
      </w:r>
    </w:p>
    <w:p>
      <w:pPr>
        <w:pStyle w:val="Heading1"/>
      </w:pPr>
      <w:r>
        <w:rPr>
          <w:sz w:val="44"/>
        </w:rPr>
        <w:t>フラット35でペアローンが利用できるようになりました</w:t>
      </w:r>
    </w:p>
    <w:p>
      <w:r>
        <w:rPr>
          <w:b/>
          <w:sz w:val="22"/>
        </w:rPr>
        <w:t>更新日: 2024-11-05</w:t>
      </w:r>
    </w:p>
    <w:p>
      <w:r>
        <w:rPr>
          <w:sz w:val="22"/>
        </w:rPr>
        <w:t>2024年10月から全期間固定金利のフラット35でペアローンが利用できるようになりました。</w:t>
        <w:br/>
        <w:t>ペアローンは、1つの物件に対し、ご夫婦、親子、パートナーなどがそれぞれ単独で借入申込みを行い、2つのフラット35を併せて利用することができる制度で、住宅ローンの選択肢が1つ増えたことになります。</w:t>
        <w:br/>
        <w:t>■ペアローンのメリット</w:t>
        <w:br/>
        <w:t>1：異なる借入期間を選択可能</w:t>
        <w:br/>
        <w:t>例えば5000万円の借入を行う場合、旦那様は最長の借入期間である35年で3000万円を借り入れ、奥様は金利が低い20年で2000万円を借り入れるといったように、より柔軟な資金計画が可能になるほか、年齢差のあるご夫婦で借り入れ可能期間を伸ばす借り入れも可能になります。</w:t>
        <w:br/>
        <w:t>※旦那様が44歳、奥様が50歳の場合で、従来の収入合算（連帯債務）の場合、最長の借入期間は奥様の年齢から29年になりますが、ペアローンを利用すると、旦那様は35年間、奥様は29年間となるので、借り入れ可能期間を伸ばし、借入可能額を増やすことができます。</w:t>
        <w:br/>
        <w:t>2：団体信用生命保険もそれぞれ加入できる</w:t>
        <w:br/>
        <w:t>従来の収入合算（連帯債務）の場合、ご夫婦で同じメニューの団体信用生命保険に加入となりますが、ペアローンの場合はそれぞれに合ったプランを選択することができます。</w:t>
        <w:br/>
        <w:t>3：返済口座を個別に</w:t>
        <w:br/>
        <w:t>ペアローンの場合、返済口座が分かれるため、どちらか一方の口座に資金を移動するような手間も省くことができます。</w:t>
        <w:br/>
        <w:t>詳細についてはフラット35ペアローンの案内チラシをご覧ください。</w:t>
        <w:br/>
        <w:t>＜案内チラシ＞</w:t>
        <w:br/>
        <w:t>■ペアローンの注意点</w:t>
        <w:br/>
        <w:t>ペアローンは主に借入可能額を増やしたい場合の選択肢となりますが、当然ながら通常の住宅ローンにはない注意点があります。</w:t>
        <w:br/>
        <w:t>・諸費用が増える</w:t>
        <w:br/>
        <w:t>ペアローンは1つの物件に対して住宅ローンの契約が2本になるため、抵当権設定の登記費用や事務手数料などがそれぞれ必要となります。</w:t>
        <w:br/>
        <w:t>・片方の収入がなくなった際に贈与税の対象となる恐れがある</w:t>
        <w:br/>
        <w:t>退職などで収入がなくなった場合でもローンの返済は止まりません。</w:t>
        <w:br/>
        <w:t>この時に収入のある片方がローンの返済を肩代わりする場合、例え夫婦間であっても年間110万円を超えると贈与税が発生する恐れがあります。</w:t>
        <w:br/>
        <w:t>病気や倒産などリスクを考えるとキリがないのですが、発生しやすい状況は出産による休職や退職です。</w:t>
        <w:br/>
        <w:t>夫婦だから…といって甘く判断すると後から目が飛び出るような税金の請求が来る恐れがありますので、将来のリスクに備えて予めきちんと準備しておく必要があります。</w:t>
        <w:br/>
        <w:t>ペアローンの注意点と書くと必ず挙がるのが離婚ですが、普通の住宅ローンの場合でも離婚した場合は持ち家の取り扱いで揉めるので、離婚はペアローンに限った注意点ではありません。</w:t>
        <w:br/>
        <w:t>ただ、ペアローンの場合は、どちらか片方の返済を怠り一括返済が求められた場合は、もう一方の方も自身の債務について一括返済が求められるので、離婚はしたものの、返済はそのまま継続というような、なあなあの関係は成立しにくいですし、大きなトラブルの原因にもなりますので、離婚時にはきちんと整理した方が良いでしょう。</w:t>
        <w:br/>
        <w:t>■ペアローンの本当の注意点</w:t>
        <w:br/>
        <w:t>ペアローンを利用する主な理由は借入可能額を増やすと記載しました。</w:t>
        <w:br/>
        <w:t>無理して背伸びして限界ギリギリの借り入れになっていないか？というのがペアローンの本当の注意点です。</w:t>
        <w:br/>
        <w:t>住宅ローンは無理して組むのがもっともやってはいけないことなので、借りられる金額を借りるではなく、身の丈にあった資金計画であることを確認することが重要です。</w:t>
        <w:br/>
        <w:t>特に住宅関連事業者からペアローンの利用を勧められた場合は要注意ですので、安易に飛びつかないようにしましょう。</w:t>
        <w:br/>
        <w:t>■ペアローンかどうかは別としてフラット35はお勧めです</w:t>
        <w:br/>
        <w:t>フラット35は全期間固定の住宅ローンです。借り入れ時の金利が最後まで継続します。</w:t>
        <w:br/>
        <w:t>世間では金利上昇リスクが叫ばれていますが、全期間固定のフラット35を利用すれば最後まで金利が変わらないので、経済状況の変化により、月々の返済額が増えるといったことを心配しなくても良くなります。</w:t>
        <w:br/>
        <w:t>変動金利に比べると高めの金利設定となっていますが、日本は長らく続いた低金利政策の影響から、底値からは多少は上昇していますが、まだまだ「有利」といる水準の金利で利用できます。</w:t>
        <w:br/>
        <w:t>住宅購入は得するか損するかの前に、まずは安全であることが重要です。</w:t>
        <w:br/>
        <w:t>最後まで金利が変わらない安心を、過去の金利動向を見ても比較的低い金利で実現できるチャンスです。</w:t>
        <w:br/>
        <w:t>目先の金利差に惑わされず、冷静に判断したいものです。</w:t>
        <w:br/>
        <w:t>当社では住宅ローンに詳しいスタッフが、皆さんの状況にぴったりの資金計画をご提案いたします。</w:t>
        <w:br/>
        <w:t>転職から間もない、産休を控えているなど難しい状況でも解決策をご提案いたします。</w:t>
        <w:br/>
        <w:t>まずはお気軽にご相談ください。</w:t>
        <w:br/>
        <w:br/>
        <w:t>中古住宅は適切な確認と計画によって、安心して長く暮らせる住まいとして活用できます。</w:t>
      </w:r>
    </w:p>
    <w:p>
      <w:r>
        <w:br w:type="page"/>
      </w:r>
    </w:p>
    <w:p>
      <w:pPr>
        <w:pStyle w:val="Heading1"/>
      </w:pPr>
      <w:r>
        <w:rPr>
          <w:sz w:val="44"/>
        </w:rPr>
        <w:t>「東京23区は億ションだらけ？！｣は間違い！</w:t>
      </w:r>
    </w:p>
    <w:p>
      <w:r>
        <w:rPr>
          <w:b/>
          <w:sz w:val="22"/>
        </w:rPr>
        <w:t>更新日: 2024-11-05</w:t>
      </w:r>
    </w:p>
    <w:p>
      <w:r>
        <w:rPr>
          <w:sz w:val="22"/>
        </w:rPr>
        <w:t>東京23区の新築マンションは2023年、平均価格で1億円超えが続いています。これほど高価な買い物ができる人は本当に増えたのか疑問に持つ方は増えています。一方では8月の新築マンション販売実績（東京都、神奈川県、埼玉県、千葉県）は前年同月比50％減だったようです。そのような状況があり、新築マンションの供給が少ない事が価格上昇につながっている可能性が高いです。また、実はマンション価格の「中央値」は8000万円台となっております。新築マンションの価格を判断する時、「平均値」、「中央値」という表し方をする事がある為、本日はその指標について解説したいと思います。</w:t>
        <w:br/>
        <w:t>■マンション価格を判断する時の「平均値」、「中央値」とは？！</w:t>
        <w:br/>
        <w:t>不動産経済研究所（東京都・新宿区）様の発表によると2023年の東京都23区の新築マンション平均値は1億1483万円となったようです。一方で、価格を順番に並べ、ちょうど真ん中となる数字、中央値は8200万円でした。その差は3283万円もあります。中央値は一般的に「高すぎる」「低すぎる」といった両極端の影響を受ける平均値より実態に近いと言われ、本来であればこの中央値を見ての判断をして欲しいところです。参考までに米国の住宅市場では平均値より中央値が重視される場面が多いようです。</w:t>
        <w:br/>
        <w:t>新築マンションなど高額商品は通常、平均値が中央値より高くなりやすいと言われます。それでも2023年の約3000万円の差は異常であり、バブル期も超え、過去最大の差になったようです。2023年は10億円以上などの超高額住戸を含む三田ガーデンヒルズ（東京都・港区）、ワールドタワーレジデンス（東京都・港区）が平均値を大きく押し上げているようです。バブル期でも超高額マンションが全体に占める割合は今より大きくなく、2023年ほど平均値と中央値に差がつくことはないようです。</w:t>
        <w:br/>
        <w:t>■富裕層のマンションシフトが平均値押し上げ要因になっている！</w:t>
        <w:br/>
        <w:t>なぜバブル期よりも超高額マンションが増えたのかについては、富裕層需要が戸建てからマンションへ移っていることが背景にあるようです。昭和の流行語「田園調布に家が建つ」が示す通り、かつては閑静なエリアに戸建てを構えるのは成功の象徴だったようですが、今はそのイメージが都心タワーマンションなどに取って代わられつつあるます。また、絶対的な距離も田園調布より、都心のタワーマンションの方が都心へのアクセスがし易いなどの理由も挙げられます。</w:t>
        <w:br/>
        <w:t>現在は住宅購入も資産運用の一環とみなす向きが強くなり、以前と異なり、売却を前提として住宅購入も増えています。通常、住宅の仕様や設備が標準化されたマンションは個別差が大きい戸建てより流通性が高いと言われます。後期高齢者になって広い戸建てを持て余す富裕層は多く、セキュリティー設備や近隣での買い物のしやすさなどの利便性もマンションにあるという見方が最近は多いようです。</w:t>
        <w:br/>
        <w:t>また、富裕層のニーズの変化を開発企業側も見逃さず、過去、超高額マンションは限られた顧客だけに営業するケースが目立っていましたが、引き合いの強さを受けて、一般分譲が増えています。その高額さが話題になると、資産価値にもプラス効果が働き、再び別の富裕層の関心を集める循環が生まれているようです。</w:t>
        <w:br/>
        <w:t>超高額マンションは開発に時間がかかり、次々とは施工されず、2024年はいったん供給が沈静化し、平均値と中央値の差も縮まる可能性がありますが、2022年などの水準まで縮むことはなさそうです。高額マンション人気が続く限り、平均値が上がり、中央値と差が開きそうだと判断する専門家もいるようです。</w:t>
        <w:br/>
        <w:t>ちなみに23区以外のエリアはどうなのかを見てみると、不動産経済研究所様の調査によれば新築マンションでは首都圏に対象を広げても23区と基本的な傾向は同様となっておりますが、それより広域に広げると地域差が表れてくるようです。</w:t>
        <w:br/>
        <w:t>大阪市、福岡市は23区と同様に平均値が上がり、中央値との差が開いているようです。いずれも市中心部のマンションの人気が高く、一方、戸建て需要が強い名古屋市などでは通常、平均値と中央値の差はさほど広がっていないといったデータが出ているようです。戸建てとの販売競争で、マンション価格上昇が抑えられ、平均値が上がりにくいためです。</w:t>
        <w:br/>
        <w:t>中古マンションの場合も、地域による違いがあり、中古市場全体では平均値と中央値の差は規則性がなく、バラバラのようです。同時期に分譲される新築は面積や間取り、設備などが均一化されますが、中古はそれらの条件に加え、築年数もバラバラのため平均値を上下それぞれへ引っ張る物件が多く、方向性が一貫しない事がバラバラになる要因です。</w:t>
        <w:br/>
        <w:t>しかし、あるエリアだけは新築と同様の動きを示します。そのエリアは東京都心6区（千代田区、中央区、港区、新宿区、渋谷区、文京区）です。6区のエリアの中古マンション価格の平均値は足元で1億円を超え、中央値の細かいデータはありませんが、平均値との差は新築と同様に広がっているようです。そのような要因はこの6区のエリアでは値上がりを期待する投資需要が市場を支えている為です。</w:t>
        <w:br/>
        <w:t>■これから自宅を購入する方は「自らの収入や貯蓄に見合う物件か」が重要！</w:t>
        <w:br/>
        <w:t>新築、中古とも都心へ近づくほど、普通に「この家に住みたい」という実需とは、かけ離れた要因が価格を左右します。今のマンションは実需と投資需要などで異なる市場が混在しており、1つの平均値にまとめること自体が限界となっております。</w:t>
        <w:br/>
        <w:t>中央値も現状では入手しにくいエリアが多いうえ、取引が多すぎたり、少なすぎたりすると必ずしも実態を正確に反映しません。市場実勢を示す指標が不透明になりつつあるなか、マンション購入を考える人は、あやふやな相場観より自らの収入や貯蓄に見合う物件かどうかを見定める姿勢がより重要です。</w:t>
        <w:br/>
        <w:t>これからご自宅を購入する際のあくまでも１つの指標に「平均値」、「中央値」といった指標を見ていただければ幸いです。</w:t>
        <w:br/>
        <w:t>今後の参考にお役立て下さい。</w:t>
        <w:br/>
        <w:br/>
        <w:t>購入前に建物状況や資金計画を整理しておくことで、将来的なリスクを抑えやすくなります。</w:t>
      </w:r>
    </w:p>
    <w:p>
      <w:r>
        <w:br w:type="page"/>
      </w:r>
    </w:p>
    <w:p>
      <w:pPr>
        <w:pStyle w:val="Heading1"/>
      </w:pPr>
      <w:r>
        <w:rPr>
          <w:sz w:val="44"/>
        </w:rPr>
        <w:t>古さを武器に！ リフォームで資産価値を守る中古住宅購入法</w:t>
      </w:r>
    </w:p>
    <w:p>
      <w:r>
        <w:rPr>
          <w:b/>
          <w:sz w:val="22"/>
        </w:rPr>
        <w:t>更新日: 2024-11-05</w:t>
      </w:r>
    </w:p>
    <w:p>
      <w:r>
        <w:rPr>
          <w:sz w:val="22"/>
        </w:rPr>
        <w:t>住宅購入を考える際、多くの人が新築を夢見るものです。新しい家の香り、ピカピカの設備、何も手を加えることなくそのまま住める安心感。もちろん、新築にはたくさんの魅力があります。しかし、資産価値や立地、将来的な使い勝手を考えると、中古住宅にリノベーションを加える選択肢も非常に魅力的です。今回は、「古い」「汚い」という中古住宅のマイナスイメージを払拭し、リフォームで解決できるポイントを紹介します。</w:t>
        <w:br/>
        <w:t>1. 中古住宅の「古さ」「汚さ」は一時的なもの</w:t>
        <w:br/>
        <w:t>中古住宅を見に行くと、どうしても「古さ」や「汚さ」に目が行きがちです。キッチンの汚れ、風呂場のくたびれた感じ、傷ついたフローリング…。これらは目立つため、第一印象で大きなマイナスとなることが多いです。しかし、これらの問題はリフォームで簡単に解決できるものです。リフォーム後のピカピカの状態を想像するのは難しいかもしれませんが、プロの手にかかれば、中古住宅も新築以上に魅力的な空間に生まれ変わるのです。</w:t>
        <w:br/>
        <w:t>リフォームは単なる修繕ではなく、自分好みのデザインや機能を追加する絶好のチャンスです。例えば、オープンキッチンにしたり、収納を増やしたり、自然素材を使ったフローリングに変更したりと、自由にカスタマイズできるのです。中古住宅購入の一つの醍醐味は、自分だけの特別な空間を作り上げられる点です。</w:t>
        <w:br/>
        <w:t>2. 購入前に注目すべきは「リフォームでは変えられない部分」</w:t>
        <w:br/>
        <w:t>リフォームで「古さ」や「汚さ」は解決できますが、お金では買えない要素もあります。それが「立地」と「環境」です。物件の周りの環境、交通の利便性、眺望、日当たり、土地の形状などは、リフォームではどうにもならない部分です。</w:t>
        <w:br/>
        <w:t>例えば、駅から徒歩5分の物件や、眺望が素晴らしい立地は、将来的にも高い資産価値を保ちやすいです。また、家族のライフスタイルに合ったエリアを選ぶことも重要です。子供が通学しやすい場所や、スーパーや病院が近くにあるかどうかなど、暮らしやすさに直結する要素は、家そのもの以上に重要です。</w:t>
        <w:br/>
        <w:t>だからこそ、物件を選ぶ際は、リフォームで解決できる部分よりも、立地や環境に注目しましょう。</w:t>
        <w:br/>
        <w:t>3. 中古住宅＋リフォームで「自分らしさ」を実現する</w:t>
        <w:br/>
        <w:t>中古住宅をリフォームする最大のメリットは、自分のライフスタイルや好みに合わせた住まいを作れる点です。新築では選べない細部まで、自分の理想を追求できるのです。例えば、壁紙の色や床材、照明のデザイン、キッチンの配置など、全てを自分好みにカスタマイズできます。</w:t>
        <w:br/>
        <w:t>中古物件を選んだ時点で、すでに予算を抑えることができるため、その分リフォームに充てる予算が確保できるのも魅力です。また、既存の構造やレイアウトを活かしつつ、現代的なデザインや便利な機能を取り入れることで、家全体が見違えるような空間になります。</w:t>
        <w:br/>
        <w:t>4. プロのサポートで安心のリフォーム計画を</w:t>
        <w:br/>
        <w:t>リフォームを考えるとき、どのような範囲で手を加えるべきか、予算はどれくらいかかるのかと不安になることもあるでしょう。そこでおすすめなのが、信頼できる不動産エージェントと建築士のサポートを受けることです。不動産エージェントは、物件の選び方だけでなく、その物件が将来の資産価値を維持できるかどうかをアドバイスしてくれます。さらに、建築士と一緒に物件を確認することで、中古戸建てのリフォームが可能かどうか、どこに注意すべきかを具体的に知ることができます。</w:t>
        <w:br/>
        <w:t>例えば、建物の構造や耐久性に問題がないか、リフォームに適した状態かなどをチェックしてもらうことで、後悔のない住宅購入が実現します。</w:t>
        <w:br/>
        <w:t>5. 「古さ」を味方にして理想の住まいを手に入れる</w:t>
        <w:br/>
        <w:t>「古い」「汚い」と感じる中古住宅でも、リフォーム次第で新築以上の快適さとデザイン性を手に入れることができます。中古物件は、立地や環境、広さなど、物件の本質的な価値を重視し、その上で自分好みのリフォームを施すことで、理想の住まいに変えることができるのです。</w:t>
        <w:br/>
        <w:t>中古住宅の選択肢を広げ、リフォームで自分らしさを実現することで、あなたの住まい探しがより充実したものになるでしょう。最終的には、不動産エージェントと建築のプロの力を借りて、安心して進めることが成功のカギです。</w:t>
        <w:br/>
        <w:t>中古住宅の魅力は、リフォームという手段を通じて新たな価値を見出せる点にあります。リフォームで解決できること、できないことを見極めつつ、賢い購入判断を下すためのサポートが、私たちエージェントの役割です。ぜひ、資産価値を下げない住宅購入をサポートするプロの力を活用してください。</w:t>
        <w:br/>
        <w:br/>
        <w:t>住宅購入は長期的な視点で考え、安心して住み続けられる住環境を選択することが大切です。</w:t>
      </w:r>
    </w:p>
    <w:p>
      <w:r>
        <w:br w:type="page"/>
      </w:r>
    </w:p>
    <w:p>
      <w:pPr>
        <w:pStyle w:val="Heading1"/>
      </w:pPr>
      <w:r>
        <w:rPr>
          <w:sz w:val="44"/>
        </w:rPr>
        <w:t>所有者不明土地・建物管理制度とは</w:t>
      </w:r>
    </w:p>
    <w:p>
      <w:r>
        <w:rPr>
          <w:b/>
          <w:sz w:val="22"/>
        </w:rPr>
        <w:t>更新日: 2024-11-05</w:t>
      </w:r>
    </w:p>
    <w:p>
      <w:r>
        <w:rPr>
          <w:sz w:val="22"/>
        </w:rPr>
        <w:t>令和3年(2021年)4月21日、民法の一部を改正する相続登記の義務化等が行われました。</w:t>
        <w:br/>
        <w:t>その中で、土地・建物の所有者が調査を尽くしても不明である場合には、土地・建物の管理・処分が困難な現状があり、これらの問題に対処するため、今回の民法の改正で、所有者が不明な場合の土地(建物)についての「所有者不明土地・建物管理制度」が創設されました。</w:t>
        <w:br/>
        <w:t>施行は令和5年（2023年）4月1日です。</w:t>
        <w:br/>
        <w:t>これまでは、行方が分からなくなった人の財産管理については「不在者財産管理制度（民法２５条）」を、亡くなったあと相続人の存在が判明しない人の財産については「相続財産清算人制度（民法９５２条）」を利用して財産管理や清算を行ってきました。</w:t>
        <w:br/>
        <w:t>「不在者財産管理制度」や「相続財産清算人制度」は、対象となった人の財産全部を管理する制度であるため、管理対象財産の幅が広いものとなり裁判所から選任された管理人（清算人）の負担が重くなっていました。</w:t>
        <w:br/>
        <w:t>そこで、対象となった人の財産全部を管理するこれまでの制度だけではなく、例えば「放置されて草木が伸び放題の隣地」など特定の所有者不明土地（例＝〇〇市〇〇区〇丁目１番の土地）のみを財産管理の対象として問題の解決を図るため、所有者不明土地管理制度が始まりました。</w:t>
        <w:br/>
        <w:t>■所有者不明土地管理人の選任</w:t>
        <w:br/>
        <w:t>管理人選任の要件</w:t>
        <w:br/>
        <w:t>・ 所有者不明の土地であること</w:t>
        <w:br/>
        <w:t>・ 利害関係人が裁判所に対して申し立てをしたこと</w:t>
        <w:br/>
        <w:t>・ 裁判所が必要であると認めたこと</w:t>
        <w:br/>
        <w:t>所有者不明土地管理命令を発令するには、裁判所が「必要であると認める」ことが必要となっています。</w:t>
        <w:br/>
        <w:t>裁判所は、土地の所有者の利益を保護しつつ、土地を適切に管理することを可能とするため、 管理命令を発出し、管理人を選任します。</w:t>
        <w:br/>
        <w:t>■所有者不明土地管理人の権限</w:t>
        <w:br/>
        <w:t>・所有者不明土地管理人が選任された場合、管理の対象となっている土地の管理処分権は、所有者不明土地管理人に「専属」することとされました</w:t>
        <w:br/>
        <w:t>管理範囲と権限</w:t>
        <w:br/>
        <w:t>管理人の権限は、管理対象となった土地とその土地の上に存在する動産（ただし、土地の所有者が所有するものに限ります。）に及びます。</w:t>
        <w:br/>
        <w:t>・保存行為</w:t>
        <w:br/>
        <w:t>・所有者不明土地等の性質を変えない範囲内において、その利用または改良を目的とする行為</w:t>
        <w:br/>
        <w:t>上記以外の範囲を超える行為をする場合には、裁判所の許可を得なければならないとされています。</w:t>
        <w:br/>
        <w:t>裁判所の許可が必要な場合</w:t>
        <w:br/>
        <w:t>・不動産の売却</w:t>
        <w:br/>
        <w:t>・不動産に関しての訴えの提起</w:t>
        <w:br/>
        <w:t>・債務の弁済など</w:t>
        <w:br/>
        <w:t>■所有者不明土地等に係る管理費用・報酬所有者不明土地等に係る管理費用・報酬</w:t>
        <w:br/>
        <w:t>・管理費用及び報酬は、所有者不明土地等の所有者が負担します。</w:t>
        <w:br/>
        <w:t>身の回りや地域にある「所有者の行方が分からない土地」について管理を行っていく場合には、いくつかある管理人制度を比較しながら、どの制度を利用するべきなのか専門家に相談するなどして検討することが重要との事です。</w:t>
        <w:br/>
        <w:t>いま社会問題になっている所有者不明土地問題の解消になっていく事を期待しております。</w:t>
        <w:br/>
        <w:t>参考資料</w:t>
        <w:br/>
        <w:t>国土交通省：所有者不明土地ガイドブック</w:t>
        <w:br/>
        <w:br/>
        <w:t>購入前に建物状況や資金計画を整理しておくことで、将来的なリスクを抑えやすくなります。</w:t>
      </w:r>
    </w:p>
    <w:p>
      <w:r>
        <w:br w:type="page"/>
      </w:r>
    </w:p>
    <w:p>
      <w:pPr>
        <w:pStyle w:val="Heading1"/>
      </w:pPr>
      <w:r>
        <w:rPr>
          <w:sz w:val="44"/>
        </w:rPr>
        <w:t>住宅購入時に実家の『相続問題』を考える？！</w:t>
      </w:r>
    </w:p>
    <w:p>
      <w:r>
        <w:rPr>
          <w:b/>
          <w:sz w:val="22"/>
        </w:rPr>
        <w:t>更新日: 2024-11-05</w:t>
      </w:r>
    </w:p>
    <w:p>
      <w:r>
        <w:rPr>
          <w:sz w:val="22"/>
        </w:rPr>
        <w:t>2021年まで人口増加率が全国の市で6年連続のトップだった千葉県流山市でも、空き家問題の波がじりじりと押し寄せています。そもそも、空き家はどうして増えていくのでしょうか？その理由としては下記の通り、いつくか存在します。</w:t>
        <w:br/>
        <w:t>一つは人口減少問題です。 特に地方では少子高齢化が進んでおり、人口が減少しています。これにより、需要が減って空き家が増えているという事です。二つ目としては都市集中が進んでいる事が理由です。若者が仕事を求めて都市部に移動するため、地方の家が放置されがちです。また、相続問題が上げられます。親が亡くなった後、相続した家をどうするか決められず、そのまま放置されるケースも多いです。実はこの理由が多くの空き家を作っています。また維持費の負担が相続に課せられるという事です。空き家の維持管理には費用がかかりますが、住まない場合はその負担を感じる人が増えています。最後に住環境の変化:が上げられます。生活スタイルや働き方の変化により、郊外や田舎に住む魅力が減っていると感じる人が多くなっています。これらの要因が重なり、空き家が増えています。</w:t>
        <w:br/>
        <w:t>■人口増加率が6年連続のトップだった千葉県流山市でも、空き家問題が発生！</w:t>
        <w:br/>
        <w:t>開発がめざましくファミリーの移住が進む流山市「おおたかの森」と対照的に、昭和に発展した街区では住民の高齢化が進み「空き家予備軍」が増えています。問題が深刻化する前に「予防」しようと流山市の地元民が決起したようです。</w:t>
        <w:br/>
        <w:t>江戸時代に水運などで栄えた流鉄流山線、流山駅周辺の「流山本町」地域では相続問題を抱える世帯が増えているようです。将来相続する人や収支を考え建物の一部を貸したり駐車場にしたりすることを決めた方や生前に何か考えておいて欲しかったと考える方も居るようです。</w:t>
        <w:br/>
        <w:t>■空き家が生まれる根本的な要因は高齢化・相続問題です！</w:t>
        <w:br/>
        <w:t>空き家が生まれる根本的な要因は高齢化・相続問題です。住んでいた人が亡くなったり介護施設に入ったりして空き家になり、相続人などによる売却や賃貸の手続きが様々な障壁から進まず放置されてしまうケースが後を絶ちません。</w:t>
        <w:br/>
        <w:t>総務省の調査によると、2023年10月時点で全国の住宅総数の14%にあたる900万戸が空き家でした。流山市は空き家率が9%（2018年調査）で、全国値より低く、65歳以上の高齢化率は2割強と、これも全国的にみれば低い水準にあります。</w:t>
        <w:br/>
        <w:t>しかし流山は地域の格差が大きく、例えば1950年代から開発が進んだ東武野田線の江戸川台駅周辺など市の「北部地域」は高齢化率が3割強で、人口減に突入しています。空き物件も目立ち始めている状況です。</w:t>
        <w:br/>
        <w:t>実は空き家が増える要因として、上記にも記載をしましたが、「相続問題」が上げられます。親族が亡くなって相続した不動産について相続登記がされていないケースが多いことが、所有者不明土地問題として大きな社会問題になっています。相続登記が放置され、所有者がわからない空き地が増加したり倒壊の危険のある家屋が増えたりして、地域の暮らしにも悪影響が及んでいます。</w:t>
        <w:br/>
        <w:t>そこで少し前には法務省・日本司法書士会連合会と一緒になって、この問題を解決する取組みの一環として、「エンディングノート」というものが作られています。相続・遺言・後見などの情報をわかりやすく説明し、令和６年４月には、相続登記が義務化されて、益々このノートの活用が増えていく事が望まれています。</w:t>
        <w:br/>
        <w:t>＜エンディングノート＞</w:t>
        <w:br/>
        <w:t>放置された家が増えれば街の景観が悪くなり、住民同士のトラブル、放火や窃盗のリスクも高まります。住み心地が悪くなれば新たに移り住む人が増え、地域の衰退や格差拡大に拍車がかかるという悪循環が生まれます。問題が表面化する前に対処するべく、地元に根付く人々が知恵を出し合い、空き家の予防に注力するのが、住民らでつくる「流山・空き家を生まないプロジェクト」というものです。2024年8月下旬に本格始動しました。</w:t>
        <w:br/>
        <w:t>＜流山・空き家を生まないプロジェクト＞</w:t>
        <w:br/>
        <w:t>空き家になった後に対処法などを決めると、時間や手間が多くかかったり、相続人同士でもめたりしてそのまま放置されてしまいやすいと言われます。住む人がいる間に親族間などでの話し合いを促したり、空き家を所有し続けるリスクを伝えたりします。そのような観点から、上記のエンディングノートの活用は重要です。</w:t>
        <w:br/>
        <w:t>流山市の事例は、街の未来に危機感を持つ人たちが業種の垣根を越え、交流、議論する場をつくり、何が街に本当に必要かなどを検討し、住民の需要と空き物件を「仲介」することなどを構想するといったものです。</w:t>
        <w:br/>
        <w:t>住宅購入をする際には色々調べ物をされる方が多いと思いますが、実家の不動産が相続後、どのようになるべきなのかを考え、もし空き家になりそうな不動産であれば、実家の家族を交えて、今後の住宅購入をご検討いただきたいと思います。</w:t>
        <w:br/>
        <w:t>いずれにせよ、社会問題化される空き家問題、人口が減り続ける日本においては避けては通れないものです。</w:t>
        <w:br/>
        <w:t>ぜひ、今後の参考にお役立て下さい。</w:t>
        <w:br/>
        <w:br/>
        <w:t>中古住宅は適切な確認と計画によって、安心して長く暮らせる住まいとして活用できます。</w:t>
      </w:r>
    </w:p>
    <w:p>
      <w:r>
        <w:br w:type="page"/>
      </w:r>
    </w:p>
    <w:p>
      <w:pPr>
        <w:pStyle w:val="Heading1"/>
      </w:pPr>
      <w:r>
        <w:rPr>
          <w:sz w:val="44"/>
        </w:rPr>
        <w:t>大規模か小規模か？住宅購入で失敗しないためのマンション規模の選び方</w:t>
      </w:r>
    </w:p>
    <w:p>
      <w:r>
        <w:rPr>
          <w:b/>
          <w:sz w:val="22"/>
        </w:rPr>
        <w:t>更新日: 2024-11-05</w:t>
      </w:r>
    </w:p>
    <w:p>
      <w:r>
        <w:rPr>
          <w:sz w:val="22"/>
        </w:rPr>
        <w:t>住宅購入を考え始めた方々へ、マンション選びにおいて重要なポイントの一つとして「</w:t>
        <w:br/>
        <w:t>規模の違い</w:t>
        <w:br/>
        <w:t>」があることをご存じですか？多くの方は、価格や間取り、立地に焦点を当てがちですが、マンションの規模も資産価値や暮らしやすさに大きな影響を与えます。</w:t>
        <w:br/>
        <w:t>大規模マンションには大規模の良さ、小規模には小規模の魅力があり、どちらを選ぶかによって暮らしのスタイルや将来的な資産価値が変わる可能性があります。このブログでは、</w:t>
        <w:br/>
        <w:t>大規模マンションと小規模マンション</w:t>
        <w:br/>
        <w:t>の違い、そしてそれぞれの特徴を深掘りし、最適な選択をするためのポイントをお伝えします。</w:t>
        <w:br/>
        <w:t>マンションの規模による違い</w:t>
        <w:br/>
        <w:t>まず、マンションには</w:t>
        <w:br/>
        <w:t>大規模、中規模、小規模</w:t>
        <w:br/>
        <w:t>という３つの分類があります。それぞれの規模には、居住環境や施設、管理費など多くの違いがあります。</w:t>
        <w:br/>
        <w:t>・大規模マンション：総戸数が200戸以上のもの</w:t>
        <w:br/>
        <w:t>・中規模マンション：50戸から200戸のもの</w:t>
        <w:br/>
        <w:t>・小規模マンション：50戸未満のもの</w:t>
        <w:br/>
        <w:t>これらの違いによって、マンション選びの際に気を付けるべきポイントや、購入後の生活にどのような影響が出るかを知ることが重要です。マンション規模によるライフスタイルの違いや、将来的な資産価値を考慮した選択が必要です。</w:t>
        <w:br/>
        <w:t>大規模マンションの特徴とメリット</w:t>
        <w:br/>
        <w:t>大規模マンションの最大の魅力は、なんといっても共用施設や共用サービスの充実度です。多くの住民がいるため、それに対応するための設備やサービスが豊富に揃っています。</w:t>
        <w:br/>
        <w:t>例えば、大規模マンションには以下のような設備が揃っていることが多いです。</w:t>
        <w:br/>
        <w:t>・キッズルーム</w:t>
        <w:br/>
        <w:t>・パーティールーム</w:t>
        <w:br/>
        <w:t>・ゲスト用宿泊施設</w:t>
        <w:br/>
        <w:t>・フィットネスジム</w:t>
        <w:br/>
        <w:t>・プール</w:t>
        <w:br/>
        <w:t>・入浴施設</w:t>
        <w:br/>
        <w:t>これらの施設は、マンション住民が自由に利用でき、生活の質を高めてくれるものです。特に家族連れの方にとっては、日々の生活が豊かになること間違いありません。</w:t>
        <w:br/>
        <w:t>管理費のバランス</w:t>
        <w:br/>
        <w:t>さらに、大規模マンションは</w:t>
        <w:br/>
        <w:t>共用施設の維持費</w:t>
        <w:br/>
        <w:t>が住民全体で分担されるため、結果的に</w:t>
        <w:br/>
        <w:t>管理費が抑えられる</w:t>
        <w:br/>
        <w:t>というメリットもあります。充実した施設を手頃な費用で利用できることが、大規模マンションの大きな特徴です。</w:t>
        <w:br/>
        <w:t>また、大規模マンションは</w:t>
        <w:br/>
        <w:t>資産価値の維持</w:t>
        <w:br/>
        <w:t>にも有利です。近年では、都市部での再開発が進んでおり、特に大規模マンションはそのようなエリアに多く建設されています。こうした再開発エリアのマンションは、将来的な価値上昇が見込まれることが多く、資産性を考える上でも重要なポイントです。</w:t>
        <w:br/>
        <w:t>ただし、</w:t>
        <w:br/>
        <w:t>都心部</w:t>
        <w:br/>
        <w:t>に位置する大規模マンションは、土地の価格が高いため、分譲価格も高くなる傾向にあります。家族で住む3LDKの部屋を無理なく購入できる価格帯の物件を探すとなると、郊外や再開発途中のエリアに目を向ける必要があるかもしれません。</w:t>
        <w:br/>
        <w:t>小規模マンションの魅力</w:t>
        <w:br/>
        <w:t>一方で、</w:t>
        <w:br/>
        <w:t>小規模マンション</w:t>
        <w:br/>
        <w:t>には独自の魅力があります。まず、住民数が少ないため、</w:t>
        <w:br/>
        <w:t>静かでプライベート</w:t>
        <w:br/>
        <w:t>な環境を楽しむことができる点が挙げられます。規模が小さいため、住民同士のコミュニケーションが取りやすく、アットホームな雰囲気が生まれやすいのも特徴です。</w:t>
        <w:br/>
        <w:t>立地の良さとプライベート感</w:t>
        <w:br/>
        <w:t>小規模マンションは、都心や交通の便が良い立地に建てられることが多いです。特に、昔ながらの住宅地に建設されることが多く、</w:t>
        <w:br/>
        <w:t>低層マンションや戸建て感覚</w:t>
        <w:br/>
        <w:t>のデザインを取り入れた物件も増えてきています。こうした物件は、周囲の環境に調和し、住み心地の良い空間を提供してくれる点が魅力です。</w:t>
        <w:br/>
        <w:t>また、小規模マンションでは、規模が小さいために不動産業者が顧客の声を柔軟に取り入れて設計やデザインを調整することが可能です。住民のニーズに合わせたカスタマイズができることで、他にはない特別なマンションライフを提供してくれます。</w:t>
        <w:br/>
        <w:t>小規模マンションのデメリットと注意点</w:t>
        <w:br/>
        <w:t>一方で、小規模マンションにはデメリットも存在します。共用施設の充実度は、どうしても</w:t>
        <w:br/>
        <w:t>規模の大きさ</w:t>
        <w:br/>
        <w:t>に依存するため、</w:t>
        <w:br/>
        <w:t>共用施設が限られている</w:t>
        <w:br/>
        <w:t>ことが多いです。例えば、管理人室や集会室など、最低限の施設しか備えていないケースがほとんどです。</w:t>
        <w:br/>
        <w:t>また、住民数が少ないため、共用施設の維持費が</w:t>
        <w:br/>
        <w:t>住民一人当たりに負担される管理費</w:t>
        <w:br/>
        <w:t>が高くなりがちです。これにより、管理費が大規模マンションと比べて割高になる可能性があります。そのため、共用施設をあまり重視しない方や、少し高めの管理費を支払う覚悟が必要です。</w:t>
        <w:br/>
        <w:t>資産価値を維持するためのポイント</w:t>
        <w:br/>
        <w:t>住宅購入においては、マンションの規模選びも大切ですが、将来的な資産価値の維持を考慮することが重要です。</w:t>
        <w:br/>
        <w:t>・大規模マンションの場合、共用施設の充実度や再開発エリアに建てられることが多い点から、資産価値が維持されやすいです。特に、家族向けの設備が整っているため、ファミリー層に人気がある物件は将来的な売却時にも有利です。</w:t>
        <w:br/>
        <w:t>・小規模マンションの場合、交通の便が良いエリアや歴史的な住宅地に立地することが多く、立地の良さが資産価値を保つ重要なポイントとなります。また、低層のデザインや特別感のある物件は、個別のニーズに応えるため、資産価値が下がりにくい傾向があります。</w:t>
        <w:br/>
        <w:t>購入者のライフスタイルや家族構成、将来のライフプランを踏まえ、どの規模のマンションが最も自分に適しているかを慎重に検討することが大切です。</w:t>
        <w:br/>
        <w:t>まとめ</w:t>
        <w:br/>
        <w:t>マンションの規模によって、</w:t>
        <w:br/>
        <w:t>暮らしやすさや資産価値</w:t>
        <w:br/>
        <w:t>が大きく異なることが分かります。</w:t>
        <w:br/>
        <w:t>大規模マンション</w:t>
        <w:br/>
        <w:t>は共用施設の充実度や管理費のバランスに優れ、特に家族向けの方には多くのメリットがあります。一方、</w:t>
        <w:br/>
        <w:t>小規模マンション</w:t>
        <w:br/>
        <w:t>はプライベート感が強く、都市部や交通の便が良い場所に建てられることが多いため、利便性を重視する方には魅力的です。</w:t>
        <w:br/>
        <w:t>どちらを選ぶにしても、</w:t>
        <w:br/>
        <w:t>自分のライフスタイルや将来の資産価値</w:t>
        <w:br/>
        <w:t>を考慮した上で、最も適したマンションを選ぶことが重要です。住宅購入は人生の大きな決断ですので、焦らずじっくりと選んでいきましょう。</w:t>
        <w:br/>
        <w:br/>
        <w:t>中古住宅購入では、建物だけでなく将来の維持管理や資産価値まで含めて総合的に判断することが重要です。</w:t>
      </w:r>
    </w:p>
    <w:p>
      <w:r>
        <w:br w:type="page"/>
      </w:r>
    </w:p>
    <w:p>
      <w:pPr>
        <w:pStyle w:val="Heading1"/>
      </w:pPr>
      <w:r>
        <w:rPr>
          <w:sz w:val="44"/>
        </w:rPr>
        <w:t>「仮登記」とは？</w:t>
      </w:r>
    </w:p>
    <w:p>
      <w:r>
        <w:rPr>
          <w:b/>
          <w:sz w:val="22"/>
        </w:rPr>
        <w:t>更新日: 2024-11-05</w:t>
      </w:r>
    </w:p>
    <w:p>
      <w:r>
        <w:rPr>
          <w:sz w:val="22"/>
        </w:rPr>
        <w:t>不動産の登記には「仮登記」という方法がありますが、ご存知の方もいらっしゃるかと思います。</w:t>
        <w:br/>
        <w:t>この「仮登記」がどういう仕組みなのかを少しお話したいと思います。</w:t>
        <w:br/>
        <w:t>以前にニュースになった積水ハウスの63億円不動産詐欺被害のケースでも、この「仮登記」が使われたようです。</w:t>
        <w:br/>
        <w:t>通常、不動産を購入すると登記記録の名義を書き換えますが、これを「登記」と言います。</w:t>
        <w:br/>
        <w:t>一方で、「購入したけど書類が足りない」、「売買契約の予約をした」という場合に利用されるのが、「仮登記」です。</w:t>
        <w:br/>
        <w:t>登記には「先に登記をした方が優先する」というルールがあります。</w:t>
        <w:br/>
        <w:t>例えば、悪い売り主が、Ａさんに売りますと言い、一方でＢさんにも売りますと言って、２人から売買代金を受け取ってしまう場合です。</w:t>
        <w:br/>
        <w:t>法律上は、最終的に所有権を取得できるのは登記を先にした方、というルールになっています。</w:t>
        <w:br/>
        <w:t>登記が後になってしまった人は、所有権を取得できませんので、売買代金の返還を売り主に求めることになります（もちろんその頃には、売り主は海外逃亡しており、たいてい連絡はつきません）。</w:t>
        <w:br/>
        <w:t>このルールがあるため、確実に所有権を取得したい場合には、書類が揃う前や、売買契約の予約をしたタイミングで仮登記をしておき、順位を確保しておく、というニーズがでてきます。</w:t>
        <w:br/>
        <w:t>仮登記をしておけば、書類が揃ったタイミングや、予約権を行使して契約が成立した場合に「本登記」をすることが可能です。</w:t>
        <w:br/>
        <w:t>こうして、先順位としての権利を保護することができるのです。</w:t>
        <w:br/>
        <w:t>ただし、実際には仮登記の利用は普及していません。</w:t>
        <w:br/>
        <w:t>売り主が不動産詐欺を計画していそうな人物であれば、そんな不動産に手を出すべきではありませんし、取引の日に書類が揃っていなければ、取引自体を延期すべきです。</w:t>
        <w:br/>
        <w:t>仮登記をしなければならない状況とは、売り主の信用状態が低い、もしくは、書類が揃ってなくても何としても手に入れたいくらい「有利な」物件、という状況です。</w:t>
        <w:br/>
        <w:t>この場合の「有利」とは、値段が安いだけの何らかの理由がある、という意味です。</w:t>
        <w:br/>
        <w:t>通常のお住まい探しで仮登記と出くわすことはないと思いますが、もし購入を検討されるお住まいの登記記録に「仮登記」があった場合には、すぐにエージェントに相談しましょう。</w:t>
        <w:br/>
        <w:t>不動産購入で通常の流れがわからない場合であってもエージェントは全て把握しておりますので、相談や確認をする事で安心してのお取引が出来ます。</w:t>
        <w:br/>
        <w:t>何でもお問い合わせください。</w:t>
        <w:br/>
        <w:br/>
        <w:t>中古住宅購入では、建物だけでなく将来の維持管理や資産価値まで含めて総合的に判断することが重要です。</w:t>
      </w:r>
    </w:p>
    <w:p>
      <w:r>
        <w:br w:type="page"/>
      </w:r>
    </w:p>
    <w:p>
      <w:pPr>
        <w:pStyle w:val="Heading1"/>
      </w:pPr>
      <w:r>
        <w:rPr>
          <w:sz w:val="44"/>
        </w:rPr>
        <w:t>3Dプリンター住宅の進化</w:t>
      </w:r>
    </w:p>
    <w:p>
      <w:r>
        <w:rPr>
          <w:b/>
          <w:sz w:val="22"/>
        </w:rPr>
        <w:t>更新日: 2024-11-11</w:t>
      </w:r>
    </w:p>
    <w:p>
      <w:r>
        <w:rPr>
          <w:sz w:val="22"/>
        </w:rPr>
        <w:t>欧米を中心とした海外では「3Dプリンターの家」が既に作られています。</w:t>
        <w:br/>
        <w:t>強化繊維プラスチックとガラス繊維強化石膏を組み合わせた「補強コンクリート」を材料として仮設住宅やオフィスの建設が実現しているようです。</w:t>
        <w:br/>
        <w:t>■ロシアの平屋住宅</w:t>
        <w:br/>
        <w:t>コンクリートを自動的に出力させる方法を使って建築された平屋住宅がロシアにあります。</w:t>
        <w:br/>
        <w:t>ミキサー主体の建築方法を選択したことによって24時間で平屋住宅を完成させています。</w:t>
        <w:br/>
        <w:t>1階建ての平屋でスペースは小さいため、複数人の居住には適していませんが、ひとり暮らしなら問題なく住めます。</w:t>
        <w:br/>
        <w:t>この平屋住宅の価格は約115万円と低価格です。</w:t>
        <w:br/>
        <w:t>■アメリカのコンクリート製住宅</w:t>
        <w:br/>
        <w:t>コンクリート製の住宅もミキサーを使った建築方法が使われています。</w:t>
        <w:br/>
        <w:t>3Dプリンターを使うことで60平米の住宅を24時間という短時間で完成させています。</w:t>
        <w:br/>
        <w:t>1階建てのシンプルな構造の家ですが、60平米の広さがあるので4人程度なら居住が可能でしょう。</w:t>
        <w:br/>
        <w:t>このコンクリート製の住宅は約100万円です。</w:t>
        <w:br/>
        <w:t>■イタリアで作られた土の家</w:t>
        <w:br/>
        <w:t>その建築材料は「土」や「藁」です。</w:t>
        <w:br/>
        <w:t>土や藁を使って緻密に積層していくことで、家を建築しています。</w:t>
        <w:br/>
        <w:t>3Dプリンターによる造形にかかった期間は10日間で、材料費は日本円で11万6000円程度となっています。</w:t>
        <w:br/>
        <w:t>断熱性や遮音性に優れているのが特徴の家です。</w:t>
        <w:br/>
        <w:t>コストが低く、環境に優しい素材を使っているのも魅力的なポイントだと言えます。</w:t>
        <w:br/>
        <w:t>■日本で既に3Dプリンターを使った建築物</w:t>
        <w:br/>
        <w:t>既に商用販売を行われているものもありますが、その建築物は床面積が10平方メートル程度と狭いものです。</w:t>
        <w:br/>
        <w:t>日本の建築基準法や基礎工事の条件面を考慮した場合、10平方メートル程度の床面積でなければ実用化が難しいのが現状です。</w:t>
        <w:br/>
        <w:t>また、耐震基準をクリアするために鉄筋を入れることが必須です。</w:t>
        <w:br/>
        <w:t>このポイントをクリアできていないので、「人が居住するための3Dプリンターの家」はまだ実用化されていないようです。</w:t>
        <w:br/>
        <w:t>3Dプリンター住宅のメリット</w:t>
        <w:br/>
        <w:t>3Dプリンターで家を建設することが可能になると、建設コストを削減できたり、人手がかからなくなったり、建設スピードが早くなったりといった一般の住宅建設にはないメリットがあります。ここでは、3Dプリンターでの住宅建設のメリットを具体的に解説していきます。</w:t>
        <w:br/>
        <w:t>1.建築コストが削減できる</w:t>
        <w:br/>
        <w:t>3Dプリンター住宅は材料のほとんどがコンクリートであるため、工場から運ばれる資材は窓ガラスや窓枠、屋根の木材など最低限の資材で行うことができます。</w:t>
        <w:br/>
        <w:t>通常の建築手法では、壁や柱などの大きな資材を工場から購入していく必要があります。</w:t>
        <w:br/>
        <w:t>一方、3Dプリンター住宅は材料のほとんどがコンクリートであるため、工場から運ばれる資材は窓ガラスや窓枠、屋根の木材など最低限の資材で行うことができます。</w:t>
        <w:br/>
        <w:t>資材がコンクリートに変わることで、材料コストを削減することができます。</w:t>
        <w:br/>
        <w:t>2.人手がかからない</w:t>
        <w:br/>
        <w:t>従来の建築方法とは異なり、3Dプリンターでの住宅の建設は、人手がほとんどかかりません。</w:t>
        <w:br/>
        <w:t>3.建築期間の短縮</w:t>
        <w:br/>
        <w:t>従来の住宅建築に比べて、3Dプリンターでの住宅は建築期間が短くなります。</w:t>
        <w:br/>
        <w:t>海外では、24時間で建てられた例も存在します。</w:t>
        <w:br/>
        <w:t>建築期間が短くなるため、日本でも災害で家をすぐに確保したい人や住宅がない人たちの仮住まいとしても期待されています。</w:t>
        <w:br/>
        <w:t>4.曲線などの特殊な建築物を作ることができる</w:t>
        <w:br/>
        <w:t>3Dプリンターでは、形状が複雑な住宅の建設にも対応しやすく、曲線形状などの特殊なデザインを求める人にも需要があります。</w:t>
        <w:br/>
        <w:t>曲線を活用することで、狭いスペースでの建築にも活用できます。</w:t>
        <w:br/>
        <w:t>そのため、3Dプリンターでの住宅は設計の自由度が高く、デザイン性も向上しています。</w:t>
        <w:br/>
        <w:t>3Dプリンター住宅のデメリット</w:t>
        <w:br/>
        <w:t>1.基礎工事に対応できない</w:t>
        <w:br/>
        <w:t>従来の建築方法では、鉄筋を入れることで、強度を高めるための基礎工事が必要となっています。</w:t>
        <w:br/>
        <w:t>現状、3Dプリンターはコンクリートで形を作り積み上げていくことは可能ですが、鉄筋を入れる建築には対応していない状態です。</w:t>
        <w:br/>
        <w:t>日本は地震も多いため、地震に耐えられる強固な基礎が必要となります。</w:t>
        <w:br/>
        <w:t>2.住宅設備工事に対応できない</w:t>
        <w:br/>
        <w:t>3Dプリンターは住宅の構造を作ることはできますが、電気・ガス・給水などの住宅設備はまだ整っていません。</w:t>
        <w:br/>
        <w:t>※海外では、完成した家の外部からの電力供給や配管設備の接続が不要で、電力は太陽光発電で住宅に付属されバッテリーに充電されます。</w:t>
        <w:br/>
        <w:t>フィルターを通して、水は空気中の水分を収集します。</w:t>
        <w:br/>
        <w:t>3.日本の建築基準法に適合しない</w:t>
        <w:br/>
        <w:t>3Dプリンター住宅で使われる材料や施工方法は、日本の建築基準法に適合しておらず、法律の観点から課題があります。</w:t>
        <w:br/>
        <w:t>将来、3Dプリンターを使った建築技術が進化することで、一般建築と同等の強度を維持できるようになる可能性があります。</w:t>
        <w:br/>
        <w:t>実現すれば環境負荷の軽減などで社会課題を解決したり、被災した方達の仮設住宅など使いたい所がたくさんあります。</w:t>
        <w:br/>
        <w:t>未来の3Dプリンター住宅が楽しみです。</w:t>
        <w:br/>
        <w:br/>
        <w:t>中古住宅は適切な確認と計画によって、安心して長く暮らせる住まいとして活用できます。</w:t>
      </w:r>
    </w:p>
    <w:p>
      <w:r>
        <w:br w:type="page"/>
      </w:r>
    </w:p>
    <w:p>
      <w:pPr>
        <w:pStyle w:val="Heading1"/>
      </w:pPr>
      <w:r>
        <w:rPr>
          <w:sz w:val="44"/>
        </w:rPr>
        <w:t>将来売ることが難しくなりそうなエリアを選ばない</w:t>
      </w:r>
    </w:p>
    <w:p>
      <w:r>
        <w:rPr>
          <w:b/>
          <w:sz w:val="22"/>
        </w:rPr>
        <w:t>更新日: 2024-11-11</w:t>
      </w:r>
    </w:p>
    <w:p>
      <w:r>
        <w:rPr>
          <w:sz w:val="22"/>
        </w:rPr>
        <w:t>「家は一生に一回の買い物」「終の棲家」などかつては余程資産に余力がある方を除いて、家は一回買ったら亡くなるまで住み続けるのが常識でした。</w:t>
        <w:br/>
        <w:t>中古住宅流通が活性化し、テレワークなどで就業環境も変化している中で「買った家に住み続けなければならない」ではなく「必要に応じて住み替えたい」と考える方が増えています。</w:t>
        <w:br/>
        <w:t>今回は将来売ることを想定している方に知っておいていただきたいことをまとめました。</w:t>
        <w:br/>
        <w:t>■買った家に住み続けることが難しくなるかもしれません</w:t>
        <w:br/>
        <w:t>購入した家に愛着が湧き、近所付き合いも良好な場合、積極的に住み替えをしようとは思わないと思います。</w:t>
        <w:br/>
        <w:t>子供が独立して遠くに暮らしている場合は、子供や孫が帰ってくる「実家」を維持したいという気持ちもあるでしょう。</w:t>
        <w:br/>
        <w:t>しかし、これからの日本では購入した家に住み続けることは贅沢な選択と言えるかもしれません。</w:t>
        <w:br/>
        <w:t>少し前に話題となった老後資金の問題です。</w:t>
        <w:br/>
        <w:t>平均寿命が伸びる中、定年退職した後も長らく生活を維持しなければなりません。</w:t>
        <w:br/>
        <w:t>年金だけでは心もとなく、政府は老後に向けての資産形成を呼びかけています。</w:t>
        <w:br/>
        <w:t>病気などをせず、生活が維持できているうちは良いのですが、介護が必要な状況に陥るとそれまで先延ばしにしてきた問題が一気に顕在化します。</w:t>
        <w:br/>
        <w:t>この時に資金面での問題を解決する選択肢になるのが持ち家という資産です。</w:t>
        <w:br/>
        <w:t>自宅を売却した資金を施設への入居にかかる費用に充てることができれば、子供世代にかかる負担を軽減することができます。</w:t>
        <w:br/>
        <w:t>「終の棲家」というのは一部の老後資産を形成することができた方だけが手にすることができる贅沢な選択になりつつあります。</w:t>
        <w:br/>
        <w:t>■将来売れる家を買うことが重要です</w:t>
        <w:br/>
        <w:t>将来売ることを想定している方が絶対にこれだけは気を付けなければならないのは、将来売ることが難しくなりそうなエリアを選ばないことです。</w:t>
        <w:br/>
        <w:t>反対のことを言ったのがタイトルの「将来売れる家を買う」になるのですが、将来売れる家を見極めるのは難しいので、売れなくなる要素を排除していくのが現実的です。</w:t>
        <w:br/>
        <w:t>20年も30年も先の話を予測することはできないからといって思考停止してはいけません。</w:t>
        <w:br/>
        <w:t>不動産が売りやすいか売りにくいかは人口動態が影響するので、人口減少が懸念されるエリアを選ばないことで、将来売れなくなるリスクをある程度回避できます。</w:t>
        <w:br/>
        <w:t>わかりやすい例を挙げると最寄り駅までの距離です。</w:t>
        <w:br/>
        <w:t>車があるから大丈夫と軽く考えてしまいがちですが、高齢者の自動車事故は連日のように報道されています。歳を取ると運転できなくなるのです。</w:t>
        <w:br/>
        <w:t>代替手段となるバスやタクシーも働き手不足でどんどん数を減らしています。</w:t>
        <w:br/>
        <w:t>車があれば大丈夫を言い換えると「車がなければ不便」ということであり、車がなくても生活できるエリアに比べると"今でも"売れにくいエリアと言えます。</w:t>
        <w:br/>
        <w:t>目先の価格に惑わされて、こういったエリアを軽く選択してしまうと、将来非常に困ることになります。</w:t>
        <w:br/>
        <w:t>わかりやすい例をもう一つ。それは周辺の商業施設です。</w:t>
        <w:br/>
        <w:t>中でもスーパーやコンビニは重要な指標となります。</w:t>
        <w:br/>
        <w:t>これらの商業施設は人口が想定される下限を下回ると撤退してしまうからです。</w:t>
        <w:br/>
        <w:t>「スーパーやコンビニが徒歩圏内にある」「1件ではなく数件存在する」などが所謂「生活が便利」と言われる条件と言えます。</w:t>
        <w:br/>
        <w:t>反対に高齢者向け施設が目立つ、あるいは最近よく建設されているエリアは要注意です。</w:t>
        <w:br/>
        <w:t>高齢者向け施設は人が集まる街に建てる必要がないため、これらの施設が多く見られるということは、人が集まらない街化が進行しているとも言えます。</w:t>
        <w:br/>
        <w:t>最寄り駅からの距離、周辺の商業施設はわかりやすい指標なので参考にしてみてください。</w:t>
        <w:br/>
        <w:t>■地元愛と相反する判断</w:t>
        <w:br/>
        <w:t>将来売れなくなるエリアを選ばない判断は、所謂「地元愛」と相反する考え方です。</w:t>
        <w:br/>
        <w:t>実家が近い、長年住んでいて愛着がある、といった経験や想いは、時として判断の邪魔にさえなるので気を付けたいところです。</w:t>
        <w:br/>
        <w:t>地元愛でもう一点注意なのが、皆さんが相談される不動産会社は、地元密着で経営している会社が多いという点です。</w:t>
        <w:br/>
        <w:t>その地域の不動産を取り扱う訳ですから、当然ながらその地域の良い面を積極的にアピールします。不動産会社と接する機会が少ないと「このエリアは大丈夫」と勘違いしてしまう恐れがありますので注意が必要です。</w:t>
        <w:br/>
        <w:t>エリアの選定で重要なのは視野を広くすることです。</w:t>
        <w:br/>
        <w:t>希望のエリアを想定すると、そのエリアの不動産情報しか見なくなる方がほとんどですが、これではエリアの検討ができません。</w:t>
        <w:br/>
        <w:t>大都市圏と地方でどれくらい違うのか、同一県内であってもどれくらい違いがあるのか、など検討していないエリアの情報との比較を行うと、市場の動向や相場観を掴むことができます。</w:t>
        <w:br/>
        <w:t>お勧めなのが「物件提案ロボ」です。</w:t>
        <w:br/>
        <w:t>指定した条件に合致する新着物件情報を毎日メールでお届けする機能なのですが、価格や広さの条件は変えずに、エリアだけを変更して様子を見るという方法になります。</w:t>
        <w:br/>
        <w:t>毎日届く新着物件情報数が多ければ予算とエリアの相場観がマッチしている状態で、反対に物件情報が少ない、まったくない状態だと予算と相場観がマッチしていないことがわかります。</w:t>
        <w:br/>
        <w:t>例えば検討しているエリアから都市中心部よりのエリアに条件設定して、新着物件情報数や築年数が古い物件ばかり送られていないかなどをチェックします。</w:t>
        <w:br/>
        <w:t>ここで送信される新着物件情報に問題がなければ、設定した予算だともっと都市中心部に寄せた「良い立地」を選択可能であることがわかります。</w:t>
        <w:br/>
        <w:t>広範囲の検討は特に地元密着の不動産会社には嫌がられるかもしれないので、ネットツールを使ってご自身で調べるか、予め「購入希望エリアが決まっていない」と伝えて、相談に乗ってもらえるかを判断するのも一つの方法です。</w:t>
        <w:br/>
        <w:t>■資産価値が下がりにくい家の買い方</w:t>
        <w:br/>
        <w:t>ここまでは将来売りたくても売れないエリアを選ばないという話でした。人口減少、極端な少子高齢化、出生率おろか未婚を選択する人も増えている中で、住宅購入の常識がこれまで通りなわけがありません。</w:t>
        <w:br/>
        <w:t>最後に資産価値が下がりにくい家の買い方についてご説明します。</w:t>
        <w:br/>
        <w:t>資産価値が上がるではなく下がりにくいというのがポイントです。不動産は投機的な側面を持ちますが、投資を目的に購入する訳ではないので、価値が上がることは期待しない方が良いです。</w:t>
        <w:br/>
        <w:t>建物の価値は経年で下がるのが普通なので、なるべく価値が下がらない家を選ぶことを目的とした方が良いです。</w:t>
        <w:br/>
        <w:t>不動産の価値はほとんど立地です。</w:t>
        <w:br/>
        <w:t>立地には広域立地と狭域立地の考え方があります。詳細は省きますが、なるべく都市中心部に近いエリアを選び、最寄り駅に近い立地を選ぶのが良いとされます。</w:t>
        <w:br/>
        <w:t>また、特にマンションの場合は不動産価格が高いほど価値を維持しやすいという特徴もあるので、安ければ安いほど良いという考え方は持たない方が良いと思います。</w:t>
        <w:br/>
        <w:t>そしてここが重要となりますが、資産価値重視の住宅購入は、個人的な満足と相反する傾向があります。</w:t>
        <w:br/>
        <w:t>自己都合を追求した家は、他人にとっては何の魅力もない家ということです。</w:t>
        <w:br/>
        <w:t>ただ、資産価値を重視するあまり我慢して生活するのもおかしな話なので、自分にとって60点、他人にとっても60点となるようなバランスがちょうど良いのではないでしょうか。</w:t>
        <w:br/>
        <w:t>今の住宅購入が将来のご自身やご家族に大きな影響を及ぼします。</w:t>
        <w:br/>
        <w:t>目先の価格や快適さに惑わされることがないよう、しっかりと検討したいものです。</w:t>
        <w:br/>
        <w:br/>
        <w:t>中古住宅は適切な確認と計画によって、安心して長く暮らせる住まいとして活用できます。</w:t>
      </w:r>
    </w:p>
    <w:p>
      <w:r>
        <w:br w:type="page"/>
      </w:r>
    </w:p>
    <w:p>
      <w:pPr>
        <w:pStyle w:val="Heading1"/>
      </w:pPr>
      <w:r>
        <w:rPr>
          <w:sz w:val="44"/>
        </w:rPr>
        <w:t>中古戸建の断熱リフォームで資産価値を守る！失敗しない断熱改修のポイント</w:t>
      </w:r>
    </w:p>
    <w:p>
      <w:r>
        <w:rPr>
          <w:b/>
          <w:sz w:val="22"/>
        </w:rPr>
        <w:t>更新日: 2024-11-11</w:t>
      </w:r>
    </w:p>
    <w:p>
      <w:r>
        <w:rPr>
          <w:sz w:val="22"/>
        </w:rPr>
        <w:t>住宅購入を検討する際、特に中古戸建てを選ぶ方にとって、断熱性は見逃せない重要な要素です。多くの方は価格や立地、間取りに目を向けがちですが、断熱性は快適な住環境を築く上で欠かせない要因です。中古住宅では、新築と比較して断熱性能が不足している場合が多く、適切な対応が必要です。ここでは、中古戸建てを購入する際に、どのようにして断熱性を向上させ、資産価値を守るかを詳しく解説していきます。</w:t>
        <w:br/>
        <w:t>断熱性が重要な理由</w:t>
        <w:br/>
        <w:t>断熱性が高い住宅は、夏の暑さや冬の寒さを室内に持ち込まず、エアコンや暖房の使用を最小限に抑えられます。中古住宅では、築年数が経つほど断熱材の劣化が進んでいることが多く、また昔の基準では現在ほど断熱性能が重視されていなかったため、断熱不足が問題になることがよくあります。断熱性を高めることは、長期的な資産価値を守るために重要であり、リフォームを通じてその性能を改善することが可能です。</w:t>
        <w:br/>
        <w:t>中古住宅での断熱性チェックポイント</w:t>
        <w:br/>
        <w:t>中古住宅を購入する際、断熱性を確認するためのポイントを押さえておくことが大切です。以下のステップに従って、物件をチェックしてみましょう。</w:t>
        <w:br/>
        <w:t>1.壁や屋根の断熱材の状態を確認する</w:t>
        <w:br/>
        <w:t>中古住宅では、断熱材が劣化している場合が多いです。内見の際に、断熱材がしっかり機能しているか、専門家に点検してもらいましょう。壁の中にどのような断熱材が使用されているか、天井や屋根の断熱材の有無も重要な確認ポイントです。</w:t>
        <w:br/>
        <w:t>2.窓の断熱性能</w:t>
        <w:br/>
        <w:t>中古住宅では、窓の断熱性能が低いことが多く、熱の出入りが激しい箇所です。もしシングルガラスの窓が採用されている場合、二重ガラスやLow-Eガラスに交換することで、断熱性能を劇的に向上させることができます。</w:t>
        <w:br/>
        <w:t>3.床下や基礎の断熱を確認する</w:t>
        <w:br/>
        <w:t>床下の冷気が原因で室温が低くなることがあります。中古住宅では、床下や基礎部分に断熱材がしっかり設置されているかを確認しましょう。床が冷たく感じる物件は、断熱材の欠如や劣化が考えられます。</w:t>
        <w:br/>
        <w:t>中古住宅の断熱性能を向上させる方法</w:t>
        <w:br/>
        <w:t>中古住宅でも、リフォームを通じて断熱性を大幅に改善することが可能です。以下に、断熱リフォームの具体的なステップを紹介します。</w:t>
        <w:br/>
        <w:t>1.断熱材の追加や交換</w:t>
        <w:br/>
        <w:t>壁や天井、床下に断熱材を追加することが基本です。断熱材には、グラスウールや発泡ポリスチレン、セルロースファイバーなどがあります。中古住宅では、劣化した断熱材を交換し、新しい断熱材を適切に施工することが断熱性能向上の鍵となります。</w:t>
        <w:br/>
        <w:t>2.窓の交換</w:t>
        <w:br/>
        <w:t>先ほど述べたように、窓は熱の出入りが大きい部分です。シングルガラスの窓を断熱性の高い二重窓やLow-Eガラスに交換することで、家全体の断熱性が大幅に向上します。また、サッシの素材もアルミから樹脂に変えることで、さらに断熱効果が期待できます。</w:t>
        <w:br/>
        <w:t>3.ドアや隙間の断熱処理</w:t>
        <w:br/>
        <w:t>中古住宅では、玄関ドアや窓の隙間が断熱性を損なう原因となることが多いです。ドアの断熱性能を高めるためのシーリング材や、窓周りの隙間に断熱テープを貼るなど、簡単にできる対策もあります。これらの小さな改善が、大きな快適さと光熱費削減につながります。</w:t>
        <w:br/>
        <w:t>4.断熱リフォームのタイミング</w:t>
        <w:br/>
        <w:t>中古住宅の購入後、すぐに断熱リフォームを行うことをお勧めします。特に、外壁や屋根の改修と同時に断熱材の追加や交換を行うと、効率的に断熱性能を向上させることができます。また、内装リフォームと合わせて行うことで、手間や費用を抑えることも可能です。</w:t>
        <w:br/>
        <w:t>リフォームで資産価値を守る</w:t>
        <w:br/>
        <w:t>断熱リフォームは、住宅の快適性を高めるだけでなく、将来的な資産価値を維持するためにも効果的です。高断熱の住宅は市場でも人気が高く、省エネ性能を重視する買い手にとって大きな魅力となります。エネルギー効率が良い物件は、将来の再販時にも高い評価を受けやすく、資産価値の低下を防ぐことができます。</w:t>
        <w:br/>
        <w:t>1.中古住宅購入時の断熱リフォーム計画のポイント</w:t>
        <w:br/>
        <w:t>中古住宅を購入し、断熱性を向上させるためには、しっかりとしたリフォーム計画を立てることが重要です。以下のステップを参考に、断熱リフォームを計画してみましょう。</w:t>
        <w:br/>
        <w:t>2.リフォーム費用の見積もり</w:t>
        <w:br/>
        <w:t>断熱リフォームは、規模に応じて費用が異なります。購入予定の物件にどの程度のリフォームが必要か、事前に見積もりを取り、予算に組み込んでおくと安心です。</w:t>
        <w:br/>
        <w:t>3.優先順位を決める</w:t>
        <w:br/>
        <w:t>すべての箇所を一度に断熱リフォームするのは難しい場合、最も効果が大きい部分から優先的に取り組むと良いでしょう。たとえば、窓や天井からの熱損失が大きい物件では、まずはこれらの部分の断熱を強化するのが効果的です。</w:t>
        <w:br/>
        <w:t>4.専門家のアドバイスを活用する</w:t>
        <w:br/>
        <w:t>断熱リフォームは専門的な知識が必要な部分が多いため、信頼できるリフォーム会社や建築士に相談し、最適な断熱材や工法を提案してもらうことが重要です。</w:t>
        <w:br/>
        <w:t>まとめ</w:t>
        <w:br/>
        <w:t>中古住宅を購入する際、断熱性は見逃してはいけないポイントです。リフォームを通じて断熱性能を向上させることで、快適な住環境を実現し、資産価値を守ることができます。壁や天井、窓、床下の断熱状態をチェックし、必要に応じてリフォームを計画することで、住み心地の良い家づくりが可能です。断熱リフォームにより、光熱費の削減や環境負荷の軽減、さらには将来の売却時にもプラスの影響を与えることが期待できます。</w:t>
        <w:br/>
        <w:t>中古住宅の購入をお考えの方は、ぜひ断熱性にも注目し、資産価値を守るための賢い選択をしてください。私たちのエージェントサービスは、あなたが最適な住宅を選び、リフォームを通じて理想の住まいを実現するお手伝いをいたします。</w:t>
        <w:br/>
        <w:br/>
        <w:t>住宅購入は長期的な視点で考え、安心して住み続けられる住環境を選択することが大切です。</w:t>
      </w:r>
    </w:p>
    <w:p>
      <w:r>
        <w:br w:type="page"/>
      </w:r>
    </w:p>
    <w:p>
      <w:pPr>
        <w:pStyle w:val="Heading1"/>
      </w:pPr>
      <w:r>
        <w:rPr>
          <w:sz w:val="44"/>
        </w:rPr>
        <w:t>火災保険加入と同時で無くても地震保険は｢後付け｣できる？！</w:t>
      </w:r>
    </w:p>
    <w:p>
      <w:r>
        <w:rPr>
          <w:b/>
          <w:sz w:val="22"/>
        </w:rPr>
        <w:t>更新日: 2024-11-11</w:t>
      </w:r>
    </w:p>
    <w:p>
      <w:r>
        <w:rPr>
          <w:sz w:val="22"/>
        </w:rPr>
        <w:t>最近、茨城県付近での震度3前後の地震が増えているように感じます。地震には有感地震と無感地震があり、毎日、多くのエリアで発生しています。詳細を知りたい方は下記の「防災科学技術研究所 Hi-net 高感度地震観測網」をご確認ください。</w:t>
        <w:br/>
        <w:t>防災科学技術研究所 Hi-net 高感度地震観測網はこちら</w:t>
        <w:br/>
        <w:t>■火災保険とセットで加入する「地震保険」は、火災保険に後付けできる？！</w:t>
        <w:br/>
        <w:t>2024年8月には南海トラフ地震臨時情報（巨大地震注意）の呼びかけが終了しましたが、引き続き地震への備えは必要である事には変わりありません。いざというときの備えを考えると、食料備蓄などと同様に経済的な備えも重要となります。地震で自宅や家財に損害を受けたとき役立つのが「地震保険」と言われます。火災保険とセットで加入する商品で、火災保険の契約途中に加入する「後付け」ができる事をご存知でしょうか？まだ加入をされていない方は仕組みを把握して加入をご検討いただければ幸いです。</w:t>
        <w:br/>
        <w:t>火災保険の加入時に地震保険を付けないケースは3割強あります。損害保険料率算出機構によると、2022年度の火災保険契約件数のうち、地震保険を付けた割合（付帯率）は全国で69.4%となっているようです。大地震を経験した宮城県や熊本県など付帯率が9割の地域もありますが、全国には5〜6割の地域もあります。どうやら大地震を経験した方は地震保険の大切さを理解していますが、経験の無い方は、「今後も発生しないだろう」と考えてしまう傾向があるようです。</w:t>
        <w:br/>
        <w:t>■全ての火災保険に「地震保険」が付けられる訳ではありません！</w:t>
        <w:br/>
        <w:t>火災保険の契約時に付けなくても、契約途中で加入はできます。地震保険が付けられるのは、損害保険会社が提供する火災保険となります。少額短期保険会社の火災保険に地震保険を付けることはできません。ご注意いただければ幸いです。</w:t>
        <w:br/>
        <w:t>手続きの窓口は原則、加入中の火災保険の契約で利用した代理店となります。まずは火災保険の保険証券などに記載された代理店に連絡して、代理店で補償内容などを相談してみてください。契約内容が決まったら保険料を支払うという流れです。保険会社が契約に不備がないかを確認し、加入手続きが完了します。火災保険の加入時と異なる代理店で手続きを依頼しても、すぐに対応してもらえません。</w:t>
        <w:br/>
        <w:t>保険ショップ大手、ほけんの窓口グループ経由で火災保険に加入した場合、同社は必要書類がそろっていれば、地震保険に即日加入することもできるようです。事前に店舗に連絡しておくと手続きがスムーズになります。インターネットで契約した火災保険は電話のみで対応可能なこともあり、日新火災海上保険は専用の連絡先に電話すると、基本的に書面、押印などのやりとり不要で即日加入ができるような流れにしているようです。</w:t>
        <w:br/>
        <w:t>しかし、建物の免震や耐震性能の確認資料が追加で必要になる場合などには即日加入が難しく、時間がかかることがあります。三井住友海上火災保険は補償開始まで1週間程度かかるようです。保険料の支払いなどの不備がなければ、申込書で指定した保険期間の開始時から補償が始まります。加入後、一定期間補償を受けられない「免責期間」はありません。いずれにせよ、保険会社によって、手続きのルールが異なるようなので、その保険会社の流れに従っていただければ幸いです。</w:t>
        <w:br/>
        <w:t>■地震保険の保険金額は、建物は5000万円、家財は1000万円が上限となっている？！</w:t>
        <w:br/>
        <w:t>地震保険は地震による自宅の倒壊や家財の破損に加え、津波で家が流されたり、地震による火災で家が焼けたりした場合に保険金を受け取れます。通常、火災保険は地震が原因の損害は補償しません。地震保険に加入する事で結果、家計を守る事につながります。</w:t>
        <w:br/>
        <w:t>地震保険の保険金額は、火災保険金額の30〜50%の範囲で選ぶのが一般的です。金額は上限があり、建物は5000万円、家財は1000万円となっています。</w:t>
        <w:br/>
        <w:t>被災時に払われる保険金は、損害の状況に応じて変わります。柱や屋根など「主要構造部」の損害額が建物の時価の50%以上など大きな被害を受けると、保険金額の全額が払われます。主要構造部の損害が3%以上20%未満などでは、保険金額の5%となります。</w:t>
        <w:br/>
        <w:t>保険料は住まいの都道府県と建物の構造で決まります。建物の耐震性能などで10〜50%の割引きがあり、保険会社による差はありません。参考までに財務省が発表している「地震保険の基本料率表」をご確認ください。</w:t>
        <w:br/>
        <w:t>地震保険の基本料率表はこちら</w:t>
        <w:br/>
        <w:t>地震保険は被災後の生活を支えることが目的だ。保険金額は火災保険の50%が上限なので、地震保険の保険金だけでは住宅の再建が難しい可能性もあります。補償額を増やしたいなら、各保険会社の独自の商品を活用する方法があります。</w:t>
        <w:br/>
        <w:t>例えば、地震による火災の損害を受けた場合に、地震保険とは別に保険金を出す「地震火災費用特約」を設ける保険会社は多く、地震保険で火災保険金額の半分、特約でもう半分を得れば、火災保険金額と同等になります。</w:t>
        <w:br/>
        <w:t>単独で加入できる保険もあり、SBIいきいき少額短期保険の地震補償保険は、地震や噴火により自宅が倒壊などの被害を受けた場合に保険金が支払われるといった商品です。保険金額は世帯人数に応じて選べる仕組みで、5人家族なら最大900万円となります。住宅ローンを抱えていたり貯蓄が少なかったりする人の選択肢になっているようです。</w:t>
        <w:br/>
        <w:t>ぜひ、今後の参考にお役立て下さい。</w:t>
        <w:br/>
        <w:br/>
        <w:t>住宅購入は長期的な視点で考え、安心して住み続けられる住環境を選択することが大切です。</w:t>
      </w:r>
    </w:p>
    <w:p>
      <w:r>
        <w:br w:type="page"/>
      </w:r>
    </w:p>
    <w:p>
      <w:pPr>
        <w:pStyle w:val="Heading1"/>
      </w:pPr>
      <w:r>
        <w:rPr>
          <w:sz w:val="44"/>
        </w:rPr>
        <w:t>マンションの建て替え</w:t>
      </w:r>
    </w:p>
    <w:p>
      <w:r>
        <w:rPr>
          <w:b/>
          <w:sz w:val="22"/>
        </w:rPr>
        <w:t>更新日: 2024-11-18</w:t>
      </w:r>
    </w:p>
    <w:p>
      <w:r>
        <w:rPr>
          <w:sz w:val="22"/>
        </w:rPr>
        <w:t>築50年のマンションの建て替えについて問題視されている記事を目にします。</w:t>
        <w:br/>
        <w:t>では実際に建て替えとするにはどういった手順が必要なのでしょうか。</w:t>
        <w:br/>
        <w:t>今回はマンションの建て替えについてお話したいと思います。</w:t>
        <w:br/>
        <w:t>一般的にマンションの建替えには合意形成が必要と言われていますが、具体的にどの規模の合意形成が必要なのでしょうか？</w:t>
        <w:br/>
        <w:t>民法では、不動産を処分する場合には、共有者全員の合意が必要とされていますが、マンションの場合には「特別法」が制定されています。</w:t>
        <w:br/>
        <w:t>それが、「建物の区分所有等に関する法律（＝区分所有法）」です。</w:t>
        <w:br/>
        <w:t>この区分所有法によると、区分所有者及び議決権の各５分の４以上の多数で、建て替えの決議をすることができると定められています。</w:t>
        <w:br/>
        <w:t>8割強の合意があれば建て替えが可能ということです。</w:t>
        <w:br/>
        <w:t>この決議に賛成した区分所有者は、反対した方に対して売渡請求をすることができることになっています。</w:t>
        <w:br/>
        <w:t>手続き上は、このように8割の同意があれば、マンションの建替えができるとはなっていますが、実際にはどうでしょうか。</w:t>
        <w:br/>
        <w:t>そもそもマンション解体費用や再建築費用、反対者の買取り費用など、多額の資金が必要になります。</w:t>
        <w:br/>
        <w:t>敷地の容積率に余裕があり、建て替えた場合に販売できる住戸が新たに作られる場合には、ディベロッパー等の協力も得られるかもしれませんが、容積率がいっぱい・駅アクセスも悪い、といったマンションの場合には、資金的に難しいかもしれません。</w:t>
        <w:br/>
        <w:t>また、合意形成で問題になるのが、居住者の高齢化・相続人行方不明問題です。</w:t>
        <w:br/>
        <w:t>居住者が認知症などで意思表示ができないケースや、いわゆる「空き家」状態になってしまい、相続人の連絡先がわからない等、「反対多数」ではなく「賛成不足」という事態も想定されます。</w:t>
        <w:br/>
        <w:t>耐震性不足のマンションや、立地に難のあるマンションについては、リフォームの見た目に左右されず、慎重に検討するようにしましょう。</w:t>
        <w:br/>
        <w:t>これから住宅購入を検討される方で、価格が安く室内がとても綺麗だから良しという判断ではなく、マンションの管理や総会などの議事録なども確認する事をおすすめします。</w:t>
        <w:br/>
        <w:t>決して古いマンションが悪いというわけではありません。</w:t>
        <w:br/>
        <w:t>購入を検討しているマンションの1室だけでなく、マンションの住人の方やマンション自体をチェックしておきましょう。</w:t>
        <w:br/>
        <w:t>ご不明な点はエージェントにご相談いただけましたら、一緒に詳細を確認していきますのでお気軽にご相談ください。</w:t>
        <w:br/>
        <w:br/>
        <w:t>中古住宅は適切な確認と計画によって、安心して長く暮らせる住まいとして活用できます。</w:t>
      </w:r>
    </w:p>
    <w:p>
      <w:r>
        <w:br w:type="page"/>
      </w:r>
    </w:p>
    <w:p>
      <w:pPr>
        <w:pStyle w:val="Heading1"/>
      </w:pPr>
      <w:r>
        <w:rPr>
          <w:sz w:val="44"/>
        </w:rPr>
        <w:t>身近にできる地球温暖化対策とは？</w:t>
      </w:r>
    </w:p>
    <w:p>
      <w:r>
        <w:rPr>
          <w:b/>
          <w:sz w:val="22"/>
        </w:rPr>
        <w:t>更新日: 2024-11-18</w:t>
      </w:r>
    </w:p>
    <w:p>
      <w:r>
        <w:rPr>
          <w:sz w:val="22"/>
        </w:rPr>
        <w:t>地球温暖化防止のための対策として、期限を設けて脱炭素社会の実現を全世界で目指しています。</w:t>
        <w:br/>
        <w:t>特に、先進国での経済活動における二酸化炭素排出量の削減が喫緊の課題です。</w:t>
        <w:br/>
        <w:t>地球温暖化対策と真剣に向き合い、一定の成果を上げている企業も増えています。</w:t>
        <w:br/>
        <w:t>そんな中、私たち個人ができることは何があるのでしょうか。</w:t>
        <w:br/>
        <w:t>微力ながらも、地球や次世代の未来のために地球温暖化対策に個人で取り組みたいと考えています。</w:t>
        <w:br/>
        <w:t>地球温暖化とは？</w:t>
        <w:br/>
        <w:t>地球温暖化とは、人間の活動によって二酸化炭素などの「温室効果ガス」が放出されることで地球の平均気温が上昇している現象のことです。</w:t>
        <w:br/>
        <w:t>産業革命以降、わたしたち人間は石炭や石油といった化石燃料を大量に燃やしてきました。</w:t>
        <w:br/>
        <w:t>これにより温室効果ガスが大量に放出され、余分な熱が宇宙に逃げにくくなることが地球温暖化の原因だといわれています。</w:t>
        <w:br/>
        <w:t>地球温暖化が進むと気象が変化し、以下のような現象を引き起こします。</w:t>
        <w:br/>
        <w:t>・極端な気温上昇による異常気象</w:t>
        <w:br/>
        <w:t>・干ばつによる食料危機</w:t>
        <w:br/>
        <w:t>・海面上昇による陸地の減少</w:t>
        <w:br/>
        <w:t>異常気象として心配されているのが、熱波や強い台風、集中豪雨などです。</w:t>
        <w:br/>
        <w:t>これらは大規模な災害を引き起こす可能性があり、災害の頻発も懸念されます。</w:t>
        <w:br/>
        <w:t>気温が上昇して干ばつが起きるとこれまでと同じように植物が育たなくなり、食料危機に陥る可能性もあります。</w:t>
        <w:br/>
        <w:t>地球温暖化が進むと地球上の氷や氷河が溶けてしまい、海水が増えて海面が上昇するのも懸念点のひとつです。</w:t>
        <w:br/>
        <w:t>海面が上昇すると低い土地が浸水し、南太平洋のツバル、チャゴス諸島、 マーシャル諸島など国ごと海に沈んでしまうかもしれないと心配されています。</w:t>
        <w:br/>
        <w:t>■日本や世界の面白い取り組み事例</w:t>
        <w:br/>
        <w:t>・二酸化炭素量を抑えたビールの開発</w:t>
        <w:br/>
        <w:t>ベルギーに本社を置くAB in Bevは、ビールの製造過程で排出される二酸化炭素量を削減できる新しい醸造法を開発しました。</w:t>
        <w:br/>
        <w:t>この醸造法が仮に世界中の蒸溜所で採用されれば、1年間に5%もの二酸化炭素排出量を削減できるといわれています。</w:t>
        <w:br/>
        <w:t>ほかにも、バドワイザーの製造過程で発生する電力を100%再生可能エネルギーで補うことを誓約したり、輸送時に排出する二酸化炭素量削減のために回収不要なプラスチック樽を導入したり、地球温暖化対策に力を入れている企業です。</w:t>
        <w:br/>
        <w:t>・空気中のCO2から炭酸水をつくる</w:t>
        <w:br/>
        <w:t>スイスのスタートアップ企業であるクライムワークスとコカ・コーラの子会社が、空気中の二酸化炭素を活用した炭酸水を共同開発しました。</w:t>
        <w:br/>
        <w:t>空気中の二酸化炭素を吸着する特殊な装置を使っていて、この装置1機で1年間に数千本の樹木が吸収する二酸化炭素量と同等の量を回収できます。</w:t>
        <w:br/>
        <w:t>回収した二酸化炭素は、炭酸水だけでなく作物の光合成を活性化させる肥料としても活用されています。</w:t>
        <w:br/>
        <w:t>・祇園祭でリユース食器の導入</w:t>
        <w:br/>
        <w:t>日本三大祭のひとつで毎年多くの人が訪れる祇園祭では、2014年から「祇園祭ごみゼロ大作戦」に取り組んでいます。</w:t>
        <w:br/>
        <w:t>世界初の取り組みとして、夜店や屋台で提供する約21万食分の食器をリユース食器に切り替えました。</w:t>
        <w:br/>
        <w:t>その結果、燃やすごみの量を大幅に削減することに成功しています。</w:t>
        <w:br/>
        <w:t>■地球温暖化対策計画：家庭編</w:t>
        <w:br/>
        <w:t>1.家庭では、電気やガスなどのエネルギーを使うことで二酸化炭素が排出されますので家電は省エネを心がけてみましょう。</w:t>
        <w:br/>
        <w:t>【エアコン】</w:t>
        <w:br/>
        <w:t>エアコンは暖め過ぎず冷やし過ぎず、適切な温度に設定して使いましょう。</w:t>
        <w:br/>
        <w:t>フィルターが汚れていると運転効率が悪くなるため、フィルターは定期的に清掃してホコリや汚れを落とすことで節電になります。</w:t>
        <w:br/>
        <w:t>【テレビ】</w:t>
        <w:br/>
        <w:t>テレビは「ながら見」を止め、必要なとき以外は小まめに消しましょう。</w:t>
        <w:br/>
        <w:t>また、画面を必要以上に明るくすると消費電力が増え、目にも負担がかかります。</w:t>
        <w:br/>
        <w:t>やや明るさを落とすよう調整してみてください。</w:t>
        <w:br/>
        <w:t>【掃除機】</w:t>
        <w:br/>
        <w:t>掃除機をかけるなら、空中のホコリが床に落ちたあとの朝一番がおすすめです。</w:t>
        <w:br/>
        <w:t>また、モップやフローリングシートなどでホコリを取り除いてから掃除機をかけるのもコツのひとつです。</w:t>
        <w:br/>
        <w:t>床にたまったホコリを舞い上げることなく、掃除機をかける時間も短時間ですみます。</w:t>
        <w:br/>
        <w:t>【照明】</w:t>
        <w:br/>
        <w:t>使っていない部屋の照明は消しましょう。</w:t>
        <w:br/>
        <w:t>白熱電球や蛍光灯は、省エネ性能の高いLEDに変えるのがおすすめです。</w:t>
        <w:br/>
        <w:t>【冷蔵庫】</w:t>
        <w:br/>
        <w:t>冷蔵庫に食品を詰め込み過ぎると十分な冷却能力が発揮できないばかりか、無駄な電力を消費してしまいます。</w:t>
        <w:br/>
        <w:t>さらに、10年以上使っている冷蔵庫は、最新の冷蔵庫に買い換えも検討してみましょう。</w:t>
        <w:br/>
        <w:t>一日中電気を使う冷蔵庫だからこそ、かなりの省エネにつながります。</w:t>
        <w:br/>
        <w:t>2.節水を心がける</w:t>
        <w:br/>
        <w:t>安全な水を各家庭に届けるまでには、多大なエネルギーが使われています。</w:t>
        <w:br/>
        <w:t>それらのエネルギーが無駄にならないように、シャワーや水道を出しっぱなしにせず節水を心がけましょう。</w:t>
        <w:br/>
        <w:t>食器は手洗いよりも食洗機のほうが節水になります。</w:t>
        <w:br/>
        <w:t>手洗いでも使用する水の量を極力減らすよう、汚れをあらかじめヘラやスクレーパー、古布などでこそぎ落としてから洗うのがおすすめのようです。</w:t>
        <w:br/>
        <w:t>3.買い物にはマイバッグを持参する</w:t>
        <w:br/>
        <w:t>4.外出には公共交通機関を使う</w:t>
        <w:br/>
        <w:t>5.家で植物を育てて緑を増やす</w:t>
        <w:br/>
        <w:t>自宅で実践したのはエアコン、冷蔵庫、照明の買い替え、テレビは必要以外は消す、節水、マイバック、植物を育てるなどです。</w:t>
        <w:br/>
        <w:t>自宅の性能が良くなり、電気も売電できるようになったおかげで電気代は数千円で済むようなりお財布にもやさしいです。</w:t>
        <w:br/>
        <w:t>楽しんでできる地球温暖化対策してみてはいかがでしょうか。</w:t>
        <w:br/>
        <w:br/>
        <w:t>購入前に建物状況や資金計画を整理しておくことで、将来的なリスクを抑えやすくなります。</w:t>
      </w:r>
    </w:p>
    <w:p>
      <w:r>
        <w:br w:type="page"/>
      </w:r>
    </w:p>
    <w:p>
      <w:pPr>
        <w:pStyle w:val="Heading1"/>
      </w:pPr>
      <w:r>
        <w:rPr>
          <w:sz w:val="44"/>
        </w:rPr>
        <w:t>中古＋リノベーションの進め方</w:t>
      </w:r>
    </w:p>
    <w:p>
      <w:r>
        <w:rPr>
          <w:b/>
          <w:sz w:val="22"/>
        </w:rPr>
        <w:t>更新日: 2024-11-18</w:t>
      </w:r>
    </w:p>
    <w:p>
      <w:r>
        <w:rPr>
          <w:sz w:val="22"/>
        </w:rPr>
        <w:t>新築注文住宅は高くて手が出ない。かと言って建売住宅ではいま一つ満足できそうにない。</w:t>
        <w:br/>
        <w:t>理想の家造りを諦めたくない方の第3の選択肢が中古＋リノベーションです。</w:t>
        <w:br/>
        <w:t>中古住宅を購入して思い通りのリフォームを行う……言葉にすると簡単に見えますが、取引の進め方にコツがあります。</w:t>
        <w:br/>
        <w:t>今回は中古＋リノベーションの進め方についてご説明します。</w:t>
        <w:br/>
        <w:t>■まずは資金計画を</w:t>
        <w:br/>
        <w:t>単なる物件購入だけではなく、リフォームが関係してくる分資金計画が重要です。</w:t>
        <w:br/>
        <w:t>資金計画が甘いと、物件は購入したものの、予算オーバーで希望するリフォームが実現できないことも起こり得ます。</w:t>
        <w:br/>
        <w:t>ここで一つコツがあります。</w:t>
        <w:br/>
        <w:t>リフォーム費用を修繕費用とその他リフォーム費用に分けて考えることです。</w:t>
        <w:br/>
        <w:t>修繕費用は物件によって異なります。古めの物件を狙う方は修繕費用に多めの予算を確保しておいた方が良いという考え方です。</w:t>
        <w:br/>
        <w:t>その他リフォーム費用は皆さんがイメージしやすい一般的なリフォーム費用となります。</w:t>
        <w:br/>
        <w:t>「物件が決まらないとリフォーム費用はわからない」とよく言われますが、リフォーム費用の中でもコストが高めなのは設備の交換工事なので、リフォームのショールームへ行けばおおよその金額を把握することができます。</w:t>
        <w:br/>
        <w:t>中古住宅を検討する中で実際に物件を見ることも多いのですが、生活感に溢れる物件に遭遇することも少なくありません。</w:t>
        <w:br/>
        <w:t>予めショールームへ行って完成形をイメージできるようになっていると物件探しを楽しく行うことができるのでお勧めです。</w:t>
        <w:br/>
        <w:t>資金計画を行う上で把握しておきたい金額が、借り入れ可能限度額です。</w:t>
        <w:br/>
        <w:t>住宅ローンの事前審査を行うことで把握することができます。</w:t>
        <w:br/>
        <w:t>上限ギリギリまで借りてくださいという意図ではなく、月々の返済額などを考慮しながら希望の予算を検討していくわけですが、物件やリフォームが具体的になってくると、当初安全側に考えた希望予算をオーバーしたくなる場面が出てきます。</w:t>
        <w:br/>
        <w:t>ここで限度額を把握していないと、本当は限度額オーバーなのに無理な計画で取引を進めようとして途中で破談になってしまうことも起こり得ます。</w:t>
        <w:br/>
        <w:t>予算の検討は取引初期段階で綿密に行うことが大切です。</w:t>
        <w:br/>
        <w:t>■物件探し</w:t>
        <w:br/>
        <w:t>不動産会社に希望条件を伝えて探してもらうのも良いのですが、ポータルサイトで簡単に物件情報を得ることができるので、ご自身でも物件探しを行うことをお勧めします。</w:t>
        <w:br/>
        <w:t>エリアの在庫状況や相場観を把握していないと、不動産会社が物件情報を提供しても、「他にもっと良い物件があるのでは？」と有りもしない物件情報を求めて彷徨う状況に陥りがちです。</w:t>
        <w:br/>
        <w:t>とは言えポータルサイトを見続けないといけないのは手間なので、物件探しをサポートするWEBツールの利用がお勧めです。</w:t>
        <w:br/>
        <w:t>「物件提案ロボ」に希望条件を登録すると、条件に合致した新着物件情報が毎日メールで届くようになるので、効率よく物件探しを行うことができるようになります。</w:t>
        <w:br/>
        <w:t>＜物件提案ロボはこちら＞</w:t>
        <w:br/>
        <w:t>■物件内見</w:t>
        <w:br/>
        <w:t>気になる物件が見つかったら物件内見を行います。広告に掲載されている情報ではわからないことが多いので、ちょっとでも気になる物件があったら、積極的に内見することをお勧めします。</w:t>
        <w:br/>
        <w:t>中古＋リノベーションの場合は物件内見にもコツがあります。</w:t>
        <w:br/>
        <w:t>それはリフォームの概算費用を算出してもらうことと、建物の修繕箇所を見つけてもらうことです。</w:t>
        <w:br/>
        <w:t>「この物件を買うとしたら」という前提で物件を見学すると、この設備は交換したい、ここの間仕切りを撤去して大きな部屋にしたい、などリフォームのイメージが湧いてきます。</w:t>
        <w:br/>
        <w:t>実際には技術的な問題でリフォームできない箇所もありますし、思ったよりもお金がかかる箇所もあります。</w:t>
        <w:br/>
        <w:t>後日改めてリフォーム会社を呼んで現地を見てもらう、というのは手間も時間もかかりますので、内見時に同席してもらってその場で相談するのがお勧めです。</w:t>
        <w:br/>
        <w:t>中古住宅を検討する際に気になるのが建物の劣化状況です。</w:t>
        <w:br/>
        <w:t>建築に詳しい方でないと非破壊目視で劣化している箇所を見つけるのは難しいです。ここで建築やリフォーム工事に詳しい方に同席してもらっていると、素人目線では気が付かない問題点や劣化箇所の修繕についてアドバイスを求めることができます。</w:t>
        <w:br/>
        <w:t>不動産取引とリフォームを別の事業者に任せる場合は、内見の調整に手間がかかるので、厳選した物件でないと、建築に詳しい方の同席は難しいかもしれないのですが、不動産取引もリフォーム工事も両方事業として取り扱っている会社を選択すると、リフォームの相談もスムーズなのでお勧めです。</w:t>
        <w:br/>
        <w:t>■買付申し込み前に予算の確認を</w:t>
        <w:br/>
        <w:t>物件の内見を経て「この物件を買おう」と決めたら、買付申し込みを行います。売主に条件を提示して具体的な購入交渉を開始します。</w:t>
        <w:br/>
        <w:t>ただ注意が必要なのが、買付申し込みを行って条件面で合意されると、不動産売買契約まで手続きが一気に進んでしまいます。</w:t>
        <w:br/>
        <w:t>中古＋リノベーションを検討する場合に大切なのは、買付申し込みの前にリフォーム予算を含めた資金計画を確認することです。</w:t>
        <w:br/>
        <w:t>もし買付申し込みの段階でリフォームの内容が決まっていなかったり、リフォームの見積りを確認していなかったりすると、物件購入の話だけが先行して進んでしまい、予算オーバーで希望するリフォームが実施できなかったという状況に陥ってしまう恐れがあります。</w:t>
        <w:br/>
        <w:t>特に不動産とリフォームを別の会社にお願いする場合はスケジュールの調整が難しい場面になりますので、予め不動産の担当者に事情を説明して、早めにリフォームの準備を完了できるよう、関係各所への調整をお願いしておいた方が良いでしょう。</w:t>
        <w:br/>
        <w:t>不動産会社の中には「リフォームの準備は売買契約が終わってからでないとできない」とか「リフォームは物件の引き渡しが終わってから進めてください」といった説明をする方がたまにいますが、これでは中古＋リノベーションが実現できないので、同時進行できるようお願いして、それでも協力してもらえない場合は、不動産会社を変えた方が良いです。</w:t>
        <w:br/>
        <w:t>■住宅ローンの申し込み</w:t>
        <w:br/>
        <w:t>不動産売買契約を締結したら速やかに住宅ローンの申し込みを行います。</w:t>
        <w:br/>
        <w:t>リフォーム費用を現金で用意できる場合は良いのですが、リフォーム費用もローンを利用する場合は、物件代金と併せて住宅ローンとして利用できる商品を選択しましょう。</w:t>
        <w:br/>
        <w:t>リフォーム用のローン商品もありますが、住宅ローンに比べて金利が高く、また返済期間も短いため、厳しめの資金計画になってしまうからです。</w:t>
        <w:br/>
        <w:t>リフォーム費用を住宅ローンに組み込むためには、リフォームの見積りなど実施するリフォーム内容がわかる書類を、住宅ローンの申込時に提出しなければなりません。</w:t>
        <w:br/>
        <w:t>不動産売買契約後にリフォームの準備を行ったのでは到底間に合わないことがご理解いただけると思います。</w:t>
        <w:br/>
        <w:t>■所有権移転とリフォーム着工</w:t>
        <w:br/>
        <w:t>住宅ローンが実行され、売主へ物件代金が支払われると所有権移転が行われます。</w:t>
        <w:br/>
        <w:t>多くの場合、住宅ローンが実行された翌月（もしくは翌々月）から住宅ローンの返済がスタートしますので、所有権移転後は速やかにリフォーム工事に着工しないと、家賃と住宅ローンの2重払いの期間が長くなってしまいます。</w:t>
        <w:br/>
        <w:t>無理を言ってもリフォームの工期は短縮できないので、この支払いが重複する期間を予め考慮して資金を残しておく必要があります。</w:t>
        <w:br/>
        <w:t>■まとめ</w:t>
        <w:br/>
        <w:t>中古＋リノベーションのポイントは、取引の初期段階で不動産取引にも建築にも詳しい事業者を見つけることです。</w:t>
        <w:br/>
        <w:t>不動産とリフォームを切り分けて別の事業者に任せようとすると、それぞれの事業者の調整が非常に大変なので、不動産もリフォームもどちらも任せられる人を見つけることが大切です。</w:t>
        <w:br/>
        <w:t>単なるリフォームではなく、中古＋リノベーションの実績のある事業者を選ぶことが大切ですが、ホームページなどではわからないことが多いので、積極的に事業者に問い合わせを行って、信頼できそうな事業者探しを行うことが大切です。</w:t>
        <w:br/>
        <w:t>また、戸建てを検討する場合は、建築士事務所登録を行っている事業者を選ぶこともポイントになります。（補助金などが利用できなくなる場合があります）</w:t>
        <w:br/>
        <w:t>冒頭にも記載しましたが中古＋リノベーションは、理想の家造りを行う新しい選択肢です。</w:t>
        <w:br/>
        <w:t>業界ではリノベーションの言葉だけが先行している感が否めないので、まずは様々な事業者にコンタクトを取って、説明を聞くところから始めることをお勧めします。</w:t>
        <w:br/>
        <w:br/>
        <w:t>中古住宅は適切な確認と計画によって、安心して長く暮らせる住まいとして活用できます。</w:t>
      </w:r>
    </w:p>
    <w:p>
      <w:r>
        <w:br w:type="page"/>
      </w:r>
    </w:p>
    <w:p>
      <w:pPr>
        <w:pStyle w:val="Heading1"/>
      </w:pPr>
      <w:r>
        <w:rPr>
          <w:sz w:val="44"/>
        </w:rPr>
        <w:t>住所と所在地はどう違うの？</w:t>
      </w:r>
    </w:p>
    <w:p>
      <w:r>
        <w:rPr>
          <w:b/>
          <w:sz w:val="22"/>
        </w:rPr>
        <w:t>更新日: 2024-11-18</w:t>
      </w:r>
    </w:p>
    <w:p>
      <w:r>
        <w:rPr>
          <w:sz w:val="22"/>
        </w:rPr>
        <w:t>不動産のチラシや広告を見ていると、「所在」や「住所」といった言葉がよく出てきますよね。この二つの言葉、普段の生活ではあまり意識することがないかもしれませんが、実は意味が少し異なります。今回は、この「所在」と「住所」の違いについて詳しく解説し、これを知っておくことで物件選びがちょっとだけスムーズになるポイントをご紹介します。</w:t>
        <w:br/>
        <w:t>「所在」とは何か？</w:t>
        <w:br/>
        <w:t>まず、「所在」という言葉ですが、これは主に法務局が管理する土地の地番を示しています。法務局では、土地の区画ごとに地番という番号が割り振られており、それを使って特定の土地を管理しています。つまり、物件の「所在」とはその土地の法的な位置情報であり、役所が土地の登記や取引のために使う番号なんです。</w:t>
        <w:br/>
        <w:t>一方で、私たちが普段生活で使っている「住所」は、市区町村が一般的に管理している情報です。郵便を送る時や、カーナビに目的地を設定する時に使う住所は、この「市区町村」が定めているものになります。</w:t>
        <w:br/>
        <w:t>じゃあ「所在」と「住所」はどう違うの？</w:t>
        <w:br/>
        <w:t>ほとんどのエリアでは、「所在」と「住所」は同じであることが多いのですが、例外も存在します。特に郊外の新興住宅地や、一部の地域ではこの二つが異なることがあります。例えば、不動産広告に記載されている「所在」地番をカーナビに入力したとき、「この場所は見つかりません」というような表示が出ることがあるんです。これは、カーナビや地図アプリが住所に基づいて情報を表示しているためです。</w:t>
        <w:br/>
        <w:t>この「所在」と「住所」の違いは、特にカーナビやスマホの地図アプリを使って物件に向かう時に混乱を招くことがあります。「不動産のチラシに書いてあった場所がナビで出てこない！」という経験をしたことがある方もいるかもしれません。</w:t>
        <w:br/>
        <w:t>所在と住所の違いにどう対応すればいい？</w:t>
        <w:br/>
        <w:t>でも、心配はいりません。物件の「所在」と「住所」が違っていても、それが家の購入に大きなリスクをもたらすわけではありません。特に物件を探し始めたばかりの人にとって、この違いはあまり問題にならないことがほとんどです。</w:t>
        <w:br/>
        <w:t>実際に物件を見に行く際には、不動産業者にあらかじめ正確な「住所」を確認しておくと安心です。また、事前に現地を自分で訪れて、周辺環境をチェックすることもおすすめです。これによって、どんな場所にあるのかをしっかりと把握することができるので、購入後の「こんな場所だとは思わなかった！」という後悔を避けることができます。</w:t>
        <w:br/>
        <w:t>業者も混乱することがあるって本当？</w:t>
        <w:br/>
        <w:t>実は、不動産業者でさえも「所在」と「住所」を厳密に使い分けていないことがあるんです。広告に「所在地」と書いてあるのに、実際には「住所」が記載されていたり、その逆もあり得ます。また、業者によっては、地番や住所の記載に誤りがある場合もあるため、物件を確認する際には注意が必要です。</w:t>
        <w:br/>
        <w:t>でも、これはあくまで稀なケースですし、業者に問い合わせをすればすぐに正確な情報を教えてもらえることがほとんどです。迷ったら遠慮せずに「これ、正確な住所を教えてください」と一声かけてみてください。対応してくれる業者がほとんどです。</w:t>
        <w:br/>
        <w:t>「徒歩○分」表示にも注意が必要</w:t>
        <w:br/>
        <w:t>ところで、不動産広告に「徒歩○分」と書かれていることがありますが、これも一種の目安です。この「徒歩○分」という時間は、不動産業界では「80メートルを1分」として計算されています。つまり、実際にその距離を歩いてみると、信号や坂道、踏切などの要素が加わるため、実際よりも時間がかかることがあります。</w:t>
        <w:br/>
        <w:t>したがって、気になる物件があれば、ぜひ自分の足で実際に歩いてみることをおすすめします。駅からの距離や周辺環境を自分で体感することで、物件が本当に自分に合っているかどうかを確認できます。</w:t>
        <w:br/>
        <w:t>不動産選びのコツ：柔軟な対応を心がけよう</w:t>
        <w:br/>
        <w:t>不動産選びは、色々な情報を確認する必要がありますが、あまり細かいことにこだわりすぎる必要はありません。「所在」と「住所」の違いは、その一例です。もちろん、この違いを知っておくことで、物件探しの際のちょっとしたストレスを減らすことができるでしょう。</w:t>
        <w:br/>
        <w:t>また、物件に関して何か気になることがあれば、すぐに不動産業者に質問することが大切です。経験豊富な業者なら、丁寧に答えてくれるはずですし、物件選びがスムーズに進むでしょう。</w:t>
        <w:br/>
        <w:t>まとめ</w:t>
        <w:br/>
        <w:t>「所在」と「住所」の違いは、不動産広告を読む際に知っておくと役立つちょっとした豆知識です。特にカーナビや地図アプリを使って物件に向かう際には、注意が必要かもしれませんが、正確な住所を確認すれば大きな問題にはなりません。</w:t>
        <w:br/>
        <w:t>最終的には、自分の目で見て、足で確認することが一番です。不動産選びは人生の大きな決断ですから、しっかりと準備して理想の住まいを見つけましょう。そして、物件探しのプロセスも楽しみながら進めていくことで、納得のいく家選びができるはずです。</w:t>
        <w:br/>
        <w:br/>
        <w:t>中古住宅は適切な確認と計画によって、安心して長く暮らせる住まいとして活用できます。</w:t>
      </w:r>
    </w:p>
    <w:p>
      <w:r>
        <w:br w:type="page"/>
      </w:r>
    </w:p>
    <w:p>
      <w:pPr>
        <w:pStyle w:val="Heading1"/>
      </w:pPr>
      <w:r>
        <w:rPr>
          <w:sz w:val="44"/>
        </w:rPr>
        <w:t>高齢となった親の住居を考える？！老人ホームの入居と税金について</w:t>
      </w:r>
    </w:p>
    <w:p>
      <w:r>
        <w:rPr>
          <w:b/>
          <w:sz w:val="22"/>
        </w:rPr>
        <w:t>更新日: 2024-11-18</w:t>
      </w:r>
    </w:p>
    <w:p>
      <w:r>
        <w:rPr>
          <w:sz w:val="22"/>
        </w:rPr>
        <w:t>年末年始を実家過ごす方も多いかと思います。その際に実感される方も多いかと思いますが、子供の時には大きく感じた親の存在も、帰省で接した親の姿は小さく見えるというものです。その際に介護施設への入居を本格的に検討し始めるといった人もいると思います。「終（つい）のすみか」を移すのに費用がかかるのは当然となりますが、税金面での検討も必要となります。夫婦や親子の間で曖昧にしていた現実に向き合うタイミングになるかもしれません。その為、今回は老人ホームの入居と税金について解説をしたいと思います。</w:t>
        <w:br/>
        <w:t>■「居住用不動産」に該当しない老人ホームは贈与の仕方を検討する！</w:t>
        <w:br/>
        <w:t>有料老人ホームの料金は「前払い金（入居一時金含む）」と、毎月発生する「月額費用」の2本建てとなります。最近は「前払い金無し」の施設も増えているようですが、前払い金の相場は数十万〜数千万円と幅があります。勿論、前払い金が多ければ、相対的に月額費用の出費は抑えられる傾向があります。しかし、夫婦の一方が他方の入居費用を支払う場合、贈与税などの税負担が生じる可能性がありますので、注意が必要です。</w:t>
        <w:br/>
        <w:t>夫婦間では生活費に充てるために通常必要と認められる範囲での資金融通は贈与税の対象外となりますが、過去には多額の入居費用の支払いを巡り課税されたケースもあります。</w:t>
        <w:br/>
        <w:t>婚姻期間20年以上の夫婦には、居住用不動産や居住用不動産の取得費用の贈与は2000万円まで課税されない特例もありますが、老人ホームは「居住用不動産」に該当しませんので、この課税される可能性が高いものとなります。契約形態にもよりますが、前払い金が高額な施設への入居を検討する場合は特に、夫婦それぞれの資金を区分したうえで費用を準備しておく工夫が大切です。贈られる側1人につき年110万円まで課税されない暦年贈与の制度は一つの選択肢になります。</w:t>
        <w:br/>
        <w:t>■想定居住期間内に退去した場合、実際の居住期間に応じて一部が返還される？！</w:t>
        <w:br/>
        <w:t>前払い金は退去時に返還される場合があり、詳細は契約書類をご確認ください。前払い金は施設側が平均余命などを基に設定した「想定居住期間」の家賃に充てられ、相対的に月額費用を抑える効果があります。前払い金の一部を想定居住期間後の家賃に充当するため「初期償却」する施設もありますが、想定居住期間内に退去した場合、実際の居住期間に応じて一部が返還されるといったものです。</w:t>
        <w:br/>
        <w:t>契約時に返還分の受取人を決めることになるが、入居者本人が前払い金を支払っていて相続が発生した場合、返還分は相続財産となるので、遺産分割や相続税の申告時には忘れないようにしてください。</w:t>
        <w:br/>
        <w:t>■老人ホームへの入居後、「空き家」には場合は注意が必要！</w:t>
        <w:br/>
        <w:t>老人ホームへの入居で実家が空き家になるケースもあると思います。いずれは必ず発生する相続を見据え、自宅の土地330平方メートルまで評価額が8割軽減される「小規模宅地等の特例」の適用条件がある事をご存知でしょうか？</w:t>
        <w:br/>
        <w:t>老人ホームに入居後の自宅が相続税制上の「自宅」として扱われるには、持ち主が要介護や要支援の認定を受けている必要があります。自立した生活を送れる段階で入居できる「入居時自立型」の施設もありますが、相続時点で認定を受けていれば問題はありません。</w:t>
        <w:br/>
        <w:t>しかし大前提として、老人福祉法などで規定する施設でなければ適用除外となります。厚生労働省の調査によると、2023年6月末時点で未届けの有料老人ホームは全国で604件ありますので、注意が必要です。</w:t>
        <w:br/>
        <w:t>自宅で暮らしていた持ち主が老人ホームに入居した後も、同居親族が住み続けていれば特例の対象になりますが、生計を別にしていた親族が空き家に移り住んできたケースは特例が認められません。将来実家に住む予定があれば、税制面では「親の一人暮らし」は同居を検討する該当するケースもあるようです。配偶者が相続する場合は、仮に同居していなくても特例は適用となります。</w:t>
        <w:br/>
        <w:t>実家の不動産が最も高価な相続財産というケースが多く、相続税は「3000万円＋600万円×法定相続人の人数」の基礎控除を超えた分に課税されます。特例が適用されず、現金や有価証券といった換金性の高い財産が乏しいと、相続税のために実家を売却する必要も出てきます。</w:t>
        <w:br/>
        <w:t>空き家状態で相続が発生しても一定の条件で売却した場合は「空き家特例」があり、マンションは対象外となりますが、相続後に売却して得た収入について、建築時期や売却時期、売却代金といった要件を満たせば、3000万円まで課税対象から控除されます。</w:t>
        <w:br/>
        <w:t>空き家を放置して管理状態が悪いと自治体が「特定空き家」に指定して、固定資産税の大幅な引き上げや行政代執行による家屋の取り壊し費用の請求対象にもなるので注意が必要となります。</w:t>
        <w:br/>
        <w:t>いずれにせよ、これから「空き家問題」「老人ホームへの手続き」等の親の対応が必要となる方も多いかと思います。</w:t>
        <w:br/>
        <w:t>今後の参考にお役立てください。</w:t>
        <w:br/>
        <w:br/>
        <w:t>住宅購入は長期的な視点で考え、安心して住み続けられる住環境を選択することが大切です。</w:t>
      </w:r>
    </w:p>
    <w:p>
      <w:r>
        <w:br w:type="page"/>
      </w:r>
    </w:p>
    <w:p>
      <w:pPr>
        <w:pStyle w:val="Heading1"/>
      </w:pPr>
      <w:r>
        <w:rPr>
          <w:sz w:val="44"/>
        </w:rPr>
        <w:t>不動産仲介業者の物件「囲い込み」をご存知ですか？</w:t>
      </w:r>
    </w:p>
    <w:p>
      <w:r>
        <w:rPr>
          <w:b/>
          <w:sz w:val="22"/>
        </w:rPr>
        <w:t>更新日: 2024-11-25</w:t>
      </w:r>
    </w:p>
    <w:p>
      <w:r>
        <w:rPr>
          <w:sz w:val="22"/>
        </w:rPr>
        <w:t>2025年から不動産業界の「囲い込み」が処分対象となると、国土交通省が見解を発表しました。宅地建物取引業法の通達を改正し、2025年から囲い込みを確認すれば是正の指示処分の対象となります。</w:t>
        <w:br/>
        <w:t>その為、今回はこの「囲い込み」に関して解説を行い、法改正の内容や影響、そして不動産会社が取るべき行動について解説します。</w:t>
        <w:br/>
        <w:t>■不動産業界における物件の「囲い込み」について</w:t>
        <w:br/>
        <w:t>そもそも、不動産業界における物件の「囲い込み」とは何なのでしょうか？</w:t>
        <w:br/>
        <w:t>不動産業界における「囲い込み」とは、特定の業者が顧客や物件情報を独占的に管理し、他社との情報共有を制限する慣行を指します。</w:t>
        <w:br/>
        <w:t>この行為は、物件や顧客データを囲い込むことで、自社の利益を優先させる傾向があります。売り手と買い手の双方から仲介手数料を取ろうとする行為の事であり、両手仲介案件を狙う行為となります。</w:t>
        <w:br/>
        <w:t>結果として、不動産取引の透明性が損なわれ、消費者の選択肢が制限される可能性があります。2025年からこの慣行が処分対象となることで、業界全体の健全化が期待されています。</w:t>
        <w:br/>
        <w:t>物件の売却依頼を受けた不動産業者は公的なデータベース「レインズ」にある一定以上の預かり方により物件情報を載せ、取引状況を公表しなければなりません。</w:t>
        <w:br/>
        <w:t>取引状況は「公開中」「書面による購入申し込みあり」など3段階で表示でき、囲い込む場合は「申し込みあり」と偽るケースが多いといわれます。</w:t>
        <w:br/>
        <w:t>「申し込みあり」とした場合、物件の購入希望をもつ顧客をかかえる不動産業者を遠ざけることができ、売却依頼を受けた業者は自ら買い手を探して成約させることで、売買の両者から手数料を得られます。手数料は法律に基づく告示で「売買価格の3%プラス6万円」が上限の目安となっている為、この「囲い込み」が成立すれば、2倍の手数料収入が得られる事になります。</w:t>
        <w:br/>
        <w:t>■「囲い込み」を行うことで、売主の早期売却等に影響が発生する！</w:t>
        <w:br/>
        <w:t>囲い込みが問題となっているのは、購入希望をもつ顧客が現れても、自社で買い手を探そうとするあまりに売却が遅れることにあります。</w:t>
        <w:br/>
        <w:t>高値での購入希望者が現れても、自社で受けた購入希望を優先しようとするために、低い価格での売却を迫られることもあります。物件保有者の利益を損ねている可能性が指摘されています。</w:t>
        <w:br/>
        <w:t>国交省は取引の透明性を高めるため、宅建業法の解釈や運用に関する通達を2024年6月末に改正し、囲い込みは処分対象だという見解を明確にしました。レインズへの登録内容に虚偽があるとわかれば処分する方針となります。</w:t>
        <w:br/>
        <w:t>こうした取り決めを2025年1月に施行して、発覚した場合は宅建業法に基づく是正や再発防止の指示処分の対象となります。従来は発覚時の罰則が明確でなく、囲い込みを許すもとになっていました。</w:t>
        <w:br/>
        <w:t>■想定とされる物件「囲い込み」の罰則について</w:t>
        <w:br/>
        <w:t>囲い込み行為に対する罰則は、違反の程度に応じて段階的に設定される見込みです。</w:t>
        <w:br/>
        <w:t>軽微な違反の場合、指示処分が科される可能性があります。一方、重大な違反や繰り返しの違反には、業務停止命令や高額の罰金が課されることが予想されます。</w:t>
        <w:br/>
        <w:t>最悪の場合、宅地建物取引業者免許の取り消しという厳しい処分も想定されます。さらに、違反事業者名の公表による社会的制裁も検討されており、業界内での信用低下や顧客離れにつながる可能性があります。</w:t>
        <w:br/>
        <w:t>これらの措置により、不動産業界全体のコンプライアンス意識向上が期待されています。</w:t>
        <w:br/>
        <w:t>■大手不動産事業者は「囲い込み」を行っていないのか？</w:t>
        <w:br/>
        <w:t>実は大手不動産事業者でも、購入申し込みがないにもかかわらず、申し込みがあるとウソをついて内見を断るケースがあるそうです。</w:t>
        <w:br/>
        <w:t>レインズに関しては、仲介業者が売却を希望する物件の価格や面積、間取りなどを入力して掲載し、買い手側が検索できる仕組みとなっており、取引状況は必須の登録項目となっています。</w:t>
        <w:br/>
        <w:t>近年の住宅価格の高騰を受け、新築に比べて安価な中古住宅を選ぶ消費者は増えています。内閣府の2024年度の経済財政白書は住宅の着工戸数と中古住宅の取得戸数から中古の割合を試算しており、2022年度は約30%と10年前の約15%から上昇しています。</w:t>
        <w:br/>
        <w:t>このような時代背景を踏まえ、不動産業界は顧客本位のサービス提供へと大きく舵を切る必要があります。</w:t>
        <w:br/>
        <w:t>囲い込み規制への対応は、単なる法令遵守にとどまらず、ビジネスモデルの根本的な見直しを迫るものと言われます。</w:t>
        <w:br/>
        <w:t>透明性と公平性を重視したサービス提供が不可欠となり、顧客の多様なニーズに柔軟に応えられる体制づくりが求められ、これは業界全体の変革を促す好機となります。</w:t>
        <w:br/>
        <w:t>いずれにせよ、これから不動産を購入・売却を検討される方はこの物件の「囲い込み」というものが発生する場合がありますので、注意が必要です。</w:t>
        <w:br/>
        <w:t>ぜひ、このような不安を払拭しての取引をご希望の方は、</w:t>
        <w:br/>
        <w:t>今後の参考にお役立てください。</w:t>
        <w:br/>
        <w:br/>
        <w:t>中古住宅購入では、建物だけでなく将来の維持管理や資産価値まで含めて総合的に判断することが重要です。</w:t>
      </w:r>
    </w:p>
    <w:p>
      <w:r>
        <w:br w:type="page"/>
      </w:r>
    </w:p>
    <w:p>
      <w:pPr>
        <w:pStyle w:val="Heading1"/>
      </w:pPr>
      <w:r>
        <w:rPr>
          <w:sz w:val="44"/>
        </w:rPr>
        <w:t>2024年12月 フラット35金利のご案内</w:t>
      </w:r>
    </w:p>
    <w:p>
      <w:r>
        <w:rPr>
          <w:b/>
          <w:sz w:val="22"/>
        </w:rPr>
        <w:t>更新日: 2024-12-01</w:t>
      </w:r>
    </w:p>
    <w:p>
      <w:r>
        <w:rPr>
          <w:sz w:val="22"/>
        </w:rPr>
        <w:t>2024年12月のフラット35金利は、20年以下が1.27%、21年以上が1.66%と前月から0.02%引き上げとなりました。</w:t>
        <w:br/>
        <w:t>大手都市銀行の動向ですが、代表的な固定期間10年の基準金利が揃って引き上げとなりました。</w:t>
        <w:br/>
        <w:t>三菱UFJ銀行が1.22%、三井住友銀行1.95%、三井住友信託銀行が1.605%、みずほ銀行が1.50%、りそな銀行が1.805%と前月から0.10%～0.15%引き上げとなっています。</w:t>
        <w:br/>
        <w:t>2024年のフラット35の金利は小幅な増減が繰り返された結果となりました。</w:t>
        <w:br/>
        <w:t>2024年は日銀が政策金利を0.15%引き上げたことが最も大きな話題となりました。</w:t>
        <w:br/>
        <w:t>これを受けて長らく安定していた変動金利が引き上げられています。</w:t>
        <w:br/>
        <w:t>日銀は今後も経済情勢を見ながら金利の引き上げを行う意向を示しており、世界規模での経済不安定と相まって、今後も金利の動向に注目です。</w:t>
        <w:br/>
        <w:t>【フラット35 12月実行金利】</w:t>
        <w:br/>
        <w:t>借入期間15年～20年</w:t>
        <w:br/>
        <w:t>1.27％（前月+0.02%）</w:t>
        <w:br/>
        <w:t>借入期間21年～35年</w:t>
        <w:br/>
        <w:t>1.66％（前月+0.02%）</w:t>
        <w:br/>
        <w:t>※上記金利には団信特約料が含まれておりません。</w:t>
        <w:br/>
        <w:t>【フラット35】でペアローンが利用できるようになりました</w:t>
        <w:br/>
        <w:t>制度変更の詳細はこちら</w:t>
        <w:br/>
        <w:t>メリット１：異なる借入期間を選択可能</w:t>
        <w:br/>
        <w:t>お互いのライフスタイルを活かして、個別の借入期間を設定することができます。 どちらかが35年、もう一方が20年といった返済計画も可能になります。</w:t>
        <w:br/>
        <w:t>メリット２：それぞれ団体信用生命保険に加入可能</w:t>
        <w:br/>
        <w:t>ペアローンの場合、お2人が個別の契約者になるため、それぞれに合ったプランを選択することが可能です。</w:t>
        <w:br/>
        <w:t>メリット３：返済口座を個別に</w:t>
        <w:br/>
        <w:t>ペアローンの場合、返済口座が分かれるため、どちらか一方の口座に資金を移動するような手間も省くことができます。</w:t>
        <w:br/>
        <w:t>ペアローンの案内チラシはこちら</w:t>
        <w:br/>
        <w:br/>
        <w:t>中古住宅購入では、建物だけでなく将来の維持管理や資産価値まで含めて総合的に判断することが重要です。</w:t>
      </w:r>
    </w:p>
    <w:p>
      <w:r>
        <w:br w:type="page"/>
      </w:r>
    </w:p>
    <w:p>
      <w:pPr>
        <w:pStyle w:val="Heading1"/>
      </w:pPr>
      <w:r>
        <w:rPr>
          <w:sz w:val="44"/>
        </w:rPr>
        <w:t>売買契約時の売主側の注意事項</w:t>
      </w:r>
    </w:p>
    <w:p>
      <w:r>
        <w:rPr>
          <w:b/>
          <w:sz w:val="22"/>
        </w:rPr>
        <w:t>更新日: 2024-12-02</w:t>
      </w:r>
    </w:p>
    <w:p>
      <w:r>
        <w:rPr>
          <w:sz w:val="22"/>
        </w:rPr>
        <w:t>不動産を売却する理由についてはいくつかのパターンがあります。</w:t>
        <w:br/>
        <w:t>転勤、住み替え、離婚など色々ありますが、最近は、「高齢になり施設へ入居するため」というケースもちらほらあります。</w:t>
        <w:br/>
        <w:t>そんな場合に注意したいのは、売主様の意思能力（＝判断能力）についてです。</w:t>
        <w:br/>
        <w:t>意思能力と聞くと、「契約をしているのだから意志があるに決まっているだろ」と思う方も多いと思います。</w:t>
        <w:br/>
        <w:t>ちなみに、法律では『意思能力のない人がした契約は無効』となります。</w:t>
        <w:br/>
        <w:t>では、意思能力がないとはどういう事かというと、</w:t>
        <w:br/>
        <w:t>例えば、認知症にかかってしまい、正常な判断能力を失ってしまっている場合、その方とは契約を結ぶことはできません。</w:t>
        <w:br/>
        <w:t>いくら契約書に署名捺印をしたとしても、契約自体が無効となってしまうことがあります。</w:t>
        <w:br/>
        <w:t>良くあるケースでは、ご本人が認知症を患っており、息子さんが代理人となり売買契約を締結したが、後から娘さんが契約の無効を主張して裁判を起こした、という事例もあります。</w:t>
        <w:br/>
        <w:t>契約当時のかかりつけ医の診断書を証拠として提出されてしまえば、裁判所にも本人の判断能力に問題があったことは明白ですし、契約自体が無効と認められてしまうことになるでしょう。</w:t>
        <w:br/>
        <w:t>もし不動産所有者が判断能力のない状態になってしまっていれば、そのままでは売買契約を結ぶことはできません。</w:t>
        <w:br/>
        <w:t>この場合は、家庭裁判所に本人に代わって契約を結ぶことができる代理人「成年後見人」を選任してもらう必要があります。</w:t>
        <w:br/>
        <w:t>さらに、売却する不動産がもともと住んでいた家の場合には、「居住用不動産の売却許可」も取得する必要もあります。</w:t>
        <w:br/>
        <w:t>これらの手続きを全て行うとなると、準備から申立、後見人選任、売却許可まで早くても3～4か月かかります。</w:t>
        <w:br/>
        <w:t>ケースによっては半年以上かかることもあります。</w:t>
        <w:br/>
        <w:t>通常はここまでの準備が進んだうえでの売り出しになっているはずですので、買主側で気にすることではありませんが、売買契約時に売主の会話がスムーズにいかない、代理人が出てきているがその理由が明らかでないようなケースには注意が必要かもしれません。</w:t>
        <w:br/>
        <w:t>契約後にスケジュールが変わってしまうと、住居物件の場合は引越しのスケジュールや、お子様がいらっしゃるご家庭でしたら学校の転入などにも影響が出てくるかと思います。</w:t>
        <w:br/>
        <w:t>よりトラブルもなくスムーズに完了するには、売主様がどういう方なのかという事も事前に把握しておいた方が良いと思います。</w:t>
        <w:br/>
        <w:t>エージェントと共に、事前の確認をしていただき、より安心安全な不動産取引をしていただけたらと思います。</w:t>
        <w:br/>
        <w:br/>
        <w:t>中古住宅は適切な確認と計画によって、安心して長く暮らせる住まいとして活用できます。</w:t>
      </w:r>
    </w:p>
    <w:p>
      <w:r>
        <w:br w:type="page"/>
      </w:r>
    </w:p>
    <w:p>
      <w:pPr>
        <w:pStyle w:val="Heading1"/>
      </w:pPr>
      <w:r>
        <w:rPr>
          <w:sz w:val="44"/>
        </w:rPr>
        <w:t>ペロブスカイト太陽電池とは？</w:t>
      </w:r>
    </w:p>
    <w:p>
      <w:r>
        <w:rPr>
          <w:b/>
          <w:sz w:val="22"/>
        </w:rPr>
        <w:t>更新日: 2024-12-02</w:t>
      </w:r>
    </w:p>
    <w:p>
      <w:r>
        <w:rPr>
          <w:sz w:val="22"/>
        </w:rPr>
        <w:t>ペロブスカイト太陽電池とは、多様な物性を示す「ペロブスカイト結晶構造」を持つ化合物を発電体として用いる太陽電池のことです。</w:t>
        <w:br/>
        <w:t>ペロブスカイト太陽電池の主な原料はヨウ素ですが、日本のヨウ素生産量は世界第2位であり、シェアでも約3割を占めています。</w:t>
        <w:br/>
        <w:t>資源が少ない日本ですが、ペロブスカイト太陽電池に関しては原料を他国に頼らずに安定して確保することが可能です。</w:t>
        <w:br/>
        <w:t>従来型の太陽電池との違い</w:t>
        <w:br/>
        <w:t>ペロブスカイト太陽電池と従来の太陽電池との大きな違いは、その軽量性です。</w:t>
        <w:br/>
        <w:t>従来の太陽電池は、発電層がシリコンでできた「シリコン系太陽電池」ですが、太陽電池そのものが厚くて重量があるうえに、カバーにするガラスの重みも加わるので、設置場所が限られる点が課題となっています。</w:t>
        <w:br/>
        <w:t>日本では平地面積あたりの太陽光発電容量が世界主要国中最も大きくなっており、これ以上設置する場所がなくなってきているという課題があります。</w:t>
        <w:br/>
        <w:t>ペロブスカイト太陽電池は軽いだけでなく、薄くて柔軟性もあるため、従来太陽電池の導入が難しかったような場所でも設置が可能になると期待されています。</w:t>
        <w:br/>
        <w:t>ペロブスカイト太陽電池のメリット</w:t>
        <w:br/>
        <w:t>1.低コスト化が見込める</w:t>
        <w:br/>
        <w:t>ペロブスカイト太陽電池は、材料をフィルムなどに塗布・印刷して作ることができます。</w:t>
        <w:br/>
        <w:t>製造工程が少なく、大量生産ができるため、低コスト化が見込めます。</w:t>
        <w:br/>
        <w:t>2.軽くて柔軟</w:t>
        <w:br/>
        <w:t>シリコン系太陽電池が重くて厚みもあるのに対し、ペロブスカイト太陽電池は小さな結晶の集合体が膜になっているため、折り曲げやゆがみに強く、軽量化が可能です。</w:t>
        <w:br/>
        <w:t>3.主要材料は日本が世界シェア第2位</w:t>
        <w:br/>
        <w:t>ペロブスカイト太陽電池の主な原料であるヨウ素は、日本の生産量が世界シェアの約3割を占めており、世界第2位です（第1位はチリで約6割）。</w:t>
        <w:br/>
        <w:t>そのため、他国に頼らずに安定して確保でき、経済安全保障の面でもメリットがあります。</w:t>
        <w:br/>
        <w:t>ペロブスカイト電池の課題</w:t>
        <w:br/>
        <w:t>・耐久性の低さ</w:t>
        <w:br/>
        <w:t>一般的に5～10年程度とされていますが、近年は20年相当の耐久性を実現する研究が進んでおり、実用化が期待されています。</w:t>
        <w:br/>
        <w:t>・寿命の短さ</w:t>
        <w:br/>
        <w:t>現状では5年程度とされています</w:t>
        <w:br/>
        <w:t>・大面積化の困難さ</w:t>
        <w:br/>
        <w:t>面積が大きくなると性能にばらつきが出るため、従来技術では大面積を均一に製膜することが難しく、変換効率が大きく低下する傾向があります。</w:t>
        <w:br/>
        <w:t>・変換効率の向上</w:t>
        <w:br/>
        <w:t>変換効率は、開発当初の3%程度から、現在は20%前後にまで高まっています。</w:t>
        <w:br/>
        <w:t>このような課題を克服しシリコン系太陽電池に対抗するには、今後の研究・開発によるさらなる性能の向上が必要とされています。</w:t>
        <w:br/>
        <w:t>今後ビルの壁面や工場の屋根などへの設置、IoTデバイスなどへの設置、交通や航空などの分野への利用など様々な分野で活用が期待されています。</w:t>
        <w:br/>
        <w:t>エネルギーは日常生活や社会活動を維持するために欠かせないものです早期に社会実装される事を願っております。</w:t>
        <w:br/>
        <w:br/>
        <w:t>住宅購入は長期的な視点で考え、安心して住み続けられる住環境を選択することが大切です。</w:t>
      </w:r>
    </w:p>
    <w:p>
      <w:r>
        <w:br w:type="page"/>
      </w:r>
    </w:p>
    <w:p>
      <w:pPr>
        <w:pStyle w:val="Heading1"/>
      </w:pPr>
      <w:r>
        <w:rPr>
          <w:sz w:val="44"/>
        </w:rPr>
        <w:t>その家は人口減少した将来でも売ることができる家ですか？</w:t>
      </w:r>
    </w:p>
    <w:p>
      <w:r>
        <w:rPr>
          <w:b/>
          <w:sz w:val="22"/>
        </w:rPr>
        <w:t>更新日: 2024-12-02</w:t>
      </w:r>
    </w:p>
    <w:p>
      <w:r>
        <w:rPr>
          <w:sz w:val="22"/>
        </w:rPr>
        <w:t>住宅購入＝新築が当たり前だった時代とは違い、今住宅購入をご検討の方は、購入した家に一生住み続けるのではなく、必要に応じて売却することを想定される方が多いです。</w:t>
        <w:br/>
        <w:t>しかし以前に比べると中古住宅流通が活性化されているとは言え、住宅購入にあたっての考え方や常識などはまだまだかつての新築偏重時代を引きずっているものも多く、いずれ売却することを希望しつつも、将来売れそうにない家を購入してしまう、残念な買い方をする方が少なくありません。</w:t>
        <w:br/>
        <w:t>今回はどのような家が将来売ることができる家なのかについてご説明します。</w:t>
        <w:br/>
        <w:t>■将来売りたくなった頃は今よりずっと厳しい状況であると認識する</w:t>
        <w:br/>
        <w:t>まず前提として、これから家を購入する方が、家を売ろうとするタイミング（イメージが付きにくいので15年～20年後と想定してください）は、家を売る方にとって今よりかなり厳しい状況に陥ることが予想されます。</w:t>
        <w:br/>
        <w:t>理由は人口減少です。</w:t>
        <w:br/>
        <w:t>日本は人口減少局面に差し掛かっており、加えて極端な少子高齢社会でもあり、一次取得者層と呼ばれる35歳±5歳の人口は減り続けることが確定しています。</w:t>
        <w:br/>
        <w:t>仮に今この瞬間に第3次ベビーブームが発生して爆発的に出生数が伸びたとしても、ある程度の年齢にならないと家を買う訳ではないので、これから家を購入する方が家を売ろうとするタイミングには間に合いません。</w:t>
        <w:br/>
        <w:t>人口問題をテーマにした時に移民を受け入れるという話題が注目されますが、日本は島国なので、諸外国と違って移民を受け入れる文化や土壌がなく、それこそ20年～30年程度のスパンで解決できる問題ではありません。</w:t>
        <w:br/>
        <w:t>以上のことからこれから家を購入する方が、家を売ろうとするタイミングにおいては、今よりもずっと売却が難しくなると想定するのが現実的です。</w:t>
        <w:br/>
        <w:t>こういった中長期スパンの話題になると、「将来のことはわからないから」と考えることを諦めてしまう人がいるのですが、人口は災害などで急激に減ることはあっても急激に増えることはないので、現時点での状況を精査すれば、将来の姿を予想することはそれほど難しいことではありません。</w:t>
        <w:br/>
        <w:t>■重要なのは買う人がいるかどうか</w:t>
        <w:br/>
        <w:t>売ることを考えると書くと、真っ先に「いくらで売れるか」を想定する方が多いです。</w:t>
        <w:br/>
        <w:t>特に自宅の資産価値をそれほど気にしていない人ほど「どうせ売れても二束三文でしょ？」と言う意見になります。</w:t>
        <w:br/>
        <w:t>これは間違いです。</w:t>
        <w:br/>
        <w:t>買う人がいなければ値段が付きません。</w:t>
        <w:br/>
        <w:t>かつては二束三文で買い叩かれるのが最悪の想定でしたが、今は売りたくても売れない、維持費や税金だけがかかり続ける「負動産化」するのが最悪の想定となります。</w:t>
        <w:br/>
        <w:t>実際に売れるかどうかは売るに出してみないとわかりませんが、15年～20年経過しても変わらず若い世代が溢れ、購入希望者がたくさんいることが想定できるか、地域全体の高齢化が進んでますます過疎が進行してしまうのかは、今の状況を見ればある程度判断できます。</w:t>
        <w:br/>
        <w:t>家を買う時には様々な価値観があります。</w:t>
        <w:br/>
        <w:t>例えば実家が近い、子供の頃から住んでいて愛着がある、子供の学区域を変えたくない、職場に近いなど、お金に結びつかない価値観は「負動産」を避ける判断においては邪魔でしかありません。</w:t>
        <w:br/>
        <w:t>住宅を購入した時点で、その地域が持つ問題点を抱える当事者になってしまいます。</w:t>
        <w:br/>
        <w:t>若い世代が人口減少が進行する街から出て都会へ行くのは、若い世代が薄情なのではなく、都会を選ぶことの方が合理的だからです。</w:t>
        <w:br/>
        <w:t>このお金に結びつかない価値観は、防災に関する判断でも邪魔になりますので、ドライな考え方と思われるかもしれませんが、重要な判断基準なのでご注意ください。</w:t>
        <w:br/>
        <w:t>これから家を買う方は、どのような家をいくらで買うか、よりも先に、将来に渡って人口が維持できそうな街を選ぶことが大切です。</w:t>
        <w:br/>
        <w:t>■人気のない物件を選ばない</w:t>
        <w:br/>
        <w:t>分かりやすい指標をいくつご紹介します。</w:t>
        <w:br/>
        <w:t>まずは現時点で人気のあるエリアであり、人気のある物件であることです。</w:t>
        <w:br/>
        <w:t>今の段階で売るのに苦労している物件が、15年～20年経過して、行列ができる人気物件になるはずがありません。</w:t>
        <w:br/>
        <w:t>現時点で取引量が少ないエリア（ポータルサイトの物件広告数が少ないエリア）、広告掲載開始から結構時間が経過しているのにまだ売れていない物件、自分以外に内見に行っていない物件などは人気がないエリアや物件の可能性があるので、注意したいところです。</w:t>
        <w:br/>
        <w:t>不動産業界をテーマにしたドラマや小説で「素行の悪い不動産会社が「この物件は他にも検討している人がいて、早く決めないと売れてしまいますよ」なんて購入希望者を煽るシーンが描かれたりしますが、他に検討している人がいるというのは重要な情報なので「どうせ営業トークだろう」と無視せず、しっかり状況を確認した方が良いです。</w:t>
        <w:br/>
        <w:t>また、不動産会社から急かされるのは本意ではないと思いますが、人気エリアの人気物件は当然ながら他の購入希望者と競合します。</w:t>
        <w:br/>
        <w:t>本当に気に入った物件が見つかった場合には早く決断しなければならないということも理解しておく必要があります。</w:t>
        <w:br/>
        <w:t>■安全側の判断を</w:t>
        <w:br/>
        <w:t>いくつかのエリアや物件を比較・検討する際には、どちらがより安全な選択か？という基準で検討することをお勧めします。</w:t>
        <w:br/>
        <w:t>将来売ることができいるか？のテーマでは、どちらが人口を維持しやすいか（あるいは人口減少のスピードが緩やかか）という判断基準になります。</w:t>
        <w:br/>
        <w:t>エリアの検討について東京都で例を挙げると、23区外よりも23区内の方がより人が集まることが期待され、需要があるということは不動産価値も維持されやすいと期待できます。</w:t>
        <w:br/>
        <w:t>一般に都市中心部へ向かうほど不動産価格が高くなりますので、価格を重視すると中心部から離れたエリアを選びがちですが、将来売れるかの判断では中心部に近い方、価格が高い方がより安全の判断となります。</w:t>
        <w:br/>
        <w:t>エリアについはもう一点。最寄り駅までの徒歩分数も指標になります。</w:t>
        <w:br/>
        <w:t>最寄り駅から徒歩20分の物件と徒歩10分の物件では、徒歩10分の物件の方が利便性が良く、検討してもらえる人が多いことが期待できます。</w:t>
        <w:br/>
        <w:t>地方に行くと電車ではなく車社会だからといって、狭域立地の検討をせず、安易に郊外を選択しがちですが、車があれば大丈夫は危険な判断です。車がなければ著しく不便な立地となるからです。</w:t>
        <w:br/>
        <w:t>傾向としては都市部よりも地方の方が人口減少が進行しています。</w:t>
        <w:br/>
        <w:t>持続可能な自治体運営のために、全国規模で「人が住むエリア」と「そうでないエリア」の線引きが行われ、人が住むエリアへの資本の集中が行われようとしています。</w:t>
        <w:br/>
        <w:t>車社会だから、は街の中心部よりも安い郊外のエリアを選択する言い訳にはできません。</w:t>
        <w:br/>
        <w:t>自治体レベルで人口減少が懸念されるエリアを選ばなければならない場合は、よりシビアに人口減少にあっても良い立地にこだわる必要があります。</w:t>
        <w:br/>
        <w:t>■家選びの前に街選びを</w:t>
        <w:br/>
        <w:t>人口減少社会においては街選びが最も重要な検討事項です。</w:t>
        <w:br/>
        <w:t>住宅を所有した時点でその街が抱える問題に巻き込まれることになるからです。</w:t>
        <w:br/>
        <w:t>多くの方が家を買おうと思ったらインターネットの物件広告を探すところから始めます。</w:t>
        <w:br/>
        <w:t>インターネットで気になる物件が見つかったら不動産会社へ問い合わせをして、物件を内見して、購入に至ります。</w:t>
        <w:br/>
        <w:t>この流れだと重要なエリアについて十分に検討できない恐れがあります。</w:t>
        <w:br/>
        <w:t>多くの不動産会社は地域密着で経営しているので、「我が街が一番」という前提で商売しているからです。</w:t>
        <w:br/>
        <w:t>少しでも将来売ることを期待しているのならば、検討するエリアの人口動態や自治体の財政状況、現時点での不動産の取引量、ハザードマップなど物件探しの前にやることがたくさんあります。</w:t>
        <w:br/>
        <w:t>これらの情報はインターネットで簡単に調べることができますが、複数のエリアを並べて比較しようとすると少し手間がかかります。</w:t>
        <w:br/>
        <w:t>当社は「資産価値が落ちにくい住宅購入」を第一に提案する不動産会社です。</w:t>
        <w:br/>
        <w:t>当然ながらこの記事に記載したような内容については皆さまに代わってお調べいたしますし、皆さまの状況に合わせた資金計画やエリアの提案も行います。</w:t>
        <w:br/>
        <w:t>ご来店いただいても結構ですが、zoomでオンライン対応も可能です。</w:t>
        <w:br/>
        <w:t>まずはお気軽にお問い合わせください。</w:t>
        <w:br/>
        <w:br/>
        <w:t>中古住宅は適切な確認と計画によって、安心して長く暮らせる住まいとして活用できます。</w:t>
      </w:r>
    </w:p>
    <w:p>
      <w:r>
        <w:br w:type="page"/>
      </w:r>
    </w:p>
    <w:p>
      <w:pPr>
        <w:pStyle w:val="Heading1"/>
      </w:pPr>
      <w:r>
        <w:rPr>
          <w:sz w:val="44"/>
        </w:rPr>
        <w:t>「100点を目指すと不動産は買えない」— 理想の家探しで押さえておくべき現実</w:t>
      </w:r>
    </w:p>
    <w:p>
      <w:r>
        <w:rPr>
          <w:b/>
          <w:sz w:val="22"/>
        </w:rPr>
        <w:t>更新日: 2024-12-02</w:t>
      </w:r>
    </w:p>
    <w:p>
      <w:r>
        <w:rPr>
          <w:sz w:val="22"/>
        </w:rPr>
        <w:t>家を買うという人生の大きな決断、誰もができるだけ理想的な物件を手に入れたいと考えますよね。ですが、実際に家探しを始めると、すべての条件を満たす「100点満点」の物件はなかなか見つからないものです。「駅近で、広くて、予算内で、資産価値も高くて…」と条件をどんどん追加していくうちに、いつまでたっても決断できないという状態に陥ってしまうことがあります。</w:t>
        <w:br/>
        <w:t>今回は、不動産購入の際に「100点を目指すと買えなくなる」理由と、どのようにして現実的な選択をするべきかについて考えてみましょう。</w:t>
        <w:br/>
        <w:t>完璧を求めすぎると、チャンスを逃してしまう</w:t>
        <w:br/>
        <w:t>不動産購入を検討する際、誰もが自分の理想を叶えたいと考えるのは当然です。しかし、全ての条件を満たす「完璧な物件」にこだわりすぎると、かえって購入のタイミングを逃してしまうことがあります。例えば、駅からの距離や周辺の環境、家の広さ、予算、資産価値などを考慮して「もう少し良い物件が出てくるかも」と待ってしまうと、他の買い手に先を越されるリスクが高まります。</w:t>
        <w:br/>
        <w:t>物件にはそれぞれの特徴があり、完全に同じ条件の物件が再び市場に出るとは限りません。一度チャンスを逃すと、後で「あの時決断していれば…」と後悔することになるかもしれません。</w:t>
        <w:br/>
        <w:t>「70点で満足する」心構えを持つことが大切</w:t>
        <w:br/>
        <w:t>住宅購入は、人生の大きな決断の一つです。それだけに、慎重になりすぎてしまうことも理解できます。しかし、不動産市場では待ち続けるほど選択肢が増えるわけではありません。むしろ、時間が経つにつれて良い物件は次々と売れていきます。</w:t>
        <w:br/>
        <w:t>そのため、すべての条件を完璧に満たす「100点満点」を目指すのではなく、自分の優先順位を考え、70点で納得できる物件を見つけることが成功の鍵です。「この物件、ここは完璧じゃないけど、他の条件は合っている」という視点で考えることで、よりスムーズに物件選びを進めることができます。</w:t>
        <w:br/>
        <w:t>良い物件はすぐに売れてしまう</w:t>
        <w:br/>
        <w:t>人気エリアや条件の良い物件ほど、短期間で売れてしまうことが多いです。「まだ検討中だから」「もう少し考えたい」と迷っている間に、他の購入希望者が契約してしまうことはよくあります。特に、不動産の購入を真剣に検討している買主は、常に市場の動向をチェックしており、良い物件が出たときには即座に行動します。</w:t>
        <w:br/>
        <w:t>「こんなに早く決めていいの？」と思うかもしれませんが、実際にはそのエリアで長期間探していた人たちにとっては、やっと出てきたチャンスなのです。迷っている間に、次のチャンスを逃すことのないように、気になる物件があれば早めにアクションを起こすことが重要です。</w:t>
        <w:br/>
        <w:t>過去の物件に引きずられないようにする</w:t>
        <w:br/>
        <w:t>「もっと良い物件が出てくるかも」と思って過去に見送った物件が、後々後悔の対象になることもあります。人間は一度見送った物件や選択肢を、次の基準として心に残してしまうものです。「あの時の物件よりも良いものが欲しい」と考えてしまい、それが新しい物件選びの妨げになることもあります。</w:t>
        <w:br/>
        <w:t>しかし、実際に購入するタイミングでは、過去の物件と比べるのではなく、その時点で最も適した選択肢に目を向けることが大切です。市場の状況は日々変化しており、過去の物件と全く同じ条件のものが再び出てくる保証はありません。今目の前にある選択肢の中で、最も満足できるものを選ぶことが、後悔を減らす一つの方法です。</w:t>
        <w:br/>
        <w:t>エージェントと一緒に悩みを共有しよう</w:t>
        <w:br/>
        <w:t>住宅購入は大きな決断ですから、購入に迷うのは当然のことです。重要なのは、ただ迷うだけでなく、信頼できる不動産エージェントに相談することです。経験豊富なエージェントであれば、物件の価値や将来的な資産性、地域の環境などを客観的にアドバイスしてくれます。</w:t>
        <w:br/>
        <w:t>「この物件で本当にいいのかな？」と不安に思ったときは、エージェントと一緒に考え、不安を解消していくことで、納得のいく判断ができるようになります。無理に決断する必要はありませんが、「これ以上待っても良い物件が出てこないかも」という感覚を持ったときは、エージェントの意見を参考にしつつ、思い切って決断することも一つの方法です。</w:t>
        <w:br/>
        <w:t>まとめ：100点を目指すより、70点で行動を</w:t>
        <w:br/>
        <w:t>不動産購入において、すべての条件を満たす完璧な物件を探すのは非常に難しいことです。それよりも、自分の中で「譲れない条件」と「妥協できるポイント」をしっかりと整理し、70点で満足できる物件を見つけることが、理想の住まいを手に入れるための現実的なアプローチです。</w:t>
        <w:br/>
        <w:t>迷っているうちに良い物件は次々と売れてしまうこともありますから、焦る必要はないものの、機会を逃さないためにはタイミングを見極めて行動することが大切です。住宅購入は大きな決断だからこそ、後悔のない選択ができるように、信頼できるエージェントと共に進めていきましょう。</w:t>
        <w:br/>
        <w:br/>
        <w:t>中古住宅購入では、建物だけでなく将来の維持管理や資産価値まで含めて総合的に判断することが重要です。</w:t>
      </w:r>
    </w:p>
    <w:p>
      <w:r>
        <w:br w:type="page"/>
      </w:r>
    </w:p>
    <w:p>
      <w:pPr>
        <w:pStyle w:val="Heading1"/>
      </w:pPr>
      <w:r>
        <w:rPr>
          <w:sz w:val="44"/>
        </w:rPr>
        <w:t>コンセプト型のマンションの需要</w:t>
      </w:r>
    </w:p>
    <w:p>
      <w:r>
        <w:rPr>
          <w:b/>
          <w:sz w:val="22"/>
        </w:rPr>
        <w:t>更新日: 2024-12-02</w:t>
      </w:r>
    </w:p>
    <w:p>
      <w:r>
        <w:rPr>
          <w:sz w:val="22"/>
        </w:rPr>
        <w:t>特定の入居者をターゲットにしたコンセプト型のマンションが徐々に普及しているようですが、楽器を演奏できるマンション「ミュージション（ミュージック＋マンションの造語）」があるのはご存知でしょうか？</w:t>
        <w:br/>
        <w:t>コンセプト型マンションの場合と、通常のマンションの場合で管理規約の内容はどのように違ってくるのかといった観点で今回は少しお話させていただきます。</w:t>
        <w:br/>
        <w:t>一般的なマンションの管理規約では、楽器の演奏について、時間帯を区切って演奏可能としているケースや、場合によっては演奏不可としているケースもあるようです。</w:t>
        <w:br/>
        <w:t>一方で、居室の防音機能を高めることで、楽器演奏に制限を設けていないマンションもあります。</w:t>
        <w:br/>
        <w:t>こうしたマンションについて、楽器演奏可能な点をマンションの特長として売り出し、ミュージションというネーミングで注目を集めています。</w:t>
        <w:br/>
        <w:t>これまでは、音楽大学の近くの学生向け、といったとても限られたニーズをターゲットとしていましたが、コロナ禍の影響もあり、自宅で楽器演奏の趣味を楽しみたい、という方も増えているようです。</w:t>
        <w:br/>
        <w:t>また、楽器演奏を趣味にしている方以外でも、最近ではテレワークやWEB会議の普及により、自宅での防音性についてこれまで以上に注目が高まっています。</w:t>
        <w:br/>
        <w:t>取引先との重要な会議や、個人情報や社外秘とすべき会話など、ご自宅でも秘匿性の高い会話をする機会が増えているかと思います。</w:t>
        <w:br/>
        <w:t>そうした方にも、防音性の高さはアピールポイントとなるようです。</w:t>
        <w:br/>
        <w:t>こうした「特徴のある」物件を選択肢にする場合には、長期的なスパンを持った資産価値の見極めが大切になります。</w:t>
        <w:br/>
        <w:t>コロナ禍以降多くなった巣篭り需要や、テレワークスタイルの普及がミュージションの人気を押し上げたとしても、将来的にその人気が維持できるのか、という点が重要です。</w:t>
        <w:br/>
        <w:t>こうした特徴的な物件は、そもそも建築コストが上がるので、購入価格も比例して上昇します。</w:t>
        <w:br/>
        <w:t>また、管理・維持のコストも一般的な物件に比べて高くなるケースもあります。</w:t>
        <w:br/>
        <w:t>趣味が増え、自宅時間も増えたとはいえ遮音性というメリットの価値は減少してしまう可能性があります。</w:t>
        <w:br/>
        <w:t>そうした場合には、そもそものマンションの立地の優位性や、コストと快適性のバランスといった点に魅力がある物件か、というポイントが大切になります。</w:t>
        <w:br/>
        <w:t>住替えの必要性が生じた場合にも、きちんと売却する又は賃貸するなどの対応ができるようなお住まい探しをお勧めしております。</w:t>
        <w:br/>
        <w:t>コンセプト型マンションを資産価値が上がる条件の１つと捉えて、購入し売却が必要となった場合でも困ることの無いよう、購入時にはしっかりと見極めていただけたらと思います。</w:t>
        <w:br/>
        <w:br/>
        <w:t>中古住宅は適切な確認と計画によって、安心して長く暮らせる住まいとして活用できます。</w:t>
      </w:r>
    </w:p>
    <w:p>
      <w:r>
        <w:br w:type="page"/>
      </w:r>
    </w:p>
    <w:p>
      <w:pPr>
        <w:pStyle w:val="Heading1"/>
      </w:pPr>
      <w:r>
        <w:rPr>
          <w:sz w:val="44"/>
        </w:rPr>
        <w:t>住宅ローンと団体信用生命保険</w:t>
      </w:r>
    </w:p>
    <w:p>
      <w:r>
        <w:rPr>
          <w:b/>
          <w:sz w:val="22"/>
        </w:rPr>
        <w:t>更新日: 2024-12-02</w:t>
      </w:r>
    </w:p>
    <w:p>
      <w:r>
        <w:rPr>
          <w:sz w:val="22"/>
        </w:rPr>
        <w:t>住宅ローンを組む際には団体信用生命保険を是非ともご検討ください。</w:t>
        <w:br/>
        <w:t>団信（団体信用生命保険）とは、住宅ローンを返済中に、死亡や高度障害など万が一のことがあった場合に、住宅ローンの借入残高をゼロにして、家族の住居を確保することができる保険です。</w:t>
        <w:br/>
        <w:t>住宅ローンは最長35年など、長い期間をかけて返済していくものです。途中で事故にあったり、重い病気になったりする可能性はゼロではありません。</w:t>
        <w:br/>
        <w:t>団信に加入していれば、万が一、そのような事態になったときに、少なくとも家族には家を残すことができ、生活をある程度守ることができます。</w:t>
        <w:br/>
        <w:t>団信（団体信用生命保険）の内容は、主に次のとおりです。</w:t>
        <w:br/>
        <w:t>■住宅ローンの契約者が死亡または高度障害状態になった場合、住宅ローン残高相当の保険金が支払われ、住宅ローンの返済が肩代わりされる</w:t>
        <w:br/>
        <w:t>所定の高度障害状態</w:t>
        <w:br/>
        <w:t>・公的介護保険制度における要介護2以上の状態に該当する</w:t>
        <w:br/>
        <w:t>・器質性認知症を原因として、意識障害のない状態において見当識障害があり、かつ、所定の問題行動が5項目以上みられる状態</w:t>
        <w:br/>
        <w:t>■死亡や高度障害のほか、がんや脳卒中、生活習慣病などのリスクをカバーする特定疾病保障保険がある</w:t>
        <w:br/>
        <w:t>■余命6ヶ月と診断された場合に住宅ローン残高相当額が保険金として支払われるリビング・ニーズ特約が付いている場合がある</w:t>
        <w:br/>
        <w:t>※加入の保険会社により内容が異なりますので必ず内容確認が必要です。</w:t>
        <w:br/>
        <w:t>●団信に加入していない場合</w:t>
        <w:br/>
        <w:t>もし、団信に加入していないと、万が一のことがあっても住宅ローンがそのまま残ることになります。</w:t>
        <w:br/>
        <w:t>たとえば、契約者である夫が亡くなり、その時点でローン残高が2,000万円あったとしましょう。団信に加入していないと、残された家族がこの2,000万円を返済していくことになるのです。万が一、住宅ローンの返済が滞ると家を手放すことになりかねません。</w:t>
        <w:br/>
        <w:t>団信は住宅購入にあたって非常に重要な保険なのです。</w:t>
        <w:br/>
        <w:t>●団信の契約者は金融機関</w:t>
        <w:br/>
        <w:t>団信の仕組みとしては、「契約者・保険金の受取人」は金融機関で、住宅ローンを借り入れるお借入人が「被保険者」となります。</w:t>
        <w:br/>
        <w:t>被保険者であるお借入人に万が一のことがあった場合、生命保険会社が保険金の受取人である金融機関に対して、住宅ローンの残高に相当する保険金を支払います。その結果、住宅ローンの残高がゼロになるというわけです。</w:t>
        <w:br/>
        <w:t>基本的に団信の保険料は、金融機関が負担しますが、団信の保険料相当額は住宅ローンの金利に含まれている場合が多く、住宅ローンのお借入人が追加で支払う必要はありません。</w:t>
        <w:br/>
        <w:t>●団信への加入は、借り入れの条件</w:t>
        <w:br/>
        <w:t>住宅ローンのお借入人が、病気や事故などで支払いが困難になってしまう場合にそなえて、ほとんどの金融機関では、住宅ローンの契約は団信への加入が必須条件となっています。</w:t>
        <w:br/>
        <w:t>しかし、団信は生命保険であり、健康状態によっては加入できないケースがあります。</w:t>
        <w:br/>
        <w:t>また、加入できるのは契約時だけです。</w:t>
        <w:br/>
        <w:t>●団信（団体信用生命保険）に加入するには</w:t>
        <w:br/>
        <w:t>団信に加入するには、審査に通過する必要があります。</w:t>
        <w:br/>
        <w:t>団信は生命保険と同様に、現在の健康状態について告知が必要で、この審査をクリアできないと加入できません。</w:t>
        <w:br/>
        <w:t>どのような審査なのか、万が一落ちた場合はどうすれば良いのか見ていきましょう。</w:t>
        <w:br/>
        <w:t>●健康状態は正確に告知する</w:t>
        <w:br/>
        <w:t>健康状態の告知は、保険会社所定の書式で行われます。</w:t>
        <w:br/>
        <w:t>内容は、金融機関によって異なりますが、過去の病歴や治療歴について正確に記入します。</w:t>
        <w:br/>
        <w:t>同じ病気であっても、治療歴などによって審査結果が異なってくるケースもありますので、通院や手術、入院、処方された薬などについて、詳細に書くことが大切です。</w:t>
        <w:br/>
        <w:t>たとえ故意でなかったとしても、正しく伝えなかったために告知義務違反となるケースもあります。</w:t>
        <w:br/>
        <w:t>告知義務違反をすると、万が一のときに保険金が下りず、住宅ローンがそのまま残ることになりかねません。</w:t>
        <w:br/>
        <w:t>※記入時にわからない点はあいまいにせず、保険会社などに問い合わせながら確実に記載するようにしましょう。</w:t>
        <w:br/>
        <w:t>●審査に通らなかった場合</w:t>
        <w:br/>
        <w:t>実際には、持病などがあって団信に加入できない場合もあります。</w:t>
        <w:br/>
        <w:t>その際は、「ワイド団信」を検討してみるのも方法の一つです。</w:t>
        <w:br/>
        <w:t>「ワイド団信」とは、疾病や持病があっても加入しやすいよう、条件が緩和された団信のことです。</w:t>
        <w:br/>
        <w:t>万が一、どの団信にも加入できない場合は、団信への加入が必須でない住宅ローンが選択肢となります。</w:t>
        <w:br/>
        <w:t>ただし、団信に加入しない場合は、万が一の際に生活を守る保障や貯蓄が必要です。</w:t>
        <w:br/>
        <w:t>加入している生命保険の死亡保障や、住宅購入後の貯蓄額、今後のライフプランなどを確認し、万が一の際に住宅ローンが残っても、家族が困らないそなえを検討しましょう。</w:t>
        <w:br/>
        <w:t>●加入できるタイミング</w:t>
        <w:br/>
        <w:t>団信は、契約時のみしか加入できない</w:t>
        <w:br/>
        <w:t>団信に加入できるタイミングは、住宅ローンの契約時に限られ、後から申し込みはできません。</w:t>
        <w:br/>
        <w:t>つまり新規の申し込み、または借換時のみとなります。</w:t>
        <w:br/>
        <w:t>後悔しないためには、住宅ローンを契約する時点で団信についてもしっかり検討していくことが大切です。</w:t>
        <w:br/>
        <w:br/>
        <w:t>中古住宅購入では、建物だけでなく将来の維持管理や資産価値まで含めて総合的に判断することが重要です。</w:t>
      </w:r>
    </w:p>
    <w:p>
      <w:r>
        <w:br w:type="page"/>
      </w:r>
    </w:p>
    <w:p>
      <w:pPr>
        <w:pStyle w:val="Heading1"/>
      </w:pPr>
      <w:r>
        <w:rPr>
          <w:sz w:val="44"/>
        </w:rPr>
        <w:t>元利均等払い vs 元金均等払い どちらがあなたに合っている？</w:t>
      </w:r>
    </w:p>
    <w:p>
      <w:r>
        <w:rPr>
          <w:b/>
          <w:sz w:val="22"/>
        </w:rPr>
        <w:t>更新日: 2024-12-02</w:t>
      </w:r>
    </w:p>
    <w:p>
      <w:r>
        <w:rPr>
          <w:sz w:val="22"/>
        </w:rPr>
        <w:t>「元金均等払い」のどちらの返済方式を選ぶかです。それぞれの違いやメリット・デメリットを理解することで、自分にとって最適な住宅ローンを選ぶための大切なステップとなります。この記事では、住宅購入を考え始めている方々に向けて、両者の違いや選び方のポイントを分かりやすく解説します。</w:t>
        <w:br/>
        <w:t>元利均等払いとは？</w:t>
        <w:br/>
        <w:t>元利均等払いは、「毎月の返済額が一定である」という特徴を持つ返済方式です。これが意味するのは、ローン期間中、金利の変動がない限り、毎月支払う金額が一定に保たれることです。例えば、収入や家計の計画が立てやすく、将来の支出を予測しやすいというメリットがあります。</w:t>
        <w:br/>
        <w:t>しかし、ここで知っておきたいのは、元利均等払いでは返済当初は利息部分の支払いが大きく、元金の返済部分は少ないという点です。ローンが進むにつれて元金部分が増えていく構造ですが、最終的に支払う利息総額が多くなる可能性があります。</w:t>
        <w:br/>
        <w:t>元金均等払いとは？</w:t>
        <w:br/>
        <w:t>一方で、元金均等払いは毎月の元金部分が一定額ずつ減少していく返済方式です。つまり、最初の返済期間に支払う金額は大きくなりがちですが、利息が減っていくため、後半になると月々の返済額は少なくなっていきます。元利均等払いに比べ、総支払利息が少なくなるという特徴があります。</w:t>
        <w:br/>
        <w:t>どちらの返済方式が自分に合っているのか？</w:t>
        <w:br/>
        <w:t>住宅ローンを検討している多くの方々にとって、元利均等払いと元金均等払いのどちらが自分に適しているのかを見極めるのは難しい課題です。それぞれのライフスタイルや家計の状況に応じて選択するのがベストです。</w:t>
        <w:br/>
        <w:t>毎月の支出を一定に抑えたい場合：固定の家計計画を立てやすい元利均等払いが向いているでしょう。特に、長期的な支出の見通しを立てることが重要な方には、収入の変動があっても安心できる返済方式です。</w:t>
        <w:br/>
        <w:t>総支払利息をできるだけ少なく抑えたい場合：元金均等払いの方がメリットがあります。最初の数年は返済が大きく感じるかもしれませんが、後半は負担が軽くなり、トータルでみると節約効果が大きいです。</w:t>
        <w:br/>
        <w:t>繰上返済で元金を早く減らす方法</w:t>
        <w:br/>
        <w:t>両方の返済方式に共通するのは、「繰上返済」を利用することで元金を早く減らし、支払う利息を軽減することができる点です。繰上返済は、まとまった金額を元金の返済に充てることで、将来の支払い総額を減らすことが可能です。</w:t>
        <w:br/>
        <w:t>最近では、銀行や金融機関によっては、一定の残高を超えると自動的に繰上返済に回すサービスを提供しているところもあります。例えば、普通預金の残高が自分で指定した金額を上回ると、その分が繰上返済に充てられるシステムです。手動で手続きを行わずに繰上返済ができるため、面倒な手間を省きたい方には非常に便利です。</w:t>
        <w:br/>
        <w:t>金融機関の選び方と注意点</w:t>
        <w:br/>
        <w:t>元金均等払いが可能な金融機関は限られていることもあり、選ぶ際にはしっかりと確認しておきましょう。また、繰上返済の手数料や最低返済額も金融機関ごとに異なるため、事前に条件をチェックしておくことが重要です。フラット35などのローンを利用している場合は、10万円以上から繰上返済が可能なケースもあります。利用するローンの種類に応じて、柔軟に返済計画を立てることが必要です。</w:t>
        <w:br/>
        <w:t>まとめ</w:t>
        <w:br/>
        <w:t>住宅ローンの返済方法を選ぶ際は、将来的な家計の見通しや自分のライフスタイルに合ったプランを選ぶことが重要です。元利均等払いと元金均等払い、それぞれの特徴をしっかりと理解し、自分に最適な方法を見つけましょう。家計管理をしやすくしたい場合は元利均等払い、最終的な支払額を抑えたい場合は元金均等払いが適しているかもしれません。</w:t>
        <w:br/>
        <w:t>どちらを選んだとしても、賢い選択をすることで、将来の住宅ローン返済がよりスムーズになり、安心してマイホームを手に入れることができるでしょう。</w:t>
        <w:br/>
        <w:br/>
        <w:t>購入前に建物状況や資金計画を整理しておくことで、将来的なリスクを抑えやすくなります。</w:t>
      </w:r>
    </w:p>
    <w:p>
      <w:r>
        <w:br w:type="page"/>
      </w:r>
    </w:p>
    <w:p>
      <w:pPr>
        <w:pStyle w:val="Heading1"/>
      </w:pPr>
      <w:r>
        <w:rPr>
          <w:sz w:val="44"/>
        </w:rPr>
        <w:t>不動産購入後はリタイア後の「お金」について考える？</w:t>
      </w:r>
    </w:p>
    <w:p>
      <w:r>
        <w:rPr>
          <w:b/>
          <w:sz w:val="22"/>
        </w:rPr>
        <w:t>更新日: 2024-12-02</w:t>
      </w:r>
    </w:p>
    <w:p>
      <w:r>
        <w:rPr>
          <w:sz w:val="22"/>
        </w:rPr>
        <w:t>不動産購入時には予算を決めて動かれる方が多いです。しかし、購入後の生活家電等の買い替えや、物件自体の価格が予算以上になってしまい、生活を圧迫する事も懸念されます。</w:t>
        <w:br/>
        <w:t>また、子育ては思った以上に出費がかさむものであり、高校・大学の学費やその後、夫婦2人となった後のセカンドライフや老後にどれくらいのお金が掛かるかの計画を立てておくことも大切です。</w:t>
        <w:br/>
        <w:t>■自分達の親世代のリタイア後の「お金」について</w:t>
        <w:br/>
        <w:t>健康で活動的なシニア世代の姿を見て、自らのセカンドライフに思いをはせる人もいると思います。気になるのは退職後に想定される出費となり、充実した生活を送るためにも、現役の40〜50代から資金計画を意識しておくことをお勧めします。</w:t>
        <w:br/>
        <w:t>リタイア後のセカンドライフを考えるにしても、経済的に安定したプランづくりが重要になります。支出や収入はどれくらい見込めるのか、資産をどういうペースで取り崩していくことになるのかをシミュレーションしておくことをお勧めします。</w:t>
        <w:br/>
        <w:t>お金の出入りをおおよそ把握できれば、早くから対策を検討でき、現役世代のうちに知っておけばその備えが出来る為、選択肢が広がります。</w:t>
        <w:br/>
        <w:t>セカンドライフでの支出をまず考えてみて、現役のころと同じように食費や光熱水費などは継続して発生します。総務省の家計調査年報をみると、2023年にはともに65歳以上の夫婦（無職世帯）の毎月の平均の消費支出は25万円ほどとなります。</w:t>
        <w:br/>
        <w:t>住居費や食費、交通・通信費、娯楽費などさまざまな支出を含む額で、年間でみると約300万円になります。</w:t>
        <w:br/>
        <w:t>単身であれば、毎月の消費支出は14万5000円ほど、年間で約175万円となります。</w:t>
        <w:br/>
        <w:t>■リタイア後の「お金」は毎年約175万円～約300万円＋αは掛かる！</w:t>
        <w:br/>
        <w:t>一方、いつもではないが、大きな出費が新たに必要になるケースもあります。</w:t>
        <w:br/>
        <w:t>最初に思い浮かぶのが「介護費用」となり、生命保険文化センターの調査によると、住宅のリフォームや介護ベッドの購入といった一時的な費用が平均74万円、毎月かかる費用が平均8万3000円となっているそうです。</w:t>
        <w:br/>
        <w:t>介護期間は平均で5年1カ月となっており、期間中に必要な費用を試算してみると、1人あたり約580万円となります。夫婦2人分だとすれば、1000万円以上になる計算となっています。</w:t>
        <w:br/>
        <w:t>家計調査ではともに65歳以上の夫婦の医療費の自己負担平均は月に約1万7000円（年換算すると約20万円）となっています。医療・介護の費用負担を考えると、健康を保つための定期的な運動や健康診断の受診を心がけていく必要があります。</w:t>
        <w:br/>
        <w:t>一軒家やマンションなどを購入して暮らしている場合、住環境を保つための「リフォーム費用」も意識しておく必要があります。年月が経過すれば住まいも劣化していくのは当然のこととなり、設備の更新や修繕はもちろん、年齢を重ねても快適に過ごせるように自宅のバリアフリー化、防災防犯対策を施す必要もあります。</w:t>
        <w:br/>
        <w:t>リタイア後に時間ができるので「旅行費用」をかけたい人もいると思います。現役時代にできなかった分、ゆっくりとリタイア後に旅行を楽しみたいと思われる方は多く、そのニーズは大きいようです。</w:t>
        <w:br/>
        <w:t>一方で海外や遠方への長期の旅となれば費用は掛かりますし、望む旅のスタイルや予算に基づいて計画を立て、具体的な支出の見積もりもしておきたいものです。</w:t>
        <w:br/>
        <w:t>■リタイア後の「お金」を増やす事につながる各種の見直しについて</w:t>
        <w:br/>
        <w:t>こうした追加の支出はどうしても出てくる一方、セカンドライフだからこそ見直せる支出もあります。例えば「生命保険料」です。子どもが独立するなどして、いざというときに備えて必要な保障額が減少している場合が多いです。生命保険の見直しや解約で保険料負担を減らせるかもしれません。</w:t>
        <w:br/>
        <w:t>子どもが就職するタイミングとなれば、大学などの教育費用もなくなります。住宅ローンの支払いを終えている人もいると思います。しかし、住宅購入時に自分の予算以上の不動産を買ってしまうと、この期間が老後の支出に影響が出来てきます。</w:t>
        <w:br/>
        <w:t>65歳で完済する形でローンを組んでいたり、退職金で返済したりしているケースが出てきます。支出の増加要因と減少要因、両方に目配りしてプランを立てていきたいものです。</w:t>
        <w:br/>
        <w:t>マイカーを早めに手放せば、車関係のガソリンや任意保険、定期的な車検に関する費用も抑える事ができるようになります。</w:t>
        <w:br/>
        <w:t>リタイア後の「お金」の収入の基本となるのは「老齢年金」となります。具体的にどれくらいの額になりそうかは毎年郵送される「ねんきん定期便」やウェブサイトの「ねんきんネット」で確認できます。ねんきん定期便に関しては35歳と45歳、59歳のタイミングで通常より詳細な内容が届きます。こうした節目をリタイア後のライフプランを考える機会にする手もありそうです。</w:t>
        <w:br/>
        <w:t>収支のバランスを把握するため、シミュレーションをしてみるのも有効です。日本ファイナンシャル・プランナーズ協会のサイトにある「家計のキャッシュフロー表」などをダウンロードし、お金の出入りを記入してみる事をお勧めします。</w:t>
        <w:br/>
        <w:t>資金不足になりそうなら、資産運用といった手段もありますが、リスクもある為、現役のうちからリタイア後をイメージして備えておく必要がありそうです。</w:t>
        <w:br/>
        <w:br/>
        <w:t>中古住宅は適切な確認と計画によって、安心して長く暮らせる住まいとして活用できます。</w:t>
      </w:r>
    </w:p>
    <w:p>
      <w:r>
        <w:br w:type="page"/>
      </w:r>
    </w:p>
    <w:p>
      <w:pPr>
        <w:pStyle w:val="Heading1"/>
      </w:pPr>
      <w:r>
        <w:rPr>
          <w:sz w:val="44"/>
        </w:rPr>
        <w:t>各地域の家の特徴</w:t>
      </w:r>
    </w:p>
    <w:p>
      <w:r>
        <w:rPr>
          <w:b/>
          <w:sz w:val="22"/>
        </w:rPr>
        <w:t>更新日: 2024-12-09</w:t>
      </w:r>
    </w:p>
    <w:p>
      <w:r>
        <w:rPr>
          <w:sz w:val="22"/>
        </w:rPr>
        <w:t>日本列島は東西南北に縦長にひろがる国土を持っている為、はっきりとした四季があり、気候が各地でさまざまです。</w:t>
        <w:br/>
        <w:t>各地域によって気候の特徴が違うので、建築物の基準や法律も異なります。</w:t>
        <w:br/>
        <w:t>その為各地域に合った家にするためには、それぞれの気候を十分に考慮した住まい造りが必要です。</w:t>
        <w:br/>
        <w:t>どのような特徴があるのか調べてみました。</w:t>
        <w:br/>
        <w:t>■北海道・東北地方の家の特徴</w:t>
        <w:br/>
        <w:t>北海道や東北などの雪がよく降る地域の家には、「高気密・高断熱が高い」という特徴があります。</w:t>
        <w:br/>
        <w:t>また、屋根は傾斜のある金属屋根が基本です。</w:t>
        <w:br/>
        <w:t>その理由は、大量の雪が屋根に積もる為、平べったい屋根だと雪の重みで家屋が倒壊する危険性があるります。</w:t>
        <w:br/>
        <w:t>そのため、北海道や東北地方でほぼフラットな屋上・バルコニーなどの「陸屋根(ろくやね)」や、重さのある瓦屋根の家を見かけることは他の地域に比べて少ないという特徴もあります。</w:t>
        <w:br/>
        <w:t>大量の雪が降った翌朝には、玄関の戸が開かなくなってしまうこともある為、1階部分は雪が積もっても出入りが出来るよう、地上よりも高く造られていることが多いそうです。</w:t>
        <w:br/>
        <w:t>豪雪の際の停電のことも考えて、コンセント不要のポータブル式石油ストーブを備えているお住まいも多いのが特徴です。</w:t>
        <w:br/>
        <w:t>■関東の家の特徴</w:t>
        <w:br/>
        <w:t>東京を中心とした関東地方は他地域と比べて土地の値段が高い傾向にあります。</w:t>
        <w:br/>
        <w:t>そのため、狭い敷地を有効活用した家(狭小住宅)が多いのが特徴です。</w:t>
        <w:br/>
        <w:t>また、一戸建ての家よりもマンションや共同住宅に住む人も多いという特徴もあります。</w:t>
        <w:br/>
        <w:t>住まいのために確保できるスペースが狭いので、1階を駐車場にした3階建ての住宅も多く、狭いスペースをいかに有効活用できるか、ノウハウが凝縮された工夫された住まいも多いです。</w:t>
        <w:br/>
        <w:t>■東京の家の特徴</w:t>
        <w:br/>
        <w:t>日本の首都・東京は、物価が高い地域です。土地の価格も高くなります。</w:t>
        <w:br/>
        <w:t>特に東京は交通量や通行人も多く、騒音を中心としたご近所トラブルに悩まされる方も多いためか、防音設備の整った家が人気です。</w:t>
        <w:br/>
        <w:t>また、お隣家との距離も近くなりがちなため、窓の位置を天井や壁の高い位置に設置し、防犯性や採光性を確保する家も多い傾向にあります。</w:t>
        <w:br/>
        <w:t>■東海・近畿の家の特徴</w:t>
        <w:br/>
        <w:t>寒暖差のある東海、近畿地方では、冬の寒さよりも夏の暑さに照準をあてた家を建てる傾向があります。</w:t>
        <w:br/>
        <w:t>北海道のように高気密高断熱の家にしてしまうと、夏の暑さを乗り切るのが大変になってしまうからです。</w:t>
        <w:br/>
        <w:t>夏場、風通しをよくするために、窓が大きな家やファンなどを設置して外気を取り込みやすくしています。</w:t>
        <w:br/>
        <w:t>水害が多い地域もあり、基礎工事を徹底的におこなう家がほとんどです。</w:t>
        <w:br/>
        <w:t>■四国地方の家の特徴</w:t>
        <w:br/>
        <w:t>四国地方は夏はカラッとした暑さで、冬もそれほど寒くはなく、他の地域に比べて温暖で自然災害も少ないのが特徴です。</w:t>
        <w:br/>
        <w:t>暖かく穏やかな気候が特徴の四国では、屋根にソーラーパネルを設置する家も増えています。</w:t>
        <w:br/>
        <w:t>また、他の地域に比べて冷暖房設備に費やす費用が抑えられることも多いです。</w:t>
        <w:br/>
        <w:t>最新の家であれば、気密性・遮熱性・断熱性が向上しています。</w:t>
        <w:br/>
        <w:t>そのため、冷暖房をフル活用せずとも、エアコンのみで快適に過ごせる場合も多いそうです。</w:t>
        <w:br/>
        <w:t>木造や鉄筋、コンクリートなど、さまざまな家が見られるのが四国の特徴です。</w:t>
        <w:br/>
        <w:t>また、都市部に比べて土地の値段も抑えられるため、大きな駐車場付きの家も多いです。</w:t>
        <w:br/>
        <w:t>戸建てが多い印象の四国ですが、近年は空き家率が上がっているそうです。</w:t>
        <w:br/>
        <w:t>■九州の家の特徴</w:t>
        <w:br/>
        <w:t>九州も四国と同様に、温暖な気候であるため、木造や鉄筋、コンクリートなどの様々なタイプの住宅が混ざっています。</w:t>
        <w:br/>
        <w:t>九州では火山が多く、噴石や噴煙などに備えた住宅設備の整った家が多いです。</w:t>
        <w:br/>
        <w:t>シロアリが発生しやすい地域でもあり、木造よりも鉄筋の家が人気な傾向があります。</w:t>
        <w:br/>
        <w:t>■沖縄の家の特徴</w:t>
        <w:br/>
        <w:t>沖縄地方の９割は、台風による暴風雨にも負けない、延焼し難い耐風耐火構造の鉄筋コンクリート住宅です。</w:t>
        <w:br/>
        <w:t>台風の強風に耐えられるように、網入りのガラスや厚めのガラスが利用されています。</w:t>
        <w:br/>
        <w:t>最近はほかの地域と見た目がかわらない住宅も増えてきましたが、沖縄には独特な文化や気候がある為、沖縄ならではの特徴を多く持っています。</w:t>
        <w:br/>
        <w:t>温暖な気候であることから、風通しを考えて設計されていることも多く、地域性から大勢の人が集まれる部屋やゲストルームがあるのも沖縄の家の特徴でしょう。</w:t>
        <w:br/>
        <w:t>沖縄伝統の赤瓦は適度な吸水性を持っていることが特徴の1つで、急なスコールでも水分を吸い込んで、晴れた後にすぐさま水分を蒸発させます。</w:t>
        <w:br/>
        <w:t>そのとき、熱を逃して室内を涼しくする効果が期待できるため、赤瓦屋根は室内の温度を快適にしやすいと評されるそうです。</w:t>
        <w:br/>
        <w:t>いかがでしょうか、各地域の特徴を考え、いろいろ進化して快適な家なっているのだと思いました。</w:t>
        <w:br/>
        <w:t>台風や火山活動、豪雪などを踏まえた家づくりお住まい探しの際は、購入前に現地に行ってみる事もマイホームの参考になると思います。</w:t>
        <w:br/>
        <w:br/>
        <w:t>住宅購入は長期的な視点で考え、安心して住み続けられる住環境を選択することが大切です。</w:t>
      </w:r>
    </w:p>
    <w:p>
      <w:r>
        <w:br w:type="page"/>
      </w:r>
    </w:p>
    <w:p>
      <w:pPr>
        <w:pStyle w:val="Heading1"/>
      </w:pPr>
      <w:r>
        <w:rPr>
          <w:sz w:val="44"/>
        </w:rPr>
        <w:t>不動産営業マンを味方につけよう！</w:t>
      </w:r>
    </w:p>
    <w:p>
      <w:r>
        <w:rPr>
          <w:b/>
          <w:sz w:val="22"/>
        </w:rPr>
        <w:t>更新日: 2024-12-09</w:t>
      </w:r>
    </w:p>
    <w:p>
      <w:r>
        <w:rPr>
          <w:sz w:val="22"/>
        </w:rPr>
        <w:t>家を買うという人生の大きな決断は、誰もが一度は経験するかもしれません。多くの方が、どのようにして理想の物件を見つけ、どう購入プロセスを進めるべきか悩んでいるのではないでしょうか。そんな時、不動産業者を単なる「情報提供者」としてではなく、「パートナー」として捉えることで、家探しの満足度が大きく向上することをご存知でしょうか？</w:t>
        <w:br/>
        <w:t>不動産営業マンを味方につけるメリット</w:t>
        <w:br/>
        <w:t>まず、不動産営業マンをパートナーとして活用することで、家探しがぐっとスムーズになります。不動産のプロが持つ膨大な知識や経験を最大限に引き出し、自分の希望に合った物件情報をいち早く得られることは、理想の住まいを見つける大きな助けとなるでしょう。</w:t>
        <w:br/>
        <w:t>また、信頼関係を築けた営業マンからは、物件の詳細な情報だけでなく、購入後の生活を考えたアドバイスや、物件価値の変動に関する情報も得られるかもしれません。つまり、物件そのものだけでなく、その物件での生活がどうなるかも含めて、より包括的なサポートを受けられるのです。</w:t>
        <w:br/>
        <w:t>営業マンを選ぶ際に注意すべきポイント</w:t>
        <w:br/>
        <w:t>しかし、どの不動産業者でもいいというわけではありません。あなたに合った不動産営業マンを見つけることが成功のカギです。営業マンの選び方のポイントは、単に条件に合う物件を提示する能力だけではなく、あなたのニーズやライフスタイルに寄り添ったヒアリング能力があるかどうかです。</w:t>
        <w:br/>
        <w:t>営業マンとの初回の打ち合わせでは、家族構成や日常生活で重要視している点など、より深い情報を共有しましょう。信頼関係が築けた営業マンは、物件探しの中であなたにとって本当に必要なものを見つけ出し、無理なく購入まで導いてくれるでしょう。</w:t>
        <w:br/>
        <w:t>営業マンの心理を逆手に取る</w:t>
        <w:br/>
        <w:t>不動産業者は、契約が成立して初めて報酬を得るビジネスモデルです。</w:t>
        <w:br/>
        <w:t>したがって、営業マンは短期間で購入を決定する顧客を優先することがあります。</w:t>
        <w:br/>
        <w:t>これは当たり前のことですが、あなたが「今すぐ買う意志がある顧客」として認識されることで、より優先的に扱ってもらうことができます。</w:t>
        <w:br/>
        <w:t>では、どうすればそのように認識されるのでしょうか？答えは簡単です。あなたが購入に対して真剣であることを営業マンに伝え、信頼関係を築くのです。以下のポイントを押さえてみましょう。</w:t>
        <w:br/>
        <w:t>・自己開示を積極的に行う</w:t>
        <w:br/>
        <w:t>あなたの購入動機や理想の住まい像について詳しく話しましょう。</w:t>
        <w:br/>
        <w:t>・資金計画を明確にする</w:t>
        <w:br/>
        <w:t>具体的な予算や融資の見通しを伝え、営業マンに安心感を与えます。</w:t>
        <w:br/>
        <w:t>・積極的なフィードバックを行う</w:t>
        <w:br/>
        <w:t>物件情報が送られてきたら、必ず何かしらの反応を返すことで、あなたの本気度を示します。</w:t>
        <w:br/>
        <w:t>長期的な信頼関係がもたらすメリット</w:t>
        <w:br/>
        <w:t>一度信頼関係が築けた営業マンからは、他の顧客よりも早く新しい物件情報が届くことが多く、場合によっては価格交渉なども有利に進めることができます。また、あなたの購入タイミングが少し先になっても、営業マンがあなたのニーズを把握しているため、引き続き情報提供を行ってくれるでしょう。</w:t>
        <w:br/>
        <w:t>まとめ: 信頼できるパートナーを見つけることが成功のカギ</w:t>
        <w:br/>
        <w:t>不動産営業マンを味方につけることは、家探しの成功に欠かせないステップです。単なる「物件探し」ではなく、信頼できるパートナーを見つけることで、理想の住まいがぐっと近づきます。あなたの人生最大の買い物を成功させるために、まずは信頼できる不動産営業マンを探し、共に最適な住まいを見つけていきましょう</w:t>
        <w:br/>
        <w:br/>
        <w:t>住宅購入は長期的な視点で考え、安心して住み続けられる住環境を選択することが大切です。</w:t>
      </w:r>
    </w:p>
    <w:p>
      <w:r>
        <w:br w:type="page"/>
      </w:r>
    </w:p>
    <w:p>
      <w:pPr>
        <w:pStyle w:val="Heading1"/>
      </w:pPr>
      <w:r>
        <w:rPr>
          <w:sz w:val="44"/>
        </w:rPr>
        <w:t>耐震性をきちんと検討する</w:t>
      </w:r>
    </w:p>
    <w:p>
      <w:r>
        <w:rPr>
          <w:b/>
          <w:sz w:val="22"/>
        </w:rPr>
        <w:t>更新日: 2024-12-09</w:t>
      </w:r>
    </w:p>
    <w:p>
      <w:r>
        <w:rPr>
          <w:sz w:val="22"/>
        </w:rPr>
        <w:t>2024年は1月に発生した能登半島地震や8月に発生した南海トラフの特別警報などの影響から、住宅の耐震性について気にされている方も多いと思います。</w:t>
        <w:br/>
        <w:t>今回は住宅購入時に検討したい耐震性についてご説明します。</w:t>
        <w:br/>
        <w:t>■中古住宅検討時に気にする点は3つ</w:t>
        <w:br/>
        <w:t>まず以下の3点が中古住宅検討時に気にしておかなければならない点です。</w:t>
        <w:br/>
        <w:t>1：木造戸建てで旧耐震を選択する場合は耐震改修工事を必ず行う</w:t>
        <w:br/>
        <w:t>2：木造戸建てで2000年5月以前の物件を選択する場合は耐震診断を行う</w:t>
        <w:br/>
        <w:t>3：木造以外の戸建てやマンションを選択する場合は旧耐震を避ける</w:t>
        <w:br/>
        <w:t>ここで言う旧耐震とは1981年5月以前の建物を指します。</w:t>
        <w:br/>
        <w:t>1981年6月に建築基準法が大きく改正され、国がそれ以前の建物を既存不適格住宅と位置付けているためです。</w:t>
        <w:br/>
        <w:t>なので、1ですが、耐震改修工事が現実的な費用で実施できる（とは言え旧耐震は高額になります）木造戸建てで旧耐震を選択する場合は、耐震改修を前提にしなければなりません。</w:t>
        <w:br/>
        <w:t>続いて2ですが、建築基準法は改正を繰り返しており、耐震性に関する規定も大きな地震被害が発生すると改正されています。</w:t>
        <w:br/>
        <w:t>2000年6月に阪神淡路大震災の教訓を踏まえて耐震性に関する規定が改正されていますので、新耐震物件であっても2000年5月以前の木造戸建てを選択する場合は、耐震診断を実施し、必要に応じて耐震改修工事を行う必要があります。</w:t>
        <w:br/>
        <w:t>最後に3ですが、これは耐震改修工事が現実的な費用で実施できるかという判断になります。</w:t>
        <w:br/>
        <w:t>木造以外の戸建て住宅でも耐震改修工事を実施することは可能なのですが、耐震診断方法も改修方法も一般的ではないため、非常に高額になります。</w:t>
        <w:br/>
        <w:t>また、マンションの耐震性は共用部の問題なので、区分所有者の一存で耐震改修工事どころか耐震診断すら実施できません。</w:t>
        <w:br/>
        <w:t>以上が住宅購入時に検討する耐震性の基本的な内容になります。</w:t>
        <w:br/>
        <w:t>■住宅の耐震性以外の懸念事項を整理する</w:t>
        <w:br/>
        <w:t>地震被害となると、真っ先に浮かぶのが「地盤の善し悪し」です。</w:t>
        <w:br/>
        <w:t>確かに悪い地盤だと良く揺れますので、建物は倒壊しやすいです。</w:t>
        <w:br/>
        <w:t>この地盤の善し悪しは耐震診断や改修設計（新築時の設計基準）で考慮されているため、耐震診断の結果が基準以上であればひと先ず心配しなくて良いという判断です。</w:t>
        <w:br/>
        <w:t>もちろんハザードマップで揺れやすいとされる地域は避けた方が無難ですし、切り土・盛り土の問題を抱える山を切り崩して造成された宅地、擁壁のある宅地なども避けた方が無難と言えます。</w:t>
        <w:br/>
        <w:t>次に液状化です。</w:t>
        <w:br/>
        <w:t>詳細は長くなるので省きますが、液状化も含めて地盤の善し悪しを判断されるものの、住宅の直下で液状化が発生した場合は、建物の耐震性と言う問題ではないので、液状化が懸念されるエリアは避けた方が良いです。</w:t>
        <w:br/>
        <w:t>ただ、埼玉県の南部など広い範囲で液状化が懸念される地域もありますので、気にし過ぎると選択肢が狭くなる恐れがあります。</w:t>
        <w:br/>
        <w:t>地震と切っても切れない関係にあるのが津波被害です。</w:t>
        <w:br/>
        <w:t>津波想定エリアを避けるのが一番ですが、どうしてもそのエリアで検討しなければならない場合は、地震で家屋が倒壊してしまい、身動きが取れない状況で津波がやってくるのが最悪の状況になりますので、最低限地震で倒壊しない建物が必要となります。</w:t>
        <w:br/>
        <w:t>以上のように活断層、液状化、津波被害などが懸念されるエリアを選ばなければならない時は、より高いレベルの耐震性を意識した方が良いという判断になります。</w:t>
        <w:br/>
        <w:t>ちなみに木造住宅の耐震性でいうと、耐震診断の結果は数値化され、1.0が基準値となります。（1.0を上回れば基準をクリア）</w:t>
        <w:br/>
        <w:t>1.0が上限ではないので、1.25、1.5とより高い数値が出ればそれだけ耐震性が高いと判断できます。</w:t>
        <w:br/>
        <w:t>また、住宅性能表示制度における耐震等級も似たような考え方で、耐震等級1が耐震診断結果における1.0相当、耐震等級2が1.25、耐震等級3が1.5相当と言われます。</w:t>
        <w:br/>
        <w:t>より高いレベルの耐震性というのは、1.0で満足するのではなく、1.5を目指すという判断になります。</w:t>
        <w:br/>
        <w:t>■耐震、制震、免震</w:t>
        <w:br/>
        <w:t>地震に対する建築技術は耐震だけでなく「制震」「免震」という考え方もあります。</w:t>
        <w:br/>
        <w:t>制震構造だから（免震構造だから）安心ですというような表現がなされます。</w:t>
        <w:br/>
        <w:t>技術的な観点だとやはり長くなるので、建築基準法における位置付けだけを説明しますが、日本の建築物はまず耐震ありきの考え方です。</w:t>
        <w:br/>
        <w:t>ですから、制震構造だから（免震構造だから）安心ですという謳い文句の物件は、耐震性は当然ながら基準を満たしていて、それに加えて制震（免震）で安心です、というメッセージになります。</w:t>
        <w:br/>
        <w:t>ここで注意点なのですが、制震については既存建物でもリフォームで対応できるということです。</w:t>
        <w:br/>
        <w:t>流石に制震用の部材を取り扱うメーカーや工事業者も、前述の耐震性が前提であることを踏まえて提案すると思うのですが、「耐震性は悪いまま制震だけで効果を期待する」のは間違った判断なのでご留意ください。</w:t>
        <w:br/>
        <w:t>非常に稀なケースではありますが、地震被害を謳い文句に、実際は効果の乏しい金物などを高額で販売する、所謂リフォーム詐欺が社会問題になった時期があります。</w:t>
        <w:br/>
        <w:t>耐震性をないがしろにして制震だけを殊更にPRするのはおかしな主張であり、大きな地震被害の後など、こういった悪徳業者が横行しがちなので、一応覚えておいて損はないと思います。</w:t>
        <w:br/>
        <w:t>■耐震性に乏しい住宅でも売買できる</w:t>
        <w:br/>
        <w:t>中古住宅を検討する上で一番重要なのが、耐震性に乏しい住宅は売買してはならないという法律はありません。</w:t>
        <w:br/>
        <w:t>不動産事業者が買い取って再販する物件でも、売主である不動産会社が耐震性を担保しなければならない法律ではありません。</w:t>
        <w:br/>
        <w:t>つまり売りに出ている物件だから耐震性は大丈夫なんだろうという思い込みは全くの間違いです。</w:t>
        <w:br/>
        <w:t>実際の不動産取引では、重要事項説明書に耐震診断書の有無について記載する項目があり、耐震診断書がある場合はその内容を説明しなければならないとされています。</w:t>
        <w:br/>
        <w:t>言い換えると、良かれと思って耐震診断を実施してしまうと、売主側に説明する義務が生じ、また、それを理由に「買わない」という判断を誘発してしまう恐れがあるため、ほとんどの取引で耐震診断書の項目は「なし」とされるのが実情です。</w:t>
        <w:br/>
        <w:t>つまりは住宅の耐震性については買主側が気にしなければならないテーマだということです。</w:t>
        <w:br/>
        <w:t>不動産取引の現場で、売買契約を締結するまで耐震診断などは実施できないと主張する不動産会社がいますが、冒頭に記載した通り、旧耐震物件は耐震性を確認するべきであり、2000年5月以前の木造住宅も耐震改修の可能性がある、つまりは耐震改修費用を想定して予算を組む必要があるので、購入判断材料にするべき情報であり、こういった重要情報が軽視されてしまう取引なら、その物件の購入を取りやめることも含めて、本当に買っても良いかを慎重に検討した方が良いです。</w:t>
        <w:br/>
        <w:t>ちなみにこういう書き方をすると売買は怖いな、と思われるかもしれませんが、耐震については賃貸も同じです。</w:t>
        <w:br/>
        <w:t>新築だけは建てた事業者が責任を負わなければならない法律なのですが、中古を検討する時点で、買主は耐震性について気にしなければならないのは事実なので、甘い謳い文句で判断を誤らないよう注意したいものです。</w:t>
        <w:br/>
        <w:t>最も住宅の耐震性は重要な購入判断材料ですので、普通の不動産会社であれば、頼まなくても説明してくれます。</w:t>
        <w:br/>
        <w:t>これだけ地震被害が懸念される状況において、住宅の耐震性を軽視する姿勢の事業者は、それだけ質の悪い仲介会社であるとも言えますので、事業者選びの判断材料の一つとしても、耐震性をないがしろにしないことについてご留意いただければと思います。</w:t>
        <w:br/>
        <w:br/>
        <w:t>中古住宅は適切な確認と計画によって、安心して長く暮らせる住まいとして活用できます。</w:t>
      </w:r>
    </w:p>
    <w:p>
      <w:r>
        <w:br w:type="page"/>
      </w:r>
    </w:p>
    <w:p>
      <w:pPr>
        <w:pStyle w:val="Heading1"/>
      </w:pPr>
      <w:r>
        <w:rPr>
          <w:sz w:val="44"/>
        </w:rPr>
        <w:t>競売物件の魅力と落とし穴―リスクを避けるために知っておきたい重要なこと</w:t>
      </w:r>
    </w:p>
    <w:p>
      <w:r>
        <w:rPr>
          <w:b/>
          <w:sz w:val="22"/>
        </w:rPr>
        <w:t>更新日: 2024-12-09</w:t>
      </w:r>
    </w:p>
    <w:p>
      <w:r>
        <w:rPr>
          <w:sz w:val="22"/>
        </w:rPr>
        <w:t>競売物件は安く購入できるチャンスと思われがちですが、実際には大きなリスクが潜んでいます。購入後に後悔しないために、知っておくべきことがいくつかあります。この記事では、競売物件の魅力だけでなく、見落としがちなリスクや、成功するためのコツについても詳しく説明します。この記事を読んでいただければ、競売物件が本当に自分に合った選択肢なのか、リスクを踏まえたうえで判断できるようになります。</w:t>
        <w:br/>
        <w:t>競売物件とは？</w:t>
        <w:br/>
        <w:t>まず、競売物件の仕組みについて知っておくことが大切です。競売物件とは、住宅ローンやその他の借り入れに対して返済ができなくなった人が担保に提供していた不動産を、裁判所が差し押さえ、債権者に代わって売却するというものです。要するに、借金の返済ができなくなった人が持つ家や土地を、裁判所が強制的に売ってお金に換える手続きを行っているわけです。</w:t>
        <w:br/>
        <w:t>通常、こうした競売物件は一般の不動産市場には出回らず、裁判所で手続きを行い、オークション形式で販売されます。入札者は価格を提示し、最も高い価格を提示した人がその物件を手に入れることになります。このため、競売物件は市場価格よりも安く手に入れられる場合が多く、特に予算に限りがある方にとっては魅力的な選択肢となることが少なくありません。</w:t>
        <w:br/>
        <w:t>しかし、競売物件には独特のルールやリスクもあります。たとえば、通常の不動産取引とは異なり、仲介者がいないため、購入者自身がすべての手続きを進める必要があります。また、物件の状態が事前に確認できないことや、購入後に何か問題が発生しても保証がないことが多いのです。</w:t>
        <w:br/>
        <w:t>競売物件購入のメリット</w:t>
        <w:br/>
        <w:t>競売物件を購入する際のメリットは大きく2つあります。</w:t>
        <w:br/>
        <w:t>メリット1: 一般物件よりも安価で購入できる</w:t>
        <w:br/>
        <w:t>競売物件の最大の魅力は、何といってもその価格です。通常の市場価格よりも3割ほど安く購入できる場合が多く、運が良ければ半額近くで手に入れることも可能です。これが、競売物件に手を出す大きな動機となる理由のひとつです。特に予算が限られている場合や、リノベーションを前提に物件を購入したい方にとって、競売物件はコストパフォーマンスが非常に高い選択肢となります。</w:t>
        <w:br/>
        <w:t>競売物件が安くなる理由は、前述のとおり、売却する側が物件の売却で利益を得ることが目的ではないからです。債権者は、借金の回収を目的としており、物件の売却価格が市場価格に比べて低くても、早く現金化したいという動機があります。このため、通常の不動産市場よりも価格が下がりやすいのです。</w:t>
        <w:br/>
        <w:t>ただし、価格が安いからといってすぐに飛びつくのではなく、物件の状況や周辺環境などをしっかりと確認し、自分のライフスタイルや目的に合っているかどうかを慎重に判断する必要があります。</w:t>
        <w:br/>
        <w:t>メリット2: 多様な物件にアクセスできる</w:t>
        <w:br/>
        <w:t>競売物件のもうひとつのメリットは、選べる物件の多様性です。通常の不動産市場に出回る物件は、住宅や商業施設が主ですが、競売物件ではそれ以外にも多くの選択肢があります。マンションや戸建て住宅、一棟アパート、さらには商業施設や土地など、あらゆる種類の不動産が競売にかけられる可能性があります。</w:t>
        <w:br/>
        <w:t>たとえば、あなたが個人で不動産投資を始めたいと考えている場合、競売物件は格好のターゲットとなります。住宅用だけでなく、賃貸物件や投資用の商業物件も競売にかけられるため、あなたの投資戦略に合った物件が見つかるかもしれません。また、特定のエリアで物件を探している場合でも、競売物件の選択肢が広がることで、より多くの候補を検討できる点がメリットです。</w:t>
        <w:br/>
        <w:t>競売物件購入のデメリットとリスク</w:t>
        <w:br/>
        <w:t>もちろん、競売物件には大きなリスクが伴います。ここでは、購入者が直面する可能性のある3つの主なデメリットを詳しく説明します。</w:t>
        <w:br/>
        <w:t>デメリット1: 事前の内覧ができない</w:t>
        <w:br/>
        <w:t>競売物件の最大のリスクのひとつは、事前に物件を内覧できないことです。通常の物件購入では、現地に赴いて物件を見学し、家の状態や設備を確認することができますが、競売物件ではそれができません。写真や書類だけで判断することになり、購入後に実際に住んでみてから、隠れた不具合が発覚することが少なくありません。</w:t>
        <w:br/>
        <w:t>たとえば、建物の基礎部分に重大な問題があったり、水道管や電気配線に不具合があったりする可能性があります。さらに、リフォームが必要な場合、これらの問題が予想以上に大きなコストを伴うこともあるでしょう。このため、購入前にはできるだけ多くの情報を集め、リスクを最小限に抑えるように努めることが重要です。</w:t>
        <w:br/>
        <w:t>デメリット2: 契約不適合責任がない</w:t>
        <w:br/>
        <w:t>通常の不動産取引では、売主には契約不適合責任と呼ばれる義務が課されており、購入後に物件に欠陥が見つかった場合は、売主がその修理費用を負担することになります。しかし、競売物件にはこの契約不適合責任が適用されません。つまり、物件にどんな問題があっても、それを修理するのはすべて購入者の自己負担となります。</w:t>
        <w:br/>
        <w:t>たとえば、屋根に漏水があったり、建物の一部が老朽化していたりしても、それを修理するための費用は買主が負担する必要があります。このため、購入後に発生する可能性のあるコストを見積もり、リスクに備えておくことが重要です。</w:t>
        <w:br/>
        <w:t>デメリット3: 引き渡し義務がない</w:t>
        <w:br/>
        <w:t>競売物件では、売主が存在しないため、購入後に物件がすぐに引き渡されるとは限りません。場合によっては、前の所有者や第三者が物件内に住み続けていることもあり、その場合は購入者が自ら退去を交渉する必要があります。このような状況では、交渉が難航することも少なくなく、最悪の場合は法的な手続きを通じて強制退去を行う必要が生じます。</w:t>
        <w:br/>
        <w:t>また、物件内に残されている残置物の撤去も買主の責任となります。これらの手続きには時間と費用がかかるため、事前に十分な準備が必要です。</w:t>
        <w:br/>
        <w:t>競売物件を購入するプロセス</w:t>
        <w:br/>
        <w:t>競売物件の購入は、通常の不動産取引とは異なり、いくつかの特別な手続きを経る必要があります。以下は、その主なステップです。</w:t>
        <w:br/>
        <w:t>ステップ1: 物件情報の閲覧</w:t>
        <w:br/>
        <w:t>競売物件の情報は、インターネット上で公開されている「BIT（不動産競売物件情報サイト）」で確認することができます。このサイトでは、全国の競売物件の詳細情報を検索でき、物件の種類や価格、地域ごとに絞り込んで探すことができます。</w:t>
        <w:br/>
        <w:t>ステップ2: 入札準備</w:t>
        <w:br/>
        <w:t>入札を行うためには、まず物件情報を詳しく確認し、必要な手続きを進める必要があります。特に、物件の売却基準価格を参考にして入札額を決定し、競売に参加するための保証金を納付することが求められます。この保証金は、物件価格の20%以上であり、落札できなかった場合は返金されます。</w:t>
        <w:br/>
        <w:t>ステップ3: 入札と落札</w:t>
        <w:br/>
        <w:t>競売物件の入札期間中に、希望する物件に対して入札を行います。最高額を提示した人が落札者となり、落札後は裁判所から所有権が移転されます。落札後は残金を一括で支払い、物件の引き渡しが行われます。</w:t>
        <w:br/>
        <w:t>競売物件購入後のトラブル対応</w:t>
        <w:br/>
        <w:t>競売物件を購入した後にも、さまざまなトラブルが発生する可能性があります。</w:t>
        <w:br/>
        <w:t>居住者との立ち退き交渉</w:t>
        <w:br/>
        <w:t>物件の購入後、前の所有者や第三者が物件に住み続けている場合、まずは居住者との交渉が必要です。この交渉では、引っ越し費用を負担するなどして、相手を納得させる方法が一般的です。交渉が難航する場合は、法的手続きを取ることも検討しなければなりません。</w:t>
        <w:br/>
        <w:t>強制執行のプロセス</w:t>
        <w:br/>
        <w:t>交渉が成立しない場合、最終手段として裁判所に強制執行を申し立てることができます。この手続きでは、法的に居住者を強制退去させることが可能ですが、そのための費用がかかるため、十分な資金を準備しておく必要があります。</w:t>
        <w:br/>
        <w:t>住宅ローンの問題</w:t>
        <w:br/>
        <w:t>競売物件は、通常の不動産取引と異なり、住宅ローンが利用しにくいという問題があります。競売物件では一括払いが求められるため、事前に資金を用意しておく必要があります。</w:t>
        <w:br/>
        <w:t>専門家への相談の重要性</w:t>
        <w:br/>
        <w:t>競売物件の購入には、通常の不動産取引とは異なるリスクが伴います。そのため、専門家のサポートを受けることが非常に重要です。不動産エージェントや弁護士に相談することで、物件の状態や契約内容に関するアドバイスを受け、リスクを最小限に抑えることができます。</w:t>
        <w:br/>
        <w:t>まとめ</w:t>
        <w:br/>
        <w:t>競売物件の購入は、コストを抑えた不動産取得の方法として魅力的ですが、その一方でリスクも多く存在します。物件の状態をしっかりと確認し、購入後のトラブルに備えることが重要です。専門家のサポートを受けながら、適切な判断を下すことで、競売物件を安全かつ円滑に手に入れることができるでしょう。</w:t>
        <w:br/>
        <w:br/>
        <w:t>購入前に建物状況や資金計画を整理しておくことで、将来的なリスクを抑えやすくなります。</w:t>
      </w:r>
    </w:p>
    <w:p>
      <w:r>
        <w:br w:type="page"/>
      </w:r>
    </w:p>
    <w:p>
      <w:pPr>
        <w:pStyle w:val="Heading1"/>
      </w:pPr>
      <w:r>
        <w:rPr>
          <w:sz w:val="44"/>
        </w:rPr>
        <w:t>マンション購入時に知っておきたい修繕積立金の盲点について</w:t>
      </w:r>
    </w:p>
    <w:p>
      <w:r>
        <w:rPr>
          <w:b/>
          <w:sz w:val="22"/>
        </w:rPr>
        <w:t>更新日: 2024-12-09</w:t>
      </w:r>
    </w:p>
    <w:p>
      <w:r>
        <w:rPr>
          <w:sz w:val="22"/>
        </w:rPr>
        <w:t>突然ではありますが、修繕資金が不足する分譲マンションが増えている事をご存知でしょうか？資金不足で必要な修繕ができないと建物の老朽化が進み、水漏れなどの事故が発生する確率が高まります。居住環境が悪化するほか、資産価値も落ちてしまうなどの問題も発生します。必要な資金の確保には早めの対策が重要になっています。以前は大規模修繕の業者選定に関する相談・懸念する管理組合は多かったようですが、ここ数年は資金が確保できず、必要な修繕工事ができないといった相談も増えているようです。また、住人の年齢層が上がり、修繕積立金額の引き上げに反対する声が強まるケースが目立っているようです。</w:t>
        <w:br/>
        <w:t>■修繕積立金の残高が長期修繕計画に対して不足しているマンションは4割！</w:t>
        <w:br/>
        <w:t>マンションは築年数の経過に伴い劣化します。勿論、戸建て住宅もメンテナンスの必要性は同じですが、戸建てまでの内容を解説すると長文となってしまいますので、今回は省略します。住みやすさや資産価値の維持には、定期的な修繕が必須です。しかし、修繕資金が足りない分譲マンションは多く存在します。国土交通省の「マンション総合調査」（2023年度）では、修繕積立金の残高が長期修繕計画に対して不足しているマンションが4割に上りました。修繕積立金はマンションの住民から毎月徴収する仕組みです。資金不足の主な要因の一つとして、積立金の徴収方法を指摘する声は多く存在し、新築マンションでは分譲会社が積立金の徴収方法を決めています。多くの場合、積立金額を段階的に増やす「段階増額積立方式」を採用しています。</w:t>
        <w:br/>
        <w:t>マンション総合調査はこちら</w:t>
        <w:br/>
        <w:t>■マンションの積立金額を増やす「段階増額方式」をご存知ですか？</w:t>
        <w:br/>
        <w:t>段階増額方式は、新築当初の徴収額は少なく、購入者には魅力的に映ります。しかし一方では、計画通り積立金を増やせるとは限りません。増額が必要な都度、管理組合の総会で過半数の賛成による決議が必要となります。合意できず増額できないケースも多くあります。2023年度のマンション総合調査によると、段階増額方式の管理組合のうち、直近の積立金の増額について「計画通り増額できた」のは約60％あり、「引き上げできたが計画の額までは増額できなかった」が約25%、「増額したかったができなかった」が約5%となっています。計画通り増額できない割合は築年数の経過と共に増える傾向となります。築10〜15年で2割、築20〜25年で3〜4割に達します。</w:t>
        <w:br/>
        <w:t>分譲マンションの新規供給戸数が多かったのは、1990年代半ばから2000年代半ばとなります。築20年以上がたち、住民も高齢化する物件が増えています。さすがに年金暮らしになり、収入が減少する世帯が増える為、積立金の増額が難しいケースのマンションが増えます。修繕資金不足に陥らないために、管理組合ができる対策は築年数が浅い段階で早めに積立金の徴収方法を『均等積立方式』に変更することで将来的な資金不足を防げる可能性が高くなります。均等方式は、長期修繕計画に基づき資金確保のために必要な金額を割り出し、毎月一定額を徴収するものです。段階増額より当初の金額は多くなりますが、修繕費用の見通しが変わらなければ途中の増額が不要となり、計画通り資金をためやすい方式と言えます。気になるマンションが出来てた際には、この方式をとられているマンションかどうかの確認をおススメします。</w:t>
        <w:br/>
        <w:t>■マンションの積立金不足の前に、将来の展望が重要となる！</w:t>
        <w:br/>
        <w:t>必要な修繕の見極めには、長期的な視点も必要となり、長期修繕計画を作る前に、どのようなマンションにしたいか、将来の展望を考える必要があるようです。例えば、100年住めるようにするなど、住民で話し合い、修繕計画などに盛り込むと良いようです。</w:t>
        <w:br/>
        <w:t>展望がなく、修繕を行き当たりばったりで決めると住民が後悔する結果になります。例えば敷地内の子どもの遊具が劣化したケースです。新築で入居した多くの家族の子どもは既に巣立ち、不要と考え修繕せず撤去した場合、若い世代の入居が減り、資産価値の低下につながるといったケースは多くあるようです。つまり、今いる人だけの事で判断すると、将来は廃れていく可能性が高いという事です。</w:t>
        <w:br/>
        <w:t>修繕資金不足の解決策は住民からの徴収額を上げることと言われますが、資金を増やすためには運用を検討するマンションも増えているようです。2023年度のマンション総合調査によると、徴収した修繕積立金を、低金利の銀行の普通預金に預ける管理組合は77%に上っていたようです。</w:t>
        <w:br/>
        <w:t>少しでも額を増やしたいときに活用できるのが、住宅金融支援機構の「マンションすまい・る債」というものがあります。管理組合向けに修繕積立金の運用を目的として販売する債券となります。中途換金時には元本に所定の利息を加えた金額が戻り、手数料もかからないといったものです。2024年度に募集した10年債の利率は、満期までの平均で年0.5%（税引き前）でした。2024年度の募集は、10月11日（金）をもって終了しているようですが、次回の募集開始は2025年春頃を予定しているようです。</w:t>
        <w:br/>
        <w:t>マンションすまい・る債はこちら</w:t>
        <w:br/>
        <w:t>管理計画が適切なら利率を上乗せする制度もあり、地方自治体の「管理計画認定」を取得したマンションは、利率が同0.55%になります。購入額が5000万円なら、10年経過時の受取利息は税引き前で25万円の差が出る計算となります。重要な事として修繕資金は将来必ず使うお金となります。その為、元本が減る可能性のある運用は避けなければなりません。株式や外国債券などは避けた方がいいと思われます。</w:t>
        <w:br/>
        <w:t>修繕積立金が不足する場合、マンションが持つ資産を使って「稼ぐ」道を模索する管理組合もあります。例えば、敷地内の空きスペースを有効活用し、ゴルフシミュレーターやトランクルームなどを導入すれば、時間制で有料で貸し出しできます。空きが出た駐車場を外部の個人などに貸し出せば、賃料も得られます。屋上に広告看板を取り付けたり、携帯電話の基地局となるアンテナを設置したりすることでも収入を獲得できる場合もあります。しかし、管理組合が「収益事業から生じた所得」を得ると、法人税が課されます。納税のための計算書類などを税務署に提出する必要があり、専門家に依頼しなくてはならなくなります。税理士に支払う費用などを考慮すると、最終的な収益がマイナスになることもあり、労力に見合わないケースも多いので、注意が必要です。また、安全面で課題も発生します。空きスペースなどを外部に貸せば、入居者以外の人が頻繁に敷地内に入ってくることになり、防犯上の理由も含めて、収益事業を手掛けるべきか、慎重に判断すべきです。大規模修繕工事などの費用を他の手段で手当てできるなら、収益事業をわざわざ手掛ける必要はありません。早い段階から、長期的な視点で資金計画を練っていくことがまずは重要になりますので、これからマンション購入を検討している方には「修繕積立金」について、重要視していただきたいと思います。</w:t>
        <w:br/>
        <w:t>今後の参考にお役立てください。</w:t>
        <w:br/>
        <w:t>法人部</w:t>
        <w:br/>
        <w:br/>
        <w:t>購入前に建物状況や資金計画を整理しておくことで、将来的なリスクを抑えやすくなります。</w:t>
      </w:r>
    </w:p>
    <w:p>
      <w:r>
        <w:br w:type="page"/>
      </w:r>
    </w:p>
    <w:p>
      <w:pPr>
        <w:pStyle w:val="Heading1"/>
      </w:pPr>
      <w:r>
        <w:rPr>
          <w:sz w:val="44"/>
        </w:rPr>
        <w:t>快適な温度</w:t>
      </w:r>
    </w:p>
    <w:p>
      <w:r>
        <w:rPr>
          <w:b/>
          <w:sz w:val="22"/>
        </w:rPr>
        <w:t>更新日: 2024-12-09</w:t>
      </w:r>
    </w:p>
    <w:p>
      <w:r>
        <w:rPr>
          <w:sz w:val="22"/>
        </w:rPr>
        <w:t>毎日の気温の高低差が気になる季節になりました。</w:t>
        <w:br/>
        <w:t>快適な温度は季節や時間帯、環境、個人差などによって異なりますが、健康の為にも室温や湿度が適切な値に保たれているとヒートショックを防ぐこともできます。</w:t>
        <w:br/>
        <w:t>■リフォームをする予定がない場合の室温を快適に保つ方法</w:t>
        <w:br/>
        <w:t>・畳数に合った空調設備を取り入れる</w:t>
        <w:br/>
        <w:t>・夏場は除湿、冬場は加湿できる家電を取り入れる</w:t>
        <w:br/>
        <w:t>・遮熱・保温性能のあるカーテンを採用する</w:t>
        <w:br/>
        <w:t>・サーキュレーターで空気を循環させる</w:t>
        <w:br/>
        <w:t>・季節に合わせて日中はカーテンやブラインドを開けて太陽光と熱を取り入れる</w:t>
        <w:br/>
        <w:t>・夜はカーテンやブラインドを閉めて部屋の熱が外に逃げ出さないようにする</w:t>
        <w:br/>
        <w:t>・窓に断熱フィルムを張る</w:t>
        <w:br/>
        <w:t>■建築時またはリフォーム時にやっておくと良い工夫</w:t>
        <w:br/>
        <w:t>・断熱材を隙間なく施工する</w:t>
        <w:br/>
        <w:t>・気密シートなどを採用して家の隙間を減らす</w:t>
        <w:br/>
        <w:t>・サッシの断熱グレードを上げる</w:t>
        <w:br/>
        <w:t>・24時間換気で細かい部分の調整</w:t>
        <w:br/>
        <w:t>・シーリングファンを取り入れる</w:t>
        <w:br/>
        <w:t>・ランドリールームを作って湿気を部屋に持ち込まない</w:t>
        <w:br/>
        <w:t>■快適な温度について</w:t>
        <w:br/>
        <w:t>夏：室温25～28度、湿度40～60%</w:t>
        <w:br/>
        <w:t>冬：室温18～22度、湿度55～65%</w:t>
        <w:br/>
        <w:t>春：室温20～24度、湿度40～60%</w:t>
        <w:br/>
        <w:t>また、睡眠の質を妨げない温度は、夏は25～26度、冬は20～22度と言われています。</w:t>
        <w:br/>
        <w:t>夏と冬では、7度ほど気温の差があることから、季節に関係なく一定の温度を保てればいいというわけではありません。</w:t>
        <w:br/>
        <w:t>もちろん、人によって快適な湿度や温度は異なるため、不快に感じる可能性がありますので自分や家族にあわせることが大切です。</w:t>
        <w:br/>
        <w:t>赤ちゃんがご家庭にいる場合、赤ちゃんが快適に過ごせるように配慮する必要があります。</w:t>
        <w:br/>
        <w:t>赤ちゃんは生まれて1年ほどは、まだ体温調節を自分でできないため、特に気を付ける必要があります。</w:t>
        <w:br/>
        <w:t>一歳を過ぎる動き回っていつも頭に汗をかいていますが家族それぞれに合わせた調整が必要です。</w:t>
        <w:br/>
        <w:t>快適に過ごせる温度は、夏で25度〜28度、冬は18度〜22度、湿度は40％〜60％ですので、窓換気する時は、湿度が高すぎたり低すぎたりしていないか注意したいものです。</w:t>
        <w:br/>
        <w:t>■温度や湿度と快適さの関わり</w:t>
        <w:br/>
        <w:t>温度と湿度は、人が快適に感じる環境を作り出す上で、非常に大切な役割を担っています。</w:t>
        <w:br/>
        <w:t>気温が高くなるほど湿気を感じやすくなるという特徴があるため、梅雨の時や夏は、温度が高くなるにしたがって空気中の水蒸気量が増加し、ムシムシした暑さを感じるでしょう。</w:t>
        <w:br/>
        <w:t>一方、冬は空気が乾燥します。</w:t>
        <w:br/>
        <w:t>その乾燥は、温度が低くなることで空気中の水蒸気量も減ることが原因となります。</w:t>
        <w:br/>
        <w:t>家族の年齢層に合わせた工夫で家族みんなが快適に過ごせる家にしたいものです。</w:t>
        <w:br/>
        <w:br/>
        <w:t>中古住宅購入では、建物だけでなく将来の維持管理や資産価値まで含めて総合的に判断することが重要です。</w:t>
      </w:r>
    </w:p>
    <w:p>
      <w:r>
        <w:br w:type="page"/>
      </w:r>
    </w:p>
    <w:p>
      <w:pPr>
        <w:pStyle w:val="Heading1"/>
      </w:pPr>
      <w:r>
        <w:rPr>
          <w:sz w:val="44"/>
        </w:rPr>
        <w:t>「借入を隠すと危険！住宅ローン審査で信頼を失わないための重要ポイント」</w:t>
      </w:r>
    </w:p>
    <w:p>
      <w:r>
        <w:rPr>
          <w:b/>
          <w:sz w:val="22"/>
        </w:rPr>
        <w:t>更新日: 2024-12-09</w:t>
      </w:r>
    </w:p>
    <w:p>
      <w:r>
        <w:rPr>
          <w:sz w:val="22"/>
        </w:rPr>
        <w:t>家を購入する際、住宅ローンはほとんどの人にとって不可欠なステップです。しかし、ここで多くの人が陥りやすい落とし穴が、他の借入を隠すことで、逆に信用を損ねてしまうというものです。「他の借入があることを知られたくない」「融資が通らなかったらどうしよう」といった不安から、借入を隠そうとする人も少なくありません。しかし、それは逆効果です。この記事では、なぜ他の借入を正直に申告することが大切なのか、そしてどのように融資プロセスを進めるべきかを解説します。</w:t>
        <w:br/>
        <w:t>他の借入は全て筒抜け！カードローンも逃れられない</w:t>
        <w:br/>
        <w:t>「ちょっとぐらいの借金ならバレないだろう」「カードローンを隠しておけば融資が通るかも」…そんな風に考えている方は、注意が必要です。住宅ローンを申請する際、金融機関は個人信用情報を必ずチェックします。この情報には、過去の借入履歴や延滞事故、現在の借入金額が全て記録されており、隠すことはほぼ不可能です。</w:t>
        <w:br/>
        <w:t>日本には主に3つの個人信用情報機関が存在します。銀行や信販会社、消費者金融などがそれぞれ異なる機関に登録しているため、どの金融機関に申請しても、個人の信用情報は筒抜けです。</w:t>
        <w:br/>
        <w:t> 全国銀行個人信用情報センター（JBA）：主に銀行系が加盟</w:t>
        <w:br/>
        <w:t> 株式会社シー・アイ・シー（CIC）：信販会社が主に登録</w:t>
        <w:br/>
        <w:t> 株式会社日本信用情報機構（JICC）：消費者金融系が登録</w:t>
        <w:br/>
        <w:t>これらの情報は、住宅ローンの審査時に必ず参照され、申請者の返済能力を評価する材料となります。そのため、他の借入を隠しても、金融機関に必ずばれると考えた方が良いでしょう。</w:t>
        <w:br/>
        <w:t>借入を隠すことがもたらすリスク</w:t>
        <w:br/>
        <w:t>借入を隠すことは一時的に安心感を得られるかもしれませんが、長期的に見ると大きなリスクを伴います。仮に、金融機関が他の借入を発見した場合、どう思われるでしょうか？最も懸念されるのは、「この人は誠実ではない」という印象を与えることです。住宅ローンは何十年にもわたって返済を続ける長期契約です。金融機関に信頼されないままローンを組むことは、不可能に近いでしょう。</w:t>
        <w:br/>
        <w:t>具体的なリスクとしては以下のようなものが考えられます：</w:t>
        <w:br/>
        <w:t>１．融資が減額される、もしくは否決される</w:t>
        <w:br/>
        <w:t>他の借入があることで、総合的な返済能力が低く評価されることがあります。そのため、隠していた借入が発覚した場合、融資額が減額されるか、最悪の場合、ローンの審査が否決される可能性が高まります。</w:t>
        <w:br/>
        <w:t>２．信用を失う</w:t>
        <w:br/>
        <w:t>金融機関との信頼関係は非常に重要です。住宅ローンのような大きな借入をする際、借入を隠していたことが分かると、金融機関からの信用を失います。たとえ一度ローンが通ったとしても、後々トラブルが発生するリスクも増えます。</w:t>
        <w:br/>
        <w:t>３．延滞事故などが明るみに出る</w:t>
        <w:br/>
        <w:t>過去に延滞事故があった場合も、信用情報には残っています。そのため、延滞の事実を隠してローンを申請しても、いずれはその情報が金融機関に伝わります。そうなった時には、ローンの否決だけでなく、他の金融商品への影響も考えられます。</w:t>
        <w:br/>
        <w:t>正直な申告がもたらすメリット</w:t>
        <w:br/>
        <w:t>他の借入がある場合は、正直に申告することが重要です。誠実に情報を提供することで、金融機関もより適切な判断を下すことができ、スムーズな融資プロセスが進みます。正直な申告がもたらすメリットは以下の通りです：</w:t>
        <w:br/>
        <w:t>１．融資額の調整がしやすい</w:t>
        <w:br/>
        <w:t>事前に借入を申告しておくことで、金融機関は借入額や返済計画を踏まえた融資の提案を行ってくれます。隠していた借入が後から発覚するより、最初から全ての情報を提示した方が、条件の良い融資が受けられる可能性も高まります。</w:t>
        <w:br/>
        <w:t>２．信頼関係が築ける</w:t>
        <w:br/>
        <w:t>金融機関との信頼関係がしっかりと築けることは、長期的に見て非常に重要です。正直に情報を提供することで、金融機関側も安心して融資を行うことができ、結果的に審査がスムーズに進むことが多いです。</w:t>
        <w:br/>
        <w:t>３．将来的なトラブルを防ぐ</w:t>
        <w:br/>
        <w:t>将来的に返済が困難になった場合でも、正直に借入を申告していた方が、金融機関との関係が良好であれば、リスケジュールや他のサポートを受けやすくなります。トラブルを未然に防ぐためにも、初めから誠実に対応することが大切です。</w:t>
        <w:br/>
        <w:t>借入がある場合の対策</w:t>
        <w:br/>
        <w:t>他の借入がある場合、どのように対策すれば良いのでしょうか？以下のポイントを押さえて、住宅ローン申請前にしっかりと準備を進めましょう。</w:t>
        <w:br/>
        <w:t>１．借入件数を減らす</w:t>
        <w:br/>
        <w:t>クレジットカードや消費者金融からの借入件数が多い場合、まずは借入を整理しましょう。利用していないカードやローンがあれば、解約することで信用情報の見え方が変わります。カードの枚数が多いだけでも「浪費家」と見なされることがありますので、事前に減らしておくことが重要です。</w:t>
        <w:br/>
        <w:t>２．借入の完済を目指す</w:t>
        <w:br/>
        <w:t>可能であれば、住宅ローン申請前に他の借入を完済しておくのが理想的です。特に高利の借入は、早めに返済することで、金融機関に良い印象を与えられます。また、借入が完済されることで、融資額が増える可能性も高まります。</w:t>
        <w:br/>
        <w:t>３．事前に不動産エージェントに相談する</w:t>
        <w:br/>
        <w:t>借入が多い場合や自己資金が少ない場合、まずは不動産エージェントに相談してみましょう。不動産エージェントは、あなたの状況を理解し、最適なアドバイスを提供してくれます。また、エージェントを通じて金融機関に事前に相談することで、事前審査の段階で適切な融資プランを提案してもらえることもあります。</w:t>
        <w:br/>
        <w:t>まとめ</w:t>
        <w:br/>
        <w:t>住宅ローンの審査において、他の借入を隠そうとするのは大きなリスクを伴います。金融機関は個人信用情報を通じて全ての借入状況を把握しており、隠し通すことは不可能です。正直に申告することで、信頼関係を築き、適切な融資を受けるための道が開けます。住宅購入は人生の一大イベントです。成功するためには、誠実さと計画性が鍵となります。どんなに小さな借入でも、まずは不動産エージェントに相談し、最善の方法で住宅購入を進めていきましょう。</w:t>
        <w:br/>
        <w:br/>
        <w:t>住宅購入は長期的な視点で考え、安心して住み続けられる住環境を選択することが大切です。</w:t>
      </w:r>
    </w:p>
    <w:p>
      <w:r>
        <w:br w:type="page"/>
      </w:r>
    </w:p>
    <w:p>
      <w:pPr>
        <w:pStyle w:val="Heading1"/>
      </w:pPr>
      <w:r>
        <w:rPr>
          <w:sz w:val="44"/>
        </w:rPr>
        <w:t>大掃除のついででやっておきたいこと</w:t>
      </w:r>
    </w:p>
    <w:p>
      <w:r>
        <w:rPr>
          <w:b/>
          <w:sz w:val="22"/>
        </w:rPr>
        <w:t>更新日: 2024-12-09</w:t>
      </w:r>
    </w:p>
    <w:p>
      <w:r>
        <w:rPr>
          <w:sz w:val="22"/>
        </w:rPr>
        <w:t>2024年も残すところあと僅かとなりました。</w:t>
        <w:br/>
        <w:t>年末に差し掛かり、大掃除の予定を組まれる方も多いのではないでしょうか。</w:t>
        <w:br/>
        <w:t>今回はこれから住宅購入をお考えの方にお勧めな、大掃除のついででやっておきたいことをご紹介します。</w:t>
        <w:br/>
        <w:t>もしかすると帰省や旅行などでこの時期に大掃除をされない方もいらっしゃるかもしれませんが、家探しをする上で必要なプロセスと言えますので、年末に限らず、家を買おうと思ったら大掃除をすることをお勧めします。</w:t>
        <w:br/>
        <w:t>新居に持って行く家具、捨てる家具を決める</w:t>
        <w:br/>
        <w:t>かつては新居を構える際は新しい家のサイズに合わせて家具を一新する方が多かった時期があります。</w:t>
        <w:br/>
        <w:t>最近はまだ使える家具を捨ててしまうのはもったいないと、一旦新居で使ってみて、生活しながら徐々に買い替えるという方が多いかもしれません。</w:t>
        <w:br/>
        <w:t>部屋の雰囲気は家具やカーテンでおおよそ印象が決まります。</w:t>
        <w:br/>
        <w:t>せっかくの住宅購入なので、全居室とは言わないまでも、家族が長時間過ごすリビングなどは全体のコーディネートにコストをかけるのも良いでしょう。</w:t>
        <w:br/>
        <w:t>大掃除のついででやっておいた方が良いことは、住宅購入した際に引き続き使い続ける家具と、住宅購入にあわせて買い替える家具を決めておくということです。</w:t>
        <w:br/>
        <w:t>テーブルやソファーなどまとまったスペースを取るのが家具なので、必要な家具をイメージすることで、理想とする生活に必要な広さを具体的に判断できるようになります。</w:t>
        <w:br/>
        <w:t>あまり話ばかりしていると大掃除が疎かになってしまうのですが、掃除のついでに「この家具どうする？」と相談しておくことをお勧めします。</w:t>
        <w:br/>
        <w:t>キッチンの収納力をイメージする</w:t>
        <w:br/>
        <w:t>大掃除のついでにやっておきたいことの二つ目はキッチンスペースに置かれている（収納されているものも含む）物の量を把握することです。</w:t>
        <w:br/>
        <w:t>キッチンの使い方は生活スタイルで大きく変わります。</w:t>
        <w:br/>
        <w:t>買い置きをするご家庭、食器が多めのご家庭、キッチン家電が多いご家庭などは、物件広告を見る時点である程度キッチンの広さがあることを確認しておかないと、内見に行ったとしてもキッチンが狭いという理由で購入の決断ができないことが多いです。</w:t>
        <w:br/>
        <w:t>キッチンで場所を取るのが冷蔵庫、電子レンジなどのキッチン家電です。これらの家電は予めサイズを測っておくことをお勧めします。</w:t>
        <w:br/>
        <w:t>本当は収納したいものを段ボール換算で把握しておく</w:t>
        <w:br/>
        <w:t>物をあまり持たない、もしくは断捨離が上手なご家庭なら問題ないのですが、リビングや居室に物が溢れて生活感たっぷりな雰囲気が気になる方は、スペースがあるなら収納したいものをざっくり段ボール箱何箱分くらいあるかを把握しておくと、理想の生活に必要な収納スペースを推測することができます。</w:t>
        <w:br/>
        <w:t>収納スペースが足りずに、断捨離を余儀なくされるもしくはレンタル倉庫を借りるという事態は避けたいものです。</w:t>
        <w:br/>
        <w:t>収納スペースの見極めは意外と難しいので、段ボール箱というものさしでざっくり判断できると便利です。</w:t>
        <w:br/>
        <w:t>引っ越しする際に処分するだろう物には印を付けておく</w:t>
        <w:br/>
        <w:t>引っ越しは重労働です。また、運ぶ荷物の量が多いとそれだけコストもかかります。</w:t>
        <w:br/>
        <w:t>多くの方が引っ越し前に「新居に持って行くもの」「処分するもの」を整理すると思いますが、せっかくの大掃除なので、掃除のついでで目に付いて、「これはさすがに要らないな」というものを見つけたら、シールを貼るなど印をつけておくと片付けの際に便利なのでお勧めです。</w:t>
        <w:br/>
        <w:t>いかがでしたでしょうか。</w:t>
        <w:br/>
        <w:t>いずれもついででできる簡単なものだったと思います。</w:t>
        <w:br/>
        <w:t>住宅購入で身に着けておくと便利なのはサイズ感です。</w:t>
        <w:br/>
        <w:t>物件の内見に行くと、売主さんが居住中の場合を除いて何もない空室であることが多いです。</w:t>
        <w:br/>
        <w:t>慣れていないと物がない空間を広いと感じてしまうことも多いので、今のお住まいで目安になるもののサイズを測っておいて、物件の内見時には「ここにあのソファーを置いたらこんな感じかな」「このキッチンに今の家の家電を置くとこんな感じかな」といった感じで具体的にイメージすることができるようになると思います。</w:t>
        <w:br/>
        <w:t>少なくとも購入を決めてから「冷蔵庫が入らない」「電子レンジを置くスペースがない」といった状況は避けられると思いますので、必要なサイズを意識することをお勧めいたします。</w:t>
        <w:br/>
        <w:br/>
        <w:t>中古住宅購入では、建物だけでなく将来の維持管理や資産価値まで含めて総合的に判断することが重要です。</w:t>
      </w:r>
    </w:p>
    <w:p>
      <w:r>
        <w:br w:type="page"/>
      </w:r>
    </w:p>
    <w:p>
      <w:pPr>
        <w:pStyle w:val="Heading1"/>
      </w:pPr>
      <w:r>
        <w:rPr>
          <w:sz w:val="44"/>
        </w:rPr>
        <w:t>不動産取引においての〇〇権とは…</w:t>
      </w:r>
    </w:p>
    <w:p>
      <w:r>
        <w:rPr>
          <w:b/>
          <w:sz w:val="22"/>
        </w:rPr>
        <w:t>更新日: 2024-12-09</w:t>
      </w:r>
    </w:p>
    <w:p>
      <w:r>
        <w:rPr>
          <w:sz w:val="22"/>
        </w:rPr>
        <w:t>お住まい購入の売買契約の前には、そのお住まいについての重要事項説明があります。</w:t>
        <w:br/>
        <w:t>その際には、不動産の権利状態についても説明がありますが、チェックすべきポイントを解説します。</w:t>
        <w:br/>
        <w:t>第一の確認ポイントは、土地の権利についてです。</w:t>
        <w:br/>
        <w:t>土地の権利が「所有権」になっていれば、まずは安心です。</w:t>
        <w:br/>
        <w:t>もし土地の権利が「賃借権」や「地上権」という借地になっている場合には注意が必要です。</w:t>
        <w:br/>
        <w:t>どちらも購入後、「地代」を払わなければいけないことは共通ですが、土地が「賃借権」だった場合には、そのままでは土地の権利を購入することができません。</w:t>
        <w:br/>
        <w:t>購入には地主さんの「承諾」が必要になります。</w:t>
        <w:br/>
        <w:t>そしてこの承諾には「承諾料」が発生することが一般的です。</w:t>
        <w:br/>
        <w:t>また、土地の権利が「借地権」や「地上権」の場合には、借地の「期間」が設定されています。</w:t>
        <w:br/>
        <w:t>権利がいつまで続くのか、期間が切れた後の更新はどうなるのか、しっかりと確認が必要になります。</w:t>
        <w:br/>
        <w:t>つぎに、土地について第三者の登記があるかないかの確認が必要です。</w:t>
        <w:br/>
        <w:t>例えば、銀行などの「抵当権」や、送電線などの「地役権」です。</w:t>
        <w:br/>
        <w:t>抵当権が残ってしまっている場合には、せっかく土地を購入した後でも、銀行の抵当権が実行され、競売になってしまう可能性があります。</w:t>
        <w:br/>
        <w:t>そうなると、そのまま住み続けることはできません。</w:t>
        <w:br/>
        <w:t>一般的には、取引が完結するときまでに、きちんと抵当権を解除したうえで引渡してもらうことになりますので、その文言が契約書にあるか、確認しましょう。</w:t>
        <w:br/>
        <w:t>そしてもう一つが「地役権」の存在です。</w:t>
        <w:br/>
        <w:t>地役権とは、「送電線通すから、高いところまでは建物たてられません」とか「地下鉄通すから地下は掘れません」といった、土地の利用を制限されてしまう他人の権利になります。</w:t>
        <w:br/>
        <w:t>中には「通路として使うから物を置かないで」といった種類の地役権もあります。</w:t>
        <w:br/>
        <w:t>せっかく購入した土地が、思い通りに利用できない、といったこともありますので、こうした地役権が付いていないかも確認しましょう。</w:t>
        <w:br/>
        <w:t>ただ、こうした種々の権利について、全て把握する必要はありません。</w:t>
        <w:br/>
        <w:t>まずは、重要事項説明で話される内容は大切なことが多い、という認識だけを持ち、買主のためにきちんと説明義務を果たしてくれる信頼できるエージェントから説明を受けることが肝要です。</w:t>
        <w:br/>
        <w:t>周辺の環境がどうか、住みやすい間取りなのか、快適な生活が想像できるか、といった視点でワクワクしながらお住まい探しをしていただき、ややこしいことや不安要素がないかなどのことは信頼できる専門家に丸投げする、という方法で進められるたらベストかと思います。</w:t>
        <w:br/>
        <w:t>是非、信頼のおけるエージェントにご相談ください。</w:t>
        <w:br/>
        <w:br/>
        <w:t>中古住宅購入では、建物だけでなく将来の維持管理や資産価値まで含めて総合的に判断することが重要です。</w:t>
      </w:r>
    </w:p>
    <w:p>
      <w:r>
        <w:br w:type="page"/>
      </w:r>
    </w:p>
    <w:p>
      <w:pPr>
        <w:pStyle w:val="Heading1"/>
      </w:pPr>
      <w:r>
        <w:rPr>
          <w:sz w:val="44"/>
        </w:rPr>
        <w:t>契約不適合責任とは？住宅購入で注意すべき重要ポイント</w:t>
      </w:r>
    </w:p>
    <w:p>
      <w:r>
        <w:rPr>
          <w:b/>
          <w:sz w:val="22"/>
        </w:rPr>
        <w:t>更新日: 2024-12-16</w:t>
      </w:r>
    </w:p>
    <w:p>
      <w:r>
        <w:rPr>
          <w:sz w:val="22"/>
        </w:rPr>
        <w:t>家の購入は、多くの人にとって人生最大の買い物です。そのため、契約内容がしっかり守られるかどうか、売主と購入者の双方にとって極めて重要な問題となります。特に、2020年に改正された民法によって導入された「契約不適合責任」は、購入者が不動産を購入する際に安心して取引を進めるための重要なルールです。このブログでは、契約不適合責任についての基本的な知識をわかりやすく解説し、具体的な事例を交えながら、家を購入する際にどのような点に気をつけるべきかについてお話しします。</w:t>
        <w:br/>
        <w:t>1. 契約不適合責任とは？</w:t>
        <w:br/>
        <w:t>契約不適合責任とは、売主が購入者に対して引き渡す物件が、契約書で約束された内容に適合していない場合に売主が負う法的責任のことです。例えば、住宅の契約書に「新築」と書かれていたのに、実際には何年も経過した中古住宅が引き渡された場合などが該当します。この制度は、かつて「瑕疵担保責任」と呼ばれていましたが、民法改正により、名称と内容が変更され、より広範な不適合に対応できるようになっています。</w:t>
        <w:br/>
        <w:t>2. 契約不適合の具体例</w:t>
        <w:br/>
        <w:t>住宅購入における契約不適合の具体例をいくつか挙げてみましょう。</w:t>
        <w:br/>
        <w:t>例1: 水漏れや雨漏りに関する不適合</w:t>
        <w:br/>
        <w:t>中古住宅を購入後、契約時には説明されていなかったにもかかわらず、雨漏りや水漏れが発覚したケースです。例えば、購入前の内見時には見られなかった天井や壁の水シミが、雨の後に現れた場合などがこれに該当します。売主がこうした不具合を隠していた場合、契約不適合責任が問われることがあります。</w:t>
        <w:br/>
        <w:t>例2: シロアリ被害の発覚</w:t>
        <w:br/>
        <w:t>購入した中古住宅の基礎部分や柱にシロアリの被害があることが後から発覚するケースです。契約書や売主の説明には「問題なし」と記載されていたにもかかわらず、専門の調査を行った結果、シロアリによる損傷が発見されることがあります。これも典型的な契約不適合の例です。</w:t>
        <w:br/>
        <w:t>これらはすべて契約不適合に該当し、購入者はこれに対して適切な救済措置を求めることができます。</w:t>
        <w:br/>
        <w:t>3. 契約不適合責任と瑕疵担保責任の違い</w:t>
        <w:br/>
        <w:t>契約不適合責任は、以前の「瑕疵担保責任」とは異なります。瑕疵担保責任は、主に隠れた欠陥に対する責任でしたが、契約不適合責任は契約に合致していないすべての不備を対象としています。この違いにより、購入者が保護される範囲が拡大し、売主の責任も広がっています。</w:t>
        <w:br/>
        <w:t>例えば、瑕疵担保責任では、購入者が欠陥に気付かなかった場合のみ適用されましたが、契約不適合責任では、売主が契約書に記載された内容を守らなかった場合には、購入者がすでに不具合に気づいていたかどうかは関係なく、責任を問うことができます。</w:t>
        <w:br/>
        <w:t>ただし、民法の契約不適合責任に関する規定は、原則として任意規定です。任意規定とは、法律で定められたルールですが、双方が合意すれば契約書でその範囲を限定したり免除したりすることができるということです。そのため、契約書の内容をよく確認することが重要です。</w:t>
        <w:br/>
        <w:t>4. 契約不適合責任に基づく4つの権利</w:t>
        <w:br/>
        <w:t>契約不適合が発生した場合、購入者には以下の4つの権利があります。</w:t>
        <w:br/>
        <w:t>追完請求:</w:t>
        <w:br/>
        <w:t>売主に対して、不足している物件の修繕や交換、または不足部分の補填を求めることができます。例えば、約束された設備が欠けている場合、その設備を補うことを要求できます。</w:t>
        <w:br/>
        <w:t>代金減額請求:</w:t>
        <w:br/>
        <w:t>売主が修繕や補填に応じない場合、購入者は支払った代金の一部を減額するように求めることができます。</w:t>
        <w:br/>
        <w:t>契約解除:</w:t>
        <w:br/>
        <w:t>契約内容が大幅に不適合で、物件が使用できない場合、購入者は契約を解除し、全額返金を要求できます。</w:t>
        <w:br/>
        <w:t>損害賠償請求:</w:t>
        <w:br/>
        <w:t>契約不適合により、購入者が金銭的な損害を被った場合、売主に対して損害賠償を請求することができます。</w:t>
        <w:br/>
        <w:t>5. 契約不適合責任の追及手段</w:t>
        <w:br/>
        <w:t>契約不適合が発覚した場合、購入者はどのようにしてその責任を追及できるのでしょうか？追及手段は、以下の4つがあります。</w:t>
        <w:br/>
        <w:t>履行の追完請求:</w:t>
        <w:br/>
        <w:t>購入者は、物件の修繕や代替物の提供、不足分の追加納品を要求できます。例えば、指定されたキッチン設備が欠けている場合、その設備の追加を求めることが可能です。</w:t>
        <w:br/>
        <w:t>代金減額請求:</w:t>
        <w:br/>
        <w:t>物件の修繕や不足分の補填がなされなかった場合、代金を減額するよう要求することができます。これは、購入者にとって物件の価値が下がった場合に適用されます。</w:t>
        <w:br/>
        <w:t>契約解除権の行使:</w:t>
        <w:br/>
        <w:t>修繕や代替が不可能な場合、または物件が契約内容から著しく逸脱している場合、契約解除が可能です。この場合、売主は全額返金する義務を負います。</w:t>
        <w:br/>
        <w:t>損害賠償請求:</w:t>
        <w:br/>
        <w:t>契約不適合により購入者が損害を被った場合、その損害を補償するための賠償請求が可能です。</w:t>
        <w:br/>
        <w:t>6. 契約不適合責任の期限に注意</w:t>
        <w:br/>
        <w:t>契約不適合責任を追及するためには、発見後1年以内に売主に通知する必要があります。この期限を過ぎると、購入者は追完請求や損害賠償を行う権利を失う可能性があるため、注意が必要です。</w:t>
        <w:br/>
        <w:t>特に、引き渡し後すぐに物件を確認し、問題がないかチェックすることが大切です。万が一問題が発覚した場合は、早めに売主に通知し、適切な対応を求めることが重要です。</w:t>
        <w:br/>
        <w:t>7. 住宅購入者が取るべき具体的な行動</w:t>
        <w:br/>
        <w:t>住宅購入において契約不適合を防ぐためには、以下のポイントを意識することが重要です。</w:t>
        <w:br/>
        <w:t>契約書の詳細確認:</w:t>
        <w:br/>
        <w:t>契約書に記載された内容が実際の物件と一致しているかどうかを確認しましょう。特に、設備や物件の状態についてはしっかり確認することが大切です。</w:t>
        <w:br/>
        <w:t>インスペクションの活用:</w:t>
        <w:br/>
        <w:t>引き渡し前に、専門の検査会社に依頼して物件の状態をチェックしてもらうことで、隠れた不具合を発見できる可能性があります。これにより、購入後のトラブルを未然に防ぐことができます。</w:t>
        <w:br/>
        <w:t>専門家への相談:</w:t>
        <w:br/>
        <w:t>契約内容や物件の状態について不安がある場合は、早めに不動産エージェントや弁護士に相談しましょう。</w:t>
        <w:br/>
        <w:t>8. まとめ</w:t>
        <w:br/>
        <w:t>契約不適合責任は、住宅購入者が安心して取引を進められるように設けられた制度です。家を購入する際には、契約書の内容をしっかりと確認し、物件の状態を細かくチェックすることで、トラブルを未然に防ぐことができます。</w:t>
        <w:br/>
        <w:t>もし購入後に問題が発生した場合でも、契約不適合責任に基づいて適切な対応を求めることが可能です。私たちのエージェントサービスでは、こうしたリスクを最小限に抑えるためのサポートを提供しています。安心して家を購入できるよう、専門家としてサポートいたしますので、どうぞお気軽にご相談ください。</w:t>
        <w:br/>
        <w:br/>
        <w:t>中古住宅は適切な確認と計画によって、安心して長く暮らせる住まいとして活用できます。</w:t>
      </w:r>
    </w:p>
    <w:p>
      <w:r>
        <w:br w:type="page"/>
      </w:r>
    </w:p>
    <w:p>
      <w:pPr>
        <w:pStyle w:val="Heading1"/>
      </w:pPr>
      <w:r>
        <w:rPr>
          <w:sz w:val="44"/>
        </w:rPr>
        <w:t>住宅ローンの安心材料「団信」について</w:t>
      </w:r>
    </w:p>
    <w:p>
      <w:r>
        <w:rPr>
          <w:b/>
          <w:sz w:val="22"/>
        </w:rPr>
        <w:t>更新日: 2024-12-16</w:t>
      </w:r>
    </w:p>
    <w:p>
      <w:r>
        <w:rPr>
          <w:sz w:val="22"/>
        </w:rPr>
        <w:t>住宅ローンを組まれて、不動産購入をされる方は、もしもの時の安心となる団信（団体信用生命保険）が付帯される事をご存知でしょうか？団信とは、住宅ローンの契約者が死亡や高度障害状態になった場合に、住宅ローンの残高に相当する保険金が支払われる制度です。ちなみに、住宅ローンの団信には、下記のような特徴があります。</w:t>
        <w:br/>
        <w:t>・加入を住宅ローンの利用条件としている金融機関が多い。</w:t>
        <w:br/>
        <w:t>・保険料は住宅ローンの金利に含まれている場合が多く、別途支払う必要がない。</w:t>
        <w:br/>
        <w:t>・一般的な生命保険と比較して保険料の負担が割安な場合がある</w:t>
        <w:br/>
        <w:t>・加入には保険会社の審査が必要で、健康状態の告知や健康診断結果の提出が必要となる場合がある。</w:t>
        <w:br/>
        <w:t>・保障内容や加入年齢、取り扱い条件などは団信の種類によって異なる。</w:t>
        <w:br/>
        <w:t>・保障が手厚くなれば、その分上乗せされる金利や保険料も大きくなる。</w:t>
        <w:br/>
        <w:t>また、団信には、下記のような種類があります。</w:t>
        <w:br/>
        <w:t>・一般団信：死亡や高度障害を保障する基本的な団信で、金利上乗せなしで加入できる。</w:t>
        <w:br/>
        <w:t>・がん団信：がんと診断確定された時点で保障が適用される団信。</w:t>
        <w:br/>
        <w:t>・3大疾病保障団信：死亡や高度障害に加え、がん、急性心筋梗塞、脳卒中などの3大疾病を保障する団信。</w:t>
        <w:br/>
        <w:t>・８大疾病保障団信：三大疾病のほか、高血圧症、糖尿病、慢性腎不全、肝硬変、慢性すい炎を保障する団信。</w:t>
        <w:br/>
        <w:t>・ワイド団信（引受条件緩和型団信）：通常の団信よりも引受条件が緩和されている団信。</w:t>
        <w:br/>
        <w:t>下記に各種団信について、こまかく解説をしていきたいと思います。</w:t>
        <w:br/>
        <w:t>■住宅ローンの団信：一般団信について</w:t>
        <w:br/>
        <w:t>「一般団信」といわれるタイプは保障が死亡時と高度障害状態の場合に限られます。しかし、このところ、保障の範囲を一般団信よりも広げたものを扱う金融機関が目立つようになってきました。こうした団信では、借入金利にさらなる上乗せが必要になることが多くあります。</w:t>
        <w:br/>
        <w:t>■住宅ローンの団信：がん団信について</w:t>
        <w:br/>
        <w:t>最近よく目にするようになったのは、がん保障が付いた「がん団信」というものが存在します。保障対象のがんであるという医師の診断確定により、ローンの残りが完済されます。上乗せ金利はおおむね0.1%程度となりますが、契約年齢によって異なることもあります。上乗せ金利はない一方で、保障額がローン残高の50%になるケースもあるので、注意が必要です。</w:t>
        <w:br/>
        <w:t>■住宅ローンの団信：3大疾病保障団信について</w:t>
        <w:br/>
        <w:t>範囲がさらに広い「三大疾病」の保障付き団信もあります。がん、脳卒中、急性心筋梗塞の際にローンの残りが完済となるものです。金融機関によって保障の要件は異なりますので、該当する方は、あらかじめ金融機関への相談が必要となります。購入する不動産が決まってからの相談ですと時間に制約がありますので、ご注意ください。脳卒中や急性心筋梗塞については60日以上の入院などが一般的でしたが、最近は入院開始や手術のみでも対象となるなど、要件が緩和されている例がみられます。上乗せ金利は0.2%程度です。</w:t>
        <w:br/>
        <w:t>■住宅ローンの団信：「八大疾病」や「全疾病」の保障付き団信について</w:t>
        <w:br/>
        <w:t>もっと広く「八大疾病」や「全疾病」の保障付き団信などもあります。八大疾病は一般に、三大疾病のほか、高血圧症、糖尿病、慢性腎不全、肝硬変、慢性すい炎を加えたものとなります。全疾病となると、一部はずれるものはありますが、八大疾病以外の病気やケガまで対象になります。こうした保障範囲の広い団信では原則として、病気などによって仕事ができない（就業不能）状態が一定期間継続していることが要件となります。ただし一部の疾病では就業不能状態の期間を要件にしていないものも存在します。</w:t>
        <w:br/>
        <w:t>具体例を挙げてみよう。対象となる病気による就業不能状態が継続して30日を超えると、最大1年間、毎月のローン返済相当額が保障されます。上限の1年を超えてこの状態が続くと、ローンの残りは完済となるといった具合です。保障要件の違いで上乗せ金利も変わり、ゼロから0.3%程度まで幅があります。</w:t>
        <w:br/>
        <w:t>団信は保険の一種であるため、健康状態の告知などが求められます。もし団信に加入できなければ銀行などでローンを組めないのが一般的です。持病などがあっても加入しやすい引受条件緩和型団信（ワイド団信）もある事をご存知でしょうか？しかし、金利は一般的な団信よりも0.3%程度上乗せになります。団信加入が任意となっている住宅金融支援機構の「フラット35」で借り入れるのも手です。とはいえ団信に加入しなければ、万一のときでもローン返済をし続けなければならなりません。</w:t>
        <w:br/>
        <w:t>他にも注意点はあります。団信は返済途中の加入や解約、保障内容の変更はできないのが普通です。また、保障額は基本的にローン残高までとなるため、ローンの繰り上げ返済をしていくと、団信による保障額が減ってしまう点は知っておきたいポイントです。</w:t>
        <w:br/>
        <w:t>ローンを選ぶ際には、まず借入金利の水準によって絞り込み、さらに団信の保障内容も考慮するのがよさそうです。金利の上乗せによって、返済額はどう変わるのか。例えば借入額5000万円、返済期間35年、借入金利1.9%の条件だとした場合、上乗せ金利0.1%となると、毎月の返済額は約2600円増え、総返済額は約107万円増えることになります。保障額に対するコストを団信ではない「がん保険」と比べると、基本的には割安となります。</w:t>
        <w:br/>
        <w:t>いずれにせよ、多くの方にとっての不動産購入は数千万円を超える買い物となる為、住宅ローンを組んでの購入が一般的です。現金一括で購入する方も居ますが、この団信の考え方を考慮して、住宅ローンでの返済を計画的に進めていく事も安心材料となります。</w:t>
        <w:br/>
        <w:t>今後の参考にお役立てください。</w:t>
        <w:br/>
        <w:t>法人部</w:t>
        <w:br/>
        <w:br/>
        <w:t>住宅購入は長期的な視点で考え、安心して住み続けられる住環境を選択することが大切です。</w:t>
      </w:r>
    </w:p>
    <w:p>
      <w:r>
        <w:br w:type="page"/>
      </w:r>
    </w:p>
    <w:p>
      <w:pPr>
        <w:pStyle w:val="Heading1"/>
      </w:pPr>
      <w:r>
        <w:rPr>
          <w:sz w:val="44"/>
        </w:rPr>
        <w:t>家の中に危険がいっぱい! （高齢者編）</w:t>
      </w:r>
    </w:p>
    <w:p>
      <w:r>
        <w:rPr>
          <w:b/>
          <w:sz w:val="22"/>
        </w:rPr>
        <w:t>更新日: 2024-12-16</w:t>
      </w:r>
    </w:p>
    <w:p>
      <w:r>
        <w:rPr>
          <w:sz w:val="22"/>
        </w:rPr>
        <w:t>自分の親や自分自身もだんだん筋力が衰えてきて、たった一度の転倒で寝たきりになることもありますのでまずは自宅で転倒しないように環境づくりが大切です。</w:t>
        <w:br/>
        <w:t>転倒事故の起こりやすい箇所は？</w:t>
        <w:br/>
        <w:t>家の中や家の周りで、つまずいたり滑ったりして転びそうになったことはありませんか。</w:t>
        <w:br/>
        <w:t>年を重ねるにつれて転びやすくなり、骨折などのけがをしやすくなります。</w:t>
        <w:br/>
        <w:t>特に65歳以上の高齢者は要注意です。</w:t>
        <w:br/>
        <w:t>骨折がきっかけで寝たきりになってしまうこともあるそうです。</w:t>
        <w:br/>
        <w:t>転倒事故が起こりやすい家の中や周囲の危険な箇所をチェックしながら、事故を防ぐための注意点を調べてみました。</w:t>
        <w:br/>
        <w:t>高齢者にとっての自宅での転倒の危険な場所</w:t>
        <w:br/>
        <w:t>高齢者の転倒事故の多くは、住み慣れた自宅で発生しています。</w:t>
        <w:br/>
        <w:t>東京消防庁によれば、およそ6割は自宅で転んでおり、具体的な場所は、居間・寝室、玄関、階段・廊下、浴室です。</w:t>
        <w:br/>
        <w:t>・カーペットの端</w:t>
        <w:br/>
        <w:t>・階段</w:t>
        <w:br/>
        <w:t>・滑りやすい敷物や座布団</w:t>
        <w:br/>
        <w:t>・コード類に足を引っかける</w:t>
        <w:br/>
        <w:t>・高さ1センチほどの敷居</w:t>
        <w:br/>
        <w:t>などに足を引っかけてしまい転倒してしまうそうです。</w:t>
        <w:br/>
        <w:t>高齢者にとって、転倒・転落は骨折や頭部外傷等の大けがにつながりやすく、それが原因で介護が必要な状態になることもあります。</w:t>
        <w:br/>
        <w:t>たとえ、骨折の症状が軽くても若いときに比べると回復に時間がかかります。</w:t>
        <w:br/>
        <w:t>さらに、転倒による不安や恐怖で何事にも意欲がわかず、気力がなくなり、活動性が低下し、活動性の低下が転倒リスクの増加を招くという悪循環につながっていきます。</w:t>
        <w:br/>
        <w:t>環境対策</w:t>
        <w:br/>
        <w:t>居間</w:t>
        <w:br/>
        <w:t>・コードの配線は歩く動線を避ける。壁をはわせるか、部屋の奥にまとめる</w:t>
        <w:br/>
        <w:t>・引っ掛かりやすいカーペットやこたつ布団は使用しない。めくれやすいカーペットの下には滑り止めを敷く</w:t>
        <w:br/>
        <w:t>・床に物を置かない</w:t>
        <w:br/>
        <w:t>・1cmから2cmの段差はつまずきやすいので、スロープをつけるか、手すりをつける</w:t>
        <w:br/>
        <w:t>玄関</w:t>
        <w:br/>
        <w:t>・手すりをつける</w:t>
        <w:br/>
        <w:t>・玄関マットの下には滑り止めを敷く</w:t>
        <w:br/>
        <w:t>・靴の着脱のために椅子を置く</w:t>
        <w:br/>
        <w:t>・上がりかまちが高い場合は踏み台を置く</w:t>
        <w:br/>
        <w:t>廊下・階段</w:t>
        <w:br/>
        <w:t>・手すりをつける</w:t>
        <w:br/>
        <w:t>・床に物を置かない</w:t>
        <w:br/>
        <w:t>・転倒の原因になる滑りやすい靴下やスリッパは使用しない</w:t>
        <w:br/>
        <w:t>・足元がよく見えるよう照明を明るくする</w:t>
        <w:br/>
        <w:t>・階段にすべり止めをつける</w:t>
        <w:br/>
        <w:t>ベッド</w:t>
        <w:br/>
        <w:t>・ベッドを壁に面するように配置し片方からの転落リスクをなくす</w:t>
        <w:br/>
        <w:t>・ベッドガードと呼ばれる柵を利用する</w:t>
        <w:br/>
        <w:t>・万が一、転落しても衝撃が緩和できるよう低床のベッドに変更する</w:t>
        <w:br/>
        <w:t>浴室</w:t>
        <w:br/>
        <w:t>・椅子に座って着替える</w:t>
        <w:br/>
        <w:t>・入口の段差が高い場合は、すのこやスロープで段差を小さくする</w:t>
        <w:br/>
        <w:t>・すべりにくい床材にするか、すべり止めマットを敷く</w:t>
        <w:br/>
        <w:t>・手すりをつける</w:t>
        <w:br/>
        <w:t>いかがでしょうか、両親やいずれは自分自身も高齢者になりますので事前に手すりやスロープ、お片付けなど日ごろから心掛けたいと思います。</w:t>
        <w:br/>
        <w:t>お住まいの住み替え時に浴室や玄関、廊下、階段、トイレなどに手すりを設置し置くと安心です。</w:t>
        <w:br/>
        <w:br/>
        <w:t>住宅購入は長期的な視点で考え、安心して住み続けられる住環境を選択することが大切です。</w:t>
      </w:r>
    </w:p>
    <w:p>
      <w:r>
        <w:br w:type="page"/>
      </w:r>
    </w:p>
    <w:p>
      <w:pPr>
        <w:pStyle w:val="Heading1"/>
      </w:pPr>
      <w:r>
        <w:rPr>
          <w:sz w:val="44"/>
        </w:rPr>
        <w:t>信頼できるパートナー選び</w:t>
      </w:r>
    </w:p>
    <w:p>
      <w:r>
        <w:rPr>
          <w:b/>
          <w:sz w:val="22"/>
        </w:rPr>
        <w:t>更新日: 2024-12-16</w:t>
      </w:r>
    </w:p>
    <w:p>
      <w:r>
        <w:rPr>
          <w:sz w:val="22"/>
        </w:rPr>
        <w:t>不動産事業者の間では物件購入の要素として「どの物件を買うか」「いつ買うか」「誰から買うか」が重要であると言われています。</w:t>
        <w:br/>
        <w:t>不動産仲介業というのは「人の褌で相撲をとる」と揶揄されるように、自らの商品を売る取引ではなく、他人のモノの取引をお手伝いするという形式で、この仲介という取引形態が一般の方にはなかなかわかりにくいのが実情です。</w:t>
        <w:br/>
        <w:t>皆さんが興味を持った物件は、広告を掲載している会社からしか買えないのではなく、ほとんどの場合、どの仲介会社でも取引可能な場合が多いのです。</w:t>
        <w:br/>
        <w:t>今回は「誰から買うか」についてご説明いたします。</w:t>
        <w:br/>
        <w:t>■物件が良ければいいんじゃないか、は危険な発想です</w:t>
        <w:br/>
        <w:t>購入するのが住宅なので、良い住宅であれば誰から買っても同じじゃないかとお考えの方もいらっしゃると思います。</w:t>
        <w:br/>
        <w:t>問題なのは、不動産の購入は最良（ベスト）を求めるものではなく、自分にとっての最適（ベター）を選択する行為だということです。※不動産に限ったことではありませんが……</w:t>
        <w:br/>
        <w:t>不動産業界では情報の非対称性ということが長年問題視されてきました。</w:t>
        <w:br/>
        <w:t>消費者が得られる情報量と事業者が持つ情報量に差があり、消費者が不利な取引を強いられるのではないかという懸念です。</w:t>
        <w:br/>
        <w:t>つまり、皆さんが契約に至るまでに行う最適だ！という判断には、取引に携わる事業者による情報提供が不可欠で、悪質な事業者に誘導される、判断を歪められる可能性が否定できないのです。</w:t>
        <w:br/>
        <w:t>物件が良いかどうかは重要な判断基準です。</w:t>
        <w:br/>
        <w:t>しかし、物件が良ければ後は何でもよいという考えを持つ人は、悪質な事業者にとって「やりやすいお客様」でしかありません。</w:t>
        <w:br/>
        <w:t>異なる判断軸を持って、多角的に検討するのが安心・安全な不動産取引の基本姿勢です。</w:t>
        <w:br/>
        <w:t>■法律で担保されていること、されていないこと</w:t>
        <w:br/>
        <w:t>よく不動産会社の担当者が「お家のプロなので任せてください！」というような表現をします。</w:t>
        <w:br/>
        <w:t>ここで不動産会社＝家のプロと判断するのは正確ではありません。</w:t>
        <w:br/>
        <w:t>法律で定められる不動産会社（宅建士）の役割は、安全な取引を担うことです。つまり不動産会社は不動産取引のプロなのです。</w:t>
        <w:br/>
        <w:t>それでは住宅の安全性を担うのは誰でしょうか。</w:t>
        <w:br/>
        <w:t>法律上では住宅の性能を担保するのは建築士の役割となります。</w:t>
        <w:br/>
        <w:t>新築の場合は、建築に携わった建築士の存在が明らかにされますし、建築した事業者も性能に対して責任を負わなければなりません。</w:t>
        <w:br/>
        <w:t>新築の場合は少なくとも法律上は安心が担保された家しか購入できない仕組みになっています。</w:t>
        <w:br/>
        <w:t>※欠陥住宅問題など法律の範囲を超える問題があるので、新築だから安心とは言い切れません。</w:t>
        <w:br/>
        <w:t>中古住宅の場合はどうでしょうか。</w:t>
        <w:br/>
        <w:t>リフォームを行わない場合は建築士や建築会社が関与しない取引も多くあります。</w:t>
        <w:br/>
        <w:t>中古の取引であっても消費者を保護する制度は設けられています。</w:t>
        <w:br/>
        <w:t>重要事項説明はその最たるものです。</w:t>
        <w:br/>
        <w:t>重要事項説明は義務なので、説明を行うために必要事項の調査を不動産会社が行い、消費者に情報提供します。</w:t>
        <w:br/>
        <w:t>ですが、中古住宅の現在の性能を調査することまでは求められていません。</w:t>
        <w:br/>
        <w:t>重要事項説明書には、既存住宅状況調査報告書の有無を記載する項目だけが存在し、調査がない場合は無にチェックを入れれば良いだけとなります。</w:t>
        <w:br/>
        <w:t>不動産売買契約の実務と制度設計の思惑が合致していないこともあり、不動産売買契約までに調査が実施できないケースも多く、残念ながら既存住宅状況調査報告書の有無については無とチェックされるケースが多いです。</w:t>
        <w:br/>
        <w:t>以上を踏まえて、不動産会社の担当者が言う「お家のプロなので任せてください！」が法律の制限という最低限のラインすら超えていない、悪く言うと口っぱりな表現であることがご理解いただけると思います。</w:t>
        <w:br/>
        <w:t>誤解がないように補足しますが、先に書いた不動産会社が違法なことを行っている訳ではありません。</w:t>
        <w:br/>
        <w:t>お伝えしたいのは、取引の全てを法律で雁字搦めにする訳にもいかないので、法律でやらなければならないとされていることと、不動産会社が良かれと思って行うこととが存在し、この「良かれと思って」が中古住宅を検討する際に重要な判断材料となるということです。</w:t>
        <w:br/>
        <w:t>■判断基準は具体的かどうか</w:t>
        <w:br/>
        <w:t>ここからようやく本記事のテーマである「誰から買うか」についての説明になりますが、結論を申し上げると、具体的かどうかが判断基準となります。</w:t>
        <w:br/>
        <w:t>「誰から買うか」を言い換えると、この会社（もしくは人）は〇〇だから安心だ、ということになります。</w:t>
        <w:br/>
        <w:t>この判断基準は細かいことを拾うとキリがありません。</w:t>
        <w:br/>
        <w:t>優先順位をつけることが大切です。</w:t>
        <w:br/>
        <w:t>例えば会社を対象とする場合、この会社で取引しても良いか？という判断には、たくさんの情報を持っているか、営業に契約を強いる体制でないか、購入者の疑問を解消する仕組みがあるか、など様々な基準が出てきます。</w:t>
        <w:br/>
        <w:t>しかし会社を対象とする場合に最低限抑えなければならないのが「この会社は倒産しないか」という疑問点です。</w:t>
        <w:br/>
        <w:t>これに対して会社側が〇〇だから倒産とは程遠いので安心してください、という問答になる訳ですが、ここで帰ってくる理由が具体的かどうかで信用できるかどうかを判断する訳です。</w:t>
        <w:br/>
        <w:t>少しわかりにくい例だったので、もう一つ。</w:t>
        <w:br/>
        <w:t>中古住宅の検討時には、新築と違って様々な懸念事項があり、大きなものとして住宅性能が挙げられると思います。</w:t>
        <w:br/>
        <w:t>中古住宅は性能が心配という問いに対して、○○だから安心です、という回答となるのですが、この回答が具体的かどうかで判断します。</w:t>
        <w:br/>
        <w:t>住宅性能についてはもう少し踏み込んで、具体的なサービスや仕組みが用意されているかどうかで判断します。</w:t>
        <w:br/>
        <w:t>「この物件は新耐震なので大丈夫ですよ」と言われても、新耐震だからと言って安心してはいけないというのは熊本地震で明らかになったことです。</w:t>
        <w:br/>
        <w:t>調べもせずに安心ですというのは信用ならないということになります。</w:t>
        <w:br/>
        <w:t>これに対して、当社ではご要望に応じて建築士による建物調査のサービスをご用意しています、とか、ご不安な方向けに既存住宅売買瑕疵保険をお勧めしています、といったように具体的な仕組みで回答が得られればより安心という訳です。</w:t>
        <w:br/>
        <w:t>■相性の良い担当者との出会いが一番重要</w:t>
        <w:br/>
        <w:t>誰から買うかの誰は会社に限ったことではありません。</w:t>
        <w:br/>
        <w:t>ご存じのように不動産業界は離職率が高い業界としても有名です。</w:t>
        <w:br/>
        <w:t>担当者に簡単に辞められては困りますね。</w:t>
        <w:br/>
        <w:t>また、前述の通り、法律で制限された最低限やらなければならないことよりも、良かれと思って提供してくれる情報が重要となりますので、担当者の知識やスキルが重要となります。</w:t>
        <w:br/>
        <w:t>中古住宅を購入してリフォームを行うとします。</w:t>
        <w:br/>
        <w:t>現在国は既存住宅流通の活性化に対して様々な補助制度を用意しています。</w:t>
        <w:br/>
        <w:t>また、リフォームについても国だけでなく地方自治体でも様々な補助制度が用意されています。</w:t>
        <w:br/>
        <w:t>利用できるものがあれば積極的に使いたいものです。</w:t>
        <w:br/>
        <w:t>ここで気が利かない担当者は、補助制度は不動産取引とは関係のないことなので、お客様の方で手続きしてください、という対応となります。</w:t>
        <w:br/>
        <w:t>しかし購入者にとっては補助金が利用できるかどうかは重要です。</w:t>
        <w:br/>
        <w:t>場合によっては補助金が出るからその物件を購入できるという判断もあり得ます。</w:t>
        <w:br/>
        <w:t>ただ、補助金が利用できるかどうかの確約を不動産業者が判断することはできません。</w:t>
        <w:br/>
        <w:t>物件の要件だけなら良いのですが、多くの場合実施するリフォームにも要件が定められているからです。</w:t>
        <w:br/>
        <w:t>購入者が一番欲しい「この計画なら大丈夫です」という確約は得られないものの、「この内容なら大丈夫だと思われます。詳細は○○へ確認してください。」と確約を得るための道筋を示してくれるのが信用できるパートナーというものです。</w:t>
        <w:br/>
        <w:t>不動産購入の際に、物件以外で検討しなければならないことは多岐に渡ります。</w:t>
        <w:br/>
        <w:t>お客様の要望をくみ取って適切にアドバイスするためには、不動産会社の担当者に高いレベルの知識やスキル、経験が求められるのです。</w:t>
        <w:br/>
        <w:t>ただ担当者の質を見極めるのは困難です。</w:t>
        <w:br/>
        <w:t>悪質な事業者ほど「口が上手い」からです。</w:t>
        <w:br/>
        <w:t>そこで担当者の質が良いかどうかではなく、自分と相性が良いか、ストレスなくコミュニケーションがとれるかどうかを判断材料にすることをお勧めします。</w:t>
        <w:br/>
        <w:t>自分にとってだけでなく、相手にとても相性の良い関係が構築できれば、その担当者のスキルや知識が不足していても、問題解決の必要性を訴えれば、関係者や専門家に聞くなど、解決策を講じることができるからです。</w:t>
        <w:br/>
        <w:t>最もよくないのは、情報が不足しているために、購入者が検討するべき情報に気付くことができないことだと思います。</w:t>
        <w:br/>
        <w:t>■取引初期段階は積極的なコミュニケーションを</w:t>
        <w:br/>
        <w:t>最近はインターネットの広告で物件探しをすることから不動産購入を始める方が多いので、担当者との直接のコミュニケーションを避ける方がいらっしゃいます。</w:t>
        <w:br/>
        <w:t>現在のところ、不動産会社と直接のコミュニケーションを取らずに物件購入することは、不動産会社側は対応できるものの、購入者がそれを受け入れることができません。</w:t>
        <w:br/>
        <w:t>高額な買い物なので全て自己責任で判断できないからです。</w:t>
        <w:br/>
        <w:t>どこかのタイミングで直接の接点を持たないと住宅を購入することは難しいのです。</w:t>
        <w:br/>
        <w:t>消費者が事業者とのコミュニケーションを避ける理由は、単純に煩わしいからと言うのもあると思いますが、強引な営業行為を懸念するというのもあると思います。</w:t>
        <w:br/>
        <w:t>事業者の質を見極める、また、相性の良い事業者（担当者）と出会うには、特に取引初期段階で、避けるのではなくむしろ積極的にコミュニケーションを取ることがお勧めです。</w:t>
        <w:br/>
        <w:t>メールやLINEでいいのではないか？と思われる方が多いと思いますが、漠然とした不安や疑問を文字としてアウトプットするのは思いのほか大変な作業となりますし、文字には表しにくい雰囲気を察することや察してもらうには直接のコミュニケーションが必要です。</w:t>
        <w:br/>
        <w:t>世間ではDXとかAIとか騒がれていますが、商売というものの基本は人と人なので、事業者と接点を持つのはいたしかたないと早めに割り切ってしまうのが良いと思います。</w:t>
        <w:br/>
        <w:t>とは言え、どのようなタイミングで接点を持てば良いか分かりにくいと思いますので、一つご提案いたします。</w:t>
        <w:br/>
        <w:t>それは積極的に物件の内見に行くことです。</w:t>
        <w:br/>
        <w:t>インターネットの物件広告で検討するに値するかを判断し、多くの物件情報を除外されていると思います。</w:t>
        <w:br/>
        <w:t>しかし、物件広告に掲載できる情報はほんのひと握りで、実際に見てみないとわからないことが多いです。</w:t>
        <w:br/>
        <w:t>広告を絞りに絞って1件だけ内見して、その物件を契約する、なんてことはほとんどありません。</w:t>
        <w:br/>
        <w:t>広告では情報が不足しているので、ほとんどの方が数件～数十件と実際に見てみないと、買って良いかどうか判断できないのです。</w:t>
        <w:br/>
        <w:t>ここで内見が手間だといって嫌がる担当者は外れです。</w:t>
        <w:br/>
        <w:t>相性が悪かったと割り切って他の事業者に当たった方が良いでしょう。</w:t>
        <w:br/>
        <w:t>物件購入時の不動産会社の担当者は、安心・安全な取引のために欠かせない重要なパートナーです。</w:t>
        <w:br/>
        <w:t>はっきり言うと不動産のことだけしか行わない担当者では、中古住宅の取引は危険です。</w:t>
        <w:br/>
        <w:t>住宅購入に対する希望や想いを気兼ねなく伝えることができ、また、皆さまの要望を汲み取って必要な情報を集めてくれる関係を構築できないと、検討するべき情報が多すぎて、変な妥協を強いられる結果になりかねません。</w:t>
        <w:br/>
        <w:t>不動産購入はどんな物件を選ぶかの前に、「誰から買うか」が重要となりますので、事業者選び、パートナー選びを積極的に行うことをお勧めいたします。</w:t>
        <w:br/>
        <w:br/>
        <w:t>購入前に建物状況や資金計画を整理しておくことで、将来的なリスクを抑えやすくなります。</w:t>
      </w:r>
    </w:p>
    <w:p>
      <w:r>
        <w:br w:type="page"/>
      </w:r>
    </w:p>
    <w:p>
      <w:pPr>
        <w:pStyle w:val="Heading1"/>
      </w:pPr>
      <w:r>
        <w:rPr>
          <w:sz w:val="44"/>
        </w:rPr>
        <w:t>賃借権と地上権の違いとは？</w:t>
      </w:r>
    </w:p>
    <w:p>
      <w:r>
        <w:rPr>
          <w:b/>
          <w:sz w:val="22"/>
        </w:rPr>
        <w:t>更新日: 2024-12-16</w:t>
      </w:r>
    </w:p>
    <w:p>
      <w:r>
        <w:rPr>
          <w:sz w:val="22"/>
        </w:rPr>
        <w:t>お住まいの重要事項説明を受ける際に注意すべきチェックポイント解説、今回は借地についてです。</w:t>
        <w:br/>
        <w:t>土地の権利が「借地」になっている場合には、その借地の内容が何か、という点にも注意が必要です。</w:t>
        <w:br/>
        <w:t>借地の中には、大きく分けて「賃借権」というものと「地上権」という権利の2種類があります。</w:t>
        <w:br/>
        <w:t>どちらも地代を払って土地を利用できる権利ですが、大きな違いがあるので注意が必要です。</w:t>
        <w:br/>
        <w:t>【一般的な借地「賃借権」とは】</w:t>
        <w:br/>
        <w:t>まず一般的な借地といえば「賃借権」になります。</w:t>
        <w:br/>
        <w:t>こちらは文字通り、賃料を払って土地を借りる権利です。</w:t>
        <w:br/>
        <w:t>土地の利用権が賃借権の場合には、土地の登記簿に賃借権が登記されていることはまれです。</w:t>
        <w:br/>
        <w:t>権利の内容について確認する場合には、地主との土地賃貸借契約書を見せてもらい、地代がいくらなのか、いつまで借りられるのか、どこまで使ってよいのかなどの条件を確認するようにしましょう。</w:t>
        <w:br/>
        <w:t>【より強力な権利である「地上権」】</w:t>
        <w:br/>
        <w:t>同じ土地利用権でありながら、より強力な権利になるのが「地上権」です。</w:t>
        <w:br/>
        <w:t>こちらも賃借権と同じように地代を払って土地を利用しますが、一番の大きな違いは、地上権を自由に処分できてしまう、という点です。</w:t>
        <w:br/>
        <w:t>賃借権の場合には、借地権付きの建物を売却しようと思った場合には地主の承諾が必要です。</w:t>
        <w:br/>
        <w:t>この場合には、地主に「承諾料」を支払うことが一般的です。</w:t>
        <w:br/>
        <w:t>また、そもそも承諾をもらえないこともあります。</w:t>
        <w:br/>
        <w:t>一方で地上権の場合には、地主の承諾なく勝手に借地権付き建物を売却することが可能です。</w:t>
        <w:br/>
        <w:t>法的には、賃借権は「債権」という種類に分類され、地上権は「物権」という種類に分類されます。</w:t>
        <w:br/>
        <w:t>法的により強力な権利として区分けされているのです。</w:t>
        <w:br/>
        <w:t>【借地の種類によって住宅ローンも変わる】</w:t>
        <w:br/>
        <w:t>このように、借地の種類はおおきな違いがありますので、住宅ローンの借り方や、銀行での取扱いが異なる場合があります。</w:t>
        <w:br/>
        <w:t>販売チラシに土地の権利が「借地」となっていた場合には、注意が必要です。</w:t>
        <w:br/>
        <w:t>そもそも買ってよい物件条件なのか、住宅ローンはきちんと使えるのかなど、気兼ねなくご相談いただくのが良いと思います。</w:t>
        <w:br/>
        <w:t>重要事項説明書には細かい情報がたくさん記載されております。</w:t>
        <w:br/>
        <w:t>信頼のおけるエージェントさえ見つけられたら、わからない事については都度エージェントが説明をしてくれるので、ご自身が全て理解しなくても安心して住宅購入が出来ると思います。</w:t>
        <w:br/>
        <w:t>気になる物件を見つけたら、まずは信頼できるエージェントに相談してみましょう。</w:t>
        <w:br/>
        <w:br/>
        <w:t>購入前に建物状況や資金計画を整理しておくことで、将来的なリスクを抑えやすくなります。</w:t>
      </w:r>
    </w:p>
    <w:p>
      <w:r>
        <w:br w:type="page"/>
      </w:r>
    </w:p>
    <w:p>
      <w:pPr>
        <w:pStyle w:val="Heading1"/>
      </w:pPr>
      <w:r>
        <w:rPr>
          <w:sz w:val="44"/>
        </w:rPr>
        <w:t>プロが教える土地と住宅のチェックポイント</w:t>
      </w:r>
    </w:p>
    <w:p>
      <w:r>
        <w:rPr>
          <w:b/>
          <w:sz w:val="22"/>
        </w:rPr>
        <w:t>更新日: 2024-12-23</w:t>
      </w:r>
    </w:p>
    <w:p>
      <w:r>
        <w:rPr>
          <w:sz w:val="22"/>
        </w:rPr>
        <w:t>家の購入や買い替えを考え始めた皆さんにとって、「資産価値が下がらない住宅を選びたい」というのは非常に重要なポイントです。購入の際、住宅ローンの審査には「担保評価」が大きく関わってきますが、担保評価が低い物件を選ぶと、ローンの審査で予定していた額が借りられなかったり、想定していた金利が上がったりするなど、予期せぬトラブルに見舞われることがあります。資産価値を守りつつ安心して住める住宅を選ぶために、事前の情報収集と計画が重要です。</w:t>
        <w:br/>
        <w:t>ここでは、資産価値を守るために知っておきたい基本的なポイントと、担保評価に影響を与えやすい物件の特徴について詳しく解説します。</w:t>
        <w:br/>
        <w:t>担保評価が低くなる物件とは？</w:t>
        <w:br/>
        <w:t>まず、担保評価が下がる原因を理解することが大切です。銀行が担保物件を評価する際、「土地の使い勝手」や「再建築の可否」など、建物以外の条件にも厳しい目を向けます。以下のような物件は担保評価が低くなる可能性があるため、購入時には注意が必要です。</w:t>
        <w:br/>
        <w:t>１．接道義務が満たされていない物件</w:t>
        <w:br/>
        <w:t>日本の建築基準法では、土地が幅2メートル以上の道路に接していなければ建築が許可されません。これを「接道義務」といい、この要件をクリアできない物件は、銀行が担保評価を低くするだけでなく、場合によってはローンの対象外になることもあります。また、接道義務を満たしていない物件では将来的な建て替えが難しく、資産価値も低下しやすくなります。</w:t>
        <w:br/>
        <w:t>２．43条2項2号（但し書き）道路に接している物件</w:t>
        <w:br/>
        <w:t>43条2項2号（旧・但し書き）道路とは、建築基準法上の道路に該当しないが、特例で建築が認められる場合がある道を指します。43条2項2号道路に接する土地は、建築審査会の許可を得れば建物を建てられるものの、恒久的に建築が許可されるわけではなく、建て替えのたびに再度許可を申請しなければなりません。このため、将来的な資産価値に影響を与え、銀行が担保評価を低く設定するケースもあります。さらに、審査基準は地域ごとに異なり、許可されるかどうかも実際に申請してみなければわかりません。</w:t>
        <w:br/>
        <w:t>３．再建築不可の物件</w:t>
        <w:br/>
        <w:t>再建築不可の物件とは、建物を壊しても再び建物を建てることが法律上許可されていない物件のことです。このような物件は将来の資産価値が低くなりやすく、銀行からの評価も低くなります。住宅購入の際は、将来の建て替え可能性を考慮して、再建築が可能かどうかを確認することが重要です。</w:t>
        <w:br/>
        <w:t>４．地盤が弱いエリアの物件</w:t>
        <w:br/>
        <w:t>地盤が弱い地域では、地震や浸水などのリスクが高く、担保評価が下がる可能性が高まります。例えば、埋め立て地や地盤沈下の危険がある地域などは評価が厳しくなりやすいため、注意が必要です。</w:t>
        <w:br/>
        <w:t>資産価値を守るためのポイント</w:t>
        <w:br/>
        <w:t>資産価値の下がりにくい物件を選ぶためには、以下の点を考慮することが大切です。特に、立地条件や地盤、建物の状態など、銀行が評価する際に重要視されるポイントに注目することで、長期的に資産価値を保つことが期待できます。</w:t>
        <w:br/>
        <w:t>１．立地条件を重視する</w:t>
        <w:br/>
        <w:t>銀行が評価するのは、土地や建物そのものの状態だけでなく、周辺環境や将来性も含まれます。例えば、駅に近く利便性が高い地域や、人気の学校区に位置する物件は、長期的に見ても資産価値が安定しやすいです。また、周囲に新しい開発が進んでいるエリアや、再開発計画がある地域も価値が上がりやすい傾向があります。購入前にそのエリアの将来性をリサーチすることが、資産価値の維持につながります。</w:t>
        <w:br/>
        <w:t>２．地盤や災害リスクを確認する</w:t>
        <w:br/>
        <w:t>自然災害が多い日本では、地盤の強さや災害リスクも担保評価に影響を及ぼします。ハザードマップを活用して、地盤が強固で浸水や地震リスクが低いエリアを選ぶことで、資産価値を守ることができます。地盤が強い地域は建物の耐久性にも好影響を与えるため、長期的な住まいの安全性や安心感にもつながります。</w:t>
        <w:br/>
        <w:t>３．将来の再建築性もチェックする</w:t>
        <w:br/>
        <w:t>物件を購入する際には「再建築可能かどうか」を確認しましょう。万が一、建物が老朽化して建て替えが必要になった際、再建築が難しい場合は資産価値の低下を招く可能性があります。再建築の可能性が担保されている物件であれば、資産価値が安定しやすく、将来的な売却時にも有利に働くことが多いです。</w:t>
        <w:br/>
        <w:t>４．防犯性と住環境の整備</w:t>
        <w:br/>
        <w:t>安全で静かな住宅地は、資産価値の維持に有利です。近隣の治安や、周囲の騒音、交通量も住宅購入の重要な判断材料となります。物件の見学時には、昼と夜それぞれの雰囲気を確認することで、実際に住む環境をイメージしやすくなります。また、地域の防犯設備や監視カメラの設置状況もチェックポイントとなります。</w:t>
        <w:br/>
        <w:t>プロのサポートを活用する</w:t>
        <w:br/>
        <w:t>住宅購入は人生の中でも大きな決断であり、資産価値の維持も含め、リスクを伴います。こうした複雑なプロセスをスムーズに進め、資産価値を守るためには、不動産のエージェントサービスのサポートを受けるのが賢明です。エージェントは、地元の市場に関する専門的な知識を持ち、担保評価に関するアドバイスや、銀行の審査に必要な情報の提供を行います。</w:t>
        <w:br/>
        <w:t>たとえば、エージェントが提供できる主なサポート内容には以下のようなものがあります：</w:t>
        <w:br/>
        <w:t>リスクの高い物件の排除</w:t>
        <w:br/>
        <w:t>経験豊富なエージェントは、地盤や接道義務に関する注意点を熟知しており、リスクの高い物件を避けるためのアドバイスを行います。</w:t>
        <w:br/>
        <w:t>担保評価に基づいた提案</w:t>
        <w:br/>
        <w:t>購入予定の物件について、担保評価が低くならないよう、事前に銀行の審査基準に沿った提案をしてくれるため、スムーズな購入手続きが期待できます。</w:t>
        <w:br/>
        <w:t>安心できる取引のサポート</w:t>
        <w:br/>
        <w:t>不動産取引の法的な知識や契約の内容に関するアドバイスも提供されるため、安心して購入を進められます。</w:t>
        <w:br/>
        <w:t>まとめ</w:t>
        <w:br/>
        <w:t>資産価値の下がらない住宅購入を目指す皆さんの不安を取り除き、理想の物件選びをサポートするために、エージェントのサービスは非常に役立ちます。43条2項2号道路に関する知識や、地盤のリスクなども考慮しながら、不動産の専門家のアドバイスを活用することで、将来のリスクを減らし、安心して新しい生活をスタートできます。</w:t>
        <w:br/>
        <w:br/>
        <w:t>購入前に建物状況や資金計画を整理しておくことで、将来的なリスクを抑えやすくなります。</w:t>
      </w:r>
    </w:p>
    <w:p>
      <w:r>
        <w:br w:type="page"/>
      </w:r>
    </w:p>
    <w:p>
      <w:pPr>
        <w:pStyle w:val="Heading1"/>
      </w:pPr>
      <w:r>
        <w:rPr>
          <w:sz w:val="44"/>
        </w:rPr>
        <w:t>気になるエリアの「水災等地」を調べてみませんか？</w:t>
      </w:r>
    </w:p>
    <w:p>
      <w:r>
        <w:rPr>
          <w:b/>
          <w:sz w:val="22"/>
        </w:rPr>
        <w:t>更新日: 2024-12-23</w:t>
      </w:r>
    </w:p>
    <w:p>
      <w:r>
        <w:rPr>
          <w:sz w:val="22"/>
        </w:rPr>
        <w:t>2024年10月から火災保険が改定されました。保険料は引き上げられるほか、豪雨など「水災」のリスクに応じて住む地域により差がつく仕組みが導入されました。自然災害の被害が増える昨今、火災保険の内容も再確認したいものです。これから不動産購入をされる方には必要なものだと思いますので、ぜひ、今後の参考にお役立てください。</w:t>
        <w:br/>
        <w:t>■そもそも火災保険とは？！</w:t>
        <w:br/>
        <w:t>火災保険は火災や落雷、ガス漏れによる爆発・破裂以外に、風災や水災、雪災、雹（ひょう）災など自然災害（地震を除く）、建物の水道管からの漏水による水ぬれなど、住まいに関わる損害を補償するものです。建物と家財それぞれで契約ができ、自宅がある人は両方、賃貸でも家財のリスクに備えたいものです。ぜひ、この保険内容を確認し、必要な時にはきちんと利用できるようしたいものです。</w:t>
        <w:br/>
        <w:t>火災保険をはじめ損害保険商品の保険料は、保険金支払い実績などを基に「損害保険料率算出機構」が示す「参考純率」を目安に、損保各社の判断で決められています。ご興味のある方はこの「参考純率」をご確認ください。</w:t>
        <w:br/>
        <w:t>火災保険参考純率はこちら</w:t>
        <w:br/>
        <w:t>火災保険についての参考純率は2023年6月に全国平均で13%引き上げると発表されていましたので、これが2024年10月以降の火災保険料に反映されたことになります。</w:t>
        <w:br/>
        <w:t>■なぜ、火災保険の参考純率が上がってしまったのか？！</w:t>
        <w:br/>
        <w:t>火災保険の参考純率引き上げの背景としては、台風や豪雨、大雪といった自然災害による大きな被害が近年相次ぎ、加入者への保険金の支払いが増えたことなどが理由と言われています。築年数の古い住宅の増加がリスクになるうえ、資材費や人件費の上昇で修繕費も高騰しています。すべて支払保険金の増加要因となっておりました。</w:t>
        <w:br/>
        <w:t>参考純率引き上げはこの10年間で5回目となりますが、今回はこれまでと違い、「水災料率の細分化」が導入されています。水災リスクは豪雨で河川が氾濫する「外水氾濫」、下水道の処理が追いつかずに水があふれる「内水氾濫」や「土砂災害」などがあり、その被害が増えています。</w:t>
        <w:br/>
        <w:t>火災保険料は基本的に建物の構造や所在地によって決まりますが、水災に関する部分（水災料率）は全国一律となっていました。今回、各地域を水災リスクの高さに応じて5つのグループに分類し、1等地から5等地に分けられました。これからは住む場所によって水災料率に差が生じ、契約者が支払う保険料にも反映されることになります。</w:t>
        <w:br/>
        <w:t>自分の住んでいる地域の水災リスクが低いと考える人のなかには保険料を抑えたいからと水災の補償を外す傾向もみられました。しかし、マンション上階でも内水氾濫によって排水管から逆流したり、河川から離れていても土砂災害の被害を受けたりする例はあります。加入者間で保険料負担の公平感を保ちつつ、必要な補償を継続できるようにするのが細分化の狙いとなります。</w:t>
        <w:br/>
        <w:t>地域の区分けは市区町村単位となっています。外水氾濫は各地の洪水ハザードマップ、内水氾濫や土砂災害は国土交通省の水害統計や国立研究開発法人防災科学技術研究所の地形データなどを活用しながら、地域ごとの水災リスクの程度を見込んでいます。</w:t>
        <w:br/>
        <w:t>水災リスクが最も低いとされ、保険料も安くなるのが1等地となります。2等地から5等地まで、順にリスクも保険料も高くなっていくものとなります。損保料率機構によると、5つのグループに分類した場合の保険料（火災なども含めた補償全体）は分類しなかった場合と比べて1等地で約6%低く、5等地では約9%高い水準になる計算となります。</w:t>
        <w:br/>
        <w:t>■気になるエリアの「水災等地」を検索してみませんか？！</w:t>
        <w:br/>
        <w:t>損保各社の判断もあるので実際の契約にそのまま当てはまるとは限りませんが、気になるエリアが何等地に該当するかは把握しておいた方が良いです。これから不動産購入をされる方の希望エリアは何等地でしょうか？機構のサイトにある「水災等地検索」を使うと、市区町村単位の区分が調べられます。</w:t>
        <w:br/>
        <w:t>水災等地検索について</w:t>
        <w:br/>
        <w:t>もちろん現実には同じ市区町村内でもエリアによって水災リスクの差があります。自治体が用意するハザードマップも忘れずに参考にしたいものです。自治体のサイトのほか、国交省の「ハザードマップポータルサイト」から全国各地のマップを確認することもできますので、下記サイトも参考にお役立てください。</w:t>
        <w:br/>
        <w:t>国交省 ハザードマップポータルサイト</w:t>
        <w:br/>
        <w:t>機構の調査によると、火災保険への水災補償の付帯率（2022年度時点）は64%ほどとなっています。全体の3分の1ほどは付けていません。水災料率の細分化により、従来より保険料を抑えた形で付けられるかもしれません。近年、強い台風や集中豪雨が多発しているエリアにお住まいの方は、保険料負担は上がってしまいますが、火災保険改定を機に保険内容を改める事を検討していただきたいと思います。また、これから不動産購入をされる方は参考にしていただきたいと思います。</w:t>
        <w:br/>
        <w:t>法人部</w:t>
        <w:br/>
        <w:br/>
        <w:t>住宅購入は長期的な視点で考え、安心して住み続けられる住環境を選択することが大切です。</w:t>
      </w:r>
    </w:p>
    <w:p>
      <w:r>
        <w:br w:type="page"/>
      </w:r>
    </w:p>
    <w:p>
      <w:pPr>
        <w:pStyle w:val="Heading1"/>
      </w:pPr>
      <w:r>
        <w:rPr>
          <w:sz w:val="44"/>
        </w:rPr>
        <w:t>家の中に危険がいっぱい! （幼児編）</w:t>
      </w:r>
    </w:p>
    <w:p>
      <w:r>
        <w:rPr>
          <w:b/>
          <w:sz w:val="22"/>
        </w:rPr>
        <w:t>更新日: 2024-12-23</w:t>
      </w:r>
    </w:p>
    <w:p>
      <w:r>
        <w:rPr>
          <w:sz w:val="22"/>
        </w:rPr>
        <w:t>最近我が家では、1歳10か月の小さなお客様が来るようになりました。</w:t>
        <w:br/>
        <w:t>気を付けないとテーブルの角に頭をぶつけたり、コンセントに指を突っ込みそうなったりと改めて家の中の危険性を感じましたので調べてみました。</w:t>
        <w:br/>
        <w:t>家の中にある子どもにとって危険な場所</w:t>
        <w:br/>
        <w:t>・リビング</w:t>
        <w:br/>
        <w:t>赤ちゃんは、生後4カ月頃から何でも口に持っていくようになります。</w:t>
        <w:br/>
        <w:t>食べてはいけない物を誤って飲み込み、それをのどに詰まらせると息ができなくなります。</w:t>
        <w:br/>
        <w:t>誤飲すると危険な物にはタバコ、小型電池、磁石、洗剤、お金などがあります。</w:t>
        <w:br/>
        <w:t>ハイハイや一人歩きを始める子供の目線で大人が危険なものはないか確認が必要です。</w:t>
        <w:br/>
        <w:t>私の子供はBB弾を広い鼻の穴に突っ込み危うく病院に担ぎ込む所でしたが数十分後くしゃみと一緒に出てきました。</w:t>
        <w:br/>
        <w:t>また、知り合いの2歳児はおじいちゃんが毎日飲んでいる薬をこっそり飲んでしまった話もあります。</w:t>
        <w:br/>
        <w:t>子供の手に届かない用片付けておく事も必要です。</w:t>
        <w:br/>
        <w:t>・寝室</w:t>
        <w:br/>
        <w:t>窒息対策では、柔らかい布団やクッションの上に赤ちゃんを寝かせない。</w:t>
        <w:br/>
        <w:t>赤ちゃんの周りに、タオル・ぬいぐるみ・ひも・ポリ袋を置かないようにする。</w:t>
        <w:br/>
        <w:t>よだれかけを付けている場合は、外しておく。</w:t>
        <w:br/>
        <w:t>大人用ベッドの場合は転落防止にベッドガードの設置。</w:t>
        <w:br/>
        <w:t>ベビーベッドの場合は、柵が身長の高さに合っているか、ベッドの中に踏み台となるような物がないか確認が必要。</w:t>
        <w:br/>
        <w:t>・キッチン</w:t>
        <w:br/>
        <w:t>テーブルクロスや電気コードを引っ張って、熱い物をこぼすことがありやけどをしてしまう危険性があります。</w:t>
        <w:br/>
        <w:t>包丁などの刃物やガラス食器など、危険な物が多くありますのですぐに片づけるか、ベビーゲートを設置するなどの対策も有効です。</w:t>
        <w:br/>
        <w:t>我が家に来る1歳10か月の子はあっという間にいろいろな所に手が届き、お気に入りの場所は炊飯器のボタンです。</w:t>
        <w:br/>
        <w:t>炊飯中は高温の蒸気がでますので気を付けています。</w:t>
        <w:br/>
        <w:t>・浴室や脱衣所</w:t>
        <w:br/>
        <w:t>赤ちゃんや子どもの溺死事故の多くが、家の浴室で起きています。</w:t>
        <w:br/>
        <w:t>子どもは、洗面器やバケツに張ってあるわずか10センチの水でも溺れてしまうことがありますので</w:t>
        <w:br/>
        <w:t>浴室に鍵を掛け、子どもが１人で入れないようにする、入浴後はお風呂の水を抜いておくと安心です。</w:t>
        <w:br/>
        <w:t>・ベランダや階段</w:t>
        <w:br/>
        <w:t>マンションのベランダからの転落事故ありますので足場になるようなものは置かないようにする。</w:t>
        <w:br/>
        <w:t>階段にがベビーフェンスを設置して転落防止をする。</w:t>
        <w:br/>
        <w:t>まさか思うところでケガをしますので、子どもの成長や目線に合わせて、家の中に危険な物や場所がないか見直してみてはいかがでしょうか。</w:t>
        <w:br/>
        <w:br/>
        <w:t>購入前に建物状況や資金計画を整理しておくことで、将来的なリスクを抑えやすくなります。</w:t>
      </w:r>
    </w:p>
    <w:p>
      <w:r>
        <w:br w:type="page"/>
      </w:r>
    </w:p>
    <w:p>
      <w:pPr>
        <w:pStyle w:val="Heading1"/>
      </w:pPr>
      <w:r>
        <w:rPr>
          <w:sz w:val="44"/>
        </w:rPr>
        <w:t>なぜ耐震性を気にしなくてはならないのか？</w:t>
      </w:r>
    </w:p>
    <w:p>
      <w:r>
        <w:rPr>
          <w:b/>
          <w:sz w:val="22"/>
        </w:rPr>
        <w:t>更新日: 2024-12-23</w:t>
      </w:r>
    </w:p>
    <w:p>
      <w:r>
        <w:rPr>
          <w:sz w:val="22"/>
        </w:rPr>
        <w:t>大きな地震被害などが起きると住宅の耐震性が話題になります。</w:t>
        <w:br/>
        <w:t>住宅購入の場合、中古住宅検討時には耐震性は重要な検討材料の一つです。</w:t>
        <w:br/>
        <w:t>しかし一般に流通している物件でなぜ耐震性を気にしなければならないのか疑問に思う方も多いと思います。</w:t>
        <w:br/>
        <w:t>今回は住宅の耐震性についてご説明いたします。</w:t>
        <w:br/>
        <w:t>■耐震性に問題のある物件を取引してはならないという法律はありません</w:t>
        <w:br/>
        <w:t>不動産取引において、住宅の耐震性について何らかの法律の制限があるとお考えの方は多いです。</w:t>
        <w:br/>
        <w:t>しかし中古住宅の場合、不動産売買契約における重要事項説明書の中に、耐震診断書の有無をチェックする欄があり、有の場合にはその内容を説明しなければならない、とだけが規定されていて、例えば取引にあたって耐震診断を実施しなければならない、といった法律の制限はありません。</w:t>
        <w:br/>
        <w:t>つまり言い換えると、住宅の耐震性は買主側の責任で対策を講じなければならないということになります。</w:t>
        <w:br/>
        <w:t>これが新築の場合は異なります。</w:t>
        <w:br/>
        <w:t>新築は建築した事業者が10年間保証をしなければならないという法律になっていて、あくまで建築基準法の範囲内ですが、建物に瑕疵がある場合は、建築した事業者の責任が問われます。</w:t>
        <w:br/>
        <w:t>言い換えると、新築の場合は、耐震性が確保された住宅しか流通していない（但し欠陥住宅は除く）と言うことになります。</w:t>
        <w:br/>
        <w:t>■建築基準法を過信しない</w:t>
        <w:br/>
        <w:t>日本では住宅の建築に当たって建築基準法の制限を受けます。</w:t>
        <w:br/>
        <w:t>建築基準法には耐震性に関する項目も存在することから、建築基準法をクリアした住宅なら一定の耐震性能を確保していると判断されます。</w:t>
        <w:br/>
        <w:t>ここで多くの方が誤解しているのが、建築基準法は最低基準でしかない、ということです。</w:t>
        <w:br/>
        <w:t>住宅性能表示制度における耐震等級がわかりやすいので例にしますが、耐震等級は1～3までランクがあって、数字が大きければ大きいほど高い性能を有していることとなります。</w:t>
        <w:br/>
        <w:t>耐震等級1が建築基準法と同等と位置付けられます。</w:t>
        <w:br/>
        <w:t>耐震等級2は建築基準法レベルの1.25倍、耐震等級3は1.5倍と位置付けられています。</w:t>
        <w:br/>
        <w:t>耐震等級3の住宅なら安心だ、という表現はおかしくないのですが、「この家は建築基準法をクリアしているから安心だ」というのは少しおかしな判断と言えます。</w:t>
        <w:br/>
        <w:t>この建築基準法は最低基準でしかないという考え方は非常に重要なのでぜひ正しくご認識ください。</w:t>
        <w:br/>
        <w:t>■いつの建築基準法ですか？</w:t>
        <w:br/>
        <w:t>もう一点、建築基準法について注意があります。</w:t>
        <w:br/>
        <w:t>建築基準法は改正を繰り返している、ということです。耐震については、大きな地震被害が発生するたびに改正されています。</w:t>
        <w:br/>
        <w:t>住宅を建築する際には建築基準法に定める通り設計・建築されているかを確認するプロセスがありますが、建築基準法改正前の基準をクリアしていても、改正後では基準を満たさないことはよくあります。</w:t>
        <w:br/>
        <w:t>従って中古住宅を購入する際のチェックポイントは、いつ建てられた住宅なのか？ということになります。</w:t>
        <w:br/>
        <w:t>最も影響が大きなタイミングは1981年6月の改正です。</w:t>
        <w:br/>
        <w:t>建物の強さに直結する壁の強さに関する規定が改正され、その影響も大きなことから、1981年5月以前の建物を「旧耐震」と呼び、既存不適格住宅と位置付け、耐震の対策が必要な住宅という認識となっています。</w:t>
        <w:br/>
        <w:t>1981年6月以降の「新耐震」なら大丈夫かというとそうでもなく、阪神淡路大震災の教訓を受け、2000年6月に建築基準法が改正されており、新耐震であっても2000年5月までの建物は耐震診断や改修工事を行った方が良いとされています。</w:t>
        <w:br/>
        <w:t>建築年月は不動産広告でも目立つ位置に記載されていますが、築年数から建物の古さをイメージするのが目的ではなく、どのタイミングの建築基準なのかを判断する重要な情報と言えます。</w:t>
        <w:br/>
        <w:t>■自己責任に陥らないために</w:t>
        <w:br/>
        <w:t>新築のように耐震性を確保しなければ取引できない仕組みであれば良いのですが、残念ながら中古住宅取引にはそのような制限はありません。</w:t>
        <w:br/>
        <w:t>中古住宅売買で「耐震性が重要です」というような情報が多いのは、結局のところ買主の自己責任になってしまうからです。</w:t>
        <w:br/>
        <w:t>とは言え住宅購入時にはいろんなことを同時に検討しなければならないため、耐震性ばかり注目する訳にはいきません。</w:t>
        <w:br/>
        <w:t>そこでお勧めなのが中古住宅を安心して購入するために国が用意した制度を利用することです。</w:t>
        <w:br/>
        <w:t>国の制度を利用するには多くの場合建築士に頼まなくてはならないので、耐震性が軽視されるという結果を避ける可能性が高くなります。</w:t>
        <w:br/>
        <w:t>また、不動産仲介会社も中古住宅を取り扱う以上、住宅の耐震性について詳しい会社もあります。</w:t>
        <w:br/>
        <w:t>取引の初期段階で積極的に疑問をぶつけて、十分な知識やスキルを持っているかを確認することも重要な確認作業と言えます。</w:t>
        <w:br/>
        <w:t>住宅の耐震性は、中古住宅の購入時には欠かせない重要な検討材料です。</w:t>
        <w:br/>
        <w:t>買主の自己責任で判断するのは荷が重いので、取引に携わる仲介会社を通じて、建築のプロである建築士に相談するのがお勧めです。</w:t>
        <w:br/>
        <w:br/>
        <w:t>購入前に建物状況や資金計画を整理しておくことで、将来的なリスクを抑えやすくなります。</w:t>
      </w:r>
    </w:p>
    <w:p>
      <w:r>
        <w:br w:type="page"/>
      </w:r>
    </w:p>
    <w:p>
      <w:pPr>
        <w:pStyle w:val="Heading1"/>
      </w:pPr>
      <w:r>
        <w:rPr>
          <w:sz w:val="44"/>
        </w:rPr>
        <w:t>「リフォームをしてから家を売った方が高く売れるって本当？」〜悩める住宅売却者へのアドバイス〜</w:t>
      </w:r>
    </w:p>
    <w:p>
      <w:r>
        <w:rPr>
          <w:b/>
          <w:sz w:val="22"/>
        </w:rPr>
        <w:t>更新日: 2025-01-14</w:t>
      </w:r>
    </w:p>
    <w:p>
      <w:r>
        <w:rPr>
          <w:sz w:val="22"/>
        </w:rPr>
        <w:t>1. リフォーム＝高額売却の方程式は成り立つのか？</w:t>
        <w:br/>
        <w:t>まずは、結論からお伝えしましょう。リフォームをしたからといって、必ずしも高く売れるわけではありません。</w:t>
        <w:br/>
        <w:t>一時期、「売る前にリフォームした方が得」という見方が一般的でした。これは、買い手がすぐに住める状態を求めていた時代の名残りです。しかし、現在の中古住宅市場では、必ずしもその方程式が成り立つとは限らないのです。</w:t>
        <w:br/>
        <w:t>2. 最近の傾向：買い手が求める「リノベーション」の自由</w:t>
        <w:br/>
        <w:t>近年、中古住宅を購入してからリフォームやリノベーションを施し、自分の好みに合わせた空間を作りたいと考える人が増えてきました。特に、30代から40代の若い世代には、自分で好きなように空間をカスタマイズする楽しみを重視する傾向があります。</w:t>
        <w:br/>
        <w:t>こうした買い手にとって、売却前にリフォームされた住宅は「すでに他人の好みが反映された家」と感じられ、場合によっては「自分でリフォームする余地がない」と、ネガティブに捉えられることもあります。</w:t>
        <w:br/>
        <w:t>たとえば、床材や壁紙の色、キッチン設備のデザインなどは個人の好みが分かれる部分です。売却前のリフォームが売り手のセンスに合わせて行われていると、買い手にとってはむしろ「不要なコスト」が販売価格に上乗せされているように感じるかもしれません。</w:t>
        <w:br/>
        <w:t>3. メンテナンスは「見せ方」として有効</w:t>
        <w:br/>
        <w:t>では、まったく手を入れずに売り出した方が良いのかというと、そうとも限りません。リフォームではなく、最低限のメンテナンスを行うことは効果的です。</w:t>
        <w:br/>
        <w:t>たとえば、外壁の塗装や、玄関のドアの補修、床のクリーニングなど、購入者が気になる部分をきれいに整えることで「大切に住まわれていた家」という印象を与えることができます。</w:t>
        <w:br/>
        <w:t>こうした手入れは、売却価格を大きく上げることは難しいかもしれませんが、「売却スピードを早める」効果が期待できます。つまり、あまりお金をかけずに少しでも印象を良くすることで、購入希望者が増えやすくなるというメリットがあるのです。</w:t>
        <w:br/>
        <w:t>4. リフォーム費用の「回収可能性」を考える</w:t>
        <w:br/>
        <w:t>リフォームを行う際には、その費用を売却価格にどれだけ上乗せできるかを冷静に見極めることが大切です。たとえば、数百万円をかけてフルリフォームを行っても、その分がそのまま売却価格に反映されるとは限りません。住宅の立地や築年数、周辺の住宅相場といった要素も売却価格に大きな影響を与えるからです。</w:t>
        <w:br/>
        <w:t>おすすめは、リフォーム費用が売却額にどう反映されるかを事前に査定してもらうこと。不動産会社に依頼し、地域の相場や需要を把握した上で、リフォームによる価値の上昇が見込めるかを相談しましょう。不動産エージェント 中田でした。</w:t>
        <w:br/>
        <w:br/>
        <w:t>購入前に建物状況や資金計画を整理しておくことで、将来的なリスクを抑えやすくなります。</w:t>
      </w:r>
    </w:p>
    <w:p>
      <w:r>
        <w:br w:type="page"/>
      </w:r>
    </w:p>
    <w:p>
      <w:pPr>
        <w:pStyle w:val="Heading1"/>
      </w:pPr>
      <w:r>
        <w:rPr>
          <w:sz w:val="44"/>
        </w:rPr>
        <w:t>金利上昇局面での「住宅ローン」の選び方！</w:t>
      </w:r>
    </w:p>
    <w:p>
      <w:r>
        <w:rPr>
          <w:b/>
          <w:sz w:val="22"/>
        </w:rPr>
        <w:t>更新日: 2025-01-14</w:t>
      </w:r>
    </w:p>
    <w:p>
      <w:r>
        <w:rPr>
          <w:sz w:val="22"/>
        </w:rPr>
        <w:t>2024年7月の日本銀行の追加利上げを受け、住宅ローンの変動金利が上昇し始めました。利上げ前に借りた人の金利は、多くの銀行で2025年から順次上がる計算となります。新たに借りる人向けの最優遇金利は、既に上がり始めていますが、継続的な顧客獲得のため、新規向け金利は足元でばらつきがあるのが現状です。金利が低い銀行や固定金利への借り換えなど、返済計画を工夫する好機でもあります。</w:t>
        <w:br/>
        <w:t>■金利上昇で住宅ローンの総返済額を把握しておきましょう！</w:t>
        <w:br/>
        <w:t>2025年1月の返済分から利息に充てる金額が約1万円増える家計は増えそうです。2024年6月以前に借りた方でネット系銀行を活用された方（5000万円、変動金利35年）は約0.35%前後の変動金利で借りている方が多いと思いますので、変動型の住宅ローン金利が来年1月から上がると適用金利は0.6%前後になる方が増えると思われます。勿論、金利が上れば返済総額は約数百万円単位で増加していきます。</w:t>
        <w:br/>
        <w:t>住宅ローン金利には金利が一定の固定型と、半年ごとなど定期的に金利を見直す変動型があります。変動型の最優遇金利は長らく大手行で年0.3～0.4%台の水準が続いていました。住宅金融支援機構の直近の調査によると、新たに借りる人のうち約8割が変動型を選択しています。</w:t>
        <w:br/>
        <w:t>■住宅ローンの「変動型」を選択している方へ</w:t>
        <w:br/>
        <w:t>変動型は、日本銀行の政策金利の影響を受ける短期プライムレート（優良企業向けの1年未満の貸出金利）をベースに決まることが多く、金融政策の動向に左右されやすい金融商品です。各銀行は短期プライムレートなどに一定幅を上乗せし「基準金利」を決定しています。基準金利から収入や物件に応じた「優遇幅」を差し引き、「適用金利」を決めています。</w:t>
        <w:br/>
        <w:t>2024年7月の日本銀行の追加利上げを受けて、多くの金融機関が基準金利を引き上げています。「金利のある世界」と題した記事も多く目にしました。借入中の人の適用金利は今後、年0.15～0.25%程度上がるケースが多く、以降も金利の動きに注目していきたいものです。</w:t>
        <w:br/>
        <w:t>■金利上昇時には住宅ローンの「借り換え」を視野に！</w:t>
        <w:br/>
        <w:t>金利上昇時の対応策の一つに借り換えがあります。別の金融機関で新たに住宅ローンを組み、返済中のローンを一括返済する方法です。借入中のローンよりも低金利のローンに借り換えれば、毎月の返済額や支払う利息を減らすことができます。変動金利での借り入れを固定金利に換えた場合には、毎月の返済額を確定させることもできる利点もあります。</w:t>
        <w:br/>
        <w:t>■大手銀行も住宅ローンの金利にばらつきがある！</w:t>
        <w:br/>
        <w:t>足元で新規の貸出金利はばらつきが見られ、三井住友銀行は11月の最優遇金利を年0.625%としましたが、三菱UFJ銀行、みずほ銀行は9、10月と同水準の年0.345%、年0.375%としました。従来、低水準の金利を提示してきた住信SBIネット銀行（年0.448%）、PayPay銀行（年0.465%）を下回る結果となっています。りそな銀行も他行に追随し、11月は年0.39%と前月比0.1%引き下げました。</w:t>
        <w:br/>
        <w:t>多くの場合、借換時の金利は新規向けと同じ金利を適用しています。金融機関の金利差がある状況では、借り換えで返済額を抑えられる可能性は高まると言われます。より低い変動型への借り換えを勧めるケースもありますが、残存期間にもよりますが、利上げ後の適用金利0.7%前後（利上げ前0.5%台半ば）が借り換えで得するかの目安となります。</w:t>
        <w:br/>
        <w:t>例えば変動型で年0.7%から0.4%に借り換えるケースだと、手数料を含めた試算によると、返済期間が残り30年、残るローンの金額（残債）が3000万円では、毎月返済額が約1200円減り、返済総額では約40万円減らせます。基準金利から差し引く優遇幅は完済まで一定のため、2つの銀行が同じペースで基準金利を動かすなら、低い金利に借り換えた恩恵は返済終了まで続きます。残りの返済期間が長く、残債が多いほど恩恵は大きいと言われますが、元々変動金利を選択しているので、今後の情勢を見ての再見直しが必要となります。</w:t>
        <w:br/>
        <w:t>一般に借り換えには諸費用がかかり、新たな金融機関で諸費用分も借りる場合が多いです。新たに借りる際に借入額の2.2%などが必要となるほか、元の銀行への一括返済にも手数料がかかります。返済期間が短い場合や残債が少ないと、諸費用分の借入額の増加で、低い金利に換えても、返済額が増えることがあります。検討する時は、諸費用を含めて試算する必要があるので注意が必要です。もっとも、変動型から変動型に借り換えても金利上昇のリスクは残る事はお忘れなく。目先の損得よりも、見通しの安定性を重視するなら、固定金利への借り換えが一案となります。</w:t>
        <w:br/>
        <w:t>■住宅ローンを「変動型」から「固定型」に変える場合</w:t>
        <w:br/>
        <w:t>固定型の代表格「フラット35」の金利水準は足元で年1.8～1.9%台となっています。SBI新生銀行の借り換え向けの35年固定金利は年1.55%と、変動型と差があります。しかし、固定型は変動型と比べれば高くみえますが、歴史的にみれば低水準となります。金融機関によっては変動型との金利差が縮小している商品もあり、今は狙い目となります。固定型に換えれば、毎月の返済負担は増えますが、完済まで返済額が確定する点がメリットとなります。</w:t>
        <w:br/>
        <w:t>例えば年0.7%の変動型から年1.8%の固定型に借り換えると、返済期間が残り30年、残債3000万円なら、毎月返済額は2万円弱増えます。変動型の金利が一定なら、総返済額で700万円近い増加となりますが、金利が上昇すれば、固定型の返済額を上回ることもあります。負担額が増えるデメリットはありますが、計画的な家計運営ができる点はメリットとなります。変動型のまま物価と住宅費の両面で上昇リスクを抱えるより、老後資金などを確保しやすいです。</w:t>
        <w:br/>
        <w:t>一般的に変動型の返済額が固定型を上回るケースは金利が2%程度上昇した場合と言われています。固定型で借りる金額を2～3割にとどめ、借り換えによる返済額の増加幅を抑える方法もあります。貯蓄額や資金計画を考え、家計に合った対応策を考えていただければ幸いです。</w:t>
        <w:br/>
        <w:t>以上、金利上昇局面での「住宅ローン」の選び方について解説をしてきましたが、最終的に住宅ローンを組まれる方の判断に委ねられます。今後の参考にお役立ていただければ幸いです。</w:t>
        <w:br/>
        <w:br/>
        <w:t>中古住宅購入では、建物だけでなく将来の維持管理や資産価値まで含めて総合的に判断することが重要です。</w:t>
      </w:r>
    </w:p>
    <w:p>
      <w:r>
        <w:br w:type="page"/>
      </w:r>
    </w:p>
    <w:p>
      <w:pPr>
        <w:pStyle w:val="Heading1"/>
      </w:pPr>
      <w:r>
        <w:rPr>
          <w:sz w:val="44"/>
        </w:rPr>
        <w:t>自然災害への備えについてのポイント</w:t>
      </w:r>
    </w:p>
    <w:p>
      <w:r>
        <w:rPr>
          <w:b/>
          <w:sz w:val="22"/>
        </w:rPr>
        <w:t>更新日: 2025-01-14</w:t>
      </w:r>
    </w:p>
    <w:p>
      <w:r>
        <w:rPr>
          <w:sz w:val="22"/>
        </w:rPr>
        <w:t>1月は阪神・淡路大震災や能登半島地震がありました。</w:t>
        <w:br/>
        <w:t>毎年のことですが防災を考える良い機会なので新しい情報がないか調べてみました。</w:t>
        <w:br/>
        <w:t>気象庁のデータによると、日本全国でこの100年間に起きた「震度6弱以上の地震」は78回記録されています。</w:t>
        <w:br/>
        <w:t>そのうち、2011年の東日本大震災以降に起きた震度6弱以上の地震はなんと35回だそうです。</w:t>
        <w:br/>
        <w:t>8月中旬には南海トラフ臨時情報が発表され、自然災害への対策を考え直すべきこの機会との事で自然災害への備えについてのポイントがあるようなのでまとめてみました。</w:t>
        <w:br/>
        <w:t>「防災対策について考える際、はじめに知っておきたいのが『被災経験のない⼈は想像で防災対策を考えがち』という点です。</w:t>
        <w:br/>
        <w:t>被災経験のない⼈は、テレビや友⼈から聞きかじった情報から推測して防災グッズを⽤意されていることが多いですが、被災の現状は、平常時にイメージするような内容とは全く違い、防災を考える起点は想像と事実とのギャップを知ることが大切と言う事です。</w:t>
        <w:br/>
        <w:t>被災の現場は待ったなしであるにも関わらず、今回実施した「防災に関する意識調査2024」の結果を⾒ると、そもそも自分に対しての危機感が少ないため、防災グッズの⽤意すらしていない⼈も多くいるようです。</w:t>
        <w:br/>
        <w:t>⼀部の若年層においては、⾮常に楽観的に考えている傾向があるようですが災害は、起きてから対策しても間に合いませんのでやりすぎかなと思えるぐらい備えてみてもよいのではないかと思います</w:t>
        <w:br/>
        <w:t>実際、電気、⽔道、ガスが⽌まった際の困りごと</w:t>
        <w:br/>
        <w:t>1位 トイレの水が流せない</w:t>
        <w:br/>
        <w:t>2位 お風呂に入れない</w:t>
        <w:br/>
        <w:t>3位 洗濯や洗い物ができない</w:t>
        <w:br/>
        <w:t>停電時に備えてよかったもの</w:t>
        <w:br/>
        <w:t>1位 懐中電灯・ランタン</w:t>
        <w:br/>
        <w:t>2位 電池・充電池</w:t>
        <w:br/>
        <w:t>3位 飲料水</w:t>
        <w:br/>
        <w:t>4位 トイレットペーパ・ティッシュペーパー</w:t>
        <w:br/>
        <w:t>5位 ラジオ・ワンセグテレビ</w:t>
        <w:br/>
        <w:t>との事でした。</w:t>
        <w:br/>
        <w:t>実際に被災された⽅の⾔葉は何より役⽴つ知恵になります。</w:t>
        <w:br/>
        <w:t>また、被災者からよく出てくる⾔葉は⼤きく分けて５つに分類されました。</w:t>
        <w:br/>
        <w:t>1.⽤意していたものと実際に必要なものが違った</w:t>
        <w:br/>
        <w:t>2.⽤意はしたものの全く量が⾜りなかった</w:t>
        <w:br/>
        <w:t>3.使い⽅がわからず、結局使えなかった</w:t>
        <w:br/>
        <w:t>4.使い勝⼿が悪かった・不便だった</w:t>
        <w:br/>
        <w:t>5.使⽤感・使い⼼地が悪かった</w:t>
        <w:br/>
        <w:t>これらの⾔葉が出てくる理由にモノを買っただけで使っていない、買って安⼼してしまいそれを使うという経験が全くないため、それをどういう順番で使うのか、生活⽤品であればどういう質感でどういう⾹りなのか、⾷料であればどういう味・⾷感なのか。</w:t>
        <w:br/>
        <w:t>いざ使うとなった時に賞味期限が切れていたり、ウェットティッシュなどが乾燥して使い物にならなかったりしないよう、定期的に内容のチェックをしておく必要があります。</w:t>
        <w:br/>
        <w:t>私にはとても耳が痛いお話です。買っただけで使っていないものもあります。</w:t>
        <w:br/>
        <w:t>非常食のローリングストック法は少しずつですが実践経験はありますがラジオ・ワンセグテレビは持っていません。</w:t>
        <w:br/>
        <w:t>情報は必要なことはわかっていますので早急にそろえなければと思いました。</w:t>
        <w:br/>
        <w:t>住んでいる地域や家族間などで自分達に合った備えをしなければならないと思います。</w:t>
        <w:br/>
        <w:t>まずは家族で話し合って必要なものや緊急連絡方法を決めて頂ければと思います。</w:t>
        <w:br/>
        <w:t>参考資料</w:t>
        <w:br/>
        <w:t>気象庁：各種データ・資料</w:t>
        <w:br/>
        <w:t>防災・災害に関する全国都道府県別 意識調査2024:PRTIMESより</w:t>
        <w:br/>
        <w:br/>
        <w:t>住宅購入は長期的な視点で考え、安心して住み続けられる住環境を選択することが大切です。</w:t>
      </w:r>
    </w:p>
    <w:p>
      <w:r>
        <w:br w:type="page"/>
      </w:r>
    </w:p>
    <w:p>
      <w:pPr>
        <w:pStyle w:val="Heading1"/>
      </w:pPr>
      <w:r>
        <w:rPr>
          <w:sz w:val="44"/>
        </w:rPr>
        <w:t>震災に合っても乗り切れる準備をしましょう</w:t>
      </w:r>
    </w:p>
    <w:p>
      <w:r>
        <w:rPr>
          <w:b/>
          <w:sz w:val="22"/>
        </w:rPr>
        <w:t>更新日: 2025-01-20</w:t>
      </w:r>
    </w:p>
    <w:p>
      <w:r>
        <w:rPr>
          <w:sz w:val="22"/>
        </w:rPr>
        <w:t>毎年新たな震災が起こるたび予想もできないことが起こります。</w:t>
        <w:br/>
        <w:t>阪神・淡路大震災や新潟県中越地震などでは、多くの方が倒れてきた家具の下敷きになって亡くなったり、大けがをしました。</w:t>
        <w:br/>
        <w:t>少しでもけがをしないように大地震が発生したときには「家具は必ず倒れるもの」と考えて、転倒防止対策や食品の備蓄などを講じておく必要があります。</w:t>
        <w:br/>
        <w:t>■家具の置き方</w:t>
        <w:br/>
        <w:t>・家具が転倒しないよう、家具は壁に固定しましょう</w:t>
        <w:br/>
        <w:t>・寝室や子ども部屋には、できるだけ家具を置かないようにしましょう。</w:t>
        <w:br/>
        <w:t>・置く場合も、なるべく背の低い家具にするとともに、倒れた時に出入り口をふさいだりしないよう、家具の向きや配置を工夫しましょう</w:t>
        <w:br/>
        <w:t>・手の届くところに、懐中電灯やスリッパ、ホイッスルを備えておきましょう</w:t>
        <w:br/>
        <w:t>■食料・飲料水の備え</w:t>
        <w:br/>
        <w:t>電気やガス、水道などのライフラインが止まった場合に備えて、普段から飲料水や保存の効く食料などを備蓄しておきましょう。</w:t>
        <w:br/>
        <w:t>防災のために特別なものを用意するのではなく、できるだけ、普段の生活の中で利用されている食品等を備えるようにしましょう。</w:t>
        <w:br/>
        <w:t>食料・飲料・生活必需品などの備蓄の例（人数分用意しましょう）</w:t>
        <w:br/>
        <w:t>・飲料水 3日分（1人1日3リットルが目安）</w:t>
        <w:br/>
        <w:t>・非常食 3日分の食料として、ご飯（アルファ米など）、ビスケット、板チョコ、乾パンなど</w:t>
        <w:br/>
        <w:t>・トイレットペーパー、ティッシュペーパー、携帯トイレ・簡易トイレ、マッチ、ろうそく・カセットコンロ など</w:t>
        <w:br/>
        <w:t>※ 大規模災害発生時には、「1週間分」の備蓄が望ましいとされています。</w:t>
        <w:br/>
        <w:t>※ 飲料水とは別に、トイレを流したりするための生活用水も必要です。日頃から、水道水を入れたポリタンクを用意する、お風呂の水をいつも張っておく、などの備えをしておきましょう。</w:t>
        <w:br/>
        <w:t>■家族同士の安否確認方法を決めておく</w:t>
        <w:br/>
        <w:t>別々の場所にいるときに災害が発生した場合でもお互いの安否を確認できるよう、日頃から安否確認の方法や集合場所などを、事前に話し合っておきましょう。災害時には、携帯電話の回線がつながりにくくなり、連絡がとれない場合もあります。その際には以下のサービスを利用しましょう。</w:t>
        <w:br/>
        <w:t>■災害用伝言ダイヤル</w:t>
        <w:br/>
        <w:t>局番なしの「171」に電話をかけると伝言を録音でき、自分の電話番号を知っている家族などが、伝言を再生できます。</w:t>
        <w:br/>
        <w:t>※一般加入電話や公衆電話、一部のIP電話からご利用できます。</w:t>
        <w:br/>
        <w:t>※携帯電話・PHSからもご利用できます。</w:t>
        <w:br/>
        <w:t>■災害用伝言板</w:t>
        <w:br/>
        <w:t>携帯電話やPHSからインターネットサービスを使用して文字情報を登録し、自分の電話番号を知っている家族などが、情報を閲覧できます</w:t>
        <w:br/>
        <w:t>その他にも以下のような準備をしておくことをお勧めいたします。</w:t>
        <w:br/>
        <w:t>・避難時に必要なものをまとめた非常持ち出し品の準備</w:t>
        <w:br/>
        <w:t>・災害の情報を収集し、身の周りの危険地域を知っておく</w:t>
        <w:br/>
        <w:t>・家の敷地内にも安全対策を施す</w:t>
        <w:br/>
        <w:t>・避難経路や避難方法を確認しておく</w:t>
        <w:br/>
        <w:t>・地域の防災訓練などに参加する</w:t>
        <w:br/>
        <w:t>私は交通の不便な所に住んでいますのでそこを逆手に取り薪や水など準備しています。</w:t>
        <w:br/>
        <w:t>ご自分の住まわれている場所に合った準備をしておくことお勧めいたします。</w:t>
        <w:br/>
        <w:br/>
        <w:t>中古住宅購入では、建物だけでなく将来の維持管理や資産価値まで含めて総合的に判断することが重要です。</w:t>
      </w:r>
    </w:p>
    <w:p>
      <w:r>
        <w:br w:type="page"/>
      </w:r>
    </w:p>
    <w:p>
      <w:pPr>
        <w:pStyle w:val="Heading1"/>
      </w:pPr>
      <w:r>
        <w:rPr>
          <w:sz w:val="44"/>
        </w:rPr>
        <w:t>『不動産ID』を活用した新たな試みがスタートしています！</w:t>
      </w:r>
    </w:p>
    <w:p>
      <w:r>
        <w:rPr>
          <w:b/>
          <w:sz w:val="22"/>
        </w:rPr>
        <w:t>更新日: 2025-01-27</w:t>
      </w:r>
    </w:p>
    <w:p>
      <w:r>
        <w:rPr>
          <w:sz w:val="22"/>
        </w:rPr>
        <w:t>土地や建物など不動産ごとに17ケタの数字を割り振って住所を識別する「不動産ID」を使って、ビジネスを効率化する官民の取り組みが動き出しています。数字や漢字、かなが交じった住所は表記が揺れやすく、業務の手間やミスが発生しやすいといった問題を解消するためです。数字のみに置き換えることで、物流業界などの企業の業務効率化につなげる狙いもあります。</w:t>
        <w:br/>
        <w:t>■そもそも「不動産ＩＤ」とは何なのか？</w:t>
        <w:br/>
        <w:t>「不動産ＩＤ」とは、不動産を識別・特定するための番号となります。不動産データを効率的に活用するためのもので、個々の不動産に対して、共通のルールに基づいて付与される。IDは英語のidentificationの略語となります。不動産IDの付与方法やその取り扱いについては、「不動産IDルールガイドライン」（国土交通省不動産・建設経済局、2022年3月）によってルールが示されています。不動産IDは、不動産登記簿に付された不動産番号（13桁）に基づき付与することとされています。また、取引の単位であるが不動産番号がない不動産（商業用建物等の各階、賃貸共同住宅の各部屋、区分所有建物の建物全体等）については、不動産番号に識別番号（4桁）を付加して特定できるようにします。不動産IDの利用については、 例えば、売買や賃貸の仲介等における物件情報、不動産の性能や管理に関する情報、都市計画やハザードマップ等での表示情報などと結び付けて活用できるとされており、一方で、不動産に関する情報は、プライバシーに属するもの（個人情報）を含む場合が多いことから、個人情報や内部情報が許諾なく流出しないように注意しなければなりません。</w:t>
        <w:br/>
        <w:t>■「不動産ＩＤ」の実証実験が2024年１2月よりスタート！</w:t>
        <w:br/>
        <w:t>2024年12月に東京都港区や杉並区、大阪市、札幌市など約20自治体で民間企業が参加する実証事業を始めることなりました。日本郵便が持つ郵便受けの所在地情報をもとに割り振った番号のデータベースを、国土交通省が不動産IDとひもづけしてビジネスに活用できるようにします。実証では企業や団体に不動産IDと住所を提供し、ビジネスに活用できそうか効果を確かめ、宅配現場において住所ではなく番号を使って実際に配れるかや、作業効率が高まるかなどを確認してもらうことになっています。損害保険会社では番号を使って保険の対象となる住所を照合する作業時間を短縮できるかなどを見極めます。国土交通省はこの結果を踏まえて、2027年度にもIDの一般への公開をめざす。17ケタより短くすることも検討されているようです。</w:t>
        <w:br/>
        <w:t>■「不動産ＩＤ」は不動産業界だけのメリットではありません！</w:t>
        <w:br/>
        <w:t>国土交通省は住所を数字で表現することで、宅配や郵送の場面での手間を省けると考えています。宅配業者が窓口で荷物を受けつけた際に、データベースを活用して記載された住所を番号に置き換え、その後は送付先に届けるまで住所を番号で管理するといったものです。データベースで住所と番号を突き合わせる時点でまず住所が実在するかどうかが分かり、宅配業者の営業所間での確認作業を減らせます。住所の誤読や送り先の建物の間違いなど誤配を少なくできる効果もあるようです。今後、増える可能性がある外国人労働者にとっても、漢字やかなが交じった表記より数字だけのほうが理解しやすいものとなります。</w:t>
        <w:br/>
        <w:t>物流大手のヤマト運輸によると、現状は住所の確認作業に全国で月におよそ4万8000時間をかけているようです。膨大な時間が確認作業にあてられている計算となります。地図の座標データと番号を連携することで、ドローンやロボットによる自動運送の精度を高められる可能性もあり、番号の導入によって企業と行政との間のやり取りがスムーズになる効果も期待されています。災害発生時に被災した住居などの保険金を支給する際には、保険会社と自治体のデータ間で住所の表記が異なっているために手続きに時間がかかる場合があります。保険金の支給には建物の被害状況を保険会社と自治体が確認して情報を共有する必要があります。住所を数字で表記することでデータ連携をスムーズにできるようになります。</w:t>
        <w:br/>
        <w:t>日本の住所は表記の方法が複数あり、情報共有の妨げになっています。「1丁目2番3号」と「1-2-3」が併存し、同じ数字でも全角と半角が異なるものとして認識されることがあります。郵便の住所と登記上の地番で表記が異なることも情報共有の障害になっています。いずれにせよ、様々な業界で生産性向上の動きが叫ばれ、不動産業界においては「不動産ＩＤ」を活用した作業効率化が一気に進むことを願っています。今後もこの「不動産ＩＤ」の動きに注目していきたいと思います。</w:t>
        <w:br/>
        <w:br/>
        <w:t>住宅購入は長期的な視点で考え、安心して住み続けられる住環境を選択することが大切です。</w:t>
      </w:r>
    </w:p>
    <w:p>
      <w:r>
        <w:br w:type="page"/>
      </w:r>
    </w:p>
    <w:p>
      <w:pPr>
        <w:pStyle w:val="Heading1"/>
      </w:pPr>
      <w:r>
        <w:rPr>
          <w:sz w:val="44"/>
        </w:rPr>
        <w:t>「ステルス値上げ」の影響で不動産選びは小さな間取り？！</w:t>
      </w:r>
    </w:p>
    <w:p>
      <w:r>
        <w:rPr>
          <w:b/>
          <w:sz w:val="22"/>
        </w:rPr>
        <w:t>更新日: 2025-01-27</w:t>
      </w:r>
    </w:p>
    <w:p>
      <w:r>
        <w:rPr>
          <w:sz w:val="22"/>
        </w:rPr>
        <w:t>日本の住宅が再び狭くなっているようです。国の最新調査（2023年）では、1住宅当たり延べ面積は約92平方メートルとピーク時の2003年から約3平方メートル狭くなり、30年前の水準に逆戻りしました。建設コストが上がるなか、面積を削って価格上昇を抑える「ステルス値上げ」が常態化しています。「ステルス値上げ」とは敵のレーダーには映らない戦闘機のことで、ステルスのように見つかりにくい値上げのことをステルス値上げといいます。Shrink（縮小）とInflation（インフレ）の合成語であるシュリンクフレーション（Shrinkflation）とも呼ばれます。これは、販売される商品の価格は変わらないまま、その内容量が収縮（シュリンク）していくことを表しています。</w:t>
        <w:br/>
        <w:t>■不動産業界にも広がる「ステルス値上げ」？！</w:t>
        <w:br/>
        <w:t>一般的にメーカーが原材料の高騰や消費税アップ等により商品の値段を上げたい場合、あからさまに値上げをすると購入者が敬遠して売り上げが落ち込んでしまいます。そこで、価格やパッケージは変えず、容量やサイズを縮小させることで、実質的な値上げを果たせるのです。今回は不動産の事の為、適切な広さの住宅が取得できなければ、若年世代が結婚や出産をためらう原因となりかねません。5年に1回の総務省「住宅・土地統計調査」では、住宅全体は1960年代から拡大傾向が続いた後、2000年代に頭打ちとなり、直近5年は縮小が鮮明になりました。</w:t>
        <w:br/>
        <w:t>戸建て、一般的な分譲マンションや賃貸アパートを含む共同住宅も前回（2018年）の調査時より縮みました。特に共同住宅は約50平方メートルと、国が「豊かな住生活」の目安に定める都市部の大人2人暮らしの面積（55平方メートル）も下回っています。息が詰まるが、ほかに選択肢はないと妥協をしている方も多いようです。</w:t>
        <w:br/>
        <w:t>国土交通省「住宅着工統計」から推定すると、2024年に入り、面積の縮小はさらに進んでいます。住宅が狭くなる最大の要因はコスト吸収と言われ、昨今の不動産価格・資材の高騰の影響が大きいと言われます。</w:t>
        <w:br/>
        <w:t>■「ステルス値上げ」の影響により、自分たちが過ごす住空間が狭くなっている！</w:t>
        <w:br/>
        <w:t>国勢調査によれば、一般世帯に占める単独世帯の割合が2020年までの5年で3.5ポイント高い38%に達するなど広い家への需要は衰えつつあるとの見方もあります。しかし、単独世帯などでも収納などで住宅の狭さに不便を感じる人は多くいます。それも供給者側の都合で狭くなった面積に個人が我慢している面が大きいと判断されています。</w:t>
        <w:br/>
        <w:t>一方、近年は建設工事費が大きく上昇しました。国土交通省の建設工事費デフレーター（住宅総合）は基準となる2015年度に対し、足元は30%程度高く、人気の住宅地は地価も上昇基調となっています。コスト増をそのまま転嫁すると、高くなり過ぎて需要が続きません。面積縮小で表面的な価格を抑える動きが増えているようです。すっかり食品などで一時、話題となった価格を据え置く一方、内容量を減らす「ステルス値上げ」と同じ図式となっています。</w:t>
        <w:br/>
        <w:t>マンションでは面積縮小と並行して、玄関など共用部に使う資材を低価格なものに切り替えるなどの動きも目に付きます。戸建ては一般に高価格で面積も広い注文住宅が大幅に減っています。注文住宅の新設住宅着工戸数は2024年9月まで3年近く前年割れが続きました。広い注文住宅を建てる資金力のある購入者が増えない一方、富裕層は郊外の戸建てより、都心のマンションを好む傾向が強まっているようです。</w:t>
        <w:br/>
        <w:t>■出社回帰で都心中心の家選び、頭を悩ませる「ステルス値上げ」！</w:t>
        <w:br/>
        <w:t>富裕層はともかく、資金面で余裕のない若年層への影響は深刻です。新型コロナウイルス禍の深刻度が薄れた後は出社回帰の流れもあり、特に共働き世帯は交通の利便性が住宅選びでは欠かせない要素だが、好立地ほど広い面積の確保は困難となります。</w:t>
        <w:br/>
        <w:t>広めのマンションの購入を検討しているが、新築は厳しい。場所によっては中古も手が出せないと考える人が増えています。安定した住まいがなければ、結婚や出産をためらう動きも発生します。住宅面積の縮小は最終的に希望の数の子を持つことを断念するなど、少子化を助長することも招きかねません。</w:t>
        <w:br/>
        <w:t>構造的な住宅面積縮小の流れは、住宅分野だけに限定した施策では反転させにくく、高度経済成長期も住宅価格は上昇基調にあったが、賃金も上がり、それまでより広い住まいを確保する人は増えていました。現状を打破するカギも実質賃金の安定的な上昇にある為、今後の動きに注目していきたいと思います。</w:t>
        <w:br/>
        <w:t>今後の参考にお役立てください。</w:t>
        <w:br/>
        <w:br/>
        <w:t>住宅購入は長期的な視点で考え、安心して住み続けられる住環境を選択することが大切です。</w:t>
      </w:r>
    </w:p>
    <w:p>
      <w:r>
        <w:br w:type="page"/>
      </w:r>
    </w:p>
    <w:p>
      <w:pPr>
        <w:pStyle w:val="Heading1"/>
      </w:pPr>
      <w:r>
        <w:rPr>
          <w:sz w:val="44"/>
        </w:rPr>
        <w:t>共働き家族が暮らしやすい家</w:t>
      </w:r>
    </w:p>
    <w:p>
      <w:r>
        <w:rPr>
          <w:b/>
          <w:sz w:val="22"/>
        </w:rPr>
        <w:t>更新日: 2025-01-27</w:t>
      </w:r>
    </w:p>
    <w:p>
      <w:r>
        <w:rPr>
          <w:sz w:val="22"/>
        </w:rPr>
        <w:t>現在、夫婦共働き家庭は増加しています。</w:t>
        <w:br/>
        <w:t>仕事をしながら子育てするのは大変なことです。</w:t>
        <w:br/>
        <w:t>マイホーム建築では、夫婦、そして家族みんなが協力して料理や掃除・洗濯などの家事がしやすい間取りや機能がより求められるようになりました。</w:t>
        <w:br/>
        <w:t>テレワークでの就業など、家が仕事場になるというパターンもありますので共働き家族の求めるものやなにがあると使いやすいかなど調べてみました。</w:t>
        <w:br/>
        <w:t>■玄関・ホール</w:t>
        <w:br/>
        <w:t>・玄関横に収納力のあるシューズクローゼットがある（ベビーカーやアウトドア用品もしまえる）</w:t>
        <w:br/>
        <w:t>・靴の脱ぎ履きに便利なベンチなどの腰掛・手すりがある</w:t>
        <w:br/>
        <w:t>・留守でも安心な宅配ボックスがある</w:t>
        <w:br/>
        <w:t>・玄関ドアがキーレス</w:t>
        <w:br/>
        <w:t>・玄関ホールに手洗いがあると手洗い習慣が身に付く</w:t>
        <w:br/>
        <w:t>■キッチン</w:t>
        <w:br/>
        <w:t>・広くすると夫婦や子供と並んで調理できる</w:t>
        <w:br/>
        <w:t>・収納や作業カウンターが充実していて作業がしやすい</w:t>
        <w:br/>
        <w:t>・アイランドキッチンなど、リビングやダイニングと回遊動線になっていて移動しやすい</w:t>
        <w:br/>
        <w:t>・大型の食洗機が内蔵されている</w:t>
        <w:br/>
        <w:t>・オープン設計で家族とコミュニケーションがとりやすい</w:t>
        <w:br/>
        <w:t>■浴室・洗面・ユーティリティ</w:t>
        <w:br/>
        <w:t>・水回りは浴室、脱衣・洗面化粧室、さらにキッチン横並びの一直線配置が人気</w:t>
        <w:br/>
        <w:t>・広々していて、洗面化粧台は2人並んで使える大きさ</w:t>
        <w:br/>
        <w:t>・独立した洗濯・物干し室（ランドリールーム）があると便利</w:t>
        <w:br/>
        <w:t>・脱衣所や水回り近くにファミリークローゼットをつくり一括管理（個室にクローゼットをつくらない）</w:t>
        <w:br/>
        <w:t>・洗濯乾燥機も付いていると便利</w:t>
        <w:br/>
        <w:t>・掃除専用のスキップシンクがあると、掃除や付け置き洗いに便利</w:t>
        <w:br/>
        <w:t>・お湯はり予約などの便利機能が付いている</w:t>
        <w:br/>
        <w:t>■LDK</w:t>
        <w:br/>
        <w:t>・仕切りが無く家族がコミュニケーションをとりやすい開放的な造り</w:t>
        <w:br/>
        <w:t>・一角に子どものスタディコーナーや、ママやパパのワークスペースがある</w:t>
        <w:br/>
        <w:t>・畳や小上がりなど寛ぎの空間がある</w:t>
        <w:br/>
        <w:t>・寛ぎを演出する間接照明を施工したり、リラックス効果のある自然素材を用いる</w:t>
        <w:br/>
        <w:t>・吹き抜けにして上下階でもつながる空間づくりをする</w:t>
        <w:br/>
        <w:t>・家族の行き来が見守れるリビング階段を採用する</w:t>
        <w:br/>
        <w:t>・リビング横に来客にも対応でき、子どものプレイスペースにもなる予備室をつくる</w:t>
        <w:br/>
        <w:t>・収納をしっかり確保して散らかりにくい設計にする</w:t>
        <w:br/>
        <w:t>■2階、その他の個室</w:t>
        <w:br/>
        <w:t>・テレワークや趣味専用の書斎を設ける</w:t>
        <w:br/>
        <w:t>・リビング以外で家族が集まれるファミリースペースや家族書斎をつくる</w:t>
        <w:br/>
        <w:t>・子ども部屋は大きすぎず、仕切りなども可変性のある造りにする</w:t>
        <w:br/>
        <w:t>・子どもが整理整頓しやすい収納計画</w:t>
        <w:br/>
        <w:t>■そのほか設計上のポイント</w:t>
        <w:br/>
        <w:t>・リビング続きにウッドデッキなどをつくって開放感を演出する</w:t>
        <w:br/>
        <w:t>・フロアタイルなど掃除がしやすい床材を使う</w:t>
        <w:br/>
        <w:t>・掃除ロボットが掃除しやすいフラットでスッキリとした設計にする</w:t>
        <w:br/>
        <w:t>・IOTなど外出時も住宅を管理できるシステム</w:t>
        <w:br/>
        <w:t>などが検索出来ました。</w:t>
        <w:br/>
        <w:t>上記のすべてを取り入れると間取りがうまくまとまりません。</w:t>
        <w:br/>
        <w:t>まずは必要な部屋を考え、用途と広さそして将来の部屋の活用法も考えておくと無駄なスペースを作らなくなるのではないでしょうか。</w:t>
        <w:br/>
        <w:t>個人的には回遊動線を意識して家を建て替えましたが家事効率も良くストレスなく家の中を移動でき小さな子供の動きも見守りやすいです。</w:t>
        <w:br/>
        <w:t>間取りは使う人によって異なりますので家族であると便利な部屋など話し合って暮らしやすいマイホームを手に入れて頂きたいと思います。</w:t>
        <w:br/>
        <w:t>お住まい探しの参考にして頂けると幸いです。</w:t>
        <w:br/>
        <w:br/>
        <w:t>住宅購入は長期的な視点で考え、安心して住み続けられる住環境を選択することが大切です。</w:t>
      </w:r>
    </w:p>
    <w:p>
      <w:r>
        <w:br w:type="page"/>
      </w:r>
    </w:p>
    <w:p>
      <w:pPr>
        <w:pStyle w:val="Heading1"/>
      </w:pPr>
      <w:r>
        <w:rPr>
          <w:sz w:val="44"/>
        </w:rPr>
        <w:t>マンションも防犯対策が必要な時代！オートロックへの過信は禁物！</w:t>
      </w:r>
    </w:p>
    <w:p>
      <w:r>
        <w:rPr>
          <w:b/>
          <w:sz w:val="22"/>
        </w:rPr>
        <w:t>更新日: 2025-01-27</w:t>
      </w:r>
    </w:p>
    <w:p>
      <w:r>
        <w:rPr>
          <w:sz w:val="22"/>
        </w:rPr>
        <w:t>マンションも防犯対策が必要な時代！オートロックへの過信は禁物！</w:t>
        <w:br/>
        <w:t>広域強盗事件が相次ぎ、住まいの防犯が気になっている人も増えているようです。最近では「闇バイト」による窃盗事件も増えているため、その被害にあわないためにも、防犯対策は欠かせません。マンションのような共同住宅も安心とは言い切れず、一戸建てとはまた違う侵入のパターンや防犯上注意すべきポイントをまとめてみました。ぜひ、今後の参考にお役立てください。</w:t>
        <w:br/>
        <w:t>■マンションも防犯対策が必要。そもそもどれくらいの被害が発生しているのか？</w:t>
        <w:br/>
        <w:t>警察庁の統計によると、2023年の住宅への侵入窃盗（認知件数）は1万7469件だったようです。近年は減少傾向だったようですが、前年に比べて11.3%増えた件数となっています。1日当たり48件発生している計算になります。発生場所でみると、侵入窃盗全体に占める割合は一戸建てが約3割と最も高いが、共同住宅全体でも約1割に達しています。マンションは一般的に防犯設備が整い、他の住民の目もあり、窃盗犯は侵入をためらう傾向があるといわれています。それでも侵入の被害はまったく無いわけではなく、侵入しやすい住宅を一戸建て、マンション問わず物色している可能性が高いです。</w:t>
        <w:br/>
        <w:t>窃盗犯は宅配や設備点検の業者、警察や役所の人間を装うなど、変装をして工夫をしているケースも多いようです。オートロックのマンションであっても、部屋番号を手当たり次第押し、誰かしらがドアを開けてしまうケースを狙って、簡単にマンション内への侵入しているようです。</w:t>
        <w:br/>
        <w:t>■窃盗犯がマンションに入った際の注意点。防犯対策の参考に！</w:t>
        <w:br/>
        <w:t>世帯数が多いほどドアの開閉も頻繁になる。住人が出入りするタイミングで入り込むのも可能となりますので、「共連れ」「入れ違い」などのタイミングで簡単にマンション内への侵入が可能です。オートロックを過信するのは禁物です。</w:t>
        <w:br/>
        <w:t>建物に入ってしまえば、特定の部屋を狙うというよりは無施錠のドアを片っ端から探していくのが手口となります。顔を見られたり、多少音を立てたりしても、マンションの住人だと思われて怪しまれにくい事も挙げられます。マンション内はプライバシーを考慮して、一戸建てに比べると死角になる場所も多く、長時間潜み、留守宅を見極めて狙う窃盗犯もいるそうです。非常に怖い話です。</w:t>
        <w:br/>
        <w:t>ベランダからの侵入もケースとしてあり、屋上からロープを垂らしてベランダに降りたり、植木や雨どいを使って2〜3階のベランダに登ったりするケースもあります。大規模修繕工事中の物件もあるが、足場が組まれていれば、侵入はさらに容易になるので、これから大規模修繕工事を予定しているようなケースでは注意が必要です。勿論、これからマンション購入を検討している方は、このような知識をお忘れないようにしていただきたいと思います。</w:t>
        <w:br/>
        <w:t>■マンション購入後に各自で注したい防犯対策！</w:t>
        <w:br/>
        <w:t>鍵をかけていないケースも半数近くありますので、マンション住人は短時間でも施錠し、玄関はツーロックにして、窓には補助錠を取り付ければ、安心感はかなり増すそうです。高層階だからといってベランダに鍵をかけず、開けっ放しにしてはいけません。日本防犯設備協会では防犯対策に優れたマンションを認定する制度を推進しています。防犯カメラは玄関、エレベーター内、駐車場などにそれぞれ設置することが欠かせません。もし購入したマンション内に防犯カメラが少ないケースでは増設も検討してもらう必要があります。ただカメラに怪しい人物が映っていても、よく見えなければ役に立ちませんので、かなり古いカメラの場合は交換も検討してもらう必要があります。マンションの設備は個々の住人だけでは判断に迷うケースでは、管理組合を通じて確認を促してもらいたいと思います。</w:t>
        <w:br/>
        <w:t>防犯カメラは犯罪抑止に有効な設置の場所や向き、台数、必要な性能、データの保存期間など、防犯設備士といった資格を持つプロに相談することも１つの選択肢です。建物の夜間照明の明るさも重要となり、エレベーターホールや共用メールコーナーでは顔が明確に見える程度の明るさ50ルクス、廊下や階段は20ルクス、屋外の通路、道路は3ルクス以上を確保するような防犯対策が必要と言われているようです。</w:t>
        <w:br/>
        <w:t>自転車置き場やゴミ収集場、外階段、屋上のドアは錠があっても、単純な構造のもので、窃盗犯が容易に開けられる場合もあり、付け替えを検討するなら、防犯性能が高いと認められた「CPマーク」を参考に選ぶ方法もあるようです。ＣＰマークとは「防犯」を意味するCrime Prevention の頭文字CPを図案化したものです。貼付・刻印その他の方法により製品に直接表示する場合に限り”２００４”の文字を省略したものを使用することができます。また警察庁による侵入犯に対する調査をもとに建物に対する侵入に５分以上かかると大多数が諦めて他の家を狙うとの結果に基き、様々な侵入攻撃に対して５分間以上防御することができるか実際に試験しクリアしたものだけに使用が許されているようです。</w:t>
        <w:br/>
        <w:t>最近報道される広域強盗事件は凶悪化が目立っているため、住人の寝込みを狙う例もあり、事件に巻き込まれないためにもドアガードやドアチェーンも有効活用する事がのぞまれます。ぜひ、今後の参考にお役立てください。</w:t>
        <w:br/>
        <w:br/>
        <w:t>中古住宅は適切な確認と計画によって、安心して長く暮らせる住まいとして活用できます。</w:t>
      </w:r>
    </w:p>
    <w:p>
      <w:r>
        <w:br w:type="page"/>
      </w:r>
    </w:p>
    <w:p>
      <w:pPr>
        <w:pStyle w:val="Heading1"/>
      </w:pPr>
      <w:r>
        <w:rPr>
          <w:sz w:val="44"/>
        </w:rPr>
        <w:t>2025年1月 フラット35金利のご案内</w:t>
      </w:r>
    </w:p>
    <w:p>
      <w:r>
        <w:rPr>
          <w:b/>
          <w:sz w:val="22"/>
        </w:rPr>
        <w:t>更新日: 2025-02-01</w:t>
      </w:r>
    </w:p>
    <w:p>
      <w:r>
        <w:rPr>
          <w:sz w:val="22"/>
        </w:rPr>
        <w:t>2025年1月のフラット35金利は、20年以下が1.27%、21年以上が1.66%と前月から据え置きとなりました。</w:t>
        <w:br/>
        <w:t>大手都市銀行の動向ですが、三菱UFJ銀行が0.09%、りそな銀行が0.01%とそれぞれ前月から引き上げとなった一方、三井住友銀行、三井住友信託銀行、みずほ銀行は前月から0.05%引き下げとなりました。</w:t>
        <w:br/>
        <w:t>12月の引き上げは見送られましたが、日銀は今後も経済情勢を見ながら金利の引き上げを行う意向を示しており、幅広い視野で経済に関するニュースにアンテナを貼っておくべき時期と言えます。</w:t>
        <w:br/>
        <w:t>【フラット35 1月実行金利】</w:t>
        <w:br/>
        <w:t>借入期間15年～20年</w:t>
        <w:br/>
        <w:t>1.27％（前月±0.00%）</w:t>
        <w:br/>
        <w:t>借入期間21年～35年</w:t>
        <w:br/>
        <w:t>1.66％（前月±0.00%）</w:t>
        <w:br/>
        <w:t>※上記金利には団信特約料が含まれておりません。</w:t>
        <w:br/>
        <w:t>【フラット35】でペアローンが利用できるようになりました</w:t>
        <w:br/>
        <w:t>制度変更の詳細はこちら</w:t>
        <w:br/>
        <w:t>メリット１：異なる借入期間を選択可能</w:t>
        <w:br/>
        <w:t>お互いのライフスタイルを活かして、個別の借入期間を設定することができます。 どちらかが35年、もう一方が20年といった返済計画も可能になります。</w:t>
        <w:br/>
        <w:t>メリット２：それぞれ団体信用生命保険に加入可能</w:t>
        <w:br/>
        <w:t>ペアローンの場合、お2人が個別の契約者になるため、それぞれに合ったプランを選択することが可能です。</w:t>
        <w:br/>
        <w:t>メリット３：返済口座を個別に</w:t>
        <w:br/>
        <w:t>ペアローンの場合、返済口座が分かれるため、どちらか一方の口座に資金を移動するような手間も省くことができます。</w:t>
        <w:br/>
        <w:t>ペアローンの案内チラシはこちら</w:t>
        <w:br/>
        <w:br/>
        <w:t>中古住宅は適切な確認と計画によって、安心して長く暮らせる住まいとして活用できます。</w:t>
      </w:r>
    </w:p>
    <w:p>
      <w:r>
        <w:br w:type="page"/>
      </w:r>
    </w:p>
    <w:p>
      <w:pPr>
        <w:pStyle w:val="Heading1"/>
      </w:pPr>
      <w:r>
        <w:rPr>
          <w:sz w:val="44"/>
        </w:rPr>
        <w:t>2025年2月 フラット35金利のご案内</w:t>
      </w:r>
    </w:p>
    <w:p>
      <w:r>
        <w:rPr>
          <w:b/>
          <w:sz w:val="22"/>
        </w:rPr>
        <w:t>更新日: 2025-02-01</w:t>
      </w:r>
    </w:p>
    <w:p>
      <w:r>
        <w:rPr>
          <w:sz w:val="22"/>
        </w:rPr>
        <w:t>2025年2月のフラット35金利は、20年以下が1.30%、21年以上が1.69%と前月から0.03%引き上げとなりました。</w:t>
        <w:br/>
        <w:t>大手都市銀行の動向ですが、三菱UFJ銀行が0.13%、三井住友銀行が0.10%、みずほ銀行が0.15%、三井住友信託銀行が0.08%、りそな銀行が0.06%とそれぞれ前月から引き上げとなりました。</w:t>
        <w:br/>
        <w:t>変動型の基準金利については、全行が据え置きとなりました。 ただ、日銀が1月に追加利上げを決定したことを受け、変動型の指標となる短期プライムレートの引き上げが決定されており、変動型の基準金利は今後上昇する見通しです。</w:t>
        <w:br/>
        <w:t>【フラット35 2月実行金利】</w:t>
        <w:br/>
        <w:t>借入期間15年～20年</w:t>
        <w:br/>
        <w:t>1.30％（前月+0.03%）</w:t>
        <w:br/>
        <w:t>借入期間21年～35年</w:t>
        <w:br/>
        <w:t>1.69％（前月+0.03%）</w:t>
        <w:br/>
        <w:t>※上記金利には団信特約料が含まれておりません。</w:t>
        <w:br/>
        <w:t>【フラット35】でペアローンが利用できるようになりました</w:t>
        <w:br/>
        <w:t>制度変更の詳細はこちら</w:t>
        <w:br/>
        <w:t>メリット１：異なる借入期間を選択可能</w:t>
        <w:br/>
        <w:t>お互いのライフスタイルを活かして、個別の借入期間を設定することができます。 どちらかが35年、もう一方が20年といった返済計画も可能になります。</w:t>
        <w:br/>
        <w:t>メリット２：それぞれ団体信用生命保険に加入可能</w:t>
        <w:br/>
        <w:t>ペアローンの場合、お2人が個別の契約者になるため、それぞれに合ったプランを選択することが可能です。</w:t>
        <w:br/>
        <w:t>メリット３：返済口座を個別に</w:t>
        <w:br/>
        <w:t>ペアローンの場合、返済口座が分かれるため、どちらか一方の口座に資金を移動するような手間も省くことができます。</w:t>
        <w:br/>
        <w:t>ペアローンの案内チラシはこちら</w:t>
        <w:br/>
        <w:br/>
        <w:t>中古住宅は適切な確認と計画によって、安心して長く暮らせる住まいとして活用できます。</w:t>
      </w:r>
    </w:p>
    <w:p>
      <w:r>
        <w:br w:type="page"/>
      </w:r>
    </w:p>
    <w:p>
      <w:pPr>
        <w:pStyle w:val="Heading1"/>
      </w:pPr>
      <w:r>
        <w:rPr>
          <w:sz w:val="44"/>
        </w:rPr>
        <w:t>間取りの変化</w:t>
      </w:r>
    </w:p>
    <w:p>
      <w:r>
        <w:rPr>
          <w:b/>
          <w:sz w:val="22"/>
        </w:rPr>
        <w:t>更新日: 2025-02-03</w:t>
      </w:r>
    </w:p>
    <w:p>
      <w:r>
        <w:rPr>
          <w:sz w:val="22"/>
        </w:rPr>
        <w:t>昔、日本のマンション・団地の間取りは、寝る部屋と食べる部屋を分ける考え方が主流でした。</w:t>
        <w:br/>
        <w:t>時期は戦後間もない頃を指します。</w:t>
        <w:br/>
        <w:t>次は現代で皆さんが多くのマンション間取りなどで見るのは「〇〇LDK」になると思います。</w:t>
        <w:br/>
        <w:t>これは、かつて分離していた「食事室」と「居間」を一緒にした「LDK（ﾘﾋﾞﾝｸﾞﾀﾞｲﾆﾝｸﾞｷｯﾁﾝ）」が普及したためです。</w:t>
        <w:br/>
        <w:t>家族の過ごす場所を豊かにしたい、家族が見えるところで家事をしたいといった希望が生んだ間取りのようです。</w:t>
        <w:br/>
        <w:t>そして現在はウィズコロナ／アフターコロナ後「ニューノーマル」という新たな生活様式が推奨され、皆さんの生活スタイルは大きく変化せざるを得ない状況となりました。</w:t>
        <w:br/>
        <w:t>住まいに対する最も大きな影響はテレワーク／リモートワークが推奨され自宅が仕事場になりました。</w:t>
        <w:br/>
        <w:t>・集中して仕事をするスペースが無い</w:t>
        <w:br/>
        <w:t>・オンラインの会議をする場所がない</w:t>
        <w:br/>
        <w:t>・普段は夜しかいない家だったのに、日中の断熱性や騒音も気になりだしたなどがあげられます。</w:t>
        <w:br/>
        <w:t>そこで、時間によって使い分けできるリビングのワークカウンターや、仕事しながらでも家族の様子がうかがえる内窓、プライベートと仕事の仕切りは、別に壁で完全に分けなくても良い配置という考えのデザインが生まれました。</w:t>
        <w:br/>
        <w:t>今後の間取りを決めるポイントを調べてみました。</w:t>
        <w:br/>
        <w:t>1.こだわりたいポイントを決める</w:t>
        <w:br/>
        <w:t>・必須で必要なもの</w:t>
        <w:br/>
        <w:t>・できればほしいもの</w:t>
        <w:br/>
        <w:t>など重要性から優先順位をつけることが大切です。</w:t>
        <w:br/>
        <w:t>2.動線に注意して配置を決定する</w:t>
        <w:br/>
        <w:t>・間取りを決めるときは、動線と部屋の配置にも注意しましょう。</w:t>
        <w:br/>
        <w:t>・スムーズに行き来ができるよう、人が通る道、順番を考えながら間取を決めます。</w:t>
        <w:br/>
        <w:t>生活動線・来客動線</w:t>
        <w:br/>
        <w:t>朝の忙しい時間、各々の動線が被らないようにする</w:t>
        <w:br/>
        <w:t>リビングから個室・トイレに行きやすいようにする</w:t>
        <w:br/>
        <w:t>来客時、リビングを通らず個室に行けるようにする</w:t>
        <w:br/>
        <w:t>家事動線</w:t>
        <w:br/>
        <w:t>洗濯機・干す場所・たたむ場所・しまう場所の距離を考える</w:t>
        <w:br/>
        <w:t>料理を進めながら洗濯がしやすいなど、家事効率が上がる動線を考える</w:t>
        <w:br/>
        <w:t>買い物したものを収納しやすい、外で使う道具をすぐに収納できる動線</w:t>
        <w:br/>
        <w:t>3.各部屋の収納・コンセント・窓の位置・大きさを決める</w:t>
        <w:br/>
        <w:t>【キッチン】</w:t>
        <w:br/>
        <w:t>収納</w:t>
        <w:br/>
        <w:t>・作業動線を考えた配置になっているか</w:t>
        <w:br/>
        <w:t>・パントリーの奥行に無駄がないか</w:t>
        <w:br/>
        <w:t>コンセント</w:t>
        <w:br/>
        <w:t>冷蔵庫の他に、二口コンセントが最低3～4箇所あるか</w:t>
        <w:br/>
        <w:t>窓</w:t>
        <w:br/>
        <w:t>採光・換気・眺望・デザイン性の中で、なにを優先するか</w:t>
        <w:br/>
        <w:t>【リビング・ダイニング】</w:t>
        <w:br/>
        <w:t>収納</w:t>
        <w:br/>
        <w:t>・デッドスペースを有効活用できているか</w:t>
        <w:br/>
        <w:t>・地震で転倒しないか</w:t>
        <w:br/>
        <w:t>・掃除をしやすいか</w:t>
        <w:br/>
        <w:t>コンセント</w:t>
        <w:br/>
        <w:t>・テレビ回りは多めに、二口コンセントが最低2箇所以上あるか</w:t>
        <w:br/>
        <w:t>・テーブルの高さにあわせたコンセントがあるか</w:t>
        <w:br/>
        <w:t>・配線は目立つか</w:t>
        <w:br/>
        <w:t>窓</w:t>
        <w:br/>
        <w:t>・掃除など、メンテナンスのことを考えた大きさか</w:t>
        <w:br/>
        <w:t>・方角・時間なども加味し、眩しすぎないか</w:t>
        <w:br/>
        <w:t>・風通しはいいか</w:t>
        <w:br/>
        <w:t>・断熱性はあるか</w:t>
        <w:br/>
        <w:t>【寝室】</w:t>
        <w:br/>
        <w:t>収納</w:t>
        <w:br/>
        <w:t>・寝具、衣類の収納は足りているか</w:t>
        <w:br/>
        <w:t>・家電を置く必要はあるか</w:t>
        <w:br/>
        <w:t>コンセント</w:t>
        <w:br/>
        <w:t>・6畳まで：2～3箇所あるか</w:t>
        <w:br/>
        <w:t>・6畳以上：4～5箇所あるか</w:t>
        <w:br/>
        <w:t>・家具・家電の位置を考えた配置になっているか</w:t>
        <w:br/>
        <w:t>窓</w:t>
        <w:br/>
        <w:t>・ベッドに寝転がったとき、頭の近くに窓がないか</w:t>
        <w:br/>
        <w:t>・断熱性があるか</w:t>
        <w:br/>
        <w:t>・換気・採光は十分とれる配置か</w:t>
        <w:br/>
        <w:t>【書斎・ワークスペース】</w:t>
        <w:br/>
        <w:t>収納</w:t>
        <w:br/>
        <w:t>・圧迫感がないか</w:t>
        <w:br/>
        <w:t>コンセント</w:t>
        <w:br/>
        <w:t>・パソコンやプリンターなど、電子機器を置く位置を考えた配置になっているか</w:t>
        <w:br/>
        <w:t>・デスク上・デスク下・デスク背面など、最低6～7口あるか</w:t>
        <w:br/>
        <w:t>窓</w:t>
        <w:br/>
        <w:t>・部屋の大きさや家具を置く位置に対して窓が必要性</w:t>
        <w:br/>
        <w:t>・ベッドや勉強机などの家具のおおよその配置に加え、採光や風の通りも考慮して位置・大きさを決めましょう。</w:t>
        <w:br/>
        <w:t>4.ライフステージの変化に対応可能な間取りする</w:t>
        <w:br/>
        <w:t>子どもの誕生や巣立ち、親との同居などにより、理想とする間取りが変わることもあります。</w:t>
        <w:br/>
        <w:t>バリアフリーな間取り、可変性のある間取りを意識することで、そうした変化があった場合も長く暮らせる家となります。</w:t>
        <w:br/>
        <w:t>バリアフリーな間取り</w:t>
        <w:br/>
        <w:t>・段差を少なくすること</w:t>
        <w:br/>
        <w:t>・手すりなどを設置し、転倒を防ぐこと</w:t>
        <w:br/>
        <w:t>・車椅子が通れるスペースをつくること</w:t>
        <w:br/>
        <w:t>・廊下を少なくする</w:t>
        <w:br/>
        <w:t>可変性のある間取り</w:t>
        <w:br/>
        <w:t>・可動棚やふすま・間仕切り壁などにより部屋数を変更する</w:t>
        <w:br/>
        <w:t>・納戸や書斎などの多目的に使えるスペースがある</w:t>
        <w:br/>
        <w:t>・家族全員で使えるスペースに用途を限定しない収納がある</w:t>
        <w:br/>
        <w:t>5.予算に収まる間取りに決める</w:t>
        <w:br/>
        <w:t>最終的に、予算内に収まる間取りになっているかどうかは重要なポイントになります。</w:t>
        <w:br/>
        <w:t>依頼するハウスメーカーによって坪単価が異なるため、同じような間取りでも建築費に差が生じます。</w:t>
        <w:br/>
        <w:t>コストカットのポイント</w:t>
        <w:br/>
        <w:t>・四角形・直方体といったシンプルな形状に見直す</w:t>
        <w:br/>
        <w:t>・水回りをまとめ、水道管工事の工程・資材を減らす</w:t>
        <w:br/>
        <w:t>・部屋数を減らし、壁材・ドアなどの数を減らす</w:t>
        <w:br/>
        <w:t>・クローゼットの扉を無くし見せる収納にする</w:t>
        <w:br/>
        <w:t>いかがでしょうか、我が家ではシンプルな形状で必要最低限の部屋と生活動線とコンセントの位置には気を付けて自宅を造りました。</w:t>
        <w:br/>
        <w:t>おかげで家事動線にストレスがないと気持ちよく家事が進みます。</w:t>
        <w:br/>
        <w:t>上記の条件をすべて取り込むことは難しいので優先順位を決めて進めるようにするとまとまっていくのはないでしょうか。</w:t>
        <w:br/>
        <w:br/>
        <w:t>中古住宅は適切な確認と計画によって、安心して長く暮らせる住まいとして活用できます。</w:t>
      </w:r>
    </w:p>
    <w:p>
      <w:r>
        <w:br w:type="page"/>
      </w:r>
    </w:p>
    <w:p>
      <w:pPr>
        <w:pStyle w:val="Heading1"/>
      </w:pPr>
      <w:r>
        <w:rPr>
          <w:sz w:val="44"/>
        </w:rPr>
        <w:t>老後を見据えた住まい探し</w:t>
      </w:r>
    </w:p>
    <w:p>
      <w:r>
        <w:rPr>
          <w:b/>
          <w:sz w:val="22"/>
        </w:rPr>
        <w:t>更新日: 2025-02-17</w:t>
      </w:r>
    </w:p>
    <w:p>
      <w:r>
        <w:rPr>
          <w:sz w:val="22"/>
        </w:rPr>
        <w:t>いずれは親の介護やご自身の老後を考えた住まいを検討する方も多いと思います。</w:t>
        <w:br/>
        <w:t>そして自分自身も高齢者になります。</w:t>
        <w:br/>
        <w:t>親の介護の為、同居や近居を考える時が来るかもしれません。</w:t>
        <w:br/>
        <w:t>そのようなときの為、親の介護やご自身の老後を見据えた住まい探しのヒントを調べてみたいと思います。</w:t>
        <w:br/>
        <w:t>■設計の段階からバリアフリー構造を考慮する</w:t>
        <w:br/>
        <w:t>年老いた親と同居する場合は、高齢者が住みやすく、自発的に動ける家にするために、バリアフリー構造を考慮することが大切です。</w:t>
        <w:br/>
        <w:t>・水回りには暖房器具を設置し、ヒートショックを予防する</w:t>
        <w:br/>
        <w:t>・生活リズムの違いを考慮し、間取りや導線を工夫する</w:t>
        <w:br/>
        <w:t>また、同居をうまく行うには、次のようなポイントも考慮しましょう。</w:t>
        <w:br/>
        <w:t>・親が納得して同居を受け入れていること</w:t>
        <w:br/>
        <w:t>・生活リズムの違いを解決し、ストレスを軽減する</w:t>
        <w:br/>
        <w:t>・同居以外の選択肢を残しておくこと</w:t>
        <w:br/>
        <w:t>・金銭面のトラブルが起こりやすいため、生活費の支払いなどお互いが負担する範囲を明確にしておく</w:t>
        <w:br/>
        <w:t>・事前にルールを決めて干渉しすぎない</w:t>
        <w:br/>
        <w:t>高齢の親と同居するメリットとしては、次のようなものがあります。</w:t>
        <w:br/>
        <w:t>・高齢になった親世帯に目が行き届きやすい</w:t>
        <w:br/>
        <w:t>・健康状態を把握しやすい</w:t>
        <w:br/>
        <w:t>・家事・育児を分担できる</w:t>
        <w:br/>
        <w:t>実際、家を建ててみて良かったところは玄関・トイレ・浴室に手すりを付けた事です。</w:t>
        <w:br/>
        <w:t>家人に障害をもった人がいるので実感しました。</w:t>
        <w:br/>
        <w:t>反省点は玄関先の外部分にも手すりを付ければ良かったと思いました。</w:t>
        <w:br/>
        <w:t>■高齢者にとって暮らしにくいエリアとは？</w:t>
        <w:br/>
        <w:t>・移動や買い物などの交通の利便性が低い</w:t>
        <w:br/>
        <w:t>高齢者が暮らしやすいエリアを考える上で、移動や買い物の利便性は重視すべき項目の一つです。</w:t>
        <w:br/>
        <w:t>バスや電車、タクシーなどの公共交通機関が充実していれば、日々の買い物や通院にも便利でしょう。</w:t>
        <w:br/>
        <w:t>今は自動車で移動しているという場合も、将来的に運転が難しくなることを考慮すると、公共交通機関の利用と徒歩で生活できる街を選ぶことが暮らしやすいのではないでしょうか。</w:t>
        <w:br/>
        <w:t>・医療機関が遠い、福祉サービスが充実していない</w:t>
        <w:br/>
        <w:t>高齢になると、けがや疾患のリスクが若い時よりも高くなります。</w:t>
        <w:br/>
        <w:t>体調を崩した時やけがをした時などにすぐ受診できる診療所や大きな病気やけがに備えるための大学病院や総合病院などが近くにあるかどうか確認しておきましょう。</w:t>
        <w:br/>
        <w:t>また、加齢により体に不調が出てきた場合に備え、デイサービスセンターや介護支援事業所などが近くにあるかどうかもチェックしておくことをおすすめします。</w:t>
        <w:br/>
        <w:t>医療や福祉サービスは、地方自治体によって制度に違いがあります。</w:t>
        <w:br/>
        <w:t>手厚い支援を受けられる街を探すことも大切です。</w:t>
        <w:br/>
        <w:t>・暮らしにくい気候や地形</w:t>
        <w:br/>
        <w:t>冬は寒く雪深い地域などは雪かきなどの重労働が発生するだけでなく、外出する機会が減ることから運動不足になったり、家の外は足元が悪く滑りやすかったりと、高齢者にとって暮らしにくく、病気やけがにもつながります。</w:t>
        <w:br/>
        <w:t>また、特に寒い地域に住む場合は「家の断熱性」が大切で、断熱がしっかりしている家は住まい手の健康に良い影響を与えることが分かっており、住む家選びには注意が必要です。</w:t>
        <w:br/>
        <w:t>エリアを調べていて我が家は暮らしにくいエリアだと実感しました。</w:t>
        <w:br/>
        <w:t>今後の自分達の為、解決策を、考えなければいけないと思います。</w:t>
        <w:br/>
        <w:t>ただし、移動スーパーが来たり、内科と整形外科のある病院が各家庭に送迎してくれる病院をみつけましたので少しだけ解決出来ました。</w:t>
        <w:br/>
        <w:t>住んでみないと分からない所もありますのでご近所の方からの情報も必要かもしれません。</w:t>
        <w:br/>
        <w:br/>
        <w:t>中古住宅購入では、建物だけでなく将来の維持管理や資産価値まで含めて総合的に判断することが重要です。</w:t>
      </w:r>
    </w:p>
    <w:p>
      <w:r>
        <w:br w:type="page"/>
      </w:r>
    </w:p>
    <w:p>
      <w:pPr>
        <w:pStyle w:val="Heading1"/>
      </w:pPr>
      <w:r>
        <w:rPr>
          <w:sz w:val="44"/>
        </w:rPr>
        <w:t>不動産価格・経費高騰の為、賃貸市場の値上げ交渉も増えている？！</w:t>
      </w:r>
    </w:p>
    <w:p>
      <w:r>
        <w:rPr>
          <w:b/>
          <w:sz w:val="22"/>
        </w:rPr>
        <w:t>更新日: 2025-02-17</w:t>
      </w:r>
    </w:p>
    <w:p>
      <w:r>
        <w:rPr>
          <w:sz w:val="22"/>
        </w:rPr>
        <w:t>日々の生活に欠かせないモノやサービスの価格が上がるなか、賃貸物件で家賃引き上げを告げられたという声を耳にするようになっています。借りている側としては、すぐ応じるには困難な場合もある為、その対処方法等を解説したいと思います。一般的に不動産賃貸の繁忙期とは、主に1～3月を指します。何故そこまで忙しくなるかというと、3〜4月にかけて入学や卒業、また就職などが重なるため多くの人が引越しをするからです。一方、閑散期といわれる時期は、7～8月頃を指します。この頃は、部屋探しをするお客さんが少ないので、不動産会社は落ち着いている時期で、繁忙期にはできないような、情報収集やキャンペーンの考案などの業務を行って傾向があります。</w:t>
        <w:br/>
        <w:t>■賃貸の「値上げ」相談の手紙が届くケースが増えている？！</w:t>
        <w:br/>
        <w:t>「次の更新時に家賃を上げたい」という内容の家主からの手紙が届くケースが増えています。勿論、そのような手紙を受け取った方は、その依頼に応じなければ住み続けられないのか、また、トラブルを避けるために引っ越した方がいいのか、お困りになると思います。また借地借家法では賃料増減請求権が定められている為、家主は正当な理由があれば、引き上げを求めることができます。単に家賃収入を増やしたいというのではなく、例えば物価上昇もあって物件の維持コストが上がってしまった、周辺にある間取りや築年数などの条件が似ている物件の相場と比べて明らかに家賃が安いといったケースが挙げられます。ちなみに請求権は借りる側にもあり、周辺相場と比べて家賃が高いとすれば、引き下げできないか、交渉してみることも可能となります。</w:t>
        <w:br/>
        <w:t>■賃料が上がるタイミングは何かしらの「変化」が行った場合となります！</w:t>
        <w:br/>
        <w:t>家賃引き上げの通告を受けるタイミングとして最も多いのが、更新のタイミングと言われます。また、家主が変わったときに交渉を持ちかけられる場合もあるため、何かしらの変化が行われているケースとなります。家賃は一方的に引き上げられるものではなく、基本的には両者が話し合って合意してからということになります。拒むことも可能ですが、家主にも事情があって通告してきている事も考えられるため、無視するのではなく、しっかりと向き合って適切に対処するようにしていただきたいと思います。</w:t>
        <w:br/>
        <w:t>交渉に当たってはまず冷静になることが重要です。驚き、慌ててしまいがちですが、感情的にならず臨んでいただきたいと思います。前提として契約書を読み返し、賃料の増減について「一定期間は行わない」といった取り決めをしているかもしれないからです。それから不動産情報サイトなどを活用し、自分自身でも周辺の家賃相場を調べる事も重要です。引き上げが適正かどうかの指標となり、家主側に根拠となる資料を見せてほしいと依頼することも重要となります。</w:t>
        <w:br/>
        <w:t>■賃料の値上げ依頼が入った際には専門家に相談することも大切です！</w:t>
        <w:br/>
        <w:t>交渉によって家主から譲歩を引き出せた例もあります。「気に入っている物件なので長く住みたい」「値上げ幅を小さくしてほしい」「生活苦で引っ越せない。」「引き上げ時期を延期してほしい」「家賃の引き上げには応じる分、更新料を減額してほしい」などと投げかけ、実際に引き上げ幅や時期が一部見直された人もいます。一方、引き上げ額が不当に高いなど、納得できない場合には相談窓口を利用する方法もあります。国民生活センターや全国の消費生活センター、住んでいる自治体の担当部署、不動産関係機関・団体の窓口などに連絡してみる事も一つです。</w:t>
        <w:br/>
        <w:t>交渉がうまくいかなかったからといってすぐに強制退去とはなりません。しかし家賃は今まで通り払い続けるようにする必要があります。滞納してしまうと、債務不履行で契約解除となる事も懸念されます。家主側に正当な理由があって合意に至らない場合は裁判になる可能性もあります。</w:t>
        <w:br/>
        <w:t>ここ数年、東京23区のマンション平均家賃は上昇が続いています。他の都市部でも似た傾向の地域が目立ち、マンション価格高騰で購入を断念して賃貸を選ぶ人もいるようです。その為、家賃引き上げの打診も増える事も懸念されます。思い切って、不動産購入をする決断をするタイミングかもしれません。今後の参考にお役立てください。</w:t>
        <w:br/>
        <w:br/>
        <w:t>中古住宅は適切な確認と計画によって、安心して長く暮らせる住まいとして活用できます。</w:t>
      </w:r>
    </w:p>
    <w:p>
      <w:r>
        <w:br w:type="page"/>
      </w:r>
    </w:p>
    <w:p>
      <w:pPr>
        <w:pStyle w:val="Heading1"/>
      </w:pPr>
      <w:r>
        <w:rPr>
          <w:sz w:val="44"/>
        </w:rPr>
        <w:t>トリプルガラスのメリット・デメリットについて</w:t>
      </w:r>
    </w:p>
    <w:p>
      <w:r>
        <w:rPr>
          <w:b/>
          <w:sz w:val="22"/>
        </w:rPr>
        <w:t>更新日: 2025-02-17</w:t>
      </w:r>
    </w:p>
    <w:p>
      <w:r>
        <w:rPr>
          <w:sz w:val="22"/>
        </w:rPr>
        <w:t>トリプルガラスとは</w:t>
        <w:br/>
        <w:t>3枚のガラスを組み合わせた複層ガラスです。</w:t>
        <w:br/>
        <w:t>これに対して1枚のみで構成されているのがシングルガラス、2枚のガラスで構成されているのがペアガラスになります。</w:t>
        <w:br/>
        <w:t>トリプルガラスの3枚のガラスの間には、断熱効率を高めるためにアルゴンガスもしくはクリプトンガスと呼ばれる特殊なガスが注入されています。</w:t>
        <w:br/>
        <w:t>ガラスとガラスの間に空気の層をつくることによって窓ガラスの断熱性が向上し、寒さが気になる冬でも室内を快適な状態にすることができます。</w:t>
        <w:br/>
        <w:t>実際にその断熱性能の高さが評価され、北欧でもトリプルガラスが一般住宅に採用されています。</w:t>
        <w:br/>
        <w:t>トリプルガラスには通常透明なガラスが使われていますが、住宅のデザインや商業施設での用途に合わせてデザインガラスやステンドグラスをトリプルガラスとして使うこともできるようです。</w:t>
        <w:br/>
        <w:t>■トリプルガラスのメリット</w:t>
        <w:br/>
        <w:t>・防犯対策に役立つ</w:t>
        <w:br/>
        <w:t>窓ガラスにトリプルガラスを採用することで住宅の防犯性を高めることができます。</w:t>
        <w:br/>
        <w:t>昨今、増えてきた空き巣の多くは窓から侵入してきます。</w:t>
        <w:br/>
        <w:t>代表的な手口としてはトンカチで窓ガラスを叩いて割る打ち破りやドライバーを突き付けてガラスを割るこじ破り（三角破り）などがあります。</w:t>
        <w:br/>
        <w:t>強度が低い一般的な窓ガラスですとこうした手口であっさりと割られてしまいます。</w:t>
        <w:br/>
        <w:t>その点、トリプルガラスであれば3層構造になっているので強度が高く、簡単には割れません。</w:t>
        <w:br/>
        <w:t>また、割ろうとしても時間がかかることから、空き巣に狙われにくいそうです。</w:t>
        <w:br/>
        <w:t>・結露を防ぐ</w:t>
        <w:br/>
        <w:t>窓ガラスに付く嫌な結露もトリプルガラスなら防ぐことができます。</w:t>
        <w:br/>
        <w:t>断熱性能に優れていることから、ガラスに水滴が付きにくくなっています。</w:t>
        <w:br/>
        <w:t>これにより結露が付くたびに窓拭きをしなくても済みます。</w:t>
        <w:br/>
        <w:t>・防音性に優れている</w:t>
        <w:br/>
        <w:t>トリプルガラスの特筆すべき点の一つに防音性の高さがあります。</w:t>
        <w:br/>
        <w:t>自宅にいると近所の人の声や車の走行音などさまざまな雑音が聞こえてくることがあります。</w:t>
        <w:br/>
        <w:t>トリプルガラスを窓ガラスとして採用することで、こうした音を気にせず快適に過ごすことができます。</w:t>
        <w:br/>
        <w:t>■トリプルガラスのデメリット</w:t>
        <w:br/>
        <w:t>・通常の窓ガラスに比べて重い</w:t>
        <w:br/>
        <w:t>3層構造になっていることから、通常の窓ガラスと比べて重くなっています。</w:t>
        <w:br/>
        <w:t>重量が重くなることから、通常の取っ手や引手では開閉がしにくくなることがあります。</w:t>
        <w:br/>
        <w:t>その場合はトリプルガラスでも開閉しやすいようにリフォームする必要があります。</w:t>
        <w:br/>
        <w:t>・窓枠やサッシを替える必要がある</w:t>
        <w:br/>
        <w:t>トリプルガラスはシングルガラスやペアガラスと比べて厚みがあります。</w:t>
        <w:br/>
        <w:t>そのため、トリプルガラスの厚さに対応するために窓枠やサッシを新しくする必要があります。</w:t>
        <w:br/>
        <w:t>・コストがかかる</w:t>
        <w:br/>
        <w:t>トリプルガラスは高性能かつ、重量と厚みがあるため、通常の窓ガラスと比べると費用が高くついてしまいます。</w:t>
        <w:br/>
        <w:t>空気層に挟まれているガスも価格が高くなる要因であり、クリプトンガスはとても希少となっています。</w:t>
        <w:br/>
        <w:t>デメリットはありますが、その高いコストに見合った分だけの働きをしてくれることは確かです。</w:t>
        <w:br/>
        <w:t>実際、家の建て替えの際トリプルガラスを導入した感想は部屋の熱が逃げにくくカーテンと合わせると効果絶大で光熱費の削減にもなります。</w:t>
        <w:br/>
        <w:t>窓の結露もないので掃除は楽です。</w:t>
        <w:br/>
        <w:t>車や郵便屋さんのバイクの音は分かりますが人のおしゃべりの声位なら気になりません。</w:t>
        <w:br/>
        <w:t>昨今、空き巣も就寝中に押し入ったり、鍵をかけているだけでは危険な時代です。</w:t>
        <w:br/>
        <w:t>防犯と言う観点からも窓ガラスの選択はしっかりと考えたいものです。</w:t>
        <w:br/>
        <w:t>購入時にはお金はかかりますが泥棒に窓ガラスを割られて自宅内の貴重品を盗まれたり、命の危険性を防いだり、省エネ効率をアップさせ、月々に支払う電気料金を安く抑えることを考えると導入する価値はあると思います。</w:t>
        <w:br/>
        <w:t>迷った際はこうしたことも踏まえて検討してみるといいのではないでしょうか。</w:t>
        <w:br/>
        <w:br/>
        <w:t>住宅購入は長期的な視点で考え、安心して住み続けられる住環境を選択することが大切です。</w:t>
      </w:r>
    </w:p>
    <w:p>
      <w:r>
        <w:br w:type="page"/>
      </w:r>
    </w:p>
    <w:p>
      <w:pPr>
        <w:pStyle w:val="Heading1"/>
      </w:pPr>
      <w:r>
        <w:rPr>
          <w:sz w:val="44"/>
        </w:rPr>
        <w:t>2025年3月 フラット35金利のご案内</w:t>
      </w:r>
    </w:p>
    <w:p>
      <w:r>
        <w:rPr>
          <w:b/>
          <w:sz w:val="22"/>
        </w:rPr>
        <w:t>更新日: 2025-03-01</w:t>
      </w:r>
    </w:p>
    <w:p>
      <w:r>
        <w:rPr>
          <w:sz w:val="22"/>
        </w:rPr>
        <w:t>2025年3月のフラット35金利は、20年以下が1.35%、21年以上が1.74%と前月から0.05%引き上げとなりました。</w:t>
        <w:br/>
        <w:t>大手都市銀行の動向ですが、長期金利が2月に急上昇したことなどを踏まえ、三菱UFJ銀行が0.17%、三井住友銀行が0.15%、みずほ銀行が0.15%、三井住友信託銀行が0.14%、りそな銀行が0.21%とそれぞれ前月から引き上げとなりました。</w:t>
        <w:br/>
        <w:t>変動型の基準金利については、全行が据え置きとなりました。 日銀が1月に追加利上げを決定したことを受け、各行とも3月中に変動型の指標となる短期プライムレートを引き上げることが発表されており、変動型の基準金利も今後上昇する見通しです。</w:t>
        <w:br/>
        <w:t>【フラット35 3月実行金利】</w:t>
        <w:br/>
        <w:t>借入期間15年～20年</w:t>
        <w:br/>
        <w:t>1.35％（前月+0.05%）</w:t>
        <w:br/>
        <w:t>借入期間21年～35年</w:t>
        <w:br/>
        <w:t>1.74％（前月+0.05%）</w:t>
        <w:br/>
        <w:t>※上記金利には団信特約料が含まれておりません。</w:t>
        <w:br/>
        <w:t>【フラット35】でペアローンが利用できるようになりました</w:t>
        <w:br/>
        <w:t>制度変更の詳細はこちら</w:t>
        <w:br/>
        <w:t>メリット１：異なる借入期間を選択可能</w:t>
        <w:br/>
        <w:t>お互いのライフスタイルを活かして、個別の借入期間を設定することができます。 どちらかが35年、もう一方が20年といった返済計画も可能になります。</w:t>
        <w:br/>
        <w:t>メリット２：それぞれ団体信用生命保険に加入可能</w:t>
        <w:br/>
        <w:t>ペアローンの場合、お2人が個別の契約者になるため、それぞれに合ったプランを選択することが可能です。</w:t>
        <w:br/>
        <w:t>メリット３：返済口座を個別に</w:t>
        <w:br/>
        <w:t>ペアローンの場合、返済口座が分かれるため、どちらか一方の口座に資金を移動するような手間も省くことができます。</w:t>
        <w:br/>
        <w:t>ペアローンの案内チラシはこちら</w:t>
        <w:br/>
        <w:br/>
        <w:t>中古住宅は適切な確認と計画によって、安心して長く暮らせる住まいとして活用できます。</w:t>
      </w:r>
    </w:p>
    <w:p>
      <w:r>
        <w:br w:type="page"/>
      </w:r>
    </w:p>
    <w:p>
      <w:pPr>
        <w:pStyle w:val="Heading1"/>
      </w:pPr>
      <w:r>
        <w:rPr>
          <w:sz w:val="44"/>
        </w:rPr>
        <w:t>不動産購入時に知っておきたい！災害時は自宅が「籠城」となる？！</w:t>
      </w:r>
    </w:p>
    <w:p>
      <w:r>
        <w:rPr>
          <w:b/>
          <w:sz w:val="22"/>
        </w:rPr>
        <w:t>更新日: 2025-03-03</w:t>
      </w:r>
    </w:p>
    <w:p>
      <w:r>
        <w:rPr>
          <w:sz w:val="22"/>
        </w:rPr>
        <w:t>阪神淡路大震災から丸30年が経過し、地震に対する意識も高まっています。大地震などの災害時、マンション室内に「籠城」して避難生活をするよう呼びかける動きが広がっているようです。戸建て住宅に比べて耐震性が高いことが多く、備蓄があれば避難所より快適に過ごせるといった意見もあるようです。そのような事態に備えるためにも、建物単位での備えを進めることが重要となります。</w:t>
        <w:br/>
        <w:t>■災害時は自宅が「籠城」となる？！</w:t>
        <w:br/>
        <w:t>東京都港区の20階建ての都営住宅「北青山三丁目アパート」は、災害時に「この建物は安全です。いまは室内にいてください」。このような館内放送を流す準備を進めているようです。重視していることは在宅避難の呼びかけとなります。いわば籠城作戦を決行して、住人の生命を守るためには籠城も一つの手となります。</w:t>
        <w:br/>
        <w:t>「北青山三丁目アパート」に入居されている方の7割は高齢者世帯で幼い子どもを抱えたひとり親家庭も多いようです。世帯の大半が災害弱者で避難所までの移動もおぼつかない。いかに不安を抑えられるかが鍵となります。区の補助金を原資に電池で動くランタンの配布も始めるほか、保存が利く食品の試食品を配って各世帯に備蓄を呼びかける予定もあるそうです。各戸内部の様子を伝えてもらうため「無事です」と書かれたマグネットも配布されているようです。</w:t>
        <w:br/>
        <w:t>■東京とどまるマンション普及促進事業という制度も存在する！</w:t>
        <w:br/>
        <w:t>在宅避難対策をする物件は増えており、不動産購入時にはぜひ、確認をしてもらいたいと思います。災害に強い物件を「東京とどまるマンション」として公表する東京都では2024年10月末時点で500件超の登録があります。登録マンションを対象に補助金を設けたこともあり、2023年度からは年200件以上のペースで増えているそうです。人口の6割以上が集合住宅に住む東京都は「東京とどまるマンション」の登録物件を対象に2023年度に簡易トイレや炊き出し道具などの購入費支援を開始しています。2024年度には非常用電源の設置費用を補助する制度も始めたそうです。</w:t>
        <w:br/>
        <w:t>＜東京とどまるマンション普及促進事業＞</w:t>
        <w:br/>
        <w:t>マンションは耐震性能が高い物件が比較的多く、倒壊などによる犠牲者は出にくいとされます。建物に大きな損傷がなければ、自室にとどまるほうが避難所に身を寄せるより心身への負担が少なく、避難所での体調不良等を回避することにつながります。東京都などは電気や水道などが止まっても室内にとどまれるよう、1～2週間分の備蓄を推奨しています。しかし、マンションでは各戸単位の備えでは限界がある為、注意が必要です。</w:t>
        <w:br/>
        <w:t>■災害時は自宅が「籠城」となるが、注意点もある！</w:t>
        <w:br/>
        <w:t>ネックとなるのがトイレと高層階の孤立です。それはトイレの問題が挙げられ、備蓄で一番大事なのは簡易トイレとされているようです。マンションの場合、大きな地震によって建物内に張り巡らされた配管が損傷する恐れがあり、室内のトイレは使えないことが多いです。家族の人数分の簡易トイレを備えておけば、用を足すために避難所に移らなくて済みます。避難所のトイレは大変な状況になる事も多いことから、家族の対応分は確保したいところです。</w:t>
        <w:br/>
        <w:t>高層階の孤立防止には、上層部に食料や飲料水などの備蓄倉庫を設けるのが有効となります。大地震が発生すると多くのエレベーターが自動停止し、復旧まで長い日数がかかると予想されます。1階から備蓄を高層階まで持って運ぶのは現実的ではないため、各住戸もしくは各階での備えが必要となります。</w:t>
        <w:br/>
        <w:t>大阪市では上層階に備蓄倉庫を設けたり、下層階に上層階の住民が一定期間暮らせるスペースを確保したりする例が複数あります。非常用電源を設置したり、支援が必要な住民をあらかじめ把握するため任意の居住者名簿を作成したりするマンションもあるそうです。都市部の自治体も在宅避難の支援を強化しています。</w:t>
        <w:br/>
        <w:t>人が集まって住むマンションには技術者や看護師など様々なノウハウを持つ住民がいる可能性が高く、人材面でのポテンシャルは高いそうです。特に分譲マンションは資産価値を高める観点からも管理組合で合意形成をして建物単位で災害への備えを進めるべきです。その為、不動産購入時にはこのような備えのあるマンションの有無を確認する事をお勧めします。</w:t>
        <w:br/>
        <w:t>住民が押し寄せれば避難所はパンクします。在宅避難は地域にとって必要なことで、高い公益性がある事を把握しておいて欲しいです。マンションを自主避難所と位置づけ物資や情報を届ける仕組みを整備するなど行政の支援強化は急務となります。</w:t>
        <w:br/>
        <w:t>なかなか不動産購入時に災害時の事まで気を回すことは難しいです。人間には「正常化の偏見」と言われるようですが、自分には災害は起こらないと考えてしまう、人間の心理が働いてしまうようですが、災害を経験した方は事前の備えの大切さを訴える方が多いことに想いを馳せ、災害時の対策もお忘れないようにしていただきたいと思います。</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空き家活用が本格始動！放置空き家を減らす動きも必要？！</w:t>
      </w:r>
    </w:p>
    <w:p>
      <w:r>
        <w:rPr>
          <w:b/>
          <w:sz w:val="22"/>
        </w:rPr>
        <w:t>更新日: 2025-03-03</w:t>
      </w:r>
    </w:p>
    <w:p>
      <w:r>
        <w:rPr>
          <w:sz w:val="22"/>
        </w:rPr>
        <w:t>全国の自治体が空き家対策に力を入れ始めました。高齢化や人口減少で、賃貸向けなどを除いた「放置空き家」は2023年に過去最多となっています。管理が行き届かない空き家は火災リスクや治安の悪化にもつながる為、5年前より空き家率を抑えた広島県は県内市町と連携し、仮想現実（VR）を活用したマッチングサイトなどで移住者らを引き寄せているようです。テクノロジーを活用した不動産取引も注目されています。</w:t>
        <w:br/>
        <w:t>■全国の空き家はどれくらいの数になっているのか？</w:t>
        <w:br/>
        <w:t>総務省の2023年の住宅・土地統計調査によると、全国の空き家は900万戸と30年間で約2倍に増えています。このうち、居住者がいないか長期間不在で賃貸などの対象でもない放置空き家は385万戸と前回の2018年調査より約10%増加しています。住宅に占める割合（空き家率）も5.9%と0.3ポイント上がった計算となります。一方、都道府県別では熊本が0.3ポイント改善し、福岡、広島も0.2ポイント下がりました。広島県は不動産取引の専門家などでつくる「空き家活用推進チーム」を市町などに派遣し、移住者向け住宅への転用などの相談に応じています。県内市町の空き家情報を一括掲載する情報サイト「ひろしま空き家バンク みんと。」も開設。「海が近い」「農地付き」など多彩な条件で利用可能な空き家を検索できるのが特徴です。</w:t>
        <w:br/>
        <w:t>■「ひろしま空き家バンク みんと。」とは？！</w:t>
        <w:br/>
        <w:t>＜ひろしま空き家バンク みんと。＞</w:t>
        <w:br/>
        <w:t>空き家の活用者へのインタビューや補助金情報、VRを使った物件映像なども掲載しています。空き家の隠れた魅力を紹介している「広島M不動産」も楽しく閲覧できます。</w:t>
        <w:br/>
        <w:t>広島県江田島市は県に先駆けて2021年からVRを活用した物件紹介に取り組み、空き家率を1.7ポイント下げました。市職員が360度撮影可能なカメラを使い、実際に住宅を内覧しているような映像を撮影しているようです。設備や広さなどを隅々まで確認できる事が好評で、2023年度の空き家の成約数は34件とVR導入前に比べて大幅に増えたそうです。</w:t>
        <w:br/>
        <w:t>空き家は災害復興の妨げにもなるマイナス要因にもなる事が予想されます。2016年の熊本地震では倒壊の恐れがあっても所有者不明で撤去できないケースもあり、熊本県は宿泊・交流施設や移住者用住宅などに改修する費用を補助しており、これまでに6町村から申請があったようです。熊本市は市内各地に相談員として配置した宅地建物取引士が相談に応じる体制を整え、相続などで突然所有者になっても管理方法が分からない人が多いので、その対策に乗り出しています。危険な建物の撤去などにもつながり、空き家率は0.5ポイント低下しました。</w:t>
        <w:br/>
        <w:t>■他のエリアの空き家対策・取り組みについて</w:t>
        <w:br/>
        <w:t>大分県国東市は地域ごとに「空き家活用推進員」を配置して地元住民のネットワークでリアルタイムに空き家情報を掘り起こし、マッチングサイトなどを通じて長期間放置されることを防ぐ動きを取られています。安い家賃で移住者に貸し出す事業も展開しており、空き家率は3.5ポイント下がりました。</w:t>
        <w:br/>
        <w:t>栃木県小山市では小山工業高等専門学校の学生による利活用の提案を実施させてみたり、神奈川県小田原市では不動産無料診断制度を導入、石川県内難町では空き家バンクへの登録が郵便局で出来るようにしたり、福岡県福岡市では福祉目的に転用する空き家バンクを設置してみたり、独自の取り組みも増えてきています。</w:t>
        <w:br/>
        <w:t>国も対策に本腰を入れています。2023年施行の改正空き家対策特別措置法は、倒壊などの危険が迫る空き家のほか壁や窓が一部損壊した管理不全物件も市区町村の行政指導の対象に加えました。2024年4月からは不動産の相続登記も義務化して、空き家放置となる前に対策を講じたい狙いがあります。空き家を朽ち果ててから壊すのでは自治体にも所有者にとっても負担が大きい為、相続人を含めて所有者に管理者意識を持ってもらうと同時に、自治体や関係者が一体になって活用策を考える仕組み作りが重要となるようです。</w:t>
        <w:br/>
        <w:br/>
        <w:t>中古住宅購入では、建物だけでなく将来の維持管理や資産価値まで含めて総合的に判断することが重要です。</w:t>
      </w:r>
    </w:p>
    <w:p>
      <w:r>
        <w:br w:type="page"/>
      </w:r>
    </w:p>
    <w:p>
      <w:pPr>
        <w:pStyle w:val="Heading1"/>
      </w:pPr>
      <w:r>
        <w:rPr>
          <w:sz w:val="44"/>
        </w:rPr>
        <w:t>家の購入の時期はいつ？</w:t>
      </w:r>
    </w:p>
    <w:p>
      <w:r>
        <w:rPr>
          <w:b/>
          <w:sz w:val="22"/>
        </w:rPr>
        <w:t>更新日: 2025-03-03</w:t>
      </w:r>
    </w:p>
    <w:p>
      <w:r>
        <w:rPr>
          <w:sz w:val="22"/>
        </w:rPr>
        <w:t>憧れのマイホーム購入を検討している方が悩む、マイホームの購入時期は「今すぐ動くのが正解か？」または「しばらく待った方が良いのか？」どちらが良いのでしょうか。</w:t>
        <w:br/>
        <w:t>新型コロナウイルス問題が解消された以降、急激な物価高騰に頭を悩ませる方が多くなっています。</w:t>
        <w:br/>
        <w:t>テレビのニュースなどを見ていても、食品を始めとしたさまざまな製品の値上げや電気代・ガス代など、光熱費の高騰の情報が頻繁に流れてくるなど、日々の生活にかかるコストの上昇はおさまる様子がない感じです。</w:t>
        <w:br/>
        <w:t>このような状況の中、家の購入に関しても「少し待った方が良いのではないか？」という意見を耳にする機会が増えています。</w:t>
        <w:br/>
        <w:t>それでは、家の購入を検討した際、本当に物価高が落ち着くまで待った方が良いものなのでしょうか？</w:t>
        <w:br/>
        <w:t>今後さらに家の建築周りの価格は上昇を続けるのではないか…という予測が立っているようです。</w:t>
        <w:br/>
        <w:t>つまり現在、家の購入を検討している方は、なるべく早く行動に移す方が、家の購入にかかるコストを抑えられる可能性が高いとの事なのでどのような影響があるのか調べてみました。</w:t>
        <w:br/>
        <w:t>■建設関連の物価の上昇</w:t>
        <w:br/>
        <w:t>首都圏の新築戸建の平均価格は、約2年で20％近く上昇しているとされているのです。</w:t>
        <w:br/>
        <w:t>原因は、家を構成するための建材の価格上昇や、職人の人件費が高騰しているというのが主な要因です。</w:t>
        <w:br/>
        <w:t>またコロナ禍以降、建築費も急激な上昇しているようです。</w:t>
        <w:br/>
        <w:t>■今後、住宅周りの建築費はどうなるの？</w:t>
        <w:br/>
        <w:t>新築新築の購入は、建築費が下落するまでしばらく待った方が良いかな？」と判断する方がいるかもしれません。</w:t>
        <w:br/>
        <w:t>しかしかし、建設業界では、2024年問題や政府による賃上げ要求や燃料価格の高騰など、まだまだ建築費上昇に影響する問題がたくさん存在していますので、今後も新築住宅の価格が下落に転じることは難しく、さらなる価格高騰を見せるのではないかという予想があるそうです。</w:t>
        <w:br/>
        <w:t>・建設業界の2024年問題</w:t>
        <w:br/>
        <w:t>割増賃金引上げ（2023年4月から）</w:t>
        <w:br/>
        <w:t>中小企業における60時間を超える法定時間外労働の割増賃金率（いわゆる残業代）が25%から50％へと引き上げられるというものです。</w:t>
        <w:br/>
        <w:t>大企業は2010年から50％の割増賃金が適用されていますが、2023年4月以降は、企業の規模に関係なく月の時間外労働が60時間を超える場合、50％の割増賃金を支払わなければならなくなっています。</w:t>
        <w:br/>
        <w:t>新築業界で活動する建設会社は、その多く中小企業ですので、この法改正の影響は非常に大きいです</w:t>
        <w:br/>
        <w:t>時間外労働の上限が規制される（2024年4月から）</w:t>
        <w:br/>
        <w:t>2024年4月以降は、建設業でも時間外労働時間に罰則付きで上限が設けられます。</w:t>
        <w:br/>
        <w:t>建設業界では、人手不足や働き手の高齢化がかなり前から問題視されるようになっています。</w:t>
        <w:br/>
        <w:t>新たな若手人材を確保したくても、「建設業は過酷だ…」と言ったネガティブなイメージがあることから、なかなか人員の確保がままならない…という企業は非常に多いです。</w:t>
        <w:br/>
        <w:t>そしてここにきて、時間外労働に上限規制が設けられることにより、さらに人手不足が加速するのではないかと考えられているのです。</w:t>
        <w:br/>
        <w:t>建設業界では、2024年問題に対応するためには、人手の確保に力を入れるしかないと考える企業が増えています。そのため、新たな人材の確保のため、今までよりも待遇を良くする（給料を上げる）と言った対策がとられていて、これがさらなる人件費の高騰につながると考えられているのです。当然、働き手の人件費が高騰すれば、それが建築費に転嫁され、家の価格上昇につながるでしょう。</w:t>
        <w:br/>
        <w:t>・燃料価格の高騰</w:t>
        <w:br/>
        <w:t>ロシアによるウクライナ侵攻、パレスチナ危機など、世界情勢は急激に悪化しています。</w:t>
        <w:br/>
        <w:t>特に、パレスチナ問題は、第3次石油危機の始まりになるのではないか…と言った指摘もあるなど、日本国内のエネルギー価格のさらなる高騰の引き金になる可能性すらあるでしょう。</w:t>
        <w:br/>
        <w:t>ガソリンを始めとした燃料の価格は、コロナ禍以降に急激に上昇し、高止まりの状態が続いています。</w:t>
        <w:br/>
        <w:t>■その他の住宅価格に影響を与える問題</w:t>
        <w:br/>
        <w:t>4号特例廃止などの住宅周りの法改正が行われたことと、マイナス金利が解除になったことにより、今後住宅ローン金利が上昇していくと予想されているという点です。</w:t>
        <w:br/>
        <w:t>4号特例廃止について</w:t>
        <w:br/>
        <w:t>4号特例とは２階建て以下の木造住宅等の小規模建築物については、都市計画区域等の区域内で建築確認の対象となる場合でも建築士が設計を行った場合には、建築確認の際に構造耐力関係規定等の審査を省略することとなっています。</w:t>
        <w:br/>
        <w:t>また、それらの建築物について建築士である工事監理者が設計図書とおりに施工されたことを確認した場合には同様の規定に関し検査を省略することとなっています。</w:t>
        <w:br/>
        <w:t>もう少しわかりやすく言うと、延べ面積500㎡以下、2階建て以下などの条件を満たす木造住宅については、建築確認の際の構造審査を省略することが可能という制度となっています。</w:t>
        <w:br/>
        <w:t>ただ、2025年に予定されている法改正によって、4号建築物の条件に適合する木造2階建て以下、高さ13ｍ以下、軒高9ｍ以下、延床面積500㎡以下の建築物について、2号もしくは3号建築物に区分されることになります。</w:t>
        <w:br/>
        <w:t>さらに、300㎡を超える建築物については、許容応力度計算が義務化されるとなっています。</w:t>
        <w:br/>
        <w:t>・4号特例縮小について</w:t>
        <w:br/>
        <w:t>従来の法律では、木造2階建・木造平屋建といった建物は「4号建築物」に区分されていて、建築確認の際の構造審査が省略されるという特例を受けていました。</w:t>
        <w:br/>
        <w:t>この制度は、建築確認の簡素化・合理化を図ることが目的で、『建築士が設計を行う』場合という条件を満たしている場合に適用されていました。</w:t>
        <w:br/>
        <w:t>しかし、2025年4月施行予定となっている改正法では、この4号特例がなくなり、「新2号建築物・新3号建築物」に区分されることとなっているのです。</w:t>
        <w:br/>
        <w:t>法改正後は、木造2階建・木造平屋建（延べ面積200㎡超）は新2号建築物に区分され、審査省略の対象外とされます。</w:t>
        <w:br/>
        <w:t>また、延べ面積200㎡以下の木造平屋建は、新3号建築物に区分され、この場合は審査省略が継続されることとなっています。</w:t>
        <w:br/>
        <w:t>2025年4月に予定されている法改正では、原則として、「住宅を含む全ての建築物について省エネ基準に適合すること」が義務付けられます。</w:t>
        <w:br/>
        <w:t>そのため、法改正後は、以下のような手続きが必要となります。</w:t>
        <w:br/>
        <w:t>新3号建築物に区分される場合、従来の4号建築物と同様、確認申請書・図書の提出が求められるもの、一部の図書の省略という特例は継続されます。</w:t>
        <w:br/>
        <w:t>その一方、新2号建築物に区分される場合は、確認申請書・図書に加えて、構造関係規定等の図書と省エネ関連の図書の提出が新たに求められるようになります。</w:t>
        <w:br/>
        <w:t>4号特例廃止が必要と考えられた理由として、従来通りの制度だと、4号特例により2階建て以下の木造住宅については構造計算をしなくても問題ないとされていました。</w:t>
        <w:br/>
        <w:t>そのため、建築された建物が、構造計算・壁量計算が十分でない可能性もあり、安全性が完全に保たれているとは言えないリスクがどうしても残ってしまいます。</w:t>
        <w:br/>
        <w:t>その為、省エネ基準の義務化により建物の重量が増せば、それだけ安全性が保たれないリスクが高くなってしまいます。</w:t>
        <w:br/>
        <w:t>日本は、地震や台風などの自然災害が多い国でもありますので、省エネと安全性の高さを両立するため4号特例廃止が必要と考えられたようです。</w:t>
        <w:br/>
        <w:t>・住宅ローン金利の上昇</w:t>
        <w:br/>
        <w:t>2022年12月に日銀が長期金利の上限を引き上げたことを受け、既に固定金利型住宅ローンの金利はあげられています。</w:t>
        <w:br/>
        <w:t>そして、マイナス金利が解除になったことにより、今後、変動金利も上がることが予想されています。</w:t>
        <w:br/>
        <w:t>当然、住宅ローンの金利が上がれば、ローンの返済額が増えることを意味しますので、上がる前に購入する方が良いと考える人が多いはずです。</w:t>
        <w:br/>
        <w:t>いかがでしょうか、毎年のように法改正があり、一般の人にはなじみがないため難しく思えるかもしれませんがそんな時に頼りなるのがエージェントです。</w:t>
        <w:br/>
        <w:t>自分達の分からない事や住宅購入の際に使える減税や補助金などの情報などをいろいろな質問に答えてくれるエージェントを探してお住まい探しをして頂ければと思います。</w:t>
        <w:br/>
        <w:br/>
        <w:t>購入前に建物状況や資金計画を整理しておくことで、将来的なリスクを抑えやすくなります。</w:t>
      </w:r>
    </w:p>
    <w:p>
      <w:r>
        <w:br w:type="page"/>
      </w:r>
    </w:p>
    <w:p>
      <w:pPr>
        <w:pStyle w:val="Heading1"/>
      </w:pPr>
      <w:r>
        <w:rPr>
          <w:sz w:val="44"/>
        </w:rPr>
        <w:t>住宅ローンを組む前に自分の「信用スコア」を調べてみませんか？</w:t>
      </w:r>
    </w:p>
    <w:p>
      <w:r>
        <w:rPr>
          <w:b/>
          <w:sz w:val="22"/>
        </w:rPr>
        <w:t>更新日: 2025-03-03</w:t>
      </w:r>
    </w:p>
    <w:p>
      <w:r>
        <w:rPr>
          <w:sz w:val="22"/>
        </w:rPr>
        <w:t>クレジットカードや住宅ローンを申し込むとき、カード会社や金融機関は申込者の支払い能力を必ず「審査」しています。審査には申込者の年齢や年収、勤務先、勤続年数などの属性に加え「信用情報機関」に蓄積されている信用情報が使われます。その信用情報をわかりやすく指数（スコア）化して見られるサービスが2024年11月28日に始まりました。今回、新たに指数化サービスを始めたのは、クレジットカード会社や貸金業者などが加盟する信用情報機関のシー・アイ・シー（CIC、東京都新宿区）です。CICは貸金業法と割賦販売法で指定されている信用情報機関で、加盟企業数は837社、登録されている信用情報は8.3億件、延べ9466万人分に上るそうです。通常、消費者がクレジットカードを申し込むと、カード会社はCICのような信用情報機関に申込者の信用情報を照会します。すでに保有するカードの枚数やローンの借入件数、利用限度額、残債の額、毎月の支払い状況、過去6カ月間の新規申込件数などの信用情報を確認した上で、支払い能力に問題がないと判断すればカードを発行するといった流れとなります。その後の利用者の残債額や支払い状況などの情報は信用情報機関に随時登録する仕組みです。この機に自分の信用情報を自分で確認してみてみませんか？</w:t>
        <w:br/>
        <w:t>＜信用情報機関のシー・アイ・シー＞</w:t>
        <w:br/>
        <w:t>■住宅ローンを組む前の信用情報機関のシー・アイ・シーのスコア算出について</w:t>
        <w:br/>
        <w:t>消費者はCICに自分の信用情報の開示を申し込めるが、カードや住宅ローンの契約件数やそれぞれの支払い状況などは確認できても、全体として自分の信用情報がどう評価されるのかはわかりにくくありました。CICが今回始めた「クレジット・ガイダンス」は、こうした信用情報を総合的に統計処理して200〜800のスコアで示し、信用力がどの程度なのか客観的にわかるようになりました。スコア算出には、CICに登録されている客観的な取引事実のみが使われる。具体的には支払い状況や、住宅ローンの残債やクレジットカードの支払い前の利用額といった残高、契約数、契約期間、申込件数の情報のみです。登録する信用情報には年齢、性別、勤務先、住所も含まれるが、そうした属性はスコアには一切影響しないようです。従来からある信用情報の本人開示と手続きは同じで、申し込みの際に「クレジット・ガイダンス」の項目の「希望する」にチェックを入れるとスコアも一緒に開示されます。</w:t>
        <w:br/>
        <w:t>開示手続きの詳細はCICのウェブサイトに記載があり、まず「インターネットで開示」か「郵送で開示」かを選択します。ネット開示なら毎日午前8時から午後9時45分まで、パソコンかスマホで手続き可能で、クレジットカード決済か携帯電話会社のキャリア決済で500円の手数料を支払えば即時開示が可能となります。郵送は手数料が1500円で、申し込みから開示報告書の到着まで10日程度かかります。</w:t>
        <w:br/>
        <w:t>■住宅ローンを組み前の信用スコア、海外の動きとは？！</w:t>
        <w:br/>
        <w:t>米国では「FICOスコア」という信用スコアが普及し、クレジットカードなどの審査のほか、賃貸住宅を借りるときや、銀行口座を開設するときなど、幅広く利用されています。一方、CICのクレジット・ガイダンスはあくまで加盟企業に対する申し込みがあった際の支払い能力の審査にのみ利用が限られています。実際に加盟企業にスコアが開示されるのは2025年4月以降を予定されています。消費者への開示を先行して始めたのはクレジット・ガイダンスをよく理解していただき受け入れてもらうための期間が必要と判断したためのようです。個人情報保護法の規定により、加盟企業へのスコア開示は本人の判断で停止したり、停止後に解除したりできるようです。手数料は無料で、停止期間中も自分のスコア確認は可能となります。</w:t>
        <w:br/>
        <w:t>■住宅ローンを組み前に「信用情報機関」を把握する！</w:t>
        <w:br/>
        <w:t>国内の信用情報機関としてはCICのほかに、貸金業者などが加盟する日本信用情報機構（JICC、東京都台東区）と、全国銀行協会が運営する全国銀行個人信用情報センターがあります。JICCの加盟企業はCICにも加盟していることが多く、全国銀行個人信用情報センターには銀行だけでなく信用金庫や信用組合、農協なども加盟しています。JICCと全銀協はCICのようなスコアは算出していないが、保有する信用情報の本人開示は実施しています。ネット開示の手数料は両機関とも1000円となっています。JICCに登録されていた契約情報はCICと同じ会社のものが多くあり、一部、CICにのみ登録されている会社やJICCのみの会社があるようです。CICとJICC、全銀協は一定の信用情報を共有され、滞納や不払いなどの情報が一つの機関に登録されれば、それ以外の機関の加盟会社にもわかる可能性が高くなります。たとえばスマホ端末を割賦販売で購入したのに代金を滞納し、情報がCICに登録されると、CIC未加盟の銀行や保証会社にも知られると考えておきたいです。住宅ローンなどの審査に影響する場合もあるので注意したいポイントです。今後の不動産購入の参考にお役立ていただければ幸いです。</w:t>
        <w:br/>
        <w:br/>
        <w:t>中古住宅購入では、建物だけでなく将来の維持管理や資産価値まで含めて総合的に判断することが重要です。</w:t>
      </w:r>
    </w:p>
    <w:p>
      <w:r>
        <w:br w:type="page"/>
      </w:r>
    </w:p>
    <w:p>
      <w:pPr>
        <w:pStyle w:val="Heading1"/>
      </w:pPr>
      <w:r>
        <w:rPr>
          <w:sz w:val="44"/>
        </w:rPr>
        <w:t>今後の住宅ローンは&amp;#x2049;</w:t>
      </w:r>
    </w:p>
    <w:p>
      <w:r>
        <w:rPr>
          <w:b/>
          <w:sz w:val="22"/>
        </w:rPr>
        <w:t>更新日: 2025-03-03</w:t>
      </w:r>
    </w:p>
    <w:p>
      <w:r>
        <w:rPr>
          <w:sz w:val="22"/>
        </w:rPr>
        <w:t>2025年1月24日に、日本の政策金利（無担保コールレート）を0.50%程度に誘導することが決まりました。</w:t>
        <w:br/>
        <w:t>つまり、政策金利が0.25%追加利上げされるということです。</w:t>
        <w:br/>
        <w:t>この決定が住宅ローンの金利に影響を及ぼすのかを調べてみました。</w:t>
        <w:br/>
        <w:t>■変動金利とは</w:t>
        <w:br/>
        <w:t>住宅ローンの基本的な金利タイプで、年2回（4/1と10/1）見直しされることから変動金利と呼ばれています。</w:t>
        <w:br/>
        <w:t>金利の急変動で利用者が困らないよう、返済額を5年間据え置く「5年ルール」や月々の返済が25%以上増えないようにする「125%ルール」を設定している金融機関も多く存在します。</w:t>
        <w:br/>
        <w:t>固定金利に変更するオプションが付帯しており、金利上昇時には固定金利に切り替えることも可能です。</w:t>
        <w:br/>
        <w:t>・変動金利のメリット・デメリット</w:t>
        <w:br/>
        <w:t>メリット：</w:t>
        <w:br/>
        <w:t>銀行間の低金利競争が激しく金利水準が低いため、月々の返済額を抑えることができます。</w:t>
        <w:br/>
        <w:t>デメリット：</w:t>
        <w:br/>
        <w:t>将来金利が上がり、月々の返済額が増えるリスクがあります。対策として、金利が低いうちにしっかり貯蓄をして万が一の金利上昇に備えると良いでしょう。</w:t>
        <w:br/>
        <w:t>・5年ルール・125%ルールとは？</w:t>
        <w:br/>
        <w:t>5年ルールとは</w:t>
        <w:br/>
        <w:t>変動金利が上がっても月々の返済額を5年間一定とするルールです。</w:t>
        <w:br/>
        <w:t>5年ルール有りの場合、最初の5年間は変わらず、6年目から返済額が増えることになります。</w:t>
        <w:br/>
        <w:t>5年ルール無しの場合、翌月や翌々月から返済額が増えます。</w:t>
        <w:br/>
        <w:t>金利が上がっても返済はすぐには増えず、5年間は変わらないというメリットがある一方、6年目になるまでは本来より低額での返済となり、完済時に未払利息が発生する可能性がある点がデメリットとなります。</w:t>
        <w:br/>
        <w:t>125%ルールとは</w:t>
        <w:br/>
        <w:t>5年ルールを適用している金融機関で返済額が増える際、今までの返済額の1.25倍を上限とするルールです。</w:t>
        <w:br/>
        <w:t>例えば従来の月々の返済が10万円の場合、返済がどれだけ増えても12.5万円が上限となります。</w:t>
        <w:br/>
        <w:t>返済額が増えても上限値があるのがメリットとなる一方、5年ルール同様に本来よりも安く返済が進むため、予定通りに残高が減らず完済時に高額返済が必要となる可能性がある点がデメリットです。</w:t>
        <w:br/>
        <w:t>■固定金利とは</w:t>
        <w:br/>
        <w:t>金利が変わらないのが固定金利です。</w:t>
        <w:br/>
        <w:t>フラット35のような全期間固定金利のほか、5年、10年など一定期間の金利を固定する固定期間選択型もあります。</w:t>
        <w:br/>
        <w:t>・固定金利のメリット・デメリット</w:t>
        <w:br/>
        <w:t>メリット：</w:t>
        <w:br/>
        <w:t>一定期間または全期間の返済額が変わらないため、長期の返済計画や生活設計を立てやすいことが特徴です。</w:t>
        <w:br/>
        <w:t>デメリット：</w:t>
        <w:br/>
        <w:t>金利水準が高く、返済額が多くなります。また固定期間選択型の場合、6年目や11年目など固定期間が終了するタイミングで、当初固定期間よりも高い金利に切り替わることが多いこともデメリットです。</w:t>
        <w:br/>
        <w:t>■住宅ローン返済中の人への影響</w:t>
        <w:br/>
        <w:t>・変動金利の方</w:t>
        <w:br/>
        <w:t>変動金利で住宅ローンを返済をしている人は、基準金利が上がれば、その上がった分だけ適用金利も上昇します。</w:t>
        <w:br/>
        <w:t>例えば2025年1月時点の適用金利が0.55%のとき、基準金利が0.25%上がれば、適用金利は0.8%になります。</w:t>
        <w:br/>
        <w:t>※適用金利とは、「基準金利から引き下げ幅を差し引いた、実際に返済額の計算に使われる金利」のことです。</w:t>
        <w:br/>
        <w:t>金利が上がる時期はいつなのでしょうか。</w:t>
        <w:br/>
        <w:t>変動金利は、金利が毎月変わるわけではありません。</w:t>
        <w:br/>
        <w:t>半年に1回、金利が見直されるケースがほとんどです。</w:t>
        <w:br/>
        <w:t>多くの金融機関では毎年4月1日と10月1日に適用金利が見直されて、その2～3ヶ月後から実際の適用金利に反映されます。</w:t>
        <w:br/>
        <w:t>2025年1月に追加利上げが決まったので、実際に金利が上がるのは2025年7月返済分からという人が多いと思われます。</w:t>
        <w:br/>
        <w:t>なお、「5年ルール」の適用を受けている場合は適用金利引き上げ後も毎月の返済額は変わらず、月々の返済額に占める金利と元本の内訳が変化します。</w:t>
        <w:br/>
        <w:t>つまり、月々の返済額は変わりませんが、金利負担が増えて元本返済が減ることになるでしょう。</w:t>
        <w:br/>
        <w:t>適用金利がかなり高くなってきたという方は、借り換えの検討をおすすめします。</w:t>
        <w:br/>
        <w:t>※金利が上がる時期や利率は、金融機関・個々の契約内容によって違います。正式な内容については、金融機関からの通知等をご確認ください。</w:t>
        <w:br/>
        <w:t>・固定金利の方</w:t>
        <w:br/>
        <w:t>いま固定金利で住宅ローンを借りている場合、特に適用金利の変化は起こりませんので、今まで通りの返済が続きます。</w:t>
        <w:br/>
        <w:t>今まで比較的高い金利を払い続けながら金利上昇リスクをヘッジしてきたことのメリットを享受できることになります。</w:t>
        <w:br/>
        <w:t>注意点としては、「当初◯年固定」などの固定特約型を使っている人は将来的に金利が上がる可能性が高いことが挙げられます。</w:t>
        <w:br/>
        <w:t>固定特約型ではその固定期間が終了した後に再度固定金利を使うか変動金利に切り替えるかを選択することになりますが、どちらを選ぶ場合でも当初よりも高い金利が設定されるケースが大多数です。</w:t>
        <w:br/>
        <w:t>もし近いうちに当初◯年固定金利が終了する予定の方は、借り換えも検討も必要になるかもしれません。</w:t>
        <w:br/>
        <w:t>■これから住宅ローンを借りる人への影響</w:t>
        <w:br/>
        <w:t>・変動金利を検討の方</w:t>
        <w:br/>
        <w:t>2025年1月23〜24日の日銀会合で決定した追加利上げにより、多くの銀行が4月の新規貸出金利を0.25％程度引き上げると思われます。</w:t>
        <w:br/>
        <w:t>ただし、戦略的に基準金利の引き上げ幅（0.25%）ほど、新規貸し出し向けの変動金利を引き上げない銀行も出てくるかもしれません。</w:t>
        <w:br/>
        <w:t>これは、住宅ローンは銀行にとって個人客との長期的・安定的な取引を行うための重要な商品であり、銀行間の新規獲得競争が激しいためです。</w:t>
        <w:br/>
        <w:t>むしろ他の銀行が金利を上げることが予想される中、自らの金利の上昇幅は抑えることを検討している銀行もあるかもしれません。</w:t>
        <w:br/>
        <w:t>銀行としては既存ユーザーの金利を上げることで収益を確保し、新規ユーザーを低金利で獲得するためのマーケティング原資に充てる可能性があります。</w:t>
        <w:br/>
        <w:t>・固定金利を検討の方</w:t>
        <w:br/>
        <w:t>これから住宅ローンを組んだり借り換えたりする人が固定金利を使う場合、今回の日銀会合による金利への影響はないものと考えられます。</w:t>
        <w:br/>
        <w:t>固定金利について気をつけなければいけないのは、「固定金利は日本固有の事情だけでなく、海外の金融情勢の影響を受けやすい」ということです。</w:t>
        <w:br/>
        <w:t>住宅ローン固定金利は長期金利との連動性が高いですが、長期金利は金利市場によって日々変動しています。</w:t>
        <w:br/>
        <w:t>今後断続的な日銀の利上げが予想される場合、それに先行して長期金利が上がることが考えられます。</w:t>
        <w:br/>
        <w:t>この場合、固定金利はどんどん上がっていきますので、もし固定金利を借りられる場合はお早めにお申し込みすることをおすすめします。</w:t>
        <w:br/>
        <w:t>物件契約から融資実行までの期間が長い場合には、契約時点の参考金利から大幅に変わる可能性もあるということを念頭に置き住宅ローンを借りる際には、複数の金融機関を比較検討することが重要だと思います。</w:t>
        <w:br/>
        <w:t>また、金利だけでなく、団信や手数料などの諸条件もしっかり見るようにしてください。</w:t>
        <w:br/>
        <w:t>長期の借入金ですので、どちらの金利を選択するにも必ず返済についてのシミュレーションを何パターンかを作り、その中に繰上げ返済の計画も考えておくと良いかもしれません。</w:t>
        <w:br/>
        <w:t>いかがでしょうか、今後の住宅購入の参考になれば幸いです。</w:t>
        <w:br/>
        <w:br/>
        <w:t>中古住宅購入では、建物だけでなく将来の維持管理や資産価値まで含めて総合的に判断することが重要です。</w:t>
      </w:r>
    </w:p>
    <w:p>
      <w:r>
        <w:br w:type="page"/>
      </w:r>
    </w:p>
    <w:p>
      <w:pPr>
        <w:pStyle w:val="Heading1"/>
      </w:pPr>
      <w:r>
        <w:rPr>
          <w:sz w:val="44"/>
        </w:rPr>
        <w:t>マンション購入をご検討の方へ 共用部の地震保険の加入状況も把握しましょう！</w:t>
      </w:r>
    </w:p>
    <w:p>
      <w:r>
        <w:rPr>
          <w:b/>
          <w:sz w:val="22"/>
        </w:rPr>
        <w:t>更新日: 2025-03-10</w:t>
      </w:r>
    </w:p>
    <w:p>
      <w:r>
        <w:rPr>
          <w:sz w:val="22"/>
        </w:rPr>
        <w:t>地震被害に対する金銭的な備えが不十分な分譲マンションがあります。そのようなマンションを購入してしまうと、地震で建物に損害を受けたとき、まとまった資金確保が困難となります。そのような事態を回避するため、地震保険の加入の有無を把握する事が重要です。個人の居住スペースの専有部に比べ、マンションの共用部に対して地震保険を付ける割合は約50%といった状況です。共用部が破損した際に補修費用が足りないと、再建が困難となるケースも想定されるため、マンション購入の際にはこのような地震保険の加入の有無のチェックも重要です。</w:t>
        <w:br/>
        <w:t>■地震大国日本でマンション購入をされる方へ、お忘れないように・・・。</w:t>
        <w:br/>
        <w:t>地震調査研究推進本部地震調査委員会の報告に基づいて、首都直下地震の発生確率は、今後30年以内に約70%と予測されています。首都直下地震とは、東京都、茨城県、千葉県、埼玉県、神奈川県、山梨県を含む南関東地域を震源として発生するマグニチュード7クラスの大規模な地震です。また、南海トラフ沿いで巨大地震が起きる確率は今後30年以内に70～80%。被災リスクは常にあります。残念ながら、建物は耐震構造なので地震保険は必要ないと判断されるケースもあるようなので、地震大国日本という事をお忘れないようにしていただきたいと思います。</w:t>
        <w:br/>
        <w:t>■地震保険は火災保険と一緒に入るのが基本である！</w:t>
        <w:br/>
        <w:t>地震保険は単体で入れず、火災保険とセットで入る事が基本となります。分譲マンションでは専有部は居住する個人が、共用部は管理組合が契約するのが一般的となり、日本損害保険協会が損害保険会社4社の実績を集計したところ、火災保険加入者が地震保険を付ける割合（付帯率）は、少し前のデータですが、2022年度は専有部が75%前後の一方、共用部は50%前後との結果となっています。</w:t>
        <w:br/>
        <w:t>■地震保険の加入により、どれくらいの保険金が支払われるのか？！</w:t>
        <w:br/>
        <w:t>地震保険の保険金は、損害の程度に応じて支払われ、マンションでは、建物を支える柱や梁といった主要構造部が折れるなどで「全損」と認定された場合、保険金額の全額が得られるといったものです。「大半損」は60％程度、「小半損」は30％程度、「一部損」だと保険金額の5%程度となります。エレベーターのみが故障したなどは、主要構造部の損害ではないため保険金は払われません。</w:t>
        <w:br/>
        <w:t>設定できる保険金額は、火災保険の保険金額の30～50%の範囲内となります。建物が倒壊するなどで全損となっても、地震保険の保険金だけで建て替えるのは困難となる為、そのような場合は住人の方のプラスαの支払いが求められます。しかし、保険金があれば、建て替えや修繕費用の一部に充てられ、東日本大震災では、地震保険の保険金により費用を確保し、再建したマンションは多かったようです。地震による損害を修繕する場合、管理組合が再建策を練り、住民が合意する流れとなります。復旧工事の資金は大規模修繕工事に向けて積み立てた修繕積立金のほか、地震保険の保険金や国・自治体の支援金を中心に捻出するのが一般的となります。足りなければ、住宅金融支援機構から資金を借りる場合が多く、住民がそれぞれ数百万円など資金を出し合うケースもあるが、世帯ごとに収入状況など事情が異なるため、合意を取るのは難航するようです。免震や耐震構造でも、大規模地震では建物に何らかの損害が生じて修復工事が必要になるマンションは多くなります。2016年の熊本地震で被災したマンションは地震保険加入の有無で再建に差が出ていたようです。</w:t>
        <w:br/>
        <w:t>地震による被害の修理は通常の大規模修繕工事と施工方法が異なり、対応できる業者は少ないのが現状です。また、被災時は依頼が集中するため、発注が遅れると工事開始まで3年以上待つケースも出てきます。その為、マンションの共用部に地震保険が掛けられており、損害認定が受けられれば約1週間程度で保険の支給が受けられます。そのような手続きを踏まえ、資金の有無により再建スピードが変わってきます。地震保険を専有部に付ける住民にもメリットがあり、共用部に地震保険を付けると共用部の損害認定が専有部にも適用されるようです。専有部の被害が共用部より大きければ個別の損害認定が優先されるが、専有部の被害が軽微でも、共用部の認定に応じ保険金が払われます。</w:t>
        <w:br/>
        <w:t>耐震性能が高い建物は保険料が下がることとなり、免震構造の建物は50%、耐震等級1の建物は10%引きといった割引の適用が受けられます。</w:t>
        <w:br/>
        <w:t>ぜひ、マンション購入をされる方は、このような保険制度のチェックもしていただければ幸いです。</w:t>
        <w:br/>
        <w:t>今後の参考にお役立てください。</w:t>
        <w:br/>
        <w:br/>
        <w:t>中古住宅購入では、建物だけでなく将来の維持管理や資産価値まで含めて総合的に判断することが重要です。</w:t>
      </w:r>
    </w:p>
    <w:p>
      <w:r>
        <w:br w:type="page"/>
      </w:r>
    </w:p>
    <w:p>
      <w:pPr>
        <w:pStyle w:val="Heading1"/>
      </w:pPr>
      <w:r>
        <w:rPr>
          <w:sz w:val="44"/>
        </w:rPr>
        <w:t>再建築不可物件とは!?</w:t>
      </w:r>
    </w:p>
    <w:p>
      <w:r>
        <w:rPr>
          <w:b/>
          <w:sz w:val="22"/>
        </w:rPr>
        <w:t>更新日: 2025-03-10</w:t>
      </w:r>
    </w:p>
    <w:p>
      <w:r>
        <w:rPr>
          <w:sz w:val="22"/>
        </w:rPr>
        <w:t>再建築不可物件とは、建築基準法の接道義務を満たしておらず、建物を建て替えることができない土地や物件です。</w:t>
        <w:br/>
        <w:t>■</w:t>
        <w:br/>
        <w:t>再建築不可物件の例</w:t>
        <w:br/>
        <w:t>・敷地に接する道路の幅員が4m未満である</w:t>
        <w:br/>
        <w:t>・路地や通路（非道路）のみに接している</w:t>
        <w:br/>
        <w:t>再建築不可物件のメリット</w:t>
        <w:br/>
        <w:t>・取得費用が安い</w:t>
        <w:br/>
        <w:t>・固定資産税などが安い</w:t>
        <w:br/>
        <w:t>・税務メリットが生まれやすい</w:t>
        <w:br/>
        <w:t>・昔ながらの住まい、レトロな物件をお探しの方</w:t>
        <w:br/>
        <w:t>再建築不可物件のデメリット</w:t>
        <w:br/>
        <w:t>・土地としての担保が低く、融資が適用されにくい</w:t>
        <w:br/>
        <w:t>・地震や火災で建物が倒壊し、新たに建築が必要となった場合、建築許可が下りない</w:t>
        <w:br/>
        <w:t>2025年4月に予定される建築基準法改正で「4号特例」が縮小されることとなっており、木造の建物を中心に影響が出る見込みです。</w:t>
        <w:br/>
        <w:t>■建築基準法の「4号特例」とは？</w:t>
        <w:br/>
        <w:t>「4号特例」とは、建築基準法第6条で規定される「4号建築物」において、建築士が設計した、または建築士が設計どおりの施工が実施されたことを確認した際には、建築確認申請が不要となる特例のことを指します。</w:t>
        <w:br/>
        <w:t>なお、都市計画区域などに該当する地域においては建築確認申請が必要です。</w:t>
        <w:br/>
        <w:t>改正前である現行法で4号建築物に該当する建築物は、次の要件に当てはまる建築物が該当します。</w:t>
        <w:br/>
        <w:t>● 木造2階建て以下で延べ面積500平方メートル以下のもので、かつ下記に該当しないもの</w:t>
        <w:br/>
        <w:t>・高さ13メートル超え、軒高9メートルを超えるのもの</w:t>
        <w:br/>
        <w:t>・店舗や車庫、共同住宅などの特殊建築物の場合は200平方メートルを超えるもの</w:t>
        <w:br/>
        <w:t>● 木造以外の平屋建て、かつ延べ面積200平方メートル以下のもの</w:t>
        <w:br/>
        <w:t>改正後は、上記の4号建築物が「新2号建築物」「新3号建築物」へ見直されます。</w:t>
        <w:br/>
        <w:t>これにより、地域を問わず建築確認審査が必要となる建物の範囲が広がる予定です。</w:t>
        <w:br/>
        <w:t>法改正が行なわれる背景には、建築物省エネ法の改正にともなう省エネ対策の強化や、性能強化による重量化がもたらす倒壊リスクの回避が求められていることなどがあります。</w:t>
        <w:br/>
        <w:t>■2025年4月法改正での変更ポイント</w:t>
        <w:br/>
        <w:t>大規模なリフォームを行なうとき、建築確認申請をしなければならない建物が増えることです。</w:t>
        <w:br/>
        <w:t>改正後は「新2号建築物」「新3号建築物」が新設されます。</w:t>
        <w:br/>
        <w:t>4号建築物のうち、木造2階建てと延べ面積200平方メートルを超える木造平屋は「新2号建築物」に該当し、審査省略制度（4号特例）の対象外となります。</w:t>
        <w:br/>
        <w:t>これらの建物で大規模な修繕・模様替えを実施する場合、建築確認申請が求められるようになるのです</w:t>
        <w:br/>
        <w:t>「新3号建築物」では従来どおり建築確認申請が不要ですが、該当するのは延べ面積が200平方メートル以内に収まる木造平屋のみです。</w:t>
        <w:br/>
        <w:t>リノベーションなどで申請対象となるケースが大幅に増えると考えられます。</w:t>
        <w:br/>
        <w:t>■再建築不可物件が今後リフォームしづらくなる理由</w:t>
        <w:br/>
        <w:t>再建築不可物件は現行法の基準を満たさない「既存不適格」の状態にあるため、建築確認申請で建築許可が下りないことが関係しています。</w:t>
        <w:br/>
        <w:t>現行でも、再建築不可物件における建築確認申請を要するリフォームや模様替えは原則不可です。</w:t>
        <w:br/>
        <w:t>法改正後、再建築不可物件の場合、建築確認申請が不要な延べ面積200平方メートル以下の木造平屋しか大規模な修繕・模様替えができなくなります。</w:t>
        <w:br/>
        <w:t>そのため、再建築不可物件の多くで大規模なリフォームができなくなると考えられるのです。</w:t>
        <w:br/>
        <w:t>※「大規模な修繕・模様替え」とは、建築物の主要構造部の1種類以上について半分超を修繕・模様替えすることを指します。また、主要構造部とは壁、柱、床、梁、屋根、階段などのことです。</w:t>
        <w:br/>
        <w:t>土地の入手を検討される場合は再建築できる土地かどうか、土地の価格や建物の修繕などに大きく影響をおよぼすため、一度確認が必要です。</w:t>
        <w:br/>
        <w:t>確認方法は対象の物件の所在地を管轄する市町村役所で行ないますが役所で再建築不可かどうか調べる際は資料の提出が必要です。</w:t>
        <w:br/>
        <w:t>窓口で住所だけを伝えても、確認はできませんので注意してください。</w:t>
        <w:br/>
        <w:t>私も自宅の建て替えの際に管轄する市町村役所に相談しましたが再建築不可物件となり、対処方法を確認しながら3～4年ほどの時間を要しました。</w:t>
        <w:br/>
        <w:t>素人にはかなりハードルが高く資料を集めたり、手続きが複雑でかなり苦労しました。</w:t>
        <w:br/>
        <w:t>今後お住まい探し際、一般価格より割安な物件を見つけた時は購入を決断する前になぜ安いのかの理由を専門家に調べて頂いた方が良いと思います。</w:t>
        <w:br/>
        <w:t>お住まい探しの物件でご不明な場合は必ず相談にのってくれる専門家にご相談ください。</w:t>
        <w:br/>
        <w:br/>
        <w:t>住宅購入は長期的な視点で考え、安心して住み続けられる住環境を選択することが大切です。</w:t>
      </w:r>
    </w:p>
    <w:p>
      <w:r>
        <w:br w:type="page"/>
      </w:r>
    </w:p>
    <w:p>
      <w:pPr>
        <w:pStyle w:val="Heading1"/>
      </w:pPr>
      <w:r>
        <w:rPr>
          <w:sz w:val="44"/>
        </w:rPr>
        <w:t>今、不動産売却が増えている？！事業者の選定方法について！</w:t>
      </w:r>
    </w:p>
    <w:p>
      <w:r>
        <w:rPr>
          <w:b/>
          <w:sz w:val="22"/>
        </w:rPr>
        <w:t>更新日: 2025-03-17</w:t>
      </w:r>
    </w:p>
    <w:p>
      <w:r>
        <w:rPr>
          <w:sz w:val="22"/>
        </w:rPr>
        <w:t>現在、物価高騰の影響により、不動産の見直しを検討する方が増えているようにかんじます。その際に、多くの方が悩む事として住宅の売却は初めてで、「どうやって売却するのか？」という事だと思います。その際の情報収集の一助になればと思い、今回は不動産売却時の事業者の選定方法について、解説をしたいと思います。</w:t>
        <w:br/>
        <w:t>■不動産売却が最も動く時期・売却の流れをご存じですか？</w:t>
        <w:br/>
        <w:t>自宅や、相続した実家など、住宅の売却を考えている人は少なくありません。それも2月から3月は人の移動の時期（転勤等を含む）と重なる為、新生活のスタートに合わせて家探しをする人も多く、中古住宅の流通が活発になる時期となります。また、大手仲介会社の決算のタイミングと重なり、事業者の営業にも力が入る時期となります。そこで売却時に注意すべき点を解説したいと思います。</w:t>
        <w:br/>
        <w:t>不動産の売却では一般的に、不動産仲介会社に売却を依頼します。まず売却物件がいくらぐらいで売れるか、仲介会社に査定をしてもらう必要があります。その査定額を基本に売り出し価格を決め、仲介会社と契約を結ぶと、仲介会社は買い主を探すといった流れに入っていきます。また、売却物件の情報は、国土交通相指定の不動産流通機構が運営する「レインズ（不動産流通標準情報システム）」に仲介会社が登録し、他の仲介会社がその情報を検索できるようにするほか、広告を出したり、ネットの物件情報サイト（SUUMO、LIFULL HOME'S、アットホームなど）などにも情報を登録したりします。</w:t>
        <w:br/>
        <w:t>買い主側も仲介会社を通じて購入候補となる物件を探し、物件を実際に見る「内見」などを経て価格交渉し、まとまれば成約という流れになります。売り主と買い主はそれぞれ仲介会社に仲介手数料を支払うのが基本となります。その手数料の基本となるのが「物件金額（売却・購入）の3%＋6万円」に消費税をプラスした金額となります。</w:t>
        <w:br/>
        <w:t>■売却希望者は仲介会社をどのようにして選べばよいか？！</w:t>
        <w:br/>
        <w:t>売却時の仲介会社選定として重要な事は、売却物件があるエリアの状況に詳しく、地域密着型で長年にわたって営業している仲介会社がおすすめです。全国展開している大手仲介会社の支店も選択肢になりますが、特定の地域に強い地場の仲介会社が頼りになることも多く、長年営業しているかどうかは、宅地建物取引業（宅建業）の免許証番号をみればある程度は判断できます。例えば東京都内で営業する業者なら「東京都知事（5）第123……号」といった免許証番号が広告などに記載され、カッコ内の数字は免許の更新回数（現在は5年ごとに更新）を示す。興味のある方は下記の国土交通省のホームページに宅建事業者の検索ができるＨＰがありますので、参考にしてみてください。</w:t>
        <w:br/>
        <w:t>＜国交省 宅建事業者検索HP＞</w:t>
        <w:br/>
        <w:t>※この業者が神奈川県にも営業所を開設すると「東京都知事」免許から「国土交通大臣」免許に切り替わり、更新回数も「（1）」に戻る点には注意が必要です。</w:t>
        <w:br/>
        <w:t>不動産の仲介取引は、売り主側の仲介会社と買い主側の仲介会社が別々の場合と、同一の仲介会社が媒介する場合の2通りがあります。売り主側と買い主側の仲介会社が同じ場合を「両手取引」といい、海外では両手取引が禁止の国もあります。高く売りたい売り主側と、安く買いたい買い主側の間で「利益相反」が生じるのが理由です。しかし、地域で有名・人気がある不動産事業者には売りたい方、買いたい方が多く集まる傾向がある為、両手取引が悪いものではないことをご理解いただく必要があります。その為、日本の宅地建物取引業法では両手取引も合法になっています。仲介会社は売り主と買い主の双方の希望の折り合いを付け、できるだけ取引を成立させようと努力するので、両手取引だから利益相反が生じるとは限りません。</w:t>
        <w:br/>
        <w:t>■2025年1月より、不動産取引の取引状況の確認が出来るようになりました！</w:t>
        <w:br/>
        <w:t>一方で利益相反とは別に、両手取引は売り主と買い主の両方から仲介手数料を得られるため、売却物件を自社で囲い込み、ほかの仲介会社に扱わせないようにすることがある、という問題も指摘されることが多くあります。国交省は本年2025年1月から、レインズの物件情報で「購入申し込みあり」など取引状況の登録を義務化し、売り主が登録情報を自分で簡単に確認できるようにするなど囲い込み防止策を強化しています。</w:t>
        <w:br/>
        <w:t>■売却を任せる不動産事業者が決まった際には媒介契約を結ぶ！</w:t>
        <w:br/>
        <w:t>売却を依頼する仲介会社を決めて契約を結ぶときは「一般媒介契約」「専任媒介契約」「専属専任媒介契約」の3種類から選ぶことになります。一般媒介は複数の会社と契約できるが、専任媒介と専属専任媒介は1社としか契約できません。また、売り主が自分で買い主を見つけた場合（自己発見取引）、一般媒介と専任媒介なら別の会社に仲介してもらうこともできるが、専属専任媒介ではその仲介会社を利用する必要があります。都心にあって築年数が浅いなど人気が高そうな物件の売却は、複数業者に頼める一般媒介のメリットが大きい反面、立地がよくなかったり築年数が古かったりすれば、専属専任のほうが熱心に営業してくれる可能性が高くなります。</w:t>
        <w:br/>
        <w:t>売れにくい物件をできるだけすぐに現金化したい場合は、買い取り業者に買い取ってもらう選択肢もある為、買い取り業者に直接依頼するほか、仲介会社を通じて買い取り業者に査定を依頼する方法もあります。ただし、買い取りの査定額は一般的に仲介よりもかなり低くなりがちなので、時間を掛け、高値で売却をしたい方には買取はお勧めできません。いずれにせよ、不動産売却をされる際には信頼のおける不動産事業者の選定は重要です。今後の参考にお役立てください。</w:t>
        <w:br/>
        <w:br/>
        <w:t>住宅購入は長期的な視点で考え、安心して住み続けられる住環境を選択することが大切です。</w:t>
      </w:r>
    </w:p>
    <w:p>
      <w:r>
        <w:br w:type="page"/>
      </w:r>
    </w:p>
    <w:p>
      <w:pPr>
        <w:pStyle w:val="Heading1"/>
      </w:pPr>
      <w:r>
        <w:rPr>
          <w:sz w:val="44"/>
        </w:rPr>
        <w:t>2025年4月 フラット35金利のご案内</w:t>
      </w:r>
    </w:p>
    <w:p>
      <w:r>
        <w:rPr>
          <w:b/>
          <w:sz w:val="22"/>
        </w:rPr>
        <w:t>更新日: 2025-04-01</w:t>
      </w:r>
    </w:p>
    <w:p>
      <w:r>
        <w:rPr>
          <w:sz w:val="22"/>
        </w:rPr>
        <w:t>2025年4月のフラット35金利は、20年以下が1.35%、21年以上が1.74%と前月据え置きとなりました。</w:t>
        <w:br/>
        <w:t>大手都市銀行の動向ですが、指標となる長期金利の上昇を反映し、三菱UFJ銀行、みずほ銀行、三井住友信託、りそな銀行は前月より引き上げとなりました。</w:t>
        <w:br/>
        <w:t>引き上げ幅は0.1％～0.28％。</w:t>
        <w:br/>
        <w:t>一方、三井住友銀行は前月から0.15％引き下げとなりました。</w:t>
        <w:br/>
        <w:t>変動型の住宅ローンについて、大手5行は1月の日銀の追加利上げに伴い3月に短期プライムレートを0.25%引き上げていました。</w:t>
        <w:br/>
        <w:t>これを反映し、既存の契約者の基準金利は0.25％引き上げとなります。</w:t>
        <w:br/>
        <w:t>6～7月返済分から適用される見通しです。</w:t>
        <w:br/>
        <w:t>新規で借り入れる際の最優遇金利は金融機関で対応が分かれます。</w:t>
        <w:br/>
        <w:t>三菱UFJ銀行、三井住友信託、りそな銀行は0.25％引き上げとなり、三井住友銀行は0.3％引き上げとなりました。</w:t>
        <w:br/>
        <w:t>みずほ銀行は24年9月の短プラ改定分を今回反映し、0.15％引き上げとなりました。</w:t>
        <w:br/>
        <w:t>3月19日に開催された日銀の金融政策決定会合では追加利上げが見送りとなりましたが、世界的な経済状況の不安定は継続しており、今後も金利の動向に注目です。</w:t>
        <w:br/>
        <w:t>【フラット35 4月実行金利】</w:t>
        <w:br/>
        <w:t>借入期間15年～20年</w:t>
        <w:br/>
        <w:t>1.35％（前月±0.00%）</w:t>
        <w:br/>
        <w:t>借入期間21年～35年</w:t>
        <w:br/>
        <w:t>1.74％（前月±0.00%）</w:t>
        <w:br/>
        <w:t>※上記金利には団信特約料が含まれておりません。</w:t>
        <w:br/>
        <w:t>【フラット35】でペアローンが利用できるようになりました</w:t>
        <w:br/>
        <w:t>制度変更の詳細はこちら</w:t>
        <w:br/>
        <w:t>メリット１：異なる借入期間を選択可能</w:t>
        <w:br/>
        <w:t>お互いのライフスタイルを活かして、個別の借入期間を設定することができます。 どちらかが35年、もう一方が20年といった返済計画も可能になります。</w:t>
        <w:br/>
        <w:t>メリット２：それぞれ団体信用生命保険に加入可能</w:t>
        <w:br/>
        <w:t>ペアローンの場合、お2人が個別の契約者になるため、それぞれに合ったプランを選択することが可能です。</w:t>
        <w:br/>
        <w:t>メリット３：返済口座を個別に</w:t>
        <w:br/>
        <w:t>ペアローンの場合、返済口座が分かれるため、どちらか一方の口座に資金を移動するような手間も省くことができます。</w:t>
        <w:br/>
        <w:t>ペアローンの案内チラシはこちら</w:t>
        <w:br/>
        <w:br/>
        <w:t>中古住宅は適切な確認と計画によって、安心して長く暮らせる住まいとして活用できます。</w:t>
      </w:r>
    </w:p>
    <w:p>
      <w:r>
        <w:br w:type="page"/>
      </w:r>
    </w:p>
    <w:p>
      <w:pPr>
        <w:pStyle w:val="Heading1"/>
      </w:pPr>
      <w:r>
        <w:rPr>
          <w:sz w:val="44"/>
        </w:rPr>
        <w:t>リフォーム減税を知っていますか&amp;#x2049;</w:t>
      </w:r>
    </w:p>
    <w:p>
      <w:r>
        <w:rPr>
          <w:b/>
          <w:sz w:val="22"/>
        </w:rPr>
        <w:t>更新日: 2025-04-07</w:t>
      </w:r>
    </w:p>
    <w:p>
      <w:r>
        <w:rPr>
          <w:sz w:val="22"/>
        </w:rPr>
        <w:t>リフォームをすると減税が受けられる可能性があることをご存知ですか？</w:t>
        <w:br/>
        <w:t>親戚で子供が生まれてリフォームを考えていて、減税が適用されるか質問されましたので調べてみました。</w:t>
        <w:br/>
        <w:t>結果、一定の要件を満たすリフォームは、確定申告で所得税などが控除されるようです。</w:t>
        <w:br/>
        <w:t>所得税などの控除を受けられるのは、10年以上の住宅ローンを利用したリフォームに適用される「住宅ローン減税」と、住宅ローンを利用しなくても適用可能な「リフォーム減税」があります。</w:t>
        <w:br/>
        <w:t>住宅ローン減税はローンの借り入れが条件となりますが、リフォーム減税は現金で支払った場合でも対象です。</w:t>
        <w:br/>
        <w:t>「リフォーム減税」で所得税の控除や固定資産税の減額が受けられるのは、以下の性能向上リフォームです。</w:t>
        <w:br/>
        <w:t>■所得税の控除</w:t>
        <w:br/>
        <w:t>・耐震リフォーム</w:t>
        <w:br/>
        <w:t>・バリアフリーリフォーム</w:t>
        <w:br/>
        <w:t>・省エネリフォーム</w:t>
        <w:br/>
        <w:t>・同居対応リフォーム</w:t>
        <w:br/>
        <w:t>・長期優良住宅化リフォーム</w:t>
        <w:br/>
        <w:t>・子育て対応リフォーム</w:t>
        <w:br/>
        <w:t>■固定資産税</w:t>
        <w:br/>
        <w:t>・耐震リフォーム</w:t>
        <w:br/>
        <w:t>・バリアフリーリフォーム</w:t>
        <w:br/>
        <w:t>・省エネリフォーム</w:t>
        <w:br/>
        <w:t>・長期優良住宅化リフォーム</w:t>
        <w:br/>
        <w:t>※リフォームをすれば必ず減税対象となるわけではありません。</w:t>
        <w:br/>
        <w:t>それぞれ減税の要件が定められています。</w:t>
        <w:br/>
        <w:t>また、要件を満たすリフォームを行った場合でも、それだけでは減税を受けられません。</w:t>
        <w:br/>
        <w:t>所得税の減税（控除）を受けるには、「増改築等工事証明書」を資格のある業者に発行してもらった上で、管轄の税務署にて確定申告をする必要があります。</w:t>
        <w:br/>
        <w:t>詳しくは下記を参照してください</w:t>
        <w:br/>
        <w:t>住宅リフォームにおける減税制度について（国土交通省）</w:t>
        <w:br/>
        <w:t>■リフォームの住宅ローン減税とは</w:t>
        <w:br/>
        <w:t>対象になるリフォーム工事</w:t>
        <w:br/>
        <w:t>いずれかに該当する改修工事であること</w:t>
        <w:br/>
        <w:t>・増築、改築、建築基準法に規定する大規模の修繕又は模様替え</w:t>
        <w:br/>
        <w:t>・マンションなど区分所有部分の床、階段または壁の過半について行う一定の修繕・模様替えの工事</w:t>
        <w:br/>
        <w:t>・家屋の居室、調理室、浴室、便所、洗面所、納戸、玄関、廊下のいずれか一室の床、または壁の全部について行う修繕・模様替えの工事</w:t>
        <w:br/>
        <w:t>・一定の耐震改修工事</w:t>
        <w:br/>
        <w:t>・一定のバリアフリー改修工事</w:t>
        <w:br/>
        <w:t>・一定の省エネ改修工事</w:t>
        <w:br/>
        <w:t>対象となる改修工事費用から補助金等の額を控除した後の金額が100万円超であること</w:t>
        <w:br/>
        <w:t>居住部分の工事費が改修工事全体の費用の2分の1以上であること（店舗や事務所などの併用住宅の場合）</w:t>
        <w:br/>
        <w:t>主な利用の要件</w:t>
        <w:br/>
        <w:t>・リフォーム工事完了の日から6ヶ月以内に居住し、適用を受ける年分の12月31日まで引き続いて住んでいること</w:t>
        <w:br/>
        <w:t>・リフォーム工事後の床面積が50m2以上</w:t>
        <w:br/>
        <w:t>・住宅ローンの返済期間が10年以上</w:t>
        <w:br/>
        <w:t>・その年の合計所得金額が2,000万円以下</w:t>
        <w:br/>
        <w:t>■住宅ローン減税を受けるためには確定申告が必要</w:t>
        <w:br/>
        <w:t>住宅ローン減税は自己申告制ですので、入居した翌年に確定申告をする必要があります。</w:t>
        <w:br/>
        <w:t>会社員の場合は、最初に確定申告をすると、次の年からは会社で行う年末調整で手続きが行われます。</w:t>
        <w:br/>
        <w:t>リフォーム減税も利用できる</w:t>
        <w:br/>
        <w:t>耐震、省エネやバリアフリー、長期優良住宅化リフォームの場合は、固定資産税の減税も受けられます。</w:t>
        <w:br/>
        <w:t>耐震リフォーム促進税制であれば、住宅ローン減税と合わせて利用できます。</w:t>
        <w:br/>
        <w:t>昨年、リフォームを行った方はそれぞれ減税の要件が満たされている場合、必要書類を取り寄せて最寄りの役所や税務署にご相談されることをお勧めいたします。</w:t>
        <w:br/>
        <w:t>※実際に住宅ローン減税適用の可否は、役所や税務署が行います。</w:t>
        <w:br/>
        <w:br/>
        <w:t>住宅購入は長期的な視点で考え、安心して住み続けられる住環境を選択することが大切です。</w:t>
      </w:r>
    </w:p>
    <w:p>
      <w:r>
        <w:br w:type="page"/>
      </w:r>
    </w:p>
    <w:p>
      <w:pPr>
        <w:pStyle w:val="Heading1"/>
      </w:pPr>
      <w:r>
        <w:rPr>
          <w:sz w:val="44"/>
        </w:rPr>
        <w:t>不動産購入時の住宅ローン事情！物件価格は年収の7倍までに抑える？！</w:t>
      </w:r>
    </w:p>
    <w:p>
      <w:r>
        <w:rPr>
          <w:b/>
          <w:sz w:val="22"/>
        </w:rPr>
        <w:t>更新日: 2025-04-07</w:t>
      </w:r>
    </w:p>
    <w:p>
      <w:r>
        <w:rPr>
          <w:sz w:val="22"/>
        </w:rPr>
        <w:t>3月に入り、不動産が最も動く時期となっています。それも新生活シーズンとなり、転勤、就職、進学による引っ越しが増え、企業の異動シーズンに伴う転居が多く、また、需要が高いため、賃貸・売買ともに価格が上がりやすい時期となります。</w:t>
        <w:br/>
        <w:t>そのような時期に不動産購入をされる方は住宅ローンの組み方にご注意いただきたいと思います。住宅ローンの金利タイプ選択には3000万円の壁があり、ここを超えると一気に変動型を選ぶ割合が高まるというデータが三井住友トラスト・資産のミライ研究所社にあるようです。その為、このデータを元に住宅ローン事情について、解説をしていきたいと思います。</w:t>
        <w:br/>
        <w:t>■まずは住宅ローンの金利について</w:t>
        <w:br/>
        <w:t>住宅ローンには返済中に金利が変わることがある変動型と、返済中の一部期間もしくは全期間の金利が変わらない固定型があり、また最近では固定金利期間選択型があります。</w:t>
        <w:br/>
        <w:t>一般的に「変動金利」は下記のような特徴があります。</w:t>
        <w:br/>
        <w:t>特徴: 金利が半年ごとに見直される</w:t>
        <w:br/>
        <w:t>メリット: 低金利の時に借りると、返済額が少なくなる</w:t>
        <w:br/>
        <w:t>デメリット: 金利が上がると、返済額が増えるリスクがある</w:t>
        <w:br/>
        <w:t>向いている人: 短期間で完済する予定の人、金利の変動リスクを取れる人</w:t>
        <w:br/>
        <w:t>次に「固定金利」には下記のような特徴があります。</w:t>
        <w:br/>
        <w:t>特徴: 借入時の金利が完済まで変わらない</w:t>
        <w:br/>
        <w:t>メリット: 返済額が一定で、将来の計画が立てやすい</w:t>
        <w:br/>
        <w:t>デメリット: 変動金利より金利が高めに設定されていることが多い</w:t>
        <w:br/>
        <w:t>向いている人: 長期的に安定した返済をしたい人</w:t>
        <w:br/>
        <w:t>最後に、「固定金利期間選択型」には下記のような特徴があります。</w:t>
        <w:br/>
        <w:t>特徴: 最初の一定期間（3年、5年、10年など）は固定金利で、その後は変動金利か再度固定を選択</w:t>
        <w:br/>
        <w:t>メリット: 初期の金利が比較的低めで安定している</w:t>
        <w:br/>
        <w:t>デメリット: 固定期間終了後の金利がどうなるか分からない</w:t>
        <w:br/>
        <w:t>向いている人: 最初の数年間は安心して返済したいが、その後の金利変動にも対応できる人</w:t>
        <w:br/>
        <w:t>三井住友トラスト・資産のミライ研究所社の2024年調査では当初借入金額が多くなるほど変動型が選ばれていたようです。1000万円刻みでみると、特に「3000万円以上4000万円未満」になると、1つ下の「2000万円以上3000万円未満」より一気に約10ポイント高い65.3%に上昇しているようです。</w:t>
        <w:br/>
        <w:t>借入額が大きくなれば毎月返済額も膨らむので、なるべく低い金利にして負担を抑えたい心理が働く傾向があるようです。一般にローン金利は変動型が最も低く、固定する期間が長いほど高くなっていきます。足元では変動型と全期間固定型の金利差は1.4%程度と、過去約7年間で最低だった2019年9月と比べると3倍弱に拡大しているようです。</w:t>
        <w:br/>
        <w:t>■値上がり不動産購入時には目先の負担が減る変動型を選択している？！</w:t>
        <w:br/>
        <w:t>ここ数年は都心マンションを中心に、住宅価格も上昇し、ローン借入額も膨らみやすくなっています。ここで変動型と固定型の金利差の拡大が目立ってくれば、将来に向けての金利上昇リスクへの対応より、まずは目先の負担抑制を優先する人が増えた可能性は高いです。実際、三井住友トラスト・資産のミライ研究所社の2023年以前の調査をみると3000万円（3000万円の壁）を境に変動型割合が高まる傾向は年々、強まっているようです。</w:t>
        <w:br/>
        <w:t>もっとも、借入額は近年、1億円以上も借りる人がいるなど人によって様々となります。現在の全期間固定型金利は年1.9%程度。よく選ばれる35年の元利均等返済で計算すると、3000万円の返済額はおおむね年100万円を突破する水準となります。ちなみに2000万円なら、返済額は年80万円弱にとどまります。計算をする前は金利上昇リスクを避けたいと考えていた人だとしても、返済負担が年100万円の大台に乗るとわかれば心理的な抵抗が強まり、低金利の変動型が魅力的に見えてきても不思議ではないという見立てとなります。</w:t>
        <w:br/>
        <w:t>■物件価格は年収の7倍までに抑える？！</w:t>
        <w:br/>
        <w:t>住宅ローンの借入額が年収の何倍になるかを計算するのが年収倍率と呼ばれるものです。一般に7倍程度までに抑えるのが望ましいとされています。年収に対して借入額が過度に多ければ、ほかの生活費に振り向ける支出の余裕がなくなるうえ、もし転職や失業、配置転換などで減収に見舞われると返済も行き詰まりかねません。</w:t>
        <w:br/>
        <w:t>国税庁によれば、1年を通じて勤務した民間給与所得者の平均給与は最新の2023年調査で約460万円となります。この金額にローンの年収倍率の目安である7倍をかけると3220万円になります。つまり平均的な人にとって借入額3000万円は、年収に対する負担感が重く感じ始める境目である可能性も高いと言えます。</w:t>
        <w:br/>
        <w:t>変動型と全期間固定型の金利差が今の半分、0.7%程度まで縮まることがない限り、今後も3000万円を超えて多く借りるほど変動型の利用率が高まる傾向は大きくは変わらないと予想されています。</w:t>
        <w:br/>
        <w:t>■物件価格は年収の7倍までに抑えても変動型を選んだ場合、「浮いたお金」は…</w:t>
        <w:br/>
        <w:t>日銀は今後も利上げ継続の姿勢を示し、変動型の金利も現実に上がり始めました。変動型の低金利で生じた家計の余裕を浪費せず、貯蓄したり、流動性の高い資産で運用したりして、金利上昇に備えていただきたいと思います。余裕資金が十分にあれば万一、大幅な金利上昇があっても繰り上げ返済などで家計負担は調整可能となります。</w:t>
        <w:br/>
        <w:t>逆に言えば、変動型の低金利を選択しても、なお貯蓄や運用に回すお金の余裕が生まれないなら、そもそも借入額がその家計にとって過剰ということになります。まだ検討中なら借入額の見直し、既に借りた後なら他の支出の見直しや増収に向けての取り組みを急ぐ必要があります。少なくとも、長く金利低下が続いた過去とは異なり、これからは金利が常に上がり得ると想定した行動が欠かせません。</w:t>
        <w:br/>
        <w:t>今後の参考にお役立てください。</w:t>
        <w:br/>
        <w:br/>
        <w:t>住宅購入は長期的な視点で考え、安心して住み続けられる住環境を選択することが大切です。</w:t>
      </w:r>
    </w:p>
    <w:p>
      <w:r>
        <w:br w:type="page"/>
      </w:r>
    </w:p>
    <w:p>
      <w:pPr>
        <w:pStyle w:val="Heading1"/>
      </w:pPr>
      <w:r>
        <w:rPr>
          <w:sz w:val="44"/>
        </w:rPr>
        <w:t>団体信用生命保険（団信）とは</w:t>
      </w:r>
    </w:p>
    <w:p>
      <w:r>
        <w:rPr>
          <w:b/>
          <w:sz w:val="22"/>
        </w:rPr>
        <w:t>更新日: 2025-04-07</w:t>
      </w:r>
    </w:p>
    <w:p>
      <w:r>
        <w:rPr>
          <w:sz w:val="22"/>
        </w:rPr>
        <w:t>住宅購入の際にはローンを組むのが一般的ですが、住宅ローンは数千万円という単位のお金の借入であるため、返済中に万が一のことがあったらと不安になる方もいることでしょう。</w:t>
        <w:br/>
        <w:t>そんなときに強い味方となるのが、団体信用生命保険（以下、団信）です。</w:t>
        <w:br/>
        <w:t>団体信用生命保険（団信）とは、住宅ローン契約者が死亡または所定の高度障害状態となった際、生命保険会社がローン契約者に代わってローン残高相当分の保険金を金融機関に支払う保険です。</w:t>
        <w:br/>
        <w:t>金融機関を保険契約者および保険金受取人、住宅ローン契約者を被保険者とする契約形態となります。</w:t>
        <w:br/>
        <w:t>団信の種類と保障内容 メリットデメリットを調べてみました。</w:t>
        <w:br/>
        <w:t>■通常の団信：死亡時・高度障害保障</w:t>
        <w:br/>
        <w:t>住宅ローンの返済が残っている間に、契約者が死亡もしくは高度障害の状態となり、返済困難な状態に陥った際に保険金が支払われます。</w:t>
        <w:br/>
        <w:t>高度障害とは次のような状態を指します。</w:t>
        <w:br/>
        <w:t>・両眼の視力を全く永久に失ったもの</w:t>
        <w:br/>
        <w:t>・言語またはそしゃくの機能を全く永久に失ったもの</w:t>
        <w:br/>
        <w:t>・中枢神経系・精神または胸腹部臓器に著しい障害を残し、終身常に介護を要するもの</w:t>
        <w:br/>
        <w:t>・両上肢とも手関節以上で失ったかまたはその用を全く永久に失ったもの</w:t>
        <w:br/>
        <w:t>・両下肢とも足関節以上で失ったかまたはその用を全く永久に失ったもの</w:t>
        <w:br/>
        <w:t>・1上肢を手関節以上で失い、かつ、1下肢を足関節以上で失ったか、またはその用を全く永久に失ったもの</w:t>
        <w:br/>
        <w:t>・1上肢の用を全く永久に失い、かつ、1下肢を足関節以上で失ったもの</w:t>
        <w:br/>
        <w:t>メリット</w:t>
        <w:br/>
        <w:t>追加の保険料が不要であること。</w:t>
        <w:br/>
        <w:t>この基本保障は金融機関が保険料を負担することが多いため、住宅ローン契約者に追加の費用はかかりません。</w:t>
        <w:br/>
        <w:t>デメリット</w:t>
        <w:br/>
        <w:t>高度障害状態には認定されないものの仕事をする能力を失うような病気やケガが発生した際の保障がないため、収入が途絶えた場合でも、団信からの給付が受けられず、住宅ローンの返済を続けなければなりません。</w:t>
        <w:br/>
        <w:t>■3大疾病保障付団信</w:t>
        <w:br/>
        <w:t>所定の「3大疾病」に罹患した際に、保険金が支払われる制度です。</w:t>
        <w:br/>
        <w:t>「3大疾病」とは次の疾病を指します。</w:t>
        <w:br/>
        <w:t>・がん</w:t>
        <w:br/>
        <w:t>・急性心筋こうそく</w:t>
        <w:br/>
        <w:t>・脳卒中</w:t>
        <w:br/>
        <w:t>上記の3大疾病と診断されると、住宅ローン残高の全額または一部が免除される場合があります。</w:t>
        <w:br/>
        <w:t>保険によって疾病ごとの保障内容が異なるため、契約時には必ず確認が必要です。</w:t>
        <w:br/>
        <w:t>メリット</w:t>
        <w:br/>
        <w:t>罹患リスクの高い疾病になった場合の手厚い保障です。</w:t>
        <w:br/>
        <w:t>この保障により、罹患者は住宅ローン返済の心配をせず、治療に専念できます。</w:t>
        <w:br/>
        <w:t>これは罹患者だけでなく、その家族にとっても大きな安心材料となります。</w:t>
        <w:br/>
        <w:t>デメリット</w:t>
        <w:br/>
        <w:t>追加の特約保険料が必要となることです。</w:t>
        <w:br/>
        <w:t>この特約保険料は通常、金利に年0.2％～年0.3%程度上乗せされることが多く、結果として月々の返済額が増加する点が挙げられます。</w:t>
        <w:br/>
        <w:t>■8大疾病保障付団信</w:t>
        <w:br/>
        <w:t>通常の団信保障に八大疾病保障が付いた団信です。</w:t>
        <w:br/>
        <w:t>三大疾病である「がん」「心疾患」「脳血管疾患」に加えて、「高血圧疾患」「糖尿病」「腎疾患」「肝疾患」「慢性膵炎」の重度慢性疾患を患い、就業不能状態となった場合に保険金が支払われます。</w:t>
        <w:br/>
        <w:t>■がん保障付団信</w:t>
        <w:br/>
        <w:t>通常の団信の保障にがん保障が付いた団信です。</w:t>
        <w:br/>
        <w:t>所定のがんを患い、医師によって診断確定された際に保険金が支払われます。</w:t>
        <w:br/>
        <w:t>ただし、保障が開始される以前にがんと診断されていた場合や、保障開始日を含めて90日以内に診断確定された特定のがんの場合、対象外となる点には注意しましょう。</w:t>
        <w:br/>
        <w:t>メリット</w:t>
        <w:br/>
        <w:t>3大疾病保障付団信や8大疾病保障付団信と比較して、特約保険料が安いことです。</w:t>
        <w:br/>
        <w:t>保障対象の疾患が「がん」のみであるため、保険料は通常、金利に年0.1%~年0.2%程度上乗せと比較的低く設定されています。</w:t>
        <w:br/>
        <w:t>デメリット</w:t>
        <w:br/>
        <w:t>保障対象が「がん」に限定されているため、がん以外の疾患で収入が途絶えた場合の保障を受けられない点が挙げられます。</w:t>
        <w:br/>
        <w:t>■全疾病保障付団信</w:t>
        <w:br/>
        <w:t>がんを含むすべての病気やケガが影響で、就業不能な状態が続く場合に保険金が支払われます。ただし、精神障害は該当しません。</w:t>
        <w:br/>
        <w:t>メリット</w:t>
        <w:br/>
        <w:t>多くの疾患や状況に対する広範な保障があることが挙げられます。</w:t>
        <w:br/>
        <w:t>これにより、様々なリスクにそなえることができ、安心して住宅ローンの返済を続けることが可能です。</w:t>
        <w:br/>
        <w:t>デメリット</w:t>
        <w:br/>
        <w:t>その保障範囲の広さゆえの高い保険料です。</w:t>
        <w:br/>
        <w:t>金利に対して追加される特約保険料が、ほかの団信と比べても高くなることが多いため、返済額も相対的に増加します。</w:t>
        <w:br/>
        <w:t>■ワイド団信</w:t>
        <w:br/>
        <w:t>ワイド団信（「引受緩和団信」などと呼ばれる場合もあります）は、一般団信に比べて引受条件が緩和されたタイプの団信です。</w:t>
        <w:br/>
        <w:t>一般団信では、持病や病歴があると加入できないケースもあり、引受条件が制限されますが、ワイド団信は一般団信に比べると条件が緩和されています。</w:t>
        <w:br/>
        <w:t>メリット</w:t>
        <w:br/>
        <w:t>持病がある人でも団信への加入が可能となる場合がある点です。</w:t>
        <w:br/>
        <w:t>住宅ローンの契約時に団信の加入は多くの場合必須とされており、持病があると団信加入のハードルが上がるため、住宅ローンの契約そのものが難しくなります。</w:t>
        <w:br/>
        <w:t>ワイド団信を利用すれば、これらの障壁を乗り越えてマイホームを手に入れられる可能性があります。</w:t>
        <w:br/>
        <w:t>デメリット</w:t>
        <w:br/>
        <w:t>ワイド団信の特約保険料が高めに設定されている点が挙げられます。</w:t>
        <w:br/>
        <w:t>具体的には、金利が年0.2%~年0.3%程度高くなることが一般的で、それにより月々の返済額が増加します。</w:t>
        <w:br/>
        <w:t>さまざまな団信がありますが住宅ローンの借入れを申込む金融機関によって取り扱いされている商品が違いますので申込予定の金融機関に問い合わせ頂き自分達に合った団信を見つけて頂きたいです。</w:t>
        <w:br/>
        <w:t>保険金が支払われやすい条件になっているか</w:t>
        <w:br/>
        <w:t>団信の保険金の支払い条件は金融機関ごとに異なるため、支払いのハードルが比較的低いかどうかをチェックする必要があります。</w:t>
        <w:br/>
        <w:t>たとえば、ケガによる就業不能状態が一定期間続くことが条件となっている特約でも、金融機関によっては一定期間が30日であったり60日であったりと条件はさまざまです。</w:t>
        <w:br/>
        <w:t>なるべく複数の商品を比較し、自分にとって有利な条件のものを選ぶようにして下さい。</w:t>
        <w:br/>
        <w:t>また、必ず保険が適用されるとは限りませんのでその場合の対応も考えておく必要があります。</w:t>
        <w:br/>
        <w:br/>
        <w:t>住宅購入は長期的な視点で考え、安心して住み続けられる住環境を選択することが大切です。</w:t>
      </w:r>
    </w:p>
    <w:p>
      <w:r>
        <w:br w:type="page"/>
      </w:r>
    </w:p>
    <w:p>
      <w:pPr>
        <w:pStyle w:val="Heading1"/>
      </w:pPr>
      <w:r>
        <w:rPr>
          <w:sz w:val="44"/>
        </w:rPr>
        <w:t>住宅購入後は防犯対策もお忘れなく！</w:t>
      </w:r>
    </w:p>
    <w:p>
      <w:r>
        <w:rPr>
          <w:b/>
          <w:sz w:val="22"/>
        </w:rPr>
        <w:t>更新日: 2025-04-07</w:t>
      </w:r>
    </w:p>
    <w:p>
      <w:r>
        <w:rPr>
          <w:sz w:val="22"/>
        </w:rPr>
        <w:t>高齢者の住居を狙う強盗事件が相次いでいます。窃盗罪と強盗罪は、いずれも他人の財産を奪ったときに成立する犯罪ですが、両者の違いは、暴行や脅迫を用いているか否かにあります。暴行や脅迫を手段として財産を奪う強盗罪は、より悪質で刑罰が重くなります。さて、核家族化が進み、老親と離れて住む世帯が増えるなかで、どのように親の身の安全を守ったらいいのか、また住宅購入後に、どう防犯対策を取ったらいいのか、注意点、対策費用を含めながら解説をしたいと思います。</w:t>
        <w:br/>
        <w:t>■防犯対策費用はどれくらい掛かるのか？</w:t>
        <w:br/>
        <w:t>防犯対策として、一番重要な点は、「どこから侵入する可能性が高いか？」という点だと思います。結論から言うと、「侵入経路をブロックする」という事であり、窓や玄関ドアの対策という事です。窓を守る面格子や防犯カメラを設置したり、強盗被害を少しでも防げる対策が必要です。1階の窓には外部の侵入を防ぐための面格子を取り付け、監視カメラを玄関周りなどに設置する場合、商品や材料代で合計十数万円になり、それに設置を業者に依頼すれば、その費用が掛かります。警察庁の「刑法犯に関する統計資料（2023年）」によると、住宅強盗の認知件数は2021年まで減少傾向にありましたが、2023年は2年連続で増加しているようです。侵入強盗の発生場所は、マンションなどの共同住宅と比べて、戸建て住宅が多い傾向にある為、戸建て住宅を購入された方は、ぜひ、購入後に防犯対策をお忘れなく。</w:t>
        <w:br/>
        <w:t>■戸建て住宅を購入された方の防犯対策について</w:t>
        <w:br/>
        <w:t>戸建て住宅の防犯対策はどのようにしたらいいかついては「侵入を諦めさせるための対策」が重要だと言われています。大きな音を発する装置など、異変を周囲に知らせるものを取り付ける事で、いざ犯罪者が侵入を回避するバロメーターになります。家の周りに赤外線センサーを張り巡らせ、外部からの侵入があると即時に大きな音で周囲に知らせる設備が現時点ではベストな防犯対策となります。金額は自宅の大きさなどで異なりますが、数百万円掛かる対策となります。</w:t>
        <w:br/>
        <w:t>そこまでのお金を掛けられないという人は、資金面で可能な範囲で、できる限り強盗犯の侵入を遅らせるための対策を講じていただければ幸いです。ホームセンターでは、住宅に設置する防犯商品が購入できるほか、窓などのリフォームを申し込めます。ホームセンター最大手のカインズでは2024年10月以降、防犯に関するリフォーム工事の依頼が前年比2～3倍に増えているようです。</w:t>
        <w:br/>
        <w:t>例えば、窓ガラスが複層になっていて侵入を防ぎやすいタイプだと、幅78センチ×高さ70センチ、同160×110、同160×200の3窓の合計で約22万円となります。商品によっては、防犯に加えて省エネ効果もあるため、工事に国の『住宅省エネ』の補助金が出ることもあるそうです。</w:t>
        <w:br/>
        <w:t>現状の住居設備を維持しつつ、防犯機能を高めたい場合は、ドアや窓が一定程度開かれると警報音を発するアラームなどが選択肢になります。性能によって価格は異なるが、手ごろな価格帯のものだと1000円前後で入手可能となります。このほか、センサー式防犯カメラは6000円程度、カメラ付きの玄関インターホンは3500円程度で入手可能となります。</w:t>
        <w:br/>
        <w:t>■住宅購入後はホームセキュリティも検討する？！</w:t>
        <w:br/>
        <w:t>何かあったときの備えとして、自宅に警備員が駆けつけてくれるサービスは、警備会社などが提供しています。異常があると、いつでも駆けつけてくれるのが特徴であり、住宅侵入後の備えとしても重要です。代表的なのが、セコムの一般住宅用の「ホームセキュリティ」となります。セコムは全国に約2600の拠点があり、警備業法で定められている通り、異常を受信してから25分以内に現場到着できる体制を整備しています。2024年10月のホームセキュリティについての新規問い合わせ件数は前年同月比で5倍に増えており、昨今の犯罪が増えている事に起因しています。</w:t>
        <w:br/>
        <w:t>ホームセキュリティは、設置する機器はレンタルか買い取りかを選択でき、機器をレンタルする場合、異変を感知するための防犯センサーを8個設置し、非常通報サービスを付けるといったプランの月額料金は7920円となります。工事費6万3800円と保証金2万円が別途かかります。買い取りの場合の月額料金は5060円で、機器料金は取り付け工事費用が含まれ約41万円となります。いずれも設置するセンサーの種類や個数などで料金は変わる為、設置する際の見積もり金額でご検討いただければと思います。</w:t>
        <w:br/>
        <w:t>不在時でも在宅しているように見せる工夫も重要です。空き巣はちょっとした対策で被害に遭う確率を下げられ、指定したタイミングで室内の照明器具を点灯させるタイマー器具は1500円程度で販売されています。</w:t>
        <w:br/>
        <w:t>こうした防犯対策を施しても強盗犯に侵入された場合、命を守ることを優先し、犯人に立ち向かうなどはしないほうがいいと言われています。万が一の際にどのように行動するか、普段からイメージトレーニングをしておくことが肝心となり、住宅購入後は防犯対策も検討していただければ幸いです。</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窓の形状の進化</w:t>
      </w:r>
    </w:p>
    <w:p>
      <w:r>
        <w:rPr>
          <w:b/>
          <w:sz w:val="22"/>
        </w:rPr>
        <w:t>更新日: 2025-04-07</w:t>
      </w:r>
    </w:p>
    <w:p>
      <w:r>
        <w:rPr>
          <w:sz w:val="22"/>
        </w:rPr>
        <w:t>最近の木造住宅の窓は、どんどん小さくなっていると思いませんか。</w:t>
        <w:br/>
        <w:t>通りすがりではありますが新築途中の建物を見て窓の大きさや数をつい見てしまいます。</w:t>
        <w:br/>
        <w:t>建物の「高気密」や「高断熱」を推奨されているからなのだと思いますが小さい窓が多くなってきたと思います。</w:t>
        <w:br/>
        <w:t>とはいえ居室の窓の大きさは建築基準法で定められているので小さくなった分数が多くなったのかも知れません。</w:t>
        <w:br/>
        <w:t>日本の窓の歴史</w:t>
        <w:br/>
        <w:t>日本の住宅の始まりである竪穴式住居では、天井に開口部が開けられていました。</w:t>
        <w:br/>
        <w:t>現在のような窓が現われるのは室町時代中期のことです。</w:t>
        <w:br/>
        <w:t>銀閣寺に残る「書院造り」には、窓のルーツといえるものが出現します。</w:t>
        <w:br/>
        <w:t>床張りと蔀戸（しとみど）が中心の「寝殿造り」とは違い、「書院造り」の建物には床全体に畳が敷かれ、襖などの引き違い戸で部屋が仕切られていました。</w:t>
        <w:br/>
        <w:t>加えて、家族の生活空間、客間、台所、さらには床間や書院なども設えられており、その後の和風住宅の原型となっています。</w:t>
        <w:br/>
        <w:t>寝殿造りが貴族の住居だったのに対し、書院造りは武家の住居として発展したため、「武家造り」とも呼ばれています。</w:t>
        <w:br/>
        <w:t>書を読むための机があり、書物や硯、筆・文鎮を置く棚なども設けられ書院窓（木枠の片面に和紙を張った、採光可能な明かり障子）が付けられその光を頼りに書物を読んだそうです。</w:t>
        <w:br/>
        <w:t>江戸時代中期頃になると与力窓（外壁に設けられた、横に太い格子を取りつけた窓）引窓（屋根に設け、綱を引いて開閉する窓）突き上げ窓（上框（うわがまち）を蝶番（ちょうつがい）や軸金物で固定し、外側に突き出して開ける窓）台所などの採光や煙出しに使用されているようです。</w:t>
        <w:br/>
        <w:t>日本でガラス製の窓が造られるようになるのは明治時代以降です。</w:t>
        <w:br/>
        <w:t>日本の窓は、時代とともに窓ガラスの普及や、アルミサッシ、樹脂サッシなど素材の進化を遂げてきました。</w:t>
        <w:br/>
        <w:t>大正時代までは、木の枠に紙を貼った障子や木の戸が主流でしたが、明治時代以降、西洋の建物が増えたことに伴いガラス工業が発達し、ガラス窓が普及しました。</w:t>
        <w:br/>
        <w:t>昭和時代には、ガラス入りの窓が一般家庭に普及しました。</w:t>
        <w:br/>
        <w:t>アルミ窓が主流になり、窓からのすきま風が少なく、雨が家の中に入ってきにくいようになりました。</w:t>
        <w:br/>
        <w:t>樹脂窓やアルミ樹脂複合窓が登場し、断熱性に優れた新しい素材の窓に進化しています。</w:t>
        <w:br/>
        <w:t>日本では高温多湿という気候から、窓などの開口部を大きめに設け、風通しをよくすることが目的でもありましたが時代が変わり、</w:t>
        <w:br/>
        <w:t>空調設備が整い開口部の大きさにも変化が起きているのかもしれません。</w:t>
        <w:br/>
        <w:t>住む場所にもよりますが外の景色を見て、窓から暖かい日差しを感じられる窓が私は理想です。</w:t>
        <w:br/>
        <w:t>お住まい探しの際には窓の向きや大きさなど確認して日の入り方や風の抜け方なども注意して見て頂ければと思います。</w:t>
        <w:br/>
        <w:br/>
        <w:t>購入前に建物状況や資金計画を整理しておくことで、将来的なリスクを抑えやすくなります。</w:t>
      </w:r>
    </w:p>
    <w:p>
      <w:r>
        <w:br w:type="page"/>
      </w:r>
    </w:p>
    <w:p>
      <w:pPr>
        <w:pStyle w:val="Heading1"/>
      </w:pPr>
      <w:r>
        <w:rPr>
          <w:sz w:val="44"/>
        </w:rPr>
        <w:t>マンション購入を検討されている方へ 『大規模修繕工事』とは？！</w:t>
      </w:r>
    </w:p>
    <w:p>
      <w:r>
        <w:rPr>
          <w:b/>
          <w:sz w:val="22"/>
        </w:rPr>
        <w:t>更新日: 2025-04-07</w:t>
      </w:r>
    </w:p>
    <w:p>
      <w:r>
        <w:rPr>
          <w:sz w:val="22"/>
        </w:rPr>
        <w:t>鉄筋コンクリート造のマンションは構造的には頑丈な造りをしています。しかし、雨風や日射の影響を受け、少しずつ少変化が進んでいきます。そのため、定期的にメンテナンスを行い、建物の安全と資産価値を維持していく必要がありますが、その中でも足場を掛けて行う特に大掛かりな工事を大規模修繕工事と呼びます。毎月、マンションの管理費と同時に修繕積立金を積み立て、大規模修繕の際に利用するものとなります。大規模修繕工事はさまざまな工事内容で構成されており、劣化の状況や築年数、目的等によって注意すべきポイントもかわってきます。適切なタイミングで、適切な工事を行うためにも、大規模修繕工事本来の目的や内容をきちんと把握しておくことはとても大切です。そこで今回はマンション購入を検討されている方の参考になればと思い、大規模修繕工事に解説していきたいと思います。</w:t>
        <w:br/>
        <w:t>■マンション購入前に把握したい、大規模修繕工事とは？！</w:t>
        <w:br/>
        <w:t>大規模修繕工事は、年数の経過によって起こる建物の劣化部分や故障個所を補修し、機能を回復させることを目的にして行われる工事です。マンションは建築基準法に基づいて建てられているので、基本的に建物として最低限の安全基準は担保されています。しかし、どれだけ優れた技術や建築資材を使っていても、築年数の経過とともに進む経年変化は防げませんので、定期的なメンテナンスは欠かせません。分譲マンションの場合、修繕計画は管理組合が主導することになります。その計画の中でも、特に12～15年位の間隔で実施される足場を掛けるような大掛かりな工事を大規模修繕工事と呼びます。主な工事内容としては、外壁やタイルの補修工事、シーリング工事（サッシ回りや外壁のつなぎ目の防水工事）、防水工事、塗装工事などがあげられます。対象となるのは主に共用部分ですが、大規模修繕工事は工期が長く、費用も高額になるため計画性をもって行うことが大切です。マンション購入前には、その工事を実施する前に、どれくらいの積立金や計画が立てられているかを把握する事をお勧めします。</w:t>
        <w:br/>
        <w:t>■そもそもマンションは大規模修繕工事が必要なのか？！</w:t>
        <w:br/>
        <w:t>マンションにも寿命があります。頑丈な造りではありますが、風雨や日射の影響を受け年月とともに経年変化が進みます。こうした経年劣化による影響をできるだけ抑え、建物を長く安全に使っていくためには、定期的なメンテナンスが欠かせません。鉄筋コンクリート造の建物を守る上で一番大切なことは、コンクリート内部の劣化を抑制することです。鉄筋コンクリートの内部には鉄筋が配置されており、コンクリートと鉄筋双方の長所・短所を補い合うことで高い強度を実現しています。通常、劣化は空気に触れる建物の表面から内部に向かってゆっくりゆっくりと進んでいくのですが、ひび割れなどがあると水や空気がコンクリートに入り込み、内部の鉄筋を錆びさせます。錆びた鉄筋は膨張し、周囲のコンクリートを押し出す強い力となり内側からコンクリートを割っていきます。こうなると建物の強度は大きく低下してしまいます。こうした内部に至る深刻な劣化を予防するためには、ひび割れなど劣化が軽度のうちに発見し、直すことが大切です。また、昨今では二酸化硫黄（SO2）や窒素酸化物（NOx）などを起源とする酸性物質が雨となり、コンクリートの中性化を促し、結果、劣化が進むことが問題視されています。</w:t>
        <w:br/>
        <w:t>マンションの外壁に発生したひび割れを全体的に確認して直すには足場が必要になりますので、工事では建物周囲に足場を設置します。その際、外壁の補修以外にも足場がないと出来ない工事を色々とまとめて行うことが多くあります。これは、足場の設置にも多額の費用が発生するため、個別に工事をするよりもまとめた方が経済的だからです。結果として大掛かりな工事は『大規模修繕工事』と定義されるようになりました。また、大規模修繕工事を適切な時期に行うことは、快適性や資産価値といったソフト面でも大きなメリットがあります。経年劣化は放置すればするほど酷くなるため、適切なタイミングで大規模修繕工事を行ってきたマンションとそうでないマンションでは、年数が経つにつれて見た目の美しさや快適性の面で大きく差が広がります。加えて、防犯設備の強化やバリアフリー化など新しいライフスタイルに対応した改良工事も実施していくことで、時代に即した暮らしやすさや安全性を実現し、対外的には資産価値を高めることにつながります。</w:t>
        <w:br/>
        <w:t>■マンションの規模により変動する大規模修繕工事にかかる費用</w:t>
        <w:br/>
        <w:t>マンションの規模や工事内容によっても異なりますが、大規模修繕工事の工事費用はおおまかな目安として、一戸あたり130～150万円とも言われています。また、区分所有者が大規模修繕工事の際にそれぞれの負担分の費用を一括で支払うことはあまりありません。一般的には管理組合が「修繕積立金」として、各組合員（＝区分所有者）から毎月徴収して積み立てており、大規模修繕工事の費用もここから捻出されます。マンションの大規模修繕は住人全員の利益にかなうことですが、いざ実行するときに一括で徴収することは区分所有者にとって大きな負担となり、また一部の人だけ支払えないとなるとトラブルの原因になります。そのような事態を避けるために、管理費と同じように毎月徴収して1回あたりに支払う負担を軽くしているというわけです。</w:t>
        <w:br/>
        <w:t>昨今問題視されている、マンションの修繕費用には物価変動を見込まない旨の表記があり、積立金不足のマンションが全体の約4割程度あるようです。これからマンション購入をされる際にはどれくらいの積立金や計画が立てられているかを把握する事をお勧めします。今後の参考にお役立ていただければ幸いです。</w:t>
        <w:br/>
        <w:br/>
        <w:t>住宅購入は長期的な視点で考え、安心して住み続けられる住環境を選択することが大切です。</w:t>
      </w:r>
    </w:p>
    <w:p>
      <w:r>
        <w:br w:type="page"/>
      </w:r>
    </w:p>
    <w:p>
      <w:pPr>
        <w:pStyle w:val="Heading1"/>
      </w:pPr>
      <w:r>
        <w:rPr>
          <w:sz w:val="44"/>
        </w:rPr>
        <w:t>長期振動地震とは</w:t>
      </w:r>
    </w:p>
    <w:p>
      <w:r>
        <w:rPr>
          <w:b/>
          <w:sz w:val="22"/>
        </w:rPr>
        <w:t>更新日: 2025-04-07</w:t>
      </w:r>
    </w:p>
    <w:p>
      <w:r>
        <w:rPr>
          <w:sz w:val="22"/>
        </w:rPr>
        <w:t>3月28日にミャンマーを襲った地震は建物や橋が倒壊するなどの被害は広範に及びました。</w:t>
        <w:br/>
        <w:t>バンコクでは建設中の高層ビルが倒壊し、がれきの下敷きになったと思われる方々の捜索救助活動が続けられています。</w:t>
        <w:br/>
        <w:t>ミャンマーの地震は日本の東日本大震災（2011年）と同じ種類と言われています。</w:t>
        <w:br/>
        <w:t>覚えていますでしょうか、宮城県牡鹿半島の東南東130km付近の三陸沖が震源地なのに東京や大阪の高層ビルが大きく揺れていた映像がありますが長期振動地震の特徴と言われています。</w:t>
        <w:br/>
        <w:t>長期振動地震とは</w:t>
        <w:br/>
        <w:t>大きな地震で発生する周期（揺れが1往復するのにかかる時間）が長い揺れ、つまり長周期地震動のことを指します。</w:t>
        <w:br/>
        <w:t>自然災害に対して微力な私たちですがもし遭遇してしまった場合は身を守れるようしましょう。</w:t>
        <w:br/>
        <w:t>地震災害避難方法</w:t>
        <w:br/>
        <w:t>自宅の場合</w:t>
        <w:br/>
        <w:t>・自分の身を安全に守れるように心がけましょう。</w:t>
        <w:br/>
        <w:t>・戸を開けて、出入り口の確保をしましょう。</w:t>
        <w:br/>
        <w:t>・棚やテレビなどが落ちてきたりするので、離れて揺れが収まるのを待ちましょう。</w:t>
        <w:br/>
        <w:t>・あわてて戸外に飛び出さないようにしましょう。</w:t>
        <w:br/>
        <w:t>スーパー・デパート</w:t>
        <w:br/>
        <w:t>・エレベーターホールや比較的商品の少ない場所、柱付近に身を寄せましょう。</w:t>
        <w:br/>
        <w:t>・ガラス製品や瀬戸物、その他、陳列棚の商品などの落下・転倒に注意しましょう。</w:t>
        <w:br/>
        <w:t>・慌てて出口に殺到せず、係員の指示に従いましょう。</w:t>
        <w:br/>
        <w:t>・エレベーターが動いていたとしても、エレベーターによる避難はしないようにしましょう。</w:t>
        <w:br/>
        <w:t>地下街</w:t>
        <w:br/>
        <w:t>・停電になっても、非常照明がつくまでむやみに動かないようにしましょう。</w:t>
        <w:br/>
        <w:t>・地下街では６０メートルごとに非常口が設置されているので、一つの非常口に殺到せずに地上に落ち着いて脱出しましょう。</w:t>
        <w:br/>
        <w:t>・脱出するときは、壁づたいに歩いて避難しましょう。</w:t>
        <w:br/>
        <w:t>・火災が発生しなければ比較的安全なので、慌てずに行動しましょう。</w:t>
        <w:br/>
        <w:t>その他細かい防災マニュアルがありましたのでご紹介します。</w:t>
        <w:br/>
        <w:t>総務省消防庁防災マニュアル：</w:t>
        <w:br/>
        <w:t>日本は地震大国として知られ、建築基準法には厳格な耐震基準が設けられています。</w:t>
        <w:br/>
        <w:t>1981年の建築基準法改正以降、新耐震基準に基づく建物は震度6強～7程度の大地震でも倒壊しない設計が求められ、高層ビルには長周期地震動への対策も講じられています。</w:t>
        <w:br/>
        <w:t>今回のミャンマーやタイは日本の耐震構造の強度は日本の1/4程度との事です。</w:t>
        <w:br/>
        <w:t>国が変われば避難方法も変わりますので旅行の際には良く調べていかれる事をお勧めいたします。</w:t>
        <w:br/>
        <w:t>災害はいつ起こるかわからないため、普段からできる備えをしておくと良いと思います。</w:t>
        <w:br/>
        <w:t>被災されてしまった方々には一日も早い復興を祈念しております。</w:t>
        <w:br/>
        <w:br/>
        <w:t>中古住宅は適切な確認と計画によって、安心して長く暮らせる住まいとして活用できます。</w:t>
      </w:r>
    </w:p>
    <w:p>
      <w:r>
        <w:br w:type="page"/>
      </w:r>
    </w:p>
    <w:p>
      <w:pPr>
        <w:pStyle w:val="Heading1"/>
      </w:pPr>
      <w:r>
        <w:rPr>
          <w:sz w:val="44"/>
        </w:rPr>
        <w:t>人の移動の時期とかなり、不動産の買い替えが増えています！</w:t>
      </w:r>
    </w:p>
    <w:p>
      <w:r>
        <w:rPr>
          <w:b/>
          <w:sz w:val="22"/>
        </w:rPr>
        <w:t>更新日: 2025-04-14</w:t>
      </w:r>
    </w:p>
    <w:p>
      <w:r>
        <w:rPr>
          <w:sz w:val="22"/>
        </w:rPr>
        <w:t>転勤や子供の進学等で家の買い替えを検討する方が増える時期となります。また、2020年以降はテレワークの定着により、マンションから戸建て住宅、戸建て住宅から戸建て住宅への買い替え等、今までよりも暮らしやすい環境を求めて、住み替えを行う方も増えています。しかし、家の買い替えは、高額な取引となる売却と購入を同時並行に行わなければならないため、ある程度の流れを把握した上で動いていただく事をお勧めします。また、買い替えたくても家が売れないのではと不安に思っている方もいます。そこで今回は「不動産の買い替え」について、解説をしたいと思います。</w:t>
        <w:br/>
        <w:t>■不動産の買い替えは、築20年以内に行う？！</w:t>
        <w:br/>
        <w:t>家を買い替えるのであれば、築20年以内に家を売ることがお勧めです。中古住宅は、戸建て住宅もマンションも築20年以内の物件に人気があるからです。そのため、築20年以内の物件だと比較的高く売ることができます。また戸建てもマンションも築20年を境に値引き率が上昇すると言われており、築20年以上の物件を安値で出して、更に値引きが入ると、不動産の取引ベースでは少し残念な取引となります。</w:t>
        <w:br/>
        <w:t>中古住宅は、戸建てでは築20年超、マンションでは築25年超を超えると、原則として買主が住宅ローン控除を利用できなくなります。現在の家をご自身で購入された方はご存知だと思いますが、住宅ローン控除とは返済期間が10年以上のローンを組んで住宅を購入した際、自分がその住宅に住むことになった年から一定期間に渡り、所定の額が所得税から控除できる制度のことです。住宅ローン控除を利用できない物件は、買主が節税できないため、需要が下がる原因となっています。つまり買主を見つけやすくするなら、買主が住宅ローン減税を利用できる築年数の物件で売却活動を始めることが重要です。</w:t>
        <w:br/>
        <w:t>■不動産の繁忙期である2月、3月、4月を狙って売却活動をする？！</w:t>
        <w:br/>
        <w:t>中古住宅は、2～4月の人の移動の時期を狙って売ると売却しやすくなります。また8月が最も人が動きにくく、引っ越し件数も低くなります。売却には3ヶ月程度の時間を予測して動かれる方が多いため、12月頃からスタートすると2～3月に向けて順調に売却できるようになります。勿論、3月に売りに出して、検討している方も多いため、相場価格で出していれば、早期売却につながり易い時期となります。買い替えは、売却と購入のスケジュール調整が重要になってくるため、もしタイミングを合わせられるようであれば2～3月を狙って売ることがお勧めです。</w:t>
        <w:br/>
        <w:t>■不動産の買い替えの流れについて</w:t>
        <w:br/>
        <w:t>家の買い替えには、売却を先に行う「売り先行」と、購入を先に行う「買い先行」の2種類の順序があります。特徴としては、売り先行は経済的な負担は楽になりますが、タイミング調整が難しいという特徴があります。一方で、買い先行は売却と購入の手続きは進めやすいですが、ダブルローンが発生し経済的な負担が重いという点が特徴です。そのため、売却物件に住宅ローンが残っている人は、一般的に経済的負担が楽な「売り先行」を選択する人が多いです。</w:t>
        <w:br/>
        <w:t>なぜならば「買い先行」では、売却物件に住宅ローンが残っていると、購入物件と売却物件でダブルローンが発生するという大きなデメリットがあります。そのため、売物件が住宅ローンの返済中であれば、売り先行を選択することが基本です。買い先行を選択しても良い人は、例えば売却物件の住宅ローンが完済している、またはダブルローンに耐えられる等の人が向いています。</w:t>
        <w:br/>
        <w:t>■実は売り先行で「買い替え特約」を利用する方が賢い？！</w:t>
        <w:br/>
        <w:t>売り先行を成功させるコツとして、買い替え特約を利用することもポイントです。買い替え特約とは、買い替えを行う人が、自分の家が期限までに売却できなかった場合に、買主の立場として購入物件の売買契約を解除できるという特約になります。家の買い替えは、「売却物件の売買契約書」と「購入物件の売買契約書」が登場しますが、買い替え特約は「購入物件の売買契約書」に盛り込む特約条項です。買い替え特約によって売却ができれば購入もできるようになるため、売却と購入のタイミングを合わせられる確率が格段に上がります。また、買い替え特約を利用できれば、実質的に「買い先行」と同じ進め方になるため、購入も売却も進めやすくなるという点がメリットです。売り先行を成功させるコツとして、つなぎ融資を利用するという方法もあります。つなぎ融資とは、購入物件の代金支払いが売却物件の代金の入金よりも先になってしまったときに、一時的な資金不足を解消するためのローンです。また、家の買い替えに必要な費用、買い替え時の税金等を把握して、賢い「買い替え」手続きを進めていただきたいと思います。ぜひ、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自然素材を取り入れた住宅</w:t>
      </w:r>
    </w:p>
    <w:p>
      <w:r>
        <w:rPr>
          <w:b/>
          <w:sz w:val="22"/>
        </w:rPr>
        <w:t>更新日: 2025-04-14</w:t>
      </w:r>
    </w:p>
    <w:p>
      <w:r>
        <w:rPr>
          <w:sz w:val="22"/>
        </w:rPr>
        <w:t>昨今、大人も子供、年代問わずアレルギーを発症する方が増えています。</w:t>
        <w:br/>
        <w:t>我が家も私を含め半数以上がアレルギー症状を抱えています。</w:t>
        <w:br/>
        <w:t>そのような人たちが心地よく住める自然素材の家を調べてみました。</w:t>
        <w:br/>
        <w:t>自然素材の家とは、化学物質を含まない素材を使った住宅で、健康的な住環境を実現できるのが特徴です。</w:t>
        <w:br/>
        <w:t>■メリット</w:t>
        <w:br/>
        <w:t>・化学物質を発生させないため、シックハウス症候群や化学物質過敏症の心配が少ない</w:t>
        <w:br/>
        <w:t>・無垢材や漆喰、珪藻土などの天然素材には調湿や消臭効果がある</w:t>
        <w:br/>
        <w:t>・耐火性や断熱性に優れている</w:t>
        <w:br/>
        <w:t>・セルフメンテナンスが可能で、長く使うほどに味わいが増す</w:t>
        <w:br/>
        <w:t>■デメリット</w:t>
        <w:br/>
        <w:t>・コストが高くなる場合がある</w:t>
        <w:br/>
        <w:t>・キズや汚れがつきやすい</w:t>
        <w:br/>
        <w:t>・こまめなメンテナンスが必要</w:t>
        <w:br/>
        <w:t>・乾燥収縮で反りが生じることがある</w:t>
        <w:br/>
        <w:t>・施工する大工の技術によって仕上がりに差が出る</w:t>
        <w:br/>
        <w:t>■使用される素材</w:t>
        <w:br/>
        <w:t>漆喰・・・内壁ツヤのある白い質感でアルカリ性のためカビにくいことや調湿・消臭効果が優れていることが特徴</w:t>
        <w:br/>
        <w:t>珪藻土・・・高い保温性と程よい吸湿性を生かして壁土</w:t>
        <w:br/>
        <w:t>天然リノリウム・・・床材や壁材</w:t>
        <w:br/>
        <w:t>無垢材・・・フローリング材</w:t>
        <w:br/>
        <w:t>コルク材・・・天井、壁、床材</w:t>
        <w:br/>
        <w:t>セルロースファイバー・・・断熱材</w:t>
        <w:br/>
        <w:t>建物の建材などが原因で起こる「シックハウス症候群」を起こさない素材を選ぶことがとても大事な事です。</w:t>
        <w:br/>
        <w:t>シックハウス症候群とは</w:t>
        <w:br/>
        <w:t>ダニアレルゲン、ハウスダスト、カビ、細菌、揮発性の化学物質などによって汚染された室内の空気を吸うことで、様々な体調不良を引き起こすことを言います。</w:t>
        <w:br/>
        <w:t>原因となる建物の外に出ると、症状がなくなったり軽くなったりすることが特徴です。</w:t>
        <w:br/>
        <w:t>シックハウス症候群の原因になる接着剤や塗料は建材の他にも家具やカーテンなどにも使用されいますのでしっかりチェックすること大事です。</w:t>
        <w:br/>
        <w:t>また、空気清浄機や観葉植物も活用を効果があるようなので検討してみてはいかがでしょうか。</w:t>
        <w:br/>
        <w:t>自然素材の家は、肌が弱い方やアレルギー体質の方に選ばれる場合が多いようです。</w:t>
        <w:br/>
        <w:t>また、断熱材やトリプルガラスを使用することで結露を防ぎカビ対策をすることで家の寿命も伸ばすことができるようです。</w:t>
        <w:br/>
        <w:t>お住まい探しや家づくりの参考になれば幸いです。</w:t>
        <w:br/>
        <w:br/>
        <w:t>中古住宅購入では、建物だけでなく将来の維持管理や資産価値まで含めて総合的に判断することが重要です。</w:t>
      </w:r>
    </w:p>
    <w:p>
      <w:r>
        <w:br w:type="page"/>
      </w:r>
    </w:p>
    <w:p>
      <w:pPr>
        <w:pStyle w:val="Heading1"/>
      </w:pPr>
      <w:r>
        <w:rPr>
          <w:sz w:val="44"/>
        </w:rPr>
        <w:t>不動産購入後の引っ越し時の注意点について</w:t>
      </w:r>
    </w:p>
    <w:p>
      <w:r>
        <w:rPr>
          <w:b/>
          <w:sz w:val="22"/>
        </w:rPr>
        <w:t>更新日: 2025-04-28</w:t>
      </w:r>
    </w:p>
    <w:p>
      <w:r>
        <w:rPr>
          <w:sz w:val="22"/>
        </w:rPr>
        <w:t>春は、お子様の入学や就職、転勤などで引っ越しを検討する方が増える時期です。その際、多くの方が引っ越し業者を手配し、移動を行います。また、この時期は不動産を購入する方も多く、賃貸住宅を退去する際には、入居時に支払った敷金の精算が行われます。退去時に発生する原状回復費用の負担について、事前に理解しておくことが重要です。</w:t>
        <w:br/>
        <w:t>■ 不動産購入後の注意点～賃貸住宅の退去連絡期限について～</w:t>
        <w:br/>
        <w:t>初めて不動産を購入する場合、さまざまな手続きに時間と労力を費やすことになります。特に、賃貸住宅に住んでいた方は、早めに退去の連絡をすることをおすすめします。不動産会社への退去連絡のタイミングは契約によって異なりますが、一般的には1カ月前までの申し出が必要です。連絡が遅れると、希望する日に解約できず、退去後も家賃を日割りで支払う可能性があるため、注意が必要です。また、退去後に不動産会社と部屋の状態を確認する場合、立会いの日程も事前に決めておきましょう。引っ越し業者を利用する場合は、複数の会社から見積もりを取り、比較検討することが大切です。ただし、春の移動シーズンは業者の予約が埋まりやすいため、早めに手配しないと希望日に引っ越しできないことがあります。可能であれば、有給休暇を利用し、比較的料金の安い平日に引っ越すことを検討すると良いでしょう。</w:t>
        <w:br/>
        <w:t>■不動産購入後は時間が取られる～役所関係の手続きについて～</w:t>
        <w:br/>
        <w:t>また、引っ越し後は電気・ガス・水道の解約手続きを行うほか、行政手続きも必要です。同じ市区町村内での引っ越しなら「転居届」、異なる市区町村への引っ越しなら「転出届」と「転入届」をそれぞれ提出しなければなりません。郵便物の転送届なども忘れずに手続きを進めることをおすすめします。これらの手続きをスムーズに行うために、平日を活用するのがよいでしょう。</w:t>
        <w:br/>
        <w:t>■不動産購入後の清算について～賃貸退去時の注意事項～</w:t>
        <w:br/>
        <w:t>引っ越し後には、室内のチェックや鍵の返却、敷金の精算などの手続きが発生します。基本的には不動産会社の指示に従うことで、スムーズに進めることができます。敷金は、借り主が貸主に対する債務を担保するために預けるお金です。退去時には原状回復義務があり、その費用が敷金から差し引かれ、残額が返還されます。原状回復費用については、どこまでが借り主の負担になるのか明確でない部分があり、トラブルになりやすい点です。2020年4月の民法改正により、「通常の使用による損耗や経年変化については借り主の負担ではない」ことが明記されました。事前にこのルールを理解し、不要な費用を支払わないようにしましょう。国土交通省は「原状回復をめぐるトラブルとガイドライン」を策定し、貸主・借り主それぞれの負担範囲を明確にしています。詳細は以下のリンクをご参照ください。</w:t>
        <w:br/>
        <w:t>＜原状回復をめぐるトラブルとガイドライン＞</w:t>
        <w:br/>
        <w:t>例えば、フローリングの色落ちについては、日照や雨漏りが原因であれば貸主負担ですが、借り主の過失で雨が吹き込んだ場合は借り主の負担になります。また、故意の落書きや清掃不足による汚れ、放置によるカビの発生なども借り主の負担となるため注意が必要です。ただし、契約内容によってはガイドラインよりも賃貸借契約書が優先されるため、事前に契約書を確認しておくことをおすすめします。</w:t>
        <w:br/>
        <w:t>■引っ越し時のトラブルは、専門機関へ</w:t>
        <w:br/>
        <w:t>敷金が不当に返還されない場合や納得できない請求をされた場合は、国民生活センターや自治体の相談窓口を利用すると良いでしょう。退去時には、不動産会社と部屋の状態を確認し、写真やメモを取るなどして証拠を残しておくことが重要です。また、多くの方が入居時に火災保険に加入していますが、契約期間が残っている場合は未経過分の保険料が返金されることがあります。引っ越しの際は、保険の返金手続きを忘れずに確認しましょう。不動産購入、売買契約、引っ越しなど、住み替えにはさまざまな準備が必要です。特に春は忙しい時期であり、体調管理や仕事の都合なども考慮する必要があります。余裕を持ったスケジュールを立て、計画的に引っ越しを進めることをおすすめします。</w:t>
        <w:br/>
        <w:t>今後の参考にお役立て下さい。</w:t>
        <w:br/>
        <w:br/>
        <w:t>中古住宅は適切な確認と計画によって、安心して長く暮らせる住まいとして活用できます。</w:t>
      </w:r>
    </w:p>
    <w:p>
      <w:r>
        <w:br w:type="page"/>
      </w:r>
    </w:p>
    <w:p>
      <w:pPr>
        <w:pStyle w:val="Heading1"/>
      </w:pPr>
      <w:r>
        <w:rPr>
          <w:sz w:val="44"/>
        </w:rPr>
        <w:t>長く住んでも飽きない家とは？</w:t>
      </w:r>
    </w:p>
    <w:p>
      <w:r>
        <w:rPr>
          <w:b/>
          <w:sz w:val="22"/>
        </w:rPr>
        <w:t>更新日: 2025-04-28</w:t>
      </w:r>
    </w:p>
    <w:p>
      <w:r>
        <w:rPr>
          <w:sz w:val="22"/>
        </w:rPr>
        <w:t>家づくりで気にしたい４つのポイント</w:t>
        <w:br/>
        <w:t>セミオーダー戸建販売業者としてさまざまなお客様と向き合っているうちに、「長く住んでも愛せる」飽きのこない家づくりには、ポイントがあることがわかりました。</w:t>
        <w:br/>
        <w:t>長く住む為のポイント</w:t>
        <w:br/>
        <w:t>1.耐久性</w:t>
        <w:br/>
        <w:t>日本は世界的に見ても自然災害の多い国なので、建物の「耐久性」は最優先で考えたいポイントです。</w:t>
        <w:br/>
        <w:t>建物そのものの耐久性自体は国の法律で最低限度が決められているため、「地震が来たらすぐに壊れる」という心配をする必要はありません。</w:t>
        <w:br/>
        <w:t>それでも、建物の耐震性や土地の地盤は確認し、購入まえに専門業者には納得のできる説明をしてもらいましょう。</w:t>
        <w:br/>
        <w:t>2.快適性</w:t>
        <w:br/>
        <w:t>快適に過ごせるの定義は人それぞれ違う為、家を建てるときには優先度を決めて予算と比較して何を大切にしたいかを考えてみる事が大事です。</w:t>
        <w:br/>
        <w:t>理想を書き出して業者へ相談するのが、いちばんの近道です。</w:t>
        <w:br/>
        <w:t>・快適に在宅ワークがしたい</w:t>
        <w:br/>
        <w:t>・子供がひなたぼっこできる空間が欲しい</w:t>
        <w:br/>
        <w:t>・人が呼べる広い空間を作りたい</w:t>
        <w:br/>
        <w:t>・家族が顔をあわせやすい間取りが良い</w:t>
        <w:br/>
        <w:t>・陽の光がよく入ってくる寝室にしたい</w:t>
        <w:br/>
        <w:t>などを伝える事で望んでいる間取りが分かってもらえたりします。</w:t>
        <w:br/>
        <w:t>3.デザイン性</w:t>
        <w:br/>
        <w:t>外観と内装の大枠デザインは、さまざまな企業が出しているサンプル画像や資料を眺めて、「こんな雰囲気が好き」と思ったものは保存しておきましょう。</w:t>
        <w:br/>
        <w:t>テーマを決めてしまうと、理想の物件に近づきやすいです。</w:t>
        <w:br/>
        <w:t>北欧系</w:t>
        <w:br/>
        <w:t>ブルックリンスタイル</w:t>
        <w:br/>
        <w:t>和モダン</w:t>
        <w:br/>
        <w:t>ナチュラル</w:t>
        <w:br/>
        <w:t>シンプルモダン</w:t>
        <w:br/>
        <w:t>理想をふくらませると予算オーバーになりがちですので、まず自分では変えられない「物件の間取り」や大まかな「外装・内装」のカラーやデザインにこだわることです。</w:t>
        <w:br/>
        <w:t>後からじっくりお金をかけて変更できる部分として家具や壁紙を変えると内装のイメージはぐんと変わりますのでまずは変更できない間取りや窓の位置や大きさを重視して考えて頂けると良いかもしれません。</w:t>
        <w:br/>
        <w:t>そしていつまでも飽きない工夫のお部屋する。</w:t>
        <w:br/>
        <w:t>・飽きないポイント『居場所がたくさんある』</w:t>
        <w:br/>
        <w:t>「ダイニングはご飯を食べるところ」「リビングはくつろぐところ」「寝室は寝るところ」といった型にはまった間取りはすぐに飽きてしまいがちです。</w:t>
        <w:br/>
        <w:t>居場所のたくさんある間取りは、好きな時に、好きな場所で、好きなことをする型にはまらない柔軟な暮らしが実現するのではないでしょうか。</w:t>
        <w:br/>
        <w:t>・飽きないポイント『普通ではない要素が家にある』</w:t>
        <w:br/>
        <w:t>インナーテラス風ダイニング、ウォークインクローゼットの可愛い入口、キッチン下の黒板などいかがでしょうか。</w:t>
        <w:br/>
        <w:t>・飽きないポイント『大きな窓』</w:t>
        <w:br/>
        <w:t>大きな窓があれば日々変化する空をいつでも見られます。</w:t>
        <w:br/>
        <w:t>4.資産性</w:t>
        <w:br/>
        <w:t>物件は人が生きる上で必ず必要になるものなので、価値が落ちにくい物件を探す事です。</w:t>
        <w:br/>
        <w:t>資産性が高い物件の特徴</w:t>
        <w:br/>
        <w:t>・駅に徒歩圏内である</w:t>
        <w:br/>
        <w:t>・広々としている</w:t>
        <w:br/>
        <w:t>・耐久性の高い素材を使っている</w:t>
        <w:br/>
        <w:t>・空間が広々としている</w:t>
        <w:br/>
        <w:t>・周辺の騒音が大きくない</w:t>
        <w:br/>
        <w:t>・自然災害の被害を受けにくい</w:t>
        <w:br/>
        <w:t>せっかく家を購入するなら、長いあいだ価値をキープできるものを選びましょう。</w:t>
        <w:br/>
        <w:t>いかがでしょうか。</w:t>
        <w:br/>
        <w:t>私は平屋、収納、大きな窓にこだわりシンプル間取りにしました。</w:t>
        <w:br/>
        <w:t>今も飽きずに過ごせています。</w:t>
        <w:br/>
        <w:t>お住まい探しの際、後悔しないように専門の方に相談しながら進めて頂ければと思います。</w:t>
        <w:br/>
        <w:br/>
        <w:t>中古住宅は適切な確認と計画によって、安心して長く暮らせる住まいとして活用できます。</w:t>
      </w:r>
    </w:p>
    <w:p>
      <w:r>
        <w:br w:type="page"/>
      </w:r>
    </w:p>
    <w:p>
      <w:pPr>
        <w:pStyle w:val="Heading1"/>
      </w:pPr>
      <w:r>
        <w:rPr>
          <w:sz w:val="44"/>
        </w:rPr>
        <w:t>不動産購入前の『内見』のコツについて</w:t>
      </w:r>
    </w:p>
    <w:p>
      <w:r>
        <w:rPr>
          <w:b/>
          <w:sz w:val="22"/>
        </w:rPr>
        <w:t>更新日: 2025-04-28</w:t>
      </w:r>
    </w:p>
    <w:p>
      <w:r>
        <w:rPr>
          <w:sz w:val="22"/>
        </w:rPr>
        <w:t>インターネットで気に入った物件を見つけたら、実際に足を運んで確認しましょう。多くの場合、不動産会社に依頼し、売主と日程調整をしてもらい、内見当日を迎えます。いざ内見の日。手ぶらで行こうとしていませんか？今回は、内見をより効果的に行うための『内見』のコツをご紹介します。</w:t>
        <w:br/>
        <w:t>■ 『内見』のコツ：住空間のサイズ感のギャップを埋める</w:t>
        <w:br/>
        <w:t>空室の物件では家具が撤去されており、売主が居住中でも購入希望者のために片付けられていることが多いです。そのため、実際の生活感がない状態で内見することになります。初めて賃貸契約をした際、広いと思った部屋も、家具を配置した後に狭く感じた経験はありませんか？サイズ感を正確に把握するのは難しいものです。そこで役立つのがメジャー。内見時の必須アイテムと言えるでしょう。おすすめは、職人が使用する5m程度のしっかりしたメジャーです。また、事前に現在使用している家具（テーブル、ソファ、冷蔵庫、洗濯機など）のサイズを測り、メジャーに目印をつけておくと便利です。このように実際のサイズを意識しながら内見すると、徐々に間取り図だけで広さを判断できるようになります。</w:t>
        <w:br/>
        <w:t>■ 『内見』のコツ：色違いの付箋を活用する</w:t>
        <w:br/>
        <w:t>スマートフォンの容量が増え、内見時に写真をたくさん撮る人が増えています。しかし、複数の物件を内見すると、どの写真がどの物件のものか分からなくなることがあります。そこで、色違いの付箋を活用しましょう。撮影する際、付箋を目立つ場所に貼り、その色が写真に映るようにします。こうすることで、後から写真を整理するときに、物件ごとに区別しやすくなります。</w:t>
        <w:br/>
        <w:t>■ 『内見』のコツ：たくさんメモを取る</w:t>
        <w:br/>
        <w:t>内見で感じたことは、購入の判断に重要な情報となります。しかし、時間が経つと忘れてしまいがちなので、しっかりメモを取りましょう。おすすめは、販売図面に直接書き込む方法です。図面とセットで記録すると、後で見返したときに状況を思い出しやすくなります。不動産会社が用意する販売図面には余白がないことがあるので、黒以外のペンを準備しておくと良いでしょう。また、バインダーを持参すると書きやすくなります。事前に担当者へ、余白のある図面とバインダーを用意してもらうよう依頼しておくのも一案です。ただし、せっかくメモを取っても見返さなければ意味がありません。「この物件を購入しよう」と決断する前に、必ずメモを確認し、追加でチェックすべき点や、不動産会社に問い合わせるべきことがないか整理しましょう。</w:t>
        <w:br/>
        <w:t>■ 『内見』のコツ：中古戸建ての内見はスリッパを履かない</w:t>
        <w:br/>
        <w:t>内見時、スリッパが用意されていることが多いですが、中古戸建てでは履かないのがポイントです。なぜなら、床の沈み具合は見た目では判断できず、実際に踏んでみることで確認できるからです。特に水回りは慎重にチェックしましょう。床の沈みを感じた場所は図面に印をつけておくと良いです。インスペクション（建物調査）を依頼する際に建築士へ伝えれば、詳しく調べてもらえます。床の沈みの原因の多くは乾燥による木材の収縮ですが、木材の腐朽が原因のこともあります。見落とさないよう注意が必要です。また、冬場の内見では、床の冷たさを体感できるため、住んだときの快適さを考える上でも参考になります。売主が居住中の場合は、事前に不動産会社を通じて確認してもらいましょう。</w:t>
        <w:br/>
        <w:t>■ 『内見』のコツ：周辺環境を歩いて確認する</w:t>
        <w:br/>
        <w:t>特に購入を前向きに検討している物件は、不動産会社の車で案内されるのではなく、最寄り駅から歩いて向かうことをおすすめします。なぜなら、日常生活の中で通る道の雰囲気や周辺の施設、交通量などを直接確認できるからです。また、内見の待ち合わせ時間より少し早めに到着し、周辺を散策するのも良い方法です。事前にハザードマップをチェックし、それを踏まえて歩くと、より有益な情報が得られます。Googleマップでは地形や建物を確認できますが、高低差や匂い、騒音などは実際に訪れないと分かりません。気になる物件の内見は、周辺の確認時間をスケジュールに組み込むのがおすすめです。</w:t>
        <w:br/>
        <w:t>■ まとめ</w:t>
        <w:br/>
        <w:t>物件の内見は、不動産購入プロセスの中でも特に「楽しい」ステップの一つです。事前の準備をしっかり行うことで、例えその物件を購入しなかったとしても、価値のある経験になります。複数の物件を内見すると、徐々にコツが掴めてくるので、気になる物件は積極的に見に行くことをおすすめします。今後の参考にお役立ていただければ幸いです。</w:t>
        <w:br/>
        <w:br/>
        <w:t>中古住宅購入では、建物だけでなく将来の維持管理や資産価値まで含めて総合的に判断することが重要です。</w:t>
      </w:r>
    </w:p>
    <w:p>
      <w:r>
        <w:br w:type="page"/>
      </w:r>
    </w:p>
    <w:p>
      <w:pPr>
        <w:pStyle w:val="Heading1"/>
      </w:pPr>
      <w:r>
        <w:rPr>
          <w:sz w:val="44"/>
        </w:rPr>
        <w:t>2025年5月 フラット35金利のご案内</w:t>
      </w:r>
    </w:p>
    <w:p>
      <w:r>
        <w:rPr>
          <w:b/>
          <w:sz w:val="22"/>
        </w:rPr>
        <w:t>更新日: 2025-05-01</w:t>
      </w:r>
    </w:p>
    <w:p>
      <w:r>
        <w:rPr>
          <w:sz w:val="22"/>
        </w:rPr>
        <w:t>2025年5月のフラット35金利は、20年以下が1.23%、21年以上が1.62%と前月から0.12%引き下げとなりました。</w:t>
        <w:br/>
        <w:t>大手都市銀行の動向ですが、指標となる長期金利が低下傾向だったことを反映し、5行とも先月より引き下げとなりました。</w:t>
        <w:br/>
        <w:t>引き下げ幅は、三菱UFJ銀行が0.26%、みずほ銀行が0.25%、三井住友信託が0.19%、りそな銀行が0.23%、三井住友銀行が0.2％でした。 一方変動型の住宅ローンの基準金利は先月から据え置きとなりました。</w:t>
        <w:br/>
        <w:t>5月1日の日本経済新聞の報道によると、変動型と固定型の金利差縮小を見越して、変動から固定への借り換えが増えているそうです。</w:t>
        <w:br/>
        <w:t>連日のように報道されるように、世界規模で経済が不安定な状況が継続しており、これから家を買う方も、既に住宅ローンを借りている方も、金利の動向には注目です。</w:t>
        <w:br/>
        <w:t>【フラット35 5月実行金利】</w:t>
        <w:br/>
        <w:t>借入期間15年～20年</w:t>
        <w:br/>
        <w:t>1.23％（前月-0.12%）</w:t>
        <w:br/>
        <w:t>借入期間21年～35年</w:t>
        <w:br/>
        <w:t>1.62％（前月-0.12%）</w:t>
        <w:br/>
        <w:t>※上記金利には団信特約料が含まれておりません。</w:t>
        <w:br/>
        <w:t>【フラット35】でペアローンが利用できるようになりました</w:t>
        <w:br/>
        <w:t>制度変更の詳細はこちら</w:t>
        <w:br/>
        <w:t>メリット１：異なる借入期間を選択可能</w:t>
        <w:br/>
        <w:t>お互いのライフスタイルを活かして、個別の借入期間を設定することができます。 どちらかが35年、もう一方が20年といった返済計画も可能になります。</w:t>
        <w:br/>
        <w:t>メリット２：それぞれ団体信用生命保険に加入可能</w:t>
        <w:br/>
        <w:t>ペアローンの場合、お2人が個別の契約者になるため、それぞれに合ったプランを選択することが可能です。</w:t>
        <w:br/>
        <w:t>メリット３：返済口座を個別に</w:t>
        <w:br/>
        <w:t>ペアローンの場合、返済口座が分かれるため、どちらか一方の口座に資金を移動するような手間も省くことができます。</w:t>
        <w:br/>
        <w:t>ペアローンの案内チラシはこちら</w:t>
        <w:br/>
        <w:br/>
        <w:t>購入前に建物状況や資金計画を整理しておくことで、将来的なリスクを抑えやすくなります。</w:t>
      </w:r>
    </w:p>
    <w:p>
      <w:r>
        <w:br w:type="page"/>
      </w:r>
    </w:p>
    <w:p>
      <w:pPr>
        <w:pStyle w:val="Heading1"/>
      </w:pPr>
      <w:r>
        <w:rPr>
          <w:sz w:val="44"/>
        </w:rPr>
        <w:t>屋根の耐荷重について</w:t>
      </w:r>
    </w:p>
    <w:p>
      <w:r>
        <w:rPr>
          <w:b/>
          <w:sz w:val="22"/>
        </w:rPr>
        <w:t>更新日: 2025-05-12</w:t>
      </w:r>
    </w:p>
    <w:p>
      <w:r>
        <w:rPr>
          <w:sz w:val="22"/>
        </w:rPr>
        <w:t>あまり知られていない屋根のお話</w:t>
        <w:br/>
        <w:t>良く目にする住宅の屋根は当たり前のものとして捉えられがちですが、その屋根がどれだけの重さに耐えられるかは、普段あまり意識されていないのではないでしょうか。</w:t>
        <w:br/>
        <w:t>屋根の耐荷重は、住宅の安全性と耐久性を左右する重要な要素の一つです。</w:t>
        <w:br/>
        <w:t>しかし、屋根が雪や風、雨、さらには人の重さに耐える力がなければ、家の構造自体が危険にさらされることになります。</w:t>
        <w:br/>
        <w:t>■屋根の耐荷重とは</w:t>
        <w:br/>
        <w:t>雨や風、雪など、自然の猛威から私たちを守り、快適な居住空間を提供してくれます。</w:t>
        <w:br/>
        <w:t>しかし、屋根には、単に雨風をしのぐ以上の役割があります。それが、「耐荷重」です。</w:t>
        <w:br/>
        <w:t>耐荷重とは</w:t>
        <w:br/>
        <w:t>屋根が安全に支えられる重さの限界を指します。</w:t>
        <w:br/>
        <w:t>これは、屋根の構造や素材、形状などによって異なり、建物の設計段階で慎重に計算されます。</w:t>
        <w:br/>
        <w:t>屋根にかかる重さは、積雪、風圧、雨水、そして屋根の上での作業など、様々な要因によって変化します。</w:t>
        <w:br/>
        <w:t>特に、日本のように四季がはっきりしており、地域によって気候条件が大きく異なる国では、それぞれの地域に適した耐荷重を確保することが重要です。</w:t>
        <w:br/>
        <w:t>例えば、豪雪地帯では、屋根に大量の雪が積もるため、高い耐荷重が求められます。</w:t>
        <w:br/>
        <w:t>一方、台風が多い地域では、強風による屋根の破損を防ぐために、風圧に強い構造が必要となります。</w:t>
        <w:br/>
        <w:t>また、屋根のメンテナンスや修理作業を行う際にも、作業員の安全を確保するために、十分な耐荷重が必要です。</w:t>
        <w:br/>
        <w:t>耐荷重が不足していると、屋根の変形や破損、最悪の場合は倒壊につながる可能性があります。</w:t>
        <w:br/>
        <w:t>そのため、建築基準法では、地域ごとに必要な耐荷重が定められており、建物の設計者は、これらの基準を満たすように屋根を設計する必要があります。</w:t>
        <w:br/>
        <w:t>屋根の耐荷重は、建物の安全性と居住者の安全を守る上で、非常に重要な要素です。</w:t>
        <w:br/>
        <w:t>家を建てる際には、専門家と相談し、地域の気候条件や建物の用途に合わせた適切な耐荷重を確保することが大切です。</w:t>
        <w:br/>
        <w:t>■屋根の耐荷重に影響を与える要因</w:t>
        <w:br/>
        <w:t>屋根の耐荷重は、様々な要因によって影響を受けます。</w:t>
        <w:br/>
        <w:t>これらの要因を理解し、適切な対策を講じることで、安全で安心して暮らせる家を作ることができます。</w:t>
        <w:br/>
        <w:t>・雪の重さ</w:t>
        <w:br/>
        <w:t>雪は、屋根の耐荷重に最も大きな影響を与える要因の一つです。</w:t>
        <w:br/>
        <w:t>特に、湿った雪は非常に重く、屋根に大きな負荷をかけます。</w:t>
        <w:br/>
        <w:t>雪の多い地域では、積雪量を考慮して、屋根の構造や素材を選ぶ必要があります。</w:t>
        <w:br/>
        <w:t>また、定期的な雪下ろしを行い、屋根に積もった雪の量を減らすことも重要です。</w:t>
        <w:br/>
        <w:t>・風圧</w:t>
        <w:br/>
        <w:t>風圧も、屋根の耐荷重に大きな影響を与えます。</w:t>
        <w:br/>
        <w:t>台風や強風の際には、風圧によって屋根が持ち上げられたり、破損したりする可能性があります。</w:t>
        <w:br/>
        <w:t>風圧は、屋根の形状や高さ、設置場所の地形などによって異なります。</w:t>
        <w:br/>
        <w:t>風圧力がかかることが想定される天井は軒天井とピロティです。</w:t>
        <w:br/>
        <w:t>屋外に位置する箇所の天井には風圧がかかります。</w:t>
        <w:br/>
        <w:t>風圧がかかると、天井の仕上げ面が上下に動きます。</w:t>
        <w:br/>
        <w:t>吊り天井の場合、天井が下から押し上げられることにより吊りボルトが座屈して、強度が低下してしまいます。</w:t>
        <w:br/>
        <w:t>また天井の骨組み（下地材）をつなぐパーツにも繰り返し荷重がかかり、手で曲げたり引っ掛けて固定している部分が外れてしまうことで、天井面の落下につながります。</w:t>
        <w:br/>
        <w:t>風圧に強い構造の屋根を選ぶことや、風当たりの強い場所に防風対策を施すことが重要です。</w:t>
        <w:br/>
        <w:t>・雨の重さ</w:t>
        <w:br/>
        <w:t>雨は、一見軽そうですが、大量に降ると屋根にかなりの負荷をかけます。</w:t>
        <w:br/>
        <w:t>特に、排水がうまくいかない場合、雨水が屋根に溜まり、その重さが屋根を押し下げる可能性があります。</w:t>
        <w:br/>
        <w:t>屋根の勾配を適切に設計し、雨樋や排水溝を定期的に清掃することで、雨水の滞留を防ぎ、屋根にかかる負荷を軽減することができます。</w:t>
        <w:br/>
        <w:t>・人間の重さ</w:t>
        <w:br/>
        <w:t>屋根のメンテナンスや修理の際には、作業員が屋根に上がることがあります。</w:t>
        <w:br/>
        <w:t>そのため、屋根は、作業員の体重にも耐えられるように設計されている必要があります。</w:t>
        <w:br/>
        <w:t>特に、瓦屋根など重量のある屋根材を使用する場合は、より強固な構造にする必要があります。</w:t>
        <w:br/>
        <w:t>これらの要因に加えて、屋根の老朽化や地震による揺れなども、屋根の耐荷重に影響を与える可能性があります。</w:t>
        <w:br/>
        <w:t>定期的な点検やメンテナンスを行い、屋根の状態を常に把握しておくことが重要です。</w:t>
        <w:br/>
        <w:t>■屋根の耐荷重を向上させる方法</w:t>
        <w:br/>
        <w:t>屋根の耐荷重を向上させることは、建物の安全性を確保し、災害時のリスクを軽減するために非常に重要です。</w:t>
        <w:br/>
        <w:t>そのためには、以下の3つの方法が有効です。</w:t>
        <w:br/>
        <w:t>1. 材料の選定</w:t>
        <w:br/>
        <w:t>屋根の材質は、耐荷重に大きく影響します。</w:t>
        <w:br/>
        <w:t>耐久性が高く、軽量な材料を選ぶことで、屋根にかかる負担を軽減し、耐荷重を向上させることができます。</w:t>
        <w:br/>
        <w:t>金属屋根: 軽量でありながら強度が高く、耐荷重に優れています。また、耐候性や耐火性にも優れているため、長期的なメンテナンスコストを抑えることができます。</w:t>
        <w:br/>
        <w:t>ガルバリウム鋼板屋根: アルミと亜鉛の合金でコーティングされた鋼板で、耐久性、耐食性、耐熱性に優れています。軽量で施工性も良く、耐震性にも優れています。</w:t>
        <w:br/>
        <w:t>瓦屋根: 重量がありますが、その分耐久性が高く、特に雪の重さに強いという特徴があります。日本の伝統的な屋根材であり、美しい景観を作り出すこともできます。</w:t>
        <w:br/>
        <w:t>2. 構造の強化</w:t>
        <w:br/>
        <w:t>屋根の構造を強化することで、耐荷重を向上させることができます。</w:t>
        <w:br/>
        <w:t>屋根下地の強化: 屋根下地を厚くしたり、補強材を追加したりすることで、屋根全体の強度を高めることができます。</w:t>
        <w:br/>
        <w:t>垂木の追加: 垂木（たるき）と呼ばれる屋根を支える木材の数を増やすことで、屋根の強度を高めることができます。</w:t>
        <w:br/>
        <w:t>トラス構造の採用: トラス構造は、三角形を組み合わせた構造で、強度が高く、広いスパンを支えることができます。</w:t>
        <w:br/>
        <w:t>3. 定期的なメンテナンス</w:t>
        <w:br/>
        <w:t>定期的なメンテナンスを行うことで、屋根の劣化を防ぎ、耐荷重を維持することができます。</w:t>
        <w:br/>
        <w:t>屋根の清掃: 落ち葉やゴミを取り除き、雨樋の詰まりを解消することで、雨水の排水性を高め、屋根にかかる負担を軽減します。</w:t>
        <w:br/>
        <w:t>破損箇所の修理: ひび割れや剥がれなどを放置すると、雨漏りや腐食の原因となり、屋根の強度が低下します。早期に修理することで、耐荷重を維持することができます。</w:t>
        <w:br/>
        <w:t>塗装の塗り替え: 塗装は、屋根材を紫外線や雨風から保護する役割があります。定期的に塗り替えることで、屋根材の劣化を防ぎ、耐用年数を延ばすことができます。</w:t>
        <w:br/>
        <w:t>これらの方法を組み合わせることで、屋根の耐荷重を効果的に向上させることができます。専門家による診断やアドバイスを受けることで、より適切な対策を講じることが可能です。</w:t>
        <w:br/>
        <w:t>お住まいの地域によって豪雪や台風の直撃を受けるなど厳しい環境にも耐えられるお住まい探しの参考になれば幸いです。</w:t>
        <w:br/>
        <w:br/>
        <w:t>購入前に建物状況や資金計画を整理しておくことで、将来的なリスクを抑えやすくなります。</w:t>
      </w:r>
    </w:p>
    <w:p>
      <w:r>
        <w:br w:type="page"/>
      </w:r>
    </w:p>
    <w:p>
      <w:pPr>
        <w:pStyle w:val="Heading1"/>
      </w:pPr>
      <w:r>
        <w:rPr>
          <w:sz w:val="44"/>
        </w:rPr>
        <w:t>あなたの夢のマイホーム、実は〇〇万円必要!? 衝撃の諸費用の真実</w:t>
      </w:r>
    </w:p>
    <w:p>
      <w:r>
        <w:rPr>
          <w:b/>
          <w:sz w:val="22"/>
        </w:rPr>
        <w:t>更新日: 2025-05-12</w:t>
      </w:r>
    </w:p>
    <w:p>
      <w:r>
        <w:rPr>
          <w:sz w:val="22"/>
        </w:rPr>
        <w:t>不動産を購入する際、物件の価格以外にもさまざまな費用が発生します。一般的に、住宅購入時にかかる諸費用は、新築マンションの場合は物件価格の3～5%程度、中古マンションは物件価格の5～8%程度、建売住宅や中古住宅は5～10%程度かかるといわれています。具体的にどのような費用が含まれるのかをしっかりと理解することが重要です。</w:t>
        <w:br/>
        <w:t>■実は〇〇万円必要となる諸費用について</w:t>
        <w:br/>
        <w:t>諸費用の詳細な内訳は以下のとおりです：</w:t>
        <w:br/>
        <w:t>1.仲介手数料 不動産購入の際に、不動産会社に支払う手数料です。通常、物件価格に一定の割合を乗じて算出されます。</w:t>
        <w:br/>
        <w:t>2.融資手数料・事務手数料 住宅ローンを利用する場合に銀行や金融機関に支払う手数料です。ローンの審査や契約に関する事務作業の対価となります。</w:t>
        <w:br/>
        <w:t>3.登記費用 不動産の所有権を公的に移転する際にかかる費用で、法務局での手続きに必要な経費です。</w:t>
        <w:br/>
        <w:t>4.火災保険料 建物を火災や自然災害から守るための保険料で、多くの金融機関がローン契約の条件としています。</w:t>
        <w:br/>
        <w:t>5.固定資産税の清算 物件の購入年度における固定資産税を、売主と購入者で按分して精算する費用です。</w:t>
        <w:br/>
        <w:t>6.管理費・修繕積立金の清算（マンションの場合） マンション購入時に、既に支払われている管理費や修繕積立金を精算する費用です。</w:t>
        <w:br/>
        <w:t>7.収入印紙 住宅購入契約や住宅ローン契約時に貼付する印紙税の費用です。</w:t>
        <w:br/>
        <w:t>（電子契約をする際には不要となるケースもあります）</w:t>
        <w:br/>
        <w:t>■正確な諸費用を把握するには専門家である不動産事業者に相談してください。</w:t>
        <w:br/>
        <w:t>これらの諸費用は、購入する物件の種類（マンションか戸建て）や、住宅ローンの利用状況によって大きく変動します。そのため、具体的な金額は専門家に確認することをお勧めします。</w:t>
        <w:br/>
        <w:t>さらに、フラット35を利用する場合は、適合証明書の発行費用が追加で必要となります。また、住宅の築年数によっては、耐震基準適合証明書や瑕疵保険の付保が求められ、これらが無い場合は住宅ローン減税や税制上の優遇措置を受けられない可能性があります。</w:t>
        <w:br/>
        <w:t>■不動産探しの前に諸費用を考慮しておく！</w:t>
        <w:br/>
        <w:t>住宅ローンを検討する際は、諸費用の全てをローンで賄うのではなく、慎重に計画を立てることが重要です。ローン返済が家計を圧迫しないよう、毎月の返済額や総支払額を十分に検討する必要があります。ボーナス払いを活用するなど、柔軟な返済計画も一つの選択肢となりますが、安易に計画を立てると将来的に大きな負担となる可能性があります。</w:t>
        <w:br/>
        <w:t>最悪の場合、返済が困難となり、やむを得ず物件を売却するような事態を避けるためにも、長期的な視点で家計のバランスを考慮した綿密な資金計画が不可欠です。</w:t>
        <w:br/>
        <w:t>専門家のアドバイスを受けながら、自身の財務状況に合わせた最適な購入プランを検討することをお勧めします。弊社では、お客様一人ひとりの状況に応じた詳細な資金計画のサポートを行っておりますので、お気軽にご相談ください。</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住宅を購入するタイミングはいつ？</w:t>
      </w:r>
    </w:p>
    <w:p>
      <w:r>
        <w:rPr>
          <w:b/>
          <w:sz w:val="22"/>
        </w:rPr>
        <w:t>更新日: 2025-05-12</w:t>
      </w:r>
    </w:p>
    <w:p>
      <w:r>
        <w:rPr>
          <w:sz w:val="22"/>
        </w:rPr>
        <w:t>今、賃貸住宅で暮らしていて「いつかは家を購入したい」と思っている人のなかには、その「いつか」がいつなのかつかめず、延々と迷っている人も少なくないでしょう。</w:t>
        <w:br/>
        <w:t>実際に私の息子は妻子と住む家のの検討を始めました。</w:t>
        <w:br/>
        <w:t>住宅を購入するタイミングはいつ？</w:t>
        <w:br/>
        <w:t>それでは住宅は、どのタイミングで購入するのが良いのでしょう。</w:t>
        <w:br/>
        <w:t>目安となる条件</w:t>
        <w:br/>
        <w:t>・自分好みの内装</w:t>
        <w:br/>
        <w:t>・ペットとの暮らし</w:t>
        <w:br/>
        <w:t>・子ども部屋など賃貸では実現しにくい夢が出てきたとき</w:t>
        <w:br/>
        <w:t>・頭金や諸経費なども含めて負担できる経済的な余裕ができたとき</w:t>
        <w:br/>
        <w:t>・今後のライフスタイルがある程度定まったとき</w:t>
        <w:br/>
        <w:t>住宅購入を考える人の多くは、理想や憧れの暮らしがあって、それを実現するための手段として賃貸ではなく持ち家を希望するのだと思います。</w:t>
        <w:br/>
        <w:t>1つ目の条件である「賃貸では実現しにくい夢」はクリアできる人が多いことでしょう。</w:t>
        <w:br/>
        <w:t>ただ、それだけで踏み切るのは難しいかもしれません。</w:t>
        <w:br/>
        <w:t>マイホームを手に入れ、その後も維持していくためにはお金がかかります。</w:t>
        <w:br/>
        <w:t>住宅ローンの返済以外にも傷んだ箇所を直すための修繕費や固定資産税など賃貸ではかからない費用も必要になります。</w:t>
        <w:br/>
        <w:t>そうしたお金を今後数十年に渡って無理なく捻出していくことができるのか、自分の家計の状況をシビアに見極めることも重要です。</w:t>
        <w:br/>
        <w:t>ライフスタイルの変化も考慮する</w:t>
        <w:br/>
        <w:t>また、マイホームを購入するということは、基本的に長年その場所に住み続けることになりますので家族の人数が増減したり、転職したり変化があったときの対応も考えておかなければなりません。</w:t>
        <w:br/>
        <w:t>もし購入したい物件に巡り合えたら、月々の返済額やどんな費用が何年にわたってどれくらい必要になるのか、ライフイベントも考慮しながら具体的にシミュレーションしてみるといいと思います。</w:t>
        <w:br/>
        <w:t>あると便利なライフイベント表や家計のキャッシュフロー表などを作成して将来のイベント予想をしておくと臨時出費の時に慌てなくなります。</w:t>
        <w:br/>
        <w:t>マイホームはとても大きな買い物です。</w:t>
        <w:br/>
        <w:t>本当に買う必要があるのか、買うタイミングは今なのか、自分や家族のライフプランやお金の状況を踏まえて検討しましょう。</w:t>
        <w:br/>
        <w:t>安易な気持ちで決めてしまって後悔しないよう、焦らず周囲に流されず、納得できるまでよく調べ、よく考えて決断することが肝心です。</w:t>
        <w:br/>
        <w:t>必ず家族で話し合い絶対必要な部屋・あったらいいなの部屋など順位を決めて予算に合わせ削れるよにしておくとマイホームを探がす時に見つけやすくなるかもしれません。</w:t>
        <w:br/>
        <w:t>■間取りを決める際のポイント</w:t>
        <w:br/>
        <w:t>・部屋数</w:t>
        <w:br/>
        <w:t>・水回りを１階２階どちらにするのか</w:t>
        <w:br/>
        <w:t>・玄関の位置</w:t>
        <w:br/>
        <w:t>・階段をリビング階段にするのか</w:t>
        <w:br/>
        <w:t>・リビングと水回りの配置</w:t>
        <w:br/>
        <w:t>・収納の位置と広さ</w:t>
        <w:br/>
        <w:t>■間取りで後悔しないためのポイント</w:t>
        <w:br/>
        <w:t>・収納スペースが十分にあるか</w:t>
        <w:br/>
        <w:t>・コンセントの位置や数が十分か</w:t>
        <w:br/>
        <w:t>・窓の位置や数、大きさ</w:t>
        <w:br/>
        <w:t>・冷暖房の効率</w:t>
        <w:br/>
        <w:t>・ベランダの広さ・向き</w:t>
        <w:br/>
        <w:t>■子供部屋を子供の成長後の使い方</w:t>
        <w:br/>
        <w:t>子供はいつか独立して家を出ていきます。</w:t>
        <w:br/>
        <w:t>子供が巣立った後でも、家の中で大きな面積を占めてしまう子供部屋を有効に利用できるように、家づくりの計画段階から考えておきましょう。</w:t>
        <w:br/>
        <w:t>不要になった子供部屋を無駄な空間にせず、生活を豊かにする空間として利用することで、暮らしの快適さや満足度が高くなります。</w:t>
        <w:br/>
        <w:t>■ヌックを取り入れる</w:t>
        <w:br/>
        <w:t>ヌックとは「小ぢんまりした居心地のいい空間」のことを指し、スコットランドの「neuk（ヌーク）」が語源だといわれています。</w:t>
        <w:br/>
        <w:t>ヌックは部屋の隅などを利用して小さなスペースをつくり出し、通常は壁などで仕切らず、段差などを使ってゆるく仕切られているものが多いです。</w:t>
        <w:br/>
        <w:t>ヌックは２〜3畳程度のスペースで、LDKなどの居室の一角、玄関や階段下などに設けることが多く、ドアなどで区切らずにゆるやかにゾーニングして、どこの空間にも属さないスペースにすることで使い道がたくさん見つかるかもしれません。</w:t>
        <w:br/>
        <w:t>できるだけ内見などをして自分の目で見ていただくことでイメージしやすくなると思います。</w:t>
        <w:br/>
        <w:t>良い物件を見つけた際は是非ご相談頂ければと思います。</w:t>
        <w:br/>
        <w:br/>
        <w:t>住宅購入は長期的な視点で考え、安心して住み続けられる住環境を選択することが大切です。</w:t>
      </w:r>
    </w:p>
    <w:p>
      <w:r>
        <w:br w:type="page"/>
      </w:r>
    </w:p>
    <w:p>
      <w:pPr>
        <w:pStyle w:val="Heading1"/>
      </w:pPr>
      <w:r>
        <w:rPr>
          <w:sz w:val="44"/>
        </w:rPr>
        <w:t>中古住宅か新築住宅か？賢明な不動産購入のための総合ガイド</w:t>
      </w:r>
    </w:p>
    <w:p>
      <w:r>
        <w:rPr>
          <w:b/>
          <w:sz w:val="22"/>
        </w:rPr>
        <w:t>更新日: 2025-05-12</w:t>
      </w:r>
    </w:p>
    <w:p>
      <w:r>
        <w:rPr>
          <w:sz w:val="22"/>
        </w:rPr>
        <w:t>■住宅購入における重要な選択</w:t>
        <w:br/>
        <w:t>不動産業界では、「中古住宅と新築住宅、どちらを選ぶべきか」という問いは、常に購入者を悩ませる重要なテーマとなっています。最近では、不動産市場の変動や経済的な観点から、多くの方々が中古住宅の可能性に注目し始めています。</w:t>
        <w:br/>
        <w:t>不動産購入を検討される際、単に価格の安さだけで判断するのは危険です。実際には、税制、保証内容、将来的な資産価値など、多角的な視点から慎重に検討する必要があります。本稿では、中古住宅と新築住宅の違いを詳細に解説し、賢明な選択のためのポイントをご紹介いたします。</w:t>
        <w:br/>
        <w:t>■意外と重要な経済的側面である税制の違いについて</w:t>
        <w:br/>
        <w:t>・固定資産税における優遇措置</w:t>
        <w:br/>
        <w:t>新築住宅には、固定資産税を3〜5年間半額に軽減する魅力的な優遇制度があります。一方、中古住宅にはこの恩恵が原則として適用されません。しかし、ここで注意すべきは、中古住宅の固定資産税は築年数に応じて減価されるため、実際には新築よりも低額になるケースが多いということです。</w:t>
        <w:br/>
        <w:t>・消費税の複雑な適用関係</w:t>
        <w:br/>
        <w:t>消費税の観点から見ると、状況はさらに複雑になります。土地部分は常に非課税ですが、建物については購入状況によって課税関係が異なります：</w:t>
        <w:br/>
        <w:t>新築住宅：建物部分に一律10％の消費税が課される</w:t>
        <w:br/>
        <w:t>中古住宅：売主が不動産会社か個人かによって課税関係が変わる</w:t>
        <w:br/>
        <w:t>不動産会社から購入：消費税が課される</w:t>
        <w:br/>
        <w:t>個人から購入：原則として非課税</w:t>
        <w:br/>
        <w:t>■追加の経済的メリットは「住宅ローン減税」</w:t>
        <w:br/>
        <w:t>住宅ローン控除は、自分で住む家を購入・リフォームするために住宅ローンを借りた人が利用できる制度です。正式には「住宅借入金等特別控除」といいます。また、住宅ローン減税と呼ばれることもあります。住宅ローン控除を利用すると、新築住宅の場合最大13年間、中古住宅の場合10年間にわたって年末の住宅ローン残高の0.7％を所得税から直接差引くことができます。また、所得税から引ききれない場合は住民税からも差引くことができます（前年度課税所得×5％、最高9万7,500円まで）。</w:t>
        <w:br/>
        <w:t>住宅ローン控除の仕組みや控除が受けられる条件は、たびたび変更になっています。住宅ローン控除では、購入する住居の種類に合わせて、住宅ローン控除の対象となる借入限度額が4段階に分かれています。より性能の高い住宅を購入するほど、たくさん控除が受けられるようになっています。</w:t>
        <w:br/>
        <w:t>■「中古住宅か新築住宅か？」で最も重要な差異は不動産保証内容</w:t>
        <w:br/>
        <w:t>住宅購入において最も注意すべき点は、保証内容の違いです。</w:t>
        <w:br/>
        <w:t>・新築住宅</w:t>
        <w:br/>
        <w:t>法律上、「構造上主要な部分」や「雨漏りを防ぐ部分」に重大な欠陥がある場合、売主は10年間修理の責任を負います。</w:t>
        <w:br/>
        <w:t>・不動産会社から購入した中古住宅</w:t>
        <w:br/>
        <w:t>最低2年間は売主に対して責任を追及できます。</w:t>
        <w:br/>
        <w:t>・個人間売買の中古住宅</w:t>
        <w:br/>
        <w:t>原則として購入者の自己責任となります。</w:t>
        <w:br/>
        <w:t>推奨される対策：事前インスペクション</w:t>
        <w:br/>
        <w:t>中古住宅を購入する際は、専門家による建物状況調査（インスペクション）を強くお勧めします。これにより、「建物の劣化状況の正確な把握」「将来必要となる改修工事の事前予測」「既存住宅売買瑕疵保険の活用可能性の検討」ができるようになるという点です。</w:t>
        <w:br/>
        <w:t>■「中古住宅か新築住宅か？」を迷われる際に重要な立地と資産価値について</w:t>
        <w:br/>
        <w:t>興味深いことに、中古住宅は駅に近い、または利便性の高いエリアに存在するケースが多く見られます。そのため、立地次第では中古住宅の方が高い資産価値を持つ可能性があります。</w:t>
        <w:br/>
        <w:t>住宅購入は人生最大の投資の一つです。価格だけでなく、税制、保証、立地、将来の資産価値など、多角的な視点から慎重に検討することが重要です。専門家に相談し、徹底的な調査と分析を行うことをお勧めいたします。</w:t>
        <w:br/>
        <w:t>今後の参考にお役立てください。</w:t>
        <w:br/>
        <w:br/>
        <w:t>中古住宅購入では、建物だけでなく将来の維持管理や資産価値まで含めて総合的に判断することが重要です。</w:t>
      </w:r>
    </w:p>
    <w:p>
      <w:r>
        <w:br w:type="page"/>
      </w:r>
    </w:p>
    <w:p>
      <w:pPr>
        <w:pStyle w:val="Heading1"/>
      </w:pPr>
      <w:r>
        <w:rPr>
          <w:sz w:val="44"/>
        </w:rPr>
        <w:t>間取りの変化 洗面と脱衣は分ける&amp;#x2049;</w:t>
      </w:r>
    </w:p>
    <w:p>
      <w:r>
        <w:rPr>
          <w:b/>
          <w:sz w:val="22"/>
        </w:rPr>
        <w:t>更新日: 2025-05-19</w:t>
      </w:r>
    </w:p>
    <w:p>
      <w:r>
        <w:rPr>
          <w:sz w:val="22"/>
        </w:rPr>
        <w:t>一昔前までは、お風呂に入る前の脱衣室に歯磨きや洗顔をする洗面コーナーが一緒になったスタイルが当たり前でしたが最近、洗面所と脱衣所が別になった間取りが人気になっています。</w:t>
        <w:br/>
        <w:t>洗面と脱衣室を分けるスタイルを選ぶ方が増えている理由</w:t>
        <w:br/>
        <w:t>■メリット</w:t>
        <w:br/>
        <w:t>これまでは、洗面所と脱衣所が一緒になったスペースから、お風呂へという動線が一般的でした。</w:t>
        <w:br/>
        <w:t>洗面所と脱衣所を独立した間取りが人気になってきた理由は、コロナ禍でお客様にも手洗いをしてもらう場面が増えたことひとつと考えられます。</w:t>
        <w:br/>
        <w:t>脱衣所が一緒になっていると洗濯物など生活感が丸見えになってしまうことを回避するために、洗面所をドアで仕切って独立したスペースにする間取りが人気になっているようです。</w:t>
        <w:br/>
        <w:t>また、子どもが小さい頃は一体型のほうが使いやすいものですが、成長後の子どもへの配慮として洗面所と脱衣所をわけたほうがいいと考える親も増えていると思われます。</w:t>
        <w:br/>
        <w:t>分離していると、洗面・脱衣・入浴のシーンで、かち合うことを気兼ねせずに使えるのが最大のメリットになります。</w:t>
        <w:br/>
        <w:t>■デメリット</w:t>
        <w:br/>
        <w:t>脱衣所と洗面所をわけた間取りを採用したファミリーは満足していることが多く、デメリットと感じることが少ないようです。</w:t>
        <w:br/>
        <w:t>それでも、一体型の間取りに比べると、より多くのスペースが必要です。</w:t>
        <w:br/>
        <w:t>脱衣・洗面所では一般的に2畳前後のスペースになりますが、分離すると半分ずつということにはならず、それぞれ1.5畳程度が必要です。</w:t>
        <w:br/>
        <w:t>その分、他の部屋が少しせまくなったり、費用がかかるという点がデメリットになります。</w:t>
        <w:br/>
        <w:t>■家事室（ユーティリティ）のある間取り</w:t>
        <w:br/>
        <w:t>ユーティリティ（Utility）とは、英語で「役立つもの」「有用性」という意味があります。</w:t>
        <w:br/>
        <w:t>そして、住宅業界では「家事室」のことをユーティリティと呼びます。</w:t>
        <w:br/>
        <w:t>家事室とは、主に洗濯やアイロンがけ、家計簿チェックなどの様々な家事作業を行うための部屋のことを言います。</w:t>
        <w:br/>
        <w:t>■メリット</w:t>
        <w:br/>
        <w:t>1.洗濯物をとりあえず置いておくスペースとして使えます。</w:t>
        <w:br/>
        <w:t>乾いた洗濯物を一旦ソファーやリビングの床の上に置いてしまうと、たたんで片付けない限りそのスペースは使えなくなってしまうため</w:t>
        <w:br/>
        <w:t>“とりあえず”置いておき、自分の好きな時間に洗濯物をたたむことができます。</w:t>
        <w:br/>
        <w:t>また、家事室に洗濯物を干せるようにしておけば、雨の日の室内干しやそのまま家事室でたたむ作業もできますので、時間の短縮に役立ちます。</w:t>
        <w:br/>
        <w:t>2.カウンターの上で作業ができる</w:t>
        <w:br/>
        <w:t>アイロンがけや洗濯物たたみなどの作業を床の上でしようとすると、どうしても膝の曲げ伸ばしが多くなってしまいますので、足腰が弱くなってきたときには体に負担がかかります。</w:t>
        <w:br/>
        <w:t>しかし家事室に広めのカウンターをつけることによって、アイロンがけや洗濯物畳みを椅子に座ってラクに行うことができるんです。</w:t>
        <w:br/>
        <w:t>また、椅子に座って作業ができるカウンターがあるといいかもしれませんね。</w:t>
        <w:br/>
        <w:t>3.収納スペースとしても使える</w:t>
        <w:br/>
        <w:t>家事室を浴室の隣に作り、タオルや下着といった洗濯物を収納できる棚を付ければ、たたんだもの各部屋に持っていく手間を省いてそのまま家事室に収納することができます。</w:t>
        <w:br/>
        <w:t>入浴する時にもリビングから部屋に下着を取りに行かずに家事室からサッと取りだして使えるので生活の時短ができます。</w:t>
        <w:br/>
        <w:t>またキッチンの近くに配置すれば、食品庫（別名：パントリー）としても利用することができ、食品の買い置きにも役立ちます。</w:t>
        <w:br/>
        <w:t>■デメリット</w:t>
        <w:br/>
        <w:t>1.建物面積が大きくなる</w:t>
        <w:br/>
        <w:t>本来なくても問題ない部屋を一つ追加することになりますので、その分の建物面積が大きくなってしまいます。</w:t>
        <w:br/>
        <w:t>建物金額も上がってしまいますので、敷地面積や予算との兼ね合いに注意が必要です。</w:t>
        <w:br/>
        <w:t>2.実際あまり使わない人が多いらしい</w:t>
        <w:br/>
        <w:t>家事室を作ったけど、結局あまり使っていないとか収納スペースとしてあれば十分といった意見も多く見受けられます。</w:t>
        <w:br/>
        <w:t>家事室に魅力を感じたとしても、本当に自分たちの生活に家事室が必要なのかどうかを考えてみるといいでしょう。</w:t>
        <w:br/>
        <w:t>3.間取りづくりが難しくなる</w:t>
        <w:br/>
        <w:t>■家族の生活をイメージして決定を！</w:t>
        <w:br/>
        <w:t>メリット、デメリットを把握した上で、未来の家族の生活シーンを想像して、脱衣所と洗面所を一体型にするか、分離型にするかユーティリティを取り入れるかを決めることが大事です。</w:t>
        <w:br/>
        <w:t>水まわりの間取りは、一度建ててしまうと簡単には変えられませんので、家族構成や子供の成長にも左右される生活シーンをイメージして考えることが必要です。</w:t>
        <w:br/>
        <w:br/>
        <w:t>購入前に建物状況や資金計画を整理しておくことで、将来的なリスクを抑えやすくなります。</w:t>
      </w:r>
    </w:p>
    <w:p>
      <w:r>
        <w:br w:type="page"/>
      </w:r>
    </w:p>
    <w:p>
      <w:pPr>
        <w:pStyle w:val="Heading1"/>
      </w:pPr>
      <w:r>
        <w:rPr>
          <w:sz w:val="44"/>
        </w:rPr>
        <w:t>定期借地権マンションの真実：魅力的な価格の裏に潜む資産価値の課題</w:t>
      </w:r>
    </w:p>
    <w:p>
      <w:r>
        <w:rPr>
          <w:b/>
          <w:sz w:val="22"/>
        </w:rPr>
        <w:t>更新日: 2025-05-19</w:t>
      </w:r>
    </w:p>
    <w:p>
      <w:r>
        <w:rPr>
          <w:sz w:val="22"/>
        </w:rPr>
        <w:t>不動産市場を探索していると、時折「この立地でこの価格？」と二度見してしまうような物件に出会うことがあります。</w:t>
        <w:br/>
        <w:t>特に借地権マンションの中でも「定期借地権マンション」は、一見すると非常に魅力的な価格設定に見えるかもしれません。</w:t>
        <w:br/>
        <w:t>しかし、その背後には複雑な仕組みと長期的な資産価値に関する重要な検討事項が存在します。</w:t>
        <w:br/>
        <w:t>今回は、定期借地権マンションの本質と資産性について深く掘り下げていきます。</w:t>
        <w:br/>
        <w:t>■そもそも定期借地権マンションとは何か？</w:t>
        <w:br/>
        <w:t>多くの方々にとって馴染みのない「定期借地権」という制度。この制度はバブル経済崩壊後の土地有効活用を促進するために平成4年（1992年）に新たに制定された法的枠組みです。</w:t>
        <w:br/>
        <w:t>従来の借地権と決定的に異なるのは、「期限付き」であるという点です。住宅用途では最低50年以上の期間を定め、契約更新の権利がないという特徴があります。つまり、契約期間が満了すると、借地人は建物を完全に解体し、更地の状態で地主に土地を返還する義務を負います。</w:t>
        <w:br/>
        <w:t>この制度が生まれた背景には、日本特有の借地権者保護の歴史があります。従来の借地権制度では一度土地を貸すと半永久的に返還を求めることが困難であったため、地主の権利保護と土地の流動化を目的として定期借地権制度が確立されたのです。</w:t>
        <w:br/>
        <w:t>■購入者にとってのメリット：手が届く価格と優れた立地</w:t>
        <w:br/>
        <w:t>定期借地権マンションの最大の魅力は、何と言っても手頃な価格設定です。土地の所有権が含まれないため、通常の所有権付きマンションと比較して30〜40％程度安価になることが一般的です。</w:t>
        <w:br/>
        <w:t>特に注目すべきは、この販売方式が主に都心部の人気エリアで採用されている点です。通常であれば高額すぎて手が届かないような一等地に、比較的リーズナブルな価格で住める可能性が開けるのです。利便性の高い立地条件と魅力的な価格は、多くの購入検討者にとって大きな関心事となっています。</w:t>
        <w:br/>
        <w:t>■デメリット：期限付きの住まいと隠れたコスト</w:t>
        <w:br/>
        <w:t>しかし、この魅力的な価格設定の裏には、看過できない重大な問題が潜んでいます。</w:t>
        <w:br/>
        <w:t>まず最も重要な点は、必ず期限（50年以上）が来れば建物を解体して土地を返還しなければならないという事実です。これは所有権マンションとの決定的な違いであり、「永続的な資産」としての性質を持たないことを意味します。</w:t>
        <w:br/>
        <w:t>また、初期コストだけでなく、継続的な経費負担も見逃せません。多くの場合、購入時に地主へ権利金を支払う必要があり、さらに毎月の地代も発生します。固定資産税は土地分については支払う必要がないものの、「地代」に加えて「解体準備積立金」などを考慮すると、実質的な月々の負担は予想以上に重くなることがあります。</w:t>
        <w:br/>
        <w:t>さらに深刻な問題は、残存期間が短くなるにつれて資産価値が急速に下落する点です。残り10年、20年となった物件は、次の購入者を見つけることが非常に困難になります。</w:t>
        <w:br/>
        <w:t>■資産価値の実態：時間とともに減少する価値</w:t>
        <w:br/>
        <w:t>定期借地権マンションを購入する方々の多くは、資産価値の上昇ではなく、立地条件や建物自体の居住性を重視する傾向にあります。言い換えれば、「投資」というよりも「消費財」として物件を位置づけている方が大半です。</w:t>
        <w:br/>
        <w:t>実際のところ、新築時には「都心の高級マンションが即完売」といったニュースが流れることもありますが、中古市場ではそのような熱狂は見られません。特に築年数が経過して契約満了日が近づくにつれ、資産価値は直線的ではなく加速度的に下落していく傾向があります。</w:t>
        <w:br/>
        <w:t>一方で興味深いのは、多くの購入者が積極的に「住みつぶす」という発想を持っている点です。つまり、資産としての価値ではなく、住居としての効用を最大限に享受することを目的としているケースが多いのです。</w:t>
        <w:br/>
        <w:t>■管理・修繕の難題：将来への投資に消極的な所有者心理</w:t>
        <w:br/>
        <w:t>定期借地権マンションならではの問題として、建物の管理・修繕に関する課題も浮上しています。将来的には必ず解体される建物に対して、区分所有者たちは必要以上の投資を避ける傾向があります。</w:t>
        <w:br/>
        <w:t>特に築年数が経過し大規模修繕のタイミングを迎えると、問題が顕在化します。管理会社は建物の適切な維持管理のために修繕や設備更新を提案するものの、管理組合の承認が得られないケースが少なくありません。このような状況は建物の劣化を加速させ、居住環境の悪化や資産価値のさらなる下落を招く悪循環を生み出します。</w:t>
        <w:br/>
        <w:t>■将来計画と売却の現実：年齢別の検討ポイント</w:t>
        <w:br/>
        <w:t>購入者の年齢層によっても、定期借地権マンションの評価は大きく異なります。高齢の購入者であれば「自分が生きている間は十分に住める」と考え、50年という期限を特に問題視しないかもしれません。</w:t>
        <w:br/>
        <w:t>しかし、若い世代の購入者にとっては、ライフステージの変化に伴う売却の可能性を考慮する必要があります。例えば購入から10年後に売却するなら残り40年の利用権があるため比較的売却しやすいでしょうが、30年経過した時点では残り20年しかなく、次の購入者を見つけることが著しく困難になります。</w:t>
        <w:br/>
        <w:t>残存期間が短くなればなるほど、購入者にとっての価値は限りなくゼロに近づいていきます。極端に言えば、中古市場での定期借地権マンションは「長期の賃貸契約」に近い感覚でしか取引されなくなる可能性があります。</w:t>
        <w:br/>
        <w:t>■最終判断：慎重な検討と専門家への相談の重要性</w:t>
        <w:br/>
        <w:t>以上の考察を踏まえると、定期借地権マンションは購入した瞬間から資産価値がゼロに向かって減少していく特殊な商品と言えるでしょう。その購入には、立地の利便性や居住性といった明確なメリットが存在する一方で、将来的な資産価値の問題は避けて通れません。</w:t>
        <w:br/>
        <w:t>もし定期借地権マンションの購入を検討されているなら、安価だからという理由だけで飛びつくのではなく、ご自身のライフプランに照らし合わせて慎重な判断をすることが重要です。特に、将来の住み替えや相続を考慮する場合は、不動産や法律の専門家に相談し、総合的な視点から検討することをお勧めします。</w:t>
        <w:br/>
        <w:t>定期借地権マンションは、特定の条件下では非常に魅力的な選択肢となり得ますが、その特殊性を十分に理解した上で判断することが、後悔のない住まい選びの鍵となるでしょう。</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消滅可能性自治体とは</w:t>
      </w:r>
    </w:p>
    <w:p>
      <w:r>
        <w:rPr>
          <w:b/>
          <w:sz w:val="22"/>
        </w:rPr>
        <w:t>更新日: 2025-05-26</w:t>
      </w:r>
    </w:p>
    <w:p>
      <w:r>
        <w:rPr>
          <w:sz w:val="22"/>
        </w:rPr>
        <w:t>将来的に消滅する可能性がある市町村を指す「消滅可能性自治体」は、2020年から2050年までの30年間で、20歳～39歳の若年女性人口が50%以上減少すると予測される自治体です。</w:t>
        <w:br/>
        <w:t>2024年から30年後（2054年）の推計で全国1729自治体の約4割にあたる744自治体がこの定義に該当するとされています。</w:t>
        <w:br/>
        <w:t>消滅可能性自治体対策は、人口減少に歯止めをかけ、地域経済を活性化し、住民が住み続けたいと思える地域づくりを目指すための総合的な取り組みです。</w:t>
        <w:br/>
        <w:t>具体的には、若年層の定住促進、子育て支援の充実、地域経済の活性化、移住促進などが挙げられます。</w:t>
        <w:br/>
        <w:t>■具体的な対策例</w:t>
        <w:br/>
        <w:t>若年層の定住促進</w:t>
        <w:br/>
        <w:t>住宅支援（住宅価格の引き下げ、補助金など）</w:t>
        <w:br/>
        <w:t>雇用創出（地域企業への誘致、起業支援など）</w:t>
        <w:br/>
        <w:t>地域ならではの魅力（自然、文化、歴史など）を生かした観光振興</w:t>
        <w:br/>
        <w:t>子育て支援の充実</w:t>
        <w:br/>
        <w:t>保育料や給食費の無料化、教育環境の整備など</w:t>
        <w:br/>
        <w:t>産休・育休制度の充実、託児施設の拡充など</w:t>
        <w:br/>
        <w:t>地域経済の活性化</w:t>
        <w:br/>
        <w:t>観光客誘致（イベント開催、宿泊施設整備など）</w:t>
        <w:br/>
        <w:t>地元食材を使った料理教室やイベントの開催</w:t>
        <w:br/>
        <w:t>地域ブランド商品の開発とPR</w:t>
        <w:br/>
        <w:t>移住促進</w:t>
        <w:br/>
        <w:t>移住支援金の支給、住宅支援、就労支援など</w:t>
        <w:br/>
        <w:t>移住希望者と地域の繋がりを築くためのイベント開催</w:t>
        <w:br/>
        <w:t>高齢者支援の充実</w:t>
        <w:br/>
        <w:t>介護サービスの充実、医療施設の整備など</w:t>
        <w:br/>
        <w:t>高齢者の地域活動への参加促進</w:t>
        <w:br/>
        <w:t>コンパクトシティ</w:t>
        <w:br/>
        <w:t>人口を都市部に集約させ、公共サービスの効率化を図る</w:t>
        <w:br/>
        <w:t>都市部と地方の連携を強化し、医療や教育などのサービスの分担を行う</w:t>
        <w:br/>
        <w:t>地域コミュニティの活性化</w:t>
        <w:br/>
        <w:t>住民が積極的に参加できるイベントや活動を企画する</w:t>
        <w:br/>
        <w:t>地域の情報交換の場を設け、住民同士の交流を促進する</w:t>
        <w:br/>
        <w:t>■消滅可能性自治体からだ脱却した豊島区</w:t>
        <w:br/>
        <w:t>前回「消滅可能性自治体」に挙げられた豊島区は政策の柱の一つとして</w:t>
        <w:br/>
        <w:t>「女性の視点で街を見渡し、誰もが住みやすい区にする」として“女性にやさしいまちづくり”掲げました。</w:t>
        <w:br/>
        <w:t>当事者の声を聞こうと、20～30代の女性を中心に集めたイベント「としま100人女子会」を14年7月に開催し、区内で子育てをしたり働いたりしている女性の意見を伺い「豊島区に住みたくなるには何があったらいいと思うか」という質問に、参加者からは「早く希望する保育園に入れるようにしてほしい」「公園はあるが、サラリーマンのたばこ休憩の場所になっていて、気軽に行けない」などの声が上がったそうです。</w:t>
        <w:br/>
        <w:t>「どんな街にしたいか」という問いには、「ふらっと寄りたくなる」「子育てクオリティーが高い」「女性を応援してくれる街」などのアイデアが出ました。</w:t>
        <w:br/>
        <w:t>区は案の中から、妊娠・出産・子育ての相談を受け付けたり区の担当部署に案内したりする「子育てナビゲーター」の設置や公園施設の整備、若い世代を意識した読み物中心の広報誌「広報としまplus」の発行、また、区は社会問題化していた待機児童を解消するため、保育園の誘致にも注力しました。</w:t>
        <w:br/>
        <w:t>区内の保育園数は14年度時点で11だったが、21年度には69まで増え、途中の17年度に「待機児童ゼロ」を達成して以降、19年度を除き「ゼロ」を維持しているそうです。</w:t>
        <w:br/>
        <w:t>どの事業が奏功したのか定かではありませんが、消滅可能性都市というマイナスイメージからも既に脱却したとみられます。</w:t>
        <w:br/>
        <w:t>■山形の田んぼにポツンとタワーマンション</w:t>
        <w:br/>
        <w:t>コロナ禍によってリモートワークが導入されるなど、大きく変化した働き方。山村の自然に囲まれた一軒家で、土いじりをしながらゆったりと暮らす。</w:t>
        <w:br/>
        <w:t>そんな地方への移住を想像したしますが、そうした田舎暮らしのイメージと逆行するのが、山形県上山市の田んぼの中にそびえたつタワーマンションです。</w:t>
        <w:br/>
        <w:t>山形のタワーマンションの魅力</w:t>
        <w:br/>
        <w:t>・断熱効果の高いマンションは一軒家に比べ光熱費が抑えられる</w:t>
        <w:br/>
        <w:t>・高層階なら夏の盛りでも窓を開ければ、山からの涼しい風が吹くのでクーラーをつかうのは年に数回程度</w:t>
        <w:br/>
        <w:t>・雪国の一戸建では避けられない、毎冬の重労働「雪かき」や「雪下ろし」から解放された田園のタワマンは田舎暮らしにつきまとう不便の解消が売りのようです。</w:t>
        <w:br/>
        <w:t>各自治体の努力もあり消滅可能性自治体から脱却するところもあります。</w:t>
        <w:br/>
        <w:t>今回調べてみて対策を考えていて、子育て支援・移住促進・コンパクトシティ・地域コミュニティの活性化している所に住みたいと思いました。</w:t>
        <w:br/>
        <w:br/>
        <w:t>住宅購入は長期的な視点で考え、安心して住み続けられる住環境を選択することが大切です。</w:t>
      </w:r>
    </w:p>
    <w:p>
      <w:r>
        <w:br w:type="page"/>
      </w:r>
    </w:p>
    <w:p>
      <w:pPr>
        <w:pStyle w:val="Heading1"/>
      </w:pPr>
      <w:r>
        <w:rPr>
          <w:sz w:val="44"/>
        </w:rPr>
        <w:t>中古一戸建ての賢い購入術：安心して暮らせる我が家を手に入れるための完全ガイド</w:t>
      </w:r>
    </w:p>
    <w:p>
      <w:r>
        <w:rPr>
          <w:b/>
          <w:sz w:val="22"/>
        </w:rPr>
        <w:t>更新日: 2025-05-26</w:t>
      </w:r>
    </w:p>
    <w:p>
      <w:r>
        <w:rPr>
          <w:sz w:val="22"/>
        </w:rPr>
        <w:t>2025年4月10日の日本経済新聞に「中古マンション 高所得でも夢幻」というタイトルの記事が出ていました。内容を見てみると、年収1000万円でも買えるエリアが激減しているという大変ショッキングな内容でした。その内容を踏まえ、今回は「中古一戸建ての賢い購入術」について、解説をしたいと思います。</w:t>
        <w:br/>
        <w:t>■日本の住宅市場の変化と中古一戸建ての現状について</w:t>
        <w:br/>
        <w:t>日本社会は本格的な人口減少時代に突入しており、かつての「スクラップ＆ビルド」型の新築至上主義の住宅文化を続けていては、将来的に空き家問題がさらに深刻化することは避けられません。近年、中古住宅市場は徐々に活性化しつつあるものの、その主役はマンションが中心となっています。一方、中古一戸建てについては、構造や性能面での不安要素が完全に払拭されていないことから、まだ十分な市場の盛り上がりを見せていない状況です。</w:t>
        <w:br/>
        <w:t>そこで今回は、不安や懸念を解消し、安心して中古一戸建てを購入するための具体的なポイントを詳しく解説していきます。これから住宅購入を検討されている方々にとって、選択肢を広げ、より満足度の高い住まい選びの一助となれば幸いです。</w:t>
        <w:br/>
        <w:t>■ リフォームを前提とした物件選び—不安を解消する第一歩</w:t>
        <w:br/>
        <w:t>中古一戸建てに対して多くの方が抱く不安要素は、主に「見た目の古さや汚れ」「建物性能への懸念」「専門的な知識不足による判断の難しさ」の三点に集約されると思います。これらの不安は、購入時からリフォームを視野に入れることで効果的に解消することができます。</w:t>
        <w:br/>
        <w:t>住宅購入において、ほとんどの方は不動産仲介会社のサービスを利用しますが、ここで重要な点を認識しておく必要があります。不動産仲介会社は不動産取引の専門家ではありますが、必ずしも建物の構造や性能を専門的に評価できる立場ではないのです。建物の性能や状態を正確に把握するためには、建築の専門家である「建築士」の知見が欠かせません。</w:t>
        <w:br/>
        <w:t>したがって、中古一戸建てを安心して購入するためには、建築士の存在が不可欠といえるでしょう。不動産仲介会社の中には建築士を社内に抱えている場合もありますが、より専門的な視点からのアドバイスを得るためには、地域に根差した工務店やリフォーム会社に相談することをお勧めします。ただし、すべての工務店やリフォーム会社に建築士が在籍しているわけではありませんので、事前に確認することが重要です。</w:t>
        <w:br/>
        <w:t>中古住宅の表面的な汚れや内装の古さはリフォームによって一新できますし、防水性能や断熱性能といった住宅の基本性能に関する問題もリフォームで大幅に改善することが可能です。また、建物の状態や必要なリフォームの範囲、さらには利用可能な住宅関連制度についての「わかりにくさ」は、経験豊富な建築士の存在によって大いに解消されるでしょう。</w:t>
        <w:br/>
        <w:t>逆に言えば、リフォームを考慮せずに中古一戸建てを購入しようとすると、選択肢は築浅の物件に限られてしまいます。これでは物件選びの幅が極端に狭まり、立地や価格などの条件で妥協を強いられる可能性が高くなってしまいます。リフォーム前提の物件選びは、より広い選択肢の中から理想の住まいを見つけ出すための重要な考え方なのです。</w:t>
        <w:br/>
        <w:t>■ リフォーム予算の事前把握—失敗しない資金計画の秘訣</w:t>
        <w:br/>
        <w:t>リフォームにかかる費用は物件の状態、築年数、構造、規模によって大きく異なります。よくある失敗パターンとして、購入希望の物件が見つかってから（あるいは売買契約締結後に）初めてリフォームの相談を始めるというケースが挙げられます。しかし、これでは適切な資金計画を立てるには遅すぎます。最悪の場合、必要なリフォームを実施するための予算が足りず、重要な工事を見送らざるを得なくなる可能性も考えられます。</w:t>
        <w:br/>
        <w:t>中古一戸建ての購入を成功させるためには、購入資金とリフォーム資金を含めた総合的な資金計画が不可欠です。まずリフォーム予算を以下の二つのカテゴリーに分けて考えることをお勧めします。</w:t>
        <w:br/>
        <w:t>最低限行うべき性能向上リフォームは防水対策、構造補強、断熱改修など、住宅の基本性能や耐久性に関わる工事があげられます。また、住宅設備などその他のリフォームについてはキッチン、浴室、トイレなどの設備更新や内装の刷新など、主に快適性や見た目に関わる工事があげられます。</w:t>
        <w:br/>
        <w:t>このうち「住宅設備などその他のリフォーム」は優先順位を付けて段階的に行うことも可能ですが、「最低限行うべき性能向上リフォーム」は住宅の寿命に直結する部分であり、これを実施できなければ早晩、雨漏りやカビの発生などの深刻な劣化現象に悩まされることになります。「中古一戸建てを購入したものの、すぐに雨漏りが発生し、想定外のリフォーム費用がかさんでしまった」というのは、中古住宅購入における典型的な失敗事例の一つです。</w:t>
        <w:br/>
        <w:t>この「最低限行うべき性能向上リフォーム」の内容と費用は物件によって千差万別です。したがって、購入する物件を決めてからリフォーム会社に相談するのではなく、物件選びの段階から信頼できるリフォーム会社に相談し、候補となる物件を一緒に内見してもらうことが理想的です。</w:t>
        <w:br/>
        <w:t>候補物件が絞られたら、リフォーム会社に内見に同行してもらい、次の二点について概算見積もりを出してもらうことが大切です。</w:t>
        <w:br/>
        <w:t>〇最低限行うべき性能向上リフォームの費用</w:t>
        <w:br/>
        <w:t>〇理想的な生活環境を実現するために希望する設備交換などのリフォーム費用</w:t>
        <w:br/>
        <w:t>これにより、物件価格とリフォーム費用を合わせた総費用を事前に把握することができ、安心して売買契約を締結することができるでしょう。想定外の出費を避け、計画的な住宅購入を実現するためには、この事前準備が極めて重要なのです。</w:t>
        <w:br/>
        <w:t>■ 防水対策の徹底—中古住宅を長持ちさせる最重要ポイント</w:t>
        <w:br/>
        <w:t>中古一戸建てを長持ちさせ、快適に暮らし続けるための最も重要なポイントは、適切な劣化対策、特に防水対策の徹底です。具体的には、「屋根・外壁の塗装」と「バルコニーの防水工事」を適切に実施しておくことで、外部からの水の侵入を効果的に防ぎ、建物の耐久性を大幅に向上させることができます。</w:t>
        <w:br/>
        <w:t>一般的にリフォームというと、キッチンや浴室などの住宅設備の更新をまず思い浮かべる方が多いのですが、特に中古一戸建てを購入する場合には、これらの見栄えの良い部分よりも先に、防水対策を最優先で検討すべきです。見た目には直接影響しない部分ですが、家の寿命を左右する重要な投資と考えるべきでしょう。</w:t>
        <w:br/>
        <w:t>また、古い住宅によく見られるタイル張りの浴室については、防水性能の観点からユニットバスへの交換を強くお勧めします。古いタイル浴室は経年劣化によって防水層が破損している可能性が高く、知らず知らずのうちに下階や周囲の壁に水が浸透し、深刻な構造劣化を引き起こすことがあります。</w:t>
        <w:br/>
        <w:t>さらに、建物インスペクション（住宅診断）によって天井や壁に漏水の跡が確認された場合は、必ずその原因を特定し、適切な対処を行うことが重要です。表面的な補修だけでは問題の根本的な解決にはならず、将来的に再び同じ問題が発生する可能性が高いからです。</w:t>
        <w:br/>
        <w:t>これらの劣化対策リフォームを適切に実施することにより、「既存住宅売買瑕疵保険」や「リフォーム瑕疵保険」に加入するための基準を満たすことができます。これらの保険に加入できれば、最長5年間の保証が付き、万が一のトラブル発生時にも安心です。将来の資産価値を維持するためにも、防水対策を中心とした性能向上リフォームは最優先で検討すべき項目といえるでしょう。</w:t>
        <w:br/>
        <w:t>■ 計画的なまとめリフォーム—経済性と利便性を両立させる戦略</w:t>
        <w:br/>
        <w:t>住宅ローンと比較して、リフォームローンは一般的に金利が高く設定されています。また、住宅を購入される方の多くは子育て世代であり、教育費や生活費など住宅以外にも多くの出費を抱える時期に差し掛かっています。このような状況を考慮すると、「壊れたら直す」といった対症療法的なアプローチではなく、ある程度まとめてリフォームを実施する計画的なアプローチが経済的に合理的といえるでしょう。</w:t>
        <w:br/>
        <w:t>幸いなことに、現在は住宅購入資金だけでなくリフォーム費用も同時に組み込むことができる住宅ローン商品が各金融機関から提供されています。近年の住宅ローンは歴史的に見ても非常に低い金利水準で利用できることから、この機会を活用することをお勧めします。</w:t>
        <w:br/>
        <w:t>住宅の主要構造部や設備には、それぞれ一般的な耐用年数があります。例えば、屋根材や外壁材は15〜20年、給湯器は8〜10年、キッチンやバスルームは10〜15年程度が一つの目安となります。これらの耐用年数を参考にしながら、今後10年以内に劣化や機能不全が予想される部位や設備については、住宅購入時にまとめてリフォームしておくことで、将来的なトラブルや追加支出を最小限に抑えることができます。</w:t>
        <w:br/>
        <w:t>物件の内見時には現状の状態だけでなく、将来を見据えた視点でリフォーム会社に相談し、総合的なリフォーム計画を立てることが賢明です。これにより、住宅ローンの低金利のメリットを最大限に活かしながら、計画的かつ効率的にリフォームを実施することができ、長期的な住まいの快適性と経済性を両立させることができるでしょう。</w:t>
        <w:br/>
        <w:t>■ 築古物件の狙い目—リフォーム前提の物件選びのメリット</w:t>
        <w:br/>
        <w:t>新築や築浅の一戸建ては、リフォームをせずにそのまま住むことを前提とした方向けの物件といえます。一方、「せっかくの住宅購入だから自分たちの理想に合わせてリフォームしたい」とお考えの方には、あえて築年数がある程度経過した物件を狙うことをお勧めします。</w:t>
        <w:br/>
        <w:t>築年数が新しい物件ほど人気が高く、多くの購入希望者と競合することになります。そのため、建築士に同行してもらって内見を設定したり、インスペクション（住宅診断）を手配している間に、他の方に先を越されて売買契約が締結されてしまうというケースも少なくありません。迅速な意思決定を求められるため、十分な検討や準備を行う時間的余裕が持てない恐れがあります。</w:t>
        <w:br/>
        <w:t>対照的に、築年数が古い物件はリフォームを前提としない限り購入を検討する人が少なくなるため、より慎重に時間をかけて物件を見極めることができます。リフォーム会社と連携しながら、複数回の内見やインスペクションを実施し、必要なリフォーム内容と費用を詳細に検討する時間的余裕が生まれるのです。</w:t>
        <w:br/>
        <w:t>また、築古物件は一般的に購入価格が安く設定されているため、物件価格とリフォーム費用を合わせた総額でも、新築や築浅物件よりも経済的に有利になるケースも少なくありません。ただし、あまりにも古い物件や構造的に問題のある物件については、リフォームに多額の費用がかかってしまう可能性もありますので、必ず専門家の意見を参考にしながら検討を進めることが大切です。</w:t>
        <w:br/>
        <w:t>リフォームによって自分たちの理想の住まいを実現したいという方にとって、築古物件はコストパフォーマンスと選択の自由度の両面で魅力的な選択肢となり得るのです。</w:t>
        <w:br/>
        <w:t>■ リフォーム過剰投資にご注意—資産価値の視点も忘れずに</w:t>
        <w:br/>
        <w:t>住宅購入において見落としがちな重要なポイントは、一戸建て住宅の資産価値の大部分は土地の価値によって決まるという事実です。不動産査定の実務においては、建物の価値は築年数に応じて減価償却される計算方法が一般的であり、いかに高額なリフォームを実施したとしても、それが将来的な資産価値の大幅な向上につながるとは限りません。</w:t>
        <w:br/>
        <w:t>もちろん、築年数の割に良好な状態が保たれている住宅は、購入検討者の目に留まりやすく、売却時の交渉においてもプラスに働く可能性はあります。しかし、「キッチンは5年前に高級システムキッチンに交換したから○○円の価値がある」といった形で直接的に評価されることはほとんどありません。</w:t>
        <w:br/>
        <w:t>生活の質を向上させるためにリフォームを実施することは非常に意義のあることですが、リフォームにあまりにも偏った判断を行うと、本末転倒な結果を招く恐れがあります。例えば、「理想のリフォームを実現するためには物件価格を抑える必要がある」という考えから、利便性の低い立地や将来的な資産価値の低下が懸念されるエリアの物件を選んでしまうといったケースです。</w:t>
        <w:br/>
        <w:t>住宅購入においては、「立地」「物件の基本性能」「リフォームによる快適性の向上」のバランスを適切に取ることが重要です。特に、将来的な売却の可能性も考慮するなら、立地条件の良さと基本的な建物性能の確保を優先し、その上で無理のない範囲でリフォームを計画することが賢明といえるでしょう。</w:t>
        <w:br/>
        <w:t>■安心して中古一戸建てを購入するために</w:t>
        <w:br/>
        <w:t>以上、安心して中古一戸建てを購入するためのポイントについて詳しく解説してきました。多岐にわたる内容を要約すると、以下の2点が特に重要です。</w:t>
        <w:br/>
        <w:t>リフォームを前提とした物件選び：中古一戸建ての不安要素はリフォームによって解消できます。建築士の視点を取り入れながら、物件の潜在的な価値を見極めましょう。</w:t>
        <w:br/>
        <w:t>契約前のリフォーム概算把握：不動産売買契約を締結する前に、必要なリフォーム内容と費用の概算を把握しておくことが、安心できる住宅購入の鍵となります。</w:t>
        <w:br/>
        <w:t>これらのポイントを実践するためには、物件探しの早い段階から信頼できるリフォーム会社を見つけておくことが必要不可欠です。不動産仲介会社との連携だけでなく、並行してリフォーム会社選びも進めておくことで、より充実した住宅購入プロセスを実現できるでしょう。</w:t>
        <w:br/>
        <w:t>人生の大きな買い物である住宅購入。特に中古一戸建ては、適切なアプローチで選べば、新築では実現できないような立地条件や広さ、そして自分たちだけのオリジナリティあふれる住まいを手に入れることができます。この記事が皆様の理想の住まい探しの一助となれば幸いです。</w:t>
        <w:br/>
        <w:t>今後の参考にお役立てください。</w:t>
        <w:br/>
        <w:br/>
        <w:t>購入前に建物状況や資金計画を整理しておくことで、将来的なリスクを抑えやすくなります。</w:t>
      </w:r>
    </w:p>
    <w:p>
      <w:r>
        <w:br w:type="page"/>
      </w:r>
    </w:p>
    <w:p>
      <w:pPr>
        <w:pStyle w:val="Heading1"/>
      </w:pPr>
      <w:r>
        <w:rPr>
          <w:sz w:val="44"/>
        </w:rPr>
        <w:t>高齢者トラブルが増えている不動産の「リースバック」について</w:t>
      </w:r>
    </w:p>
    <w:p>
      <w:r>
        <w:rPr>
          <w:b/>
          <w:sz w:val="22"/>
        </w:rPr>
        <w:t>更新日: 2025-06-09</w:t>
      </w:r>
    </w:p>
    <w:p>
      <w:r>
        <w:rPr>
          <w:sz w:val="22"/>
        </w:rPr>
        <w:t>持ち家の売却後に賃貸で住み続ける「リースバック」を巡り、高齢者が巻き込まれる消費者トラブルが急増しているようです。まとまった資金を得られる一方、契約内容を十分に理解していなかったために退去を余儀なくされるケースも多く、国民生活センターはメリットとデメリットを慎重に検討するよう呼びかけています。そこで今回は不動産の「リースバック」について解説をしたいと思います。</w:t>
        <w:br/>
        <w:t>■不動産「リースバック」の基本的な仕組みについて</w:t>
        <w:br/>
        <w:t>リースバックとは自宅を不動産会社等に売却し、その後も賃貸契約（通常は定期借家契約）を結んで住み続けるサービスのことです。一時的にまとまった資金を得たいが、引っ越しは避けたいという人向けの不動産サービスです。多くの場合、一定期間後に買い戻せるオプションが付くこともありますが、不動産知識の乏しい消費者は理解していない事も多いようです。</w:t>
        <w:br/>
        <w:t>■不動産「リースバック」のよくあるトラブルのパターン</w:t>
        <w:br/>
        <w:t>1. 「ずっと住める」と思い込んでいたが、契約終了で退去を求められるというものです。リースバックは、「定期借家契約」が主流となっており、契約満了時、貸主（買主）が更新を拒否すれば退去せざるを得ません。</w:t>
        <w:br/>
        <w:t>トラブル例：高齢者が「死ぬまで住める」と信じて契約→2年後に退去通告→行き場がない。</w:t>
        <w:br/>
        <w:t>2. 売却価格が相場よりも大幅に安い</w:t>
        <w:br/>
        <w:t>リースバックは、「住み続ける」制約があるため、流通価格の6～7割となっており、一般的に安い価格で取引されます。</w:t>
        <w:br/>
        <w:t>トラブル例：築15年の家が市場価格3,000万円なのに、2,000万円でしか買い取ってもらえなかった。</w:t>
        <w:br/>
        <w:t>3. 賃料が高額で生活が苦しくなる</w:t>
        <w:br/>
        <w:t>リースバック後の賃料は、市場の家賃相場＋リースバック特有のプレミアムが乗ることが多く、家計を圧迫することも懸念材料となります。</w:t>
        <w:br/>
        <w:t>トラブル例：月額10万円のローン返済から、月額15万円の賃料に→年金で生活が成り立たない。</w:t>
        <w:br/>
        <w:t>4. 買い戻しが想定より困難</w:t>
        <w:br/>
        <w:t>買戻しオプションがあっても、「時価＋利息＋手数料」で再取得には高額資金が必要となる。また、高齢となった場合は住宅ローンが組めなくなるといったケースも多い。</w:t>
        <w:br/>
        <w:t>トラブル例：買戻し価格が売却価格より500万円高く設定され、買戻し不能に。</w:t>
        <w:br/>
        <w:t>5. 悪質な勧誘・不十分な説明</w:t>
        <w:br/>
        <w:t>営業担当が「終身住めます」「絶対買い戻せます」などと説明するが、契約書には記載されていないケースが多いようです。</w:t>
        <w:br/>
        <w:t>トラブル例：言われていた内容と違うと抗議しても「契約書にそう書いてあります」で終わってしまう。</w:t>
        <w:br/>
        <w:t>■不動産「リースバック」、 なぜトラブルが増えているのか？（社会的背景）</w:t>
        <w:br/>
        <w:t>年金だけでは生活が苦しい高齢者が増加し、「持ち家はあるが現金がない」層がターゲットになりやすい。また、収入減で住宅ローンが払えず、リースバックで資金確保を図る世帯が増加しています。</w:t>
        <w:br/>
        <w:t>そもそもリースバック自体は法的にグレーな部分が多く、不動産取引としては歴史が浅いため、明確な規制が少ないといったことも要因です。高齢者・低所得者は契約の内容やリスクを正確に理解できないまま進めてしまうケースもあります。</w:t>
        <w:br/>
        <w:t>■不動産の「リースバック」、 法的な観点・注意点</w:t>
        <w:br/>
        <w:t>不動産の「リースバック」で問題視されるケースで重要なポイントは「定期借家契約」というないようです。</w:t>
        <w:br/>
        <w:t>定期借家契約とは、正式名称を定期建物賃貸借契約といい、契約期間があらかじめ決められている賃貸借契約のことです。契約の更新がないため、契約期間が満了すると借主は退去しなくてはなりません。ただし、貸主と借主の双方が合意すれば、期間満了後の再契約は可能となります。</w:t>
        <w:br/>
        <w:t>定期借家契約の場合、貸主側の都合で契約期間が定められるため、普通借家契約に比べると割安な家賃で設定されることが多いです。貸主側は定めた期間で借主に退去してもらえるため、「一時的に不在となる物件を賃貸に出す」「現在空き家の実家を自分が住むまで賃貸に出す」といった場面での活用ができますが、この契約手法を利用して「リースバック」の仕組みができています。</w:t>
        <w:br/>
        <w:t>宅建業法では、不動産業者には重要事項説明義務がありますが、細かなリースバックの条件は「任意契約」の範囲に入りやすいため、実態とのズレが起きがちといわれています。また、国民生活センターへの相談者はすでに定年を迎えた70代以上の高齢者が目立っているようです。</w:t>
        <w:br/>
        <w:t>また、2022年国交省は「リースバック」のトラブル防止のために適切な活用法をまとめたガイドラインを作成しています。</w:t>
        <w:br/>
        <w:t>詳しくはこちら</w:t>
        <w:br/>
        <w:t>ぜひ、今後の参考にお役立てください。</w:t>
        <w:br/>
        <w:br/>
        <w:t>中古住宅購入では、建物だけでなく将来の維持管理や資産価値まで含めて総合的に判断することが重要です。</w:t>
      </w:r>
    </w:p>
    <w:p>
      <w:r>
        <w:br w:type="page"/>
      </w:r>
    </w:p>
    <w:p>
      <w:pPr>
        <w:pStyle w:val="Heading1"/>
      </w:pPr>
      <w:r>
        <w:rPr>
          <w:sz w:val="44"/>
        </w:rPr>
        <w:t>不動産の価格交渉で重要なポイント</w:t>
      </w:r>
    </w:p>
    <w:p>
      <w:r>
        <w:rPr>
          <w:b/>
          <w:sz w:val="22"/>
        </w:rPr>
        <w:t>更新日: 2025-06-16</w:t>
      </w:r>
    </w:p>
    <w:p>
      <w:r>
        <w:rPr>
          <w:sz w:val="22"/>
        </w:rPr>
        <w:t>1. 不動産市場の価格との比較</w:t>
        <w:br/>
        <w:t>まず大前提として、その物件が「相場より高いかどうか」を見極めることが重要です。近隣の類似物件の価格や、過去の取引事例（レインズや不動産情報サイトなど）を調査し、提示価格が適正かどうかを判断します。相場より高ければ、交渉の余地がある可能性が高くなります。</w:t>
        <w:br/>
        <w:t>2. 不動産売主の事情を把握する</w:t>
        <w:br/>
        <w:t>売主の売却理由や状況によって、価格交渉のしやすさは大きく変わります。たとえば、以下のようなケースでは売主が早期売却を希望している可能性があり、価格交渉に応じやすくなります。このような情報は、仲介業者を通じて確認することが可能です。</w:t>
        <w:br/>
        <w:t>・転勤や住み替えなど、期限付きの事情がある場合</w:t>
        <w:br/>
        <w:t>・相続物件で、現金化を急いでいる場合</w:t>
        <w:br/>
        <w:t>・離婚による売却で、早急に資産整理したい場合</w:t>
        <w:br/>
        <w:t>3. 不動産の購入意欲と準備を示す</w:t>
        <w:br/>
        <w:t>価格交渉では、「本気で購入を考えている」という姿勢を示すことが非常に重要です。たとえば、以下のような要素があると、売主は「この買主なら交渉してもいいかもしれない」と考えやすくなります。価格交渉で重要なポイントは、価格だけを下げさせようとする姿勢では、交渉が不成立になるリスクが高まります。誠実かつ現実的な提案を心がけましょう。</w:t>
        <w:br/>
        <w:t>・住宅ローンの事前審査に通っている</w:t>
        <w:br/>
        <w:t>・頭金の用意ができている</w:t>
        <w:br/>
        <w:t>・引き渡し時期の柔軟性がある</w:t>
        <w:br/>
        <w:t>・内見時の印象が良い（丁寧な言葉遣い、現実的な相談など）</w:t>
        <w:br/>
        <w:t>4. 価格交渉不動産の根拠ある提示額を出す</w:t>
        <w:br/>
        <w:t>単に「値下げしてほしい」と伝えるだけではなく、「〇〇万円で購入を検討したいと思っています。理由としては、近隣の同条件物件が△△万円で売られていたためです」といったように、具体的な根拠とともに価格を提示することが効果的です。また、端数を切る、たとえば「80万円下げてください」ではなく「70万円までなら出せます」と伝える方が、売主側も納得しやすくなります。</w:t>
        <w:br/>
        <w:t>5. 不動産仲介業者を味方につける</w:t>
        <w:br/>
        <w:t>不動産仲介業者は、買主と売主の間に立って交渉を進めます。そのため、仲介業者に自分の立場や希望をしっかり伝えることが大切です。無理な値下げ交渉を要求するのではなく、「どのくらいまでなら交渉できそうですか？」と相談ベースで進めることで、業者も積極的にサポートしてくれる可能性が高まります。また、価格交渉が成立しやすい物件にはいくつかの共通点があります。以下のような条件に当てはまる場合、交渉の成功率は高くなる可能性があります。</w:t>
        <w:br/>
        <w:t>5.1 長期間売れ残っている物件</w:t>
        <w:br/>
        <w:t>売却開始から3ヶ月以上経っても買い手がついていない物件は、売主が価格の見直しを考え始めているケースが多く、交渉に応じてもらいやすいです。特に6ヶ月以上経過している場合は、大幅な値引きが可能なこともあります。</w:t>
        <w:br/>
        <w:t>5.2 築年数が古い物件</w:t>
        <w:br/>
        <w:t>築20年以上の中古住宅やマンションは、資産価値が下がっており、買い手も少ないため、価格交渉に応じてもらいやすい傾向があります。特にリフォームが必要な場合は、その分を差し引いた価格での提示が可能です。</w:t>
        <w:br/>
        <w:t>5.3 住宅ローン控除の対象外物件</w:t>
        <w:br/>
        <w:t>耐震基準を満たしていない、登記上の面積が不足しているなど、住宅ローン控除が使えない物件は、買い手のメリットが少ないため、売主が価格で勝負してくることがあります。</w:t>
        <w:br/>
        <w:t>5.4 再建築不可・旗竿地などの条件付き物件</w:t>
        <w:br/>
        <w:t>再建築ができない土地や、間口が狭く奥に長い「旗竿地」など、一般的に人気が低い物件は、売れにくいため価格交渉の余地が大きくなります。自分が条件を許容できるのであれば、安く購入できる可能性があります。</w:t>
        <w:br/>
        <w:t>5.5 年末年始・決算期などの時期</w:t>
        <w:br/>
        <w:t>不動産会社の決算期（3月、9月など）や年末は、売買をまとめたいタイミングであるため、多少の値下げに応じても契約をまとめようとすることがあります。このような時期を狙って交渉を行うのも一つの戦略です。</w:t>
        <w:br/>
        <w:t>不動産の価格交渉で重要なポイントのまとめ</w:t>
        <w:br/>
        <w:t>不動産の価格交渉は、タイミングと情報、そして「人間関係」が重要な鍵を握ります。根拠に基づいた価格提示と、誠実な姿勢で交渉に臨むことで、売主や仲介業者との信頼関係が生まれ、結果的に有利な条件で契約できる可能性が高まります。一方で、無理な交渉や相場を無視した値下げ要求は、交渉決裂の原因となるため注意が必要です。市場の動向や物件の特性をしっかりと把握し、「買い手としての魅力」を高めることが、成功への近道と言えるでしょう。</w:t>
        <w:br/>
        <w:t>今後の参考にお役立て下さい。</w:t>
        <w:br/>
        <w:br/>
        <w:t>購入前に建物状況や資金計画を整理しておくことで、将来的なリスクを抑えやすくなります。</w:t>
      </w:r>
    </w:p>
    <w:p>
      <w:r>
        <w:br w:type="page"/>
      </w:r>
    </w:p>
    <w:p>
      <w:pPr>
        <w:pStyle w:val="Heading1"/>
      </w:pPr>
      <w:r>
        <w:rPr>
          <w:sz w:val="44"/>
        </w:rPr>
        <w:t>不動産購入前に把握したい7つの建物構造について</w:t>
      </w:r>
    </w:p>
    <w:p>
      <w:r>
        <w:rPr>
          <w:b/>
          <w:sz w:val="22"/>
        </w:rPr>
        <w:t>更新日: 2025-06-23</w:t>
      </w:r>
    </w:p>
    <w:p>
      <w:r>
        <w:rPr>
          <w:sz w:val="22"/>
        </w:rPr>
        <w:t>不動産購入前にはどのような建物構造かを把握することは重要です。そこで今回は、建物構造の種類についてまとめましたので、今後の参考にお役立てください。</w:t>
        <w:br/>
        <w:t>■不動産購入前に把握したい7つの建物構造</w:t>
        <w:br/>
        <w:t>●W造（Wood）……木造</w:t>
        <w:br/>
        <w:t>●S造（Steel）…… 鉄骨造</w:t>
        <w:br/>
        <w:t>●RC造（Reinforced Concrete）…… 鉄筋コンクリート造</w:t>
        <w:br/>
        <w:t>●SRC造（Steel Reinforced Concrete）…… 鉄筋鉄骨コンクリート造</w:t>
        <w:br/>
        <w:t>●AL造（Aluminium）……アルミ造</w:t>
        <w:br/>
        <w:t>●CFT造（Concrete Filled Steel Tube）……コンクリート充填鋼管構造</w:t>
        <w:br/>
        <w:t>●CB造（Concrete Block）……コンクリートブロック造</w:t>
        <w:br/>
        <w:t>RC造やSRC造などのアルファベットは、建物を構造する材料・材質を表しています。</w:t>
        <w:br/>
        <w:t>■不動産購入前に把握したい建物構造の種類</w:t>
        <w:br/>
        <w:t>●W造（Wood）／木造</w:t>
        <w:br/>
        <w:t>W造（以下、木造）は主な構造部分に木材を用いてつくられた物件です。日本の気候や風土にマッチし、これまで多くの建物が木造でつくられてきました。現在も小規模アパートなどでも採用されており、低コストで住宅建築が可能となります。</w:t>
        <w:br/>
        <w:t>●S造／鉄骨造</w:t>
        <w:br/>
        <w:t>S造/鉄骨造（以下、S造）とは、柱や梁など骨組に鉄骨を使用した構造のこと。Sはスチールの略です。木造の柱がそのまま鉄骨になったものをイメージするとわかりやすいと思いますが、一口に鉄骨とは言え、人工的に強度を高めたものを使用しているのが特徴です。</w:t>
        <w:br/>
        <w:t>S造の中には重量鉄骨造と軽量鉄骨造の2種類が存在します。その違いは基本的には鋼材の厚さであり、鋼材の厚みが6mm以上のものを「重量鉄骨構造」、6mm未満のものを「軽量鉄骨造」と呼びます。前者は主にビルや高層マンションなど大規模建築物をつくる際に、後者は一般住宅や小規模店舗などで用いられるケースが多いようです。</w:t>
        <w:br/>
        <w:t>また、中古住宅購入時に耐震診断を希望される方が居ますが、通常の建築士が行う耐震診断では評価できない住宅となります。勿論、構造の専門家に依頼する流れは存在します。</w:t>
        <w:br/>
        <w:t>●RC造／鉄筋コンクリート造</w:t>
        <w:br/>
        <w:t>Reinforced Concrete は直訳すると「補強されたコンクリート」となります。主に柱や梁、床・壁が鉄筋とコンクリートで構成されていますが、鉄筋を組んだ型枠にコンクリートを流し込んで固めたものを指します。特徴的なのは、下記のような2つの材料を組み合わせることにより、お互いの長所を活かす構造となり、マンション建設に必要な強度を出しています。</w:t>
        <w:br/>
        <w:t>・鉄筋……引張力（引っ張る力）には強いが、熱に弱く錆びやすい</w:t>
        <w:br/>
        <w:t>・コンクリート……熱に強いが、引張力（引っ張る力）に弱い</w:t>
        <w:br/>
        <w:t>熱に弱い鉄筋をコンクリートで覆い、熱から鉄筋を守って酸化を防ぎます。一方コンクリートは上から押さえつける「圧縮」に対する抵抗力はあるものの、「引張力の弱さ」が課題でありますので、これを引張力に長けた鉄筋で補強しています。</w:t>
        <w:br/>
        <w:t>また、中古住宅購入時に耐震診断を希望される方が居ますが、通常の建築士が行う耐震診断では評価できない住宅となります。勿論、構造の専門家に依頼する流れは存在します。</w:t>
        <w:br/>
        <w:t>●SRC造／鉄筋鉄骨コンクリート造</w:t>
        <w:br/>
        <w:t>SRC造は鉄骨の柱の周りに鉄筋を組み、コンクリートを打ち込んで施工した物件のこと。</w:t>
        <w:br/>
        <w:t>大型マンションやビルなど大規模な物件の場合、SRC造の工法が多く使われています。</w:t>
        <w:br/>
        <w:t>鉄骨を使わないRC造よりも耐久性が高い構造といえるでしょう。</w:t>
        <w:br/>
        <w:t>また、中古住宅購入時に耐震診断を希望される方が居ますが、通常の建築士が行う耐震診断では評価できない住宅となります。勿論、構造の専門家に依頼する流れは存在します。</w:t>
        <w:br/>
        <w:t>●AL造／アルミ造</w:t>
        <w:br/>
        <w:t>アルミ造はアルミニウム製の建材で作った構造を指します。</w:t>
        <w:br/>
        <w:t>●CFT造／コンクリート充填鋼管構造</w:t>
        <w:br/>
        <w:t>コンクリート充填鋼管構造は、鋼管の内側にコンクリートを充填した構造のことです。主に商業施設に用いられています。</w:t>
        <w:br/>
        <w:t>●CB造／コンクリートブロック造</w:t>
        <w:br/>
        <w:t>コンクリートブロック造は、その名のとおりコンクリートブロックを積み上げて作った構造のことです。コンクリートブロックの内部には鉄筋が通され、コンクリートやモルタルなどを使って補強することで、プレハブなどの小規模な建物を建築できます。</w:t>
        <w:br/>
        <w:t>■不動産購入に前に把握したい、各構造の特徴とメリット・デメリット</w:t>
        <w:br/>
        <w:t>●W造（Wood）／木造のメリット</w:t>
        <w:br/>
        <w:t>木造物件は建設コストがおさえられ、短期間で建てられます。そのため上物（うわもの）が低コストで建設できるという特徴がございます。日本の気候風土に適しているのも木造のメリットです。木は、室内の空気が乾燥する冬、蓄えられていた水分を空気中に放出し湿度を保つ効果があります。梅雨のように湿気が高い季節には空気中の水分を吸収。さらに通気性にも優れているため、四季があり湿潤な日本の気候風土にマッチしています。</w:t>
        <w:br/>
        <w:t>●W造（Wood）／木造のデメリット</w:t>
        <w:br/>
        <w:t>木造物件は通気性にすぐれている反面、遮音性は全構造の中でもっとも低いのが特徴です。部屋同士の仕切りの壁が薄いケースも多く生活音が響きやすいのがマイナス点です。</w:t>
        <w:br/>
        <w:t>冷暖房が効きにくいのも木造物件に住む際、不満を持ちやすく、また木造物件は鉄骨物件にくらべて気密性が低いため、鉄骨に比べ冷暖房の効きが悪いようです。冷暖房が効きにくい為、光熱費が高くなってしまうおそれがあります。</w:t>
        <w:br/>
        <w:t>また、木造は耐火性が低いです。木造建築という特性上、建物火災の際にいちはやく火が回ってしまいます。しかし「表面は焼け焦げても、中身まで燃えるには時間がかかる」という側面もあるようです。あとはシロアリ等のリスクも懸念されます。</w:t>
        <w:br/>
        <w:t>●RC造（Reinforced Concrete）／鉄筋コンクリート造のメリット</w:t>
        <w:br/>
        <w:t>主材料のコンクリートは不燃材料のため、非常に高い耐火性を備えます。耐火性に優れた部屋に住む事で日々の安心を手に入れられます。また圧縮力と引張力を兼ね備えているため、耐久性が高く、地震に耐える物件が多いようです。</w:t>
        <w:br/>
        <w:t>基本的に重い材料を使用するほど遮音能力が高いため、圧倒的重量のコンクリートが遮音性を持つことは想像に難くありません。特に低音をしっかり遮断してくれるため、お部屋に大型スピーカーやサラウンドシステムを置きたい方はRC造の住宅お住みになられることをお勧め致します。</w:t>
        <w:br/>
        <w:t>コンクリートを流し込んでつくる特性上、形状の自由度が高く、デザインのバリエーションにも富むこともメリット。デザインの自由度が高く、モダンな物件に住めます。</w:t>
        <w:br/>
        <w:t>●RC造（Reinforced Concrete）／鉄筋コンクリート造のデメリット</w:t>
        <w:br/>
        <w:t>建築コストだけでなく解体費用も高めなのがネックです。木造やS造にくらべ家賃も高めに設定されていることが多い為、後述するSRC造に比べ、鉄骨が入っていない分揺れにやや弱いといった特徴がございます。しかし木造やS造ほど神経質に地震を気にする必要はありません。</w:t>
        <w:br/>
        <w:t>RC造は高い遮音性が優れているため、ルームシアターを構築して、ゆっくり自宅で映画鑑賞などを楽しみたい方にはおすすめです。また、しっかりしたRC造であれば子供が部屋を走る足音を気にする必要がありません。</w:t>
        <w:br/>
        <w:t>●SRC造（Steel Reinforced Concrete）／鉄筋鉄骨コンクリート造のメリット</w:t>
        <w:br/>
        <w:t>あらゆる構造の中で最も耐震性、耐火性に優れるのはSRC造。トップクラスの耐火性、耐久性をほこります。S造の「熱に弱い」や「錆びやすい」という短所をコンクリートで包むことで克服し、揺れに対する弱さを鉄筋・鉄骨でカバーしています。</w:t>
        <w:br/>
        <w:t>強度や耐震性の面でもRC造と比べて優れています。そのため、10階建以上の高層または超高層マンションなどの建築にも多く採用されています。柱や梁などのサイズが小さくても高い耐震性を確保できます</w:t>
        <w:br/>
        <w:t>●SRC造（Steel Reinforced Concrete）／鉄筋鉄骨コンクリート造のデメリット</w:t>
        <w:br/>
        <w:t>火事や地震に対しての安心感がありますが、ほかの建築構造と比べるとコストが掛かる点がデメリットです。</w:t>
        <w:br/>
        <w:t>●AL造（Aluminium）／アルミ造のメリット</w:t>
        <w:br/>
        <w:t>アルミ造のメリットは加工のしやすさです。アルミニウムは軽量で扱いやすく、高い精度で加工できます。現場では工場で加工した材料を組み立てれば良いため、工期を短縮することも可能です。</w:t>
        <w:br/>
        <w:t>また、アルミニウムはサビや腐食に強い材料なのも魅力です。塩害を受けやすい海沿いの住宅に用いられています。</w:t>
        <w:br/>
        <w:t>●AL造（Aluminium）／アルミ造のデメリット</w:t>
        <w:br/>
        <w:t>アルミニウムは軽量であるため、鉄やコンクリートに比べると強度は低くなっており、大型の建物に使うことは困難です。</w:t>
        <w:br/>
        <w:t>また、熱を伝えやすい材料であるため、断熱性は良くありません。そのため、断熱材を取り付ける、二重構造にするといった対策を行う必要があります。</w:t>
        <w:br/>
        <w:t>●CFT造（Concrete Filled Steel Tube）／コンクリート充填鋼管構造のメリット</w:t>
        <w:br/>
        <w:t>コンクリート充填鋼管構造は耐久性や耐震性に優れているため、鉄骨以上に柱や梁を細くしても大丈夫。自由度の高い設計が可能となっています。</w:t>
        <w:br/>
        <w:t>また、鉄筋工事や型枠工事が不要であるほか、階ごとにコンクリートを打設するよりも効率的で工期を短く終えられることで、人件費を抑えることができます。</w:t>
        <w:br/>
        <w:t>●CFT造（Concrete Filled Steel Tube）／コンクリート充填鋼管構造のデメリット</w:t>
        <w:br/>
        <w:t>コンクリート充填鋼管構造の建築には、コンクリートの品質管理や鋼管へのコンクリート充填に高い技術が必要となります。その結果、施工技術に優れた業者をしっかり見極める必要があります。</w:t>
        <w:br/>
        <w:t>●CB造（Concrete Block）／コンクリートブロック造のメリット</w:t>
        <w:br/>
        <w:t>コンクリートブロック造は耐震性や耐火性に優れているほか、鉄筋を使わないか、使うとしても少ない量であるため、鉄筋コンクリート造よりもコストを安く抑えられます。</w:t>
        <w:br/>
        <w:t>また、独特の風合いを生かしたデザインによる設計も可能です。</w:t>
        <w:br/>
        <w:t>●CB造（Concrete Block）／コンクリートブロック造のデメリット</w:t>
        <w:br/>
        <w:t>コンクリートブロック造は防湿性に劣ることに加え、増改築が困難な点がデメリットです。そのため、住宅やアパートではなく、外塀や倉庫などに使われることが多いです。</w:t>
        <w:br/>
        <w:t>いずれにせよ、各種の特徴を把握して、ご納得いく住宅をお探しいただければ幸いです。</w:t>
        <w:br/>
        <w:br/>
        <w:t>購入前に建物状況や資金計画を整理しておくことで、将来的なリスクを抑えやすくなります。</w:t>
      </w:r>
    </w:p>
    <w:p>
      <w:r>
        <w:br w:type="page"/>
      </w:r>
    </w:p>
    <w:p>
      <w:pPr>
        <w:pStyle w:val="Heading1"/>
      </w:pPr>
      <w:r>
        <w:rPr>
          <w:sz w:val="44"/>
        </w:rPr>
        <w:t>照明の光色の影響と適正設置</w:t>
      </w:r>
    </w:p>
    <w:p>
      <w:r>
        <w:rPr>
          <w:b/>
          <w:sz w:val="22"/>
        </w:rPr>
        <w:t>更新日: 2025-06-23</w:t>
      </w:r>
    </w:p>
    <w:p>
      <w:r>
        <w:rPr>
          <w:sz w:val="22"/>
        </w:rPr>
        <w:t>照明は快適な家について考えるときにとても重要な要素です。</w:t>
        <w:br/>
        <w:t>照明は見るために照らすことだけが役割だと思われがちですが、実は人の生活リズムに関わる重要な役割を担っています。</w:t>
        <w:br/>
        <w:t>家にいてもあまりリラックスできないとか気分が落ち込む・よく眠れないなどの体の不調は照明が原因かもしれません。</w:t>
        <w:br/>
        <w:t>家族みんなの健康のために、家の照明について調べてみました。</w:t>
        <w:br/>
        <w:t>■良い睡眠をとるには</w:t>
        <w:br/>
        <w:t>質の良い睡眠には、睡眠を整えるホルモンが上手に働いてくれることが必要です。</w:t>
        <w:br/>
        <w:t>睡眠を整えるホルモンには、自律神経（身体を活発に動かす神経）の活性や心の安定に作用する「セロトニン」と、深い眠りを促す「メラトニン」の２種類があります。</w:t>
        <w:br/>
        <w:t>これらのホルモンには”光”が大きな影響を与えています。</w:t>
        <w:br/>
        <w:t>生物は約1日（24〜25時間）ごとの周期で繰り返される体内時計を持っており、そのリズムを概日リズムと言います。</w:t>
        <w:br/>
        <w:t>一定の時刻がくると自然に眠くなり、一定時間眠ると自然に目が覚めるという睡眠－覚醒のサイクルが代表的で、その他ホルモン分泌、体温、血圧など体調を維持する機能に密接に関わっており、</w:t>
        <w:br/>
        <w:t>このリズムが壊されると健康に悪影響を及ぼします。</w:t>
        <w:br/>
        <w:t>このリズムのスイッチになっているのが”光”です。</w:t>
        <w:br/>
        <w:t>まず朝日を浴びることでメラトニンの分泌が止まり、スッキリと目覚めます。</w:t>
        <w:br/>
        <w:t>そしてセロトニンの分泌が活性化され、気持ちが明るくなり、日中活動的に動けるようになります。</w:t>
        <w:br/>
        <w:t>夕方、日が沈むと、日中抑制されていたメラトニンが出て眠りへの準備が始まります。</w:t>
        <w:br/>
        <w:t>このように、”光”は体内リズムを正常に保つのに重要な役割を担っています。</w:t>
        <w:br/>
        <w:t>適切な時間に、適切な光を浴びていない日が長く続くと、睡眠障害、日中活動的に動けない、気分が沈みやすくなるなど、身体だけでなく精神面にも悪影響が及ぶことがあります。</w:t>
        <w:br/>
        <w:t>特に家の中で多くの時間を過ごすことが多い高齢者などは、自然光の取り入れ方や、照明を工夫しないと身体の不調が慢性的になってしまうおそれがあります。</w:t>
        <w:br/>
        <w:t>■照明の調整</w:t>
        <w:br/>
        <w:t>朝や昼間は白い照明、夜はオレンジの明かりが良いとされています。</w:t>
        <w:br/>
        <w:t>光には、照度（明るさ）と色温度（色味）があり、これらのバランスでさまざまな表情を見せます。</w:t>
        <w:br/>
        <w:t>照度は明るさのことで、ルクス（lux、lx）という単位が用いられます。</w:t>
        <w:br/>
        <w:t>一般的な住宅の室内は100～1,000ルクスといわれています。</w:t>
        <w:br/>
        <w:t>色温度は色合いのことで、ケルビン（k）という単位が用いられます。</w:t>
        <w:br/>
        <w:t>高いほど光の色は青白く、低いとオレンジなど暖色系の色になります。</w:t>
        <w:br/>
        <w:t>一般的にリラックス効果が高いのは、照度、色温度ともに低い明かりです。</w:t>
        <w:br/>
        <w:t>電球の種類によって異なる色が出る理由は、色温度が異なるためです。</w:t>
        <w:br/>
        <w:t>色温度とは、光源（自然光・太陽光・照明器具など）から出る光の色を表す単位であり、光源そのものの温度や明るさとは別ものです。</w:t>
        <w:br/>
        <w:t>単位は、K（ケルビン）で表し、テレビやパソコンで使われるディスプレイの色を正確に表現するのに使われています。</w:t>
        <w:br/>
        <w:t>色温度の変化による色味の変化は、以下のように太陽の色を見ると理解しやすいでしょう。</w:t>
        <w:br/>
        <w:t>・朝日・夕日…およそ2,000Kから3,000K</w:t>
        <w:br/>
        <w:t>・日中（太陽光）…およそ5,000Kから6,000K</w:t>
        <w:br/>
        <w:t>・晴天時の正午…およそ6,500K</w:t>
        <w:br/>
        <w:t>朝日や夕日は、日中に比べ太陽の色が赤くなっていることから、色味の変化によって色温度も大きく変わるのがひと目で分かります。</w:t>
        <w:br/>
        <w:t>人工照明のケルビン（k）</w:t>
        <w:br/>
        <w:t>・ろうそく（オレンジ色）…およそ2,000K</w:t>
        <w:br/>
        <w:t>・蛍光ランプ（電球色）…およそ2,800Kから3,000K（設置場所：寝室などリラックスしたい場所・料理を美味しく見せる効果もあり、食卓やリビング・ダイニングの間接照明）</w:t>
        <w:br/>
        <w:t>・蛍光ランプ（昼白色）…およそ5,000K（設置場所：どの部屋でも適用）</w:t>
        <w:br/>
        <w:t>・蛍光ランプ（昼光色）…およそ6,500K（設置場所：集中力を高めたい学校・勉強部屋・オフィス・仕事部屋・読書スペース）</w:t>
        <w:br/>
        <w:t>■朝や日中</w:t>
        <w:br/>
        <w:t>朝や昼間はカーテンを開けて太陽の光を浴びるようにしましょう。</w:t>
        <w:br/>
        <w:t>日中の太陽光に含まれるブルーライトを浴びることで、覚醒のスイッチが入ります。</w:t>
        <w:br/>
        <w:t>そして、精神を安定させるために不可欠なセロトニンの分泌が活発になります。</w:t>
        <w:br/>
        <w:t>朝、2,500ルクス以上の光を浴びると体内時計がリセットされるといわれています。</w:t>
        <w:br/>
        <w:t>太陽光の照度はとても高く、5万～10万ルクス程度。</w:t>
        <w:br/>
        <w:t>曇っていても屋外なら1万ルクス程度あるので、まずは窓を開けて自然光を取り入れましょう。</w:t>
        <w:br/>
        <w:t>日照時間が短い時期や、曇天の日はカーテンを開けた上で、室内の照明を追加しましょう。</w:t>
        <w:br/>
        <w:t>昼間は活動的に動きたい時間帯なので、照明は明るい白色の光がいいそうです。</w:t>
        <w:br/>
        <w:t>■夜</w:t>
        <w:br/>
        <w:t>夜はやさしい光を浴びましょう。</w:t>
        <w:br/>
        <w:t>日没頃の外光に近いのは電球色と呼ばれるオレンジ色の光です。</w:t>
        <w:br/>
        <w:t>少なくとも就寝1～2時間前は暗めのオレンジ色の光で過ごせると良いそうです。</w:t>
        <w:br/>
        <w:t>そして、スマートフォンやテレビ、パソコンなどからのブルーライトを極力浴びないようにしましょう。</w:t>
        <w:br/>
        <w:t>夜も明るい光に囲まれた生活を送っていると、なかなか寝付けず、睡眠の質が下がってしまいます。</w:t>
        <w:br/>
        <w:t>夜は寝室、そしてできるならリビングやダイニングもオレンジ色のやさしい光の中で過ごせるとリラックスできます。</w:t>
        <w:br/>
        <w:t>食卓を照らす照明には、電球色がおすすめです。</w:t>
        <w:br/>
        <w:t>オレンジ色の光は、赤系の色を美しく見せる効果があり、料理がおいしそうに見え、さらに席に着く人の顔色もよく見えます。</w:t>
        <w:br/>
        <w:t>トイレや浴室の照明は、排泄物のチェックや掃除、仕事前のシャワータイムであれば明るめの白い光の方でもいいのですが、</w:t>
        <w:br/>
        <w:t>ホッとひと息つくリラックスする場所、そして深夜にトイレに行くことを考えれば電球色の光がおすすめです。</w:t>
        <w:br/>
        <w:t>■高齢者に配慮した明るさ</w:t>
        <w:br/>
        <w:t>高齢者であっても、細かな作業以外の普通の生活においては、通常の明るさ（50～150ルクス）があれば特に問題はありません。</w:t>
        <w:br/>
        <w:t>作業や読書などをするときに、手元を明るく照らすスタンドライトなどの局部照明を併用するのであれば、全体照明を特に明るくしなくても大丈夫です。</w:t>
        <w:br/>
        <w:t>細かな作業をするときの照明は、若年者の2倍程度（300～3000ルクス）を目安にしましょう。</w:t>
        <w:br/>
        <w:t>深夜、高齢者の多くは睡眠深度が浅く、トイレに通う回数も多いです。</w:t>
        <w:br/>
        <w:t>その際、昼間の活動時間帯と同じ明るさにさらされると、光刺激によって覚醒してしまうことがあるので、あまりに明るい光は避けたいですね。</w:t>
        <w:br/>
        <w:t>深夜、寝室から廊下、トイレに至るまでの導線上の明るさは、だいたい30ルクスあたりまでの光がいいようです。</w:t>
        <w:br/>
        <w:t>※歩行のために1～10ルクス、トイレは10～20ルクス程度</w:t>
        <w:br/>
        <w:t>門、通路、ポーチなどエクステリアの場所は、高齢者にとっては暗く、かつ危険性も高いので、若年者の3倍を目安に明るい照明を使用しましょう。（3～30ルクス）</w:t>
        <w:br/>
        <w:t>特に明るい室内からの出口であるポーチや勝手口などは、20～30ルクス程度の十分な明るさが確保できるように配慮できるといいと思います。</w:t>
        <w:br/>
        <w:t>■調光・調色機能付き照明</w:t>
        <w:br/>
        <w:t>シーリングライトやダウンライトなどの主照明は、調光機能の付いている照明に交換するのがおすすめです。</w:t>
        <w:br/>
        <w:t>シーリングライトは部屋全体を満遍なく照らせる便利な照明ですが、</w:t>
        <w:br/>
        <w:t>高齢者だけに照度を合わせてしまうと、他の人が眩しすぎるというデメリットがあります。</w:t>
        <w:br/>
        <w:t>利用する人や時間帯に合わせて照度・色温度を調節できる照明は、家族みんなが快適な生活をするのにピッタリの照明です。</w:t>
        <w:br/>
        <w:t>光量を弱くして他の照明と組み合わせるなど、上手に利用するといいようです。</w:t>
        <w:br/>
        <w:br/>
        <w:t>住宅購入は長期的な視点で考え、安心して住み続けられる住環境を選択することが大切です。</w:t>
      </w:r>
    </w:p>
    <w:p>
      <w:r>
        <w:br w:type="page"/>
      </w:r>
    </w:p>
    <w:p>
      <w:pPr>
        <w:pStyle w:val="Heading1"/>
      </w:pPr>
      <w:r>
        <w:rPr>
          <w:sz w:val="44"/>
        </w:rPr>
        <w:t>新築住宅の省エネ性能</w:t>
      </w:r>
    </w:p>
    <w:p>
      <w:r>
        <w:rPr>
          <w:b/>
          <w:sz w:val="22"/>
        </w:rPr>
        <w:t>更新日: 2025-06-23</w:t>
      </w:r>
    </w:p>
    <w:p>
      <w:r>
        <w:rPr>
          <w:sz w:val="22"/>
        </w:rPr>
        <w:t>子育てグリーン住宅支援事業では、国土交通省と連携して、ZEH基準の水準を大きく上回る省エネ性能を有する脱炭素志向型住宅（GX志向型住宅）の新築を支援する新たな補助制度を実施する制度です。</w:t>
        <w:br/>
        <w:t>対象住宅であるGX志向型住宅と、ZEH水準住宅や長期優良住宅を調べてみました。</w:t>
        <w:br/>
        <w:t>■GX志向型住宅</w:t>
        <w:br/>
        <w:t>GXとは「グリーントランスフォーメーション（脱炭素社会に向けたエネルギー転換の取り組み）」の意味です。</w:t>
        <w:br/>
        <w:t>GX志向型住宅は、「脱炭素志向型住宅」と呼ばれます。</w:t>
        <w:br/>
        <w:t>国土交通省の子育てグリーン住宅支援事業が定義する、高い省エネ性能を備えた住宅がGX志向型住宅です。</w:t>
        <w:br/>
        <w:t>■ZEH水準住宅（18歳未満の子供を有する子育て世帯、または夫婦どちらかが39歳以下の若者夫婦世帯が補助金申請対象です）</w:t>
        <w:br/>
        <w:t>主な特徴</w:t>
        <w:br/>
        <w:t>断熱性能の高さ:断熱等性能等級5は、断熱材の厚さや窓の断熱性能など、様々な断熱対策を講じた住宅を示します。</w:t>
        <w:br/>
        <w:t>省エネ性能の高さ:一次エネルギー消費量等級6は、住宅全体のエネルギー消費量を大幅に削減した住宅を示します。</w:t>
        <w:br/>
        <w:t>再生可能エネルギーの導入は必須ではない:ZEH住宅は、再生可能エネルギー（太陽光発電など）を利用してエネルギー収支をゼロにする必要がありますが、ZEH水準住宅は、再生可能エネルギーを導入しなくても基準を満たすことができます。</w:t>
        <w:br/>
        <w:t>■長期優良住宅（18歳未満の子供を有する子育て世帯、または夫婦どちらかが39歳以下の若者夫婦世帯が補助金申請対象です）</w:t>
        <w:br/>
        <w:t>長期にわたり快適に住み続けられるよう、耐久性、安全性、省エネルギー性などが高い住宅を指します。</w:t>
        <w:br/>
        <w:t>具体的には、地震に強く、環境負荷が少なく、バリアフリーで、長く住めるように工夫されているのが特徴です。</w:t>
        <w:br/>
        <w:t>主な特徴</w:t>
        <w:br/>
        <w:t>耐久性:数世代にわたって住宅の構造躯体が使用できるような構造設計がなされています。</w:t>
        <w:br/>
        <w:t>耐震性:地震に強く、倒壊しにくく、部分的に損傷した場合でも簡単な補修で住み続けられるように設計されています。</w:t>
        <w:br/>
        <w:t>省エネルギー性:断熱性能が向上しており、省エネルギー性能が高く、光熱費を抑えられます。</w:t>
        <w:br/>
        <w:t>維持管理の容易性:設備の配管・配線なども維持管理が容易にできるよう工夫されています。</w:t>
        <w:br/>
        <w:t>バリアフリー:家族構成やライフスタイルの変化に対応できるよう、可変性やバリアフリーが考慮されています。</w:t>
        <w:br/>
        <w:t>居住環境への配慮:地域の景観や環境と調和するように設計されています。</w:t>
        <w:br/>
        <w:t>税制上の優遇措置:所得税、登録免許税、不動産取得税、固定資産税の優遇や、住宅ローン減税などが受けられます。</w:t>
        <w:br/>
        <w:t>維持保全計画:建築時から将来を見据えた、定期的な点検や補修に関する計画が策定されています。</w:t>
        <w:br/>
        <w:t>子育てグリーン住宅支援事業：詳しくはこちら</w:t>
        <w:br/>
        <w:t>いろいろ調べてみましたがZEHは、再生エネルギーを除いた一次エネルギー消費量を「基準値より20％以上削減」することを目指しますが、GX志向型住宅では「35％以上の削減」が求められます。</w:t>
        <w:br/>
        <w:t>また、長期優良住宅は省エネ性、耐震性、耐久性などを総合的に評価しますが、GX志向型住宅は断熱等級6以上が要件の1つとなるなど特に省エネルギー性能に重点を置いています。</w:t>
        <w:br/>
        <w:t>ZEHや長期優良住宅を推奨し、低炭素化を目指していましたが、低炭素化では地球温暖化を抑止するのに不十分だという判断が下され、低炭素化から脱炭素化へと移行が進められています。</w:t>
        <w:br/>
        <w:t>GX志向型住宅はZEHや長期優良住宅と比較して、持続可能な未来を目指して設計された住宅であり、環境への配慮と経済性のバランスを重視した設計思想が特徴で、ZEHや長期優良住宅より必要条件が厳しいと言えるでしょう。</w:t>
        <w:br/>
        <w:t>簡単に書きましたが支援制度を利用する場合にはいろいろな制約がありますので専門の方にご相談ください。</w:t>
        <w:br/>
        <w:br/>
        <w:t>住宅購入は長期的な視点で考え、安心して住み続けられる住環境を選択することが大切です。</w:t>
      </w:r>
    </w:p>
    <w:p>
      <w:r>
        <w:br w:type="page"/>
      </w:r>
    </w:p>
    <w:p>
      <w:pPr>
        <w:pStyle w:val="Heading1"/>
      </w:pPr>
      <w:r>
        <w:rPr>
          <w:sz w:val="44"/>
        </w:rPr>
        <w:t>土地の権利とは</w:t>
      </w:r>
    </w:p>
    <w:p>
      <w:r>
        <w:rPr>
          <w:b/>
          <w:sz w:val="22"/>
        </w:rPr>
        <w:t>更新日: 2025-06-23</w:t>
      </w:r>
    </w:p>
    <w:p>
      <w:r>
        <w:rPr>
          <w:sz w:val="22"/>
        </w:rPr>
        <w:t>賃貸マンションの家賃が2.5倍というショッキングなニュースを耳にしました。</w:t>
        <w:br/>
        <w:t>取り下げるお話もあるようですが一般的には賃貸マンションの家賃値上げは、原則として、大家さんの一方的な判断ではなく、入居者との合意が必要です。</w:t>
        <w:br/>
        <w:t>値上げには、法律で認められた正当な理由が必要で、単に収入を増やしたいという理由では値上げできません。</w:t>
        <w:br/>
        <w:t>値上げの通知を受けた際は、その理由や相場を確認し、必要であれば交渉することも可能です。</w:t>
        <w:br/>
        <w:t>これは賃貸物件だけのお話ではありません。</w:t>
        <w:br/>
        <w:t>家の購入の際、土地付き住宅や土地のみの購入の際、販売図面の土地の権利部分を確認してみてください。</w:t>
        <w:br/>
        <w:t>土地にも賃借権があるからです。</w:t>
        <w:br/>
        <w:t>■土地の権利の種類</w:t>
        <w:br/>
        <w:t>【所有権】</w:t>
        <w:br/>
        <w:t>土地を自由に利用・処分できる権利で、販売図面には特に記載されることはありません。</w:t>
        <w:br/>
        <w:t>【地上権】</w:t>
        <w:br/>
        <w:t>土地の所有権者以外の者が、土地の上や地下に建物や構造物を設置し、利用できる権利で、販売図面には地上権を設定されている旨が記載されます。</w:t>
        <w:br/>
        <w:t>【永小作権】</w:t>
        <w:br/>
        <w:t>土地の所有権者以外の者が、土地を小作し、農業や漁業などの目的で利用できる権利で、販売図面には永小作権を設定されている旨が記載されます。</w:t>
        <w:br/>
        <w:t>【地役権】</w:t>
        <w:br/>
        <w:t>自分の土地を、他の人の土地を通ったり、他の人の土地に水を引いたりするなどの目的で利用できる権利で、販売図面には地役権を設定されている旨が記載されます。</w:t>
        <w:br/>
        <w:t>【賃借権】</w:t>
        <w:br/>
        <w:t>土地の所有権者以外の者が、土地を賃借し、目的物を所有して利用できる権利で、販売図面には賃借権を設定されている旨が記載されます。</w:t>
        <w:br/>
        <w:t>【抵当権】</w:t>
        <w:br/>
        <w:t>土地に抵当権を設定した場合、債権者が債務の弁済を受けられなかった場合に、土地を競売にかけ、その売却代金から債権を弁済してもらうことができる権利で、販売図面には抵当権を設定されている旨が記載されます。</w:t>
        <w:br/>
        <w:t>これらの権利は、土地の利用状況や制限を理解するために、販売図面に記載されます。</w:t>
        <w:br/>
        <w:t>購入者は、販売図面をよく確認し、土地の権利関係を理解することが大切です。</w:t>
        <w:br/>
        <w:t>■</w:t>
        <w:br/>
        <w:t>土地建物の権利関係と不動産登記</w:t>
        <w:br/>
        <w:t>土地建物を購入する場合には、まずどのような構造・規模の建物であるのか、建物の所有者が誰であり、建物に抵当権など所有権を制限する権利が設定されていないかどうか等を確認することが必要です。</w:t>
        <w:br/>
        <w:t>こうした権利関係を調査する場合の最も基本的な情報は不動産登記から得ることができます。</w:t>
        <w:br/>
        <w:t>例えば、建物登記を確認すれば、表示登記の欄には当該建物の構造や床面積などが記載されているほか、甲区の欄には現在の所有者が誰であるか、前所有者や前々所有者が誰であるかなど過去の所有権の移転の経緯も公示されています。</w:t>
        <w:br/>
        <w:t>乙区の欄には所有権以外の権利について公示され、建物に抵当権が設定されているか否かもすぐに分かります。</w:t>
        <w:br/>
        <w:t>土地建物の購入を計画する場合は、当該建物の登記の記載事項を閲覧し、表示登記や甲区、乙区の欄を確認して、当該建物の所有者が誰であるかなどの権利関係を調査することができます。</w:t>
        <w:br/>
        <w:t>■</w:t>
        <w:br/>
        <w:t>登記からは分からない権利関係</w:t>
        <w:br/>
        <w:t>不動産登記にはすべての権利関係が公示されているわけではありません。</w:t>
        <w:br/>
        <w:t>例えば建物に借家人がいる場合は、借家権は不動産登記簿に公示されていなくとも、新所有者に対抗し得るとされているため、登記されていない権利を主張される恐れがあるわけです。</w:t>
        <w:br/>
        <w:t>したがって、不動産の調査は登記簿の調査だけではなく、必ず現地を確認することが必要です。</w:t>
        <w:br/>
        <w:t>不動産登記の甲区の欄に所有者として登記された者以外の者から当該不動産を購入すべきではないということです。</w:t>
        <w:br/>
        <w:t>映画にもなりましたが地面師詐欺など騙されるケースもありますので必ず専門の方を通してご契約いただくことをお勧めいたします。</w:t>
        <w:br/>
        <w:t>私の息子夫婦も賃貸更新のたびに値上げするので持ち家を検討を始めました。</w:t>
        <w:br/>
        <w:t>マイホーム購入を検討されている方の参考になれば幸いです。</w:t>
        <w:br/>
        <w:br/>
        <w:t>中古住宅は適切な確認と計画によって、安心して長く暮らせる住まいとして活用できます。</w:t>
      </w:r>
    </w:p>
    <w:p>
      <w:r>
        <w:br w:type="page"/>
      </w:r>
    </w:p>
    <w:p>
      <w:pPr>
        <w:pStyle w:val="Heading1"/>
      </w:pPr>
      <w:r>
        <w:rPr>
          <w:sz w:val="44"/>
        </w:rPr>
        <w:t>GX志向型住宅とは</w:t>
      </w:r>
    </w:p>
    <w:p>
      <w:r>
        <w:rPr>
          <w:b/>
          <w:sz w:val="22"/>
        </w:rPr>
        <w:t>更新日: 2025-06-23</w:t>
      </w:r>
    </w:p>
    <w:p>
      <w:r>
        <w:rPr>
          <w:sz w:val="22"/>
        </w:rPr>
        <w:t>「GX志向型住宅」という言葉をお聞きになったことはあるでしょうか？</w:t>
        <w:br/>
        <w:t>カーボンニュートラルの実現に向けて、2025年の補助金から新しく登場した住宅です。</w:t>
        <w:br/>
        <w:t>GX志向型住宅とはどんな住宅を指すのか調べてみました。</w:t>
        <w:br/>
        <w:t>■GX志向型住宅とは</w:t>
        <w:br/>
        <w:t>GX志向型住宅は、高い断熱性能や再生可能エネルギーの活用などにより、一次エネルギー消費量の削減率100％以上を目指しています。</w:t>
        <w:br/>
        <w:t>ZEHよりも高い基準を設け、脱炭素社会の実現を目指す「GX（グリーントランスフォーメーション）」の考え方に基づいており、「脱炭素志向型住宅」とも呼ばれます。</w:t>
        <w:br/>
        <w:t>一次エネルギー消費量ゼロを実現する次世代型の省エネ住宅です。</w:t>
        <w:br/>
        <w:t>GXとは</w:t>
        <w:br/>
        <w:t>温室効果ガスの排出源である化石燃料をできるだけ使わずに、再生可能でクリーンなエネルギーを活用していくための変革やその実現に向けた活動のこと。</w:t>
        <w:br/>
        <w:t>■GX志向型住宅の基準</w:t>
        <w:br/>
        <w:t>1. 断熱等性能等級「6以上」</w:t>
        <w:br/>
        <w:t>断熱等性能等級6以上を取得するには？</w:t>
        <w:br/>
        <w:t>・ 高性能な断熱材を使う</w:t>
        <w:br/>
        <w:t>・ 高断熱窓を採用する（「高性能断熱サッシ」「Low-Eトリプルガラス」など）</w:t>
        <w:br/>
        <w:t>・ 断熱ドアを採用</w:t>
        <w:br/>
        <w:t>これらの断熱性を向上する設備を採用することにより断熱性能等級を向上することが可能です。</w:t>
        <w:br/>
        <w:t>断熱性能とは…「建物からの熱の逃げにくさ」と「建物への日射熱の入りやすさ」の２点から見た指標です。</w:t>
        <w:br/>
        <w:t>2.一次エネルギー消費量の削減率が下記を満たすこと</w:t>
        <w:br/>
        <w:t>太陽光発電システムなどの再生可能エネルギーを除き、一次エネルギー消費量を35％以上削減することが条件です。</w:t>
        <w:br/>
        <w:t>一戸建ての場合、一般地域では再生可能エネルギーを含めて100％以上、寒冷地等においては75％以上の一次エネルギー消費量削減を満たした住宅がGX志向型住宅として認められます。</w:t>
        <w:br/>
        <w:t>一次エネルギー消費量とは？</w:t>
        <w:br/>
        <w:t>空調、給湯、換気、照明の4つの主要エネルギー用途における消費量を指します。</w:t>
        <w:br/>
        <w:t>家庭内で使用される全エネルギーが対象ではなく、以下のような用途が計算対象となります。</w:t>
        <w:br/>
        <w:t>空調：エアコン（冷房・暖房）、ガスや石油のFF暖房、蓄熱電気暖房、温水暖房</w:t>
        <w:br/>
        <w:t>給湯：ヒートポンプ給湯器、ハイブリッド給湯器、ガスや石油給湯器、太陽熱利用、節湯機器</w:t>
        <w:br/>
        <w:t>換気：第1種および第3種のダクト式換気</w:t>
        <w:br/>
        <w:t>照明：LED、調光スイッチ、人感センサーなどの省エネ照明</w:t>
        <w:br/>
        <w:t>再生可能エネルギー（太陽光 発電システム）の設置</w:t>
        <w:br/>
        <w:t>GX志向型住宅では太陽光発電システムの設置が前提となります。</w:t>
        <w:br/>
        <w:t>「一次エネルギー消費量削減率（再エネを含む） 100%以上」（※都市部狭小地、寒冷地等で一部緩和あり）を達成するためには太陽光発電設備容量が必要です。</w:t>
        <w:br/>
        <w:t>必要な容量は、年間の日射区域区分や建物の規模、設備仕様によって検討する必要があります。</w:t>
        <w:br/>
        <w:t>太陽光発電システムと共に蓄電池を備え付けることも必要となってきます。</w:t>
        <w:br/>
        <w:t>3. 高度エネルギーマネジメントシステムによる制御</w:t>
        <w:br/>
        <w:t>HEMS（ホーム・エネルギー・マネジメント・システム）の導入が必要です。</w:t>
        <w:br/>
        <w:t>HEMSとは住宅全体が使用する家電や電気設備の電気やガスのエネルギー使用量をモニター画面で「見える化」したり、設備や機器を自動制御する管理システムのことです。</w:t>
        <w:br/>
        <w:t>HEMSを導入することにより、家庭で使うエネルギーの削減を図ります。</w:t>
        <w:br/>
        <w:t>■GX志向型住宅のメリット</w:t>
        <w:br/>
        <w:t>GX志向型住宅には、光熱費の削減や環境への配慮、災害時の安全性向上など、多くのメリットがあります。</w:t>
        <w:br/>
        <w:t>また、健康的な室内環境を提供し、住む人々の生活の質を向上させます。</w:t>
        <w:br/>
        <w:t>・光熱費削減の可能性</w:t>
        <w:br/>
        <w:t>GX志向型住宅は、高い断熱性能とエネルギー効率の良い設備を備えているため、光熱費の削減が期待できます。</w:t>
        <w:br/>
        <w:t>特に、太陽光発電システムを導入することで、再生可能エネルギーを自家消費でき、電力購入費用を削減することが可能です。</w:t>
        <w:br/>
        <w:t>さらに、高効率な給湯器や空調設備の導入により、エネルギー消費量を抑制し、月々の光熱費を軽減できます。</w:t>
        <w:br/>
        <w:t>これらの効果により、長期的な経済的メリットが得られるでしょう。</w:t>
        <w:br/>
        <w:t>・環境への配慮と健康的な暮らし</w:t>
        <w:br/>
        <w:t>GX志向型住宅は、環境負荷の低減と住民の健康的な暮らしを両立させる設計が特徴です。</w:t>
        <w:br/>
        <w:t>高い断熱性能により、冷暖房効率が向上し、効率的に室温が保たれ、CO₂排出量の削減に寄与します。</w:t>
        <w:br/>
        <w:t>また、適切な換気システムの導入により、室内の空気質が改善され、アレルギーや呼吸器系の健康リスクを低減します。</w:t>
        <w:br/>
        <w:t>これにより、快適で健康的な生活環境が提供され、住民の生活の質が向上します。</w:t>
        <w:br/>
        <w:t>・将来的な資産価値の向上</w:t>
        <w:br/>
        <w:t>GX志向型住宅は、省エネルギー性能や環境負荷の低減に優れた設計が施されており、今後の市場ニーズの高まりが予想されます。</w:t>
        <w:br/>
        <w:t>特に、政府の環境政策の強化やカーボンニュートラル推進の流れを受け、環境性能の高い住宅は評価額が上昇しやすくなります。</w:t>
        <w:br/>
        <w:t>また、エネルギーコストの削減や快適な住環境の提供といったメリットがあるため、将来的に売却する際にも高い需要が見込まれ、資産価値の維持・向上につながるでしょう。</w:t>
        <w:br/>
        <w:t>■GX志向型住宅のデメリット</w:t>
        <w:br/>
        <w:t>初期コストの高さや太陽光発電設備の必要性、立地条件の制約などが挙げられます。</w:t>
        <w:br/>
        <w:t>これらのデメリットを理解し、長期的な視点で導入の可否を判断することが重要です。</w:t>
        <w:br/>
        <w:t>・初期コストの高さ</w:t>
        <w:br/>
        <w:t>GX志向型住宅は、高性能な断熱材や再生可能エネルギー設備の導入が求められるため、初期コストが高くなる傾向があります。</w:t>
        <w:br/>
        <w:t>特に、太陽光パネルや蓄電システムの設置は多額の投資を必要とします。</w:t>
        <w:br/>
        <w:t>しかし、これらの設備により光熱費の削減が期待でき、長期的には経済的メリットが得られる可能性があります。</w:t>
        <w:br/>
        <w:t>また、最大160万円の補助金を活用することで、初期費用の負担を軽減することができます。</w:t>
        <w:br/>
        <w:t>・太陽光発電の必要性</w:t>
        <w:br/>
        <w:t>GX志向型住宅では、再生可能エネルギーの利用が推奨されており、特に太陽光発電システムの導入が一般的です。</w:t>
        <w:br/>
        <w:t>しかし、太陽光パネルの設置には十分な日照条件や屋根のスペースが必要であり、立地条件によっては効果的な発電が難しい場合があります。</w:t>
        <w:br/>
        <w:t>また、設置費用やメンテナンスコストも考慮する必要があります。</w:t>
        <w:br/>
        <w:t>これらの点を踏まえ、専門家と相談しながら最適なエネルギーソリューションを選択することが重要です。</w:t>
        <w:br/>
        <w:t>・住宅の立地条件による制約</w:t>
        <w:br/>
        <w:t>GX志向型住宅の性能は、立地条件に大きく影響されます。</w:t>
        <w:br/>
        <w:t>例えば、日当たりの悪い場所では太陽光発電の効率が低下し、十分なエネルギー供給が難しくなる可能性があります。</w:t>
        <w:br/>
        <w:t>また、土砂災害特別警戒区域や災害危険区域などの特定の地域では、GX志向型住宅の対象とならない場合があります。</w:t>
        <w:br/>
        <w:t>これらの制約を理解し、適切な立地選びと設計を行うことが、GX志向型住宅の効果を最大限に引き出すために重要です。</w:t>
        <w:br/>
        <w:t>いかがでしょうか、よりよい住まいを手にするためにはたくさんの情報が必要です。</w:t>
        <w:br/>
        <w:t>お住まい探しの際には専門家に相談ください。</w:t>
        <w:br/>
        <w:br/>
        <w:t>中古住宅購入では、建物だけでなく将来の維持管理や資産価値まで含めて総合的に判断することが重要です。</w:t>
      </w:r>
    </w:p>
    <w:p>
      <w:r>
        <w:br w:type="page"/>
      </w:r>
    </w:p>
    <w:p>
      <w:pPr>
        <w:pStyle w:val="Heading1"/>
      </w:pPr>
      <w:r>
        <w:rPr>
          <w:sz w:val="44"/>
        </w:rPr>
        <w:t>不動産売買取引における重要事項説明とは何をやるのか？</w:t>
      </w:r>
    </w:p>
    <w:p>
      <w:r>
        <w:rPr>
          <w:b/>
          <w:sz w:val="22"/>
        </w:rPr>
        <w:t>更新日: 2025-06-23</w:t>
      </w:r>
    </w:p>
    <w:p>
      <w:r>
        <w:rPr>
          <w:sz w:val="22"/>
        </w:rPr>
        <w:t>1. 重要事項説明の法的根拠と位置づけ</w:t>
        <w:br/>
        <w:t>不動産売買取引における重要事項説明は、宅地建物取引業法第35条に基づいて義務付けられている手続きです。この条項では、宅地建物取引業者（不動産会社）が売買契約を締結する際に、あらかじめ買主に対して物件に関する重要な事項を説明することが定められています。この説明は必ず宅地建物取引士の資格を持つ者が行わなければならず、説明後には説明者である宅地建物取引士が記名押印した重要事項説明書を交付する義務があります。重要事項説明は単なる形式的な手続きではなく、買主保護のための重要な消費者保護制度であり、不動産取引の適正化と透明性確保に大きく寄与しています。説明を怠ったり、虚偽の説明を行った場合、宅地建物取引業者は業務停止などの行政処分や、最悪の場合は免許取消しなどの厳しい罰則を受けることもあります。</w:t>
        <w:br/>
        <w:t>2. 重要事項説明の目的</w:t>
        <w:br/>
        <w:t>重要事項説明の主な目的は以下の通りです。買主の利益保護：高額な取引である不動産売買において、買主が不測の損害を被らないよう保護します。情報の非対称性の解消：売主や不動産会社と比べて情報が少ない買主に対して、物件に関する重要情報を提供します。インフォームド・コンセントの実現：買主が十分な情報を得た上で契約の判断ができるようにします。トラブルの未然防止：重要な情報を事前に共有することで、契約後のトラブルを防止します。契約の安定性確保：買主が納得して契約を結ぶことで、後々の契約解除リスクを低減します。</w:t>
        <w:br/>
        <w:t>3. 重要事項説明の実施タイミングと所要時間</w:t>
        <w:br/>
        <w:t>重要事項説明は原則として売買契約を締結する前に行われます。具体的には、契約日当日に契約締結の直前に行われることが多いですが、買主が十分に内容を検討する時間を確保するため、契約日前に別途日程を設けて行われることもあります。重要事項説明を受けた後に、買主は内容を十分に理解し、必要に応じて追加の質問や確認を行った上で、納得した場合に初めて契約締結に進みます。所要時間については物件の種類や複雑さによって大きく異なりますが、一般的には以下の目安があります。</w:t>
        <w:br/>
        <w:t>・一般的な中古マンション：30分〜1時間程度</w:t>
        <w:br/>
        <w:t>・一戸建て住宅：1時間〜1時間30分程度</w:t>
        <w:br/>
        <w:t>・土地や商業物件など複雑な案件：1時間30分〜3時間程度</w:t>
        <w:br/>
        <w:t>ただし、買主からの質問が多い場合や、法的制限が複雑な物件では、さらに時間がかかることもあります。</w:t>
        <w:br/>
        <w:t>4. 重要事項説明の具体的内容</w:t>
        <w:br/>
        <w:t>4.1 取引物件に関する基本情報</w:t>
        <w:br/>
        <w:t>・物件の表示：所在地、地番、住居表示</w:t>
        <w:br/>
        <w:t>・土地に関する事項：登記簿上の地目、面積、境界の確定状況</w:t>
        <w:br/>
        <w:t>・建物に関する事項：構造、規模、床面積、建築年月日、増改築の履歴</w:t>
        <w:br/>
        <w:t>・設計図書・建築確認等：建築確認済証や検査済証の有無</w:t>
        <w:br/>
        <w:t>・リフォーム履歴：過去の修繕・リフォーム工事の内容と実施時期</w:t>
        <w:br/>
        <w:t>4.2 権利関係</w:t>
        <w:br/>
        <w:t>・所有権の状況：完全所有権か共有持分かなど</w:t>
        <w:br/>
        <w:t>・抵当権等の担保権：抵当権設定の有無と、抹消予定の時期</w:t>
        <w:br/>
        <w:t>・借地権・借家権等：借地上の建物の場合の権利内容</w:t>
        <w:br/>
        <w:t>・その他の権利制限：地役権、区分所有建物の場合の規約など</w:t>
        <w:br/>
        <w:t>・マンションの場合：管理規約、使用細則の内容</w:t>
        <w:br/>
        <w:t>4.3 法令上の制限</w:t>
        <w:br/>
        <w:t>・都市計画法に基づく制限：用途地域、高度地区、景観地区など</w:t>
        <w:br/>
        <w:t>・建築基準法に基づく制限：建ぺい率、容積率、高さ制限、接道義務など</w:t>
        <w:br/>
        <w:t>・国土利用計画法：届出の要否</w:t>
        <w:br/>
        <w:t>・農地法：農地転用の必要性と許可状況</w:t>
        <w:br/>
        <w:t>・その他の法令：文化財保護法、宅地造成等規制法、土砂災害防止法などによる制限</w:t>
        <w:br/>
        <w:t>4.4 私法上の制限・契約条件</w:t>
        <w:br/>
        <w:t>・私道負担：私道の共有持分や維持管理義務</w:t>
        <w:br/>
        <w:t>・通行権等の負担：他者の通行権が設定されている場合</w:t>
        <w:br/>
        <w:t>・境界確定の状況：境界標の有無、境界確定書の有無</w:t>
        <w:br/>
        <w:t>・越境物の有無：隣地との間の越境状況</w:t>
        <w:br/>
        <w:t>・共用部分の使用：マンションのバルコニーや専用庭などの使用権限</w:t>
        <w:br/>
        <w:t>4.5 インフラ・設備状況</w:t>
        <w:br/>
        <w:t>・上下水道：公共下水道か浄化槽か、引込みの状況</w:t>
        <w:br/>
        <w:t>・ガス：都市ガスかプロパンガスか、供給状況</w:t>
        <w:br/>
        <w:t>・電気：引込み容量、配線状況</w:t>
        <w:br/>
        <w:t>・道路：接道状況、公道か私道か</w:t>
        <w:br/>
        <w:t>・給排水設備：給水方式、排水方式、設備の状態</w:t>
        <w:br/>
        <w:t>・空調設備：種類、設置箇所、稼働状況</w:t>
        <w:br/>
        <w:t>・設備保証：各種設備の保証期間や修繕履歴</w:t>
        <w:br/>
        <w:t>4.6 契約不適合責任（旧瑕疵担保責任）</w:t>
        <w:br/>
        <w:t>・責任の範囲：どのような不具合が対象となるか</w:t>
        <w:br/>
        <w:t>・責任期間：引渡し後何年間保証されるか</w:t>
        <w:br/>
        <w:t>・免責事項：売主の責任が免除される範囲</w:t>
        <w:br/>
        <w:t>・保証内容：修理、代金減額、契約解除などの対応方法</w:t>
        <w:br/>
        <w:t>・既知の不具合：売主が認識している不具合や欠陥</w:t>
        <w:br/>
        <w:t>4.7 災害・ハザード情報</w:t>
        <w:br/>
        <w:t>・ハザードマップ：洪水、土砂災害、津波などのリスク</w:t>
        <w:br/>
        <w:t>・地盤情報：地盤沈下、液状化リスク</w:t>
        <w:br/>
        <w:t>・過去の災害履歴：水害や地震による被害歴</w:t>
        <w:br/>
        <w:t>・石綿（アスベスト）使用の有無：特に昭和50年代以前の建物（アスベストの使用は昭和50年に原則禁止に）</w:t>
        <w:br/>
        <w:t>・土壌汚染：土壌汚染調査の結果や汚染の可能性</w:t>
        <w:br/>
        <w:t>4.8 周辺環境・生活関連</w:t>
        <w:br/>
        <w:t>・日照・眺望：周辺建物による日影や将来の建築計画</w:t>
        <w:br/>
        <w:t>・騒音・振動源：幹線道路、鉄道、工場など</w:t>
        <w:br/>
        <w:t>・悪臭・煙害：工場や飲食店などからの影響</w:t>
        <w:br/>
        <w:t>・電波障害：テレビ受信状況や対策設備</w:t>
        <w:br/>
        <w:t>・嫌悪施設：墓地、廃棄物処理施設、風俗施設などの近隣立地</w:t>
        <w:br/>
        <w:t>・公共施設・生活利便施設：学校、病院、商業施設などへのアクセス</w:t>
        <w:br/>
        <w:t>4.9 管理・維持費用</w:t>
        <w:br/>
        <w:t>・固定資産税・都市計画税：年間の税額</w:t>
        <w:br/>
        <w:t>・管理費・修繕積立金：マンションの場合の月額負担</w:t>
        <w:br/>
        <w:t>・管理組合の財政状況：修繕積立金の積立状況や借入金の有無</w:t>
        <w:br/>
        <w:t>・修繕計画：大規模修繕の実施予定と費用見込み</w:t>
        <w:br/>
        <w:t>・管理体制：管理委託先、管理人の勤務形態など</w:t>
        <w:br/>
        <w:t>4.10 その他の重要事項</w:t>
        <w:br/>
        <w:t>・心理的瑕疵：自殺や事件・事故の発生歴（告知義務の範囲）</w:t>
        <w:br/>
        <w:t>・訴訟・紛争：係争中の問題や近隣トラブル</w:t>
        <w:br/>
        <w:t>・反社会的勢力排除：暴力団等との関係排除に関する条項</w:t>
        <w:br/>
        <w:t>・手付解除：手付金の額と解除条件</w:t>
        <w:br/>
        <w:t>・違約金：契約不履行の場合の違約金条項</w:t>
        <w:br/>
        <w:t>・引渡し条件：引渡し時期、引渡し方法、明渡し条件など</w:t>
        <w:br/>
        <w:t>・決済条件：残代金の支払時期、支払方法など</w:t>
        <w:br/>
        <w:t>5. 重要事項説明の進行手順</w:t>
        <w:br/>
        <w:t>まず初めに、宅地建物取引士の身分証明を開示します。最初に説明者が宅地建物取引士証を提示し、資格者であることを確認します。その後、重要事項説明書の確認を行い、説明書の記載内容と実際の物件情報が一致しているかを確認します。続いて、各項目について、書面に基づいて順を追って説明が行われます。添付資料（登記簿謄本、公図、建物図面、設備表などの添付資料）も併せて確認します。進行中は買主からの質問に対して、宅地建物取引士が回答します。最後に、買主が重要事項説明書に署名・押印を行います。また、説明を行った宅地建物取引士の記名押印がされた重要事項説明書が買主に交付されます。</w:t>
        <w:br/>
        <w:t>6. 重要事項説明を受ける際の注意点</w:t>
        <w:br/>
        <w:t>可能であれば事前に重要事項説明書のコピーをもらい、目を通しておくと効率的です。また、疑問点や確認したい事項をメモしておくと良いでしょう。必要に応じて弁護士や建築士など専門家の同席を検討しましょう。また、内容を十分理解できないまま進めないよう、分からない点は必ず質問されると良いと思います。事前の内覧時に気になった点と説明内容に矛盾がないか確認しましょう。また、周辺の開発計画や、マンションの大規模修繕計画なども確認しましょう。マンションの場合、管理組合の運営状況や修繕積立金の積立状況も重要です。</w:t>
        <w:br/>
        <w:t>7. 重要事項説明のまとめ</w:t>
        <w:br/>
        <w:t>重要事項説明は、不動産取引における買主保護のための重要な法的手続きです。形式的なものと考えず、この機会を活用して物件に関する疑問点を解消し、十分な情報を得た上で契約判断をすることが大切です。特に生涯で数回しか経験しない方がほとんどの不動産取引において、重要事項説明は物件の「本当の姿」を知る貴重な機会となります。宅地建物取引士は単に書面を読み上げるだけでなく、買主が理解しやすいように説明する義務があります。分かりにくい点や疑問点があれば、遠慮なく質問し、納得した上で契約に進むことが、後々のトラブル防止につながります。</w:t>
        <w:br/>
        <w:t>ぜひ、今後の参考にお役立て下さい。</w:t>
        <w:br/>
        <w:br/>
        <w:t>中古住宅は適切な確認と計画によって、安心して長く暮らせる住まいとして活用できます。</w:t>
      </w:r>
    </w:p>
    <w:p>
      <w:r>
        <w:br w:type="page"/>
      </w:r>
    </w:p>
    <w:p>
      <w:pPr>
        <w:pStyle w:val="Heading1"/>
      </w:pPr>
      <w:r>
        <w:rPr>
          <w:sz w:val="44"/>
        </w:rPr>
        <w:t>未来を変えるサステナブル住宅</w:t>
      </w:r>
    </w:p>
    <w:p>
      <w:r>
        <w:rPr>
          <w:b/>
          <w:sz w:val="22"/>
        </w:rPr>
        <w:t>更新日: 2025-06-23</w:t>
      </w:r>
    </w:p>
    <w:p>
      <w:r>
        <w:rPr>
          <w:sz w:val="22"/>
        </w:rPr>
        <w:t>サステナブル住宅とは</w:t>
        <w:br/>
        <w:t>サステナブルとは、英語でSustainable＝維持できる、持続可能なという意味のある言葉です。</w:t>
        <w:br/>
        <w:t>つまりサステナブル住宅とは、持続可能な住宅ということです。</w:t>
        <w:br/>
        <w:t>地球にある、限りある資源を持続するため、省エネ、省資源、有害物質の排出削減を図り、環境を保ちつつ、将来にわたって人々が快適な暮らしを維持できる（または向上できる）住宅のことを指します。</w:t>
        <w:br/>
        <w:t>「SDGS」の取り組みの一環でもあり、住宅をつくる過程やその後の暮らしにおける資源の無駄をなくし、エネルギー消費量を極力少なくすることで地球環境を守り、未来を守るというのが目的です。</w:t>
        <w:br/>
        <w:t>■サステナブル住宅の特徴</w:t>
        <w:br/>
        <w:t>地球にやさしい住宅</w:t>
        <w:br/>
        <w:t>現在地球に存在する資源というのは、限りがあり、いつまでも無限に使えるわけではありません。</w:t>
        <w:br/>
        <w:t>なので、住宅を建てる際もその後の暮らしにおいても、できる限りエネルギー消費量を抑え、積極的に再生可能エネルギーを使用することが求められます。</w:t>
        <w:br/>
        <w:t>加えて、建物そのものが短いスパンで何度も建てたり壊したりを繰り返さなくてもいいように耐久性のある建材や工法を使用したり、建物を壊した際に環境を汚染する大量の産業廃棄物を排出しない家づくりをしたりすることも1つです。</w:t>
        <w:br/>
        <w:t>環境にやさしい住宅</w:t>
        <w:br/>
        <w:t>・地域の大気汚染、土壌汚染への配慮</w:t>
        <w:br/>
        <w:t>・住宅乱立による生態系への配慮</w:t>
        <w:br/>
        <w:t>・都市部のヒートアイランド抑制</w:t>
        <w:br/>
        <w:t>暮らしにやさしい住宅</w:t>
        <w:br/>
        <w:t>暑い夏に「省エネだから」と言ってエアコンを我慢するような生活を送るのではなく、エアコン効率をよくし、部屋中快適に過ごせるような家を設計したり、電気代を削減して家計の負担を減らしたりすることも1つです。</w:t>
        <w:br/>
        <w:t>また、人体に有害な化学物質を排出するような建材を極力使わない家づくりをする</w:t>
        <w:br/>
        <w:t>自然素材を使用した住宅</w:t>
        <w:br/>
        <w:t>・無垢材や漆喰、珪藻土など。</w:t>
        <w:br/>
        <w:t>パッシブ設計を取り入れた住宅（自然のエネルギーを活用した住まい）</w:t>
        <w:br/>
        <w:t>・太陽光発電システムの設置</w:t>
        <w:br/>
        <w:t>・日射遮熱を計算した家づくり</w:t>
        <w:br/>
        <w:t>・通風を利用した家づくり</w:t>
        <w:br/>
        <w:t>サステナブル住宅にするメリット</w:t>
        <w:br/>
        <w:t>1.健康を害するリスクが減る</w:t>
        <w:br/>
        <w:t>2.ランニングコストが削減</w:t>
        <w:br/>
        <w:t>自然な風や太陽の光を取り入れやすい間取りに設計、太陽光発電システムや断熱・気密性の高い建材を取り入れたりするので、電気代の節約になります。</w:t>
        <w:br/>
        <w:t>3.快適さが長続き</w:t>
        <w:br/>
        <w:t>耐久性のある自然素材を使った家づくりは、大きなメンテナンス費用がかからずンテナンス費用ともに負担が軽減</w:t>
        <w:br/>
        <w:t>家は建てた後のメンテナンスがとても大事だと思います。</w:t>
        <w:br/>
        <w:t>建築時にメンテナンス費用があまりかからない材料を選ぶことで将来、定期的にしっかりお手入れしておけば快適さも長持ちします。</w:t>
        <w:br/>
        <w:t>健康に暮らせて太陽光発電システムを取り入れた家であれば電力を自給自足することが可能になり災害時の対策にもなります。</w:t>
        <w:br/>
        <w:t>是非、先を見据えたお住まい探しもご検討ください。</w:t>
        <w:br/>
        <w:br/>
        <w:t>住宅購入は長期的な視点で考え、安心して住み続けられる住環境を選択することが大切です。</w:t>
      </w:r>
    </w:p>
    <w:p>
      <w:r>
        <w:br w:type="page"/>
      </w:r>
    </w:p>
    <w:p>
      <w:pPr>
        <w:pStyle w:val="Heading1"/>
      </w:pPr>
      <w:r>
        <w:rPr>
          <w:sz w:val="44"/>
        </w:rPr>
        <w:t>不動産の売買契約について徹底解説！</w:t>
      </w:r>
    </w:p>
    <w:p>
      <w:r>
        <w:rPr>
          <w:b/>
          <w:sz w:val="22"/>
        </w:rPr>
        <w:t>更新日: 2025-06-30</w:t>
      </w:r>
    </w:p>
    <w:p>
      <w:r>
        <w:rPr>
          <w:sz w:val="22"/>
        </w:rPr>
        <w:t>不動産の売買契約とは、売主と買主の間で土地や建物などの不動産を一定の条件で売買することに合意し、その内容を契約書として取り交わす法的な行為です。不動産の売買契約では、「一般法」である民法も適用されますが、民法と『宅建業法』が競合する場合、特別法である『宅建業法』の条項が優先されます。契約書の締結によって当事者間に権利義務が発生します。特に不動産は高額な取引が多いため、慎重な手続きと書面での記録が不可欠です。</w:t>
        <w:br/>
        <w:t>１．不動産の売買契約の手順・流れ</w:t>
        <w:br/>
        <w:t>不動産売買契約の手続きは、一般的に以下のような流れで行われます。</w:t>
        <w:br/>
        <w:t>① 売却・購入の意思表示と物件の選定</w:t>
        <w:br/>
        <w:t>まず、売主は不動産会社を通じて物件を売却する意志を示し、買主は希望条件に合った物件を探します。買主が物件を内見し、購入の意志を固めたら次のステップに進みます。</w:t>
        <w:br/>
        <w:t>② 価格や条件の交渉・合意</w:t>
        <w:br/>
        <w:t>売主と買主の間で物件価格、引き渡し日、付帯設備の取り扱い、手付金の額など、売買条件について交渉が行われます。交渉の結果、合意に至ると、申込書（買付証明書）を提出することが一般的です。</w:t>
        <w:br/>
        <w:t>③ 重要事項説明</w:t>
        <w:br/>
        <w:t>契約に先立ち、宅地建物取引士が買主に対して物件に関する重要事項説明を行います。これは宅建業法により義務づけられており、物件の登記内容、法令上の制限、ライフラインの状況、管理体制（マンションの場合）、瑕疵の有無などが説明されます。説明後には、「重要事項説明書」に署名・押印します。</w:t>
        <w:br/>
        <w:t>④ 売買契約の締結</w:t>
        <w:br/>
        <w:t>重要事項の説明が完了し、内容に納得した場合、売買契約を締結します。契約書には以下のような内容が記載されます。また、契約書に双方が署名・押印し、手付金（一般的には売買価格の5〜10%）を買主が売主に支払うことで契約が成立します。</w:t>
        <w:br/>
        <w:t>・物件の表示（所在地・構造・面積など）</w:t>
        <w:br/>
        <w:t>・売買代金と支払い方法・時期</w:t>
        <w:br/>
        <w:t>・手付金の金額と性質（解約手付、違約手付など）</w:t>
        <w:br/>
        <w:t>・引渡し日と所有権移転日</w:t>
        <w:br/>
        <w:t>・瑕疵担保責任（契約不適合責任）の取り決め</w:t>
        <w:br/>
        <w:t>・ローン特約（住宅ローンが通らなかった場合の契約解除条件）</w:t>
        <w:br/>
        <w:t>・違約時の措置（損害賠償など）</w:t>
        <w:br/>
        <w:t>・その他特約条項（家具の取り扱いや境界の明示など）</w:t>
        <w:br/>
        <w:t>⑤ 住宅ローンの本申込み（買主）</w:t>
        <w:br/>
        <w:t>住宅ローンを利用する場合、契約後に本申込み手続きに入ります。事前審査に通っていても、本申込みの段階で否決される可能性もあるため、契約には「ローン特約」が付けられることが多いです。これにより、ローンが通らなかった場合に契約解除が可能になります。</w:t>
        <w:br/>
        <w:t>⑥ 残代金の支払い・引渡し</w:t>
        <w:br/>
        <w:t>契約で定められた日に、買主は残代金を支払い、売主は所有権を移転します。この際には以下の手続きが同時に進行します。この時点で、正式に買主に物件の所有権が移転し、不動産の引渡しが完了します。</w:t>
        <w:br/>
        <w:t>・登記手続き（司法書士が行う）</w:t>
        <w:br/>
        <w:t>・固定資産税等の清算</w:t>
        <w:br/>
        <w:t>・鍵の引渡し</w:t>
        <w:br/>
        <w:t>・管理費・修繕積立金の精算（マンションの場合）</w:t>
        <w:br/>
        <w:t>２．不動産の売買契約の所要時間の目安</w:t>
        <w:br/>
        <w:t>不動産売買の流れ全体にかかる期間は、物件の種類や契約内容、金融機関の対応によっても異なりますが、おおよそ以下の通りです。</w:t>
        <w:br/>
        <w:t>・物件探し・交渉の所要期間の目安：1週間〜1ヶ月</w:t>
        <w:br/>
        <w:t>・重要事項説明・契約締結の所要期間の目安：数日〜1週間</w:t>
        <w:br/>
        <w:t>・ローン本申込み〜承認の所要期間の目安：1〜2週間</w:t>
        <w:br/>
        <w:t>・引渡し準備・登記手続きの所要期間の目安：2週間〜1ヶ月</w:t>
        <w:br/>
        <w:t>合計（所要期間の目安） 1.5ヶ月〜3ヶ月</w:t>
        <w:br/>
        <w:t>３．不動産の売買契約時の注意点</w:t>
        <w:br/>
        <w:t>契約書と重要事項説明書の内容確認：専門用語が多いため、分からないことは必ず宅建士や不動産会社に確認しましょう。また、ローン特約の確認をきちんと行うことで、ローンが通らなかった場合のリスクを回避する事ができます。違約金・手付解除の条件を把握して、契約解除の可否や金銭負担について事前に理解しておく必要があります。瑕疵担保責任（契約不適合責任）については中古物件では特に注意が必要です。引渡し後のトラブルを防ぐためにも、現地調査やインスペクション（建物診断）を推奨します。</w:t>
        <w:br/>
        <w:t>４．不動産の売買契約のまとめ</w:t>
        <w:br/>
        <w:t>不動産の売買契約は、法律に基づく正式な手続きであり、多くのステップと書類が必要です。売主と買主双方が納得のいく形で契約を締結するためには、信頼できる不動産会社の仲介を活用し、契約書・重要事項説明書の内容をしっかり確認することが重要です。また、購入に際しては資金計画を綿密に立て、ローン審査の通過を前提に計画的に進めることが求められます。全体の所要期間は1.5〜3ヶ月程度が一般的ですが、条件によっては短縮または延長される可能性もあります。</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「売主も知らない」告知事項に注意。一般的な書式では見落とされる可能性あり――マンション購入時に確認すべき『重要事項に係る質問書』とは？</w:t>
      </w:r>
    </w:p>
    <w:p>
      <w:r>
        <w:rPr>
          <w:b/>
          <w:sz w:val="22"/>
        </w:rPr>
        <w:t>更新日: 2025-07-07</w:t>
      </w:r>
    </w:p>
    <w:p>
      <w:r>
        <w:rPr>
          <w:sz w:val="22"/>
        </w:rPr>
        <w:t>マンションを購入するというのは、多くの方にとって一生に一度あるかないかの大きな買い物です。</w:t>
        <w:br/>
        <w:t>購入後に「こんなはずじゃなかった…」と後悔しないためにも、事前にどれだけ正確な情報を集められるかが重要なポイントになります。</w:t>
        <w:br/>
        <w:t>今回は、マンションを購入する際に“見落とされがちだけれど本来確認しておくべき重要なポイント”についてお話ししたいと思います。</w:t>
        <w:br/>
        <w:t>そのキーワードとなるのが、「マンション管理会社への『重要事項に係わる質問書』」です。</w:t>
        <w:br/>
        <w:t>この“管理会社への”という部分が特に重要で、一般的な取引書類だけでは知ることができない情報を得るために、とても有効な手段になります。</w:t>
        <w:br/>
        <w:t>■マンションの売買における『重要事項に係わる調査報告書』について</w:t>
        <w:br/>
        <w:t>まず一般的に、中古マンションの売買においては、契約前の重要事項説明においていくつかの書類が添付されるのが通例です。</w:t>
        <w:br/>
        <w:t>そのうちのひとつが『付帯設備表・告知書』と呼ばれるもので、これは売主が知っている物件の状態や過去のトラブル等について、買主に伝えるための書類です。</w:t>
        <w:br/>
        <w:t>たとえば、「天井から漏水があったことがある」「ガスコンロの一つが故障している」「周辺住戸との騒音トラブルがあった」といった情報が記載されます。</w:t>
        <w:br/>
        <w:t>もう一つの書類が『重要事項に係わる調査報告書』です。</w:t>
        <w:br/>
        <w:t>これは仲介会社がマンションの管理会社に依頼し、有料で発行される書類です。</w:t>
        <w:br/>
        <w:t>この報告書には、管理費や修繕積立金の滞納状況、マンション全体としての修繕履歴や修繕計画の有無、積立金の残高や今後の値上げ予定、アスベストの調査有無などが記載されています。</w:t>
        <w:br/>
        <w:t>つまり、マンション全体の『制度面や財務面』に関わる情報はこの報告書で確認できます。</w:t>
        <w:br/>
        <w:t>しかし、ここでひとつ大きな問題があります。</w:t>
        <w:br/>
        <w:t>それは、『重要事項に係わる調査報告書』には、マンション内で過去に起きた漏水事故や事件・事故、住民同士のトラブルといった『生活実態に関わる情報』は原則として記載されていないという点です。</w:t>
        <w:br/>
        <w:t>そういった情報は売主が記入する『告知書』の範疇となっており、管理会社は基本的にその報告の責任を負いません。</w:t>
        <w:br/>
        <w:t>では、売主がその情報を知らない場合はどうなるのでしょうか？</w:t>
        <w:br/>
        <w:t>■買主にとって非常に重要な情報が、知らされないまま契約が進んでしまう？！</w:t>
        <w:br/>
        <w:t>実はこのケース、意外と多くあります。</w:t>
        <w:br/>
        <w:t>たとえば、売主が実際にはその物件に住んでおらず、過去に親族へ貸していた場合や、投資目的で所有していた場合、さらには購入後すぐに転勤や事情により短期間で売却をすることになった場合などです。</w:t>
        <w:br/>
        <w:t>こうしたケースでは、売主自身が物件の詳細な状態や過去のトラブルを知らず、『知らないので記入しない』ということが現実的に起こります。</w:t>
        <w:br/>
        <w:t>結果として、買主にとって非常に重要な情報が、知らされないまま契約が進んでしまうことになるのです。</w:t>
        <w:br/>
        <w:t>ここで非常に有効となるのが、私たち</w:t>
        <w:br/>
        <w:t>この書類は、通常の取引ではあまり使用されないものですが、マンションを実際に管理している管理会社に対して、過去に建物内で起こった漏水事故、事件・事故、住民間のトラブルといった『重要な実態情報』について質問するためのものです。</w:t>
        <w:br/>
        <w:t>管理会社は日常的にマンション内の状況を把握しており、そうしたトラブルに関する情報も蓄積しています。</w:t>
        <w:br/>
        <w:t>ただし、通常の報告書や調査書類の書式にはそういった項目が含まれておらず、仲介会社からの積極的な問い合わせがない限り、情報開示を行わないケースも少なくありません。</w:t>
        <w:br/>
        <w:t>つまり、この質問書を用いることによって、通常では見過ごされてしまう可能性のあるリスクをあらかじめ洗い出し、買主にとってより安心・納得のいく取引を実現することができるのです。</w:t>
        <w:br/>
        <w:t>■不動産事業者にも取り入れていただきたい独自の『重要事項に係わる調査報告書』</w:t>
        <w:br/>
        <w:t>特に宅地建物取引業者（宅建業者）の方には、このような取り組みが業界内でまだ一般的ではないからこそ、ぜひ積極的に取り入れていただきたいと考えています。</w:t>
        <w:br/>
        <w:t>買主の信頼を得る上でも、こうした一歩踏み込んだ対応は大きな価値となるはずです。</w:t>
        <w:br/>
        <w:t>私たち</w:t>
        <w:br/>
        <w:t>大切な不動産取引だからこそ、少しの手間を惜しまず、あとで後悔しないための情報収集にこだわります。ぜひ、今後の参考にお役立て下さい。</w:t>
        <w:br/>
        <w:br/>
        <w:t>購入前に建物状況や資金計画を整理しておくことで、将来的なリスクを抑えやすくなります。</w:t>
      </w:r>
    </w:p>
    <w:p>
      <w:r>
        <w:br w:type="page"/>
      </w:r>
    </w:p>
    <w:p>
      <w:pPr>
        <w:pStyle w:val="Heading1"/>
      </w:pPr>
      <w:r>
        <w:rPr>
          <w:sz w:val="44"/>
        </w:rPr>
        <w:t>家のメンテナンスの重要性</w:t>
      </w:r>
    </w:p>
    <w:p>
      <w:r>
        <w:rPr>
          <w:b/>
          <w:sz w:val="22"/>
        </w:rPr>
        <w:t>更新日: 2025-07-14</w:t>
      </w:r>
    </w:p>
    <w:p>
      <w:r>
        <w:rPr>
          <w:sz w:val="22"/>
        </w:rPr>
        <w:t>家のメンテナンスは、住まいの寿命を延ばし、快適な生活を維持するために非常に重要です。</w:t>
        <w:br/>
        <w:t>雨風や日々の積み重ねによる経年劣化が発生します。</w:t>
        <w:br/>
        <w:t>定期的な点検や修理、劣化部分の修繕を行うことで、大きなトラブルを未然に防ぎ、資産価値も維持できます。</w:t>
        <w:br/>
        <w:t>住まいの寿命を延ばす</w:t>
        <w:br/>
        <w:t>定期的なメンテナンスを行うことで、外壁や屋根、設備機器などの劣化を早期に発見し、修繕することで住まいの寿命を延ばすことができます。</w:t>
        <w:br/>
        <w:t>快適な生活を維持する</w:t>
        <w:br/>
        <w:t>メンテナンスにより、家の中の温度や湿度を適切に保ち、快適な環境を維持できます。</w:t>
        <w:br/>
        <w:t>また、水漏れや断熱性の低下などを防ぎ、快適な生活空間を提供します。</w:t>
        <w:br/>
        <w:t>大きなトラブルを未然に防ぐ</w:t>
        <w:br/>
        <w:t>メンテナンスを怠ると、小さな問題が徐々に大きくなり、大きなトラブルに発展する可能性があります。</w:t>
        <w:br/>
        <w:t>定期的な点検と修理を行うことで、早期に問題を発見し、大きな損害を避けることができます。</w:t>
        <w:br/>
        <w:t>資産価値の維持</w:t>
        <w:br/>
        <w:t>メンテナンスを適切に行うことで、住宅の資産価値を維持し、将来的な売却時に不利な状況を避けることができます。</w:t>
        <w:br/>
        <w:t>メンテナンスのタイミング</w:t>
        <w:br/>
        <w:t>新築から10年目</w:t>
        <w:br/>
        <w:t>住宅の10年点検は、瑕疵担保責任の保証が切れる大切なタイミングです。</w:t>
        <w:br/>
        <w:t>この点検で、家の状態を把握し、必要なメンテナンスを行うことが重要です。</w:t>
        <w:br/>
        <w:t>外壁・・・外壁塗装（塗装の剥がれにより雨漏り被害を防ぐため）とシーリングの打ち替え</w:t>
        <w:br/>
        <w:t>屋根・・・屋根塗装（塗装の剥がれにより雨漏り被害を防ぐため）と屋根の付帯部分の点検・修繕・交換</w:t>
        <w:br/>
        <w:t>内装・・・クロスの張り替え・水回り</w:t>
        <w:br/>
        <w:t>築後20～30年の対策</w:t>
        <w:br/>
        <w:t>木造建物の法定耐用年数は22年なので劣化の度合いにより張り替えなどのある程度大きな対策が必要になってきます。</w:t>
        <w:br/>
        <w:t>屋根、外壁、設備機器など、定期的なメンテナンスが必要な箇所は、10年ごとを目安に点検・修繕を行うことが推奨されます。</w:t>
        <w:br/>
        <w:t>外壁・・・外壁塗装や増し張り・張り替え（古いサイディングに新しいサイディングを重ねるサイディングの増し張りや張り替えが行われます）</w:t>
        <w:br/>
        <w:t>屋根・・・塗装や点検が必要なほか、葺き替え工事も必要になってきます。</w:t>
        <w:br/>
        <w:t>内装・・・クロスの張り替え、フローリングの張り替え・重ね張り</w:t>
        <w:br/>
        <w:t>水回り・・・水まわりやトイレなどの住宅設備の交換の必要も出てきます。</w:t>
        <w:br/>
        <w:t>住宅を長くもたせるための対策</w:t>
        <w:br/>
        <w:t>木造住宅の寿命は、土台などの基礎・構造体（骨組み・軸組み）に使われている木材に腐食等の被害がなければ、80年以上とも言われます。</w:t>
        <w:br/>
        <w:t>基礎・構造体に腐食や傷みを生じさせないよう定期的に点検をし、10年、20〜30年のスパンで必要なメンテナンスを継続的に行うことで長くもたせることができる可能性が高まります。</w:t>
        <w:br/>
        <w:t>中でも木造住宅の場合は、シロアリに対する対策が重要です。</w:t>
        <w:br/>
        <w:t>「高温多湿の日本では、湿気から住まいを守ることが重要です。じめじめしたところには木造住宅の天敵であるシロアリが繁殖しやすいので要注意です。およそ5～10年に1度の防蟻（ぼうぎ）処理をオススメします」</w:t>
        <w:br/>
        <w:t>いかがでしょうか、長く快適に過ごすため家の中も外もこまめにチェックして早目の対策を行うことが劣化を遅らせる方法のようです。</w:t>
        <w:br/>
        <w:t>何かのお役に立てれば幸いです。</w:t>
        <w:br/>
        <w:br/>
        <w:t>住宅購入は長期的な視点で考え、安心して住み続けられる住環境を選択することが大切です。</w:t>
      </w:r>
    </w:p>
    <w:p>
      <w:r>
        <w:br w:type="page"/>
      </w:r>
    </w:p>
    <w:p>
      <w:pPr>
        <w:pStyle w:val="Heading1"/>
      </w:pPr>
      <w:r>
        <w:rPr>
          <w:sz w:val="44"/>
        </w:rPr>
        <w:t>4号特例縮小よる影響</w:t>
      </w:r>
    </w:p>
    <w:p>
      <w:r>
        <w:rPr>
          <w:b/>
          <w:sz w:val="22"/>
        </w:rPr>
        <w:t>更新日: 2025-07-14</w:t>
      </w:r>
    </w:p>
    <w:p>
      <w:r>
        <w:rPr>
          <w:sz w:val="22"/>
        </w:rPr>
        <w:t>建築基準法改正による4号特例縮小によって、新2号建築物となる2階建て以上の一般的な広さの住宅の新築は審査省略制度の対象外となります。</w:t>
        <w:br/>
        <w:t>新2号建築物については、増改築や大規模なリフォームも確認申請が必要です。</w:t>
        <w:br/>
        <w:t>2025年4月以降は、建築コストの上昇や工期の延伸が見込まれます。</w:t>
        <w:br/>
        <w:t>■4号特例縮小よる新築への影響</w:t>
        <w:br/>
        <w:t>・コストが上がる</w:t>
        <w:br/>
        <w:t>2025年4月以降は建築士の業務が増えるということとともに、建築確認申請の費用が上がります。</w:t>
        <w:br/>
        <w:t>これにより、設計費や建築費の上昇は避けられないでしょう。</w:t>
        <w:br/>
        <w:t>昨今は、建築資材や人件費も高騰傾向にあります。</w:t>
        <w:br/>
        <w:t>・工期が伸びる</w:t>
        <w:br/>
        <w:t>確認審査の法廷審査期間は現在「7日以内」ですが、2025年4月からは「35日以内」に延長します。</w:t>
        <w:br/>
        <w:t>実際に審査にかかる期間は審査機関の混雑状況次第ですが、改正直後は混雑が予想されており、国土交通省や自治体は余裕の持って申請してほしいと呼びかけています。</w:t>
        <w:br/>
        <w:t>また、確認審査に出す前の設計期間も現状より長くなる可能性があります。</w:t>
        <w:br/>
        <w:t>さらに4月からは省エネ基準への適合も義務化されるということもあって、工務店によっては着工後もキャッチアップしながら工事を進めていかなければならないため、工期自体が伸びる可能性もあるでしょう。</w:t>
        <w:br/>
        <w:t>・住まいの安全性が向上する</w:t>
        <w:br/>
        <w:t>「建築費が上がる」「工期が伸びる」というと、4号特例の縮小は良くない改正なのではないかと感じてしまうかもしれませんが、これまで建築士に一任されてきた構造や防火に関する部分がしっかり審査されるということは決して悪いことではありません。</w:t>
        <w:br/>
        <w:t>建物の安全性の向上にもつながるため、消費者としても業界としても良い改正といえるでしょう。</w:t>
        <w:br/>
        <w:t>2025年4月、4号特例縮小が外構工事にも影響を与えることをご存じですか？</w:t>
        <w:br/>
        <w:t>■2025年4月以降のリフォームはどう変わる</w:t>
        <w:br/>
        <w:t>現行の4号建築物は、大規模なリフォームであっても建築確認申請は不要でした。</w:t>
        <w:br/>
        <w:t>大規模なリフォームとは、柱や梁だけを残したスケルトンリフォームに加え、主要構造部の一種以上の過半を超える修繕・模様替えも含まれます。</w:t>
        <w:br/>
        <w:t>主要構造部とは、壁・柱・床・梁・屋根・階段です。</w:t>
        <w:br/>
        <w:t>新2号建築物はこうしたリフォームにも建築確認申請が必要になることから、新築同様、建築費の上昇や工期の延伸は避けられないとの事です。</w:t>
        <w:br/>
        <w:t>また、許可不要で設置できたカーポートやフェンスが「増築扱い」になるケースが増え、建築確認申請が必要になる可能性があります。</w:t>
        <w:br/>
        <w:t>外構工事は自由にできるのではと思った方も多いのではないでしょうか。確かに、これまでは一定の条件を満たせば許可なしで設置できるケースがほとんどでしたが、2025年4月からは高さや面積によって「建築物」とみなされ、規制が厳しくなるのです。</w:t>
        <w:br/>
        <w:t>もし知らずに工事を進めてしまうと、後から「違法」と指摘され、撤去を求められるリスクもあります。</w:t>
        <w:br/>
        <w:t>カーポートやフェンスが「増築扱い」になる条件</w:t>
        <w:br/>
        <w:t>カーポートやサイクルポートは、屋根があるため「建築物」として扱われやすいのが特徴です。</w:t>
        <w:br/>
        <w:t>以下の条件に該当すると、増築扱いとなり、建築確認申請が必要になります。</w:t>
        <w:br/>
        <w:t>・設置場所の地域区分による影響</w:t>
        <w:br/>
        <w:t>【防火地域・準防火地域】</w:t>
        <w:br/>
        <w:t>防火地域や準防火地域では、カーポートやサイクルポートの設置に際し、面積に関わらず建築確認申請が必要となることが多いです。</w:t>
        <w:br/>
        <w:t>また、使用する材料も不燃材に限定されるため、通常のカーポートとは異なる規制を受ける可能性があります。</w:t>
        <w:br/>
        <w:t>【防火地域・準防火地域以外】</w:t>
        <w:br/>
        <w:t>建築確認申請が不要な場合もありますが、延べ面積が10㎡を超える場合は申請が必要になることがあるため、自治体に確認が必要です。</w:t>
        <w:br/>
        <w:t>【建物と一体化した構造】</w:t>
        <w:br/>
        <w:t>カーポートやサイクルポートが建物の屋根や壁と接続している場合、増築とみなされる可能性が高まります。</w:t>
        <w:br/>
        <w:t>建築物の一部とみなされ、建築確認申請が必要になるケースが多いです。</w:t>
        <w:br/>
        <w:t>・高さや強度に関する条件</w:t>
        <w:br/>
        <w:t>【高さが2m以上のもの】</w:t>
        <w:br/>
        <w:t>高さ2mを超えると、風圧の影響を大きく受けるため、強度計算が求められることがあります。</w:t>
        <w:br/>
        <w:t>特に、屋根が広いカーポートは支柱の強度や固定方法にも厳しい基準が適用される可能性があります。</w:t>
        <w:br/>
        <w:t>強風地域では風圧強度計算が求められる</w:t>
        <w:br/>
        <w:t>沿岸部や高台などの強風地域では、倒壊リスクを考慮した設計が必須となります。</w:t>
        <w:br/>
        <w:t>→ 支柱の本数や基礎の設置方法が厳格に定められることがあるため、施工前に自治体へ確認することをお勧めいたします。</w:t>
        <w:br/>
        <w:t>・フェンスの増築扱いの条件</w:t>
        <w:br/>
        <w:t>フェンスは通常、境界を明確にする目的で設置されますが、高さや設置方法によって「建築物」とみなされることがあります。</w:t>
        <w:br/>
        <w:t>特に、2m以上のフェンスは建築確認申請が必要になる可能性が高いため注意が必要です。</w:t>
        <w:br/>
        <w:t>1. 高さによる制限</w:t>
        <w:br/>
        <w:t>高さが2m以上のフェンスは「建築物」扱いとなり強度計算が求められ、基礎部分の固定方法にも基準が適用される可能性があります。</w:t>
        <w:br/>
        <w:t>特に倒壊リスクがある場合は、建築確認申請が必要になることもあります。</w:t>
        <w:br/>
        <w:t>2. 風の影響を受けやすいため、強度計算が求められる</w:t>
        <w:br/>
        <w:t>隙間のないフェンスや目隠しフェンスは、風圧を受けやすいため、強度計算が必須となる場合があります。</w:t>
        <w:br/>
        <w:t>地域によっては、倒壊防止のために支柱の間隔や基礎部分の補強が義務付けられるケースもあります。</w:t>
        <w:br/>
        <w:t>3. 設置場所の地域区分による影響</w:t>
        <w:br/>
        <w:t>防火地域・準防火地域</w:t>
        <w:br/>
        <w:t>防火地域では、フェンスの材質にも規制があり、不燃材を使用しなければならないケースがあります。</w:t>
        <w:br/>
        <w:t>また、道路に面したフェンスは「道路斜線制限」により高さ制限が設けられる場合もあるため、事前に確認が必要です。</w:t>
        <w:br/>
        <w:t>中古住宅のリフォーム時に建築基準法改正による4号特例縮小によって変わっている事ありますので専門の方に相談して新しい情報にお気をつけください。</w:t>
        <w:br/>
        <w:br/>
        <w:t>住宅購入は長期的な視点で考え、安心して住み続けられる住環境を選択することが大切です。</w:t>
      </w:r>
    </w:p>
    <w:p>
      <w:r>
        <w:br w:type="page"/>
      </w:r>
    </w:p>
    <w:p>
      <w:pPr>
        <w:pStyle w:val="Heading1"/>
      </w:pPr>
      <w:r>
        <w:rPr>
          <w:sz w:val="44"/>
        </w:rPr>
        <w:t>中古マンション購入時の固定資産税・管理費等精算ガイド</w:t>
      </w:r>
    </w:p>
    <w:p>
      <w:r>
        <w:rPr>
          <w:b/>
          <w:sz w:val="22"/>
        </w:rPr>
        <w:t>更新日: 2025-07-14</w:t>
      </w:r>
    </w:p>
    <w:p>
      <w:r>
        <w:rPr>
          <w:sz w:val="22"/>
        </w:rPr>
        <w:t>中古マンション購入時には、固定資産税をはじめとする諸費用の精算が必要となります。例えば5月末の購入予定の場合、具体的な精算方法と注意点について詳しく解説いたします。</w:t>
        <w:br/>
        <w:t>■把握したい固定資産税・都市計画税の精算について</w:t>
        <w:br/>
        <w:t>固定資産税は毎年1月1日時点の所有者に対してその年度分が課税されます。年の途中で売買が行われる場合、売主が年度分を一括納付済みであることが多いため、引渡し日を基準として日割り精算を行います。</w:t>
        <w:br/>
        <w:t>1.固定資産税・都市計画税の精算の起算日</w:t>
        <w:br/>
        <w:t>一般的に以下の2つの方法があります。5月末の購入の場合、1月1日起算なら約5ヶ月分、4月1日起算なら約2ヶ月分を売主に支払うことになります。どちらの方式を採用するかは地域の慣習や契約内容によって決定されます。</w:t>
        <w:br/>
        <w:t>・1月1日起算：関東地方でよく用いられる方法</w:t>
        <w:br/>
        <w:t>・4月1日起算：関西地方でよく用いられる方法</w:t>
        <w:br/>
        <w:t>2.固定資産税・都市計画税の計算例（1月1日起算の場合）</w:t>
        <w:br/>
        <w:t>年間固定資産税が120,000円、5月31日引渡しの場合</w:t>
        <w:br/>
        <w:t>・売主負担期間：1月1日〜5月30日（149日）</w:t>
        <w:br/>
        <w:t>・買主負担期間：5月31日〜12月31日（216日）</w:t>
        <w:br/>
        <w:t>・買主精算額：120,000円 × 216日 ÷ 365日 ≒ 71,013円</w:t>
        <w:br/>
        <w:t>■把握しておきたいマンション管理費・修繕積立金の精算について</w:t>
        <w:br/>
        <w:t>管理費は通常、毎月前払いで徴収されます。売主が引渡し月の管理費を既に支払っている場合、引渡し日から月末までの日割り分を買主が売主に支払います。修繕積立金も管理費と同様に前払いが一般的です。ただし、積立金残高の承継については以下の点に注意が必要です。</w:t>
        <w:br/>
        <w:t>・積立金残高は原則として新所有者に承継される</w:t>
        <w:br/>
        <w:t>・特別な精算は通常発生しない</w:t>
        <w:br/>
        <w:t>・近日中に大規模修繕が予定されている場合は、一時金の負担について事前確認が重要</w:t>
        <w:br/>
        <w:t>■その他の精算項目について</w:t>
        <w:br/>
        <w:t>1.水道光熱費</w:t>
        <w:br/>
        <w:t>電気・ガス・水道の基本料金や使用料は、検針日を基準として精算されることが一般的です。売主が月途中まで使用した分については、日割り計算で精算します。</w:t>
        <w:br/>
        <w:t>2.町内会費・自治会費</w:t>
        <w:br/>
        <w:t>年会費として一括納付済みの場合は、引渡し日から年度末までの期間に応じて精算します。月払いの場合は、引渡し月から買主が負担することが多いです。</w:t>
        <w:br/>
        <w:t>■精算時期と支払方法</w:t>
        <w:br/>
        <w:t>1.精算のタイミング</w:t>
        <w:br/>
        <w:t>これらの精算は通常、売買契約締結時の重要事項説明で概算額が示され、引渡し時（決済時）に正確な金額で精算されます。</w:t>
        <w:br/>
        <w:t>2.精算金の支払方法</w:t>
        <w:br/>
        <w:t>精算金は売買代金とは別に現金で授受されることが一般的です。精算明細書を作成し、双方で内容を確認してから支払いを行います。</w:t>
        <w:br/>
        <w:t>3.注意すべきポイント</w:t>
        <w:br/>
        <w:t>4.管理組合の財政状況確認</w:t>
        <w:br/>
        <w:t>購入前に管理組合の財政状況を確認することが重要です。特に以下の点をチェックしましょう。</w:t>
        <w:br/>
        <w:t>・修繕積立金の残高と修繕計画</w:t>
        <w:br/>
        <w:t>・滞納者の有無</w:t>
        <w:br/>
        <w:t>・今後の管理費・修繕積立金値上げ予定</w:t>
        <w:br/>
        <w:t>5.特別徴収の有無</w:t>
        <w:br/>
        <w:t>大規模修繕工事等で特別徴収が予定されている場合、その負担割合について売主と事前に協議しておく必要があります。</w:t>
        <w:br/>
        <w:t>6.領収書・明細の保管</w:t>
        <w:br/>
        <w:t>固定資産税の納税通知書や管理費等の明細書は、精算の根拠となる重要な書類です。売主から必ず受け取り、適切に保管してください。</w:t>
        <w:br/>
        <w:t>■固定資産税・管理費等精算ガイドのまとめ</w:t>
        <w:br/>
        <w:t>5月末の購入では、固定資産税については年度前半の約5ヶ月分（1月起算の場合）、管理費については5月の日割り分が主な精算対象となります。精算金額は物件や地域によって異なりますが、通常は数万円から十数万円程度となることが多いです。不明な点については、不動産仲介業者や司法書士に確認し、精算内容を十分理解してから契約を進めることをお勧めします。</w:t>
        <w:br/>
        <w:t>今後の参考にお役立てください。</w:t>
        <w:br/>
        <w:br/>
        <w:t>中古住宅購入では、建物だけでなく将来の維持管理や資産価値まで含めて総合的に判断することが重要です。</w:t>
      </w:r>
    </w:p>
    <w:p>
      <w:r>
        <w:br w:type="page"/>
      </w:r>
    </w:p>
    <w:p>
      <w:pPr>
        <w:pStyle w:val="Heading1"/>
      </w:pPr>
      <w:r>
        <w:rPr>
          <w:sz w:val="44"/>
        </w:rPr>
        <w:t>省エネ住宅基準の変化</w:t>
      </w:r>
    </w:p>
    <w:p>
      <w:r>
        <w:rPr>
          <w:b/>
          <w:sz w:val="22"/>
        </w:rPr>
        <w:t>更新日: 2025-07-22</w:t>
      </w:r>
    </w:p>
    <w:p>
      <w:r>
        <w:rPr>
          <w:sz w:val="22"/>
        </w:rPr>
        <w:t>2025年4月、すべての新築住宅に「省エネ基準適合」が義務化になることをご存じでしょうか。</w:t>
        <w:br/>
        <w:t>どのように変わったのかを調べてみました。</w:t>
        <w:br/>
        <w:t>省エネ基準適合義務化:詳しくはこちら</w:t>
        <w:br/>
        <w:t>■省エネ住宅</w:t>
        <w:br/>
        <w:t>省エネ住宅とは、高断熱・高気密に作られたエネルギー消費量を抑える性能を備えた住宅のことです。</w:t>
        <w:br/>
        <w:t>住宅の省エネ性能を測る指標は、「一次エネルギー消費量等級」と「断熱等性能等級」の2つがあります。</w:t>
        <w:br/>
        <w:t>■一次エネルギー消費量等級とは</w:t>
        <w:br/>
        <w:t>一次エネルギー消費量等級とは2013年に確立された基準で、住宅が一年あたりに消費するエネルギー量を数値化したものです。</w:t>
        <w:br/>
        <w:t>一次エネルギー消費量等級は、設計段階で予想される住宅のエネルギー消費量「設計一次エネルギー消費量」を、標準的な仕様を採用した住宅のエネルギー消費量「基準一次エネルギー消費量」で割ることにより算出される「BEI(Building Energy Index)」を基準に分類されます。</w:t>
        <w:br/>
        <w:t>BEIが小さいほど住宅のエネルギー消費量が少ないことを表しており、一次エネルギー消費量等級も高くなります。</w:t>
        <w:br/>
        <w:t>・一次エネルギー消費等級6</w:t>
        <w:br/>
        <w:t>再生可能エネルギー等を除き、基準一次エネルギー消費量から20％以上の一次エネルギー消費量削減となり、BEIは0.8以下となります。</w:t>
        <w:br/>
        <w:t>・一次エネルギー消費等級5</w:t>
        <w:br/>
        <w:t>CO2排出を抑制する対策がされた認定低炭素住宅に求められる等級であり、等級4よりも一次エネルギー消費量を10％以上減らすよう定められています。BEIは0.9以下です。</w:t>
        <w:br/>
        <w:t>・一次エネルギー消費等級4</w:t>
        <w:br/>
        <w:t>2025年度以降は建築物を建てるにあたり、一次エネルギー消費等級4を満たすことが義務化されます。BEIは1.0以下です。</w:t>
        <w:br/>
        <w:t>・一次エネルギー消費等級3</w:t>
        <w:br/>
        <w:t>2025年度以降は一次エネルギー消費等級4を満たすことが義務化され、等級3程度の建築物を建てることができなくなります。BEIは1.1以下です。</w:t>
        <w:br/>
        <w:t>■断熱等性能等級とは</w:t>
        <w:br/>
        <w:t>住宅の断熱性能を表す指標で、国土交通省が定めた「住宅の品質確保の促進等に関する法律（品確法）」に基づく住宅性能表示制度で定められています。</w:t>
        <w:br/>
        <w:t>住宅の断熱性能は、等級1から等級7の7段階で評価され、数字が大きいほど断熱性能が高いことを示します。</w:t>
        <w:br/>
        <w:t>詳しくはこちら</w:t>
        <w:br/>
        <w:t>■住まいの熱を快適にコントロールできる</w:t>
        <w:br/>
        <w:t>【住宅における外皮基準】</w:t>
        <w:br/>
        <w:t>建物の断熱性能を示す基準であり、主に住宅の省エネルギー性能を評価するために用いられます。</w:t>
        <w:br/>
        <w:t>これは、外皮（外壁、屋根、窓など）の断熱性能を数値化し、基準値以下であることを確認することで、建物の省エネ性能を確保するものです。</w:t>
        <w:br/>
        <w:t>【省エネ性能が高い住宅のメリット】</w:t>
        <w:br/>
        <w:t>・環境に優しい→温室効果ガス・染物質の放出・天然資源の使用の節約及び削減できる。</w:t>
        <w:br/>
        <w:t>・高気密高断熱で光熱費を抑えられる。</w:t>
        <w:br/>
        <w:t>・快適で健康的に過ごせる→温度差が原因で発生するヒートショックや結露によるカビなどのトラブルを防ぐことができます。</w:t>
        <w:br/>
        <w:t>・住宅が劣化しにくい→結露が発生しにくく柱や土台が腐食するリスクも抑えられ住宅が劣化しにく</w:t>
        <w:br/>
        <w:t>・補助制度を活用できる→省エネ住宅は環境への負担を減らせることから、国はさまざまな補助制度を用意しています。</w:t>
        <w:br/>
        <w:t>【省エネ性能が高い住宅のデメリット】</w:t>
        <w:br/>
        <w:t>・業者選びが難しい→省エネ住宅を建てるためには、それに特化した高い技術・知識が必要な為、知識を備えている業者に依頼する。</w:t>
        <w:br/>
        <w:t>・初期費用が高くなる→高い気密性や断熱性を実現するために断熱材なども工夫が必要</w:t>
        <w:br/>
        <w:t>【一次エネルギー消費量を抑える方法】</w:t>
        <w:br/>
        <w:t>・断熱性能を高める→窓ガラスは複層ガラス、床には高性能な断熱材を使用</w:t>
        <w:br/>
        <w:t>・照明にLEDを利用する→LEDは白熱電球や蛍光灯よりもエネルギー効率が良く、交換することで20％以上も一次エネルギー消費量を削減できるといわれています。</w:t>
        <w:br/>
        <w:t>・高効率な冷暖房機器を利用する→エネルギー効率が高い省エネルギータイプのエアコンや給湯設備を採用する</w:t>
        <w:br/>
        <w:t>・再生可能エネルギーを導入する→再生可能エネルギーとは太陽光や風力などの自然エネルギーのことです</w:t>
        <w:br/>
        <w:t>いかがでしょうか。</w:t>
        <w:br/>
        <w:t>これからのマイホームを探す時は、立地や間取りだけではなく、住宅の省エネ性能もチェックすることをお勧めいたします。</w:t>
        <w:br/>
        <w:t>今回いろいろ調べてみましたが難しい文言がたくさん出てきて専門の方とよく相談し教えて頂く事をお勧めいたします。</w:t>
        <w:br/>
        <w:t>また税制優遇制度の問合わせ先が個々に違いますので最寄りの税務署等にお尋ねください。</w:t>
        <w:br/>
        <w:br/>
        <w:t>購入前に建物状況や資金計画を整理しておくことで、将来的なリスクを抑えやすくなります。</w:t>
      </w:r>
    </w:p>
    <w:p>
      <w:r>
        <w:br w:type="page"/>
      </w:r>
    </w:p>
    <w:p>
      <w:pPr>
        <w:pStyle w:val="Heading1"/>
      </w:pPr>
      <w:r>
        <w:rPr>
          <w:sz w:val="44"/>
        </w:rPr>
        <w:t>不動産を取得した際に課税される？！不動産取得税について</w:t>
      </w:r>
    </w:p>
    <w:p>
      <w:r>
        <w:rPr>
          <w:b/>
          <w:sz w:val="22"/>
        </w:rPr>
        <w:t>更新日: 2025-07-22</w:t>
      </w:r>
    </w:p>
    <w:p>
      <w:r>
        <w:rPr>
          <w:sz w:val="22"/>
        </w:rPr>
        <w:t>不動産取得税は、土地や建物などの不動産を取得した際に課される地方税です。</w:t>
        <w:br/>
        <w:t>この税金は都道府県が課税主体となり、不動産の取得という事実に対して一度だけ課される取得税の性質を持ちます。</w:t>
        <w:br/>
        <w:t>不動産を取得した日から一定期間内に納税義務が発生し、取得者が納税義務者となります。</w:t>
        <w:br/>
        <w:t>■不動産取得税の課税対象となる取得</w:t>
        <w:br/>
        <w:t>不動産取得税が課される「取得」には、以下のようなケースが含まれます。</w:t>
        <w:br/>
        <w:t>1.有償取得についてです。</w:t>
        <w:br/>
        <w:t>売買による取得が最も一般的で、競売による取得、交換による取得、代物弁済による取得なども含まれます。</w:t>
        <w:br/>
        <w:t>無償取得では、贈与による取得、遺贈による取得が対象となります。ただし、相続による取得は非課税とされています。</w:t>
        <w:br/>
        <w:t>2.その他の取得形態として、増改築による床面積の増加、共有物の分割による取得、法人の現物出資による取得、時効取得なども課税対象となります。</w:t>
        <w:br/>
        <w:t>建物については、新築、増築、改築により床面積が増加した場合に取得とみなされます。</w:t>
        <w:br/>
        <w:t>■不動産取得税の税率について</w:t>
        <w:br/>
        <w:t>不動産取得税の標準税率は『4％』ですが、現在は軽減措置により以下の税率が適用されています。</w:t>
        <w:br/>
        <w:t>この軽減税率は地方税法の特例措置として設けられており、定期的に延長が検討されています。</w:t>
        <w:br/>
        <w:t>土地および住宅用建物については、令和6年3月31日まで『3％』の税率が適用されます。</w:t>
        <w:br/>
        <w:t>住宅以外の建物（店舗、事務所、工場など）については、標準税率の『4％』が適用されます。</w:t>
        <w:br/>
        <w:t>■不動産取得税の課税標準について</w:t>
        <w:br/>
        <w:t>不動産取得税の課税標準は、原則として取得時の固定資産税評価額が用いられます。</w:t>
        <w:br/>
        <w:t>この評価額は、市町村が3年ごとに見直しを行う固定資産課税台帳に登録された価格です。</w:t>
        <w:br/>
        <w:t>土地については、2026年度まで延長され、固定資産税評価額の2分の1が課税標準となる特例措置が適用されています。</w:t>
        <w:br/>
        <w:t>建物については、固定資産税評価額がそのまま課税標準となります。</w:t>
        <w:br/>
        <w:t>新築建物で固定資産税評価額が定まっていない場合は、都道府県が定める建築費評点基準により評価額を算定します。</w:t>
        <w:br/>
        <w:t>■不動産取得税の軽減措置・特例</w:t>
        <w:br/>
        <w:t>不動産取得税には、住宅取得を促進するための様々な軽減措置が設けられています。</w:t>
        <w:br/>
        <w:t>新築住宅の軽減では、床面積が50㎡以上240㎡以下の住宅について、固定資産税評価額から1,200万円を控除します（長期優良住宅等は1,300万円）。中古住宅の軽減では、床面積が50㎡以上240㎡以下で、昭和57年1月1日以後に新築された住宅または新耐震基準に適合する住宅について、新築年月日に応じた控除額が適用されます。住宅用土地の軽減では、住宅用土地について以下のいずれか多い額を税額から控除します。45,000円、または土地1㎡当たりの固定資産税評価額×1/2×住宅の床面積の2倍（上限200㎡）×3％です。</w:t>
        <w:br/>
        <w:t>■不動産取得税の非課税・免税措置</w:t>
        <w:br/>
        <w:t>一定の場合には不動産取得税が非課税または免税となります。</w:t>
        <w:br/>
        <w:t>非課税となるケースには、相続による取得、法人の合併・分割による取得、宗教法人等が専らその用に供する不動産の取得、学校法人等が直接教育の用に供する不動産の取得などがあります。</w:t>
        <w:br/>
        <w:t>免税となるケースには、課税標準が土地10万円未満、家屋（新築・増改築）23万円未満、家屋（売買等）12万円未満の場合があります。</w:t>
        <w:br/>
        <w:t>■不動産取得税の申告と納税</w:t>
        <w:br/>
        <w:t>不動産を取得した場合、原則として取得の日から60日以内に都道府県税事務所に申告する必要があります。</w:t>
        <w:br/>
        <w:t>ただし、登記を行う場合は申告が省略できる場合が多いです。</w:t>
        <w:br/>
        <w:t>納税方法は、都道府県から送付される納税通知書により指定された期限までに納付します。</w:t>
        <w:br/>
        <w:t>通常、取得から3ヶ月から6ヶ月程度で納税通知書が送付されます。</w:t>
        <w:br/>
        <w:t>納付方法は、金融機関での窓口納付、口座振替、コンビニエンスストア納付、電子納税などが利用できます。</w:t>
        <w:br/>
        <w:t>■不動産取得税の注意点とまとめ</w:t>
        <w:br/>
        <w:t>不動産取得税は、取得時期、用途、面積などにより適用される軽減措置が異なるため、事前に確認することが重要です。</w:t>
        <w:br/>
        <w:t>また、軽減措置の多くは申請が必要なため、期限内に適切な手続きを行う必要があります。</w:t>
        <w:br/>
        <w:t>住宅取得時には大きな軽減が受けられる場合が多いですが、要件を満たさない場合は満額の税額が課されるため、計画的な対応が求められます。</w:t>
        <w:br/>
        <w:t>不明な点がある場合は、管轄の都道府県税事務所に相談することをお勧めします。</w:t>
        <w:br/>
        <w:t>今後の参考にお役立て下さい。</w:t>
        <w:br/>
        <w:br/>
        <w:t>中古住宅は適切な確認と計画によって、安心して長く暮らせる住まいとして活用できます。</w:t>
      </w:r>
    </w:p>
    <w:p>
      <w:r>
        <w:br w:type="page"/>
      </w:r>
    </w:p>
    <w:p>
      <w:pPr>
        <w:pStyle w:val="Heading1"/>
      </w:pPr>
      <w:r>
        <w:rPr>
          <w:sz w:val="44"/>
        </w:rPr>
        <w:t>あなたはどちらの住宅を選択しますか？「支出となる家」or「蓄財となる家」</w:t>
      </w:r>
    </w:p>
    <w:p>
      <w:r>
        <w:rPr>
          <w:b/>
          <w:sz w:val="22"/>
        </w:rPr>
        <w:t>更新日: 2025-07-28</w:t>
      </w:r>
    </w:p>
    <w:p>
      <w:r>
        <w:rPr>
          <w:sz w:val="22"/>
        </w:rPr>
        <w:t>家が財産になるか支出になるかは、後から分かる話ではありません。その物件が10年先にどの程度で取引されるかを完璧に見通すのは困難ですが、不動産取得の段階で資産価値を大きく損なう購入方法かどうかを見極めることは十分可能です。これから、</w:t>
        <w:br/>
        <w:t>■住宅ローンを単純な出費だと思い込んでいませんか？</w:t>
        <w:br/>
        <w:t>マイホームは人生最大の投資だと言われています。必死に働いてローンを支払い続け、完済する頃には建物は老朽化し、売却しても雀の涙程度…。これから迎える人口減少・住宅過剰時代では、安値でも引き取り手が見つからない事態も想定されます。それでは到底、住み替えや買い増しなど考えられません。</w:t>
        <w:br/>
        <w:t>一方で、購入時と同程度の金額で手放せるとしたらいかがでしょうか。ローン支払いが「財産形成」に変わります。バブル時代のような非現実的な話ではなく、実際に選べる資産保全策なのです。</w:t>
        <w:br/>
        <w:t>■「支出となる家」or「蓄財となる家」 あなたはどちらの住宅を選択しますか？</w:t>
        <w:br/>
        <w:t>4,000万円で取得した物件を10年経過後に手放すケースで考えてみましょう。ローンの毎月支払額は約12万円です。10年間の金利負担は約530万円、10年後のローン残高は約3,060万円となります。</w:t>
        <w:br/>
        <w:t>仮に売却額が2,500万円だった場合、損失総額は約2,030万円（売却時損失2,000万円＋金利負担530万円）となります。これは毎月約16.9万円の居住費を払ったことと変わらず、ローン支払額と比較しても大幅な損失です。さらに560万円ものローン債務が残存します。これが「支出となる家」の実態です。</w:t>
        <w:br/>
        <w:t>もし10年後に3,500万円で売却できれば、損失総額は約1,030万円（売却時損失500万円＋金利負担530万円）です。これは毎月約8.6万円の居住費に相当し、ローン完済後も440万円の現金が手元に残ります。つまりマイホームを所有しながら10年で440万円の蓄財ができたことになります。これが「蓄財となる家」です。</w:t>
        <w:br/>
        <w:t>ここでいう「支出となる家」は新築物件購入の代表例であり、「蓄財となる家」は中古物件購入の代表例です。支出となる家はローン残債のために住み替えが制約されるのに対し、蓄財となる家は債務負担がないため住み替えの自由度が高いという違いもあります。</w:t>
        <w:br/>
        <w:t>■「支出となる家」を推奨する従来の不動産業界 「蓄財となる家」を提案する</w:t>
        <w:br/>
        <w:t>新築物件は購入価格の10％～20％が取得時に即座に目減りし、マンションは築15年まで、戸建ては築20年まで驚くほど急激に資産価値が減少する、非常に高コストな購入方法です。また、不動産の資産価値は一定期間で下げ止まり、その後は横ばいで推移することが知られています。遺憾ながら現在の不動産業界は「支出型」の購入方法へと顧客を導いているのが現状です。</w:t>
        <w:br/>
        <w:t>不動産購入の時期は、将来の生活設計を決定づける重要な分岐点と言えるでしょう。資産保全策として中古不動産の検討は効果的な選択肢です。そして</w:t>
        <w:br/>
        <w:br/>
        <w:t>住宅購入は長期的な視点で考え、安心して住み続けられる住環境を選択することが大切です。</w:t>
      </w:r>
    </w:p>
    <w:p>
      <w:r>
        <w:br w:type="page"/>
      </w:r>
    </w:p>
    <w:p>
      <w:pPr>
        <w:pStyle w:val="Heading1"/>
      </w:pPr>
      <w:r>
        <w:rPr>
          <w:sz w:val="44"/>
        </w:rPr>
        <w:t>相場より安い物件には、必ず理由がある？！</w:t>
      </w:r>
    </w:p>
    <w:p>
      <w:r>
        <w:rPr>
          <w:b/>
          <w:sz w:val="22"/>
        </w:rPr>
        <w:t>更新日: 2025-08-04</w:t>
      </w:r>
    </w:p>
    <w:p>
      <w:r>
        <w:rPr>
          <w:sz w:val="22"/>
        </w:rPr>
        <w:t>インターネットでお住まいをお探しになる際、「なぜこの物件はこれほど安価なのだろう」と疑問に思われることがあるかと思います。</w:t>
        <w:br/>
        <w:t>多くのお客様も同様の疑問を抱かれた経験がおありかもしれません。</w:t>
        <w:br/>
        <w:t>このような価格設定の背景には、多くの場合、以下のいずれかの要因が関係していることが一般的です。</w:t>
        <w:br/>
        <w:t>■1つ目は、『建ぺい率・容積率オーバー』について</w:t>
        <w:br/>
        <w:t>「建ぺい率」と「容積率」は、建物を建てるときに、その土地に対してどのくらいの大きさの建物を建てていいかを決めるルールです。</w:t>
        <w:br/>
        <w:t>これらは建築基準法によって定められており、地域ごとに上限が設けられています。また、建ぺい率・容積率オーバーには、以下の2つのケースがあります。</w:t>
        <w:br/>
        <w:t>1. 既存不適格建築物</w:t>
        <w:br/>
        <w:t>建築当時の法令には適合していたものの、その後の法律改正等で現行の法令に適合しなくなったケース 建ぺい率オーバーの建物はリフォーム可能？既存不適格か違法建築かが鍵 | Rediaです。</w:t>
        <w:br/>
        <w:t>これは決して違法建築ではなく、継続して住むことができます。</w:t>
        <w:br/>
        <w:t>2. 違法建築（違反建築）</w:t>
        <w:br/>
        <w:t>建築時から法令に違反している建物や、後から無許可で増築・改築を行った建物を指します。</w:t>
        <w:br/>
        <w:t>このような物件は価格が安く設定されていることが多いですが、将来的な売却困難や融資の制約を十分に理解した上で検討する必要があります。</w:t>
        <w:br/>
        <w:t>購入を検討する際は、必ず専門家による詳細な調査を行い、リスクを十分に把握することが重要です。</w:t>
        <w:br/>
        <w:t>■2つ目は、『接道義務を満たさない再建築不可物件』について</w:t>
        <w:br/>
        <w:t>接道条件を満たしていない土地は、物件価格が大幅に安くなる主な要因の一つです。</w:t>
        <w:br/>
        <w:t>接道義務とは、建築基準法第43条では、「都市計画区域内の建築物の敷地は道路に2m以上接していなければならない」と定められています。</w:t>
        <w:br/>
        <w:t>この条件を満たしていない場合、建築許可が下りません。具体的には、以下の2つの条件を満たす必要があります。</w:t>
        <w:br/>
        <w:t>１．敷地が幅員4m以上の建築基準法上の道路に面していること</w:t>
        <w:br/>
        <w:t>２．その道路に2m以上の間口で接していること</w:t>
        <w:br/>
        <w:t>再建築不可物件は建て替えができないので、ほとんどの物件で老朽化が進んでいます。</w:t>
        <w:br/>
        <w:t>そのため、一度建物が壊れた場合、もう二度と建物を建てられず、その土地に住むことができなくなります 。</w:t>
        <w:br/>
        <w:t>■3つ目は、『借地権物件』について</w:t>
        <w:br/>
        <w:t>土地が借地権の場合、物件価格が安くなる大きな要因となります。</w:t>
        <w:br/>
        <w:t>まずは所有権と借地権の違いについて、解説をします。</w:t>
        <w:br/>
        <w:t>所有権とは、民法206条で「自由に所有物を使用、収益、処分ができる権利のこと」と定められています。</w:t>
        <w:br/>
        <w:t>つまり土地の所有権は、所有者が土地を自由に利用できる権利となります。</w:t>
        <w:br/>
        <w:t>これに対して、借地権とは 人から土地を借りて、その上に建物を建築して利用している場合、借り主には借地権が発生します。</w:t>
        <w:br/>
        <w:t>借地権とは、土地を利用できる権利のことです。また、借地権が安い理由は下記の通りです。</w:t>
        <w:br/>
        <w:t>1.初期費用は安いが継続コストが発生</w:t>
        <w:br/>
        <w:t>借地権付き物件は、土地を借りている限り地代の負担が続きます。確かにマイホーム購入時の初期費用は抑えられますが、長期間借り続けるとトータルで見たときに時価を上回る地代を負担することになるかもしれません 。</w:t>
        <w:br/>
        <w:t>2.資産性の制約</w:t>
        <w:br/>
        <w:t>通常の土地付きのマイホームを購入した場合、所有権を得られるため土地は自身の資産となります。</w:t>
        <w:br/>
        <w:t>一方、借地付き物件の場合には、たとえ旧法の借地権や現行法に基づく普通借地権が存在し、長期間にわたって土地を利用することが可能だとしても、その所有権は依然として地主が保持しています。</w:t>
        <w:br/>
        <w:t>また、借地権は融資の制約をうけやすいと言われます。金融機関では、借地権物件に対して所有権物件と比べて融資条件が厳しくなるケースが多く、一部の金融機関では融資を受けられない場合もあります。</w:t>
        <w:br/>
        <w:t>■4つ目は、『事件や事故のあった物件（心理的瑕疵物件）』について</w:t>
        <w:br/>
        <w:t>事件や事故のあった物件は、不動産価格が大幅に安くなる主な要因の一つです。</w:t>
        <w:br/>
        <w:t>そのような物件を心理的瑕疵物件と言われます。</w:t>
        <w:br/>
        <w:t>心理的瑕疵とは、不動産が通常有する品質や設備自体に問題はないものの、住む人に心理的抵抗や嫌悪感を与える瑕疵のことです。</w:t>
        <w:br/>
        <w:t>具体的には、自殺や殺人、一定期間放置された孤独死、火災、忌まわしい事件・事故などが当てはまります。これらが過去に起きた土地や物件のことを、一般的に「事故物件」と呼びます。</w:t>
        <w:br/>
        <w:t>国土交通省では、心理的瑕疵物件の告知に関するガイドラインを策定しており、従来は関係者間で解釈や対応が揺れていた「事故物件の告知」について、初めて国から一定の基準が示されました。</w:t>
        <w:br/>
        <w:t>心理的瑕疵物件は価格が大幅に安くなる一方で、将来の売却時にも同様の価格下落リスクがあります。</w:t>
        <w:br/>
        <w:t>また、融資条件が厳しくなる場合もあるため、購入を検討する際は、価格の安さだけでなく、長期的な資産価値の観点からも慎重に判断することが重要です。事前に物件の履歴について十分に確認し、納得した上で購入することが大切です。</w:t>
        <w:br/>
        <w:t>今後の参考にお役立て下さい。</w:t>
        <w:br/>
        <w:br/>
        <w:t>中古住宅は適切な確認と計画によって、安心して長く暮らせる住まいとして活用できます。</w:t>
      </w:r>
    </w:p>
    <w:p>
      <w:r>
        <w:br w:type="page"/>
      </w:r>
    </w:p>
    <w:p>
      <w:pPr>
        <w:pStyle w:val="Heading1"/>
      </w:pPr>
      <w:r>
        <w:rPr>
          <w:sz w:val="44"/>
        </w:rPr>
        <w:t>家のメンテナンス～板金塗装編～</w:t>
      </w:r>
    </w:p>
    <w:p>
      <w:r>
        <w:rPr>
          <w:b/>
          <w:sz w:val="22"/>
        </w:rPr>
        <w:t>更新日: 2025-08-18</w:t>
      </w:r>
    </w:p>
    <w:p>
      <w:r>
        <w:rPr>
          <w:sz w:val="22"/>
        </w:rPr>
        <w:t>家のメンテナンスでどこにお願いするか困るときがあります。</w:t>
        <w:br/>
        <w:t>我が家の雨樋の異常が目視でもわかりましたので相談した実話です。</w:t>
        <w:br/>
        <w:t>相談先は板金塗装店でした。</w:t>
        <w:br/>
        <w:t>板金塗装の事を良く知らなかったので調べてみました。</w:t>
        <w:br/>
        <w:t>板金塗装は、主に屋根の棟板金や雨樋などの金属部分の塗装を指します。</w:t>
        <w:br/>
        <w:t>適切な時期にメンテナンスすることで、建物の耐久性を保ち、雨漏りなどのトラブルを防ぐことができます。</w:t>
        <w:br/>
        <w:t>■板金塗装の重要性</w:t>
        <w:br/>
        <w:t>・雨漏り防止</w:t>
        <w:br/>
        <w:t>棟板金や雨樋は、雨水が屋根や壁に浸入するのを防ぐ重要な役割を担っています。</w:t>
        <w:br/>
        <w:t>サビや劣化が進むと、雨漏りの原因となります。</w:t>
        <w:br/>
        <w:t>・建物の耐久性向上</w:t>
        <w:br/>
        <w:t>適切なメンテナンスは、建物の寿命を延ばし、価値を保つことにも繋がります。</w:t>
        <w:br/>
        <w:t>・美観の維持</w:t>
        <w:br/>
        <w:t>塗装によって、建物の外観を美しく保ち、景観を損ねることも防げます。</w:t>
        <w:br/>
        <w:t>■板金塗装の時期</w:t>
        <w:br/>
        <w:t>・屋根塗装や外壁塗装と同時</w:t>
        <w:br/>
        <w:t>足場を必要とする場合は、屋根塗装や外壁塗装と同時に行うことで費用を抑えられます。</w:t>
        <w:br/>
        <w:t>・経年劣化の兆候</w:t>
        <w:br/>
        <w:t>サビや浮き、ヒビ割れなどが見られた場合は、早めにメンテナンスを検討しましょう。</w:t>
        <w:br/>
        <w:t>家の購入後、自分で目視できる範囲を日ごろから観察しておくと異変をいち早く見つけることができるかもしれません。</w:t>
        <w:br/>
        <w:t>私は雨の日に雨どいの端から滝のように水が落ちてくるので気が付きました。</w:t>
        <w:br/>
        <w:t>マイホームのメンテナンスをしっかりやって、いつまでも快適に過ごして頂きたいと思います。</w:t>
        <w:br/>
        <w:br/>
        <w:t>購入前に建物状況や資金計画を整理しておくことで、将来的なリスクを抑えやすくなります。</w:t>
      </w:r>
    </w:p>
    <w:p>
      <w:r>
        <w:br w:type="page"/>
      </w:r>
    </w:p>
    <w:p>
      <w:pPr>
        <w:pStyle w:val="Heading1"/>
      </w:pPr>
      <w:r>
        <w:rPr>
          <w:sz w:val="44"/>
        </w:rPr>
        <w:t>建築確認申請とは？</w:t>
      </w:r>
    </w:p>
    <w:p>
      <w:r>
        <w:rPr>
          <w:b/>
          <w:sz w:val="22"/>
        </w:rPr>
        <w:t>更新日: 2025-08-25</w:t>
      </w:r>
    </w:p>
    <w:p>
      <w:r>
        <w:rPr>
          <w:sz w:val="22"/>
        </w:rPr>
        <w:t>■建築確認申請とは</w:t>
        <w:br/>
        <w:t>「建築確認申請」とは、新しい建物を建てる際に必要となる手続きのことです。</w:t>
        <w:br/>
        <w:t>建物の計画が建築基準法や各種条例に適合しているかどうかを、事前に審査してもらうための申請です。</w:t>
        <w:br/>
        <w:t>申請先は「自治体」または「民間の指定確認検査機関」で、審査に通ると「確認済証」が交付されます。</w:t>
        <w:br/>
        <w:t>この確認済証がなければ工事を着工することはできません。さらに工事完了後には「検査済証」が発行され、この手続きが終わって初めて建物が法的に完成したと認められます。</w:t>
        <w:br/>
        <w:t>■なぜ建築確認申請が必要なのか？</w:t>
        <w:br/>
        <w:t>建築確認申請は、建築前の設計や計画が法律に違反していないかを確認するために必要です。</w:t>
        <w:br/>
        <w:t>もしこの制度がなければ、建築基準法があっても実効性がなく、無秩序な建築が進んでしまいます。</w:t>
        <w:br/>
        <w:t>そのため、建築確認申請によって「建物が合法かどうか」を事前にチェックしているのです。</w:t>
        <w:br/>
        <w:t>■関係する主な法律</w:t>
        <w:br/>
        <w:t>建築確認申請で審査されるのは、主に以下の法律です。</w:t>
        <w:br/>
        <w:t>・建築基準法：建物の基本的な安全基準を定める</w:t>
        <w:br/>
        <w:t>・消防法：火災から人命を守るための基準を定める</w:t>
        <w:br/>
        <w:t>・都市計画法：地域に合った街づくりを実現するためのルール</w:t>
        <w:br/>
        <w:t>これらの法律をもとに、建物の強度・防火性能・用途など、さまざまな観点から安全性と適切性が審査されます。</w:t>
        <w:br/>
        <w:t>■建築確認申請の流れ（6ステップ）</w:t>
        <w:br/>
        <w:t>1.準備：設計図面や必要書類をそろえる</w:t>
        <w:br/>
        <w:t>2.申請：自治体または検査機関に提出</w:t>
        <w:br/>
        <w:t>3.審査：法律適合のチェック</w:t>
        <w:br/>
        <w:t>4.確認済証の交付</w:t>
        <w:br/>
        <w:t>5.工事・中間検査（必要に応じて）</w:t>
        <w:br/>
        <w:t>6.完了検査・検査済証の交付</w:t>
        <w:br/>
        <w:t>この流れを経て、ようやく建物が「法律に適合した完成物」として認められます。</w:t>
        <w:br/>
        <w:t>■提出先と審査期間</w:t>
        <w:br/>
        <w:t>・提出先：市区町村の建築主事または指定確認検査機関</w:t>
        <w:br/>
        <w:t>・審査期間：最長35日（不備があれば延長あり）</w:t>
        <w:br/>
        <w:t>建物の規模や用途によっては、消防署などの事前確認が必要になるケースもあります。</w:t>
        <w:br/>
        <w:t>余裕を持ったスケジュールで進めることが大切です。</w:t>
        <w:br/>
        <w:t>■交付される書類</w:t>
        <w:br/>
        <w:t>・確認済証：計画が基準に適合していることを証明（これがないと着工不可）</w:t>
        <w:br/>
        <w:t>・検査済証：工事完了後の検査に合格したことを証明</w:t>
        <w:br/>
        <w:t>どちらも建物を安全に建てるために不可欠な書類です。</w:t>
        <w:br/>
        <w:t>■注意点</w:t>
        <w:br/>
        <w:t>・建築確認後の変更は不可：間取りや設備の変更は原則できません。変更する場合は改めて申請が必要です。</w:t>
        <w:br/>
        <w:t>・検査済証は再発行できない：紛失した場合は「建築計画概要書」や「台帳記載事項証明書」で代用可能です。市区町村役場に相談しましょう。</w:t>
        <w:br/>
        <w:t>■2025年4月以降の法改正について</w:t>
        <w:br/>
        <w:t>建築基準法の改正により、いわゆる「4号特例」が縮小されます。</w:t>
        <w:br/>
        <w:t>その結果、2階建て以上の一般的な住宅（新2号建築物）は、審査省略の対象外となり、増改築や大規模リフォームでも確認申請が必要になります。</w:t>
        <w:br/>
        <w:t>また、これまで許可不要だったカーポートやフェンスなどが「増築扱い」とされ、申請が必要になるケースも増えます。</w:t>
        <w:br/>
        <w:t>リフォームや外構工事を検討している方は、事前に専門家へ相談すると安心です。</w:t>
        <w:br/>
        <w:br/>
        <w:t>中古住宅購入では、建物だけでなく将来の維持管理や資産価値まで含めて総合的に判断することが重要です。</w:t>
      </w:r>
    </w:p>
    <w:p>
      <w:r>
        <w:br w:type="page"/>
      </w:r>
    </w:p>
    <w:p>
      <w:pPr>
        <w:pStyle w:val="Heading1"/>
      </w:pPr>
      <w:r>
        <w:rPr>
          <w:sz w:val="44"/>
        </w:rPr>
        <w:t>災害に備える！</w:t>
      </w:r>
    </w:p>
    <w:p>
      <w:r>
        <w:rPr>
          <w:b/>
          <w:sz w:val="22"/>
        </w:rPr>
        <w:t>更新日: 2025-09-01</w:t>
      </w:r>
    </w:p>
    <w:p>
      <w:r>
        <w:rPr>
          <w:sz w:val="22"/>
        </w:rPr>
        <w:t>9月1日は「防災の日」です。</w:t>
        <w:br/>
        <w:t>「防災の日」は関東大震災をきっかけに制定され、8月30日から9月5日までは「防災週間」とされています。</w:t>
        <w:br/>
        <w:t>市の防災マップや県の防災アプリを活用して、地域の災害リスクや避難場所、非常時の持ち出し品、情報収集の方法などを確認し、日頃から備えをしておきましょう。</w:t>
        <w:br/>
        <w:t>自宅や勤務先、家族の住む場所など複数の拠点について、洪水・土砂災害・津波などの災害リスクを把握しておくことが大切です。</w:t>
        <w:br/>
        <w:t>あらかじめ準備しておけば、いざという時に迷わず行動に移せます。</w:t>
        <w:br/>
        <w:t>実際に私も試してみて簡単だったので、LINEで体験できる「防災シミュレーション」をご紹介します。</w:t>
        <w:br/>
        <w:t>スマホ避難シミュレーション＜水害編＞</w:t>
        <w:br/>
        <w:t>豪雨や洪水などを想定し、自宅や職場から避難場所まで実際に歩く状況をスマートフォン上で疑似体験できるコンテンツです。</w:t>
        <w:br/>
        <w:t>避難経路上の浸水リスクや所要時間を確認でき、複数ルートを比較して安全性の高い経路を選ぶことができます。さらに、危険箇所や迂回路が地図上に表示されるため、災害発生時に迷わず行動できる力を養えます。</w:t>
        <w:br/>
        <w:t>スマホ避難シミュレーション＜地震編＞</w:t>
        <w:br/>
        <w:t>巨大地震により津波や火災が発生した場合、どのように行動すべきかを学べるコンテンツです。</w:t>
        <w:br/>
        <w:t>👉 詳細はこちら：</w:t>
        <w:br/>
        <w:t>LINEヤフー災害に備える</w:t>
        <w:br/>
        <w:t>気象庁が「南海トラフ地震臨時情報（巨大地震注意）」を発表してから1年が経ちましたが、地震や台風、火山の噴火などの自然災害は「いつ」「どこで」起こるかわかりません。</w:t>
        <w:br/>
        <w:t>この機会に、正しい知識をアップデートしておきませんか。</w:t>
        <w:br/>
        <w:t>南海トラフ地震とは？</w:t>
        <w:br/>
        <w:t>日本列島の南には「フィリピン海プレート」という海のプレートがあり、日本列島を押し込むように動いています。</w:t>
        <w:br/>
        <w:t>海のプレートは陸のプレートより重いため、その下に沈み込み、海底に溝状の地形をつくります。</w:t>
        <w:br/>
        <w:t>この溝が、静岡県沖の駿河湾から宮崎県沖の日向灘まで続く「南海トラフ」です。</w:t>
        <w:br/>
        <w:t>地震は地下の断層がずれることで発生します。</w:t>
        <w:br/>
        <w:t>活断層という言葉はよく知られていますが、南海トラフのプレート境界も巨大な活断層といえます。</w:t>
        <w:br/>
        <w:t>この南海トラフがずれ動くことで発生するのが「南海トラフ地震」です。</w:t>
        <w:br/>
        <w:t>毎年、防災の日にはさまざまな情報が発信されています。</w:t>
        <w:br/>
        <w:t>ご自宅や勤務先からの避難経路を確認し、安全を確保するための知識や備えを日頃から準備しておくことをおすすめします。</w:t>
        <w:br/>
        <w:br/>
        <w:t>中古住宅は適切な確認と計画によって、安心して長く暮らせる住まいとして活用できます。</w:t>
      </w:r>
    </w:p>
    <w:p>
      <w:r>
        <w:br w:type="page"/>
      </w:r>
    </w:p>
    <w:p>
      <w:pPr>
        <w:pStyle w:val="Heading1"/>
      </w:pPr>
      <w:r>
        <w:rPr>
          <w:sz w:val="44"/>
        </w:rPr>
        <w:t>土地探しでは「地形」と「水はけ」が大事！</w:t>
      </w:r>
    </w:p>
    <w:p>
      <w:r>
        <w:rPr>
          <w:b/>
          <w:sz w:val="22"/>
        </w:rPr>
        <w:t>更新日: 2025-09-08</w:t>
      </w:r>
    </w:p>
    <w:p>
      <w:r>
        <w:rPr>
          <w:sz w:val="22"/>
        </w:rPr>
        <w:t>庭に水がたまる家――それが我が家です。</w:t>
        <w:br/>
        <w:t>庭の一部はとても水はけが悪く、雨のあと2〜3日はぬかるんだままで子供が小さい頃は泥遊び場になり、車は泥はねで汚れてしまいました。</w:t>
        <w:br/>
        <w:t>こうした経験から、水はけは土地探しの大切なチェックポイントだと実感しています。</w:t>
        <w:br/>
        <w:t>これから土地を購入される方には、水はけの良い土地を強くおすすめします。</w:t>
        <w:br/>
        <w:t>■庭に水がたまる原因</w:t>
        <w:br/>
        <w:t>・地質の問題</w:t>
        <w:br/>
        <w:t>・地盤や地形の問題</w:t>
        <w:br/>
        <w:t>・長年、駐車場として使われていた土地</w:t>
        <w:br/>
        <w:t>・高低差による排水不良</w:t>
        <w:br/>
        <w:t>■水はけの悪い土地がもたらす影響</w:t>
        <w:br/>
        <w:t>・庭が一年を通してジメジメする</w:t>
        <w:br/>
        <w:t>・草木や家庭菜園が育ちにくい</w:t>
        <w:br/>
        <w:t>・建物の地盤や床下環境に悪影響が及ぶ可能性</w:t>
        <w:br/>
        <w:t>■購入前に確認しておきたいこと</w:t>
        <w:br/>
        <w:t>・法務局で登記簿を確認すると、その土地がかつて「田」や「ため池」だったことが分かる場合があります</w:t>
        <w:br/>
        <w:t>・地名に「江」「津」「亀」「浦」「谷」など水辺を連想させる字が含まれていると、水に関わる地形だった可能性があります</w:t>
        <w:br/>
        <w:t>・晴れの日だけでなく、雨の日や雨上がりにも必ず現地を見に行きましょう</w:t>
        <w:br/>
        <w:t>■水たまりができてしまった庭への対策</w:t>
        <w:br/>
        <w:t>・表面排水：庭に傾斜をつけて雨水を外に流す</w:t>
        <w:br/>
        <w:t>・固まる土を敷く</w:t>
        <w:br/>
        <w:t>・砂利を敷く</w:t>
        <w:br/>
        <w:t>・雨水浸透枡（うすいしんとうます）の設置（雨水を地面に浸透させて、ゆっくりと排水を行う装置を設置します）</w:t>
        <w:br/>
        <w:t>・暗渠排水（あんきょはいすい）：庭に溝を掘り、パイプを設置して排水を改善する</w:t>
        <w:br/>
        <w:t>土地を選ぶときは、地形だけでなく「水はけ」も長く快適に暮らすための大切なポイントです。</w:t>
        <w:br/>
        <w:t>皆さまのお住まい探しの参考になれば幸いです。</w:t>
        <w:br/>
        <w:br/>
        <w:t>中古住宅購入では、建物だけでなく将来の維持管理や資産価値まで含めて総合的に判断することが重要です。</w:t>
      </w:r>
    </w:p>
    <w:p>
      <w:r>
        <w:br w:type="page"/>
      </w:r>
    </w:p>
    <w:p>
      <w:pPr>
        <w:pStyle w:val="Heading1"/>
      </w:pPr>
      <w:r>
        <w:rPr>
          <w:sz w:val="44"/>
        </w:rPr>
        <w:t>格安物件の落とし穴</w:t>
      </w:r>
    </w:p>
    <w:p>
      <w:r>
        <w:rPr>
          <w:b/>
          <w:sz w:val="22"/>
        </w:rPr>
        <w:t>更新日: 2025-09-22</w:t>
      </w:r>
    </w:p>
    <w:p>
      <w:r>
        <w:rPr>
          <w:sz w:val="22"/>
        </w:rPr>
        <w:t>賃貸や中古戸建ての格安物件には、以下のような注意すべき落とし穴があります。</w:t>
        <w:br/>
        <w:t>・周辺環境の問題（騒音、墓地など）</w:t>
        <w:br/>
        <w:t>・物件自体の問題（事故物件、建物の傾きなど）</w:t>
        <w:br/>
        <w:t>・設備の問題（修繕費用が高額なため未修繕）</w:t>
        <w:br/>
        <w:t>・管理状態の悪さ（共用部分の管理が不十分）</w:t>
        <w:br/>
        <w:t>・立地の不便さ（駅から遠いなど）</w:t>
        <w:br/>
        <w:t>・将来的なリスク（大学の撤退による需要減少 など）</w:t>
        <w:br/>
        <w:t>これらの問題を避けるには、契約書を細かく確認し、専門家とともに入念な調査を行うことが重要です。</w:t>
        <w:br/>
        <w:t>■格安物件の主な落とし穴</w:t>
        <w:br/>
        <w:t>周辺環境の問題</w:t>
        <w:br/>
        <w:t>・駅から遠い、交通が不便</w:t>
        <w:br/>
        <w:t>・墓地が近い、騒音（電車、幹線道路など）</w:t>
        <w:br/>
        <w:t>・自然災害のリスク（崖が近いなど）</w:t>
        <w:br/>
        <w:t>物件自体の問題</w:t>
        <w:br/>
        <w:t>・事故物件：過去に事件や事故があった</w:t>
        <w:br/>
        <w:t>・建物の欠陥、地盤が緩い、家が傾いているなど</w:t>
        <w:br/>
        <w:t>設備の問題</w:t>
        <w:br/>
        <w:t>・高額な修繕費用のため未修繕（例：オートロック、室外機）</w:t>
        <w:br/>
        <w:t>・傷んだ水回り（キッチン・浴室など）</w:t>
        <w:br/>
        <w:t>管理状態の問題</w:t>
        <w:br/>
        <w:t>・敷金・礼金がない場合でも、別途クリーニング代などが発生することがある</w:t>
        <w:br/>
        <w:t>・共用部分の清掃・管理が不十分</w:t>
        <w:br/>
        <w:t>立地や将来性の問題</w:t>
        <w:br/>
        <w:t>・大学撤退などにより賃貸需要が激減する可能性</w:t>
        <w:br/>
        <w:t>・土地利用の変更・再開発計画による影響</w:t>
        <w:br/>
        <w:t>■注意点と対策</w:t>
        <w:br/>
        <w:t>契約書の確認</w:t>
        <w:br/>
        <w:t>敷金・礼金がない場合でも、原状回復費やクリーニング代が請求されることがあるため、契約内容を丁寧に確認しましょう。</w:t>
        <w:br/>
        <w:t>内見時のチェック</w:t>
        <w:br/>
        <w:t>見た目では分からない欠点（駅からの距離、日当たり、風通しなど）を見落とさず、「なぜ安いのか」の理由を確認しましょう。</w:t>
        <w:br/>
        <w:t>専門家への相談</w:t>
        <w:br/>
        <w:t>住宅診断士（ホームインスペクター）や不動産の専門家に相談することで、見えない不安要素を明らかにできます。</w:t>
        <w:br/>
        <w:t>告知義務の確認</w:t>
        <w:br/>
        <w:t>事故物件などは告知義務がありますが、悪質なケースでは情報が隠されることもあるため、自分の目と耳で判断することも重要です。</w:t>
        <w:br/>
        <w:t>実測売買の活用</w:t>
        <w:br/>
        <w:t>土地購入の際は、登記簿面積ではなく実際に測量した面積（実測）に基づいて契約する「実測売買」を選びましょう。</w:t>
        <w:br/>
        <w:t>■なぜ家賃や価格が安いのか？その理由</w:t>
        <w:br/>
        <w:t>セキュリティの不足</w:t>
        <w:br/>
        <w:t>・オートロック、TVインターホン、防犯カメラが未設置</w:t>
        <w:br/>
        <w:t>利便性の悪さ</w:t>
        <w:br/>
        <w:t>・日当たりが悪くカビが発生しやすい</w:t>
        <w:br/>
        <w:t>・坂の上や下など、生活が不便</w:t>
        <w:br/>
        <w:t>・最寄り駅や商業施設が遠い</w:t>
        <w:br/>
        <w:t>・接道が狭く、車の出入りがしづらい</w:t>
        <w:br/>
        <w:t>周辺環境に問題がある</w:t>
        <w:br/>
        <w:t>・線路や高速道路が近く、騒音あり</w:t>
        <w:br/>
        <w:t>・歓楽街、宗教団体、暴力団施設が近い</w:t>
        <w:br/>
        <w:t>・墓地が隣接している</w:t>
        <w:br/>
        <w:t>特殊な間取り</w:t>
        <w:br/>
        <w:t>・居室が狭い</w:t>
        <w:br/>
        <w:t>・洗濯機置き場が外にある</w:t>
        <w:br/>
        <w:t>・冷蔵庫置き場が居室内</w:t>
        <w:br/>
        <w:t>・家具の配置が難しい</w:t>
        <w:br/>
        <w:t>・ユニットバスや共同トイレ、風呂なし</w:t>
        <w:br/>
        <w:t>修繕が不十分</w:t>
        <w:br/>
        <w:t>・修繕にコストをかけておらず、設備が古い・故障している</w:t>
        <w:br/>
        <w:t>設備に改善困難な点がある</w:t>
        <w:br/>
        <w:t>・室外機やオートロックなど、高額な設備が故障したまま放置されている</w:t>
        <w:br/>
        <w:t>建物が古い</w:t>
        <w:br/>
        <w:t>・築年数が古く、耐震性・断熱性・配管などに懸念</w:t>
        <w:br/>
        <w:t>・水洗トイレでない場合も</w:t>
        <w:br/>
        <w:t>取り壊し予定の物件</w:t>
        <w:br/>
        <w:t>・短期間のみ居住可能なため、家賃が大きく下がる傾向あり</w:t>
        <w:br/>
        <w:t>借地権付き物件</w:t>
        <w:br/>
        <w:t>・地主の土地を借りて建物を建てるケースでは、更新や建て替え時に承諾料・更新料が必要になります</w:t>
        <w:br/>
        <w:t>■まとめ</w:t>
        <w:br/>
        <w:t>安い物件には、価格だけでは見えない理由があります。</w:t>
        <w:br/>
        <w:t>しかし、安いからといってすべてが悪いわけではありません。</w:t>
        <w:br/>
        <w:t>まずは「なぜ安いのか」をきちんと確認することが大切です。</w:t>
        <w:br/>
        <w:t>不動産会社に質問して確認できることも多いですが、告知義務がない情報については説明されないこともあるため、慎重な調査が必要です。</w:t>
        <w:br/>
        <w:t>たとえば、周囲に嫌悪施設がある場合には、</w:t>
        <w:br/>
        <w:t>・夜間の騒音はどれくらいか</w:t>
        <w:br/>
        <w:t>・異臭や振動はあるか</w:t>
        <w:br/>
        <w:t>など、実際の生活にどの程度影響があるかを具体的に想定し、自分にとって許容できるかどうかを判断しましょう。</w:t>
        <w:br/>
        <w:t>今後の住まい選びの参考になれば幸いです。</w:t>
        <w:br/>
        <w:br/>
        <w:t>住宅購入は長期的な視点で考え、安心して住み続けられる住環境を選択することが大切です。</w:t>
      </w:r>
    </w:p>
    <w:p>
      <w:r>
        <w:br w:type="page"/>
      </w:r>
    </w:p>
    <w:p>
      <w:pPr>
        <w:pStyle w:val="Heading1"/>
      </w:pPr>
      <w:r>
        <w:rPr>
          <w:sz w:val="44"/>
        </w:rPr>
        <w:t>マイホームは購入？それとも賃貸？</w:t>
      </w:r>
    </w:p>
    <w:p>
      <w:r>
        <w:rPr>
          <w:b/>
          <w:sz w:val="22"/>
        </w:rPr>
        <w:t>更新日: 2025-09-29</w:t>
      </w:r>
    </w:p>
    <w:p>
      <w:r>
        <w:rPr>
          <w:sz w:val="22"/>
        </w:rPr>
        <w:t>私の子どもたちも、賃貸の更新時に家賃が上がることから、マイホームの取得を考え始めました。</w:t>
        <w:br/>
        <w:t>そこでライフプランやキャッシュフロー表を作成して提示したところ、具体的な住宅ローンの月々の返済額や返済期間の長さを知り、「長期間こんなに払い続けられるだろうか」と不安を抱くようになりました。</w:t>
        <w:br/>
        <w:t>ただし、繰り上げ返済をすれば返済期間を短縮できることを伝えると、少し前向きに考え始めています。</w:t>
        <w:br/>
        <w:t>ここで、購入と賃貸、それぞれのメリット・デメリットを整理してみました。</w:t>
        <w:br/>
        <w:t>持ち家のメリット</w:t>
        <w:br/>
        <w:t>・生涯住む場所ができる安心感があり、リフォームも自由にできる。</w:t>
        <w:br/>
        <w:t>・資産となるため、将来は貸し出すことも可能。</w:t>
        <w:br/>
        <w:t>・条件によっては、老後に「リバースモーゲージ」という制度を利用できる場合がある。</w:t>
        <w:br/>
        <w:t>※リバースモーゲージとは、居住中は利息のみを支払い、所有者と配偶者が亡くなった際に家と土地を売却して残債を返済する仕組みです。</w:t>
        <w:br/>
        <w:t>持ち家のデメリット</w:t>
        <w:br/>
        <w:t>・初期費用・月々のローン返済に加え、固定資産税や火災保険料、リフォーム費用など維持費がかかる。</w:t>
        <w:br/>
        <w:t>・売却して住み替えようとしても、希望の価格で売れるとは限らない。</w:t>
        <w:br/>
        <w:t>・新築か中古か、マンションか戸建てかによって、取得費用や維持費が大きく変わる。</w:t>
        <w:br/>
        <w:t>賃貸のメリット</w:t>
        <w:br/>
        <w:t>・購入のようにまとまった資金が不要。</w:t>
        <w:br/>
        <w:t>・ライフスタイルや家族構成の変化に合わせて住み替えがしやすい。</w:t>
        <w:br/>
        <w:t>・災害など突発的な事情にも柔軟に対応できる。</w:t>
        <w:br/>
        <w:t>賃貸のデメリット</w:t>
        <w:br/>
        <w:t>・家賃は資産として残らず、基本的にリフォームもできない。</w:t>
        <w:br/>
        <w:t>・更新費用・退去費用・引っ越し代などがかかる。</w:t>
        <w:br/>
        <w:t>・高齢になってからは新たに借りにくい場合もあり、将来は高齢者向け住宅や介護施設への入居も視野に資金を準備しておく必要がある。</w:t>
        <w:br/>
        <w:t>まとめ</w:t>
        <w:br/>
        <w:t>このように、購入・賃貸それぞれにメリット・デメリットがあり、どちらが得かは一概には言えません。</w:t>
        <w:br/>
        <w:t>ライフプランや家族構成、物件の資産価値などを踏まえて検討することが大切です。</w:t>
        <w:br/>
        <w:t>住宅ローンは長期にわたるため、仕事や家族の変化に伴う出費にも対応できるよう、身の丈に合ったプランを立てることを心がけましょう。</w:t>
        <w:br/>
        <w:t>住まいの購入を考える際は、事前にライフプランやキャッシュフロー表を作成し、購入後も定期的に更新して将来を見通すことをおすすめします。</w:t>
        <w:br/>
        <w:t>購入にせよ賃貸にせよ、心理的な負担にならないよう、納得できる選択をすることが何より重要です。</w:t>
        <w:br/>
        <w:br/>
        <w:t>中古住宅購入では、建物だけでなく将来の維持管理や資産価値まで含めて総合的に判断することが重要です。</w:t>
      </w:r>
    </w:p>
    <w:p>
      <w:r>
        <w:br w:type="page"/>
      </w:r>
    </w:p>
    <w:p>
      <w:pPr>
        <w:pStyle w:val="Heading1"/>
      </w:pPr>
      <w:r>
        <w:rPr>
          <w:sz w:val="44"/>
        </w:rPr>
        <w:t>台風で屋根が飛ぶのはなぜか？</w:t>
      </w:r>
    </w:p>
    <w:p>
      <w:r>
        <w:rPr>
          <w:b/>
          <w:sz w:val="22"/>
        </w:rPr>
        <w:t>更新日: 2025-10-06</w:t>
      </w:r>
    </w:p>
    <w:p>
      <w:r>
        <w:rPr>
          <w:sz w:val="22"/>
        </w:rPr>
        <w:t>2025年9月の台風15号の映像には衝撃を受けました。</w:t>
        <w:br/>
        <w:t>竜巻によって駐車場の車が飛ばされたり、家の屋根がまるごと無くなったりと、防ぎようのない被害が発生しました。</w:t>
        <w:br/>
        <w:t>完全に防ぐことは難しいかもしれませんが、被害を軽減することは可能かもしれません。そこで、屋根が飛ぶ主な原因について調べてみました。</w:t>
        <w:br/>
        <w:t>■屋根が飛ぶ主な原因</w:t>
        <w:br/>
        <w:t>・屋根材の劣化：屋根は常に雨風にさらされているため、経年劣化が進みます。コケやカビの発生も劣化を早め、強風に耐えられなくなります。</w:t>
        <w:br/>
        <w:t>・屋根材の浮きや隙間：屋根材が反ったり隙間ができると、風が入り込みやすくなり、剥がれの原因となります。</w:t>
        <w:br/>
        <w:t>・釘やビスのゆるみ：固定が弱まると、強風で屋根が持ち上がってしまいます。</w:t>
        <w:br/>
        <w:t>・棟板金の浮き：屋根の頂点部分が浮くと、そこから風が侵入し屋根材を剥がしてしまいます。</w:t>
        <w:br/>
        <w:t>・瓦のズレや漆喰の崩れ：瓦が落ちたり飛んだりする危険性があります。</w:t>
        <w:br/>
        <w:t>・内の内圧上昇：窓ガラスが割れると強風が室内に吹き込み、屋根を内側から押し上げる力が働きます。その結果、屋根が吹き飛ぶことがあります。</w:t>
        <w:br/>
        <w:t>■2019年「台風15号」で屋根が飛んだ家のケース</w:t>
        <w:br/>
        <w:t>実際に屋根が飛んだ家では、劣化や固定不足だけでなく、窓が割れて内部に強風が吹き込んだことが直接の引き金となったケースが多く見られました。</w:t>
        <w:br/>
        <w:t>被害は大きく分けて</w:t>
        <w:br/>
        <w:t>・「小屋組みごと吹き飛ぶ」ケース</w:t>
        <w:br/>
        <w:t>・「瓦だけが飛ぶ」ケース</w:t>
        <w:br/>
        <w:t>に分かれます。</w:t>
        <w:br/>
        <w:t>■沖縄の屋根が飛ばない理由</w:t>
        <w:br/>
        <w:t>沖縄の伝統的な家屋には、台風対策の工夫が凝らされています。</w:t>
        <w:br/>
        <w:t>・赤瓦は一つ一つをつなぎ、漆喰でしっかり固定</w:t>
        <w:br/>
        <w:t>・四方向に傾斜する寄棟（よせむね）屋根で風を逃がす構造</w:t>
        <w:br/>
        <w:t>・石垣や防風林（フクギ）で風の勢いを弱める</w:t>
        <w:br/>
        <w:t>・コンクリート住宅や格子・雨戸で窓を防御</w:t>
        <w:br/>
        <w:t>また木造住宅でも、屋根を固定する「ひねり金物」など、耐風仕様の建材が使われています。</w:t>
        <w:br/>
        <w:t>■台風対策を理解しましょう</w:t>
        <w:br/>
        <w:t>沖縄県では建築基準法の基準風速（46m/s）が全国で最も高いため、強風に備えた施工方法が徹底されています。</w:t>
        <w:br/>
        <w:t>・小屋組みの接合部には耐風仕様の金物を使用</w:t>
        <w:br/>
        <w:t>・化粧スレートはビスや接着剤を用いた補強仕様</w:t>
        <w:br/>
        <w:t>・一部の住宅メーカーでは「2丁掛け」で強化する事例もあり</w:t>
        <w:br/>
        <w:t>これから家を建てる方や屋根リフォームを考えている方は、施工業者に</w:t>
        <w:br/>
        <w:t>「風速何m/sまで耐えられる仕様ですか？」</w:t>
        <w:br/>
        <w:t>と確認すると安心です。</w:t>
        <w:br/>
        <w:t>わずかな費用や工夫で、大きな被害を防ぐことができます。</w:t>
        <w:br/>
        <w:t>もし業者が「防災瓦・補強仕様の施工・耐風金物」などについて具体的に説明できない場合は、注意が必要です。</w:t>
        <w:br/>
        <w:t>沖縄での施工方法を参考にすることも、台風被害を軽減する一つの選択肢になるでしょう。</w:t>
        <w:br/>
        <w:br/>
        <w:t>購入前に建物状況や資金計画を整理しておくことで、将来的なリスクを抑えやすくなります。</w:t>
      </w:r>
    </w:p>
    <w:p>
      <w:r>
        <w:br w:type="page"/>
      </w:r>
    </w:p>
    <w:p>
      <w:pPr>
        <w:pStyle w:val="Heading1"/>
      </w:pPr>
      <w:r>
        <w:rPr>
          <w:sz w:val="44"/>
        </w:rPr>
        <w:t>早めの台風対策</w:t>
      </w:r>
    </w:p>
    <w:p>
      <w:r>
        <w:rPr>
          <w:b/>
          <w:sz w:val="22"/>
        </w:rPr>
        <w:t>更新日: 2025-10-20</w:t>
      </w:r>
    </w:p>
    <w:p>
      <w:r>
        <w:rPr>
          <w:sz w:val="22"/>
        </w:rPr>
        <w:t>台風の季節は、台風や前線の影響によって 大雨・洪水・暴風・高潮 などの自然災害が発生しやすい時期です。</w:t>
        <w:br/>
        <w:t>命と住まいを守るために、早めの備えを心がけましょう。</w:t>
        <w:br/>
        <w:t>■基本的な行動のポイント</w:t>
        <w:br/>
        <w:t>・外出を控え、安全な場所で過ごす</w:t>
        <w:br/>
        <w:t>・風で飛ばされそうな物を屋内にしまう</w:t>
        <w:br/>
        <w:t>・窓ガラスの飛散防止対策を行う</w:t>
        <w:br/>
        <w:t>・停電・断水に備える</w:t>
        <w:br/>
        <w:t>・最新の気象情報と避難情報を確認し、早めの行動をとる</w:t>
        <w:br/>
        <w:t>また、河川や海など危険な場所には近づかないようにしましょう。</w:t>
        <w:br/>
        <w:t>夜間の避難は特に危険です。明るい時間帯に避難判断を行うことが大切です。</w:t>
        <w:br/>
        <w:t>■住まいの安全対策</w:t>
        <w:br/>
        <w:t>・飛ばされそうな物の収納・固定</w:t>
        <w:br/>
        <w:t>ベランダの物干し竿、植木鉢、ゴミ箱などは室内にしまうか、ロープなどでしっかり固定しましょう。</w:t>
        <w:br/>
        <w:t>・窓や雨戸の確認</w:t>
        <w:br/>
        <w:t>窓ガラスには飛散防止フィルムを貼るか、養生テープを格子状に貼って補強を。</w:t>
        <w:br/>
        <w:t>カーテンを閉めておくと、破損時の飛散を軽減できます。</w:t>
        <w:br/>
        <w:t>・戸締まりと浸水対策</w:t>
        <w:br/>
        <w:t>雨戸や窓のクレセント錠をしっかり閉め、サッシの溝にはタオルなどを詰めて浸水を防ぎましょう。</w:t>
        <w:br/>
        <w:t>・側溝・排水溝の掃除</w:t>
        <w:br/>
        <w:t>落ち葉やゴミを取り除き、雨水がスムーズに流れるようにしておきましょう。</w:t>
        <w:br/>
        <w:t>■備蓄品・準備</w:t>
        <w:br/>
        <w:t>・非常用持ち出し袋の準備</w:t>
        <w:br/>
        <w:t>水・食料・携帯ラジオ・懐中電灯・電池・救急用品・マスク・着替え・貴重品（現金・通帳・印鑑・身分証など）をまとめておきましょう。</w:t>
        <w:br/>
        <w:t>・ライフラインの備え</w:t>
        <w:br/>
        <w:t>停電に備えて携帯電話の充電やモバイルバッテリーの確保と断水に備えて飲料水を蓄えておくことも大切です。</w:t>
        <w:br/>
        <w:t>■情報収集と家族の連携</w:t>
        <w:br/>
        <w:t>・最新の気象情報を確認</w:t>
        <w:br/>
        <w:t>気象庁やテレビ、ラジオ、自治体アプリなどで最新情報をチェックし、警報や注意報に注意しましょう。</w:t>
        <w:br/>
        <w:t>・避難場所と連絡方法の確認</w:t>
        <w:br/>
        <w:t>指定避難場所や避難経路を事前に確認し、家族と連絡手段を決めておきましょう。</w:t>
        <w:br/>
        <w:t>■「警報」と「特別警報」の違い</w:t>
        <w:br/>
        <w:t>主な種類</w:t>
        <w:br/>
        <w:t>1.気象に関する特別警報</w:t>
        <w:br/>
        <w:t>大雨・暴風・高潮・波浪・大雪・暴風雪など、警報基準をはるかに超える場合に発表されます。</w:t>
        <w:br/>
        <w:t>例：「大雨特別警報」「暴風特別警報」</w:t>
        <w:br/>
        <w:t>※洪水は特別警報ではなく、指定河川洪水予報で注意が呼びかけられます。</w:t>
        <w:br/>
        <w:t>2.地震・津波・噴火に関する特別警報</w:t>
        <w:br/>
        <w:t>・ 地震：震度6弱以上の揺れを予想した「緊急地震速報（警報）」</w:t>
        <w:br/>
        <w:t>・ 津波：高さ3mを超える津波が予想される場合の「大津波警報」</w:t>
        <w:br/>
        <w:t>・ 噴火：噴火警戒レベル4または5の「噴火警報（居住地域）」</w:t>
        <w:br/>
        <w:t>■注意点</w:t>
        <w:br/>
        <w:t>特別警報が発表されない場合でも、災害が発生しないとは限りません。</w:t>
        <w:br/>
        <w:t>気象情報・注意報・警報・「キキクル（危険度分布）」などを活用し、</w:t>
        <w:br/>
        <w:t>早め早めの避難行動を心がけましょう。</w:t>
        <w:br/>
        <w:t>毎年、これまでに経験のない災害が起きています。</w:t>
        <w:br/>
        <w:t>「今までは大丈夫だったから」と油断せず、</w:t>
        <w:br/>
        <w:t>ご家族の安全を第一に、日ごろから備えを進めていきましょう。</w:t>
        <w:br/>
        <w:br/>
        <w:t>住宅購入は長期的な視点で考え、安心して住み続けられる住環境を選択することが大切です。</w:t>
      </w:r>
    </w:p>
    <w:p>
      <w:r>
        <w:br w:type="page"/>
      </w:r>
    </w:p>
    <w:p>
      <w:pPr>
        <w:pStyle w:val="Heading1"/>
      </w:pPr>
      <w:r>
        <w:rPr>
          <w:sz w:val="44"/>
        </w:rPr>
        <w:t>BELS（ベルス）とは!?</w:t>
      </w:r>
    </w:p>
    <w:p>
      <w:r>
        <w:rPr>
          <w:b/>
          <w:sz w:val="22"/>
        </w:rPr>
        <w:t>更新日: 2025-11-17</w:t>
      </w:r>
    </w:p>
    <w:p>
      <w:r>
        <w:rPr>
          <w:sz w:val="22"/>
        </w:rPr>
        <w:t>最近、新築戸建ての販売図面を見るとBELS（ベルス）や長期優良住宅などのマークよく目にするようになりました。</w:t>
        <w:br/>
        <w:t>これは2024年4月から、住宅・建築物を販売・賃貸する事業者が、省エネ性能ラベルの表示を努力義務として行うようになりました。</w:t>
        <w:br/>
        <w:t>これにより、消費者は住宅の省エネ性能を把握し、比較検討できるようになります。</w:t>
        <w:br/>
        <w:t>2025年には、すべての新築住宅で省エネ基準適合が義務化され、断熱等級4以上、一次エネルギー消費量等級4以上が求められます。</w:t>
        <w:br/>
        <w:t>住宅性能表示制度の目的と概要</w:t>
        <w:br/>
        <w:t>・省エネ性能の可視化</w:t>
        <w:br/>
        <w:t>住宅の省エネ性能をラベルで表示することで、消費者が性能を比較しやすくなります。</w:t>
        <w:br/>
        <w:t>・省エネ性能の高い住宅の普及</w:t>
        <w:br/>
        <w:t>消費者が省エネ性能の高い住宅を選ぶことで、省エネ性能の高い住宅の普及を促します。</w:t>
        <w:br/>
        <w:t>・地球温暖化対策</w:t>
        <w:br/>
        <w:t>住宅の省エネ化は、エネルギー消費の削減と温暖化対策につながります。</w:t>
        <w:br/>
        <w:t>・対象となる住宅</w:t>
        <w:br/>
        <w:t>2024年4月1日以降に建築確認申請を行う新築建築物:分譲住宅、賃貸住宅、再販住宅などが対象です。</w:t>
        <w:br/>
        <w:t>2024年3月以前に建築確認申請を行った物件:表示は任意とされています。</w:t>
        <w:br/>
        <w:t>■BELS（ベルス）とは</w:t>
        <w:br/>
        <w:t>建築物の省エネルギー性能を評価・表示する制度のことで、正式名称は「建築物省エネルギー性能表示制度」です。</w:t>
        <w:br/>
        <w:t>国土交通省のガイドラインに基づいて、一般社団法人住宅性能評価・表示協会が運営しています。</w:t>
        <w:br/>
        <w:t>BELSは、建築物の一次エネルギー消費量に基づいて、5段階の星の数で省エネ性能を評価・表示します。</w:t>
        <w:br/>
        <w:t>星の数が多いほど、省エネ性能が高いことを意味します。</w:t>
        <w:br/>
        <w:t>BELSの主な目的</w:t>
        <w:br/>
        <w:t>1. 省エネ性能の「見える化」</w:t>
        <w:br/>
        <w:t>建築物の省エネ性能を消費者に分かりやすく伝え、省エネ性能を考慮した選択を促します。</w:t>
        <w:br/>
        <w:t>2. 省エネ性能の向上</w:t>
        <w:br/>
        <w:t>BELS評価を受けることで、建築物の省エネ性能の改善が促進されます。</w:t>
        <w:br/>
        <w:t>3. 省エネ性能の適切な評価</w:t>
        <w:br/>
        <w:t>建築物の省エネ性能を客観的に評価し、適切な市場評価を促します。</w:t>
        <w:br/>
        <w:t>BELSは、新築・既存を問わず、住宅、非住宅、テナント単位など、様々な建築物で活用できます。</w:t>
        <w:br/>
        <w:t>BELSの評価結果は、評価書として交付されるほか、希望に応じてシールやプレートとして建物に表示することも可能です。</w:t>
        <w:br/>
        <w:t>BELSは、省エネ性能を重視する住宅購入者やテナント利用者にとって、住まい選びや物件選びの目安となる情報源として役立ちます。</w:t>
        <w:br/>
        <w:t>■長期優良住宅とは</w:t>
        <w:br/>
        <w:t>長期にわたり良好な状態で使用するために、大きく分けて以下のような措置が講じられている住宅を指します。</w:t>
        <w:br/>
        <w:t>1.長期に使用するための構造及び設備を有していること</w:t>
        <w:br/>
        <w:t>2.居住環境等への配慮を行っていること</w:t>
        <w:br/>
        <w:t>3.一定面積以上の住戸面積を有していること</w:t>
        <w:br/>
        <w:t>4.維持保全の期間、方法を定めていること</w:t>
        <w:br/>
        <w:t>5.自然災害への配慮を行っていること</w:t>
        <w:br/>
        <w:t>いかがでしょうか、お住まい探しのお役に立てれば幸いです。</w:t>
        <w:br/>
        <w:br/>
        <w:t>中古住宅購入では、建物だけでなく将来の維持管理や資産価値まで含めて総合的に判断することが重要です。</w:t>
      </w:r>
    </w:p>
    <w:p>
      <w:r>
        <w:br w:type="page"/>
      </w:r>
    </w:p>
    <w:p>
      <w:pPr>
        <w:pStyle w:val="Heading1"/>
      </w:pPr>
      <w:r>
        <w:rPr>
          <w:sz w:val="44"/>
        </w:rPr>
        <w:t>AI住宅とは</w:t>
      </w:r>
    </w:p>
    <w:p>
      <w:r>
        <w:rPr>
          <w:b/>
          <w:sz w:val="22"/>
        </w:rPr>
        <w:t>更新日: 2025-11-17</w:t>
      </w:r>
    </w:p>
    <w:p>
      <w:r>
        <w:rPr>
          <w:sz w:val="22"/>
        </w:rPr>
        <w:t>最近よく目にする『AI住宅』『スマートハウス』『IoT住宅』の違いを整理してみました。</w:t>
        <w:br/>
        <w:t>■住宅の種類</w:t>
        <w:br/>
        <w:t>・AI住宅</w:t>
        <w:br/>
        <w:t>AI技術を活用して、住宅が快適さや安全性を予測・学習し、より良い住環境を提供する住宅。</w:t>
        <w:br/>
        <w:t>・スマートハウス</w:t>
        <w:br/>
        <w:t>AIやIoT技術を活用して、快適性・安全性・省エネ性を高めた住宅。</w:t>
        <w:br/>
        <w:t>・IoT住宅</w:t>
        <w:br/>
        <w:t>IoT技術を活用し、家電や設備を連携させて生活を便利にする住宅。</w:t>
        <w:br/>
        <w:t>・スマートホーム</w:t>
        <w:br/>
        <w:t>住まい手の利便性や安全性を重視し、IoT機器やサービスを生活全体で活用した“暮らしの状態”を示す概念。</w:t>
        <w:br/>
        <w:t>■AI住宅</w:t>
        <w:br/>
        <w:t>AI技術を用いて、居住者の行動や好みを学習し、住環境を最適化する住宅です。</w:t>
        <w:br/>
        <w:t>【AI住宅のメリット】</w:t>
        <w:br/>
        <w:t>・居住者の好みに合わせ、快適な環境を自動で整える</w:t>
        <w:br/>
        <w:t>・防犯や見守りが可能となり、安全性が向上</w:t>
        <w:br/>
        <w:t>・家電の自動制御や遠隔操作で利便性アップ</w:t>
        <w:br/>
        <w:t>・電力・空調などを最適化し、省エネを実現</w:t>
        <w:br/>
        <w:t>【AI住宅のデメリット】</w:t>
        <w:br/>
        <w:t>・導入コストが高め</w:t>
        <w:br/>
        <w:t>・個人データの収集によりプライバシー面の不安</w:t>
        <w:br/>
        <w:t>・AIの誤作動・不具合の懸念</w:t>
        <w:br/>
        <w:t>【AI住宅の将来性】</w:t>
        <w:br/>
        <w:t>AI技術の進化により、さらに高度で便利になることが期待されています。</w:t>
        <w:br/>
        <w:t>将来的には、居住者の健康状態を把握して最適な食事や運動を提案するなど、快適な暮らしを学習して提供する住宅が主流になるかもしれません。</w:t>
        <w:br/>
        <w:t>■スマートハウス</w:t>
        <w:br/>
        <w:t>スマートハウスは、特に“エネルギーの最適化”に重点を置いた住宅です。</w:t>
        <w:br/>
        <w:t>家電やメーターをHEMS（Home Energy Management System）で管理し、エネルギーの「見える化」と「制御」を行います。</w:t>
        <w:br/>
        <w:t>【スマートハウスに必要な設備】</w:t>
        <w:br/>
        <w:t>・太陽光発電システム・・・自家発電に必要な設備です。</w:t>
        <w:br/>
        <w:t>・蓄電池・・・自家発電であまった電力を貯蓄できるようになります。</w:t>
        <w:br/>
        <w:t>・HEMS（ヘムス）・・・電力・ガス・水道の消費量を可視化し、家電を制御してくれます。</w:t>
        <w:br/>
        <w:t>【スマートハウスのメリット】</w:t>
        <w:br/>
        <w:t>・電気代を節約できる</w:t>
        <w:br/>
        <w:t>・エネルギーを効率よく使える</w:t>
        <w:br/>
        <w:t>・防災対策になる</w:t>
        <w:br/>
        <w:t>【スマートハウスのデメリット】</w:t>
        <w:br/>
        <w:t>・導入コストが高い</w:t>
        <w:br/>
        <w:t>・HEMSに対応した電化製品を揃える必要がある</w:t>
        <w:br/>
        <w:t>・立地や天候によって自家発電量にムラがでる</w:t>
        <w:br/>
        <w:t>■IoT住宅</w:t>
        <w:br/>
        <w:t>IoT技術（Internet of Things）を活用し、家電や設備をインターネットに接続して、生活を便利にする住宅のことです。</w:t>
        <w:br/>
        <w:t>【IoT住宅でできること】</w:t>
        <w:br/>
        <w:t>・遠隔操作・・・外出先からでも、自宅のエアコンをつけたり、照明を消したり、玄関の鍵を施錠したりできます。</w:t>
        <w:br/>
        <w:t>・自動制御・・・帰宅時間に合わせてお風呂を沸かしたり、朝になるとカーテンを開けたり、生活パターンに合わせて家電を自動で制御できます。</w:t>
        <w:br/>
        <w:t>・エネルギー管理・・・リアルタイムで電気使用量を把握し、無駄な電力消費を抑えることができます。</w:t>
        <w:br/>
        <w:t>・防犯対策・・・センサーが異常を検知すると、スマートフォンに通知が届いたり、自動的に警備会社に通報したりできます。</w:t>
        <w:br/>
        <w:t>・健康管理・・・高齢者の動きをセンサーで感知し、異常があれば家族に通知したり、室内の空気質をモニタリングして健康状態を管理したりできます。</w:t>
        <w:br/>
        <w:t>【IoT住宅のメリット】</w:t>
        <w:br/>
        <w:t>・生活の利便性向上・・・遠隔操作や自動制御により、日常生活がより便利になります。</w:t>
        <w:br/>
        <w:t>・快適性の向上・・・常に快適な環境を保ち、生活の質を向上させることができます。</w:t>
        <w:br/>
        <w:t>・省エネ・・・無駄な電力消費を抑え、光熱費を削減できます。</w:t>
        <w:br/>
        <w:t>・安心・安全・・・防犯対策や健康管理機能により、安心して暮らすことができます。</w:t>
        <w:br/>
        <w:t>【IoT住宅のデメリット】</w:t>
        <w:br/>
        <w:t>・費用・・・IoT機器の導入には、初期費用やランニングコストがかかる場合があります。</w:t>
        <w:br/>
        <w:t>・セキュリティ・・・インターネットに接続するため、情報漏洩のリスクがあります。</w:t>
        <w:br/>
        <w:t>・故障のリスク・・・複数の機器が連携しているため、一部が故障すると全体の機能が低下する可能性があります。</w:t>
        <w:br/>
        <w:t>■スマートホーム</w:t>
        <w:br/>
        <w:t>IoT技術を活用して、より快適で安全な暮らしを実現する住宅やその状態を指します。</w:t>
        <w:br/>
        <w:t>IoT住宅よりも暮らしの「利便性」を重視する傾向があります。</w:t>
        <w:br/>
        <w:t>AIスピーカーで家電を音声操作したり、スマートロックで鍵を管理したり、エネルギー消費を最適化したりすることが可能です。</w:t>
        <w:br/>
        <w:t>【スマートホームでできること】</w:t>
        <w:br/>
        <w:t>・家電の遠隔操作</w:t>
        <w:br/>
        <w:t>・音声操作</w:t>
        <w:br/>
        <w:t>・自動化設定</w:t>
        <w:br/>
        <w:t>・防犯対策</w:t>
        <w:br/>
        <w:t>・エネルギー管理</w:t>
        <w:br/>
        <w:t>【スマートホームのメリット】</w:t>
        <w:br/>
        <w:t>・複数の家電の操作をシンプル化できる</w:t>
        <w:br/>
        <w:t>・まとめて操作で時間短縮</w:t>
        <w:br/>
        <w:t>・消費電力や光熱費を抑えられる</w:t>
        <w:br/>
        <w:t>・鍵の締め忘れを防止できる</w:t>
        <w:br/>
        <w:t>・デバイスで健康管理ができる</w:t>
        <w:br/>
        <w:t>【スマートホームのデメリット】</w:t>
        <w:br/>
        <w:t>・初期費用がかかる</w:t>
        <w:br/>
        <w:t>・業者のサポートが受けられない場合、設置に知識が必要となる</w:t>
        <w:br/>
        <w:t>・サイバー攻撃を受ける危険性がある</w:t>
        <w:br/>
        <w:t>■IoT住宅とスマートホームの違い</w:t>
        <w:br/>
        <w:t>両者は、もともと別の概念でしたが、近年はIoT技術の発達により、両者の機能を兼ね備えた住宅が増えており、区別があいまいになってきています。</w:t>
        <w:br/>
        <w:t>将来的には、IoT住宅とスマートホームは、ほぼ同じ意味で使われるようになる可能性が高いです。</w:t>
        <w:br/>
        <w:t>■スマートハウスとスマートホームの違い</w:t>
        <w:br/>
        <w:t>どちらもIT技術を活用した住宅を指しますが、その意味合いや焦点が異なります。</w:t>
        <w:br/>
        <w:t>スマートハウスは、エネルギー効率の最適化や創エネ・蓄エネ機能を重視した「住宅そのもの」を指すのに対し、</w:t>
        <w:br/>
        <w:t>スマートホームは、IT技術を活用してより便利で快適な暮らしを実現する「状態」を指します。</w:t>
        <w:br/>
        <w:t>いかがでしたでしょうか。</w:t>
        <w:br/>
        <w:t>共通点も多いですが、それぞれ特徴がありますので、ご自身に合った形での導入を検討してみてください。</w:t>
        <w:br/>
        <w:br/>
        <w:t>中古住宅購入では、建物だけでなく将来の維持管理や資産価値まで含めて総合的に判断することが重要です。</w:t>
      </w:r>
    </w:p>
    <w:p>
      <w:r>
        <w:br w:type="page"/>
      </w:r>
    </w:p>
    <w:p>
      <w:pPr>
        <w:pStyle w:val="Heading1"/>
      </w:pPr>
      <w:r>
        <w:rPr>
          <w:sz w:val="44"/>
        </w:rPr>
        <w:t>お盆で実家に帰省したらやっておきたいこと（戸建て編）</w:t>
      </w:r>
    </w:p>
    <w:p>
      <w:r>
        <w:rPr>
          <w:b/>
          <w:sz w:val="22"/>
        </w:rPr>
        <w:t>更新日: 2025-11-17</w:t>
      </w:r>
    </w:p>
    <w:p>
      <w:r>
        <w:rPr>
          <w:sz w:val="22"/>
        </w:rPr>
        <w:t>お盆休みに実家に帰省する方も多いと思います。</w:t>
        <w:br/>
        <w:t>離れて暮らしているからこそ気が付くことも多いですし、7月30日にカムチャツカ半島付近のマグニチュード8.7の巨大地震が発生し、日本の広い範囲に津波が押し寄せました。</w:t>
        <w:br/>
        <w:t>今後の自然災害時の対策の為、防災面でもしっかり話をしておいた方が良いでしょう。</w:t>
        <w:br/>
        <w:t>今回は実家に帰省した際にやっておきたいことについてご説明いたします。</w:t>
        <w:br/>
        <w:t>※戸建てとマンションと内容がだいぶ異なりますので、この記事では戸建てを対象とします。</w:t>
        <w:br/>
        <w:t>大掃除のお手伝いがお勧めです</w:t>
        <w:br/>
        <w:t>帰省してくる子供達を迎えるに当たって大掃除をしている方も多いと思います。</w:t>
        <w:br/>
        <w:t>しかし親世代の年齢にも寄りますが、なかなか手が出しにくい箇所があるのも事実です。</w:t>
        <w:br/>
        <w:t>そこで普段手入れをしないような箇所を中心に実家のメンテナンスをお手伝いする過程で、実家の簡単な劣化調査を行うことをお勧めします。</w:t>
        <w:br/>
        <w:t>ますは外周チェック</w:t>
        <w:br/>
        <w:t>前述の通り、屋内は既に掃除済みということが考えられるので、まずは家の外回りを確認しましょう。</w:t>
        <w:br/>
        <w:t>細かなところまで雑草を抜くのは大変なので、家の裏手などは手つかずのところがあるかもしれません。</w:t>
        <w:br/>
        <w:t>草むしりやゴミ拾いをしながら、下記の点をチェックします。</w:t>
        <w:br/>
        <w:t>・外壁や基礎にひび割れがないか</w:t>
        <w:br/>
        <w:t>外壁や基礎のひび割れは建物の劣化状況を表す重要なサインです。</w:t>
        <w:br/>
        <w:t>もしひび割れが見られたら多めに写真を撮影しておきましょう。</w:t>
        <w:br/>
        <w:t>後日業者に修繕を依頼する際に役立ちます。</w:t>
        <w:br/>
        <w:t>・軒下やバルコニー下に雨染みがないか</w:t>
        <w:br/>
        <w:t>2階部分が張り出している箇所は雨漏れが発生しやすい箇所になります。</w:t>
        <w:br/>
        <w:t>この後屋内の点検でも確認しますが、特にバルコニー下は要チェックです。</w:t>
        <w:br/>
        <w:t>もし雨染みが見られたら写真を撮影しておきましょう。</w:t>
        <w:br/>
        <w:t>家の間取り図を簡単に作成して、雨染みの箇所を記録しておくのもお勧めです。</w:t>
        <w:br/>
        <w:t>・玄関までの導線で気になる段差や出っ張りはないか</w:t>
        <w:br/>
        <w:t>高齢になるとそれまでは平気だった段差などに躓くことも起こり得ます。</w:t>
        <w:br/>
        <w:t>高齢者の転倒事故は思ったよりも深刻なダメージを負うことがあるので、「まだまだ元気だから大丈夫」ではなく、来るべき時に備えて早めに準備するのが大切です。</w:t>
        <w:br/>
        <w:t>くるっと家の外周を見回る中で、気になるところがないかをチェックします。</w:t>
        <w:br/>
        <w:t>・防犯上の視点でチェック</w:t>
        <w:br/>
        <w:t>裏手に人がいても気が付かないとか、勝手口が常に施錠されていない、開口部に容易に侵入できるなど、防犯上の弱点はたくさんあります。</w:t>
        <w:br/>
        <w:t>気になる点は全て写真撮影しておき、後でご両親と防犯対策について話をしておくのが良いです。</w:t>
        <w:br/>
        <w:t>また、表札やポスト、門の周りにサインを残すというのが訪問販売会社の常套手段なので、変な印が残されていないかも念のため確認しておきましょう。</w:t>
        <w:br/>
        <w:t>屋内は素足で確認</w:t>
        <w:br/>
        <w:t>掃除の手伝いを頼まれた場合は掃除をしながら、そうでない場合は何か理由を付けて、屋内もひと通り点検します。</w:t>
        <w:br/>
        <w:t>・バルコニー下が居室の場合は雨染みがないか確認します</w:t>
        <w:br/>
        <w:t>外周部で記載したのと同じ理由です。</w:t>
        <w:br/>
        <w:t>バルコニー下は雨漏れが発生しやすいのでよく確認しましょう。</w:t>
        <w:br/>
        <w:t>・床がブカブカする箇所がないか確認</w:t>
        <w:br/>
        <w:t>見出しで素足と書いたのは床の状態を確かめるためです。</w:t>
        <w:br/>
        <w:t>屋内を歩き回って沈み込むような感触がないかを確かめます。</w:t>
        <w:br/>
        <w:t>もし気になる箇所があった場合は、位置が特定できるように写真撮影しておきます。</w:t>
        <w:br/>
        <w:t>・屋内の導線で気になる段差や出っ張りがないか確認</w:t>
        <w:br/>
        <w:t>これも屋外と同様です。</w:t>
        <w:br/>
        <w:t>居室入口のドアの下に少し段差があったり、バルコニーへのアクセスが腰壁になっていたり、今は大丈夫でも更に高齢になった時に影響が出そうな箇所をピックアップしておきます。</w:t>
        <w:br/>
        <w:t>階段、浴室、トイレの手すりをチェック</w:t>
        <w:br/>
        <w:t>階段、浴室、トイレの手すりはいずれ必要になる対策です。特に階段はそこまで歳を取らなくても、昇り降りに支障をきたすケースがあるので、もし手すりがない場合は、早めに設置するようご両親を説得しておく必要があります。</w:t>
        <w:br/>
        <w:t>型番をチェック</w:t>
        <w:br/>
        <w:t>高齢者を狙った詐欺まがいのリフォーム被害は、給湯器の故障や水のトラブルなど、生活に支障をきたす不具合がきっかけになるケースがあります。</w:t>
        <w:br/>
        <w:t>家のトラブルは突然発生するのでどうしても慌ててしまうのですが、困ったことが発生したら自分にすぐに連絡するように伝えておくことが大切です。</w:t>
        <w:br/>
        <w:t>遠隔で修理業者とのやり取りを行う必要が出てきますので、故障が発生しやすい住宅設備については、型番を撮影しておくことをお勧めします。</w:t>
        <w:br/>
        <w:t>・水栓（台所、洗面、お風呂場など）</w:t>
        <w:br/>
        <w:t>・洗浄便器</w:t>
        <w:br/>
        <w:t>・コンロ</w:t>
        <w:br/>
        <w:t>・給湯器 など</w:t>
        <w:br/>
        <w:t>耐震診断を行ったことがあるかを確認</w:t>
        <w:br/>
        <w:t>実家が平成12年5月以前に建築された建物の場合、建築士による点検を行うことをお勧めします。</w:t>
        <w:br/>
        <w:t>1981年6月以降の新耐震と呼ばれる時期の建物でも地震で被害が出る可能性がありますし、建物が劣化していると性能を十分に発揮できないからです。</w:t>
        <w:br/>
        <w:t>もし1981年5月以前の旧耐震と呼ばれる時期の建物の場合は、速やかに耐震の対策を講じることをお勧めします。</w:t>
        <w:br/>
        <w:t>災害発生時の連絡手段を確認しておく</w:t>
        <w:br/>
        <w:t>日本は災害大国です。いつ災害に見舞われてもおかしくありません。</w:t>
        <w:br/>
        <w:t>NTTの緊急ダイアルも含め、災害時の連絡手段について改めて確認しておいた方が良いです。</w:t>
        <w:br/>
        <w:t>また、実家周辺のハザードマップを確認して、災害時の避難場所についても確認しておいた方が良いです。</w:t>
        <w:br/>
        <w:t>歳を重ね体に不自由が生じ始めると、避難行動が億劫になりがちです。</w:t>
        <w:br/>
        <w:t>災害時は思った以上に混乱してしまうので、ニュースなどで災害情報を拾って「早く非難しないと」とだけ言うよりも「早く避難所である〇〇へ行きなさい」と具体的に話を出す方が生存確率が上がります。</w:t>
        <w:br/>
        <w:t>これは逆のパターンでも起こり得ることで、家族間で緊急時の対応を共有しておくことは非常に大切です。</w:t>
        <w:br/>
        <w:t>怪しい事業者の情報はないか</w:t>
        <w:br/>
        <w:t>変な電話がかかってきたり、訪問販売の業者が頻繁に来るなどトラブルの兆候がないか確認します。</w:t>
        <w:br/>
        <w:t>ポスティングされるチラシや新聞折込のチラシもチェックして、不動産や住宅系の広告を見つけたら、どのような事業者なのかを調べておくこともお勧めです。</w:t>
        <w:br/>
        <w:t>特に水のトラブルなどの解決をサービス商品としているチラシを見つけた場合は、トラブルが発生した際に真っ先に問い合わせをしてしまう恐れがあるので、どのような事業者なのかを予め調べておくことが大切です。</w:t>
        <w:br/>
        <w:t>ここまでが家でできることです。</w:t>
        <w:br/>
        <w:t>本当は実家の終活とも言える、高齢で動けなくなった場合の対処も話をしておきたいところですが、子供の立場ではなかなか口を出しにくい問題でもあります。</w:t>
        <w:br/>
        <w:t>ますは現時点で発生している問題はないか？という観点で情報共有しておくことをお勧めします。</w:t>
        <w:br/>
        <w:t>自宅周辺を散歩する</w:t>
        <w:br/>
        <w:t>ご実家周辺、可能であれば最寄り駅から実家までの道のりをゆっくり散歩することがお勧めです。</w:t>
        <w:br/>
        <w:t>その際に下記の点を注意してください。</w:t>
        <w:br/>
        <w:t>商業施設が撤退していないか</w:t>
        <w:br/>
        <w:t>地域の人口構成や人口減少により、スーパーやコンビニなどの商業施設はあっさりと撤退します。</w:t>
        <w:br/>
        <w:t>特に人口減少が進行すると重要な社会インフラである病院も廃業を余儀なくされます。</w:t>
        <w:br/>
        <w:t>マーケットのサイズに問題が無くても、商業施設が更新されるのは通常のことなので、周辺を散歩しながら、昔よく行ったあの店がもうない、あの病院は古いけどまだあるといった具合に、街の変化に注目してください。</w:t>
        <w:br/>
        <w:t>これらの施設が撤退したまま新規にオープンしない状況は良い兆候とは言えません。</w:t>
        <w:br/>
        <w:t>ご両親ともお話しして、「近くのスーパーが廃業したから買い物が大変」「近くにあったコンビニがなくなった」「昔からよく行ってた病院がなくなった」といったような情報が出てきたら、その街は人口減少が進んで資産価値が維持しにくい兆候が出ていると判断されます。</w:t>
        <w:br/>
        <w:t>空き家が増えていないか</w:t>
        <w:br/>
        <w:t>特に実家周辺で空き家が増えているというのは良くない傾向です。</w:t>
        <w:br/>
        <w:t>昔住んでいた人が出て行って、新しい住人が入ってくるなら、世代の入れ替わりが行われるので良い傾向なのですが、空き家が増えるということは新たに入ってくる人がいないということなので、ご実家周辺の資産価値が維持できなくなっている可能性があります。</w:t>
        <w:br/>
        <w:t>また、空き家は犯罪の温床にもなります。</w:t>
        <w:br/>
        <w:t>ご実家の周辺で空き家が目立つようになっていたら、実家の防犯対策をしっかり検討した方が良いでしょう。</w:t>
        <w:br/>
        <w:t>また、ポータルサイトなどでご実家周辺の売り出し情報を調べてみて、おおよその相場を確認しておくことも重要です。</w:t>
        <w:br/>
        <w:t>新築偏重時代に家を購入した私たちの親世代は、自宅の評価を高く見積もる傾向があります。</w:t>
        <w:br/>
        <w:t>実家がどれくらいの価値があるのかは、親だけでなく子供も把握しておくべき情報なので、時間を取って調べておくことをお勧めします。</w:t>
        <w:br/>
        <w:t>避難場所を確認する</w:t>
        <w:br/>
        <w:t>地図で見るだけでなく実際に歩いてみないとわからないことが多いです。</w:t>
        <w:br/>
        <w:t>例えば洪水で避難するとして、避難場所までの道のりで柵がない水路があったり、川の側を通るルートの方が近道だったり、蓋がされていない側溝があるなど、実際に避難することを想定して見てみると「危ないな」と感じる箇所はたくさんあると思います。</w:t>
        <w:br/>
        <w:t>そこで生活している人にとっては当たり前の風景なので気が付かないことが多いので、避難所までの道のりで危なそうな箇所があった場合は、情報共有を行っておきましょう。</w:t>
        <w:br/>
        <w:t>他にもいろいろとあるのですが、あまり時間を使うのもどうかと思いますので、今回は比較的時間がかからない対策をご紹介しました。</w:t>
        <w:br/>
        <w:t>ご実家から離れて暮らしている方はそんなに頻繁には帰省できないと思いますので、状況を把握することももちろんですが、ご両親とよく話をして、違和感を感じることがないかに注意していただければと思います。</w:t>
        <w:br/>
        <w:br/>
        <w:t>中古住宅購入では、建物だけでなく将来の維持管理や資産価値まで含めて総合的に判断することが重要です。</w:t>
      </w:r>
    </w:p>
    <w:p>
      <w:r>
        <w:br w:type="page"/>
      </w:r>
    </w:p>
    <w:p>
      <w:pPr>
        <w:pStyle w:val="Heading1"/>
      </w:pPr>
      <w:r>
        <w:rPr>
          <w:sz w:val="44"/>
        </w:rPr>
        <w:t>人気路線ほど要注意？！沿線探しの盲点を徹底解説</w:t>
      </w:r>
    </w:p>
    <w:p>
      <w:r>
        <w:rPr>
          <w:b/>
          <w:sz w:val="22"/>
        </w:rPr>
        <w:t>更新日: 2025-11-17</w:t>
      </w:r>
    </w:p>
    <w:p>
      <w:r>
        <w:rPr>
          <w:sz w:val="22"/>
        </w:rPr>
        <w:t>住まい探しにおいて、多くの人が「○○線沿線」で検索することは極めて自然な行動です。</w:t>
        <w:br/>
        <w:t>希望エリアが予算オーバーになった際、「沿線でもう少し都心から離れたところを探そう」と考えるのも合理的な判断に見えます。</w:t>
        <w:br/>
        <w:t>しかし、この一見合理的なアプローチには重要な盲点が潜んでいます。</w:t>
        <w:br/>
        <w:t>■人気沿線の価格形成メカニズム 群集心理が生む価格過熱</w:t>
        <w:br/>
        <w:t>多くの人が同じ行動パターンを取るということは、その地域の不動産需要が集中し、価格が過熱している可能性を示唆しています。</w:t>
        <w:br/>
        <w:t>需要の集中は必ずしも長期的な価値の裏付けがあるとは限らず、一過性のブームである可能性も考慮する必要があります。</w:t>
        <w:br/>
        <w:t>また、東京の人気エリアは時代と共に明確な変遷を辿っています。</w:t>
        <w:br/>
        <w:t>一昔前は麻布・赤坂・青山といった都心部が絶対的な人気を誇っていました。</w:t>
        <w:br/>
        <w:t>これらのエリアの価格高騰により手が届かなくなった層が、恵比寿・中目黒・代官山といった南西方向のエリアに注目するようになりました。</w:t>
        <w:br/>
        <w:t>現在では、学芸大・都立大・自由が丘エリアが高い人気を集めています。</w:t>
        <w:br/>
        <w:t>この流れは偶然ではなく、都心部からの価格押し出し効果による必然的な現象と捉えることができます。</w:t>
        <w:br/>
        <w:t>■不動産価格が上昇し、郊外へと波及している？！</w:t>
        <w:br/>
        <w:t>この傾向はさらに郊外へと波及しています。</w:t>
        <w:br/>
        <w:t>田園都市線で多摩川を渡った溝の口エリアや、東横線で多摩川を渡った武蔵小杉の価格上昇は、この流れの延長線上にある現象です。</w:t>
        <w:br/>
        <w:t>都心部の価格高騰が段階的に郊外へと波及していく構造が明確に見て取れます。</w:t>
        <w:br/>
        <w:t>■沿線思考からの脱却？！比較検討の重要性について</w:t>
        <w:br/>
        <w:t>沿線に固執せず、23区内の異なるエリアを比較検討すると、驚くべき発見があります。</w:t>
        <w:br/>
        <w:t>例えば、武蔵小杉のマンションと都内の一部のマンションが同価格帯であったり、溝の口と都内の下町エリアのマンション価格が同程度であったりします。</w:t>
        <w:br/>
        <w:t>また、東横線沿線の神奈川県の戸建てと浅草線沿線の都内の戸建てが同価格というケースも稀に存在します。</w:t>
        <w:br/>
        <w:t>これらの価格同水準エリア間では、都心までの電車での所要時間に大きな差がない場合が多いにも関わらず、物理的な距離には大きな違いがあります。</w:t>
        <w:br/>
        <w:t>この現象は、交通網の発達により従来の距離概念が変化していることを示しています。</w:t>
        <w:br/>
        <w:t>■不動産相場の決定要因（顧客ニーズと市場の乖離）</w:t>
        <w:br/>
        <w:t>重要な点は、不動産相場が個人の通勤利便性によって決まるのではなく、その他大勢の人々の需要バランスによって形成されることです。</w:t>
        <w:br/>
        <w:t>自分にとって最適な立地であっても、市場全体の需要が低ければ価格は抑制され、逆に自分には不便でも市場需要が高い地域は価格が上昇します。</w:t>
        <w:br/>
        <w:t>都心とは、特定の個人にとって魅力的な街ではなく、多くの雇用を抱える地域や駅を指します。この視点を持つことで、より客観的な不動産選択が可能になります。</w:t>
        <w:br/>
        <w:t>■都市の垂直発展がもたらす影響（将来展望について）</w:t>
        <w:br/>
        <w:t>最近話題となっている「老朽マンション、容積率上乗せの新制度」は、不動産市場に大きな変化をもたらす可能性があります。</w:t>
        <w:br/>
        <w:t>この制度により建て替えが促進されるのは、主に都心部の旧耐震マンションが中心となると予想されます。</w:t>
        <w:br/>
        <w:t>建て替え事業を手がけるデベロッパーの立場で考えると、投資効率の観点から都心の旧耐震マンションが優先対象となるのは必然です。</w:t>
        <w:br/>
        <w:t>容積率の上乗せにより、同じ敷地面積でより多くの住戸を供給できるため、都心部での供給増加が見込まれます。</w:t>
        <w:br/>
        <w:t>都市が垂直方向に拡大する（建物の高層化）ことで、水平方向の物理的距離が遠い地域の需要がどのように変化するかは注目すべき点です。</w:t>
        <w:br/>
        <w:t>都心部での住宅供給が増加すれば、遠距離エリアへの需要が相対的に減少する可能性があります。</w:t>
        <w:br/>
        <w:t>将来の不動産相場を正確に予測することは困難ですが、上記のような要因を総合的に考慮することで、より戦略的な判断が可能になります。</w:t>
        <w:br/>
        <w:t>沿線という枠組みを一度外し、より広い視野でエリアを検討することで、思わぬ掘り出し物件に出会える可能性が高まります。</w:t>
        <w:br/>
        <w:t>一過性の人気に左右されず、そのエリアが持つ本質的な価値（交通利便性、生活環境、将来性など）を冷静に評価することが重要です。</w:t>
        <w:br/>
        <w:t>現在の人気が将来も続くとは限らないため、多面的な分析が不可欠です。</w:t>
        <w:br/>
        <w:t>住まい探しにおいては、従来の常識にとらわれず、柔軟な発想で選択肢を広げることが、理想的な住環境と適正価格の両立につながる鍵となるでしょう。</w:t>
        <w:br/>
        <w:t>今後の参考にお役立て下さい。</w:t>
        <w:br/>
        <w:br/>
        <w:t>中古住宅は適切な確認と計画によって、安心して長く暮らせる住まいとして活用できます。</w:t>
      </w:r>
    </w:p>
    <w:p>
      <w:r>
        <w:br w:type="page"/>
      </w:r>
    </w:p>
    <w:p>
      <w:pPr>
        <w:pStyle w:val="Heading1"/>
      </w:pPr>
      <w:r>
        <w:rPr>
          <w:sz w:val="44"/>
        </w:rPr>
        <w:t>～土地の過去を知ることで、安心・納得の住まい選び～住宅購入時に役立つ「古地図」活用のすすめ</w:t>
      </w:r>
    </w:p>
    <w:p>
      <w:r>
        <w:rPr>
          <w:b/>
          <w:sz w:val="22"/>
        </w:rPr>
        <w:t>更新日: 2025-11-17</w:t>
      </w:r>
    </w:p>
    <w:p>
      <w:r>
        <w:rPr>
          <w:sz w:val="22"/>
        </w:rPr>
        <w:t>本日は、住宅購入をご検討中のお客様に向けて、「古地図」を活用した土地調査の重要性と具体的な方法について、より詳しくご紹介いたします。</w:t>
        <w:br/>
        <w:t>■なぜ今、古地図が注目されるのか？</w:t>
        <w:br/>
        <w:t>住宅購入は人生の大きな決断のひとつです。物件の立地や価格、周辺環境など多くの要素を総合的に判断する必要がありますが、『その土地がかつてどのような場所だったか』という視点も、安心・安全な住まい選びには欠かせません。現代の地図や住宅地図は、駅からの距離や道路、商業施設の位置など、日々の生活に直結する情報が満載です。しかし、古地図を活用することで、現在の地図だけでは分からない土地の歴史や地形の変遷、過去の利用状況を知ることができます。</w:t>
        <w:br/>
        <w:t>■不動産の購入前には「古地図」を確認！古地図で分かる土地の「素顔」について</w:t>
        <w:br/>
        <w:t>例えば、渋谷の地名は「谷地」に由来し、周囲には青山・代官山・円山など「山」のつく地名が多く見られます。これは、渋谷がかつて谷地形であったことを示しており、実際に地下鉄銀座線が谷地に差しかかると地上に顔を出す構造になっています。また、渋谷駅周辺には今でも渋谷川や宇田川が流れていますが、現在は暗渠となり、地上からはその存在を確認しにくくなっています。このように、地名や地形の由来、古地図から得られる情報は、土地の成り立ちや災害リスク、地盤の強さなどを知る上で大きなヒントとなります。</w:t>
        <w:br/>
        <w:t>■古地図で分かることの一例について（不動産の購入前には「古地図」を確認する）</w:t>
        <w:br/>
        <w:t>・かつて沼地や田んぼだった場所が埋め立てられて宅地になっている</w:t>
        <w:br/>
        <w:t>・川や海の埋め立て地であることが分かる</w:t>
        <w:br/>
        <w:t>・山を崩して造成された平地である</w:t>
        <w:br/>
        <w:t>・旧河川や水路の跡が確認できる</w:t>
        <w:br/>
        <w:t>・工場や墓地、軍用地など、過去の用途が分かる</w:t>
        <w:br/>
        <w:t>これらは、地盤の強さや災害リスクを判断する材料となり、購入後のトラブルや後悔を防ぐためにも重要です。可能であれば、不動産の購入前には「古地図」を確認する事を強くお勧めします。</w:t>
        <w:br/>
        <w:t>■不動産の購入前には、ハザードマップと「古地図」の併用する！</w:t>
        <w:br/>
        <w:t>近年では、ハザードマップの活用も広く推奨されています。ハザードマップは、地震や洪水、土砂災害などのリスクを地図上で可視化したものです。不動産取引時には説明が義務化されており、土地探しの際には必ず確認したい資料です。しかし、ハザードマップだけでは分からない『土地の歴史的な弱点』も、古地図を活用することで補うことができます。例えば、昔は沼地だった場所や、川の流路変更・埋め立て地だったエリアは、地盤が弱く水害や液状化のリスクが高いことがあります。</w:t>
        <w:br/>
        <w:t>■不動産購入前にチェックする「古地図」の入手・閲覧方法</w:t>
        <w:br/>
        <w:t>古地図は専門的な資料と思われがちですが、近年はインターネットや図書館で誰でも手軽に閲覧できる時代になっています。</w:t>
        <w:br/>
        <w:t>・国土地理院「古地図コレクション」</w:t>
        <w:br/>
        <w:t>江戸時代から現代までの地図や航空写真を閲覧可能。Webサイトから申請して地図を取り寄せることもできます。また、地域の図書館や郷土資料館、博物館にも古地図が所蔵されている場合があります。図書館では過去の住宅地図や100年以上前の古地図を閲覧・コピーできることも多いので、ぜひ活用してみてください。</w:t>
        <w:br/>
        <w:t>・今昔マップ on the web</w:t>
        <w:br/>
        <w:t>全国41地域の新旧地図を並べて比較できる無料サイト。古地図と現代地図、航空写真などを重ねて表示できます。</w:t>
        <w:br/>
        <w:t>・goo 歴史地図（東京エリア）</w:t>
        <w:br/>
        <w:t>東京エリアの古地図を現代地図と重ねて比較可能。地名や地形の変遷が一目で分かります。</w:t>
        <w:br/>
        <w:t>・地盤安心マップ</w:t>
        <w:br/>
        <w:t>1974年～1990年までの航空写真で土地の変遷を確認できます。</w:t>
        <w:br/>
        <w:t>■「古地図」以外にもデジタル地図の進化と活用例</w:t>
        <w:br/>
        <w:t>デジタル地図の普及により、複数の地図を重ねたり、時系列で比較することが容易になりました。「今昔マップ on the web」では、2画面や4画面で異なる時代の地図や航空写真を同時に表示し、地形や土地利用の変化を直感的に把握できます。また、地図の不透明度を調整して、古地図と現代地図を重ね合わせて見ることも可能です。</w:t>
        <w:br/>
        <w:t>■住宅購入前に「古地図」で安心を手に入れる！</w:t>
        <w:br/>
        <w:t>住宅購入は「今」の条件だけでなく、「過去」や「未来」も見据えた判断が大切です。古地図を活用することで、土地の本質を知り、納得のいく住まい選びが実現できます。「ここに住んで本当に大丈夫だろうか？」という不安を解消するためにも、ぜひ古地図や航空写真、ハザードマップを積極的にご活用ください。</w:t>
        <w:br/>
        <w:t>■「古地図」活用のメリットまとめ</w:t>
        <w:br/>
        <w:t>・土地の成り立ちやリスクを「見える化」できる</w:t>
        <w:br/>
        <w:t>・地名や地形の由来から、地盤や災害リスクを推測できる</w:t>
        <w:br/>
        <w:t>・過去の用途や土地利用の変遷を把握できる</w:t>
        <w:br/>
        <w:t>・ハザードマップと併用することで、より安全な土地選びが可能</w:t>
        <w:br/>
        <w:t>なお、ご不明点やご相談がございましたら、</w:t>
        <w:br/>
        <w:t>今後の参考にお役立ていただければ幸いです。</w:t>
        <w:br/>
        <w:br/>
        <w:t>中古住宅は適切な確認と計画によって、安心して長く暮らせる住まいとして活用できます。</w:t>
      </w:r>
    </w:p>
    <w:p>
      <w:r>
        <w:br w:type="page"/>
      </w:r>
    </w:p>
    <w:p>
      <w:pPr>
        <w:pStyle w:val="Heading1"/>
      </w:pPr>
      <w:r>
        <w:rPr>
          <w:sz w:val="44"/>
        </w:rPr>
        <w:t>不動産の共有問題とその解消方法を徹底解説！</w:t>
      </w:r>
    </w:p>
    <w:p>
      <w:r>
        <w:rPr>
          <w:b/>
          <w:sz w:val="22"/>
        </w:rPr>
        <w:t>更新日: 2025-11-17</w:t>
      </w:r>
    </w:p>
    <w:p>
      <w:r>
        <w:rPr>
          <w:sz w:val="22"/>
        </w:rPr>
        <w:t>■そもそも不動産の「共有」とは何か？！</w:t>
        <w:br/>
        <w:t>不動産の「共有」とは、土地や建物を複数人で所有することを指します。日本の民法では、物理的に土地や建物を分割して所有するのではなく、「持分」という形で観念的に権利を分け合う方式が採用されています。たとえば、夫婦で購入した場合は「持分2分の1ずつ」、親族が一部出資した場合は「本人が10分の9、祖父が10分の1」といった形で所有権が設定されます。また、相続によって「母2分の1、姉4分の1、弟4分の1」など、複数人で共有状態になることも多く見られます。</w:t>
        <w:br/>
        <w:t>■そもそも不動産共有の主な問題点とは？！</w:t>
        <w:br/>
        <w:t>不動産の共有には以下のような問題点があります。1つ目は処分には全員の同意が必要という事です。共有不動産を売却したり担保に入れたりする場合、共有者全員の同意が必要です。たとえ持分がごくわずか（例：100分の1）でも、その人の同意がなければ処分できません。また、2つ目としては意見の不一致によるトラブルです。親族間であっても意見が一致しないケースは多く、共有状態が長期化するとトラブルの原因となります。3つ目は意思表示ができない共有者の存在が挙げられます。認知症や事故などで共有者の一人が意思表示できなくなると、手続きが進まなくなるリスクがあります。4つ目は税務リスクとなります。持分の決め方を誤ると「贈与税」が発生する場合があり、思わぬ税負担が生じることもあります。</w:t>
        <w:br/>
        <w:t>■不動産の共有状態の解消方法について</w:t>
        <w:br/>
        <w:t>不動産の共有問題を解消するためには、以下のような方法が考えられます。</w:t>
        <w:br/>
        <w:t>（1）持分の売買</w:t>
        <w:br/>
        <w:t>共有者のうち一人が他の共有者の持分を買い取ることで、単独所有にする方法です。持分だけの売買も可能ですが、当然ながら売買代金を支払う必要があり、資力が求められます。</w:t>
        <w:br/>
        <w:t>（2）贈与・持分放棄</w:t>
        <w:br/>
        <w:t>共有者が自分の持分を他の共有者に無償で譲渡する方法です。ただし、持分を無償で譲る場合には「贈与税」が課されることがあります。持分放棄の場合も、放棄された持分は他の共有者に自動的に移転し、やはり贈与税の課税対象となることがあるため注意が必要です。</w:t>
        <w:br/>
        <w:t>（3）遺産分割</w:t>
        <w:br/>
        <w:t>相続によって不動産が共有状態になっている場合、相続人全員で話し合い、各財産を分け合う「遺産分割協議」を行うことで、共有を解消できます。たとえば「不動産は母が取得し、株券は長男、現預金は次男が取得する」といった分け方が可能です。</w:t>
        <w:br/>
        <w:t>（4）不動産の売却と現金分配</w:t>
        <w:br/>
        <w:t>共有者全員で不動産を売却し、売却代金を持分に応じて分配する方法です。この場合、現物の共有状態を解消し、現金で分けることができるため、トラブルの回避につながります。</w:t>
        <w:br/>
        <w:t>（5）遺言書の作成</w:t>
        <w:br/>
        <w:t>将来的な共有状態を避けるために、遺言書を作成しておくことも有効です。遺言書で「この不動産は〇〇に相続させる」と明記しておけば、相続時に共有状態が発生しにくくなります。</w:t>
        <w:br/>
        <w:t>■不動産の共有問題を避けるためのポイントについて</w:t>
        <w:br/>
        <w:t>そもそも不動産の共有問題を回避するためには、「事前の話し合いと合意形成」が重要です。共有状態にする場合でも、将来のトラブルを避けるために事前にしっかりと話し合い、合意形成を図ることが大切です。また、「税務リスクの確認」も必要です。持分の設定や譲渡の際は、贈与税や譲渡所得税などの税務リスクを十分に確認しましょう。また、「専門家への相談窓口」を確保する。複雑な共有関係や相続、不動産取引に関しては、弁護士や税理士、不動産の専門家に相談することをおすすめします。</w:t>
        <w:br/>
        <w:t>■不動産の共有問題とその解消方法のまとめ</w:t>
        <w:br/>
        <w:t>不動産の共有は、相続や共同購入などで避けられない場合も多いですが、共有者全員の同意が必要なため、将来的なトラブルの火種となりやすいものです。共有状態を解消するためには、持分の売買や贈与、遺産分割、売却、遺言書の作成などさまざまな方法がありますが、いずれも税務リスクや手続きの煩雑さが伴います。長期的な視点で、できるだけシンプルな所有形態を目指し、早めに対策を講じることが重要です。誰もがトラブルを回避したいと思っていますが、相続等で大きな金額の不動産を目の当たりにした場合などに大きな問題となります。ぜひ、不動産購入前には、共有問題を考慮した半眼も重要です。今後の参考にお役立てください。</w:t>
        <w:br/>
        <w:br/>
        <w:t>住宅購入は長期的な視点で考え、安心して住み続けられる住環境を選択することが大切です。</w:t>
      </w:r>
    </w:p>
    <w:p>
      <w:r>
        <w:br w:type="page"/>
      </w:r>
    </w:p>
    <w:p>
      <w:pPr>
        <w:pStyle w:val="Heading1"/>
      </w:pPr>
      <w:r>
        <w:rPr>
          <w:sz w:val="44"/>
        </w:rPr>
        <w:t>不動産購入前には「地形図」で危険地帯を見分ける？！</w:t>
      </w:r>
    </w:p>
    <w:p>
      <w:r>
        <w:rPr>
          <w:b/>
          <w:sz w:val="22"/>
        </w:rPr>
        <w:t>更新日: 2025-11-17</w:t>
      </w:r>
    </w:p>
    <w:p>
      <w:r>
        <w:rPr>
          <w:sz w:val="22"/>
        </w:rPr>
        <w:t>近年、日本では自然災害が頻発しており、特に水害や土砂災害などは地形からその危険性をある程度推定することが可能です。不動産購入を検討する際には、お住まいになるエリアの地盤の形状を把握し、土地のリスクを事前に調査することが極めて重要です。この目的のために、国土地理院が提供している様々な地形図が役立ちます。</w:t>
        <w:br/>
        <w:t>■国土地理院の提供する主要な地形図とその活用</w:t>
        <w:br/>
        <w:t>危険な場所を見分ける上で特に有用なのは、国土地理院の「色別標高図」、「土地条件図」、そして「治水地形分類図」といった地図です。これらの地図は、地形ごとに色分けされており、視覚的に分かりやすいのが特徴です。</w:t>
        <w:br/>
        <w:t>• 色別標高図（ など）</w:t>
        <w:br/>
        <w:t>この地図は、土地の標高を一目で把握できるように作られています。例えば、東京都心部を見ると、山手線が走る辺りを境に「西高東低」、つまり西側が高く東側が低い地形であることが明確に分かります。具体的な例として、渋谷は地名に「谷」の文字が含まれる通り、周辺を「青山」「円山」「代官山」といった「山」のつく地名に囲まれた谷地であることが色別標高図からよく理解できます。このため、地下鉄の銀座線が地上に顔を出すという特徴的な光景が見られるのです。標高を知ることは、水害リスクなどを想定する上で基本的な情報となります。</w:t>
        <w:br/>
        <w:t>• 土地条件図</w:t>
        <w:br/>
        <w:t>土地条件図は、防災対策などを目的として作成された地図で、2万5千分の1地形図を基盤に、主に山地、台地、低地といった地形分類が表示されています。これにより、その土地がどのような地形的特性を持っているのかを俯瞰的に把握することができます。</w:t>
        <w:br/>
        <w:t>• 治水地形分類図</w:t>
        <w:br/>
        <w:t>治水地形分類図は、地形と地盤の関係、特に沈下に対する安全性を評価する上で非常に重要な情報を提供しています。この地図では、土地のタイプごとに地盤の安定度が以下のように分類されています。</w:t>
        <w:br/>
        <w:t>＜沈下に対する安全性が高い（○）＞</w:t>
        <w:br/>
        <w:t>▪ 台地・段丘: 比較的硬い地盤で構成されることが多く、安定性が高いとされます。</w:t>
        <w:br/>
        <w:t>▪ 扇状地: 山間部から流れ出た土砂が堆積してできた扇形の地形ですが、一般的には安定しているとされています。</w:t>
        <w:br/>
        <w:t>▪ 切土地: 土地を削って平坦にした場所で、元々の地盤を露出させているため、沈下のリスクは低いとされます。</w:t>
        <w:br/>
        <w:t>＜沈下に対する安全性がやや低い～注意が必要（△）＞</w:t>
        <w:br/>
        <w:t>▪ 自然堤防・砂洲・砂堆・砂丘: 河川の氾濫によって形成されたり、風や波によって堆積した砂でできた地形であり、比較的安定している部分もありますが、砂質地盤のため液状化のリスクや、場所によっては水を含みやすい特性から注意が必要な場合があります。</w:t>
        <w:br/>
        <w:t>＜沈下に対する安全性が低い～危険な可能性が高い（△～×）＞</w:t>
        <w:br/>
        <w:t>▪ 凹地・浅谷: 地形的に低く窪んでいる場所や浅い谷は、水が溜まりやすく、軟弱な地盤である可能性が高いです。</w:t>
        <w:br/>
        <w:t>▪ 谷底平野・氾濫平野・後背低地: 河川沿いやその背後に広がる平野部で、過去の洪水によって土砂が堆積した場所が多く、地盤が軟弱で沈下の危険性が高いとされます。</w:t>
        <w:br/>
        <w:t>▪ 海岸平野・三角州: 海岸沿いや河口付近の低平な土地で、沖積層と呼ばれる軟弱な地盤が広がっていることが多く、沈下や液状化のリスクが高いです。</w:t>
        <w:br/>
        <w:t>▪ 旧河道: かつて河川が流れていた場所で、泥などが堆積しているため、地盤が非常に軟弱である可能性が高いです。</w:t>
        <w:br/>
        <w:t>▪ 高い盛土地面: 土地を盛り上げて造成された場所で、適切な造成が行われていない場合や、盛り土の厚さによっては、沈下の可能性があります。</w:t>
        <w:br/>
        <w:t>▪ 埋立地・干拓地: 海や湖沼、湿地などを埋め立てたり、水を抜いて土地にした場所で、地盤が非常に軟弱であり、沈下や液状化のリスクが特に高いとされています。</w:t>
        <w:br/>
        <w:t>■土砂災害リスクと土地の造成の有無の確認</w:t>
        <w:br/>
        <w:t>近年は豪雨による土砂災害も相次いでおり、広島での土砂崩れは記憶に新しい事例です。このような土砂災害の危険性も、地形図を見ることで事前に察知することが可能です。特に重要なのは、斜面地が昔からの自然な地形なのか、それとも人工的に造成された土地である可能性が高いのかを見極めることです。これを調べるためには、新旧の地形図を比較することが非常に有効です。埼玉大学の谷謙二先生が作成された「今昔マップon the web」（</w:t>
        <w:br/>
        <w:t>首都圏では、特に横浜方面のように土地の起伏が激しい場所が多く、地形図や実際の現地の状況から危険な場所が存在することが推察されます。さらに、自治体などによって作成されている「急傾斜地崩壊危険区域」や「土砂災害マップ」といった公式の情報も必ず確認すべきです。自然災害の危険性を考慮するならば、もし検討しているエリアがこれらの危険区域に該当している場合は、敢えてその土地を選ぶ必要はないと考えるのが賢明だと思います。</w:t>
        <w:br/>
        <w:t>自身の住まいとなる場所ですから、面倒がらずに一度は徹底的に調べるべきです。お住まい探しをするエリアで、どのような危険がある場所（土地）なのかをきっちり知ることは、危険を想定し、危険に備える姿勢で住むために非常に大切です。災害はいつ起こるか分かりません。地図を活用し、土地の特性を深く理解することで、より安全な住まい選びに繋がります。今後の参考にお役立てください。</w:t>
        <w:br/>
        <w:br/>
        <w:t>中古住宅は適切な確認と計画によって、安心して長く暮らせる住まいとして活用できます。</w:t>
      </w:r>
    </w:p>
    <w:p>
      <w:r>
        <w:br w:type="page"/>
      </w:r>
    </w:p>
    <w:p>
      <w:pPr>
        <w:pStyle w:val="Heading1"/>
      </w:pPr>
      <w:r>
        <w:rPr>
          <w:sz w:val="44"/>
        </w:rPr>
        <w:t>なぜ今,平屋が人気なのか</w:t>
      </w:r>
    </w:p>
    <w:p>
      <w:r>
        <w:rPr>
          <w:b/>
          <w:sz w:val="22"/>
        </w:rPr>
        <w:t>更新日: 2025-11-17</w:t>
      </w:r>
    </w:p>
    <w:p>
      <w:r>
        <w:rPr>
          <w:sz w:val="22"/>
        </w:rPr>
        <w:t>我が家も実は平屋なのですが、子どもたちが自立し、これからは年を重ねていく夫婦二人の暮らしになることを考えて平屋を選びました。</w:t>
        <w:br/>
        <w:t>最近では、平屋を推す広告をよく見かけるようになり、なぜ平屋が流行しているのか、その理由を改めて調べてみました。</w:t>
        <w:br/>
        <w:t>■平屋が流行している理由</w:t>
        <w:br/>
        <w:t>主な理由としては、「バリアフリー」、「生活動線の良さ」、「メンテナンスのしやすさ」、「開放感」などが挙げられます。</w:t>
        <w:br/>
        <w:t>特に高齢者や子育て世代を中心に、将来を見据えた暮らしやすさへのニーズが高まっていることが背景にあります。</w:t>
        <w:br/>
        <w:t>・バリアフリーで安心</w:t>
        <w:br/>
        <w:t>階段がないため、高齢者や小さな子どもがいる家庭でも安心して暮らせます。移動が楽で、転倒のリスクも軽減されます。</w:t>
        <w:br/>
        <w:t>・生活動線がシンプルで移動が楽</w:t>
        <w:br/>
        <w:t>1階だけで生活が完結するため、家事や移動がスムーズになります。効率的な生活を求める方に人気です。</w:t>
        <w:br/>
        <w:t>・メンテナンスがしやすい</w:t>
        <w:br/>
        <w:t>外壁や屋根などの外部メンテナンスがしやすく、足場を組む必要がない場合も多いため、コストを抑えられます。</w:t>
        <w:br/>
        <w:t>・開放感のある空間</w:t>
        <w:br/>
        <w:t>天井を高くしたり、勾配天井を採用することで、広々とした開放感を得られます。また、庭とのつながりも感じやすく、内と外が一体となった空間を楽しめます。</w:t>
        <w:br/>
        <w:t>・家族のコミュニケーションが取りやすい</w:t>
        <w:br/>
        <w:t>生活空間がワンフロアに集約されているため、自然と家族同士の会話やふれあいが増えます。</w:t>
        <w:br/>
        <w:t>・地震や台風に強い</w:t>
        <w:br/>
        <w:t>建物の重心が低いため、地震や台風などの自然災害にも強い構造です。</w:t>
        <w:br/>
        <w:t>・デザイン性の高さ</w:t>
        <w:br/>
        <w:t>近年はおしゃれでスタイリッシュな平屋が増えており、若い世代にも支持されています。</w:t>
        <w:br/>
        <w:t>・土地の有効活用</w:t>
        <w:br/>
        <w:t>広い土地が必要にはなりますが、庭や駐車スペースを広く確保でき、ゆとりある暮らしが実現します。</w:t>
        <w:br/>
        <w:t>■平屋のメリット</w:t>
        <w:br/>
        <w:t>・上下移動がなく、暮らしやすい</w:t>
        <w:br/>
        <w:t>・家族同士のつながりを感じやすい</w:t>
        <w:br/>
        <w:t>・間取りやデザインの自由度が高い</w:t>
        <w:br/>
        <w:t>・耐震性能が高い</w:t>
        <w:br/>
        <w:t>・中庭を楽しめる設計が可能</w:t>
        <w:br/>
        <w:t>・外部メンテナンスのコストが抑えられる</w:t>
        <w:br/>
        <w:t>■平屋のデメリット</w:t>
        <w:br/>
        <w:t>・広い土地が必要</w:t>
        <w:br/>
        <w:t>・建築コストが2階建てより割高になる場合がある</w:t>
        <w:br/>
        <w:t>・間取りに工夫が必要な場面も</w:t>
        <w:br/>
        <w:t>・水害への備えが必要（特に土地の海抜に注意）</w:t>
        <w:br/>
        <w:t>・防犯面の対策が必要</w:t>
        <w:br/>
        <w:t>・プライバシーの確保が難しい場合がある</w:t>
        <w:br/>
        <w:t>■平屋を計画するときに気をつけたいこと</w:t>
        <w:br/>
        <w:t>・土地選び</w:t>
        <w:br/>
        <w:t>理想の間取りを実現するには、土地の広さだけでなく、形状や方位も重要です。</w:t>
        <w:br/>
        <w:t>また、浸水リスクや地盤の強さなど、自然災害に備えた安全な土地かどうかの確認も欠かせません。</w:t>
        <w:br/>
        <w:t>・間取りの工夫</w:t>
        <w:br/>
        <w:t>2階がない分、洗濯物を干すスペースの確保が課題となります。</w:t>
        <w:br/>
        <w:t>一般的にはテラスやサンルームの設置が多く見られます。</w:t>
        <w:br/>
        <w:t>・プライバシーへの配慮</w:t>
        <w:br/>
        <w:t>外部からの視線を遮るため、「コの字型」や「ロの字型」の形状にして窓を内側に設ける、または窓の高さを調整するなどの工夫が必要です。</w:t>
        <w:br/>
        <w:t>いかがでしたでしょうか。</w:t>
        <w:br/>
        <w:t>平屋の魅力と注意点を理解することで、ご自身に合った理想の住まい選びの一助となれば幸いです。</w:t>
        <w:br/>
        <w:br/>
        <w:t>中古住宅は適切な確認と計画によって、安心して長く暮らせる住まいとして活用できます。</w:t>
      </w:r>
    </w:p>
    <w:p>
      <w:r>
        <w:br w:type="page"/>
      </w:r>
    </w:p>
    <w:p>
      <w:pPr>
        <w:pStyle w:val="Heading1"/>
      </w:pPr>
      <w:r>
        <w:rPr>
          <w:sz w:val="44"/>
        </w:rPr>
        <w:t>マンション修繕積立金不足問題の現状と対策</w:t>
      </w:r>
    </w:p>
    <w:p>
      <w:r>
        <w:rPr>
          <w:b/>
          <w:sz w:val="22"/>
        </w:rPr>
        <w:t>更新日: 2025-11-17</w:t>
      </w:r>
    </w:p>
    <w:p>
      <w:r>
        <w:rPr>
          <w:sz w:val="22"/>
        </w:rPr>
        <w:t>■深刻化する修繕積立金不足の実態</w:t>
        <w:br/>
        <w:t>マンションの修繕積立金不足が深刻な社会問題となっています。国土交通省の令和5年度マンション総合調査（2024年6月公表）によると、長期修繕計画で必要と定めた積立額に対し、実際の額が「不足している」と答えた管理組合が36.6％に達していることが明らかになりました。これは3年前の調査から増加傾向にあり、多くのマンションが構造的な資金不足に陥っている現実を浮き彫りにしています。修繕積立金は、屋上の防水工事、外壁タイルの貼り換え、エレベーター設備の交換といった大がかりな修繕工事に充てる重要な資金です。この積立金が不足した場合、各戸の所有者が一時金として新たに負担しなければならず、場合によっては数十万円から数百万円の負担が発生することもあります。</w:t>
        <w:br/>
        <w:t>■マンション修繕積立金不足問題の対策？！国の新たな対策と基準設定</w:t>
        <w:br/>
        <w:t>この深刻な状況を受けて、国土交通省は2024年2月に重要な方針を示しました。修繕積立金の徴収額を段階的に引き上げる場合の増額幅を最大約1.8倍とする新基準を設定し、「長期修繕計画作成ガイドライン」および「マンションの修繕積立金に関するガイドライン」を改定しています。この新基準は、地方公共団体がマンション管理適正化法に基づき実施する管理計画認定制度にも盛り込まれる予定で、マンション管理の質的向上を目指した制度的な後押しとなることが期待されています。過去25年間で修繕積立金の平均額は約1.8倍の13,054円（月額）まで増加しており、今回の基準設定はこの実態を踏まえたものといえるでしょう。</w:t>
        <w:br/>
        <w:t>■管理委託費見直しの必要性と効果</w:t>
        <w:br/>
        <w:t>修繕積立金不足の根本的な解決には、支出の最適化が不可欠です。管理組合の会計には、組合の事務運営、共用部分の清掃、植栽の手入れ、エレベーターの保守点検、水道光熱費などに充てる資金が出入りしており、1戸当たりの収入は月1～2万円程度というマンションが多いのが実情です。しかし、その業務の多くを専門の管理会社に委託しているため、支出の大部分は管理委託費として計上されています。国土交通省の調査では、複数の管理会社のサービスと費用を比較検討しているマンションは全体のわずか24％程度にとどまり、実際に切り替えを実施したのは18％にすぎません。残り76％は検討すらしていない状況です。一方で、管理会社の切り替えに踏み切った管理組合では、平均3割の管理委託費削減を実現できたという実例が報告されています。これは年間数十万円から数百万円の支出削減につながる可能性があり、修繕積立金不足の改善に直接的な効果をもたらします。</w:t>
        <w:br/>
        <w:t>■マンション修繕積立金不足問題？！大手系列管理会社からの脱却という選択</w:t>
        <w:br/>
        <w:t>ブランド力のある大手ディベロッパーが分譲したマンションでは、系列の管理会社に管理を任せなければ資産価値が下がるのではないかと懸念する住民も多く見られます。しかし、この固定観念を見直し、競争原理を働かせることで、サービス品質の向上とコスト削減の両方を実現できる可能性があります。近年、管理会社からの管理委託費値上げ要請が増加している中で、管理組合側も従来の「お任せ」体制から脱却し、積極的な経営判断を行う必要性が高まっています。特に小規模マンションでは、管理委託費が一般会計の大部分を占めるケースが多く、値上げの影響がより深刻となります。</w:t>
        <w:br/>
        <w:t>■大規模修繕の周期見直しという新たなアプローチ</w:t>
        <w:br/>
        <w:t>従来、大規模修繕は12年ごとに実施するのが一般的でしたが、建築技術の進歩と材料の長寿命化により、専門家の診断に基づいて15～18年周期に延長することも有効な対策として注目されています。この周期延長により、修繕積立金の負担を分散し、より計画的な資金運用が可能になります。ただし、この判断には専門的な知識が必要であり、定期的な建物診断と適切な維持管理が前提となります。単純に修繕を先延ばしするのではなく、科学的根拠に基づいた計画的な判断が重要です。</w:t>
        <w:br/>
        <w:t>■マンション購入者への提言！マンション修繕積立金不足問題？！</w:t>
        <w:br/>
        <w:t>これからマンションを購入される方にとって、修繕積立金の状況と管理組合の運営体制は、物件選びの重要な判断材料となります。購入検討時には、以下の点を確認することをお勧めします。</w:t>
        <w:br/>
        <w:t>・現在の修繕積立金残高と長期修繕計画との整合性</w:t>
        <w:br/>
        <w:t>・管理組合の意思決定プロセスと住民の参画度</w:t>
        <w:br/>
        <w:t>・管理会社の選定プロセスと委託費の妥当性</w:t>
        <w:br/>
        <w:t>・過去の大規模修繕の実施状況と今後の計画</w:t>
        <w:br/>
        <w:t>場合によっては、入居後に管理組合の改革に積極的に参画する「覚悟」も必要かもしれません。住民の関心と参画が、マンションの資産価値維持と持続可能な管理運営の基盤となります。</w:t>
        <w:br/>
        <w:t>■マンション修繕積立金不足問題？！今後の展望と課題</w:t>
        <w:br/>
        <w:t>マンションの修繕積立金不足問題は、単なる資金調達の課題を超えて、住民コミュニティの持続可能性に関わる本質的な問題です。高齢化と人口減少が進む中で、マンション管理組合の運営体制自体も変革期を迎えています。制度的な後押しと住民意識の向上、そして専門家による適切なサポートが組み合わさることで、この問題の解決に向けた道筋が見えてくるでしょう。重要なのは、問題を先送りせず、早期に具体的な対策に着手することです。マンションは単なる住居ではなく、長期にわたって価値を維持していくべき重要な資産です。その認識のもと、すべての関係者が協力して持続可能な管理体制を構築していくことが求められています。このような状況を考慮してのマンション購入が重要となります。今後の参考にお役立てください。</w:t>
        <w:br/>
        <w:br/>
        <w:t>住宅購入は長期的な視点で考え、安心して住み続けられる住環境を選択することが大切です。</w:t>
      </w:r>
    </w:p>
    <w:p>
      <w:r>
        <w:br w:type="page"/>
      </w:r>
    </w:p>
    <w:p>
      <w:pPr>
        <w:pStyle w:val="Heading1"/>
      </w:pPr>
      <w:r>
        <w:rPr>
          <w:sz w:val="44"/>
        </w:rPr>
        <w:t>戸建て住宅の外壁塗装の時期は外壁材によって変わります！</w:t>
      </w:r>
    </w:p>
    <w:p>
      <w:r>
        <w:rPr>
          <w:b/>
          <w:sz w:val="22"/>
        </w:rPr>
        <w:t>更新日: 2025-11-17</w:t>
      </w:r>
    </w:p>
    <w:p>
      <w:r>
        <w:rPr>
          <w:sz w:val="22"/>
        </w:rPr>
        <w:t>住宅の美観と資産価値を維持するために欠かせない外壁塗装。外壁材の種類によって劣化の進行が異なるため、適切な塗装時期を把握することが重要です。中古住宅の購入を検討されている方や、築年数が経過したマイホームをお持ちの方のために、外壁材別の塗装時期の目安と劣化のサインについて詳しく解説します。</w:t>
        <w:br/>
        <w:t>■なぜ外壁塗装が必要なのか？！</w:t>
        <w:br/>
        <w:t>外壁塗装は見た目の美しさを保つだけでなく、建物を雨風や紫外線から保護する重要な役割を果たしています。おおよそ10年に一度の塗り直しをおすすめしますとされていますが、実際には外壁材の種類や立地環境によって適切な塗装周期は変わります。適切な時期に塗装を行うことで、建物の耐久性を向上させ、長期的な維持コストを抑えることができます。一方で、塗装時期を逃すと、外壁材そのものの交換が必要になるケースもあり、費用が大幅に増加する可能性があります。</w:t>
        <w:br/>
        <w:t>■外壁材別の塗装時期と劣化症状</w:t>
        <w:br/>
        <w:t>（１）金属サイディングボード（塗装の目安：10～15年）</w:t>
        <w:br/>
        <w:t>金属系サイディングは耐久性に優れた外壁材ですが、錆びやすいという特性があります。特に沿岸部では塩害の影響で劣化が早まる傾向があります。</w:t>
        <w:br/>
        <w:t>注意すべき症状：外壁面からの赤サビの発生、表面の塗膜の剥がれ、チョーキング（白い粉状の劣化現象）、金属部分の腐食</w:t>
        <w:br/>
        <w:t>（２）窯業系サイディングボード（塗装の目安：7～8年）</w:t>
        <w:br/>
        <w:t>日本にある住宅外壁の約80％に使用され、現在圧倒的な人気を誇っているのが「窯業系サイディング外壁」です。デザインの豊富さと施工性の良さが特徴ですが、他の外壁材と比較して塗装周期が短いことに注意が必要です。</w:t>
        <w:br/>
        <w:t>注意すべき症状：サイディングを繋ぐシール（コーキング剤）の剥がれ、表面の色褪せや変色、目地部分のひび割れ、表面のチョーキング現象</w:t>
        <w:br/>
        <w:t>（３）モルタル外壁（塗装の目安：10～15年）</w:t>
        <w:br/>
        <w:t>モルタルは職人の手作業で仕上げられるため、意匠性に優れ味わい深い仕上がりになる特徴があります。継ぎ目がないためコーキングの補修が不要な反面、ひび割れが発生しやすい性質があります。</w:t>
        <w:br/>
        <w:t>注意すべき症状：モルタルの剥離やひび割れ、カビ・コケの発生、表面の汚れの蓄積、塗膜の膨れや剥がれ</w:t>
        <w:br/>
        <w:t>（４）ALCボード（塗装の目安：10～15年）</w:t>
        <w:br/>
        <w:t>ALCは高温高圧蒸気養生した軽量気泡コンクリートのことをいいます。ALCパネルは吸水性の高い素材のため、耐候性が低いデメリットがありますため、防水性を高める塗装が特に重要です。</w:t>
        <w:br/>
        <w:t>注意すべき症状：チョーキング現象、紫外線による褪色、表面の微細なひび割れ、目地シールの劣化</w:t>
        <w:br/>
        <w:t>（５）コンクリート壁（塗装の目安：10～15年）</w:t>
        <w:br/>
        <w:t>RC造などで使用されるコンクリート壁は、構造体としての耐久性は高いものの、表面の保護のために定期的な塗装が必要です。</w:t>
        <w:br/>
        <w:t>注意すべき症状：クラック（ひび割れ）の発生、鉄筋爆裂（内部鉄筋の錆による外壁の破損）、エフロレッセンス（白華現象）、表面の劣化や汚れの蓄積</w:t>
        <w:br/>
        <w:t>（６）トタン張り（塗装の目安：7～8年）</w:t>
        <w:br/>
        <w:t>トタン外壁は比較的安価な外壁材ですが、錆びやすく定期的な塗装メンテナンスが欠かせません。</w:t>
        <w:br/>
        <w:t>注意すべき症状：トタンの反りや変形、白サビの発生、塗膜の剥がれ、穴あきや腐食</w:t>
        <w:br/>
        <w:t>（７）羽目板張り（塗装の目安：10～15年）</w:t>
        <w:br/>
        <w:t>木質系の外壁材である羽目板は、自然な風合いが魅力ですが、湿度や紫外線の影響を受けやすい特性があります。</w:t>
        <w:br/>
        <w:t>注意すべき症状：木材の変色、腐食や虫害の発生、表面の毛羽立ちやささくれ、塗膜の剥がれや色褪せ</w:t>
        <w:br/>
        <w:t>■外壁塗装に適した季節とタイミングについて</w:t>
        <w:br/>
        <w:t>大多数の方々が3～7月の春から夏前に、外壁塗装をするための行動を起こしています。ただし、塗装工事の品質を考慮すると、湿度が低く気温が安定している春（3～5月）と秋（9～11月）が最適な時期とされています。梅雨時期や真夏、真冬は塗料の乾燥に支障をきたす可能性があるため、工期が延びるリスクがあります。また、ご家庭の生活に合った時期を選ぶことも重要です。外壁の劣化は段階的に進行します。初期段階での発見と適切な対応により、大規模な修繕を避けることができます。</w:t>
        <w:br/>
        <w:t>■外壁塗装のまとめ</w:t>
        <w:br/>
        <w:t>外壁塗装の適切な時期は、外壁材の種類と使用環境によって大きく変わります。劣化のサインを見逃さず、適切なタイミングで塗装を実施することで、住宅の価値を長期間維持することができます。特に中古住宅を購入される際は、前回の塗装時期と外壁材の種類を確認し、将来のメンテナンス計画を立てることが重要です。可能な範囲で、不動産の内見時に外壁を直接触らせてもらい、チョーキング現象が発生していないかの確認をおススメします。症状が現れた場合は早めに専門業者に相談し、適切な診断を受けることをお勧めします。外壁塗装は住宅の「健康診断」とも言える重要なメンテナンスです。定期的な点検と適切な時期での塗装により、快適で安全な住環境を長く維持していきましょう。</w:t>
        <w:br/>
        <w:t>今後の参考にお役立て下さい。</w:t>
        <w:br/>
        <w:br/>
        <w:t>中古住宅購入では、建物だけでなく将来の維持管理や資産価値まで含めて総合的に判断することが重要です。</w:t>
      </w:r>
    </w:p>
    <w:p>
      <w:r>
        <w:br w:type="page"/>
      </w:r>
    </w:p>
    <w:p>
      <w:pPr>
        <w:pStyle w:val="Heading1"/>
      </w:pPr>
      <w:r>
        <w:rPr>
          <w:sz w:val="44"/>
        </w:rPr>
        <w:t>トイレは10年で大きく進化する！2025年最新トイレ事情とスマート化の波！</w:t>
      </w:r>
    </w:p>
    <w:p>
      <w:r>
        <w:rPr>
          <w:b/>
          <w:sz w:val="22"/>
        </w:rPr>
        <w:t>更新日: 2025-11-17</w:t>
      </w:r>
    </w:p>
    <w:p>
      <w:r>
        <w:rPr>
          <w:sz w:val="22"/>
        </w:rPr>
        <w:t>家庭のトイレは、新築時から短くみても10年は十分に使用に耐える住宅設備ですが、10年を過ぎると故障や不具合が出てくる場合が多くなります。</w:t>
        <w:br/>
        <w:t>便器自体の寿命は長期間持続しますが、温水洗浄便座（ウォシュレット）の不調やトイレタンクの部品の故障が先に起こることがほとんどです。</w:t>
        <w:br/>
        <w:t>また、トイレが流れにくい、タンクの継ぎ目から水漏れする、排水部分から水が浸み出ているといったトイレの不具合が発生すると、多くの方がまず修理を検討されますが、思い切って最新の節水型トイレに交換した方が、結果として経済的に有利な場合が多いのが現実です。</w:t>
        <w:br/>
        <w:t>不動産購入時には交換も視野に入れておくと良いのかもしれません。</w:t>
        <w:br/>
        <w:t>■トイレの驚異的な節水技術の進歩</w:t>
        <w:br/>
        <w:t>最新の節水技術は目覚ましい進化を遂げています。</w:t>
        <w:br/>
        <w:t>10年ほど前のトイレは大洗浄1回に約13リットルもの水を使用していましたが、現在の最新節水トイレなら約3分の1の4.8リットル、TOTOのネオレストシリーズに至っては、なんと4分の1の3.8リットルまで削減されています。</w:t>
        <w:br/>
        <w:t>この節水効果により、1年間でお風呂の浴槽約236杯分もの水を節約することが可能です。</w:t>
        <w:br/>
        <w:t>2024年6月には、日本レストルーム工業会の調査により、節水トイレの累計出荷台数が4,000万台を突破したことが発表され、節水意識の高まりとともに普及が加速しています。</w:t>
        <w:br/>
        <w:t>最新のトイレリフォームでは、節水型トイレへの交換に対して国や自治体から補助金・助成金が利用できるケースも増えており、2025年度の住宅省エネキャンペーンでも節水型トイレが対象製品として指定されています。</w:t>
        <w:br/>
        <w:t>■2025年のスマートトイレ革命をご存じですか？</w:t>
        <w:br/>
        <w:t>2025年現在、トイレ業界は単なる排泄空間から、IoTとAI技術を活用した「健康管理の最前線」へと劇的な変貌を遂げています。</w:t>
        <w:br/>
        <w:t>特に注目されているのは、TOTOを中心とした日本のトイレメーカーが推進する「スマートトイレ」による健康モニタリング機能です。</w:t>
        <w:br/>
        <w:t>最新のスマートトイレには、小型カメラとモーションセンサー、尿検査試験紙が備えられ、尿の成分や尿流量率、便の形状や硬さを自動的に分析する機能が搭載されています。</w:t>
        <w:br/>
        <w:t>LIXILが開発したAIトイレのプロトタイプでは、大便の形状や大きさを国際指標に基づいて自動分類し、介護施設などでの体調管理に活用されています。さらに革新的なのは、京セラが開発した「におい計測ヘルスケアシステム」です。</w:t>
        <w:br/>
        <w:t>便のにおいから腸内環境を分析し、腸活の効果を可視化することで、個人に最適な食事や生活習慣の改善を支援します。</w:t>
        <w:br/>
        <w:t>■トイレもIoTによる施設管理の効率化が進んでいる？！</w:t>
        <w:br/>
        <w:t>公共施設や商業施設では、トイレのIoT化が急速に進んでいます。</w:t>
        <w:br/>
        <w:t>労働人口減少により清掃員が不足する中、LIXIL、パナソニック、KDDIなどが連携してトイレの利用状況をリアルタイムで収集し、効率的な清掃計画を提案する月額制サービスを展開しています。</w:t>
        <w:br/>
        <w:t>パナソニックの排泄センサーやKDDIの「KDDI IoTクラウド ～トイレ節水管理～」は、フラッシュバルブと連動して最適な流量をコントロールし、利用状況を把握することで、清掃業務の効率化と節水効果の両立を実現しています。</w:t>
        <w:br/>
        <w:t>■トイレで健康診断？！そのような機能の進化が止まりません！</w:t>
        <w:br/>
        <w:t>最前線の研究では、AIが排泄やおならの音で病気を診断する技術も開発されているようです。</w:t>
        <w:br/>
        <w:t>98％の精度で排泄の種類を識別できるAIシステムや、便座型のスマートデバイス「Heart Seat」により、座るだけで健康データを測定し、医療チームのダッシュボードに送信する遠隔医療システムも実現しつつあります。</w:t>
        <w:br/>
        <w:t>このような機能で健康状態を管理でき、事前に病気前の状態を診断できるようになると安心です。</w:t>
        <w:br/>
        <w:t>■トイレのグローバル展開への取り組み</w:t>
        <w:br/>
        <w:t>温水洗浄便座の技術革新は国際展開にも拍車をかけています。</w:t>
        <w:br/>
        <w:t>1967年に伊奈製陶（現LIXIL）が初めて国産品を発売した温水洗浄便座は、日本独自の進化を遂げ、2016年には国内家庭普及率が8割を超えました。</w:t>
        <w:br/>
        <w:t>海外での認知率も7割を超える中、TOTOは世界80カ国以上で販売を展開し、2016年度には2012年度比2.5倍の販売実績を記録しています。</w:t>
        <w:br/>
        <w:t>LIXILも2016年秋に欧州市場に参入し、日本レストルーム工業会が統一したピクトグラム（絵記号）の導入により、外国人観光客にも分かりやすいインターフェースを実現しています。</w:t>
        <w:br/>
        <w:t>■未来のトイレ空間について</w:t>
        <w:br/>
        <w:t>トイレ業界の日々の技術革新により、2025年のトイレは単なる生活設備を超えて、健康管理、環境保護、そして生活の質向上に貢献する総合的なヘルスケア空間として進化を続けています。</w:t>
        <w:br/>
        <w:t>10年前と比較して、節水性能、清潔性、そして健康モニタリング機能において飛躍的な向上を遂げた現在のトイレは、まさに「スマートトイレ革命」の真っ只中にあります。</w:t>
        <w:br/>
        <w:t>今後も、AI技術、IoT、そして環境技術の更なる発展により、私たちの健康と快適性を支える重要なライフラインとしての役割を担い続けることでしょう。</w:t>
        <w:br/>
        <w:t>トイレ交換を検討される際は、これらの最新技術を搭載した製品を選択することで、10年先を見据えた投資価値を得ることができるのです。</w:t>
        <w:br/>
        <w:t>今後もトレイ事情に注目していきたいと思います。今後の参考にお役立てください。</w:t>
        <w:br/>
        <w:br/>
        <w:t>住宅購入は長期的な視点で考え、安心して住み続けられる住環境を選択することが大切です。</w:t>
      </w:r>
    </w:p>
    <w:p>
      <w:r>
        <w:br w:type="page"/>
      </w:r>
    </w:p>
    <w:p>
      <w:pPr>
        <w:pStyle w:val="Heading1"/>
      </w:pPr>
      <w:r>
        <w:rPr>
          <w:sz w:val="44"/>
        </w:rPr>
        <w:t>不動産購入後、カーポート設置で固定資産税は上がる？駐車場プランの選び方と税制の関係</w:t>
      </w:r>
    </w:p>
    <w:p>
      <w:r>
        <w:rPr>
          <w:b/>
          <w:sz w:val="22"/>
        </w:rPr>
        <w:t>更新日: 2025-11-17</w:t>
      </w:r>
    </w:p>
    <w:p>
      <w:r>
        <w:rPr>
          <w:sz w:val="22"/>
        </w:rPr>
        <w:t>一戸建ての駐車スペースを整備する際、さまざまな選択肢があります。</w:t>
        <w:br/>
        <w:t>シンプルにコンクリートやレンガで舗装するだけのもの、完全に壁で囲まれたガレージ、屋根付きのカーポート、そして建物と一体化したビルトインガレージなど、それぞれ特徴が異なります。</w:t>
        <w:br/>
        <w:t>中でも、エクステリア メーカーのカーポート商品を設置するケースが、新築・リフォーム問わず人気を集めています。</w:t>
        <w:br/>
        <w:t>今回は、カーポートの設置メリットや種類、そして多くの方が気になる固定資産税への影響について詳しく解説します。今後の参考にお役立てください。</w:t>
        <w:br/>
        <w:t>■不動産購入後、カーポート設置のメリット</w:t>
        <w:br/>
        <w:t>「カーポート」は、柱と屋根のみで構成された簡易的な車庫を指します。</w:t>
        <w:br/>
        <w:t>壁で完全に囲まれた構造物は「車庫」や「ガレージ」と区別されます。壁がないため横からの雨風には弱そうに見えますが、実際にはほとんどの雨を防ぐことができます。</w:t>
        <w:br/>
        <w:t>特に重要なのは、車にとって大敵である紫外線をカットできることです。</w:t>
        <w:br/>
        <w:t>現代の車には多くのプラスチック部品が使用されており、カーポートにより紫外線の到達を大幅に減らすことで、これらの部品の劣化を防ぎ、車の寿命を延ばす効果があります。</w:t>
        <w:br/>
        <w:t>■不動産購入後、カーポート選びのポイントと種類</w:t>
        <w:br/>
        <w:t>〇選定時の確認事項</w:t>
        <w:br/>
        <w:t>カーポートを選ぶ際は、以下の点を必ず確認しましょう。</w:t>
        <w:br/>
        <w:t>・駐車台数（何台分必要か）</w:t>
        <w:br/>
        <w:t>・駐車する車両のサイズ</w:t>
        <w:br/>
        <w:t>・車両の高さ</w:t>
        <w:br/>
        <w:t>・地域の気候条件（積雪量、風の強さなど）</w:t>
        <w:br/>
        <w:t>・建物や周囲環境とのデザイン調和</w:t>
        <w:br/>
        <w:t>〇主な形状タイプ</w:t>
        <w:br/>
        <w:t>・片流れタイプ：2〜3本の柱が片側のみに配置され、屋根を支える最も一般的な形状です。</w:t>
        <w:br/>
        <w:t>柱が駐車時の障害になりにくく、狭い敷地でも車の出し入れがスムーズに行えます。</w:t>
        <w:br/>
        <w:t>・両側支持タイプ：両側に柱を配置し、屋根をしっかりと支える構造です。</w:t>
        <w:br/>
        <w:t>安定性に優れ、積雪地域など厳しい気候条件に適しています。</w:t>
        <w:br/>
        <w:t>■屋根材の種類と特徴</w:t>
        <w:br/>
        <w:t>・塩化ビニール製：透明で波型の形状が特徴的な素材です。ガラス繊維を含有して強度を高めていますが、他の素材と比較すると耐久性と紫外線防止効果は控えめです。価格の安さが魅力です。</w:t>
        <w:br/>
        <w:t>・ポリカーボネート製：強化ガラスの150倍の強度を持ち、優れた耐火性と90％以上の紫外線カット効果を実現する現在主流の素材です。添加剤により熱吸収性や耐汚染性など、さらなる機能向上も可能です。</w:t>
        <w:br/>
        <w:t>・金属板：台風や豪雪といった厳しい気候条件に最も適した素材ですが、重量があるため強固な柱が必要となり、最も高価な選択肢となります。</w:t>
        <w:br/>
        <w:t>■不動産購入後、カーポート設置の費用相場</w:t>
        <w:br/>
        <w:t>カーポートの設置費用は、種類・サイズ・駐車台数・支持方式・屋根材によって大きく変動しますが、一般的には20万円〜80万円程度が相場です。</w:t>
        <w:br/>
        <w:t>特殊仕様では100万円を超える場合もあります。この本体価格に加えて施工費用が必要です。</w:t>
        <w:br/>
        <w:t>施工費は設置場所の条件によって変わるため、地元の施工業者への相談をお勧めします。</w:t>
        <w:br/>
        <w:t>販売と施工を一括で行う業者の場合、工事費込みの価格設定や割引が適用される場合があるので、本体価格・工事費・保証内容を総合的に検討して業者を選択しましょう。</w:t>
        <w:br/>
        <w:t>なお、カーポートの耐用年数は一般的に10〜20年程度です。大切な愛車を保護するため、定期的なメンテナンスと適切なタイミングでの交換を心がけることが重要です。</w:t>
        <w:br/>
        <w:t>■カーポート設置による固定資産税への影響</w:t>
        <w:br/>
        <w:t>多くの方が心配される固定資産税についてですが、カーポートを設置しても固定資産税が増加することはありません。</w:t>
        <w:br/>
        <w:t>固定資産税は、固定資産課税台帳に登録された土地・建物の価格に基づき、1.4％の税率で各市町村に納税するものです。</w:t>
        <w:br/>
        <w:t>課税対象となるのは、以下の3つの条件をすべて満たす構造物です。</w:t>
        <w:br/>
        <w:t>・外気分断性：屋根があり、三方が壁で覆われている</w:t>
        <w:br/>
        <w:t>・土地定着性：コンクリート基礎などで地面に恒久的に固定されている</w:t>
        <w:br/>
        <w:t>・用途性：居住、作業、貯蔵などの用途に利用できる状態にある</w:t>
        <w:br/>
        <w:t>カーポートは屋根と柱のみの構造で壁がないため、上記の「外気分断性」の条件を満たさず、固定資産税の課税対象にはなりません。</w:t>
        <w:br/>
        <w:t>つまり、カーポートは車を紫外線や雨から守る実用的な設備でありながら、固定資産税の負担増加を心配する必要がない優れた選択肢です。</w:t>
        <w:br/>
        <w:t>設置を検討する際は、車両の台数やサイズ、地域の気候条件、予算などを総合的に判断し、最適な製品を選択しましょう。</w:t>
        <w:br/>
        <w:br/>
        <w:t>中古住宅購入では、建物だけでなく将来の維持管理や資産価値まで含めて総合的に判断することが重要です。</w:t>
      </w:r>
    </w:p>
    <w:p>
      <w:r>
        <w:br w:type="page"/>
      </w:r>
    </w:p>
    <w:p>
      <w:pPr>
        <w:pStyle w:val="Heading1"/>
      </w:pPr>
      <w:r>
        <w:rPr>
          <w:sz w:val="44"/>
        </w:rPr>
        <w:t>壁式構造とは</w:t>
      </w:r>
    </w:p>
    <w:p>
      <w:r>
        <w:rPr>
          <w:b/>
          <w:sz w:val="22"/>
        </w:rPr>
        <w:t>更新日: 2025-11-17</w:t>
      </w:r>
    </w:p>
    <w:p>
      <w:r>
        <w:rPr>
          <w:sz w:val="22"/>
        </w:rPr>
        <w:t>建物の構造には、大きく分けて「壁式構造」と「ラーメン構造」の2種類があります。</w:t>
        <w:br/>
        <w:t>中古マンションをリノベーションする際には、この違いを知っておくことが重要です。</w:t>
        <w:br/>
        <w:t>ここでは、壁式構造の特徴やメリット・デメリットを解説します。</w:t>
        <w:br/>
        <w:t>■壁式構造の特徴</w:t>
        <w:br/>
        <w:t>壁式構造は、床・天井・4つの壁で建物を支える構造です。</w:t>
        <w:br/>
        <w:t>柱や梁はなく、鉄筋コンクリート造の低層マンション（4階以下）に多く採用されています。</w:t>
        <w:br/>
        <w:t>・建物を支えているのは壁なので、室内に凹凸がなくスッキリ見える</w:t>
        <w:br/>
        <w:t>・間取り図に柱や梁が描かれていなければ壁式構造の可能性が高い</w:t>
        <w:br/>
        <w:t>・低層マンションでは高確率で壁式構造</w:t>
        <w:br/>
        <w:t>一方で、壁を撤去しにくいためリノベーションには不向きとされています。</w:t>
        <w:br/>
        <w:t>■耐震基準との関係</w:t>
        <w:br/>
        <w:t>中古マンションは「旧耐震（1981年5月31日以前）」と「新耐震」に分かれます。</w:t>
        <w:br/>
        <w:t>壁式構造は旧耐震の建物が多いですが、必ずしも弱いわけではありません。</w:t>
        <w:br/>
        <w:t>実際、阪神淡路大震災の際にも被害は少なく、「旧耐震でありながら頑丈」という特徴があります。</w:t>
        <w:br/>
        <w:t>ただし、築年数が古すぎる物件は劣化の影響を受けるため、外壁の状態や修繕履歴を確認することが大切です。</w:t>
        <w:br/>
        <w:t>■ラーメン構造との違い</w:t>
        <w:br/>
        <w:t>・壁式構造：壁（面）で支える／低層マンション向き</w:t>
        <w:br/>
        <w:t>・ラーメン構造：柱と梁で支える／5階以上や幅広い建物に対応</w:t>
        <w:br/>
        <w:t>耐力壁の有無や、リノベーションの自由度が大きな違いです。</w:t>
        <w:br/>
        <w:t>■壁式構造のメリット</w:t>
        <w:br/>
        <w:t>・耐震性が高い</w:t>
        <w:br/>
        <w:t>耐力壁でしっかり支えるため地震に強い。防音・断熱性にも優れる。</w:t>
        <w:br/>
        <w:t>・柱や梁がないため室内がスッキリ</w:t>
        <w:br/>
        <w:t>家具配置がしやすく、空間を広く感じられる。</w:t>
        <w:br/>
        <w:t>・集合住宅に適している</w:t>
        <w:br/>
        <w:t>壁が厚いため生活音が響きにくく、団地やマンションに多く採用されてきた。</w:t>
        <w:br/>
        <w:t>■壁式構造のデメリット</w:t>
        <w:br/>
        <w:t>・リノベーションに不向き</w:t>
        <w:br/>
        <w:t>壁が建物を支えているため撤去が難しく、間取り変更の自由度が低い。</w:t>
        <w:br/>
        <w:t>・住宅ローン控除が使えない場合がある</w:t>
        <w:br/>
        <w:t>旧耐震の物件は原則対象外。ただし「耐震適合証明書」があれば控除を受けられる場合もある。</w:t>
        <w:br/>
        <w:t>・築年数が古いと劣化リスクが高い</w:t>
        <w:br/>
        <w:t>外壁のひび割れ、鉄筋のサビ、修繕履歴などをチェックする必要がある。</w:t>
        <w:br/>
        <w:t>■まとめ</w:t>
        <w:br/>
        <w:t>壁式構造は、低層マンションに多く見られる頑丈な構造です。</w:t>
        <w:br/>
        <w:t>リノベーションの自由度は低いものの、防音・耐震性に優れ、快適に暮らせる特徴があります。</w:t>
        <w:br/>
        <w:t>マンションを選ぶ際には、</w:t>
        <w:br/>
        <w:t>・構造の種類</w:t>
        <w:br/>
        <w:t>・築年数と修繕状況</w:t>
        <w:br/>
        <w:t>・ローン控除の可否</w:t>
        <w:br/>
        <w:t>といった点も確認しながら検討すると安心です。</w:t>
        <w:br/>
        <w:t>いかがでしょうか。</w:t>
        <w:br/>
        <w:t>マンションの内見の際、建物の構造もチェックしながらお住まい探しの参考になさってください。</w:t>
        <w:br/>
        <w:br/>
        <w:t>購入前に建物状況や資金計画を整理しておくことで、将来的なリスクを抑えやすくなります。</w:t>
      </w:r>
    </w:p>
    <w:p>
      <w:r>
        <w:br w:type="page"/>
      </w:r>
    </w:p>
    <w:p>
      <w:pPr>
        <w:pStyle w:val="Heading1"/>
      </w:pPr>
      <w:r>
        <w:rPr>
          <w:sz w:val="44"/>
        </w:rPr>
        <w:t>放置は危険！バルコニーの水溜まりが示す防水対策の重要性</w:t>
      </w:r>
    </w:p>
    <w:p>
      <w:r>
        <w:rPr>
          <w:b/>
          <w:sz w:val="22"/>
        </w:rPr>
        <w:t>更新日: 2025-11-17</w:t>
      </w:r>
    </w:p>
    <w:p>
      <w:r>
        <w:rPr>
          <w:sz w:val="22"/>
        </w:rPr>
        <w:t>「バルコニーに水が溜まっている」、この現象を軽視してはいけません。なぜならば水溜まりは単なる排水不良ではなく、建物全体の防水機能低下を示す重要な警告サインです。適切な対策を講じなければ、雨漏りによる深刻な建物損傷を招く可能性があります。</w:t>
        <w:br/>
        <w:t>■バルコニーに水溜まりが発生する原因と危険性</w:t>
        <w:br/>
        <w:t>バルコニーに水溜まりが発生する原因は主に以下の通りです。</w:t>
        <w:br/>
        <w:t>・排水口の詰まり：枯葉、ホコリ、土砂、虫の死骸などが排水口に蓄積し、雨水の正常な排水を阻害します。この状態が続くと、水が溜まり続け防水層への負担が増大します。</w:t>
        <w:br/>
        <w:t>・勾配不良：本来、バルコニーは雨水が排水口に向かって流れるよう緩やかな勾配が設けられています。施工不良により適切な勾配がない場合、水は自然に流れず溜まり続けてしまいます。</w:t>
        <w:br/>
        <w:t>■バルコニーの水溜まりを放置することの危険性</w:t>
        <w:br/>
        <w:t>防水機能の低下した状態で水が溜まると、以下の深刻な問題を引き起こします。</w:t>
        <w:br/>
        <w:t>・雨漏りによる室内への浸水</w:t>
        <w:br/>
        <w:t>・建物構造部の腐食・劣化</w:t>
        <w:br/>
        <w:t>・カビや湿気による健康被害</w:t>
        <w:br/>
        <w:t>・修繕費用の大幅な増加</w:t>
        <w:br/>
        <w:t>■バルコニーとベランダの違いについて</w:t>
        <w:br/>
        <w:t>適切な防水対策を講じるには、まず構造の違いを理解することが重要です。また、それぞれ構造が異なるため、必要な防水対策も変わってきます。</w:t>
        <w:br/>
        <w:t>・ベランダ：建物の2階以上にある屋根付きの室外空間</w:t>
        <w:br/>
        <w:t>・バルコニー：建物の2階以上にある屋根なし・手すり付きの室外空間</w:t>
        <w:br/>
        <w:t>・ルーフバルコニー：下階の屋根部分を利用したバルコニー</w:t>
        <w:br/>
        <w:t>■防水層の構造と劣化のメカニズム</w:t>
        <w:br/>
        <w:t>バルコニーの防水は二層構造で成り立っています。この二層が連携して建物を守っていますが、時間の経過とともに必ず劣化します。特にトップコートは紫外線や気温変化の影響を直接受けるため、5～10年程度で劣化が進みます。中古住宅を購入する際にはこの点の確認もお忘れなく。</w:t>
        <w:br/>
        <w:t>・防水層（下地）：建物を水から守る基盤</w:t>
        <w:br/>
        <w:t>・トップコート（表面）：防水層を紫外線や摩耗から保護</w:t>
        <w:br/>
        <w:t>■バルコニーの水溜まりを作らないための住宅で使われる主な防水工法</w:t>
        <w:br/>
        <w:t>〇FRP防水工法</w:t>
        <w:br/>
        <w:t>＜特徴＞</w:t>
        <w:br/>
        <w:t>・繊維強化プラスチック（Fiberglass Reinforced Plastics）を使用</w:t>
        <w:br/>
        <w:t>・軽量かつ強靭で、優れた耐水性・耐久性</w:t>
        <w:br/>
        <w:t>・乾燥が早く工期が短い</w:t>
        <w:br/>
        <w:t>・シームレスな仕上がり</w:t>
        <w:br/>
        <w:t>＜注意点＞</w:t>
        <w:br/>
        <w:t>・紫外線に弱く定期的なメンテナンスが必要</w:t>
        <w:br/>
        <w:t>・施工時に強い臭いが発生</w:t>
        <w:br/>
        <w:t>・ウレタン防水より費用が高め</w:t>
        <w:br/>
        <w:t>〇ウレタン防水工法</w:t>
        <w:br/>
        <w:t>＜特徴＞</w:t>
        <w:br/>
        <w:t>・液状ウレタンを塗布して防水層を形成</w:t>
        <w:br/>
        <w:t>・FRP防水より施工費用が安価</w:t>
        <w:br/>
        <w:t>・弾力性があり建物の動きに追従</w:t>
        <w:br/>
        <w:t>・シームレスな仕上がり</w:t>
        <w:br/>
        <w:t>＜注意点＞</w:t>
        <w:br/>
        <w:t>・乾燥に時間がかかり工期が長い</w:t>
        <w:br/>
        <w:t>・FRP防水より劣化が早い傾向</w:t>
        <w:br/>
        <w:t>■バルコニーの効果的な防水対策と維持管理</w:t>
        <w:br/>
        <w:t>〇日常的な管理は「年1回の排水口清掃」となります。定期的な清掃により、水溜まりの主要原因である詰まりを防げます。これは専門業者に依頼する必要がなく、自分で実施可能な最も効果的な予防策です。</w:t>
        <w:br/>
        <w:t>〇定期点検のポイント</w:t>
        <w:br/>
        <w:t>以下の項目を定期的にチェックしましょう。</w:t>
        <w:br/>
        <w:t>・トップコート表面の状態</w:t>
        <w:br/>
        <w:t>・ひび割れ、剥がれ、色褪せの有無</w:t>
        <w:br/>
        <w:t>・表面のザラつきや粉化現象</w:t>
        <w:br/>
        <w:t>〇防水層の状態</w:t>
        <w:br/>
        <w:t>・膨らみや浮きの有無</w:t>
        <w:br/>
        <w:t>・水溜まりの発生状況</w:t>
        <w:br/>
        <w:t>■バルコニーの修繕費用の目安</w:t>
        <w:br/>
        <w:t>早期発見・早期対応により、修繕費用を大幅に抑制できます。</w:t>
        <w:br/>
        <w:t>・トップコートのみの補修：約5万円</w:t>
        <w:br/>
        <w:t>・防水層からの全面改修：約10万円以上</w:t>
        <w:br/>
        <w:t>■専門業者への相談が必要なケース</w:t>
        <w:br/>
        <w:t>以下の症状が見られる場合は、速やかに専門業者へ相談してください。</w:t>
        <w:br/>
        <w:t>・勾配不良による恒常的な水溜まり</w:t>
        <w:br/>
        <w:t>・トップコートの広範囲な劣化</w:t>
        <w:br/>
        <w:t>・防水層の膨らみや剥がれ</w:t>
        <w:br/>
        <w:t>・室内への雨漏り</w:t>
        <w:br/>
        <w:t>特に勾配不良は施工不良の可能性があるため、施工会社への連絡も検討しましょう。バルコニーの防水対策は、問題が発生してから対処するのではなく、予防に重点を置くことが重要です。「年1回の排水口清掃」、「定期的な防水層とトップコートの点検」、「異常発見時の迅速な専門業者への相談」、「5～10年周期でのトップコート更新」です。適切な防水対策により、大切な住まいを長期間にわたって守ることができます。小さな兆候を見逃さず、常に維持管理を心がけましょう。今後の参考にお役立てください。</w:t>
        <w:br/>
        <w:br/>
        <w:t>中古住宅購入では、建物だけでなく将来の維持管理や資産価値まで含めて総合的に判断することが重要です。</w:t>
      </w:r>
    </w:p>
    <w:p>
      <w:r>
        <w:br w:type="page"/>
      </w:r>
    </w:p>
    <w:p>
      <w:pPr>
        <w:pStyle w:val="Heading1"/>
      </w:pPr>
      <w:r>
        <w:rPr>
          <w:sz w:val="44"/>
        </w:rPr>
        <w:t>変動金利と固定金利どっちを選ぶべき！？</w:t>
      </w:r>
    </w:p>
    <w:p>
      <w:r>
        <w:rPr>
          <w:b/>
          <w:sz w:val="22"/>
        </w:rPr>
        <w:t>更新日: 2025-11-17</w:t>
      </w:r>
    </w:p>
    <w:p>
      <w:r>
        <w:rPr>
          <w:sz w:val="22"/>
        </w:rPr>
        <w:t>住宅ローンを選ぶ際、多くの人が悩むのが「変動金利」と「固定金利」のどちらにするかです。</w:t>
        <w:br/>
        <w:t>一般的には、返済額を抑えたいなら変動金利、長期的な安心を重視したいなら固定金利という考え方が基本になります。</w:t>
        <w:br/>
        <w:t>現在は、月々の返済額を抑えられる変動金利が主流です。しかし、金利が上昇局面にあるため、固定金利を検討する人も増えています。</w:t>
        <w:br/>
        <w:t>【変動金利が向いている人】</w:t>
        <w:br/>
        <w:t>・月々の返済額をできるだけ抑えたい</w:t>
        <w:br/>
        <w:t>・近い将来に住み替えや売却を検討している</w:t>
        <w:br/>
        <w:t>・世帯収入が安定している（共働き世帯など）</w:t>
        <w:br/>
        <w:t>・今後の収入増が見込める（昇進・転職予定など）</w:t>
        <w:br/>
        <w:t>・「金利は大きく上がらない」と考えている</w:t>
        <w:br/>
        <w:t>・万一の金利上昇にも備えられる</w:t>
        <w:br/>
        <w:t>【固定金利が向いている人）</w:t>
        <w:br/>
        <w:t>・多少コストがかかっても返済の不安を減らしたい</w:t>
        <w:br/>
        <w:t>・家計管理をシンプルにしたい</w:t>
        <w:br/>
        <w:t>・今の収入内で長期的に安定した返済をしたい</w:t>
        <w:br/>
        <w:t>・教育費や老後資金など将来の出費を優先したい</w:t>
        <w:br/>
        <w:t>・長く同じ家に住む予定がある</w:t>
        <w:br/>
        <w:t>■住宅ローン手続きの流れ</w:t>
        <w:br/>
        <w:t>・シミュレーション</w:t>
        <w:br/>
        <w:t>・比較・検討</w:t>
        <w:br/>
        <w:t>・仮審査・申し込み</w:t>
        <w:br/>
        <w:t>・本審査</w:t>
        <w:br/>
        <w:t>・ローン契約</w:t>
        <w:br/>
        <w:t>・融資実行</w:t>
        <w:br/>
        <w:t>■マイホーム購入前のチェックポイント（ファミリー向け）</w:t>
        <w:br/>
        <w:t>1. 平均購入価格を把握する</w:t>
        <w:br/>
        <w:t>「フラット35利用者調査」（2022年度）によると全国平均は以下の通りです。</w:t>
        <w:br/>
        <w:t>・土地付注文住宅：4,694万円</w:t>
        <w:br/>
        <w:t>・建売住宅：3,719万円</w:t>
        <w:br/>
        <w:t>・マンション：4,848万円</w:t>
        <w:br/>
        <w:t>中古住宅を含めるかどうかで資金計画は変わります。</w:t>
        <w:br/>
        <w:t>2. ライフイベントを考慮する</w:t>
        <w:br/>
        <w:t>子どもはやがて独立します。夫婦だけの暮らしを見据えて、将来の住まい方も話し合っておきましょう。</w:t>
        <w:br/>
        <w:t>3. 資金・返済計画を立てる</w:t>
        <w:br/>
        <w:t>・キャッシュフロー表を作成し、将来の収入・支出を見える化する</w:t>
        <w:br/>
        <w:t>・教育費や生活費のピーク時でも返済可能かを確認する</w:t>
        <w:br/>
        <w:t>・完済時の年齢にも注意。退職後の返済は家計を圧迫します</w:t>
        <w:br/>
        <w:t>4. 立地・子育て環境を調べる</w:t>
        <w:br/>
        <w:t>・保育園や学校、生活施設の有無をチェック</w:t>
        <w:br/>
        <w:t>・前に居住エリアを絞ってから物件を探すと効率的</w:t>
        <w:br/>
        <w:t>■まとめ</w:t>
        <w:br/>
        <w:t>マイホーム購入は人生の大きな決断です。</w:t>
        <w:br/>
        <w:t>大切なのは「家族全員が安心・納得して住み続けられること」。</w:t>
        <w:br/>
        <w:t>・購入価格やローン年齢、ライフイベントを踏まえた計画</w:t>
        <w:br/>
        <w:t>・無理のない返済額の設定</w:t>
        <w:br/>
        <w:t>・周辺環境の事前調査</w:t>
        <w:br/>
        <w:t>これらを踏まえて、満足できるマイホームを検討しましょう。</w:t>
        <w:br/>
        <w:t>なお、万一に備えて 生活防衛資金（手取り月収の3〜6ヶ月分） を確保しておくことも重要です。</w:t>
        <w:br/>
        <w:br/>
        <w:t>住宅購入は長期的な視点で考え、安心して住み続けられる住環境を選択することが大切です。</w:t>
      </w:r>
    </w:p>
    <w:p>
      <w:r>
        <w:br w:type="page"/>
      </w:r>
    </w:p>
    <w:p>
      <w:pPr>
        <w:pStyle w:val="Heading1"/>
      </w:pPr>
      <w:r>
        <w:rPr>
          <w:sz w:val="44"/>
        </w:rPr>
        <w:t>購入前に自分で確認すべき重要ポイント3選！</w:t>
      </w:r>
    </w:p>
    <w:p>
      <w:r>
        <w:rPr>
          <w:b/>
          <w:sz w:val="22"/>
        </w:rPr>
        <w:t>更新日: 2025-11-17</w:t>
      </w:r>
    </w:p>
    <w:p>
      <w:r>
        <w:rPr>
          <w:sz w:val="22"/>
        </w:rPr>
        <w:t>不動産は人生で最も大きな買い物の一つです。</w:t>
        <w:br/>
        <w:t>宅建業者は宅建業法により売買契約前に「重要事項説明」を行う義務がありますが、これは法律で定められた最低限の事項に留まります。</w:t>
        <w:br/>
        <w:t>つまり、購入者にとって重要でも説明義務のない事項は数多く存在するのです。</w:t>
        <w:br/>
        <w:t>親切な業者であれば様々な情報を教えてくれることもありますが、全ての業者がそうとは限りません。「知っていたら買わなかった」という後悔を避けるために、自分でできる調査は必ず行いましょう。今回は、誰でも簡単にできる3つの重要な確認事項をご紹介します。</w:t>
        <w:br/>
        <w:t>【ポイント1】ハザードマップで災害リスクを徹底確認基本的なハザードマップの確認方法</w:t>
        <w:br/>
        <w:t>購入検討物件のハザードマップ確認は必須です。</w:t>
        <w:br/>
        <w:t>各市区町村のホームページで「○○市 ハザードマップ」と検索すれば、以下の情報を簡単に調べることができます。</w:t>
        <w:br/>
        <w:t>・浸水予想図・浸水履歴図：過去の浸水実績や将来の浸水予想</w:t>
        <w:br/>
        <w:t>・液状化マップ：地震時の液状化リスク</w:t>
        <w:br/>
        <w:t>・土砂災害警戒区域図：がけ崩れや土石流のリスク</w:t>
        <w:br/>
        <w:t>・地震防災マップ：震度予測や建物被害予測</w:t>
        <w:br/>
        <w:t>また、より詳細な災害リスク調査を実施する事も出来ます。ハザードマップ以外にも確認すべき情報があります。国土交通省の重ねるハザードマップを活用すれば、複数の災害リスクを一度に確認できます。また、過去の災害履歴も重要な判断材料です。地元の図書館や自治体で過去の災害記録を調べたり、国土地理院の古い航空写真で土地の変遷を確認することも可能です。保険会社の水災保険料も参考になります。水災リスクの高い地域では保険料が高く設定されているため、間接的にリスクを把握できます。物件検討の初期段階でこれらの情報を把握しておけば、購入判断の重要な材料となり、万が一の際の対策も事前に検討できます。</w:t>
        <w:br/>
        <w:t>【ポイント2】実際の生活をシミュレーション！現地調査の重要性！</w:t>
        <w:br/>
        <w:t>・時間帯を変えた複数回の現地訪問</w:t>
        <w:br/>
        <w:t>不動産業者との内見だけでは不十分です。</w:t>
        <w:br/>
        <w:t>実際の生活をイメージするために、以下の時間帯に現地を訪れてみましょう。</w:t>
        <w:br/>
        <w:t>・平日の朝（7-9時）：通勤ラッシュの混雑状況、駅までの実際の所要時間</w:t>
        <w:br/>
        <w:t>・平日の夜（18-21時）：帰宅時の街の様子、夜道の安全性</w:t>
        <w:br/>
        <w:t>・休日の昼間：家族連れの様子、商業施設の混雑状況</w:t>
        <w:br/>
        <w:t>・休日の夜：繁華街の騒音、夜間の治安状況交通アクセスの実地検証</w:t>
        <w:br/>
        <w:t>徒歩での確認は特に重要です。車で案内された場合でも、必ず駅まで実際に歩いてみてください。</w:t>
        <w:br/>
        <w:t>販売図面の所要時間は最短ルートを基に計算されており、実際は以下の要因で時間がかかることが多いです。</w:t>
        <w:br/>
        <w:t>・踏切での待ち時間（朝夕は特に長時間）</w:t>
        <w:br/>
        <w:t>・幹線道路の信号待ち時間</w:t>
        <w:br/>
        <w:t>・坂道や階段の負担</w:t>
        <w:br/>
        <w:t>・雨天時の歩きにくさ</w:t>
        <w:br/>
        <w:t>可能であれば、自転車でのアクセスも確認しましょう。</w:t>
        <w:br/>
        <w:t>駐輪場の有無、自転車通行可能な道路の確認、坂道の勾配などをチェックしてください。</w:t>
        <w:br/>
        <w:t>生活施設の実地調査、地図上だけでなく、実際に以下の施設を利用してみることをお勧めします。</w:t>
        <w:br/>
        <w:t>・スーパーマーケット：品揃え、価格帯、営業時間、駐車場の混雑状況</w:t>
        <w:br/>
        <w:t>・医療機関：内科、小児科、歯科などの診療科目と評判</w:t>
        <w:br/>
        <w:t>・教育機関：保育園、学校の通学路の安全性</w:t>
        <w:br/>
        <w:t>・公園：遊具の状況、管理状態、利用者層</w:t>
        <w:br/>
        <w:t>・公共施設：図書館、公民館などの利用しやすさゴミ置き場と近隣環境のチェック</w:t>
        <w:br/>
        <w:t>ゴミ置き場の確認は意外に重要です。管理状況が悪い場合、異臭や害虫の問題が生じる可能性があります。</w:t>
        <w:br/>
        <w:t>また、ゴミ出しのルールが厳しい地域もありますので、事前に確認しておきましょう。</w:t>
        <w:br/>
        <w:t>騒音源の確認も大切です。</w:t>
        <w:br/>
        <w:t>近隣に工場、幹線道路、鉄道、学校、商業施設がある場合は、時間帯による騒音レベルの変化を確認してください。</w:t>
        <w:br/>
        <w:t>近隣住民への聞き取り調査は躊躇される方も多いですが、近隣住民への聞き取りは非常に有効です。</w:t>
        <w:br/>
        <w:t>以下のような方法でアプローチしてみてください。</w:t>
        <w:br/>
        <w:t>＜マンションの場合＞</w:t>
        <w:br/>
        <w:t>・管理人への質問（管理状況、住民トラブルの有無）</w:t>
        <w:br/>
        <w:t>・エントランスで会った住民への挨拶がてらの質問</w:t>
        <w:br/>
        <w:t>・掲示板の内容確認（トラブル情報、管理組合の活動状況）</w:t>
        <w:br/>
        <w:t>＜戸建ての場合＞</w:t>
        <w:br/>
        <w:t>・向かいや隣の住民への挨拶</w:t>
        <w:br/>
        <w:t>・散歩中の住民への質問</w:t>
        <w:br/>
        <w:t>・地元の商店での情報収集</w:t>
        <w:br/>
        <w:t>複数の方から意見を聞くことで、より客観的な情報を得られます。一人だけの意見では偏りがある可能性があるためです。</w:t>
        <w:br/>
        <w:t>【ポイント3】売主からの告知書で隠れた情報を入手</w:t>
        <w:br/>
        <w:t>物件について最も詳しいのは売主です。</w:t>
        <w:br/>
        <w:t>しかし、売主も悪気はなくても「聞かれなかったので答えなかった」というケースが頻繁にあります。</w:t>
        <w:br/>
        <w:t>口約束では「言った・聞いていない」のトラブルになりがちなので、必ず書面での告知書を求めましょう。</w:t>
        <w:br/>
        <w:t>告知書は仲介会社を通じて売主に依頼できます。</w:t>
        <w:br/>
        <w:t>買付申込み前の早い段階で入手することが重要です。</w:t>
        <w:br/>
        <w:t>契約条件がまとまってから契約日までは時間が限られているため、契約当日に想定外の事実が判明するリスクを避けられます。</w:t>
        <w:br/>
        <w:t>告知書には以下のような項目を含めてもらいましょう。</w:t>
        <w:br/>
        <w:t>＜物件の履歴・経歴＞</w:t>
        <w:br/>
        <w:t>・築年数や建築時期の詳細</w:t>
        <w:br/>
        <w:t>・過去の修繕・リフォーム履歴</w:t>
        <w:br/>
        <w:t>・過去の売買履歴や賃貸履歴</w:t>
        <w:br/>
        <w:t>・建築時や購入時の特殊な事情</w:t>
        <w:br/>
        <w:t>＜物理的な不具合・問題＞</w:t>
        <w:br/>
        <w:t>・雨漏り、シロアリ被害の履歴</w:t>
        <w:br/>
        <w:t>・給排水管の不具合経験</w:t>
        <w:br/>
        <w:t>・電気設備の問題</w:t>
        <w:br/>
        <w:t>・壁や基礎のひび割れ</w:t>
        <w:br/>
        <w:t>＜近隣関係・環境面＞</w:t>
        <w:br/>
        <w:t>・近隣住民とのトラブル履歴</w:t>
        <w:br/>
        <w:t>・騒音や臭気の問題経験</w:t>
        <w:br/>
        <w:t>・ペットの飼育状況</w:t>
        <w:br/>
        <w:t>・町内会や管理組合での問題</w:t>
        <w:br/>
        <w:t>＜法的・権利関係＞</w:t>
        <w:br/>
        <w:t>・境界確定の状況</w:t>
        <w:br/>
        <w:t>・越境物の有無</w:t>
        <w:br/>
        <w:t>・通行権などの権利関係</w:t>
        <w:br/>
        <w:t>・建築基準法上の問題</w:t>
        <w:br/>
        <w:t>・告知書以外の書面資料</w:t>
        <w:br/>
        <w:t>売主から入手できるその他の重要な書面について</w:t>
        <w:br/>
        <w:t>＜マンションの場合＞</w:t>
        <w:br/>
        <w:t>・管理組合の議事録（直近2-3年分）</w:t>
        <w:br/>
        <w:t>・長期修繕計画書</w:t>
        <w:br/>
        <w:t>・修繕積立金の収支状況</w:t>
        <w:br/>
        <w:t>・管理費・修繕積立金の滞納状況</w:t>
        <w:br/>
        <w:t>＜戸建ての場合＞</w:t>
        <w:br/>
        <w:t>・建築確認申請書・検査済証</w:t>
        <w:br/>
        <w:t>・設計図書・仕様書</w:t>
        <w:br/>
        <w:t>・地盤調査報告書</w:t>
        <w:br/>
        <w:t>・建築時の近隣説明資料</w:t>
        <w:br/>
        <w:t>自己防衛の重要性不動産購入は一生に一度の大きな決断です。</w:t>
        <w:br/>
        <w:t>宅建業者は必要最低限の調査は行いますが、完璧にすべてを調査する義務はありません。</w:t>
        <w:br/>
        <w:t>営業担当者も様々な情報を提供してくれますが、すべてを鵜呑みにせず、自分の目と足で確認する自己防衛の意識が不可欠です。</w:t>
        <w:br/>
        <w:t>上記の3つのポイントを実践することで、「知っていたら買わなかった」という最悪の後悔を避け、納得のいく不動産購入を実現できるでしょう。</w:t>
        <w:br/>
        <w:t>今後の参考にお役立てください。</w:t>
        <w:br/>
        <w:br/>
        <w:t>住宅購入は長期的な視点で考え、安心して住み続けられる住環境を選択することが大切です。</w:t>
      </w:r>
    </w:p>
    <w:p>
      <w:r>
        <w:br w:type="page"/>
      </w:r>
    </w:p>
    <w:p>
      <w:pPr>
        <w:pStyle w:val="Heading1"/>
      </w:pPr>
      <w:r>
        <w:rPr>
          <w:sz w:val="44"/>
        </w:rPr>
        <w:t>不動産購入時の手付金について</w:t>
      </w:r>
    </w:p>
    <w:p>
      <w:r>
        <w:rPr>
          <w:b/>
          <w:sz w:val="22"/>
        </w:rPr>
        <w:t>更新日: 2025-11-17</w:t>
      </w:r>
    </w:p>
    <w:p>
      <w:r>
        <w:rPr>
          <w:sz w:val="22"/>
        </w:rPr>
        <w:t>不動産購入時の「手付金」について</w:t>
        <w:br/>
        <w:t>不動産購入を検討する際、「頭金」という言葉は頻繁に耳にします。しかし、多くの方が「家を買う時に自分たちが使える現金」という何となくの捉え方をしており、これが後々の資金計画の混乱を招く原因となっています。そこで今回は実際に起こりがちなトラブル事例について解説をしたいと思います。</w:t>
        <w:br/>
        <w:t>■よくある資金計画の混乱事例</w:t>
        <w:br/>
        <w:t>あなたが準備した頭金が500万円だとします。4,000万円の物件を購入する際、不動産の売買契約時には以下の支払いが必要になります。</w:t>
        <w:br/>
        <w:t>・手付金: 200～400万円（物件価格の5～10%が相場）</w:t>
        <w:br/>
        <w:t>・仲介手数料の半金: 約70万円</w:t>
        <w:br/>
        <w:t>この時点で、頭金500万円のうち470万円を使用し、手元に残るのはわずか30万円。ところが、契約前の説明で「諸費用は物件価格の7％（約300万円）くらいで、通常は現金でご用意ください」と聞いていたため、パニックになってしまいます。「もう30万円しか現金が残っていないのに、あと300万円なんて用意できない！」少し冷静になって計算し直すと、仲介手数料の半金70万円も諸費用の一部なので、300万円－70万円＝230万円が残りの諸経費。それでも「やっぱり200万円足りない！？」という状況に陥ってしまいます。このような頭の中の混乱は、決して珍しいことではありません。多くの購入者が同様の経験をしています。</w:t>
        <w:br/>
        <w:t>■手付金の基本的な仕組みと性質について</w:t>
        <w:br/>
        <w:t>そもそも不動産の手付金とは、売買契約締結時に買主が売主に支払うお金で、以下の性質を持ちます。</w:t>
        <w:br/>
        <w:t>1. 契約成立の証拠: 売買契約が成立したことを示す証拠金</w:t>
        <w:br/>
        <w:t>2. 契約履行の担保: 契約を確実に履行することを担保する性質</w:t>
        <w:br/>
        <w:t>3. 物件代金の一部: 最終的には物件の購入代金に充当される</w:t>
        <w:br/>
        <w:t>■そもそも手付金は頭金なのか？ローンなのか？</w:t>
        <w:br/>
        <w:t>この問いに対する答えは「手付金は物件代金の一部として充当されるため、頭金とも言えますし、ローンで借りる部分とも言えます」。重要なのは、頭金とは単に手付金のことではないということです。頭金の正確な定義は以下の通りです。つまり、逆算すれば「いくらローンを組むか」を決める重要な要素となります。</w:t>
        <w:br/>
        <w:t>頭金 ＝ 購入に要する費用全体「物件価格＋諸費用＋リフォーム等」に対する自己資金の投入額</w:t>
        <w:br/>
        <w:t>■実際の不動産の取引における資金の流れについて</w:t>
        <w:br/>
        <w:t>実際のケースを用いて、契約から決済までの資金の流れを詳しく見てみましょう。通常の購入費用の内訳は下記の通りとなります。</w:t>
        <w:br/>
        <w:t>＜購入費用の内訳＞</w:t>
        <w:br/>
        <w:t>〇売買価格：4,000万円</w:t>
        <w:br/>
        <w:t>〇諸費用：300万円</w:t>
        <w:br/>
        <w:t>・仲介手数料：140万円（売買契約時に半金70万円、決済時に残金70万円）</w:t>
        <w:br/>
        <w:t>・登記費用：30万円</w:t>
        <w:br/>
        <w:t>・住宅ローン関連費用：60万円</w:t>
        <w:br/>
        <w:t>・火災保険料：20万円</w:t>
        <w:br/>
        <w:t>・固定資産税等精算金：30万円</w:t>
        <w:br/>
        <w:t>・印紙代：2万円</w:t>
        <w:br/>
        <w:t>・その他諸費用：18万円</w:t>
        <w:br/>
        <w:t>・ リフォーム：0円</w:t>
        <w:br/>
        <w:t>〇購入総額：4,300万円</w:t>
        <w:br/>
        <w:t>■諸費用の詳細内訳と支払いタイミングについて</w:t>
        <w:br/>
        <w:t>1. 仲介手数料</w:t>
        <w:br/>
        <w:t>・金額: （売買価格 × 3% + 6万円）+ 消費税</w:t>
        <w:br/>
        <w:t>・4,000万円の場合: 約140万円（税込）</w:t>
        <w:br/>
        <w:t>・支払時期: 契約時50%、決済時50%が一般的</w:t>
        <w:br/>
        <w:t>2. 住宅ローン関連費用</w:t>
        <w:br/>
        <w:t>・事務手数料: 借入額の2.2%または定額（銀行により異なる）</w:t>
        <w:br/>
        <w:t>・保証料: 借入額・期間により変動（0.2%程度が相場）</w:t>
        <w:br/>
        <w:t>・火災保険料: 建物価値・保険期間により変動</w:t>
        <w:br/>
        <w:t>・団体信用生命保険料: 多くの銀行で金利に含まれる</w:t>
        <w:br/>
        <w:t>・支払時期: 主に決済時</w:t>
        <w:br/>
        <w:t>3. 登記関連費用</w:t>
        <w:br/>
        <w:t>・登録免許税: 固定資産税評価額の0.3%（住宅用の場合）</w:t>
        <w:br/>
        <w:t>・司法書士報酬: 10～20万円程度</w:t>
        <w:br/>
        <w:t>・支払時期: 決済時</w:t>
        <w:br/>
        <w:t>4. その他の費用</w:t>
        <w:br/>
        <w:t>・固定資産税・都市計画税の精算金: 引渡し日での日割り計算</w:t>
        <w:br/>
        <w:t>・管理費・修繕積立金精算金**: マンションの場合</w:t>
        <w:br/>
        <w:t>・印紙代: 契約書・ローン契約書用</w:t>
        <w:br/>
        <w:t>・支払時期: 主に決済時</w:t>
        <w:br/>
        <w:t>■不動産購入時の手付金についてのまとめ</w:t>
        <w:br/>
        <w:t>不動産購入は人生最大の買い物の一つです。「勘定あって銭足らず」という状況に陥らないよう、専門的な知識を持った不動産会社や金融機関と密に連携し、綿密な資金計画を立てることが成功への近道となります。今後の参考にお役立てください。</w:t>
        <w:br/>
        <w:br/>
        <w:t>住宅購入は長期的な視点で考え、安心して住み続けられる住環境を選択することが大切です。</w:t>
      </w:r>
    </w:p>
    <w:p>
      <w:r>
        <w:br w:type="page"/>
      </w:r>
    </w:p>
    <w:p>
      <w:pPr>
        <w:pStyle w:val="Heading1"/>
      </w:pPr>
      <w:r>
        <w:rPr>
          <w:sz w:val="44"/>
        </w:rPr>
        <w:t>防犯に強い家とは？</w:t>
      </w:r>
    </w:p>
    <w:p>
      <w:r>
        <w:rPr>
          <w:b/>
          <w:sz w:val="22"/>
        </w:rPr>
        <w:t>更新日: 2025-11-17</w:t>
      </w:r>
    </w:p>
    <w:p>
      <w:r>
        <w:rPr>
          <w:sz w:val="22"/>
        </w:rPr>
        <w:t>最近ニュースで見る家人がいるのに窓ガラスを割って侵入する強盗が報じられていますが、いよいよ私が住んでいる市内に現れましたので出来る対策があるか調べてみました。</w:t>
        <w:br/>
        <w:t>防犯に強い家とは、侵入に時間がかかり、かつ侵入者が嫌がる工夫が施された家のことです。</w:t>
        <w:br/>
        <w:t>例えば、二重ロックや防犯ガラス、防犯アラームなどの設備、フェンスや植栽で死角をなくす外構計画、人感センサー付きライトや防犯カメラの設置、さらには地域住民との連携などが挙げられます。</w:t>
        <w:br/>
        <w:t>■建物の設備でできる対策</w:t>
        <w:br/>
        <w:t>・窓の防犯強化</w:t>
        <w:br/>
        <w:t>防犯ガラスや防犯フィルムを使うと、ガラス破りに時間がかかり、侵入を困難にできます。</w:t>
        <w:br/>
        <w:t>・鍵の強化</w:t>
        <w:br/>
        <w:t>ピッキングに強いディンプルキーや二重ロック、脱着式サムターンを採用し、玄関や勝手口の防犯性能を高めます。</w:t>
        <w:br/>
        <w:t>・シャッター・雨戸の設置</w:t>
        <w:br/>
        <w:t>掃き出し窓など侵入されやすい開口部にはシャッターや雨戸を取り付けると安心です。</w:t>
        <w:br/>
        <w:t>・警報システム</w:t>
        <w:br/>
        <w:t>防犯アラームや防犯カメラで不審者を検知し、警報・録画によって抑止効果を高めます。</w:t>
        <w:br/>
        <w:t>■間取り・外構の工夫</w:t>
        <w:br/>
        <w:t>・死角を減らす外構</w:t>
        <w:br/>
        <w:t>高い塀で囲むより、透け感のあるフェンスや剪定された植栽で、見通しを良くすることが効果的です。</w:t>
        <w:br/>
        <w:t>・防犯砂利</w:t>
        <w:br/>
        <w:t>庭に防犯砂利を敷けば、歩く音で侵入者の存在に気づきやすくなります。</w:t>
        <w:br/>
        <w:t>・照明計画</w:t>
        <w:br/>
        <w:t>人感センサー付きライトを玄関前や庭に設置し、接近者を威嚇します。</w:t>
        <w:br/>
        <w:t>■玄関の防犯対策</w:t>
        <w:br/>
        <w:t>住宅の顔であり、主要な侵入経路でもある玄関は、防犯の要です。</w:t>
        <w:br/>
        <w:t>・防犯性の高い玄関ドア</w:t>
        <w:br/>
        <w:t>「防犯性能の高い建物部品（CPマーク）」認定製品を選びましょう。5分以上の破壊行為に耐える性能があり、高い抑止力を発揮します。</w:t>
        <w:br/>
        <w:t>・スマートキー・電子錠</w:t>
        <w:br/>
        <w:t>暗号化された信号でセキュリティ性が高く、外出先から施錠確認や一時的なアクセス権限付与も可能です。</w:t>
        <w:br/>
        <w:t>・ツーロックシステム</w:t>
        <w:br/>
        <w:t>主錠と補助錠を組み合わせると、心理的な抑止力も向上します。</w:t>
        <w:br/>
        <w:t>・防犯サムターン</w:t>
        <w:br/>
        <w:t>ガラス割りや特殊工具による解錠を防ぐ構造のものを採用すると安心です。</w:t>
        <w:br/>
        <w:t>■窓の防犯対策</w:t>
        <w:br/>
        <w:t>・特に1階の窓は侵入犯罪で狙われやすく、対策が不可欠です。</w:t>
        <w:br/>
        <w:t>・防犯ガラス・防犯フィルム</w:t>
        <w:br/>
        <w:t>破壊や貫通に強く、紫外線カットや断熱効果も期待できます。</w:t>
        <w:br/>
        <w:t>・高性能クレセント錠・補助錠</w:t>
        <w:br/>
        <w:t>CPマーク認定のクレセント錠やウインドウロックで二重の防犯効果を。</w:t>
        <w:br/>
        <w:t>・シャッター・面格子</w:t>
        <w:br/>
        <w:t>物理的に窓を保護し、侵入リスクを大幅に減らせます。</w:t>
        <w:br/>
        <w:t>・2階窓の対策</w:t>
        <w:br/>
        <w:t>バルコニーや隣家から侵入される可能性があるため、補助錠やセンサーを組み合わせましょう。</w:t>
        <w:br/>
        <w:t>■間取り計画での工夫</w:t>
        <w:br/>
        <w:t>・死角をなくす設計</w:t>
        <w:br/>
        <w:t>センサーライト・防犯カメラ・ミラーで視認性を確保。玄関ポーチは直線的で見通しを良く。</w:t>
        <w:br/>
        <w:t>・窓配置の工夫</w:t>
        <w:br/>
        <w:t>道路や近隣からの自然な監視が得られる位置に窓を設け、プライバシーはルーバーやすりガラスで調整。</w:t>
        <w:br/>
        <w:t>・照明計画</w:t>
        <w:br/>
        <w:t>LEDと人感センサーを組み合わせ、省エネで効果的な防犯照明を実現。</w:t>
        <w:br/>
        <w:t>・バルコニー・庭周り</w:t>
        <w:br/>
        <w:t>高木は隠れ場所になるため、剪定や配置を工夫。低木や地被植物で見通しを確保しつつ景観を保ちましょう。</w:t>
        <w:br/>
        <w:t>■日常的な防犯習慣</w:t>
        <w:br/>
        <w:t>・確実な施錠</w:t>
        <w:br/>
        <w:t>外出時だけでなく在宅時も玄関や窓を施錠。</w:t>
        <w:br/>
        <w:t>・鍵の管理</w:t>
        <w:br/>
        <w:t>合鍵は最小限にし、植木鉢の下などに隠すのはNG。</w:t>
        <w:br/>
        <w:t>・留守時の工夫</w:t>
        <w:br/>
        <w:t>新聞の一時停止やタイマー照明で不在を悟られないように。SNSで留守情報を公開しないことも大切です。</w:t>
        <w:br/>
        <w:t>・地域とのつながり</w:t>
        <w:br/>
        <w:t>挨拶や日常的な交流で顔が分かる関係を築くと、不審者への抑止につながります。</w:t>
        <w:br/>
        <w:t>いかがでしょうか、これからのお住まい探しと暮らしの安全の参考になれば幸いです。</w:t>
        <w:br/>
        <w:br/>
        <w:t>中古住宅は適切な確認と計画によって、安心して長く暮らせる住まいとして活用できます。</w:t>
      </w:r>
    </w:p>
    <w:p>
      <w:r>
        <w:br w:type="page"/>
      </w:r>
    </w:p>
    <w:p>
      <w:pPr>
        <w:pStyle w:val="Heading1"/>
      </w:pPr>
      <w:r>
        <w:rPr>
          <w:sz w:val="44"/>
        </w:rPr>
        <w:t>不動産購入後に近隣トラブルを避けるための注意事項！</w:t>
      </w:r>
    </w:p>
    <w:p>
      <w:r>
        <w:rPr>
          <w:b/>
          <w:sz w:val="22"/>
        </w:rPr>
        <w:t>更新日: 2025-11-17</w:t>
      </w:r>
    </w:p>
    <w:p>
      <w:r>
        <w:rPr>
          <w:sz w:val="22"/>
        </w:rPr>
        <w:t>住宅を所有する際、多くの人が見落としがちなのが「相隣関係」の問題です。</w:t>
        <w:br/>
        <w:t>お隣さんとの良好な関係は、快適な住環境を維持するために欠かせない要素ですが、時として法的な争いに発展することもあります。</w:t>
        <w:br/>
        <w:t>民法に定められた相隣関係の規定を正しく理解することで、トラブルの予防と適切な解決を図ることができます。</w:t>
        <w:br/>
        <w:t>■そもそも、相隣関係とは何か？</w:t>
        <w:br/>
        <w:t>相隣関係とは、隣接する土地の所有者同士の権利義務関係を規律する民法上の制度です。土地という限られた資源を有効活用するために、時には隣地の協力が必要になったり、逆に配慮が求められたりします。民法第209条から第238条にかけて詳細に規定されており、日常生活における様々な場面で適用されます。</w:t>
        <w:br/>
        <w:t>■民法と建築基準法の違いについて</w:t>
        <w:br/>
        <w:t>重要なポイントとして、民法は私法であり、国家による強制力を直接的には持ちません。これは建築基準法のような行政法規とは大きく異なる特徴です。建築基準法違反であれば行政処分の対象となりますが、民法上の相隣関係の問題は、当事者間の話し合いや調停、そして最終的には裁判所の判決によって解決されることになります。このため、実際の紛争解決には時間と費用がかかる場合が多いのが現実です。しかし、だからこそ事前の知識と予防が重要になります。相隣関係の規定を理解していれば、隣人との交渉において法的根拠を示すことができ、穏便な解決を図りやすくなります。</w:t>
        <w:br/>
        <w:t>■主要な相隣関係の権利と義務について</w:t>
        <w:br/>
        <w:t>1. 隣地使用権（民法第209条）</w:t>
        <w:br/>
        <w:t>隣地使用権は、建築工事や修繕工事を行う際に、どうしても隣地を使用する必要がある場合に認められる権利です。</w:t>
        <w:br/>
        <w:t>＜具体的な適用場面＞</w:t>
        <w:br/>
        <w:t>・新築工事における足場の設置</w:t>
        <w:br/>
        <w:t>・外壁塗装や屋根修理のための作業スペース確保</w:t>
        <w:br/>
        <w:t>・境界付近の基礎工事</w:t>
        <w:br/>
        <w:t>・給排水管や電線の設置工事</w:t>
        <w:br/>
        <w:t>＜注意すべき点＞</w:t>
        <w:br/>
        <w:t>・事前に隣地所有者への通知が必要</w:t>
        <w:br/>
        <w:t>・工事による損害が発生した場合は償金の支払い義務</w:t>
        <w:br/>
        <w:t>・使用は必要最小限の範囲と期間に限定</w:t>
        <w:br/>
        <w:t>・住居として使用中の建物への立ち入りには制限</w:t>
        <w:br/>
        <w:t>実際の運用では、工事開始の相当期間前（通常1～2週間前）に書面で通知し、工事の内容、期間、使用する範囲を明確にすることが重要です。</w:t>
        <w:br/>
        <w:t>2. 囲繞地（いにょうち）通行権（民法第210条～第213条）</w:t>
        <w:br/>
        <w:t>囲繞地通行権は、他の土地に完全に囲まれた「袋地」の所有者が、公道に出るために囲繞地を通行できる権利です。</w:t>
        <w:br/>
        <w:t>＜適用の要件＞</w:t>
        <w:br/>
        <w:t>・自己の土地が他の土地に囲まれていること</w:t>
        <w:br/>
        <w:t>・公道に至る他の経路がないこと</w:t>
        <w:br/>
        <w:t>・通行が社会生活上必要であること</w:t>
        <w:br/>
        <w:t>＜権利行使の制限＞</w:t>
        <w:br/>
        <w:t>・通行の場所は囲繞地所有者にとって最も損害の少ない場所</w:t>
        <w:br/>
        <w:t>・通行の方法は必要最小限</w:t>
        <w:br/>
        <w:t>・通行料の支払いが必要な場合がある</w:t>
        <w:br/>
        <w:t>＜実務上のポイント＞</w:t>
        <w:br/>
        <w:t>囲繞地が複数ある場合は、最も損害の少ない土地を選択する必要があります。また、自動車での通行が認められるかどうかは、その土地の利用状況や周辺環境によって判断されます。</w:t>
        <w:br/>
        <w:t>3. 水流・排水に関する権利義務（民法第214条～第221条）</w:t>
        <w:br/>
        <w:t>水に関する相隣関係は、日常生活に直結する重要な問題です。</w:t>
        <w:br/>
        <w:t>＜自然流水の原則＞</w:t>
        <w:br/>
        <w:t>・高地から低地への自然な水流は妨害してはならない</w:t>
        <w:br/>
        <w:t>・人工的な水流についても、必要に応じて低地への排水が認められる</w:t>
        <w:br/>
        <w:t>＜排水設備の権利＞</w:t>
        <w:br/>
        <w:t>・水道管、ガス管の隣地通過権</w:t>
        <w:br/>
        <w:t>・下水道への接続権</w:t>
        <w:br/>
        <w:t>・必要に応じた排水溝の設置権</w:t>
        <w:br/>
        <w:t>＜禁止される行為＞</w:t>
        <w:br/>
        <w:t>・屋上や屋根から隣地への直接的な雨水排水</w:t>
        <w:br/>
        <w:t>・汚水の無断排出</w:t>
        <w:br/>
        <w:t>・自然流水の不当な遮断</w:t>
        <w:br/>
        <w:t>近年、ゲリラ豪雨などの異常気象が増加しており、排水問題はより深刻化しています。事前の話し合いと適切な排水設計が重要です。</w:t>
        <w:br/>
        <w:t>4. 境界・塀に関する規定（民法第225条～第229条）</w:t>
        <w:br/>
        <w:t>境界が不明確な場合は、隣地所有者と共同で境界標を設置する義務があります。費用は双方で等分に負担します。</w:t>
        <w:br/>
        <w:t>＜塀の設置と管理＞</w:t>
        <w:br/>
        <w:t>・境界線上の塀は共有物として扱われる</w:t>
        <w:br/>
        <w:t>・設置費用は原則として折半</w:t>
        <w:br/>
        <w:t>・修繕費も共同負担</w:t>
        <w:br/>
        <w:t>・一方的な撤去や改築は不可</w:t>
        <w:br/>
        <w:t>建物を境界線から50cm以上離して建築する義務があります。ただし、その地域の慣習がある場合は除外されます。建物の距離制限（民法第234条）</w:t>
        <w:br/>
        <w:t>5. 窓・目隠しに関する規定（民法第235条）</w:t>
        <w:br/>
        <w:t>プライバシー保護の観点から定められた重要な規定です。</w:t>
        <w:br/>
        <w:t>＜目隠し設置義務＞</w:t>
        <w:br/>
        <w:t>・境界線から1m未満の距離に他人の宅地を見通せる窓等を設ける場合</w:t>
        <w:br/>
        <w:t>・ベランダや縁側も対象</w:t>
        <w:br/>
        <w:t>・目隠しの高さや構造に明確な基準はないが、実効性が求められる</w:t>
        <w:br/>
        <w:t>＜実務上の配慮事項＞</w:t>
        <w:br/>
        <w:t>・設計段階での隣地への配慮</w:t>
        <w:br/>
        <w:t>・既存建物のプライバシー保護</w:t>
        <w:br/>
        <w:t>・採光・通風との兼ね合い</w:t>
        <w:br/>
        <w:t>6. 竹木の枝葉・根に関する権利（民法第233条）</w:t>
        <w:br/>
        <w:t>隣地から越境する植物への対応について定められています。</w:t>
        <w:br/>
        <w:t>＜枝葉の場合＞</w:t>
        <w:br/>
        <w:t>・隣地所有者に切除を請求する権利</w:t>
        <w:br/>
        <w:t>・緊急時や催告後相当期間経過後は自ら切除可能（令和3年改正）</w:t>
        <w:br/>
        <w:t>＜根の場合＞</w:t>
        <w:br/>
        <w:t>・所有者が自ら切除できる</w:t>
        <w:br/>
        <w:t>※まずは隣地所有者との話し合いを重視し、関係悪化を避ける配慮が重要です。</w:t>
        <w:br/>
        <w:t>■日照権について</w:t>
        <w:br/>
        <w:t>日照権は民法に明文規定はありませんが、判例法理として確立された重要な権利です。</w:t>
        <w:br/>
        <w:t>＜損害賠償・差止請求の要件＞</w:t>
        <w:br/>
        <w:t>・受忍限度を超える日照阻害</w:t>
        <w:br/>
        <w:t>・建築物の違法性</w:t>
        <w:br/>
        <w:t>・損害の発生</w:t>
        <w:br/>
        <w:t>＜判断基準＞</w:t>
        <w:br/>
        <w:t>・日照阻害の程度と継続時間</w:t>
        <w:br/>
        <w:t>・地域性（住居地域か商業地域か等）</w:t>
        <w:br/>
        <w:t>・先住性</w:t>
        <w:br/>
        <w:t>・建築物の公共性</w:t>
        <w:br/>
        <w:t>※建築基準法をクリアしていても、民法上の損害賠償責任を免れるものではありません。両者は異なる法的根拠に基づく別の規制です（建築基準法の日影規制との関係）。</w:t>
        <w:br/>
        <w:t>■トラブル予防のための実践的アドバイスについて</w:t>
        <w:br/>
        <w:t>1. 事前協議の重要性</w:t>
        <w:br/>
        <w:t>建築計画の初期段階から隣地所有者とのコミュニケーションを図ることが、後々のトラブル防止につながります。</w:t>
        <w:br/>
        <w:t>2. 書面による記録</w:t>
        <w:br/>
        <w:t>口約束ではなく、重要な合意事項は書面で残すことが大切です。</w:t>
        <w:br/>
        <w:t>3. 専門家の活用</w:t>
        <w:br/>
        <w:t>複雑な案件では、土地家屋調査士、建築士、弁護士などの専門家に相談することを推奨します。</w:t>
        <w:br/>
        <w:t>4. 地域の慣習の確認</w:t>
        <w:br/>
        <w:t>その地域特有の慣習や取り決めがある場合は、それらも考慮に入れる必要があります。</w:t>
        <w:br/>
        <w:t>■相隣関係のまとめ</w:t>
        <w:br/>
        <w:t>相隣関係の規定は、限られた土地を有効活用しつつ、隣人同士が共存共栄するための知恵が詰まった制度です。これらの規定を正しく理解し、隣地所有者との良好な関係を築くことで、快適で安心な住環境を実現できます。法的な権利があるからといって、それを一方的に主張するのではなく、まずは話し合いによる解決を目指すことが、長期的な近隣関係の維持には重要です。しかし、いざという時には法的な根拠を知っていることが、適切な解決への道筋となるのです。住宅の購入や建築を検討されている方は、これらの規定を念頭に置いて、賢明な判断を行っていただければと思います。</w:t>
        <w:br/>
        <w:t>今後の参考にお役立てください。</w:t>
        <w:br/>
        <w:br/>
        <w:t>中古住宅は適切な確認と計画によって、安心して長く暮らせる住まいとして活用できます。</w:t>
      </w:r>
    </w:p>
    <w:p>
      <w:r>
        <w:br w:type="page"/>
      </w:r>
    </w:p>
    <w:p>
      <w:pPr>
        <w:pStyle w:val="Heading1"/>
      </w:pPr>
      <w:r>
        <w:rPr>
          <w:sz w:val="44"/>
        </w:rPr>
        <w:t>水害に遭わない土地を買うためのポイント</w:t>
      </w:r>
    </w:p>
    <w:p>
      <w:r>
        <w:rPr>
          <w:b/>
          <w:sz w:val="22"/>
        </w:rPr>
        <w:t>更新日: 2025-11-17</w:t>
      </w:r>
    </w:p>
    <w:p>
      <w:r>
        <w:rPr>
          <w:sz w:val="22"/>
        </w:rPr>
        <w:t>この世界に「絶対に安全」と言い切れる土地は存在しません。</w:t>
        <w:br/>
        <w:t>しかし、いくつかのポイントを押さえて土地を選ぶことで、水害のリスクを大幅に軽減することは可能です。</w:t>
        <w:br/>
        <w:t>1．ハザードマップを見る</w:t>
        <w:br/>
        <w:t>自治体が提供するハザードマップでは、災害時の被害予測を確認できます。</w:t>
        <w:br/>
        <w:t>自治体のホームページや情報提供サービス、不動産会社などを通じて入手できるので、必ず目を通しましょう。</w:t>
        <w:br/>
        <w:t>確認すべきマップの例</w:t>
        <w:br/>
        <w:t>・洪水ハザードマップ</w:t>
        <w:br/>
        <w:t>・内水ハザードマップ</w:t>
        <w:br/>
        <w:t>・高潮ハザードマップ</w:t>
        <w:br/>
        <w:t>・津波ハザードマップ</w:t>
        <w:br/>
        <w:t>・液状化マップ</w:t>
        <w:br/>
        <w:t>これらを網羅的にチェックするのがおすすめです。</w:t>
        <w:br/>
        <w:t>2．土地の過去を調べる</w:t>
        <w:br/>
        <w:t>購入を検討している土地が、過去にどのような場所だったのかを知ることはとても重要です。</w:t>
        <w:br/>
        <w:t>「今昔マップ」や「Googleマップ」、自治体の公開情報などで調査できます。</w:t>
        <w:br/>
        <w:t>特に、池・沼・田んぼ・川・海といった“水に関わる場所”だった土地は、</w:t>
        <w:br/>
        <w:t>水はけが悪かったり、液状化リスクが高かったりする可能性があります。</w:t>
        <w:br/>
        <w:t>ハザードマップと合わせて確認しておくと安心です。</w:t>
        <w:br/>
        <w:t>3．土地の高さを確認する</w:t>
        <w:br/>
        <w:t>以下のような点をチェックしましょう</w:t>
        <w:br/>
        <w:t>・近くの海や川の水面より高い位置にあるか</w:t>
        <w:br/>
        <w:t>・周囲の道路より土地が高くなっているか</w:t>
        <w:br/>
        <w:t>・隣近所より土地が高くなっているか</w:t>
        <w:br/>
        <w:t>標高や海抜は「マピオン」などの地図情報サービスで確認できます。</w:t>
        <w:br/>
        <w:t>土地が周囲より低い場合、水が流れ込むリスクがあります。</w:t>
        <w:br/>
        <w:t>広い範囲と狭い範囲、どちらの視点からも高さを比較しましょう。</w:t>
        <w:br/>
        <w:t>■水害の被害を小さくするための8つのポイント</w:t>
        <w:br/>
        <w:t>1．床を高くする</w:t>
        <w:br/>
        <w:t>水害で最も恐ろしいのは、建物が「浸水」してしまうことです。</w:t>
        <w:br/>
        <w:t>以下の方法で床を高くする対策が有効です</w:t>
        <w:br/>
        <w:t>・敷地全体を盛り土してかさ上げする</w:t>
        <w:br/>
        <w:t>・基礎を鉄筋コンクリート造で高く設計する</w:t>
        <w:br/>
        <w:t>・1階部分をピロティ構造にして空間を設ける</w:t>
        <w:br/>
        <w:t>2．敷地を高い塀で囲う</w:t>
        <w:br/>
        <w:t>敷地を鉄筋コンクリート造などの防水性の高い構造物で囲みましょう。</w:t>
        <w:br/>
        <w:t>開口部には止水板や防水性のある門扉を設置することで、敷地内への水の侵入を防げます。</w:t>
        <w:br/>
        <w:t>3．防水性の高い外壁材を選ぶ</w:t>
        <w:br/>
        <w:t>浸水による被害を抑えるために、防水性に優れた外壁材を使用しましょう。</w:t>
        <w:br/>
        <w:t>おすすめは以下のとおりです</w:t>
        <w:br/>
        <w:t>・金属系サイディング</w:t>
        <w:br/>
        <w:t>・タイル（深目地以外）</w:t>
        <w:br/>
        <w:t>また、フッ素塗料など防水性の高い塗料を施すのも効果的です。</w:t>
        <w:br/>
        <w:t>4．１階に掃き出し窓をつくらない</w:t>
        <w:br/>
        <w:t>1階の掃き出し窓は、水の侵入リスクが高い箇所です。</w:t>
        <w:br/>
        <w:t>ガラスは水圧に弱く、破損する恐れもあります。</w:t>
        <w:br/>
        <w:t>とはいえ、掃き出し窓は日常生活で便利です。</w:t>
        <w:br/>
        <w:t>止水板などで水の侵入を防ぐ方法もあるため、利便性とのバランスを見て検討しましょう。</w:t>
        <w:br/>
        <w:t>5．電気設備を高い位置に設置する</w:t>
        <w:br/>
        <w:t>エアコンの室外機、給湯器、外部コンセント、室内コンセントなどは、</w:t>
        <w:br/>
        <w:t>想定される浸水レベルよりも高い位置に設置しましょう。</w:t>
        <w:br/>
        <w:t>また、1階と2階でブレーカーを分けておくことで、1階がショートしても2階の電気を守ることができます。</w:t>
        <w:br/>
        <w:t>6．透水性のある舗装材を使う</w:t>
        <w:br/>
        <w:t>外構工事の際には、水を通しやすい舗装材を選びましょう。</w:t>
        <w:br/>
        <w:t>水溜まりの改善にも役立ちます。</w:t>
        <w:br/>
        <w:t>例：透水性のあるコンクリート、レンガ、平板など</w:t>
        <w:br/>
        <w:t>ただし、レンガや平板はしっかりと固定しないと、</w:t>
        <w:br/>
        <w:t>浸水時に流されて家を傷つけるリスクがあるため、施工には注意が必要です。</w:t>
        <w:br/>
        <w:t>7．逆流防止設備を設置する</w:t>
        <w:br/>
        <w:t>集中豪雨時には、下水管から水や汚水が逆流することがあります。</w:t>
        <w:br/>
        <w:t>敷地内の排水管には、逆流防止弁の設置をおすすめします。</w:t>
        <w:br/>
        <w:t>前面道路より低い土地では、特に必要な対策です。</w:t>
        <w:br/>
        <w:t>8．圧力解放蓋を設置する</w:t>
        <w:br/>
        <w:t>排水管が満水状態になると、トイレや浴室から汚水が噴き出すことがあります。</w:t>
        <w:br/>
        <w:t>排水桝の蓋を「圧力解放蓋」にしておけば、内部の空気圧を外に逃がし、逆流を防ぐことができます。</w:t>
        <w:br/>
        <w:t>終わりに</w:t>
        <w:br/>
        <w:t>近年は、毎年のように集中豪雨による災害が各地で発生しています。</w:t>
        <w:br/>
        <w:t>「うちは大丈夫」と思わず、できることから対策を始めることが大切です。</w:t>
        <w:br/>
        <w:t>安心して暮らせる家づくりのために、ぜひ参考にしてみてください。</w:t>
        <w:br/>
        <w:br/>
        <w:t>住宅購入は長期的な視点で考え、安心して住み続けられる住環境を選択することが大切です。</w:t>
      </w:r>
    </w:p>
    <w:p>
      <w:r>
        <w:br w:type="page"/>
      </w:r>
    </w:p>
    <w:p>
      <w:pPr>
        <w:pStyle w:val="Heading1"/>
      </w:pPr>
      <w:r>
        <w:rPr>
          <w:sz w:val="44"/>
        </w:rPr>
        <w:t>進化するマンション管理 資産価値を守り高める新時代の管理体制とは？！</w:t>
      </w:r>
    </w:p>
    <w:p>
      <w:r>
        <w:rPr>
          <w:b/>
          <w:sz w:val="22"/>
        </w:rPr>
        <w:t>更新日: 2025-11-17</w:t>
      </w:r>
    </w:p>
    <w:p>
      <w:r>
        <w:rPr>
          <w:sz w:val="22"/>
        </w:rPr>
        <w:t>マンションを取り巻く環境は大きく変化しています。</w:t>
        <w:br/>
        <w:t>築年数の経過による老朽化、管理組合の担い手不足、災害対策の重要性の高まりなど、多くの課題に直面する中で、適切な管理体制の構築が資産価値の維持・向上において極めて重要な要素となっています。</w:t>
        <w:br/>
        <w:t>■マンション管理の法制度をめぐる動き</w:t>
        <w:br/>
        <w:t>国土交通省は2016年3月に「マンションの管理の適正化に関する指針」と「マンション標準管理規約」を改正しました。</w:t>
        <w:br/>
        <w:t>その後も社会情勢の変化に応じて継続的な見直しが行われており、2021年には管理計画認定制度が創設されるなど、マンション管理の適正化に向けた取り組みが強化されています。</w:t>
        <w:br/>
        <w:t>マンション管理規約は、いわばマンション内の憲法とも言える重要な存在です。</w:t>
        <w:br/>
        <w:t>区分所有法がマンションを含むすべての不動産に適用される基本法である一方、「ペットの飼育」「住戸の用途制限」「管理費・修繕積立金の負担方法」といった個別具体的な事項については、各マンション管理組合が独自に管理規約で定めることになっています。</w:t>
        <w:br/>
        <w:t>■管理運営体制の多様化と専門性の向上</w:t>
        <w:br/>
        <w:t>2016年の改正で注目されたのが、理事長を含む役員への外部専門家の登用を可能にした点です。</w:t>
        <w:br/>
        <w:t>高齢化や単身世帯の増加により、区分所有者だけで役員を選出することが困難になっているマンションが増えています。</w:t>
        <w:br/>
        <w:t>マンション管理士や弁護士などの専門家が理事として参画することで、専門的知識に基づいた適切な管理運営が期待できます。</w:t>
        <w:br/>
        <w:t>ただし、外部専門家の活用には留意点もあります。</w:t>
        <w:br/>
        <w:t>利益相反取引の防止措置を講じることや、監事の権限を明確にして適切な監視体制を構築することが重要です。</w:t>
        <w:br/>
        <w:t>外部専門家と管理会社との癒着や、区分所有者の意向が反映されにくくなるリスクにも配慮が必要です。</w:t>
        <w:br/>
        <w:t>■共用施設の効率的運用と経済的自立</w:t>
        <w:br/>
        <w:t>駐車場については、従来の固定利用から入れ替え制への移行や、空き区画の外部貸出しを認める規定が整備されました。</w:t>
        <w:br/>
        <w:t>自動車保有率の低下により駐車場が余剰となるマンションが増える中、外部貸出しによる収入確保は管理組合の財政基盤強化につながります。</w:t>
        <w:br/>
        <w:t>ただし、外部貸出しで収益が発生する場合は、収益事業として課税対象となる可能性があるため、税務上の注意が必要です。</w:t>
        <w:br/>
        <w:t>近年では、駐車場をカーシェアリングスペースや宅配ボックス設置場所、電気自動車充電設備の設置スペースとして活用するなど、時代のニーズに応じた柔軟な運用が広がっています。</w:t>
        <w:br/>
        <w:t>■議決権割合の新たな選択肢</w:t>
        <w:br/>
        <w:t>従来、総会での議決権や敷地の共有持分は専有面積に比例して配分されるのが一般的でした。</w:t>
        <w:br/>
        <w:t>しかし、2016年改正では、新築物件において住戸の価値割合に連動した設定も選択肢として示されました。</w:t>
        <w:br/>
        <w:t>同じ面積でも階数や方角、設備のグレードにより住戸の価値は大きく異なります。</w:t>
        <w:br/>
        <w:t>価値割合での配分は公平性の観点から合理的とも考えられますが、一方で価値評価の客観性や時間経過による価値変動への対応など、運用上の課題もあります。</w:t>
        <w:br/>
        <w:t>現状では面積基準が主流ですが、タワーマンションなど住戸間の価値差が大きい物件では、今後議論が深まる可能性があります。</w:t>
        <w:br/>
        <w:t>■災害対策と緊急時対応の強化</w:t>
        <w:br/>
        <w:t>大規模災害の頻発を背景に、災害時や緊急時の対応力強化も重要なテーマとなっています。</w:t>
        <w:br/>
        <w:t>改正では、緊急時に理事長が専有部分に立ち入ることを可能とする規定や、応急修繕を理事会決議で迅速に実施できる仕組みなどが示されました。</w:t>
        <w:br/>
        <w:t>また、専有部分の修繕であっても、共用部分に影響を及ぼす可能性がある場合には、理事会の承認を得て実施できる規定も整備されました。</w:t>
        <w:br/>
        <w:t>配管の水漏れや外壁に関わる工事など、迅速な対応が求められる場面で有効です。</w:t>
        <w:br/>
        <w:t>■透明性の向上と情報開示</w:t>
        <w:br/>
        <w:t>管理組合の運営透明性を高めるため、大規模修繕工事の実施状況や予定、修繕積立金の積立状況などの情報開示を促進する条項も整備されました。</w:t>
        <w:br/>
        <w:t>購入検討者や金融機関が管理状態を適切に評価できるよう、情報の可視化が進んでいます。</w:t>
        <w:br/>
        <w:t>2022年からは、管理計画認定制度により、一定の基準を満たすマンションが自治体から認定を受けられるようになりました。</w:t>
        <w:br/>
        <w:t>認定マンションは適切な管理が行われている証明となり、資産価値の維持・向上につながると期待されています。</w:t>
        <w:br/>
        <w:t>■コミュニティ形成と生活管理</w:t>
        <w:br/>
        <w:t>防災・防犯・美化・清掃などのコミュニティ活動が管理組合の業務として可能であることも明確化されました。</w:t>
        <w:br/>
        <w:t>居住者間のコミュニケーションは、災害時の助け合いや日常的なトラブル防止に重要な役割を果たします。</w:t>
        <w:br/>
        <w:t>判例の蓄積を踏まえ、管理組合が実施できる業務の範囲が再整理されたことで、各マンションは自らの実情に応じた活動を展開しやすくなりました。</w:t>
        <w:br/>
        <w:t>■マンション購入時の確認ポイント</w:t>
        <w:br/>
        <w:t>中古マンションを購入する際には、以下の点を確認することをお勧めします。</w:t>
        <w:br/>
        <w:t>・管理規約の内容（ペット飼育、用途制限、民泊規制など）</w:t>
        <w:br/>
        <w:t>・修繕積立金の積立状況と大規模修繕の実施履歴・予定</w:t>
        <w:br/>
        <w:t>・管理組合の運営状況（総会・理事会の開催頻度、議事録の整備状況）</w:t>
        <w:br/>
        <w:t>・管理計画認定の取得状況</w:t>
        <w:br/>
        <w:t>・長期修繕計画の有無と見直し状況</w:t>
        <w:br/>
        <w:t>・外部専門家の活用状況</w:t>
        <w:br/>
        <w:t>適切な管理が行われているマンションは、将来にわたって快適な住環境が維持され、資産価値の下落リスクも低減されます。</w:t>
        <w:br/>
        <w:t>管理体制の確認は、物件の立地や価格と同様に重要な判断材料となるのです。</w:t>
        <w:br/>
        <w:t>マンション管理を巡る制度は今後も時代に応じて進化していくでしょう。</w:t>
        <w:br/>
        <w:t>居住者一人ひとりが管理への関心を持ち、積極的に参画することが、豊かなマンションライフと資産価値の維持につながります。</w:t>
        <w:br/>
        <w:br/>
        <w:t>住宅購入は長期的な視点で考え、安心して住み続けられる住環境を選択することが大切です。</w:t>
      </w:r>
    </w:p>
    <w:p>
      <w:r>
        <w:br w:type="page"/>
      </w:r>
    </w:p>
    <w:p>
      <w:pPr>
        <w:pStyle w:val="Heading1"/>
      </w:pPr>
      <w:r>
        <w:rPr>
          <w:sz w:val="44"/>
        </w:rPr>
        <w:t>マンションと戸建て、どちらが住みやすい？</w:t>
      </w:r>
    </w:p>
    <w:p>
      <w:r>
        <w:rPr>
          <w:b/>
          <w:sz w:val="22"/>
        </w:rPr>
        <w:t>更新日: 2025-11-17</w:t>
      </w:r>
    </w:p>
    <w:p>
      <w:r>
        <w:rPr>
          <w:sz w:val="22"/>
        </w:rPr>
        <w:t>住み替えやマイホームの購入を検討している人にとって、「マンション」と「戸建て」のどちらを選ぶかは大きなポイントです。</w:t>
        <w:br/>
        <w:t>それぞれのメリット・デメリットや発生する費用を理解しておくことで、自分や家族のライフスタイルに合った住まいを選びやすくなります。</w:t>
        <w:br/>
        <w:t>■マンションのメリット・デメリット</w:t>
        <w:br/>
        <w:t>マンションのメリット</w:t>
        <w:br/>
        <w:t>・利便性の高い立地</w:t>
        <w:br/>
        <w:t>・セキュリティ性の高さ</w:t>
        <w:br/>
        <w:t>・共用設備の充実</w:t>
        <w:br/>
        <w:t>・管理の手軽さ</w:t>
        <w:br/>
        <w:t>マンションは、駅や商業施設の近くなど利便性の高い場所に立地していることが多く、通勤・通学や買い物にも便利です。</w:t>
        <w:br/>
        <w:t>また、オートロックや管理人の常駐、防犯カメラの設置など、防犯面での安心感もあります。</w:t>
        <w:br/>
        <w:t>さらに、フィットネスジムやラウンジなどの共用施設を備えている物件もあり、それらの維持管理を自分で行う必要がない点も大きなメリットです。</w:t>
        <w:br/>
        <w:t>マンションのデメリット</w:t>
        <w:br/>
        <w:t>・管理費・修繕積立金などの固定費が毎月発生する</w:t>
        <w:br/>
        <w:t>・リフォーム・改装に制約がある</w:t>
        <w:br/>
        <w:t>・生活音などでプライバシーを確保しにくい</w:t>
        <w:br/>
        <w:t>・ペットの飼育に制限がある場合がある</w:t>
        <w:br/>
        <w:t>マンションでは管理が行き届いている反面、毎月の管理費や修繕積立金などの負担が発生します。</w:t>
        <w:br/>
        <w:t>また、専有部分の改装であっても管理規約による制約があるため、リフォームを検討する際は事前確認が必要です。</w:t>
        <w:br/>
        <w:t>隣接住戸との距離が近いため、生活音への配慮が欠かせません。</w:t>
        <w:br/>
        <w:t>さらに、ペットの飼育を禁止または制限している物件もあるため、事前に確認しておくことが大切です。</w:t>
        <w:br/>
        <w:t>■戸建てのメリット・デメリット</w:t>
        <w:br/>
        <w:t>戸建てのメリット</w:t>
        <w:br/>
        <w:t>・広い居住スペース</w:t>
        <w:br/>
        <w:t>・自由度の高いリフォーム・増築</w:t>
        <w:br/>
        <w:t>・プライバシーを確保しやすい</w:t>
        <w:br/>
        <w:t>・庭や駐車場を設けられる</w:t>
        <w:br/>
        <w:t>戸建てはマンションに比べて間取りの自由度が高く、家族構成やライフステージに合わせた住まいづくりが可能です。</w:t>
        <w:br/>
        <w:t>リフォームや増築も制約が少なく、三世代同居やバリアフリー化にも柔軟に対応できます。</w:t>
        <w:br/>
        <w:t>また、庭や駐車スペースを設けられるため、ガーデニングや家庭菜園を楽しみたい人、車を複数台所有したい人にも向いています。</w:t>
        <w:br/>
        <w:t>戸建てのデメリット</w:t>
        <w:br/>
        <w:t>・メンテナンス費用・手間が大きい</w:t>
        <w:br/>
        <w:t>・セキュリティ対策が自己責任</w:t>
        <w:br/>
        <w:t>・希望する立地での土地確保が難しい</w:t>
        <w:br/>
        <w:t>・階段の昇り降りが負担になることも</w:t>
        <w:br/>
        <w:t>マンションと違い、戸建ては外壁や屋根などのメンテナンスを自分で行う必要があります。</w:t>
        <w:br/>
        <w:t>木造住宅の場合、50年間で約500万円ほどのメンテナンス費用がかかるといわれており、計画的な積み立てが大切です。</w:t>
        <w:br/>
        <w:t>また、立地によっては駅や商業施設から離れた場所になることも多く、利便性を重視する人には不向きな場合もあります。</w:t>
        <w:br/>
        <w:t>2階建て住宅では、家事や育児で階段を行き来する手間も考慮しておきましょう。</w:t>
        <w:br/>
        <w:t>■マンション・戸建て、それぞれに向いている人</w:t>
        <w:br/>
        <w:t>マンションが向いている人</w:t>
        <w:br/>
        <w:t>・駅近など利便性を重視したい人</w:t>
        <w:br/>
        <w:t>・セキュリティを重視する人</w:t>
        <w:br/>
        <w:t>・管理やメンテナンスの手間を省きたい人</w:t>
        <w:br/>
        <w:t>特に、通勤・通学の時間を短縮したい人には、駅やバス停に近いマンションが最適です。</w:t>
        <w:br/>
        <w:t>移動時間を短くできることで、家族との時間や趣味の時間を確保しやすくなります。</w:t>
        <w:br/>
        <w:t>戸建てが向いている人</w:t>
        <w:br/>
        <w:t>・自由にリフォームや増築をしたい人</w:t>
        <w:br/>
        <w:t>・プライバシーを重視する人</w:t>
        <w:br/>
        <w:t>・車を所有している人</w:t>
        <w:br/>
        <w:t>マンションでは駐車場代が別途かかる場合が多く、車の台数が増えるとその分費用もかさみます。</w:t>
        <w:br/>
        <w:t>戸建てなら敷地内に駐車スペースを確保でき、追加費用がかからない点も大きな利点です。</w:t>
        <w:br/>
        <w:t>■まとめ</w:t>
        <w:br/>
        <w:t>マンションと戸建てには、それぞれ異なる魅力と課題があります。</w:t>
        <w:br/>
        <w:t>利便性や管理のしやすさを重視するならマンションを、</w:t>
        <w:br/>
        <w:t>自由度やプライバシーを重視するなら戸建てを検討するのがおすすめです。</w:t>
        <w:br/>
        <w:t>どちらを選ぶにしても、今のライフスタイルだけでなく、将来の家族構成や働き方の変化も見据えて選ぶことが大切です。</w:t>
        <w:br/>
        <w:br/>
        <w:t>購入前に建物状況や資金計画を整理しておくことで、将来的なリスクを抑えやすくなります。</w:t>
      </w:r>
    </w:p>
    <w:p>
      <w:r>
        <w:br w:type="page"/>
      </w:r>
    </w:p>
    <w:p>
      <w:pPr>
        <w:pStyle w:val="Heading1"/>
      </w:pPr>
      <w:r>
        <w:rPr>
          <w:sz w:val="44"/>
        </w:rPr>
        <w:t>判断能力を失う前に知っておきたい成年後見制度と不動産取引</w:t>
      </w:r>
    </w:p>
    <w:p>
      <w:r>
        <w:rPr>
          <w:b/>
          <w:sz w:val="22"/>
        </w:rPr>
        <w:t>更新日: 2026-01-05</w:t>
      </w:r>
    </w:p>
    <w:p>
      <w:r>
        <w:rPr>
          <w:sz w:val="22"/>
        </w:rPr>
        <w:t>2025年現在、日本では高齢化が加速し続けており、認知症患者数は700万人を超えるとの推計も出ています。</w:t>
        <w:br/>
        <w:t>団塊の世代が80代に突入し、認知症や判断能力の低下に関する問題は、もはや他人事ではありません。</w:t>
        <w:br/>
        <w:t>特に不動産などの重要な資産を保有している方にとって、判断能力が低下してからでは手遅れになる可能性があります。</w:t>
        <w:br/>
        <w:t>そこで注目されているのが「成年後見制度」です。</w:t>
        <w:br/>
        <w:t>この制度は、認知症や知的障害、精神障害などにより判断能力が不十分な方々を法的に保護し、支援するための仕組みです。</w:t>
        <w:br/>
        <w:t>■成年後見制度の2つの柱</w:t>
        <w:br/>
        <w:t>成年後見制度には、大きく分けて「法定後見制度」と「任意後見制度」の2種類があります。</w:t>
        <w:br/>
        <w:t>■法定後見制度とは</w:t>
        <w:br/>
        <w:t>法定後見制度は、既に判断能力が低下してしまった場合に利用する制度です。</w:t>
        <w:br/>
        <w:t>家庭裁判所が成年後見人等を選任し、その後見人が本人に代わって契約などの法律行為を行います。</w:t>
        <w:br/>
        <w:t>また、本人が不利益な契約を結んでしまった場合には、それを取り消すことも可能です。</w:t>
        <w:br/>
        <w:t>本人の判断能力の程度に応じて「後見」「保佐」「補助」の3つの類型があり、それぞれサポートの範囲が異なります。</w:t>
        <w:br/>
        <w:t>■任意後見制度とは</w:t>
        <w:br/>
        <w:t>一方、任意後見制度は、まだ判断能力が十分にあるうちに、将来に備えてあらかじめ自分で選んだ信頼できる人に代理権を与える契約を公正証書で結んでおく制度です。</w:t>
        <w:br/>
        <w:t>自分の意思で後見人を選べる点が大きな特徴です。</w:t>
        <w:br/>
        <w:t>■不動産取引における成年後見制度の重要性</w:t>
        <w:br/>
        <w:t>不動産の売却や賃貸などの取引を行う際には、所有者本人の明確な意思表示が法律上必要となります。</w:t>
        <w:br/>
        <w:t>しかし、認知症などで判断能力が失われた後では、本人が契約行為を行うことはできません。</w:t>
        <w:br/>
        <w:t>このような場合、法定後見制度を利用して成年後見人を選任してもらい、その後見人が本人に代わって不動産取引を行うことになります。</w:t>
        <w:br/>
        <w:t>■法定後見制度利用時の注意点</w:t>
        <w:br/>
        <w:t>ただし、法定後見制度には注意すべき点があります。</w:t>
        <w:br/>
        <w:t>後見人は家庭裁判所が選任するため、必ずしも家族が選ばれるとは限りません。</w:t>
        <w:br/>
        <w:t>弁護士や司法書士などの専門家が選任されることも多く、その場合は報酬が発生します。</w:t>
        <w:br/>
        <w:t>また、慎重な判断をする後見人が選ばれた場合、資産保護の観点から不動産売却に否定的な判断を下すこともあり、希望通りの取引ができない可能性もあります。</w:t>
        <w:br/>
        <w:t>さらに重要なのが、居住用不動産の売却には家庭裁判所の許可が必要という点です。</w:t>
        <w:br/>
        <w:t>本人が実際に住んでいる、または住んでいた土地や建物を売却する場合には、後見人の判断だけでは進められず、裁判所の許可を得なければなりません。</w:t>
        <w:br/>
        <w:t>これには相応の時間と手続きが必要となります。</w:t>
        <w:br/>
        <w:t>■事前の備えが重要</w:t>
        <w:br/>
        <w:t>こうした事態を避けるためには、判断能力があるうちに対策を講じることが極めて重要です。</w:t>
        <w:br/>
        <w:t>・任意後見契約の締結：信頼できる人と事前に契約を結んでおく</w:t>
        <w:br/>
        <w:t>・資産の整理：不要な不動産は早めに売却を検討する</w:t>
        <w:br/>
        <w:t>・家族信託の活用：最近注目されている財産管理の方法として、家族信託も選択肢の一つです</w:t>
        <w:br/>
        <w:t>■エンディングノートの活用</w:t>
        <w:br/>
        <w:t>2025年現在、終活への関心はますます高まっており、エンディングノートを作成する方も増えています。</w:t>
        <w:br/>
        <w:t>エンディングノートには、預貯金や保険の情報、不動産の詳細、重要な連絡先、そして大切な人へのメッセージなどを記録しておきます。</w:t>
        <w:br/>
        <w:t>デジタル遺産の管理も新たな課題となっています。</w:t>
        <w:br/>
        <w:t>SNSアカウント、オンラインバンキング、暗号資産など、デジタル時代ならではの財産についても記録を残しておくことが推奨されます。</w:t>
        <w:br/>
        <w:t>「まだ自分には早い」と考えている方も多いかもしれませんが、事故や突然の病気など、いつ何が起こるかは誰にも分かりません。</w:t>
        <w:br/>
        <w:t>最近では、書店やオンラインで様々なタイプのエンディングノートが販売されており、自分に合ったものを選ぶことができます。</w:t>
        <w:br/>
        <w:t>■まとめ</w:t>
        <w:br/>
        <w:t>超高齢社会を迎えた日本において、成年後見制度の理解と活用は誰にとっても重要なテーマです。</w:t>
        <w:br/>
        <w:t>特に不動産などの重要な資産を保有している場合、判断能力があるうちに適切な対策を講じることで、将来のトラブルを防ぎ、自分らしい人生の締めくくりを実現することができます。</w:t>
        <w:br/>
        <w:t>まずは家族で話し合い、必要に応じて専門家に相談することから始めてみてはいかがでしょうか。</w:t>
        <w:br/>
        <w:br/>
        <w:t>住宅購入は長期的な視点で考え、安心して住み続けられる住環境を選択することが大切です。</w:t>
      </w:r>
    </w:p>
    <w:p>
      <w:r>
        <w:br w:type="page"/>
      </w:r>
    </w:p>
    <w:p>
      <w:pPr>
        <w:pStyle w:val="Heading1"/>
      </w:pPr>
      <w:r>
        <w:rPr>
          <w:sz w:val="44"/>
        </w:rPr>
        <w:t>住宅購入は新築派？それとも中古派？</w:t>
      </w:r>
    </w:p>
    <w:p>
      <w:r>
        <w:rPr>
          <w:b/>
          <w:sz w:val="22"/>
        </w:rPr>
        <w:t>更新日: 2026-01-05</w:t>
      </w:r>
    </w:p>
    <w:p>
      <w:r>
        <w:rPr>
          <w:sz w:val="22"/>
        </w:rPr>
        <w:t>欧米では、住宅流通に占める中古住宅の割合が約8割といわれています。</w:t>
        <w:br/>
        <w:t>一方、日本でも近年、新築住宅の価格高騰や供給数の減少などを背景に、中古住宅の流通量が増加しています。</w:t>
        <w:br/>
        <w:t>中古住宅が選ばれる理由はさまざまですが、第一の要因はやはり「価格」です。</w:t>
        <w:br/>
        <w:t>新築住宅の価格は、資材費や外注費の上昇を受けて、ここ数年で1〜2割ほど上昇しています。</w:t>
        <w:br/>
        <w:t>さらに実質賃金の伸び悩みや住宅ローン金利の上昇もあり、高額なローンを避ける傾向が強まっています。</w:t>
        <w:br/>
        <w:t>このような市況の中で、経済的負担を軽くしたいという購入検討者が増えているのは自然な流れです。</w:t>
        <w:br/>
        <w:t>また、中古住宅でもリフォームやリノベーションによって快適で魅力的な空間を実現できることが広く知られるようになりました。</w:t>
        <w:br/>
        <w:t>断熱性能や耐震性能も改修によって向上させることが可能で、「性能面でも新築並み」にできることが、中古住宅の人気を押し上げています。</w:t>
        <w:br/>
        <w:t>■中古シフトが加速している理由</w:t>
        <w:br/>
        <w:t>中古住宅の流通比率は年々上昇しており、2022年には「42.3％」と過去最高を更新。</w:t>
        <w:br/>
        <w:t>直近10年間で約10ポイントも増加しています。</w:t>
        <w:br/>
        <w:t>この「中古シフト」が進む背景には、次のような要因があります。</w:t>
        <w:br/>
        <w:t>・新築住宅の価格高騰</w:t>
        <w:br/>
        <w:t>不動産経済研究所によると、首都圏の新築マンション平均価格は2014年の5,060万円から、2024年には7,820万円へと上昇。</w:t>
        <w:br/>
        <w:t>戸建住宅も、建材や人件費の高騰により価格上昇が続いています。</w:t>
        <w:br/>
        <w:t>・新築住宅の供給数減少</w:t>
        <w:br/>
        <w:t>2000年前後には首都圏で年間10万戸近くの新築マンションが供給されていましたが、2024年には約2万戸強にまで減少。</w:t>
        <w:br/>
        <w:t>高価格・低供給となった新築住宅は、いまや「高嶺の花」となっています。</w:t>
        <w:br/>
        <w:t>・社会構造の変化</w:t>
        <w:br/>
        <w:t>空き家の増加や少子高齢化の進行により、中古シフトは自然な流れともいえます。</w:t>
        <w:br/>
        <w:t>都市部では引き続き人口増加が見込まれていますが、住宅用地は限られています。</w:t>
        <w:br/>
        <w:t>再開発や建て替えは進むものの、新築住宅の供給数は限定的です。</w:t>
        <w:br/>
        <w:t>■中古住宅の魅力</w:t>
        <w:br/>
        <w:t>中古住宅には、新築住宅にはない魅力があります。</w:t>
        <w:br/>
        <w:t>・価格が安い</w:t>
        <w:br/>
        <w:t>・物件の選択肢が多い</w:t>
        <w:br/>
        <w:t>・実際の建物を見てから購入できる</w:t>
        <w:br/>
        <w:t>■中古住宅を購入するときの注意点</w:t>
        <w:br/>
        <w:t>中古住宅は魅力が多い一方で、耐震性能や経年劣化などのリスクにも注意が必要です。</w:t>
        <w:br/>
        <w:t>購入時には、次の点をしっかり確認しましょう。</w:t>
        <w:br/>
        <w:t>・築年数ごとの耐震基準を理解する</w:t>
        <w:br/>
        <w:t>耐震基準は、建築確認申請の時期によって異なります。</w:t>
        <w:br/>
        <w:t>区分 主な内容 適用開始</w:t>
        <w:br/>
        <w:t>旧耐震基準 震度5強程度で損傷しない 1981年5月以前</w:t>
        <w:br/>
        <w:t>新耐震基準 震度6強〜7でも倒壊しない 1981年6月〜</w:t>
        <w:br/>
        <w:t>2000年基準（木造のみ） 木造住宅の基礎・接合部などを明確化 2000年6月〜</w:t>
        <w:br/>
        <w:t>築年数だけで耐震性を判断するのは危険です。</w:t>
        <w:br/>
        <w:t>旧耐震基準の建物でも耐震補強により安全性を高めている場合があります。</w:t>
        <w:br/>
        <w:t>また、メンテナンス状況によっても性能は大きく異なります。</w:t>
        <w:br/>
        <w:t>・建物のコンディションを確認する</w:t>
        <w:br/>
        <w:t>同じ築年数でも、住まい方や管理状況によって建物の状態は大きく違います。</w:t>
        <w:br/>
        <w:t>そのため、第三者の専門家による「インスペクション（建物状況調査）」を活用するのが有効です。</w:t>
        <w:br/>
        <w:t>国もこの制度の利用を推進しており、安心して中古住宅を選ぶための重要な手段となっています。</w:t>
        <w:br/>
        <w:t>・リフォーム・メンテナンス費を見込む</w:t>
        <w:br/>
        <w:t>中古住宅の平均築年数は上昇しており、首都圏では20年を超える物件も一般的です。</w:t>
        <w:br/>
        <w:t>購入者の半数以上が、購入後に何らかのリフォーム・リノベーションを実施しています。</w:t>
        <w:br/>
        <w:t>購入時には、将来的な修繕やメンテナンス費用も含めて資金計画を立てることが大切です。</w:t>
        <w:br/>
        <w:t>■まとめ</w:t>
        <w:br/>
        <w:t>今後も中古住宅の流通は拡大し、「中古を買ってリフォームする」という選択肢がより一般的になっていくでしょう。</w:t>
        <w:br/>
        <w:t>リフォーム・リノベーション・インスペクションなどの関連市場も成長しています。</w:t>
        <w:br/>
        <w:t>近い将来、「家を買う＝中古住宅を買う」という時代が来るかもしれません。</w:t>
        <w:br/>
        <w:t>購入の際は、見た目だけでなく建物の「コンディション」をよく確認し、豊富な選択肢の中から自分たちに最適な住まいを見つけていきましょう。</w:t>
        <w:br/>
        <w:br/>
        <w:t>購入前に建物状況や資金計画を整理しておくことで、将来的なリスクを抑えやすくなります。</w:t>
      </w:r>
    </w:p>
    <w:p>
      <w:r>
        <w:br w:type="page"/>
      </w:r>
    </w:p>
    <w:p>
      <w:pPr>
        <w:pStyle w:val="Heading1"/>
      </w:pPr>
      <w:r>
        <w:rPr>
          <w:sz w:val="44"/>
        </w:rPr>
        <w:t>古家付き土地物件の解体費用完全ガイド</w:t>
      </w:r>
    </w:p>
    <w:p>
      <w:r>
        <w:rPr>
          <w:b/>
          <w:sz w:val="22"/>
        </w:rPr>
        <w:t>更新日: 2026-01-05</w:t>
      </w:r>
    </w:p>
    <w:p>
      <w:r>
        <w:rPr>
          <w:sz w:val="22"/>
        </w:rPr>
        <w:t>住宅購入を検討する際、「古家付き土地」という物件に出会うことがあります。</w:t>
        <w:br/>
        <w:t>基本的には土地としての取引となりますが、多くの場合、既存建物の解体が必要となります。</w:t>
        <w:br/>
        <w:t>また、相続で空き家となった実家の処分や、老朽化した自宅の建て替えを考える際にも、解体費用は避けて通れない重要な検討事項です。</w:t>
        <w:br/>
        <w:t>近年、建設資材の高騰や人件費の上昇、処分費用の増加により、解体費用も年々上昇傾向にあります。</w:t>
        <w:br/>
        <w:t>2020年以降、特に廃材処分費や重機の燃料費が大きく値上がりしており、従来の相場感では予算を見誤る可能性があります。</w:t>
        <w:br/>
        <w:t>今回は、最新の価格動向を踏まえた解体費用の目安と、費用を抑えるためのポイントについて詳しく解説します。</w:t>
        <w:br/>
        <w:t>■解体費用を決める主な要素</w:t>
        <w:br/>
        <w:t>解体費用は、以下の3つの要素によって大きく変動します。</w:t>
        <w:br/>
        <w:t>1. 建物の構造</w:t>
        <w:br/>
        <w:t>木造住宅、鉄骨造、RC造（鉄筋コンクリート造）など、建物の構造によって解体の難易度と費用が異なります。</w:t>
        <w:br/>
        <w:t>一般的に、木造が最も安価で、RC造が最も高額になる傾向があります。構造が頑丈であればあるほど、解体に時間と手間がかかるためです。</w:t>
        <w:br/>
        <w:t>2. 坪数（建物の大きさ)</w:t>
        <w:br/>
        <w:t>建物の延床面積が大きくなるほど、当然ながら解体費用も増加します。ただし、坪単価は規模が大きくなるほど若干下がる傾向にあります。</w:t>
        <w:br/>
        <w:t>3. エリア（都道府県・市区町村）</w:t>
        <w:br/>
        <w:t>地域による費用差は想像以上に大きく、同じ「木造2階建て約30坪の住宅」でも、都市部と地方では約1.5倍から2倍近い差が出ることもあります。これは、廃材処分場までの距離、人件費の地域差、重機の搬入条件などが影響しています。</w:t>
        <w:br/>
        <w:t>■近年の価格高騰の実態</w:t>
        <w:br/>
        <w:t>2020年以降、解体費用を取り巻く環境は大きく変化しています。</w:t>
        <w:br/>
        <w:t>１．廃材処分費の高騰について</w:t>
        <w:br/>
        <w:t>産業廃棄物の処分費用が全国的に上昇しており、地域によっては5年前と比較して20〜30%も値上がりしているケースがあります。特に建設ラッシュが続く都市部では、処分場の受け入れ能力が逼迫し、費用増加に拍車がかかっています。</w:t>
        <w:br/>
        <w:t>２．燃料費・資材費の上昇について</w:t>
        <w:br/>
        <w:t>重機に使用する燃料費や、養生シートなどの資材費も上昇傾向にあります。これらは直接的に解体費用に反映されるため、見積もり時期によっても金額が変動する可能性があります。</w:t>
        <w:br/>
        <w:t>３．人件費の増加について</w:t>
        <w:br/>
        <w:t>労働力不足により、解体作業員の人件費も年々上昇しています。特に職人の高齢化が進む地方では、この傾向が顕著です。</w:t>
        <w:br/>
        <w:t>■解体費用の内訳を知る</w:t>
        <w:br/>
        <w:t>「解体費用は坪いくらですか?」と単純に考えがちですが、実際の費用は建物本体の解体費だけではありません。以下のような項目が加算されて、最終的な解体費用が算出されます。</w:t>
        <w:br/>
        <w:t>・建物本体の解体費:構造や坪数に応じた基本費用</w:t>
        <w:br/>
        <w:t>・廃材処分費:解体で発生した廃材の運搬・処分費用</w:t>
        <w:br/>
        <w:t>・足場養生費用:近隣への配慮のための防音シート等の設置費用</w:t>
        <w:br/>
        <w:t>・地中埋設物撤去費:地下に埋まっているブロックや基礎の撤去</w:t>
        <w:br/>
        <w:t>・道路面ブロック撤去費:敷地境界のブロック塀等の撤去</w:t>
        <w:br/>
        <w:t>・樹木撤去処分費:庭木や植栽の伐採・処分</w:t>
        <w:br/>
        <w:t>・外構撤去費:門扉、カーポート、ゲート等の撤去</w:t>
        <w:br/>
        <w:t>・重機回送費:解体重機の搬入・搬出費用</w:t>
        <w:br/>
        <w:t>・整地費:解体後の土地の整地作業</w:t>
        <w:br/>
        <w:t>隣接建物との距離が近い場合や、敷地への進入路が狭い場合、さらに費用が加算されることもあります。そのため、「その家の状況に応じて、費用は一軒一軒異なる」ということを理解しておくことが重要です。</w:t>
        <w:br/>
        <w:t>■建物用途による費用の違い</w:t>
        <w:br/>
        <w:t>同じ規模でも、建物の用途によって解体費用は変わります。</w:t>
        <w:br/>
        <w:t>１．木造住宅の解体について</w:t>
        <w:br/>
        <w:t>一般的な住宅で、標準的な解体費用となります。</w:t>
        <w:br/>
        <w:t>２．店舗の解体について</w:t>
        <w:br/>
        <w:t>間仕切り壁が少なく、比較的シンプルな構造のため、条件によっては住宅より安価になる場合があります。</w:t>
        <w:br/>
        <w:t>３．アパートの解体について</w:t>
        <w:br/>
        <w:t>複数の住戸があるため間仕切りが多く、各戸に水廻りやガス設備があるため、解体の手間が増え、費用が高くなる傾向にあります。</w:t>
        <w:br/>
        <w:t>■解体費用を抑える3つのポイント</w:t>
        <w:br/>
        <w:t>１．:相場を把握する</w:t>
        <w:br/>
        <w:t>まずは、お住まいの地域における解体費用の相場を把握しましょう。インターネットでの情報収集も有効ですが、最新の価格動向を反映した情報かどうかを確認することが大切です。</w:t>
        <w:br/>
        <w:t>２．適切な業者選び</w:t>
        <w:br/>
        <w:t>解体費用を抑えたいあまり、安価な業者にすぐ飛びつくのは危険です。特に、これから住む予定の土地での解体では、近隣とのトラブルは絶対に避けたいものです。信頼できる業者を選ぶためのチェックポイントは以下の通りです。</w:t>
        <w:br/>
        <w:t>・現地立会い:必ず実際の現場で立ち会い、直接見積もりを依頼すること</w:t>
        <w:br/>
        <w:t>・書面での見積書:口頭ではなく、必ず詳細な書面で見積書をもらうこと</w:t>
        <w:br/>
        <w:t>・複数社比較:最低でも3社程度から見積もりを取り、内容を比較すること</w:t>
        <w:br/>
        <w:t>・直接面談:担当者と直接会って、対応や説明の丁寧さを確認すること</w:t>
        <w:br/>
        <w:t>・許認可確認:建設業許可や産業廃棄物収集運搬許可などの有無を確認すること</w:t>
        <w:br/>
        <w:t>３．効果的な節約方法</w:t>
        <w:br/>
        <w:t>複数社から見積もりを取得した後は、積極的に交渉してみることも一つの方法です。ただし、品質を犠牲にするような極端な値引きは避けるべきです。以下のような方法で、適切な範囲での節約が可能です。</w:t>
        <w:br/>
        <w:t>・繁忙期を避ける:年度末や大型連休前などの繁忙期を避けると、費用を抑えられる可能性があります</w:t>
        <w:br/>
        <w:t>・自分でできることは自分で:庭木の剪定や不用品の処分など、事前に自分でできることを済ませておく</w:t>
        <w:br/>
        <w:t>・補助金制度の活用:自治体によっては、空き家解体に対する補助金制度がある場合があります</w:t>
        <w:br/>
        <w:t>まとめ</w:t>
        <w:br/>
        <w:t>古家付き土地物件の購入や、空き家の処分を検討する際には、解体費用を正確に把握することが重要です。近年の価格高騰を踏まえ、従来の相場よりも1〜3割程度高めに予算を見積もっておくことをお勧めします。</w:t>
        <w:br/>
        <w:t>また、安さだけでなく、信頼できる業者選びと適切な交渉により、納得のいく価格で解体を実現することが可能です。複数の業者から詳細な見積もりを取り、内容をしっかり比較検討することで、予想外の追加費用を防ぐことができます。</w:t>
        <w:br/>
        <w:t>住宅購入や建て替えは人生の大きな決断です。解体費用についても十分な情報収集と準備を行い、後悔のない選択をしていただければ幸いです。</w:t>
        <w:br/>
        <w:br/>
        <w:t>住宅購入は長期的な視点で考え、安心して住み続けられる住環境を選択することが大切です。</w:t>
      </w:r>
    </w:p>
    <w:p>
      <w:r>
        <w:br w:type="page"/>
      </w:r>
    </w:p>
    <w:p>
      <w:pPr>
        <w:pStyle w:val="Heading1"/>
      </w:pPr>
      <w:r>
        <w:rPr>
          <w:sz w:val="44"/>
        </w:rPr>
        <w:t>日本の住宅購入で最も重要な「ハザードマップ」の活用法</w:t>
      </w:r>
    </w:p>
    <w:p>
      <w:r>
        <w:rPr>
          <w:b/>
          <w:sz w:val="22"/>
        </w:rPr>
        <w:t>更新日: 2026-01-05</w:t>
      </w:r>
    </w:p>
    <w:p>
      <w:r>
        <w:rPr>
          <w:sz w:val="22"/>
        </w:rPr>
        <w:t>住宅購入を検討する際、多くの人が駅からの距離、価格、間取り、最新設備などの目に見える条件を優先してしまいます。しかし、近年の気候変動による豪雨災害の激甚化や、切迫する巨大地震のリスクを考えると、災害リスクの確認は物件選びにおいて最優先事項となっています。2024年元日に発生した能登半島地震では、マグニチュード7.6を記録し、多くの住宅が倒壊や液状化被害に見舞われました。また、近年は線状降水帯による記録的豪雨が頻発しており、これまで安全とされていた地域でも突然の浸水被害が発生するケースが増えています。こうした現実を目の当たりにすると、災害リスクを軽視した住宅購入がいかに危険かが分かります。</w:t>
        <w:br/>
        <w:t>■切迫する巨大地震のリスクの回避に「ハザードマップ」の活用を！</w:t>
        <w:br/>
        <w:t>政府の地震調査委員会によると、南海トラフ地震が今後30年以内に発生する確率は70～80%とされています。さらに首都直下地震については、マグニチュード7クラスの地震が今後30年以内に発生する確率が70%程度と予測されており、いつ起きてもおかしくない状況です。2025年現在、日本各地で地震活動が活発化しており、専門家からは「いつ大地震が来てもおかしくない」という警告が繰り返されています。住宅は人生で最も高額な買い物であると同時に、家族の命を守る場所でもあります。だからこそ、購入前の災害リスク確認は欠かせません。</w:t>
        <w:br/>
        <w:t>■ハザードマップで何がわかるのか？！</w:t>
        <w:br/>
        <w:t>現在、ほぼすべての自治体が洪水、津波、土砂災害、液状化現象、地震の揺れやすさ、火災延焼リスクなど、項目別のハザードマップを公開しています。これらを確認することで、検討中の物件がどのような災害リスクにさらされているかを事前に把握できます。特に注目すべきは以下の5つの項目です。</w:t>
        <w:br/>
        <w:t>1.洪水浸水想定区域: 河川の氾濫時に浸水が想定される地域と浸水深</w:t>
        <w:br/>
        <w:t>2.土砂災害警戒区域: 土石流、地滑り、がけ崩れの危険がある区域</w:t>
        <w:br/>
        <w:t>3.津波浸水想定: 沿岸部での津波による浸水想定範囲</w:t>
        <w:br/>
        <w:t>4.液状化リスク: 地震時に地盤が液状化する可能性</w:t>
        <w:br/>
        <w:t>5.地震の揺れやすさ: 地盤の特性による揺れの大きさの違い</w:t>
        <w:br/>
        <w:t>■国土交通省「ハザードマップポータルサイト」の活用について</w:t>
        <w:br/>
        <w:t>全国の災害リスク情報を一元的に確認できる便利なツールが、国土交通省の「ハザードマップポータルサイト」です(</w:t>
        <w:br/>
        <w:t>1.重ねるハザードマップ: 洪水、土砂災害、津波、道路防災情報など複数の災害リスク情報を地図上に重ねて表示できます。検討中の物件の住所を入力するだけで、その地点が抱える様々な災害リスクを一度に確認できる優れものです。</w:t>
        <w:br/>
        <w:t>2.わがまちハザードマップ: 各市区町村が作成した詳細なハザードマップに直接リンクしています。より地域に密着した情報や避難場所、避難経路なども確認できます。</w:t>
        <w:br/>
        <w:t>サイトの使い方が分からない場合は、パンフレット( )で詳しい操作方法を確認できます。</w:t>
        <w:br/>
        <w:t>■首都圏の地域別リスク傾向について</w:t>
        <w:br/>
        <w:t>首都圏を例にとると、一般的に西側エリア(武蔵野台地など)は地盤が固く地震に強いとされています。一方、東側の下町エリアは沖積層と呼ばれる軟弱な地盤が多く、地震の揺れが増幅されやすい傾向があります。また、荒川、江戸川、多摩川周辺エリアは、大雨時の洪水や高潮のリスクが高いとされています。2019年の台風19号では、多摩川が氾濫危険水位に達し、周辺住民が避難する事態となったことは記憶に新しいでしょう。ただし、これらはあくまで一般的な傾向です。同じ区内でも場所によってリスクは大きく異なるため、必ず具体的な住所でハザードマップを確認することが重要です。</w:t>
        <w:br/>
        <w:t>■ハザードマップ確認後の判断について</w:t>
        <w:br/>
        <w:t>ハザードマップでリスクが確認されたからといって、必ずしもその物件を諦める必要はありません。重要なのは、リスクを理解した上で適切な対策を講じることです。洪水リスクがある地域なら、2階以上の住居を選ぶ、高床式の住宅を検討する、水害保険に必ず加入するなどの対策が考えられます。液状化リスクがある地域なら、地盤改良工事の実施状況を確認することが重要です。</w:t>
        <w:br/>
        <w:t>■住宅購入前のハザードマップの活用提案について</w:t>
        <w:br/>
        <w:t>住宅購入は人生の大きな決断です。後悔しないためには、目に見える条件だけでなく、災害リスクという目に見えにくい要素にもしっかり目を向ける必要があります。ハザードマップの確認は無料で、スマートフォンからでも簡単にできます。購入を検討しているエリアがどのようなリスクを抱えているのかを必ず確認し、そのリスクを理解し納得した上で購入を決断することを強くお勧めします。家族の安全と資産を守るために、ぜひハザードマップを活用してください。今後の参考にお役立てください。</w:t>
        <w:br/>
        <w:br/>
        <w:t>購入前に建物状況や資金計画を整理しておくことで、将来的なリスクを抑えやすくなります。</w:t>
      </w:r>
    </w:p>
    <w:p>
      <w:r>
        <w:br w:type="page"/>
      </w:r>
    </w:p>
    <w:p>
      <w:pPr>
        <w:pStyle w:val="Heading1"/>
      </w:pPr>
      <w:r>
        <w:rPr>
          <w:sz w:val="44"/>
        </w:rPr>
        <w:t>持ち家のメンテナンス</w:t>
      </w:r>
    </w:p>
    <w:p>
      <w:r>
        <w:rPr>
          <w:b/>
          <w:sz w:val="22"/>
        </w:rPr>
        <w:t>更新日: 2026-01-05</w:t>
      </w:r>
    </w:p>
    <w:p>
      <w:r>
        <w:rPr>
          <w:sz w:val="22"/>
        </w:rPr>
        <w:t>■戸建の寿命はメンテナンスで大きく変わる</w:t>
        <w:br/>
        <w:t>戸建住宅は、定期的にメンテナンスを行うことで寿命が大きく変わります。</w:t>
        <w:br/>
        <w:t>メンテナンスを怠ると、経年劣化によって家の耐久性が低下し、住み続けることが難しくなることもあります。</w:t>
        <w:br/>
        <w:t>安全で快適に暮らすためには、計画的な点検と補修が欠かせません。</w:t>
        <w:br/>
        <w:t>■戸建の「寿命」と「耐用年数」は違う？</w:t>
        <w:br/>
        <w:t>よく似た言葉に「耐用年数」がありますが、寿命と耐用年数は意味が異なります。</w:t>
        <w:br/>
        <w:t>・寿命：実際に居住可能な状態でいられる期間</w:t>
        <w:br/>
        <w:t>・耐用年数：税制上の減価償却のために設定された目安年数</w:t>
        <w:br/>
        <w:t>つまり、耐用年数が残っていても、メンテナンス不足によって実際の寿命が短くなることもあります。</w:t>
        <w:br/>
        <w:t>日頃の手入れが、家を長持ちさせる一番のポイントです。</w:t>
        <w:br/>
        <w:t>■主なメンテナンス箇所5選</w:t>
        <w:br/>
        <w:t>【外壁】</w:t>
        <w:br/>
        <w:t>外壁は、風雨や紫外線の影響を最も受けやすい部分です。</w:t>
        <w:br/>
        <w:t>年月の経過とともに、ひび割れや塗膜の剥がれ、色あせなどが見られるようになります。</w:t>
        <w:br/>
        <w:t>そのため、10年ごとの点検と塗り替えが基本です。</w:t>
        <w:br/>
        <w:t>外壁材ごとの目安</w:t>
        <w:br/>
        <w:t>・サイディング：約10〜15年</w:t>
        <w:br/>
        <w:t>・ALC：約10年</w:t>
        <w:br/>
        <w:t>・モルタル：約10年</w:t>
        <w:br/>
        <w:t>・ガルバリウム鋼板：約20〜25年</w:t>
        <w:br/>
        <w:t>・タイル：ほぼメンテナンス不要</w:t>
        <w:br/>
        <w:t>劣化サイン</w:t>
        <w:br/>
        <w:t>・チョーキング（外壁を触ると白い粉が付く）</w:t>
        <w:br/>
        <w:t>・ひび割れ</w:t>
        <w:br/>
        <w:t>・色あせ・変色</w:t>
        <w:br/>
        <w:t>・カビや苔の発生</w:t>
        <w:br/>
        <w:t>・塗膜の剥がれ・膨れ</w:t>
        <w:br/>
        <w:t>【屋根】</w:t>
        <w:br/>
        <w:t>屋根も素材によってメンテナンス時期が異なります。</w:t>
        <w:br/>
        <w:t>雨漏りやサビを防ぐため、定期的な点検と清掃を心がけましょう。</w:t>
        <w:br/>
        <w:t>屋根材ごとの目安</w:t>
        <w:br/>
        <w:t>・スレート・セメント瓦：10〜15年ごとの塗装</w:t>
        <w:br/>
        <w:t>・和瓦（釉薬瓦など）：40〜50年持つが、15〜30年ごとに漆喰や防水紙の点検</w:t>
        <w:br/>
        <w:t>・ガルバリウム鋼板：10年ごとの点検と補修</w:t>
        <w:br/>
        <w:t>ポイント</w:t>
        <w:br/>
        <w:t>・台風や地震の後は必ず点検</w:t>
        <w:br/>
        <w:t>・雨どいの詰まりや屋根材のズレも確認</w:t>
        <w:br/>
        <w:t>【クロス（壁紙）】</w:t>
        <w:br/>
        <w:t>経年により剥がれや浮きが発生します。</w:t>
        <w:br/>
        <w:t>湿気の多い部屋では特に傷みやすいため、剥がれを見つけたら早めの張り替えがおすすめです。</w:t>
        <w:br/>
        <w:t>【水回り（キッチン・浴室・トイレ）】</w:t>
        <w:br/>
        <w:t>使用頻度が高いため劣化も早く、サビや腐食による水漏れの原因になります。</w:t>
        <w:br/>
        <w:t>定期的にパッキンや配管の状態を確認し、15年程度を目安に交換を検討しましょう。</w:t>
        <w:br/>
        <w:t>【床・床下】</w:t>
        <w:br/>
        <w:t>見た目がきれいでも、床下で劣化やシロアリ被害が進んでいることがあります。</w:t>
        <w:br/>
        <w:t>定期的に専門業者による点検を行い、必要に応じて防蟻処理を実施しましょう。</w:t>
        <w:br/>
        <w:t>■築年数別のメンテナンス目安</w:t>
        <w:br/>
        <w:t>【築10〜15年頃】</w:t>
        <w:br/>
        <w:t>・外壁の塗装</w:t>
        <w:br/>
        <w:t>・水回り設備の交換</w:t>
        <w:br/>
        <w:t>・畳の表替え</w:t>
        <w:br/>
        <w:t>・給湯器の交換</w:t>
        <w:br/>
        <w:t>【築15〜20年頃】</w:t>
        <w:br/>
        <w:t>・雨どいの交換</w:t>
        <w:br/>
        <w:t>・フローリングの張り替え</w:t>
        <w:br/>
        <w:t>【築20〜30年頃】</w:t>
        <w:br/>
        <w:t>・畳の交換</w:t>
        <w:br/>
        <w:t>・玄関ドア・窓の交換</w:t>
        <w:br/>
        <w:t>・給水・排水設備の交換</w:t>
        <w:br/>
        <w:t>■メンテナンスの注意点</w:t>
        <w:br/>
        <w:t>・日頃から劣化サインを観察しておく</w:t>
        <w:br/>
        <w:t>・定期的に内装・水回りを手入れする</w:t>
        <w:br/>
        <w:t>・突発的な修繕に備えて費用を積み立てておく</w:t>
        <w:br/>
        <w:t>■まとめ</w:t>
        <w:br/>
        <w:t>戸建を長持ちさせる最大のポイントは、「早めの気づきと対応」です。</w:t>
        <w:br/>
        <w:t>上記の時期はあくまで目安ですが、小さな劣化を放置しないことが、結果的に修繕コストを抑えることにつながります。</w:t>
        <w:br/>
        <w:t>安心して長く暮らせる家を維持するために、定期的な点検とメンテナンスを習慣にしましょう。</w:t>
        <w:br/>
        <w:br/>
        <w:t>購入前に建物状況や資金計画を整理しておくことで、将来的なリスクを抑えやすくなります。</w:t>
      </w:r>
    </w:p>
    <w:p>
      <w:r>
        <w:br w:type="page"/>
      </w:r>
    </w:p>
    <w:p>
      <w:pPr>
        <w:pStyle w:val="Heading1"/>
      </w:pPr>
      <w:r>
        <w:rPr>
          <w:sz w:val="44"/>
        </w:rPr>
        <w:t>マンションの梁（はり）とは？仕組みと工夫で変わる住み心地</w:t>
      </w:r>
    </w:p>
    <w:p>
      <w:r>
        <w:rPr>
          <w:b/>
          <w:sz w:val="22"/>
        </w:rPr>
        <w:t>更新日: 2026-01-05</w:t>
      </w:r>
    </w:p>
    <w:p>
      <w:r>
        <w:rPr>
          <w:sz w:val="22"/>
        </w:rPr>
        <w:t>■マンションに梁や柱が出っ張る理由</w:t>
        <w:br/>
        <w:t>マンションによっては、梁（はり）や柱が出っ張っていて、すっきりとした空間がつくりにくい間取りがあります。</w:t>
        <w:br/>
        <w:t>この梁や柱は、建物を支えるための重要な構造体であり、特に「ラーメン構造」と呼ばれる建築方式では、柱と梁で建物を支えるため、室内にそれらが露出することがあります。</w:t>
        <w:br/>
        <w:t>しかし近年では、居住性を高めるために梁の出っ張りをなくす工法も採用されるようになっています。</w:t>
        <w:br/>
        <w:t>■構造形式による違い</w:t>
        <w:br/>
        <w:t>【ラーメン構造】</w:t>
        <w:br/>
        <w:t>柱と梁で建物を支える構造で、梁が室内に現れることがあります。</w:t>
        <w:br/>
        <w:t>ただし、次のような工法を採用することで、室内に梁が出ないよう工夫されている場合もあります。</w:t>
        <w:br/>
        <w:t>・アウトフレーム工法：柱や梁を建物の外側に配置し、室内に出っ張りが出ないようにする工法。</w:t>
        <w:br/>
        <w:t>・逆梁工法：梁を天井側ではなく床側に設けることで、天井をフラットにする工法。</w:t>
        <w:br/>
        <w:t>【壁式構造】</w:t>
        <w:br/>
        <w:t>壁全体で建物を支える構造で、梁が室内に現れることはありません。</w:t>
        <w:br/>
        <w:t>主に中低層のマンションに採用されます。</w:t>
        <w:br/>
        <w:t>■その他の代表的な工法</w:t>
        <w:br/>
        <w:t>ボイドスラブ工法</w:t>
        <w:br/>
        <w:t>厚みのあるコンクリート床スラブの中に円筒状の空洞（ボイド）を設け、床全体で梁の役割を果たす構造です。</w:t>
        <w:br/>
        <w:t>梁が不要になるため、室内はフラットで開放的な空間になります。</w:t>
        <w:br/>
        <w:t>ただしスラブを厚くする必要があるため、階高が高くなりコストが上がりやすい点には注意が必要です。</w:t>
        <w:br/>
        <w:t>それでも「梁のないすっきりした空間」が魅力で、人気の高い工法です。</w:t>
        <w:br/>
        <w:t>アウトポール工法</w:t>
        <w:br/>
        <w:t>柱を室内から外側（バルコニー側や共用廊下側）にずらして配置する工法です。</w:t>
        <w:br/>
        <w:t>これにより、室内の柱型がなくなり、家具の配置自由度が高まります。</w:t>
        <w:br/>
        <w:t>種類としては以下のようなものがあります：</w:t>
        <w:br/>
        <w:t>・一般的なアウトポール：バルコニー側に柱型をずらす。</w:t>
        <w:br/>
        <w:t>・逆張りアウトポール：柱型を逆梁の位置に設置。</w:t>
        <w:br/>
        <w:t>・ダブルアウトポール：バルコニー側と廊下側の両方に柱型を出し、室内をよりすっきりさせる。</w:t>
        <w:br/>
        <w:t>■無梁・中廊下構法</w:t>
        <w:br/>
        <w:t>中廊下タイプのマンションで、廊下上部の梁をなくし、床スラブだけでつなぐ構造です。</w:t>
        <w:br/>
        <w:t>これにより、梁下を通っていた設備配管の位置を上げられるため、階高を抑えられるメリットがあります。</w:t>
        <w:br/>
        <w:t>梁を活かしたインテリアの工夫</w:t>
        <w:br/>
        <w:t>梁は建物を支える重要な構造部材ですが、デザインの一部として活かすこともできます。</w:t>
        <w:br/>
        <w:t>たとえば、梁をあえて見せてアクセントクロスや間接照明を組み合わせると、スタイリッシュで奥行きのある空間を演出できます。</w:t>
        <w:br/>
        <w:t>■注意点</w:t>
        <w:br/>
        <w:t>梁や柱は建物の構造上欠かせない部分のため、勝手に撤去や加工を行うことはできません。</w:t>
        <w:br/>
        <w:t>また、マンションの築年数や構造形式によって、採用されている間取りや工法にも時代ごとの特徴があります。</w:t>
        <w:br/>
        <w:t>そのマンションならではの構造を理解し、梁や柱をうまく活かした住まいづくりを楽しんでみてはいかがでしょうか。</w:t>
        <w:br/>
        <w:br/>
        <w:t>中古住宅は適切な確認と計画によって、安心して長く暮らせる住まいとして活用できます。</w:t>
      </w:r>
    </w:p>
    <w:p>
      <w:r>
        <w:br w:type="page"/>
      </w:r>
    </w:p>
    <w:p>
      <w:pPr>
        <w:pStyle w:val="Heading1"/>
      </w:pPr>
      <w:r>
        <w:rPr>
          <w:sz w:val="44"/>
        </w:rPr>
        <w:t>土地取引の重要な選択肢「公簿売買」と「実測売買」を正しく理解する？！</w:t>
      </w:r>
    </w:p>
    <w:p>
      <w:r>
        <w:rPr>
          <w:b/>
          <w:sz w:val="22"/>
        </w:rPr>
        <w:t>更新日: 2026-01-05</w:t>
      </w:r>
    </w:p>
    <w:p>
      <w:r>
        <w:rPr>
          <w:sz w:val="22"/>
        </w:rPr>
        <w:t>2024年から2025年にかけて、日本の不動産市場は活況を呈しています。</w:t>
        <w:br/>
        <w:t>首都圏では土地価格が上昇傾向にあり、2024年の㎡単価は26.40万円に達しました。</w:t>
        <w:br/>
        <w:t>こうした市場環境の中、土地の売買を検討する方が増えていますが、その際に必ず理解しておくべき重要な概念が「公簿売買」と「実測売買」です。</w:t>
        <w:br/>
        <w:t>■不動産の取引において、面積の違いが生む重大な影響</w:t>
        <w:br/>
        <w:t>土地売買において、対象面積は売買代金を決定する最も重要な要素の一つです。</w:t>
        <w:br/>
        <w:t>登記簿に記載されている面積(公簿面積)と、実際の土地の面積が異なるケースは決して珍しくありません。</w:t>
        <w:br/>
        <w:t>この違いをどのように扱うかによって、「公簿売買」と「実測売買」という二つの取引方法が存在します。</w:t>
        <w:br/>
        <w:t>■不動産取引における、公簿売買(登記簿売買)とは？</w:t>
        <w:br/>
        <w:t>公簿売買とは、登記事項証明書に記載されている面積を基準として売買代金を確定し、後に実測を行ったとしても面積差による代金の精算を行わない取引方法です。</w:t>
        <w:br/>
        <w:t>実測の結果、公簿面積より実際の面積が少なくても買主は代金減額を請求できず、逆に多くても売主は代金増額を請求できません。</w:t>
        <w:br/>
        <w:t>かつては山林や原野、田畑など、広大な土地で単価が低い物件の取引に主に用いられていましたが、近年では測量コストや時間を省けることから、宅地取引でも公簿売買が増加しています。</w:t>
        <w:br/>
        <w:t>特に、既に実測済みで公簿面積と実測面積が一致している場合や、面積差があってもトラブルを避けたい場合には、契約書に「実測面積と差異が生じても取引金額は変更しない」旨を明記することが一般的です。</w:t>
        <w:br/>
        <w:t>■不動産取引における、実測売買の仕組みとメリット</w:t>
        <w:br/>
        <w:t>一方、実測売買は契約締結時に実測が完了していない場合に、売主が引渡しまでに測量を行い、決済時に測量図を買主に交付することを義務付ける方法です。</w:t>
        <w:br/>
        <w:t>公簿面積と実測面積に差異があれば、単位面積当たりの単価を基準に売買代金を精算します。</w:t>
        <w:br/>
        <w:t>実測売買では、売買契約時に1㎡あたりの単価を確定し、とりあえず登記簿上の面積で売買金額(概算)を決めておきます。</w:t>
        <w:br/>
        <w:t>その後、残代金決済までに行われる実測に基づいて最終的な売買代金を確定させるのです。</w:t>
        <w:br/>
        <w:t>なお、坪単位での精算は3.30578という小数点以下の計算が煩雑になるため、1㎡単位の単価で精算するのが一般的です。</w:t>
        <w:br/>
        <w:t>実測売買は公簿売買と比べて手間や費用がかかる一方で、境界や越境の問題を未然に防ぎやすく、買主・売主双方にとって公平な価格設定が可能というメリットがあります。</w:t>
        <w:br/>
        <w:t>■不動産取引における、境界トラブルのリスクを軽視してはいけない</w:t>
        <w:br/>
        <w:t>土地の境界トラブルは依然として多く、隣地との認識の食い違いや、所有者不明土地の存在が問題となっています。</w:t>
        <w:br/>
        <w:t>2020年の国土交通省調査では、全国の所有者不明土地の割合は24％に達しており、2024年4月に相続登記が義務化されたものの、すぐには解決しない状況です。</w:t>
        <w:br/>
        <w:t>境界トラブルがある土地は売却が困難になり、価格交渉も厳しくなる傾向があります。</w:t>
        <w:br/>
        <w:t>また、境界トラブルは近隣トラブルに発展し、刑事事件に至るケースも報道されています。</w:t>
        <w:br/>
        <w:t>不動産売買契約書の標準ひな形にも「境界の明示」という条項が盛り込まれており、境界を示した上で不動産を引き渡すことが前提とされています。</w:t>
        <w:br/>
        <w:t>■2025年の市場環境と賢い選択</w:t>
        <w:br/>
        <w:t>2025年の不動産市場は、海外投資家による積極的な投資や、インバウンド需要の高まりなど、活発な動きが継続しています。</w:t>
        <w:br/>
        <w:t>政策金利の動向や日米の政治環境の変化など、不確定要素も多い状況です。</w:t>
        <w:br/>
        <w:t>こうした市場環境下では、土地取引における面積リスクを適切に管理することがますます重要になっています。</w:t>
        <w:br/>
        <w:t>初めて不動産取引をする買主の方は特に注意が必要です。</w:t>
        <w:br/>
        <w:t>公簿売買と実測売買の違いを十分に理解しないまま契約してしまい、後になって「面積が違う」とトラブルになる事例は後を絶ちません。</w:t>
        <w:br/>
        <w:t>■不動産取引において、どちらを選ぶべきか？！</w:t>
        <w:br/>
        <w:t>公簿売買は取引がスピーディーで測量費用も不要というメリットがありますが、将来的な負担やリスクを後回しにしている側面があることを忘れてはなりません。</w:t>
        <w:br/>
        <w:t>一方、実測売買は時間とコストがかかりますが、境界を明確にすることで後々のトラブルを大幅に回避できます。</w:t>
        <w:br/>
        <w:t>土地の資産価値を正しく評価したい場合や、将来的に建物を建て替える計画がある場合には、実測売買で境界をクリアにしておくことが推奨されます。</w:t>
        <w:br/>
        <w:t>契約時には、売買契約書の精算基準をよく確認し、どちらの方法を選択するのか、その理由とリスクを十分に理解した上で判断することが大切です。</w:t>
        <w:br/>
        <w:t>信頼できる不動産業者に相談し、物件の特性や取引の目的に応じて最適な方法を選択しましょう。</w:t>
        <w:br/>
        <w:t>土地取引は人生における大きな決断です。</w:t>
        <w:br/>
        <w:t>最低限の知識を身に付け、後悔のない取引を実現してください。今後の参考にお役立てください。</w:t>
        <w:br/>
        <w:br/>
        <w:t>住宅購入は長期的な視点で考え、安心して住み続けられる住環境を選択することが大切です。</w:t>
      </w:r>
    </w:p>
    <w:p>
      <w:r>
        <w:br w:type="page"/>
      </w:r>
    </w:p>
    <w:p>
      <w:pPr>
        <w:pStyle w:val="Heading1"/>
      </w:pPr>
      <w:r>
        <w:rPr>
          <w:sz w:val="44"/>
        </w:rPr>
        <w:t>子供の成長と住まいづくり</w:t>
      </w:r>
    </w:p>
    <w:p>
      <w:r>
        <w:rPr>
          <w:b/>
          <w:sz w:val="22"/>
        </w:rPr>
        <w:t>更新日: 2026-01-05</w:t>
      </w:r>
    </w:p>
    <w:p>
      <w:r>
        <w:rPr>
          <w:sz w:val="22"/>
        </w:rPr>
        <w:t>■住まいづくりに大切なこと</w:t>
        <w:br/>
        <w:t>住まいは「安全で安心して過ごせる場所」であると同時に、家族のコミュニケーションを育む大切な場です。</w:t>
        <w:br/>
        <w:t>お互いを理解し、思いやる心を育てる場所であり、やがて社会に巣立っていく子どもを育てる“教育の場”でもあります。</w:t>
        <w:br/>
        <w:t>たとえば、生まれたばかりの赤ちゃんは夜泣きをします。</w:t>
        <w:br/>
        <w:t>「お父さんはゆっくり眠れるように別室で」と考える家庭もあるでしょう。</w:t>
        <w:br/>
        <w:t>けれども、もしお父さんがまったく泣き声の聞こえない部屋で寝ていたらどうでしょうか。</w:t>
        <w:br/>
        <w:t>夜中に何度も起きて授乳するお母さんの大変さに気づくことができるでしょうか。</w:t>
        <w:br/>
        <w:t>赤ちゃんは夫婦ふたりの子どもです。</w:t>
        <w:br/>
        <w:t>家のつくりひとつで、お互いを思いやる気持ちが育つかどうかが変わってくるのです。</w:t>
        <w:br/>
        <w:t>また、「家族の声やテレビの音が気になって勉強に集中できないから」と、完全に静かな個室を子どもに与えようとする親もいます。</w:t>
        <w:br/>
        <w:t>しかし、本当にその静けさが集中につながるでしょうか？</w:t>
        <w:br/>
        <w:t>授業中でもテスト中でも、社会に出てからも、完全な静けさはほとんどありません。</w:t>
        <w:br/>
        <w:t>むしろ、多少の雑音の中でも集中できる力を育てることが、これからの時代には大切かもしれません。</w:t>
        <w:br/>
        <w:t>子ども部屋は「勉強のための空間」だけでなく、</w:t>
        <w:br/>
        <w:t>・自分の物を管理する力を育む場所</w:t>
        <w:br/>
        <w:t>・整理整頓の習慣を身につける場所</w:t>
        <w:br/>
        <w:t>・ひとりの時間を過ごす“心のリセット空間”</w:t>
        <w:br/>
        <w:t>として考えてみるのも良いと思います。</w:t>
        <w:br/>
        <w:t>子どもの成長に合わせて、</w:t>
        <w:br/>
        <w:t>家全体 → 子どものスペースコーナー → 子ども部屋</w:t>
        <w:br/>
        <w:t>と、少しずつ空間を変化させていくのが理想的です。</w:t>
        <w:br/>
        <w:t>その際はぜひ、夫婦や親子で「部屋の使い方」を話し合いながら進めてください。</w:t>
        <w:br/>
        <w:t>そうした対話の時間こそ、家族の絆を深める第一歩です。</w:t>
        <w:br/>
        <w:t>■ 子どもとの会話を大切にする間取り</w:t>
        <w:br/>
        <w:t>・年齢に合わせて見守れる配置や家具の工夫をする</w:t>
        <w:br/>
        <w:t>・部屋同士の動線を工夫し、子どもの孤立を防ぐ</w:t>
        <w:br/>
        <w:t>たとえば、玄関からすぐ個室に入れる動線よりも、一度リビングを通って自分の部屋に行くような間取りにすると、自然に「ただいま」「おかえり」の声が交わせます。</w:t>
        <w:br/>
        <w:t>来客中でも生活の邪魔にならないよう、玄関や個室がリビングと交差しない間取りを選ぶ方も多いですが、</w:t>
        <w:br/>
        <w:t>「子どもが来客にあいさつをする」「友だちを連れてきたとき、家族と顔を合わせる」といった日常の積み重ねが、実は社会性を育てる大切な経験になります。</w:t>
        <w:br/>
        <w:t>■ 家族が自然と集まる“何か”をつくる</w:t>
        <w:br/>
        <w:t>家の中には、家族が自然と集まる場所を意識的につくりましょう。</w:t>
        <w:br/>
        <w:t>たとえば、大きなテーブルを置いて、宿題をしたり読書したり、おやつを食べたり。</w:t>
        <w:br/>
        <w:t>それぞれ別のことをしていても、同じ空間を共有することで会話が生まれます。</w:t>
        <w:br/>
        <w:t>また、大きなテレビをリビングに置いてみんなで映画やゲームを楽しむのもおすすめです。</w:t>
        <w:br/>
        <w:t>「家族が囲むもの」「集うもの」を意識して、住まいに取り入れてみてください。</w:t>
        <w:br/>
        <w:t>■ 家事を効率化して、家族と過ごす時間を増やす</w:t>
        <w:br/>
        <w:t>子どもがいると、家事の量も時間も夫婦二人の頃とは比べものになりません。</w:t>
        <w:br/>
        <w:t>最近は便利な住宅設備が多くありますので、時短につながる設備や家事動線を意識した間取りを取り入れるのも良いでしょう。</w:t>
        <w:br/>
        <w:t>時間に余裕ができた分、子どもと一緒に本を読んだり、工作を見守ったりと、心に残る時間を過ごせます。</w:t>
        <w:br/>
        <w:t>私自身、子どもたちに『ハリー・ポッター』シリーズを全巻読み聞かせたことがあります。</w:t>
        <w:br/>
        <w:t>みんなが寄り添って聞いてくれた、あの時間は今でも忘れられません。</w:t>
        <w:br/>
        <w:t>■ 家づくりでストレスを減らし、心地よい暮らしを</w:t>
        <w:br/>
        <w:t>もちろん、家の造りがすべてではありません。</w:t>
        <w:br/>
        <w:t>本当に大切なのは、そこで暮らす家族のあり方です。</w:t>
        <w:br/>
        <w:t>たとえ間取りが閉鎖的でも、生活の仕方を工夫することで、孤立や無関心を防ぐことはできます。</w:t>
        <w:br/>
        <w:t>家族が「ほっとできる」時間を持てるよう、日々の工夫を大切にしましょう。</w:t>
        <w:br/>
        <w:t>私の子どもたちは、末っ子を除きそれぞれ自分の部屋を持っていました。</w:t>
        <w:br/>
        <w:t>どんな本を読んでいるか、どんなゲームに夢中なのか、よく話を聞いていました。</w:t>
        <w:br/>
        <w:t>ある日、次男が「この本をお母さんも読んで」とすすめてくれたことがあり、一緒に読んで感想を話した思い出があります。</w:t>
        <w:br/>
        <w:t>あれから15年経った今でも、その本の話をきっかけに会話が弾むことがあります。</w:t>
        <w:br/>
        <w:t>子どもは、自分の世界や興味を理解してほしいのです。</w:t>
        <w:br/>
        <w:t>ちなみに、部屋を持たなかった末っ子は、少し整理整頓が苦手です。</w:t>
        <w:br/>
        <w:t>家づくりは「快適な空間」をつくるだけでなく、「心に余裕を持てる暮らし」を実現するものです。</w:t>
        <w:br/>
        <w:t>生活にゆとりが生まれる住まい探しを、ぜひ楽しみながら進めてください。</w:t>
        <w:br/>
        <w:br/>
        <w:t>購入前に建物状況や資金計画を整理しておくことで、将来的なリスクを抑えやすくなります。</w:t>
      </w:r>
    </w:p>
    <w:p>
      <w:r>
        <w:br w:type="page"/>
      </w:r>
    </w:p>
    <w:p>
      <w:pPr>
        <w:pStyle w:val="Heading1"/>
      </w:pPr>
      <w:r>
        <w:rPr>
          <w:sz w:val="44"/>
        </w:rPr>
        <w:t>物件選びと暮らしの注意点！マンションでカビが発生しやすい場所とは？</w:t>
      </w:r>
    </w:p>
    <w:p>
      <w:r>
        <w:rPr>
          <w:b/>
          <w:sz w:val="22"/>
        </w:rPr>
        <w:t>更新日: 2026-01-05</w:t>
      </w:r>
    </w:p>
    <w:p>
      <w:r>
        <w:rPr>
          <w:sz w:val="22"/>
        </w:rPr>
        <w:t>不動産の物件案内でマンションを内見していると、意外な場所で結露を見つけることがよくあります。</w:t>
        <w:br/>
        <w:t>浴室や洗面所といった水回りではなく、居室での結露です。結露を放置すればカビの温床となり、住む人の健康を害するだけでなく、建物の資産価値も損なってしまいます。</w:t>
        <w:br/>
        <w:t>今回は、マンションでカビが発生しやすい場所と、その対策についてお伝えします。</w:t>
        <w:br/>
        <w:t>■不動産の内見時に必ずチェックすべきポイントについて</w:t>
        <w:br/>
        <w:t>物件の内見では、北側の壁や天井、床を入念に確認しましょう。</w:t>
        <w:br/>
        <w:t>窓枠も重要なチェックポイントで、結露の跡が残って黒ずんでいるケースも少なくありません。</w:t>
        <w:br/>
        <w:t>売主が居住中の物件では、家具や荷物で隠れて一見わからないこともあるため、可能な範囲で注意深く観察することが大切です。</w:t>
        <w:br/>
        <w:t>部屋の隅や窓周辺を見るときは、壁紙の変色やシミ、わずかなカビの痕跡がないかをチェックしてください。</w:t>
        <w:br/>
        <w:t>特に角部屋は外気に接する面が多いため、より慎重な確認が必要です。</w:t>
        <w:br/>
        <w:t>■物件選びと暮らしの注意点！なぜ北側の部屋は結露しやすいのか？</w:t>
        <w:br/>
        <w:t>北側の外壁には太陽光が当たらないため、一日中温度が低いままです。</w:t>
        <w:br/>
        <w:t>冷えた外壁と暖房で温められた室内との温度差が大きくなることで、結露が発生しやすくなります。</w:t>
        <w:br/>
        <w:t>これは冬場に顕著ですが、梅雨時期など湿度の高い季節にも注意が必要です。</w:t>
        <w:br/>
        <w:t>さらに、マンションの断熱材が途切れる部分では、熱の出入りが激しくなり結露のリスクが高まります。</w:t>
        <w:br/>
        <w:t>断熱材が途切れやすいのは「窓」や「壁と天井が接する部屋の隅」などです。</w:t>
        <w:br/>
        <w:t>こうした部分で熱が伝わりやすくなる現象を**ヒートブリッジ（熱橋）と呼びます。</w:t>
        <w:br/>
        <w:t>■ヒートブリッジ（熱橋）をご存知ですか？</w:t>
        <w:br/>
        <w:t>ヒートブリッジ（熱橋）とは、断熱材が入っていない柱や梁などの構造部分が、外部の熱を室内に伝えてしまう現象です。</w:t>
        <w:br/>
        <w:t>木材でも断熱材より熱伝導率が高く、鉄骨やコンクリートであればなおさらです。</w:t>
        <w:br/>
        <w:t>夏は外の暑さを、冬は冷気を室内に伝え、結露の原因となります。</w:t>
        <w:br/>
        <w:t>このようなヒートブリッジ（熱橋）が生じやすい部分や北側の壁付近は、結露が発生しやすい「カビ要注意ゾーン」です。</w:t>
        <w:br/>
        <w:t>家具の配置にも工夫が必要になります。</w:t>
        <w:br/>
        <w:t>■不動産購入時の危険な間取りと家具配置</w:t>
        <w:br/>
        <w:t>〇北側の外壁に押入れ・クローゼットがある間取り</w:t>
        <w:br/>
        <w:t>押入れやクローゼットのような小さく区切られた空間は、空気の流れが悪く湿気がこもりがちです。</w:t>
        <w:br/>
        <w:t>北側の壁に面してこれらの収納スペースがある間取りは要注意。結露が発生しやすい条件が揃っており、知らないうちに布団や衣類にカビが生えていたという事態も起こりえます。</w:t>
        <w:br/>
        <w:t>このような間取りの物件を購入する場合は、除湿剤を活用したり、定期的に扉を開けて換気したりする対策が欠かせません。</w:t>
        <w:br/>
        <w:t>〇北側の外壁沿いに大型家具を置くのはNG</w:t>
        <w:br/>
        <w:t>角部屋で外気に面した壁に本棚を置いていたところ、移動させたら壁と床にカビが発生していた。</w:t>
        <w:br/>
        <w:t>こんな経験をした方もいるでしょう。北側の壁に沿ってタンスや本棚、勉強机といった大型家具を配置するのは避けるべきです。</w:t>
        <w:br/>
        <w:t>特にタンスに洋服をぎっしり詰め込むと、空気の流れが遮断され結露のリスクが高まります。</w:t>
        <w:br/>
        <w:t>「タンスの扉を開けたら内側に結露がびっしり」「大切な洋服がカビだらけ」という悲劇を避けるためにも、家具と壁の間には数センチの隙間を設け、空気が循環できるようにしましょう。</w:t>
        <w:br/>
        <w:t>〇川口市での住まい探しとカビ対策</w:t>
        <w:br/>
        <w:t>埼玉県川口市は東京都心へのアクセスが良く、マンション購入を検討される方も多いエリアです。</w:t>
        <w:br/>
        <w:t>市内には築年数の異なるさまざまな物件がありますが、築年数が古い物件ほど断熱性能が低い傾向にあり、結露やカビのリスクが高まります。</w:t>
        <w:br/>
        <w:t>川口市は荒川に近く、河川周辺は湿度が高くなりやすい地域もあります。</w:t>
        <w:br/>
        <w:t>物件選びの際は、方角や階数だけでなく、周辺環境や建物の築年数・構造もしっかり確認することが大切です。</w:t>
        <w:br/>
        <w:t>内見時には換気設備の有無や、24時間換気システムの稼働状況も確認しましょう。</w:t>
        <w:br/>
        <w:t>■不動産購入前と入居後、両方の注意が必要</w:t>
        <w:br/>
        <w:t>マンションを購入する際は、北側の部屋の状態を特に注意深くチェックしてください。</w:t>
        <w:br/>
        <w:t>入居後も、家具の配置には十分配慮し、定期的な換気と除湿を心がけることで、快適な住環境を保つことができます。</w:t>
        <w:br/>
        <w:t>結露やカビは、一度発生すると除去が大変です。</w:t>
        <w:br/>
        <w:t>健康面でも経済面でも、予防が何より重要。</w:t>
        <w:br/>
        <w:t>物件選びの段階から「カビにくい住まい」を意識することが、長く快適に暮らすための第一歩となります。</w:t>
        <w:br/>
        <w:t>今後の参考にお役立てください。</w:t>
        <w:br/>
        <w:br/>
        <w:t>購入前に建物状況や資金計画を整理しておくことで、将来的なリスクを抑えやすくなります。</w:t>
      </w:r>
    </w:p>
    <w:p>
      <w:r>
        <w:br w:type="page"/>
      </w:r>
    </w:p>
    <w:p>
      <w:pPr>
        <w:pStyle w:val="Heading1"/>
      </w:pPr>
      <w:r>
        <w:rPr>
          <w:sz w:val="44"/>
        </w:rPr>
        <w:t>住宅ローン「頭金なしで今購入」か「5年後に頭金ありで購入」どちらが正解？</w:t>
      </w:r>
    </w:p>
    <w:p>
      <w:r>
        <w:rPr>
          <w:b/>
          <w:sz w:val="22"/>
        </w:rPr>
        <w:t>更新日: 2026-01-05</w:t>
      </w:r>
    </w:p>
    <w:p>
      <w:r>
        <w:rPr>
          <w:sz w:val="22"/>
        </w:rPr>
        <w:t>「いつかはマイホームを」と考えたとき、多くの人はまず頭金を貯めようとします。</w:t>
        <w:br/>
        <w:t>しかし、金利や家賃などの条件によっては、頭金なしで今すぐ購入したほうが有利になるケースもあります。</w:t>
        <w:br/>
        <w:t>では実際に、「頭金なしで今購入」と「頭金300万円を貯めて5年後に購入」ではどちらが有利なのでしょうか。</w:t>
        <w:br/>
        <w:t>■頭金がないと住宅購入は難しい？</w:t>
        <w:br/>
        <w:t>住宅は大きな買い物のため、ほとんどの人が住宅ローンを利用します。ローンには利息が発生するため、同じ金額を借りるなら、利息の負担が少ないほど有利です。</w:t>
        <w:br/>
        <w:t>利息を減らす方法として、</w:t>
        <w:br/>
        <w:t>・返済期間を短くする</w:t>
        <w:br/>
        <w:t>・借入額を減らす</w:t>
        <w:br/>
        <w:t>などがありますが、返済期間を短くするには毎月の返済額を増やす必要があり、現実的ではないケースも多いと思います。</w:t>
        <w:br/>
        <w:t>そのため、無理なく利息を減らす方法としては、頭金を用意して借入額を少なくすることが一般的です。</w:t>
        <w:br/>
        <w:t>■頭金はいくら必要？一般的な目安と注意点</w:t>
        <w:br/>
        <w:t>頭金は一般に「購入価格の10～20％」が必要とされています。</w:t>
        <w:br/>
        <w:t>6,000万円の住宅 → 600万～1,200万円</w:t>
        <w:br/>
        <w:t>3,500万円の住宅 → 350万～700万円</w:t>
        <w:br/>
        <w:t>さらに、忘れてはならないのが 諸経費 です。</w:t>
        <w:br/>
        <w:t>新築マンション・注文住宅：3〜6％</w:t>
        <w:br/>
        <w:t>建売・中古住宅：6〜9％</w:t>
        <w:br/>
        <w:t>たとえば3,500万円の住宅なら、100万〜320万円の諸経費が必要になります。</w:t>
        <w:br/>
        <w:t>つまり、3,500万円の新築マンションを希望する場合、</w:t>
        <w:br/>
        <w:t>頭金700万円（20％）＋諸経費約210万円＝約910万円</w:t>
        <w:br/>
        <w:t>が目安になります。</w:t>
        <w:br/>
        <w:t>■どうやって頭金を準備する？</w:t>
        <w:br/>
        <w:t>1.貯蓄できる金額から逆算する</w:t>
        <w:br/>
        <w:t>毎月いくら貯蓄できるかを基準に、「何年でいくら貯まるか」を計算する方法です。計画的に貯めやすいのがメリットです。</w:t>
        <w:br/>
        <w:t>2.購入時期を決めて逆算する</w:t>
        <w:br/>
        <w:t>「5年後に買う」と決め、必要な貯蓄額から毎月の貯蓄額を割り出す方法。</w:t>
        <w:br/>
        <w:t>ゴールが明確なため、ぶれずに貯めやすいメリットがあります。</w:t>
        <w:br/>
        <w:t>3.貯まった金額で購入を検討する</w:t>
        <w:br/>
        <w:t>無理しすぎず、ある程度貯まった段階で買える物件を探す方法。ストレスを減らせます。</w:t>
        <w:br/>
        <w:t>■最近は頭金なし（フルローン）も増えている</w:t>
        <w:br/>
        <w:t>今では頭金ゼロで住宅ローンを組めるケースが一般的になってきています。</w:t>
        <w:br/>
        <w:t>しかも、条件次第では「頭金ありより頭金なしのほうがおトク」なこともあります。</w:t>
        <w:br/>
        <w:t>■「頭金なし」と「5年後に頭金300万円」どちらが有利？</w:t>
        <w:br/>
        <w:t>以下の条件で比較します。</w:t>
        <w:br/>
        <w:t>物件価格：3,500万円</w:t>
        <w:br/>
        <w:t>金利：年1.97%（全期間固定）</w:t>
        <w:br/>
        <w:t>返済期間：35年（利率は2025年12月を参考にしています）</w:t>
        <w:br/>
        <w:t>頭金なし 頭金300万円</w:t>
        <w:br/>
        <w:t>借入額 3,500万円 3,200万円</w:t>
        <w:br/>
        <w:t>毎月返済額 115,403円 105,512円</w:t>
        <w:br/>
        <w:t>返済総額 48,469,458円 44,314,785円</w:t>
        <w:br/>
        <w:t>利息総額 13,469,458円 12,314,785円</w:t>
        <w:br/>
        <w:t>確かに、「頭金300万円あり」の方が利息負担は少なくなります。</w:t>
        <w:br/>
        <w:t>しかし、頭金を貯める5年間の家賃を含めて考えると、5年間、月10万円の家賃を払うと 600万円 の支出になり利息＋家賃を合計すると下記の通りです。</w:t>
        <w:br/>
        <w:t>頭金なし 頭金300万円（家賃含む）</w:t>
        <w:br/>
        <w:t>利息 13,469,458円 12,314,785円</w:t>
        <w:br/>
        <w:t>5年分の家賃 0円 6,000,000円</w:t>
        <w:br/>
        <w:t>合計 13,469,458円 18,314,785円</w:t>
        <w:br/>
        <w:t>→ 頭金なしのほうが約485万円も負担が少ない結果になりました。</w:t>
        <w:br/>
        <w:t>■5年後の金利上昇リスクも考慮</w:t>
        <w:br/>
        <w:t>もし5年後に金利が上がれば、頭金を貯めても借入時の利息が増えてしまい、さらに不利になります。</w:t>
        <w:br/>
        <w:t>金利を完全に予測することは不可能ですが、上昇傾向なら「早めの購入」が有利です。</w:t>
        <w:br/>
        <w:t>■頭金を貯めるより「繰上返済」の方がさらに効率的</w:t>
        <w:br/>
        <w:t>同じ300万円を5年後に繰上返済に回すとどうなるでしょうか？</w:t>
        <w:br/>
        <w:t>借入額：3,500万円</w:t>
        <w:br/>
        <w:t>金利：1.97％</w:t>
        <w:br/>
        <w:t>返済期間：35年 → 繰上返済後は31年3カ月</w:t>
        <w:br/>
        <w:t>繰上返済なし 5年後に300万円繰上返済</w:t>
        <w:br/>
        <w:t>頭金なし返済総額 48,469,458円 46,257,102円</w:t>
        <w:br/>
        <w:t>頭金なし利息総額 13,469,458円 11,257,102円</w:t>
        <w:br/>
        <w:t>→ 利息が約220万円減り、期間も4年以上短縮。</w:t>
        <w:br/>
        <w:t>「頭金として待つ」より「早く買って繰上返済」で使った方が有利ということです。</w:t>
        <w:br/>
        <w:t>■まとめ</w:t>
        <w:br/>
        <w:t>・頭金がなくても住宅購入は可能</w:t>
        <w:br/>
        <w:t>・家賃を払い続ける5年で大きな差がつく</w:t>
        <w:br/>
        <w:t>・金利の上昇リスクを考えると、早めの購入が有利になりやすい</w:t>
        <w:br/>
        <w:t>・仮に5年間で貯められるお金があるなら、繰上返済に回したほうが利息軽減が大きい</w:t>
        <w:br/>
        <w:t>結婚・出産・進学など、住宅購入のタイミングは人それぞれです。</w:t>
        <w:br/>
        <w:t>大切なのは「頭金の有無」ではなく、ライフプランに合ったタイミングでの購入です。</w:t>
        <w:br/>
        <w:t>まずは無理のない月々返済額を把握するところから始めてみてください。</w:t>
        <w:br/>
        <w:t>金融機関の住宅ローンシミュレーションを活用すると、より現実的な予算が見えてきます。</w:t>
        <w:br/>
        <w:t>上記の計算した金額はあくまでも一般的なものとして算出しています。</w:t>
        <w:br/>
        <w:t>年齢や家族構成、金融機関別の様々な商品がありますのでローン関しては金融機関にご相談ください。</w:t>
        <w:br/>
        <w:br/>
        <w:t>中古住宅購入では、建物だけでなく将来の維持管理や資産価値まで含めて総合的に判断することが重要です。</w:t>
      </w:r>
    </w:p>
    <w:p>
      <w:r>
        <w:br w:type="page"/>
      </w:r>
    </w:p>
    <w:p>
      <w:pPr>
        <w:pStyle w:val="Heading1"/>
      </w:pPr>
      <w:r>
        <w:rPr>
          <w:sz w:val="44"/>
        </w:rPr>
        <w:t>理想のマイホームを手に入れるための鉄則</w:t>
      </w:r>
    </w:p>
    <w:p>
      <w:r>
        <w:rPr>
          <w:b/>
          <w:sz w:val="22"/>
        </w:rPr>
        <w:t>更新日: 2026-01-05</w:t>
      </w:r>
    </w:p>
    <w:p>
      <w:r>
        <w:rPr>
          <w:sz w:val="22"/>
        </w:rPr>
        <w:t>物件選びより先に「住宅ローン事前審査」を完了させるべき7大メリット</w:t>
        <w:br/>
        <w:t>１ あなたの家探しは「逆の手順」になっていませんか？</w:t>
        <w:br/>
        <w:t>「よし、家を買おう！」そう決意したとき、多くの方が最初にする行動は何でしょうか。</w:t>
        <w:br/>
        <w:t>おそらく、インターネットで魅力的な物件を検索したり、週末にオープンハウスに足を運んだりすることでしょう。</w:t>
        <w:br/>
        <w:t>夢のマイホームを見つけることは楽しいプロセスですが、実はこの「物件ありき」の行動こそが、住宅購入を失敗に導く最大の要因となりかねません。</w:t>
        <w:br/>
        <w:t>不動産取引のプロの視点から言えば、住宅購入において、物件探しの前に必ず完了させておくべき「真のファーストステップ」があります。</w:t>
        <w:br/>
        <w:t>それが**「住宅ローン事前審査」**です。</w:t>
        <w:br/>
        <w:t>事前審査を後回しにすることは、資金計画を曖昧なまま、理想と現実のギャップが大きい物件を探し続ける行為に他なりません。</w:t>
        <w:br/>
        <w:t>どれだけ素晴らしい物件を見つけても、ローンが通らなければすべての時間と労力が無駄になります。</w:t>
        <w:br/>
        <w:t>本稿では、なぜ事前審査を物件探しよりも優先すべきなのか、そしてその決断があなたの購入活動にもたらす</w:t>
        <w:br/>
        <w:t>7つの計り知れないメリット</w:t>
        <w:br/>
        <w:t>について、具体的に解説します。</w:t>
        <w:br/>
        <w:t>①事前審査の基本と誤解〜「借りられる」は「大丈夫」ではない〜</w:t>
        <w:br/>
        <w:t>住宅ローンの審査は、「事前審査（仮審査）」と、その後の「本審査（正式審査）」の2段階で行われます。</w:t>
        <w:br/>
        <w:t>事前審査は、主に申込者の返済能力（年収、職業、勤続年数、既存の借入状況、クレジット利用履歴など）をチェックし、融資の可否と概算の借入可能額を判定します。</w:t>
        <w:br/>
        <w:t>多くの方が「年収が高いから大丈夫だろう」と考えがちですが、これは大きな誤解です。</w:t>
        <w:br/>
        <w:t>金融機関は、過去のクレジットカードやキャッシングの利用状況（延滞歴やリボ払い残高）も厳しくチェックします。</w:t>
        <w:br/>
        <w:t>実際、高年収であっても、過去の信用情報に問題があれば、融資が断られたり、借入可能額が予想よりも大幅に減額されたりするケースは珍しくありません。</w:t>
        <w:br/>
        <w:t>物件を探す初期段階で事前審査を済ませることは、この「見えないリスク」を排除し、「机上の空論ではない、現実的な購入予算」を確定させるための絶対条件なのです。</w:t>
        <w:br/>
        <w:t>２ 理想の物件を逃さないための4つの戦略的メリット</w:t>
        <w:br/>
        <w:t>事前審査の承認結果は、物件を確保し、交渉を有利に進めるための強力な戦略ツールとなります。</w:t>
        <w:br/>
        <w:t>メリット1：競争に打ち勝つ「契約の確実性」</w:t>
        <w:br/>
        <w:t>人気の物件には複数の購入希望者が現れます。</w:t>
        <w:br/>
        <w:t>売主側は、確実に取引を完了させられる買い手を優先します。</w:t>
        <w:br/>
        <w:t>事前審査が承認されている買主は、「支払い能力に問題なし」と見なされ、他の希望者に比べて圧倒的に優先順位が高くなります。</w:t>
        <w:br/>
        <w:t>ローン未承認のまま買付を申し込んでも、審査中に他の承認済みの買主に物件を取られてしまうリスクを回避できます。</w:t>
        <w:br/>
        <w:t>メリット2：交渉を有利に進める「価格交渉の強力な武器」</w:t>
        <w:br/>
        <w:t>ローン確実性の証明は、価格交渉の大きな足場となります。</w:t>
        <w:br/>
        <w:t>「すぐに確実に契約できる」という安心感は、売主にとって魅力的な要素であり、多少の価格交渉を受け入れてもらいやすくなるのです。</w:t>
        <w:br/>
        <w:t>メリット3：時間の浪費を防ぐ「効率的な物件選定」</w:t>
        <w:br/>
        <w:t>借入可能額が不確かなまま物件を探し、気に入った物件が予算オーバーで買えないと判明した場合、それまでの内見や検討の時間はすべて無駄になります。</w:t>
        <w:br/>
        <w:t>事前に正確な予算ラインを把握することで、時間と労力を「買える範囲」の物件に集中でき、効率的な家探しが実現します。</w:t>
        <w:br/>
        <w:t>メリット4：住宅ローン利用の「大前提」確認</w:t>
        <w:br/>
        <w:t>そもそもあなたが融資の対象となり得るのかどうか、という大前提を確認することが、事前審査の最大の役割です。</w:t>
        <w:br/>
        <w:t>購入に時間と情熱を費やし、家族で盛り上がった後に「融資不可」という結果に直面する最悪の事態を防ぐことができます。</w:t>
        <w:br/>
        <w:t>３ 住宅ローン完済まで見通す3つの資金計画メリット</w:t>
        <w:br/>
        <w:t>事前審査は、物件確保だけでなく、長期にわたる返済計画の安心感をもたらします。</w:t>
        <w:br/>
        <w:t>メリット5：正確な「予算ラインの確定」</w:t>
        <w:br/>
        <w:t>金融機関の審査基準によっては、机上の予想額から数百万円単位で借入可能額が減額されることがあります。</w:t>
        <w:br/>
        <w:t>特に、既存の借入（自動車ローン、教育ローン、カードローンなど）が多い場合は顕著です。</w:t>
        <w:br/>
        <w:t>事前審査を通じて、あなたが無理なく返済できる正確な予算ラインを把握し、購入後に資金不足に陥るリスクを未然に防ぎます。</w:t>
        <w:br/>
        <w:t>メリット6：具体的な「返済シミュレーション」の実現</w:t>
        <w:br/>
        <w:t>事前審査を受けることで、その金融機関があなたに適用する「金利優遇幅」が明確になります。</w:t>
        <w:br/>
        <w:t>優遇幅が分かれば、月々の返済額や総返済額など、具体的な資金計画を正確にシミュレーションできます。</w:t>
        <w:br/>
        <w:t>これにより、住宅購入後の生活費を含めた長期的なマネープランを安心して立てることが可能です。</w:t>
        <w:br/>
        <w:t>メリット7：予期せぬトラブルへの「対策時間」の確保</w:t>
        <w:br/>
        <w:t>万が一、事前審査で「融資不可」や「減額回答」となった場合でも、物件を逃す焦りなく対策を講じる時間的余裕が生まれます。</w:t>
        <w:br/>
        <w:t>他の金融機関への打診、審査に不利となるキャッシング枠の解約、既存ローンの繰り上げ返済、親族からの資金援助の相談といった対策を、時間をかけて冷静に実施できるのです。</w:t>
        <w:br/>
        <w:t>この「時間的余裕」こそが、住宅購入の成功を支える重要な要素となります。</w:t>
        <w:br/>
        <w:t>４ 理想の未来を掴むために、まずは一歩</w:t>
        <w:br/>
        <w:t>住宅ローン事前審査は、購入プロセスをスムーズにし、後悔のない選択をするための「戦略の要」です。物件選びを始める前に、まずはこの資金計画の第一歩を確実に踏み出してください。</w:t>
        <w:br/>
        <w:t>賢明な購入者は、物件を探す前に自身の資金力を正確に把握し、その後のプロセスをすべて優位に進めます。この知識と行動が、あなたの理想のマイホームへの最短ルートとなるでしょう。</w:t>
        <w:br/>
        <w:br/>
        <w:t>購入前に建物状況や資金計画を整理しておくことで、将来的なリスクを抑えやすくなります。</w:t>
      </w:r>
    </w:p>
    <w:p>
      <w:r>
        <w:br w:type="page"/>
      </w:r>
    </w:p>
    <w:p>
      <w:pPr>
        <w:pStyle w:val="Heading1"/>
      </w:pPr>
      <w:r>
        <w:rPr>
          <w:sz w:val="44"/>
        </w:rPr>
        <w:t>親の農地があるから土地代は不要？</w:t>
      </w:r>
    </w:p>
    <w:p>
      <w:r>
        <w:rPr>
          <w:b/>
          <w:sz w:val="22"/>
        </w:rPr>
        <w:t>更新日: 2026-01-05</w:t>
      </w:r>
    </w:p>
    <w:p>
      <w:r>
        <w:rPr>
          <w:sz w:val="22"/>
        </w:rPr>
        <w:t>家を建てる際には、当然ながら建築するための敷地が必要です。</w:t>
        <w:br/>
        <w:t>通常は不動産業者から土地を購入しますが、親が農地を所有している場合、「その土地を使えば土地代がかからないのでは？」と考える方も多いと思います。</w:t>
        <w:br/>
        <w:t>実際、私の家にも「将来子どもが住めるように」と農地があります。</w:t>
        <w:br/>
        <w:t>しかし、「農地に建てれば安く家が建つ」というほど単純ではありません。</w:t>
        <w:br/>
        <w:t>私自身も建て替えの際、道路幅を広げるだけでも都市計画法の開発許可申請や農地転用許可申請、農振除外など、さまざまな手続きを経てようやく農地転用ができました。</w:t>
        <w:br/>
        <w:t>■農地に家は建てられる？</w:t>
        <w:br/>
        <w:t>土地には、建てられる土地と建てられない土地があり、「地目」という分類が関係します。</w:t>
        <w:br/>
        <w:t>■地目とは</w:t>
        <w:br/>
        <w:t>土地には23種類の地目があり、登記簿に記載されています。</w:t>
        <w:br/>
        <w:t>主なものは以下の通りです。</w:t>
        <w:br/>
        <w:t>宅地・田・畑・山林・原野・雑種地・墓地・公園・学校用地・鉄道用地…など23種類。</w:t>
        <w:br/>
        <w:t>この中で 住宅が建てられるのは「宅地」だけ です。</w:t>
        <w:br/>
        <w:t>山林・原野・雑種地・農地（田・畑）などは、手続きを行えば宅地に変更できますが、とくに農地は簡単には転用できません。</w:t>
        <w:br/>
        <w:t>■農地転用とは？</w:t>
        <w:br/>
        <w:t>農地転用とは、農地（田・畑）を宅地など別の用途に変更することです。</w:t>
        <w:br/>
        <w:t>しかし農地は、自由に宅地へ変更できるわけではなく、農地法という法律で厳しく管理されています。</w:t>
        <w:br/>
        <w:t>■農地法とは</w:t>
        <w:br/>
        <w:t>農地法は、農地の転用や売買の制限を設け、農業の継続・食料供給を守るための法律です。</w:t>
        <w:br/>
        <w:t>そのため農地を宅地にする場合には、農業委員会や都道府県知事の許可が必要です。</w:t>
        <w:br/>
        <w:t>親から農地を譲り受けて家を建てたい場合でも、</w:t>
        <w:br/>
        <w:t>・許可が下りない</w:t>
        <w:br/>
        <w:t>・規制区域に該当して建築が難しい</w:t>
        <w:br/>
        <w:t>というケースもあります。</w:t>
        <w:br/>
        <w:t>■住宅建築に関わる農地法「4条」と「5条」</w:t>
        <w:br/>
        <w:t>●農地法第4条</w:t>
        <w:br/>
        <w:t>所有者が自分の農地を宅地にする場合の転用申請です。</w:t>
        <w:br/>
        <w:t>例：親の農地に子どもが家を建てる、自分の農地にアパートや駐車場を作る…など。</w:t>
        <w:br/>
        <w:t>●農地法第5条</w:t>
        <w:br/>
        <w:t>農地を売却し、買主が宅地として利用する場合です。</w:t>
        <w:br/>
        <w:t>例：農地を分譲地として販売するケースが代表的です。</w:t>
        <w:br/>
        <w:t>不動産業者が分譲している土地で地目が田・畑のままの場合は、業者が許可を取得済みのことが多く、買主側の手続きは不要です。</w:t>
        <w:br/>
        <w:t>しかし単独で農地を買う場合、農地転用・造成・上下水道引込の費用を買主が負担するケースもあります。</w:t>
        <w:br/>
        <w:t>価格の安さだけで判断せず、条件を必ず確認しましょう。</w:t>
        <w:br/>
        <w:t>■農地転用で気を付けるべきポイント</w:t>
        <w:br/>
        <w:t>1. 市街化調整区域では建てられないことが多い</w:t>
        <w:br/>
        <w:t>市街化調整区域は「建物を建てないことで環境を守る」区域で、原則建築が制限されています。</w:t>
        <w:br/>
        <w:t>2. 農業振興地域（農振地域）も転用が難しい</w:t>
        <w:br/>
        <w:t>農業振興地域は農業を守るための区域で、原則宅地転用は認められません。</w:t>
        <w:br/>
        <w:t>親の土地を使う場合でも、この区域に含まれていないか必ず確認が必要です。</w:t>
        <w:br/>
        <w:t>■農地転用でかかる主な費用</w:t>
        <w:br/>
        <w:t>「親の農地だから土地代ゼロでラッキー！」と思われがちですが、実際には以下のような費用がかかります。</w:t>
        <w:br/>
        <w:t>1. 分筆・農地転用申請費用</w:t>
        <w:br/>
        <w:t>一部のみ転用する場合、測量・境界確定・申請費用として</w:t>
        <w:br/>
        <w:t>約50万円ほどは見ておく必要があります。</w:t>
        <w:br/>
        <w:t>2.造成工事</w:t>
        <w:br/>
        <w:t>農地の土は建築に適さないことが多いため、</w:t>
        <w:br/>
        <w:t>・土の入れ替え</w:t>
        <w:br/>
        <w:t>・盛土・切土</w:t>
        <w:br/>
        <w:t>・擁壁工事</w:t>
        <w:br/>
        <w:t>・地盤改良</w:t>
        <w:br/>
        <w:t>などが必要です。</w:t>
        <w:br/>
        <w:t>規模により 数百万円単位 になることもあります。</w:t>
        <w:br/>
        <w:t>3.上下水道の引き込み費用（本管取り出し工事）</w:t>
        <w:br/>
        <w:t>道路を掘って配管を敷設する必要があり、距離によって数十万円〜数百万円まで変わります。</w:t>
        <w:br/>
        <w:t>前面道路に管が無い場合は非常に高額になります。</w:t>
        <w:br/>
        <w:t>■まとめ</w:t>
        <w:br/>
        <w:t>農地を宅地に転用して家を建てることは可能ですが、</w:t>
        <w:br/>
        <w:t>土地を買わなくても、転用・造成・上下水道工事などで多額の費用が発生することが多い</w:t>
        <w:br/>
        <w:t>という点は知っておく必要があります。</w:t>
        <w:br/>
        <w:t>私自身もハウスメーカーから「宅地として整った状態なら引き受けます」と言われ、</w:t>
        <w:br/>
        <w:t>すべての申請を自分で行うことになりました。</w:t>
        <w:br/>
        <w:t>手続き・時間・費用・精神的負担は想像以上に大きく、</w:t>
        <w:br/>
        <w:t>「本当に家が建てられるのか？」と不安でいっぱいだった経験があります。</w:t>
        <w:br/>
        <w:t>お住まいづくりを進める際は、必ず専門家に相談しながら進めることをおすすめします。</w:t>
        <w:br/>
        <w:br/>
        <w:t>中古住宅購入では、建物だけでなく将来の維持管理や資産価値まで含めて総合的に判断することが重要です。</w:t>
      </w:r>
    </w:p>
    <w:p>
      <w:r>
        <w:br w:type="page"/>
      </w:r>
    </w:p>
    <w:p>
      <w:pPr>
        <w:pStyle w:val="Heading1"/>
      </w:pPr>
      <w:r>
        <w:rPr>
          <w:sz w:val="44"/>
        </w:rPr>
        <w:t>あなたの住宅ローン審査が通らない理由</w:t>
      </w:r>
    </w:p>
    <w:p>
      <w:r>
        <w:rPr>
          <w:b/>
          <w:sz w:val="22"/>
        </w:rPr>
        <w:t>更新日: 2026-01-05</w:t>
      </w:r>
    </w:p>
    <w:p>
      <w:r>
        <w:rPr>
          <w:sz w:val="22"/>
        </w:rPr>
        <w:t>年収だけじゃない！銀行が見る「隠れた借金」と「属性」の真実</w:t>
        <w:br/>
        <w:t>１ マイホームへの夢を阻む、住宅ローン審査の壁</w:t>
        <w:br/>
        <w:t>人生最大の買い物であるマイホーム。理想の物件を見つけ、いざ住宅ローンの申し込みに踏み切ったものの、金融機関の審査に落ちてしまい、計画が頓挫してしまうケースは少なくありません。</w:t>
        <w:br/>
        <w:t>「年収には余裕があるはずなのに、なぜ審査に落ちたのだろう？」</w:t>
        <w:br/>
        <w:t>そう疑問に感じる方は多いでしょう。実は、住宅ローン審査は単に申込者の年収だけを見ているわけではありません。金融機関は、提出された書類の裏側にある「申込者の属性（信用情報）」や、申込者自身が気づいていない「隠れた借金」まで、非常に厳しくチェックしているのです。</w:t>
        <w:br/>
        <w:t>２ 住宅ローン審査、民間と【フラット35】の違い</w:t>
        <w:br/>
        <w:t>まず知っておきたいのは、住宅ローンには大きく分けて「民間金融機関のローン」と、国が支援する「【フラット35】」の2種類があり、それぞれ審査の焦点が異なるという点です。</w:t>
        <w:br/>
        <w:t>① 民間金融機関の住宅ローン</w:t>
        <w:br/>
        <w:t>こちらは、主に「人」に対して厳しい審査を行います。</w:t>
        <w:br/>
        <w:t>•</w:t>
        <w:br/>
        <w:t>重視される点（借り手）:</w:t>
        <w:br/>
        <w:t>最低年収、勤続年数、雇用形態（正社員か否か）、そして健康状態（団体信用生命保険への加入が必須の場合が多いため）。企業によっては、勤務先の経営状況まで審査対象となることもあります。</w:t>
        <w:br/>
        <w:t>•</w:t>
        <w:br/>
        <w:t>物件への制限:</w:t>
        <w:br/>
        <w:t>比較的緩やかです。</w:t>
        <w:br/>
        <w:t>② 【フラット35】</w:t>
        <w:br/>
        <w:t>こちらは、主に「物件」に対しても、厳しい審査を行います。</w:t>
        <w:br/>
        <w:t>•</w:t>
        <w:br/>
        <w:t>重視される点（物件）:</w:t>
        <w:br/>
        <w:t>住宅が一定の技術基準に適合しているかどうか。建物に高い品質が求められます。</w:t>
        <w:br/>
        <w:t>•</w:t>
        <w:br/>
        <w:t>借り手への制限:</w:t>
        <w:br/>
        <w:t>最低年収や申込時の年齢制限はあるものの、職業や勤務先による制限は民間に比べて緩やかです。</w:t>
        <w:br/>
        <w:t>良質な建物であれば金利優遇が受けられる【フラット35S】や、最長50年の固定金利が組める【フラット50】など、商品の多様性も魅力です。どのローンを選ぶにせよ、「人」と「物件」のどちらが厳しく見られるかを事前に把握しておくことが、戦略的な住宅選びの第一歩となります。</w:t>
        <w:br/>
        <w:t>３ 銀行は提出書類の「裏側」で何を見抜くのか？</w:t>
        <w:br/>
        <w:t>サラリーマンの方が住宅ローンの事前審査で提出を求められるのは、通常「運転免許証」「健康保険証」「源泉徴収票」の3点です。銀行は、これらの書類から以下の3つの要素を徹底的に検証しています。</w:t>
        <w:br/>
        <w:t>① 運転免許証（本人確認と住所の確認）</w:t>
        <w:br/>
        <w:t>氏名と住所の本人確認が主目的です。住所変更や氏名変更の履歴なども確認されます。</w:t>
        <w:br/>
        <w:t>② 健康保険証（勤続年数と雇用形態の真実）</w:t>
        <w:br/>
        <w:t>保険証の「資格取得日」は、勤続年数の重要な裏付けとなります。申込書に自己申告で記載した勤続年数と照合し、齟齬がないかを確認します。</w:t>
        <w:br/>
        <w:t>さらに、加入している健康保険組合の種類を見ることで、その会社に正社員として勤めているかどうかが分かります。自社の健康保険組合に加入していないパートや派遣社員などの場合、正社員ではないことが明らかになります。ただし、パートや派遣でも加入状況によっては正社員と同等の扱いとなる場合もありますが、いずれにせよ勤務形態を正確に把握するための、重要な手がかりとなります。</w:t>
        <w:br/>
        <w:t>③ 源泉徴収票（年収の確認と安定性の評価）</w:t>
        <w:br/>
        <w:t>源泉徴収票でまず年収を確認しますが、実は銀行は民間企業が発行する源泉徴収票を「非公式な書類」と捉えており、これだけで信用することはありません。本審査の段階で、役所が発行する「課税証明書」などの公的書類と突き合わせることで、年収の真偽を確認するのです。</w:t>
        <w:br/>
        <w:t>また、年収の「安定性」も評価の対象です。源泉徴収票の額が低かったり、基本給に変動の大きい歩合給（インセンティブ）が多く含まれていたりする場合、銀行は収入が不安定だと判断します。特に歩合給は、不安定要素として年収から2〜3割減として評価される可能性もあります。毎月確実に支払われている給与額こそが、審査において最も重要視されるのです。</w:t>
        <w:br/>
        <w:t>４ 借入可能額を劇的に下げる「隠れた借金」の正体</w:t>
        <w:br/>
        <w:t>住宅ローン審査の最大の落とし穴が「既存借入」の存在です。銀行は、住宅ローン以外の借入（カーローン、カードローン、教育ローン、その他の分割払いなど）の月々の返済額を、年収から住宅ローンに充てられる金額を算出する際に、厳格に差し引いて計算します。</w:t>
        <w:br/>
        <w:t>この既存借入が、あなたの借入可能額を劇的に引き下げる原因となります。</w:t>
        <w:br/>
        <w:t>① カーローンは「年収100万円ダウン」と同じ影響も</w:t>
        <w:br/>
        <w:t>例えば、年収600万円の方が毎月3万円のカーローンを返済しているとしましょう。この月々3万円の返済があるだけで、住宅ローンの借入可能額は、既存借入がない場合に比べて1,000万円近くもダウンしてしまう可能性があります。これは、年収が実質的に100万円ダウンした方と同等の評価になるほどの、大きな影響です。</w:t>
        <w:br/>
        <w:t>② 見落としがちな「割賦販売」という名の借金</w:t>
        <w:br/>
        <w:t>さらに注意が必要なのは、申込者本人が「借金」と認識していない割賦販売です。</w:t>
        <w:br/>
        <w:t>• ショッピングの分割払い:</w:t>
        <w:br/>
        <w:t>例えば、12万円のパソコンを3回分割払いにした場合、銀行は総額ではなく「月々の返済額（4万円）の12ヶ月分」として既存借入額に参入して審査します。</w:t>
        <w:br/>
        <w:t>• 携帯電話・スマートフォンの機種代金:</w:t>
        <w:br/>
        <w:t>これが最も見落とされやすい隠れた借金です。多くの携帯電話会社は機種代金を月々の利用料金から割り引く形で販売しており、利用者はローンを組んでいるという自覚がないことがほとんどです。しかし、この月々2,000円〜3,000円程度の機種代の割賦販売であっても、住宅ローンの借入可能額を100万円近く変えてしまうほどのインパクトがあります。</w:t>
        <w:br/>
        <w:t>また、金融機関によっては、クレジットカードの「ショッピング枠」の分まで既存借入として捉える場合もあるため、月々の利用料金が発生しているものはすべて割賦販売ではないか確認が必要です。</w:t>
        <w:br/>
        <w:t>５ 賢い住宅購入は「事前審査」から始まる</w:t>
        <w:br/>
        <w:t>資産価値が下がりにくい賢い住宅購入を実現するためには、物件を探す前に、まず「お金に関する正確な情報」を収集することが不可欠です。</w:t>
        <w:br/>
        <w:t>そのためにも、</w:t>
        <w:br/>
        <w:t>住宅ローンの「事前審査」を物件探しの最初に行うことを強く推奨します。</w:t>
        <w:br/>
        <w:t>事前審査によって、あなたは以下の重要な情報を正確に把握できます。</w:t>
        <w:br/>
        <w:t>1.</w:t>
        <w:br/>
        <w:t>ご自身の最大借入可能額:</w:t>
        <w:br/>
        <w:t>これがわからなければ、適切な価格帯の物件を判断できません。</w:t>
        <w:br/>
        <w:t>2.</w:t>
        <w:br/>
        <w:t>既存借入の正確な影響:</w:t>
        <w:br/>
        <w:t>銀行があなたの既存借入をどのように評価し、それが借入可能額にどの程度影響しているかが明らかになります。</w:t>
        <w:br/>
        <w:t>3.</w:t>
        <w:br/>
        <w:t>信用情報の確認:</w:t>
        <w:br/>
        <w:t>携帯電話の未払い履歴など、個人信用情報に問題がないかどうかも同時に調査されます。</w:t>
        <w:br/>
        <w:t>転職したばかりの方、既存借入が多い方、夫婦の収入を合算してローンを組みたい方など、特に不安要素がある方は、問題点を予め不動産エージェントに伝え、しっかりとサポートしてくれる専門家を選ぶことが、審査突破への近道となります。</w:t>
        <w:br/>
        <w:t>「年収が高いから大丈夫」という安易な考えは禁物です。住宅ローンは、あなたの信用と、購入する住宅の価値を担保にする、厳格な金融取引です。審査の仕組みを正しく理解し、万全の準備をもってマイホームへの夢を現実のものにしてください。</w:t>
        <w:br/>
        <w:br/>
        <w:t>購入前に建物状況や資金計画を整理しておくことで、将来的なリスクを抑えやすくなります。</w:t>
      </w:r>
    </w:p>
    <w:p>
      <w:r>
        <w:br w:type="page"/>
      </w:r>
    </w:p>
    <w:p>
      <w:pPr>
        <w:pStyle w:val="Heading1"/>
      </w:pPr>
      <w:r>
        <w:rPr>
          <w:sz w:val="44"/>
        </w:rPr>
        <w:t>将来に備える“優しい住宅”の主な特徴とポイント</w:t>
      </w:r>
    </w:p>
    <w:p>
      <w:r>
        <w:rPr>
          <w:b/>
          <w:sz w:val="22"/>
        </w:rPr>
        <w:t>更新日: 2026-01-13</w:t>
      </w:r>
    </w:p>
    <w:p>
      <w:r>
        <w:rPr>
          <w:sz w:val="22"/>
        </w:rPr>
        <w:t>今は足腰に問題がなくても、自分が高齢になった未来を考えた住宅づくりはとても重要です。</w:t>
        <w:br/>
        <w:t>私自身、88歳になる両親が自宅に来た際、玄関まわりの砂利道がとても歩きにくそうだったことに気づきました。</w:t>
        <w:br/>
        <w:t>また、玄関やトイレ、浴室には手すりがあるものの、その他の部屋ではテーブルやソファ、壁に手を添えながら移動しており、「将来の住まい」を考えるきっかけになりました。</w:t>
        <w:br/>
        <w:t>そこで、将来に向けた“高齢者に優しい住宅”について調べた内容をご紹介します。</w:t>
        <w:br/>
        <w:t>1. バリアフリー設計</w:t>
        <w:br/>
        <w:t>高齢者の転倒や移動の負担を軽減するうえで最も重要なポイントです。</w:t>
        <w:br/>
        <w:t>・段差の解消</w:t>
        <w:br/>
        <w:t>廊下・居室・浴室・トイレなどの段差をなくし、車椅子でもスムーズに移動できるようにします。</w:t>
        <w:br/>
        <w:t>一般的には段差3mm以下が望ましいとされています。</w:t>
        <w:br/>
        <w:t>・手すりの設置</w:t>
        <w:br/>
        <w:t>廊下、階段、浴室、トイレなどに、利用者の身長や動作に合わせた高さで手すりを設置します。</w:t>
        <w:br/>
        <w:t>・広い開口部</w:t>
        <w:br/>
        <w:t>ドアは引き戸を採用し、車椅子でも通りやすい幅を確保します。</w:t>
        <w:br/>
        <w:t>・滑りにくい床材</w:t>
        <w:br/>
        <w:t>浴室や廊下には滑りにくい床材を選び、転倒リスクを軽減します。</w:t>
        <w:br/>
        <w:t>2. ユニバーサルデザインの導入</w:t>
        <w:br/>
        <w:t>ユニバーサルデザインとは、“特定の人だけでなく、誰にとっても使いやすい設計”のことです。</w:t>
        <w:br/>
        <w:t>・コンパクトな動線</w:t>
        <w:br/>
        <w:t>特に平屋では、LDKを中心に部屋を配置することで移動の負担を減らせます。</w:t>
        <w:br/>
        <w:t>・十分な採光と照明</w:t>
        <w:br/>
        <w:t>日当たりを確保し、明るい照明計画で視認性を高めます。</w:t>
        <w:br/>
        <w:t>・使いやすいスイッチ・コンセント</w:t>
        <w:br/>
        <w:t>大きなスイッチや、かがまずに使える高さのコンセントを採用すると便利です。</w:t>
        <w:br/>
        <w:t>3. 安全対策と快適性</w:t>
        <w:br/>
        <w:t>安心して長く暮らすための工夫です。</w:t>
        <w:br/>
        <w:t>・温度差のバリアフリー（断熱）</w:t>
        <w:br/>
        <w:t>部屋間の温度差を少なくし、ヒートショックを防ぐため、高断熱・高気密の住宅が推奨されます。</w:t>
        <w:br/>
        <w:t>・浴室・トイレの工夫</w:t>
        <w:br/>
        <w:t>将来的に介助が必要になる可能性を想定し、十分なスペースや緊急呼び出し装置の設置を検討します。</w:t>
        <w:br/>
        <w:t>・収納計画</w:t>
        <w:br/>
        <w:t>整理整頓された空間を保つため、使いやすい場所に十分な収納を設けます。</w:t>
        <w:br/>
        <w:t>■早めの備えが大切</w:t>
        <w:br/>
        <w:t>これらの改修は、高齢期を迎える前の、体力・判断力が十分にあるうちに行うことが望ましいとされています。</w:t>
        <w:br/>
        <w:t>国土交通省では、高齢期の住まいづくりに関する「住まいの改修ガイドライン」をまとめています。</w:t>
        <w:br/>
        <w:t>住宅の改修ポイントや事業者との相談の際に、とても参考になります。</w:t>
        <w:br/>
        <w:t>※参考資料：住まいの改修ガイドライン（国土交通省）</w:t>
        <w:br/>
        <w:t>■将来を見据えた間取りの工夫も大切</w:t>
        <w:br/>
        <w:t>お住まい探しでは家族の動線を中心に間取りを考えますが、いずれ子どもが独立したあと、部屋が“物置化”してしまうケースも少なくありません。</w:t>
        <w:br/>
        <w:t>例えば、将来を見据えて 子ども部屋の間を可動式の壁にすると、</w:t>
        <w:br/>
        <w:t>子どもが巣立ったあとに広い趣味部屋・夫婦の書斎スペースなど、柔軟に活用できます。</w:t>
        <w:br/>
        <w:t>長く快適に暮らせる家づくりの参考になれば幸いです。</w:t>
        <w:br/>
        <w:br/>
        <w:t>中古住宅購入では、建物だけでなく将来の維持管理や資産価値まで含めて総合的に判断することが重要です。</w:t>
      </w:r>
    </w:p>
    <w:p>
      <w:r>
        <w:br w:type="page"/>
      </w:r>
    </w:p>
    <w:p>
      <w:pPr>
        <w:pStyle w:val="Heading1"/>
      </w:pPr>
      <w:r>
        <w:rPr>
          <w:sz w:val="44"/>
        </w:rPr>
        <w:t>後悔しない住宅購入の「３つの鉄則」</w:t>
      </w:r>
    </w:p>
    <w:p>
      <w:r>
        <w:rPr>
          <w:b/>
          <w:sz w:val="22"/>
        </w:rPr>
        <w:t>更新日: 2026-01-19</w:t>
      </w:r>
    </w:p>
    <w:p>
      <w:r>
        <w:rPr>
          <w:sz w:val="22"/>
        </w:rPr>
        <w:t>理想の家探しを成功に導く戦略</w:t>
        <w:br/>
        <w:t>住宅購入は、人生における最も大きな決断の一つです。多くの人が「最高の物件」を求めて不動産ポータルサイトを巡ることから始めますが、実はその前に確立すべき「３つの鉄則」があります。この順番を間違えると、いつまで経っても理想の住まいに出会えない「物件探し迷子」になったり、将来後悔する選択をしてしまうリスクが高まります。</w:t>
        <w:br/>
        <w:t>第１の鉄則：物件より先に「資金計画」を確立する</w:t>
        <w:br/>
        <w:t>「家を買おう！」と決意した際、多くの人がまず物件の間取りや広さに目が行きがちです。しかし、最も優先すべきは、あなたが無理なく、かつ最適に購入できる「予算」を知ることです。</w:t>
        <w:br/>
        <w:t>予算の不明瞭さが「迷子」の原因に</w:t>
        <w:br/>
        <w:t>住宅購入における物件選びの選択肢は、実は無限ではありません。その上限を決定づけるのは、ご自身の世帯収入と保有資産に基づいた「購入予算」です。この予算が不明瞭なまま物件を探し始めると、「手が届かない憧れのエリア」に執着したり、「本来はもっと良いエリアが買えたのに気づかなかった」という事態に陥りかねません。予算とエリアの相場観がマッチしていないことが、物件探しで「迷子」になる最大の要因です。</w:t>
        <w:br/>
        <w:t>住宅ローン事前審査を最優先に</w:t>
        <w:br/>
        <w:t>資金計画を立てるということは、単に貯金残高を確認することではありません。住宅ローンの事前審査を行い、金融機関から「いくらまで借りられるか」という客観的な情報を得ることが、正確な購入予算を把握するスタートラインとなります。新築やリノベーションを検討する場合、建築費用や改修費用も加味したトータル予算を最初に固めなければ、肝心な「エリア選び」がおろそかになってしまいます。まずは住宅ローンのプロに相談し、自分たちが無理なく返済できる「適正予算」を明確にしましょう。これは将来設計の土台を築くための、必須のステップです。</w:t>
        <w:br/>
        <w:t>第２の鉄則：将来を託せる「エリア」を戦略的に選定する</w:t>
        <w:br/>
        <w:t>資金計画の次に重要となるのは「エリア選定」です。特に人口減少社会の日本では、住宅を「資産」として捉え、将来も価値が維持される「街」を選ぶことが極めて重要となります。</w:t>
        <w:br/>
        <w:t>住宅は「資産」であり「消費」ではない</w:t>
        <w:br/>
        <w:t>賃貸の家賃は消費で終わりますが、住宅購入におけるローンの元本返済分は資産形成に繋がります。しかし、その資産性を守るためには、「いつでも売れる家を買う」という意識が不可欠です。将来、子どもの独立、介護資金の必要、収入減など、人生には予期せぬ転機が訪れます。「売却してやり直す」という選択肢を確保しておくことが、令和時代の賢い住宅購入の前提となります。</w:t>
        <w:br/>
        <w:t>広域的な視野で相場観を掴む</w:t>
        <w:br/>
        <w:t>エリア選定にあたっては、通勤などの都合から特定の沿線や駅周辺に絞りがちですが、視野を広げることが大切です。不動産価格は、都市の中心部から同心円状に推移する傾向があります。希望エリアのみに固執せず、購入予算内で「どのあたりまでなら買えるのか」という視点を持ち、複数の沿線や、都心から正反対のエリアにも目を向けることで、より広い相場観が掴めます。</w:t>
        <w:br/>
        <w:t>街の将来性と防災性を確認する</w:t>
        <w:br/>
        <w:t>住まいの資産価値は、地域の将来性と密接に関わっています。商業施設、特にスーパーマーケットの新設状況は、企業が人口動態を予測した上での計画であるため、街の将来性を測る一つの安心材料となります。反対に、コンビニの撤退が相次ぎ、代替店舗が出店しないエリアは、人口減少が危険水域にある可能性を示唆しています。</w:t>
        <w:br/>
        <w:t>また、日本は災害大国であるため、防災対策としてのエリア選定も重要です。検討エリアのハザードマップを必ず確認し、水害や地震などのリスクを把握しましょう。価格の安さだけで安易に災害危険度が高いエリアを選択することは避けるべきです。</w:t>
        <w:br/>
        <w:t>第３の鉄則：「100点満点」を捨て「70点の決断力」を持つ</w:t>
        <w:br/>
        <w:t>資金とエリアという土台が固まったら、いよいよ物件探しです。ここで最後の鉄則、すなわち「購入の心構え」が重要になります。</w:t>
        <w:br/>
        <w:t>完璧主義はチャンスを逃す</w:t>
        <w:br/>
        <w:t>家を買うのは一生に一度の大きな買い物ですから、「駅近」「広さ」「予算内」「資産価値」など、誰もが理想の条件を並べます。しかし、すべての条件を満たす「100点満点」の物件は、市場には存在しないと考えましょう。完璧を求めすぎると、意思決定が遅れ、他の買い手に先を越されてしまうリスクが高まります。</w:t>
        <w:br/>
        <w:t>不動産市場において、人気エリアや好条件の物件はすぐに売れてしまいます。「もう少し考えたい」「もっと良い物件が出るかも」と迷っている間に、チャンスは去ってしまいます。</w:t>
        <w:br/>
        <w:t>「70点で満足する」基準を持つ</w:t>
        <w:br/>
        <w:t>成功の鍵は、自分の「譲れない条件」と「妥協できるポイント」を整理し、「70点で納得できる」物件を見つけることです。「ここは完璧ではないけれど、生活に最も重要な条件は満たしている」という視点を持つことで、物件選びがスムーズに進みます。過去に見送った物件に引きずられるのではなく、今目の前にある選択肢の中で、最善のものを選ぶ決断力が求められます。</w:t>
        <w:br/>
        <w:t>信頼できるエージェントを羅針盤とする</w:t>
        <w:br/>
        <w:t>住宅購入のプロセスにおいて、不安や迷いは当然発生します。重要なのは、信頼できる不動産エージェントに相談し、悩みを共有することです。経験豊富なエージェントは、物件の客観的な価値や将来的な資産性について冷静なアドバイスを提供してくれます。</w:t>
        <w:br/>
        <w:t>不安な時こそ、無理に決断せずエージェントと対策を練るべきですが、「これ以上待っても市場に変化がない」という相場観を理解した上で、最終的な決断を思い切って下すことも、理想の住まいを手に入れるためには不可欠です。</w:t>
        <w:br/>
        <w:t>結び：将来の柔軟性を手に入れるために</w:t>
        <w:br/>
        <w:t>住宅購入は、「夢を叶える」側面と「人生の柔軟性を高める」側面の両方を持ちます。物件探しを始める前に「資金計画」と「エリア選定」という２つの鉄則を確立し、物件選びでは「70点で決断する」という心構えを持つこと。この３つの鉄則が、あなたの住宅購入を成功させ、将来にわたって安心と柔軟性をもたらす強力な資産となるでしょう。</w:t>
        <w:br/>
        <w:br/>
        <w:t>購入前に建物状況や資金計画を整理しておくことで、将来的なリスクを抑えやすくなります。</w:t>
      </w:r>
    </w:p>
    <w:p>
      <w:r>
        <w:br w:type="page"/>
      </w:r>
    </w:p>
    <w:p>
      <w:pPr>
        <w:pStyle w:val="Heading1"/>
      </w:pPr>
      <w:r>
        <w:rPr>
          <w:sz w:val="44"/>
        </w:rPr>
        <w:t>動かせない土地だからこそ重要な「見極め方」</w:t>
      </w:r>
    </w:p>
    <w:p>
      <w:r>
        <w:rPr>
          <w:b/>
          <w:sz w:val="22"/>
        </w:rPr>
        <w:t>更新日: 2026-02-16</w:t>
      </w:r>
    </w:p>
    <w:p>
      <w:r>
        <w:rPr>
          <w:sz w:val="22"/>
        </w:rPr>
        <w:t>■道路接道を理解する</w:t>
        <w:br/>
        <w:t>再建築不可物件を避けるための「接道義務」とは？</w:t>
        <w:br/>
        <w:t>接道義務とは、万が一の火災や急病の際に、消防車や救急車といった緊急車両がスムーズに進入できる経路を確保するためのルールです。</w:t>
        <w:br/>
        <w:t>これは、あなたやご家族、そして地域全体の安全を守るため、建築基準法で定められた絶対的な条件です。</w:t>
        <w:br/>
        <w:t>・接道義務</w:t>
        <w:br/>
        <w:t>建築物の敷地は、幅員4m以上の道路に2m以上接していなければならないと定められています。</w:t>
        <w:br/>
        <w:t>この条件を満たさない土地は、たとえ現在建物が建っていてリノベーションが可能であっても、火災や地震で倒壊した場合に『二度と建て替えができない「再建築不可物件」』となります。</w:t>
        <w:br/>
        <w:t>その結果、資産価値が限りなくゼロに近づくという重大なリスクを抱えることになります。</w:t>
        <w:br/>
        <w:t>中古戸建てを購入する際は、その土地が「建築基準法上の道路に適切に接しているか」を、不動産会社に必ず確認しましょう。</w:t>
        <w:br/>
        <w:t>■ 地盤がしっかりしているか</w:t>
        <w:br/>
        <w:t>新築住宅では、建築前にスウェーデン式サウンディング試験などの地盤調査を行い、必要に応じて地盤改良工事を実施するのが一般的です。</w:t>
        <w:br/>
        <w:t>一方で中古住宅の場合、土地の成り立ちを自ら確認することが重要になります。</w:t>
        <w:br/>
        <w:t>注意したい土地の履歴</w:t>
        <w:br/>
        <w:t>・田んぼ・沼地・河川だった土地</w:t>
        <w:br/>
        <w:t>水分を多く含む軟弱な粘土層や腐植土が堆積している可能性が高く、地盤が弱い傾向があります。</w:t>
        <w:br/>
        <w:t>・盛土造成地</w:t>
        <w:br/>
        <w:t>谷や窪地を埋めて造成した土地で、締め固めが不十分な場合、地震時に崩れたり不同沈下を起こすリスクがあります。</w:t>
        <w:br/>
        <w:t>これらは、国土地理院の過去の航空写真や、自治体の古地図などで確認できます。</w:t>
        <w:br/>
        <w:t>また、「〇〇沼」「△△沢」「□□窪」など、地名に水や地形を表す漢字が含まれている場合も、重要なヒントとなります。</w:t>
        <w:br/>
        <w:t>現地で確認すべき地盤リスクのサイン</w:t>
        <w:br/>
        <w:t>・近隣の擁壁やブロック塀の亀裂・傾き</w:t>
        <w:br/>
        <w:t>・電柱の傾きや道路のうねり</w:t>
        <w:br/>
        <w:t>・建物の傾きや基礎のひび割れ</w:t>
        <w:br/>
        <w:t>床にビー玉を置いて転がるか、スマートフォンの水平器アプリを使うだけでも、不同沈下の兆候を確認できます。</w:t>
        <w:br/>
        <w:t>基礎に『幅0.5mm以上のひび割れ（ヘアークラックを除く）』がある場合は、専門家による調査が必要です。</w:t>
        <w:br/>
        <w:t>■ 災害に強い土地を選ぶ</w:t>
        <w:br/>
        <w:t>ハザードマップで災害リスクを確認する</w:t>
        <w:br/>
        <w:t>ハザードマップとは、自然災害による被害軽減を目的として、被災想定区域や避難施設などを示した地図です。</w:t>
        <w:br/>
        <w:t>国土交通省のハザードマップポータルサイトでは、全国の災害リスクを重ね合わせて確認できます。</w:t>
        <w:br/>
        <w:t>最低限、以下の項目は必ず確認しましょう。</w:t>
        <w:br/>
        <w:t>・洪水ハザードマップ</w:t>
        <w:br/>
        <w:t>・内水ハザードマップ</w:t>
        <w:br/>
        <w:t>・土砂災害ハザードマップ</w:t>
        <w:br/>
        <w:t>・地震ハザードマップ（揺れやすさ・液状化）</w:t>
        <w:br/>
        <w:t>色が塗られているからといって、必ずしも「買ってはいけない土地」というわけではありません。</w:t>
        <w:br/>
        <w:t>しかし、そのリスクを理解した上で、</w:t>
        <w:br/>
        <w:t>・基礎を高くする</w:t>
        <w:br/>
        <w:t>・水災補償を手厚くする</w:t>
        <w:br/>
        <w:t>などの対策を講じることが重要です。</w:t>
        <w:br/>
        <w:t>■ 崖・擁壁に隣接する土地の注意点</w:t>
        <w:br/>
        <w:t>崖や擁壁に隣接する土地は、建築や建て替え時に大きな影響を受けます。</w:t>
        <w:br/>
        <w:t>一般的に、高さ2mまたは3mを超え、かつ傾斜30度以上の土地は「がけ」として規制対象になります。</w:t>
        <w:br/>
        <w:t>買ってはいけない崖</w:t>
        <w:br/>
        <w:t>・目視で明らかに危険と判断できるもの</w:t>
        <w:br/>
        <w:t>・土砂災害特別警戒区域（レッドゾーン）内</w:t>
        <w:br/>
        <w:t>買ってはいけない擁壁</w:t>
        <w:br/>
        <w:t>・高さ2m以上で、亀裂・変形・膨らみが見られるもの</w:t>
        <w:br/>
        <w:t>擁壁が倒れていたり、はらみ出している場合は、やり替えが必要になる可能性が高く、最終判断は建築士が行います。</w:t>
        <w:br/>
        <w:t>■ 境界線は必ず明確に</w:t>
        <w:br/>
        <w:t>土地の境界が曖昧なまま購入すると、将来的に隣地トラブルへ発展する可能性があります。</w:t>
        <w:br/>
        <w:t>境界が確定していない土地は、それだけで避けるべき中古住宅候補と言っても過言ではありません。</w:t>
        <w:br/>
        <w:t>■ その他、避けた方がよい土地</w:t>
        <w:br/>
        <w:t>・土地の形がいびつ</w:t>
        <w:br/>
        <w:t>極端に細い土地や狭小地、道路との高低差が大きい傾斜地は、将来売却時に買い手が付きにくくなります。</w:t>
        <w:br/>
        <w:t>・周囲より低い土地</w:t>
        <w:br/>
        <w:t>雨水や隣地からの排水が流れ込みやすく、湿気が溜まりやすいため、建物の劣化を早める原因になります。</w:t>
        <w:br/>
        <w:t>・抵当権が入っている土地</w:t>
        <w:br/>
        <w:t>抵当権抹消前に代金を支払うと、トラブルに発展する可能性があります。</w:t>
        <w:br/>
        <w:t>抵当権が確実に消えるまでは、代金を支払わないことが鉄則です。</w:t>
        <w:br/>
        <w:t>・心理的瑕疵がある土地</w:t>
        <w:br/>
        <w:t>いわゆる事故物件です。</w:t>
        <w:br/>
        <w:t>告知義務はありますが、将来売却時に不利になる可能性がある点は理解しておきましょう。</w:t>
        <w:br/>
        <w:t>■ 購入前に必ず確認したい「用途地域」</w:t>
        <w:br/>
        <w:t>用途地域とは、その土地をどのように利用するかを定めたルールです。</w:t>
        <w:br/>
        <w:t>住居系・商業系・工業系の3系統があり、合計13種類に分類されます。</w:t>
        <w:br/>
        <w:t>用途地域を知らずに購入すると、「思っていた住環境と違った」という事態になりかねません。次回は『購入の際、土地の用途はどこ？― 用途地域を理解しよう ―』でご説明いたします。</w:t>
        <w:br/>
        <w:t>まとめ</w:t>
        <w:br/>
        <w:t>土地は動かすことができない資産です。</w:t>
        <w:br/>
        <w:t>そのため、建物以上に慎重な判断が求められます。</w:t>
        <w:br/>
        <w:t>十分な情報収集を行い、購入時には信頼できる専門家に必ず相談することをおすすめします。</w:t>
        <w:br/>
        <w:br/>
        <w:t>住宅購入は長期的な視点で考え、安心して住み続けられる住環境を選択することが大切です。</w:t>
      </w:r>
    </w:p>
    <w:p>
      <w:r>
        <w:br w:type="page"/>
      </w:r>
    </w:p>
    <w:p>
      <w:pPr>
        <w:pStyle w:val="Heading1"/>
      </w:pPr>
      <w:r>
        <w:rPr>
          <w:sz w:val="44"/>
        </w:rPr>
        <w:t>借地権売却の相場と実務のポイントを徹底解説！</w:t>
      </w:r>
    </w:p>
    <w:p>
      <w:r>
        <w:rPr>
          <w:b/>
          <w:sz w:val="22"/>
        </w:rPr>
        <w:t>更新日: 2026-02-16</w:t>
      </w:r>
    </w:p>
    <w:p>
      <w:r>
        <w:rPr>
          <w:sz w:val="22"/>
        </w:rPr>
        <w:t>借地権の売却を検討する際、多くの方が直面する最初の疑問は「いくらで売れるのか」という事です。</w:t>
        <w:br/>
        <w:t>借地権は通常の不動産とは異なる特殊な権利であり、その売却相場は売却先や様々な条件によって大きく変動します。</w:t>
        <w:br/>
        <w:t>その為、本記事内では借地権売却の相場から具体的な計算方法、必要となる費用、そして高値売却のポイントまで、包括的に解説していきます。</w:t>
        <w:br/>
        <w:t>■売却先による相場の違い</w:t>
        <w:br/>
        <w:t>借地権の売却相場を理解する上で最も重要なのは、誰に売却するかによって価格帯が大きく異なるという点です。</w:t>
        <w:br/>
        <w:t>主な売却先は地主と第三者の二つに分けられ、それぞれに特徴があります。</w:t>
        <w:br/>
        <w:t>地主に売却する場合、借地人側から売却を持ちかけるケースでは、更地価格の50%程度が一般的な目安となります。</w:t>
        <w:br/>
        <w:t>この価格水準が比較的低くなる背景には、地主に買い取り義務がないという法的な事情があります。</w:t>
        <w:br/>
        <w:t>地主は借地人からの申し出を断ることができるため、価格交渉において借地人側が不利な立場に立たされやすいのです。</w:t>
        <w:br/>
        <w:t>一方で、地主側から買い取りの打診があった場合は状況が異なり、更地価格の60%から70%程度での取引が期待できます。</w:t>
        <w:br/>
        <w:t>地主が自ら土地の完全所有を望んでいる場合、より良い条件での売却が可能になるわけです。</w:t>
        <w:br/>
        <w:t>第三者への売却では、更地価格の60%から70%程度が相場の目安となります。</w:t>
        <w:br/>
        <w:t>ただし、この場合には地主の承諾が必須となり、譲渡承諾料として借地権価格の10%程度を地主に支払う必要があります。</w:t>
        <w:br/>
        <w:t>この承諾料は決して小さな金額ではないため、実質的な手取り額を計算する際には必ず考慮しなければなりません。</w:t>
        <w:br/>
        <w:t>■売却価格の算出方法について</w:t>
        <w:br/>
        <w:t>借地権には明確な市場価格が存在しないため、客観的な基準に基づいて価格を算出する必要があります。</w:t>
        <w:br/>
        <w:t>その基本的なプロセスは三段階で構成されています。まず第一段階として、自用地評価額を確認します。</w:t>
        <w:br/>
        <w:t>これは土地が更地の状態であった場合の評価額であり、借地権価格算定の基礎となる重要な数値です。</w:t>
        <w:br/>
        <w:t>第二段階では、借地権割合を確認します。</w:t>
        <w:br/>
        <w:t>この割合は国税庁が公表している路線価図で調べることができ、その土地の権利のうち借地権が占める割合を示しています。</w:t>
        <w:br/>
        <w:t>興味深いことに、都心部など利便性の高い地域ほどこの割合が高くなる傾向があります。</w:t>
        <w:br/>
        <w:t>そして第三段階で、自用地評価額に借地権割合を乗じることで、借地権評価額を算出します。</w:t>
        <w:br/>
        <w:t>この計算式はシンプルですが、実際の売却価格はこの評価額をベースとしながらも、前述した売却先の違いや個別の条件によって調整されることになります。</w:t>
        <w:br/>
        <w:t>■売却に伴う費用負担について</w:t>
        <w:br/>
        <w:t>借地権の売却には、通常の不動産売却とは異なる特有の費用が発生します。</w:t>
        <w:br/>
        <w:t>これらの費用を事前に把握しておくことは、手取り額を正確に見積もる上で欠かせません。最も大きな費用負担となるのが譲渡承諾料です。</w:t>
        <w:br/>
        <w:t>第三者への売却時に地主へ支払うこの費用は、借地権の成約価格の10%程度が相場とされています。</w:t>
        <w:br/>
        <w:t>例えば3000万円で売却が成立した場合、300万円程度の承諾料が必要になる計算です。</w:t>
        <w:br/>
        <w:t>建物が残っている場合で、これを解体して更地として引き渡す必要があるケースでは、解体費用も考慮しなければなりません。</w:t>
        <w:br/>
        <w:t>木造住宅の場合、一般的に坪あたり3万円から5万円程度が目安となります。</w:t>
        <w:br/>
        <w:t>30坪の建物であれば、90万円から150万円程度の費用が見込まれます。</w:t>
        <w:br/>
        <w:t>さらに、売買契約書には印紙税がかかります。</w:t>
        <w:br/>
        <w:t>これは売却価格に応じて異なる税額が定められており、例えば売却価格が1000万円超5000万円以下の場合、印紙税は1万円となります。</w:t>
        <w:br/>
        <w:t>勿論、ＷＥＢ契約を行う事で印紙税の負担を無くす事も可能です。</w:t>
        <w:br/>
        <w:t>■高値売却を実現するための戦略</w:t>
        <w:br/>
        <w:t>借地権をより良い条件で売却するためには、いくつかの重要なポイントがあります。</w:t>
        <w:br/>
        <w:t>何よりも重要なのが、地主との良好な関係を維持することです。借地権の売却には必ず地主の協力が必要となるため、日頃から円滑なコミュニケーションを心がけることが、スムーズな交渉につながります。地代の支払いを滞りなく行い、更新手続きも適切に済ませておくことが基本となります。地代や更新料の設定も、売却価格に影響を与える要素です。相場よりも著しく高い地代が設定されている場合、購入後の負担を懸念して買い手が見つかりにくくなります。適正な水準に設定されていることが、円滑な売却につながります。タイミングの選択も戦略的に考えるべきです。特に、借地権の更新時期が近い場合は要注意です。買主にとって、購入後すぐに更新料の負担が発生することは大きなマイナス要因となります。更新時期を避けて売却することで、買主の負担を軽減し、購入意欲を高めることができます。そして最も実践的なアドバイスとして、借地権の売却に詳しい専門の不動産会社に依頼することが挙げられます。借地権は特殊な権利関係を伴うため、一般的な不動産会社では適切な評価や交渉が難しい場合があります。借地権取引の実績が豊富な専門業者であれば、適正な価格査定はもちろん、地主との交渉や買主探しにおいても的確なサポートが期待できます。</w:t>
        <w:br/>
        <w:t>■売却における注意点について</w:t>
        <w:br/>
        <w:t>借地権の売却を進める上で、必ず理解しておくべき注意点があります。</w:t>
        <w:br/>
        <w:t>最も重要なのは、借地権の売却には地主の承諾が必須であるという点です。</w:t>
        <w:br/>
        <w:t>これは法律で定められた要件であり、地主の同意なしに第三者へ売却することはできません。</w:t>
        <w:br/>
        <w:t>さらに、地主には借地権を買い取る義務がないため、借地人から売却を申し出た場合、交渉が難航する可能性があります。</w:t>
        <w:br/>
        <w:t>地主が買い取りを拒否したり、極端に低い価格を提示したりするケースも少なくありません。</w:t>
        <w:br/>
        <w:t>このような事情から、借地権の売却は通常の不動産売却よりも時間がかかることが多く、また希望する価格での売却が困難な場合もあります。十分な時間的余裕を持って計画を立て、専門家のアドバイスを受けながら慎重に進めることが成功への鍵となります。借地権の売却は複雑なプロセスを伴いますが、適切な知識と準備があれば、満足のいく結果を得ることは十分に可能です。本稿で解説した相場感や実務のポイントを参考に、ご自身の状況に最適な売却戦略を検討していただければ幸いです。</w:t>
        <w:br/>
        <w:t>今後の参考にお役立て下さい。</w:t>
        <w:br/>
        <w:br/>
        <w:t>購入前に建物状況や資金計画を整理しておくことで、将来的なリスクを抑えやすくなります。</w:t>
      </w:r>
    </w:p>
    <w:p>
      <w:r>
        <w:br w:type="page"/>
      </w:r>
    </w:p>
    <w:p>
      <w:pPr>
        <w:pStyle w:val="Heading1"/>
      </w:pPr>
      <w:r>
        <w:rPr>
          <w:sz w:val="44"/>
        </w:rPr>
        <w:t>購入の際、土地の用途はどこ？― 用途地域を理解しよう ―</w:t>
      </w:r>
    </w:p>
    <w:p>
      <w:r>
        <w:rPr>
          <w:b/>
          <w:sz w:val="22"/>
        </w:rPr>
        <w:t>更新日: 2026-02-16</w:t>
      </w:r>
    </w:p>
    <w:p>
      <w:r>
        <w:rPr>
          <w:sz w:val="22"/>
        </w:rPr>
        <w:t>家を建てる土地を探している方や、マンション購入を検討している方が、よく目にする言葉に「用途地域」があります。</w:t>
        <w:br/>
        <w:t>用途地域とは、そのエリアにどのような建物を建てることができるかを定めたルールのことです。</w:t>
        <w:br/>
        <w:t>■ 用途地域とは？</w:t>
        <w:br/>
        <w:t>用途地域とは、計画的な市街地を形成するため、用途に応じて13の地域に区分されたエリアを指します。</w:t>
        <w:br/>
        <w:t>地域ごとに、建てられる建物の種類や規模、高さなどが制限されているため、結果として住み心地や周辺環境に違いが生まれます。</w:t>
        <w:br/>
        <w:t>用途地域は大きく住居系・商業系・工業系の3種類に分類されています。</w:t>
        <w:br/>
        <w:t>この違いを知らずに土地を購入すると、「こんなはずじゃなかった」と後悔することになりかねません。</w:t>
        <w:br/>
        <w:t>さらに用途地域は、</w:t>
        <w:br/>
        <w:t>・住居系：8種類</w:t>
        <w:br/>
        <w:t>・商業系：2種類</w:t>
        <w:br/>
        <w:t>・工業系：3種類</w:t>
        <w:br/>
        <w:t>に細かく分かれており、それぞれに特徴があります。</w:t>
        <w:br/>
        <w:t>■ 住居系地域（8種類）</w:t>
        <w:br/>
        <w:t>・第1種低層住居専用地域</w:t>
        <w:br/>
        <w:t>住宅以外の建築物が厳しく制限されている地域です。</w:t>
        <w:br/>
        <w:t>建物の高さは10mまたは12mまでに制限され、一戸建て住宅のほか、賃貸住宅やマンション、小中学校などが建てられます。</w:t>
        <w:br/>
        <w:t>一般的なコンビニエンスストアは建築できません。</w:t>
        <w:br/>
        <w:t>・第2種低層住居専用地域</w:t>
        <w:br/>
        <w:t>第1種低層住居専用地域に比べ、150㎡以下の小規模な店舗（スーパー・コンビニ・飲食店など）が建てられる点が特徴です。</w:t>
        <w:br/>
        <w:t>建物の高さ制限は第1種と同様です。</w:t>
        <w:br/>
        <w:t>・第1種中高層住居専用地域</w:t>
        <w:br/>
        <w:t>中高層住宅のための地域で、建物の高さ制限はありません。</w:t>
        <w:br/>
        <w:t>2階建て・床面積500㎡以下の店舗のほか、幼稚園から大学までの教育施設、病院、図書館、神社・寺院などが建てられます。</w:t>
        <w:br/>
        <w:t>・第2種中高層住居専用地域</w:t>
        <w:br/>
        <w:t>第1種中高層住居専用地域で建てられる建物に加え、2階建て以下・1,500㎡までの大型店舗や飲食店、事務所も建築可能です。</w:t>
        <w:br/>
        <w:t>・第1種住居地域</w:t>
        <w:br/>
        <w:t>住居環境を守りつつ、3,000㎡までの店舗や事務所、ホテルなどの宿泊施設も建てられる地域です。</w:t>
        <w:br/>
        <w:t>騒音の出やすい施設（カラオケボックスなど）は建築できません。</w:t>
        <w:br/>
        <w:t>・第2種住居地域</w:t>
        <w:br/>
        <w:t>第1種住居地域よりも建築制限が緩和され、パチンコ店やカラオケボックスなども、床面積10,000㎡以下であれば建築可能です。</w:t>
        <w:br/>
        <w:t>・準住居地域</w:t>
        <w:br/>
        <w:t>道路沿道の利便性を高めつつ、住居環境も守る地域です。</w:t>
        <w:br/>
        <w:t>車庫や倉庫、小規模な自動車修理工場、客席200㎡未満の劇場・映画館などが建てられます。</w:t>
        <w:br/>
        <w:t>・田園住居地域</w:t>
        <w:br/>
        <w:t>農地や農業と調和した、低層住宅中心の良好な住環境を守る地域です。</w:t>
        <w:br/>
        <w:t>■ 商業系地域（2種類）</w:t>
        <w:br/>
        <w:t>・近隣商業地域</w:t>
        <w:br/>
        <w:t>主に近隣住民の日常生活を支える店舗の利便性を高める地域です。</w:t>
        <w:br/>
        <w:t>商業地域に比べ、住環境への配慮が重視されます。</w:t>
        <w:br/>
        <w:t>・商業地域</w:t>
        <w:br/>
        <w:t>商業の利便性を最優先する地域で、工場や危険物施設など一部を除き、ほとんどすべての商業施設が建築可能です。</w:t>
        <w:br/>
        <w:t>■ 工業系地域（3種類）</w:t>
        <w:br/>
        <w:t>・準工業地域</w:t>
        <w:br/>
        <w:t>危険性や環境悪化の恐れが大きい工場を除き、多くの工場が建築可能な地域です。</w:t>
        <w:br/>
        <w:t>住宅、ホテル、映画館、病院、教育施設なども建てられます。</w:t>
        <w:br/>
        <w:t>・工業地域</w:t>
        <w:br/>
        <w:t>工業の利便性を重視する地域で、住宅や店舗も建築可能です。</w:t>
        <w:br/>
        <w:t>・工業専用地域</w:t>
        <w:br/>
        <w:t>工業の利便性を最優先する地域で、住宅や店舗は建築できません。</w:t>
        <w:br/>
        <w:t>■ 用途地域の調べ方</w:t>
        <w:br/>
        <w:t>用途地域は、都道府県や市区町村の窓口で確認できます。</w:t>
        <w:br/>
        <w:t>現在は多くの自治体がホームページ上で公開しており、</w:t>
        <w:br/>
        <w:t>「○○市 用途地域」</w:t>
        <w:br/>
        <w:t>などと検索することで確認が可能です。</w:t>
        <w:br/>
        <w:t>用途地域は地図上で色分けされていますが、用途地域が指定されていないエリアは色が付いていません。</w:t>
        <w:br/>
        <w:t>まとめ</w:t>
        <w:br/>
        <w:t>土地を購入する際には、将来どのような建物が建つ可能性があるのかを予測することがとても重要です。</w:t>
        <w:br/>
        <w:t>用途地域を事前に調べることで、将来の後悔を防ぐことができます。</w:t>
        <w:br/>
        <w:t>ぜひ、土地選びの参考にしてみてください。</w:t>
        <w:br/>
        <w:br/>
        <w:t>購入前に建物状況や資金計画を整理しておくことで、将来的なリスクを抑えやすくなります。</w:t>
      </w:r>
    </w:p>
    <w:p>
      <w:r>
        <w:br w:type="page"/>
      </w:r>
    </w:p>
    <w:p>
      <w:pPr>
        <w:pStyle w:val="Heading1"/>
      </w:pPr>
      <w:r>
        <w:rPr>
          <w:sz w:val="44"/>
        </w:rPr>
        <w:t>空き家売却を成功させるための完全ガイド</w:t>
      </w:r>
    </w:p>
    <w:p>
      <w:r>
        <w:rPr>
          <w:b/>
          <w:sz w:val="22"/>
        </w:rPr>
        <w:t>更新日: 2026-02-16</w:t>
      </w:r>
    </w:p>
    <w:p>
      <w:r>
        <w:rPr>
          <w:sz w:val="22"/>
        </w:rPr>
        <w:t>近年、日本全国で空き家問題が深刻化する中、相続や転居などの理由で空き家を所有し、その売却を検討される方が増えています。</w:t>
        <w:br/>
        <w:t>しかし、空き家の売却は一般的な居住中の不動産売却とは異なる特有の注意点があり、事前の準備と正しい知識がなければ、思わぬトラブルや損失を招く可能性があります。</w:t>
        <w:br/>
        <w:t>本解説記事では、空き家売却をスムーズに、そして後悔なく進めるための重要なポイントを詳しく解説します。</w:t>
        <w:br/>
        <w:t>■売却前の準備が成功の鍵となる？！</w:t>
        <w:br/>
        <w:t>空き家売却を始める前に、いくつかの重要な確認事項と手続きを済ませておく必要があります。</w:t>
        <w:br/>
        <w:t>まず最も重要なのが『名義変更』です。特に相続した空き家の場合、所有者が亡くなっている状態では売却できませんので、相続登記を行い、名義を売主本人のものにする必要があります。</w:t>
        <w:br/>
        <w:t>2023年4月からは相続した不動産の名義変更が義務化されており、これを怠ると過料が科される可能性もありますので、早めの対応が求められます。</w:t>
        <w:br/>
        <w:t>また、共有名義の場合も、売却には全員の同意が必要となるため、事前に関係者間で協議しておくことが重要です。</w:t>
        <w:br/>
        <w:t>次に、土地の境界の確認も欠かせません。</w:t>
        <w:br/>
        <w:t>特に古い物件では境界があいまいなケースが多く、隣地所有者とのトラブルの原因となります。</w:t>
        <w:br/>
        <w:t>必要に応じて測量を行い、境界を明確にしておくことで、売却後のトラブルを防ぐことができます。</w:t>
        <w:br/>
        <w:t>さらに、住宅ローンが残っている場合や、過去に完済していても抵当権が登記上残っている場合は、抵当権抹消登記が必要です。</w:t>
        <w:br/>
        <w:t>抵当権が付いたままでは買主が安心して購入できませんので、金融機関と連絡を取り、必要な手続きを進めましょう。</w:t>
        <w:br/>
        <w:t>その他、登記簿謄本、固定資産税納税通知書、建築確認済証、地積測量図など、売却に必要な書類をあらかれば集めておくことで、手続きをスムーズに進めることができます。</w:t>
        <w:br/>
        <w:t>■リフォームや解体は慎重な判断が求められる！</w:t>
        <w:br/>
        <w:t>空き家を売却する際、「きれいにリフォームすれば高く売れるのではないか」「古い建物は解体して更地にした方が売れやすいのではないか」と考える方も多いでしょう。</w:t>
        <w:br/>
        <w:t>しかし、これらの判断には慎重さが求められます。自己判断でリフォームや解体を行ったからといって、必ず売れる保証はありません。</w:t>
        <w:br/>
        <w:t>それどころか、投資した費用を回収できず、結果的に赤字になる可能性もあります。</w:t>
        <w:br/>
        <w:t>特に注意が必要なのが、建物を解体して更地にするケースです。</w:t>
        <w:br/>
        <w:t>建物が建っている土地には住宅用地の特例が適用され、固定資産税が最大6分の1に軽減されていますが、更地にするとこの特例が適用されなくなり、固定資産税が最大6倍に跳ね上がることがあります。</w:t>
        <w:br/>
        <w:t>売却までに時間がかかる場合、この税負担は大きな出費となります。</w:t>
        <w:br/>
        <w:t>リフォームや解体を検討する際は、必ず不動産会社や買取業者に相談し、費用対効果を総合的に判断しましょう。</w:t>
        <w:br/>
        <w:t>老朽化が著しい空き家の場合は、そのままの状態で買取業者に売却するという選択肢も有効です。</w:t>
        <w:br/>
        <w:t>買取業者であれば、リフォームや解体の必要なく、現状のまま買い取ってもらえることが多いため、手間と費用を大幅に削減できます。</w:t>
        <w:br/>
        <w:t>■売却にかかる費用と税金について理解する！</w:t>
        <w:br/>
        <w:t>空き家売却には様々な費用がかかります。まず、不動産会社に売却を依頼する場合、物件の売却価格に応じて仲介手数料が発生します。</w:t>
        <w:br/>
        <w:t>一般的には「（物件価格×3％＋6万円）＋消費税」で計算されることが多く、例えば2000万円で売却した場合、約72万円の手数料がかかります。</w:t>
        <w:br/>
        <w:t>また、売買契約書には印紙税がかかります。</w:t>
        <w:br/>
        <w:t>売却価格によって税額は異なりますが、一般的な空き家売却では1万円から3万円程度が目安となります。</w:t>
        <w:br/>
        <w:t>WEB契約の場合は、印紙税が掛かりません。</w:t>
        <w:br/>
        <w:t>さらに、所有権移転登記や抵当権抹消登記などの登記費用も必要です。</w:t>
        <w:br/>
        <w:t>司法書士に依頼する場合は、その報酬も別途発生します。</w:t>
        <w:br/>
        <w:t>税金面では、売却益が出た場合に譲渡所得税が課税されます。</w:t>
        <w:br/>
        <w:t>ただし、相続した空き家の場合、一定の要件を満たせば3000万円の特別控除が適用され、税負担を大幅に軽減できる可能性があります。</w:t>
        <w:br/>
        <w:t>この特例を利用するには、相続開始から3年を経過する日の属する年の12月31日までに売却する必要がありますので、期限を意識して計画的に進めることが重要です。</w:t>
        <w:br/>
        <w:t>また、相続税を納付した場合は、その一部を売却時の取得費に加算できる特例もありますので、税理士に相談することをお勧めします。</w:t>
        <w:br/>
        <w:t>■売却後の責任も忘れずに</w:t>
        <w:br/>
        <w:t>空き家を売却した後も、売主としての責任が残る場合があります。それが契約不適合責任です。</w:t>
        <w:br/>
        <w:t>これは、売却した空き家に契約内容と異なる不具合や問題が見つかった場合、売主が修繕費用などを負担する責任のことです。</w:t>
        <w:br/>
        <w:t>例えば、雨漏りやシロアリ被害、設備の故障などが後から発覚した場合、買主から損害賠償を請求される可能性があります。</w:t>
        <w:br/>
        <w:t>このようなトラブルを避けるためには、売買契約書の内容をよく確認し、建物の状態を事前に調べておくことが重要です。</w:t>
        <w:br/>
        <w:t>インスペクション（建物状況調査）を実施して、建物の状態を明確にしておくことも有効です。</w:t>
        <w:br/>
        <w:t>勿論、個人の売主の場合、特約で免責とするケースが多いです。</w:t>
        <w:br/>
        <w:t>なお、不動産買取業者に売却する場合は、この契約不適合責任が免責されることが多いため、不安がある場合は買取という選択肢も検討する価値があります。</w:t>
        <w:br/>
        <w:t>■計画的なスケジュールと適切な業者選び</w:t>
        <w:br/>
        <w:t>空き家の売却は、通常の不動産売却とは異なる点が多いため、余裕を持ったスケジュールを立てることが大切です。</w:t>
        <w:br/>
        <w:t>相続登記や境界確認、必要書類の準備など、事前に時間がかかる手続きも多いため、少なくとも半年から1年程度の期間を見込んでおくと安心です。</w:t>
        <w:br/>
        <w:t>また、適正な売却価格を知るためにも、複数の不動産会社に査定を依頼し、比較検討しましょう。</w:t>
        <w:br/>
        <w:t>会社によって査定額が大きく異なることもありますので、一社だけで判断せず、複数の意見を聞くことが重要です。</w:t>
        <w:br/>
        <w:t>その際、査定額だけでなく、空き家売却の実績や対応の丁寧さなども考慮に入れ、経験豊富で信頼できる不動産会社を見つけることが、成功の鍵となります。</w:t>
        <w:br/>
        <w:t>空き家売却は複雑な手続きが多く、専門知識も必要となりますが、適切な準備と信頼できるパートナーを得ることで、スムーズに進めることができます。</w:t>
        <w:br/>
        <w:t>本記事内で紹介したポイントを参考に、後悔のない売却をご検討いただければ幸いです。</w:t>
        <w:br/>
        <w:t>今後の参考にお役立てください。</w:t>
        <w:br/>
        <w:br/>
        <w:t>購入前に建物状況や資金計画を整理しておくことで、将来的なリスクを抑えやすくなります。</w:t>
      </w:r>
    </w:p>
    <w:p>
      <w:r>
        <w:br w:type="page"/>
      </w:r>
    </w:p>
    <w:p>
      <w:pPr>
        <w:pStyle w:val="Heading1"/>
      </w:pPr>
      <w:r>
        <w:rPr>
          <w:sz w:val="44"/>
        </w:rPr>
        <w:t>地形による災害</w:t>
      </w:r>
    </w:p>
    <w:p>
      <w:r>
        <w:rPr>
          <w:b/>
          <w:sz w:val="22"/>
        </w:rPr>
        <w:t>更新日: 2026-02-16</w:t>
      </w:r>
    </w:p>
    <w:p>
      <w:r>
        <w:rPr>
          <w:sz w:val="22"/>
        </w:rPr>
        <w:t>地形によっては、土石流・がけ崩れ・洪水・津波・液状化など、さまざまな自然災害が発生しやすくなります。特に日本は急峻な山地と平坦な沖積平野が広く分布しているため、山では土砂災害、平野部では洪水被害が起こりやすい特徴があります。</w:t>
        <w:br/>
        <w:t>また、湾奥や岬などの海岸地形では津波のエネルギーが集中し、扇状地の谷出口では土石流が堆積しやすいなど、地形の違いによって災害の形も大きく変わります。</w:t>
        <w:br/>
        <w:t>【山地・傾斜地・谷地で起こりやすい災害】</w:t>
        <w:br/>
        <w:t>●土石流・地すべり・がけ崩れ</w:t>
        <w:br/>
        <w:t>日本は急峻な山地が多く、大雨・地震・火山活動の影響を受けやすいことから、土砂災害が発生しやすい環境です。</w:t>
        <w:br/>
        <w:t>山腹崩壊から始まった土石流は谷を一気に流れ下り、扇状地で堆積しやすく、特に扇端部では被害リスクが高くなります。</w:t>
        <w:br/>
        <w:t>●洪水</w:t>
        <w:br/>
        <w:t>日本の河川は勾配が急で流れが速く、大雨で流量が急増し、洪水が発生しやすくなります。</w:t>
        <w:br/>
        <w:t>【平野部で起こりやすい災害】</w:t>
        <w:br/>
        <w:t>●洪水・高潮</w:t>
        <w:br/>
        <w:t>沖積平野には人口が集中し、河川の氾濫時には大きな被害が出やすい地域です。</w:t>
        <w:br/>
        <w:t>●液状化</w:t>
        <w:br/>
        <w:t>扇状地の扇端部や後背湿地など、地下水位が高く地盤が軟弱な場所では、地震時に液状化が発生しやすくなります。</w:t>
        <w:br/>
        <w:t>【海岸部で起こりやすい災害】</w:t>
        <w:br/>
        <w:t>●津波</w:t>
        <w:br/>
        <w:t>岬の先端やV字型の湾奥などでは津波のエネルギーが集中し、波が繰り返し押し寄せたり異常に高い津波となることがあります。</w:t>
        <w:br/>
        <w:t>また、海岸低地や河口部では津波が内陸深くまで遡上し、広範囲で被害が及ぶ可能性があります。</w:t>
        <w:br/>
        <w:t>■内水氾濫（堤内地の浸水）</w:t>
        <w:br/>
        <w:t>堤防で守られた市街地側（堤内地）で発生する浸水を「内水氾濫」といいます。</w:t>
        <w:br/>
        <w:t>●内水氾濫とは</w:t>
        <w:br/>
        <w:t>大雨によって下水道や用水路などの排水能力を超えることで発生し、水路・マンホールなどから水があふれて住宅や道路が浸水する現象です。</w:t>
        <w:br/>
        <w:t>排水施設の容量不足や、高潮による排水阻害などが主な原因で、都市部では特に起こりやすく、「浸水害」とも呼ばれます。</w:t>
        <w:br/>
        <w:t>【内水氾濫の主な原因】</w:t>
        <w:br/>
        <w:t>・排水能力の不足：下水道や排水路の容量を超える集中豪雨が原因</w:t>
        <w:br/>
        <w:t>・河川水位の上昇：排水先の河川水位が高くなると下水が流れにくくなる</w:t>
        <w:br/>
        <w:t>・地形・都市化の影響：低地や舗装面が多い都市部では雨水が浸透しにくく浸水しやすい</w:t>
        <w:br/>
        <w:t>【内水氾濫の種類】</w:t>
        <w:br/>
        <w:t>・氾濫型：排水能力が不足して発生（近くに川がなくても起こる）</w:t>
        <w:br/>
        <w:t>・湛水型：河川の水位上昇が原因で堤防付近に多い</w:t>
        <w:br/>
        <w:t>【対策と注意点】</w:t>
        <w:br/>
        <w:t>●ハザードマップの確認</w:t>
        <w:br/>
        <w:t>自分の住む地域の内水氾濫リスクや避難経路を事前に把握しておきましょう。</w:t>
        <w:br/>
        <w:t>●避難時の注意</w:t>
        <w:br/>
        <w:t>浸水時の車移動は危険です。エンジン停止や水没のリスクがあり、水深も判断しづらいため、基本は徒歩で避難します。</w:t>
        <w:br/>
        <w:t>●都市部での対策</w:t>
        <w:br/>
        <w:t>公園・緑地での雨水貯留、貯留槽の設置、浸透性舗装の利用などが効果的です。近年の集中豪雨により、都市の水害リスクは高まっています。</w:t>
        <w:br/>
        <w:t>【市街地化がもたらす影響】</w:t>
        <w:br/>
        <w:t>樹林地・草地・水田は雨水を一時的に貯めたり地中へ浸透させたりする機能があります。</w:t>
        <w:br/>
        <w:t>しかし市街地化により、屋根や舗装面が増えると雨水の浸透が大幅に減り、流出量が増加します。</w:t>
        <w:br/>
        <w:t>・流出率</w:t>
        <w:br/>
        <w:t>農耕地 → 約0.5</w:t>
        <w:br/>
        <w:t>市街地 → 0.8〜0.9 に増加</w:t>
        <w:br/>
        <w:t>・表面粗度は市街地化により数百倍に低下（＝流速が速くなる）</w:t>
        <w:br/>
        <w:t>その結果、同じ降雨量でもピーク流量が数倍になり、河川の氾濫や堤防決壊のリスクが大きくなります。</w:t>
        <w:br/>
        <w:t>【内水氾濫が起こりやすい地形】</w:t>
        <w:br/>
        <w:t>・後背低地・旧河道・旧沼地</w:t>
        <w:br/>
        <w:t>・砂州・砂丘により排水が悪い海岸低地</w:t>
        <w:br/>
        <w:t>・旧潟湖（入り海が閉じた地形）</w:t>
        <w:br/>
        <w:t>・都市化した台地の谷底低地</w:t>
        <w:br/>
        <w:t>・地盤沈下域、ゼロメートル地帯、干拓地 など</w:t>
        <w:br/>
        <w:t>これらはもともと排水条件が悪く、市街地化によってさらに雨水が集まりやすくなり、内水氾濫が発生しやすくなります。</w:t>
        <w:br/>
        <w:t>【雨水の貯留・浸透の重要性】</w:t>
        <w:br/>
        <w:t>内水氾濫を防ぐには、「流す」より「貯める」「浸透させる」が基本です。</w:t>
        <w:br/>
        <w:t>・建物敷地内で雨水を貯める貯留槽</w:t>
        <w:br/>
        <w:t>・公園・緑地・運動場を利用した貯留</w:t>
        <w:br/>
        <w:t>・浸透性舗装の活用</w:t>
        <w:br/>
        <w:t>・洪水調整池（新規開発地で整備される小ダム）</w:t>
        <w:br/>
        <w:t>自然・人工の遊水地を保全することは、防災・環境の両面で有効です。</w:t>
        <w:br/>
        <w:t>【浸水時の危険】</w:t>
        <w:br/>
        <w:t>・ひざ上の浸水で歩行困難</w:t>
        <w:br/>
        <w:t>・マンホールのふたが外れ落下する事故</w:t>
        <w:br/>
        <w:t>・地下街・アンダーパスの急激な浸水</w:t>
        <w:br/>
        <w:t>市街地の浸水は命に関わる危険を伴うため、早めの避難判断が重要です。</w:t>
        <w:br/>
        <w:t>◎まとめ</w:t>
        <w:br/>
        <w:t>地形による災害は予測が難しいケースも多いため、お住まい探しの際には必ずハザードマップを確認し、安全性の高い地域を選ぶことをおすすめします。</w:t>
        <w:br/>
        <w:br/>
        <w:t>購入前に建物状況や資金計画を整理しておくことで、将来的なリスクを抑えやすくなります。</w:t>
      </w:r>
    </w:p>
    <w:p>
      <w:r>
        <w:br w:type="page"/>
      </w:r>
    </w:p>
    <w:p>
      <w:pPr>
        <w:pStyle w:val="Heading1"/>
      </w:pPr>
      <w:r>
        <w:rPr>
          <w:sz w:val="44"/>
        </w:rPr>
        <w:t>放置していませんか？！相続登記申請の義務化！</w:t>
      </w:r>
    </w:p>
    <w:p>
      <w:r>
        <w:rPr>
          <w:b/>
          <w:sz w:val="22"/>
        </w:rPr>
        <w:t>更新日: 2026-02-16</w:t>
      </w:r>
    </w:p>
    <w:p>
      <w:r>
        <w:rPr>
          <w:sz w:val="22"/>
        </w:rPr>
        <w:t>日本において、2024年4月1日から相続登記の申請が義務化されました。</w:t>
        <w:br/>
        <w:t>これは、長年にわたって深刻化してきた所有者不明土地問題を解消するための重要な制度改正です。</w:t>
        <w:br/>
        <w:t>従来、不動産の相続登記は任意とされていたため、相続が発生しても登記手続きを行わないケースが多く、その結果として所有者が誰であるか分からない土地が全国各地で増加していました。</w:t>
        <w:br/>
        <w:t>この問題に対処するため、国は相続登記を法的義務とし、違反者には罰則を設けるという抜本的な対策に乗り出したのです。</w:t>
        <w:br/>
        <w:t>■そもそも所有者不明土地とは？！</w:t>
        <w:br/>
        <w:t>所有者不明土地とは、登記簿上の所有者が判明しない、あるいは判明しても連絡が取れない土地のことを指します。</w:t>
        <w:br/>
        <w:t>この問題は単に登記の形式的な問題にとどまらず、社会全体に様々な深刻な弊害をもたらしてきました。まず、公共事業や災害復興の場面において大きな障害となります。</w:t>
        <w:br/>
        <w:t>道路の建設や拡幅、防災施設の整備、あるいは災害後の復旧作業などを進める際、所有者が不明であれば土地の利用や買収の交渉ができず、事業全体が停滞してしまいます。</w:t>
        <w:br/>
        <w:t>特に緊急を要する災害復興の現場では、この問題が深刻な遅延を引き起こす要因となっていました。</w:t>
        <w:br/>
        <w:t>また、土地の有効活用が阻害されることも大きな問題です。</w:t>
        <w:br/>
        <w:t>所有者が不明であれば、その土地を売買したり開発したりすることができません。</w:t>
        <w:br/>
        <w:t>これにより、本来であれば住宅地や商業施設として活用できたはずの土地が放置され、地域の経済活性化や開発の機会が失われてしまいます。</w:t>
        <w:br/>
        <w:t>さらに、管理が行き届かない所有者不明土地は、雑草が生い茂ったり不法投棄の場所として利用されたりするなど、周辺環境の悪化や治安の低下を招く可能性があります。</w:t>
        <w:br/>
        <w:t>これは近隣住民の生活環境にも悪影響を及ぼす問題です。</w:t>
        <w:br/>
        <w:t>特に深刻なのは、権利関係の複雑化です。</w:t>
        <w:br/>
        <w:t>相続登記を行わないまま時間が経過し、さらに次の相続が発生すると、相続人は複数世代にわたって増え続けます。</w:t>
        <w:br/>
        <w:t>例えば、祖父の代で登記をせず、父の代でも放置し、孫の代になると、相続人が数十人にも及ぶケースも珍しくありません。</w:t>
        <w:br/>
        <w:t>このような状況では、土地を売却したり活用したりするために必要な全員の合意を得ることが極めて困難になります。</w:t>
        <w:br/>
        <w:t>中には連絡先が分からない相続人や、海外に移住している相続人もいるでしょう。</w:t>
        <w:br/>
        <w:t>こうして権利関係が複雑化すればするほど、ますます所有者不明化が進むという悪循環に陥っていたのです。</w:t>
        <w:br/>
        <w:t>■なぜ、所有者不明土地が増えてしまったのか？！</w:t>
        <w:br/>
        <w:t>所有者不明土地が増加した背景には、いくつかの要因が考えられます。</w:t>
        <w:br/>
        <w:t>第一に、相続登記の手続きには一定の手間と費用がかかります。</w:t>
        <w:br/>
        <w:t>手続き自体が複雑であることに加え、登録免許税や司法書士への報酬など、決して無視できない費用負担が発生します。</w:t>
        <w:br/>
        <w:t>特に資産価値の低い地方の土地などでは、費用をかけてまで登記する意義を見出せないという判断もあったでしょう。</w:t>
        <w:br/>
        <w:t>第二に、これまで相続登記をしないことによる明確な罰則が存在しなかったため、登記を怠ることのデメリットが実感されにくい状況でした。</w:t>
        <w:br/>
        <w:t>また、不動産を所有すると固定資産税の支払い義務が生じるため、課税を避けたいという動機から登記を避けるケースもあったと考えられます。</w:t>
        <w:br/>
        <w:t>このような状況を改善するため、2024年4月1日から相続登記の義務化が施行されました。</w:t>
        <w:br/>
        <w:t>新しい制度では、不動産を取得した相続人は、原則として「自己のために相続があったこと、および不動産の所有権を取得したことを知った日から3年以内」に相続登記を申請することが義務付けられています。</w:t>
        <w:br/>
        <w:t>この期限を正当な理由なく過ぎてしまった場合、10万円以下の過料が科される可能性があります。</w:t>
        <w:br/>
        <w:t>■この改正で重要な事は施行日より前に発生した相続についても遡及的に適用！</w:t>
        <w:br/>
        <w:t>特に注目すべきは、この義務化が施行日より前に発生した相続についても遡及的に適用される点です。</w:t>
        <w:br/>
        <w:t>つまり、何十年も前に発生した相続であっても、まだ登記をしていない不動産については、2027年3月31日までに登記を完了させる必要があります。</w:t>
        <w:br/>
        <w:t>これは過去の相続を放置してきた多くの人々に対して、登記手続きを促す強力なインセンティブとなっています。</w:t>
        <w:br/>
        <w:t>相続登記の義務化は、所有者不明土地問題の解消に向けた重要な一歩です。</w:t>
        <w:br/>
        <w:t>すべての不動産所有者が自らの権利を明確にし、適切に登記することで、土地の有効活用が進み、公共事業や地域開発がスムーズに進められるようになることが期待されています。</w:t>
        <w:br/>
        <w:t>不動産を相続した方、あるいは過去の相続で登記をしていない不動産をお持ちの方は、期限内に必ず手続きを完了させることが重要です。</w:t>
        <w:br/>
        <w:t>今後の参考にお役立てください。</w:t>
        <w:br/>
        <w:br/>
        <w:t>中古住宅は適切な確認と計画によって、安心して長く暮らせる住まいとして活用できます。</w:t>
      </w:r>
    </w:p>
    <w:p>
      <w:r>
        <w:br w:type="page"/>
      </w:r>
    </w:p>
    <w:p>
      <w:pPr>
        <w:pStyle w:val="Heading1"/>
      </w:pPr>
      <w:r>
        <w:rPr>
          <w:sz w:val="44"/>
        </w:rPr>
        <w:t>後悔しない家の選び方とは？</w:t>
      </w:r>
    </w:p>
    <w:p>
      <w:r>
        <w:rPr>
          <w:b/>
          <w:sz w:val="22"/>
        </w:rPr>
        <w:t>更新日: 2026-02-16</w:t>
      </w:r>
    </w:p>
    <w:p>
      <w:r>
        <w:rPr>
          <w:sz w:val="22"/>
        </w:rPr>
        <w:t>家を購入するという決断は、人生の中でも最も大きな買い物のひとつです。</w:t>
        <w:br/>
        <w:t>理想の住まいは家族の幸福や快適な暮らしに直結しますが、選び方を誤ると後悔につながることもあります。</w:t>
        <w:br/>
        <w:t>たとえば、「立地が不便で通勤・通学が大変」「間取りがライフスタイルに合わない」「住宅ローンの返済が重く生活が苦しくなる」など、失敗例は少なくありません。</w:t>
        <w:br/>
        <w:t>そこで今回は、失敗しない家選びのポイント3選をご紹介します。</w:t>
        <w:br/>
        <w:t>1. 立地・・・生活の利便性と費用を照らし合わせる</w:t>
        <w:br/>
        <w:t>立地は家選びで最も重要な要素のひとつです。</w:t>
        <w:br/>
        <w:t>生活の利便性を左右するため、周辺環境やアクセスを慎重に確認しましょう。</w:t>
        <w:br/>
        <w:t>たとえば、公共交通機関へのアクセスが良ければ、通勤や通学の負担を減らせます。</w:t>
        <w:br/>
        <w:t>また、スーパー・病院・学校などが近くにあれば、日常生活がぐっと便利になります。</w:t>
        <w:br/>
        <w:t>一方で、静かな住宅地や自然の多いエリアを好む方も多く、そのような環境は生活の質を高めてくれます。</w:t>
        <w:br/>
        <w:t>さらに、地域の治安や災害リスクも忘れずチェックしましょう。</w:t>
        <w:br/>
        <w:t>これらの要素は物件価格にも影響するため、自分のライフスタイルと予算のバランスを取ることが大切です。</w:t>
        <w:br/>
        <w:t>2. 間取り・・・家族構成とライフスタイルに合わせる</w:t>
        <w:br/>
        <w:t>間取りは、家族全員が快適に暮らすための重要なポイントです。</w:t>
        <w:br/>
        <w:t>部屋数は「今」だけでなく「将来」を見据えて決めることが大切です。</w:t>
        <w:br/>
        <w:t>たとえば、子どもが増える予定があるなら、将来的に使える部屋を確保しておくと安心です。</w:t>
        <w:br/>
        <w:t>また、収納スペースを十分に確保しておくことで、部屋が散らかりにくく、快適に過ごせます。</w:t>
        <w:br/>
        <w:t>さらに、生活動線のスムーズさも後悔しない家づくりには欠かせません。</w:t>
        <w:br/>
        <w:t>キッチンからリビング、各部屋への移動がしやすい設計だと、毎日の暮らしがぐっと快適になります。</w:t>
        <w:br/>
        <w:t>家族のライフスタイルや趣味に合わせた柔軟な間取りを選ぶことで、長く満足できる住まいを実現できます。</w:t>
        <w:br/>
        <w:t>3. 価格・・・無理のない返済計画を立てる</w:t>
        <w:br/>
        <w:t>価格は最終的な決定要素ですが、無理のない返済計画を立てることが何より重要です。</w:t>
        <w:br/>
        <w:t>住宅ローンには「固定金利型」「変動金利型」「固定期間選択型」があり、それぞれ特徴があります。</w:t>
        <w:br/>
        <w:t>固定金利型は返済計画を立てやすく、変動金利型は初期の金利が低い一方で将来のリスクがあります。</w:t>
        <w:br/>
        <w:t>固定期間選択型は一定期間後に金利タイプを変更できるため、柔軟な対応が可能です。</w:t>
        <w:br/>
        <w:t>月々の返済額だけでなく、頭金・諸費用を含めた総合的な資金計画を立てましょう。</w:t>
        <w:br/>
        <w:t>無理のないローン設定を行えば、購入後も安定した生活を維持できます。</w:t>
        <w:br/>
        <w:t>■購入後に後悔しないための3つのチェックポイント</w:t>
        <w:br/>
        <w:t>① 周辺環境と治安を事前に確認する</w:t>
        <w:br/>
        <w:t>どんなに理想的な物件でも、周辺環境が悪ければ生活にストレスを感じることがあります。</w:t>
        <w:br/>
        <w:t>最寄り駅やスーパー、病院までの距離やアクセスを確認しましょう。</w:t>
        <w:br/>
        <w:t>また、治安の良し悪しも重要です。夜間の街灯の数、人通り、近隣の雰囲気を実際に現地でチェックするのがおすすめです。</w:t>
        <w:br/>
        <w:t>さらに、自治体のハザードマップで地震や洪水などのリスクも確認しておくと安心です。</w:t>
        <w:br/>
        <w:t>② 住宅ローンや補助金制度を調べて活用する</w:t>
        <w:br/>
        <w:t>住宅購入には多額の費用がかかるため、住宅ローンや補助金制度をうまく活用しましょう。</w:t>
        <w:br/>
        <w:t>自分に合ったローンタイプを選び、金利や返済条件を比較検討することが大切です。</w:t>
        <w:br/>
        <w:t>また、国や自治体の補助金制度も要チェックです。</w:t>
        <w:br/>
        <w:t>2025年現在では「子育てグリーン住宅支援事業」や「住宅省エネ2025キャンペーン」などが利用できます。</w:t>
        <w:br/>
        <w:t>地域独自の制度もあるため、事前に調べておくとよいでしょう。</w:t>
        <w:br/>
        <w:t>制度を賢く使えば、費用負担を抑えながら理想の住まいを実現できます。</w:t>
        <w:br/>
        <w:t>③ 複数社から話を聞いて最適な住宅会社を選ぶ</w:t>
        <w:br/>
        <w:t>信頼できる住宅会社選びも、後悔しない家づくりには欠かせません。</w:t>
        <w:br/>
        <w:t>一社だけで決めず、複数社から提案を受けて比較することで、より納得のいく選択ができます。</w:t>
        <w:br/>
        <w:t>各社のプラン内容・見積もり・アフターサービスを比較し、担当者の対応や提案力もチェックしましょう。</w:t>
        <w:br/>
        <w:t>さらに、施工実績や口コミを確認すれば、信頼度を見極めやすくなります。</w:t>
        <w:br/>
        <w:t>複数社の話を聞くことで、自分たちに最適なパートナーを見つけることができ、後悔のない家づくりにつながります。</w:t>
        <w:br/>
        <w:t>理想の家づくりの参考になれば幸いです。</w:t>
        <w:br/>
        <w:br/>
        <w:t>購入前に建物状況や資金計画を整理しておくことで、将来的なリスクを抑えやすくなります。</w:t>
      </w:r>
    </w:p>
    <w:p>
      <w:r>
        <w:br w:type="page"/>
      </w:r>
    </w:p>
    <w:p>
      <w:pPr>
        <w:pStyle w:val="Heading1"/>
      </w:pPr>
      <w:r>
        <w:rPr>
          <w:sz w:val="44"/>
        </w:rPr>
        <w:t>住宅ローン滞納時の任意売却について知っておくべきこと</w:t>
      </w:r>
    </w:p>
    <w:p>
      <w:r>
        <w:rPr>
          <w:b/>
          <w:sz w:val="22"/>
        </w:rPr>
        <w:t>更新日: 2026-02-16</w:t>
      </w:r>
    </w:p>
    <w:p>
      <w:r>
        <w:rPr>
          <w:sz w:val="22"/>
        </w:rPr>
        <w:t>住宅ローン滞納時の任意売却について知っておくべきこと</w:t>
        <w:br/>
        <w:t>住宅ローンの返済が困難になった場合、最終的に自宅を手放さなければならない状況に直面することがあります。</w:t>
        <w:br/>
        <w:t>その際の選択肢として「任意売却」と「競売」がありますが、任意売却は競売と比較して多くのメリットがある解決方法として注目されています。</w:t>
        <w:br/>
        <w:t>ここでは、任意売却の特徴、メリット、注意点について詳しく解説させていただきます。</w:t>
        <w:br/>
        <w:t>■そもそも「任意売却」と「競売」の違いについて</w:t>
        <w:br/>
        <w:t>任意売却とは、住宅ローンの返済が困難になった際に、債権者である金融機関の合意を得て、市場で不動産を売却する方法です。</w:t>
        <w:br/>
        <w:t>一方、競売は裁判所を通じて強制的に不動産を売却する手続きです。</w:t>
        <w:br/>
        <w:t>この二つの方法には、売却価格において大きな違いがあります。</w:t>
        <w:br/>
        <w:t>任意売却の最大のメリットは、競売に比べて市場価格に近い価格で売却できる可能性が高いという点です。</w:t>
        <w:br/>
        <w:t>競売の場合、一般的に売却額が市場相場の約6割程度になることが多いとされています。</w:t>
        <w:br/>
        <w:t>これは、競売物件が特殊な売却方法であることや、物件の内覧が制限されることなどが影響しています。</w:t>
        <w:br/>
        <w:t>それに対して、任意売却では通常の不動産取引と同様に市場で売却活動を行うため、より高い価格での売却が期待できます。</w:t>
        <w:br/>
        <w:t>売却価格が高ければ、その分だけ残債を減らすことができ、債務者の経済的負担を軽減することができます。</w:t>
        <w:br/>
        <w:t>■信用情報への影響について</w:t>
        <w:br/>
        <w:t>住宅ローンを滞納した場合、避けられない問題として信用情報への影響があります。</w:t>
        <w:br/>
        <w:t>61日以上の滞納、または3回以上の滞納があると、個人信用情報機関に事故情報が登録されます。</w:t>
        <w:br/>
        <w:t>これがいわゆる「ブラックリスト入り」と呼ばれる状態です。この事故情報は5年から10年間は抹消されません。</w:t>
        <w:br/>
        <w:t>その期間中は、新たな住宅ローンや自動車ローンの契約、クレジットカードの新規作成が非常に難しくなります。</w:t>
        <w:br/>
        <w:t>また、賃貸住宅を借りる際にも、保証会社の審査に影響する可能性があります。</w:t>
        <w:br/>
        <w:t>任意売却を選択したとしても、すでに滞納が発生している時点で信用情報に傷がついているため、この点は任意売却特有のデメリットではなく、住宅ローン滞納そのもののデメリットとして理解しておく必要があります。</w:t>
        <w:br/>
        <w:t>■任意売却を検討する適切なタイミングについて</w:t>
        <w:br/>
        <w:t>任意売却を検討する上で、タイミングは極めて重要です。</w:t>
        <w:br/>
        <w:t>一般的に、住宅ローンの滞納が6ヶ月ほど続くと、金融機関から任意売却か競売かの選択を迫られることがあります。</w:t>
        <w:br/>
        <w:t>このタイミングが、任意売却を進める上での重要な分岐点となります。</w:t>
        <w:br/>
        <w:t>滞納期間が長引くほど、競売手続きに進む可能性が高まります。</w:t>
        <w:br/>
        <w:t>金融機関としても、できるだけ早く債権を回収したいという考えがあるため、滞納期間が長期化すると、任意売却による時間のかかる売却活動よりも、確実性の高い競売を選択する傾向があります。</w:t>
        <w:br/>
        <w:t>そのため、任意売却を希望する場合は、早めに金融機関や専門家に相談し、売却活動を開始することが重要です。</w:t>
        <w:br/>
        <w:t>■住宅ローンの滞納は早期相談が必要？！</w:t>
        <w:br/>
        <w:t>住宅ローンの返済が苦しいと感じ始めたら、実際に滞納する前に金融機関に相談することが最も重要です。</w:t>
        <w:br/>
        <w:t>1回から2回程度の滞納であれば、金融機関からの督促はありますが、すぐに競売にかけられることは基本的にありません。</w:t>
        <w:br/>
        <w:t>この段階であれば、返済計画の見直しやリスケジュール(返済条件の変更)など、自宅を手放さずに済む選択肢を検討できる可能性があります。</w:t>
        <w:br/>
        <w:t>しかし、滞納が続くと「期限の利益の喪失」という状態になります。これは、分割で返済する権利を失い、残債の一括返済を求められることを意味します。</w:t>
        <w:br/>
        <w:t>通常、住宅ローンは長期間にわたって分割で返済する契約ですが、滞納により契約違反となり、この分割払いの権利が失われるのです。</w:t>
        <w:br/>
        <w:t>一括返済を求められても、ほとんどの債務者はそれに応じることができません。</w:t>
        <w:br/>
        <w:t>一括返済ができない場合、金融機関は債権回収のために最終的に競売手続きに移行します。</w:t>
        <w:br/>
        <w:t>競売は債務者の意思に関わらず進行するため、売却価格や退去時期などについて、債務者の希望はほとんど反映されません。</w:t>
        <w:br/>
        <w:t>このような事態を避けるためには、返済が困難になりそうだと感じた時点で、できるだけ早く金融機関や住宅ローンの専門家、不動産会社などに相談することが重要です。</w:t>
        <w:br/>
        <w:t>早期に相談することで、任意売却をスムーズに進めることができ、より有利な条件での売却が実現する可能性が高まります。</w:t>
        <w:br/>
        <w:t>■住宅ローン滞納時の任意売却で大切なこと</w:t>
        <w:br/>
        <w:t>任意売却は、住宅ローンの返済が困難になった際の有効な選択肢の一つです。</w:t>
        <w:br/>
        <w:t>競売と比較して市場価格に近い価格で売却できる可能性が高く、残債を少しでも減らすことができるというメリットがあります。</w:t>
        <w:br/>
        <w:t>ただし、滞納による信用情報への影響は避けられず、長期間にわたって新たな借入が困難になることは理解しておく必要があります。</w:t>
        <w:br/>
        <w:t>最も重要なのは、返済が苦しいと感じた段階で早めに相談し、適切な対応を取ることです。</w:t>
        <w:br/>
        <w:t>滞納期間が長引くほど選択肢は狭まり、最終的には競売という最も不利な結果を招く可能性が高まります。</w:t>
        <w:br/>
        <w:t>任意売却を成功させるためには、早期の決断と行動が鍵となります。今後の参考にお役立てください。</w:t>
        <w:br/>
        <w:br/>
        <w:t>中古住宅は適切な確認と計画によって、安心して長く暮らせる住まいとして活用できます。</w:t>
      </w:r>
    </w:p>
    <w:p>
      <w:r>
        <w:br w:type="page"/>
      </w:r>
    </w:p>
    <w:p>
      <w:pPr>
        <w:pStyle w:val="Heading1"/>
      </w:pPr>
      <w:r>
        <w:rPr>
          <w:sz w:val="44"/>
        </w:rPr>
        <w:t>法改正で変わる中古住宅の新常識― 価値が下がる「買ってはいけない家」、価値が上がる家の見極め方 ―</w:t>
      </w:r>
    </w:p>
    <w:p>
      <w:r>
        <w:rPr>
          <w:b/>
          <w:sz w:val="22"/>
        </w:rPr>
        <w:t>更新日: 2026-02-16</w:t>
      </w:r>
    </w:p>
    <w:p>
      <w:r>
        <w:rPr>
          <w:sz w:val="22"/>
        </w:rPr>
        <w:t>■価値が下がる買ってはいけない家の特徴</w:t>
        <w:br/>
        <w:t>・図面や検査済証がない家</w:t>
        <w:br/>
        <w:t>構造の安全性を客観的に証明できず、大規模リフォームや住宅ローンの利用が困難になる可能性があります。</w:t>
        <w:br/>
        <w:t>・独自工法の家</w:t>
        <w:br/>
        <w:t>建築したメーカー以外では構造計算や改修が難しく、将来のリフォームや売却時の柔軟性が低くなりがちです。</w:t>
        <w:br/>
        <w:t>・表面だけきれいなリフォーム済み物件</w:t>
        <w:br/>
        <w:t>内装は新しく見えても、構造や断熱性能の問題が隠れているケースがあり、結果的に割高な買い物になるリスクがあります。</w:t>
        <w:br/>
        <w:t>価値が上がる家の特徴</w:t>
        <w:br/>
        <w:t>・書類が揃った在来工法の家</w:t>
        <w:br/>
        <w:t>第三者が性能を検証しやすく、将来的なリノベーションの自由度も高いのが特徴です。</w:t>
        <w:br/>
        <w:t>・内装は古くても構造がしっかりした家</w:t>
        <w:br/>
        <w:t>改修費用を耐震や断熱といった性能向上に集中でき、コストパフォーマンスに優れています。</w:t>
        <w:br/>
        <w:t>・適切な補強設計が立てられる家</w:t>
        <w:br/>
        <w:t>たとえ旧耐震基準の建物でも、適切な改修により、新築住宅を上回る性能を実現できる可能性があります。</w:t>
        <w:br/>
        <w:t>2025年施行の建築基準法改正が中古住宅市場に与える影響</w:t>
        <w:br/>
        <w:t>2025年に施行される建築基準法（※1）の改正により、これまで「グレーゾーン」とされてきた多くの木造中古住宅が、明確に「基準未達」と判断される時代に入ります。</w:t>
        <w:br/>
        <w:t>（※1）建築基準法とは、国民の生命・健康・財産を守るため、建築物の敷地、構造、設備、用途に関する最低限の基準を定めた法律です。</w:t>
        <w:br/>
        <w:t>法改正の2つの柱</w:t>
        <w:br/>
        <w:t>① 4号特例の縮小</w:t>
        <w:br/>
        <w:t>2025年以降、4号特例は大幅に縮小され、多くの木造住宅で構造計算および図面提出が義務化されます。</w:t>
        <w:br/>
        <w:t>※ 4号特例とは、建築基準法第6条第1項第4号に該当する小規模木造建築物について、建築確認申請時の審査を一部省略できる特例措置です。</w:t>
        <w:br/>
        <w:t>② 省エネ基準への適合義務化</w:t>
        <w:br/>
        <w:t>これまで努力義務に留まっていた省エネ基準（※2）が、原則としてすべての新築住宅で義務化されます。</w:t>
        <w:br/>
        <w:t>新築が対象ではありますが、住宅に求められる価値基準が</w:t>
        <w:br/>
        <w:t>「省エネ性能があって当たり前」</w:t>
        <w:br/>
        <w:t>へと大きく転換することを意味します。</w:t>
        <w:br/>
        <w:t>その結果、中古住宅市場でも、断熱性・気密性といった“住宅の燃費性能”が、価格を左右する重要な指標になっていくでしょう。</w:t>
        <w:br/>
        <w:t>※ 省エネ基準とは、「エネルギーの使用の合理化等に関する法律（省エネ法）」に基づき定められた、断熱性能やエネルギー消費効率に関する基準です。す。</w:t>
        <w:br/>
        <w:t>これからの中古住宅選びで本当に問われること</w:t>
        <w:br/>
        <w:t>この2つの法改正により、これまで曖昧に扱われてきた</w:t>
        <w:br/>
        <w:t>「耐震性能」と「断熱性能」</w:t>
        <w:br/>
        <w:t>という住宅の本質的な価値が、誰の目にも分かる形で可視化され、資産価値として厳格に評価される時代が到来します。</w:t>
        <w:br/>
        <w:t>「築年数が浅いから」</w:t>
        <w:br/>
        <w:t>「大手ハウスメーカーだから」</w:t>
        <w:br/>
        <w:t>といった従来の安心材料は、もはや十分な判断基準とは言えません。</w:t>
        <w:br/>
        <w:t>問われるのはただ一つ。</w:t>
        <w:br/>
        <w:t>「この家は、法が求める性能基準をクリアできるポテンシャルを持っているか」</w:t>
        <w:br/>
        <w:t>という点です。</w:t>
        <w:br/>
        <w:t>■リフォームができない中古戸建てに要注意</w:t>
        <w:br/>
        <w:t>・4号特例縮小により、2025年4月以降のリフォームでは「確認申請」が必要となるケースが増加</w:t>
        <w:br/>
        <w:t>・検査済証がない場合、法適合性を証明できず、大規模リフォームや確認申請が困難になることがあります</w:t>
        <w:br/>
        <w:t>※ 築20年以上の建物で見られやすい傾きや地盤沈下などの致命的な不具合は、リフォーム難易度が極めて高くなります。</w:t>
        <w:br/>
        <w:t>■「リフォーム済＝安心」とは限らない</w:t>
        <w:br/>
        <w:t>・壁紙やキッチンなど“見える部分”のみを更新している物件も多く、給排水管や床下は旧仕様のままというケースもあります。</w:t>
        <w:br/>
        <w:t>・外見に惑わされず、施工品質とどこまで交換・改修されているかを必ず確認しましょう。</w:t>
        <w:br/>
        <w:t>■「耐震等級◯相当」は公式な評価ではない</w:t>
        <w:br/>
        <w:t>「耐震等級◯相当」とは、</w:t>
        <w:br/>
        <w:t>第三者機関による正式な認定は受けていないものの、設計上・性能上は同等レベルの耐震性があると、建築会社が判断している状態を指します。</w:t>
        <w:br/>
        <w:t>性能自体は高い場合もありますが、公的証明がないため、</w:t>
        <w:br/>
        <w:t>・地震保険の割引</w:t>
        <w:br/>
        <w:t>・住宅ローンの金利優遇</w:t>
        <w:br/>
        <w:t>といった制度上のメリットは受けられません。</w:t>
        <w:br/>
        <w:t>中古住宅購入時に欠かせない「インスペクション」</w:t>
        <w:br/>
        <w:t>中古住宅を購入する際、『インスペクション（建物状況調査・ホームインスペクション）』は、建物の劣化や欠陥を専門家が調査し、将来のリスクを「見える化」する重要なプロセスです。</w:t>
        <w:br/>
        <w:t>売買契約前に行うことで、安心して購入判断ができます。</w:t>
        <w:br/>
        <w:t>■ インスペクションの目的とメリット</w:t>
        <w:br/>
        <w:t>・リスクの把握</w:t>
        <w:br/>
        <w:t>ひび割れ、雨漏りの兆候、設備不良など、目視では分からない問題を確認。</w:t>
        <w:br/>
        <w:t>・購入判断の材料</w:t>
        <w:br/>
        <w:t>購入の可否、価格交渉、リフォーム計画の立案に活用可能。</w:t>
        <w:br/>
        <w:t>・トラブル防止</w:t>
        <w:br/>
        <w:t>売主・買主双方の契約不適合リスクを軽減。</w:t>
        <w:br/>
        <w:t>・安心感</w:t>
        <w:br/>
        <w:t>第三者専門家による中立的な診断。</w:t>
        <w:br/>
        <w:t>■ 調査の概要</w:t>
        <w:br/>
        <w:t>・担当者：建築士などの資格を持つホームインスペクター</w:t>
        <w:br/>
        <w:t>・調査内容：基礎、外壁、屋根、床下、天井裏、室内等の非破壊調査</w:t>
        <w:br/>
        <w:t>・所要時間：約2～3時間</w:t>
        <w:br/>
        <w:t>・報告：後日、詳細な書面報告書を提出</w:t>
        <w:br/>
        <w:t>■ 費用と種類</w:t>
        <w:br/>
        <w:t>※費用は戸建て・マンション、調査範囲により異なります。</w:t>
        <w:br/>
        <w:t>【建物状況調査（インスペクション）】</w:t>
        <w:br/>
        <w:t>国土交通省ガイドラインに基づく標準的な調査</w:t>
        <w:br/>
        <w:t>【ホームインスペクション（住宅診断）】</w:t>
        <w:br/>
        <w:t>一般的に流通しているサービス名称</w:t>
        <w:br/>
        <w:t>【既存住宅瑕疵保険】</w:t>
        <w:br/>
        <w:t>インスペクションと併用することで補償が付く保険（別途費用・手続きが必要）</w:t>
        <w:br/>
        <w:t>■ 依頼時のポイント</w:t>
        <w:br/>
        <w:t>・タイミング：売買契約前が理想</w:t>
        <w:br/>
        <w:t>・状態：家財撤去後の方が詳細な確認が可能</w:t>
        <w:br/>
        <w:t>・仲介業者との連携：説明義務があるため、早めに相談し日程調整を行いましょう</w:t>
        <w:br/>
        <w:t>中古住宅購入を検討する際は、必ず専門家によるインスペクションを行い、建物の本当の価値を見極めることが重要です。</w:t>
        <w:br/>
        <w:br/>
        <w:t>中古住宅は適切な確認と計画によって、安心して長く暮らせる住まいとして活用できます。</w:t>
      </w:r>
    </w:p>
    <w:p>
      <w:r>
        <w:br w:type="page"/>
      </w:r>
    </w:p>
    <w:p>
      <w:pPr>
        <w:pStyle w:val="Heading1"/>
      </w:pPr>
      <w:r>
        <w:rPr>
          <w:sz w:val="44"/>
        </w:rPr>
        <w:t>離婚時の不動産売却で知っておくべき重要なポイント！</w:t>
      </w:r>
    </w:p>
    <w:p>
      <w:r>
        <w:rPr>
          <w:b/>
          <w:sz w:val="22"/>
        </w:rPr>
        <w:t>更新日: 2026-02-24</w:t>
      </w:r>
    </w:p>
    <w:p>
      <w:r>
        <w:rPr>
          <w:sz w:val="22"/>
        </w:rPr>
        <w:t>離婚は人生における大きな転機であり、夫婦が共に築いてきた財産をどのように分けるかは、重要な課題の一つです。</w:t>
        <w:br/>
        <w:t>特に不動産は高額な資産であるため、その売却や財産分与には慎重な対応が求められます。</w:t>
        <w:br/>
        <w:t>離婚に伴う不動産売却では、名義の問題、住宅ローンの残債、売却のタイミング、税金の取り扱いなど、複数の要素を考慮しながら進める必要があります。</w:t>
        <w:br/>
        <w:t>これらを事前に理解し、計画的に対応することで、スムーズな財産整理とトラブルの回避につながります。今後の参考にお役立てください。</w:t>
        <w:br/>
        <w:t>■不動産の名義と共有財産の考え方</w:t>
        <w:br/>
        <w:t>離婚時の財産分与を考える際、まず確認すべきなのは不動産が「共有財産」に該当するのか、それとも「特有財産」なのかという点です。</w:t>
        <w:br/>
        <w:t>共有財産とは、結婚後に夫婦が協力して築いた財産のことを指し、原則として財産分与の対象となります。</w:t>
        <w:br/>
        <w:t>一方、特有財産は結婚前から所有していたものや、相続・贈与によって得たものであり、財産分与の対象外です。</w:t>
        <w:br/>
        <w:t>不動産の売却手続きにおいては、登記上の名義が重要な意味を持ちます。</w:t>
        <w:br/>
        <w:t>不動産は原則として名義人しか売却することができません。</w:t>
        <w:br/>
        <w:t>夫婦の共有名義になっている場合は、両者の同意がなければ売却はできません。</w:t>
        <w:br/>
        <w:t>どちらか一方の単独名義になっている場合も、名義人の同意が不可欠です。</w:t>
        <w:br/>
        <w:t>そのため、離婚協議の段階で、不動産の取り扱いについて両者が合意しておくことが極めて重要になります。</w:t>
        <w:br/>
        <w:t>■住宅ローンが残っている場合の対応</w:t>
        <w:br/>
        <w:t>多くの場合、マイホームには住宅ローンが残っています。ローンの残債状況によって、売却時の対応は大きく変わってきます。</w:t>
        <w:br/>
        <w:t>売却価格がローン残債を上回る「アンダーローン」の状態であれば、売却代金でローンを完済し、残った金額を夫婦で分け合うことができます。</w:t>
        <w:br/>
        <w:t>この場合は比較的シンプルに手続きを進められます。問題となるのは、売却価格よりもローン残債のほうが多い「オーバーローン」の状態です。</w:t>
        <w:br/>
        <w:t>この場合、売却してもローンを完済できないため、不足分を夫婦の貯蓄などから補填する必要があります。</w:t>
        <w:br/>
        <w:t>財産分与の手続きも複雑になり、どちらがどれだけ負担するかで対立が生じることもあります。</w:t>
        <w:br/>
        <w:t>オーバーローンの場合は、金融機関の同意を得て任意売却を進めることも選択肢の一つです。</w:t>
        <w:br/>
        <w:t>任意売却では、金融機関と交渉し、ローン残債を下回る価格での売却を認めてもらうことになります。</w:t>
        <w:br/>
        <w:t>また、夫婦それぞれが個別にローンを組む「ペアローン」を利用している場合も注意が必要です。</w:t>
        <w:br/>
        <w:t>それぞれのローン残債と売却代金の配分について、慎重に調整する必要があります。</w:t>
        <w:br/>
        <w:t>■売却のタイミングと税金の注意点</w:t>
        <w:br/>
        <w:t>離婚に伴う不動産売却は、離婚前に行うことも離婚後に行うことも可能ですが、それぞれに税務上の注意点があります。</w:t>
        <w:br/>
        <w:t>離婚前に不動産を売却し、その代金を分与する場合、税務上「贈与」とみなされる可能性があります。贈与とみなされると贈与税が課税されるため、大きな負担となる場合があります。</w:t>
        <w:br/>
        <w:t>一方、離婚成立後に売却し、その代金を財産分与として受け取る場合は、原則として贈与税は課税されません。これは、財産分与が離婚に伴う財産の清算という性質を持つためです。</w:t>
        <w:br/>
        <w:t>ただし、離婚後に財産分与の請求ができるのは、離婚成立から2年以内という期限がありますので、注意が必要です。期限を過ぎてしまうと、財産分与の権利を失う可能性があります。</w:t>
        <w:br/>
        <w:t>また、離婚に際して不動産の名義を一方から他方へ変更する場合、通常は贈与税は発生しませんが、名義を渡す側に「みなし譲渡」として譲渡所得税が課税される可能性があります。</w:t>
        <w:br/>
        <w:t>これは、不動産を取得した時点と名義変更時点の価格差に対して課税されるものです。</w:t>
        <w:br/>
        <w:t>不動産の価値が購入時よりも上がっている場合、想定外の税負担が発生することもありますので、事前に税理士などの専門家に相談することをおすすめします。</w:t>
        <w:br/>
        <w:t>■財産分与のルールを明確にする</w:t>
        <w:br/>
        <w:t>財産分与は、原則として離婚成立後に売却代金を分け合うのが一般的な方法です。</w:t>
        <w:br/>
        <w:t>しかし、売却益の分配割合や方法について、夫婦間で意見が対立することも少なくありません。</w:t>
        <w:br/>
        <w:t>このようなトラブルを防ぐためには、離婚時に財産分与のルールを明確にし、できれば公正証書として残しておくことが重要です。</w:t>
        <w:br/>
        <w:t>公正証書は法的な効力を持つ文書であり、万が一相手が約束を守らない場合には、強制執行の手続きをとることも可能になります。</w:t>
        <w:br/>
        <w:t>財産分与の割合は、原則として夫婦で2分の1ずつとされることが多いですが、それぞれの貢献度や離婚に至った経緯などによって調整されることもあります。</w:t>
        <w:br/>
        <w:t>また、どちらか一方が不動産に住み続ける場合の家賃相当額の取り扱いや、売却までの固定資産税などの負担についても、事前に取り決めておくとよいでしょう。</w:t>
        <w:br/>
        <w:t>■離婚時の不動産売却の重要なポイント</w:t>
        <w:br/>
        <w:t>離婚時の不動産売却は、感情的にも金銭的にも負担の大きい手続きです。</w:t>
        <w:br/>
        <w:t>しかし、名義の確認、住宅ローンの状況把握、売却のタイミング、税金の取り扱い、財産分与のルールなど、重要なポイントを押さえて計画的に進めることで、トラブルを最小限に抑えることができます。</w:t>
        <w:br/>
        <w:t>複雑な問題については、不動産の専門家や弁護士、税理士などの専門家に相談しながら進めることをおすすめします。新しい人生のスタートを円滑に切るためにも、冷静かつ慎重な対応が重要となります。</w:t>
        <w:br/>
        <w:t>今後の参考にお役立てください。</w:t>
        <w:br/>
        <w:br/>
        <w:t>住宅購入は長期的な視点で考え、安心して住み続けられる住環境を選択することが大切です。</w:t>
      </w:r>
    </w:p>
    <w:p>
      <w:r>
        <w:br w:type="page"/>
      </w:r>
    </w:p>
    <w:p>
      <w:pPr>
        <w:pStyle w:val="Heading1"/>
      </w:pPr>
      <w:r>
        <w:rPr>
          <w:sz w:val="44"/>
        </w:rPr>
        <w:t>天井の種類と形状で空間の印象を左右するポイント</w:t>
      </w:r>
    </w:p>
    <w:p>
      <w:r>
        <w:rPr>
          <w:b/>
          <w:sz w:val="22"/>
        </w:rPr>
        <w:t>更新日: 2026-02-24</w:t>
      </w:r>
    </w:p>
    <w:p>
      <w:r>
        <w:rPr>
          <w:sz w:val="22"/>
        </w:rPr>
        <w:t>天井にはさまざまな形状があり、選び方によって部屋の印象や快適性は大きく変わります。</w:t>
        <w:br/>
        <w:t>ここでは、住宅でよく採用される主な天井の形状と、それぞれの特徴をご紹介します。</w:t>
        <w:br/>
        <w:t>■ 平天井</w:t>
        <w:br/>
        <w:t>平天井は、床と平行な水平の天井で、最も一般的な形状です。</w:t>
        <w:br/>
        <w:t>構造がシンプルなためコストを抑えやすく、どのような住宅にもなじみやすいのが特徴です。</w:t>
        <w:br/>
        <w:t>見た目がすっきりしており、照明器具や空調設備の設置もしやすくなっています。</w:t>
        <w:br/>
        <w:t>メリット</w:t>
        <w:br/>
        <w:t>コストパフォーマンスが良い</w:t>
        <w:br/>
        <w:t>構造が単純で施工が容易なため、勾配天井などに比べ建築費や材料費を抑えられます。</w:t>
        <w:br/>
        <w:t>空調・照明計画がしやすい</w:t>
        <w:br/>
        <w:t>天井高が一定のため、シーリングライトやエアコンの設置が簡単で、効率的な運用が可能です。</w:t>
        <w:br/>
        <w:t>落ち着いた空間を演出できる</w:t>
        <w:br/>
        <w:t>天井高を抑えることで、安心感のある落ち着いた雰囲気や重厚感が生まれます。</w:t>
        <w:br/>
        <w:t>メンテナンスが容易</w:t>
        <w:br/>
        <w:t>高所作業が少なく、電球交換や掃除が比較的楽に行えます。</w:t>
        <w:br/>
        <w:t>工夫次第で開放感も演出可能</w:t>
        <w:br/>
        <w:t>壁と同色・同素材で仕上げることで、部屋全体を広く見せる効果も期待できます。</w:t>
        <w:br/>
        <w:t>■ 勾配天井</w:t>
        <w:br/>
        <w:t>勾配天井は、屋根の形状に合わせて斜めに仕上げた天井です。</w:t>
        <w:br/>
        <w:t>天井高が確保でき、開放感のある空間を演出できる点が大きな魅力です。</w:t>
        <w:br/>
        <w:t>メリット</w:t>
        <w:br/>
        <w:t>天井が高くなり、圧迫感のない広々とした空間になる</w:t>
        <w:br/>
        <w:t>高窓（ハイサイドライト）を設けやすく、採光・通風性が向上する</w:t>
        <w:br/>
        <w:t>屋根形状を活かした個性的でおしゃれな空間になる</w:t>
        <w:br/>
        <w:t>天井高を利用してロフトや小屋裏収納を設けられる</w:t>
        <w:br/>
        <w:t>平屋でも立体感が生まれ、開放的な印象になる</w:t>
        <w:br/>
        <w:t>デメリット</w:t>
        <w:br/>
        <w:t>暖かい空気が上部に溜まりやすく、冷暖房効率が下がりやすい</w:t>
        <w:br/>
        <w:t>天井面積が増えるため、建築費・メンテナンス費が高くなる</w:t>
        <w:br/>
        <w:t>照明計画が難しく、光の配置に工夫が必要</w:t>
        <w:br/>
        <w:t>高所の掃除や補修が大変</w:t>
        <w:br/>
        <w:t>音が反響しやすい</w:t>
        <w:br/>
        <w:t>断熱・気密性能が低いと、結露や雨漏りのリスクが高まる</w:t>
        <w:br/>
        <w:t>■ 折り上げ天井（おりあげ天井）</w:t>
        <w:br/>
        <w:t>折り上げ天井とは、天井の中央部分を周囲より一段高くしたデザイン天井です。</w:t>
        <w:br/>
        <w:t>リビングや玄関で多く採用され、視覚的な広がりや高級感を演出できます。</w:t>
        <w:br/>
        <w:t>メリット</w:t>
        <w:br/>
        <w:t>開放感・奥行きが生まれる</w:t>
        <w:br/>
        <w:t>天井に高低差ができ、空間が広く感じられます。</w:t>
        <w:br/>
        <w:t>デザイン性が高い</w:t>
        <w:br/>
        <w:t>クロスの貼り分けや化粧梁で、空間にアクセントを加えられます。</w:t>
        <w:br/>
        <w:t>照明演出がしやすい</w:t>
        <w:br/>
        <w:t>間接照明やダウンライト、シーリングファンなどを取り入れやすくなります。</w:t>
        <w:br/>
        <w:t>デメリット</w:t>
        <w:br/>
        <w:t>空気が上部に溜まりやすく、冷暖房効率が低下しやすい</w:t>
        <w:br/>
        <w:t>照明計画を誤ると、明るさ不足を感じる場合がある</w:t>
        <w:br/>
        <w:t>通常の天井より施工費がかかり、補強工事が必要になることもある</w:t>
        <w:br/>
        <w:t>■ 下がり天井</w:t>
        <w:br/>
        <w:t>下がり天井は、天井の一部を意図的に低くすることで、空間に変化を持たせる手法です。</w:t>
        <w:br/>
        <w:t>構造上隠したい梁や配管を覆う目的でも使われます。</w:t>
        <w:br/>
        <w:t>メリット</w:t>
        <w:br/>
        <w:t>壁を設けずに空間を緩やかにゾーニングできる</w:t>
        <w:br/>
        <w:t>配管や梁を隠し、見た目をすっきりさせられる</w:t>
        <w:br/>
        <w:t>木目や異素材を使うことでデザイン性が高まる</w:t>
        <w:br/>
        <w:t>間接照明で落ち着きのある雰囲気を演出できる</w:t>
        <w:br/>
        <w:t>高低差によって奥行きや広がりを感じさせる</w:t>
        <w:br/>
        <w:t>寝室などでは包まれるような安心感が得られる</w:t>
        <w:br/>
        <w:t>デメリット</w:t>
        <w:br/>
        <w:t>天井が低くなり、圧迫感を感じやすい</w:t>
        <w:br/>
        <w:t>ホコリや油汚れが溜まりやすく、掃除が大変</w:t>
        <w:br/>
        <w:t>背の高い家具の設置が難しくなる場合がある</w:t>
        <w:br/>
        <w:t>配色によっては空間が暗く感じられることがある</w:t>
        <w:br/>
        <w:t>■ 舟底天井</w:t>
        <w:br/>
        <w:t>舟底天井は、中央が高く両端に向かって傾斜する形状で、舟の底を逆さにしたような天井です。</w:t>
        <w:br/>
        <w:t>緩やかな曲線が、やさしく落ち着いた印象を与えます。</w:t>
        <w:br/>
        <w:t>メリット</w:t>
        <w:br/>
        <w:t>視覚的に空間が広く、開放感がある</w:t>
        <w:br/>
        <w:t>日本建築らしい、和の落ち着いた雰囲気を演出できる</w:t>
        <w:br/>
        <w:t>木材の質感を活かし、自然素材の美しさを感じられる</w:t>
        <w:br/>
        <w:t>音の響きが良く、音楽鑑賞や趣味の空間に向いている</w:t>
        <w:br/>
        <w:t>屋根裏空間を有効活用できる</w:t>
        <w:br/>
        <w:t>デメリット</w:t>
        <w:br/>
        <w:t>施工が難しく、内装費用が高くなりやすい</w:t>
        <w:br/>
        <w:t>足場設置などが必要で、工事費が増える</w:t>
        <w:br/>
        <w:t>照明交換や掃除に手間と費用がかかる</w:t>
        <w:br/>
        <w:t>冷暖房効率が低下しやすい</w:t>
        <w:br/>
        <w:t>■ 天井の仕上げ材</w:t>
        <w:br/>
        <w:t>天井は形状だけでなく、仕上げ材によっても印象や機能が大きく変わります。</w:t>
        <w:br/>
        <w:t>・クロス</w:t>
        <w:br/>
        <w:t>一般的に最も多く使われる仕上げ材。</w:t>
        <w:br/>
        <w:t>素材や色のバリエーションが豊富で、天井用は厚手のため下地が目立ちにくいのが特徴です。</w:t>
        <w:br/>
        <w:t>・漆喰・珪藻土</w:t>
        <w:br/>
        <w:t>調湿性や断熱性に優れ、継ぎ目のない美しい仕上がりが魅力です。</w:t>
        <w:br/>
        <w:t>・ロックウール吸音板</w:t>
        <w:br/>
        <w:t>吸音性に優れ、音楽室や会議室などで多く使われます。</w:t>
        <w:br/>
        <w:t>・羽目板</w:t>
        <w:br/>
        <w:t>木の温もりを感じられ、ナチュラルで高級感のある空間を演出できます。</w:t>
        <w:br/>
        <w:t>・ルーバー</w:t>
        <w:br/>
        <w:t>板の間隔で光や視線を調整でき、間接照明と組み合わせると洗練された印象になります。</w:t>
        <w:br/>
        <w:t>天井は、部屋の印象を左右するだけでなく、快適性や機能性にも大きく影響する重要な要素です。</w:t>
        <w:br/>
        <w:t>普段は意識しにくい部分ですが、じっくり検討することで、より理想的な住環境を実現できます。</w:t>
        <w:br/>
        <w:t>天井一つでお部屋の雰囲気は大きく変わります。</w:t>
        <w:br/>
        <w:t>お住まい探しや住まいづくりの参考になれば幸いです。</w:t>
        <w:br/>
        <w:br/>
        <w:t>中古住宅購入では、建物だけでなく将来の維持管理や資産価値まで含めて総合的に判断することが重要です。</w:t>
      </w:r>
    </w:p>
    <w:p>
      <w:r>
        <w:br w:type="page"/>
      </w:r>
    </w:p>
    <w:p>
      <w:pPr>
        <w:pStyle w:val="Heading1"/>
      </w:pPr>
      <w:r>
        <w:rPr>
          <w:sz w:val="44"/>
        </w:rPr>
        <w:t>2026年の不動産売買の繁忙期がスタート？！市場と資産価値の新たな基準について</w:t>
      </w:r>
    </w:p>
    <w:p>
      <w:r>
        <w:rPr>
          <w:b/>
          <w:sz w:val="22"/>
        </w:rPr>
        <w:t>更新日: 2026-03-02</w:t>
      </w:r>
    </w:p>
    <w:p>
      <w:r>
        <w:rPr>
          <w:sz w:val="22"/>
        </w:rPr>
        <w:t>2025年の不動産市場は、地域間格差が鮮明になった1年でした。東京23区の一強体制が強まる一方、郊外の多くは価格調整局面に入っています。</w:t>
        <w:br/>
        <w:t>しかし、都心の価格高騰を受け、「乗り換えなしでアクセス可能」「駅近」「通勤1時間以内」といった条件を満たす特定の郊外エリア（三郷、海浜幕張、南船橋、千葉ニュータウンなど）には局所的な需要が集中し、価格上昇が見られます。</w:t>
        <w:br/>
        <w:t>また、都心部を中心に家賃の急騰も顕著でした。2024年の固定資産税評価替えにより租税負担が増大し、借地借家法に基づく家賃値上げ交渉が活発化しています。</w:t>
        <w:br/>
        <w:t>定期借家契約（再契約可能型）を採用する物件も増え、賃貸市場は完全な売り手市場となっています。</w:t>
        <w:br/>
        <w:t>■ 2026年の住宅ローン金利の動きについて</w:t>
        <w:br/>
        <w:t>2024年のマイナス金利解除後、住宅ローン金利は上昇傾向ですが、2025年時点での市場への影響は限定的でした。</w:t>
        <w:br/>
        <w:t>「金利がさらに上がる前に購入しよう」という心理が働いているためです。</w:t>
        <w:br/>
        <w:t>金融機関では、デフレ期に主流だったネット銀行から、優遇幅を拡大した都市銀行への回帰が見られました。</w:t>
        <w:br/>
        <w:t>2026年も利上げは続くと予想されますが、政権による抑制策や金融機関の競争激化により、市場への負の影響は限定的と考えられます。</w:t>
        <w:br/>
        <w:t>特筆すべきは若年層の持ち家志向の高まりです。</w:t>
        <w:br/>
        <w:t>インフレと家賃上昇を背景に、住宅を「終の住処」ではなく「金融資産」として捉え、完済まで50年の超長期ローンを活用して戦略的に資産形成する層が増えているようです。</w:t>
        <w:br/>
        <w:t>不動産を「資産」として捉える人は少なかったのですが、情報が増えたことやAIを活用すれば手軽に勉強ができる事も起因しているものと考えます。</w:t>
        <w:br/>
        <w:t>■ 2026年は中古不動産の取引が加速する？！</w:t>
        <w:br/>
        <w:t>2026年は、新築の供給減少と価格高騰を受け、中古住宅へのシフトがさらに加速すると予測されます。</w:t>
        <w:br/>
        <w:t>2026年度の税制改正では、住宅ローン控除における中古住宅の借入限度額拡大や床面積要件の緩和が見込まれており、購入者・売却者双方に追い風となります。</w:t>
        <w:br/>
        <w:t>建物状態を事前把握する「ホームインスペクション（建物状況調査）」の需要も急増し、日本で1番インスペクションをされている「さくら事務所」社においては、2024年の依頼件数は前年比160％に達したようです。</w:t>
        <w:br/>
        <w:t>2024年4月の法改正により、不動産会社がインスペクションのあっせんを行わない場合の理由明記が義務化されたことも、この普及を後押ししています。</w:t>
        <w:br/>
        <w:t>■ 2026年のマンション管理と資産価値の連動性について</w:t>
        <w:br/>
        <w:t>2026年以降、マンションの「管理状態」が資産価値を大きく左右します。</w:t>
        <w:br/>
        <w:t>物価高により管理費や修繕積立金は増額傾向ですが、消費者意識は「安ければいい」から「適正な管理が資産価値を守る」へと変化しています。</w:t>
        <w:br/>
        <w:t>修繕履歴、積立金の状況、共用部の維持管理状態が、売却価格や成約スピードに直結する時代が到来します。一方、管理不全のマンションは資産価値が著しく低下するリスクがあります。</w:t>
        <w:br/>
        <w:t>■ 2026年の不動産市場の多層化とエリア別の明暗について</w:t>
        <w:br/>
        <w:t>2026年は「三極化」からさらに細分化された「多層化」が進むと予想されています。</w:t>
        <w:br/>
        <w:t>「飛躍エリア」は都心5区・6区は盤石。中野、京成立石、金町、浦和、相模大野など2030年頃の再開発予定エリアは将来的な資産価値上昇が期待できます。</w:t>
        <w:br/>
        <w:t>つまり将来性のあるエリアは不動産価格の上昇に期待できます。</w:t>
        <w:br/>
        <w:t>続いて、「進展するエリア」は都心近郊の駅近エリアに加え、武蔵野市、三鷹市、横浜市などで駅から距離があってもバス便が充実した物件は高需要を維持します。</w:t>
        <w:br/>
        <w:t>つまり、セカンドベスト・サードベストのエリアです。</w:t>
        <w:br/>
        <w:t>セカンドベストは、先述のとおり、都心部を除く23区内の駅徒歩10分前後のエリアや、交通利便性が高く大規模商業施設があるような都心近郊の駅近エリアを指します。</w:t>
        <w:br/>
        <w:t>人口減少や共働き世帯の増加といった背景から、バブル期のように都心から遠く離れたエリアまで需要の波が届くようなことはなく、あとはどこまで交通利便性に妥協できるかという観点になってくると思います。</w:t>
        <w:br/>
        <w:t>最後に、「マイナスエリア」です。2026年度税制改正では「災害レッドゾーン」の新築住宅をローン控除対象外とする案が出ています。立地の安全性が資産価値に直結し、管理不全マンションや郊外の空き家は負債化する可能性が高まります。</w:t>
        <w:br/>
        <w:t>自然災害の多発化・激甚化、火災保険の水災料率の細分化など近年の動向からも、災害リスクが高いエリアの資産価値は今後下がっていくおそれがあります。</w:t>
        <w:br/>
        <w:t>現状、災害リスクは金融機関の担保評価に加味されていないといわれていますが、住宅ローン控除が受けられないとなると金融機関が姿勢を変える可能性も否定できません。</w:t>
        <w:br/>
        <w:t>■ 2026年の不動産繁忙期はどうなるか？</w:t>
        <w:br/>
        <w:t>2026年の不動産市場は、金利上昇や各種規制の議論はあるものの、特定エリアにおける実需の旺盛さから暴落は考えにくい状況です。</w:t>
        <w:br/>
        <w:t>市場はライフステージに応じた柔軟な住み替えが可能な「多様性のある市場」へと変貌しつつあります。</w:t>
        <w:br/>
        <w:t>購入者には、立地だけでなく、管理状態、災害リスク、将来の流動性を総合的に見極める目が求められます。</w:t>
        <w:br/>
        <w:t>中古住宅優遇策や超長期ローンなど新制度を賢く活用し、資産価値を持続できる物件選びが2026年を勝ち抜く鍵となります。</w:t>
        <w:br/>
        <w:t>今後の参考にお役立てください。</w:t>
        <w:br/>
        <w:br/>
        <w:t>購入前に建物状況や資金計画を整理しておくことで、将来的なリスクを抑えやすくなります。</w:t>
      </w:r>
    </w:p>
    <w:p>
      <w:r>
        <w:br w:type="page"/>
      </w:r>
    </w:p>
    <w:p>
      <w:pPr>
        <w:pStyle w:val="Heading1"/>
      </w:pPr>
      <w:r>
        <w:rPr>
          <w:sz w:val="44"/>
        </w:rPr>
        <w:t>中古住宅のメリット・デメリット</w:t>
      </w:r>
    </w:p>
    <w:p>
      <w:r>
        <w:rPr>
          <w:b/>
          <w:sz w:val="22"/>
        </w:rPr>
        <w:t>更新日: 2026-03-02</w:t>
      </w:r>
    </w:p>
    <w:p>
      <w:r>
        <w:rPr>
          <w:sz w:val="22"/>
        </w:rPr>
        <w:t>「新築戸建住宅を探していても、なかなか良い物件が見つからない」と悩む方は少なくありません。</w:t>
        <w:br/>
        <w:t>新築物件だけに絞ると選択肢が限られ、希望条件に合う住宅を見つけるのは難しくなる傾向があります。</w:t>
        <w:br/>
        <w:t>そこでおすすめしたいのが中古戸建住宅です。</w:t>
        <w:br/>
        <w:t>築年数は経過しているものの、価格を抑えて購入できたり、リフォームによって新築同様の住まいを実現できたりと、理想の住環境を整えやすい点が魅力です。</w:t>
        <w:br/>
        <w:t>■中古戸建住宅のメリット</w:t>
        <w:br/>
        <w:t>・価格が安い</w:t>
        <w:br/>
        <w:t>戸建住宅は、築年数の経過とともに資産価値が下がると言われており、一般的には約20年で建物の評価額はほぼゼロになります。</w:t>
        <w:br/>
        <w:t>そのため、同じエリアに建つ新築戸建住宅と比べると、中古戸建住宅は価格が抑えられているケースが多く見られます。</w:t>
        <w:br/>
        <w:t>予算に限りがある場合でも、中古戸建住宅であれば、より条件の良い物件に出会える可能性が高まるでしょう。</w:t>
        <w:br/>
        <w:t>・完成している物件を見て選べる</w:t>
        <w:br/>
        <w:t>中古戸建住宅は、すでに完成した状態の物件を実際に見て選べる点が大きなメリットです。</w:t>
        <w:br/>
        <w:t>新築戸建住宅の場合、完成前に購入を決断するケースも少なくありませんが、中古戸建住宅であれば、外観・内装・設備の状態を確認したうえで判断できます。</w:t>
        <w:br/>
        <w:t>そのため、「完成後にイメージと違った」というリスクを抑えられます。</w:t>
        <w:br/>
        <w:t>・住みたい場所を選びやすい</w:t>
        <w:br/>
        <w:t>新築戸建住宅のみに絞ると、エリアや学区、立地条件が限定されてしまうことがあります。</w:t>
        <w:br/>
        <w:t>一方で、中古戸建住宅も選択肢に加えることで物件数が増え、希望エリアでの住まい探しがしやすくなります。</w:t>
        <w:br/>
        <w:t>立地を重視したい方にとって、中古戸建住宅は有力な選択肢となるでしょう。</w:t>
        <w:br/>
        <w:t>・リフォームで新築のようにできる</w:t>
        <w:br/>
        <w:t>中古戸建住宅は購入価格を抑えられる分、浮いた予算をリフォーム費用に回すことが可能です。</w:t>
        <w:br/>
        <w:t>内装を自分好みに変更したり、設備を最新のものに交換したりすることで、新築戸建住宅のような住空間を実現できます。</w:t>
        <w:br/>
        <w:t>立地に満足できる中古戸建住宅を購入し、リフォームを施すことで、理想の住まいを形にできるでしょう。</w:t>
        <w:br/>
        <w:t>・水道負担金を支払わなくてよい</w:t>
        <w:br/>
        <w:t>水道負担金とは、新たに水道を利用する際に納付する費用で、新築戸建住宅の購入時に発生することが一般的です。</w:t>
        <w:br/>
        <w:t>中古戸建住宅の場合は、すでに前の所有者が納付しているため、新たに水道負担金を支払う必要がありません。</w:t>
        <w:br/>
        <w:t>その分、初期費用を抑えられる点もメリットです。</w:t>
        <w:br/>
        <w:t>・分譲の新築戸建住宅より敷地が広いケースがある</w:t>
        <w:br/>
        <w:t>分譲の新築戸建住宅は、多くの棟数を販売するため、土地面積を最小限にして建てられることも少なくありません。</w:t>
        <w:br/>
        <w:t>一方で、中古戸建住宅の売主は個人である場合が多く、土地を細かく分割していないケースがほとんどです。</w:t>
        <w:br/>
        <w:t>そのため、敷地が広く、駐車スペースに余裕がある物件に出会える可能性があります。</w:t>
        <w:br/>
        <w:t>■中古戸建住宅のデメリット</w:t>
        <w:br/>
        <w:t>中古戸建住宅にはメリットが多い一方で、注意すべき点もあります。</w:t>
        <w:br/>
        <w:t>・修繕が必要な場合がある</w:t>
        <w:br/>
        <w:t>中古戸建住宅は、一度人が住んでいるため、新築物件と比べて劣化が進んでいます。</w:t>
        <w:br/>
        <w:t>物件によっては、入居前に修繕やリフォームが必要になるケースもあります。</w:t>
        <w:br/>
        <w:t>築年数に応じて、必要となる修繕内容や費用が変わる点を理解しておくことが重要です。</w:t>
        <w:br/>
        <w:t>・耐震性が低い場合がある</w:t>
        <w:br/>
        <w:t>中古戸建住宅を検討する際は、耐震性の確認が欠かせません。</w:t>
        <w:br/>
        <w:t>建物は建築確認申請時の耐震基準に基づいて建てられており、</w:t>
        <w:br/>
        <w:t>1981年5月31日以前：旧耐震基準</w:t>
        <w:br/>
        <w:t>1981年6月1日以降：新耐震基準</w:t>
        <w:br/>
        <w:t>2000年6月1日以降：2000年基準</w:t>
        <w:br/>
        <w:t>と、年代ごとに基準が異なります。</w:t>
        <w:br/>
        <w:t>特に旧耐震基準の住宅は、大規模地震に対する安全性が現在の基準より低いため、</w:t>
        <w:br/>
        <w:t>「いつ建てられた住宅なのか」「耐震補強が行われているか」などを必ず確認しましょう。</w:t>
        <w:br/>
        <w:t>・住宅ローン審査が厳しい場合がある</w:t>
        <w:br/>
        <w:t>中古戸建住宅は、新築戸建住宅に比べて住宅ローンの審査が厳しくなることがあります。</w:t>
        <w:br/>
        <w:t>建物の資産価値が低く評価されやすく、金融機関が設定する担保価値が下がる傾向にあるためです。</w:t>
        <w:br/>
        <w:t>物件の状態やローンの種類によっては、希望額の融資を受けられない場合もあるため、事前に仮審査を受けておくと安心です。</w:t>
        <w:br/>
        <w:t>・設備の老朽化が懸念される</w:t>
        <w:br/>
        <w:t>築年数が経過した中古戸建住宅では、設備の老朽化が進んでいる場合があります。</w:t>
        <w:br/>
        <w:t>特に浴室やキッチンなどの水回りは劣化しやすいため、交換が必要かどうかを事前に確認しておきましょう。</w:t>
        <w:br/>
        <w:t>■中古戸建住宅を購入する際の注意点</w:t>
        <w:br/>
        <w:t>・目に見えない部分もチェックする</w:t>
        <w:br/>
        <w:t>中古戸建住宅の購入時は、**ホームインスペクション（住宅診断）**の活用がおすすめです。</w:t>
        <w:br/>
        <w:t>築30年の中古戸建住宅では、約半数に傾きが見られるという調査結果もあります。</w:t>
        <w:br/>
        <w:t>また、新築住宅でも一定割合で補修が必要な箇所が見つかっており、築年数が経過するほど不具合の発生率は高まります。</w:t>
        <w:br/>
        <w:t>購入後のトラブルを防ぐためにも、専門家による事前チェックは非常に重要です。</w:t>
        <w:br/>
        <w:t>・契約不適合責任（旧：瑕疵担保責任）を確認する</w:t>
        <w:br/>
        <w:t>中古戸建住宅を購入する際は、契約不適合責任の内容を必ず確認しましょう。</w:t>
        <w:br/>
        <w:t>契約不適合責任とは、引き渡された住宅が契約内容と異なる場合に、売主が負う責任のことです。</w:t>
        <w:br/>
        <w:t>シロアリ被害や雨漏りなど、目に見えない不具合も対象となります。</w:t>
        <w:br/>
        <w:t>責任期間は売主によって異なり、</w:t>
        <w:br/>
        <w:t>不動産会社（宅建業者）：原則2年</w:t>
        <w:br/>
        <w:t>個人：0～数か月</w:t>
        <w:br/>
        <w:t>と差があるため、契約内容を十分に確認することが大切です。</w:t>
        <w:br/>
        <w:t>・費用の概算を事前に把握しておく</w:t>
        <w:br/>
        <w:t>中古戸建住宅を購入する際は、物件価格以外にかかる諸費用も含めて、事前に概算を出しておきましょう。</w:t>
        <w:br/>
        <w:t>印紙税、仲介手数料、登録免許税、司法書士報酬、固定資産税精算金など、購入時には多くの費用が発生します。</w:t>
        <w:br/>
        <w:t>資金計画を立てたうえで、無理のない購入を心がけましょう。</w:t>
        <w:br/>
        <w:t>■中古戸建住宅のメリット・デメリットを正しく見極めましょう</w:t>
        <w:br/>
        <w:t>中古戸建住宅は、価格や立地面で大きな魅力がある一方、修繕費用や耐震性など注意すべき点も存在します。</w:t>
        <w:br/>
        <w:t>メリット・デメリットを正しく理解したうえで、自分や家族に合った物件を選ぶことが大切です。</w:t>
        <w:br/>
        <w:t>中古戸建住宅の購入を検討する際は、ホームインスペクションの活用をおすすめします。</w:t>
        <w:br/>
        <w:br/>
        <w:t>住宅購入は長期的な視点で考え、安心して住み続けられる住環境を選択することが大切です。</w:t>
      </w:r>
    </w:p>
    <w:p>
      <w:r>
        <w:br w:type="page"/>
      </w:r>
    </w:p>
    <w:p>
      <w:pPr>
        <w:pStyle w:val="Heading1"/>
      </w:pPr>
      <w:r>
        <w:rPr>
          <w:sz w:val="44"/>
        </w:rPr>
        <w:t>2026年の住宅ローン控除の拡充と子育て支援策について解説します！</w:t>
      </w:r>
    </w:p>
    <w:p>
      <w:r>
        <w:rPr>
          <w:b/>
          <w:sz w:val="22"/>
        </w:rPr>
        <w:t>更新日: 2026-03-02</w:t>
      </w:r>
    </w:p>
    <w:p>
      <w:r>
        <w:rPr>
          <w:sz w:val="22"/>
        </w:rPr>
        <w:t>2026年度の税制改正大綱が決定し、住宅ローン控除の拡充を中心に、子育て世帯や中低所得層への支援を強化する内容となりました。</w:t>
        <w:br/>
        <w:t>特に中古住宅の取得を後押しする改正が盛り込まれ、住宅市場に大きな影響を与えそうです。</w:t>
        <w:br/>
        <w:t>これから中古住宅を購入予定の方は、ぜひ、ご確認いただければ幸いです。</w:t>
        <w:br/>
        <w:t>■住宅ローン控除の概要について</w:t>
        <w:br/>
        <w:t>住宅ローン控除は、住宅を購入した際に年末時点の住宅ローン残高の0.7%を所得税や住民税から一定期間差し引ける制度である。</w:t>
        <w:br/>
        <w:t>住宅の性能や家族構成によって借入限度額が異なる仕組です。</w:t>
        <w:br/>
        <w:t>現行制度では、新築の高性能認定長期優良住宅の場合、借入限度額は4500万円となっています。</w:t>
        <w:br/>
        <w:t>19歳未満の子を持つ子育て世帯や夫婦のいずれかが40歳未満の若者世帯には特別な優遇があり、限度額は5000万円まで引き上げられます。</w:t>
        <w:br/>
        <w:t>控除が適用される期間は13年間となっていします。</w:t>
        <w:br/>
        <w:t>一方、中古住宅は新築と比べて条件が厳しく、現行制度では高性能の認定長期優良住宅でも借入限度額は3000万円で、適用期間は10年間にとどまっています。</w:t>
        <w:br/>
        <w:t>さらに床面積の要件も異なり、新築では合計所得金額が1000万円以下なら40平方メートル以上の物件が対象となるのに対し、中古は50平方メートル以上の物件のみが対象とされています。</w:t>
        <w:br/>
        <w:t>今回の改正で、2025年末だった適用期限が5年延長され、2030年末まで延びることとなりました。</w:t>
        <w:br/>
        <w:t>■2026年は中古住宅への支援拡充が目玉になっている！</w:t>
        <w:br/>
        <w:t>今回の税制改正大綱の最大の特徴は、中古住宅取得への支援策が大幅に拡充されたことです。</w:t>
        <w:br/>
        <w:t>改正後は中古住宅でも借入限度額が高性能の認定長期優良住宅で3500万円に引き上げられ、適用期間も新築物件と同じ13年間に延長されます。</w:t>
        <w:br/>
        <w:t>これまで中古住宅には設けられていなかった子育て世帯や若者世帯への優遇策も新設される予定です。</w:t>
        <w:br/>
        <w:t>認定長期優良住宅などでは、これらの世帯の借入限度額がさらに1000万円増額され、4500万円となります。</w:t>
        <w:br/>
        <w:t>床面積要件も緩和されます。</w:t>
        <w:br/>
        <w:t>中古住宅でも合計所得金額が1000万円以下であれば、床面積40平方メートル以上で控除の適用を受けられるようになります。</w:t>
        <w:br/>
        <w:t>ただし、子育て世帯などが控除の適用を受ける場合、40平方メートル以上50平方メートル未満の特例と、子育て世帯などの借入限度額上乗せの特例のいずれかを選択する必要がある点には注意が必要です。</w:t>
        <w:br/>
        <w:t>■そもそも中古住宅市場に恩恵が受けらえるようになるのか？</w:t>
        <w:br/>
        <w:t>近年、新築住宅の価格高騰が続いており、価格が割安になりがちな中古住宅の需要が拡大しています。</w:t>
        <w:br/>
        <w:t>今後は子供のいない夫婦や単身世帯などを中心に、50平方メートル未満の比較的面積が小さな中古物件を購入する動きが増えると予想されています。</w:t>
        <w:br/>
        <w:t>省エネ性能の高い中古住宅が新築に近い税優遇を受けられるようになることで、中古住宅市場がさらに活性化する可能性が</w:t>
        <w:br/>
        <w:t>■具体的な減税効果と改正案に反対の声</w:t>
        <w:br/>
        <w:t>実際の減税効果はどの程度になるのかは、45平方メートルの中古物件で、借入限度額範囲内の3000万円を35年元利均等、金利1%で2026年12月に借り入れ、翌月から返済を開始するケースの試算では、13年間の税額控除の合計額は約230万円となりました。</w:t>
        <w:br/>
        <w:t>この改正により、住宅ローン控除を人生で複数回受ける人が増える可能性も指摘されています。</w:t>
        <w:br/>
        <w:t>同時に2軒分の住宅ローン控除は受けられないが、例えば20代後半の独身時に初の持ち家として40平方メートル以上50平方メートル未満の中古物件を購入し、その後家族が増えたタイミングでより大きな住宅を購入するといったケースが考えられます。</w:t>
        <w:br/>
        <w:t>一方で、改正案に対する不満の声もある。東京都心で中古マンションを探している43歳の独身男性会社員は、40平方メートル以上50平方メートル未満の物件に対する所得要件を2000万円以下にしてほしかったと話す。</w:t>
        <w:br/>
        <w:t>都心部では繁華街や最寄り駅に近い立地を重視すると、中古マンションでも1億円を超えることが珍しくない。</w:t>
        <w:br/>
        <w:t>合計所得金額が1000万円を少し上回る場合、40平方メートル以上50平方メートル未満の物件では住宅ローン控除を受けられないため、購入をためらうケースもあります。</w:t>
        <w:br/>
        <w:t>改正案は法案が国会を経て成立した後、2026年1月の入居分から適用されます。</w:t>
        <w:br/>
        <w:t>適用期限は2026年から2030年末までに入居した場合で、既に入居済みの物件に遡って控除の適用を受けることはできない点に注意が必要です。</w:t>
        <w:br/>
        <w:t>■その他の子育て支援策について</w:t>
        <w:br/>
        <w:t>今回の大綱では、住宅ローン控除以外でも子育て世帯への配慮が目立つ。資産形成に使う少額投資非課税制度（NISA）も使い勝手が向上する。</w:t>
        <w:br/>
        <w:t>2027年につみたて投資枠の年齢制限が撤廃され、18歳未満でも利用可能になる。</w:t>
        <w:br/>
        <w:t>0歳から17歳までの投資額の上限は年間60万円、総額600万円となる。</w:t>
        <w:br/>
        <w:t>資金に余裕がある場合、子供向けの資産形成として預金ではなくNISAの活用も選択肢の一つとなりそうです。</w:t>
        <w:br/>
        <w:t>全体として、今回の税制改正は超富裕層への課税強化の動きがある一方で、子育て世帯や中低所得層に手厚い内容となっており、特に中古住宅市場の活性化が期待される内容となっています。</w:t>
        <w:br/>
        <w:t>今後の参考にお役立てください。</w:t>
        <w:br/>
        <w:br/>
        <w:t>住宅購入は長期的な視点で考え、安心して住み続けられる住環境を選択することが大切です。</w:t>
      </w:r>
    </w:p>
    <w:p>
      <w:r>
        <w:br w:type="page"/>
      </w:r>
    </w:p>
    <w:p>
      <w:pPr>
        <w:pStyle w:val="Heading1"/>
      </w:pPr>
      <w:r>
        <w:rPr>
          <w:sz w:val="44"/>
        </w:rPr>
        <w:t>中古住宅購入時に確認したい耐震性のポイント</w:t>
      </w:r>
    </w:p>
    <w:p>
      <w:r>
        <w:rPr>
          <w:b/>
          <w:sz w:val="22"/>
        </w:rPr>
        <w:t>更新日: 2026-03-16</w:t>
      </w:r>
    </w:p>
    <w:p>
      <w:r>
        <w:rPr>
          <w:sz w:val="22"/>
        </w:rPr>
        <w:t>東日本大震災（2011年（平成23年）3月11日14時46分に発生）から15年経ちますが今も復興や被災地支援が続けられています。</w:t>
        <w:br/>
        <w:t>今後、M8～9クラスの「南海トラフ地震」が発生する確率は、今後30年以内に60～90％程度以上、またM7程度の「首都直下地震」は約70％と評価されています。</w:t>
        <w:br/>
        <w:t>いつ起きてもおかしくない状況の中、私たち一人ひとりが備えを進めておくことが重要です。</w:t>
        <w:br/>
        <w:t>地震の種類は大きく2種類あります</w:t>
        <w:br/>
        <w:t>■ 海溝型地震</w:t>
        <w:br/>
        <w:t>地球の表面を覆う巨大な岩板「プレート」の動きが関係する地震です。</w:t>
        <w:br/>
        <w:t>プレートが沈み込む水深6,000メートル以上の「海溝」付近で発生することが多いため、このように呼ばれています。</w:t>
        <w:br/>
        <w:t>先日の青森県東方沖を震源とする地震や、東北地方太平洋沖地震（東日本大震災／2011年）、そして過去に複数回発生し、今後も起こることが懸念されている南海トラフ巨大地震も、海溝型地震に該当します。</w:t>
        <w:br/>
        <w:t>■ 活断層地震</w:t>
        <w:br/>
        <w:t>地下の岩盤や地層に力が加わり、割れてずれた傷跡である「断層」が周期的に動くことで発生する地震です。</w:t>
        <w:br/>
        <w:t>熊本地震（2016年）や能登半島地震（2024年）などが、これにあたります。</w:t>
        <w:br/>
        <w:t>さまざまな情報が飛び交っていますが、いつ起きるかわからない地震に備え、できる限りの準備をしておきたいものです。</w:t>
        <w:br/>
        <w:t>個人でできる主な震災対策</w:t>
        <w:br/>
        <w:t>【災害発生前】</w:t>
        <w:br/>
        <w:t>■ 日頃の備え</w:t>
        <w:br/>
        <w:t>・災害用伝言ダイヤル「171」の使い方を確認する</w:t>
        <w:br/>
        <w:t>・避難場所、避難経路、家族の集合場所を事前に決めておく</w:t>
        <w:br/>
        <w:t>■ 自宅の安全対策</w:t>
        <w:br/>
        <w:t>・家具や家電の転倒・落下防止対策を行う（転倒防止グッズの活用など）</w:t>
        <w:br/>
        <w:t>・避難経路を確保するため、家具の配置を見直す</w:t>
        <w:br/>
        <w:t>・家屋やブロック塀の耐震診断を受け、必要に応じて補強する</w:t>
        <w:br/>
        <w:t>■ 備蓄品の準備</w:t>
        <w:br/>
        <w:t>電気・ガス・水道などのライフライン停止を想定し、最低3日分～1週間分の備蓄が望ましいとされています。</w:t>
        <w:br/>
        <w:t>・飲料水：1人1日3リットルを目安に備蓄</w:t>
        <w:br/>
        <w:t>・食料品：レトルト食品や缶詰など、長期保存可能な食品を</w:t>
        <w:br/>
        <w:t>「ローリングストック方式（古いものから消費し、消費した分を買い足す方法）」で備蓄</w:t>
        <w:br/>
        <w:t>■ 非常用持ち出しバッグ</w:t>
        <w:br/>
        <w:t>貴重品、懐中電灯、携帯ラジオ、救急セット、携帯トイレ、予備の衣類、充電器・モバイルバッテリーなどをまとめ、すぐに持ち出せる場所に置いておきましょう。</w:t>
        <w:br/>
        <w:t>■ 地域の情報収集</w:t>
        <w:br/>
        <w:t>お住まいの自治体が公表しているハザードマップを確認し、地域の危険度や避難場所を把握しておきましょう。</w:t>
        <w:br/>
        <w:t>※首相官邸ホームページや内閣府防災情報のページなども参考になります。</w:t>
        <w:br/>
        <w:t>【発災直後】</w:t>
        <w:br/>
        <w:t>■ 災害発生時の行動</w:t>
        <w:br/>
        <w:t>・身の安全確保</w:t>
        <w:br/>
        <w:t>まずは、物が倒れてこない、落ちてこない、移動してこない安全な場所に避難してください。</w:t>
        <w:br/>
        <w:t>・火の元の確認と初期消火</w:t>
        <w:br/>
        <w:t>揺れが収まったら火の元を確認し、可能であればガスの元栓を閉めましょう。</w:t>
        <w:br/>
        <w:t>・隣近所との助け合い</w:t>
        <w:br/>
        <w:t>自分の安全が確保できたら、近所の人と協力して安否確認や初期救助を行う</w:t>
        <w:br/>
        <w:t>「共助」の意識が重要です。</w:t>
        <w:br/>
        <w:t>■ 災害発生後の対応</w:t>
        <w:br/>
        <w:t>・情報収集：ラジオ、テレビ、インターネット（信頼できるSNS情報など）を活用し、正確な情報を入手する</w:t>
        <w:br/>
        <w:t>・避難生活：避難所では共同生活となるため、衛生用品や防寒具があると役立ちます</w:t>
        <w:br/>
        <w:t>まずは身の安全の確保を最優先にしてください。</w:t>
        <w:br/>
        <w:t>どれだけ備えていても、自然災害から完全に逃れることは難しいかもしれません。</w:t>
        <w:br/>
        <w:t>それでも、被害を最小限に抑える努力をすることは可能です。</w:t>
        <w:br/>
        <w:t>情報は日々進化しています。</w:t>
        <w:br/>
        <w:t>家族のためにも、防災意識と備えを定期的にアップデートしていきたいですね。</w:t>
        <w:br/>
        <w:t>震災対策は、災害による被害を最小限に抑えるために不可欠です。</w:t>
        <w:br/>
        <w:t>日頃から「自分事」として捉え、具体的な備えを進めていきましょう。</w:t>
        <w:br/>
        <w:br/>
        <w:t>中古住宅購入では、建物だけでなく将来の維持管理や資産価値まで含めて総合的に判断することが重要です。</w:t>
      </w:r>
    </w:p>
    <w:p>
      <w:r>
        <w:br w:type="page"/>
      </w:r>
    </w:p>
    <w:p>
      <w:pPr>
        <w:pStyle w:val="Heading1"/>
      </w:pPr>
      <w:r>
        <w:rPr>
          <w:sz w:val="44"/>
        </w:rPr>
        <w:t>大相続時代到来！生前売却で子どもの税負担を減らす賢い選択</w:t>
      </w:r>
    </w:p>
    <w:p>
      <w:r>
        <w:rPr>
          <w:b/>
          <w:sz w:val="22"/>
        </w:rPr>
        <w:t>更新日: 2026-03-16</w:t>
      </w:r>
    </w:p>
    <w:p>
      <w:r>
        <w:rPr>
          <w:sz w:val="22"/>
        </w:rPr>
        <w:t>相続税は「一部の富裕層だけが払う税金」という時代は終わりました。</w:t>
        <w:br/>
        <w:t>2025年度の相続税収は3.6兆円台と過去最高を更新する見通しで、2013年度と比べると実に2.3倍に増加しています。</w:t>
        <w:br/>
        <w:t>特に注目すべきは、相続税が発生する割合の変化です。</w:t>
        <w:br/>
        <w:t>2023年度には亡くなった方の9.9%、つまり10人に1人が相続税の課税対象となっています。</w:t>
        <w:br/>
        <w:t>2013年度の4.3%から倍増しており、もはや相続税は「ごく普通の家庭」にも関係する税金となっているのです。</w:t>
        <w:br/>
        <w:t>この背景には、2015年の税制改正による基礎控除の大幅縮小があります。</w:t>
        <w:br/>
        <w:t>改正前は「5000万円＋法定相続人1人あたり1000万円」だった基礎控除が、「3000万円＋法定相続人1人あたり600万円」へと4割も引き下げられました。</w:t>
        <w:br/>
        <w:t>■ 都心の不動産所有者が直面する深刻な問題</w:t>
        <w:br/>
        <w:t>都心に小さな自宅兼貸しビルを所有する男性の事例は、まさに現代の相続税問題を象徴しています。</w:t>
        <w:br/>
        <w:t>10年前に母親が亡くなった際は、法定相続人が3人いたため基礎控除は8000万円（5000万円＋1000万円×3人）となり、相続税の負担はゼロでした。</w:t>
        <w:br/>
        <w:t>当時の路線価も1平方メートルあたり84万円と比較的低い水準だったのです。</w:t>
        <w:br/>
        <w:t>ところが現在、状況は一変しました。</w:t>
        <w:br/>
        <w:t>基礎控除は3600万円（3000万円＋600万円×1人）に減少し、地価上昇により路線価は1平方メートルあたり147万円と75%も上昇。</w:t>
        <w:br/>
        <w:t>さらに少子化の影響で法定相続人は子ども1人のみとなり、不動産評価額は1億2000万円を超えています。</w:t>
        <w:br/>
        <w:t>その結果、子どもには約2000万円もの相続税が発生する見込みです。</w:t>
        <w:br/>
        <w:t>親の世代では相続税ゼロだったのに、自分の代では巨額の税負担が生じるというのが、今の相続税を取り巻く厳しい現実なのです。</w:t>
        <w:br/>
        <w:t>■ なぜ今、生前売却を検討すべきなのか？！</w:t>
        <w:br/>
        <w:t>このような状況下で、相続発生前の生前売却が注目されています。</w:t>
        <w:br/>
        <w:t>その理由は明確です。</w:t>
        <w:br/>
        <w:t>第一に、不動産の評価額上昇リスクを回避できます。</w:t>
        <w:br/>
        <w:t>都市部を中心に地価は上昇傾向にあり、株価も堅調に推移しています。</w:t>
        <w:br/>
        <w:t>不動産を所有し続ける限り、評価額の上昇とともに相続税の負担も膨らんでいきます。</w:t>
        <w:br/>
        <w:t>生前に売却して現金化しておけば、評価額の変動リスクから解放されます。</w:t>
        <w:br/>
        <w:t>第二に、計画的な資産の組み替えが可能になります。</w:t>
        <w:br/>
        <w:t>売却して得た現金を、相続税の納税資金として確保したり、生前贈与の原資として活用したりすることができます。</w:t>
        <w:br/>
        <w:t>不動産のまま保有していると、相続発生時に納税資金が不足し、子どもたちが物件を急いで売却せざるを得ない事態も起こりえます。</w:t>
        <w:br/>
        <w:t>第三に、家族間のトラブルを未然に防げます。</w:t>
        <w:br/>
        <w:t>不動産は分割が難しく、相続人が複数いる場合に争いの種になりがちです。</w:t>
        <w:br/>
        <w:t>生前に売却して現金化しておけば、公平な分配が容易になります。</w:t>
        <w:br/>
        <w:t>■ 不動産の生前売却の具体的なメリット</w:t>
        <w:br/>
        <w:t>生前売却には、相続税対策以外にも様々なメリットがあります。納税資金の確保が最大のメリットです。</w:t>
        <w:br/>
        <w:t>相続財産の内訳を見ると、現預金と有価証券を合わせた金融資産が5割を超えるまでになっていますが、それでも不動産の占める割合は依然として大きいのが実情です。</w:t>
        <w:br/>
        <w:t>不動産を相続しても、相続税は現金で納める必要があります。</w:t>
        <w:br/>
        <w:t>売却によって現金を確保しておけば、子どもたちが納税に困ることはありません。</w:t>
        <w:br/>
        <w:t>生前贈与の活用も重要な戦略です。売却で得た資金を使って、毎年110万円の非課税枠内で子どもや孫に贈与していけば、確実に相続財産を減らすことができます。</w:t>
        <w:br/>
        <w:t>時間をかけて計画的に贈与を実行することで、大きな節税効果が期待できます。</w:t>
        <w:br/>
        <w:t>維持管理の負担からの解放も見逃せません。</w:t>
        <w:br/>
        <w:t>高齢になると、不動産の維持管理は大きな負担となります。</w:t>
        <w:br/>
        <w:t>賃貸物件であれば入居者対応や修繕の手配、空き家であれば定期的な管理が必要です。</w:t>
        <w:br/>
        <w:t>売却すればこうした負担から解放され、穏やかな老後を過ごせます。</w:t>
        <w:br/>
        <w:t>■ 少子化が生む「一人っ子相続」の重圧</w:t>
        <w:br/>
        <w:t>少子化の進行により、相続人の数が減少していることも深刻な問題です。</w:t>
        <w:br/>
        <w:t>兄弟姉妹が多かった親世代に比べ、現代は一人っ子や二人兄弟が一般的です。</w:t>
        <w:br/>
        <w:t>法定相続人が減れば基礎控除額も減少します。</w:t>
        <w:br/>
        <w:t>先の事例のように、3人から1人になれば基礎控除は8000万円から3600万円へと半分以下に減ってしまいます。</w:t>
        <w:br/>
        <w:t>さらに、相続人が少ないということは、一人あたりの相続額が増えるということです。</w:t>
        <w:br/>
        <w:t>同じ1億円の遺産でも、3人で分ければ一人あたり約3300万円ですが、1人で相続すれば1億円全額が対象となり、適用される税率も高くなります。</w:t>
        <w:br/>
        <w:t>相続税は累進課税のため、金額が大きくなるほど税率が上がる仕組みだからです。</w:t>
        <w:br/>
        <w:t>このため、一人っ子や少数の相続人に巨額の税負担が集中するケースが増えています。</w:t>
        <w:br/>
        <w:t>生前に資産を減らしておくことは、子どもたちの負担を軽減する親心とも言えるでしょう。</w:t>
        <w:br/>
        <w:t>■ 相続発生前の売却のタイミングと注意点</w:t>
        <w:br/>
        <w:t>生前売却を検討する際は、タイミングが重要です。</w:t>
        <w:br/>
        <w:t>不動産市場が好調な時期に売却すれば、より高い価格で売却できる可能性があります。</w:t>
        <w:br/>
        <w:t>特に都市部の地価が上昇傾向にある今は、検討に値する時期と言えます。</w:t>
        <w:br/>
        <w:t>ただし、売却には譲渡所得税がかかることを忘れてはいけません。</w:t>
        <w:br/>
        <w:t>所有期間が5年を超えていれば長期譲渡所得として税率は約20%、5年以下の短期譲渡所得なら約39%の税率が適用されます。</w:t>
        <w:br/>
        <w:t>また、居住用財産であれば3000万円の特別控除が受けられる場合もあります。</w:t>
        <w:br/>
        <w:t>売却のタイミングは、これらの税金も考慮しながら、専門家と相談して決めることが賢明です。</w:t>
        <w:br/>
        <w:t>■ 子どもたちの未来のために今できること</w:t>
        <w:br/>
        <w:t>相続税の課税対象は確実に広がっており、「うちには関係ない」と思っていた家庭にも影響が及んでいます。</w:t>
        <w:br/>
        <w:t>基礎控除の縮小、地価の上昇、少子化による相続人の減少――これらの要因が重なり、多くの家庭で相続税の負担が重くなっています。</w:t>
        <w:br/>
        <w:t>大切な財産を次世代に円滑に引き継ぐためには、早めの対策が不可欠です。</w:t>
        <w:br/>
        <w:t>生前売却は、納税資金の確保、計画的な資産の組み替え、家族間トラブルの回避など、多くのメリットをもたらします。</w:t>
        <w:br/>
        <w:t>「親の世代は払わなかったのに、なぜ自分たちが」という子どもたちの戸惑いと負担を減らすためにも、元気なうちに、冷静な判断ができるうちに、生前売却という選択肢を真剣に検討してみてはいかがでしょうか。</w:t>
        <w:br/>
        <w:t>相続は必ず訪れます。その時に慌てるのではなく、今から準備を始めることが、家族の未来を守る最善の選択となるはずです。今後の参考にお役立てください。</w:t>
        <w:br/>
        <w:br/>
        <w:t>中古住宅購入では、建物だけでなく将来の維持管理や資産価値まで含めて総合的に判断することが重要です。</w:t>
      </w:r>
    </w:p>
    <w:p>
      <w:r>
        <w:br w:type="page"/>
      </w:r>
    </w:p>
    <w:p>
      <w:pPr>
        <w:pStyle w:val="Heading1"/>
      </w:pPr>
      <w:r>
        <w:rPr>
          <w:sz w:val="44"/>
        </w:rPr>
        <w:t>50年住宅ローンとは？メリット・デメリットと上手な活用方法</w:t>
      </w:r>
    </w:p>
    <w:p>
      <w:r>
        <w:rPr>
          <w:b/>
          <w:sz w:val="22"/>
        </w:rPr>
        <w:t>更新日: 2026-03-16</w:t>
      </w:r>
    </w:p>
    <w:p>
      <w:r>
        <w:rPr>
          <w:sz w:val="22"/>
        </w:rPr>
        <w:t>50年住宅ローンは、毎月の返済額を大幅に抑えられることから、家計にゆとりを持たせたい若年層や高額物件の購入を検討している方を中心に注目されています。</w:t>
        <w:br/>
        <w:t>一方で、総返済額の増加や元金が減りにくい点、定年後まで返済が続くリスク、金利上乗せ（年0.1％程度が一般的）などのデメリットもあり、慎重な資金計画が欠かせません。</w:t>
        <w:br/>
        <w:t>現在は、楽天銀行、PayPay銀行、住信SBIネット銀行などで取り扱いがあり、ローン期間が長くなる分、団体信用生命保険（団信）の保障期間が長くなるというメリットもあります。</w:t>
        <w:br/>
        <w:t>ただし、将来を見据えた返済計画が重要です。慎重な資金計画が重要です。</w:t>
        <w:br/>
        <w:t>■メリット</w:t>
        <w:br/>
        <w:t>月々の返済額を抑えられる</w:t>
        <w:br/>
        <w:t>35年ローンと比較すると毎月の返済負担が軽減され、教育費や貯蓄、投資などに資金を回しやすくなります。</w:t>
        <w:br/>
        <w:t>高額物件を選びやすくなる</w:t>
        <w:br/>
        <w:t>返済額を抑えられるため、立地や広さなど、より条件の良い住まいを検討しやすくなります。</w:t>
        <w:br/>
        <w:t>団信の保障期間が長い</w:t>
        <w:br/>
        <w:t>ローン期間に合わせて団信の保障も長期化し、万一の際の安心感が高まります。</w:t>
        <w:br/>
        <w:t>将来的な繰り上げ返済で調整可能</w:t>
        <w:br/>
        <w:t>収入に余裕が出た段階で繰り上げ返済を行うことで、返済期間の短縮や総支払額の軽減が可能です。</w:t>
        <w:br/>
        <w:t>■デメリット・注意点</w:t>
        <w:br/>
        <w:t>総返済額が増える</w:t>
        <w:br/>
        <w:t>返済期間が長いため、支払う利息の総額は数百万円以上増える可能性があります。</w:t>
        <w:br/>
        <w:t>元金が減りにくい</w:t>
        <w:br/>
        <w:t>返済初期は利息の割合が高く、元金がなかなか減らないため、早期売却時に残債割れとなるリスクがあります。</w:t>
        <w:br/>
        <w:t>老後の返済負担</w:t>
        <w:br/>
        <w:t>定年後も返済が続く可能性が高く、老後資金計画に大きな影響を与えます。</w:t>
        <w:br/>
        <w:t>金利上乗せがある</w:t>
        <w:br/>
        <w:t>35年を超えるローンでは、年0.1％程度の金利上乗せが設定されるケースが一般的です。</w:t>
        <w:br/>
        <w:t>変動金利のリスク</w:t>
        <w:br/>
        <w:t>変動金利を選択した場合、金利上昇時の影響を長期間受ける点に注意が必要です。</w:t>
        <w:br/>
        <w:t>■向いている人・向いていない人</w:t>
        <w:br/>
        <w:t>向いている人</w:t>
        <w:br/>
        <w:t>・20代など若年層で、今後安定した収入増加が見込める方</w:t>
        <w:br/>
        <w:t>・子育て世代で教育費との両立が必要な方</w:t>
        <w:br/>
        <w:t>・高額物件を検討しているが、月々の支払いを抑えたい方</w:t>
        <w:br/>
        <w:t>向いていない人</w:t>
        <w:br/>
        <w:t>・定年までに完済したい方</w:t>
        <w:br/>
        <w:t>・総返済額をできるだけ抑えたい方</w:t>
        <w:br/>
        <w:t>・金利変動などのリスクを避けたい方</w:t>
        <w:br/>
        <w:t>■利用する際のポイント</w:t>
        <w:br/>
        <w:t>将来のライフプランを明確にする</w:t>
        <w:br/>
        <w:t>結婚、出産、教育費、老後など、50年間のライフイベントを想定し、無理のない返済計画を立てましょう。</w:t>
        <w:br/>
        <w:t>繰り上げ返済を前提に考える</w:t>
        <w:br/>
        <w:t>住宅ローン控除終了後やボーナス時などを活用し、計画的に返済期間の短縮を目指すことが重要です。</w:t>
        <w:br/>
        <w:t>金利タイプは慎重に選択</w:t>
        <w:br/>
        <w:t>変動金利はメリットもありますが、長期ではリスクが大きいため慎重な判断が求められます。</w:t>
        <w:br/>
        <w:t>フラット50の活用</w:t>
        <w:br/>
        <w:t>長期優良住宅取得者向けには、最長50年の全期間固定金利型ローン「フラット50」も選択肢の一つです。</w:t>
        <w:br/>
        <w:t>■50年ローンのリスクを抑えるために</w:t>
        <w:br/>
        <w:t>ポイントは</w:t>
        <w:br/>
        <w:t>・売却が必要になった場合に備えること</w:t>
        <w:br/>
        <w:t>・できるだけ早く元金を減らすことです。</w:t>
        <w:br/>
        <w:t>・資産価値が下がりにくい物件を選ぶ</w:t>
        <w:br/>
        <w:t>・繰り上げ返済を活用し、返済期間を短縮する</w:t>
        <w:br/>
        <w:t>・定期的に条件の良いローンを比較し、借り換えを検討する</w:t>
        <w:br/>
        <w:t>・余裕資金は資産形成にも活用する</w:t>
        <w:br/>
        <w:t>繰り上げ返済は、超長期ローン利用者にとって非常に有効なリスク軽減策です。</w:t>
        <w:br/>
        <w:t>特に「期間短縮型」の繰り上げ返済を行うことで、借入残高と返済期間を同時に圧縮でき、総返済額の軽減効果が大きくなります。金利上昇リスクの低減にもつながるでしょう。</w:t>
        <w:br/>
        <w:t>住宅ローンは、無理のない計画で組まなければ、将来大きな負担となる可能性があります。</w:t>
        <w:br/>
        <w:t>多くの金融機関の商品を比較・検討し、ご自身に合ったローンを選ぶことが大切です。</w:t>
        <w:br/>
        <w:br/>
        <w:t>住宅購入は長期的な視点で考え、安心して住み続けられる住環境を選択することが大切です。</w:t>
      </w:r>
    </w:p>
    <w:p>
      <w:r>
        <w:br w:type="page"/>
      </w:r>
    </w:p>
    <w:p>
      <w:pPr>
        <w:pStyle w:val="Heading1"/>
      </w:pPr>
      <w:r>
        <w:rPr>
          <w:sz w:val="44"/>
        </w:rPr>
        <w:t>買うなら新築？それとも中古？</w:t>
      </w:r>
    </w:p>
    <w:p>
      <w:r>
        <w:rPr>
          <w:b/>
          <w:sz w:val="22"/>
        </w:rPr>
        <w:t>更新日: 2026-03-23</w:t>
      </w:r>
    </w:p>
    <w:p>
      <w:r>
        <w:rPr>
          <w:sz w:val="22"/>
        </w:rPr>
        <w:t>知っておきたいそれぞれの特徴</w:t>
        <w:br/>
        <w:t>住宅購入を検討する際、多くの方が悩むのが「新築か中古か」という選択です。</w:t>
        <w:br/>
        <w:t>新築住宅は、最新設備や高い省エネ性能、充実した保証が魅力ですが、価格は高めになる傾向があります。</w:t>
        <w:br/>
        <w:t>一方、中古住宅は購入価格を抑えやすく、立地条件の良い物件が多い反面、建物の性能にばらつきがあり、将来的に修繕費用がかかる可能性もあります。ただし、リノベーションによって自分好みに住まいをカスタマイズできる点は大きな魅力です。</w:t>
        <w:br/>
        <w:t>どちらを選ぶかは、【予算・求める快適性・将来の計画（リフォームの意向など）】によって異なります。</w:t>
        <w:br/>
        <w:t>■新築住宅の特徴</w:t>
        <w:br/>
        <w:t>メリット</w:t>
        <w:br/>
        <w:t>・性能：最新の耐震・断熱基準を満たし、省エネ性・耐久性が高い</w:t>
        <w:br/>
        <w:t>・保証・アフターケア：構造躯体10年保証など、手厚い保証やアフターサービスが期待できる</w:t>
        <w:br/>
        <w:t>・設備：最新のキッチンやバス、省エネ設備が導入済み</w:t>
        <w:br/>
        <w:t>・税制優遇：住宅ローン減税など、優遇措置が手厚い場合が多い</w:t>
        <w:br/>
        <w:t>デメリット</w:t>
        <w:br/>
        <w:t>・価格：中古住宅に比べ、購入価格が高い傾向</w:t>
        <w:br/>
        <w:t>・初期費用：水道負担金など、物件価格以外の費用がかかる場合がある</w:t>
        <w:br/>
        <w:t>■中古住宅の特徴</w:t>
        <w:br/>
        <w:t>中古戸建てでおすすめなのは、築20～25年の物件です。</w:t>
        <w:br/>
        <w:t>この時期は新耐震基準を満たしており、価格が下がり始める一方で、リフォーム費用と住宅ローン控除のバランスが良く、コストパフォーマンスに優れています。</w:t>
        <w:br/>
        <w:t>また、2000年以降に建築された物件であれば、耐震基準がさらに強化されており安心感があります。</w:t>
        <w:br/>
        <w:t>築15年前後の住宅では、設備が比較的新しく、そのまま住めるケースも少なくありません。</w:t>
        <w:br/>
        <w:t>いずれの場合も、建物の構造（木造・鉄骨造・RC造など）や修繕履歴の確認が重要です。</w:t>
        <w:br/>
        <w:t>狙い目の築年数と理由</w:t>
        <w:br/>
        <w:t>【築20～25年】</w:t>
        <w:br/>
        <w:t>・新耐震基準に適合し、耐震性が期待できる</w:t>
        <w:br/>
        <w:t>・価格が下がり始め、手頃になりやすい</w:t>
        <w:br/>
        <w:t>・住宅ローン控除の対象となる場合がある</w:t>
        <w:br/>
        <w:t>・リフォーム費用が過大になりにくい</w:t>
        <w:br/>
        <w:t>【築15年前後】</w:t>
        <w:br/>
        <w:t>・建物が比較的新しく、設備も十分使用可能</w:t>
        <w:br/>
        <w:t>・大規模なリフォームなしで入居できる可能性がある</w:t>
        <w:br/>
        <w:t>【築25年以上】</w:t>
        <w:br/>
        <w:t>・土地値に近い価格となり、建物価格が安価になりやすい</w:t>
        <w:br/>
        <w:t>・RC造（鉄筋コンクリート造）などは、構造的に長く住める</w:t>
        <w:br/>
        <w:t>・現行基準を満たしているか、再建築不可物件でないかの確認が必須</w:t>
        <w:br/>
        <w:t>【築10年以内】</w:t>
        <w:br/>
        <w:t>・建物状態が良く、リフォーム費用を抑えやすい</w:t>
        <w:br/>
        <w:t>・物件数が少なく、価格は高めの傾向</w:t>
        <w:br/>
        <w:t>メリット</w:t>
        <w:br/>
        <w:t>・価格：新築より購入費用を抑えやすい</w:t>
        <w:br/>
        <w:t>・立地・環境：すでに住みやすい環境が整っている物件が多い</w:t>
        <w:br/>
        <w:t>・カスタマイズ性：リフォーム・リノベーションで自分好みにできる</w:t>
        <w:br/>
        <w:t>・即入居：完成済みのため、購入後すぐに住める</w:t>
        <w:br/>
        <w:t>デメリット</w:t>
        <w:br/>
        <w:t>・性能・設備：築年数によっては老朽化している場合がある</w:t>
        <w:br/>
        <w:t>・保証：保証期間が短い、または保証がない場合もある</w:t>
        <w:br/>
        <w:t>・ランニングコスト：断熱性が低く、光熱費が高くなる可能性</w:t>
        <w:br/>
        <w:t>■購入時の重要なチェックポイント</w:t>
        <w:br/>
        <w:t>・耐震基準：1981年（昭和56年）以降の新耐震基準かどうか</w:t>
        <w:br/>
        <w:t>※特に2000年以降は耐震基準がさらに強化</w:t>
        <w:br/>
        <w:t>・リフォーム・修繕履歴：適切なメンテナンスが行われているか</w:t>
        <w:br/>
        <w:t>・建物構造：木造、鉄骨造（S造）、鉄筋コンクリート造（RC造）</w:t>
        <w:br/>
        <w:t>・再建築不可物件：築年数が古い物件では特に注意</w:t>
        <w:br/>
        <w:t>■結論</w:t>
        <w:br/>
        <w:t>予算や求める性能、リフォームの意向に合わせて、</w:t>
        <w:br/>
        <w:t>「築20～25年」を中心に、建物の状態・構造・立地を総合的に判断することが賢明です。</w:t>
        <w:br/>
        <w:t>どちらを選ぶべきか</w:t>
        <w:br/>
        <w:t>・新築が向いている人</w:t>
        <w:br/>
        <w:t>最新設備や高い性能、手厚い保証を重視し、費用をかけても快適な暮らしを求める人</w:t>
        <w:br/>
        <w:t>・中古が向いている人</w:t>
        <w:br/>
        <w:t>購入費用を抑えたい、立地を優先したい、リフォームで自分好みに住まいを整えたい人</w:t>
        <w:br/>
        <w:t>最終的には、</w:t>
        <w:br/>
        <w:t>新築の総費用（物件価格＋諸費用）と中古の購入価格＋リフォーム費用を比較し、ご自身のライフスタイルに合った選択をすることが重要です。</w:t>
        <w:br/>
        <w:t>いかがでしょうか。</w:t>
        <w:br/>
        <w:t>お住まい探しの参考になれば幸いです。</w:t>
        <w:br/>
        <w:br/>
        <w:t>購入前に建物状況や資金計画を整理しておくことで、将来的なリスクを抑えやすくなります。</w:t>
      </w:r>
    </w:p>
    <w:p>
      <w:r>
        <w:br w:type="page"/>
      </w:r>
    </w:p>
    <w:p>
      <w:pPr>
        <w:pStyle w:val="Heading1"/>
      </w:pPr>
      <w:r>
        <w:rPr>
          <w:sz w:val="44"/>
        </w:rPr>
        <w:t>マンション購入前に知っておくべき管理組合の賠償責任について</w:t>
      </w:r>
    </w:p>
    <w:p>
      <w:r>
        <w:rPr>
          <w:b/>
          <w:sz w:val="22"/>
        </w:rPr>
        <w:t>更新日: 2026-04-13</w:t>
      </w:r>
    </w:p>
    <w:p>
      <w:r>
        <w:rPr>
          <w:sz w:val="22"/>
        </w:rPr>
        <w:t>マンション購入を検討されている皆様へ、重要なお知らせがあります。2025年1月22日、最高裁判所が分譲マンションの管理に関する画期的な判決を下しました。</w:t>
        <w:br/>
        <w:t>この判決は、今後マンションを購入される方にとって、管理組合の役割と責任、そして購入時の注意点を理解する上で極めて重要な内容を含んでいます。</w:t>
        <w:br/>
        <w:t>■マンション管理組合の賠償責任の高裁判決の概要について</w:t>
        <w:br/>
        <w:t>最高裁第1小法廷は、マンションの共用部分の不具合によって居室に漏水被害が発生した場合、管理組合が損害賠償責任を負うという初めての判断を示しました。</w:t>
        <w:br/>
        <w:t>これは裁判官5人全員一致の意見によるものです。</w:t>
        <w:br/>
        <w:t>具体的には、築30年以上の分譲マンションで、外壁の亀裂や隙間から部屋に水が漏れ出し被害を受けた区分所有者が、管理組合などに損害賠償を求めた2件の訴訟において、高裁判決を破棄し、管理組合の賠償責任を認めたものです。</w:t>
        <w:br/>
        <w:t>■この判決の重要なポイントは管理組合が「占有者」として責任を負うというもの</w:t>
        <w:br/>
        <w:t>従来、共用部分の占有者は各部屋の所有者全員とする見解もありましたが、最高裁は管理組合が民法上の「占有者」に当たると明確に判断しました。その理由として、以下の点が挙げられています。</w:t>
        <w:br/>
        <w:t>・区分所有法上の位置づけについて</w:t>
        <w:br/>
        <w:t>管理組合は、マンション管理のために全ての区分所有者で構成される団体であり、共用部の管理内容は集会で決定されます。</w:t>
        <w:br/>
        <w:t>このため、特段の事情がない限り、共用部の管理の瑕疵による損害の発生を防止すべき地位にあると判断されました。</w:t>
        <w:br/>
        <w:t>・実務上の合理性について</w:t>
        <w:br/>
        <w:t>管理組合は所有者から管理費を徴収しており、管理の瑕疵で損害が生じた場合は管理組合の財産で賠償することが、区分所有者の通常の意思に沿い、被害を受けた人の保護にも資するとされました。</w:t>
        <w:br/>
        <w:t>・被害者保護の観点について</w:t>
        <w:br/>
        <w:t>高裁判決のように共用部の占有者を各部屋の所有者全員とすると、被害を受けた所有者は全ての所有者に対して訴えを起こす必要があり、これは事実上不可能です。</w:t>
        <w:br/>
        <w:t>最高裁判決は、このような被害回復の道を閉ざす結果を避け、被害者保護を重視した判断といえます。</w:t>
        <w:br/>
        <w:t>■マンション購入時に確認すべき重要事項について</w:t>
        <w:br/>
        <w:t>この判決を踏まえ、マンション購入時には以下の点を必ず確認してください。</w:t>
        <w:br/>
        <w:t>1. 建物の築年数と修繕状況</w:t>
        <w:br/>
        <w:t>国土交通省によると、築40年以上のマンションは2024年末で148万戸あり、20年後には約3倍の482万戸に増える見通しです。</w:t>
        <w:br/>
        <w:t>老朽化が進むほど漏水などのトラブルは増加します。購入を検討しているマンションについて、「築年数」「大規模修繕工事の実施履歴」「長期修繕計画の内容と実施状況」「外壁、屋上、配管などの共用部分の状態」を確認しましょう。</w:t>
        <w:br/>
        <w:t>2. 管理組合の財務状況</w:t>
        <w:br/>
        <w:t>管理組合に賠償責任があるとされたことで、管理組合の財務状況がこれまで以上に重要になります。</w:t>
        <w:br/>
        <w:t>資金が枯渇している管理組合では、一部の所有者だけが被害を受けた場合、組合の費用から修繕費などを出すことに反対意見が出るケースもあります。</w:t>
        <w:br/>
        <w:t>また、判決後は管理組合の賠償請求が増える可能性があり、財務状況が悪化するリスクも考えられます。</w:t>
        <w:br/>
        <w:t>確認すべき項目は「修繕積立金の残高と積立計画」「管理費の徴収状況(滞納の有無)」「過去の修繕工事の実施状況と費用」「今後予定されている大規模修繕の費用見積もり」についてです。</w:t>
        <w:br/>
        <w:t>3. 施設賠償責任保険の加入状況</w:t>
        <w:br/>
        <w:t>共用部で生じるトラブルへの備えとして、管理組合が加入できる「施設賠償責任保険」があります。</w:t>
        <w:br/>
        <w:t>これは火災保険に特約として付帯できるもので、賠償責任を負った場合に保険金額を上限に損害賠償金等をカバーできます。</w:t>
        <w:br/>
        <w:t>国土交通省の「マンション総合調査」(2023年度)によると、同保険の加入率はわずか42.6%にとどまっています。</w:t>
        <w:br/>
        <w:t>つまり、半数以上のマンションでは、漏水被害が発生しても保険でカバーされない可能性があるということです。</w:t>
        <w:br/>
        <w:t>また、共用部の修繕が行き届いていないマンションは保険料が高くなったり、加入を断られたりする場合もあります。</w:t>
        <w:br/>
        <w:t>購入前の確認は「施設賠償責任保険への加入の有無」「保険の補償内容と保険金額」「保険料の負担状況」となります。</w:t>
        <w:br/>
        <w:t>4. 管理規約と管理体制について</w:t>
        <w:br/>
        <w:t>管理組合がどのように運営されているかも重要です。</w:t>
        <w:br/>
        <w:t>確認すべき事項は「管理規約の内容(特に共用部分の管理方法)」「理事会の開催頻度と議事録」「総会の出席率と議決状況」「管理会社の実績と評判」「管理員の勤務状況」についてです。</w:t>
        <w:br/>
        <w:t>5. 過去のトラブル履歴</w:t>
        <w:br/>
        <w:t>可能であれば、以下の情報も確認しましょう。「過去の漏水事故の有無と対応状況」「訴訟やクレームの履歴」「修繕工事に関する住民間の意見対立の有無」についてです。</w:t>
        <w:br/>
        <w:t>■購入前に気を付ける・特に注意が必要なマンション</w:t>
        <w:br/>
        <w:t>以下のようなマンションは、今回の判決を踏まえると特に慎重な検討が必要です。</w:t>
        <w:br/>
        <w:t>・築年数が古いマンション</w:t>
        <w:br/>
        <w:t>築30年以上のマンションでは、外壁、屋上防水、配管などの劣化が進んでおり、漏水リスクが高まります。</w:t>
        <w:br/>
        <w:t>・修繕積立金が不足しているマンション</w:t>
        <w:br/>
        <w:t>将来の大規模修繕に備えた資金が不足していると、共用部の適切な維持管理ができず、漏水などのトラブルが発生しやすくなります。</w:t>
        <w:br/>
        <w:t>・施設賠償責任保険に未加入のマンション</w:t>
        <w:br/>
        <w:t>万が一漏水被害が発生した場合、管理組合の財務状況によっては十分な賠償が受けられない可能性があります。</w:t>
        <w:br/>
        <w:t>・管理組合の運営が不活発なマンション</w:t>
        <w:br/>
        <w:t>総会の出席率が低い、理事のなり手がいないなど、管理組合の運営に問題があるマンションは、共用部の管理が適切に行われていない可能性があります。</w:t>
        <w:br/>
        <w:t>■今後の展望と対策について</w:t>
        <w:br/>
        <w:t>今回の最高裁判決は、建物を健全な状態に維持する管理組合の役割を重く捉えた判決といえます。</w:t>
        <w:br/>
        <w:t>これにより、以下のような変化が予想されます。</w:t>
        <w:br/>
        <w:t>プラス要素としては「管理組合が共用部の修繕により積極的に取り組むようになる」「被害を受けた所有者が賠償を受けやすくなる」「マンション全体の管理水準の向上につながる可能性」が高まるです。</w:t>
        <w:br/>
        <w:t>しかし、懸念される課題は「管理組合の財務負担が増加する可能性」「施設賠償責任保険の加入率向上が急務」「修繕積立金の値上げや一時金徴収の必要性」です。</w:t>
        <w:br/>
        <w:t>最後に、マンション購入は人生で最も大きな買い物の一つです。</w:t>
        <w:br/>
        <w:t>今回の最高裁判決により、管理組合の責任と役割がより明確になりました。</w:t>
        <w:br/>
        <w:t>購入を検討される際は、物件そのものの魅力だけでなく、管理組合の財務状況、修繕計画、保険加入状況など、管理体制全般をしっかりと確認することが不可欠です。</w:t>
        <w:br/>
        <w:t>特に中古マンションを購入される場合は、修繕履歴や管理組合の運営状況、施設賠償責任保険の加入有無を重点的にチェックしてください。</w:t>
        <w:br/>
        <w:t>これらの情報は、不動産会社を通じて管理組合に確認することができます。</w:t>
        <w:br/>
        <w:t>将来的な漏水リスクや管理組合の賠償能力を見極めた上で、安心して長く住めるマンションを選択されることをお勧めします。</w:t>
        <w:br/>
        <w:t>今後の参考にお役立てください。</w:t>
        <w:br/>
        <w:br/>
        <w:t>中古住宅購入では、建物だけでなく将来の維持管理や資産価値まで含めて総合的に判断することが重要です。</w:t>
      </w:r>
    </w:p>
    <w:p>
      <w:r>
        <w:br w:type="page"/>
      </w:r>
    </w:p>
    <w:p>
      <w:pPr>
        <w:pStyle w:val="Heading1"/>
      </w:pPr>
      <w:r>
        <w:rPr>
          <w:sz w:val="44"/>
        </w:rPr>
        <w:t>マンション管理費・修繕積立金の値上げ問題が深刻化</w:t>
      </w:r>
    </w:p>
    <w:p>
      <w:r>
        <w:rPr>
          <w:b/>
          <w:sz w:val="22"/>
        </w:rPr>
        <w:t>更新日: 2026-04-13</w:t>
      </w:r>
    </w:p>
    <w:p>
      <w:r>
        <w:rPr>
          <w:sz w:val="22"/>
        </w:rPr>
        <w:t>2024年から2026年にかけて、日本では食料品や電気料金の値上げが続き、家計への影響が長期化しています。</w:t>
        <w:br/>
        <w:t>賃上げも徐々に進んでいますが、物価上昇に追いついていない世帯も多く、生活防衛の必要性が高まっています。</w:t>
        <w:br/>
        <w:t>こうした中、マンション所有者にとって見過ごせないのが、管理費や修繕積立金の値上げ問題です。</w:t>
        <w:br/>
        <w:t>これらもまた、物価高騰の影響を免れることはできません。</w:t>
        <w:br/>
        <w:t>■物価高がマンション運営を直撃</w:t>
        <w:br/>
        <w:t>世界的なインフレと円安の影響により、建築資材や設備機器の価格が高騰しています。</w:t>
        <w:br/>
        <w:t>さらに、建設業界の深刻な人手不足も相まって、マンション管理会社や修繕工事を請け負う建築会社は、従来の価格では事業継続が困難な状況に追い込まれています。</w:t>
        <w:br/>
        <w:t>2025年には、国土交通省が「マンション管理適正化推進計画」を改定し、管理組合の財政状況の透明化を促進する方針を打ち出しました。</w:t>
        <w:br/>
        <w:t>これは、全国的に管理費・修繕積立金の不足問題が顕在化していることの表れと言えるでしょう。</w:t>
        <w:br/>
        <w:t>■マンション住民の合意形成の壁</w:t>
        <w:br/>
        <w:t>マンションは区分所有者の共有財産であり、管理費や修繕積立金の変更には住民の合意が必要です。</w:t>
        <w:br/>
        <w:t>ここに大きな課題があります。大企業に勤務し賃上げの恩恵を受けている世帯であれば、値上げもやむを得ないと判断できるかもしれません。</w:t>
        <w:br/>
        <w:t>しかし、賃金が上がっていない世帯や、年金生活の高齢者世帯にとっては、他の生活費上昇もあり、理屈では理解できても簡単には同意できない状況です。</w:t>
        <w:br/>
        <w:t>管理費の値上げが実現しなければ、管理会社はサービスの質を下げざるを得ません。</w:t>
        <w:br/>
        <w:t>清掃回数の削減、設備点検の簡素化など、目に見える形でマンションの管理水準が低下します。</w:t>
        <w:br/>
        <w:t>これは住環境の悪化だけでなく、マンション全体の資産価値低下にも直結する深刻な問題ですが、それでも家計を優先せざるを得ない住民が反対に回るケースが増えています。</w:t>
        <w:br/>
        <w:t>■マンションにもよりますが、より深刻な修繕積立金不足</w:t>
        <w:br/>
        <w:t>管理費以上に深刻なのが修繕積立金の問題です。</w:t>
        <w:br/>
        <w:t>修繕積立金は長期修繕計画に基づいて毎月積み立てるものですが、昨今の建築費高騰により、当初計画よりも大幅に費用が増加するケースが続出しています。</w:t>
        <w:br/>
        <w:t>積立金だけでは工事費用を賄えず、住民から臨時徴収するか、管理組合が金融機関から借り入れを行う必要が生じます。</w:t>
        <w:br/>
        <w:t>しかし、臨時徴収は一時的に数十万円から百万円単位の負担となるため、反対する住民も多くいます。</w:t>
        <w:br/>
        <w:t>借り入れは問題の先送りに過ぎず、将来的な修繕積立金の大幅値上げが避けられません。</w:t>
        <w:br/>
        <w:t>そもそも、新築分譲時に販売しやすくするため、当初の修繕積立金を意図的に低く設定し、段階的に引き上げる計画を立てているマンションも少なくありません。</w:t>
        <w:br/>
        <w:t>国土交通省の調査でも、築年数が経過するほど修繕積立金不足に陥るマンションの割合が高まることが指摘されています。</w:t>
        <w:br/>
        <w:t>■マンション選びでチェックすべきポイント</w:t>
        <w:br/>
        <w:t>購入検討時には、管理費・修繕積立金が「安すぎないか」を確認することが重要です。</w:t>
        <w:br/>
        <w:t>安すぎる設定は、将来の大幅値上げリスクを意味します。国土交通省が公表している「マンションの修繕積立金に関するガイドライン」では、専有面積あたりの目安金額が示されています。</w:t>
        <w:br/>
        <w:t>物件ごとに平米数を掛けて計算する必要がありますが、SelFin（セルフィン）などのWEBツールを活用すれば、物件情報を入力するだけで国の想定値と比較できます。</w:t>
        <w:br/>
        <w:t>Chrome拡張機能を使えば、ポータルサイト閲覧中に自動判定が表示され、非常に便利です。マンション購入は人生最大の買い物の一つです。</w:t>
        <w:br/>
        <w:t>月々のローン返済だけでなく、管理費・修繕積立金の妥当性も含めて、長期的な視点で検討することが、将来の生活の安定につながります。</w:t>
        <w:br/>
        <w:t>無料のSelFin（セルフィン）というWEBツール</w:t>
        <w:br/>
        <w:t>ぜひ、今後の参考にお役立てください。</w:t>
        <w:br/>
        <w:br/>
        <w:t>住宅購入は長期的な視点で考え、安心して住み続けられる住環境を選択することが大切です。</w:t>
      </w:r>
    </w:p>
    <w:p>
      <w:r>
        <w:br w:type="page"/>
      </w:r>
    </w:p>
    <w:p>
      <w:pPr>
        <w:pStyle w:val="Heading1"/>
      </w:pPr>
      <w:r>
        <w:rPr>
          <w:sz w:val="44"/>
        </w:rPr>
        <w:t>子育て世代の住宅選び</w:t>
      </w:r>
    </w:p>
    <w:p>
      <w:r>
        <w:rPr>
          <w:b/>
          <w:sz w:val="22"/>
        </w:rPr>
        <w:t>更新日: 2026-04-13</w:t>
      </w:r>
    </w:p>
    <w:p>
      <w:r>
        <w:rPr>
          <w:sz w:val="22"/>
        </w:rPr>
        <w:t>子育て世代の住宅選びでは、安全性や教育環境、将来を見据えた間取り、交通アクセス、周辺環境の充実度などを総合的に考慮することが重要です。</w:t>
        <w:br/>
        <w:t>これらの要素をバランスよく検討することで、家族が快適に、そして長く安心して暮らせる住まいを見つけることができます。</w:t>
        <w:br/>
        <w:t>■立地と周辺環境</w:t>
        <w:br/>
        <w:t>1.安全性</w:t>
        <w:br/>
        <w:t>・交通量が少なく、通学路が安全なエリアを選びましょう。</w:t>
        <w:br/>
        <w:t>・夜間の街灯の明るさや、防犯カメラ・見守り活動など防犯対策の有無も確認が必要です。</w:t>
        <w:br/>
        <w:t>・住戸内についても、バリアフリー性や防犯設備の有無をチェックしましょう。</w:t>
        <w:br/>
        <w:t>2.教育・医療施設</w:t>
        <w:br/>
        <w:t>・保育園、幼稚園、小中学校が近く、無理なく通える距離にあるかを確認します。</w:t>
        <w:br/>
        <w:t>・小児科や夜間・休日診療に対応した医療機関へのアクセスも重要なポイントです。</w:t>
        <w:br/>
        <w:t>・子育て支援センター、図書館、児童館など、公共施設の充実度も確認しておきましょう。</w:t>
        <w:br/>
        <w:t>3.生活利便性</w:t>
        <w:br/>
        <w:t>・保育園、幼稚園、小中学校が近く、無理なく通える距離にあるかを確認します。</w:t>
        <w:br/>
        <w:t>・小児科や夜間・休日診療に対応した医療機関へのアクセスも重要なポイントです。</w:t>
        <w:br/>
        <w:t>・子育て支援センター、図書館、児童館など、公共施設の充実度も確認しておきましょう。</w:t>
        <w:br/>
        <w:t>■間取りと機能性</w:t>
        <w:br/>
        <w:t>1. 将来を見据えた間取り</w:t>
        <w:br/>
        <w:t>・将来の家族構成の変化（二人目以降の出産など）も考慮し、部屋数や広さに余裕を持たせましょう。</w:t>
        <w:br/>
        <w:t>・間仕切りや家具配置を柔軟に変更できる設計であれば、ライフステージに合わせたレイアウト調整が可能です。</w:t>
        <w:br/>
        <w:t>・リビング学習やテレワークに対応できるスペース、十分なコンセント数やネットワーク環境など、家族それぞれが集中できる工夫があると便利です。</w:t>
        <w:br/>
        <w:t>2. 収納と家事動線</w:t>
        <w:br/>
        <w:t>・子どもがいる家庭では物が増えやすいため、十分な収納スペースは欠かせません。</w:t>
        <w:br/>
        <w:t>・ファミリークローゼットや土間収納は、片付けやすさの面でも有効です。</w:t>
        <w:br/>
        <w:t>・家事動線がスムーズで、効率よく家事がこなせる間取りを選びましょう。</w:t>
        <w:br/>
        <w:t>3. 防音性能</w:t>
        <w:br/>
        <w:t>・子どもの足音や声による近隣トラブルを防ぐため、遮音性の高い住宅を選ぶことも大切です。</w:t>
        <w:br/>
        <w:t>■交通アクセスと将来設計</w:t>
        <w:br/>
        <w:t>1. 交通アクセス</w:t>
        <w:br/>
        <w:t>・駅までの距離やバスの本数など、公共交通機関の利便性を確認しましょう。</w:t>
        <w:br/>
        <w:t>・保育園や習い事への送迎を想定し、利用しやすい交通手段を検討することも必要です。</w:t>
        <w:br/>
        <w:t>・車を利用する場合は、駐車場の有無や周辺道路の渋滞状況にも注意しましょう。</w:t>
        <w:br/>
        <w:t>2. 資金計画と資産価値</w:t>
        <w:br/>
        <w:t>・住宅ローンは、将来のライフプランを踏まえて無理のない計画を立てることが重要です。</w:t>
        <w:br/>
        <w:t>・将来的な住み替えや、資産価値を維持しやすい立地・物件であるかどうかも考慮しましょう。</w:t>
        <w:br/>
        <w:t>■ 住宅の種類</w:t>
        <w:br/>
        <w:t>子育て世帯では、分譲戸建住宅を選ぶ方が最も多く、次いで注文住宅、既存（中古）戸建住宅が選ばれています。</w:t>
        <w:br/>
        <w:t>マンションと一戸建てにはそれぞれメリット・デメリットがあるため、家族のライフスタイルや価値観に合わせて検討することが大切です。</w:t>
        <w:br/>
        <w:t>■住まい選びが家族の未来を左右する理由</w:t>
        <w:br/>
        <w:t>子どもの成長に与える影響</w:t>
        <w:br/>
        <w:t>住まいの間取りや周辺環境は、子どもの人格形成や学習意欲にも影響を与えます。</w:t>
        <w:br/>
        <w:t>例えば、対面キッチンと広めのダイニングを組み合わせた間取りは家族の会話を増やし、コミュニケーション能力や社会性を育みやすくなります。</w:t>
        <w:br/>
        <w:t>また、学校や習い事へのアクセスが良好（例：徒歩10分以内に学習塾やスポーツクラブがあるなど）であれば、子どもが新しいことに挑戦できる機会も広がるでしょう。</w:t>
        <w:br/>
        <w:t>さらに、安全性に配慮された住宅や地域を選ぶことで、事故やトラブルのリスクを抑えられる点も大きなメリットです。</w:t>
        <w:br/>
        <w:t>家計とライフプランの視点</w:t>
        <w:br/>
        <w:t>住まいにかかる費用は、住宅ローンだけではありません。</w:t>
        <w:br/>
        <w:t>固定資産税や管理費、修繕費なども家計に影響するため、ライフステージの変化を見越した資金計画が欠かせません。</w:t>
        <w:br/>
        <w:t>（管理費は毎月数千円〜数万円、固定資産税は年間10万円前後かかるケースもあります。）</w:t>
        <w:br/>
        <w:t>子どもの教育費が増える時期を見据え、ローン返済額を抑えたり、働き方の選択肢を広げたりすることも検討すると安心です。</w:t>
        <w:br/>
        <w:t>長期的な視点で考えることで、家族全員が安心して暮らせる住まい選びにつながります。</w:t>
        <w:br/>
        <w:t>少しでもお住まい探しの参考になれば幸いです。</w:t>
        <w:br/>
        <w:br/>
        <w:t>購入前に建物状況や資金計画を整理しておくことで、将来的なリスクを抑えやすくなります。</w:t>
      </w:r>
    </w:p>
    <w:p>
      <w:r>
        <w:br w:type="page"/>
      </w:r>
    </w:p>
    <w:p>
      <w:pPr>
        <w:pStyle w:val="Heading1"/>
      </w:pPr>
      <w:r>
        <w:rPr>
          <w:sz w:val="44"/>
        </w:rPr>
        <w:t>事故物件とは？孤独死は告知義務があるのか？!</w:t>
      </w:r>
    </w:p>
    <w:p>
      <w:r>
        <w:rPr>
          <w:b/>
          <w:sz w:val="22"/>
        </w:rPr>
        <w:t>更新日: 2026-04-13</w:t>
      </w:r>
    </w:p>
    <w:p>
      <w:r>
        <w:rPr>
          <w:sz w:val="22"/>
        </w:rPr>
        <w:t>不動産の購入や賃貸を検討する際、「事故物件」という言葉を耳にされたことがあるのではないでしょうか。</w:t>
        <w:br/>
        <w:t>火災、事故、自殺などが発生した不動産は一般的に「事故物件」と呼ばれ、多くの人が敬遠しがちです。</w:t>
        <w:br/>
        <w:t>こうした物件の情報は、「大島てる」という事故物件公示サイト（</w:t>
        <w:br/>
        <w:t>負のイメージが付いた不動産は、市場では敬遠される傾向にあり、資産価値も低くなりがちです。</w:t>
        <w:br/>
        <w:t>■そもそも、心理的瑕疵とは何か？</w:t>
        <w:br/>
        <w:t>事故物件のように、その物件内で事故や事件があったという事実は、法律用語で「心理的瑕疵（かし）」と呼ばれます。</w:t>
        <w:br/>
        <w:t>「瑕疵」とは「傷や欠点・欠陥」を意味する言葉です。</w:t>
        <w:br/>
        <w:t>不動産事業者には、対象物件に心理的瑕疵がある場合、買主や借主に対して説明する法的義務があります。</w:t>
        <w:br/>
        <w:t>しかし、長年にわたり、どのような事故をどの程度の期間まで説明すべきかについて、明確な基準は存在しませんでした。</w:t>
        <w:br/>
        <w:t>実際に、20年前の事故について説明義務の有無が争われた裁判事例もあるほどです。</w:t>
        <w:br/>
        <w:t>■人の死の告知に関する国土交通省のガイドラインについて</w:t>
        <w:br/>
        <w:t>こうした状況を受け、2021年10月、国土交通省は「宅地建物取引業者による人の死の告知に関するガイドライン」を策定しました。</w:t>
        <w:br/>
        <w:t>このガイドラインは、不動産取引における告知のあり方について、初めて統一的な指針を示したものとして注目を集めました。</w:t>
        <w:br/>
        <w:t>ガイドラインでは、告知が必要なケースと不要なケースが明確化されています。</w:t>
        <w:br/>
        <w:t>例えば、自然死や日常生活の中での不慮の死（転倒事故、入浴中の溺死など）については、原則として告知義務はないとされました。</w:t>
        <w:br/>
        <w:t>ただし、特殊清掃が必要になった場合や、長期間発見されなかった場合などは例外として告知が必要とされています。</w:t>
        <w:br/>
        <w:t>賃貸の場合、事件性のある死亡（他殺、自殺など）については、発生から概ね3年間は告知が必要とされる一方、それ以降は個別の判断に委ねられます。</w:t>
        <w:br/>
        <w:t>売買の場合は期間に関わらず告知が推奨されています。</w:t>
        <w:br/>
        <w:t>■現在、社会問題化している孤独死の取り扱いについて</w:t>
        <w:br/>
        <w:t>特に議論となっているのが「孤独死」の取り扱いです。高齢化社会が進展し、一人暮らしの高齢者が増加する中、自宅での孤独死は社会問題となっています。</w:t>
        <w:br/>
        <w:t>公益社団法人全国宅地建物取引業協会連合会が取りまとめた「孤独死に係る説明・告知のあり方に係る考え方」では、重要な視点が示されています。</w:t>
        <w:br/>
        <w:t>報告書は、「賃貸住宅では、人が居住し生活する以上、そこで『死』という事実が発生することは不可避である」という前提に立ち、高齢社会の進展や自宅で最期を迎えることを希望する人の増加を踏まえれば、賃貸住宅での死は「通常にありうること」として基本的に考えるべきだとしています。</w:t>
        <w:br/>
        <w:t>そして、「一人暮らしの者が住宅内で亡くなったという事実のみをもって、ただちに事故物件となるとは考えられない」と明確に述べています。</w:t>
        <w:br/>
        <w:t>孤独死があったからといって自動的に事故物件になるわけではなく、発見に至る経緯、遺体の状態、特殊清掃の必要性、後日借主が知り得る可能性などを総合的に考慮すべきとされました。</w:t>
        <w:br/>
        <w:t>■自治体の取り組み事例、「孤独死ゼロプロジェクト」</w:t>
        <w:br/>
        <w:t>最近では、自治体レベルでも孤独死対策や事故物件の流通促進に向けた取り組みが広がっています。</w:t>
        <w:br/>
        <w:t>東京都豊島区では、「孤独死ゼロプロジェクト」を推進し、見守りネットワークの構築に力を入れています。</w:t>
        <w:br/>
        <w:t>横浜市では、高齢者の見守りと早期発見体制の整備により、孤独死の長期化を防ぐ試みが行われています。</w:t>
        <w:br/>
        <w:t>また、大阪府では、事故物件の適正な流通を促進するため、不動産事業者向けの研修会を定期的に開催し、ガイドラインの周知徹底を図っています。</w:t>
        <w:br/>
        <w:t>こうした自治体の取り組みは、事故物件に対する過度な偏見を減らし、適正な不動産取引を促進することを目指しています。</w:t>
        <w:br/>
        <w:t>■不動産購入時の注意点と将来への影響</w:t>
        <w:br/>
        <w:t>事故物件に対する評価は、個人によって大きく異なります。「全く気にならない」という方もいれば、「絶対に避けたい」という方もいらっしゃいます。</w:t>
        <w:br/>
        <w:t>スムーズな不動産取引のためには判断基準が必要ですが、一律に基準を設定し機械的に判断できるものではありません。</w:t>
        <w:br/>
        <w:t>特に重要なのは、ご自身が気にならなくても、将来売却を検討する際に価格に影響を与える可能性があるという点です。</w:t>
        <w:br/>
        <w:t>賃貸の場合は、自分が気にならなければ問題ありませんが、不動産購入の場合は資産価値の観点からも慎重な判断が求められます。</w:t>
        <w:br/>
        <w:t>実際の売買現場では、販売チラシに「告知事項あり」として、前所有者の孤独死などが告知されるケースも増えています。</w:t>
        <w:br/>
        <w:t>■賃貸とは違い、不動産購入の際は「将来売れるのか？貸せるのか？」</w:t>
        <w:br/>
        <w:t>不動産はあくまでも資産として捉えるべきものです。</w:t>
        <w:br/>
        <w:t>物件探しの際は、「将来売れるのか？貸せるのか？」という視点も含めて、総合的にご検討ください。</w:t>
        <w:br/>
        <w:t>告知事項のある物件については、その経緯、時期、状況などを十分に確認し、専門家のアドバイスも参考にしながら判断することをお勧めします。</w:t>
        <w:br/>
        <w:t>不動産の購入について不明な点や不安な点がありましたら、買主様の立場に寄り添った専門家にご相談されることをお勧めします。今後の参考にお役立てください。</w:t>
        <w:br/>
        <w:br/>
        <w:t>中古住宅購入では、建物だけでなく将来の維持管理や資産価値まで含めて総合的に判断することが重要です。</w:t>
      </w:r>
    </w:p>
    <w:p>
      <w:r>
        <w:br w:type="page"/>
      </w:r>
    </w:p>
    <w:p>
      <w:pPr>
        <w:pStyle w:val="Heading1"/>
      </w:pPr>
      <w:r>
        <w:rPr>
          <w:sz w:val="44"/>
        </w:rPr>
        <w:t>住宅ローン 固定金利と変動金利、どっちがお得？</w:t>
      </w:r>
    </w:p>
    <w:p>
      <w:r>
        <w:rPr>
          <w:b/>
          <w:sz w:val="22"/>
        </w:rPr>
        <w:t>更新日: 2026-04-13</w:t>
      </w:r>
    </w:p>
    <w:p>
      <w:r>
        <w:rPr>
          <w:sz w:val="22"/>
        </w:rPr>
        <w:t>大手銀行5行は、2月から適用する住宅ローン金利について、固定金利（10年固定）の基準金利を引き上げ、年4.85～5.67％とすることを発表しました。</w:t>
        <w:br/>
        <w:t>マイホームの購入には多額の資金が必要となります。将来に備えるためにも、できる限り手元資金は残しておきたいところでしょう。</w:t>
        <w:br/>
        <w:t>住宅ローンには大きく分けて「固定金利」と「変動金利」がありますが、「どちらを選ぶべきか」「どちらが有利なのか」と悩む方は多いのではないでしょうか。</w:t>
        <w:br/>
        <w:t>そこで今回は、固定金利と変動金利の違いや、それぞれのメリット・デメリットを比較してみました。</w:t>
        <w:br/>
        <w:t>■ 固定金利と変動金利の大きな違いとは？</w:t>
        <w:br/>
        <w:t>変動金利</w:t>
        <w:br/>
        <w:t>返済途中で定期的に金利が見直されるタイプの住宅ローンです。</w:t>
        <w:br/>
        <w:t>借入時の金利から、将来的に上がることもあれば下がることもあります。</w:t>
        <w:br/>
        <w:t>金利上昇のリスクがある一方、その分、固定金利よりも低い金利に設定されているのが特徴です。</w:t>
        <w:br/>
        <w:t>固定金利</w:t>
        <w:br/>
        <w:t>借入時に決められた期間、金利が固定されるタイプの住宅ローンです。</w:t>
        <w:br/>
        <w:t>変動金利とは異なり、返済期間中に金利が上昇するリスクがありません。</w:t>
        <w:br/>
        <w:t>その分、変動金利よりも金利は高めに設定されています。</w:t>
        <w:br/>
        <w:t>つまり、返済期間中に金利が「変わるか」「変わらないか」が、両者の大きな違いです。</w:t>
        <w:br/>
        <w:t>■ 固定金利のメリット・デメリット</w:t>
        <w:br/>
        <w:t>固定金利のメリット</w:t>
        <w:br/>
        <w:t>・返済期間中、金利が変わらない</w:t>
        <w:br/>
        <w:t>・完済までの返済計画が立てやすい</w:t>
        <w:br/>
        <w:t>毎月の返済額が一定のため、家計管理がしやすく、長期的な返済計画を重視したい方に向いています。</w:t>
        <w:br/>
        <w:t>固定金利のデメリット</w:t>
        <w:br/>
        <w:t>・借入当初の金利が高い</w:t>
        <w:br/>
        <w:t>・金利が下がっても返済額は変わらない</w:t>
        <w:br/>
        <w:t>超低金利の時代では、変動金利と比べて返済総額が高くなるケースもあります。</w:t>
        <w:br/>
        <w:t>返済総額をできるだけ抑えたい方にとっては、デメリットに感じるかもしれません。</w:t>
        <w:br/>
        <w:t>■ 変動金利のメリット・デメリット</w:t>
        <w:br/>
        <w:t>変動金利のメリット</w:t>
        <w:br/>
        <w:t>・固定金利より金利が低い</w:t>
        <w:br/>
        <w:t>・金利が上昇しない限り、低金利の恩恵を受けられる</w:t>
        <w:br/>
        <w:t>固定金利と比べて返済総額を抑えやすいため、家計に余裕を持たせたい方に適しています。</w:t>
        <w:br/>
        <w:t>現在のような低金利環境では、大きなメリットを感じやすいでしょう。</w:t>
        <w:br/>
        <w:t>変動金利のデメリット</w:t>
        <w:br/>
        <w:t>・金利上昇により返済額が増える可能性がある</w:t>
        <w:br/>
        <w:t>・「125％ルール」により元金の減りが遅くなる場合がある</w:t>
        <w:br/>
        <w:t>※125％ルールとは、急激な返済額の増加を防ぐ仕組みです。</w:t>
        <w:br/>
        <w:t>ただし、増えた利息分は支払う必要があり、その分元金の返済が後回しになるため、当初の予定より元金の減りが遅くなる点には注意が必要です。</w:t>
        <w:br/>
        <w:t>■ 固定金利と変動金利、どっちが有利？</w:t>
        <w:br/>
        <w:t>結論から言うと、長期的に見ると「固定金利」が安心で有利だと言われています。</w:t>
        <w:br/>
        <w:t>現在は低金利が続いているため、変動金利の方が有利に感じられがちですが、将来的な金利上昇のリスクを考慮すると、返済額が変わらない固定金利は安定性があります。</w:t>
        <w:br/>
        <w:t>もちろん、家計状況や返済期間、将来設計によって最適な選択は異なりますが、安心して返済を続けたい方にとって、固定金利は非常に魅力的な選択肢と言えるでしょう。</w:t>
        <w:br/>
        <w:t>■ 固定金利の種類</w:t>
        <w:br/>
        <w:t>固定金利には大きく分けて、</w:t>
        <w:br/>
        <w:t>・全期間固定金利</w:t>
        <w:br/>
        <w:t>・当初引き下げ固定金利</w:t>
        <w:br/>
        <w:t>の2種類があります。</w:t>
        <w:br/>
        <w:t>当初引き下げ固定金利は、一定期間、金利が低く設定されており、条件によっては変動金利より低いケースもあります。</w:t>
        <w:br/>
        <w:t>引き下げ期間終了後も、フラット35（全期間固定金利）より低い金利が適用されることがあります。</w:t>
        <w:br/>
        <w:t>いかがでしょうか。</w:t>
        <w:br/>
        <w:t>少しでも参考になれば幸いです。</w:t>
        <w:br/>
        <w:br/>
        <w:t>中古住宅は適切な確認と計画によって、安心して長く暮らせる住まいとして活用できます。</w:t>
      </w:r>
    </w:p>
    <w:p>
      <w:r>
        <w:br w:type="page"/>
      </w:r>
    </w:p>
    <w:p>
      <w:pPr>
        <w:pStyle w:val="Heading1"/>
      </w:pPr>
      <w:r>
        <w:rPr>
          <w:sz w:val="44"/>
        </w:rPr>
        <w:t>中古マンション購入</w:t>
      </w:r>
    </w:p>
    <w:p>
      <w:r>
        <w:rPr>
          <w:b/>
          <w:sz w:val="22"/>
        </w:rPr>
        <w:t>更新日: 2026-04-13</w:t>
      </w:r>
    </w:p>
    <w:p>
      <w:r>
        <w:rPr>
          <w:sz w:val="22"/>
        </w:rPr>
        <w:t>中古マンション購入では、</w:t>
        <w:br/>
        <w:t>「管理体制」「耐震基準（1981年6月以降の新耐震基準）」「修繕積立金の状況」</w:t>
        <w:br/>
        <w:t>この3点が特に重要です。</w:t>
        <w:br/>
        <w:t>具体的には、長期修繕計画の有無、共用部の管理状態を確認し、内覧時には給排水管や水回りの劣化をチェックします。</w:t>
        <w:br/>
        <w:t>さらに、住宅ローンやリノベーション費用を含めた資金計画を立て、物件の寿命を見極めることが大切です。</w:t>
        <w:br/>
        <w:t>中古マンション購入のチェックポイント</w:t>
        <w:br/>
        <w:t>■管理状況（最重要）</w:t>
        <w:br/>
        <w:t>・エントランス、ゴミ置き場、掲示板が整理・清掃されているか</w:t>
        <w:br/>
        <w:t>・管理組合が機能しているか</w:t>
        <w:br/>
        <w:t>・長期修繕計画は現実的か</w:t>
        <w:br/>
        <w:t>・修繕積立金の滞納はないか</w:t>
        <w:br/>
        <w:t>■耐震性・築年数</w:t>
        <w:br/>
        <w:t>・1981年（昭和56年）6月1日以降の「新耐震基準」物件か</w:t>
        <w:br/>
        <w:t>・旧耐震の場合、耐震診断・改修の有無</w:t>
        <w:br/>
        <w:t>■修繕履歴・積立金</w:t>
        <w:br/>
        <w:t>・大規模修繕の実施履歴</w:t>
        <w:br/>
        <w:t>・修繕積立金残高（重要事項調査報告書で確認）</w:t>
        <w:br/>
        <w:t>・積立金が低すぎないか（将来の値上げリスク）</w:t>
        <w:br/>
        <w:t>■専有部分の劣化（内覧）</w:t>
        <w:br/>
        <w:t>・水回り設備と給排水管の老朽化</w:t>
        <w:br/>
        <w:t>・床や壁の傾き</w:t>
        <w:br/>
        <w:t>・カビの有無</w:t>
        <w:br/>
        <w:t>・隣室・上階からの騒音</w:t>
        <w:br/>
        <w:t>■周辺環境・災害リスク</w:t>
        <w:br/>
        <w:t>・ハザードマップで浸水・土砂災害リスク確認</w:t>
        <w:br/>
        <w:t>・将来的な日当たり変化の可能性</w:t>
        <w:br/>
        <w:t>■住宅ローン・諸費用</w:t>
        <w:br/>
        <w:t>・築古物件は借入期間が短くなる場合あり（RC造耐用年数47年）</w:t>
        <w:br/>
        <w:t>・諸費用は物件価格の約7〜10％</w:t>
        <w:br/>
        <w:t>（登記費用、仲介手数料、固定資産税精算金など）</w:t>
        <w:br/>
        <w:t>■管理会社・管理組合の状態</w:t>
        <w:br/>
        <w:t>・管理会社の対応</w:t>
        <w:br/>
        <w:t>・住民トラブルの有無</w:t>
        <w:br/>
        <w:t>■リノベーション可否</w:t>
        <w:br/>
        <w:t>・管理規約で床材・配管移動などが制限されていないか</w:t>
        <w:br/>
        <w:t>■相場価格</w:t>
        <w:br/>
        <w:t>・築年数と立地に見合った価格か</w:t>
        <w:br/>
        <w:t>■将来の売却・賃貸可能性</w:t>
        <w:br/>
        <w:t>・管理状態が資産価値を維持できる水準か</w:t>
        <w:br/>
        <w:t>■失敗しないための3つのアクション</w:t>
        <w:br/>
        <w:t>・重要事項調査報告書を必ず確認する</w:t>
        <w:br/>
        <w:t>・内覧は複数回行う（時間帯を変える）</w:t>
        <w:br/>
        <w:t>・住宅ローン減税の適用条件を確認する</w:t>
        <w:br/>
        <w:t>■耐震改修「済み」か「まだ」か</w:t>
        <w:br/>
        <w:t>中古マンション選びで非常に重要なのが、耐震改修工事が済んでいるかどうかです。</w:t>
        <w:br/>
        <w:t>・ 安全性・資産価値重視 →「改修済み」</w:t>
        <w:br/>
        <w:t>・ 立地や価格重視 →「未改修」も検討可（要調査）</w:t>
        <w:br/>
        <w:t>■ 耐震改修工事済みマンション</w:t>
        <w:br/>
        <w:t>旧耐震（1981年5月以前）物件に耐震補強を行ったもの。</w:t>
        <w:br/>
        <w:t>メリット</w:t>
        <w:br/>
        <w:t>・安全性向上</w:t>
        <w:br/>
        <w:t>・住宅ローン控除など税制優遇が受けやすい</w:t>
        <w:br/>
        <w:t>・将来売却時に有利</w:t>
        <w:br/>
        <w:t>注意点</w:t>
        <w:br/>
        <w:t>・価格が高め</w:t>
        <w:br/>
        <w:t>・工事内容の詳細確認が必要</w:t>
        <w:br/>
        <w:t>■ 耐震改修がまだのマンション</w:t>
        <w:br/>
        <w:t>メリット</w:t>
        <w:br/>
        <w:t>・価格が比較的安い</w:t>
        <w:br/>
        <w:t>・好立地物件が多い</w:t>
        <w:br/>
        <w:t>デメリット</w:t>
        <w:br/>
        <w:t>・地震リスク</w:t>
        <w:br/>
        <w:t>・税制優遇が受けられない可能性</w:t>
        <w:br/>
        <w:t>・将来の特別徴収リスク</w:t>
        <w:br/>
        <w:t>判断基準「改修済み」を選ぶ人</w:t>
        <w:br/>
        <w:t>・長期居住予定</w:t>
        <w:br/>
        <w:t>・安全性最優先</w:t>
        <w:br/>
        <w:t>・税制メリットを活用したい</w:t>
        <w:br/>
        <w:t>「未改修」も検討できる人</w:t>
        <w:br/>
        <w:t>・予算重視</w:t>
        <w:br/>
        <w:t>・どうしてもその立地が良い</w:t>
        <w:br/>
        <w:t>・耐震診断結果を確認できる</w:t>
        <w:br/>
        <w:t>※注意</w:t>
        <w:br/>
        <w:t>「リノベーション済み（見た目がきれい）」と「耐震改修済み（構造が安全）」は別物です。</w:t>
        <w:br/>
        <w:t>必ず</w:t>
        <w:br/>
        <w:t>・耐震診断結果</w:t>
        <w:br/>
        <w:t>・耐震基準適合証明書の取得可否</w:t>
        <w:br/>
        <w:t>を確認しましょう。</w:t>
        <w:br/>
        <w:t>まとめ</w:t>
        <w:br/>
        <w:t>中古マンション購入は「価格」だけで判断すると失敗しやすいものです。</w:t>
        <w:br/>
        <w:t>管理・耐震・資金計画を総合的に見極めることが成功の鍵です。</w:t>
        <w:br/>
        <w:t>信頼できる不動産会社に相談し、納得したうえで購入判断を行いましょう。</w:t>
        <w:br/>
        <w:br/>
        <w:t>中古住宅は適切な確認と計画によって、安心して長く暮らせる住まいとして活用できます。</w:t>
      </w:r>
    </w:p>
    <w:p>
      <w:r>
        <w:br w:type="page"/>
      </w:r>
    </w:p>
    <w:p>
      <w:pPr>
        <w:pStyle w:val="Heading1"/>
      </w:pPr>
      <w:r>
        <w:rPr>
          <w:sz w:val="44"/>
        </w:rPr>
        <w:t>後悔しないための「AI情報武装」３つの新常識</w:t>
      </w:r>
    </w:p>
    <w:p>
      <w:r>
        <w:rPr>
          <w:b/>
          <w:sz w:val="22"/>
        </w:rPr>
        <w:t>更新日: 2026-04-13</w:t>
      </w:r>
    </w:p>
    <w:p>
      <w:r>
        <w:rPr>
          <w:sz w:val="22"/>
        </w:rPr>
        <w:t>不動産情報の「非対称性」を突破する次世代の家探し</w:t>
        <w:br/>
        <w:t>住宅購入は、多くの人にとって人生で最も高額な買い物であり、これからの長い人生の舞台を決める重要な決断です。</w:t>
        <w:br/>
        <w:t>しかし、そのプロセスには常に大きな不安がつきまといます。</w:t>
        <w:br/>
        <w:t>「この価格は本当に適正なのか？」「営業担当者は自分たちに都合の悪い情報を隠していないだろうか？」——こうした疑念の根底にあるのは、売る側（プロ）と買う側（消費者）の間に横たわる、圧倒的な「情報の非対称性」です。</w:t>
        <w:br/>
        <w:t>インターネットで誰もが情報を得られる時代になったとはいえ、その質と公平性が担保されているとは限りません。</w:t>
        <w:br/>
        <w:t>膨大な情報の中から真実を見極め、後悔しない選択をするためには、従来のやり方を刷新する「情報武装」が必要です。</w:t>
        <w:br/>
        <w:t>ここでは、最新のAIツール「物件提案ロボ」を活用し、情報の壁を乗り越えて理想の住まいを手に入れるための「３つの新常識」を解説します。</w:t>
        <w:br/>
        <w:t>第１の新常識：人力検索を捨て「自動化」で機会損失を防ぐ</w:t>
        <w:br/>
        <w:t>家探しを始めた人の多くが最初に直面するのが、終わりのない「情報収集疲労」です。SUUMOやHOME'S、Athomeといった複数のポータルサイトを毎日巡回し、新着物件がないか目を皿のようにして探す作業は、想像以上に時間と精神力を消耗します。</w:t>
        <w:br/>
        <w:t>ポータルサイト巡回の限界</w:t>
        <w:br/>
        <w:t>さらに深刻なのは、「見逃し」のリスクです。人気エリアの優良物件は、市場に出た瞬間に申し込みが入ることも珍しくありません。</w:t>
        <w:br/>
        <w:t>仕事や家事の合間を縫っての手動検索では、どうしてもタイムラグが生じ、タッチの差でライバルに先を越されてしまう——これが従来の家探しの構造的な弱点でした。</w:t>
        <w:br/>
        <w:t>AIによる24時間監視体制</w:t>
        <w:br/>
        <w:t>この問題を解決するのが、AIによる「情報の網羅と自動化」です。「物件提案ロボ」は、主要なポータルサイトに登録されたほぼ全ての新着物件情報を、あなたの希望条件に基づいて24時間体制で監視します。</w:t>
        <w:br/>
        <w:t>あなたが寝ている間も、働いている間も、AIはインターネット上の膨大なデータをスキャンし続け、条件に合致する物件があれば24時間以内に自動でメール配信を行います。</w:t>
        <w:br/>
        <w:t>これにより、複数のサイトを徘徊する手間から完全に解放されるだけでなく、人力では不可能なスピードと網羅性で、チャンスを確実に捉えることが可能になります。</w:t>
        <w:br/>
        <w:t>情報収集という単純作業をAIに任せることで、あなたは本来注力すべき「物件の検討」に時間を割くことができるのです。</w:t>
        <w:br/>
        <w:t>第２の新常識：「マイナス情報」こそが最大の資産である</w:t>
        <w:br/>
        <w:t>情報収集の次に立ちはだかる壁が、専門知識不足による「判断疲労」です。</w:t>
        <w:br/>
        <w:t>不動産の広告には、基本的に「良いこと」しか書かれていません。</w:t>
        <w:br/>
        <w:t>しかし、購入後に後悔する原因の多くは、事前に知らされていなかった「ネガティブな要素」にあります。</w:t>
        <w:br/>
        <w:t>営業マンが語らない真実</w:t>
        <w:br/>
        <w:t>通常、不動産会社の営業担当者は成約を目指す立場にあるため、物件のマイナス情報やリスク（価格の割高感、将来の資産価値下落リスクなど）を積極的に伝えたがらない傾向があります。</w:t>
        <w:br/>
        <w:t>その結果、消費者はプロの言葉を鵜呑みにするしかなく、「本当にこの物件で良いのか」という不安を払拭できないまま決断を迫られることになります。</w:t>
        <w:br/>
        <w:t>AIが提示する「冷徹な客観評価」</w:t>
        <w:br/>
        <w:t>ここで重要になるのが、AIによる感情を排した客観的な評価です。物件提案ロボに搭載されたAI評価システム「SelFin（セルフィン）」は、物件のメリットだけでなく、隠れたリスクやマイナス情報を包み隠さず提示します。</w:t>
        <w:br/>
        <w:t>具体的には、以下の４つの重要指標で物件を厳しくチェックします。</w:t>
        <w:br/>
        <w:t>•価格の妥当性： 周辺相場や過去のデータから適正価格を算出し、現在の売り出し価格が「割高」でないかを判定します。</w:t>
        <w:br/>
        <w:t>•流動性（街力）： 昼夜間人口差などのデータから「将来売却しやすい街か」を評価し、出口戦略の可能性を探ります。</w:t>
        <w:br/>
        <w:t>•耐震性・住宅ローン減税： 建築年月などから耐震性を判定し、各種減税措置の対象となるかを確認します。</w:t>
        <w:br/>
        <w:t>•管理状況： マンションの管理費や修繕積立金のバランスが適正かを分析し、将来の修繕リスクを可視化します。</w:t>
        <w:br/>
        <w:t>これらは本来、プロレベルの調査が必要な情報ですが、AIを活用することで、誰でも瞬時に「物件の真実」を知ることができます。</w:t>
        <w:br/>
        <w:t>都合の良い情報だけでなく、不都合な真実も含めて検討材料とすることこそ、資産価値を守るための鉄則です。</w:t>
        <w:br/>
        <w:t>第３の新常識：AIとプロの「完全分業」で交渉権を握る</w:t>
        <w:br/>
        <w:t>AIという強力な武器を手に入れたとしても、最終的な取引を行うのは人間です。</w:t>
        <w:br/>
        <w:t>しかし、AI登場以前と以後では、不動産会社（プロ）との付き合い方は劇的に変化します。</w:t>
        <w:br/>
        <w:t>これからの賢い家探しは、AIとプロの役割を明確に分ける「協働」スタイルがスタンダードになります。</w:t>
        <w:br/>
        <w:t>「問い合わせ疲労」からの脱却</w:t>
        <w:br/>
        <w:t>これまでは、気になる物件があるたびに異なる不動産会社に問い合わせを行い、その都度営業攻勢に遭う「問い合わせ疲労」が大きなストレスでした。</w:t>
        <w:br/>
        <w:t>しかし、物件提案ロボを活用すれば、物件探しとリスク評価（スクリーニング）はAIだけで完結します。</w:t>
        <w:br/>
        <w:t>まずはAIの情報だけを頼りに、じっくりと自分たちのペースで候補を絞り込むことが可能です。</w:t>
        <w:br/>
        <w:t>プロを「交渉の代理人」として使う</w:t>
        <w:br/>
        <w:t>そして、AIの評価が高く、心から納得できる物件が見つかった段階で初めて、信頼できるエージェント（不動産会社）にコンタクトを取ります。</w:t>
        <w:br/>
        <w:t>この時点で、あなたは既に物件の適正価格やリスクを把握している「情報武装」された状態です。</w:t>
        <w:br/>
        <w:t>知識を持った顧客に対し、プロは「情報の隠蔽」や「強引な売り込み」が通用しないことを悟ります。</w:t>
        <w:br/>
        <w:t>その結果、エージェントの役割は単なる「物件紹介屋」から、内覧の手配、詳細な調査、そして売主との「価格交渉」や複雑な「契約手続き」を遂行する、真のパートナーへと進化せざるを得なくなります。</w:t>
        <w:br/>
        <w:t>AIに「情報収集とリスク管理」を、プロに「交渉と手続き」を任せる。</w:t>
        <w:br/>
        <w:t>この分業体制こそが、ストレスフリーかつ有利な条件で住宅購入を進めるための最適解なのです。</w:t>
        <w:br/>
        <w:t>結び：情報の民主化がもたらす「納得のいく決断」</w:t>
        <w:br/>
        <w:t>物件提案ロボは、利用料や登録費用が一切かからない無料のツールでありながら、プロと同等、あるいはそれ以上の情報力を消費者に提供します。</w:t>
        <w:br/>
        <w:t>これはまさに、不動産情報の「民主化」です。</w:t>
        <w:br/>
        <w:t>家を買うという行為は、夢への投資であると同時に、リスクとの戦いでもあります。</w:t>
        <w:br/>
        <w:t>膨大な情報の波にのまれ、疲弊して妥協の決断をする時代は終わりました。</w:t>
        <w:br/>
        <w:t>AIという羅針盤を持ち、客観的なデータに基づいて冷静に判断すること。</w:t>
        <w:br/>
        <w:t>そして、情報の格差を埋めることで、自分自身が納得できる「最高のマイホーム」を自信を持って選び取ること。</w:t>
        <w:br/>
        <w:t>この新しい家探しのスタイルが、あなたの人生における最大の買い物を成功へと導く、確かな道しるべとなるでしょう。</w:t>
        <w:br/>
        <w:t>【無料】物件提案ロボのご利用はこちらから</w:t>
        <w:br/>
        <w:br/>
        <w:t>中古住宅購入では、建物だけでなく将来の維持管理や資産価値まで含めて総合的に判断することが重要です。</w:t>
      </w:r>
    </w:p>
    <w:p>
      <w:r>
        <w:br w:type="page"/>
      </w:r>
    </w:p>
    <w:p>
      <w:pPr>
        <w:pStyle w:val="Heading1"/>
      </w:pPr>
      <w:r>
        <w:rPr>
          <w:sz w:val="44"/>
        </w:rPr>
        <w:t>不動産購入前に知っておきたい、分譲マンション関連法改正で変わる管理運営の実態と注意点</w:t>
      </w:r>
    </w:p>
    <w:p>
      <w:r>
        <w:rPr>
          <w:b/>
          <w:sz w:val="22"/>
        </w:rPr>
        <w:t>更新日: 2026-04-13</w:t>
      </w:r>
    </w:p>
    <w:p>
      <w:r>
        <w:rPr>
          <w:sz w:val="22"/>
        </w:rPr>
        <w:t>区分所有法など分譲マンション関連法が改正され、2026年4月に大半の規定が施行になります。</w:t>
        <w:br/>
        <w:t>管理に無関心な所有者を減らし、重要事項は決めやすくなりますが、専門家からは「法律の想定と違う使われ方をされる可能性がある」と懸念の声も出ています。</w:t>
        <w:br/>
        <w:t>法改正で、停滞していた話し合いが前に進むかもしれません。</w:t>
        <w:br/>
        <w:t>また、懸念事項として、外国人所有者が約半数に上り、総会にも決議の賛否を示さない欠席者が多く、困っていたマンションにおいては状況が変わる可能性があります。</w:t>
        <w:br/>
        <w:t>マンションの決議は重要事項ほど多くの賛成が必要となります。</w:t>
        <w:br/>
        <w:t>管理規約に記載されていない管理費の引き上げなどは過半数でいい（普通決議）のですが、より重要な規約改正は4分の3以上の賛成が必要（特別決議）です。</w:t>
        <w:br/>
        <w:t>賛成割合を考えるときの分母の原則は「区分所有者」と「議決権」となります。</w:t>
        <w:br/>
        <w:t>例えば1戸あたり1議決権の1棟20戸のマンションがあるとき、1人が11戸所有すると議決権だけなら、1人で過半数を占めます。</w:t>
        <w:br/>
        <w:t>そこで法律は、所有者の人数ベースでも一定割合の賛成を集めることを求めております。</w:t>
        <w:br/>
        <w:t>また、議決権は専有部分の面積で決まることもあります。</w:t>
        <w:br/>
        <w:t>これまで普通決議は通常、分母を出席者の議決権に緩和できました。</w:t>
        <w:br/>
        <w:t>国土交通省が定める管理規約のひな型「標準管理規約」の最新版から考えると、1所有者=1議決権の100戸のマンションなら、まず過半の51人の出席が必要となります。</w:t>
        <w:br/>
        <w:t>普通決議はこの過半、26人以上の賛成で通る計算となります。</w:t>
        <w:br/>
        <w:t>■特別決議も普通決議に近いルールに</w:t>
        <w:br/>
        <w:t>基本的に緩和不可だった特別決議も法改正で普通決議に近いルールになります。</w:t>
        <w:br/>
        <w:t>先の例なら必要な賛成は原則75人（100人の4分の3）以上から39人（過半出席の51人の4分の3）以上に減る例が想定されます。</w:t>
        <w:br/>
        <w:t>つまり、所有者である以上、管理への無関心は許されないというメッセージと考えられます。</w:t>
        <w:br/>
        <w:t>知らぬ間に重要事項が決まる可能性があり、所有者に出席や書面で賛否を示すことを促す効果も考えられます。</w:t>
        <w:br/>
        <w:t>■比較的少数の賛成だけで決まる懸念</w:t>
        <w:br/>
        <w:t>一方、一部所有者などが自らに都合の良い事項を、広く合意を得ないまま決めようとする動きが起きかねないとの懸念があります。</w:t>
        <w:br/>
        <w:t>数千万円以上かかる大工事も比較的少数の賛成だけで決まる懸念があります。</w:t>
        <w:br/>
        <w:t>機械式駐車場を廃止して別の施設に変える、自転車置き場をなくして電気自動車（EV）充電設備設置場に転用するなど特別決議が必要となり得る事項などです。</w:t>
        <w:br/>
        <w:t>大工事も全体の4割弱の賛成で決まりかねない点に危うさを感じる声もあります。</w:t>
        <w:br/>
        <w:t>また、規約を改正して理事会などを置かず、管理会社がそれらの役割を兼ねる『管理業者管理者方式』の安易な導入も懸念されています。</w:t>
        <w:br/>
        <w:t>この方式は高齢化などで、理事のなり手が少ないマンションから需要があるとされる手法となります。</w:t>
        <w:br/>
        <w:t>しかし、発注者と受注者がいずれも管理会社の形になる例が多く、利益相反が生じやすいと国は注意喚起しています。</w:t>
        <w:br/>
        <w:t>■総会出席が自衛策となる？！</w:t>
        <w:br/>
        <w:t>比較的少数の意見で重要事項が決まることを避けるには、できるだけ総会に出席し、分母を減らさないことが自衛策となるようです。</w:t>
        <w:br/>
        <w:t>出席者が増えれば、決議に必要な賛成数も増えるからです。</w:t>
        <w:br/>
        <w:t>出席できない場合、通常は議決権行使書で賛否を表明できますが、従来、こうした手続きを取らずに欠席してしまう所有者が多いマンションも存在します。</w:t>
        <w:br/>
        <w:t>これが今回の法改正の背景の一つでもあり、法改正で、招集通知には全議案の賛否を検討できるように内容を要約した「要領」も新たにつけると決まっています。</w:t>
        <w:br/>
        <w:t>よく読み、出席か書面でしっかりと意思表示することが一段と重要になるようです。</w:t>
        <w:br/>
        <w:t>■建て替え決議などのルールも変更される！</w:t>
        <w:br/>
        <w:t>なお法改正されても各マンションの規約は自動で切り替わらず、総会で改正の特別決議が必要となります。</w:t>
        <w:br/>
        <w:t>総会招集の手続きを、いつ行うかでルールが異なりますが、管理会社や弁護士、マンション管理士などに早めに相談するのが無難です。</w:t>
        <w:br/>
        <w:t>建て替え決議などのルールも変わり、特別決議以上に重要な事項なので、分母は区分所有者と議決権で通常、5分の4以上の賛成が必要となります。</w:t>
        <w:br/>
        <w:t>一定要件を満たすと4分の3以上となるといった緩和策もあるようなので、注意が必要です。</w:t>
        <w:br/>
        <w:t>法改正では区分所有者は『相互に協力しなければならない』とも規定されています。</w:t>
        <w:br/>
        <w:t>これが一番大事な条文となり、法改正の影響を最も受けるのは所有者の多くが管理に無関心なマンションとなります。</w:t>
        <w:br/>
        <w:t>区分所有者は法改正を互いに協力する体制を築く契機と考えていただき、これからマンション購入をされる方は、このような改正ポイントを把握して、できるだけ集会参加を検討する必要があります。</w:t>
        <w:br/>
        <w:t>マンション内にコミュニティが形成されれば、防犯、防災上の効果なども得られますし、定期的なイベントを開催するようなマンションになると日々の楽しい環境も作られます。</w:t>
        <w:br/>
        <w:t>ぜひ、今後の参考にお役立てください。</w:t>
        <w:br/>
        <w:br/>
        <w:t>中古住宅購入では、建物だけでなく将来の維持管理や資産価値まで含めて総合的に判断することが重要です。</w:t>
      </w:r>
    </w:p>
    <w:p>
      <w:r>
        <w:br w:type="page"/>
      </w:r>
    </w:p>
    <w:p>
      <w:pPr>
        <w:pStyle w:val="Heading1"/>
      </w:pPr>
      <w:r>
        <w:rPr>
          <w:sz w:val="44"/>
        </w:rPr>
        <w:t>住宅事情に襲いかかる「●●ショック」とは？</w:t>
      </w:r>
    </w:p>
    <w:p>
      <w:r>
        <w:rPr>
          <w:b/>
          <w:sz w:val="22"/>
        </w:rPr>
        <w:t>更新日: 2026-05-02</w:t>
      </w:r>
    </w:p>
    <w:p>
      <w:r>
        <w:rPr>
          <w:sz w:val="22"/>
        </w:rPr>
        <w:t>住宅業界では、さまざまな要因が重なり、新築価格の上昇が続いています。</w:t>
        <w:br/>
        <w:t>その代表例が、木材価格の急騰を招いた「ウッドショック」です。</w:t>
        <w:br/>
        <w:t>さらに2026年現在は、石油由来製品の価格高騰による「ナフサショック」や、省エネ基準の義務化に伴う「2025年ショック」など、複合的な要因が住宅価格を押し上げています。</w:t>
        <w:br/>
        <w:t>■主な「ショック」と住宅への影響</w:t>
        <w:br/>
        <w:t>・ウッドショック（2021年〜継続）</w:t>
        <w:br/>
        <w:t>木材の需給逼迫により、価格は一時、平時の約4倍にまで高騰しました。</w:t>
        <w:br/>
        <w:t>その影響は現在も続いており、建築費の上昇や納期の遅延を招いています。</w:t>
        <w:br/>
        <w:t>・ナフサショック（中東情勢の影響）</w:t>
        <w:br/>
        <w:t>ナフサとは？</w:t>
        <w:br/>
        <w:t>ナフサ（Naphtha）とは、原油を蒸留する際に得られる、沸点30〜180℃程度の軽質油です。</w:t>
        <w:br/>
        <w:t>プラスチックなど石油化学製品の原料となり、現代の住宅にも欠かせない存在です。</w:t>
        <w:br/>
        <w:t>断熱材や樹脂サッシ、塗料などの価格が上昇し、1棟あたり数十万円規模のコスト増につながっています。</w:t>
        <w:br/>
        <w:t>住宅業界への主な影響</w:t>
        <w:br/>
        <w:t>① 建築費の上昇</w:t>
        <w:br/>
        <w:t>資材価格の上昇により、住宅全体の建築コストが押し上げられています。</w:t>
        <w:br/>
        <w:t>今後も上昇傾向が続く可能性があります。</w:t>
        <w:br/>
        <w:t>② 資材供給の不安定化</w:t>
        <w:br/>
        <w:t>一部資材では納期の長期化や供給制限が発生しており、安定調達が難しくなっています。</w:t>
        <w:br/>
        <w:t>製造リードタイムが延びるケースも増えています。</w:t>
        <w:br/>
        <w:t>③ 工期への影響</w:t>
        <w:br/>
        <w:t>資材不足により着工の遅れや工程の見直しが必要となるケースもあります。</w:t>
        <w:br/>
        <w:t>現場では、資材確保を前提とした工程管理が重要になっています。</w:t>
        <w:br/>
        <w:t>・2025年ショック（省エネ基準義務化）</w:t>
        <w:br/>
        <w:t>2025年4月から、原則すべての新築住宅に省エネルギー基準への適合が義務化されました。</w:t>
        <w:br/>
        <w:t>さらに2030年には、ZEH水準の住宅が標準となる見込みであり、今後も性能向上に伴うコスト増が予想されます。</w:t>
        <w:br/>
        <w:t>住宅の省エネ基準とは、「建築物省エネ法」に基づき、建物の断熱性能や設備の効率などについて定められた基準です。</w:t>
        <w:br/>
        <w:t>基準を満たすためには、以下のような対応が必要になります。</w:t>
        <w:br/>
        <w:t>・高断熱の窓や建材の採用</w:t>
        <w:br/>
        <w:t>・太陽光発電など創エネ設備の導入</w:t>
        <w:br/>
        <w:t>・高効率な空調・給湯機器の採用</w:t>
        <w:br/>
        <w:t>これらにより住宅の性能は向上しますが、その分、建築費は従来よりも上昇する傾向にあります。</w:t>
        <w:br/>
        <w:t>■住宅価格上昇への対策</w:t>
        <w:br/>
        <w:t>・補助金制度を活用する</w:t>
        <w:br/>
        <w:t>住宅価格の上昇が続く中、国や自治体では住宅取得を支援する補助金制度が用意されています。</w:t>
        <w:br/>
        <w:t>制度は年度ごとに内容が変わるため、最新情報の確認が重要です。</w:t>
        <w:br/>
        <w:t>・みらいエコ住宅2026事業</w:t>
        <w:br/>
        <w:t>子育て世帯・若者夫婦世帯を対象に、高い省エネ性能を持つ住宅の取得を支援する制度です。</w:t>
        <w:br/>
        <w:t>補助額は住宅性能や地域により異なります。</w:t>
        <w:br/>
        <w:t>・ZEH支援事業</w:t>
        <w:br/>
        <w:t>省エネ・創エネ性能の高い住宅に対する補助制度です。</w:t>
        <w:br/>
        <w:t>ZEHやZEH＋など、性能に応じて補助額が設定されています。</w:t>
        <w:br/>
        <w:t>※ZEHとは、年間のエネルギー消費量を実質ゼロ以下にすることを目指した住宅のことです。</w:t>
        <w:br/>
        <w:t>・エリアや中古住宅も検討する</w:t>
        <w:br/>
        <w:t>住宅価格はエリアや物件によって差があります。</w:t>
        <w:br/>
        <w:t>無理のない予算を設定し、その範囲で選択肢を広げることが大切です。</w:t>
        <w:br/>
        <w:t>新築にこだわらず、中古住宅やエリアの見直しも、有効な選択肢となります。</w:t>
        <w:br/>
        <w:t>いかがでしたでしょうか。</w:t>
        <w:br/>
        <w:t>お住まい探しの参考になれば幸いです。</w:t>
        <w:br/>
        <w:br/>
        <w:t>住宅購入は長期的な視点で考え、安心して住み続けられる住環境を選択することが大切です。</w:t>
      </w:r>
    </w:p>
    <w:p>
      <w:r>
        <w:br w:type="page"/>
      </w:r>
    </w:p>
    <w:p>
      <w:pPr>
        <w:pStyle w:val="Heading1"/>
      </w:pPr>
      <w:r>
        <w:rPr>
          <w:sz w:val="44"/>
        </w:rPr>
        <w:t>ローン特約条項について詳しく掘り下げる</w:t>
      </w:r>
    </w:p>
    <w:p>
      <w:r>
        <w:rPr>
          <w:b/>
          <w:sz w:val="22"/>
        </w:rPr>
        <w:t>更新日: 2026-05-02</w:t>
      </w:r>
    </w:p>
    <w:p>
      <w:r>
        <w:rPr>
          <w:sz w:val="22"/>
        </w:rPr>
        <w:t>１ ローン特約条項とは？</w:t>
        <w:br/>
        <w:t>不動産を購入する際、多くの人が住宅ローンを利用します。しかし、売買契約を締結した後にローン審査が否認されるリスクはゼロではありません。</w:t>
        <w:br/>
        <w:t>そのリスクから買主を守るために設けられているのが「ローン特約条項」です。</w:t>
        <w:br/>
        <w:t>ローン特約条項とは、住宅ローンの承認が得られなかった場合に、買主が不利益を受けることなく契約を解除できるようにする特約です。</w:t>
        <w:br/>
        <w:t>一般的には、融資が否認された場合、契約は白紙解除となり、手付金も返還される仕組みになっています。</w:t>
        <w:br/>
        <w:t>この特約は、不動産取引において極めて重要な安全装置といえます。</w:t>
        <w:br/>
        <w:t>なぜなら、不動産売買契約は一度締結すると原則として一方的に解除できず、違約金や損害賠償が発生する可能性があるためです。</w:t>
        <w:br/>
        <w:t>ローン特約がなければ、「ローンが組めない＝購入できない」にもかかわらず、契約だけが残るという重大なリスクが生じます。</w:t>
        <w:br/>
        <w:t>また、ローン特約には主に2つの種類があります。</w:t>
        <w:br/>
        <w:t>一つは「解除条件型」で、一定期間内にローン承認が得られなければ、自動的に契約が解除されるタイプです。</w:t>
        <w:br/>
        <w:t>もう一つは「解除権留保型」で、ローンが不成立となった場合に、買主が期限内に意思表示をすることで契約を解除できるタイプです。</w:t>
        <w:br/>
        <w:t>現在の実務では、解除権留保型が主流とされており、買主の意思表示が重要なポイントとなります。</w:t>
        <w:br/>
        <w:t>つまり、「ローンが通らなかった」だけでは自動的に解除されるわけではなく、期限内の適切な手続きが必要になるのです。</w:t>
        <w:br/>
        <w:t>２ トラブルを防ぐには？</w:t>
        <w:br/>
        <w:t>ローン特約は便利な仕組みですが、内容を正しく理解していないとトラブルの原因になります。</w:t>
        <w:br/>
        <w:t>実際、不動産取引におけるトラブルの多くは、このローン特約の解釈や運用に関するものです。</w:t>
        <w:br/>
        <w:t>まず重要なのは、</w:t>
        <w:br/>
        <w:t>契約書の内容を具体的に確認すること</w:t>
        <w:br/>
        <w:t>です。</w:t>
        <w:br/>
        <w:t>ローン特約の条件や解除の要件が曖昧な場合、後になって「解除できる・できない」で争いになる可能性があります。</w:t>
        <w:br/>
        <w:t>そのため、融資金額・金融機関・承認期限・解除期限などを明確に記載することが重要です。</w:t>
        <w:br/>
        <w:t>次に、</w:t>
        <w:br/>
        <w:t>期限管理を徹底すること</w:t>
        <w:br/>
        <w:t>です。特に解除権留保型の場合、期限内に解除の意思表示をしなければ、ローンが否認されても契約を解除できなくなる可能性があります。</w:t>
        <w:br/>
        <w:t>この期限は数日〜数週間程度に設定されることが多く、見落とすと大きな損失につながります。</w:t>
        <w:br/>
        <w:t>さらに、</w:t>
        <w:br/>
        <w:t>誠実にローン申込みを行う</w:t>
        <w:br/>
        <w:t>ことも重要です。買主には、融資成立に向けて努力する義務があるとされており、これに違反した場合はローン特約が適用されないことがあります。</w:t>
        <w:br/>
        <w:t>例えば、意図的に審査を受けなかったり、虚偽の申告をしたりした場合は、解除が認められない可能性があります。</w:t>
        <w:br/>
        <w:t>また、</w:t>
        <w:br/>
        <w:t>事前審査を活用すること</w:t>
        <w:br/>
        <w:t>も有効です。契約前にローンの仮審査を通しておくことで、本審査で否認されるリスクを大幅に減らすことができます。</w:t>
        <w:br/>
        <w:t>そして、審査が長引く場合には、</w:t>
        <w:br/>
        <w:t>早めに売主へ相談すること</w:t>
        <w:br/>
        <w:t>も大切です。状況によっては、解除期限の延長など柔軟な対応が可能になる場合もあります。</w:t>
        <w:br/>
        <w:t>３ 契約解除できる場合とできない場合</w:t>
        <w:br/>
        <w:t>ローン特約があるからといって、必ずしも自由に契約解除できるわけではありません。</w:t>
        <w:br/>
        <w:t>解除できるケースとできないケースを正しく理解しておくことが重要です。</w:t>
        <w:br/>
        <w:t>まず、</w:t>
        <w:br/>
        <w:t>契約解除できる代表的なケース</w:t>
        <w:br/>
        <w:t>は、以下の通りです。</w:t>
        <w:br/>
        <w:t>・契約書に定めた金融機関でローン審査を行い、承認が得られなかった場合</w:t>
        <w:br/>
        <w:t>・定められた期限内に、適切に解除の意思表示を行った場合</w:t>
        <w:br/>
        <w:t>・買主に過失がなく、正当に融資が否認された場合</w:t>
        <w:br/>
        <w:t>このような場合は、ローン特約が適用され、契約は白紙解除となり、手付金も返還されるのが一般的です。</w:t>
        <w:br/>
        <w:t>一方で、</w:t>
        <w:br/>
        <w:t>契約解除できないケース</w:t>
        <w:br/>
        <w:t>も存在します。</w:t>
        <w:br/>
        <w:t>・期限内に解除の意思表示をしなかった場合</w:t>
        <w:br/>
        <w:t>・契約書に記載されていない金融機関のみで審査を行った場合</w:t>
        <w:br/>
        <w:t>・買主の都合や過失によってローンが不成立となった場合</w:t>
        <w:br/>
        <w:t>特に注意すべきなのは、「買主の責めに帰すべき事由」がある場合です。</w:t>
        <w:br/>
        <w:t>例えば、ローン申込みを怠ったり、条件を勝手に変更したりした場合には、ローン特約による解除は認められません。</w:t>
        <w:br/>
        <w:t>また、解除権留保型の場合、期限を過ぎると解除権そのものが消滅するため、結果として手付金の放棄や違約金の支払いが必要になる可能性もあります。</w:t>
        <w:br/>
        <w:t>ローン特約条項は、不動産購入における「最後の安全装置」とも言える重要な仕組みです。</w:t>
        <w:br/>
        <w:t>しかし、その内容を正しく理解しなければ、逆に大きなリスクとなることもあります。</w:t>
        <w:br/>
        <w:t>これから不動産を購入する方は、「ローンが通らなければ解除できる」という表面的な理解にとどまらず、期限・条件・手続きのすべてをしっかり確認することが重要です。</w:t>
        <w:br/>
        <w:t>それが、安心して取引を進めるための最も確実な方法と言えるでしょう。</w:t>
        <w:br/>
        <w:br/>
        <w:t>中古住宅購入では、建物だけでなく将来の維持管理や資産価値まで含めて総合的に判断することが重要です。</w:t>
      </w:r>
    </w:p>
    <w:p>
      <w:r>
        <w:br w:type="page"/>
      </w:r>
    </w:p>
    <w:p>
      <w:pPr>
        <w:pStyle w:val="Heading1"/>
      </w:pPr>
      <w:r>
        <w:rPr>
          <w:sz w:val="44"/>
        </w:rPr>
        <w:t>不動産購入前に知っておきたい、夫婦間のお金の話【2026年最新版】</w:t>
      </w:r>
    </w:p>
    <w:p>
      <w:r>
        <w:rPr>
          <w:b/>
          <w:sz w:val="22"/>
        </w:rPr>
        <w:t>更新日: 2026-05-02</w:t>
      </w:r>
    </w:p>
    <w:p>
      <w:r>
        <w:rPr>
          <w:sz w:val="22"/>
        </w:rPr>
        <w:t>不動産購入は人生における大きな決断であり、夫婦間でのお金の話し合いは避けて通れません。</w:t>
        <w:br/>
        <w:t>しかし、お金の問題がきっかけで夫婦関係に亀裂が入ったり、最悪の場合は離婚に至るケースも少なくありません。</w:t>
        <w:br/>
        <w:t>そこで本日は、不動産購入を検討している方々に向けて、夫婦間のお金について知っておくべき重要なポイントをお話しします。</w:t>
        <w:br/>
        <w:t>2026年現在の最新情報も含めてご説明いたします。</w:t>
        <w:br/>
        <w:t>■夫婦のお金の管理、名義はどうすべきか？</w:t>
        <w:br/>
        <w:t>名義とは所有者として記される名前のことです。</w:t>
        <w:br/>
        <w:t>お金の所有者は原則としてお金を獲得した人ですから、貯蓄の名義も本来はお金を稼いだ人となります。</w:t>
        <w:br/>
        <w:t>しかし、現金には名前を書かないため、実生活では「誰名義にすべきか？」という疑問が生じることがあります。</w:t>
        <w:br/>
        <w:t>不動産購入時に押さえておきたい夫婦間の名義問題について、（1）日常生活、（2）離婚時、（3）相続時という3つの観点から詳しく見ていきましょう。</w:t>
        <w:br/>
        <w:t>（1）日常生活における夫婦のお金の扱い</w:t>
        <w:br/>
        <w:t>民法第760条では「夫婦は、その資産、収入その他一切の事情を考慮して、婚姻から生ずる費用を分担する」と定められています。</w:t>
        <w:br/>
        <w:t>この婚姻費用とは、簡単に言えば生活費のことです。</w:t>
        <w:br/>
        <w:t>つまり、どちらの名義であっても、最終的に生活費として使われるお金については、名義にこだわる必要はないということになります。</w:t>
        <w:br/>
        <w:t>特に注意が必要なのは、夫の収入で余ったお金を妻名義の口座に貯蓄する場合です。</w:t>
        <w:br/>
        <w:t>法律上、これには2つの方法があります。</w:t>
        <w:br/>
        <w:t>一つ目は「夫が妻に贈与する」という贈与契約を結び、正真正銘、妻の財産とする方法です。</w:t>
        <w:br/>
        <w:t>二つ目は、妻が夫の代わりに管理するという契約（財産管理委任契約）を結び、管理の便宜上、妻名義にする方法です。</w:t>
        <w:br/>
        <w:t>この場合の財産の実質的な所有者は夫となります。</w:t>
        <w:br/>
        <w:t>どちらも書面による契約が望ましいのですが、法的には口約束でも成立します。</w:t>
        <w:br/>
        <w:t>しかし、日常生活では夫婦間で改まって契約を結ぶことは稀で、暗黙の了解で行われているケースがほとんどでしょう。</w:t>
        <w:br/>
        <w:t>夫婦仲が良好で双方が健康なときは問題になりませんが、相続や離婚が発生した際には、所有者が誰なのかで深刻なトラブルに発展することがあります。</w:t>
        <w:br/>
        <w:t>妻名義の預貯金が実際に妻のものなのか、それとも名義だけで実は夫の財産なのか、裁判で争われるケースも少なくありません。</w:t>
        <w:br/>
        <w:t>残念ながら、夫よりも収入が少ないパート勤務や専業主婦の方が「私名義で管理していた貯蓄だから私の財産」と主張しても、通常は認められません。</w:t>
        <w:br/>
        <w:t>いわゆる「へそくり」についても、どんなに工夫してこっそり貯めても、法的には「夫の財産」となることがあります。</w:t>
        <w:br/>
        <w:t>その理由は「お金を稼いだ人」が夫だからです。</w:t>
        <w:br/>
        <w:t>（2）離婚時のお金の分配ルール</w:t>
        <w:br/>
        <w:t>結婚生活中に形成された財産は、離婚時に「財産分与」として夫婦で分けるというルールがあります。</w:t>
        <w:br/>
        <w:t>結婚後に購入したマイホームや車はもちろん、夫婦それぞれの名義の預貯金や生命保険の解約返戻金なども、すべて2人の共有財産として計算し、原則として折半されます。</w:t>
        <w:br/>
        <w:t>重要なのは、離婚時に専業主婦が夫名義の財産の半分を受け取っても、それは結婚中に2人で形成した財産であるため、贈与税はかからないという点です。</w:t>
        <w:br/>
        <w:t>ただし例外があります。</w:t>
        <w:br/>
        <w:t>各自が独身時代に貯めていた貯蓄や、親からの相続で受け継いだ財産は、財産分与の対象には含まれません。</w:t>
        <w:br/>
        <w:t>これらは「特有財産」として保護されますので、きちんと記録を残しておくことで、離婚時に自分の財産としての主張が認められます。</w:t>
        <w:br/>
        <w:t>（3）相続時の注意点と最新の税制</w:t>
        <w:br/>
        <w:t>夫婦のどちらかが亡くなった際には、相続の問題が発生します。</w:t>
        <w:br/>
        <w:t>特に収入を得ていたのが夫だけだった場合、妻名義に移した財産も実は夫の相続財産として申告する必要がある可能性があります。</w:t>
        <w:br/>
        <w:t>これがいわゆる「名義預金」の問題です。</w:t>
        <w:br/>
        <w:t>税務署の相続税調査では、名義預金は重要なチェックポイントとなっています。</w:t>
        <w:br/>
        <w:t>その判断基準は、預貯金の口座名義ではなく、「誰の収入によってその預貯金が形成されたか」という実質で判断されます。</w:t>
        <w:br/>
        <w:t>2015年の税制改正で相続税の基礎控除が大幅に引き下げられ（「3,000万円＋600万円×法定相続人の数」に縮小）、相続税の申告が必要な人は約4％から約8％に倍増しました。</w:t>
        <w:br/>
        <w:t>さらに2024年以降も、富裕層への課税強化の流れが続いており、名義預金への税務調査は一層厳しくなっています。</w:t>
        <w:br/>
        <w:t>2026年現在、デジタル化の進展により、金融機関の口座情報は以前よりも税務署に把握されやすくなっています。</w:t>
        <w:br/>
        <w:t>マイナンバーと預貯金口座の紐付けも進んでおり、透明性が高まっている状況です。</w:t>
        <w:br/>
        <w:t>■不動産購入は夫婦のお金を見直す好機と考えましょう！</w:t>
        <w:br/>
        <w:t>不動産購入時には、多くのご家族が夫婦間でお金について真剣に話し合います。</w:t>
        <w:br/>
        <w:t>これは、将来のライフプランやお金の管理方法を見直す絶好の機会でもあります。</w:t>
        <w:br/>
        <w:t>購入後の住宅ローン返済、教育資金、老後資金など、長期的な視点でお金のことを考え、夫婦でしっかりとコミュニケーションを取ることが重要です。</w:t>
        <w:br/>
        <w:t>必要に応じて、ファイナンシャルプランナーや税理士などの専門家に相談することもお勧めします。</w:t>
        <w:br/>
        <w:t>今後の参考にお役立てください。</w:t>
        <w:br/>
        <w:br/>
        <w:t>中古住宅購入では、建物だけでなく将来の維持管理や資産価値まで含めて総合的に判断することが重要です。</w:t>
      </w:r>
    </w:p>
    <w:p>
      <w:r>
        <w:br w:type="page"/>
      </w:r>
    </w:p>
    <w:p>
      <w:pPr>
        <w:pStyle w:val="Heading1"/>
      </w:pPr>
      <w:r>
        <w:rPr>
          <w:sz w:val="44"/>
        </w:rPr>
        <w:t>古民家購入の注意点</w:t>
      </w:r>
    </w:p>
    <w:p>
      <w:r>
        <w:rPr>
          <w:b/>
          <w:sz w:val="22"/>
        </w:rPr>
        <w:t>更新日: 2026-05-02</w:t>
      </w:r>
    </w:p>
    <w:p>
      <w:r>
        <w:rPr>
          <w:sz w:val="22"/>
        </w:rPr>
        <w:t>古民家の魅力にひかれ、「将来は古民家に住みたい」と話してくれた20代の方と知り合いました。</w:t>
        <w:br/>
        <w:t>注意点を簡単にお伝えしましたが、改めて調べてみると、購入前に確認すべきポイントは数多くあります。</w:t>
        <w:br/>
        <w:t>今回は、古民家購入時に押さえておきたい主なチェックポイントをまとめました。</w:t>
        <w:br/>
        <w:t>■建物の現状をどこまで改善できるか</w:t>
        <w:br/>
        <w:t>基礎の状態</w:t>
        <w:br/>
        <w:t>・シロアリ被害による損傷はないか</w:t>
        <w:br/>
        <w:t>・雨水の侵入による腐食はないか</w:t>
        <w:br/>
        <w:t>・ひび割れや沈下の有無</w:t>
        <w:br/>
        <w:t>断熱性能</w:t>
        <w:br/>
        <w:t>・断熱材は入っているか</w:t>
        <w:br/>
        <w:t>・再利用できる状態か</w:t>
        <w:br/>
        <w:t>・断熱改修にあたり、壁や天井の増設が必要か</w:t>
        <w:br/>
        <w:t>耐震性能</w:t>
        <w:br/>
        <w:t>・現行基準と比較してどの程度の耐震性があるか</w:t>
        <w:br/>
        <w:t>・既存の構造を活かした耐震補強が可能か</w:t>
        <w:br/>
        <w:t>柱・梁</w:t>
        <w:br/>
        <w:t>柱や梁を活かしたデザインを希望する場合、腐食や傾きがないか確認が必要です。</w:t>
        <w:br/>
        <w:t>内装建材</w:t>
        <w:br/>
        <w:t>欄間など古民家特有の建材を再利用できるかどうか、状態の見極めが重要です。</w:t>
        <w:br/>
        <w:t>屋根・外壁</w:t>
        <w:br/>
        <w:t>劣化状況によっては全面改修が必要になる場合もあります。</w:t>
        <w:br/>
        <w:t>間取り変更</w:t>
        <w:br/>
        <w:t>・間取り変更の必要性</w:t>
        <w:br/>
        <w:t>・広い玄関土間をどのように活用・改修するか</w:t>
        <w:br/>
        <w:t>上下水道</w:t>
        <w:br/>
        <w:t>・配管口径は適切か</w:t>
        <w:br/>
        <w:t>・汲み取り式の場合、水洗化するか</w:t>
        <w:br/>
        <w:t>・公共下水道がない地域では浄化槽設置が必要か</w:t>
        <w:br/>
        <w:t>登記の確認</w:t>
        <w:br/>
        <w:t>住宅や倉庫などすべての建物が登記されているか。</w:t>
        <w:br/>
        <w:t>未登記の場合は登記手続きが必要です。また、違法建築でないかの確認も重要です。</w:t>
        <w:br/>
        <w:t>（違法建築の場合、是正命令や住宅ローン利用不可の可能性があります）</w:t>
        <w:br/>
        <w:t>■古民家のメリット・デメリット</w:t>
        <w:br/>
        <w:t>【メリット】</w:t>
        <w:br/>
        <w:t>・比較的安価な物件が多い</w:t>
        <w:br/>
        <w:t>・独特の趣や雰囲気が魅力</w:t>
        <w:br/>
        <w:t>・敷地・建物ともに広い物件が多い</w:t>
        <w:br/>
        <w:t>・間取り変更の自由度が高い</w:t>
        <w:br/>
        <w:t>・店舗や民泊など多用途活用も可能</w:t>
        <w:br/>
        <w:t>【デメリット】</w:t>
        <w:br/>
        <w:t>・断熱性・耐震性が低いケースがある</w:t>
        <w:br/>
        <w:t>・大規模改修が必要になることがある</w:t>
        <w:br/>
        <w:t>・簡易リフォームでは不具合が再発する可能性</w:t>
        <w:br/>
        <w:t>■購入時・将来のリフォーム費用</w:t>
        <w:br/>
        <w:t>古民家は、購入後に何らかの改修が必要となるケースが一般的です。</w:t>
        <w:br/>
        <w:t>さらに、住みながら定期的に手を加え、寿命を延ばしていくことになります。</w:t>
        <w:br/>
        <w:t>物件の状態や改修内容によっては、新築以上の費用がかかる可能性もあります。</w:t>
        <w:br/>
        <w:t>長期的な資金計画を立てておくことが大切です。</w:t>
        <w:br/>
        <w:t>■建物診断・耐震診断の実施</w:t>
        <w:br/>
        <w:t>床下や壁内部など、目に見えない部分が劣化していることもあります。</w:t>
        <w:br/>
        <w:t>購入前には、専門家による建物診断・耐震診断を行ったうえで判断しましょう。</w:t>
        <w:br/>
        <w:t>■古民家の住宅性能</w:t>
        <w:br/>
        <w:t>築年数が古い建物は、現在の基準と比較すると性能が不十分な場合があります。</w:t>
        <w:br/>
        <w:t>・旧耐震基準の時代に建築されている可能性</w:t>
        <w:br/>
        <w:t>・断熱材が普及する以前の建物</w:t>
        <w:br/>
        <w:t>・窓の断熱性能が低い</w:t>
        <w:br/>
        <w:t>古民家は「寒さ・暑さ対策が必要な住まい」であることを前提に考えましょう。</w:t>
        <w:br/>
        <w:t>■敷地管理の負担</w:t>
        <w:br/>
        <w:t>敷地が広い物件では、</w:t>
        <w:br/>
        <w:t>・草むしり</w:t>
        <w:br/>
        <w:t>・植栽の剪定</w:t>
        <w:br/>
        <w:t>・擁壁管理</w:t>
        <w:br/>
        <w:t>など日常的な維持管理が必要です。</w:t>
        <w:br/>
        <w:t>コンパクトな住まいから移る場合は、管理負担も十分検討しましょう。</w:t>
        <w:br/>
        <w:t>■リフォーム時の建築確認申請</w:t>
        <w:br/>
        <w:t>2025年4月以降、以下に該当する場合は建築確認申請が必要です。</w:t>
        <w:br/>
        <w:t>・2階以上、または延床面積200㎡超の建物</w:t>
        <w:br/>
        <w:t>・主要構造部を大規模に改修する場合</w:t>
        <w:br/>
        <w:t>事前に行政・専門家へ確認しましょう。</w:t>
        <w:br/>
        <w:t>■建築制限の確認</w:t>
        <w:br/>
        <w:t>購入前に必ず確認すべき事項です。</w:t>
        <w:br/>
        <w:t>・再建築不可物件</w:t>
        <w:br/>
        <w:t>・市街化調整区域</w:t>
        <w:br/>
        <w:t>制限内容によっては、希望通りの改修ができない場合や将来売却が難しくなるケースもあります。</w:t>
        <w:br/>
        <w:t>■熟練した施工業者選び</w:t>
        <w:br/>
        <w:t>古民家再生には経験が重要です。</w:t>
        <w:br/>
        <w:t>・伝統工法を理解している</w:t>
        <w:br/>
        <w:t>・劣化状況を正確に判断できる</w:t>
        <w:br/>
        <w:t>・予算に応じた提案ができる</w:t>
        <w:br/>
        <w:t>・アフター対応が整っている</w:t>
        <w:br/>
        <w:t>信頼できる業者選びが成功の鍵となります。</w:t>
        <w:br/>
        <w:t>■まとめ</w:t>
        <w:br/>
        <w:t>古民家には多くの魅力がありますが、確認すべきポイントも非常に多いのが現実です。</w:t>
        <w:br/>
        <w:t>物件によっては、希望する住宅ローンが利用できないケースもあります。</w:t>
        <w:br/>
        <w:t>後悔しないためにも、購入前に専門家へ相談することをおすすめします。</w:t>
        <w:br/>
        <w:br/>
        <w:t>中古住宅は適切な確認と計画によって、安心して長く暮らせる住まいとして活用できます。</w:t>
      </w:r>
    </w:p>
    <w:p>
      <w:r>
        <w:br w:type="page"/>
      </w:r>
    </w:p>
    <w:p>
      <w:pPr>
        <w:pStyle w:val="Heading1"/>
      </w:pPr>
      <w:r>
        <w:rPr>
          <w:sz w:val="44"/>
        </w:rPr>
        <w:t>これからは自動的に新住所に変更</w:t>
      </w:r>
    </w:p>
    <w:p>
      <w:r>
        <w:rPr>
          <w:b/>
          <w:sz w:val="22"/>
        </w:rPr>
        <w:t>更新日: 2026-05-02</w:t>
      </w:r>
    </w:p>
    <w:p>
      <w:r>
        <w:rPr>
          <w:sz w:val="22"/>
        </w:rPr>
        <w:t>１ 新住所登記と旧住所って何が違う？</w:t>
        <w:br/>
        <w:t>不動産を所有している方にとって、「登記上の住所」は非常に重要な情報です。登記簿には所有者の氏名と住所が記録されており、この情報をもとに所有者の特定や連絡が行われます。</w:t>
        <w:br/>
        <w:t>不動産を購入する際、司法書士から「新住所登記」と「旧住所登記」のどちらにするかを確認されることがあります。</w:t>
        <w:br/>
        <w:t>新住所登記とは、購入後に居住する新しい住所を登記簿に反映させる方法です。一方、旧住所登記とは、引っ越し前の住所、つまり現在の住民票に記載されている住所で登記を行うことを指します。登記は住民票の住所をもとに行われるため、どちらを選択するかは重要な判断となります。</w:t>
        <w:br/>
        <w:t>通常、登記のタイミングは、売買代金の支払いと物件の引き渡しが完了した日です。しかし、この時点ではまだ新居に居住していないケースがほとんどです。住民基本台帳法では、転入・転居の届出は「引っ越し後14日以内」に行う義務があり、原則として事前の届出は認められていません。そのため、制度上は新住所での登記は現実的に難しい場面も多くあります。</w:t>
        <w:br/>
        <w:t>それにもかかわらず、実務上は新住所登記が選ばれることも少なくありませんでした。理由は、旧住所で登記をした場合、その後に「住所変更登記」を行う必要があり、手間や費用が発生するためです。将来的な負担を避ける目的で、引っ越し前であっても新住所登記を選択するケースが一定数存在していました。</w:t>
        <w:br/>
        <w:t>一方、旧住所で登記を行った場合には、後日、現住所へ変更するための手続きが必要になります。この住所変更登記には、住民票や戸籍の附票などの書類が求められ、時間とコストがかかります。そのため、手続きを行わず放置されてしまうケースも少なくありませんでした。</w:t>
        <w:br/>
        <w:t>その結果、登記簿上の住所と実際の住所が一致しない「ズレ」が生じ、所有者の所在が把握しにくくなるという問題が社会的に広がっていきました。こうした状況を背景に、不動産登記制度そのものの見直が進められることとなったのです。</w:t>
        <w:br/>
        <w:t>２ 始まったスマート変更登記とは？</w:t>
        <w:br/>
        <w:t>こうした問題を解決するために導入されたのが「スマート変更登記」という新しい仕組みです。</w:t>
        <w:br/>
        <w:t>スマート変更登記とは、不動産の所有者が住所や氏名を変更した際に、従来のように自分で申請をしなくても、法務局が自動的に変更登記を行ってくれる制度です。この制度は2026年4月から本格的にスタートし、同時に住所変更登記そのものも義務化されました。つまり、今後は引っ越しなどで住所が変わった場合、原則として2年以内に登記を変更しなければならず、怠ると過料の対象となる可能性があります。しかし、毎回自分で申請を行うのは現実的に負担が大きいものです。そこで、この負担を軽減するためにスマート変更登記が用意されています。</w:t>
        <w:br/>
        <w:t>この制度の特徴は、事前に「検索用情報」を登録しておくことで、法務局が住民基本台帳ネットワーク（住基ネット）と連携し、住所変更の有無を自動的に確認し、必要に応じて職権で登記を更新する点にあります。つまり、これまでのように「忘れていた」「面倒だった」という理由で放置されることを防ぎ、登記情報を常に最新の状態に保つことができるのです。また、スマート変更登記を利用すれば、登録免許税や書類準備が不要になるケースもあり、コスト面でも大きなメリットがあります。</w:t>
        <w:br/>
        <w:t>３ どのように新住所登記に変更されるのか？</w:t>
        <w:br/>
        <w:t>では実際に、旧住所で登記していた場合、どのようにして新住所へ変更されるのでしょうか。</w:t>
        <w:br/>
        <w:t>スマート変更登記を利用する流れは非常にシンプルです。</w:t>
        <w:br/>
        <w:t>まず、不動産の所有者が法務局に対して「検索用情報の申出」を行います。この申出では、氏名・住所・生年月日・メールアドレスなどを登録します。この登録が完了すると、法務局は定期的に住基ネットと照合を行い、住所変更があったかどうかを確認します。そして変更が確認されると、本人に対して確認の連絡が入り、同意をすれば法務局が自動的に登記を更新します。この仕組みによって、旧住所で登記をしていた場合でも、引っ越し後は自動的に新住所へと変更されることになります。</w:t>
        <w:br/>
        <w:t>従来は、住所変更のたびに自分で書類を集めて申請しなければならず、特に複数回引っ越しをしている場合には「住所のつながり」を証明するのが大きな負担でした。しかしスマート変更登記では、その確認作業も含めて行政側で対応されるため、利用者の手間は大幅に軽減されます。ただし注意点もあります。この制度はあくまで「申出をしている人」が対象であり、申出をしていない場合は従来どおり自分で変更登記を行う必要があります。また、海外在住者など一部対象外となるケースもあるため、事前の確認が重要です。これからの不動産登記は、「自分で変更するもの」から「自動で更新されるもの」へと大きく変わろうとしています。</w:t>
        <w:br/>
        <w:t>旧住所で登記をしていても問題ない時代から、正確な情報を自動で維持する時代へ。スマート変更登記は、その象徴ともいえる制度です。不動産を所有している方は、この新しい仕組みを正しく理解し、早めに準備しておくことで、将来的な手間やリスクを大きく減らすことができるでしょう。</w:t>
        <w:br/>
        <w:br/>
        <w:t>住宅購入は長期的な視点で考え、安心して住み続けられる住環境を選択することが大切です。</w:t>
      </w:r>
    </w:p>
    <w:p>
      <w:r>
        <w:br w:type="page"/>
      </w:r>
    </w:p>
    <w:p>
      <w:pPr>
        <w:pStyle w:val="Heading1"/>
      </w:pPr>
      <w:r>
        <w:rPr>
          <w:sz w:val="44"/>
        </w:rPr>
        <w:t>マンション価格だけでなく維持費も高騰！修繕工事見直しが急務に？！</w:t>
      </w:r>
    </w:p>
    <w:p>
      <w:r>
        <w:rPr>
          <w:b/>
          <w:sz w:val="22"/>
        </w:rPr>
        <w:t>更新日: 2026-05-02</w:t>
      </w:r>
    </w:p>
    <w:p>
      <w:r>
        <w:rPr>
          <w:sz w:val="22"/>
        </w:rPr>
        <w:t>都心部を中心にマンション価格が上昇する中、購入後にかかる維持費用も急速に膨らんでいるようです。</w:t>
        <w:br/>
        <w:t>管理費や修繕積立金はこの5年で2〜4割上昇したとの調査もあり、家計への負担は無視できないレベルに達しつつあります。</w:t>
        <w:br/>
        <w:t>マンション所有者や購入希望者は、価格だけでなく「維持コストの将来像」を見据えた判断が求められます。</w:t>
        <w:br/>
        <w:t>■マンション管理費も年々高まっている？！</w:t>
        <w:br/>
        <w:t>「ここ5年で3回目の管理費値上げだ」。東京都内の築15年超・400戸規模の大規模マンションがあるようです。</w:t>
        <w:br/>
        <w:t>2025年末に管理会社から届いた値上げ要請に頭を抱え、人件費の上昇を理由に、すでに10%以上の値上げを2度受け入れてきたが、連続の値上げには住民の反発も強いというものです。</w:t>
        <w:br/>
        <w:t>人手不足の深刻さは理解しているが、住民の負担感も限界に近づいている為、これからマンション購入を検討されている方はこの事情も把握するべきです。</w:t>
        <w:br/>
        <w:t>マンションでは一般的に、日常的な維持管理に使う「管理費」と、大規模修繕に備える「修繕積立金」を毎月徴収しています。</w:t>
        <w:br/>
        <w:t>この2つの費用が軒並み上昇しており、特に20階以上のタワーマンションでは管理員の配置や設備維持の手間が増えるため、負担が重くなります。</w:t>
        <w:br/>
        <w:t>■マンションの維持費高騰は構造的な人手不足と物価上昇</w:t>
        <w:br/>
        <w:t>LIFULLの調査によれば、東京都23区の築10〜20年の中古マンションでは、管理費が最大18%、積立金は43%も上昇しているようです。</w:t>
        <w:br/>
        <w:t>管理員や建設職人の不足は構造的で、短期的に改善する見込みは望み薄と言わざる負えません。</w:t>
        <w:br/>
        <w:t>資材価格の上昇も追い打ちをかけ、修繕計画の見直しを迫られるマンションが増えています。</w:t>
        <w:br/>
        <w:t>国土交通省の「2023年度マンション総合調査」では、修繕計画に対して積立金が不足していると回答したマンションは36.6%。しかし「不足・余剰が不明」とする23.5%のマンションは、管理組合が現状を把握できていない可能性が高く、実際には不足しているケースはさらに多いものと予想されます。</w:t>
        <w:br/>
        <w:t>■マンションの積立金不足は深刻化、融資利用も増加している？！</w:t>
        <w:br/>
        <w:t>積立金が不足したマンションが利用する住宅金融支援機構の「マンション共用部分リフォーム融資」は年々増加し、2024年度は257億円と過去最高を記録したそうです。</w:t>
        <w:br/>
        <w:t>融資を受ければ返済分も積立金に上乗せされるため、住民負担はさらに増えます。</w:t>
        <w:br/>
        <w:t>■マンションの購入前のチェックが必須に！</w:t>
        <w:br/>
        <w:t>マンション購入希望者は、物件価格だけで判断するのは危険な時代となりました。</w:t>
        <w:br/>
        <w:t>国交省の積立金ガイドラインや周辺相場と比較し、現在の積立金が適正かどうかを確認する必要があります。</w:t>
        <w:br/>
        <w:t>販売価格が割安に見えても、維持費が相場より低く設定されている場合、将来的に大幅な値上げが避けられないケースも多くあります。</w:t>
        <w:br/>
        <w:t>修繕周期を12年から18年に延ばすことで、長期的には工事回数を減らしコストを抑えられるケースも多くあります。</w:t>
        <w:br/>
        <w:t>しかし、耐久性の高い資材の採用や専門家による詳細な診断が必要で、1回あたりの工事費はむしろ増える傾向にあります。</w:t>
        <w:br/>
        <w:t>住民の理解を得るには半年〜1年の議論が必要になることも多く、結果、修繕せずにいるマンションもあるようです。</w:t>
        <w:br/>
        <w:t>■マンションの管理会社の変更は万能策ではない</w:t>
        <w:br/>
        <w:t>管理費の値上げを避けようと管理会社を変更しても、人手不足は業界全体の問題であり、引き受け手が見つからないケースも増えています。</w:t>
        <w:br/>
        <w:t>管理会社の変更は「費用削減の切り札」ではなくなりつつある。</w:t>
        <w:br/>
        <w:t>これからマンション購入をしようと思われている方は、購入価格だけではなく、管理費と修繕積立金についての事前把握もお忘れないようご注意ください。</w:t>
        <w:br/>
        <w:t>今後の参考にお役立てください。</w:t>
        <w:br/>
        <w:br/>
        <w:t>中古住宅は適切な確認と計画によって、安心して長く暮らせる住まいとして活用できます。</w:t>
      </w:r>
    </w:p>
    <w:p>
      <w:r>
        <w:br w:type="page"/>
      </w:r>
    </w:p>
    <w:p>
      <w:pPr>
        <w:pStyle w:val="Heading1"/>
      </w:pPr>
      <w:r>
        <w:rPr>
          <w:sz w:val="44"/>
        </w:rPr>
        <w:t>住宅購入時に使える税制優遇制度まとめ</w:t>
      </w:r>
    </w:p>
    <w:p>
      <w:r>
        <w:rPr>
          <w:b/>
          <w:sz w:val="22"/>
        </w:rPr>
        <w:t>更新日: 2026-05-02</w:t>
      </w:r>
    </w:p>
    <w:p>
      <w:r>
        <w:rPr>
          <w:sz w:val="22"/>
        </w:rPr>
        <w:t>住宅を購入する際には、住宅ローン控除をはじめ、不動産取得税や登録免許税の軽減措置など、さまざまな税制上の優遇制度を利用できます。</w:t>
        <w:br/>
        <w:t>これらの制度を上手に活用することで、購入時や購入後の税負担を大きく軽減することが可能です。</w:t>
        <w:br/>
        <w:t>主な税制優遇制度をご紹介します。</w:t>
        <w:br/>
        <w:t>■ 住宅ローン控除（住宅ローン減税）</w:t>
        <w:br/>
        <w:t>住宅ローン控除とは、住宅ローンを利用してマイホームを取得した場合に、年末のローン残高の0.7％を所得税（控除しきれない分は一部住民税）から控除できる制度です。</w:t>
        <w:br/>
        <w:t>控除内容</w:t>
        <w:br/>
        <w:t>・控除額：年末ローン残高の0.7％</w:t>
        <w:br/>
        <w:t>・控除期間</w:t>
        <w:br/>
        <w:t>新築住宅：原則13年間</w:t>
        <w:br/>
        <w:t>中古住宅：原則10年間</w:t>
        <w:br/>
        <w:t>・適用期限：2030年12月31日までに入居した方</w:t>
        <w:br/>
        <w:t>主な要件</w:t>
        <w:br/>
        <w:t>・床面積50㎡以上</w:t>
        <w:br/>
        <w:t>・合計所得2,000万円以下</w:t>
        <w:br/>
        <w:t>・省エネ基準を満たす住宅は優遇あり</w:t>
        <w:br/>
        <w:t>2026年以降の主な改正ポイント</w:t>
        <w:br/>
        <w:t>・子育て世帯・若者夫婦世帯への借入限度額上乗せ措置の継続・拡大</w:t>
        <w:br/>
        <w:t>・省エネ基準のさらなる強化</w:t>
        <w:br/>
        <w:t>・土砂災害特別警戒区域内の新築住宅は原則対象外</w:t>
        <w:br/>
        <w:t>※具体的な借入限度額などは法案成立後に公表予定です。</w:t>
        <w:br/>
        <w:t>住宅ローンを検討する際は、必ず最新情報を確認しましょう。</w:t>
        <w:br/>
        <w:t>■ 住宅取得資金等の贈与税の非課税制度</w:t>
        <w:br/>
        <w:t>親や祖父母など直系尊属から住宅取得資金の贈与を受けた場合、一定額まで贈与税が非課税になる制度です。</w:t>
        <w:br/>
        <w:t>非課税限度額（2024年～2026年）</w:t>
        <w:br/>
        <w:t>・省エネ等住宅：1,000万円</w:t>
        <w:br/>
        <w:t>・その他の住宅：500万円</w:t>
        <w:br/>
        <w:t>詳しくは国税庁のホームページをご確認ください。</w:t>
        <w:br/>
        <w:t>■ 印紙税の軽減措置</w:t>
        <w:br/>
        <w:t>不動産売買契約書や建設工事請負契約書には印紙税がかかりますが、一定期間内に作成される契約書には軽減措置が適用されます。</w:t>
        <w:br/>
        <w:t>・適用期限：2027年3月31日まで</w:t>
        <w:br/>
        <w:t>契約金額に応じて軽減後の税額が定められています。詳細は国税庁のホームページをご確認ください。</w:t>
        <w:br/>
        <w:t>■ 不動産取得税の軽減措置</w:t>
        <w:br/>
        <w:t>不動産取得税は、不動産を取得した際に一度だけ課税される税金です。新築住宅やその敷地には軽減措置があります。</w:t>
        <w:br/>
        <w:t>建物の軽減</w:t>
        <w:br/>
        <w:t>・床面積50㎡以上240㎡以下</w:t>
        <w:br/>
        <w:t>・課税標準額から1,200万円控除</w:t>
        <w:br/>
        <w:t>計算式：</w:t>
        <w:br/>
        <w:t>（評価額 − 1,200万円）× 税率3％</w:t>
        <w:br/>
        <w:t>※本来4％ですが、2027年3月31日までは3％</w:t>
        <w:br/>
        <w:t>土地の軽減</w:t>
        <w:br/>
        <w:t>以下のいずれか大きい額が税額から減額されます。</w:t>
        <w:br/>
        <w:t>1.45,000円</w:t>
        <w:br/>
        <w:t>2.一定計算式による額（上限200㎡）</w:t>
        <w:br/>
        <w:t>特例期間：2027年3月31日まで</w:t>
        <w:br/>
        <w:t>■ 登録免許税の軽減措置</w:t>
        <w:br/>
        <w:t>不動産登記時にかかる登録免許税も、住宅用家屋については軽減税率が適用されます。</w:t>
        <w:br/>
        <w:t>軽減税率</w:t>
        <w:br/>
        <w:t>・所有権保存登記：0.4％ → 0.15％</w:t>
        <w:br/>
        <w:t>・抵当権設定登記：0.4％ → 0.1％</w:t>
        <w:br/>
        <w:t>・土地売買による所有権移転登記：2.0％ → 1.5％</w:t>
        <w:br/>
        <w:t>適用要件</w:t>
        <w:br/>
        <w:t>・自己居住用住宅</w:t>
        <w:br/>
        <w:t>・床面積50㎡以上</w:t>
        <w:br/>
        <w:t>・取得後1年以内に登記</w:t>
        <w:br/>
        <w:t>特例期間</w:t>
        <w:br/>
        <w:t>・住宅用家屋・抵当権：2027年3月31日まで</w:t>
        <w:br/>
        <w:t>■ まとめ</w:t>
        <w:br/>
        <w:t>住宅購入時には、さまざまな税制優遇制度があります。</w:t>
        <w:br/>
        <w:t>制度を正しく理解し活用することで、数十万円から場合によっては百万円単位で負担を軽減できる可能性があります。</w:t>
        <w:br/>
        <w:t>ただし、制度内容は改正されることもあるため、必ず最新情報を確認し、税理士や専門家に相談することをおすすめします。</w:t>
        <w:br/>
        <w:br/>
        <w:t>中古住宅購入では、建物だけでなく将来の維持管理や資産価値まで含めて総合的に判断することが重要です。</w:t>
      </w:r>
    </w:p>
    <w:p>
      <w:r>
        <w:br w:type="page"/>
      </w:r>
    </w:p>
    <w:p>
      <w:pPr>
        <w:pStyle w:val="Heading1"/>
      </w:pPr>
      <w:r>
        <w:rPr>
          <w:sz w:val="44"/>
        </w:rPr>
        <w:t>拡充されたフラット35</w:t>
      </w:r>
    </w:p>
    <w:p>
      <w:r>
        <w:rPr>
          <w:b/>
          <w:sz w:val="22"/>
        </w:rPr>
        <w:t>更新日: 2026-05-02</w:t>
      </w:r>
    </w:p>
    <w:p>
      <w:r>
        <w:rPr>
          <w:sz w:val="22"/>
        </w:rPr>
        <w:t>１ いつからどのように拡充？</w:t>
        <w:br/>
        <w:t>2026年春、住宅ローンの代表格である「フラット35」が大きく制度拡充されることになりました。</w:t>
        <w:br/>
        <w:t>背景には、住宅価格の高騰や金利上昇局面への対応、さらには子育て世帯への支援強化といった社会的な要請があります。</w:t>
        <w:br/>
        <w:t>今回の改正は、2026年3月および4月の資金実行分から段階的に実施される予定です。</w:t>
        <w:br/>
        <w:t>主なポイントは大きく3つに分けられます。</w:t>
        <w:br/>
        <w:t>まず最もインパクトが大きいのが、</w:t>
        <w:br/>
        <w:t>融資限度額の引き上げ</w:t>
        <w:br/>
        <w:t>です。</w:t>
        <w:br/>
        <w:t>これまで最大8,000万円だった融資額が、1億2,000万円へと大幅に拡充されます。</w:t>
        <w:br/>
        <w:t>これは約20年ぶりの見直しとも言われており、住宅価格の上昇に制度が追いついた形です。</w:t>
        <w:br/>
        <w:t>次に、</w:t>
        <w:br/>
        <w:t>住宅の床面積要件の緩和</w:t>
        <w:br/>
        <w:t>です。これまで一戸建て住宅では70㎡以上が対象条件でしたが、50㎡以上へと引き下げられました。</w:t>
        <w:br/>
        <w:t>これにより、コンパクト住宅や多様な住まい方にも対応できるようになります。</w:t>
        <w:br/>
        <w:t>さらに、</w:t>
        <w:br/>
        <w:t>借換融資の制度拡充</w:t>
        <w:br/>
        <w:t>も大きなポイントです。従来は新規借入のみ対象だった「フラット35子育てプラス」が借換にも適用可能となり、子育て世帯の金利負担軽減が期待されています。</w:t>
        <w:br/>
        <w:t>加えて、借入期間の算出基準の見直しや、新たなローン保険制度の創設なども行われ、制度全体として「より柔軟に、より使いやすく」進化しています。</w:t>
        <w:br/>
        <w:t>今回の拡充は単なる条件変更ではなく、住宅取得環境の変化に対応した“構造的なアップデート”と言えるでしょう。</w:t>
        <w:br/>
        <w:t>２ 考えられるメリット</w:t>
        <w:br/>
        <w:t>今回の制度拡充により、利用者にとってのメリットは多岐にわたります。</w:t>
        <w:br/>
        <w:t>まず最大のメリットは、</w:t>
        <w:br/>
        <w:t>購入可能な物件の幅が広がる</w:t>
        <w:br/>
        <w:t>ことです。</w:t>
        <w:br/>
        <w:t>融資限度額が1億2,000万円まで引き上げられたことで、これまで自己資金が不足して購入できなかった物件にも手が届く可能性が高まりました。</w:t>
        <w:br/>
        <w:t>特に都市部では物件価格の上昇が顕著であり、この改正は実務上非常に大きな意味を持ちます。</w:t>
        <w:br/>
        <w:t>次に、</w:t>
        <w:br/>
        <w:t>ライフスタイルに合った住宅選びが可能</w:t>
        <w:br/>
        <w:t>になる点です。</w:t>
        <w:br/>
        <w:t>床面積要件の緩和により、小規模住宅や二拠点居住など、多様な住まい方に対応しやすくなりました。</w:t>
        <w:br/>
        <w:t>これまで制度の枠に合わず利用できなかった層にとっては、大きなチャンスとなります。</w:t>
        <w:br/>
        <w:t>さらに、</w:t>
        <w:br/>
        <w:t>金利リスクへの備えがしやすくなる</w:t>
        <w:br/>
        <w:t>ことも重要です。</w:t>
        <w:br/>
        <w:t>近年は金利上昇局面に入りつつあり、変動金利から固定金利への借換ニーズが高まっています。</w:t>
        <w:br/>
        <w:t>今回、子育て世帯向けの金利優遇が借換にも適用されることで、安心して固定金利へ移行しやすくなります。</w:t>
        <w:br/>
        <w:t>また、借入期間の柔軟化により、</w:t>
        <w:br/>
        <w:t>毎月の返済負担を抑えられる可能性</w:t>
        <w:br/>
        <w:t>もあります。</w:t>
        <w:br/>
        <w:t>返済期間が長く取れることで、無理のない資金計画が立てやすくなる点は、多くの利用者にとってメリットとなるでしょう。</w:t>
        <w:br/>
        <w:t>総じて今回の改正は、「借りやすさ」「選びやすさ」「安心感」の3つを強化した内容となっています。</w:t>
        <w:br/>
        <w:t>３ 考えられるデメリット</w:t>
        <w:br/>
        <w:t>一方で、制度拡充には注意すべき点も存在します。</w:t>
        <w:br/>
        <w:t>まず挙げられるのが、</w:t>
        <w:br/>
        <w:t>借入額の増加によるリスク</w:t>
        <w:br/>
        <w:t>です。</w:t>
        <w:br/>
        <w:t>融資限度額が引き上げられたことで、より高額な借入が可能になりましたが、その分、返済総額も増加します。</w:t>
        <w:br/>
        <w:t>借りられる金額と返せる金額は必ずしも一致しないため、冷静な資金計画が不可欠です。</w:t>
        <w:br/>
        <w:t>次に、</w:t>
        <w:br/>
        <w:t>返済期間の長期化による負担の先送り</w:t>
        <w:br/>
        <w:t>です。</w:t>
        <w:br/>
        <w:t>返済期間を延ばすことで月々の支払いは軽減されますが、その分、支払い期間が長くなり、結果的に総返済額が増える可能性があります。</w:t>
        <w:br/>
        <w:t>特に長期返済は、将来の収入変動やライフイベントの影響を受けやすくなる点に注意が必要です。</w:t>
        <w:br/>
        <w:t>また、</w:t>
        <w:br/>
        <w:t>制度が複雑化</w:t>
        <w:br/>
        <w:t>している点も見逃せません。</w:t>
        <w:br/>
        <w:t>子育てプラスや各種優遇制度、借換条件などが増えたことで、最適な選択をするためには一定の知識が求められるようになっています。</w:t>
        <w:br/>
        <w:t>単純に「条件が良くなった」と捉えるだけでなく、自分にとって本当に有利かどうかを見極めることが重要です。</w:t>
        <w:br/>
        <w:t>さらに、金利動向も無視できません。</w:t>
        <w:br/>
        <w:t>固定金利は安心感がある一方で、変動金利よりも金利水準が高くなる傾向があります。</w:t>
        <w:br/>
        <w:t>今後の金利上昇局面では、どのタイミングで借入・借換を行うかが重要な判断ポイントとなるでしょう。</w:t>
        <w:br/>
        <w:t>今回のフラット35の拡充は、住宅取得のハードルを下げる一方で、「より主体的な判断」を求める制度へと進化したとも言えます。</w:t>
        <w:br/>
        <w:t>借りやすくなった時代だからこそ、安易に借りるのではなく、自分にとって最適な選択を見極めることが、これまで以上に重要になるでしょう。</w:t>
        <w:br/>
        <w:br/>
        <w:t>中古住宅は適切な確認と計画によって、安心して長く暮らせる住まいとして活用できます。</w:t>
      </w:r>
    </w:p>
    <w:p>
      <w:r>
        <w:br w:type="page"/>
      </w:r>
    </w:p>
    <w:p>
      <w:pPr>
        <w:pStyle w:val="Heading1"/>
      </w:pPr>
      <w:r>
        <w:rPr>
          <w:sz w:val="44"/>
        </w:rPr>
        <w:t>マンション売却は税率を意識して負担を抑える優遇制度も利用したい！</w:t>
      </w:r>
    </w:p>
    <w:p>
      <w:r>
        <w:rPr>
          <w:b/>
          <w:sz w:val="22"/>
        </w:rPr>
        <w:t>更新日: 2026-05-02</w:t>
      </w:r>
    </w:p>
    <w:p>
      <w:r>
        <w:rPr>
          <w:sz w:val="22"/>
        </w:rPr>
        <w:t>都市部で住宅価格が高騰するなか、マンションの売却を考える人が増えています。</w:t>
        <w:br/>
        <w:t>子育てなどライフステージの変化やリモートワークの普及を受けて、住まいを買い替えたい現役世代も少なくありません。</w:t>
        <w:br/>
        <w:t>しかし、売却で利益が出た場合、所有期間に応じて税率が異なる点には注意が必要です。</w:t>
        <w:br/>
        <w:t>売却手続きの流れをおさえていただきたいため、本日はマンション売却について、解説をしたいと思います。</w:t>
        <w:br/>
        <w:t>■都内のマンション価格が上昇中！</w:t>
        <w:br/>
        <w:t>マンションの売却査定に出したら購入時から5割近く上がっていたという都内在中の方は多いと思います。</w:t>
        <w:br/>
        <w:t>「次は郊外の戸建ても選択肢かな」と、今後の子育てを見据え、より広い部屋に買い替えたいという方は増えています。</w:t>
        <w:br/>
        <w:t>そこで、売却検討を後押しするのが中古相場の上昇です。</w:t>
        <w:br/>
        <w:t>不動産調査会社の東京カンテイによると、2025年の東京23区の中古マンション平均価格（70平方メートル換算）は前年比35%増の1億393万円。</w:t>
        <w:br/>
        <w:t>データを確認できる1997年以降で初めて1億円を突破しました。</w:t>
        <w:br/>
        <w:t>相場をけん引するのが築年数の浅い物件となります。</w:t>
        <w:br/>
        <w:t>築浅マンションの『値上がり益』をもとに、ライフステージに即した新居を求める現役世代も増えているようです。</w:t>
        <w:br/>
        <w:t>こうした価格上昇の背景には、建築資材や人件費の高騰による新築供給の絞り込みに加え、都心回帰の流れがあります。</w:t>
        <w:br/>
        <w:t>テレワーク普及期には郊外への移住需要が高まったが、出社回帰の動きが広がる中で再び都市部への需要が集中しています。</w:t>
        <w:br/>
        <w:t>国際的な投資マネーの流入も都心部の地価を押し上げる要因とされており、当面この傾向が続くとの見方も根強くあります。</w:t>
        <w:br/>
        <w:t>■都心のマンション価格は上昇しているが、譲渡益の税率の仕組みと「5年の壁」</w:t>
        <w:br/>
        <w:t>相場の上昇局面では売却時の税金に注意が必要です。</w:t>
        <w:br/>
        <w:t>大まかに売却収入から取得費と譲渡費用を差し引いた譲渡益が課税対象となります。</w:t>
        <w:br/>
        <w:t>取得費は購入代金といった住宅取得の費用、譲渡費用には不動産会社に支払う仲介手数料などを含む。</w:t>
        <w:br/>
        <w:t>税率は売却した年の1月1日を基準に、所有期間5年以内なら39.63%、5年超は20.315%となります。</w:t>
        <w:br/>
        <w:t>所有期間が5年以内の短期売却は税率が大幅に上がる為、注意が必要です。</w:t>
        <w:br/>
        <w:t>高値で売れるうちに早く売却したいと考える人もいると思いますが、税率が下がる5年超のタイミングで検討するのも一案です。</w:t>
        <w:br/>
        <w:t>なお、この「5年」は購入日から売却日までの暦上の期間ではなく、売却した年の1月1日時点での所有年数で判定される点に注意が必要です。</w:t>
        <w:br/>
        <w:t>例えば2021年3月に購入した物件を2026年2月に売却した場合、実際の保有期間は約5年に達していても、2026年1月1日時点では所有期間が4年となり、短期譲渡所得として高い税率が適用されます。</w:t>
        <w:br/>
        <w:t>売却時期の設定は、こうした制度の細部まで確認したうえで慎重に行っていただきたいと思います。</w:t>
        <w:br/>
        <w:t>■優遇制度を活用して税負担を軽減する方法もあります！</w:t>
        <w:br/>
        <w:t>実際の税額は優遇制度の活用で大きく変わります。</w:t>
        <w:br/>
        <w:t>例えば譲渡益が3000万円以内なら特別控除により税負担はありません。</w:t>
        <w:br/>
        <w:t>さらに所有期間が10年超といった条件を満たせば、特別控除後の譲渡所得で6000万円まで14.21%の軽減税率が適用されます。</w:t>
        <w:br/>
        <w:t>所有期間10年超の自宅を売って、より高額な家に買い替える際、新居の売却まで税金を繰り延べられる「買い替え特例」もあります。</w:t>
        <w:br/>
        <w:t>適用期限は2025年末でしたが、2026年度税制改正大綱で2年間の延長が決まりました。</w:t>
        <w:br/>
        <w:t>特別控除・軽減税率と併用できず、譲渡益が特別控除額を超える場合などに選択肢となります。</w:t>
        <w:br/>
        <w:t>相場高騰で買い替え特例を選べる例は少なくありませんが、将来の税負担が増す可能性があるため、どの税制優遇を使うかは慎重に判断すべきです。</w:t>
        <w:br/>
        <w:t>また、売却した年に住宅ローン控除を受けている場合、3000万円特別控除との併用には一定の制限がある為、注意が必要です。</w:t>
        <w:br/>
        <w:t>住宅ローン控除は新居購入後に適用を受けるケースが多い為、売却益への特別控除と組み合わせる場合は適用要件を事前に税理士に確認することをおススメします。</w:t>
        <w:br/>
        <w:t>優遇制度はそれぞれ適用条件が異なり、組み合わせによっては思わぬ税負担が生じることもあります。</w:t>
        <w:br/>
        <w:t>■売却手続きの流れ（査定から契約まで）について</w:t>
        <w:br/>
        <w:t>自宅売却では手続き全体の流れをおさえるのも欠かせません。</w:t>
        <w:br/>
        <w:t>第一歩は相場を調べることです。</w:t>
        <w:br/>
        <w:t>自宅マンションや近隣物件の成約価格を把握しましょう。</w:t>
        <w:br/>
        <w:t>不動産流通機構が運営する「レインズマーケットインフォメーション」で間取り・面積、築年数、最寄り駅までの距離といった条件を入力すると成約事例がわかるシステムもございます。</w:t>
        <w:br/>
        <w:t>個別の取引内容は非開示だが、周辺相場を確認できます。</w:t>
        <w:br/>
        <w:t>マンションの場合は、「AIマンション査定」というWEBシステムもありますので、この機会にご確認ください。</w:t>
        <w:br/>
        <w:t>AIマンション査定←詳しくはこちら</w:t>
        <w:br/>
        <w:t>売却を進めるなら、不動産仲介業者に査定依頼をし、その後、業者と結ぶ媒介には3種類あります。</w:t>
        <w:br/>
        <w:t>「専任媒介契約」「専属専任媒介契約」「一般媒介契約」の3種類の違いも理解しておきたい。</w:t>
        <w:br/>
        <w:t>専任・専属専任は1社のみに依頼する形で、業者側の販売活動に対するモチベーションが高まりやすい反面、複数業者を競わせることができない。</w:t>
        <w:br/>
        <w:t>一般媒介は複数社に依頼できるが、各社の活動量が分散しやすいとも言われます。</w:t>
        <w:br/>
        <w:t>物件の特性や売却を急ぐか否かに応じて、契約形態を使い分けることが重要です。</w:t>
        <w:br/>
        <w:t>仲介業者は買い手を募集し、内覧の調整もする。</w:t>
        <w:br/>
        <w:t>購入希望者から値下げを求められるケースも少なくない。</w:t>
        <w:br/>
        <w:t>業者を通じて価格などを交渉し、納得できれば最終的に売買契約を結ぶ。</w:t>
        <w:br/>
        <w:t>売値を決める際は、手元に残る金額を確認したい。</w:t>
        <w:br/>
        <w:t>仲介手数料の上限は基本的に「取引価格×3%＋6万円」に消費税を加算した額となります。</w:t>
        <w:br/>
        <w:t>今後の参考にお役立てください。</w:t>
        <w:br/>
        <w:br/>
        <w:t>住宅購入は長期的な視点で考え、安心して住み続けられる住環境を選択することが大切です。</w:t>
      </w:r>
    </w:p>
    <w:p>
      <w:r>
        <w:br w:type="page"/>
      </w:r>
    </w:p>
    <w:p>
      <w:pPr>
        <w:pStyle w:val="Heading1"/>
      </w:pPr>
      <w:r>
        <w:rPr>
          <w:sz w:val="44"/>
        </w:rPr>
        <w:t>トラブルが相次いでいる？！「リースバック」の注意点について</w:t>
      </w:r>
    </w:p>
    <w:p>
      <w:r>
        <w:rPr>
          <w:b/>
          <w:sz w:val="22"/>
        </w:rPr>
        <w:t>更新日: 2026-05-02</w:t>
      </w:r>
    </w:p>
    <w:p>
      <w:r>
        <w:rPr>
          <w:sz w:val="22"/>
        </w:rPr>
        <w:t>自宅に住み続けながら資金を調達する方法として注目されている「リースバック」。</w:t>
        <w:br/>
        <w:t>自宅をいったん売却し、その後は賃貸契約を結んで同じ家に住み続ける仕組みです。</w:t>
        <w:br/>
        <w:t>従来は80代前後の高齢者が老後資金の確保を目的に利用するケースが多かったが、近年は50代・60代といった現役世代でも検討する人が増えています。</w:t>
        <w:br/>
        <w:t>■自宅に住み続けながら資金を調達する「リースバック」について</w:t>
        <w:br/>
        <w:t>背景には、住宅ローン負担の増加や収入不安、物価上昇など、家計を取り巻く環境の変化があるとみられます。</w:t>
        <w:br/>
        <w:t>しかし、その利便性の一方で、契約内容を十分に理解しないまま利用すると、生活基盤そのものを揺るがしかねないリスクも潜んでいます。</w:t>
        <w:br/>
        <w:t>例えば、50代の男性の相談事例では、退職後に無職となり、生活費不足から借金が約300万円に膨らみました。</w:t>
        <w:br/>
        <w:t>手元資産は自宅のみで、リースバックによる資金調達を検討。</w:t>
        <w:br/>
        <w:t>不動産会社からは約2000万円での買取提示を受けたが、この金額だけで判断するのは危険です。</w:t>
        <w:br/>
        <w:t>売却後には家賃の支払いが発生し、さらに契約条件によっては長く住み続けられない可能性もあるためです。</w:t>
        <w:br/>
        <w:t>短期的には資金繰りが改善しても、中長期的には住居と資金の両面で不安定になるケースも少なくありません。</w:t>
        <w:br/>
        <w:t>■「リースバック」の売却価格は市場価格の7〜8割程度</w:t>
        <w:br/>
        <w:t>一般的に、リースバックの売却価格は市場価格の7〜8割程度とされる。</w:t>
        <w:br/>
        <w:t>これは仲介ではなく、不動産会社による直接買取であるためです。</w:t>
        <w:br/>
        <w:t>スピーディーに現金化できる反面、本来得られるはずの売却益よりも低くなります。</w:t>
        <w:br/>
        <w:t>また、売却後の賃貸契約にも注意が必要です。</w:t>
        <w:br/>
        <w:t>契約形態には、更新が可能な「普通借家契約」と、期間満了で終了する「定期借家契約」があります。</w:t>
        <w:br/>
        <w:t>後者の場合、契約期間終了後に再契約できる保証はなく、結果的に退去を迫られるリスクがあります。</w:t>
        <w:br/>
        <w:t>その為、「自宅に住み続けながら資金を調達する」という文言だけで判断してしまうと思わぬトラブルとなる可能性があります。</w:t>
        <w:br/>
        <w:t>さらに大きなポイントとなるのが賃料水準です。</w:t>
        <w:br/>
        <w:t>事業者によって差はあるものの、年間賃料が売却価格の6〜10％程度に設定されるケースが多くあります。</w:t>
        <w:br/>
        <w:t>仮に2000万円で売却し、年間家賃が160万円（8％）とすると、13年ほどで売却額に相当する金額を支払う計算になります。</w:t>
        <w:br/>
        <w:t>勿論、更新料や値上げの可能性もあり、長期間住み続けるほど経済的負担が増していく構造となっています。</w:t>
        <w:br/>
        <w:t>■トラブルが相次ぐ「リースバック」？！</w:t>
        <w:br/>
        <w:t>見落とされがちなのが「再取得の難しさ」です。</w:t>
        <w:br/>
        <w:t>一部のリースバック契約には買い戻し特約が付くこともありますが、その価格は売却時より高く設定されるのが一般的で、実際に買い戻せるケースは限定的といわれます。</w:t>
        <w:br/>
        <w:t>つまり、一度手放した自宅を再び所有することは容易ではなく、将来的な選択肢が狭まる可能性もある事です。</w:t>
        <w:br/>
        <w:t>こうした点から、専門家はリースバックだけに頼るのではなく、他の選択肢と比較検討する重要性を強調しています。</w:t>
        <w:br/>
        <w:t>例えば、自宅を担保に資金を借りるリバースモーゲージであれば、借入額は物件価値の5〜6割程度にとどまるものの、所有権は維持される。</w:t>
        <w:br/>
        <w:t>また、住宅ローンの返済が厳しい場合には、金融機関に返済条件の変更（リスケジュール）を相談することで、毎月の負担を軽減できる可能性もあります。</w:t>
        <w:br/>
        <w:t>任意売却や住み替えといった手段も含め、状況に応じた選択が求められます。</w:t>
        <w:br/>
        <w:t>一方で、リースバックが有効に機能する場面も確かに存在し、例えば、入居予定の高齢者施設が満室で、入居待ちの期間だけ資金を確保しながら住み続けたい場合や、相続対策として資産を現金化したいケースなどです。</w:t>
        <w:br/>
        <w:t>また、事業資金や急な支出への対応として、短期間でまとまった現金が必要な場合にも一定のメリットがあります。</w:t>
        <w:br/>
        <w:t>重要なのは、「今いくら手元に入るか」だけでなく、「その後の生活がどうなるか」という視点です。</w:t>
        <w:br/>
        <w:t>■リースバックの利用は「その後の生活がどうなるか」で選択する！</w:t>
        <w:br/>
        <w:t>家賃負担は継続的に発生し、契約内容次第では住居の安定性も左右されます。</w:t>
        <w:br/>
        <w:t>さらに、高齢期に再び賃貸住宅を探すことの難しさも考慮すべきです。</w:t>
        <w:br/>
        <w:t>特に単身高齢者の場合、保証人や収入面の問題から新たな住居確保が難航する可能性があります。</w:t>
        <w:br/>
        <w:t>リースバックは、使い方次第で有効な資金調達手段となる一方、条件を誤れば生活の質を大きく損なうリスクもあります。</w:t>
        <w:br/>
        <w:t>契約前には複数の不動産会社から見積もりや条件を取り寄せ、賃料や契約形態、将来の見通しを丁寧に比較することが不可欠です。</w:t>
        <w:br/>
        <w:t>また、ファイナンシャルプランナーや不動産の専門家など第三者の意見を取り入れることで、より客観的な判断が可能になります。</w:t>
        <w:br/>
        <w:t>目先の資金繰りだけにとらわれず、長期的な視点で住まいと資産のバランスをどう保つかを検討するべきです。</w:t>
        <w:br/>
        <w:t>リースバックを検討する際には、その本質を正しく理解し、自身のライフプランに照らして慎重に判断することが求められています。</w:t>
        <w:br/>
        <w:t>今後の参考にお役立てください。</w:t>
        <w:br/>
        <w:br/>
        <w:t>住宅購入は長期的な視点で考え、安心して住み続けられる住環境を選択することが大切です。</w:t>
      </w:r>
    </w:p>
    <w:p>
      <w:r>
        <w:br w:type="page"/>
      </w:r>
    </w:p>
    <w:p>
      <w:pPr>
        <w:pStyle w:val="Heading1"/>
      </w:pPr>
      <w:r>
        <w:rPr>
          <w:sz w:val="44"/>
        </w:rPr>
        <w:t>中古戸建てを購入して建て替える場合の注意点</w:t>
      </w:r>
    </w:p>
    <w:p>
      <w:r>
        <w:rPr>
          <w:b/>
          <w:sz w:val="22"/>
        </w:rPr>
        <w:t>更新日: 2026-05-02</w:t>
      </w:r>
    </w:p>
    <w:p>
      <w:r>
        <w:rPr>
          <w:sz w:val="22"/>
        </w:rPr>
        <w:t>中古戸建てを購入して建て替える（古家付き土地として購入する）場合は、まずその土地に新しい家を建てられるかどうかを確認することが最も重要です。</w:t>
        <w:br/>
        <w:t>再建築不可物件でないか、接道条件を満たしているかなどの法的な確認に加え、解体費用や地盤の状態なども事前に把握しておく必要があります。</w:t>
        <w:br/>
        <w:t>また、解体費用や仮住まいの費用なども含めた資金計画を立てることが大切です。</w:t>
        <w:br/>
        <w:t>1. 再建築が可能かどうかの確認</w:t>
        <w:br/>
        <w:t>建て替えを前提に中古戸建てを購入する場合、まず確認したいのが再建築が可能な土地かどうかです。</w:t>
        <w:br/>
        <w:t>■ 接道義務</w:t>
        <w:br/>
        <w:t>建築基準法では、幅員4メートル以上の道路に2メートル以上接している土地でなければ、原則として建物を建てることができません。</w:t>
        <w:br/>
        <w:t>■ セットバック</w:t>
        <w:br/>
        <w:t>前面道路の幅が4メートル未満の場合は、道路の中心線から2メートル後退する「セットバック」が必要になる場合があります。</w:t>
        <w:br/>
        <w:t>その分、利用できる敷地面積が減り、以前より小さい建物しか建てられない可能性があります。</w:t>
        <w:br/>
        <w:t>■ 既存不適格建物</w:t>
        <w:br/>
        <w:t>建物が建てられた当時の法規と現在の法規が異なる場合、同じ規模の建物を建てられない「既存不適格」となることがあります。</w:t>
        <w:br/>
        <w:t>2. 解体費用と工期</w:t>
        <w:br/>
        <w:t>建て替えの場合は、土地代や新築費用とは別に解体費用や工期も考慮する必要があります。</w:t>
        <w:br/>
        <w:t>■ 解体費用</w:t>
        <w:br/>
        <w:t>古い建物を解体する費用は、一般的に100万～300万円程度が目安です。</w:t>
        <w:br/>
        <w:t>建物の構造や立地条件によっては、それ以上かかることもあります。</w:t>
        <w:br/>
        <w:t>■ 既存設備の確認</w:t>
        <w:br/>
        <w:t>水道管やガス管が隣地を経由して引き込まれている場合、新築時に引き直し工事が必要になることがあります。</w:t>
        <w:br/>
        <w:t>■ 工期</w:t>
        <w:br/>
        <w:t>解体から新築完成まで、6か月～1年程度かかることが一般的です。</w:t>
        <w:br/>
        <w:t>その間の仮住まいの家賃や引っ越し費用も予算に入れておきましょう。</w:t>
        <w:br/>
        <w:t>3. 地盤と周辺環境</w:t>
        <w:br/>
        <w:t>■ 地盤調査</w:t>
        <w:br/>
        <w:t>建て替え時には地盤調査を行います。</w:t>
        <w:br/>
        <w:t>軟弱地盤の場合は、地盤改良工事（100万円以上）が必要になるケースもあります。</w:t>
        <w:br/>
        <w:t>■ 建物の傾き</w:t>
        <w:br/>
        <w:t>既存の住宅が傾いている場合、地盤が原因となっている可能性もあり、大規模な補強工事が必要になることもあります。</w:t>
        <w:br/>
        <w:t>4. 住宅ローンと資金計画</w:t>
        <w:br/>
        <w:t>古家付き土地を購入して建て替える場合、住宅ローンの組み方が通常とは異なる場合があります。</w:t>
        <w:br/>
        <w:t>土地購入から新築完成までの期間は、</w:t>
        <w:br/>
        <w:t>・つなぎ融資</w:t>
        <w:br/>
        <w:t>・分割実行</w:t>
        <w:br/>
        <w:t>などを利用するケースがあり、その間の利息負担が発生します。</w:t>
        <w:br/>
        <w:t>また、再建築不可物件や違法建築の場合は、住宅ローンの審査が通りにくいこともあるため注意が必要です。</w:t>
        <w:br/>
        <w:t>5. 近隣への配慮</w:t>
        <w:br/>
        <w:t>解体工事や建築工事では、騒音や振動が発生します。</w:t>
        <w:br/>
        <w:t>そのため、工事前には近隣への挨拶を行い、トラブルを防ぐ配慮も大切です。</w:t>
        <w:br/>
        <w:t>また、解体車両や工事車両が入れる前面道路の幅も事前に確認しておきましょう。</w:t>
        <w:br/>
        <w:t>■リフォームを検討する場合</w:t>
        <w:br/>
        <w:t>中古住宅を購入してリフォームする場合は、引き渡し前にリフォーム会社へ内覧を依頼できるか確認してみましょう。</w:t>
        <w:br/>
        <w:t>売主の了承があれば、引き渡し前にリフォーム会社が建物を確認することが可能な場合があります。</w:t>
        <w:br/>
        <w:t>事前にリフォーム計画や見積もりを検討できるため、引き渡し後すぐに工事を始めることができます。</w:t>
        <w:br/>
        <w:t>■リフォームの流れ</w:t>
        <w:br/>
        <w:t>引き渡し後は、家賃と住宅ローンの**二重支払いの期間をできるだけ短くしたいものです。</w:t>
        <w:br/>
        <w:t>そのため、物件選びの段階からリフォーム会社を決めておき、引き渡し前に計画や見積もりを検討しておくと、引き渡し後すぐに工事請負契約 → リフォーム工事へ進むことができます。</w:t>
        <w:br/>
        <w:t>■まとめ</w:t>
        <w:br/>
        <w:t>中古戸建てを購入して建て替える場合は、</w:t>
        <w:br/>
        <w:t>・再建築の可否</w:t>
        <w:br/>
        <w:t>・法規制</w:t>
        <w:br/>
        <w:t>・解体費用</w:t>
        <w:br/>
        <w:t>・地盤</w:t>
        <w:br/>
        <w:t>・住宅ローン</w:t>
        <w:br/>
        <w:t>など、通常の住宅購入とは異なる多くの確認事項があります。</w:t>
        <w:br/>
        <w:t>古家付き土地の購入を検討する際は、物件・資金計画・法規制など専門的な確認が必要になるため、信頼できる専門家へ相談することをおすすめします。</w:t>
        <w:br/>
        <w:br/>
        <w:t>住宅購入は長期的な視点で考え、安心して住み続けられる住環境を選択することが大切です。</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w:hAnsi="Meiryo" w:eastAsia="Meiry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