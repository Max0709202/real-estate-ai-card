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CAA5C" w14:textId="77777777" w:rsidR="0050799A" w:rsidRPr="00C27EA3" w:rsidRDefault="000B0B51">
      <w:pPr>
        <w:pStyle w:val="aa"/>
        <w:spacing w:after="100" w:line="600" w:lineRule="exact"/>
        <w:rPr>
          <w:rFonts w:ascii="Meiryo UI" w:eastAsia="Meiryo UI" w:hAnsi="Meiryo UI"/>
          <w:lang w:eastAsia="ja-JP"/>
        </w:rPr>
      </w:pPr>
      <w:r w:rsidRPr="00C27EA3">
        <w:rPr>
          <w:rFonts w:ascii="Meiryo UI" w:eastAsia="Meiryo UI" w:hAnsi="Meiryo UI"/>
          <w:lang w:eastAsia="ja-JP"/>
        </w:rPr>
        <w:t>内見日程調整機能の実装仕様</w:t>
      </w:r>
    </w:p>
    <w:p w14:paraId="2FB08DB9"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買主の内見希望から、担当エージェントによる確認、売主仲介会社の承諾、買主への確定連絡までを実装してください。日時変更・キャンセルに加え、内見前日</w:t>
      </w:r>
      <w:r w:rsidRPr="00C27EA3">
        <w:rPr>
          <w:rFonts w:ascii="Meiryo UI" w:eastAsia="Meiryo UI" w:hAnsi="Meiryo UI"/>
          <w:lang w:eastAsia="ja-JP"/>
        </w:rPr>
        <w:t>18</w:t>
      </w:r>
      <w:r w:rsidRPr="00C27EA3">
        <w:rPr>
          <w:rFonts w:ascii="Meiryo UI" w:eastAsia="Meiryo UI" w:hAnsi="Meiryo UI"/>
          <w:lang w:eastAsia="ja-JP"/>
        </w:rPr>
        <w:t>時と当日</w:t>
      </w:r>
      <w:r w:rsidRPr="00C27EA3">
        <w:rPr>
          <w:rFonts w:ascii="Meiryo UI" w:eastAsia="Meiryo UI" w:hAnsi="Meiryo UI"/>
          <w:lang w:eastAsia="ja-JP"/>
        </w:rPr>
        <w:t>8</w:t>
      </w:r>
      <w:r w:rsidRPr="00C27EA3">
        <w:rPr>
          <w:rFonts w:ascii="Meiryo UI" w:eastAsia="Meiryo UI" w:hAnsi="Meiryo UI"/>
          <w:lang w:eastAsia="ja-JP"/>
        </w:rPr>
        <w:t>時のリマインドメールを同じ案件内で管理します。</w:t>
      </w:r>
    </w:p>
    <w:p w14:paraId="2339C741"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各画面で「誰が操作するか」「どの条件で送信するか」「誰に通知するか」を明記します。リマインド仕様は第</w:t>
      </w:r>
      <w:r w:rsidRPr="00C27EA3">
        <w:rPr>
          <w:rFonts w:ascii="Meiryo UI" w:eastAsia="Meiryo UI" w:hAnsi="Meiryo UI"/>
          <w:lang w:eastAsia="ja-JP"/>
        </w:rPr>
        <w:t>7</w:t>
      </w:r>
      <w:r w:rsidRPr="00C27EA3">
        <w:rPr>
          <w:rFonts w:ascii="Meiryo UI" w:eastAsia="Meiryo UI" w:hAnsi="Meiryo UI"/>
          <w:lang w:eastAsia="ja-JP"/>
        </w:rPr>
        <w:t>節、メール文面は第</w:t>
      </w:r>
      <w:r w:rsidRPr="00C27EA3">
        <w:rPr>
          <w:rFonts w:ascii="Meiryo UI" w:eastAsia="Meiryo UI" w:hAnsi="Meiryo UI"/>
          <w:lang w:eastAsia="ja-JP"/>
        </w:rPr>
        <w:t>9</w:t>
      </w:r>
      <w:r w:rsidRPr="00C27EA3">
        <w:rPr>
          <w:rFonts w:ascii="Meiryo UI" w:eastAsia="Meiryo UI" w:hAnsi="Meiryo UI"/>
          <w:lang w:eastAsia="ja-JP"/>
        </w:rPr>
        <w:t>節に記載しています。追加の動作案は「補足案」として区別します。</w:t>
      </w:r>
    </w:p>
    <w:p w14:paraId="7A9DC24E" w14:textId="77777777" w:rsidR="0050799A" w:rsidRPr="00C27EA3" w:rsidRDefault="000B0B51">
      <w:pPr>
        <w:pStyle w:val="21"/>
        <w:spacing w:before="160" w:after="100" w:line="360" w:lineRule="exact"/>
        <w:rPr>
          <w:rFonts w:ascii="Meiryo UI" w:eastAsia="Meiryo UI" w:hAnsi="Meiryo UI"/>
        </w:rPr>
      </w:pPr>
      <w:r w:rsidRPr="00C27EA3">
        <w:rPr>
          <w:rFonts w:ascii="Meiryo UI" w:eastAsia="Meiryo UI" w:hAnsi="Meiryo UI"/>
        </w:rPr>
        <w:t xml:space="preserve">1 </w:t>
      </w:r>
      <w:proofErr w:type="spellStart"/>
      <w:r w:rsidRPr="00C27EA3">
        <w:rPr>
          <w:rFonts w:ascii="Meiryo UI" w:eastAsia="Meiryo UI" w:hAnsi="Meiryo UI"/>
        </w:rPr>
        <w:t>全体の流れ</w:t>
      </w:r>
      <w:proofErr w:type="spellEnd"/>
    </w:p>
    <w:tbl>
      <w:tblPr>
        <w:tblW w:w="0" w:type="auto"/>
        <w:tblLayout w:type="fixed"/>
        <w:tblLook w:val="04A0" w:firstRow="1" w:lastRow="0" w:firstColumn="1" w:lastColumn="0" w:noHBand="0" w:noVBand="1"/>
      </w:tblPr>
      <w:tblGrid>
        <w:gridCol w:w="792"/>
        <w:gridCol w:w="1656"/>
        <w:gridCol w:w="7776"/>
      </w:tblGrid>
      <w:tr w:rsidR="0050799A" w:rsidRPr="00C27EA3" w14:paraId="7C945BFD" w14:textId="77777777">
        <w:trPr>
          <w:cantSplit/>
          <w:tblHeader/>
        </w:trPr>
        <w:tc>
          <w:tcPr>
            <w:tcW w:w="792" w:type="dxa"/>
            <w:tcBorders>
              <w:top w:val="single" w:sz="4" w:space="0" w:color="D9D9D9"/>
              <w:left w:val="single" w:sz="4" w:space="0" w:color="D9D9D9"/>
              <w:bottom w:val="single" w:sz="4" w:space="0" w:color="D9D9D9"/>
              <w:right w:val="single" w:sz="4" w:space="0" w:color="D9D9D9"/>
            </w:tcBorders>
            <w:shd w:val="clear" w:color="auto" w:fill="E9EEF3"/>
            <w:tcMar>
              <w:top w:w="90" w:type="dxa"/>
              <w:left w:w="90" w:type="dxa"/>
              <w:bottom w:w="90" w:type="dxa"/>
              <w:right w:w="90" w:type="dxa"/>
            </w:tcMar>
            <w:vAlign w:val="center"/>
          </w:tcPr>
          <w:p w14:paraId="1134254C" w14:textId="77777777" w:rsidR="0050799A" w:rsidRPr="00C27EA3" w:rsidRDefault="000B0B51">
            <w:pPr>
              <w:spacing w:after="60" w:line="300" w:lineRule="exact"/>
              <w:rPr>
                <w:rFonts w:ascii="Meiryo UI" w:eastAsia="Meiryo UI" w:hAnsi="Meiryo UI"/>
              </w:rPr>
            </w:pPr>
            <w:r w:rsidRPr="00C27EA3">
              <w:rPr>
                <w:rFonts w:ascii="Meiryo UI" w:eastAsia="Meiryo UI" w:hAnsi="Meiryo UI"/>
                <w:b/>
                <w:sz w:val="20"/>
              </w:rPr>
              <w:t>順番</w:t>
            </w:r>
          </w:p>
        </w:tc>
        <w:tc>
          <w:tcPr>
            <w:tcW w:w="1656" w:type="dxa"/>
            <w:tcBorders>
              <w:top w:val="single" w:sz="4" w:space="0" w:color="D9D9D9"/>
              <w:left w:val="single" w:sz="4" w:space="0" w:color="D9D9D9"/>
              <w:bottom w:val="single" w:sz="4" w:space="0" w:color="D9D9D9"/>
              <w:right w:val="single" w:sz="4" w:space="0" w:color="D9D9D9"/>
            </w:tcBorders>
            <w:shd w:val="clear" w:color="auto" w:fill="E9EEF3"/>
            <w:tcMar>
              <w:top w:w="90" w:type="dxa"/>
              <w:left w:w="90" w:type="dxa"/>
              <w:bottom w:w="90" w:type="dxa"/>
              <w:right w:w="90" w:type="dxa"/>
            </w:tcMar>
            <w:vAlign w:val="center"/>
          </w:tcPr>
          <w:p w14:paraId="18878AEF" w14:textId="77777777" w:rsidR="0050799A" w:rsidRPr="00C27EA3" w:rsidRDefault="000B0B51">
            <w:pPr>
              <w:spacing w:after="60" w:line="300" w:lineRule="exact"/>
              <w:rPr>
                <w:rFonts w:ascii="Meiryo UI" w:eastAsia="Meiryo UI" w:hAnsi="Meiryo UI"/>
              </w:rPr>
            </w:pPr>
            <w:r w:rsidRPr="00C27EA3">
              <w:rPr>
                <w:rFonts w:ascii="Meiryo UI" w:eastAsia="Meiryo UI" w:hAnsi="Meiryo UI"/>
                <w:b/>
                <w:sz w:val="20"/>
              </w:rPr>
              <w:t>操作する人</w:t>
            </w:r>
          </w:p>
        </w:tc>
        <w:tc>
          <w:tcPr>
            <w:tcW w:w="7776" w:type="dxa"/>
            <w:tcBorders>
              <w:top w:val="single" w:sz="4" w:space="0" w:color="D9D9D9"/>
              <w:left w:val="single" w:sz="4" w:space="0" w:color="D9D9D9"/>
              <w:bottom w:val="single" w:sz="4" w:space="0" w:color="D9D9D9"/>
              <w:right w:val="single" w:sz="4" w:space="0" w:color="D9D9D9"/>
            </w:tcBorders>
            <w:shd w:val="clear" w:color="auto" w:fill="E9EEF3"/>
            <w:tcMar>
              <w:top w:w="90" w:type="dxa"/>
              <w:left w:w="90" w:type="dxa"/>
              <w:bottom w:w="90" w:type="dxa"/>
              <w:right w:w="90" w:type="dxa"/>
            </w:tcMar>
            <w:vAlign w:val="center"/>
          </w:tcPr>
          <w:p w14:paraId="22E9C0C0" w14:textId="77777777" w:rsidR="0050799A" w:rsidRPr="00C27EA3" w:rsidRDefault="000B0B51">
            <w:pPr>
              <w:spacing w:after="60" w:line="300" w:lineRule="exact"/>
              <w:rPr>
                <w:rFonts w:ascii="Meiryo UI" w:eastAsia="Meiryo UI" w:hAnsi="Meiryo UI"/>
              </w:rPr>
            </w:pPr>
            <w:r w:rsidRPr="00C27EA3">
              <w:rPr>
                <w:rFonts w:ascii="Meiryo UI" w:eastAsia="Meiryo UI" w:hAnsi="Meiryo UI"/>
                <w:b/>
                <w:sz w:val="20"/>
              </w:rPr>
              <w:t>操作と結果</w:t>
            </w:r>
          </w:p>
        </w:tc>
      </w:tr>
      <w:tr w:rsidR="0050799A" w:rsidRPr="00C27EA3" w14:paraId="0CB08C0C"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299FBBC" w14:textId="77777777" w:rsidR="0050799A" w:rsidRPr="00C27EA3" w:rsidRDefault="000B0B51">
            <w:pPr>
              <w:spacing w:after="60" w:line="300" w:lineRule="exact"/>
              <w:rPr>
                <w:rFonts w:ascii="Meiryo UI" w:eastAsia="Meiryo UI" w:hAnsi="Meiryo UI"/>
              </w:rPr>
            </w:pPr>
            <w:r w:rsidRPr="00C27EA3">
              <w:rPr>
                <w:rFonts w:ascii="Meiryo UI" w:eastAsia="Meiryo UI" w:hAnsi="Meiryo UI"/>
                <w:sz w:val="20"/>
              </w:rPr>
              <w:t>1</w:t>
            </w:r>
          </w:p>
        </w:tc>
        <w:tc>
          <w:tcPr>
            <w:tcW w:w="16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85B3AD5" w14:textId="77777777" w:rsidR="0050799A" w:rsidRPr="00C27EA3" w:rsidRDefault="000B0B51">
            <w:pPr>
              <w:spacing w:after="60" w:line="300" w:lineRule="exact"/>
              <w:rPr>
                <w:rFonts w:ascii="Meiryo UI" w:eastAsia="Meiryo UI" w:hAnsi="Meiryo UI"/>
              </w:rPr>
            </w:pPr>
            <w:r w:rsidRPr="00C27EA3">
              <w:rPr>
                <w:rFonts w:ascii="Meiryo UI" w:eastAsia="Meiryo UI" w:hAnsi="Meiryo UI"/>
                <w:sz w:val="20"/>
              </w:rPr>
              <w:t>買主</w:t>
            </w:r>
          </w:p>
        </w:tc>
        <w:tc>
          <w:tcPr>
            <w:tcW w:w="77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EECC78E"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sz w:val="20"/>
                <w:lang w:eastAsia="ja-JP"/>
              </w:rPr>
              <w:t>1</w:t>
            </w:r>
            <w:r w:rsidRPr="00C27EA3">
              <w:rPr>
                <w:rFonts w:ascii="Meiryo UI" w:eastAsia="Meiryo UI" w:hAnsi="Meiryo UI"/>
                <w:sz w:val="20"/>
                <w:lang w:eastAsia="ja-JP"/>
              </w:rPr>
              <w:t>時間の希望枠を</w:t>
            </w:r>
            <w:r w:rsidRPr="00C27EA3">
              <w:rPr>
                <w:rFonts w:ascii="Meiryo UI" w:eastAsia="Meiryo UI" w:hAnsi="Meiryo UI"/>
                <w:sz w:val="20"/>
                <w:lang w:eastAsia="ja-JP"/>
              </w:rPr>
              <w:t>3</w:t>
            </w:r>
            <w:r w:rsidRPr="00C27EA3">
              <w:rPr>
                <w:rFonts w:ascii="Meiryo UI" w:eastAsia="Meiryo UI" w:hAnsi="Meiryo UI"/>
                <w:sz w:val="20"/>
                <w:lang w:eastAsia="ja-JP"/>
              </w:rPr>
              <w:t>つ以上選び、エージェントへ依頼する。</w:t>
            </w:r>
          </w:p>
        </w:tc>
      </w:tr>
      <w:tr w:rsidR="0050799A" w:rsidRPr="00C27EA3" w14:paraId="648C049A"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BF96CC4" w14:textId="77777777" w:rsidR="0050799A" w:rsidRPr="00C27EA3" w:rsidRDefault="000B0B51">
            <w:pPr>
              <w:spacing w:after="60" w:line="300" w:lineRule="exact"/>
              <w:rPr>
                <w:rFonts w:ascii="Meiryo UI" w:eastAsia="Meiryo UI" w:hAnsi="Meiryo UI"/>
              </w:rPr>
            </w:pPr>
            <w:r w:rsidRPr="00C27EA3">
              <w:rPr>
                <w:rFonts w:ascii="Meiryo UI" w:eastAsia="Meiryo UI" w:hAnsi="Meiryo UI"/>
                <w:sz w:val="20"/>
              </w:rPr>
              <w:t>2</w:t>
            </w:r>
          </w:p>
        </w:tc>
        <w:tc>
          <w:tcPr>
            <w:tcW w:w="16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ACE952F" w14:textId="77777777" w:rsidR="0050799A" w:rsidRPr="00C27EA3" w:rsidRDefault="000B0B51">
            <w:pPr>
              <w:spacing w:after="60" w:line="300" w:lineRule="exact"/>
              <w:rPr>
                <w:rFonts w:ascii="Meiryo UI" w:eastAsia="Meiryo UI" w:hAnsi="Meiryo UI"/>
              </w:rPr>
            </w:pPr>
            <w:r w:rsidRPr="00C27EA3">
              <w:rPr>
                <w:rFonts w:ascii="Meiryo UI" w:eastAsia="Meiryo UI" w:hAnsi="Meiryo UI"/>
                <w:sz w:val="20"/>
              </w:rPr>
              <w:t>エージェント</w:t>
            </w:r>
          </w:p>
        </w:tc>
        <w:tc>
          <w:tcPr>
            <w:tcW w:w="77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23E2130"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sz w:val="20"/>
                <w:lang w:eastAsia="ja-JP"/>
              </w:rPr>
              <w:t>対応できる候補を選び、売主仲介会社へ打診する。</w:t>
            </w:r>
          </w:p>
        </w:tc>
      </w:tr>
      <w:tr w:rsidR="0050799A" w:rsidRPr="00C27EA3" w14:paraId="1D926896"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A9983CD" w14:textId="77777777" w:rsidR="0050799A" w:rsidRPr="00C27EA3" w:rsidRDefault="000B0B51">
            <w:pPr>
              <w:spacing w:after="60" w:line="300" w:lineRule="exact"/>
              <w:rPr>
                <w:rFonts w:ascii="Meiryo UI" w:eastAsia="Meiryo UI" w:hAnsi="Meiryo UI"/>
              </w:rPr>
            </w:pPr>
            <w:r w:rsidRPr="00C27EA3">
              <w:rPr>
                <w:rFonts w:ascii="Meiryo UI" w:eastAsia="Meiryo UI" w:hAnsi="Meiryo UI"/>
                <w:sz w:val="20"/>
              </w:rPr>
              <w:t>3</w:t>
            </w:r>
          </w:p>
        </w:tc>
        <w:tc>
          <w:tcPr>
            <w:tcW w:w="16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E6232FB" w14:textId="77777777" w:rsidR="0050799A" w:rsidRPr="00C27EA3" w:rsidRDefault="000B0B51">
            <w:pPr>
              <w:spacing w:after="60" w:line="300" w:lineRule="exact"/>
              <w:rPr>
                <w:rFonts w:ascii="Meiryo UI" w:eastAsia="Meiryo UI" w:hAnsi="Meiryo UI"/>
              </w:rPr>
            </w:pPr>
            <w:r w:rsidRPr="00C27EA3">
              <w:rPr>
                <w:rFonts w:ascii="Meiryo UI" w:eastAsia="Meiryo UI" w:hAnsi="Meiryo UI"/>
                <w:sz w:val="20"/>
              </w:rPr>
              <w:t>売主仲介会社</w:t>
            </w:r>
          </w:p>
        </w:tc>
        <w:tc>
          <w:tcPr>
            <w:tcW w:w="77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84A830D"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sz w:val="20"/>
                <w:lang w:eastAsia="ja-JP"/>
              </w:rPr>
              <w:t>最も早く内見できる</w:t>
            </w:r>
            <w:r w:rsidRPr="00C27EA3">
              <w:rPr>
                <w:rFonts w:ascii="Meiryo UI" w:eastAsia="Meiryo UI" w:hAnsi="Meiryo UI"/>
                <w:sz w:val="20"/>
                <w:lang w:eastAsia="ja-JP"/>
              </w:rPr>
              <w:t>1</w:t>
            </w:r>
            <w:r w:rsidRPr="00C27EA3">
              <w:rPr>
                <w:rFonts w:ascii="Meiryo UI" w:eastAsia="Meiryo UI" w:hAnsi="Meiryo UI"/>
                <w:sz w:val="20"/>
                <w:lang w:eastAsia="ja-JP"/>
              </w:rPr>
              <w:t>枠を選び、鍵の受け渡し方法を入力して承諾する。</w:t>
            </w:r>
          </w:p>
        </w:tc>
      </w:tr>
      <w:tr w:rsidR="0050799A" w:rsidRPr="00C27EA3" w14:paraId="20FEE4FC"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4C2F453" w14:textId="77777777" w:rsidR="0050799A" w:rsidRPr="00C27EA3" w:rsidRDefault="000B0B51">
            <w:pPr>
              <w:spacing w:after="60" w:line="300" w:lineRule="exact"/>
              <w:rPr>
                <w:rFonts w:ascii="Meiryo UI" w:eastAsia="Meiryo UI" w:hAnsi="Meiryo UI"/>
              </w:rPr>
            </w:pPr>
            <w:r w:rsidRPr="00C27EA3">
              <w:rPr>
                <w:rFonts w:ascii="Meiryo UI" w:eastAsia="Meiryo UI" w:hAnsi="Meiryo UI"/>
                <w:sz w:val="20"/>
              </w:rPr>
              <w:t>4</w:t>
            </w:r>
          </w:p>
        </w:tc>
        <w:tc>
          <w:tcPr>
            <w:tcW w:w="16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23BF9D" w14:textId="77777777" w:rsidR="0050799A" w:rsidRPr="00C27EA3" w:rsidRDefault="000B0B51">
            <w:pPr>
              <w:spacing w:after="60" w:line="300" w:lineRule="exact"/>
              <w:rPr>
                <w:rFonts w:ascii="Meiryo UI" w:eastAsia="Meiryo UI" w:hAnsi="Meiryo UI"/>
              </w:rPr>
            </w:pPr>
            <w:r w:rsidRPr="00C27EA3">
              <w:rPr>
                <w:rFonts w:ascii="Meiryo UI" w:eastAsia="Meiryo UI" w:hAnsi="Meiryo UI"/>
                <w:sz w:val="20"/>
              </w:rPr>
              <w:t>システム</w:t>
            </w:r>
          </w:p>
        </w:tc>
        <w:tc>
          <w:tcPr>
            <w:tcW w:w="77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47AAAFF"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sz w:val="20"/>
                <w:lang w:eastAsia="ja-JP"/>
              </w:rPr>
              <w:t>売主仲介会社とエージェントへ確定メールを送る。</w:t>
            </w:r>
          </w:p>
        </w:tc>
      </w:tr>
      <w:tr w:rsidR="0050799A" w:rsidRPr="00C27EA3" w14:paraId="7F1B6696"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DA36432" w14:textId="77777777" w:rsidR="0050799A" w:rsidRPr="00C27EA3" w:rsidRDefault="000B0B51">
            <w:pPr>
              <w:spacing w:after="60" w:line="300" w:lineRule="exact"/>
              <w:rPr>
                <w:rFonts w:ascii="Meiryo UI" w:eastAsia="Meiryo UI" w:hAnsi="Meiryo UI"/>
              </w:rPr>
            </w:pPr>
            <w:r w:rsidRPr="00C27EA3">
              <w:rPr>
                <w:rFonts w:ascii="Meiryo UI" w:eastAsia="Meiryo UI" w:hAnsi="Meiryo UI"/>
                <w:sz w:val="20"/>
              </w:rPr>
              <w:t>5</w:t>
            </w:r>
          </w:p>
        </w:tc>
        <w:tc>
          <w:tcPr>
            <w:tcW w:w="16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047CB66" w14:textId="77777777" w:rsidR="0050799A" w:rsidRPr="00C27EA3" w:rsidRDefault="000B0B51">
            <w:pPr>
              <w:spacing w:after="60" w:line="300" w:lineRule="exact"/>
              <w:rPr>
                <w:rFonts w:ascii="Meiryo UI" w:eastAsia="Meiryo UI" w:hAnsi="Meiryo UI"/>
              </w:rPr>
            </w:pPr>
            <w:r w:rsidRPr="00C27EA3">
              <w:rPr>
                <w:rFonts w:ascii="Meiryo UI" w:eastAsia="Meiryo UI" w:hAnsi="Meiryo UI"/>
                <w:sz w:val="20"/>
              </w:rPr>
              <w:t>エージェント</w:t>
            </w:r>
          </w:p>
        </w:tc>
        <w:tc>
          <w:tcPr>
            <w:tcW w:w="77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D52DDFF"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sz w:val="20"/>
                <w:lang w:eastAsia="ja-JP"/>
              </w:rPr>
              <w:t>買主との待ち合わせ場所・時間を入力し、確定情報を送る。</w:t>
            </w:r>
          </w:p>
        </w:tc>
      </w:tr>
      <w:tr w:rsidR="0050799A" w:rsidRPr="00C27EA3" w14:paraId="392214C4"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93B785C" w14:textId="77777777" w:rsidR="0050799A" w:rsidRPr="00C27EA3" w:rsidRDefault="000B0B51">
            <w:pPr>
              <w:spacing w:after="60" w:line="300" w:lineRule="exact"/>
              <w:rPr>
                <w:rFonts w:ascii="Meiryo UI" w:eastAsia="Meiryo UI" w:hAnsi="Meiryo UI"/>
              </w:rPr>
            </w:pPr>
            <w:r w:rsidRPr="00C27EA3">
              <w:rPr>
                <w:rFonts w:ascii="Meiryo UI" w:eastAsia="Meiryo UI" w:hAnsi="Meiryo UI"/>
                <w:sz w:val="20"/>
              </w:rPr>
              <w:t>6</w:t>
            </w:r>
          </w:p>
        </w:tc>
        <w:tc>
          <w:tcPr>
            <w:tcW w:w="16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985429A" w14:textId="77777777" w:rsidR="0050799A" w:rsidRPr="00C27EA3" w:rsidRDefault="000B0B51">
            <w:pPr>
              <w:spacing w:after="60" w:line="300" w:lineRule="exact"/>
              <w:rPr>
                <w:rFonts w:ascii="Meiryo UI" w:eastAsia="Meiryo UI" w:hAnsi="Meiryo UI"/>
              </w:rPr>
            </w:pPr>
            <w:r w:rsidRPr="00C27EA3">
              <w:rPr>
                <w:rFonts w:ascii="Meiryo UI" w:eastAsia="Meiryo UI" w:hAnsi="Meiryo UI"/>
                <w:sz w:val="20"/>
              </w:rPr>
              <w:t>買主</w:t>
            </w:r>
          </w:p>
        </w:tc>
        <w:tc>
          <w:tcPr>
            <w:tcW w:w="77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858FE56"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sz w:val="20"/>
                <w:lang w:eastAsia="ja-JP"/>
              </w:rPr>
              <w:t>確定日時と待ち合わせ案内を確認する。必要なら変更・キャンセルを依頼する。</w:t>
            </w:r>
          </w:p>
        </w:tc>
      </w:tr>
      <w:tr w:rsidR="0050799A" w:rsidRPr="00C27EA3" w14:paraId="75BFB0CB" w14:textId="77777777">
        <w:trPr>
          <w:cantSplit/>
        </w:trPr>
        <w:tc>
          <w:tcPr>
            <w:tcW w:w="7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B836FC7" w14:textId="77777777" w:rsidR="0050799A" w:rsidRPr="00C27EA3" w:rsidRDefault="000B0B51">
            <w:pPr>
              <w:spacing w:after="60" w:line="300" w:lineRule="exact"/>
              <w:rPr>
                <w:rFonts w:ascii="Meiryo UI" w:eastAsia="Meiryo UI" w:hAnsi="Meiryo UI"/>
              </w:rPr>
            </w:pPr>
            <w:r w:rsidRPr="00C27EA3">
              <w:rPr>
                <w:rFonts w:ascii="Meiryo UI" w:eastAsia="Meiryo UI" w:hAnsi="Meiryo UI"/>
                <w:sz w:val="20"/>
              </w:rPr>
              <w:t>7</w:t>
            </w:r>
          </w:p>
        </w:tc>
        <w:tc>
          <w:tcPr>
            <w:tcW w:w="16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C64178F" w14:textId="77777777" w:rsidR="0050799A" w:rsidRPr="00C27EA3" w:rsidRDefault="000B0B51">
            <w:pPr>
              <w:spacing w:after="60" w:line="300" w:lineRule="exact"/>
              <w:rPr>
                <w:rFonts w:ascii="Meiryo UI" w:eastAsia="Meiryo UI" w:hAnsi="Meiryo UI"/>
              </w:rPr>
            </w:pPr>
            <w:r w:rsidRPr="00C27EA3">
              <w:rPr>
                <w:rFonts w:ascii="Meiryo UI" w:eastAsia="Meiryo UI" w:hAnsi="Meiryo UI"/>
                <w:sz w:val="20"/>
              </w:rPr>
              <w:t>システム</w:t>
            </w:r>
          </w:p>
        </w:tc>
        <w:tc>
          <w:tcPr>
            <w:tcW w:w="77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E8A2F1"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sz w:val="20"/>
                <w:lang w:eastAsia="ja-JP"/>
              </w:rPr>
              <w:t>内見前日</w:t>
            </w:r>
            <w:r w:rsidRPr="00C27EA3">
              <w:rPr>
                <w:rFonts w:ascii="Meiryo UI" w:eastAsia="Meiryo UI" w:hAnsi="Meiryo UI"/>
                <w:sz w:val="20"/>
                <w:lang w:eastAsia="ja-JP"/>
              </w:rPr>
              <w:t>18</w:t>
            </w:r>
            <w:r w:rsidRPr="00C27EA3">
              <w:rPr>
                <w:rFonts w:ascii="Meiryo UI" w:eastAsia="Meiryo UI" w:hAnsi="Meiryo UI"/>
                <w:sz w:val="20"/>
                <w:lang w:eastAsia="ja-JP"/>
              </w:rPr>
              <w:t>時と当日</w:t>
            </w:r>
            <w:r w:rsidRPr="00C27EA3">
              <w:rPr>
                <w:rFonts w:ascii="Meiryo UI" w:eastAsia="Meiryo UI" w:hAnsi="Meiryo UI"/>
                <w:sz w:val="20"/>
                <w:lang w:eastAsia="ja-JP"/>
              </w:rPr>
              <w:t>8</w:t>
            </w:r>
            <w:r w:rsidRPr="00C27EA3">
              <w:rPr>
                <w:rFonts w:ascii="Meiryo UI" w:eastAsia="Meiryo UI" w:hAnsi="Meiryo UI"/>
                <w:sz w:val="20"/>
                <w:lang w:eastAsia="ja-JP"/>
              </w:rPr>
              <w:t>時に、買主へ予定を記載したリマインドメールを送る。</w:t>
            </w:r>
          </w:p>
        </w:tc>
      </w:tr>
    </w:tbl>
    <w:p w14:paraId="55EE5341" w14:textId="77777777" w:rsidR="0050799A" w:rsidRPr="00C27EA3" w:rsidRDefault="000B0B51">
      <w:pPr>
        <w:pStyle w:val="21"/>
        <w:spacing w:before="160" w:after="100" w:line="360" w:lineRule="exact"/>
        <w:rPr>
          <w:rFonts w:ascii="Meiryo UI" w:eastAsia="Meiryo UI" w:hAnsi="Meiryo UI"/>
          <w:lang w:eastAsia="ja-JP"/>
        </w:rPr>
      </w:pPr>
      <w:r w:rsidRPr="00C27EA3">
        <w:rPr>
          <w:rFonts w:ascii="Meiryo UI" w:eastAsia="Meiryo UI" w:hAnsi="Meiryo UI"/>
          <w:lang w:eastAsia="ja-JP"/>
        </w:rPr>
        <w:t xml:space="preserve">2 </w:t>
      </w:r>
      <w:r w:rsidRPr="00C27EA3">
        <w:rPr>
          <w:rFonts w:ascii="Meiryo UI" w:eastAsia="Meiryo UI" w:hAnsi="Meiryo UI"/>
          <w:lang w:eastAsia="ja-JP"/>
        </w:rPr>
        <w:t>用語と確定のタイミング</w:t>
      </w:r>
    </w:p>
    <w:p w14:paraId="32FCDA07"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買主は内見を希望する顧客、エージェントは買主を担当する不動産</w:t>
      </w:r>
      <w:r w:rsidRPr="00C27EA3">
        <w:rPr>
          <w:rFonts w:ascii="Meiryo UI" w:eastAsia="Meiryo UI" w:hAnsi="Meiryo UI"/>
          <w:lang w:eastAsia="ja-JP"/>
        </w:rPr>
        <w:t>AI</w:t>
      </w:r>
      <w:r w:rsidRPr="00C27EA3">
        <w:rPr>
          <w:rFonts w:ascii="Meiryo UI" w:eastAsia="Meiryo UI" w:hAnsi="Meiryo UI"/>
          <w:lang w:eastAsia="ja-JP"/>
        </w:rPr>
        <w:t>名刺の利用者、売主仲介会社は対象物件を取り扱う会社を指します。</w:t>
      </w:r>
    </w:p>
    <w:p w14:paraId="29450A39"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売主仲介会社が「この内容で内見を承諾する」を押した時点で内見日時が確定します。買主への確定メールは自動送信せず、エージェントが待ち合わせ案内を入力して送信した時点で届けます。</w:t>
      </w:r>
    </w:p>
    <w:p w14:paraId="58A5F1B7" w14:textId="77777777" w:rsidR="0050799A" w:rsidRPr="00C27EA3" w:rsidRDefault="000B0B51">
      <w:pPr>
        <w:pStyle w:val="21"/>
        <w:spacing w:before="160" w:after="100" w:line="360" w:lineRule="exact"/>
        <w:rPr>
          <w:rFonts w:ascii="Meiryo UI" w:eastAsia="Meiryo UI" w:hAnsi="Meiryo UI"/>
          <w:lang w:eastAsia="ja-JP"/>
        </w:rPr>
      </w:pPr>
      <w:r w:rsidRPr="00C27EA3">
        <w:rPr>
          <w:rFonts w:ascii="Meiryo UI" w:eastAsia="Meiryo UI" w:hAnsi="Meiryo UI"/>
          <w:lang w:eastAsia="ja-JP"/>
        </w:rPr>
        <w:t xml:space="preserve">3 </w:t>
      </w:r>
      <w:r w:rsidRPr="00C27EA3">
        <w:rPr>
          <w:rFonts w:ascii="Meiryo UI" w:eastAsia="Meiryo UI" w:hAnsi="Meiryo UI"/>
          <w:lang w:eastAsia="ja-JP"/>
        </w:rPr>
        <w:t>色の意味</w:t>
      </w:r>
    </w:p>
    <w:p w14:paraId="7136DE7B"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赤：買主の希望日時　　黄：エージェントが対応可能な日時</w:t>
      </w:r>
      <w:r w:rsidRPr="00C27EA3">
        <w:rPr>
          <w:rFonts w:ascii="Meiryo UI" w:eastAsia="Meiryo UI" w:hAnsi="Meiryo UI"/>
          <w:lang w:eastAsia="ja-JP"/>
        </w:rPr>
        <w:br/>
      </w:r>
      <w:r w:rsidRPr="00C27EA3">
        <w:rPr>
          <w:rFonts w:ascii="Meiryo UI" w:eastAsia="Meiryo UI" w:hAnsi="Meiryo UI"/>
          <w:lang w:eastAsia="ja-JP"/>
        </w:rPr>
        <w:t>緑：売主仲介会社が選択した日時</w:t>
      </w:r>
    </w:p>
    <w:p w14:paraId="61020F31"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補足案：色だけで判断させず、「希望」「担当者対応可」「選択中／確定」の文字を併記します。緑色になっただけでは確定せず、承諾ボタンで保存して確定します。</w:t>
      </w:r>
    </w:p>
    <w:p w14:paraId="270DA40B" w14:textId="77777777" w:rsidR="0050799A" w:rsidRPr="00C27EA3" w:rsidRDefault="000B0B51">
      <w:pPr>
        <w:pStyle w:val="1"/>
        <w:pageBreakBefore/>
        <w:spacing w:before="0" w:after="100" w:line="440" w:lineRule="exact"/>
        <w:rPr>
          <w:rFonts w:ascii="Meiryo UI" w:eastAsia="Meiryo UI" w:hAnsi="Meiryo UI"/>
          <w:lang w:eastAsia="ja-JP"/>
        </w:rPr>
      </w:pPr>
      <w:r w:rsidRPr="00C27EA3">
        <w:rPr>
          <w:rFonts w:ascii="Meiryo UI" w:eastAsia="Meiryo UI" w:hAnsi="Meiryo UI"/>
          <w:lang w:eastAsia="ja-JP"/>
        </w:rPr>
        <w:lastRenderedPageBreak/>
        <w:t xml:space="preserve">4 </w:t>
      </w:r>
      <w:r w:rsidRPr="00C27EA3">
        <w:rPr>
          <w:rFonts w:ascii="Meiryo UI" w:eastAsia="Meiryo UI" w:hAnsi="Meiryo UI"/>
          <w:lang w:eastAsia="ja-JP"/>
        </w:rPr>
        <w:t>買主の希望日時入力</w:t>
      </w:r>
    </w:p>
    <w:p w14:paraId="515AFA49" w14:textId="77777777" w:rsidR="0050799A" w:rsidRPr="00C27EA3" w:rsidRDefault="000B0B51">
      <w:pPr>
        <w:pStyle w:val="21"/>
        <w:spacing w:before="160" w:after="100" w:line="360" w:lineRule="exact"/>
        <w:rPr>
          <w:rFonts w:ascii="Meiryo UI" w:eastAsia="Meiryo UI" w:hAnsi="Meiryo UI"/>
          <w:lang w:eastAsia="ja-JP"/>
        </w:rPr>
      </w:pPr>
      <w:r w:rsidRPr="00C27EA3">
        <w:rPr>
          <w:rFonts w:ascii="Meiryo UI" w:eastAsia="Meiryo UI" w:hAnsi="Meiryo UI"/>
          <w:lang w:eastAsia="ja-JP"/>
        </w:rPr>
        <w:t>画面を開く場所</w:t>
      </w:r>
    </w:p>
    <w:p w14:paraId="2A409684" w14:textId="11030B0E"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物件詳細画面の「内見</w:t>
      </w:r>
      <w:r w:rsidR="004C41B6">
        <w:rPr>
          <w:rFonts w:ascii="Meiryo UI" w:eastAsia="Meiryo UI" w:hAnsi="Meiryo UI" w:hint="eastAsia"/>
          <w:lang w:eastAsia="ja-JP"/>
        </w:rPr>
        <w:t>予約</w:t>
      </w:r>
      <w:r w:rsidRPr="00C27EA3">
        <w:rPr>
          <w:rFonts w:ascii="Meiryo UI" w:eastAsia="Meiryo UI" w:hAnsi="Meiryo UI"/>
          <w:lang w:eastAsia="ja-JP"/>
        </w:rPr>
        <w:t>を依頼する」ボタンから、対象物件のカレンダーを開きます。画面上部に物件名を表示してください。</w:t>
      </w:r>
    </w:p>
    <w:p w14:paraId="0ADB112F" w14:textId="77777777" w:rsidR="0050799A" w:rsidRPr="00C27EA3" w:rsidRDefault="000B0B51">
      <w:pPr>
        <w:keepNext/>
        <w:spacing w:before="100" w:after="60" w:line="240" w:lineRule="auto"/>
        <w:jc w:val="center"/>
        <w:rPr>
          <w:rFonts w:ascii="Meiryo UI" w:eastAsia="Meiryo UI" w:hAnsi="Meiryo UI"/>
        </w:rPr>
      </w:pPr>
      <w:r w:rsidRPr="00C27EA3">
        <w:rPr>
          <w:rFonts w:ascii="Meiryo UI" w:eastAsia="Meiryo UI" w:hAnsi="Meiryo UI"/>
          <w:noProof/>
        </w:rPr>
        <w:drawing>
          <wp:inline distT="0" distB="0" distL="0" distR="0" wp14:anchorId="28EE8A4D" wp14:editId="623C7B9F">
            <wp:extent cx="4937760" cy="35715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937760" cy="3571514"/>
                    </a:xfrm>
                    <a:prstGeom prst="rect">
                      <a:avLst/>
                    </a:prstGeom>
                  </pic:spPr>
                </pic:pic>
              </a:graphicData>
            </a:graphic>
          </wp:inline>
        </w:drawing>
      </w:r>
    </w:p>
    <w:p w14:paraId="112EF9A4"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sz w:val="18"/>
          <w:lang w:eastAsia="ja-JP"/>
        </w:rPr>
        <w:t>画面例　物件詳細から内見を依頼する</w:t>
      </w:r>
    </w:p>
    <w:p w14:paraId="522BB995" w14:textId="77777777" w:rsidR="0050799A" w:rsidRPr="00C27EA3" w:rsidRDefault="000B0B51">
      <w:pPr>
        <w:pStyle w:val="21"/>
        <w:spacing w:before="160" w:after="100" w:line="360" w:lineRule="exact"/>
        <w:rPr>
          <w:rFonts w:ascii="Meiryo UI" w:eastAsia="Meiryo UI" w:hAnsi="Meiryo UI"/>
          <w:lang w:eastAsia="ja-JP"/>
        </w:rPr>
      </w:pPr>
      <w:r w:rsidRPr="00C27EA3">
        <w:rPr>
          <w:rFonts w:ascii="Meiryo UI" w:eastAsia="Meiryo UI" w:hAnsi="Meiryo UI"/>
          <w:lang w:eastAsia="ja-JP"/>
        </w:rPr>
        <w:t>カレンダーの表示と選択ルール</w:t>
      </w:r>
    </w:p>
    <w:p w14:paraId="727B5B06"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カレンダーは</w:t>
      </w:r>
      <w:r w:rsidRPr="00C27EA3">
        <w:rPr>
          <w:rFonts w:ascii="Meiryo UI" w:eastAsia="Meiryo UI" w:hAnsi="Meiryo UI"/>
          <w:lang w:eastAsia="ja-JP"/>
        </w:rPr>
        <w:t>1</w:t>
      </w:r>
      <w:r w:rsidRPr="00C27EA3">
        <w:rPr>
          <w:rFonts w:ascii="Meiryo UI" w:eastAsia="Meiryo UI" w:hAnsi="Meiryo UI"/>
          <w:lang w:eastAsia="ja-JP"/>
        </w:rPr>
        <w:t>週間単位で表示し、土曜・日曜・祝日を区別します。予約できる日は当日から</w:t>
      </w:r>
      <w:r w:rsidRPr="00C27EA3">
        <w:rPr>
          <w:rFonts w:ascii="Meiryo UI" w:eastAsia="Meiryo UI" w:hAnsi="Meiryo UI"/>
          <w:lang w:eastAsia="ja-JP"/>
        </w:rPr>
        <w:t>30</w:t>
      </w:r>
      <w:r w:rsidRPr="00C27EA3">
        <w:rPr>
          <w:rFonts w:ascii="Meiryo UI" w:eastAsia="Meiryo UI" w:hAnsi="Meiryo UI"/>
          <w:lang w:eastAsia="ja-JP"/>
        </w:rPr>
        <w:t>日先まで、表示時間は</w:t>
      </w:r>
      <w:r w:rsidRPr="00C27EA3">
        <w:rPr>
          <w:rFonts w:ascii="Meiryo UI" w:eastAsia="Meiryo UI" w:hAnsi="Meiryo UI"/>
          <w:lang w:eastAsia="ja-JP"/>
        </w:rPr>
        <w:t>10:00</w:t>
      </w:r>
      <w:r w:rsidRPr="00C27EA3">
        <w:rPr>
          <w:rFonts w:ascii="Meiryo UI" w:eastAsia="Meiryo UI" w:hAnsi="Meiryo UI"/>
          <w:lang w:eastAsia="ja-JP"/>
        </w:rPr>
        <w:t>～</w:t>
      </w:r>
      <w:r w:rsidRPr="00C27EA3">
        <w:rPr>
          <w:rFonts w:ascii="Meiryo UI" w:eastAsia="Meiryo UI" w:hAnsi="Meiryo UI"/>
          <w:lang w:eastAsia="ja-JP"/>
        </w:rPr>
        <w:t>17:00</w:t>
      </w:r>
      <w:r w:rsidRPr="00C27EA3">
        <w:rPr>
          <w:rFonts w:ascii="Meiryo UI" w:eastAsia="Meiryo UI" w:hAnsi="Meiryo UI"/>
          <w:lang w:eastAsia="ja-JP"/>
        </w:rPr>
        <w:t>です。開始時刻は</w:t>
      </w:r>
      <w:r w:rsidRPr="00C27EA3">
        <w:rPr>
          <w:rFonts w:ascii="Meiryo UI" w:eastAsia="Meiryo UI" w:hAnsi="Meiryo UI"/>
          <w:lang w:eastAsia="ja-JP"/>
        </w:rPr>
        <w:t>30</w:t>
      </w:r>
      <w:r w:rsidRPr="00C27EA3">
        <w:rPr>
          <w:rFonts w:ascii="Meiryo UI" w:eastAsia="Meiryo UI" w:hAnsi="Meiryo UI"/>
          <w:lang w:eastAsia="ja-JP"/>
        </w:rPr>
        <w:t>分刻み、内見時間は</w:t>
      </w:r>
      <w:r w:rsidRPr="00C27EA3">
        <w:rPr>
          <w:rFonts w:ascii="Meiryo UI" w:eastAsia="Meiryo UI" w:hAnsi="Meiryo UI"/>
          <w:lang w:eastAsia="ja-JP"/>
        </w:rPr>
        <w:t>1</w:t>
      </w:r>
      <w:r w:rsidRPr="00C27EA3">
        <w:rPr>
          <w:rFonts w:ascii="Meiryo UI" w:eastAsia="Meiryo UI" w:hAnsi="Meiryo UI"/>
          <w:lang w:eastAsia="ja-JP"/>
        </w:rPr>
        <w:t>枠</w:t>
      </w:r>
      <w:r w:rsidRPr="00C27EA3">
        <w:rPr>
          <w:rFonts w:ascii="Meiryo UI" w:eastAsia="Meiryo UI" w:hAnsi="Meiryo UI"/>
          <w:lang w:eastAsia="ja-JP"/>
        </w:rPr>
        <w:t>1</w:t>
      </w:r>
      <w:r w:rsidRPr="00C27EA3">
        <w:rPr>
          <w:rFonts w:ascii="Meiryo UI" w:eastAsia="Meiryo UI" w:hAnsi="Meiryo UI"/>
          <w:lang w:eastAsia="ja-JP"/>
        </w:rPr>
        <w:t>時間とし、最終枠は</w:t>
      </w:r>
      <w:r w:rsidRPr="00C27EA3">
        <w:rPr>
          <w:rFonts w:ascii="Meiryo UI" w:eastAsia="Meiryo UI" w:hAnsi="Meiryo UI"/>
          <w:lang w:eastAsia="ja-JP"/>
        </w:rPr>
        <w:t>16:00</w:t>
      </w:r>
      <w:r w:rsidRPr="00C27EA3">
        <w:rPr>
          <w:rFonts w:ascii="Meiryo UI" w:eastAsia="Meiryo UI" w:hAnsi="Meiryo UI"/>
          <w:lang w:eastAsia="ja-JP"/>
        </w:rPr>
        <w:t>～</w:t>
      </w:r>
      <w:r w:rsidRPr="00C27EA3">
        <w:rPr>
          <w:rFonts w:ascii="Meiryo UI" w:eastAsia="Meiryo UI" w:hAnsi="Meiryo UI"/>
          <w:lang w:eastAsia="ja-JP"/>
        </w:rPr>
        <w:t>17:00</w:t>
      </w:r>
      <w:r w:rsidRPr="00C27EA3">
        <w:rPr>
          <w:rFonts w:ascii="Meiryo UI" w:eastAsia="Meiryo UI" w:hAnsi="Meiryo UI"/>
          <w:lang w:eastAsia="ja-JP"/>
        </w:rPr>
        <w:t>です。例：</w:t>
      </w:r>
      <w:r w:rsidRPr="00C27EA3">
        <w:rPr>
          <w:rFonts w:ascii="Meiryo UI" w:eastAsia="Meiryo UI" w:hAnsi="Meiryo UI"/>
          <w:lang w:eastAsia="ja-JP"/>
        </w:rPr>
        <w:t>14:30</w:t>
      </w:r>
      <w:r w:rsidRPr="00C27EA3">
        <w:rPr>
          <w:rFonts w:ascii="Meiryo UI" w:eastAsia="Meiryo UI" w:hAnsi="Meiryo UI"/>
          <w:lang w:eastAsia="ja-JP"/>
        </w:rPr>
        <w:t>～</w:t>
      </w:r>
      <w:r w:rsidRPr="00C27EA3">
        <w:rPr>
          <w:rFonts w:ascii="Meiryo UI" w:eastAsia="Meiryo UI" w:hAnsi="Meiryo UI"/>
          <w:lang w:eastAsia="ja-JP"/>
        </w:rPr>
        <w:t>15:30</w:t>
      </w:r>
      <w:r w:rsidRPr="00C27EA3">
        <w:rPr>
          <w:rFonts w:ascii="Meiryo UI" w:eastAsia="Meiryo UI" w:hAnsi="Meiryo UI"/>
          <w:lang w:eastAsia="ja-JP"/>
        </w:rPr>
        <w:t>。長時間のドラッグでも</w:t>
      </w:r>
      <w:r w:rsidRPr="00C27EA3">
        <w:rPr>
          <w:rFonts w:ascii="Meiryo UI" w:eastAsia="Meiryo UI" w:hAnsi="Meiryo UI"/>
          <w:lang w:eastAsia="ja-JP"/>
        </w:rPr>
        <w:t>1</w:t>
      </w:r>
      <w:r w:rsidRPr="00C27EA3">
        <w:rPr>
          <w:rFonts w:ascii="Meiryo UI" w:eastAsia="Meiryo UI" w:hAnsi="Meiryo UI"/>
          <w:lang w:eastAsia="ja-JP"/>
        </w:rPr>
        <w:t>件の候補を</w:t>
      </w:r>
      <w:r w:rsidRPr="00C27EA3">
        <w:rPr>
          <w:rFonts w:ascii="Meiryo UI" w:eastAsia="Meiryo UI" w:hAnsi="Meiryo UI"/>
          <w:lang w:eastAsia="ja-JP"/>
        </w:rPr>
        <w:t>2</w:t>
      </w:r>
      <w:r w:rsidRPr="00C27EA3">
        <w:rPr>
          <w:rFonts w:ascii="Meiryo UI" w:eastAsia="Meiryo UI" w:hAnsi="Meiryo UI"/>
          <w:lang w:eastAsia="ja-JP"/>
        </w:rPr>
        <w:t>時間以上にしないでください。</w:t>
      </w:r>
    </w:p>
    <w:p w14:paraId="015FE37A"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買主はドラッグで希望枠を選択します。選択した枠は赤にし、カレンダー上部へ日時の一覧を表示します。候補は最低</w:t>
      </w:r>
      <w:r w:rsidRPr="00C27EA3">
        <w:rPr>
          <w:rFonts w:ascii="Meiryo UI" w:eastAsia="Meiryo UI" w:hAnsi="Meiryo UI"/>
          <w:lang w:eastAsia="ja-JP"/>
        </w:rPr>
        <w:t>3</w:t>
      </w:r>
      <w:r w:rsidRPr="00C27EA3">
        <w:rPr>
          <w:rFonts w:ascii="Meiryo UI" w:eastAsia="Meiryo UI" w:hAnsi="Meiryo UI"/>
          <w:lang w:eastAsia="ja-JP"/>
        </w:rPr>
        <w:t>枠とし、上限は設けません。補足案：同じ枠の重複は数えず、再クリックで解除できるようにします。スマートフォンではタップで選択できるようにします。</w:t>
      </w:r>
    </w:p>
    <w:p w14:paraId="56A6812E"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表示例：</w:t>
      </w:r>
      <w:r w:rsidRPr="00C27EA3">
        <w:rPr>
          <w:rFonts w:ascii="Meiryo UI" w:eastAsia="Meiryo UI" w:hAnsi="Meiryo UI"/>
          <w:lang w:eastAsia="ja-JP"/>
        </w:rPr>
        <w:t>10</w:t>
      </w:r>
      <w:r w:rsidRPr="00C27EA3">
        <w:rPr>
          <w:rFonts w:ascii="Meiryo UI" w:eastAsia="Meiryo UI" w:hAnsi="Meiryo UI"/>
          <w:lang w:eastAsia="ja-JP"/>
        </w:rPr>
        <w:t>月</w:t>
      </w:r>
      <w:r w:rsidRPr="00C27EA3">
        <w:rPr>
          <w:rFonts w:ascii="Meiryo UI" w:eastAsia="Meiryo UI" w:hAnsi="Meiryo UI"/>
          <w:lang w:eastAsia="ja-JP"/>
        </w:rPr>
        <w:t>5</w:t>
      </w:r>
      <w:r w:rsidRPr="00C27EA3">
        <w:rPr>
          <w:rFonts w:ascii="Meiryo UI" w:eastAsia="Meiryo UI" w:hAnsi="Meiryo UI"/>
          <w:lang w:eastAsia="ja-JP"/>
        </w:rPr>
        <w:t>日（月）</w:t>
      </w:r>
      <w:r w:rsidRPr="00C27EA3">
        <w:rPr>
          <w:rFonts w:ascii="Meiryo UI" w:eastAsia="Meiryo UI" w:hAnsi="Meiryo UI"/>
          <w:lang w:eastAsia="ja-JP"/>
        </w:rPr>
        <w:t>10:00</w:t>
      </w:r>
      <w:r w:rsidRPr="00C27EA3">
        <w:rPr>
          <w:rFonts w:ascii="Meiryo UI" w:eastAsia="Meiryo UI" w:hAnsi="Meiryo UI"/>
          <w:lang w:eastAsia="ja-JP"/>
        </w:rPr>
        <w:t>～</w:t>
      </w:r>
      <w:r w:rsidRPr="00C27EA3">
        <w:rPr>
          <w:rFonts w:ascii="Meiryo UI" w:eastAsia="Meiryo UI" w:hAnsi="Meiryo UI"/>
          <w:lang w:eastAsia="ja-JP"/>
        </w:rPr>
        <w:t>11:00</w:t>
      </w:r>
      <w:r w:rsidRPr="00C27EA3">
        <w:rPr>
          <w:rFonts w:ascii="Meiryo UI" w:eastAsia="Meiryo UI" w:hAnsi="Meiryo UI"/>
          <w:lang w:eastAsia="ja-JP"/>
        </w:rPr>
        <w:br/>
      </w:r>
      <w:r w:rsidRPr="00C27EA3">
        <w:rPr>
          <w:rFonts w:ascii="Meiryo UI" w:eastAsia="Meiryo UI" w:hAnsi="Meiryo UI"/>
          <w:lang w:eastAsia="ja-JP"/>
        </w:rPr>
        <w:t>案内文：ご希望の日時を</w:t>
      </w:r>
      <w:r w:rsidRPr="00C27EA3">
        <w:rPr>
          <w:rFonts w:ascii="Meiryo UI" w:eastAsia="Meiryo UI" w:hAnsi="Meiryo UI"/>
          <w:lang w:eastAsia="ja-JP"/>
        </w:rPr>
        <w:t>3</w:t>
      </w:r>
      <w:r w:rsidRPr="00C27EA3">
        <w:rPr>
          <w:rFonts w:ascii="Meiryo UI" w:eastAsia="Meiryo UI" w:hAnsi="Meiryo UI"/>
          <w:lang w:eastAsia="ja-JP"/>
        </w:rPr>
        <w:t>つ以上お選びください。内見時間は</w:t>
      </w:r>
      <w:r w:rsidRPr="00C27EA3">
        <w:rPr>
          <w:rFonts w:ascii="Meiryo UI" w:eastAsia="Meiryo UI" w:hAnsi="Meiryo UI"/>
          <w:lang w:eastAsia="ja-JP"/>
        </w:rPr>
        <w:t>1</w:t>
      </w:r>
      <w:r w:rsidRPr="00C27EA3">
        <w:rPr>
          <w:rFonts w:ascii="Meiryo UI" w:eastAsia="Meiryo UI" w:hAnsi="Meiryo UI"/>
          <w:lang w:eastAsia="ja-JP"/>
        </w:rPr>
        <w:t>枠</w:t>
      </w:r>
      <w:r w:rsidRPr="00C27EA3">
        <w:rPr>
          <w:rFonts w:ascii="Meiryo UI" w:eastAsia="Meiryo UI" w:hAnsi="Meiryo UI"/>
          <w:lang w:eastAsia="ja-JP"/>
        </w:rPr>
        <w:t>1</w:t>
      </w:r>
      <w:r w:rsidRPr="00C27EA3">
        <w:rPr>
          <w:rFonts w:ascii="Meiryo UI" w:eastAsia="Meiryo UI" w:hAnsi="Meiryo UI"/>
          <w:lang w:eastAsia="ja-JP"/>
        </w:rPr>
        <w:t>時間です。</w:t>
      </w:r>
    </w:p>
    <w:p w14:paraId="4CB6B4F4"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画像内の日時・色・文言は画面の参考です。実装する時間は本文どおり</w:t>
      </w:r>
      <w:r w:rsidRPr="00C27EA3">
        <w:rPr>
          <w:rFonts w:ascii="Meiryo UI" w:eastAsia="Meiryo UI" w:hAnsi="Meiryo UI"/>
          <w:lang w:eastAsia="ja-JP"/>
        </w:rPr>
        <w:t>1</w:t>
      </w:r>
      <w:r w:rsidRPr="00C27EA3">
        <w:rPr>
          <w:rFonts w:ascii="Meiryo UI" w:eastAsia="Meiryo UI" w:hAnsi="Meiryo UI"/>
          <w:lang w:eastAsia="ja-JP"/>
        </w:rPr>
        <w:t>枠</w:t>
      </w:r>
      <w:r w:rsidRPr="00C27EA3">
        <w:rPr>
          <w:rFonts w:ascii="Meiryo UI" w:eastAsia="Meiryo UI" w:hAnsi="Meiryo UI"/>
          <w:lang w:eastAsia="ja-JP"/>
        </w:rPr>
        <w:t>1</w:t>
      </w:r>
      <w:r w:rsidRPr="00C27EA3">
        <w:rPr>
          <w:rFonts w:ascii="Meiryo UI" w:eastAsia="Meiryo UI" w:hAnsi="Meiryo UI"/>
          <w:lang w:eastAsia="ja-JP"/>
        </w:rPr>
        <w:t>時間とし、画像内の</w:t>
      </w:r>
      <w:r w:rsidRPr="00C27EA3">
        <w:rPr>
          <w:rFonts w:ascii="Meiryo UI" w:eastAsia="Meiryo UI" w:hAnsi="Meiryo UI"/>
          <w:lang w:eastAsia="ja-JP"/>
        </w:rPr>
        <w:t>2</w:t>
      </w:r>
      <w:r w:rsidRPr="00C27EA3">
        <w:rPr>
          <w:rFonts w:ascii="Meiryo UI" w:eastAsia="Meiryo UI" w:hAnsi="Meiryo UI"/>
          <w:lang w:eastAsia="ja-JP"/>
        </w:rPr>
        <w:t>時間の表示例は採用しません。</w:t>
      </w:r>
    </w:p>
    <w:p w14:paraId="1848C185" w14:textId="77777777" w:rsidR="0050799A" w:rsidRPr="00C27EA3" w:rsidRDefault="000B0B51">
      <w:pPr>
        <w:pStyle w:val="1"/>
        <w:pageBreakBefore/>
        <w:spacing w:before="0" w:after="100" w:line="440" w:lineRule="exact"/>
        <w:rPr>
          <w:rFonts w:ascii="Meiryo UI" w:eastAsia="Meiryo UI" w:hAnsi="Meiryo UI"/>
          <w:lang w:eastAsia="ja-JP"/>
        </w:rPr>
      </w:pPr>
      <w:r w:rsidRPr="00C27EA3">
        <w:rPr>
          <w:rFonts w:ascii="Meiryo UI" w:eastAsia="Meiryo UI" w:hAnsi="Meiryo UI"/>
          <w:lang w:eastAsia="ja-JP"/>
        </w:rPr>
        <w:lastRenderedPageBreak/>
        <w:t xml:space="preserve">4 </w:t>
      </w:r>
      <w:r w:rsidRPr="00C27EA3">
        <w:rPr>
          <w:rFonts w:ascii="Meiryo UI" w:eastAsia="Meiryo UI" w:hAnsi="Meiryo UI"/>
          <w:lang w:eastAsia="ja-JP"/>
        </w:rPr>
        <w:t>カレンダー連携と依頼の送信</w:t>
      </w:r>
    </w:p>
    <w:p w14:paraId="3A34CCBB" w14:textId="77777777" w:rsidR="0050799A" w:rsidRPr="00C27EA3" w:rsidRDefault="000B0B51">
      <w:pPr>
        <w:pStyle w:val="21"/>
        <w:spacing w:before="160" w:after="100" w:line="360" w:lineRule="exact"/>
        <w:rPr>
          <w:rFonts w:ascii="Meiryo UI" w:eastAsia="Meiryo UI" w:hAnsi="Meiryo UI"/>
          <w:lang w:eastAsia="ja-JP"/>
        </w:rPr>
      </w:pPr>
      <w:r w:rsidRPr="00C27EA3">
        <w:rPr>
          <w:rFonts w:ascii="Meiryo UI" w:eastAsia="Meiryo UI" w:hAnsi="Meiryo UI"/>
          <w:lang w:eastAsia="ja-JP"/>
        </w:rPr>
        <w:t>Google</w:t>
      </w:r>
      <w:r w:rsidRPr="00C27EA3">
        <w:rPr>
          <w:rFonts w:ascii="Meiryo UI" w:eastAsia="Meiryo UI" w:hAnsi="Meiryo UI"/>
          <w:lang w:eastAsia="ja-JP"/>
        </w:rPr>
        <w:t>カレンダーとの連携</w:t>
      </w:r>
    </w:p>
    <w:p w14:paraId="169EEB5E"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担当エージェントの</w:t>
      </w:r>
      <w:r w:rsidRPr="00C27EA3">
        <w:rPr>
          <w:rFonts w:ascii="Meiryo UI" w:eastAsia="Meiryo UI" w:hAnsi="Meiryo UI"/>
          <w:lang w:eastAsia="ja-JP"/>
        </w:rPr>
        <w:t>Google</w:t>
      </w:r>
      <w:r w:rsidRPr="00C27EA3">
        <w:rPr>
          <w:rFonts w:ascii="Meiryo UI" w:eastAsia="Meiryo UI" w:hAnsi="Meiryo UI"/>
          <w:lang w:eastAsia="ja-JP"/>
        </w:rPr>
        <w:t>カレンダーと連携し、既存予定とその前後</w:t>
      </w:r>
      <w:r w:rsidRPr="00C27EA3">
        <w:rPr>
          <w:rFonts w:ascii="Meiryo UI" w:eastAsia="Meiryo UI" w:hAnsi="Meiryo UI"/>
          <w:lang w:eastAsia="ja-JP"/>
        </w:rPr>
        <w:t>1</w:t>
      </w:r>
      <w:r w:rsidRPr="00C27EA3">
        <w:rPr>
          <w:rFonts w:ascii="Meiryo UI" w:eastAsia="Meiryo UI" w:hAnsi="Meiryo UI"/>
          <w:lang w:eastAsia="ja-JP"/>
        </w:rPr>
        <w:t>時間に重なる枠は選択不可にします。例：予定が</w:t>
      </w:r>
      <w:r w:rsidRPr="00C27EA3">
        <w:rPr>
          <w:rFonts w:ascii="Meiryo UI" w:eastAsia="Meiryo UI" w:hAnsi="Meiryo UI"/>
          <w:lang w:eastAsia="ja-JP"/>
        </w:rPr>
        <w:t>13:00</w:t>
      </w:r>
      <w:r w:rsidRPr="00C27EA3">
        <w:rPr>
          <w:rFonts w:ascii="Meiryo UI" w:eastAsia="Meiryo UI" w:hAnsi="Meiryo UI"/>
          <w:lang w:eastAsia="ja-JP"/>
        </w:rPr>
        <w:t>～</w:t>
      </w:r>
      <w:r w:rsidRPr="00C27EA3">
        <w:rPr>
          <w:rFonts w:ascii="Meiryo UI" w:eastAsia="Meiryo UI" w:hAnsi="Meiryo UI"/>
          <w:lang w:eastAsia="ja-JP"/>
        </w:rPr>
        <w:t>14:00</w:t>
      </w:r>
      <w:r w:rsidRPr="00C27EA3">
        <w:rPr>
          <w:rFonts w:ascii="Meiryo UI" w:eastAsia="Meiryo UI" w:hAnsi="Meiryo UI"/>
          <w:lang w:eastAsia="ja-JP"/>
        </w:rPr>
        <w:t>の場合、</w:t>
      </w:r>
      <w:r w:rsidRPr="00C27EA3">
        <w:rPr>
          <w:rFonts w:ascii="Meiryo UI" w:eastAsia="Meiryo UI" w:hAnsi="Meiryo UI"/>
          <w:lang w:eastAsia="ja-JP"/>
        </w:rPr>
        <w:t>12:00</w:t>
      </w:r>
      <w:r w:rsidRPr="00C27EA3">
        <w:rPr>
          <w:rFonts w:ascii="Meiryo UI" w:eastAsia="Meiryo UI" w:hAnsi="Meiryo UI"/>
          <w:lang w:eastAsia="ja-JP"/>
        </w:rPr>
        <w:t>～</w:t>
      </w:r>
      <w:r w:rsidRPr="00C27EA3">
        <w:rPr>
          <w:rFonts w:ascii="Meiryo UI" w:eastAsia="Meiryo UI" w:hAnsi="Meiryo UI"/>
          <w:lang w:eastAsia="ja-JP"/>
        </w:rPr>
        <w:t>15:00</w:t>
      </w:r>
      <w:r w:rsidRPr="00C27EA3">
        <w:rPr>
          <w:rFonts w:ascii="Meiryo UI" w:eastAsia="Meiryo UI" w:hAnsi="Meiryo UI"/>
          <w:lang w:eastAsia="ja-JP"/>
        </w:rPr>
        <w:t>に重なる内見枠は選べません。</w:t>
      </w:r>
      <w:r w:rsidRPr="00C27EA3">
        <w:rPr>
          <w:rFonts w:ascii="Meiryo UI" w:eastAsia="Meiryo UI" w:hAnsi="Meiryo UI"/>
          <w:lang w:eastAsia="ja-JP"/>
        </w:rPr>
        <w:t>11:00</w:t>
      </w:r>
      <w:r w:rsidRPr="00C27EA3">
        <w:rPr>
          <w:rFonts w:ascii="Meiryo UI" w:eastAsia="Meiryo UI" w:hAnsi="Meiryo UI"/>
          <w:lang w:eastAsia="ja-JP"/>
        </w:rPr>
        <w:t>～</w:t>
      </w:r>
      <w:r w:rsidRPr="00C27EA3">
        <w:rPr>
          <w:rFonts w:ascii="Meiryo UI" w:eastAsia="Meiryo UI" w:hAnsi="Meiryo UI"/>
          <w:lang w:eastAsia="ja-JP"/>
        </w:rPr>
        <w:t>12:00</w:t>
      </w:r>
      <w:r w:rsidRPr="00C27EA3">
        <w:rPr>
          <w:rFonts w:ascii="Meiryo UI" w:eastAsia="Meiryo UI" w:hAnsi="Meiryo UI"/>
          <w:lang w:eastAsia="ja-JP"/>
        </w:rPr>
        <w:t>、</w:t>
      </w:r>
      <w:r w:rsidRPr="00C27EA3">
        <w:rPr>
          <w:rFonts w:ascii="Meiryo UI" w:eastAsia="Meiryo UI" w:hAnsi="Meiryo UI"/>
          <w:lang w:eastAsia="ja-JP"/>
        </w:rPr>
        <w:t>15:00</w:t>
      </w:r>
      <w:r w:rsidRPr="00C27EA3">
        <w:rPr>
          <w:rFonts w:ascii="Meiryo UI" w:eastAsia="Meiryo UI" w:hAnsi="Meiryo UI"/>
          <w:lang w:eastAsia="ja-JP"/>
        </w:rPr>
        <w:t>～</w:t>
      </w:r>
      <w:r w:rsidRPr="00C27EA3">
        <w:rPr>
          <w:rFonts w:ascii="Meiryo UI" w:eastAsia="Meiryo UI" w:hAnsi="Meiryo UI"/>
          <w:lang w:eastAsia="ja-JP"/>
        </w:rPr>
        <w:t>16:00</w:t>
      </w:r>
      <w:r w:rsidRPr="00C27EA3">
        <w:rPr>
          <w:rFonts w:ascii="Meiryo UI" w:eastAsia="Meiryo UI" w:hAnsi="Meiryo UI"/>
          <w:lang w:eastAsia="ja-JP"/>
        </w:rPr>
        <w:t>は、他の予定に重ならなければ選択できます。</w:t>
      </w:r>
    </w:p>
    <w:p w14:paraId="69B828EC"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Google</w:t>
      </w:r>
      <w:r w:rsidRPr="00C27EA3">
        <w:rPr>
          <w:rFonts w:ascii="Meiryo UI" w:eastAsia="Meiryo UI" w:hAnsi="Meiryo UI"/>
          <w:lang w:eastAsia="ja-JP"/>
        </w:rPr>
        <w:t>カレンダー未利用時は既存予定を表示せず、希望日時を選ぶカレンダー自体は表示します。</w:t>
      </w:r>
    </w:p>
    <w:p w14:paraId="5906D347"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補足案：買主や売主仲介会社には予定の件名・参加者などを見せず、「選択不可」のみ表示します。過去の日時は選べないようにします。</w:t>
      </w:r>
    </w:p>
    <w:p w14:paraId="75E43A0F" w14:textId="77777777" w:rsidR="0050799A" w:rsidRPr="00C27EA3" w:rsidRDefault="000B0B51">
      <w:pPr>
        <w:keepNext/>
        <w:spacing w:before="100" w:after="60" w:line="240" w:lineRule="auto"/>
        <w:jc w:val="center"/>
        <w:rPr>
          <w:rFonts w:ascii="Meiryo UI" w:eastAsia="Meiryo UI" w:hAnsi="Meiryo UI"/>
          <w:lang w:eastAsia="ja-JP"/>
        </w:rPr>
      </w:pPr>
      <w:r w:rsidRPr="00C27EA3">
        <w:rPr>
          <w:rFonts w:ascii="Meiryo UI" w:eastAsia="Meiryo UI" w:hAnsi="Meiryo UI"/>
          <w:noProof/>
        </w:rPr>
        <w:drawing>
          <wp:inline distT="0" distB="0" distL="0" distR="0" wp14:anchorId="455F5FD3" wp14:editId="76EBEC0E">
            <wp:extent cx="1832036" cy="2651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832036" cy="2651760"/>
                    </a:xfrm>
                    <a:prstGeom prst="rect">
                      <a:avLst/>
                    </a:prstGeom>
                  </pic:spPr>
                </pic:pic>
              </a:graphicData>
            </a:graphic>
          </wp:inline>
        </w:drawing>
      </w:r>
      <w:r w:rsidRPr="00C27EA3">
        <w:rPr>
          <w:rFonts w:ascii="Meiryo UI" w:eastAsia="Meiryo UI" w:hAnsi="Meiryo UI"/>
          <w:lang w:eastAsia="ja-JP"/>
        </w:rPr>
        <w:t xml:space="preserve">　</w:t>
      </w:r>
      <w:r w:rsidRPr="00C27EA3">
        <w:rPr>
          <w:rFonts w:ascii="Meiryo UI" w:eastAsia="Meiryo UI" w:hAnsi="Meiryo UI"/>
          <w:noProof/>
        </w:rPr>
        <w:drawing>
          <wp:inline distT="0" distB="0" distL="0" distR="0" wp14:anchorId="53CBBD16" wp14:editId="4A21D354">
            <wp:extent cx="1831783" cy="2651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1831783" cy="2651760"/>
                    </a:xfrm>
                    <a:prstGeom prst="rect">
                      <a:avLst/>
                    </a:prstGeom>
                  </pic:spPr>
                </pic:pic>
              </a:graphicData>
            </a:graphic>
          </wp:inline>
        </w:drawing>
      </w:r>
    </w:p>
    <w:p w14:paraId="4F944789"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sz w:val="18"/>
          <w:lang w:eastAsia="ja-JP"/>
        </w:rPr>
        <w:t>画面例　左はカレンダー表示　右は買主が選択した赤い候補</w:t>
      </w:r>
    </w:p>
    <w:p w14:paraId="068936CD" w14:textId="77777777" w:rsidR="0050799A" w:rsidRPr="00C27EA3" w:rsidRDefault="000B0B51">
      <w:pPr>
        <w:pStyle w:val="21"/>
        <w:spacing w:before="160" w:after="100" w:line="360" w:lineRule="exact"/>
        <w:rPr>
          <w:rFonts w:ascii="Meiryo UI" w:eastAsia="Meiryo UI" w:hAnsi="Meiryo UI"/>
          <w:lang w:eastAsia="ja-JP"/>
        </w:rPr>
      </w:pPr>
      <w:r w:rsidRPr="00C27EA3">
        <w:rPr>
          <w:rFonts w:ascii="Meiryo UI" w:eastAsia="Meiryo UI" w:hAnsi="Meiryo UI"/>
          <w:lang w:eastAsia="ja-JP"/>
        </w:rPr>
        <w:t>依頼の送信</w:t>
      </w:r>
    </w:p>
    <w:p w14:paraId="59081CC1"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ボタン名：この日時で内見を依頼する</w:t>
      </w:r>
      <w:r w:rsidRPr="00C27EA3">
        <w:rPr>
          <w:rFonts w:ascii="Meiryo UI" w:eastAsia="Meiryo UI" w:hAnsi="Meiryo UI"/>
          <w:lang w:eastAsia="ja-JP"/>
        </w:rPr>
        <w:br/>
        <w:t>3</w:t>
      </w:r>
      <w:r w:rsidRPr="00C27EA3">
        <w:rPr>
          <w:rFonts w:ascii="Meiryo UI" w:eastAsia="Meiryo UI" w:hAnsi="Meiryo UI"/>
          <w:lang w:eastAsia="ja-JP"/>
        </w:rPr>
        <w:t>枠以上選択した場合のみ送信できます。送信後、エージェントへメール</w:t>
      </w:r>
      <w:r w:rsidRPr="00C27EA3">
        <w:rPr>
          <w:rFonts w:ascii="Meiryo UI" w:eastAsia="Meiryo UI" w:hAnsi="Meiryo UI"/>
          <w:lang w:eastAsia="ja-JP"/>
        </w:rPr>
        <w:t>M01</w:t>
      </w:r>
      <w:r w:rsidRPr="00C27EA3">
        <w:rPr>
          <w:rFonts w:ascii="Meiryo UI" w:eastAsia="Meiryo UI" w:hAnsi="Meiryo UI"/>
          <w:lang w:eastAsia="ja-JP"/>
        </w:rPr>
        <w:t>を送り、買主画面には「内見依頼を送信しました。担当者からの連絡をお待ちください。」と表示します。</w:t>
      </w:r>
    </w:p>
    <w:p w14:paraId="2744007D"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補足案：送信ボタンの連打による重複依頼を防ぎます。選択から送信までに予定が変わった場合は、送信時に再確認して選び直しを案内します。</w:t>
      </w:r>
    </w:p>
    <w:p w14:paraId="76D39638" w14:textId="77777777" w:rsidR="0050799A" w:rsidRPr="00C27EA3" w:rsidRDefault="000B0B51">
      <w:pPr>
        <w:pStyle w:val="1"/>
        <w:pageBreakBefore/>
        <w:spacing w:before="0" w:after="100" w:line="440" w:lineRule="exact"/>
        <w:rPr>
          <w:rFonts w:ascii="Meiryo UI" w:eastAsia="Meiryo UI" w:hAnsi="Meiryo UI"/>
          <w:lang w:eastAsia="ja-JP"/>
        </w:rPr>
      </w:pPr>
      <w:r w:rsidRPr="00C27EA3">
        <w:rPr>
          <w:rFonts w:ascii="Meiryo UI" w:eastAsia="Meiryo UI" w:hAnsi="Meiryo UI"/>
          <w:lang w:eastAsia="ja-JP"/>
        </w:rPr>
        <w:lastRenderedPageBreak/>
        <w:t xml:space="preserve">5 </w:t>
      </w:r>
      <w:r w:rsidRPr="00C27EA3">
        <w:rPr>
          <w:rFonts w:ascii="Meiryo UI" w:eastAsia="Meiryo UI" w:hAnsi="Meiryo UI"/>
          <w:lang w:eastAsia="ja-JP"/>
        </w:rPr>
        <w:t>エージェントの確認と打診</w:t>
      </w:r>
    </w:p>
    <w:p w14:paraId="2E36E83E" w14:textId="77777777" w:rsidR="0050799A" w:rsidRPr="00C27EA3" w:rsidRDefault="000B0B51">
      <w:pPr>
        <w:pStyle w:val="21"/>
        <w:spacing w:before="160" w:after="100" w:line="360" w:lineRule="exact"/>
        <w:rPr>
          <w:rFonts w:ascii="Meiryo UI" w:eastAsia="Meiryo UI" w:hAnsi="Meiryo UI"/>
          <w:lang w:eastAsia="ja-JP"/>
        </w:rPr>
      </w:pPr>
      <w:r w:rsidRPr="00C27EA3">
        <w:rPr>
          <w:rFonts w:ascii="Meiryo UI" w:eastAsia="Meiryo UI" w:hAnsi="Meiryo UI"/>
          <w:lang w:eastAsia="ja-JP"/>
        </w:rPr>
        <w:t>依頼メールから開く画面</w:t>
      </w:r>
    </w:p>
    <w:p w14:paraId="0B785CC8"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メール</w:t>
      </w:r>
      <w:r w:rsidRPr="00C27EA3">
        <w:rPr>
          <w:rFonts w:ascii="Meiryo UI" w:eastAsia="Meiryo UI" w:hAnsi="Meiryo UI"/>
          <w:lang w:eastAsia="ja-JP"/>
        </w:rPr>
        <w:t>M01</w:t>
      </w:r>
      <w:r w:rsidRPr="00C27EA3">
        <w:rPr>
          <w:rFonts w:ascii="Meiryo UI" w:eastAsia="Meiryo UI" w:hAnsi="Meiryo UI"/>
          <w:lang w:eastAsia="ja-JP"/>
        </w:rPr>
        <w:t>の</w:t>
      </w:r>
      <w:r w:rsidRPr="00C27EA3">
        <w:rPr>
          <w:rFonts w:ascii="Meiryo UI" w:eastAsia="Meiryo UI" w:hAnsi="Meiryo UI"/>
          <w:lang w:eastAsia="ja-JP"/>
        </w:rPr>
        <w:t>URL</w:t>
      </w:r>
      <w:r w:rsidRPr="00C27EA3">
        <w:rPr>
          <w:rFonts w:ascii="Meiryo UI" w:eastAsia="Meiryo UI" w:hAnsi="Meiryo UI"/>
          <w:lang w:eastAsia="ja-JP"/>
        </w:rPr>
        <w:t>から対象物件の詳細画面を開き、売主仲介会社情報と内見カレンダーを表示します。内見依頼がない物件には、内見カレンダーを表示しません。</w:t>
      </w:r>
    </w:p>
    <w:p w14:paraId="238C185C"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読み取りミスを修正できるよう、売主仲介会社情報は全項目を編集可能にします。対象は販売会社名、担当者名、メールアドレス、販売会社電話番号、取引態様、備考です。売主仲介会社情報はエージェント画面で扱います。</w:t>
      </w:r>
    </w:p>
    <w:p w14:paraId="508F41A2" w14:textId="77777777" w:rsidR="0050799A" w:rsidRPr="00C27EA3" w:rsidRDefault="000B0B51">
      <w:pPr>
        <w:keepNext/>
        <w:spacing w:before="100" w:after="60" w:line="240" w:lineRule="auto"/>
        <w:jc w:val="center"/>
        <w:rPr>
          <w:rFonts w:ascii="Meiryo UI" w:eastAsia="Meiryo UI" w:hAnsi="Meiryo UI"/>
        </w:rPr>
      </w:pPr>
      <w:r w:rsidRPr="00C27EA3">
        <w:rPr>
          <w:rFonts w:ascii="Meiryo UI" w:eastAsia="Meiryo UI" w:hAnsi="Meiryo UI"/>
          <w:noProof/>
        </w:rPr>
        <w:drawing>
          <wp:inline distT="0" distB="0" distL="0" distR="0" wp14:anchorId="0EB50B4B" wp14:editId="527F048D">
            <wp:extent cx="5943600" cy="22461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43600" cy="2246128"/>
                    </a:xfrm>
                    <a:prstGeom prst="rect">
                      <a:avLst/>
                    </a:prstGeom>
                  </pic:spPr>
                </pic:pic>
              </a:graphicData>
            </a:graphic>
          </wp:inline>
        </w:drawing>
      </w:r>
    </w:p>
    <w:p w14:paraId="22D5D73E"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sz w:val="18"/>
          <w:lang w:eastAsia="ja-JP"/>
        </w:rPr>
        <w:t>画面例　売主仲介会社情報は全項目を編集可能にする</w:t>
      </w:r>
    </w:p>
    <w:p w14:paraId="00AF34E0" w14:textId="77777777" w:rsidR="0050799A" w:rsidRPr="00C27EA3" w:rsidRDefault="000B0B51">
      <w:pPr>
        <w:pStyle w:val="21"/>
        <w:spacing w:before="160" w:after="100" w:line="360" w:lineRule="exact"/>
        <w:rPr>
          <w:rFonts w:ascii="Meiryo UI" w:eastAsia="Meiryo UI" w:hAnsi="Meiryo UI"/>
          <w:lang w:eastAsia="ja-JP"/>
        </w:rPr>
      </w:pPr>
      <w:r w:rsidRPr="00C27EA3">
        <w:rPr>
          <w:rFonts w:ascii="Meiryo UI" w:eastAsia="Meiryo UI" w:hAnsi="Meiryo UI"/>
          <w:lang w:eastAsia="ja-JP"/>
        </w:rPr>
        <w:t>対応可能な候補を選ぶ</w:t>
      </w:r>
    </w:p>
    <w:p w14:paraId="5D0F48FE" w14:textId="77777777" w:rsidR="00FC071C" w:rsidRDefault="000B0B51">
      <w:pPr>
        <w:spacing w:after="100" w:line="320" w:lineRule="exact"/>
        <w:rPr>
          <w:rFonts w:ascii="Meiryo UI" w:eastAsia="Meiryo UI" w:hAnsi="Meiryo UI"/>
          <w:lang w:eastAsia="ja-JP"/>
        </w:rPr>
      </w:pPr>
      <w:r w:rsidRPr="00C27EA3">
        <w:rPr>
          <w:rFonts w:ascii="Meiryo UI" w:eastAsia="Meiryo UI" w:hAnsi="Meiryo UI"/>
          <w:lang w:eastAsia="ja-JP"/>
        </w:rPr>
        <w:t>案内文：対応できる日時をお選びください。選択した日時が黄色に変わります。</w:t>
      </w:r>
      <w:r w:rsidRPr="00C27EA3">
        <w:rPr>
          <w:rFonts w:ascii="Meiryo UI" w:eastAsia="Meiryo UI" w:hAnsi="Meiryo UI"/>
          <w:lang w:eastAsia="ja-JP"/>
        </w:rPr>
        <w:br/>
      </w:r>
      <w:r w:rsidRPr="00C27EA3">
        <w:rPr>
          <w:rFonts w:ascii="Meiryo UI" w:eastAsia="Meiryo UI" w:hAnsi="Meiryo UI"/>
          <w:lang w:eastAsia="ja-JP"/>
        </w:rPr>
        <w:t>買主の赤い候補をクリックすると黄色に変わり、選択一覧を画面上部に表示します。</w:t>
      </w:r>
    </w:p>
    <w:p w14:paraId="5C8C3690" w14:textId="73569E99"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補足案：再クリックで赤に戻し、黄色の候補を</w:t>
      </w:r>
      <w:r w:rsidRPr="00C27EA3">
        <w:rPr>
          <w:rFonts w:ascii="Meiryo UI" w:eastAsia="Meiryo UI" w:hAnsi="Meiryo UI"/>
          <w:lang w:eastAsia="ja-JP"/>
        </w:rPr>
        <w:t>1</w:t>
      </w:r>
      <w:r w:rsidRPr="00C27EA3">
        <w:rPr>
          <w:rFonts w:ascii="Meiryo UI" w:eastAsia="Meiryo UI" w:hAnsi="Meiryo UI"/>
          <w:lang w:eastAsia="ja-JP"/>
        </w:rPr>
        <w:t>つ以上選べば打診できます。買主が選んでいない日時は追加しません。</w:t>
      </w:r>
    </w:p>
    <w:p w14:paraId="0A160D35" w14:textId="77777777" w:rsidR="0050799A" w:rsidRPr="00C27EA3" w:rsidRDefault="000B0B51">
      <w:pPr>
        <w:keepNext/>
        <w:spacing w:before="100" w:after="60" w:line="240" w:lineRule="auto"/>
        <w:jc w:val="center"/>
        <w:rPr>
          <w:rFonts w:ascii="Meiryo UI" w:eastAsia="Meiryo UI" w:hAnsi="Meiryo UI"/>
        </w:rPr>
      </w:pPr>
      <w:r w:rsidRPr="00C27EA3">
        <w:rPr>
          <w:rFonts w:ascii="Meiryo UI" w:eastAsia="Meiryo UI" w:hAnsi="Meiryo UI"/>
          <w:noProof/>
        </w:rPr>
        <w:drawing>
          <wp:inline distT="0" distB="0" distL="0" distR="0" wp14:anchorId="6DDE79EC" wp14:editId="0AF857BC">
            <wp:extent cx="1726167" cy="2468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1726167" cy="2468880"/>
                    </a:xfrm>
                    <a:prstGeom prst="rect">
                      <a:avLst/>
                    </a:prstGeom>
                  </pic:spPr>
                </pic:pic>
              </a:graphicData>
            </a:graphic>
          </wp:inline>
        </w:drawing>
      </w:r>
    </w:p>
    <w:p w14:paraId="0B054F7F"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sz w:val="18"/>
          <w:lang w:eastAsia="ja-JP"/>
        </w:rPr>
        <w:t>画面例　対応可能な候補を黄色に変更する</w:t>
      </w:r>
    </w:p>
    <w:p w14:paraId="65C7792D" w14:textId="3913F1BC" w:rsidR="0050799A" w:rsidRPr="00C27EA3" w:rsidRDefault="000B0B51">
      <w:pPr>
        <w:pStyle w:val="1"/>
        <w:pageBreakBefore/>
        <w:spacing w:before="0" w:after="100" w:line="440" w:lineRule="exact"/>
        <w:rPr>
          <w:rFonts w:ascii="Meiryo UI" w:eastAsia="Meiryo UI" w:hAnsi="Meiryo UI"/>
          <w:lang w:eastAsia="ja-JP"/>
        </w:rPr>
      </w:pPr>
      <w:r w:rsidRPr="00C27EA3">
        <w:rPr>
          <w:rFonts w:ascii="Meiryo UI" w:eastAsia="Meiryo UI" w:hAnsi="Meiryo UI"/>
          <w:lang w:eastAsia="ja-JP"/>
        </w:rPr>
        <w:lastRenderedPageBreak/>
        <w:t xml:space="preserve">5 </w:t>
      </w:r>
      <w:r w:rsidRPr="00C27EA3">
        <w:rPr>
          <w:rFonts w:ascii="Meiryo UI" w:eastAsia="Meiryo UI" w:hAnsi="Meiryo UI"/>
          <w:lang w:eastAsia="ja-JP"/>
        </w:rPr>
        <w:t>売主</w:t>
      </w:r>
      <w:r w:rsidR="00A36AE9">
        <w:rPr>
          <w:rFonts w:ascii="Meiryo UI" w:eastAsia="Meiryo UI" w:hAnsi="Meiryo UI" w:hint="eastAsia"/>
          <w:lang w:eastAsia="ja-JP"/>
        </w:rPr>
        <w:t>（</w:t>
      </w:r>
      <w:r w:rsidRPr="00C27EA3">
        <w:rPr>
          <w:rFonts w:ascii="Meiryo UI" w:eastAsia="Meiryo UI" w:hAnsi="Meiryo UI"/>
          <w:lang w:eastAsia="ja-JP"/>
        </w:rPr>
        <w:t>仲介</w:t>
      </w:r>
      <w:r w:rsidR="00A36AE9">
        <w:rPr>
          <w:rFonts w:ascii="Meiryo UI" w:eastAsia="Meiryo UI" w:hAnsi="Meiryo UI" w:hint="eastAsia"/>
          <w:lang w:eastAsia="ja-JP"/>
        </w:rPr>
        <w:t>）</w:t>
      </w:r>
      <w:r w:rsidRPr="00C27EA3">
        <w:rPr>
          <w:rFonts w:ascii="Meiryo UI" w:eastAsia="Meiryo UI" w:hAnsi="Meiryo UI"/>
          <w:lang w:eastAsia="ja-JP"/>
        </w:rPr>
        <w:t>会社への送信</w:t>
      </w:r>
    </w:p>
    <w:p w14:paraId="30809C79" w14:textId="77777777" w:rsidR="0050799A" w:rsidRPr="00C27EA3" w:rsidRDefault="000B0B51">
      <w:pPr>
        <w:pStyle w:val="21"/>
        <w:spacing w:before="160" w:after="100" w:line="360" w:lineRule="exact"/>
        <w:rPr>
          <w:rFonts w:ascii="Meiryo UI" w:eastAsia="Meiryo UI" w:hAnsi="Meiryo UI"/>
          <w:lang w:eastAsia="ja-JP"/>
        </w:rPr>
      </w:pPr>
      <w:r w:rsidRPr="00C27EA3">
        <w:rPr>
          <w:rFonts w:ascii="Meiryo UI" w:eastAsia="Meiryo UI" w:hAnsi="Meiryo UI"/>
          <w:lang w:eastAsia="ja-JP"/>
        </w:rPr>
        <w:t>対応可能な日時がある場合</w:t>
      </w:r>
    </w:p>
    <w:p w14:paraId="50FFA1BA" w14:textId="1B26DB3C"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ボタン名：</w:t>
      </w:r>
      <w:r w:rsidR="00977D47">
        <w:rPr>
          <w:rFonts w:ascii="Meiryo UI" w:eastAsia="Meiryo UI" w:hAnsi="Meiryo UI" w:hint="eastAsia"/>
          <w:lang w:eastAsia="ja-JP"/>
        </w:rPr>
        <w:t>「</w:t>
      </w:r>
      <w:r w:rsidRPr="00C27EA3">
        <w:rPr>
          <w:rFonts w:ascii="Meiryo UI" w:eastAsia="Meiryo UI" w:hAnsi="Meiryo UI"/>
          <w:lang w:eastAsia="ja-JP"/>
        </w:rPr>
        <w:t>売主</w:t>
      </w:r>
      <w:r w:rsidR="00A36AE9">
        <w:rPr>
          <w:rFonts w:ascii="Meiryo UI" w:eastAsia="Meiryo UI" w:hAnsi="Meiryo UI" w:hint="eastAsia"/>
          <w:lang w:eastAsia="ja-JP"/>
        </w:rPr>
        <w:t>（</w:t>
      </w:r>
      <w:r w:rsidRPr="00C27EA3">
        <w:rPr>
          <w:rFonts w:ascii="Meiryo UI" w:eastAsia="Meiryo UI" w:hAnsi="Meiryo UI"/>
          <w:lang w:eastAsia="ja-JP"/>
        </w:rPr>
        <w:t>仲介</w:t>
      </w:r>
      <w:r w:rsidR="00A36AE9">
        <w:rPr>
          <w:rFonts w:ascii="Meiryo UI" w:eastAsia="Meiryo UI" w:hAnsi="Meiryo UI" w:hint="eastAsia"/>
          <w:lang w:eastAsia="ja-JP"/>
        </w:rPr>
        <w:t>）</w:t>
      </w:r>
      <w:r w:rsidRPr="00C27EA3">
        <w:rPr>
          <w:rFonts w:ascii="Meiryo UI" w:eastAsia="Meiryo UI" w:hAnsi="Meiryo UI"/>
          <w:lang w:eastAsia="ja-JP"/>
        </w:rPr>
        <w:t>会社へ</w:t>
      </w:r>
      <w:r w:rsidR="00977D47">
        <w:rPr>
          <w:rFonts w:ascii="Meiryo UI" w:eastAsia="Meiryo UI" w:hAnsi="Meiryo UI" w:hint="eastAsia"/>
          <w:lang w:eastAsia="ja-JP"/>
        </w:rPr>
        <w:t>内見を打診する」</w:t>
      </w:r>
      <w:r w:rsidRPr="00C27EA3">
        <w:rPr>
          <w:rFonts w:ascii="Meiryo UI" w:eastAsia="Meiryo UI" w:hAnsi="Meiryo UI"/>
          <w:lang w:eastAsia="ja-JP"/>
        </w:rPr>
        <w:br/>
      </w:r>
      <w:r w:rsidRPr="00C27EA3">
        <w:rPr>
          <w:rFonts w:ascii="Meiryo UI" w:eastAsia="Meiryo UI" w:hAnsi="Meiryo UI"/>
          <w:lang w:eastAsia="ja-JP"/>
        </w:rPr>
        <w:t>登録された売主仲介会社のメールアドレスへ</w:t>
      </w:r>
      <w:r w:rsidRPr="00C27EA3">
        <w:rPr>
          <w:rFonts w:ascii="Meiryo UI" w:eastAsia="Meiryo UI" w:hAnsi="Meiryo UI"/>
          <w:lang w:eastAsia="ja-JP"/>
        </w:rPr>
        <w:t>M03</w:t>
      </w:r>
      <w:r w:rsidRPr="00C27EA3">
        <w:rPr>
          <w:rFonts w:ascii="Meiryo UI" w:eastAsia="Meiryo UI" w:hAnsi="Meiryo UI"/>
          <w:lang w:eastAsia="ja-JP"/>
        </w:rPr>
        <w:t>を送信します。送信前に宛先を確認できるようにし、宛先未入力または形式不正の場合は送信できないようにします。</w:t>
      </w:r>
    </w:p>
    <w:p w14:paraId="79EC3941"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担当者名が未入力の場合、メールの宛名は「会社名</w:t>
      </w:r>
      <w:r w:rsidRPr="00C27EA3">
        <w:rPr>
          <w:rFonts w:ascii="Meiryo UI" w:eastAsia="Meiryo UI" w:hAnsi="Meiryo UI"/>
          <w:lang w:eastAsia="ja-JP"/>
        </w:rPr>
        <w:t xml:space="preserve"> </w:t>
      </w:r>
      <w:r w:rsidRPr="00C27EA3">
        <w:rPr>
          <w:rFonts w:ascii="Meiryo UI" w:eastAsia="Meiryo UI" w:hAnsi="Meiryo UI"/>
          <w:lang w:eastAsia="ja-JP"/>
        </w:rPr>
        <w:t>ご担当者様」とします。氏名入力済みの場合は「会社名</w:t>
      </w:r>
      <w:r w:rsidRPr="00C27EA3">
        <w:rPr>
          <w:rFonts w:ascii="Meiryo UI" w:eastAsia="Meiryo UI" w:hAnsi="Meiryo UI"/>
          <w:lang w:eastAsia="ja-JP"/>
        </w:rPr>
        <w:t xml:space="preserve"> </w:t>
      </w:r>
      <w:r w:rsidRPr="00C27EA3">
        <w:rPr>
          <w:rFonts w:ascii="Meiryo UI" w:eastAsia="Meiryo UI" w:hAnsi="Meiryo UI"/>
          <w:lang w:eastAsia="ja-JP"/>
        </w:rPr>
        <w:t>担当者名様」とします。</w:t>
      </w:r>
    </w:p>
    <w:p w14:paraId="765D66E6" w14:textId="77777777" w:rsidR="0050799A" w:rsidRPr="00C27EA3" w:rsidRDefault="000B0B51">
      <w:pPr>
        <w:pStyle w:val="21"/>
        <w:spacing w:before="160" w:after="100" w:line="360" w:lineRule="exact"/>
        <w:rPr>
          <w:rFonts w:ascii="Meiryo UI" w:eastAsia="Meiryo UI" w:hAnsi="Meiryo UI"/>
          <w:lang w:eastAsia="ja-JP"/>
        </w:rPr>
      </w:pPr>
      <w:r w:rsidRPr="00C27EA3">
        <w:rPr>
          <w:rFonts w:ascii="Meiryo UI" w:eastAsia="Meiryo UI" w:hAnsi="Meiryo UI"/>
          <w:lang w:eastAsia="ja-JP"/>
        </w:rPr>
        <w:t>対応可能な日時がない場合</w:t>
      </w:r>
    </w:p>
    <w:p w14:paraId="78418228" w14:textId="2293942B"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ボタン名：</w:t>
      </w:r>
      <w:r w:rsidR="00C1372F">
        <w:rPr>
          <w:rFonts w:ascii="Meiryo UI" w:eastAsia="Meiryo UI" w:hAnsi="Meiryo UI" w:hint="eastAsia"/>
          <w:lang w:eastAsia="ja-JP"/>
        </w:rPr>
        <w:t>「</w:t>
      </w:r>
      <w:r w:rsidRPr="00C27EA3">
        <w:rPr>
          <w:rFonts w:ascii="Meiryo UI" w:eastAsia="Meiryo UI" w:hAnsi="Meiryo UI"/>
          <w:lang w:eastAsia="ja-JP"/>
        </w:rPr>
        <w:t>買主に別の日時を依頼する</w:t>
      </w:r>
      <w:r w:rsidR="00C1372F">
        <w:rPr>
          <w:rFonts w:ascii="Meiryo UI" w:eastAsia="Meiryo UI" w:hAnsi="Meiryo UI" w:hint="eastAsia"/>
          <w:lang w:eastAsia="ja-JP"/>
        </w:rPr>
        <w:t>」</w:t>
      </w:r>
      <w:r w:rsidRPr="00C27EA3">
        <w:rPr>
          <w:rFonts w:ascii="Meiryo UI" w:eastAsia="Meiryo UI" w:hAnsi="Meiryo UI"/>
          <w:lang w:eastAsia="ja-JP"/>
        </w:rPr>
        <w:br/>
      </w:r>
      <w:r w:rsidRPr="00C27EA3">
        <w:rPr>
          <w:rFonts w:ascii="Meiryo UI" w:eastAsia="Meiryo UI" w:hAnsi="Meiryo UI"/>
          <w:lang w:eastAsia="ja-JP"/>
        </w:rPr>
        <w:t>買主へ</w:t>
      </w:r>
      <w:r w:rsidRPr="00C27EA3">
        <w:rPr>
          <w:rFonts w:ascii="Meiryo UI" w:eastAsia="Meiryo UI" w:hAnsi="Meiryo UI"/>
          <w:lang w:eastAsia="ja-JP"/>
        </w:rPr>
        <w:t>M02</w:t>
      </w:r>
      <w:r w:rsidRPr="00C27EA3">
        <w:rPr>
          <w:rFonts w:ascii="Meiryo UI" w:eastAsia="Meiryo UI" w:hAnsi="Meiryo UI"/>
          <w:lang w:eastAsia="ja-JP"/>
        </w:rPr>
        <w:t>を送り、希望日時の入力画面へ案内します。買主は再び</w:t>
      </w:r>
      <w:r w:rsidRPr="00C27EA3">
        <w:rPr>
          <w:rFonts w:ascii="Meiryo UI" w:eastAsia="Meiryo UI" w:hAnsi="Meiryo UI"/>
          <w:lang w:eastAsia="ja-JP"/>
        </w:rPr>
        <w:t>3</w:t>
      </w:r>
      <w:r w:rsidRPr="00C27EA3">
        <w:rPr>
          <w:rFonts w:ascii="Meiryo UI" w:eastAsia="Meiryo UI" w:hAnsi="Meiryo UI"/>
          <w:lang w:eastAsia="ja-JP"/>
        </w:rPr>
        <w:t>枠以上選びます。再送された候補をエージェントが確認し、同じ手順で売主仲介会社へ打診します。</w:t>
      </w:r>
    </w:p>
    <w:p w14:paraId="042B3B6F" w14:textId="77777777" w:rsidR="0050799A" w:rsidRPr="00C27EA3" w:rsidRDefault="000B0B51">
      <w:pPr>
        <w:pStyle w:val="21"/>
        <w:spacing w:before="160" w:after="100" w:line="360" w:lineRule="exact"/>
        <w:rPr>
          <w:rFonts w:ascii="Meiryo UI" w:eastAsia="Meiryo UI" w:hAnsi="Meiryo UI"/>
          <w:lang w:eastAsia="ja-JP"/>
        </w:rPr>
      </w:pPr>
      <w:r w:rsidRPr="00C27EA3">
        <w:rPr>
          <w:rFonts w:ascii="Meiryo UI" w:eastAsia="Meiryo UI" w:hAnsi="Meiryo UI"/>
          <w:lang w:eastAsia="ja-JP"/>
        </w:rPr>
        <w:t>メール開封状況の確認</w:t>
      </w:r>
    </w:p>
    <w:p w14:paraId="51387823" w14:textId="77777777" w:rsidR="00C1372F" w:rsidRDefault="000B0B51">
      <w:pPr>
        <w:spacing w:after="100" w:line="320" w:lineRule="exact"/>
        <w:rPr>
          <w:rFonts w:ascii="Meiryo UI" w:eastAsia="Meiryo UI" w:hAnsi="Meiryo UI"/>
          <w:lang w:eastAsia="ja-JP"/>
        </w:rPr>
      </w:pPr>
      <w:r w:rsidRPr="00C27EA3">
        <w:rPr>
          <w:rFonts w:ascii="Meiryo UI" w:eastAsia="Meiryo UI" w:hAnsi="Meiryo UI"/>
          <w:lang w:eastAsia="ja-JP"/>
        </w:rPr>
        <w:t>可能であれば、売主仲介会社宛てメールの開封通知に対応してください。開封通知の実現方法は技術検討事項です。</w:t>
      </w:r>
    </w:p>
    <w:p w14:paraId="0993D164" w14:textId="12A7FA42"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補足案：メールの開封、回答ページへのアクセス、回答完了は区別して記録し、取得できていない情報を「確認済み」と表示しないでください。</w:t>
      </w:r>
    </w:p>
    <w:p w14:paraId="06D4A86C" w14:textId="77777777" w:rsidR="0050799A" w:rsidRPr="00C1372F" w:rsidRDefault="000B0B51">
      <w:pPr>
        <w:pStyle w:val="21"/>
        <w:spacing w:before="160" w:after="100" w:line="360" w:lineRule="exact"/>
        <w:rPr>
          <w:rFonts w:ascii="Meiryo UI" w:eastAsia="Meiryo UI" w:hAnsi="Meiryo UI"/>
          <w:color w:val="EE0000"/>
          <w:lang w:eastAsia="ja-JP"/>
        </w:rPr>
      </w:pPr>
      <w:r w:rsidRPr="00C1372F">
        <w:rPr>
          <w:rFonts w:ascii="Meiryo UI" w:eastAsia="Meiryo UI" w:hAnsi="Meiryo UI"/>
          <w:color w:val="EE0000"/>
          <w:lang w:eastAsia="ja-JP"/>
        </w:rPr>
        <w:t>日時変更を打診する場合の連絡</w:t>
      </w:r>
    </w:p>
    <w:p w14:paraId="206F0F86" w14:textId="77777777" w:rsidR="00C1372F" w:rsidRPr="00C1372F" w:rsidRDefault="000B0B51">
      <w:pPr>
        <w:spacing w:after="100" w:line="320" w:lineRule="exact"/>
        <w:rPr>
          <w:rFonts w:ascii="Meiryo UI" w:eastAsia="Meiryo UI" w:hAnsi="Meiryo UI"/>
          <w:color w:val="EE0000"/>
          <w:lang w:eastAsia="ja-JP"/>
        </w:rPr>
      </w:pPr>
      <w:r w:rsidRPr="00C1372F">
        <w:rPr>
          <w:rFonts w:ascii="Meiryo UI" w:eastAsia="Meiryo UI" w:hAnsi="Meiryo UI"/>
          <w:color w:val="EE0000"/>
          <w:lang w:eastAsia="ja-JP"/>
        </w:rPr>
        <w:t>変更依頼時には旧予約が解除されるため、売主仲介会社にも旧日時の取消を速やかに連絡してください。</w:t>
      </w:r>
    </w:p>
    <w:p w14:paraId="274DE877" w14:textId="7E65BF76" w:rsidR="0050799A" w:rsidRPr="00C1372F" w:rsidRDefault="000B0B51">
      <w:pPr>
        <w:spacing w:after="100" w:line="320" w:lineRule="exact"/>
        <w:rPr>
          <w:rFonts w:ascii="Meiryo UI" w:eastAsia="Meiryo UI" w:hAnsi="Meiryo UI"/>
          <w:color w:val="EE0000"/>
          <w:lang w:eastAsia="ja-JP"/>
        </w:rPr>
      </w:pPr>
      <w:r w:rsidRPr="00C1372F">
        <w:rPr>
          <w:rFonts w:ascii="Meiryo UI" w:eastAsia="Meiryo UI" w:hAnsi="Meiryo UI"/>
          <w:color w:val="EE0000"/>
          <w:lang w:eastAsia="ja-JP"/>
        </w:rPr>
        <w:t>補足案：変更依頼を受けたエージェント画面に「旧日時の取消連絡が必要」と表示します。変更候補の送信を待つ間に旧日時が近づく場合は、担当者が直接連絡します。</w:t>
      </w:r>
    </w:p>
    <w:p w14:paraId="72DBDDAB" w14:textId="77777777" w:rsidR="0050799A" w:rsidRPr="00C27EA3" w:rsidRDefault="000B0B51">
      <w:pPr>
        <w:pStyle w:val="1"/>
        <w:spacing w:before="0" w:after="100" w:line="440" w:lineRule="exact"/>
        <w:rPr>
          <w:rFonts w:ascii="Meiryo UI" w:eastAsia="Meiryo UI" w:hAnsi="Meiryo UI"/>
          <w:lang w:eastAsia="ja-JP"/>
        </w:rPr>
      </w:pPr>
      <w:r w:rsidRPr="00C27EA3">
        <w:rPr>
          <w:rFonts w:ascii="Meiryo UI" w:eastAsia="Meiryo UI" w:hAnsi="Meiryo UI"/>
          <w:lang w:eastAsia="ja-JP"/>
        </w:rPr>
        <w:t xml:space="preserve">6 </w:t>
      </w:r>
      <w:r w:rsidRPr="00C27EA3">
        <w:rPr>
          <w:rFonts w:ascii="Meiryo UI" w:eastAsia="Meiryo UI" w:hAnsi="Meiryo UI"/>
          <w:lang w:eastAsia="ja-JP"/>
        </w:rPr>
        <w:t>売主仲介会社の回答</w:t>
      </w:r>
    </w:p>
    <w:p w14:paraId="77D3CB0D" w14:textId="77777777" w:rsidR="0050799A" w:rsidRPr="00C27EA3" w:rsidRDefault="000B0B51">
      <w:pPr>
        <w:pStyle w:val="21"/>
        <w:spacing w:before="160" w:after="100" w:line="360" w:lineRule="exact"/>
        <w:rPr>
          <w:rFonts w:ascii="Meiryo UI" w:eastAsia="Meiryo UI" w:hAnsi="Meiryo UI"/>
          <w:lang w:eastAsia="ja-JP"/>
        </w:rPr>
      </w:pPr>
      <w:r w:rsidRPr="00C27EA3">
        <w:rPr>
          <w:rFonts w:ascii="Meiryo UI" w:eastAsia="Meiryo UI" w:hAnsi="Meiryo UI"/>
          <w:lang w:eastAsia="ja-JP"/>
        </w:rPr>
        <w:t>回答画面</w:t>
      </w:r>
    </w:p>
    <w:p w14:paraId="13219B26"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メール</w:t>
      </w:r>
      <w:r w:rsidRPr="00C27EA3">
        <w:rPr>
          <w:rFonts w:ascii="Meiryo UI" w:eastAsia="Meiryo UI" w:hAnsi="Meiryo UI"/>
          <w:lang w:eastAsia="ja-JP"/>
        </w:rPr>
        <w:t>M03</w:t>
      </w:r>
      <w:r w:rsidRPr="00C27EA3">
        <w:rPr>
          <w:rFonts w:ascii="Meiryo UI" w:eastAsia="Meiryo UI" w:hAnsi="Meiryo UI"/>
          <w:lang w:eastAsia="ja-JP"/>
        </w:rPr>
        <w:t>または</w:t>
      </w:r>
      <w:r w:rsidRPr="00C27EA3">
        <w:rPr>
          <w:rFonts w:ascii="Meiryo UI" w:eastAsia="Meiryo UI" w:hAnsi="Meiryo UI"/>
          <w:lang w:eastAsia="ja-JP"/>
        </w:rPr>
        <w:t>M08</w:t>
      </w:r>
      <w:r w:rsidRPr="00C27EA3">
        <w:rPr>
          <w:rFonts w:ascii="Meiryo UI" w:eastAsia="Meiryo UI" w:hAnsi="Meiryo UI"/>
          <w:lang w:eastAsia="ja-JP"/>
        </w:rPr>
        <w:t>の</w:t>
      </w:r>
      <w:r w:rsidRPr="00C27EA3">
        <w:rPr>
          <w:rFonts w:ascii="Meiryo UI" w:eastAsia="Meiryo UI" w:hAnsi="Meiryo UI"/>
          <w:lang w:eastAsia="ja-JP"/>
        </w:rPr>
        <w:t>URL</w:t>
      </w:r>
      <w:r w:rsidRPr="00C27EA3">
        <w:rPr>
          <w:rFonts w:ascii="Meiryo UI" w:eastAsia="Meiryo UI" w:hAnsi="Meiryo UI"/>
          <w:lang w:eastAsia="ja-JP"/>
        </w:rPr>
        <w:t>から、対象物件の回答画面を開きます。エージェントのプロフィールと連絡先も確認できるようにします。</w:t>
      </w:r>
    </w:p>
    <w:p w14:paraId="0B49CA2A"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見出し：内見日時のご回答</w:t>
      </w:r>
      <w:r w:rsidRPr="00C27EA3">
        <w:rPr>
          <w:rFonts w:ascii="Meiryo UI" w:eastAsia="Meiryo UI" w:hAnsi="Meiryo UI"/>
          <w:lang w:eastAsia="ja-JP"/>
        </w:rPr>
        <w:br/>
      </w:r>
      <w:r w:rsidRPr="00C27EA3">
        <w:rPr>
          <w:rFonts w:ascii="Meiryo UI" w:eastAsia="Meiryo UI" w:hAnsi="Meiryo UI"/>
          <w:lang w:eastAsia="ja-JP"/>
        </w:rPr>
        <w:t>案内文：候補の中から、最も早く内見できる日時を</w:t>
      </w:r>
      <w:r w:rsidRPr="00C27EA3">
        <w:rPr>
          <w:rFonts w:ascii="Meiryo UI" w:eastAsia="Meiryo UI" w:hAnsi="Meiryo UI"/>
          <w:lang w:eastAsia="ja-JP"/>
        </w:rPr>
        <w:t>1</w:t>
      </w:r>
      <w:r w:rsidRPr="00C27EA3">
        <w:rPr>
          <w:rFonts w:ascii="Meiryo UI" w:eastAsia="Meiryo UI" w:hAnsi="Meiryo UI"/>
          <w:lang w:eastAsia="ja-JP"/>
        </w:rPr>
        <w:t>つお選びください。続けて、鍵の受け渡し方法をご入力ください。お申し込み・ご成約により内見できない場合は「成約・申込済み」を押してください。</w:t>
      </w:r>
    </w:p>
    <w:p w14:paraId="7D77D697" w14:textId="77777777" w:rsidR="00C1372F" w:rsidRDefault="000B0B51">
      <w:pPr>
        <w:spacing w:after="100" w:line="320" w:lineRule="exact"/>
        <w:rPr>
          <w:rFonts w:ascii="Meiryo UI" w:eastAsia="Meiryo UI" w:hAnsi="Meiryo UI"/>
          <w:lang w:eastAsia="ja-JP"/>
        </w:rPr>
      </w:pPr>
      <w:r w:rsidRPr="00C27EA3">
        <w:rPr>
          <w:rFonts w:ascii="Meiryo UI" w:eastAsia="Meiryo UI" w:hAnsi="Meiryo UI"/>
          <w:lang w:eastAsia="ja-JP"/>
        </w:rPr>
        <w:t>黄色の候補のうち</w:t>
      </w:r>
      <w:r w:rsidRPr="00C27EA3">
        <w:rPr>
          <w:rFonts w:ascii="Meiryo UI" w:eastAsia="Meiryo UI" w:hAnsi="Meiryo UI"/>
          <w:lang w:eastAsia="ja-JP"/>
        </w:rPr>
        <w:t>1</w:t>
      </w:r>
      <w:r w:rsidRPr="00C27EA3">
        <w:rPr>
          <w:rFonts w:ascii="Meiryo UI" w:eastAsia="Meiryo UI" w:hAnsi="Meiryo UI"/>
          <w:lang w:eastAsia="ja-JP"/>
        </w:rPr>
        <w:t>枠を選ぶと緑に変えます。</w:t>
      </w:r>
    </w:p>
    <w:p w14:paraId="28DD5A11" w14:textId="5FB352AE"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補足案：同時に選べるのは</w:t>
      </w:r>
      <w:r w:rsidRPr="00C27EA3">
        <w:rPr>
          <w:rFonts w:ascii="Meiryo UI" w:eastAsia="Meiryo UI" w:hAnsi="Meiryo UI"/>
          <w:lang w:eastAsia="ja-JP"/>
        </w:rPr>
        <w:t>1</w:t>
      </w:r>
      <w:r w:rsidRPr="00C27EA3">
        <w:rPr>
          <w:rFonts w:ascii="Meiryo UI" w:eastAsia="Meiryo UI" w:hAnsi="Meiryo UI"/>
          <w:lang w:eastAsia="ja-JP"/>
        </w:rPr>
        <w:t>枠のみとし、別の候補を選ぶと直前の選択を解除します。買主の赤い候補や他案件の予定は表示しません。</w:t>
      </w:r>
    </w:p>
    <w:p w14:paraId="4ED5097A" w14:textId="77777777" w:rsidR="0050799A" w:rsidRPr="00C27EA3" w:rsidRDefault="000B0B51">
      <w:pPr>
        <w:pStyle w:val="1"/>
        <w:pageBreakBefore/>
        <w:spacing w:before="0" w:after="60" w:line="440" w:lineRule="exact"/>
        <w:rPr>
          <w:rFonts w:ascii="Meiryo UI" w:eastAsia="Meiryo UI" w:hAnsi="Meiryo UI"/>
        </w:rPr>
      </w:pPr>
      <w:r w:rsidRPr="00C27EA3">
        <w:rPr>
          <w:rFonts w:ascii="Meiryo UI" w:eastAsia="Meiryo UI" w:hAnsi="Meiryo UI"/>
        </w:rPr>
        <w:lastRenderedPageBreak/>
        <w:t xml:space="preserve">6 </w:t>
      </w:r>
      <w:proofErr w:type="spellStart"/>
      <w:r w:rsidRPr="00C27EA3">
        <w:rPr>
          <w:rFonts w:ascii="Meiryo UI" w:eastAsia="Meiryo UI" w:hAnsi="Meiryo UI"/>
        </w:rPr>
        <w:t>鍵の受け渡しと承諾</w:t>
      </w:r>
      <w:proofErr w:type="spellEnd"/>
    </w:p>
    <w:p w14:paraId="5DD97C36" w14:textId="77777777" w:rsidR="0050799A" w:rsidRPr="00C27EA3" w:rsidRDefault="000B0B51">
      <w:pPr>
        <w:keepNext/>
        <w:spacing w:before="100" w:after="60" w:line="240" w:lineRule="auto"/>
        <w:jc w:val="center"/>
        <w:rPr>
          <w:rFonts w:ascii="Meiryo UI" w:eastAsia="Meiryo UI" w:hAnsi="Meiryo UI"/>
        </w:rPr>
      </w:pPr>
      <w:r w:rsidRPr="00C27EA3">
        <w:rPr>
          <w:rFonts w:ascii="Meiryo UI" w:eastAsia="Meiryo UI" w:hAnsi="Meiryo UI"/>
          <w:noProof/>
        </w:rPr>
        <w:drawing>
          <wp:inline distT="0" distB="0" distL="0" distR="0" wp14:anchorId="744A8AA8" wp14:editId="6AB6342F">
            <wp:extent cx="1290660" cy="1828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1290660" cy="1828800"/>
                    </a:xfrm>
                    <a:prstGeom prst="rect">
                      <a:avLst/>
                    </a:prstGeom>
                  </pic:spPr>
                </pic:pic>
              </a:graphicData>
            </a:graphic>
          </wp:inline>
        </w:drawing>
      </w:r>
    </w:p>
    <w:p w14:paraId="7B7F1D39"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sz w:val="18"/>
          <w:lang w:eastAsia="ja-JP"/>
        </w:rPr>
        <w:t>画面例　売主仲介会社が内見できる</w:t>
      </w:r>
      <w:r w:rsidRPr="00C27EA3">
        <w:rPr>
          <w:rFonts w:ascii="Meiryo UI" w:eastAsia="Meiryo UI" w:hAnsi="Meiryo UI"/>
          <w:sz w:val="18"/>
          <w:lang w:eastAsia="ja-JP"/>
        </w:rPr>
        <w:t>1</w:t>
      </w:r>
      <w:r w:rsidRPr="00C27EA3">
        <w:rPr>
          <w:rFonts w:ascii="Meiryo UI" w:eastAsia="Meiryo UI" w:hAnsi="Meiryo UI"/>
          <w:sz w:val="18"/>
          <w:lang w:eastAsia="ja-JP"/>
        </w:rPr>
        <w:t>枠を選択する</w:t>
      </w:r>
    </w:p>
    <w:p w14:paraId="56910C57" w14:textId="77777777" w:rsidR="0050799A" w:rsidRPr="00C27EA3" w:rsidRDefault="000B0B51">
      <w:pPr>
        <w:pStyle w:val="21"/>
        <w:spacing w:before="120" w:after="60" w:line="360" w:lineRule="exact"/>
        <w:rPr>
          <w:rFonts w:ascii="Meiryo UI" w:eastAsia="Meiryo UI" w:hAnsi="Meiryo UI"/>
          <w:lang w:eastAsia="ja-JP"/>
        </w:rPr>
      </w:pPr>
      <w:r w:rsidRPr="00C27EA3">
        <w:rPr>
          <w:rFonts w:ascii="Meiryo UI" w:eastAsia="Meiryo UI" w:hAnsi="Meiryo UI"/>
          <w:lang w:eastAsia="ja-JP"/>
        </w:rPr>
        <w:t>鍵の受け渡し</w:t>
      </w:r>
    </w:p>
    <w:p w14:paraId="15935088"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lang w:eastAsia="ja-JP"/>
        </w:rPr>
        <w:t>鍵の受け渡し方法は</w:t>
      </w:r>
      <w:r w:rsidRPr="00C27EA3">
        <w:rPr>
          <w:rFonts w:ascii="Meiryo UI" w:eastAsia="Meiryo UI" w:hAnsi="Meiryo UI"/>
          <w:lang w:eastAsia="ja-JP"/>
        </w:rPr>
        <w:t>1</w:t>
      </w:r>
      <w:r w:rsidRPr="00C27EA3">
        <w:rPr>
          <w:rFonts w:ascii="Meiryo UI" w:eastAsia="Meiryo UI" w:hAnsi="Meiryo UI"/>
          <w:lang w:eastAsia="ja-JP"/>
        </w:rPr>
        <w:t>つ選択してください。方法の選択と、選択した方法に応じた情報入力を必須にします。以下の必須範囲を補足案とし、写真・資料を添付できるようにしてください。</w:t>
      </w:r>
    </w:p>
    <w:tbl>
      <w:tblPr>
        <w:tblW w:w="0" w:type="auto"/>
        <w:tblLayout w:type="fixed"/>
        <w:tblLook w:val="04A0" w:firstRow="1" w:lastRow="0" w:firstColumn="1" w:lastColumn="0" w:noHBand="0" w:noVBand="1"/>
      </w:tblPr>
      <w:tblGrid>
        <w:gridCol w:w="1800"/>
        <w:gridCol w:w="3816"/>
        <w:gridCol w:w="4608"/>
      </w:tblGrid>
      <w:tr w:rsidR="0050799A" w:rsidRPr="00C27EA3" w14:paraId="3A91C8E6"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9EEF3"/>
            <w:tcMar>
              <w:top w:w="90" w:type="dxa"/>
              <w:left w:w="90" w:type="dxa"/>
              <w:bottom w:w="90" w:type="dxa"/>
              <w:right w:w="90" w:type="dxa"/>
            </w:tcMar>
            <w:vAlign w:val="center"/>
          </w:tcPr>
          <w:p w14:paraId="4F852C99" w14:textId="77777777" w:rsidR="0050799A" w:rsidRPr="00C27EA3" w:rsidRDefault="000B0B51">
            <w:pPr>
              <w:spacing w:after="60" w:line="300" w:lineRule="exact"/>
              <w:rPr>
                <w:rFonts w:ascii="Meiryo UI" w:eastAsia="Meiryo UI" w:hAnsi="Meiryo UI"/>
              </w:rPr>
            </w:pPr>
            <w:proofErr w:type="spellStart"/>
            <w:r w:rsidRPr="00C27EA3">
              <w:rPr>
                <w:rFonts w:ascii="Meiryo UI" w:eastAsia="Meiryo UI" w:hAnsi="Meiryo UI"/>
                <w:b/>
                <w:sz w:val="20"/>
              </w:rPr>
              <w:t>方法</w:t>
            </w:r>
            <w:proofErr w:type="spellEnd"/>
          </w:p>
        </w:tc>
        <w:tc>
          <w:tcPr>
            <w:tcW w:w="3816" w:type="dxa"/>
            <w:tcBorders>
              <w:top w:val="single" w:sz="4" w:space="0" w:color="D9D9D9"/>
              <w:left w:val="single" w:sz="4" w:space="0" w:color="D9D9D9"/>
              <w:bottom w:val="single" w:sz="4" w:space="0" w:color="D9D9D9"/>
              <w:right w:val="single" w:sz="4" w:space="0" w:color="D9D9D9"/>
            </w:tcBorders>
            <w:shd w:val="clear" w:color="auto" w:fill="E9EEF3"/>
            <w:tcMar>
              <w:top w:w="90" w:type="dxa"/>
              <w:left w:w="90" w:type="dxa"/>
              <w:bottom w:w="90" w:type="dxa"/>
              <w:right w:w="90" w:type="dxa"/>
            </w:tcMar>
            <w:vAlign w:val="center"/>
          </w:tcPr>
          <w:p w14:paraId="430CD674" w14:textId="77777777" w:rsidR="0050799A" w:rsidRPr="00C27EA3" w:rsidRDefault="000B0B51">
            <w:pPr>
              <w:spacing w:after="60" w:line="300" w:lineRule="exact"/>
              <w:rPr>
                <w:rFonts w:ascii="Meiryo UI" w:eastAsia="Meiryo UI" w:hAnsi="Meiryo UI"/>
              </w:rPr>
            </w:pPr>
            <w:r w:rsidRPr="00C27EA3">
              <w:rPr>
                <w:rFonts w:ascii="Meiryo UI" w:eastAsia="Meiryo UI" w:hAnsi="Meiryo UI"/>
                <w:b/>
                <w:sz w:val="20"/>
              </w:rPr>
              <w:t>入力欄</w:t>
            </w:r>
          </w:p>
        </w:tc>
        <w:tc>
          <w:tcPr>
            <w:tcW w:w="4608" w:type="dxa"/>
            <w:tcBorders>
              <w:top w:val="single" w:sz="4" w:space="0" w:color="D9D9D9"/>
              <w:left w:val="single" w:sz="4" w:space="0" w:color="D9D9D9"/>
              <w:bottom w:val="single" w:sz="4" w:space="0" w:color="D9D9D9"/>
              <w:right w:val="single" w:sz="4" w:space="0" w:color="D9D9D9"/>
            </w:tcBorders>
            <w:shd w:val="clear" w:color="auto" w:fill="E9EEF3"/>
            <w:tcMar>
              <w:top w:w="90" w:type="dxa"/>
              <w:left w:w="90" w:type="dxa"/>
              <w:bottom w:w="90" w:type="dxa"/>
              <w:right w:w="90" w:type="dxa"/>
            </w:tcMar>
            <w:vAlign w:val="center"/>
          </w:tcPr>
          <w:p w14:paraId="5E8BF70E" w14:textId="77777777" w:rsidR="0050799A" w:rsidRPr="00C27EA3" w:rsidRDefault="000B0B51">
            <w:pPr>
              <w:spacing w:after="60" w:line="300" w:lineRule="exact"/>
              <w:rPr>
                <w:rFonts w:ascii="Meiryo UI" w:eastAsia="Meiryo UI" w:hAnsi="Meiryo UI"/>
              </w:rPr>
            </w:pPr>
            <w:r w:rsidRPr="00C27EA3">
              <w:rPr>
                <w:rFonts w:ascii="Meiryo UI" w:eastAsia="Meiryo UI" w:hAnsi="Meiryo UI"/>
                <w:b/>
                <w:sz w:val="20"/>
              </w:rPr>
              <w:t>必須範囲の補足案</w:t>
            </w:r>
          </w:p>
        </w:tc>
      </w:tr>
      <w:tr w:rsidR="0050799A" w:rsidRPr="00C27EA3" w14:paraId="4C8C8506"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5D50037" w14:textId="77777777" w:rsidR="0050799A" w:rsidRPr="00C27EA3" w:rsidRDefault="000B0B51">
            <w:pPr>
              <w:spacing w:after="60" w:line="300" w:lineRule="exact"/>
              <w:rPr>
                <w:rFonts w:ascii="Meiryo UI" w:eastAsia="Meiryo UI" w:hAnsi="Meiryo UI"/>
              </w:rPr>
            </w:pPr>
            <w:r w:rsidRPr="00C27EA3">
              <w:rPr>
                <w:rFonts w:ascii="Meiryo UI" w:eastAsia="Meiryo UI" w:hAnsi="Meiryo UI"/>
                <w:sz w:val="20"/>
              </w:rPr>
              <w:t>現地立ち会い</w:t>
            </w:r>
          </w:p>
        </w:tc>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775FD98"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sz w:val="20"/>
                <w:lang w:eastAsia="ja-JP"/>
              </w:rPr>
              <w:t>待ち合わせ場所、待ち合わせ時刻</w:t>
            </w:r>
          </w:p>
        </w:tc>
        <w:tc>
          <w:tcPr>
            <w:tcW w:w="46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48E9239" w14:textId="77777777" w:rsidR="0050799A" w:rsidRPr="00C27EA3" w:rsidRDefault="000B0B51">
            <w:pPr>
              <w:spacing w:after="60" w:line="300" w:lineRule="exact"/>
              <w:rPr>
                <w:rFonts w:ascii="Meiryo UI" w:eastAsia="Meiryo UI" w:hAnsi="Meiryo UI"/>
              </w:rPr>
            </w:pPr>
            <w:proofErr w:type="spellStart"/>
            <w:r w:rsidRPr="00C27EA3">
              <w:rPr>
                <w:rFonts w:ascii="Meiryo UI" w:eastAsia="Meiryo UI" w:hAnsi="Meiryo UI"/>
                <w:sz w:val="20"/>
              </w:rPr>
              <w:t>場所と時刻</w:t>
            </w:r>
            <w:proofErr w:type="spellEnd"/>
          </w:p>
        </w:tc>
      </w:tr>
      <w:tr w:rsidR="0050799A" w:rsidRPr="00C27EA3" w14:paraId="1B7145B2"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5D81BBC" w14:textId="77777777" w:rsidR="0050799A" w:rsidRPr="00C27EA3" w:rsidRDefault="000B0B51">
            <w:pPr>
              <w:spacing w:after="60" w:line="300" w:lineRule="exact"/>
              <w:rPr>
                <w:rFonts w:ascii="Meiryo UI" w:eastAsia="Meiryo UI" w:hAnsi="Meiryo UI"/>
              </w:rPr>
            </w:pPr>
            <w:r w:rsidRPr="00C27EA3">
              <w:rPr>
                <w:rFonts w:ascii="Meiryo UI" w:eastAsia="Meiryo UI" w:hAnsi="Meiryo UI"/>
                <w:sz w:val="20"/>
              </w:rPr>
              <w:t>店舗受け渡し</w:t>
            </w:r>
          </w:p>
        </w:tc>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EACCBFF" w14:textId="643F103B" w:rsidR="0050799A" w:rsidRPr="00C27EA3" w:rsidRDefault="000B0B51">
            <w:pPr>
              <w:spacing w:after="60" w:line="300" w:lineRule="exact"/>
              <w:rPr>
                <w:rFonts w:ascii="Meiryo UI" w:eastAsia="Meiryo UI" w:hAnsi="Meiryo UI"/>
              </w:rPr>
            </w:pPr>
            <w:proofErr w:type="spellStart"/>
            <w:r w:rsidRPr="00C27EA3">
              <w:rPr>
                <w:rFonts w:ascii="Meiryo UI" w:eastAsia="Meiryo UI" w:hAnsi="Meiryo UI"/>
                <w:sz w:val="20"/>
              </w:rPr>
              <w:t>店舗名、住所、電話番号</w:t>
            </w:r>
            <w:proofErr w:type="spellEnd"/>
            <w:r w:rsidR="00C1372F">
              <w:rPr>
                <w:rFonts w:ascii="Meiryo UI" w:eastAsia="Meiryo UI" w:hAnsi="Meiryo UI" w:hint="eastAsia"/>
                <w:sz w:val="20"/>
                <w:lang w:eastAsia="ja-JP"/>
              </w:rPr>
              <w:t>、担当者名</w:t>
            </w:r>
          </w:p>
        </w:tc>
        <w:tc>
          <w:tcPr>
            <w:tcW w:w="46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1AC12B" w14:textId="7049D5DC" w:rsidR="0050799A" w:rsidRPr="00C1372F" w:rsidRDefault="00C1372F">
            <w:pPr>
              <w:spacing w:after="60" w:line="300" w:lineRule="exact"/>
              <w:rPr>
                <w:rFonts w:ascii="Meiryo UI" w:eastAsia="Meiryo UI" w:hAnsi="Meiryo UI"/>
                <w:sz w:val="20"/>
              </w:rPr>
            </w:pPr>
            <w:r>
              <w:rPr>
                <w:rFonts w:ascii="Meiryo UI" w:eastAsia="Meiryo UI" w:hAnsi="Meiryo UI" w:hint="eastAsia"/>
                <w:sz w:val="20"/>
                <w:lang w:eastAsia="ja-JP"/>
              </w:rPr>
              <w:t>4</w:t>
            </w:r>
            <w:r w:rsidR="000B0B51" w:rsidRPr="00C27EA3">
              <w:rPr>
                <w:rFonts w:ascii="Meiryo UI" w:eastAsia="Meiryo UI" w:hAnsi="Meiryo UI"/>
                <w:sz w:val="20"/>
              </w:rPr>
              <w:t>項目すべて</w:t>
            </w:r>
          </w:p>
        </w:tc>
      </w:tr>
      <w:tr w:rsidR="0050799A" w:rsidRPr="00C27EA3" w14:paraId="7F2BB5D1"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38B848B" w14:textId="77777777" w:rsidR="0050799A" w:rsidRPr="00C27EA3" w:rsidRDefault="000B0B51">
            <w:pPr>
              <w:spacing w:after="60" w:line="300" w:lineRule="exact"/>
              <w:rPr>
                <w:rFonts w:ascii="Meiryo UI" w:eastAsia="Meiryo UI" w:hAnsi="Meiryo UI"/>
              </w:rPr>
            </w:pPr>
            <w:r w:rsidRPr="00C27EA3">
              <w:rPr>
                <w:rFonts w:ascii="Meiryo UI" w:eastAsia="Meiryo UI" w:hAnsi="Meiryo UI"/>
                <w:sz w:val="20"/>
              </w:rPr>
              <w:t>現地キー</w:t>
            </w:r>
            <w:r w:rsidRPr="00C27EA3">
              <w:rPr>
                <w:rFonts w:ascii="Meiryo UI" w:eastAsia="Meiryo UI" w:hAnsi="Meiryo UI"/>
                <w:sz w:val="20"/>
              </w:rPr>
              <w:t>BOX</w:t>
            </w:r>
          </w:p>
        </w:tc>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A68C240"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sz w:val="20"/>
                <w:lang w:eastAsia="ja-JP"/>
              </w:rPr>
              <w:t>設置場所、番号、写真・資料の添付</w:t>
            </w:r>
          </w:p>
        </w:tc>
        <w:tc>
          <w:tcPr>
            <w:tcW w:w="46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F117D3"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sz w:val="20"/>
                <w:lang w:eastAsia="ja-JP"/>
              </w:rPr>
              <w:t>場所と番号。添付は任意</w:t>
            </w:r>
          </w:p>
        </w:tc>
      </w:tr>
      <w:tr w:rsidR="0050799A" w:rsidRPr="00C27EA3" w14:paraId="2FB3583A"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AEB0DA8" w14:textId="77777777" w:rsidR="0050799A" w:rsidRPr="00C27EA3" w:rsidRDefault="000B0B51">
            <w:pPr>
              <w:spacing w:after="60" w:line="300" w:lineRule="exact"/>
              <w:rPr>
                <w:rFonts w:ascii="Meiryo UI" w:eastAsia="Meiryo UI" w:hAnsi="Meiryo UI"/>
              </w:rPr>
            </w:pPr>
            <w:proofErr w:type="spellStart"/>
            <w:r w:rsidRPr="00C27EA3">
              <w:rPr>
                <w:rFonts w:ascii="Meiryo UI" w:eastAsia="Meiryo UI" w:hAnsi="Meiryo UI"/>
                <w:sz w:val="20"/>
              </w:rPr>
              <w:t>その他</w:t>
            </w:r>
            <w:proofErr w:type="spellEnd"/>
          </w:p>
        </w:tc>
        <w:tc>
          <w:tcPr>
            <w:tcW w:w="38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677D440"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sz w:val="20"/>
                <w:lang w:eastAsia="ja-JP"/>
              </w:rPr>
              <w:t>受け渡し方法の説明、写真・資料の添付</w:t>
            </w:r>
          </w:p>
        </w:tc>
        <w:tc>
          <w:tcPr>
            <w:tcW w:w="46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E167C82" w14:textId="77777777" w:rsidR="0050799A" w:rsidRPr="00C27EA3" w:rsidRDefault="000B0B51">
            <w:pPr>
              <w:spacing w:after="60" w:line="300" w:lineRule="exact"/>
              <w:rPr>
                <w:rFonts w:ascii="Meiryo UI" w:eastAsia="Meiryo UI" w:hAnsi="Meiryo UI"/>
              </w:rPr>
            </w:pPr>
            <w:proofErr w:type="spellStart"/>
            <w:r w:rsidRPr="00C27EA3">
              <w:rPr>
                <w:rFonts w:ascii="Meiryo UI" w:eastAsia="Meiryo UI" w:hAnsi="Meiryo UI"/>
                <w:sz w:val="20"/>
              </w:rPr>
              <w:t>説明。添付は任意</w:t>
            </w:r>
            <w:proofErr w:type="spellEnd"/>
          </w:p>
        </w:tc>
      </w:tr>
    </w:tbl>
    <w:p w14:paraId="0E4C6A1D" w14:textId="77777777" w:rsidR="0050799A" w:rsidRPr="00C27EA3" w:rsidRDefault="000B0B51">
      <w:pPr>
        <w:pStyle w:val="21"/>
        <w:spacing w:before="120" w:after="60" w:line="360" w:lineRule="exact"/>
        <w:rPr>
          <w:rFonts w:ascii="Meiryo UI" w:eastAsia="Meiryo UI" w:hAnsi="Meiryo UI"/>
        </w:rPr>
      </w:pPr>
      <w:r w:rsidRPr="00C27EA3">
        <w:rPr>
          <w:rFonts w:ascii="Meiryo UI" w:eastAsia="Meiryo UI" w:hAnsi="Meiryo UI"/>
        </w:rPr>
        <w:t>承諾と通知</w:t>
      </w:r>
    </w:p>
    <w:p w14:paraId="248F8120" w14:textId="71138F0A"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lang w:eastAsia="ja-JP"/>
        </w:rPr>
        <w:t>ボタン名：</w:t>
      </w:r>
      <w:r w:rsidR="003436AC">
        <w:rPr>
          <w:rFonts w:ascii="Meiryo UI" w:eastAsia="Meiryo UI" w:hAnsi="Meiryo UI" w:hint="eastAsia"/>
          <w:lang w:eastAsia="ja-JP"/>
        </w:rPr>
        <w:t>「</w:t>
      </w:r>
      <w:r w:rsidRPr="00C27EA3">
        <w:rPr>
          <w:rFonts w:ascii="Meiryo UI" w:eastAsia="Meiryo UI" w:hAnsi="Meiryo UI"/>
          <w:lang w:eastAsia="ja-JP"/>
        </w:rPr>
        <w:t>この内容で内見を承諾</w:t>
      </w:r>
      <w:r w:rsidR="003436AC">
        <w:rPr>
          <w:rFonts w:ascii="Meiryo UI" w:eastAsia="Meiryo UI" w:hAnsi="Meiryo UI" w:hint="eastAsia"/>
          <w:lang w:eastAsia="ja-JP"/>
        </w:rPr>
        <w:t>」</w:t>
      </w:r>
      <w:r w:rsidRPr="00C27EA3">
        <w:rPr>
          <w:rFonts w:ascii="Meiryo UI" w:eastAsia="Meiryo UI" w:hAnsi="Meiryo UI"/>
          <w:lang w:eastAsia="ja-JP"/>
        </w:rPr>
        <w:br/>
      </w:r>
      <w:r w:rsidRPr="00C27EA3">
        <w:rPr>
          <w:rFonts w:ascii="Meiryo UI" w:eastAsia="Meiryo UI" w:hAnsi="Meiryo UI"/>
          <w:lang w:eastAsia="ja-JP"/>
        </w:rPr>
        <w:t>日時と必須情報がそろったら送信できます。保存後、売主仲介会社へ</w:t>
      </w:r>
      <w:r w:rsidRPr="00C27EA3">
        <w:rPr>
          <w:rFonts w:ascii="Meiryo UI" w:eastAsia="Meiryo UI" w:hAnsi="Meiryo UI"/>
          <w:lang w:eastAsia="ja-JP"/>
        </w:rPr>
        <w:t>M04</w:t>
      </w:r>
      <w:r w:rsidRPr="00C27EA3">
        <w:rPr>
          <w:rFonts w:ascii="Meiryo UI" w:eastAsia="Meiryo UI" w:hAnsi="Meiryo UI"/>
          <w:lang w:eastAsia="ja-JP"/>
        </w:rPr>
        <w:t>、エージェントへ</w:t>
      </w:r>
      <w:r w:rsidRPr="00C27EA3">
        <w:rPr>
          <w:rFonts w:ascii="Meiryo UI" w:eastAsia="Meiryo UI" w:hAnsi="Meiryo UI"/>
          <w:lang w:eastAsia="ja-JP"/>
        </w:rPr>
        <w:t>M05</w:t>
      </w:r>
      <w:r w:rsidRPr="00C27EA3">
        <w:rPr>
          <w:rFonts w:ascii="Meiryo UI" w:eastAsia="Meiryo UI" w:hAnsi="Meiryo UI"/>
          <w:lang w:eastAsia="ja-JP"/>
        </w:rPr>
        <w:t>を送ります。この時点では買主への確定メールは送りません。</w:t>
      </w:r>
    </w:p>
    <w:p w14:paraId="30597102" w14:textId="77777777" w:rsidR="0050799A" w:rsidRPr="00C27EA3" w:rsidRDefault="000B0B51">
      <w:pPr>
        <w:pStyle w:val="21"/>
        <w:spacing w:before="120" w:after="60" w:line="360" w:lineRule="exact"/>
        <w:rPr>
          <w:rFonts w:ascii="Meiryo UI" w:eastAsia="Meiryo UI" w:hAnsi="Meiryo UI"/>
          <w:lang w:eastAsia="ja-JP"/>
        </w:rPr>
      </w:pPr>
      <w:r w:rsidRPr="00C27EA3">
        <w:rPr>
          <w:rFonts w:ascii="Meiryo UI" w:eastAsia="Meiryo UI" w:hAnsi="Meiryo UI"/>
          <w:lang w:eastAsia="ja-JP"/>
        </w:rPr>
        <w:t>成約や申込により内見できない場合</w:t>
      </w:r>
    </w:p>
    <w:p w14:paraId="7BFDD44E" w14:textId="77777777" w:rsidR="003436AC" w:rsidRDefault="000B0B51">
      <w:pPr>
        <w:spacing w:after="60" w:line="300" w:lineRule="exact"/>
        <w:rPr>
          <w:rFonts w:ascii="Meiryo UI" w:eastAsia="Meiryo UI" w:hAnsi="Meiryo UI"/>
          <w:lang w:eastAsia="ja-JP"/>
        </w:rPr>
      </w:pPr>
      <w:r w:rsidRPr="00C27EA3">
        <w:rPr>
          <w:rFonts w:ascii="Meiryo UI" w:eastAsia="Meiryo UI" w:hAnsi="Meiryo UI"/>
          <w:lang w:eastAsia="ja-JP"/>
        </w:rPr>
        <w:t>ボタン名：</w:t>
      </w:r>
      <w:r w:rsidR="003436AC">
        <w:rPr>
          <w:rFonts w:ascii="Meiryo UI" w:eastAsia="Meiryo UI" w:hAnsi="Meiryo UI" w:hint="eastAsia"/>
          <w:lang w:eastAsia="ja-JP"/>
        </w:rPr>
        <w:t>「</w:t>
      </w:r>
      <w:r w:rsidRPr="00C27EA3">
        <w:rPr>
          <w:rFonts w:ascii="Meiryo UI" w:eastAsia="Meiryo UI" w:hAnsi="Meiryo UI"/>
          <w:lang w:eastAsia="ja-JP"/>
        </w:rPr>
        <w:t>成約・申込済み</w:t>
      </w:r>
      <w:r w:rsidR="003436AC">
        <w:rPr>
          <w:rFonts w:ascii="Meiryo UI" w:eastAsia="Meiryo UI" w:hAnsi="Meiryo UI" w:hint="eastAsia"/>
          <w:lang w:eastAsia="ja-JP"/>
        </w:rPr>
        <w:t>」</w:t>
      </w:r>
      <w:r w:rsidRPr="00C27EA3">
        <w:rPr>
          <w:rFonts w:ascii="Meiryo UI" w:eastAsia="Meiryo UI" w:hAnsi="Meiryo UI"/>
          <w:lang w:eastAsia="ja-JP"/>
        </w:rPr>
        <w:br/>
      </w:r>
      <w:r w:rsidRPr="00C27EA3">
        <w:rPr>
          <w:rFonts w:ascii="Meiryo UI" w:eastAsia="Meiryo UI" w:hAnsi="Meiryo UI"/>
          <w:lang w:eastAsia="ja-JP"/>
        </w:rPr>
        <w:t>このボタンから内見不可の回答を受け付けます。鍵情報の入力は不要です。案件を「内見不可」に変更してエージェントへ通知し、本システムから買主にも案内できるようにしてください。</w:t>
      </w:r>
    </w:p>
    <w:p w14:paraId="72511F08" w14:textId="4558D55B"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lang w:eastAsia="ja-JP"/>
        </w:rPr>
        <w:t>補足案：買主への通知は担当者が内容を確認して送信します。リマインドの予約は取り消します。</w:t>
      </w:r>
    </w:p>
    <w:p w14:paraId="2D2076C9" w14:textId="77777777" w:rsidR="0050799A" w:rsidRPr="00C27EA3" w:rsidRDefault="000B0B51">
      <w:pPr>
        <w:pStyle w:val="21"/>
        <w:spacing w:before="120" w:after="60" w:line="360" w:lineRule="exact"/>
        <w:rPr>
          <w:rFonts w:ascii="Meiryo UI" w:eastAsia="Meiryo UI" w:hAnsi="Meiryo UI"/>
          <w:lang w:eastAsia="ja-JP"/>
        </w:rPr>
      </w:pPr>
      <w:r w:rsidRPr="00C27EA3">
        <w:rPr>
          <w:rFonts w:ascii="Meiryo UI" w:eastAsia="Meiryo UI" w:hAnsi="Meiryo UI"/>
          <w:lang w:eastAsia="ja-JP"/>
        </w:rPr>
        <w:t>候補日時がすべて合わない場合</w:t>
      </w:r>
    </w:p>
    <w:p w14:paraId="5179C0AE" w14:textId="111AD2D0"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lang w:eastAsia="ja-JP"/>
        </w:rPr>
        <w:t>ボタン名：</w:t>
      </w:r>
      <w:r w:rsidR="002E12F3">
        <w:rPr>
          <w:rFonts w:ascii="Meiryo UI" w:eastAsia="Meiryo UI" w:hAnsi="Meiryo UI" w:hint="eastAsia"/>
          <w:lang w:eastAsia="ja-JP"/>
        </w:rPr>
        <w:t>「</w:t>
      </w:r>
      <w:r w:rsidRPr="00C27EA3">
        <w:rPr>
          <w:rFonts w:ascii="Meiryo UI" w:eastAsia="Meiryo UI" w:hAnsi="Meiryo UI"/>
          <w:lang w:eastAsia="ja-JP"/>
        </w:rPr>
        <w:t>候補日時では</w:t>
      </w:r>
      <w:r w:rsidR="002E12F3">
        <w:rPr>
          <w:rFonts w:ascii="Meiryo UI" w:eastAsia="Meiryo UI" w:hAnsi="Meiryo UI" w:hint="eastAsia"/>
          <w:lang w:eastAsia="ja-JP"/>
        </w:rPr>
        <w:t>内見</w:t>
      </w:r>
      <w:r w:rsidRPr="00C27EA3">
        <w:rPr>
          <w:rFonts w:ascii="Meiryo UI" w:eastAsia="Meiryo UI" w:hAnsi="Meiryo UI"/>
          <w:lang w:eastAsia="ja-JP"/>
        </w:rPr>
        <w:t>不可</w:t>
      </w:r>
      <w:r w:rsidR="002E12F3">
        <w:rPr>
          <w:rFonts w:ascii="Meiryo UI" w:eastAsia="Meiryo UI" w:hAnsi="Meiryo UI" w:hint="eastAsia"/>
          <w:lang w:eastAsia="ja-JP"/>
        </w:rPr>
        <w:t>」</w:t>
      </w:r>
      <w:r w:rsidRPr="00C27EA3">
        <w:rPr>
          <w:rFonts w:ascii="Meiryo UI" w:eastAsia="Meiryo UI" w:hAnsi="Meiryo UI"/>
          <w:lang w:eastAsia="ja-JP"/>
        </w:rPr>
        <w:br/>
      </w:r>
      <w:r w:rsidRPr="00C27EA3">
        <w:rPr>
          <w:rFonts w:ascii="Meiryo UI" w:eastAsia="Meiryo UI" w:hAnsi="Meiryo UI"/>
          <w:lang w:eastAsia="ja-JP"/>
        </w:rPr>
        <w:t>成約・申込済みとは別の回答として受け付け、エージェントへ通知します。エージェントは</w:t>
      </w:r>
      <w:r w:rsidRPr="00C27EA3">
        <w:rPr>
          <w:rFonts w:ascii="Meiryo UI" w:eastAsia="Meiryo UI" w:hAnsi="Meiryo UI"/>
          <w:lang w:eastAsia="ja-JP"/>
        </w:rPr>
        <w:t>M02</w:t>
      </w:r>
      <w:r w:rsidRPr="00C27EA3">
        <w:rPr>
          <w:rFonts w:ascii="Meiryo UI" w:eastAsia="Meiryo UI" w:hAnsi="Meiryo UI"/>
          <w:lang w:eastAsia="ja-JP"/>
        </w:rPr>
        <w:t>で買主に別の候補を</w:t>
      </w:r>
      <w:r w:rsidRPr="00C27EA3">
        <w:rPr>
          <w:rFonts w:ascii="Meiryo UI" w:eastAsia="Meiryo UI" w:hAnsi="Meiryo UI"/>
          <w:lang w:eastAsia="ja-JP"/>
        </w:rPr>
        <w:t>3</w:t>
      </w:r>
      <w:r w:rsidRPr="00C27EA3">
        <w:rPr>
          <w:rFonts w:ascii="Meiryo UI" w:eastAsia="Meiryo UI" w:hAnsi="Meiryo UI"/>
          <w:lang w:eastAsia="ja-JP"/>
        </w:rPr>
        <w:t>枠以上選んでもらい、再調整してください。この場合も鍵情報は不要です。</w:t>
      </w:r>
    </w:p>
    <w:p w14:paraId="46E1ADE0" w14:textId="77777777" w:rsidR="0050799A" w:rsidRPr="00C27EA3" w:rsidRDefault="000B0B51">
      <w:pPr>
        <w:pStyle w:val="1"/>
        <w:pageBreakBefore/>
        <w:spacing w:before="0" w:after="100" w:line="440" w:lineRule="exact"/>
        <w:rPr>
          <w:rFonts w:ascii="Meiryo UI" w:eastAsia="Meiryo UI" w:hAnsi="Meiryo UI"/>
          <w:lang w:eastAsia="ja-JP"/>
        </w:rPr>
      </w:pPr>
      <w:r w:rsidRPr="00C27EA3">
        <w:rPr>
          <w:rFonts w:ascii="Meiryo UI" w:eastAsia="Meiryo UI" w:hAnsi="Meiryo UI"/>
          <w:lang w:eastAsia="ja-JP"/>
        </w:rPr>
        <w:lastRenderedPageBreak/>
        <w:t xml:space="preserve">7 </w:t>
      </w:r>
      <w:r w:rsidRPr="00C27EA3">
        <w:rPr>
          <w:rFonts w:ascii="Meiryo UI" w:eastAsia="Meiryo UI" w:hAnsi="Meiryo UI"/>
          <w:lang w:eastAsia="ja-JP"/>
        </w:rPr>
        <w:t>買主への確定連絡</w:t>
      </w:r>
    </w:p>
    <w:p w14:paraId="5AD83BF8" w14:textId="77777777" w:rsidR="0050799A" w:rsidRPr="00C27EA3" w:rsidRDefault="000B0B51">
      <w:pPr>
        <w:pStyle w:val="21"/>
        <w:spacing w:before="160" w:after="100" w:line="360" w:lineRule="exact"/>
        <w:rPr>
          <w:rFonts w:ascii="Meiryo UI" w:eastAsia="Meiryo UI" w:hAnsi="Meiryo UI"/>
          <w:lang w:eastAsia="ja-JP"/>
        </w:rPr>
      </w:pPr>
      <w:r w:rsidRPr="00C27EA3">
        <w:rPr>
          <w:rFonts w:ascii="Meiryo UI" w:eastAsia="Meiryo UI" w:hAnsi="Meiryo UI"/>
          <w:lang w:eastAsia="ja-JP"/>
        </w:rPr>
        <w:t>エージェントから確定情報を送る</w:t>
      </w:r>
    </w:p>
    <w:p w14:paraId="348191E1"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メール</w:t>
      </w:r>
      <w:r w:rsidRPr="00C27EA3">
        <w:rPr>
          <w:rFonts w:ascii="Meiryo UI" w:eastAsia="Meiryo UI" w:hAnsi="Meiryo UI"/>
          <w:lang w:eastAsia="ja-JP"/>
        </w:rPr>
        <w:t>M05</w:t>
      </w:r>
      <w:r w:rsidRPr="00C27EA3">
        <w:rPr>
          <w:rFonts w:ascii="Meiryo UI" w:eastAsia="Meiryo UI" w:hAnsi="Meiryo UI"/>
          <w:lang w:eastAsia="ja-JP"/>
        </w:rPr>
        <w:t>の</w:t>
      </w:r>
      <w:r w:rsidRPr="00C27EA3">
        <w:rPr>
          <w:rFonts w:ascii="Meiryo UI" w:eastAsia="Meiryo UI" w:hAnsi="Meiryo UI"/>
          <w:lang w:eastAsia="ja-JP"/>
        </w:rPr>
        <w:t>URL</w:t>
      </w:r>
      <w:r w:rsidRPr="00C27EA3">
        <w:rPr>
          <w:rFonts w:ascii="Meiryo UI" w:eastAsia="Meiryo UI" w:hAnsi="Meiryo UI"/>
          <w:lang w:eastAsia="ja-JP"/>
        </w:rPr>
        <w:t>から、確定日時、カレンダー、鍵の受け渡し情報、買主向けの「当日の待ち合わせ場所と時間」入力欄を開きます。買主向け案内は自由入力です。</w:t>
      </w:r>
    </w:p>
    <w:p w14:paraId="69C63715"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入力例：</w:t>
      </w:r>
      <w:r w:rsidRPr="00C27EA3">
        <w:rPr>
          <w:rFonts w:ascii="Meiryo UI" w:eastAsia="Meiryo UI" w:hAnsi="Meiryo UI"/>
          <w:lang w:eastAsia="ja-JP"/>
        </w:rPr>
        <w:t>10</w:t>
      </w:r>
      <w:r w:rsidRPr="00C27EA3">
        <w:rPr>
          <w:rFonts w:ascii="Meiryo UI" w:eastAsia="Meiryo UI" w:hAnsi="Meiryo UI"/>
          <w:lang w:eastAsia="ja-JP"/>
        </w:rPr>
        <w:t>時</w:t>
      </w:r>
      <w:r w:rsidRPr="00C27EA3">
        <w:rPr>
          <w:rFonts w:ascii="Meiryo UI" w:eastAsia="Meiryo UI" w:hAnsi="Meiryo UI"/>
          <w:lang w:eastAsia="ja-JP"/>
        </w:rPr>
        <w:t>55</w:t>
      </w:r>
      <w:r w:rsidRPr="00C27EA3">
        <w:rPr>
          <w:rFonts w:ascii="Meiryo UI" w:eastAsia="Meiryo UI" w:hAnsi="Meiryo UI"/>
          <w:lang w:eastAsia="ja-JP"/>
        </w:rPr>
        <w:t>分に、〇〇マンションのエントランスへお越しください。</w:t>
      </w:r>
    </w:p>
    <w:p w14:paraId="743C125E" w14:textId="5272543F"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ボタン名：</w:t>
      </w:r>
      <w:r w:rsidR="002E12F3">
        <w:rPr>
          <w:rFonts w:ascii="Meiryo UI" w:eastAsia="Meiryo UI" w:hAnsi="Meiryo UI" w:hint="eastAsia"/>
          <w:lang w:eastAsia="ja-JP"/>
        </w:rPr>
        <w:t>「</w:t>
      </w:r>
      <w:r w:rsidRPr="00C27EA3">
        <w:rPr>
          <w:rFonts w:ascii="Meiryo UI" w:eastAsia="Meiryo UI" w:hAnsi="Meiryo UI"/>
          <w:lang w:eastAsia="ja-JP"/>
        </w:rPr>
        <w:t>買主へ内見確定の案内を送信する</w:t>
      </w:r>
      <w:r w:rsidR="002E12F3">
        <w:rPr>
          <w:rFonts w:ascii="Meiryo UI" w:eastAsia="Meiryo UI" w:hAnsi="Meiryo UI" w:hint="eastAsia"/>
          <w:lang w:eastAsia="ja-JP"/>
        </w:rPr>
        <w:t>」</w:t>
      </w:r>
      <w:r w:rsidRPr="00C27EA3">
        <w:rPr>
          <w:rFonts w:ascii="Meiryo UI" w:eastAsia="Meiryo UI" w:hAnsi="Meiryo UI"/>
          <w:lang w:eastAsia="ja-JP"/>
        </w:rPr>
        <w:br/>
      </w:r>
      <w:r w:rsidRPr="00C27EA3">
        <w:rPr>
          <w:rFonts w:ascii="Meiryo UI" w:eastAsia="Meiryo UI" w:hAnsi="Meiryo UI"/>
          <w:lang w:eastAsia="ja-JP"/>
        </w:rPr>
        <w:t>押すと買主へ</w:t>
      </w:r>
      <w:r w:rsidRPr="00C27EA3">
        <w:rPr>
          <w:rFonts w:ascii="Meiryo UI" w:eastAsia="Meiryo UI" w:hAnsi="Meiryo UI"/>
          <w:lang w:eastAsia="ja-JP"/>
        </w:rPr>
        <w:t>M06</w:t>
      </w:r>
      <w:r w:rsidRPr="00C27EA3">
        <w:rPr>
          <w:rFonts w:ascii="Meiryo UI" w:eastAsia="Meiryo UI" w:hAnsi="Meiryo UI"/>
          <w:lang w:eastAsia="ja-JP"/>
        </w:rPr>
        <w:t>を送ります。待ち合わせ案内は必須とし、空欄では送信できないようにします。鍵情報を買主向け案内へ自動転記しないでください。</w:t>
      </w:r>
      <w:r w:rsidRPr="00C27EA3">
        <w:rPr>
          <w:rFonts w:ascii="Meiryo UI" w:eastAsia="Meiryo UI" w:hAnsi="Meiryo UI"/>
          <w:lang w:eastAsia="ja-JP"/>
        </w:rPr>
        <w:t>M06</w:t>
      </w:r>
      <w:r w:rsidRPr="00C27EA3">
        <w:rPr>
          <w:rFonts w:ascii="Meiryo UI" w:eastAsia="Meiryo UI" w:hAnsi="Meiryo UI"/>
          <w:lang w:eastAsia="ja-JP"/>
        </w:rPr>
        <w:t>の送信成功後、前日</w:t>
      </w:r>
      <w:r w:rsidRPr="00C27EA3">
        <w:rPr>
          <w:rFonts w:ascii="Meiryo UI" w:eastAsia="Meiryo UI" w:hAnsi="Meiryo UI"/>
          <w:lang w:eastAsia="ja-JP"/>
        </w:rPr>
        <w:t>18</w:t>
      </w:r>
      <w:r w:rsidRPr="00C27EA3">
        <w:rPr>
          <w:rFonts w:ascii="Meiryo UI" w:eastAsia="Meiryo UI" w:hAnsi="Meiryo UI"/>
          <w:lang w:eastAsia="ja-JP"/>
        </w:rPr>
        <w:t>時と当日</w:t>
      </w:r>
      <w:r w:rsidRPr="00C27EA3">
        <w:rPr>
          <w:rFonts w:ascii="Meiryo UI" w:eastAsia="Meiryo UI" w:hAnsi="Meiryo UI"/>
          <w:lang w:eastAsia="ja-JP"/>
        </w:rPr>
        <w:t>8</w:t>
      </w:r>
      <w:r w:rsidRPr="00C27EA3">
        <w:rPr>
          <w:rFonts w:ascii="Meiryo UI" w:eastAsia="Meiryo UI" w:hAnsi="Meiryo UI"/>
          <w:lang w:eastAsia="ja-JP"/>
        </w:rPr>
        <w:t>時のリマインドを予約します。</w:t>
      </w:r>
    </w:p>
    <w:p w14:paraId="3F999603" w14:textId="77777777" w:rsidR="0050799A" w:rsidRPr="00C27EA3" w:rsidRDefault="000B0B51">
      <w:pPr>
        <w:pStyle w:val="21"/>
        <w:spacing w:before="160" w:after="100" w:line="360" w:lineRule="exact"/>
        <w:rPr>
          <w:rFonts w:ascii="Meiryo UI" w:eastAsia="Meiryo UI" w:hAnsi="Meiryo UI"/>
          <w:lang w:eastAsia="ja-JP"/>
        </w:rPr>
      </w:pPr>
      <w:r w:rsidRPr="00C27EA3">
        <w:rPr>
          <w:rFonts w:ascii="Meiryo UI" w:eastAsia="Meiryo UI" w:hAnsi="Meiryo UI"/>
          <w:lang w:eastAsia="ja-JP"/>
        </w:rPr>
        <w:t>買主が確認する画面</w:t>
      </w:r>
    </w:p>
    <w:p w14:paraId="021CC04B"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物件名、確定した内見日時、当日の待ち合わせ場所と時間、エージェントの連絡先を表示します。買主は案内内容を編集できません。</w:t>
      </w:r>
    </w:p>
    <w:p w14:paraId="2409B080" w14:textId="5A353FC7" w:rsidR="0050799A" w:rsidRPr="00C27EA3" w:rsidRDefault="000B0B51">
      <w:pPr>
        <w:spacing w:after="100" w:line="320" w:lineRule="exact"/>
        <w:rPr>
          <w:rFonts w:ascii="Meiryo UI" w:eastAsia="Meiryo UI" w:hAnsi="Meiryo UI" w:hint="eastAsia"/>
          <w:lang w:eastAsia="ja-JP"/>
        </w:rPr>
      </w:pPr>
      <w:r w:rsidRPr="00C27EA3">
        <w:rPr>
          <w:rFonts w:ascii="Meiryo UI" w:eastAsia="Meiryo UI" w:hAnsi="Meiryo UI"/>
          <w:lang w:eastAsia="ja-JP"/>
        </w:rPr>
        <w:t>ボタン名：</w:t>
      </w:r>
      <w:r w:rsidR="002E12F3">
        <w:rPr>
          <w:rFonts w:ascii="Meiryo UI" w:eastAsia="Meiryo UI" w:hAnsi="Meiryo UI" w:hint="eastAsia"/>
          <w:lang w:eastAsia="ja-JP"/>
        </w:rPr>
        <w:t>「</w:t>
      </w:r>
      <w:r w:rsidRPr="00C27EA3">
        <w:rPr>
          <w:rFonts w:ascii="Meiryo UI" w:eastAsia="Meiryo UI" w:hAnsi="Meiryo UI"/>
          <w:lang w:eastAsia="ja-JP"/>
        </w:rPr>
        <w:t>内見日時の変更</w:t>
      </w:r>
      <w:r w:rsidRPr="00C27EA3">
        <w:rPr>
          <w:rFonts w:ascii="Meiryo UI" w:eastAsia="Meiryo UI" w:hAnsi="Meiryo UI"/>
          <w:lang w:eastAsia="ja-JP"/>
        </w:rPr>
        <w:t>依頼</w:t>
      </w:r>
      <w:r w:rsidR="002E12F3">
        <w:rPr>
          <w:rFonts w:ascii="Meiryo UI" w:eastAsia="Meiryo UI" w:hAnsi="Meiryo UI" w:hint="eastAsia"/>
          <w:lang w:eastAsia="ja-JP"/>
        </w:rPr>
        <w:t>」「</w:t>
      </w:r>
      <w:r w:rsidRPr="00C27EA3">
        <w:rPr>
          <w:rFonts w:ascii="Meiryo UI" w:eastAsia="Meiryo UI" w:hAnsi="Meiryo UI"/>
          <w:lang w:eastAsia="ja-JP"/>
        </w:rPr>
        <w:t>内見</w:t>
      </w:r>
      <w:r w:rsidRPr="00C27EA3">
        <w:rPr>
          <w:rFonts w:ascii="Meiryo UI" w:eastAsia="Meiryo UI" w:hAnsi="Meiryo UI"/>
          <w:lang w:eastAsia="ja-JP"/>
        </w:rPr>
        <w:t>キャンセル</w:t>
      </w:r>
      <w:r w:rsidR="002E12F3">
        <w:rPr>
          <w:rFonts w:ascii="Meiryo UI" w:eastAsia="Meiryo UI" w:hAnsi="Meiryo UI" w:hint="eastAsia"/>
          <w:lang w:eastAsia="ja-JP"/>
        </w:rPr>
        <w:t>」</w:t>
      </w:r>
    </w:p>
    <w:p w14:paraId="22C4DB45" w14:textId="77777777" w:rsidR="0050799A" w:rsidRPr="00C27EA3" w:rsidRDefault="000B0B51">
      <w:pPr>
        <w:keepNext/>
        <w:spacing w:before="100" w:after="60" w:line="240" w:lineRule="auto"/>
        <w:jc w:val="center"/>
        <w:rPr>
          <w:rFonts w:ascii="Meiryo UI" w:eastAsia="Meiryo UI" w:hAnsi="Meiryo UI"/>
        </w:rPr>
      </w:pPr>
      <w:r w:rsidRPr="00C27EA3">
        <w:rPr>
          <w:rFonts w:ascii="Meiryo UI" w:eastAsia="Meiryo UI" w:hAnsi="Meiryo UI"/>
          <w:noProof/>
        </w:rPr>
        <w:drawing>
          <wp:inline distT="0" distB="0" distL="0" distR="0" wp14:anchorId="6AFCD14E" wp14:editId="7FF67C31">
            <wp:extent cx="1882942" cy="274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1882942" cy="2743200"/>
                    </a:xfrm>
                    <a:prstGeom prst="rect">
                      <a:avLst/>
                    </a:prstGeom>
                  </pic:spPr>
                </pic:pic>
              </a:graphicData>
            </a:graphic>
          </wp:inline>
        </w:drawing>
      </w:r>
    </w:p>
    <w:p w14:paraId="751CBC75"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sz w:val="18"/>
          <w:lang w:eastAsia="ja-JP"/>
        </w:rPr>
        <w:t>画面例　買主に表示する確定日時　待ち合わせ案内を併せて表示する</w:t>
      </w:r>
    </w:p>
    <w:p w14:paraId="6A76BEE6" w14:textId="77777777" w:rsidR="0050799A" w:rsidRPr="00C27EA3" w:rsidRDefault="000B0B51">
      <w:pPr>
        <w:pStyle w:val="21"/>
        <w:spacing w:before="160" w:after="100" w:line="360" w:lineRule="exact"/>
        <w:rPr>
          <w:rFonts w:ascii="Meiryo UI" w:eastAsia="Meiryo UI" w:hAnsi="Meiryo UI"/>
          <w:lang w:eastAsia="ja-JP"/>
        </w:rPr>
      </w:pPr>
      <w:r w:rsidRPr="00C27EA3">
        <w:rPr>
          <w:rFonts w:ascii="Meiryo UI" w:eastAsia="Meiryo UI" w:hAnsi="Meiryo UI"/>
          <w:lang w:eastAsia="ja-JP"/>
        </w:rPr>
        <w:t>前日と当日のリマインド</w:t>
      </w:r>
    </w:p>
    <w:p w14:paraId="68867B0F"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内見前日の</w:t>
      </w:r>
      <w:r w:rsidRPr="00C27EA3">
        <w:rPr>
          <w:rFonts w:ascii="Meiryo UI" w:eastAsia="Meiryo UI" w:hAnsi="Meiryo UI"/>
          <w:lang w:eastAsia="ja-JP"/>
        </w:rPr>
        <w:t>18:00</w:t>
      </w:r>
      <w:r w:rsidRPr="00C27EA3">
        <w:rPr>
          <w:rFonts w:ascii="Meiryo UI" w:eastAsia="Meiryo UI" w:hAnsi="Meiryo UI"/>
          <w:lang w:eastAsia="ja-JP"/>
        </w:rPr>
        <w:t>に</w:t>
      </w:r>
      <w:r w:rsidRPr="00C27EA3">
        <w:rPr>
          <w:rFonts w:ascii="Meiryo UI" w:eastAsia="Meiryo UI" w:hAnsi="Meiryo UI"/>
          <w:lang w:eastAsia="ja-JP"/>
        </w:rPr>
        <w:t>M12</w:t>
      </w:r>
      <w:r w:rsidRPr="00C27EA3">
        <w:rPr>
          <w:rFonts w:ascii="Meiryo UI" w:eastAsia="Meiryo UI" w:hAnsi="Meiryo UI"/>
          <w:lang w:eastAsia="ja-JP"/>
        </w:rPr>
        <w:t>、内見当日の</w:t>
      </w:r>
      <w:r w:rsidRPr="00C27EA3">
        <w:rPr>
          <w:rFonts w:ascii="Meiryo UI" w:eastAsia="Meiryo UI" w:hAnsi="Meiryo UI"/>
          <w:lang w:eastAsia="ja-JP"/>
        </w:rPr>
        <w:t>08:00</w:t>
      </w:r>
      <w:r w:rsidRPr="00C27EA3">
        <w:rPr>
          <w:rFonts w:ascii="Meiryo UI" w:eastAsia="Meiryo UI" w:hAnsi="Meiryo UI"/>
          <w:lang w:eastAsia="ja-JP"/>
        </w:rPr>
        <w:t>に</w:t>
      </w:r>
      <w:r w:rsidRPr="00C27EA3">
        <w:rPr>
          <w:rFonts w:ascii="Meiryo UI" w:eastAsia="Meiryo UI" w:hAnsi="Meiryo UI"/>
          <w:lang w:eastAsia="ja-JP"/>
        </w:rPr>
        <w:t>M13</w:t>
      </w:r>
      <w:r w:rsidRPr="00C27EA3">
        <w:rPr>
          <w:rFonts w:ascii="Meiryo UI" w:eastAsia="Meiryo UI" w:hAnsi="Meiryo UI"/>
          <w:lang w:eastAsia="ja-JP"/>
        </w:rPr>
        <w:t>を自動送信します。送信先は買主とする補足案です。送信条件は次ページ、文面は第</w:t>
      </w:r>
      <w:r w:rsidRPr="00C27EA3">
        <w:rPr>
          <w:rFonts w:ascii="Meiryo UI" w:eastAsia="Meiryo UI" w:hAnsi="Meiryo UI"/>
          <w:lang w:eastAsia="ja-JP"/>
        </w:rPr>
        <w:t>9</w:t>
      </w:r>
      <w:r w:rsidRPr="00C27EA3">
        <w:rPr>
          <w:rFonts w:ascii="Meiryo UI" w:eastAsia="Meiryo UI" w:hAnsi="Meiryo UI"/>
          <w:lang w:eastAsia="ja-JP"/>
        </w:rPr>
        <w:t>節を参照してください。</w:t>
      </w:r>
    </w:p>
    <w:p w14:paraId="0A2BD1CF" w14:textId="77777777" w:rsidR="0050799A" w:rsidRPr="00C27EA3" w:rsidRDefault="000B0B51">
      <w:pPr>
        <w:pStyle w:val="1"/>
        <w:pageBreakBefore/>
        <w:spacing w:before="0" w:after="100" w:line="440" w:lineRule="exact"/>
        <w:rPr>
          <w:rFonts w:ascii="Meiryo UI" w:eastAsia="Meiryo UI" w:hAnsi="Meiryo UI"/>
          <w:lang w:eastAsia="ja-JP"/>
        </w:rPr>
      </w:pPr>
      <w:r w:rsidRPr="00C27EA3">
        <w:rPr>
          <w:rFonts w:ascii="Meiryo UI" w:eastAsia="Meiryo UI" w:hAnsi="Meiryo UI"/>
          <w:lang w:eastAsia="ja-JP"/>
        </w:rPr>
        <w:lastRenderedPageBreak/>
        <w:t xml:space="preserve">7 </w:t>
      </w:r>
      <w:r w:rsidRPr="00C27EA3">
        <w:rPr>
          <w:rFonts w:ascii="Meiryo UI" w:eastAsia="Meiryo UI" w:hAnsi="Meiryo UI"/>
          <w:lang w:eastAsia="ja-JP"/>
        </w:rPr>
        <w:t>リマインドメールの送信仕様</w:t>
      </w:r>
    </w:p>
    <w:p w14:paraId="4E1CA021"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目的は、買主が内見日時と待ち合わせ場所・時間を忘れずに確認できるようにすることです。</w:t>
      </w:r>
      <w:r w:rsidRPr="00C27EA3">
        <w:rPr>
          <w:rFonts w:ascii="Meiryo UI" w:eastAsia="Meiryo UI" w:hAnsi="Meiryo UI"/>
          <w:lang w:eastAsia="ja-JP"/>
        </w:rPr>
        <w:t>URL</w:t>
      </w:r>
      <w:r w:rsidRPr="00C27EA3">
        <w:rPr>
          <w:rFonts w:ascii="Meiryo UI" w:eastAsia="Meiryo UI" w:hAnsi="Meiryo UI"/>
          <w:lang w:eastAsia="ja-JP"/>
        </w:rPr>
        <w:t>だけの案内にせず、予定の内容をメール本文に表示します。</w:t>
      </w:r>
    </w:p>
    <w:tbl>
      <w:tblPr>
        <w:tblW w:w="0" w:type="auto"/>
        <w:tblLayout w:type="fixed"/>
        <w:tblLook w:val="04A0" w:firstRow="1" w:lastRow="0" w:firstColumn="1" w:lastColumn="0" w:noHBand="0" w:noVBand="1"/>
      </w:tblPr>
      <w:tblGrid>
        <w:gridCol w:w="2232"/>
        <w:gridCol w:w="3456"/>
        <w:gridCol w:w="4536"/>
      </w:tblGrid>
      <w:tr w:rsidR="0050799A" w:rsidRPr="00C27EA3" w14:paraId="4601EAC8" w14:textId="77777777">
        <w:trPr>
          <w:cantSplit/>
          <w:tblHeader/>
        </w:trPr>
        <w:tc>
          <w:tcPr>
            <w:tcW w:w="2232" w:type="dxa"/>
            <w:tcBorders>
              <w:top w:val="single" w:sz="4" w:space="0" w:color="D9D9D9"/>
              <w:left w:val="single" w:sz="4" w:space="0" w:color="D9D9D9"/>
              <w:bottom w:val="single" w:sz="4" w:space="0" w:color="D9D9D9"/>
              <w:right w:val="single" w:sz="4" w:space="0" w:color="D9D9D9"/>
            </w:tcBorders>
            <w:shd w:val="clear" w:color="auto" w:fill="E9EEF3"/>
            <w:tcMar>
              <w:top w:w="90" w:type="dxa"/>
              <w:left w:w="90" w:type="dxa"/>
              <w:bottom w:w="90" w:type="dxa"/>
              <w:right w:w="90" w:type="dxa"/>
            </w:tcMar>
            <w:vAlign w:val="center"/>
          </w:tcPr>
          <w:p w14:paraId="3B37F917" w14:textId="77777777" w:rsidR="0050799A" w:rsidRPr="00C27EA3" w:rsidRDefault="000B0B51">
            <w:pPr>
              <w:spacing w:after="60" w:line="300" w:lineRule="exact"/>
              <w:rPr>
                <w:rFonts w:ascii="Meiryo UI" w:eastAsia="Meiryo UI" w:hAnsi="Meiryo UI"/>
              </w:rPr>
            </w:pPr>
            <w:proofErr w:type="spellStart"/>
            <w:r w:rsidRPr="00C27EA3">
              <w:rPr>
                <w:rFonts w:ascii="Meiryo UI" w:eastAsia="Meiryo UI" w:hAnsi="Meiryo UI"/>
                <w:b/>
                <w:sz w:val="20"/>
              </w:rPr>
              <w:t>タイミング</w:t>
            </w:r>
            <w:proofErr w:type="spellEnd"/>
          </w:p>
        </w:tc>
        <w:tc>
          <w:tcPr>
            <w:tcW w:w="3456" w:type="dxa"/>
            <w:tcBorders>
              <w:top w:val="single" w:sz="4" w:space="0" w:color="D9D9D9"/>
              <w:left w:val="single" w:sz="4" w:space="0" w:color="D9D9D9"/>
              <w:bottom w:val="single" w:sz="4" w:space="0" w:color="D9D9D9"/>
              <w:right w:val="single" w:sz="4" w:space="0" w:color="D9D9D9"/>
            </w:tcBorders>
            <w:shd w:val="clear" w:color="auto" w:fill="E9EEF3"/>
            <w:tcMar>
              <w:top w:w="90" w:type="dxa"/>
              <w:left w:w="90" w:type="dxa"/>
              <w:bottom w:w="90" w:type="dxa"/>
              <w:right w:w="90" w:type="dxa"/>
            </w:tcMar>
            <w:vAlign w:val="center"/>
          </w:tcPr>
          <w:p w14:paraId="6D5BBECB" w14:textId="77777777" w:rsidR="0050799A" w:rsidRPr="00C27EA3" w:rsidRDefault="000B0B51">
            <w:pPr>
              <w:spacing w:after="60" w:line="300" w:lineRule="exact"/>
              <w:rPr>
                <w:rFonts w:ascii="Meiryo UI" w:eastAsia="Meiryo UI" w:hAnsi="Meiryo UI"/>
              </w:rPr>
            </w:pPr>
            <w:r w:rsidRPr="00C27EA3">
              <w:rPr>
                <w:rFonts w:ascii="Meiryo UI" w:eastAsia="Meiryo UI" w:hAnsi="Meiryo UI"/>
                <w:b/>
                <w:sz w:val="20"/>
              </w:rPr>
              <w:t>送信するメール</w:t>
            </w:r>
          </w:p>
        </w:tc>
        <w:tc>
          <w:tcPr>
            <w:tcW w:w="4536" w:type="dxa"/>
            <w:tcBorders>
              <w:top w:val="single" w:sz="4" w:space="0" w:color="D9D9D9"/>
              <w:left w:val="single" w:sz="4" w:space="0" w:color="D9D9D9"/>
              <w:bottom w:val="single" w:sz="4" w:space="0" w:color="D9D9D9"/>
              <w:right w:val="single" w:sz="4" w:space="0" w:color="D9D9D9"/>
            </w:tcBorders>
            <w:shd w:val="clear" w:color="auto" w:fill="E9EEF3"/>
            <w:tcMar>
              <w:top w:w="90" w:type="dxa"/>
              <w:left w:w="90" w:type="dxa"/>
              <w:bottom w:w="90" w:type="dxa"/>
              <w:right w:w="90" w:type="dxa"/>
            </w:tcMar>
            <w:vAlign w:val="center"/>
          </w:tcPr>
          <w:p w14:paraId="73B370F9" w14:textId="77777777" w:rsidR="0050799A" w:rsidRPr="00C27EA3" w:rsidRDefault="000B0B51">
            <w:pPr>
              <w:spacing w:after="60" w:line="300" w:lineRule="exact"/>
              <w:rPr>
                <w:rFonts w:ascii="Meiryo UI" w:eastAsia="Meiryo UI" w:hAnsi="Meiryo UI"/>
              </w:rPr>
            </w:pPr>
            <w:r w:rsidRPr="00C27EA3">
              <w:rPr>
                <w:rFonts w:ascii="Meiryo UI" w:eastAsia="Meiryo UI" w:hAnsi="Meiryo UI"/>
                <w:b/>
                <w:sz w:val="20"/>
              </w:rPr>
              <w:t>時刻の基準</w:t>
            </w:r>
          </w:p>
        </w:tc>
      </w:tr>
      <w:tr w:rsidR="0050799A" w:rsidRPr="00C27EA3" w14:paraId="4BB18020"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298CAE7" w14:textId="77777777" w:rsidR="0050799A" w:rsidRPr="00C27EA3" w:rsidRDefault="000B0B51">
            <w:pPr>
              <w:spacing w:after="60" w:line="300" w:lineRule="exact"/>
              <w:rPr>
                <w:rFonts w:ascii="Meiryo UI" w:eastAsia="Meiryo UI" w:hAnsi="Meiryo UI"/>
              </w:rPr>
            </w:pPr>
            <w:r w:rsidRPr="00C27EA3">
              <w:rPr>
                <w:rFonts w:ascii="Meiryo UI" w:eastAsia="Meiryo UI" w:hAnsi="Meiryo UI"/>
                <w:sz w:val="20"/>
              </w:rPr>
              <w:t>内見前日</w:t>
            </w:r>
            <w:r w:rsidRPr="00C27EA3">
              <w:rPr>
                <w:rFonts w:ascii="Meiryo UI" w:eastAsia="Meiryo UI" w:hAnsi="Meiryo UI"/>
                <w:sz w:val="20"/>
              </w:rPr>
              <w:t>18:00</w:t>
            </w:r>
          </w:p>
        </w:tc>
        <w:tc>
          <w:tcPr>
            <w:tcW w:w="34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AACEE5D" w14:textId="77777777" w:rsidR="0050799A" w:rsidRPr="00C27EA3" w:rsidRDefault="000B0B51">
            <w:pPr>
              <w:spacing w:after="60" w:line="300" w:lineRule="exact"/>
              <w:rPr>
                <w:rFonts w:ascii="Meiryo UI" w:eastAsia="Meiryo UI" w:hAnsi="Meiryo UI"/>
              </w:rPr>
            </w:pPr>
            <w:r w:rsidRPr="00C27EA3">
              <w:rPr>
                <w:rFonts w:ascii="Meiryo UI" w:eastAsia="Meiryo UI" w:hAnsi="Meiryo UI"/>
                <w:sz w:val="20"/>
              </w:rPr>
              <w:t xml:space="preserve">M12 </w:t>
            </w:r>
            <w:r w:rsidRPr="00C27EA3">
              <w:rPr>
                <w:rFonts w:ascii="Meiryo UI" w:eastAsia="Meiryo UI" w:hAnsi="Meiryo UI"/>
                <w:sz w:val="20"/>
              </w:rPr>
              <w:t>前日のご案内</w:t>
            </w:r>
          </w:p>
        </w:tc>
        <w:tc>
          <w:tcPr>
            <w:tcW w:w="45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7413595" w14:textId="77777777" w:rsidR="0050799A" w:rsidRPr="00C27EA3" w:rsidRDefault="000B0B51">
            <w:pPr>
              <w:spacing w:after="60" w:line="300" w:lineRule="exact"/>
              <w:rPr>
                <w:rFonts w:ascii="Meiryo UI" w:eastAsia="Meiryo UI" w:hAnsi="Meiryo UI"/>
              </w:rPr>
            </w:pPr>
            <w:r w:rsidRPr="00C27EA3">
              <w:rPr>
                <w:rFonts w:ascii="Meiryo UI" w:eastAsia="Meiryo UI" w:hAnsi="Meiryo UI"/>
                <w:sz w:val="20"/>
              </w:rPr>
              <w:t>内見日の前日</w:t>
            </w:r>
            <w:r w:rsidRPr="00C27EA3">
              <w:rPr>
                <w:rFonts w:ascii="Meiryo UI" w:eastAsia="Meiryo UI" w:hAnsi="Meiryo UI"/>
                <w:sz w:val="20"/>
              </w:rPr>
              <w:t>18:00</w:t>
            </w:r>
          </w:p>
        </w:tc>
      </w:tr>
      <w:tr w:rsidR="0050799A" w:rsidRPr="00C27EA3" w14:paraId="58BC1668"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38D3426" w14:textId="77777777" w:rsidR="0050799A" w:rsidRPr="00C27EA3" w:rsidRDefault="000B0B51">
            <w:pPr>
              <w:spacing w:after="60" w:line="300" w:lineRule="exact"/>
              <w:rPr>
                <w:rFonts w:ascii="Meiryo UI" w:eastAsia="Meiryo UI" w:hAnsi="Meiryo UI"/>
              </w:rPr>
            </w:pPr>
            <w:r w:rsidRPr="00C27EA3">
              <w:rPr>
                <w:rFonts w:ascii="Meiryo UI" w:eastAsia="Meiryo UI" w:hAnsi="Meiryo UI"/>
                <w:sz w:val="20"/>
              </w:rPr>
              <w:t>内見当日</w:t>
            </w:r>
            <w:r w:rsidRPr="00C27EA3">
              <w:rPr>
                <w:rFonts w:ascii="Meiryo UI" w:eastAsia="Meiryo UI" w:hAnsi="Meiryo UI"/>
                <w:sz w:val="20"/>
              </w:rPr>
              <w:t>08:00</w:t>
            </w:r>
          </w:p>
        </w:tc>
        <w:tc>
          <w:tcPr>
            <w:tcW w:w="34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B167E8F" w14:textId="77777777" w:rsidR="0050799A" w:rsidRPr="00C27EA3" w:rsidRDefault="000B0B51">
            <w:pPr>
              <w:spacing w:after="60" w:line="300" w:lineRule="exact"/>
              <w:rPr>
                <w:rFonts w:ascii="Meiryo UI" w:eastAsia="Meiryo UI" w:hAnsi="Meiryo UI"/>
              </w:rPr>
            </w:pPr>
            <w:r w:rsidRPr="00C27EA3">
              <w:rPr>
                <w:rFonts w:ascii="Meiryo UI" w:eastAsia="Meiryo UI" w:hAnsi="Meiryo UI"/>
                <w:sz w:val="20"/>
              </w:rPr>
              <w:t xml:space="preserve">M13 </w:t>
            </w:r>
            <w:r w:rsidRPr="00C27EA3">
              <w:rPr>
                <w:rFonts w:ascii="Meiryo UI" w:eastAsia="Meiryo UI" w:hAnsi="Meiryo UI"/>
                <w:sz w:val="20"/>
              </w:rPr>
              <w:t>当日のご案内</w:t>
            </w:r>
          </w:p>
        </w:tc>
        <w:tc>
          <w:tcPr>
            <w:tcW w:w="45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901E506" w14:textId="77777777" w:rsidR="0050799A" w:rsidRPr="00C27EA3" w:rsidRDefault="000B0B51">
            <w:pPr>
              <w:spacing w:after="60" w:line="300" w:lineRule="exact"/>
              <w:rPr>
                <w:rFonts w:ascii="Meiryo UI" w:eastAsia="Meiryo UI" w:hAnsi="Meiryo UI"/>
              </w:rPr>
            </w:pPr>
            <w:r w:rsidRPr="00C27EA3">
              <w:rPr>
                <w:rFonts w:ascii="Meiryo UI" w:eastAsia="Meiryo UI" w:hAnsi="Meiryo UI"/>
                <w:sz w:val="20"/>
              </w:rPr>
              <w:t>内見日当日</w:t>
            </w:r>
            <w:r w:rsidRPr="00C27EA3">
              <w:rPr>
                <w:rFonts w:ascii="Meiryo UI" w:eastAsia="Meiryo UI" w:hAnsi="Meiryo UI"/>
                <w:sz w:val="20"/>
              </w:rPr>
              <w:t>08:00</w:t>
            </w:r>
          </w:p>
        </w:tc>
      </w:tr>
    </w:tbl>
    <w:p w14:paraId="42B47E1B" w14:textId="76C0925F"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日時はすべて日本時間（</w:t>
      </w:r>
      <w:r w:rsidRPr="00C27EA3">
        <w:rPr>
          <w:rFonts w:ascii="Meiryo UI" w:eastAsia="Meiryo UI" w:hAnsi="Meiryo UI"/>
          <w:lang w:eastAsia="ja-JP"/>
        </w:rPr>
        <w:t>Asia/Tokyo</w:t>
      </w:r>
      <w:r w:rsidRPr="00C27EA3">
        <w:rPr>
          <w:rFonts w:ascii="Meiryo UI" w:eastAsia="Meiryo UI" w:hAnsi="Meiryo UI"/>
          <w:lang w:eastAsia="ja-JP"/>
        </w:rPr>
        <w:t>）で計算します。「</w:t>
      </w:r>
      <w:r w:rsidRPr="00C27EA3">
        <w:rPr>
          <w:rFonts w:ascii="Meiryo UI" w:eastAsia="Meiryo UI" w:hAnsi="Meiryo UI"/>
          <w:lang w:eastAsia="ja-JP"/>
        </w:rPr>
        <w:t>24</w:t>
      </w:r>
      <w:r w:rsidRPr="00C27EA3">
        <w:rPr>
          <w:rFonts w:ascii="Meiryo UI" w:eastAsia="Meiryo UI" w:hAnsi="Meiryo UI"/>
          <w:lang w:eastAsia="ja-JP"/>
        </w:rPr>
        <w:t>時間前」や「</w:t>
      </w:r>
      <w:r w:rsidRPr="00C27EA3">
        <w:rPr>
          <w:rFonts w:ascii="Meiryo UI" w:eastAsia="Meiryo UI" w:hAnsi="Meiryo UI"/>
          <w:lang w:eastAsia="ja-JP"/>
        </w:rPr>
        <w:t>2</w:t>
      </w:r>
      <w:r w:rsidRPr="00C27EA3">
        <w:rPr>
          <w:rFonts w:ascii="Meiryo UI" w:eastAsia="Meiryo UI" w:hAnsi="Meiryo UI"/>
          <w:lang w:eastAsia="ja-JP"/>
        </w:rPr>
        <w:t>時間前」ではなく、上記の時刻に送信します。送信先の補足案：当該買主の登録メールアドレス</w:t>
      </w:r>
      <w:r w:rsidR="00715904">
        <w:rPr>
          <w:rFonts w:ascii="Meiryo UI" w:eastAsia="Meiryo UI" w:hAnsi="Meiryo UI" w:hint="eastAsia"/>
          <w:lang w:eastAsia="ja-JP"/>
        </w:rPr>
        <w:t>と</w:t>
      </w:r>
      <w:r w:rsidRPr="00C27EA3">
        <w:rPr>
          <w:rFonts w:ascii="Meiryo UI" w:eastAsia="Meiryo UI" w:hAnsi="Meiryo UI"/>
          <w:lang w:eastAsia="ja-JP"/>
        </w:rPr>
        <w:t>エージェント</w:t>
      </w:r>
      <w:r w:rsidR="00715904">
        <w:rPr>
          <w:rFonts w:ascii="Meiryo UI" w:eastAsia="Meiryo UI" w:hAnsi="Meiryo UI" w:hint="eastAsia"/>
          <w:lang w:eastAsia="ja-JP"/>
        </w:rPr>
        <w:t>に送信してください</w:t>
      </w:r>
      <w:r w:rsidRPr="00C27EA3">
        <w:rPr>
          <w:rFonts w:ascii="Meiryo UI" w:eastAsia="Meiryo UI" w:hAnsi="Meiryo UI"/>
          <w:lang w:eastAsia="ja-JP"/>
        </w:rPr>
        <w:t>。</w:t>
      </w:r>
    </w:p>
    <w:p w14:paraId="2156A1FC" w14:textId="77777777" w:rsidR="0050799A" w:rsidRPr="00C27EA3" w:rsidRDefault="000B0B51">
      <w:pPr>
        <w:pStyle w:val="21"/>
        <w:spacing w:before="160" w:after="100" w:line="360" w:lineRule="exact"/>
        <w:rPr>
          <w:rFonts w:ascii="Meiryo UI" w:eastAsia="Meiryo UI" w:hAnsi="Meiryo UI"/>
          <w:lang w:eastAsia="ja-JP"/>
        </w:rPr>
      </w:pPr>
      <w:r w:rsidRPr="00C27EA3">
        <w:rPr>
          <w:rFonts w:ascii="Meiryo UI" w:eastAsia="Meiryo UI" w:hAnsi="Meiryo UI"/>
          <w:lang w:eastAsia="ja-JP"/>
        </w:rPr>
        <w:t>送信の対象と表示内容</w:t>
      </w:r>
    </w:p>
    <w:p w14:paraId="139101AA"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最新の内見日時が確定し、その日時の</w:t>
      </w:r>
      <w:r w:rsidRPr="00C27EA3">
        <w:rPr>
          <w:rFonts w:ascii="Meiryo UI" w:eastAsia="Meiryo UI" w:hAnsi="Meiryo UI"/>
          <w:lang w:eastAsia="ja-JP"/>
        </w:rPr>
        <w:t>M06</w:t>
      </w:r>
      <w:r w:rsidRPr="00C27EA3">
        <w:rPr>
          <w:rFonts w:ascii="Meiryo UI" w:eastAsia="Meiryo UI" w:hAnsi="Meiryo UI"/>
          <w:lang w:eastAsia="ja-JP"/>
        </w:rPr>
        <w:t>が買主へ送信成功している案件を対象とします。送信直前に最新情報を取得し、物件名、内見日時の開始・終了、待ち合わせ場所と時間、担当者名・電話番号、買主用確定</w:t>
      </w:r>
      <w:r w:rsidRPr="00C27EA3">
        <w:rPr>
          <w:rFonts w:ascii="Meiryo UI" w:eastAsia="Meiryo UI" w:hAnsi="Meiryo UI"/>
          <w:lang w:eastAsia="ja-JP"/>
        </w:rPr>
        <w:t>URL</w:t>
      </w:r>
      <w:r w:rsidRPr="00C27EA3">
        <w:rPr>
          <w:rFonts w:ascii="Meiryo UI" w:eastAsia="Meiryo UI" w:hAnsi="Meiryo UI"/>
          <w:lang w:eastAsia="ja-JP"/>
        </w:rPr>
        <w:t>を本文に差し込みます。鍵番号や売主側の受け渡し資料は掲載しません。</w:t>
      </w:r>
    </w:p>
    <w:p w14:paraId="3CF98451" w14:textId="77777777" w:rsidR="0050799A" w:rsidRPr="00C27EA3" w:rsidRDefault="000B0B51">
      <w:pPr>
        <w:pStyle w:val="21"/>
        <w:spacing w:before="160" w:after="100" w:line="360" w:lineRule="exact"/>
        <w:rPr>
          <w:rFonts w:ascii="Meiryo UI" w:eastAsia="Meiryo UI" w:hAnsi="Meiryo UI"/>
          <w:lang w:eastAsia="ja-JP"/>
        </w:rPr>
      </w:pPr>
      <w:r w:rsidRPr="00C27EA3">
        <w:rPr>
          <w:rFonts w:ascii="Meiryo UI" w:eastAsia="Meiryo UI" w:hAnsi="Meiryo UI"/>
          <w:lang w:eastAsia="ja-JP"/>
        </w:rPr>
        <w:t>日時変更とキャンセル</w:t>
      </w:r>
    </w:p>
    <w:p w14:paraId="4B55DBAF"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買主が日時変更の候補を送信したら、旧予約のリマインドを即時取消します。調整中は送信しません。新日時が確定し、その日時の</w:t>
      </w:r>
      <w:r w:rsidRPr="00C27EA3">
        <w:rPr>
          <w:rFonts w:ascii="Meiryo UI" w:eastAsia="Meiryo UI" w:hAnsi="Meiryo UI"/>
          <w:lang w:eastAsia="ja-JP"/>
        </w:rPr>
        <w:t>M06</w:t>
      </w:r>
      <w:r w:rsidRPr="00C27EA3">
        <w:rPr>
          <w:rFonts w:ascii="Meiryo UI" w:eastAsia="Meiryo UI" w:hAnsi="Meiryo UI"/>
          <w:lang w:eastAsia="ja-JP"/>
        </w:rPr>
        <w:t>の送信が成功したら、未到来の送信時刻だけを予約します。</w:t>
      </w:r>
    </w:p>
    <w:p w14:paraId="37D9B49F"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キャンセル済み、内見不可、内見開始後の案件には送信しません。売主仲介会社へのキャンセル連絡がまだでも送信対象から外します。送信待ちの処理を取り消すだけでなく、メール送信の直前にも状態と対象日時を再確認してください。</w:t>
      </w:r>
    </w:p>
    <w:p w14:paraId="35F30EC1" w14:textId="77777777" w:rsidR="0050799A" w:rsidRPr="00C27EA3" w:rsidRDefault="000B0B51">
      <w:pPr>
        <w:pStyle w:val="21"/>
        <w:spacing w:before="160" w:after="100" w:line="360" w:lineRule="exact"/>
        <w:rPr>
          <w:rFonts w:ascii="Meiryo UI" w:eastAsia="Meiryo UI" w:hAnsi="Meiryo UI"/>
          <w:lang w:eastAsia="ja-JP"/>
        </w:rPr>
      </w:pPr>
      <w:r w:rsidRPr="00C27EA3">
        <w:rPr>
          <w:rFonts w:ascii="Meiryo UI" w:eastAsia="Meiryo UI" w:hAnsi="Meiryo UI"/>
          <w:lang w:eastAsia="ja-JP"/>
        </w:rPr>
        <w:t>送信時刻を過ぎてから確定した場合</w:t>
      </w:r>
    </w:p>
    <w:p w14:paraId="4889D788"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補足案：過ぎた回を後から送らず、</w:t>
      </w:r>
      <w:r w:rsidRPr="00C27EA3">
        <w:rPr>
          <w:rFonts w:ascii="Meiryo UI" w:eastAsia="Meiryo UI" w:hAnsi="Meiryo UI"/>
          <w:lang w:eastAsia="ja-JP"/>
        </w:rPr>
        <w:t>M06</w:t>
      </w:r>
      <w:r w:rsidRPr="00C27EA3">
        <w:rPr>
          <w:rFonts w:ascii="Meiryo UI" w:eastAsia="Meiryo UI" w:hAnsi="Meiryo UI"/>
          <w:lang w:eastAsia="ja-JP"/>
        </w:rPr>
        <w:t>で確定内容を案内します。前日</w:t>
      </w:r>
      <w:r w:rsidRPr="00C27EA3">
        <w:rPr>
          <w:rFonts w:ascii="Meiryo UI" w:eastAsia="Meiryo UI" w:hAnsi="Meiryo UI"/>
          <w:lang w:eastAsia="ja-JP"/>
        </w:rPr>
        <w:t>18</w:t>
      </w:r>
      <w:r w:rsidRPr="00C27EA3">
        <w:rPr>
          <w:rFonts w:ascii="Meiryo UI" w:eastAsia="Meiryo UI" w:hAnsi="Meiryo UI"/>
          <w:lang w:eastAsia="ja-JP"/>
        </w:rPr>
        <w:t>時を過ぎて確定した場合は当日</w:t>
      </w:r>
      <w:r w:rsidRPr="00C27EA3">
        <w:rPr>
          <w:rFonts w:ascii="Meiryo UI" w:eastAsia="Meiryo UI" w:hAnsi="Meiryo UI"/>
          <w:lang w:eastAsia="ja-JP"/>
        </w:rPr>
        <w:t>8</w:t>
      </w:r>
      <w:r w:rsidRPr="00C27EA3">
        <w:rPr>
          <w:rFonts w:ascii="Meiryo UI" w:eastAsia="Meiryo UI" w:hAnsi="Meiryo UI"/>
          <w:lang w:eastAsia="ja-JP"/>
        </w:rPr>
        <w:t>時の回のみ予約します。当日</w:t>
      </w:r>
      <w:r w:rsidRPr="00C27EA3">
        <w:rPr>
          <w:rFonts w:ascii="Meiryo UI" w:eastAsia="Meiryo UI" w:hAnsi="Meiryo UI"/>
          <w:lang w:eastAsia="ja-JP"/>
        </w:rPr>
        <w:t>8</w:t>
      </w:r>
      <w:r w:rsidRPr="00C27EA3">
        <w:rPr>
          <w:rFonts w:ascii="Meiryo UI" w:eastAsia="Meiryo UI" w:hAnsi="Meiryo UI"/>
          <w:lang w:eastAsia="ja-JP"/>
        </w:rPr>
        <w:t>時を過ぎて確定した場合は、リマインドを予約しません。</w:t>
      </w:r>
    </w:p>
    <w:p w14:paraId="6B1E58F1" w14:textId="77777777" w:rsidR="0050799A" w:rsidRPr="00C27EA3" w:rsidRDefault="000B0B51">
      <w:pPr>
        <w:pStyle w:val="21"/>
        <w:spacing w:before="160" w:after="100" w:line="360" w:lineRule="exact"/>
        <w:rPr>
          <w:rFonts w:ascii="Meiryo UI" w:eastAsia="Meiryo UI" w:hAnsi="Meiryo UI"/>
          <w:lang w:eastAsia="ja-JP"/>
        </w:rPr>
      </w:pPr>
      <w:r w:rsidRPr="00C27EA3">
        <w:rPr>
          <w:rFonts w:ascii="Meiryo UI" w:eastAsia="Meiryo UI" w:hAnsi="Meiryo UI"/>
          <w:lang w:eastAsia="ja-JP"/>
        </w:rPr>
        <w:t>二重送信と送信エラー</w:t>
      </w:r>
    </w:p>
    <w:p w14:paraId="0646FBE8"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同じ案件・確定日時の版・送信回（前日／当日）につき、送信は</w:t>
      </w:r>
      <w:r w:rsidRPr="00C27EA3">
        <w:rPr>
          <w:rFonts w:ascii="Meiryo UI" w:eastAsia="Meiryo UI" w:hAnsi="Meiryo UI"/>
          <w:lang w:eastAsia="ja-JP"/>
        </w:rPr>
        <w:t>1</w:t>
      </w:r>
      <w:r w:rsidRPr="00C27EA3">
        <w:rPr>
          <w:rFonts w:ascii="Meiryo UI" w:eastAsia="Meiryo UI" w:hAnsi="Meiryo UI"/>
          <w:lang w:eastAsia="ja-JP"/>
        </w:rPr>
        <w:t>回にします。待ち合わせ案内のみを更新しても送信済みの回は再送しません。失敗は担当者画面に表示し、再送時もキャンセルや日時変更を再確認します。前日分は当日</w:t>
      </w:r>
      <w:r w:rsidRPr="00C27EA3">
        <w:rPr>
          <w:rFonts w:ascii="Meiryo UI" w:eastAsia="Meiryo UI" w:hAnsi="Meiryo UI"/>
          <w:lang w:eastAsia="ja-JP"/>
        </w:rPr>
        <w:t>8</w:t>
      </w:r>
      <w:r w:rsidRPr="00C27EA3">
        <w:rPr>
          <w:rFonts w:ascii="Meiryo UI" w:eastAsia="Meiryo UI" w:hAnsi="Meiryo UI"/>
          <w:lang w:eastAsia="ja-JP"/>
        </w:rPr>
        <w:t>時以降、当日分は内見開始以降に再送しない補足案とします。</w:t>
      </w:r>
    </w:p>
    <w:p w14:paraId="6C3AAB8D" w14:textId="77777777" w:rsidR="0050799A" w:rsidRPr="00C27EA3" w:rsidRDefault="000B0B51">
      <w:pPr>
        <w:pStyle w:val="1"/>
        <w:pageBreakBefore/>
        <w:spacing w:before="0" w:after="60" w:line="440" w:lineRule="exact"/>
        <w:rPr>
          <w:rFonts w:ascii="Meiryo UI" w:eastAsia="Meiryo UI" w:hAnsi="Meiryo UI"/>
          <w:lang w:eastAsia="ja-JP"/>
        </w:rPr>
      </w:pPr>
      <w:r w:rsidRPr="00C27EA3">
        <w:rPr>
          <w:rFonts w:ascii="Meiryo UI" w:eastAsia="Meiryo UI" w:hAnsi="Meiryo UI"/>
          <w:lang w:eastAsia="ja-JP"/>
        </w:rPr>
        <w:lastRenderedPageBreak/>
        <w:t xml:space="preserve">7 </w:t>
      </w:r>
      <w:r w:rsidRPr="00C27EA3">
        <w:rPr>
          <w:rFonts w:ascii="Meiryo UI" w:eastAsia="Meiryo UI" w:hAnsi="Meiryo UI"/>
          <w:lang w:eastAsia="ja-JP"/>
        </w:rPr>
        <w:t>日時変更と旧予約の扱い</w:t>
      </w:r>
    </w:p>
    <w:p w14:paraId="21D429E0" w14:textId="77777777" w:rsidR="0050799A" w:rsidRPr="00C27EA3" w:rsidRDefault="000B0B51">
      <w:pPr>
        <w:pStyle w:val="21"/>
        <w:spacing w:before="120" w:after="60" w:line="360" w:lineRule="exact"/>
        <w:rPr>
          <w:rFonts w:ascii="Meiryo UI" w:eastAsia="Meiryo UI" w:hAnsi="Meiryo UI"/>
          <w:lang w:eastAsia="ja-JP"/>
        </w:rPr>
      </w:pPr>
      <w:r w:rsidRPr="00C27EA3">
        <w:rPr>
          <w:rFonts w:ascii="Meiryo UI" w:eastAsia="Meiryo UI" w:hAnsi="Meiryo UI"/>
          <w:lang w:eastAsia="ja-JP"/>
        </w:rPr>
        <w:t>内見日時の変更</w:t>
      </w:r>
    </w:p>
    <w:p w14:paraId="63572E58" w14:textId="146ED14A"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lang w:eastAsia="ja-JP"/>
        </w:rPr>
        <w:t>買主が「内見日時の変更を依頼</w:t>
      </w:r>
      <w:r w:rsidRPr="00C27EA3">
        <w:rPr>
          <w:rFonts w:ascii="Meiryo UI" w:eastAsia="Meiryo UI" w:hAnsi="Meiryo UI"/>
          <w:lang w:eastAsia="ja-JP"/>
        </w:rPr>
        <w:t>」を押すと希望日時入力画面を開き、</w:t>
      </w:r>
      <w:r w:rsidRPr="00C27EA3">
        <w:rPr>
          <w:rFonts w:ascii="Meiryo UI" w:eastAsia="Meiryo UI" w:hAnsi="Meiryo UI"/>
          <w:lang w:eastAsia="ja-JP"/>
        </w:rPr>
        <w:t>3</w:t>
      </w:r>
      <w:r w:rsidRPr="00C27EA3">
        <w:rPr>
          <w:rFonts w:ascii="Meiryo UI" w:eastAsia="Meiryo UI" w:hAnsi="Meiryo UI"/>
          <w:lang w:eastAsia="ja-JP"/>
        </w:rPr>
        <w:t>枠以上を選んで送信します。エージェントへ</w:t>
      </w:r>
      <w:r w:rsidRPr="00C27EA3">
        <w:rPr>
          <w:rFonts w:ascii="Meiryo UI" w:eastAsia="Meiryo UI" w:hAnsi="Meiryo UI"/>
          <w:lang w:eastAsia="ja-JP"/>
        </w:rPr>
        <w:t>M07</w:t>
      </w:r>
      <w:r w:rsidRPr="00C27EA3">
        <w:rPr>
          <w:rFonts w:ascii="Meiryo UI" w:eastAsia="Meiryo UI" w:hAnsi="Meiryo UI"/>
          <w:lang w:eastAsia="ja-JP"/>
        </w:rPr>
        <w:t>を送ります。</w:t>
      </w:r>
    </w:p>
    <w:p w14:paraId="2299DA1C"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lang w:eastAsia="ja-JP"/>
        </w:rPr>
        <w:t>以後は初回と同じです。エージェントが対応可能な候補を黄色にして売主仲介会社へ</w:t>
      </w:r>
      <w:r w:rsidRPr="00C27EA3">
        <w:rPr>
          <w:rFonts w:ascii="Meiryo UI" w:eastAsia="Meiryo UI" w:hAnsi="Meiryo UI"/>
          <w:lang w:eastAsia="ja-JP"/>
        </w:rPr>
        <w:t>M08</w:t>
      </w:r>
      <w:r w:rsidRPr="00C27EA3">
        <w:rPr>
          <w:rFonts w:ascii="Meiryo UI" w:eastAsia="Meiryo UI" w:hAnsi="Meiryo UI"/>
          <w:lang w:eastAsia="ja-JP"/>
        </w:rPr>
        <w:t>を送り、売主仲介会社が</w:t>
      </w:r>
      <w:r w:rsidRPr="00C27EA3">
        <w:rPr>
          <w:rFonts w:ascii="Meiryo UI" w:eastAsia="Meiryo UI" w:hAnsi="Meiryo UI"/>
          <w:lang w:eastAsia="ja-JP"/>
        </w:rPr>
        <w:t>1</w:t>
      </w:r>
      <w:r w:rsidRPr="00C27EA3">
        <w:rPr>
          <w:rFonts w:ascii="Meiryo UI" w:eastAsia="Meiryo UI" w:hAnsi="Meiryo UI"/>
          <w:lang w:eastAsia="ja-JP"/>
        </w:rPr>
        <w:t>枠と鍵情報を確認して承諾します。その後</w:t>
      </w:r>
      <w:r w:rsidRPr="00C27EA3">
        <w:rPr>
          <w:rFonts w:ascii="Meiryo UI" w:eastAsia="Meiryo UI" w:hAnsi="Meiryo UI"/>
          <w:lang w:eastAsia="ja-JP"/>
        </w:rPr>
        <w:t>M04</w:t>
      </w:r>
      <w:r w:rsidRPr="00C27EA3">
        <w:rPr>
          <w:rFonts w:ascii="Meiryo UI" w:eastAsia="Meiryo UI" w:hAnsi="Meiryo UI"/>
          <w:lang w:eastAsia="ja-JP"/>
        </w:rPr>
        <w:t>・</w:t>
      </w:r>
      <w:r w:rsidRPr="00C27EA3">
        <w:rPr>
          <w:rFonts w:ascii="Meiryo UI" w:eastAsia="Meiryo UI" w:hAnsi="Meiryo UI"/>
          <w:lang w:eastAsia="ja-JP"/>
        </w:rPr>
        <w:t>M05</w:t>
      </w:r>
      <w:r w:rsidRPr="00C27EA3">
        <w:rPr>
          <w:rFonts w:ascii="Meiryo UI" w:eastAsia="Meiryo UI" w:hAnsi="Meiryo UI"/>
          <w:lang w:eastAsia="ja-JP"/>
        </w:rPr>
        <w:t>を送り、エージェントが待ち合わせ案内を確認・更新して</w:t>
      </w:r>
      <w:r w:rsidRPr="00C27EA3">
        <w:rPr>
          <w:rFonts w:ascii="Meiryo UI" w:eastAsia="Meiryo UI" w:hAnsi="Meiryo UI"/>
          <w:lang w:eastAsia="ja-JP"/>
        </w:rPr>
        <w:t>M06</w:t>
      </w:r>
      <w:r w:rsidRPr="00C27EA3">
        <w:rPr>
          <w:rFonts w:ascii="Meiryo UI" w:eastAsia="Meiryo UI" w:hAnsi="Meiryo UI"/>
          <w:lang w:eastAsia="ja-JP"/>
        </w:rPr>
        <w:t>を送信します。対応できる候補がない場合は</w:t>
      </w:r>
      <w:r w:rsidRPr="00C27EA3">
        <w:rPr>
          <w:rFonts w:ascii="Meiryo UI" w:eastAsia="Meiryo UI" w:hAnsi="Meiryo UI"/>
          <w:lang w:eastAsia="ja-JP"/>
        </w:rPr>
        <w:t>M02</w:t>
      </w:r>
      <w:r w:rsidRPr="00C27EA3">
        <w:rPr>
          <w:rFonts w:ascii="Meiryo UI" w:eastAsia="Meiryo UI" w:hAnsi="Meiryo UI"/>
          <w:lang w:eastAsia="ja-JP"/>
        </w:rPr>
        <w:t>で買主へ再入力を依頼します。</w:t>
      </w:r>
    </w:p>
    <w:p w14:paraId="03512C7B" w14:textId="77777777" w:rsidR="0050799A" w:rsidRPr="00C27EA3" w:rsidRDefault="000B0B51">
      <w:pPr>
        <w:pStyle w:val="21"/>
        <w:spacing w:before="120" w:after="60" w:line="360" w:lineRule="exact"/>
        <w:rPr>
          <w:rFonts w:ascii="Meiryo UI" w:eastAsia="Meiryo UI" w:hAnsi="Meiryo UI"/>
          <w:lang w:eastAsia="ja-JP"/>
        </w:rPr>
      </w:pPr>
      <w:r w:rsidRPr="00C27EA3">
        <w:rPr>
          <w:rFonts w:ascii="Meiryo UI" w:eastAsia="Meiryo UI" w:hAnsi="Meiryo UI"/>
          <w:lang w:eastAsia="ja-JP"/>
        </w:rPr>
        <w:t>変更中の表示と旧予約の扱い</w:t>
      </w:r>
    </w:p>
    <w:p w14:paraId="5C242906"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lang w:eastAsia="ja-JP"/>
        </w:rPr>
        <w:t>旧確定日時と新しい候補は履歴として分けて保存し、画面には「日時変更の調整中」と表示します。買主が新しい候補日時を送信した時点で旧予約を解除し、旧日時のリマインドを取り消します。入力画面を開いただけでは解除しません。</w:t>
      </w:r>
    </w:p>
    <w:p w14:paraId="7246A9D0"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lang w:eastAsia="ja-JP"/>
        </w:rPr>
        <w:t>新日時は、売主仲介会社の承諾を経て確定します。エージェントが待ち合わせ案内を確認・更新して</w:t>
      </w:r>
      <w:r w:rsidRPr="00C27EA3">
        <w:rPr>
          <w:rFonts w:ascii="Meiryo UI" w:eastAsia="Meiryo UI" w:hAnsi="Meiryo UI"/>
          <w:lang w:eastAsia="ja-JP"/>
        </w:rPr>
        <w:t>M06</w:t>
      </w:r>
      <w:r w:rsidRPr="00C27EA3">
        <w:rPr>
          <w:rFonts w:ascii="Meiryo UI" w:eastAsia="Meiryo UI" w:hAnsi="Meiryo UI"/>
          <w:lang w:eastAsia="ja-JP"/>
        </w:rPr>
        <w:t>を再送した後、新日時のリマインドを予約します。変更確定メールには変更前と変更後の日時を併記してください。</w:t>
      </w:r>
    </w:p>
    <w:p w14:paraId="1BED9138" w14:textId="77777777" w:rsidR="0050799A" w:rsidRPr="00C27EA3" w:rsidRDefault="000B0B51">
      <w:pPr>
        <w:pStyle w:val="1"/>
        <w:spacing w:before="0" w:after="60" w:line="440" w:lineRule="exact"/>
        <w:rPr>
          <w:rFonts w:ascii="Meiryo UI" w:eastAsia="Meiryo UI" w:hAnsi="Meiryo UI"/>
          <w:lang w:eastAsia="ja-JP"/>
        </w:rPr>
      </w:pPr>
      <w:r w:rsidRPr="00C27EA3">
        <w:rPr>
          <w:rFonts w:ascii="Meiryo UI" w:eastAsia="Meiryo UI" w:hAnsi="Meiryo UI"/>
          <w:lang w:eastAsia="ja-JP"/>
        </w:rPr>
        <w:t xml:space="preserve">8 </w:t>
      </w:r>
      <w:r w:rsidRPr="00C27EA3">
        <w:rPr>
          <w:rFonts w:ascii="Meiryo UI" w:eastAsia="Meiryo UI" w:hAnsi="Meiryo UI"/>
          <w:lang w:eastAsia="ja-JP"/>
        </w:rPr>
        <w:t>内見のキャンセル</w:t>
      </w:r>
    </w:p>
    <w:p w14:paraId="03E8C02E" w14:textId="77777777" w:rsidR="0050799A" w:rsidRPr="00C27EA3" w:rsidRDefault="000B0B51">
      <w:pPr>
        <w:pStyle w:val="21"/>
        <w:spacing w:before="120" w:after="60" w:line="360" w:lineRule="exact"/>
        <w:rPr>
          <w:rFonts w:ascii="Meiryo UI" w:eastAsia="Meiryo UI" w:hAnsi="Meiryo UI"/>
          <w:lang w:eastAsia="ja-JP"/>
        </w:rPr>
      </w:pPr>
      <w:r w:rsidRPr="00C27EA3">
        <w:rPr>
          <w:rFonts w:ascii="Meiryo UI" w:eastAsia="Meiryo UI" w:hAnsi="Meiryo UI"/>
          <w:lang w:eastAsia="ja-JP"/>
        </w:rPr>
        <w:t>買主の操作</w:t>
      </w:r>
    </w:p>
    <w:p w14:paraId="132145FB" w14:textId="42DD2492"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lang w:eastAsia="ja-JP"/>
        </w:rPr>
        <w:t>「内見</w:t>
      </w:r>
      <w:r w:rsidRPr="00C27EA3">
        <w:rPr>
          <w:rFonts w:ascii="Meiryo UI" w:eastAsia="Meiryo UI" w:hAnsi="Meiryo UI"/>
          <w:lang w:eastAsia="ja-JP"/>
        </w:rPr>
        <w:t>キャンセル</w:t>
      </w:r>
      <w:r w:rsidRPr="00C27EA3">
        <w:rPr>
          <w:rFonts w:ascii="Meiryo UI" w:eastAsia="Meiryo UI" w:hAnsi="Meiryo UI"/>
          <w:lang w:eastAsia="ja-JP"/>
        </w:rPr>
        <w:t>」を押すと、理由入力画面を表示します。理由は必須です。補足案として、次の</w:t>
      </w:r>
      <w:r w:rsidRPr="00C27EA3">
        <w:rPr>
          <w:rFonts w:ascii="Meiryo UI" w:eastAsia="Meiryo UI" w:hAnsi="Meiryo UI"/>
          <w:lang w:eastAsia="ja-JP"/>
        </w:rPr>
        <w:t>4</w:t>
      </w:r>
      <w:r w:rsidRPr="00C27EA3">
        <w:rPr>
          <w:rFonts w:ascii="Meiryo UI" w:eastAsia="Meiryo UI" w:hAnsi="Meiryo UI"/>
          <w:lang w:eastAsia="ja-JP"/>
        </w:rPr>
        <w:t>つから</w:t>
      </w:r>
      <w:r w:rsidRPr="00C27EA3">
        <w:rPr>
          <w:rFonts w:ascii="Meiryo UI" w:eastAsia="Meiryo UI" w:hAnsi="Meiryo UI"/>
          <w:lang w:eastAsia="ja-JP"/>
        </w:rPr>
        <w:t>1</w:t>
      </w:r>
      <w:r w:rsidRPr="00C27EA3">
        <w:rPr>
          <w:rFonts w:ascii="Meiryo UI" w:eastAsia="Meiryo UI" w:hAnsi="Meiryo UI"/>
          <w:lang w:eastAsia="ja-JP"/>
        </w:rPr>
        <w:t>つ選び、「その他」の場合は自由記入も必須とします。</w:t>
      </w:r>
    </w:p>
    <w:p w14:paraId="7E867A88"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lang w:eastAsia="ja-JP"/>
        </w:rPr>
        <w:t>・内見予定の物件に興味がなくなった</w:t>
      </w:r>
      <w:r w:rsidRPr="00C27EA3">
        <w:rPr>
          <w:rFonts w:ascii="Meiryo UI" w:eastAsia="Meiryo UI" w:hAnsi="Meiryo UI"/>
          <w:lang w:eastAsia="ja-JP"/>
        </w:rPr>
        <w:br/>
      </w:r>
      <w:r w:rsidRPr="00C27EA3">
        <w:rPr>
          <w:rFonts w:ascii="Meiryo UI" w:eastAsia="Meiryo UI" w:hAnsi="Meiryo UI"/>
          <w:lang w:eastAsia="ja-JP"/>
        </w:rPr>
        <w:t>・他社で購入を決めた</w:t>
      </w:r>
      <w:r w:rsidRPr="00C27EA3">
        <w:rPr>
          <w:rFonts w:ascii="Meiryo UI" w:eastAsia="Meiryo UI" w:hAnsi="Meiryo UI"/>
          <w:lang w:eastAsia="ja-JP"/>
        </w:rPr>
        <w:br/>
      </w:r>
      <w:r w:rsidRPr="00C27EA3">
        <w:rPr>
          <w:rFonts w:ascii="Meiryo UI" w:eastAsia="Meiryo UI" w:hAnsi="Meiryo UI"/>
          <w:lang w:eastAsia="ja-JP"/>
        </w:rPr>
        <w:t>・物件購入をやめた</w:t>
      </w:r>
      <w:r w:rsidRPr="00C27EA3">
        <w:rPr>
          <w:rFonts w:ascii="Meiryo UI" w:eastAsia="Meiryo UI" w:hAnsi="Meiryo UI"/>
          <w:lang w:eastAsia="ja-JP"/>
        </w:rPr>
        <w:br/>
      </w:r>
      <w:r w:rsidRPr="00C27EA3">
        <w:rPr>
          <w:rFonts w:ascii="Meiryo UI" w:eastAsia="Meiryo UI" w:hAnsi="Meiryo UI"/>
          <w:lang w:eastAsia="ja-JP"/>
        </w:rPr>
        <w:t>・その他</w:t>
      </w:r>
    </w:p>
    <w:p w14:paraId="0817B722"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lang w:eastAsia="ja-JP"/>
        </w:rPr>
        <w:t>最終ボタン名：この内見をキャンセルする</w:t>
      </w:r>
      <w:r w:rsidRPr="00C27EA3">
        <w:rPr>
          <w:rFonts w:ascii="Meiryo UI" w:eastAsia="Meiryo UI" w:hAnsi="Meiryo UI"/>
          <w:lang w:eastAsia="ja-JP"/>
        </w:rPr>
        <w:br/>
      </w:r>
      <w:r w:rsidRPr="00C27EA3">
        <w:rPr>
          <w:rFonts w:ascii="Meiryo UI" w:eastAsia="Meiryo UI" w:hAnsi="Meiryo UI"/>
          <w:lang w:eastAsia="ja-JP"/>
        </w:rPr>
        <w:t>対象物件と日時を確認してから確定します。保存後、買主へ</w:t>
      </w:r>
      <w:r w:rsidRPr="00C27EA3">
        <w:rPr>
          <w:rFonts w:ascii="Meiryo UI" w:eastAsia="Meiryo UI" w:hAnsi="Meiryo UI"/>
          <w:lang w:eastAsia="ja-JP"/>
        </w:rPr>
        <w:t>M09</w:t>
      </w:r>
      <w:r w:rsidRPr="00C27EA3">
        <w:rPr>
          <w:rFonts w:ascii="Meiryo UI" w:eastAsia="Meiryo UI" w:hAnsi="Meiryo UI"/>
          <w:lang w:eastAsia="ja-JP"/>
        </w:rPr>
        <w:t>、エージェントへ</w:t>
      </w:r>
      <w:r w:rsidRPr="00C27EA3">
        <w:rPr>
          <w:rFonts w:ascii="Meiryo UI" w:eastAsia="Meiryo UI" w:hAnsi="Meiryo UI"/>
          <w:lang w:eastAsia="ja-JP"/>
        </w:rPr>
        <w:t>M10</w:t>
      </w:r>
      <w:r w:rsidRPr="00C27EA3">
        <w:rPr>
          <w:rFonts w:ascii="Meiryo UI" w:eastAsia="Meiryo UI" w:hAnsi="Meiryo UI"/>
          <w:lang w:eastAsia="ja-JP"/>
        </w:rPr>
        <w:t>を送信し、当該案件の未送信リマインドをすべて取り消します。</w:t>
      </w:r>
    </w:p>
    <w:p w14:paraId="10D9536B" w14:textId="77777777" w:rsidR="0050799A" w:rsidRPr="00C27EA3" w:rsidRDefault="000B0B51">
      <w:pPr>
        <w:pStyle w:val="21"/>
        <w:spacing w:before="120" w:after="60" w:line="360" w:lineRule="exact"/>
        <w:rPr>
          <w:rFonts w:ascii="Meiryo UI" w:eastAsia="Meiryo UI" w:hAnsi="Meiryo UI"/>
          <w:lang w:eastAsia="ja-JP"/>
        </w:rPr>
      </w:pPr>
      <w:r w:rsidRPr="00C27EA3">
        <w:rPr>
          <w:rFonts w:ascii="Meiryo UI" w:eastAsia="Meiryo UI" w:hAnsi="Meiryo UI"/>
          <w:lang w:eastAsia="ja-JP"/>
        </w:rPr>
        <w:t>エージェントの操作</w:t>
      </w:r>
    </w:p>
    <w:p w14:paraId="7C61EEF5"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lang w:eastAsia="ja-JP"/>
        </w:rPr>
        <w:t>M10</w:t>
      </w:r>
      <w:r w:rsidRPr="00C27EA3">
        <w:rPr>
          <w:rFonts w:ascii="Meiryo UI" w:eastAsia="Meiryo UI" w:hAnsi="Meiryo UI"/>
          <w:lang w:eastAsia="ja-JP"/>
        </w:rPr>
        <w:t>の</w:t>
      </w:r>
      <w:r w:rsidRPr="00C27EA3">
        <w:rPr>
          <w:rFonts w:ascii="Meiryo UI" w:eastAsia="Meiryo UI" w:hAnsi="Meiryo UI"/>
          <w:lang w:eastAsia="ja-JP"/>
        </w:rPr>
        <w:t>URL</w:t>
      </w:r>
      <w:r w:rsidRPr="00C27EA3">
        <w:rPr>
          <w:rFonts w:ascii="Meiryo UI" w:eastAsia="Meiryo UI" w:hAnsi="Meiryo UI"/>
          <w:lang w:eastAsia="ja-JP"/>
        </w:rPr>
        <w:t>から対象案件のスケジュール画面を開き、キャンセルした日時と理由を表示します。</w:t>
      </w:r>
    </w:p>
    <w:p w14:paraId="54192AF5" w14:textId="5F56D853"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lang w:eastAsia="ja-JP"/>
        </w:rPr>
        <w:t>ボタン名：</w:t>
      </w:r>
      <w:r w:rsidR="00F6437E">
        <w:rPr>
          <w:rFonts w:ascii="Meiryo UI" w:eastAsia="Meiryo UI" w:hAnsi="Meiryo UI" w:hint="eastAsia"/>
          <w:lang w:eastAsia="ja-JP"/>
        </w:rPr>
        <w:t>「</w:t>
      </w:r>
      <w:r w:rsidRPr="00C27EA3">
        <w:rPr>
          <w:rFonts w:ascii="Meiryo UI" w:eastAsia="Meiryo UI" w:hAnsi="Meiryo UI"/>
          <w:lang w:eastAsia="ja-JP"/>
        </w:rPr>
        <w:t>売主</w:t>
      </w:r>
      <w:r w:rsidR="00F6437E">
        <w:rPr>
          <w:rFonts w:ascii="Meiryo UI" w:eastAsia="Meiryo UI" w:hAnsi="Meiryo UI" w:hint="eastAsia"/>
          <w:lang w:eastAsia="ja-JP"/>
        </w:rPr>
        <w:t>（</w:t>
      </w:r>
      <w:r w:rsidRPr="00C27EA3">
        <w:rPr>
          <w:rFonts w:ascii="Meiryo UI" w:eastAsia="Meiryo UI" w:hAnsi="Meiryo UI"/>
          <w:lang w:eastAsia="ja-JP"/>
        </w:rPr>
        <w:t>仲介</w:t>
      </w:r>
      <w:r w:rsidR="00F6437E">
        <w:rPr>
          <w:rFonts w:ascii="Meiryo UI" w:eastAsia="Meiryo UI" w:hAnsi="Meiryo UI" w:hint="eastAsia"/>
          <w:lang w:eastAsia="ja-JP"/>
        </w:rPr>
        <w:t>）</w:t>
      </w:r>
      <w:r w:rsidRPr="00C27EA3">
        <w:rPr>
          <w:rFonts w:ascii="Meiryo UI" w:eastAsia="Meiryo UI" w:hAnsi="Meiryo UI"/>
          <w:lang w:eastAsia="ja-JP"/>
        </w:rPr>
        <w:t>会社へキャンセルを通知</w:t>
      </w:r>
      <w:r w:rsidR="00F6437E">
        <w:rPr>
          <w:rFonts w:ascii="Meiryo UI" w:eastAsia="Meiryo UI" w:hAnsi="Meiryo UI" w:hint="eastAsia"/>
          <w:lang w:eastAsia="ja-JP"/>
        </w:rPr>
        <w:t>」</w:t>
      </w:r>
      <w:r w:rsidRPr="00C27EA3">
        <w:rPr>
          <w:rFonts w:ascii="Meiryo UI" w:eastAsia="Meiryo UI" w:hAnsi="Meiryo UI"/>
          <w:lang w:eastAsia="ja-JP"/>
        </w:rPr>
        <w:br/>
      </w:r>
      <w:r w:rsidRPr="00C27EA3">
        <w:rPr>
          <w:rFonts w:ascii="Meiryo UI" w:eastAsia="Meiryo UI" w:hAnsi="Meiryo UI"/>
          <w:lang w:eastAsia="ja-JP"/>
        </w:rPr>
        <w:t>押すと、売主仲介会社へ</w:t>
      </w:r>
      <w:r w:rsidRPr="00C27EA3">
        <w:rPr>
          <w:rFonts w:ascii="Meiryo UI" w:eastAsia="Meiryo UI" w:hAnsi="Meiryo UI"/>
          <w:lang w:eastAsia="ja-JP"/>
        </w:rPr>
        <w:t>M11</w:t>
      </w:r>
      <w:r w:rsidRPr="00C27EA3">
        <w:rPr>
          <w:rFonts w:ascii="Meiryo UI" w:eastAsia="Meiryo UI" w:hAnsi="Meiryo UI"/>
          <w:lang w:eastAsia="ja-JP"/>
        </w:rPr>
        <w:t>を送ります。原案どおり、買主のキャンセルだけでは売主仲介会社へ自動送信しません。</w:t>
      </w:r>
    </w:p>
    <w:p w14:paraId="6491DFE1"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lang w:eastAsia="ja-JP"/>
        </w:rPr>
        <w:t>買主のキャンセル受付後は「キャンセル済み／売主側への通知待ち」、</w:t>
      </w:r>
      <w:r w:rsidRPr="00C27EA3">
        <w:rPr>
          <w:rFonts w:ascii="Meiryo UI" w:eastAsia="Meiryo UI" w:hAnsi="Meiryo UI"/>
          <w:lang w:eastAsia="ja-JP"/>
        </w:rPr>
        <w:t>M11</w:t>
      </w:r>
      <w:r w:rsidRPr="00C27EA3">
        <w:rPr>
          <w:rFonts w:ascii="Meiryo UI" w:eastAsia="Meiryo UI" w:hAnsi="Meiryo UI"/>
          <w:lang w:eastAsia="ja-JP"/>
        </w:rPr>
        <w:t>送信成功後は「キャンセル済み／売主側へ通知済み」と区別します。売主側への通知前であってもリマインドは送信しません。キャンセル理由は売主仲介会社のメールへ自動転記しません。</w:t>
      </w:r>
    </w:p>
    <w:p w14:paraId="4B46A3A3" w14:textId="77777777" w:rsidR="0050799A" w:rsidRPr="00C27EA3" w:rsidRDefault="000B0B51">
      <w:pPr>
        <w:pStyle w:val="21"/>
        <w:spacing w:before="120" w:after="60" w:line="360" w:lineRule="exact"/>
        <w:rPr>
          <w:rFonts w:ascii="Meiryo UI" w:eastAsia="Meiryo UI" w:hAnsi="Meiryo UI"/>
          <w:lang w:eastAsia="ja-JP"/>
        </w:rPr>
      </w:pPr>
      <w:r w:rsidRPr="00C27EA3">
        <w:rPr>
          <w:rFonts w:ascii="Meiryo UI" w:eastAsia="Meiryo UI" w:hAnsi="Meiryo UI"/>
          <w:lang w:eastAsia="ja-JP"/>
        </w:rPr>
        <w:t>買主に見せる文言</w:t>
      </w:r>
    </w:p>
    <w:p w14:paraId="70008971"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lang w:eastAsia="ja-JP"/>
        </w:rPr>
        <w:t>表示文：内見のキャンセルを受け付けました。売主側への連絡は担当者が行います。</w:t>
      </w:r>
      <w:r w:rsidRPr="00C27EA3">
        <w:rPr>
          <w:rFonts w:ascii="Meiryo UI" w:eastAsia="Meiryo UI" w:hAnsi="Meiryo UI"/>
          <w:lang w:eastAsia="ja-JP"/>
        </w:rPr>
        <w:br/>
      </w:r>
      <w:r w:rsidRPr="00C27EA3">
        <w:rPr>
          <w:rFonts w:ascii="Meiryo UI" w:eastAsia="Meiryo UI" w:hAnsi="Meiryo UI"/>
          <w:lang w:eastAsia="ja-JP"/>
        </w:rPr>
        <w:t>買主向けメールも「キャンセル受付」とし、売主側への連絡まで完了したとの誤解を避けます。</w:t>
      </w:r>
    </w:p>
    <w:p w14:paraId="5FA59D19" w14:textId="77777777" w:rsidR="0050799A" w:rsidRPr="00C27EA3" w:rsidRDefault="000B0B51">
      <w:pPr>
        <w:pStyle w:val="1"/>
        <w:pageBreakBefore/>
        <w:spacing w:before="0" w:after="100" w:line="440" w:lineRule="exact"/>
        <w:rPr>
          <w:rFonts w:ascii="Meiryo UI" w:eastAsia="Meiryo UI" w:hAnsi="Meiryo UI"/>
          <w:lang w:eastAsia="ja-JP"/>
        </w:rPr>
      </w:pPr>
      <w:r w:rsidRPr="00C27EA3">
        <w:rPr>
          <w:rFonts w:ascii="Meiryo UI" w:eastAsia="Meiryo UI" w:hAnsi="Meiryo UI"/>
          <w:lang w:eastAsia="ja-JP"/>
        </w:rPr>
        <w:lastRenderedPageBreak/>
        <w:t xml:space="preserve">9 </w:t>
      </w:r>
      <w:r w:rsidRPr="00C27EA3">
        <w:rPr>
          <w:rFonts w:ascii="Meiryo UI" w:eastAsia="Meiryo UI" w:hAnsi="Meiryo UI"/>
          <w:lang w:eastAsia="ja-JP"/>
        </w:rPr>
        <w:t>自動メール文面</w:t>
      </w:r>
    </w:p>
    <w:p w14:paraId="6F88BB65" w14:textId="00533F04"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波括弧の項目はシステムで差し込みます。</w:t>
      </w:r>
      <w:r w:rsidRPr="00C27EA3">
        <w:rPr>
          <w:rFonts w:ascii="Meiryo UI" w:eastAsia="Meiryo UI" w:hAnsi="Meiryo UI"/>
          <w:lang w:eastAsia="ja-JP"/>
        </w:rPr>
        <w:t>URL</w:t>
      </w:r>
      <w:r w:rsidRPr="00C27EA3">
        <w:rPr>
          <w:rFonts w:ascii="Meiryo UI" w:eastAsia="Meiryo UI" w:hAnsi="Meiryo UI"/>
          <w:lang w:eastAsia="ja-JP"/>
        </w:rPr>
        <w:t>は必ず該当</w:t>
      </w:r>
      <w:r w:rsidR="00FB5BE7">
        <w:rPr>
          <w:rFonts w:ascii="Meiryo UI" w:eastAsia="Meiryo UI" w:hAnsi="Meiryo UI" w:hint="eastAsia"/>
          <w:lang w:eastAsia="ja-JP"/>
        </w:rPr>
        <w:t>物件詳細</w:t>
      </w:r>
      <w:r w:rsidRPr="00C27EA3">
        <w:rPr>
          <w:rFonts w:ascii="Meiryo UI" w:eastAsia="Meiryo UI" w:hAnsi="Meiryo UI"/>
          <w:lang w:eastAsia="ja-JP"/>
        </w:rPr>
        <w:t>・対象者の画面へ遷移させてください。共通署名は担当会社名、担当者名、メールアドレス、電話番号、不動産</w:t>
      </w:r>
      <w:r w:rsidRPr="00C27EA3">
        <w:rPr>
          <w:rFonts w:ascii="Meiryo UI" w:eastAsia="Meiryo UI" w:hAnsi="Meiryo UI"/>
          <w:lang w:eastAsia="ja-JP"/>
        </w:rPr>
        <w:t>AI</w:t>
      </w:r>
      <w:r w:rsidRPr="00C27EA3">
        <w:rPr>
          <w:rFonts w:ascii="Meiryo UI" w:eastAsia="Meiryo UI" w:hAnsi="Meiryo UI"/>
          <w:lang w:eastAsia="ja-JP"/>
        </w:rPr>
        <w:t>名刺</w:t>
      </w:r>
      <w:r w:rsidRPr="00C27EA3">
        <w:rPr>
          <w:rFonts w:ascii="Meiryo UI" w:eastAsia="Meiryo UI" w:hAnsi="Meiryo UI"/>
          <w:lang w:eastAsia="ja-JP"/>
        </w:rPr>
        <w:t>URL</w:t>
      </w:r>
      <w:r w:rsidRPr="00C27EA3">
        <w:rPr>
          <w:rFonts w:ascii="Meiryo UI" w:eastAsia="Meiryo UI" w:hAnsi="Meiryo UI"/>
          <w:lang w:eastAsia="ja-JP"/>
        </w:rPr>
        <w:t>です。</w:t>
      </w:r>
    </w:p>
    <w:p w14:paraId="6B8A006F" w14:textId="77777777" w:rsidR="0050799A" w:rsidRPr="00C27EA3" w:rsidRDefault="000B0B51">
      <w:pPr>
        <w:pStyle w:val="21"/>
        <w:spacing w:before="160" w:after="100" w:line="360" w:lineRule="exact"/>
        <w:rPr>
          <w:rFonts w:ascii="Meiryo UI" w:eastAsia="Meiryo UI" w:hAnsi="Meiryo UI"/>
          <w:lang w:eastAsia="ja-JP"/>
        </w:rPr>
      </w:pPr>
      <w:r w:rsidRPr="00C27EA3">
        <w:rPr>
          <w:rFonts w:ascii="Meiryo UI" w:eastAsia="Meiryo UI" w:hAnsi="Meiryo UI"/>
          <w:lang w:eastAsia="ja-JP"/>
        </w:rPr>
        <w:t xml:space="preserve">M01 </w:t>
      </w:r>
      <w:r w:rsidRPr="00C27EA3">
        <w:rPr>
          <w:rFonts w:ascii="Meiryo UI" w:eastAsia="Meiryo UI" w:hAnsi="Meiryo UI"/>
          <w:lang w:eastAsia="ja-JP"/>
        </w:rPr>
        <w:t>買主からエージェントへの内見依頼</w:t>
      </w:r>
    </w:p>
    <w:p w14:paraId="283F8E26" w14:textId="77777777" w:rsidR="0050799A" w:rsidRPr="00C27EA3" w:rsidRDefault="000B0B51">
      <w:pPr>
        <w:spacing w:after="100" w:line="320" w:lineRule="exact"/>
        <w:rPr>
          <w:rFonts w:ascii="Meiryo UI" w:eastAsia="Meiryo UI" w:hAnsi="Meiryo UI"/>
        </w:rPr>
      </w:pPr>
      <w:proofErr w:type="spellStart"/>
      <w:r w:rsidRPr="00C27EA3">
        <w:rPr>
          <w:rFonts w:ascii="Meiryo UI" w:eastAsia="Meiryo UI" w:hAnsi="Meiryo UI"/>
        </w:rPr>
        <w:t>件名</w:t>
      </w:r>
      <w:proofErr w:type="spellEnd"/>
      <w:r w:rsidRPr="00C27EA3">
        <w:rPr>
          <w:rFonts w:ascii="Meiryo UI" w:eastAsia="Meiryo UI" w:hAnsi="Meiryo UI"/>
        </w:rPr>
        <w:t>：【</w:t>
      </w:r>
      <w:proofErr w:type="spellStart"/>
      <w:r w:rsidRPr="00C27EA3">
        <w:rPr>
          <w:rFonts w:ascii="Meiryo UI" w:eastAsia="Meiryo UI" w:hAnsi="Meiryo UI"/>
        </w:rPr>
        <w:t>内見依頼</w:t>
      </w:r>
      <w:proofErr w:type="spellEnd"/>
      <w:r w:rsidRPr="00C27EA3">
        <w:rPr>
          <w:rFonts w:ascii="Meiryo UI" w:eastAsia="Meiryo UI" w:hAnsi="Meiryo UI"/>
        </w:rPr>
        <w:t>】</w:t>
      </w:r>
      <w:r w:rsidRPr="00C27EA3">
        <w:rPr>
          <w:rFonts w:ascii="Meiryo UI" w:eastAsia="Meiryo UI" w:hAnsi="Meiryo UI"/>
        </w:rPr>
        <w:t>{</w:t>
      </w:r>
      <w:proofErr w:type="spellStart"/>
      <w:r w:rsidRPr="00C27EA3">
        <w:rPr>
          <w:rFonts w:ascii="Meiryo UI" w:eastAsia="Meiryo UI" w:hAnsi="Meiryo UI"/>
        </w:rPr>
        <w:t>買主名</w:t>
      </w:r>
      <w:proofErr w:type="spellEnd"/>
      <w:r w:rsidRPr="00C27EA3">
        <w:rPr>
          <w:rFonts w:ascii="Meiryo UI" w:eastAsia="Meiryo UI" w:hAnsi="Meiryo UI"/>
        </w:rPr>
        <w:t>}</w:t>
      </w:r>
      <w:r w:rsidRPr="00C27EA3">
        <w:rPr>
          <w:rFonts w:ascii="Meiryo UI" w:eastAsia="Meiryo UI" w:hAnsi="Meiryo UI"/>
        </w:rPr>
        <w:t>様／</w:t>
      </w:r>
      <w:r w:rsidRPr="00C27EA3">
        <w:rPr>
          <w:rFonts w:ascii="Meiryo UI" w:eastAsia="Meiryo UI" w:hAnsi="Meiryo UI"/>
        </w:rPr>
        <w:t>{</w:t>
      </w:r>
      <w:proofErr w:type="spellStart"/>
      <w:r w:rsidRPr="00C27EA3">
        <w:rPr>
          <w:rFonts w:ascii="Meiryo UI" w:eastAsia="Meiryo UI" w:hAnsi="Meiryo UI"/>
        </w:rPr>
        <w:t>物件名</w:t>
      </w:r>
      <w:proofErr w:type="spellEnd"/>
      <w:r w:rsidRPr="00C27EA3">
        <w:rPr>
          <w:rFonts w:ascii="Meiryo UI" w:eastAsia="Meiryo UI" w:hAnsi="Meiryo UI"/>
        </w:rPr>
        <w:t>}</w:t>
      </w:r>
    </w:p>
    <w:p w14:paraId="293D09F8"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w:t>
      </w:r>
      <w:r w:rsidRPr="00C27EA3">
        <w:rPr>
          <w:rFonts w:ascii="Meiryo UI" w:eastAsia="Meiryo UI" w:hAnsi="Meiryo UI"/>
          <w:lang w:eastAsia="ja-JP"/>
        </w:rPr>
        <w:t>買主名</w:t>
      </w:r>
      <w:r w:rsidRPr="00C27EA3">
        <w:rPr>
          <w:rFonts w:ascii="Meiryo UI" w:eastAsia="Meiryo UI" w:hAnsi="Meiryo UI"/>
          <w:lang w:eastAsia="ja-JP"/>
        </w:rPr>
        <w:t>}</w:t>
      </w:r>
      <w:r w:rsidRPr="00C27EA3">
        <w:rPr>
          <w:rFonts w:ascii="Meiryo UI" w:eastAsia="Meiryo UI" w:hAnsi="Meiryo UI"/>
          <w:lang w:eastAsia="ja-JP"/>
        </w:rPr>
        <w:t>様より、</w:t>
      </w:r>
      <w:r w:rsidRPr="00C27EA3">
        <w:rPr>
          <w:rFonts w:ascii="Meiryo UI" w:eastAsia="Meiryo UI" w:hAnsi="Meiryo UI"/>
          <w:lang w:eastAsia="ja-JP"/>
        </w:rPr>
        <w:t>{</w:t>
      </w:r>
      <w:r w:rsidRPr="00C27EA3">
        <w:rPr>
          <w:rFonts w:ascii="Meiryo UI" w:eastAsia="Meiryo UI" w:hAnsi="Meiryo UI"/>
          <w:lang w:eastAsia="ja-JP"/>
        </w:rPr>
        <w:t>物件名</w:t>
      </w:r>
      <w:r w:rsidRPr="00C27EA3">
        <w:rPr>
          <w:rFonts w:ascii="Meiryo UI" w:eastAsia="Meiryo UI" w:hAnsi="Meiryo UI"/>
          <w:lang w:eastAsia="ja-JP"/>
        </w:rPr>
        <w:t>}</w:t>
      </w:r>
      <w:r w:rsidRPr="00C27EA3">
        <w:rPr>
          <w:rFonts w:ascii="Meiryo UI" w:eastAsia="Meiryo UI" w:hAnsi="Meiryo UI"/>
          <w:lang w:eastAsia="ja-JP"/>
        </w:rPr>
        <w:t>の内見依頼が届きました。</w:t>
      </w:r>
      <w:r w:rsidRPr="00C27EA3">
        <w:rPr>
          <w:rFonts w:ascii="Meiryo UI" w:eastAsia="Meiryo UI" w:hAnsi="Meiryo UI"/>
          <w:lang w:eastAsia="ja-JP"/>
        </w:rPr>
        <w:br/>
      </w:r>
      <w:r w:rsidRPr="00C27EA3">
        <w:rPr>
          <w:rFonts w:ascii="Meiryo UI" w:eastAsia="Meiryo UI" w:hAnsi="Meiryo UI"/>
          <w:lang w:eastAsia="ja-JP"/>
        </w:rPr>
        <w:t>下記</w:t>
      </w:r>
      <w:r w:rsidRPr="00C27EA3">
        <w:rPr>
          <w:rFonts w:ascii="Meiryo UI" w:eastAsia="Meiryo UI" w:hAnsi="Meiryo UI"/>
          <w:lang w:eastAsia="ja-JP"/>
        </w:rPr>
        <w:t>URL</w:t>
      </w:r>
      <w:r w:rsidRPr="00C27EA3">
        <w:rPr>
          <w:rFonts w:ascii="Meiryo UI" w:eastAsia="Meiryo UI" w:hAnsi="Meiryo UI"/>
          <w:lang w:eastAsia="ja-JP"/>
        </w:rPr>
        <w:t>から希望日時をご確認のうえ、日程調整をお願いいたします。</w:t>
      </w:r>
      <w:r w:rsidRPr="00C27EA3">
        <w:rPr>
          <w:rFonts w:ascii="Meiryo UI" w:eastAsia="Meiryo UI" w:hAnsi="Meiryo UI"/>
          <w:lang w:eastAsia="ja-JP"/>
        </w:rPr>
        <w:br/>
      </w:r>
      <w:r w:rsidRPr="00C27EA3">
        <w:rPr>
          <w:rFonts w:ascii="Meiryo UI" w:eastAsia="Meiryo UI" w:hAnsi="Meiryo UI"/>
          <w:lang w:eastAsia="ja-JP"/>
        </w:rPr>
        <w:t>内見日時の確認・調整：</w:t>
      </w:r>
      <w:r w:rsidRPr="00C27EA3">
        <w:rPr>
          <w:rFonts w:ascii="Meiryo UI" w:eastAsia="Meiryo UI" w:hAnsi="Meiryo UI"/>
          <w:lang w:eastAsia="ja-JP"/>
        </w:rPr>
        <w:t>{</w:t>
      </w:r>
      <w:r w:rsidRPr="00C27EA3">
        <w:rPr>
          <w:rFonts w:ascii="Meiryo UI" w:eastAsia="Meiryo UI" w:hAnsi="Meiryo UI"/>
          <w:lang w:eastAsia="ja-JP"/>
        </w:rPr>
        <w:t>担当者用調整</w:t>
      </w:r>
      <w:r w:rsidRPr="00C27EA3">
        <w:rPr>
          <w:rFonts w:ascii="Meiryo UI" w:eastAsia="Meiryo UI" w:hAnsi="Meiryo UI"/>
          <w:lang w:eastAsia="ja-JP"/>
        </w:rPr>
        <w:t>URL}</w:t>
      </w:r>
      <w:r w:rsidRPr="00C27EA3">
        <w:rPr>
          <w:rFonts w:ascii="Meiryo UI" w:eastAsia="Meiryo UI" w:hAnsi="Meiryo UI"/>
          <w:lang w:eastAsia="ja-JP"/>
        </w:rPr>
        <w:br/>
      </w:r>
      <w:r w:rsidRPr="00C27EA3">
        <w:rPr>
          <w:rFonts w:ascii="Meiryo UI" w:eastAsia="Meiryo UI" w:hAnsi="Meiryo UI"/>
          <w:lang w:eastAsia="ja-JP"/>
        </w:rPr>
        <w:t>不動産</w:t>
      </w:r>
      <w:r w:rsidRPr="00C27EA3">
        <w:rPr>
          <w:rFonts w:ascii="Meiryo UI" w:eastAsia="Meiryo UI" w:hAnsi="Meiryo UI"/>
          <w:lang w:eastAsia="ja-JP"/>
        </w:rPr>
        <w:t>AI</w:t>
      </w:r>
      <w:r w:rsidRPr="00C27EA3">
        <w:rPr>
          <w:rFonts w:ascii="Meiryo UI" w:eastAsia="Meiryo UI" w:hAnsi="Meiryo UI"/>
          <w:lang w:eastAsia="ja-JP"/>
        </w:rPr>
        <w:t>名刺</w:t>
      </w:r>
    </w:p>
    <w:p w14:paraId="25B4317B" w14:textId="77777777" w:rsidR="0050799A" w:rsidRPr="00C27EA3" w:rsidRDefault="000B0B51">
      <w:pPr>
        <w:pStyle w:val="21"/>
        <w:spacing w:before="160" w:after="100" w:line="360" w:lineRule="exact"/>
        <w:rPr>
          <w:rFonts w:ascii="Meiryo UI" w:eastAsia="Meiryo UI" w:hAnsi="Meiryo UI"/>
          <w:lang w:eastAsia="ja-JP"/>
        </w:rPr>
      </w:pPr>
      <w:r w:rsidRPr="00C27EA3">
        <w:rPr>
          <w:rFonts w:ascii="Meiryo UI" w:eastAsia="Meiryo UI" w:hAnsi="Meiryo UI"/>
          <w:lang w:eastAsia="ja-JP"/>
        </w:rPr>
        <w:t xml:space="preserve">M02 </w:t>
      </w:r>
      <w:r w:rsidRPr="00C27EA3">
        <w:rPr>
          <w:rFonts w:ascii="Meiryo UI" w:eastAsia="Meiryo UI" w:hAnsi="Meiryo UI"/>
          <w:lang w:eastAsia="ja-JP"/>
        </w:rPr>
        <w:t>買主への再調整依頼</w:t>
      </w:r>
    </w:p>
    <w:p w14:paraId="0CDB12FA"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件名：【内見日時の再調整】</w:t>
      </w:r>
      <w:r w:rsidRPr="00C27EA3">
        <w:rPr>
          <w:rFonts w:ascii="Meiryo UI" w:eastAsia="Meiryo UI" w:hAnsi="Meiryo UI"/>
          <w:lang w:eastAsia="ja-JP"/>
        </w:rPr>
        <w:t>{</w:t>
      </w:r>
      <w:r w:rsidRPr="00C27EA3">
        <w:rPr>
          <w:rFonts w:ascii="Meiryo UI" w:eastAsia="Meiryo UI" w:hAnsi="Meiryo UI"/>
          <w:lang w:eastAsia="ja-JP"/>
        </w:rPr>
        <w:t>物件名</w:t>
      </w:r>
      <w:r w:rsidRPr="00C27EA3">
        <w:rPr>
          <w:rFonts w:ascii="Meiryo UI" w:eastAsia="Meiryo UI" w:hAnsi="Meiryo UI"/>
          <w:lang w:eastAsia="ja-JP"/>
        </w:rPr>
        <w:t>}</w:t>
      </w:r>
    </w:p>
    <w:p w14:paraId="4B73CBC0"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w:t>
      </w:r>
      <w:r w:rsidRPr="00C27EA3">
        <w:rPr>
          <w:rFonts w:ascii="Meiryo UI" w:eastAsia="Meiryo UI" w:hAnsi="Meiryo UI"/>
          <w:lang w:eastAsia="ja-JP"/>
        </w:rPr>
        <w:t>買主名</w:t>
      </w:r>
      <w:r w:rsidRPr="00C27EA3">
        <w:rPr>
          <w:rFonts w:ascii="Meiryo UI" w:eastAsia="Meiryo UI" w:hAnsi="Meiryo UI"/>
          <w:lang w:eastAsia="ja-JP"/>
        </w:rPr>
        <w:t>}</w:t>
      </w:r>
      <w:r w:rsidRPr="00C27EA3">
        <w:rPr>
          <w:rFonts w:ascii="Meiryo UI" w:eastAsia="Meiryo UI" w:hAnsi="Meiryo UI"/>
          <w:lang w:eastAsia="ja-JP"/>
        </w:rPr>
        <w:t>様</w:t>
      </w:r>
      <w:r w:rsidRPr="00C27EA3">
        <w:rPr>
          <w:rFonts w:ascii="Meiryo UI" w:eastAsia="Meiryo UI" w:hAnsi="Meiryo UI"/>
          <w:lang w:eastAsia="ja-JP"/>
        </w:rPr>
        <w:br/>
      </w:r>
      <w:r w:rsidRPr="00C27EA3">
        <w:rPr>
          <w:rFonts w:ascii="Meiryo UI" w:eastAsia="Meiryo UI" w:hAnsi="Meiryo UI"/>
          <w:lang w:eastAsia="ja-JP"/>
        </w:rPr>
        <w:t>お世話になっております。</w:t>
      </w:r>
      <w:r w:rsidRPr="00C27EA3">
        <w:rPr>
          <w:rFonts w:ascii="Meiryo UI" w:eastAsia="Meiryo UI" w:hAnsi="Meiryo UI"/>
          <w:lang w:eastAsia="ja-JP"/>
        </w:rPr>
        <w:t>{</w:t>
      </w:r>
      <w:r w:rsidRPr="00C27EA3">
        <w:rPr>
          <w:rFonts w:ascii="Meiryo UI" w:eastAsia="Meiryo UI" w:hAnsi="Meiryo UI"/>
          <w:lang w:eastAsia="ja-JP"/>
        </w:rPr>
        <w:t>担当会社名</w:t>
      </w:r>
      <w:r w:rsidRPr="00C27EA3">
        <w:rPr>
          <w:rFonts w:ascii="Meiryo UI" w:eastAsia="Meiryo UI" w:hAnsi="Meiryo UI"/>
          <w:lang w:eastAsia="ja-JP"/>
        </w:rPr>
        <w:t>}</w:t>
      </w:r>
      <w:r w:rsidRPr="00C27EA3">
        <w:rPr>
          <w:rFonts w:ascii="Meiryo UI" w:eastAsia="Meiryo UI" w:hAnsi="Meiryo UI"/>
          <w:lang w:eastAsia="ja-JP"/>
        </w:rPr>
        <w:t>の</w:t>
      </w:r>
      <w:r w:rsidRPr="00C27EA3">
        <w:rPr>
          <w:rFonts w:ascii="Meiryo UI" w:eastAsia="Meiryo UI" w:hAnsi="Meiryo UI"/>
          <w:lang w:eastAsia="ja-JP"/>
        </w:rPr>
        <w:t>{</w:t>
      </w:r>
      <w:r w:rsidRPr="00C27EA3">
        <w:rPr>
          <w:rFonts w:ascii="Meiryo UI" w:eastAsia="Meiryo UI" w:hAnsi="Meiryo UI"/>
          <w:lang w:eastAsia="ja-JP"/>
        </w:rPr>
        <w:t>担当者名</w:t>
      </w:r>
      <w:r w:rsidRPr="00C27EA3">
        <w:rPr>
          <w:rFonts w:ascii="Meiryo UI" w:eastAsia="Meiryo UI" w:hAnsi="Meiryo UI"/>
          <w:lang w:eastAsia="ja-JP"/>
        </w:rPr>
        <w:t>}</w:t>
      </w:r>
      <w:r w:rsidRPr="00C27EA3">
        <w:rPr>
          <w:rFonts w:ascii="Meiryo UI" w:eastAsia="Meiryo UI" w:hAnsi="Meiryo UI"/>
          <w:lang w:eastAsia="ja-JP"/>
        </w:rPr>
        <w:t>です。</w:t>
      </w:r>
      <w:r w:rsidRPr="00C27EA3">
        <w:rPr>
          <w:rFonts w:ascii="Meiryo UI" w:eastAsia="Meiryo UI" w:hAnsi="Meiryo UI"/>
          <w:lang w:eastAsia="ja-JP"/>
        </w:rPr>
        <w:br/>
      </w:r>
      <w:r w:rsidRPr="00C27EA3">
        <w:rPr>
          <w:rFonts w:ascii="Meiryo UI" w:eastAsia="Meiryo UI" w:hAnsi="Meiryo UI"/>
          <w:lang w:eastAsia="ja-JP"/>
        </w:rPr>
        <w:t>ご希望いただいた日時では、あいにく内見の調整が難しい状況です。お手数ですが、下記</w:t>
      </w:r>
      <w:r w:rsidRPr="00C27EA3">
        <w:rPr>
          <w:rFonts w:ascii="Meiryo UI" w:eastAsia="Meiryo UI" w:hAnsi="Meiryo UI"/>
          <w:lang w:eastAsia="ja-JP"/>
        </w:rPr>
        <w:t>URL</w:t>
      </w:r>
      <w:r w:rsidRPr="00C27EA3">
        <w:rPr>
          <w:rFonts w:ascii="Meiryo UI" w:eastAsia="Meiryo UI" w:hAnsi="Meiryo UI"/>
          <w:lang w:eastAsia="ja-JP"/>
        </w:rPr>
        <w:t>から別の候補日時を</w:t>
      </w:r>
      <w:r w:rsidRPr="00C27EA3">
        <w:rPr>
          <w:rFonts w:ascii="Meiryo UI" w:eastAsia="Meiryo UI" w:hAnsi="Meiryo UI"/>
          <w:lang w:eastAsia="ja-JP"/>
        </w:rPr>
        <w:t>3</w:t>
      </w:r>
      <w:r w:rsidRPr="00C27EA3">
        <w:rPr>
          <w:rFonts w:ascii="Meiryo UI" w:eastAsia="Meiryo UI" w:hAnsi="Meiryo UI"/>
          <w:lang w:eastAsia="ja-JP"/>
        </w:rPr>
        <w:t>つ以上お選びいただけますでしょうか。</w:t>
      </w:r>
      <w:r w:rsidRPr="00C27EA3">
        <w:rPr>
          <w:rFonts w:ascii="Meiryo UI" w:eastAsia="Meiryo UI" w:hAnsi="Meiryo UI"/>
          <w:lang w:eastAsia="ja-JP"/>
        </w:rPr>
        <w:br/>
      </w:r>
      <w:r w:rsidRPr="00C27EA3">
        <w:rPr>
          <w:rFonts w:ascii="Meiryo UI" w:eastAsia="Meiryo UI" w:hAnsi="Meiryo UI"/>
          <w:lang w:eastAsia="ja-JP"/>
        </w:rPr>
        <w:t>希望日時の再入力：</w:t>
      </w:r>
      <w:r w:rsidRPr="00C27EA3">
        <w:rPr>
          <w:rFonts w:ascii="Meiryo UI" w:eastAsia="Meiryo UI" w:hAnsi="Meiryo UI"/>
          <w:lang w:eastAsia="ja-JP"/>
        </w:rPr>
        <w:t>{</w:t>
      </w:r>
      <w:r w:rsidRPr="00C27EA3">
        <w:rPr>
          <w:rFonts w:ascii="Meiryo UI" w:eastAsia="Meiryo UI" w:hAnsi="Meiryo UI"/>
          <w:lang w:eastAsia="ja-JP"/>
        </w:rPr>
        <w:t>買主用再入力</w:t>
      </w:r>
      <w:r w:rsidRPr="00C27EA3">
        <w:rPr>
          <w:rFonts w:ascii="Meiryo UI" w:eastAsia="Meiryo UI" w:hAnsi="Meiryo UI"/>
          <w:lang w:eastAsia="ja-JP"/>
        </w:rPr>
        <w:t>URL}</w:t>
      </w:r>
      <w:r w:rsidRPr="00C27EA3">
        <w:rPr>
          <w:rFonts w:ascii="Meiryo UI" w:eastAsia="Meiryo UI" w:hAnsi="Meiryo UI"/>
          <w:lang w:eastAsia="ja-JP"/>
        </w:rPr>
        <w:br/>
      </w:r>
      <w:r w:rsidRPr="00C27EA3">
        <w:rPr>
          <w:rFonts w:ascii="Meiryo UI" w:eastAsia="Meiryo UI" w:hAnsi="Meiryo UI"/>
          <w:lang w:eastAsia="ja-JP"/>
        </w:rPr>
        <w:t>どうぞよろしくお願いいたします。</w:t>
      </w:r>
      <w:r w:rsidRPr="00C27EA3">
        <w:rPr>
          <w:rFonts w:ascii="Meiryo UI" w:eastAsia="Meiryo UI" w:hAnsi="Meiryo UI"/>
          <w:lang w:eastAsia="ja-JP"/>
        </w:rPr>
        <w:br/>
        <w:t>{</w:t>
      </w:r>
      <w:r w:rsidRPr="00C27EA3">
        <w:rPr>
          <w:rFonts w:ascii="Meiryo UI" w:eastAsia="Meiryo UI" w:hAnsi="Meiryo UI"/>
          <w:lang w:eastAsia="ja-JP"/>
        </w:rPr>
        <w:t>共通署名</w:t>
      </w:r>
      <w:r w:rsidRPr="00C27EA3">
        <w:rPr>
          <w:rFonts w:ascii="Meiryo UI" w:eastAsia="Meiryo UI" w:hAnsi="Meiryo UI"/>
          <w:lang w:eastAsia="ja-JP"/>
        </w:rPr>
        <w:t>}</w:t>
      </w:r>
    </w:p>
    <w:p w14:paraId="345C50CE" w14:textId="77777777" w:rsidR="0050799A" w:rsidRPr="00C27EA3" w:rsidRDefault="000B0B51">
      <w:pPr>
        <w:pStyle w:val="21"/>
        <w:spacing w:before="160" w:after="100" w:line="360" w:lineRule="exact"/>
        <w:rPr>
          <w:rFonts w:ascii="Meiryo UI" w:eastAsia="Meiryo UI" w:hAnsi="Meiryo UI"/>
          <w:lang w:eastAsia="ja-JP"/>
        </w:rPr>
      </w:pPr>
      <w:r w:rsidRPr="00C27EA3">
        <w:rPr>
          <w:rFonts w:ascii="Meiryo UI" w:eastAsia="Meiryo UI" w:hAnsi="Meiryo UI"/>
          <w:lang w:eastAsia="ja-JP"/>
        </w:rPr>
        <w:t xml:space="preserve">M03 </w:t>
      </w:r>
      <w:r w:rsidRPr="00C27EA3">
        <w:rPr>
          <w:rFonts w:ascii="Meiryo UI" w:eastAsia="Meiryo UI" w:hAnsi="Meiryo UI"/>
          <w:lang w:eastAsia="ja-JP"/>
        </w:rPr>
        <w:t>売主仲介会社への初回打診</w:t>
      </w:r>
    </w:p>
    <w:p w14:paraId="5494B053"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件名：【内見調整のお願い】</w:t>
      </w:r>
      <w:r w:rsidRPr="00C27EA3">
        <w:rPr>
          <w:rFonts w:ascii="Meiryo UI" w:eastAsia="Meiryo UI" w:hAnsi="Meiryo UI"/>
          <w:lang w:eastAsia="ja-JP"/>
        </w:rPr>
        <w:t>{</w:t>
      </w:r>
      <w:r w:rsidRPr="00C27EA3">
        <w:rPr>
          <w:rFonts w:ascii="Meiryo UI" w:eastAsia="Meiryo UI" w:hAnsi="Meiryo UI"/>
          <w:lang w:eastAsia="ja-JP"/>
        </w:rPr>
        <w:t>物件名</w:t>
      </w:r>
      <w:r w:rsidRPr="00C27EA3">
        <w:rPr>
          <w:rFonts w:ascii="Meiryo UI" w:eastAsia="Meiryo UI" w:hAnsi="Meiryo UI"/>
          <w:lang w:eastAsia="ja-JP"/>
        </w:rPr>
        <w:t>}</w:t>
      </w:r>
    </w:p>
    <w:p w14:paraId="0C0D6062" w14:textId="77777777" w:rsidR="00413C9B" w:rsidRDefault="000B0B51">
      <w:pPr>
        <w:spacing w:after="100" w:line="320" w:lineRule="exact"/>
        <w:rPr>
          <w:rFonts w:ascii="Meiryo UI" w:eastAsia="Meiryo UI" w:hAnsi="Meiryo UI"/>
          <w:lang w:eastAsia="ja-JP"/>
        </w:rPr>
      </w:pPr>
      <w:r w:rsidRPr="00C27EA3">
        <w:rPr>
          <w:rFonts w:ascii="Meiryo UI" w:eastAsia="Meiryo UI" w:hAnsi="Meiryo UI"/>
          <w:lang w:eastAsia="ja-JP"/>
        </w:rPr>
        <w:t>{</w:t>
      </w:r>
      <w:r w:rsidRPr="00C27EA3">
        <w:rPr>
          <w:rFonts w:ascii="Meiryo UI" w:eastAsia="Meiryo UI" w:hAnsi="Meiryo UI"/>
          <w:lang w:eastAsia="ja-JP"/>
        </w:rPr>
        <w:t>売主仲介会社宛名</w:t>
      </w:r>
      <w:r w:rsidRPr="00C27EA3">
        <w:rPr>
          <w:rFonts w:ascii="Meiryo UI" w:eastAsia="Meiryo UI" w:hAnsi="Meiryo UI"/>
          <w:lang w:eastAsia="ja-JP"/>
        </w:rPr>
        <w:t>}</w:t>
      </w:r>
    </w:p>
    <w:p w14:paraId="6CE83591" w14:textId="77777777" w:rsidR="00413C9B" w:rsidRDefault="00413C9B">
      <w:pPr>
        <w:spacing w:after="100" w:line="320" w:lineRule="exact"/>
        <w:rPr>
          <w:rFonts w:ascii="Meiryo UI" w:eastAsia="Meiryo UI" w:hAnsi="Meiryo UI"/>
          <w:lang w:eastAsia="ja-JP"/>
        </w:rPr>
      </w:pPr>
      <w:r w:rsidRPr="00C27EA3">
        <w:rPr>
          <w:rFonts w:ascii="Meiryo UI" w:eastAsia="Meiryo UI" w:hAnsi="Meiryo UI"/>
          <w:lang w:eastAsia="ja-JP"/>
        </w:rPr>
        <w:t>{担当者名}</w:t>
      </w:r>
      <w:r>
        <w:rPr>
          <w:rFonts w:ascii="Meiryo UI" w:eastAsia="Meiryo UI" w:hAnsi="Meiryo UI" w:hint="eastAsia"/>
          <w:lang w:eastAsia="ja-JP"/>
        </w:rPr>
        <w:t>様</w:t>
      </w:r>
      <w:r w:rsidR="000B0B51" w:rsidRPr="00C27EA3">
        <w:rPr>
          <w:rFonts w:ascii="Meiryo UI" w:eastAsia="Meiryo UI" w:hAnsi="Meiryo UI"/>
          <w:lang w:eastAsia="ja-JP"/>
        </w:rPr>
        <w:br/>
      </w:r>
      <w:r w:rsidR="000B0B51" w:rsidRPr="00C27EA3">
        <w:rPr>
          <w:rFonts w:ascii="Meiryo UI" w:eastAsia="Meiryo UI" w:hAnsi="Meiryo UI"/>
          <w:lang w:eastAsia="ja-JP"/>
        </w:rPr>
        <w:t>突然のご連絡失礼いたします。</w:t>
      </w:r>
      <w:r w:rsidR="000B0B51" w:rsidRPr="00C27EA3">
        <w:rPr>
          <w:rFonts w:ascii="Meiryo UI" w:eastAsia="Meiryo UI" w:hAnsi="Meiryo UI"/>
          <w:lang w:eastAsia="ja-JP"/>
        </w:rPr>
        <w:t>{</w:t>
      </w:r>
      <w:r w:rsidR="000B0B51" w:rsidRPr="00C27EA3">
        <w:rPr>
          <w:rFonts w:ascii="Meiryo UI" w:eastAsia="Meiryo UI" w:hAnsi="Meiryo UI"/>
          <w:lang w:eastAsia="ja-JP"/>
        </w:rPr>
        <w:t>担当会社名</w:t>
      </w:r>
      <w:r w:rsidR="000B0B51" w:rsidRPr="00C27EA3">
        <w:rPr>
          <w:rFonts w:ascii="Meiryo UI" w:eastAsia="Meiryo UI" w:hAnsi="Meiryo UI"/>
          <w:lang w:eastAsia="ja-JP"/>
        </w:rPr>
        <w:t>}</w:t>
      </w:r>
      <w:r w:rsidR="000B0B51" w:rsidRPr="00C27EA3">
        <w:rPr>
          <w:rFonts w:ascii="Meiryo UI" w:eastAsia="Meiryo UI" w:hAnsi="Meiryo UI"/>
          <w:lang w:eastAsia="ja-JP"/>
        </w:rPr>
        <w:t>の</w:t>
      </w:r>
      <w:r w:rsidR="000B0B51" w:rsidRPr="00C27EA3">
        <w:rPr>
          <w:rFonts w:ascii="Meiryo UI" w:eastAsia="Meiryo UI" w:hAnsi="Meiryo UI"/>
          <w:lang w:eastAsia="ja-JP"/>
        </w:rPr>
        <w:t>{</w:t>
      </w:r>
      <w:r w:rsidR="000B0B51" w:rsidRPr="00C27EA3">
        <w:rPr>
          <w:rFonts w:ascii="Meiryo UI" w:eastAsia="Meiryo UI" w:hAnsi="Meiryo UI"/>
          <w:lang w:eastAsia="ja-JP"/>
        </w:rPr>
        <w:t>担当者名</w:t>
      </w:r>
      <w:r w:rsidR="000B0B51" w:rsidRPr="00C27EA3">
        <w:rPr>
          <w:rFonts w:ascii="Meiryo UI" w:eastAsia="Meiryo UI" w:hAnsi="Meiryo UI"/>
          <w:lang w:eastAsia="ja-JP"/>
        </w:rPr>
        <w:t>}</w:t>
      </w:r>
      <w:r w:rsidR="000B0B51" w:rsidRPr="00C27EA3">
        <w:rPr>
          <w:rFonts w:ascii="Meiryo UI" w:eastAsia="Meiryo UI" w:hAnsi="Meiryo UI"/>
          <w:lang w:eastAsia="ja-JP"/>
        </w:rPr>
        <w:t>と申します。</w:t>
      </w:r>
      <w:r w:rsidR="000B0B51" w:rsidRPr="00C27EA3">
        <w:rPr>
          <w:rFonts w:ascii="Meiryo UI" w:eastAsia="Meiryo UI" w:hAnsi="Meiryo UI"/>
          <w:lang w:eastAsia="ja-JP"/>
        </w:rPr>
        <w:br/>
      </w:r>
      <w:r w:rsidR="000B0B51" w:rsidRPr="00C27EA3">
        <w:rPr>
          <w:rFonts w:ascii="Meiryo UI" w:eastAsia="Meiryo UI" w:hAnsi="Meiryo UI"/>
          <w:lang w:eastAsia="ja-JP"/>
        </w:rPr>
        <w:t>当社のお客様が、貴社お取り扱いの</w:t>
      </w:r>
      <w:r w:rsidR="000B0B51" w:rsidRPr="00C27EA3">
        <w:rPr>
          <w:rFonts w:ascii="Meiryo UI" w:eastAsia="Meiryo UI" w:hAnsi="Meiryo UI"/>
          <w:lang w:eastAsia="ja-JP"/>
        </w:rPr>
        <w:t>{</w:t>
      </w:r>
      <w:r w:rsidR="000B0B51" w:rsidRPr="00C27EA3">
        <w:rPr>
          <w:rFonts w:ascii="Meiryo UI" w:eastAsia="Meiryo UI" w:hAnsi="Meiryo UI"/>
          <w:lang w:eastAsia="ja-JP"/>
        </w:rPr>
        <w:t>物件名</w:t>
      </w:r>
      <w:r w:rsidR="000B0B51" w:rsidRPr="00C27EA3">
        <w:rPr>
          <w:rFonts w:ascii="Meiryo UI" w:eastAsia="Meiryo UI" w:hAnsi="Meiryo UI"/>
          <w:lang w:eastAsia="ja-JP"/>
        </w:rPr>
        <w:t>}</w:t>
      </w:r>
      <w:r w:rsidR="000B0B51" w:rsidRPr="00C27EA3">
        <w:rPr>
          <w:rFonts w:ascii="Meiryo UI" w:eastAsia="Meiryo UI" w:hAnsi="Meiryo UI"/>
          <w:lang w:eastAsia="ja-JP"/>
        </w:rPr>
        <w:t>の内見を希望</w:t>
      </w:r>
      <w:r>
        <w:rPr>
          <w:rFonts w:ascii="Meiryo UI" w:eastAsia="Meiryo UI" w:hAnsi="Meiryo UI" w:hint="eastAsia"/>
          <w:lang w:eastAsia="ja-JP"/>
        </w:rPr>
        <w:t>されて</w:t>
      </w:r>
      <w:r w:rsidR="000B0B51" w:rsidRPr="00C27EA3">
        <w:rPr>
          <w:rFonts w:ascii="Meiryo UI" w:eastAsia="Meiryo UI" w:hAnsi="Meiryo UI"/>
          <w:lang w:eastAsia="ja-JP"/>
        </w:rPr>
        <w:t>おります。</w:t>
      </w:r>
    </w:p>
    <w:p w14:paraId="525684D9" w14:textId="77777777" w:rsidR="00413C9B" w:rsidRDefault="00413C9B">
      <w:pPr>
        <w:spacing w:after="100" w:line="320" w:lineRule="exact"/>
        <w:rPr>
          <w:rFonts w:ascii="Meiryo UI" w:eastAsia="Meiryo UI" w:hAnsi="Meiryo UI"/>
          <w:lang w:eastAsia="ja-JP"/>
        </w:rPr>
      </w:pPr>
      <w:r>
        <w:rPr>
          <w:rFonts w:ascii="Meiryo UI" w:eastAsia="Meiryo UI" w:hAnsi="Meiryo UI" w:hint="eastAsia"/>
          <w:lang w:eastAsia="ja-JP"/>
        </w:rPr>
        <w:t>購入予定者と私の日程調整は済ませております。</w:t>
      </w:r>
    </w:p>
    <w:p w14:paraId="5F25D58F" w14:textId="77777777" w:rsidR="00413C9B" w:rsidRDefault="000B0B51">
      <w:pPr>
        <w:spacing w:after="100" w:line="320" w:lineRule="exact"/>
        <w:rPr>
          <w:rFonts w:ascii="Meiryo UI" w:eastAsia="Meiryo UI" w:hAnsi="Meiryo UI"/>
          <w:lang w:eastAsia="ja-JP"/>
        </w:rPr>
      </w:pPr>
      <w:r w:rsidRPr="00C27EA3">
        <w:rPr>
          <w:rFonts w:ascii="Meiryo UI" w:eastAsia="Meiryo UI" w:hAnsi="Meiryo UI"/>
          <w:lang w:eastAsia="ja-JP"/>
        </w:rPr>
        <w:t>下記</w:t>
      </w:r>
      <w:r w:rsidRPr="00C27EA3">
        <w:rPr>
          <w:rFonts w:ascii="Meiryo UI" w:eastAsia="Meiryo UI" w:hAnsi="Meiryo UI"/>
          <w:lang w:eastAsia="ja-JP"/>
        </w:rPr>
        <w:t>URL</w:t>
      </w:r>
      <w:r w:rsidRPr="00C27EA3">
        <w:rPr>
          <w:rFonts w:ascii="Meiryo UI" w:eastAsia="Meiryo UI" w:hAnsi="Meiryo UI"/>
          <w:lang w:eastAsia="ja-JP"/>
        </w:rPr>
        <w:t>から、候補</w:t>
      </w:r>
      <w:r w:rsidR="00413C9B">
        <w:rPr>
          <w:rFonts w:ascii="Meiryo UI" w:eastAsia="Meiryo UI" w:hAnsi="Meiryo UI" w:hint="eastAsia"/>
          <w:lang w:eastAsia="ja-JP"/>
        </w:rPr>
        <w:t>日時</w:t>
      </w:r>
      <w:r w:rsidRPr="00C27EA3">
        <w:rPr>
          <w:rFonts w:ascii="Meiryo UI" w:eastAsia="Meiryo UI" w:hAnsi="Meiryo UI"/>
          <w:lang w:eastAsia="ja-JP"/>
        </w:rPr>
        <w:t>のうち最も早く内見できる日時を</w:t>
      </w:r>
      <w:r w:rsidRPr="00C27EA3">
        <w:rPr>
          <w:rFonts w:ascii="Meiryo UI" w:eastAsia="Meiryo UI" w:hAnsi="Meiryo UI"/>
          <w:lang w:eastAsia="ja-JP"/>
        </w:rPr>
        <w:t>お選びいただ</w:t>
      </w:r>
      <w:r w:rsidR="00413C9B">
        <w:rPr>
          <w:rFonts w:ascii="Meiryo UI" w:eastAsia="Meiryo UI" w:hAnsi="Meiryo UI" w:hint="eastAsia"/>
          <w:lang w:eastAsia="ja-JP"/>
        </w:rPr>
        <w:t>けませんでしょうか？</w:t>
      </w:r>
    </w:p>
    <w:p w14:paraId="32D4FE26" w14:textId="77777777" w:rsidR="00413C9B" w:rsidRDefault="00413C9B">
      <w:pPr>
        <w:spacing w:after="100" w:line="320" w:lineRule="exact"/>
        <w:rPr>
          <w:rFonts w:ascii="Meiryo UI" w:eastAsia="Meiryo UI" w:hAnsi="Meiryo UI"/>
          <w:lang w:eastAsia="ja-JP"/>
        </w:rPr>
      </w:pPr>
      <w:r>
        <w:rPr>
          <w:rFonts w:ascii="Meiryo UI" w:eastAsia="Meiryo UI" w:hAnsi="Meiryo UI" w:hint="eastAsia"/>
          <w:lang w:eastAsia="ja-JP"/>
        </w:rPr>
        <w:t>また、</w:t>
      </w:r>
      <w:r w:rsidR="000B0B51" w:rsidRPr="00C27EA3">
        <w:rPr>
          <w:rFonts w:ascii="Meiryo UI" w:eastAsia="Meiryo UI" w:hAnsi="Meiryo UI"/>
          <w:lang w:eastAsia="ja-JP"/>
        </w:rPr>
        <w:t>鍵の受け渡し方法</w:t>
      </w:r>
      <w:r>
        <w:rPr>
          <w:rFonts w:ascii="Meiryo UI" w:eastAsia="Meiryo UI" w:hAnsi="Meiryo UI" w:hint="eastAsia"/>
          <w:lang w:eastAsia="ja-JP"/>
        </w:rPr>
        <w:t>についてもご入力</w:t>
      </w:r>
      <w:r>
        <w:rPr>
          <w:rFonts w:ascii="Segoe UI Symbol" w:eastAsia="Meiryo UI" w:hAnsi="Segoe UI Symbol" w:cs="Segoe UI Symbol" w:hint="eastAsia"/>
          <w:lang w:eastAsia="ja-JP"/>
        </w:rPr>
        <w:t>いただけますと幸いです</w:t>
      </w:r>
      <w:r w:rsidR="000B0B51" w:rsidRPr="00C27EA3">
        <w:rPr>
          <w:rFonts w:ascii="Meiryo UI" w:eastAsia="Meiryo UI" w:hAnsi="Meiryo UI"/>
          <w:lang w:eastAsia="ja-JP"/>
        </w:rPr>
        <w:t>。</w:t>
      </w:r>
      <w:r w:rsidR="000B0B51" w:rsidRPr="00C27EA3">
        <w:rPr>
          <w:rFonts w:ascii="Meiryo UI" w:eastAsia="Meiryo UI" w:hAnsi="Meiryo UI"/>
          <w:lang w:eastAsia="ja-JP"/>
        </w:rPr>
        <w:br/>
      </w:r>
      <w:r w:rsidR="000B0B51" w:rsidRPr="00C27EA3">
        <w:rPr>
          <w:rFonts w:ascii="Meiryo UI" w:eastAsia="Meiryo UI" w:hAnsi="Meiryo UI"/>
          <w:lang w:eastAsia="ja-JP"/>
        </w:rPr>
        <w:t>内見日時のご回答：</w:t>
      </w:r>
      <w:r w:rsidR="000B0B51" w:rsidRPr="00C27EA3">
        <w:rPr>
          <w:rFonts w:ascii="Meiryo UI" w:eastAsia="Meiryo UI" w:hAnsi="Meiryo UI"/>
          <w:lang w:eastAsia="ja-JP"/>
        </w:rPr>
        <w:t>{</w:t>
      </w:r>
      <w:r w:rsidR="000B0B51" w:rsidRPr="00C27EA3">
        <w:rPr>
          <w:rFonts w:ascii="Meiryo UI" w:eastAsia="Meiryo UI" w:hAnsi="Meiryo UI"/>
          <w:lang w:eastAsia="ja-JP"/>
        </w:rPr>
        <w:t>売主側回答</w:t>
      </w:r>
      <w:r w:rsidR="000B0B51" w:rsidRPr="00C27EA3">
        <w:rPr>
          <w:rFonts w:ascii="Meiryo UI" w:eastAsia="Meiryo UI" w:hAnsi="Meiryo UI"/>
          <w:lang w:eastAsia="ja-JP"/>
        </w:rPr>
        <w:t>URL}</w:t>
      </w:r>
      <w:r w:rsidR="000B0B51" w:rsidRPr="00C27EA3">
        <w:rPr>
          <w:rFonts w:ascii="Meiryo UI" w:eastAsia="Meiryo UI" w:hAnsi="Meiryo UI"/>
          <w:lang w:eastAsia="ja-JP"/>
        </w:rPr>
        <w:br/>
      </w:r>
      <w:r w:rsidR="000B0B51" w:rsidRPr="00C27EA3">
        <w:rPr>
          <w:rFonts w:ascii="Meiryo UI" w:eastAsia="Meiryo UI" w:hAnsi="Meiryo UI"/>
          <w:lang w:eastAsia="ja-JP"/>
        </w:rPr>
        <w:t>お申し込み</w:t>
      </w:r>
      <w:r>
        <w:rPr>
          <w:rFonts w:ascii="Meiryo UI" w:eastAsia="Meiryo UI" w:hAnsi="Meiryo UI" w:hint="eastAsia"/>
          <w:lang w:eastAsia="ja-JP"/>
        </w:rPr>
        <w:t>済みや</w:t>
      </w:r>
      <w:r w:rsidR="000B0B51" w:rsidRPr="00C27EA3">
        <w:rPr>
          <w:rFonts w:ascii="Meiryo UI" w:eastAsia="Meiryo UI" w:hAnsi="Meiryo UI"/>
          <w:lang w:eastAsia="ja-JP"/>
        </w:rPr>
        <w:t>ご成約により内見できない場合も、リンク先からご回答いただけますと幸いです。</w:t>
      </w:r>
    </w:p>
    <w:p w14:paraId="673D308C" w14:textId="7060058C" w:rsidR="0050799A" w:rsidRDefault="00413C9B">
      <w:pPr>
        <w:spacing w:after="100" w:line="320" w:lineRule="exact"/>
        <w:rPr>
          <w:rFonts w:ascii="Meiryo UI" w:eastAsia="Meiryo UI" w:hAnsi="Meiryo UI"/>
          <w:lang w:eastAsia="ja-JP"/>
        </w:rPr>
      </w:pPr>
      <w:r>
        <w:rPr>
          <w:rFonts w:ascii="Meiryo UI" w:eastAsia="Meiryo UI" w:hAnsi="Meiryo UI" w:hint="eastAsia"/>
          <w:lang w:eastAsia="ja-JP"/>
        </w:rPr>
        <w:t>私</w:t>
      </w:r>
      <w:r w:rsidR="000B0B51" w:rsidRPr="00C27EA3">
        <w:rPr>
          <w:rFonts w:ascii="Meiryo UI" w:eastAsia="Meiryo UI" w:hAnsi="Meiryo UI"/>
          <w:lang w:eastAsia="ja-JP"/>
        </w:rPr>
        <w:t>のプロフィールと</w:t>
      </w:r>
      <w:r>
        <w:rPr>
          <w:rFonts w:ascii="Meiryo UI" w:eastAsia="Meiryo UI" w:hAnsi="Meiryo UI" w:hint="eastAsia"/>
          <w:lang w:eastAsia="ja-JP"/>
        </w:rPr>
        <w:t>名刺</w:t>
      </w:r>
      <w:r w:rsidR="000B0B51" w:rsidRPr="00C27EA3">
        <w:rPr>
          <w:rFonts w:ascii="Meiryo UI" w:eastAsia="Meiryo UI" w:hAnsi="Meiryo UI"/>
          <w:lang w:eastAsia="ja-JP"/>
        </w:rPr>
        <w:t>もご確認いただけます。</w:t>
      </w:r>
      <w:r w:rsidR="000B0B51" w:rsidRPr="00C27EA3">
        <w:rPr>
          <w:rFonts w:ascii="Meiryo UI" w:eastAsia="Meiryo UI" w:hAnsi="Meiryo UI"/>
          <w:lang w:eastAsia="ja-JP"/>
        </w:rPr>
        <w:br/>
      </w:r>
      <w:r w:rsidR="000B0B51" w:rsidRPr="00C27EA3">
        <w:rPr>
          <w:rFonts w:ascii="Meiryo UI" w:eastAsia="Meiryo UI" w:hAnsi="Meiryo UI"/>
          <w:lang w:eastAsia="ja-JP"/>
        </w:rPr>
        <w:t>お手数をおかけしますが、よろしくお願いいたします。</w:t>
      </w:r>
      <w:r w:rsidR="000B0B51" w:rsidRPr="00C27EA3">
        <w:rPr>
          <w:rFonts w:ascii="Meiryo UI" w:eastAsia="Meiryo UI" w:hAnsi="Meiryo UI"/>
          <w:lang w:eastAsia="ja-JP"/>
        </w:rPr>
        <w:br/>
        <w:t>{</w:t>
      </w:r>
      <w:r w:rsidR="000B0B51" w:rsidRPr="00C27EA3">
        <w:rPr>
          <w:rFonts w:ascii="Meiryo UI" w:eastAsia="Meiryo UI" w:hAnsi="Meiryo UI"/>
          <w:lang w:eastAsia="ja-JP"/>
        </w:rPr>
        <w:t>共通署名</w:t>
      </w:r>
      <w:r w:rsidR="000B0B51" w:rsidRPr="00C27EA3">
        <w:rPr>
          <w:rFonts w:ascii="Meiryo UI" w:eastAsia="Meiryo UI" w:hAnsi="Meiryo UI"/>
          <w:lang w:eastAsia="ja-JP"/>
        </w:rPr>
        <w:t>}</w:t>
      </w:r>
      <w:r w:rsidR="000B0B51" w:rsidRPr="00C27EA3">
        <w:rPr>
          <w:rFonts w:ascii="Meiryo UI" w:eastAsia="Meiryo UI" w:hAnsi="Meiryo UI"/>
          <w:lang w:eastAsia="ja-JP"/>
        </w:rPr>
        <w:br/>
      </w:r>
      <w:r w:rsidR="000B0B51" w:rsidRPr="00C27EA3">
        <w:rPr>
          <w:rFonts w:ascii="Meiryo UI" w:eastAsia="Meiryo UI" w:hAnsi="Meiryo UI"/>
          <w:lang w:eastAsia="ja-JP"/>
        </w:rPr>
        <w:t>このメールは、不動産</w:t>
      </w:r>
      <w:r w:rsidR="000B0B51" w:rsidRPr="00C27EA3">
        <w:rPr>
          <w:rFonts w:ascii="Meiryo UI" w:eastAsia="Meiryo UI" w:hAnsi="Meiryo UI"/>
          <w:lang w:eastAsia="ja-JP"/>
        </w:rPr>
        <w:t>AI</w:t>
      </w:r>
      <w:r w:rsidR="000B0B51" w:rsidRPr="00C27EA3">
        <w:rPr>
          <w:rFonts w:ascii="Meiryo UI" w:eastAsia="Meiryo UI" w:hAnsi="Meiryo UI"/>
          <w:lang w:eastAsia="ja-JP"/>
        </w:rPr>
        <w:t>名刺</w:t>
      </w:r>
      <w:r>
        <w:rPr>
          <w:rFonts w:ascii="Meiryo UI" w:eastAsia="Meiryo UI" w:hAnsi="Meiryo UI" w:hint="eastAsia"/>
          <w:lang w:eastAsia="ja-JP"/>
        </w:rPr>
        <w:t>（</w:t>
      </w:r>
      <w:hyperlink r:id="rId15" w:history="1">
        <w:r w:rsidRPr="0056485A">
          <w:rPr>
            <w:rStyle w:val="aff"/>
            <w:rFonts w:ascii="Meiryo UI" w:eastAsia="Meiryo UI" w:hAnsi="Meiryo UI"/>
            <w:lang w:eastAsia="ja-JP"/>
          </w:rPr>
          <w:t>https://www.ai-fcard.com/</w:t>
        </w:r>
      </w:hyperlink>
      <w:r>
        <w:rPr>
          <w:rFonts w:ascii="Meiryo UI" w:eastAsia="Meiryo UI" w:hAnsi="Meiryo UI" w:hint="eastAsia"/>
          <w:lang w:eastAsia="ja-JP"/>
        </w:rPr>
        <w:t>）</w:t>
      </w:r>
      <w:r w:rsidR="000B0B51" w:rsidRPr="00C27EA3">
        <w:rPr>
          <w:rFonts w:ascii="Meiryo UI" w:eastAsia="Meiryo UI" w:hAnsi="Meiryo UI"/>
          <w:lang w:eastAsia="ja-JP"/>
        </w:rPr>
        <w:t>の内見調整機能から送信しています。</w:t>
      </w:r>
    </w:p>
    <w:p w14:paraId="57EFDF53" w14:textId="3212CBD4" w:rsidR="00413C9B" w:rsidRPr="00C27EA3" w:rsidRDefault="00413C9B">
      <w:pPr>
        <w:spacing w:after="100" w:line="320" w:lineRule="exact"/>
        <w:rPr>
          <w:rFonts w:ascii="Meiryo UI" w:eastAsia="Meiryo UI" w:hAnsi="Meiryo UI" w:hint="eastAsia"/>
          <w:lang w:eastAsia="ja-JP"/>
        </w:rPr>
      </w:pPr>
      <w:r>
        <w:rPr>
          <w:rFonts w:ascii="Meiryo UI" w:eastAsia="Meiryo UI" w:hAnsi="Meiryo UI" w:hint="eastAsia"/>
          <w:lang w:eastAsia="ja-JP"/>
        </w:rPr>
        <w:t>※エージェントの名刺は、「自社帯登録」ボタンの下に「名刺登録」ボタンを設けていただき、アップロード（ファイル指定・ドラッグ＆ドロップ）できるようにしてください。</w:t>
      </w:r>
    </w:p>
    <w:p w14:paraId="317C673E" w14:textId="77777777" w:rsidR="0050799A" w:rsidRPr="00C27EA3" w:rsidRDefault="000B0B51">
      <w:pPr>
        <w:pStyle w:val="1"/>
        <w:pageBreakBefore/>
        <w:spacing w:before="0" w:after="100" w:line="440" w:lineRule="exact"/>
        <w:rPr>
          <w:rFonts w:ascii="Meiryo UI" w:eastAsia="Meiryo UI" w:hAnsi="Meiryo UI"/>
          <w:lang w:eastAsia="ja-JP"/>
        </w:rPr>
      </w:pPr>
      <w:r w:rsidRPr="00C27EA3">
        <w:rPr>
          <w:rFonts w:ascii="Meiryo UI" w:eastAsia="Meiryo UI" w:hAnsi="Meiryo UI"/>
          <w:lang w:eastAsia="ja-JP"/>
        </w:rPr>
        <w:lastRenderedPageBreak/>
        <w:t xml:space="preserve">9 </w:t>
      </w:r>
      <w:r w:rsidRPr="00C27EA3">
        <w:rPr>
          <w:rFonts w:ascii="Meiryo UI" w:eastAsia="Meiryo UI" w:hAnsi="Meiryo UI"/>
          <w:lang w:eastAsia="ja-JP"/>
        </w:rPr>
        <w:t>自動メール文面</w:t>
      </w:r>
      <w:r w:rsidRPr="00C27EA3">
        <w:rPr>
          <w:rFonts w:ascii="Meiryo UI" w:eastAsia="Meiryo UI" w:hAnsi="Meiryo UI"/>
          <w:lang w:eastAsia="ja-JP"/>
        </w:rPr>
        <w:t xml:space="preserve"> </w:t>
      </w:r>
      <w:r w:rsidRPr="00C27EA3">
        <w:rPr>
          <w:rFonts w:ascii="Meiryo UI" w:eastAsia="Meiryo UI" w:hAnsi="Meiryo UI"/>
          <w:lang w:eastAsia="ja-JP"/>
        </w:rPr>
        <w:t>確定案内</w:t>
      </w:r>
    </w:p>
    <w:p w14:paraId="0C917D15" w14:textId="77777777" w:rsidR="0050799A" w:rsidRPr="00C27EA3" w:rsidRDefault="000B0B51">
      <w:pPr>
        <w:pStyle w:val="21"/>
        <w:spacing w:before="160" w:after="100" w:line="360" w:lineRule="exact"/>
        <w:rPr>
          <w:rFonts w:ascii="Meiryo UI" w:eastAsia="Meiryo UI" w:hAnsi="Meiryo UI"/>
          <w:lang w:eastAsia="ja-JP"/>
        </w:rPr>
      </w:pPr>
      <w:r w:rsidRPr="00C27EA3">
        <w:rPr>
          <w:rFonts w:ascii="Meiryo UI" w:eastAsia="Meiryo UI" w:hAnsi="Meiryo UI"/>
          <w:lang w:eastAsia="ja-JP"/>
        </w:rPr>
        <w:t xml:space="preserve">M04 </w:t>
      </w:r>
      <w:r w:rsidRPr="00C27EA3">
        <w:rPr>
          <w:rFonts w:ascii="Meiryo UI" w:eastAsia="Meiryo UI" w:hAnsi="Meiryo UI"/>
          <w:lang w:eastAsia="ja-JP"/>
        </w:rPr>
        <w:t>売主仲介会社への確定通知</w:t>
      </w:r>
    </w:p>
    <w:p w14:paraId="44785403"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件名：【内見確定】</w:t>
      </w:r>
      <w:r w:rsidRPr="00C27EA3">
        <w:rPr>
          <w:rFonts w:ascii="Meiryo UI" w:eastAsia="Meiryo UI" w:hAnsi="Meiryo UI"/>
          <w:lang w:eastAsia="ja-JP"/>
        </w:rPr>
        <w:t>{</w:t>
      </w:r>
      <w:r w:rsidRPr="00C27EA3">
        <w:rPr>
          <w:rFonts w:ascii="Meiryo UI" w:eastAsia="Meiryo UI" w:hAnsi="Meiryo UI"/>
          <w:lang w:eastAsia="ja-JP"/>
        </w:rPr>
        <w:t>確定日付と開始時刻</w:t>
      </w:r>
      <w:r w:rsidRPr="00C27EA3">
        <w:rPr>
          <w:rFonts w:ascii="Meiryo UI" w:eastAsia="Meiryo UI" w:hAnsi="Meiryo UI"/>
          <w:lang w:eastAsia="ja-JP"/>
        </w:rPr>
        <w:t>}</w:t>
      </w:r>
      <w:r w:rsidRPr="00C27EA3">
        <w:rPr>
          <w:rFonts w:ascii="Meiryo UI" w:eastAsia="Meiryo UI" w:hAnsi="Meiryo UI"/>
          <w:lang w:eastAsia="ja-JP"/>
        </w:rPr>
        <w:t>／</w:t>
      </w:r>
      <w:r w:rsidRPr="00C27EA3">
        <w:rPr>
          <w:rFonts w:ascii="Meiryo UI" w:eastAsia="Meiryo UI" w:hAnsi="Meiryo UI"/>
          <w:lang w:eastAsia="ja-JP"/>
        </w:rPr>
        <w:t>{</w:t>
      </w:r>
      <w:r w:rsidRPr="00C27EA3">
        <w:rPr>
          <w:rFonts w:ascii="Meiryo UI" w:eastAsia="Meiryo UI" w:hAnsi="Meiryo UI"/>
          <w:lang w:eastAsia="ja-JP"/>
        </w:rPr>
        <w:t>物件名</w:t>
      </w:r>
      <w:r w:rsidRPr="00C27EA3">
        <w:rPr>
          <w:rFonts w:ascii="Meiryo UI" w:eastAsia="Meiryo UI" w:hAnsi="Meiryo UI"/>
          <w:lang w:eastAsia="ja-JP"/>
        </w:rPr>
        <w:t>}</w:t>
      </w:r>
    </w:p>
    <w:p w14:paraId="4297B006" w14:textId="77777777" w:rsidR="00BB6025" w:rsidRDefault="000B0B51">
      <w:pPr>
        <w:spacing w:after="100" w:line="320" w:lineRule="exact"/>
        <w:rPr>
          <w:rFonts w:ascii="Meiryo UI" w:eastAsia="Meiryo UI" w:hAnsi="Meiryo UI"/>
          <w:lang w:eastAsia="ja-JP"/>
        </w:rPr>
      </w:pPr>
      <w:r w:rsidRPr="00C27EA3">
        <w:rPr>
          <w:rFonts w:ascii="Meiryo UI" w:eastAsia="Meiryo UI" w:hAnsi="Meiryo UI"/>
          <w:lang w:eastAsia="ja-JP"/>
        </w:rPr>
        <w:t>{</w:t>
      </w:r>
      <w:r w:rsidRPr="00C27EA3">
        <w:rPr>
          <w:rFonts w:ascii="Meiryo UI" w:eastAsia="Meiryo UI" w:hAnsi="Meiryo UI"/>
          <w:lang w:eastAsia="ja-JP"/>
        </w:rPr>
        <w:t>売主仲介会社宛名</w:t>
      </w:r>
      <w:r w:rsidRPr="00C27EA3">
        <w:rPr>
          <w:rFonts w:ascii="Meiryo UI" w:eastAsia="Meiryo UI" w:hAnsi="Meiryo UI"/>
          <w:lang w:eastAsia="ja-JP"/>
        </w:rPr>
        <w:t>}</w:t>
      </w:r>
    </w:p>
    <w:p w14:paraId="40C606CB" w14:textId="77777777" w:rsidR="00BB6025" w:rsidRDefault="00BB6025">
      <w:pPr>
        <w:spacing w:after="100" w:line="320" w:lineRule="exact"/>
        <w:rPr>
          <w:rFonts w:ascii="Meiryo UI" w:eastAsia="Meiryo UI" w:hAnsi="Meiryo UI"/>
          <w:lang w:eastAsia="ja-JP"/>
        </w:rPr>
      </w:pPr>
      <w:r w:rsidRPr="00C27EA3">
        <w:rPr>
          <w:rFonts w:ascii="Meiryo UI" w:eastAsia="Meiryo UI" w:hAnsi="Meiryo UI"/>
          <w:lang w:eastAsia="ja-JP"/>
        </w:rPr>
        <w:t>{担当者名}</w:t>
      </w:r>
      <w:r>
        <w:rPr>
          <w:rFonts w:ascii="Meiryo UI" w:eastAsia="Meiryo UI" w:hAnsi="Meiryo UI" w:hint="eastAsia"/>
          <w:lang w:eastAsia="ja-JP"/>
        </w:rPr>
        <w:t>様</w:t>
      </w:r>
    </w:p>
    <w:p w14:paraId="573BD892" w14:textId="0D6D9A52"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br/>
      </w:r>
      <w:r w:rsidRPr="00C27EA3">
        <w:rPr>
          <w:rFonts w:ascii="Meiryo UI" w:eastAsia="Meiryo UI" w:hAnsi="Meiryo UI"/>
          <w:lang w:eastAsia="ja-JP"/>
        </w:rPr>
        <w:t>内見日時のご調整をいただき、ありがとうございます。</w:t>
      </w:r>
      <w:r w:rsidRPr="00C27EA3">
        <w:rPr>
          <w:rFonts w:ascii="Meiryo UI" w:eastAsia="Meiryo UI" w:hAnsi="Meiryo UI"/>
          <w:lang w:eastAsia="ja-JP"/>
        </w:rPr>
        <w:br/>
      </w:r>
      <w:r w:rsidRPr="00C27EA3">
        <w:rPr>
          <w:rFonts w:ascii="Meiryo UI" w:eastAsia="Meiryo UI" w:hAnsi="Meiryo UI"/>
          <w:lang w:eastAsia="ja-JP"/>
        </w:rPr>
        <w:t>物件：</w:t>
      </w:r>
      <w:r w:rsidRPr="00C27EA3">
        <w:rPr>
          <w:rFonts w:ascii="Meiryo UI" w:eastAsia="Meiryo UI" w:hAnsi="Meiryo UI"/>
          <w:lang w:eastAsia="ja-JP"/>
        </w:rPr>
        <w:t>{</w:t>
      </w:r>
      <w:r w:rsidRPr="00C27EA3">
        <w:rPr>
          <w:rFonts w:ascii="Meiryo UI" w:eastAsia="Meiryo UI" w:hAnsi="Meiryo UI"/>
          <w:lang w:eastAsia="ja-JP"/>
        </w:rPr>
        <w:t>物件名</w:t>
      </w:r>
      <w:r w:rsidRPr="00C27EA3">
        <w:rPr>
          <w:rFonts w:ascii="Meiryo UI" w:eastAsia="Meiryo UI" w:hAnsi="Meiryo UI"/>
          <w:lang w:eastAsia="ja-JP"/>
        </w:rPr>
        <w:t>}</w:t>
      </w:r>
      <w:r w:rsidRPr="00C27EA3">
        <w:rPr>
          <w:rFonts w:ascii="Meiryo UI" w:eastAsia="Meiryo UI" w:hAnsi="Meiryo UI"/>
          <w:lang w:eastAsia="ja-JP"/>
        </w:rPr>
        <w:br/>
      </w:r>
      <w:r w:rsidRPr="00C27EA3">
        <w:rPr>
          <w:rFonts w:ascii="Meiryo UI" w:eastAsia="Meiryo UI" w:hAnsi="Meiryo UI"/>
          <w:lang w:eastAsia="ja-JP"/>
        </w:rPr>
        <w:t>内見日時：</w:t>
      </w:r>
      <w:r w:rsidRPr="00C27EA3">
        <w:rPr>
          <w:rFonts w:ascii="Meiryo UI" w:eastAsia="Meiryo UI" w:hAnsi="Meiryo UI"/>
          <w:lang w:eastAsia="ja-JP"/>
        </w:rPr>
        <w:t>{</w:t>
      </w:r>
      <w:r w:rsidRPr="00C27EA3">
        <w:rPr>
          <w:rFonts w:ascii="Meiryo UI" w:eastAsia="Meiryo UI" w:hAnsi="Meiryo UI"/>
          <w:lang w:eastAsia="ja-JP"/>
        </w:rPr>
        <w:t>確定日時の開始と終了</w:t>
      </w:r>
      <w:r w:rsidRPr="00C27EA3">
        <w:rPr>
          <w:rFonts w:ascii="Meiryo UI" w:eastAsia="Meiryo UI" w:hAnsi="Meiryo UI"/>
          <w:lang w:eastAsia="ja-JP"/>
        </w:rPr>
        <w:t>}</w:t>
      </w:r>
      <w:r w:rsidRPr="00C27EA3">
        <w:rPr>
          <w:rFonts w:ascii="Meiryo UI" w:eastAsia="Meiryo UI" w:hAnsi="Meiryo UI"/>
          <w:lang w:eastAsia="ja-JP"/>
        </w:rPr>
        <w:br/>
      </w:r>
      <w:r w:rsidRPr="00C27EA3">
        <w:rPr>
          <w:rFonts w:ascii="Meiryo UI" w:eastAsia="Meiryo UI" w:hAnsi="Meiryo UI"/>
          <w:lang w:eastAsia="ja-JP"/>
        </w:rPr>
        <w:t>確定内容の確認：</w:t>
      </w:r>
      <w:r w:rsidRPr="00C27EA3">
        <w:rPr>
          <w:rFonts w:ascii="Meiryo UI" w:eastAsia="Meiryo UI" w:hAnsi="Meiryo UI"/>
          <w:lang w:eastAsia="ja-JP"/>
        </w:rPr>
        <w:t>{</w:t>
      </w:r>
      <w:r w:rsidRPr="00C27EA3">
        <w:rPr>
          <w:rFonts w:ascii="Meiryo UI" w:eastAsia="Meiryo UI" w:hAnsi="Meiryo UI"/>
          <w:lang w:eastAsia="ja-JP"/>
        </w:rPr>
        <w:t>売主側確認</w:t>
      </w:r>
      <w:r w:rsidRPr="00C27EA3">
        <w:rPr>
          <w:rFonts w:ascii="Meiryo UI" w:eastAsia="Meiryo UI" w:hAnsi="Meiryo UI"/>
          <w:lang w:eastAsia="ja-JP"/>
        </w:rPr>
        <w:t>URL}</w:t>
      </w:r>
      <w:r w:rsidRPr="00C27EA3">
        <w:rPr>
          <w:rFonts w:ascii="Meiryo UI" w:eastAsia="Meiryo UI" w:hAnsi="Meiryo UI"/>
          <w:lang w:eastAsia="ja-JP"/>
        </w:rPr>
        <w:br/>
      </w:r>
      <w:r w:rsidRPr="00C27EA3">
        <w:rPr>
          <w:rFonts w:ascii="Meiryo UI" w:eastAsia="Meiryo UI" w:hAnsi="Meiryo UI"/>
          <w:lang w:eastAsia="ja-JP"/>
        </w:rPr>
        <w:t>変更・キャンセルのご連絡は、下記担当者へ直接お願いいたします。</w:t>
      </w:r>
      <w:r w:rsidRPr="00C27EA3">
        <w:rPr>
          <w:rFonts w:ascii="Meiryo UI" w:eastAsia="Meiryo UI" w:hAnsi="Meiryo UI"/>
          <w:lang w:eastAsia="ja-JP"/>
        </w:rPr>
        <w:br/>
      </w:r>
      <w:r w:rsidRPr="00C27EA3">
        <w:rPr>
          <w:rFonts w:ascii="Meiryo UI" w:eastAsia="Meiryo UI" w:hAnsi="Meiryo UI"/>
          <w:lang w:eastAsia="ja-JP"/>
        </w:rPr>
        <w:t>当日はどうぞよろしくお願いいたします。</w:t>
      </w:r>
      <w:r w:rsidRPr="00C27EA3">
        <w:rPr>
          <w:rFonts w:ascii="Meiryo UI" w:eastAsia="Meiryo UI" w:hAnsi="Meiryo UI"/>
          <w:lang w:eastAsia="ja-JP"/>
        </w:rPr>
        <w:br/>
        <w:t>{</w:t>
      </w:r>
      <w:r w:rsidRPr="00C27EA3">
        <w:rPr>
          <w:rFonts w:ascii="Meiryo UI" w:eastAsia="Meiryo UI" w:hAnsi="Meiryo UI"/>
          <w:lang w:eastAsia="ja-JP"/>
        </w:rPr>
        <w:t>共通署名</w:t>
      </w:r>
      <w:r w:rsidRPr="00C27EA3">
        <w:rPr>
          <w:rFonts w:ascii="Meiryo UI" w:eastAsia="Meiryo UI" w:hAnsi="Meiryo UI"/>
          <w:lang w:eastAsia="ja-JP"/>
        </w:rPr>
        <w:t>}</w:t>
      </w:r>
    </w:p>
    <w:p w14:paraId="2DF03EF1" w14:textId="77777777" w:rsidR="0050799A" w:rsidRPr="00C27EA3" w:rsidRDefault="000B0B51">
      <w:pPr>
        <w:pStyle w:val="21"/>
        <w:spacing w:before="160" w:after="100" w:line="360" w:lineRule="exact"/>
        <w:rPr>
          <w:rFonts w:ascii="Meiryo UI" w:eastAsia="Meiryo UI" w:hAnsi="Meiryo UI"/>
          <w:lang w:eastAsia="ja-JP"/>
        </w:rPr>
      </w:pPr>
      <w:r w:rsidRPr="00C27EA3">
        <w:rPr>
          <w:rFonts w:ascii="Meiryo UI" w:eastAsia="Meiryo UI" w:hAnsi="Meiryo UI"/>
          <w:lang w:eastAsia="ja-JP"/>
        </w:rPr>
        <w:t xml:space="preserve">M05 </w:t>
      </w:r>
      <w:r w:rsidRPr="00C27EA3">
        <w:rPr>
          <w:rFonts w:ascii="Meiryo UI" w:eastAsia="Meiryo UI" w:hAnsi="Meiryo UI"/>
          <w:lang w:eastAsia="ja-JP"/>
        </w:rPr>
        <w:t>エージェントへの確定通知</w:t>
      </w:r>
    </w:p>
    <w:p w14:paraId="74AB7E96"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件名：【内見確定】</w:t>
      </w:r>
      <w:r w:rsidRPr="00C27EA3">
        <w:rPr>
          <w:rFonts w:ascii="Meiryo UI" w:eastAsia="Meiryo UI" w:hAnsi="Meiryo UI"/>
          <w:lang w:eastAsia="ja-JP"/>
        </w:rPr>
        <w:t>{</w:t>
      </w:r>
      <w:r w:rsidRPr="00C27EA3">
        <w:rPr>
          <w:rFonts w:ascii="Meiryo UI" w:eastAsia="Meiryo UI" w:hAnsi="Meiryo UI"/>
          <w:lang w:eastAsia="ja-JP"/>
        </w:rPr>
        <w:t>確定日付と開始時刻</w:t>
      </w:r>
      <w:r w:rsidRPr="00C27EA3">
        <w:rPr>
          <w:rFonts w:ascii="Meiryo UI" w:eastAsia="Meiryo UI" w:hAnsi="Meiryo UI"/>
          <w:lang w:eastAsia="ja-JP"/>
        </w:rPr>
        <w:t>}</w:t>
      </w:r>
      <w:r w:rsidRPr="00C27EA3">
        <w:rPr>
          <w:rFonts w:ascii="Meiryo UI" w:eastAsia="Meiryo UI" w:hAnsi="Meiryo UI"/>
          <w:lang w:eastAsia="ja-JP"/>
        </w:rPr>
        <w:t>／</w:t>
      </w:r>
      <w:r w:rsidRPr="00C27EA3">
        <w:rPr>
          <w:rFonts w:ascii="Meiryo UI" w:eastAsia="Meiryo UI" w:hAnsi="Meiryo UI"/>
          <w:lang w:eastAsia="ja-JP"/>
        </w:rPr>
        <w:t>{</w:t>
      </w:r>
      <w:r w:rsidRPr="00C27EA3">
        <w:rPr>
          <w:rFonts w:ascii="Meiryo UI" w:eastAsia="Meiryo UI" w:hAnsi="Meiryo UI"/>
          <w:lang w:eastAsia="ja-JP"/>
        </w:rPr>
        <w:t>物件名</w:t>
      </w:r>
      <w:r w:rsidRPr="00C27EA3">
        <w:rPr>
          <w:rFonts w:ascii="Meiryo UI" w:eastAsia="Meiryo UI" w:hAnsi="Meiryo UI"/>
          <w:lang w:eastAsia="ja-JP"/>
        </w:rPr>
        <w:t>}</w:t>
      </w:r>
    </w:p>
    <w:p w14:paraId="6CFC7EEE" w14:textId="77777777" w:rsidR="00BB6025" w:rsidRDefault="000B0B51">
      <w:pPr>
        <w:spacing w:after="100" w:line="320" w:lineRule="exact"/>
        <w:rPr>
          <w:rFonts w:ascii="Meiryo UI" w:eastAsia="Meiryo UI" w:hAnsi="Meiryo UI"/>
          <w:lang w:eastAsia="ja-JP"/>
        </w:rPr>
      </w:pPr>
      <w:r w:rsidRPr="00C27EA3">
        <w:rPr>
          <w:rFonts w:ascii="Meiryo UI" w:eastAsia="Meiryo UI" w:hAnsi="Meiryo UI"/>
          <w:lang w:eastAsia="ja-JP"/>
        </w:rPr>
        <w:t>{</w:t>
      </w:r>
      <w:r w:rsidRPr="00C27EA3">
        <w:rPr>
          <w:rFonts w:ascii="Meiryo UI" w:eastAsia="Meiryo UI" w:hAnsi="Meiryo UI"/>
          <w:lang w:eastAsia="ja-JP"/>
        </w:rPr>
        <w:t>物件名</w:t>
      </w:r>
      <w:r w:rsidRPr="00C27EA3">
        <w:rPr>
          <w:rFonts w:ascii="Meiryo UI" w:eastAsia="Meiryo UI" w:hAnsi="Meiryo UI"/>
          <w:lang w:eastAsia="ja-JP"/>
        </w:rPr>
        <w:t>}</w:t>
      </w:r>
      <w:r w:rsidRPr="00C27EA3">
        <w:rPr>
          <w:rFonts w:ascii="Meiryo UI" w:eastAsia="Meiryo UI" w:hAnsi="Meiryo UI"/>
          <w:lang w:eastAsia="ja-JP"/>
        </w:rPr>
        <w:t>の内見日時が確定しました。</w:t>
      </w:r>
      <w:r w:rsidRPr="00C27EA3">
        <w:rPr>
          <w:rFonts w:ascii="Meiryo UI" w:eastAsia="Meiryo UI" w:hAnsi="Meiryo UI"/>
          <w:lang w:eastAsia="ja-JP"/>
        </w:rPr>
        <w:br/>
      </w:r>
      <w:r w:rsidRPr="00C27EA3">
        <w:rPr>
          <w:rFonts w:ascii="Meiryo UI" w:eastAsia="Meiryo UI" w:hAnsi="Meiryo UI"/>
          <w:lang w:eastAsia="ja-JP"/>
        </w:rPr>
        <w:t>買主：</w:t>
      </w:r>
      <w:r w:rsidRPr="00C27EA3">
        <w:rPr>
          <w:rFonts w:ascii="Meiryo UI" w:eastAsia="Meiryo UI" w:hAnsi="Meiryo UI"/>
          <w:lang w:eastAsia="ja-JP"/>
        </w:rPr>
        <w:t>{</w:t>
      </w:r>
      <w:r w:rsidRPr="00C27EA3">
        <w:rPr>
          <w:rFonts w:ascii="Meiryo UI" w:eastAsia="Meiryo UI" w:hAnsi="Meiryo UI"/>
          <w:lang w:eastAsia="ja-JP"/>
        </w:rPr>
        <w:t>買主名</w:t>
      </w:r>
      <w:r w:rsidRPr="00C27EA3">
        <w:rPr>
          <w:rFonts w:ascii="Meiryo UI" w:eastAsia="Meiryo UI" w:hAnsi="Meiryo UI"/>
          <w:lang w:eastAsia="ja-JP"/>
        </w:rPr>
        <w:t>}</w:t>
      </w:r>
      <w:r w:rsidRPr="00C27EA3">
        <w:rPr>
          <w:rFonts w:ascii="Meiryo UI" w:eastAsia="Meiryo UI" w:hAnsi="Meiryo UI"/>
          <w:lang w:eastAsia="ja-JP"/>
        </w:rPr>
        <w:t>様</w:t>
      </w:r>
      <w:r w:rsidRPr="00C27EA3">
        <w:rPr>
          <w:rFonts w:ascii="Meiryo UI" w:eastAsia="Meiryo UI" w:hAnsi="Meiryo UI"/>
          <w:lang w:eastAsia="ja-JP"/>
        </w:rPr>
        <w:br/>
      </w:r>
      <w:r w:rsidRPr="00C27EA3">
        <w:rPr>
          <w:rFonts w:ascii="Meiryo UI" w:eastAsia="Meiryo UI" w:hAnsi="Meiryo UI"/>
          <w:lang w:eastAsia="ja-JP"/>
        </w:rPr>
        <w:t>内見日時：</w:t>
      </w:r>
      <w:r w:rsidRPr="00C27EA3">
        <w:rPr>
          <w:rFonts w:ascii="Meiryo UI" w:eastAsia="Meiryo UI" w:hAnsi="Meiryo UI"/>
          <w:lang w:eastAsia="ja-JP"/>
        </w:rPr>
        <w:t>{</w:t>
      </w:r>
      <w:r w:rsidRPr="00C27EA3">
        <w:rPr>
          <w:rFonts w:ascii="Meiryo UI" w:eastAsia="Meiryo UI" w:hAnsi="Meiryo UI"/>
          <w:lang w:eastAsia="ja-JP"/>
        </w:rPr>
        <w:t>確定日時の開始と終了</w:t>
      </w:r>
      <w:r w:rsidRPr="00C27EA3">
        <w:rPr>
          <w:rFonts w:ascii="Meiryo UI" w:eastAsia="Meiryo UI" w:hAnsi="Meiryo UI"/>
          <w:lang w:eastAsia="ja-JP"/>
        </w:rPr>
        <w:t>}</w:t>
      </w:r>
      <w:r w:rsidRPr="00C27EA3">
        <w:rPr>
          <w:rFonts w:ascii="Meiryo UI" w:eastAsia="Meiryo UI" w:hAnsi="Meiryo UI"/>
          <w:lang w:eastAsia="ja-JP"/>
        </w:rPr>
        <w:br/>
      </w:r>
      <w:r w:rsidRPr="00C27EA3">
        <w:rPr>
          <w:rFonts w:ascii="Meiryo UI" w:eastAsia="Meiryo UI" w:hAnsi="Meiryo UI"/>
          <w:lang w:eastAsia="ja-JP"/>
        </w:rPr>
        <w:t>下記</w:t>
      </w:r>
      <w:r w:rsidRPr="00C27EA3">
        <w:rPr>
          <w:rFonts w:ascii="Meiryo UI" w:eastAsia="Meiryo UI" w:hAnsi="Meiryo UI"/>
          <w:lang w:eastAsia="ja-JP"/>
        </w:rPr>
        <w:t>URL</w:t>
      </w:r>
      <w:r w:rsidRPr="00C27EA3">
        <w:rPr>
          <w:rFonts w:ascii="Meiryo UI" w:eastAsia="Meiryo UI" w:hAnsi="Meiryo UI"/>
          <w:lang w:eastAsia="ja-JP"/>
        </w:rPr>
        <w:t>から鍵の受け渡し情報をご確認ください。</w:t>
      </w:r>
    </w:p>
    <w:p w14:paraId="722434EE" w14:textId="07FF6CC5"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買主との待ち合わせ場所・時間を入力し、確定案内を送信してください。</w:t>
      </w:r>
      <w:r w:rsidRPr="00C27EA3">
        <w:rPr>
          <w:rFonts w:ascii="Meiryo UI" w:eastAsia="Meiryo UI" w:hAnsi="Meiryo UI"/>
          <w:lang w:eastAsia="ja-JP"/>
        </w:rPr>
        <w:br/>
      </w:r>
      <w:r w:rsidRPr="00C27EA3">
        <w:rPr>
          <w:rFonts w:ascii="Meiryo UI" w:eastAsia="Meiryo UI" w:hAnsi="Meiryo UI"/>
          <w:lang w:eastAsia="ja-JP"/>
        </w:rPr>
        <w:t>確定内容の確認・買主への連絡：</w:t>
      </w:r>
      <w:r w:rsidRPr="00C27EA3">
        <w:rPr>
          <w:rFonts w:ascii="Meiryo UI" w:eastAsia="Meiryo UI" w:hAnsi="Meiryo UI"/>
          <w:lang w:eastAsia="ja-JP"/>
        </w:rPr>
        <w:t>{</w:t>
      </w:r>
      <w:r w:rsidRPr="00C27EA3">
        <w:rPr>
          <w:rFonts w:ascii="Meiryo UI" w:eastAsia="Meiryo UI" w:hAnsi="Meiryo UI"/>
          <w:lang w:eastAsia="ja-JP"/>
        </w:rPr>
        <w:t>担当者用確定</w:t>
      </w:r>
      <w:r w:rsidRPr="00C27EA3">
        <w:rPr>
          <w:rFonts w:ascii="Meiryo UI" w:eastAsia="Meiryo UI" w:hAnsi="Meiryo UI"/>
          <w:lang w:eastAsia="ja-JP"/>
        </w:rPr>
        <w:t>URL}</w:t>
      </w:r>
      <w:r w:rsidRPr="00C27EA3">
        <w:rPr>
          <w:rFonts w:ascii="Meiryo UI" w:eastAsia="Meiryo UI" w:hAnsi="Meiryo UI"/>
          <w:lang w:eastAsia="ja-JP"/>
        </w:rPr>
        <w:br/>
      </w:r>
      <w:r w:rsidRPr="00C27EA3">
        <w:rPr>
          <w:rFonts w:ascii="Meiryo UI" w:eastAsia="Meiryo UI" w:hAnsi="Meiryo UI"/>
          <w:lang w:eastAsia="ja-JP"/>
        </w:rPr>
        <w:t>不動産</w:t>
      </w:r>
      <w:r w:rsidRPr="00C27EA3">
        <w:rPr>
          <w:rFonts w:ascii="Meiryo UI" w:eastAsia="Meiryo UI" w:hAnsi="Meiryo UI"/>
          <w:lang w:eastAsia="ja-JP"/>
        </w:rPr>
        <w:t>AI</w:t>
      </w:r>
      <w:r w:rsidRPr="00C27EA3">
        <w:rPr>
          <w:rFonts w:ascii="Meiryo UI" w:eastAsia="Meiryo UI" w:hAnsi="Meiryo UI"/>
          <w:lang w:eastAsia="ja-JP"/>
        </w:rPr>
        <w:t>名刺</w:t>
      </w:r>
    </w:p>
    <w:p w14:paraId="720F72CA" w14:textId="77777777" w:rsidR="0050799A" w:rsidRPr="00C27EA3" w:rsidRDefault="000B0B51">
      <w:pPr>
        <w:pStyle w:val="21"/>
        <w:spacing w:before="160" w:after="100" w:line="360" w:lineRule="exact"/>
        <w:rPr>
          <w:rFonts w:ascii="Meiryo UI" w:eastAsia="Meiryo UI" w:hAnsi="Meiryo UI"/>
          <w:lang w:eastAsia="ja-JP"/>
        </w:rPr>
      </w:pPr>
      <w:r w:rsidRPr="00C27EA3">
        <w:rPr>
          <w:rFonts w:ascii="Meiryo UI" w:eastAsia="Meiryo UI" w:hAnsi="Meiryo UI"/>
          <w:lang w:eastAsia="ja-JP"/>
        </w:rPr>
        <w:t xml:space="preserve">M06 </w:t>
      </w:r>
      <w:r w:rsidRPr="00C27EA3">
        <w:rPr>
          <w:rFonts w:ascii="Meiryo UI" w:eastAsia="Meiryo UI" w:hAnsi="Meiryo UI"/>
          <w:lang w:eastAsia="ja-JP"/>
        </w:rPr>
        <w:t>買主への確定案内</w:t>
      </w:r>
    </w:p>
    <w:p w14:paraId="55B3919D"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件名：【内見確定】</w:t>
      </w:r>
      <w:r w:rsidRPr="00C27EA3">
        <w:rPr>
          <w:rFonts w:ascii="Meiryo UI" w:eastAsia="Meiryo UI" w:hAnsi="Meiryo UI"/>
          <w:lang w:eastAsia="ja-JP"/>
        </w:rPr>
        <w:t>{</w:t>
      </w:r>
      <w:r w:rsidRPr="00C27EA3">
        <w:rPr>
          <w:rFonts w:ascii="Meiryo UI" w:eastAsia="Meiryo UI" w:hAnsi="Meiryo UI"/>
          <w:lang w:eastAsia="ja-JP"/>
        </w:rPr>
        <w:t>確定日付と開始時刻</w:t>
      </w:r>
      <w:r w:rsidRPr="00C27EA3">
        <w:rPr>
          <w:rFonts w:ascii="Meiryo UI" w:eastAsia="Meiryo UI" w:hAnsi="Meiryo UI"/>
          <w:lang w:eastAsia="ja-JP"/>
        </w:rPr>
        <w:t>}</w:t>
      </w:r>
      <w:r w:rsidRPr="00C27EA3">
        <w:rPr>
          <w:rFonts w:ascii="Meiryo UI" w:eastAsia="Meiryo UI" w:hAnsi="Meiryo UI"/>
          <w:lang w:eastAsia="ja-JP"/>
        </w:rPr>
        <w:t>／</w:t>
      </w:r>
      <w:r w:rsidRPr="00C27EA3">
        <w:rPr>
          <w:rFonts w:ascii="Meiryo UI" w:eastAsia="Meiryo UI" w:hAnsi="Meiryo UI"/>
          <w:lang w:eastAsia="ja-JP"/>
        </w:rPr>
        <w:t>{</w:t>
      </w:r>
      <w:r w:rsidRPr="00C27EA3">
        <w:rPr>
          <w:rFonts w:ascii="Meiryo UI" w:eastAsia="Meiryo UI" w:hAnsi="Meiryo UI"/>
          <w:lang w:eastAsia="ja-JP"/>
        </w:rPr>
        <w:t>物件名</w:t>
      </w:r>
      <w:r w:rsidRPr="00C27EA3">
        <w:rPr>
          <w:rFonts w:ascii="Meiryo UI" w:eastAsia="Meiryo UI" w:hAnsi="Meiryo UI"/>
          <w:lang w:eastAsia="ja-JP"/>
        </w:rPr>
        <w:t>}</w:t>
      </w:r>
    </w:p>
    <w:p w14:paraId="64E612F8"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w:t>
      </w:r>
      <w:r w:rsidRPr="00C27EA3">
        <w:rPr>
          <w:rFonts w:ascii="Meiryo UI" w:eastAsia="Meiryo UI" w:hAnsi="Meiryo UI"/>
          <w:lang w:eastAsia="ja-JP"/>
        </w:rPr>
        <w:t>買主名</w:t>
      </w:r>
      <w:r w:rsidRPr="00C27EA3">
        <w:rPr>
          <w:rFonts w:ascii="Meiryo UI" w:eastAsia="Meiryo UI" w:hAnsi="Meiryo UI"/>
          <w:lang w:eastAsia="ja-JP"/>
        </w:rPr>
        <w:t>}</w:t>
      </w:r>
      <w:r w:rsidRPr="00C27EA3">
        <w:rPr>
          <w:rFonts w:ascii="Meiryo UI" w:eastAsia="Meiryo UI" w:hAnsi="Meiryo UI"/>
          <w:lang w:eastAsia="ja-JP"/>
        </w:rPr>
        <w:t>様</w:t>
      </w:r>
      <w:r w:rsidRPr="00C27EA3">
        <w:rPr>
          <w:rFonts w:ascii="Meiryo UI" w:eastAsia="Meiryo UI" w:hAnsi="Meiryo UI"/>
          <w:lang w:eastAsia="ja-JP"/>
        </w:rPr>
        <w:br/>
      </w:r>
      <w:r w:rsidRPr="00C27EA3">
        <w:rPr>
          <w:rFonts w:ascii="Meiryo UI" w:eastAsia="Meiryo UI" w:hAnsi="Meiryo UI"/>
          <w:lang w:eastAsia="ja-JP"/>
        </w:rPr>
        <w:t>お世話になっております。</w:t>
      </w:r>
      <w:r w:rsidRPr="00C27EA3">
        <w:rPr>
          <w:rFonts w:ascii="Meiryo UI" w:eastAsia="Meiryo UI" w:hAnsi="Meiryo UI"/>
          <w:lang w:eastAsia="ja-JP"/>
        </w:rPr>
        <w:t>{</w:t>
      </w:r>
      <w:r w:rsidRPr="00C27EA3">
        <w:rPr>
          <w:rFonts w:ascii="Meiryo UI" w:eastAsia="Meiryo UI" w:hAnsi="Meiryo UI"/>
          <w:lang w:eastAsia="ja-JP"/>
        </w:rPr>
        <w:t>担当会社名</w:t>
      </w:r>
      <w:r w:rsidRPr="00C27EA3">
        <w:rPr>
          <w:rFonts w:ascii="Meiryo UI" w:eastAsia="Meiryo UI" w:hAnsi="Meiryo UI"/>
          <w:lang w:eastAsia="ja-JP"/>
        </w:rPr>
        <w:t>}</w:t>
      </w:r>
      <w:r w:rsidRPr="00C27EA3">
        <w:rPr>
          <w:rFonts w:ascii="Meiryo UI" w:eastAsia="Meiryo UI" w:hAnsi="Meiryo UI"/>
          <w:lang w:eastAsia="ja-JP"/>
        </w:rPr>
        <w:t>の</w:t>
      </w:r>
      <w:r w:rsidRPr="00C27EA3">
        <w:rPr>
          <w:rFonts w:ascii="Meiryo UI" w:eastAsia="Meiryo UI" w:hAnsi="Meiryo UI"/>
          <w:lang w:eastAsia="ja-JP"/>
        </w:rPr>
        <w:t>{</w:t>
      </w:r>
      <w:r w:rsidRPr="00C27EA3">
        <w:rPr>
          <w:rFonts w:ascii="Meiryo UI" w:eastAsia="Meiryo UI" w:hAnsi="Meiryo UI"/>
          <w:lang w:eastAsia="ja-JP"/>
        </w:rPr>
        <w:t>担当者名</w:t>
      </w:r>
      <w:r w:rsidRPr="00C27EA3">
        <w:rPr>
          <w:rFonts w:ascii="Meiryo UI" w:eastAsia="Meiryo UI" w:hAnsi="Meiryo UI"/>
          <w:lang w:eastAsia="ja-JP"/>
        </w:rPr>
        <w:t>}</w:t>
      </w:r>
      <w:r w:rsidRPr="00C27EA3">
        <w:rPr>
          <w:rFonts w:ascii="Meiryo UI" w:eastAsia="Meiryo UI" w:hAnsi="Meiryo UI"/>
          <w:lang w:eastAsia="ja-JP"/>
        </w:rPr>
        <w:t>です。</w:t>
      </w:r>
      <w:r w:rsidRPr="00C27EA3">
        <w:rPr>
          <w:rFonts w:ascii="Meiryo UI" w:eastAsia="Meiryo UI" w:hAnsi="Meiryo UI"/>
          <w:lang w:eastAsia="ja-JP"/>
        </w:rPr>
        <w:br/>
      </w:r>
      <w:r w:rsidRPr="00C27EA3">
        <w:rPr>
          <w:rFonts w:ascii="Meiryo UI" w:eastAsia="Meiryo UI" w:hAnsi="Meiryo UI"/>
          <w:lang w:eastAsia="ja-JP"/>
        </w:rPr>
        <w:t>ご希望いただいた物件の内見日時が確定しました。</w:t>
      </w:r>
      <w:r w:rsidRPr="00C27EA3">
        <w:rPr>
          <w:rFonts w:ascii="Meiryo UI" w:eastAsia="Meiryo UI" w:hAnsi="Meiryo UI"/>
          <w:lang w:eastAsia="ja-JP"/>
        </w:rPr>
        <w:br/>
      </w:r>
      <w:r w:rsidRPr="00C27EA3">
        <w:rPr>
          <w:rFonts w:ascii="Meiryo UI" w:eastAsia="Meiryo UI" w:hAnsi="Meiryo UI"/>
          <w:lang w:eastAsia="ja-JP"/>
        </w:rPr>
        <w:t>物件：</w:t>
      </w:r>
      <w:r w:rsidRPr="00C27EA3">
        <w:rPr>
          <w:rFonts w:ascii="Meiryo UI" w:eastAsia="Meiryo UI" w:hAnsi="Meiryo UI"/>
          <w:lang w:eastAsia="ja-JP"/>
        </w:rPr>
        <w:t>{</w:t>
      </w:r>
      <w:r w:rsidRPr="00C27EA3">
        <w:rPr>
          <w:rFonts w:ascii="Meiryo UI" w:eastAsia="Meiryo UI" w:hAnsi="Meiryo UI"/>
          <w:lang w:eastAsia="ja-JP"/>
        </w:rPr>
        <w:t>物件名</w:t>
      </w:r>
      <w:r w:rsidRPr="00C27EA3">
        <w:rPr>
          <w:rFonts w:ascii="Meiryo UI" w:eastAsia="Meiryo UI" w:hAnsi="Meiryo UI"/>
          <w:lang w:eastAsia="ja-JP"/>
        </w:rPr>
        <w:t>}</w:t>
      </w:r>
      <w:r w:rsidRPr="00C27EA3">
        <w:rPr>
          <w:rFonts w:ascii="Meiryo UI" w:eastAsia="Meiryo UI" w:hAnsi="Meiryo UI"/>
          <w:lang w:eastAsia="ja-JP"/>
        </w:rPr>
        <w:br/>
      </w:r>
      <w:r w:rsidRPr="00C27EA3">
        <w:rPr>
          <w:rFonts w:ascii="Meiryo UI" w:eastAsia="Meiryo UI" w:hAnsi="Meiryo UI"/>
          <w:lang w:eastAsia="ja-JP"/>
        </w:rPr>
        <w:t>内見日時：</w:t>
      </w:r>
      <w:r w:rsidRPr="00C27EA3">
        <w:rPr>
          <w:rFonts w:ascii="Meiryo UI" w:eastAsia="Meiryo UI" w:hAnsi="Meiryo UI"/>
          <w:lang w:eastAsia="ja-JP"/>
        </w:rPr>
        <w:t>{</w:t>
      </w:r>
      <w:r w:rsidRPr="00C27EA3">
        <w:rPr>
          <w:rFonts w:ascii="Meiryo UI" w:eastAsia="Meiryo UI" w:hAnsi="Meiryo UI"/>
          <w:lang w:eastAsia="ja-JP"/>
        </w:rPr>
        <w:t>確定日時の開始と終了</w:t>
      </w:r>
      <w:r w:rsidRPr="00C27EA3">
        <w:rPr>
          <w:rFonts w:ascii="Meiryo UI" w:eastAsia="Meiryo UI" w:hAnsi="Meiryo UI"/>
          <w:lang w:eastAsia="ja-JP"/>
        </w:rPr>
        <w:t>}</w:t>
      </w:r>
      <w:r w:rsidRPr="00C27EA3">
        <w:rPr>
          <w:rFonts w:ascii="Meiryo UI" w:eastAsia="Meiryo UI" w:hAnsi="Meiryo UI"/>
          <w:lang w:eastAsia="ja-JP"/>
        </w:rPr>
        <w:br/>
      </w:r>
      <w:r w:rsidRPr="00C27EA3">
        <w:rPr>
          <w:rFonts w:ascii="Meiryo UI" w:eastAsia="Meiryo UI" w:hAnsi="Meiryo UI"/>
          <w:lang w:eastAsia="ja-JP"/>
        </w:rPr>
        <w:t>待ち合わせ場所・時間は、下記</w:t>
      </w:r>
      <w:r w:rsidRPr="00C27EA3">
        <w:rPr>
          <w:rFonts w:ascii="Meiryo UI" w:eastAsia="Meiryo UI" w:hAnsi="Meiryo UI"/>
          <w:lang w:eastAsia="ja-JP"/>
        </w:rPr>
        <w:t>URL</w:t>
      </w:r>
      <w:r w:rsidRPr="00C27EA3">
        <w:rPr>
          <w:rFonts w:ascii="Meiryo UI" w:eastAsia="Meiryo UI" w:hAnsi="Meiryo UI"/>
          <w:lang w:eastAsia="ja-JP"/>
        </w:rPr>
        <w:t>からご確認ください。日時変更やキャンセルも同じ画面からご連絡いただけます。</w:t>
      </w:r>
      <w:r w:rsidRPr="00C27EA3">
        <w:rPr>
          <w:rFonts w:ascii="Meiryo UI" w:eastAsia="Meiryo UI" w:hAnsi="Meiryo UI"/>
          <w:lang w:eastAsia="ja-JP"/>
        </w:rPr>
        <w:br/>
      </w:r>
      <w:r w:rsidRPr="00C27EA3">
        <w:rPr>
          <w:rFonts w:ascii="Meiryo UI" w:eastAsia="Meiryo UI" w:hAnsi="Meiryo UI"/>
          <w:lang w:eastAsia="ja-JP"/>
        </w:rPr>
        <w:t>内見の詳細：</w:t>
      </w:r>
      <w:r w:rsidRPr="00C27EA3">
        <w:rPr>
          <w:rFonts w:ascii="Meiryo UI" w:eastAsia="Meiryo UI" w:hAnsi="Meiryo UI"/>
          <w:lang w:eastAsia="ja-JP"/>
        </w:rPr>
        <w:t>{</w:t>
      </w:r>
      <w:r w:rsidRPr="00C27EA3">
        <w:rPr>
          <w:rFonts w:ascii="Meiryo UI" w:eastAsia="Meiryo UI" w:hAnsi="Meiryo UI"/>
          <w:lang w:eastAsia="ja-JP"/>
        </w:rPr>
        <w:t>買主用確定</w:t>
      </w:r>
      <w:r w:rsidRPr="00C27EA3">
        <w:rPr>
          <w:rFonts w:ascii="Meiryo UI" w:eastAsia="Meiryo UI" w:hAnsi="Meiryo UI"/>
          <w:lang w:eastAsia="ja-JP"/>
        </w:rPr>
        <w:t>URL}</w:t>
      </w:r>
      <w:r w:rsidRPr="00C27EA3">
        <w:rPr>
          <w:rFonts w:ascii="Meiryo UI" w:eastAsia="Meiryo UI" w:hAnsi="Meiryo UI"/>
          <w:lang w:eastAsia="ja-JP"/>
        </w:rPr>
        <w:br/>
      </w:r>
      <w:r w:rsidRPr="00C27EA3">
        <w:rPr>
          <w:rFonts w:ascii="Meiryo UI" w:eastAsia="Meiryo UI" w:hAnsi="Meiryo UI"/>
          <w:lang w:eastAsia="ja-JP"/>
        </w:rPr>
        <w:t>変更・キャンセルは、できるだけお早めにお知らせください。当日のご連絡は、お電話でもお願いいたします。</w:t>
      </w:r>
      <w:r w:rsidRPr="00C27EA3">
        <w:rPr>
          <w:rFonts w:ascii="Meiryo UI" w:eastAsia="Meiryo UI" w:hAnsi="Meiryo UI"/>
          <w:lang w:eastAsia="ja-JP"/>
        </w:rPr>
        <w:br/>
        <w:t>{</w:t>
      </w:r>
      <w:r w:rsidRPr="00C27EA3">
        <w:rPr>
          <w:rFonts w:ascii="Meiryo UI" w:eastAsia="Meiryo UI" w:hAnsi="Meiryo UI"/>
          <w:lang w:eastAsia="ja-JP"/>
        </w:rPr>
        <w:t>共通署名</w:t>
      </w:r>
      <w:r w:rsidRPr="00C27EA3">
        <w:rPr>
          <w:rFonts w:ascii="Meiryo UI" w:eastAsia="Meiryo UI" w:hAnsi="Meiryo UI"/>
          <w:lang w:eastAsia="ja-JP"/>
        </w:rPr>
        <w:t>}</w:t>
      </w:r>
    </w:p>
    <w:p w14:paraId="69729340"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日時変更が確定した場合：</w:t>
      </w:r>
      <w:r w:rsidRPr="00C27EA3">
        <w:rPr>
          <w:rFonts w:ascii="Meiryo UI" w:eastAsia="Meiryo UI" w:hAnsi="Meiryo UI"/>
          <w:lang w:eastAsia="ja-JP"/>
        </w:rPr>
        <w:t>M04</w:t>
      </w:r>
      <w:r w:rsidRPr="00C27EA3">
        <w:rPr>
          <w:rFonts w:ascii="Meiryo UI" w:eastAsia="Meiryo UI" w:hAnsi="Meiryo UI"/>
          <w:lang w:eastAsia="ja-JP"/>
        </w:rPr>
        <w:t>・</w:t>
      </w:r>
      <w:r w:rsidRPr="00C27EA3">
        <w:rPr>
          <w:rFonts w:ascii="Meiryo UI" w:eastAsia="Meiryo UI" w:hAnsi="Meiryo UI"/>
          <w:lang w:eastAsia="ja-JP"/>
        </w:rPr>
        <w:t>M05</w:t>
      </w:r>
      <w:r w:rsidRPr="00C27EA3">
        <w:rPr>
          <w:rFonts w:ascii="Meiryo UI" w:eastAsia="Meiryo UI" w:hAnsi="Meiryo UI"/>
          <w:lang w:eastAsia="ja-JP"/>
        </w:rPr>
        <w:t>・</w:t>
      </w:r>
      <w:r w:rsidRPr="00C27EA3">
        <w:rPr>
          <w:rFonts w:ascii="Meiryo UI" w:eastAsia="Meiryo UI" w:hAnsi="Meiryo UI"/>
          <w:lang w:eastAsia="ja-JP"/>
        </w:rPr>
        <w:t>M06</w:t>
      </w:r>
      <w:r w:rsidRPr="00C27EA3">
        <w:rPr>
          <w:rFonts w:ascii="Meiryo UI" w:eastAsia="Meiryo UI" w:hAnsi="Meiryo UI"/>
          <w:lang w:eastAsia="ja-JP"/>
        </w:rPr>
        <w:t>の件名を「内見日時変更確定」に変更し、本文に「変更前：</w:t>
      </w:r>
      <w:r w:rsidRPr="00C27EA3">
        <w:rPr>
          <w:rFonts w:ascii="Meiryo UI" w:eastAsia="Meiryo UI" w:hAnsi="Meiryo UI"/>
          <w:lang w:eastAsia="ja-JP"/>
        </w:rPr>
        <w:t>{</w:t>
      </w:r>
      <w:r w:rsidRPr="00C27EA3">
        <w:rPr>
          <w:rFonts w:ascii="Meiryo UI" w:eastAsia="Meiryo UI" w:hAnsi="Meiryo UI"/>
          <w:lang w:eastAsia="ja-JP"/>
        </w:rPr>
        <w:t>旧確定日時</w:t>
      </w:r>
      <w:r w:rsidRPr="00C27EA3">
        <w:rPr>
          <w:rFonts w:ascii="Meiryo UI" w:eastAsia="Meiryo UI" w:hAnsi="Meiryo UI"/>
          <w:lang w:eastAsia="ja-JP"/>
        </w:rPr>
        <w:t>}</w:t>
      </w:r>
      <w:r w:rsidRPr="00C27EA3">
        <w:rPr>
          <w:rFonts w:ascii="Meiryo UI" w:eastAsia="Meiryo UI" w:hAnsi="Meiryo UI"/>
          <w:lang w:eastAsia="ja-JP"/>
        </w:rPr>
        <w:t>」「変更後：</w:t>
      </w:r>
      <w:r w:rsidRPr="00C27EA3">
        <w:rPr>
          <w:rFonts w:ascii="Meiryo UI" w:eastAsia="Meiryo UI" w:hAnsi="Meiryo UI"/>
          <w:lang w:eastAsia="ja-JP"/>
        </w:rPr>
        <w:t>{</w:t>
      </w:r>
      <w:r w:rsidRPr="00C27EA3">
        <w:rPr>
          <w:rFonts w:ascii="Meiryo UI" w:eastAsia="Meiryo UI" w:hAnsi="Meiryo UI"/>
          <w:lang w:eastAsia="ja-JP"/>
        </w:rPr>
        <w:t>新確定日時</w:t>
      </w:r>
      <w:r w:rsidRPr="00C27EA3">
        <w:rPr>
          <w:rFonts w:ascii="Meiryo UI" w:eastAsia="Meiryo UI" w:hAnsi="Meiryo UI"/>
          <w:lang w:eastAsia="ja-JP"/>
        </w:rPr>
        <w:t>}</w:t>
      </w:r>
      <w:r w:rsidRPr="00C27EA3">
        <w:rPr>
          <w:rFonts w:ascii="Meiryo UI" w:eastAsia="Meiryo UI" w:hAnsi="Meiryo UI"/>
          <w:lang w:eastAsia="ja-JP"/>
        </w:rPr>
        <w:t>」を表示してください。</w:t>
      </w:r>
    </w:p>
    <w:p w14:paraId="6B87F250" w14:textId="77777777" w:rsidR="0050799A" w:rsidRPr="00C27EA3" w:rsidRDefault="000B0B51">
      <w:pPr>
        <w:pStyle w:val="1"/>
        <w:pageBreakBefore/>
        <w:spacing w:before="0" w:after="60" w:line="440" w:lineRule="exact"/>
        <w:rPr>
          <w:rFonts w:ascii="Meiryo UI" w:eastAsia="Meiryo UI" w:hAnsi="Meiryo UI"/>
          <w:lang w:eastAsia="ja-JP"/>
        </w:rPr>
      </w:pPr>
      <w:r w:rsidRPr="00C27EA3">
        <w:rPr>
          <w:rFonts w:ascii="Meiryo UI" w:eastAsia="Meiryo UI" w:hAnsi="Meiryo UI"/>
          <w:lang w:eastAsia="ja-JP"/>
        </w:rPr>
        <w:lastRenderedPageBreak/>
        <w:t xml:space="preserve">9 </w:t>
      </w:r>
      <w:r w:rsidRPr="00C27EA3">
        <w:rPr>
          <w:rFonts w:ascii="Meiryo UI" w:eastAsia="Meiryo UI" w:hAnsi="Meiryo UI"/>
          <w:lang w:eastAsia="ja-JP"/>
        </w:rPr>
        <w:t>自動メール文面</w:t>
      </w:r>
      <w:r w:rsidRPr="00C27EA3">
        <w:rPr>
          <w:rFonts w:ascii="Meiryo UI" w:eastAsia="Meiryo UI" w:hAnsi="Meiryo UI"/>
          <w:lang w:eastAsia="ja-JP"/>
        </w:rPr>
        <w:t xml:space="preserve"> </w:t>
      </w:r>
      <w:r w:rsidRPr="00C27EA3">
        <w:rPr>
          <w:rFonts w:ascii="Meiryo UI" w:eastAsia="Meiryo UI" w:hAnsi="Meiryo UI"/>
          <w:lang w:eastAsia="ja-JP"/>
        </w:rPr>
        <w:t>変更と取消</w:t>
      </w:r>
    </w:p>
    <w:p w14:paraId="5967CEC3" w14:textId="77777777" w:rsidR="0050799A" w:rsidRPr="00C27EA3" w:rsidRDefault="000B0B51">
      <w:pPr>
        <w:pStyle w:val="21"/>
        <w:spacing w:before="120" w:after="60" w:line="360" w:lineRule="exact"/>
        <w:rPr>
          <w:rFonts w:ascii="Meiryo UI" w:eastAsia="Meiryo UI" w:hAnsi="Meiryo UI"/>
          <w:lang w:eastAsia="ja-JP"/>
        </w:rPr>
      </w:pPr>
      <w:r w:rsidRPr="00C27EA3">
        <w:rPr>
          <w:rFonts w:ascii="Meiryo UI" w:eastAsia="Meiryo UI" w:hAnsi="Meiryo UI"/>
          <w:lang w:eastAsia="ja-JP"/>
        </w:rPr>
        <w:t xml:space="preserve">M07 </w:t>
      </w:r>
      <w:r w:rsidRPr="00C27EA3">
        <w:rPr>
          <w:rFonts w:ascii="Meiryo UI" w:eastAsia="Meiryo UI" w:hAnsi="Meiryo UI"/>
          <w:lang w:eastAsia="ja-JP"/>
        </w:rPr>
        <w:t>エージェントへの変更依頼</w:t>
      </w:r>
    </w:p>
    <w:p w14:paraId="7E73F7A9" w14:textId="77777777" w:rsidR="0050799A" w:rsidRPr="00C27EA3" w:rsidRDefault="000B0B51">
      <w:pPr>
        <w:spacing w:after="60" w:line="300" w:lineRule="exact"/>
        <w:rPr>
          <w:rFonts w:ascii="Meiryo UI" w:eastAsia="Meiryo UI" w:hAnsi="Meiryo UI"/>
        </w:rPr>
      </w:pPr>
      <w:proofErr w:type="spellStart"/>
      <w:r w:rsidRPr="00C27EA3">
        <w:rPr>
          <w:rFonts w:ascii="Meiryo UI" w:eastAsia="Meiryo UI" w:hAnsi="Meiryo UI"/>
        </w:rPr>
        <w:t>件名</w:t>
      </w:r>
      <w:proofErr w:type="spellEnd"/>
      <w:r w:rsidRPr="00C27EA3">
        <w:rPr>
          <w:rFonts w:ascii="Meiryo UI" w:eastAsia="Meiryo UI" w:hAnsi="Meiryo UI"/>
        </w:rPr>
        <w:t>：【</w:t>
      </w:r>
      <w:proofErr w:type="spellStart"/>
      <w:r w:rsidRPr="00C27EA3">
        <w:rPr>
          <w:rFonts w:ascii="Meiryo UI" w:eastAsia="Meiryo UI" w:hAnsi="Meiryo UI"/>
        </w:rPr>
        <w:t>内見日時変更依頼</w:t>
      </w:r>
      <w:proofErr w:type="spellEnd"/>
      <w:r w:rsidRPr="00C27EA3">
        <w:rPr>
          <w:rFonts w:ascii="Meiryo UI" w:eastAsia="Meiryo UI" w:hAnsi="Meiryo UI"/>
        </w:rPr>
        <w:t>】</w:t>
      </w:r>
      <w:r w:rsidRPr="00C27EA3">
        <w:rPr>
          <w:rFonts w:ascii="Meiryo UI" w:eastAsia="Meiryo UI" w:hAnsi="Meiryo UI"/>
        </w:rPr>
        <w:t>{</w:t>
      </w:r>
      <w:proofErr w:type="spellStart"/>
      <w:r w:rsidRPr="00C27EA3">
        <w:rPr>
          <w:rFonts w:ascii="Meiryo UI" w:eastAsia="Meiryo UI" w:hAnsi="Meiryo UI"/>
        </w:rPr>
        <w:t>買主名</w:t>
      </w:r>
      <w:proofErr w:type="spellEnd"/>
      <w:r w:rsidRPr="00C27EA3">
        <w:rPr>
          <w:rFonts w:ascii="Meiryo UI" w:eastAsia="Meiryo UI" w:hAnsi="Meiryo UI"/>
        </w:rPr>
        <w:t>}</w:t>
      </w:r>
      <w:r w:rsidRPr="00C27EA3">
        <w:rPr>
          <w:rFonts w:ascii="Meiryo UI" w:eastAsia="Meiryo UI" w:hAnsi="Meiryo UI"/>
        </w:rPr>
        <w:t>様／</w:t>
      </w:r>
      <w:r w:rsidRPr="00C27EA3">
        <w:rPr>
          <w:rFonts w:ascii="Meiryo UI" w:eastAsia="Meiryo UI" w:hAnsi="Meiryo UI"/>
        </w:rPr>
        <w:t>{</w:t>
      </w:r>
      <w:proofErr w:type="spellStart"/>
      <w:r w:rsidRPr="00C27EA3">
        <w:rPr>
          <w:rFonts w:ascii="Meiryo UI" w:eastAsia="Meiryo UI" w:hAnsi="Meiryo UI"/>
        </w:rPr>
        <w:t>物件名</w:t>
      </w:r>
      <w:proofErr w:type="spellEnd"/>
      <w:r w:rsidRPr="00C27EA3">
        <w:rPr>
          <w:rFonts w:ascii="Meiryo UI" w:eastAsia="Meiryo UI" w:hAnsi="Meiryo UI"/>
        </w:rPr>
        <w:t>}</w:t>
      </w:r>
    </w:p>
    <w:p w14:paraId="41F11305"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lang w:eastAsia="ja-JP"/>
        </w:rPr>
        <w:t>{</w:t>
      </w:r>
      <w:r w:rsidRPr="00C27EA3">
        <w:rPr>
          <w:rFonts w:ascii="Meiryo UI" w:eastAsia="Meiryo UI" w:hAnsi="Meiryo UI"/>
          <w:lang w:eastAsia="ja-JP"/>
        </w:rPr>
        <w:t>買主名</w:t>
      </w:r>
      <w:r w:rsidRPr="00C27EA3">
        <w:rPr>
          <w:rFonts w:ascii="Meiryo UI" w:eastAsia="Meiryo UI" w:hAnsi="Meiryo UI"/>
          <w:lang w:eastAsia="ja-JP"/>
        </w:rPr>
        <w:t>}</w:t>
      </w:r>
      <w:r w:rsidRPr="00C27EA3">
        <w:rPr>
          <w:rFonts w:ascii="Meiryo UI" w:eastAsia="Meiryo UI" w:hAnsi="Meiryo UI"/>
          <w:lang w:eastAsia="ja-JP"/>
        </w:rPr>
        <w:t>様より、</w:t>
      </w:r>
      <w:r w:rsidRPr="00C27EA3">
        <w:rPr>
          <w:rFonts w:ascii="Meiryo UI" w:eastAsia="Meiryo UI" w:hAnsi="Meiryo UI"/>
          <w:lang w:eastAsia="ja-JP"/>
        </w:rPr>
        <w:t>{</w:t>
      </w:r>
      <w:r w:rsidRPr="00C27EA3">
        <w:rPr>
          <w:rFonts w:ascii="Meiryo UI" w:eastAsia="Meiryo UI" w:hAnsi="Meiryo UI"/>
          <w:lang w:eastAsia="ja-JP"/>
        </w:rPr>
        <w:t>物件名</w:t>
      </w:r>
      <w:r w:rsidRPr="00C27EA3">
        <w:rPr>
          <w:rFonts w:ascii="Meiryo UI" w:eastAsia="Meiryo UI" w:hAnsi="Meiryo UI"/>
          <w:lang w:eastAsia="ja-JP"/>
        </w:rPr>
        <w:t>}</w:t>
      </w:r>
      <w:r w:rsidRPr="00C27EA3">
        <w:rPr>
          <w:rFonts w:ascii="Meiryo UI" w:eastAsia="Meiryo UI" w:hAnsi="Meiryo UI"/>
          <w:lang w:eastAsia="ja-JP"/>
        </w:rPr>
        <w:t>の内見日時変更依頼が届きました。</w:t>
      </w:r>
      <w:r w:rsidRPr="00C27EA3">
        <w:rPr>
          <w:rFonts w:ascii="Meiryo UI" w:eastAsia="Meiryo UI" w:hAnsi="Meiryo UI"/>
          <w:lang w:eastAsia="ja-JP"/>
        </w:rPr>
        <w:br/>
      </w:r>
      <w:r w:rsidRPr="00C27EA3">
        <w:rPr>
          <w:rFonts w:ascii="Meiryo UI" w:eastAsia="Meiryo UI" w:hAnsi="Meiryo UI"/>
          <w:lang w:eastAsia="ja-JP"/>
        </w:rPr>
        <w:t>変更前の日時：</w:t>
      </w:r>
      <w:r w:rsidRPr="00C27EA3">
        <w:rPr>
          <w:rFonts w:ascii="Meiryo UI" w:eastAsia="Meiryo UI" w:hAnsi="Meiryo UI"/>
          <w:lang w:eastAsia="ja-JP"/>
        </w:rPr>
        <w:t>{</w:t>
      </w:r>
      <w:r w:rsidRPr="00C27EA3">
        <w:rPr>
          <w:rFonts w:ascii="Meiryo UI" w:eastAsia="Meiryo UI" w:hAnsi="Meiryo UI"/>
          <w:lang w:eastAsia="ja-JP"/>
        </w:rPr>
        <w:t>旧確定日時</w:t>
      </w:r>
      <w:r w:rsidRPr="00C27EA3">
        <w:rPr>
          <w:rFonts w:ascii="Meiryo UI" w:eastAsia="Meiryo UI" w:hAnsi="Meiryo UI"/>
          <w:lang w:eastAsia="ja-JP"/>
        </w:rPr>
        <w:t>}</w:t>
      </w:r>
      <w:r w:rsidRPr="00C27EA3">
        <w:rPr>
          <w:rFonts w:ascii="Meiryo UI" w:eastAsia="Meiryo UI" w:hAnsi="Meiryo UI"/>
          <w:lang w:eastAsia="ja-JP"/>
        </w:rPr>
        <w:br/>
      </w:r>
      <w:r w:rsidRPr="00C27EA3">
        <w:rPr>
          <w:rFonts w:ascii="Meiryo UI" w:eastAsia="Meiryo UI" w:hAnsi="Meiryo UI"/>
          <w:lang w:eastAsia="ja-JP"/>
        </w:rPr>
        <w:t>下記</w:t>
      </w:r>
      <w:r w:rsidRPr="00C27EA3">
        <w:rPr>
          <w:rFonts w:ascii="Meiryo UI" w:eastAsia="Meiryo UI" w:hAnsi="Meiryo UI"/>
          <w:lang w:eastAsia="ja-JP"/>
        </w:rPr>
        <w:t>URL</w:t>
      </w:r>
      <w:r w:rsidRPr="00C27EA3">
        <w:rPr>
          <w:rFonts w:ascii="Meiryo UI" w:eastAsia="Meiryo UI" w:hAnsi="Meiryo UI"/>
          <w:lang w:eastAsia="ja-JP"/>
        </w:rPr>
        <w:t>から新しい希望日時をご確認のうえ、再調整をお願いいたします。</w:t>
      </w:r>
      <w:r w:rsidRPr="00C27EA3">
        <w:rPr>
          <w:rFonts w:ascii="Meiryo UI" w:eastAsia="Meiryo UI" w:hAnsi="Meiryo UI"/>
          <w:lang w:eastAsia="ja-JP"/>
        </w:rPr>
        <w:br/>
      </w:r>
      <w:r w:rsidRPr="00C27EA3">
        <w:rPr>
          <w:rFonts w:ascii="Meiryo UI" w:eastAsia="Meiryo UI" w:hAnsi="Meiryo UI"/>
          <w:lang w:eastAsia="ja-JP"/>
        </w:rPr>
        <w:t>希望日時の確認・調整：</w:t>
      </w:r>
      <w:r w:rsidRPr="00C27EA3">
        <w:rPr>
          <w:rFonts w:ascii="Meiryo UI" w:eastAsia="Meiryo UI" w:hAnsi="Meiryo UI"/>
          <w:lang w:eastAsia="ja-JP"/>
        </w:rPr>
        <w:t>{</w:t>
      </w:r>
      <w:r w:rsidRPr="00C27EA3">
        <w:rPr>
          <w:rFonts w:ascii="Meiryo UI" w:eastAsia="Meiryo UI" w:hAnsi="Meiryo UI"/>
          <w:lang w:eastAsia="ja-JP"/>
        </w:rPr>
        <w:t>担当者用調整</w:t>
      </w:r>
      <w:r w:rsidRPr="00C27EA3">
        <w:rPr>
          <w:rFonts w:ascii="Meiryo UI" w:eastAsia="Meiryo UI" w:hAnsi="Meiryo UI"/>
          <w:lang w:eastAsia="ja-JP"/>
        </w:rPr>
        <w:t>URL}</w:t>
      </w:r>
      <w:r w:rsidRPr="00C27EA3">
        <w:rPr>
          <w:rFonts w:ascii="Meiryo UI" w:eastAsia="Meiryo UI" w:hAnsi="Meiryo UI"/>
          <w:lang w:eastAsia="ja-JP"/>
        </w:rPr>
        <w:br/>
      </w:r>
      <w:r w:rsidRPr="00C27EA3">
        <w:rPr>
          <w:rFonts w:ascii="Meiryo UI" w:eastAsia="Meiryo UI" w:hAnsi="Meiryo UI"/>
          <w:lang w:eastAsia="ja-JP"/>
        </w:rPr>
        <w:t>不動産</w:t>
      </w:r>
      <w:r w:rsidRPr="00C27EA3">
        <w:rPr>
          <w:rFonts w:ascii="Meiryo UI" w:eastAsia="Meiryo UI" w:hAnsi="Meiryo UI"/>
          <w:lang w:eastAsia="ja-JP"/>
        </w:rPr>
        <w:t>AI</w:t>
      </w:r>
      <w:r w:rsidRPr="00C27EA3">
        <w:rPr>
          <w:rFonts w:ascii="Meiryo UI" w:eastAsia="Meiryo UI" w:hAnsi="Meiryo UI"/>
          <w:lang w:eastAsia="ja-JP"/>
        </w:rPr>
        <w:t>名刺</w:t>
      </w:r>
    </w:p>
    <w:p w14:paraId="58736DC6" w14:textId="77777777" w:rsidR="0050799A" w:rsidRPr="00C27EA3" w:rsidRDefault="000B0B51">
      <w:pPr>
        <w:pStyle w:val="21"/>
        <w:spacing w:before="120" w:after="60" w:line="360" w:lineRule="exact"/>
        <w:rPr>
          <w:rFonts w:ascii="Meiryo UI" w:eastAsia="Meiryo UI" w:hAnsi="Meiryo UI"/>
          <w:lang w:eastAsia="ja-JP"/>
        </w:rPr>
      </w:pPr>
      <w:r w:rsidRPr="00C27EA3">
        <w:rPr>
          <w:rFonts w:ascii="Meiryo UI" w:eastAsia="Meiryo UI" w:hAnsi="Meiryo UI"/>
          <w:lang w:eastAsia="ja-JP"/>
        </w:rPr>
        <w:t xml:space="preserve">M08 </w:t>
      </w:r>
      <w:r w:rsidRPr="00C27EA3">
        <w:rPr>
          <w:rFonts w:ascii="Meiryo UI" w:eastAsia="Meiryo UI" w:hAnsi="Meiryo UI"/>
          <w:lang w:eastAsia="ja-JP"/>
        </w:rPr>
        <w:t>売主仲介会社への変更打診</w:t>
      </w:r>
    </w:p>
    <w:p w14:paraId="5F471F4B"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lang w:eastAsia="ja-JP"/>
        </w:rPr>
        <w:t>件名：【内見日時の再調整のお願い】</w:t>
      </w:r>
      <w:r w:rsidRPr="00C27EA3">
        <w:rPr>
          <w:rFonts w:ascii="Meiryo UI" w:eastAsia="Meiryo UI" w:hAnsi="Meiryo UI"/>
          <w:lang w:eastAsia="ja-JP"/>
        </w:rPr>
        <w:t>{</w:t>
      </w:r>
      <w:r w:rsidRPr="00C27EA3">
        <w:rPr>
          <w:rFonts w:ascii="Meiryo UI" w:eastAsia="Meiryo UI" w:hAnsi="Meiryo UI"/>
          <w:lang w:eastAsia="ja-JP"/>
        </w:rPr>
        <w:t>物件名</w:t>
      </w:r>
      <w:r w:rsidRPr="00C27EA3">
        <w:rPr>
          <w:rFonts w:ascii="Meiryo UI" w:eastAsia="Meiryo UI" w:hAnsi="Meiryo UI"/>
          <w:lang w:eastAsia="ja-JP"/>
        </w:rPr>
        <w:t>}</w:t>
      </w:r>
    </w:p>
    <w:p w14:paraId="30F92B3B" w14:textId="77777777" w:rsidR="00BB6025" w:rsidRDefault="000B0B51">
      <w:pPr>
        <w:spacing w:after="60" w:line="300" w:lineRule="exact"/>
        <w:rPr>
          <w:rFonts w:ascii="Meiryo UI" w:eastAsia="Meiryo UI" w:hAnsi="Meiryo UI"/>
          <w:lang w:eastAsia="ja-JP"/>
        </w:rPr>
      </w:pPr>
      <w:r w:rsidRPr="00C27EA3">
        <w:rPr>
          <w:rFonts w:ascii="Meiryo UI" w:eastAsia="Meiryo UI" w:hAnsi="Meiryo UI"/>
          <w:lang w:eastAsia="ja-JP"/>
        </w:rPr>
        <w:t>{</w:t>
      </w:r>
      <w:r w:rsidRPr="00C27EA3">
        <w:rPr>
          <w:rFonts w:ascii="Meiryo UI" w:eastAsia="Meiryo UI" w:hAnsi="Meiryo UI"/>
          <w:lang w:eastAsia="ja-JP"/>
        </w:rPr>
        <w:t>売主仲介会社宛名</w:t>
      </w:r>
      <w:r w:rsidRPr="00C27EA3">
        <w:rPr>
          <w:rFonts w:ascii="Meiryo UI" w:eastAsia="Meiryo UI" w:hAnsi="Meiryo UI"/>
          <w:lang w:eastAsia="ja-JP"/>
        </w:rPr>
        <w:t>}</w:t>
      </w:r>
    </w:p>
    <w:p w14:paraId="46885C55" w14:textId="61FC3752" w:rsidR="0050799A" w:rsidRPr="00C27EA3" w:rsidRDefault="00BB6025">
      <w:pPr>
        <w:spacing w:after="60" w:line="300" w:lineRule="exact"/>
        <w:rPr>
          <w:rFonts w:ascii="Meiryo UI" w:eastAsia="Meiryo UI" w:hAnsi="Meiryo UI"/>
          <w:lang w:eastAsia="ja-JP"/>
        </w:rPr>
      </w:pPr>
      <w:r w:rsidRPr="00C27EA3">
        <w:rPr>
          <w:rFonts w:ascii="Meiryo UI" w:eastAsia="Meiryo UI" w:hAnsi="Meiryo UI"/>
          <w:lang w:eastAsia="ja-JP"/>
        </w:rPr>
        <w:t>{担当者名}</w:t>
      </w:r>
      <w:r>
        <w:rPr>
          <w:rFonts w:ascii="Meiryo UI" w:eastAsia="Meiryo UI" w:hAnsi="Meiryo UI" w:hint="eastAsia"/>
          <w:lang w:eastAsia="ja-JP"/>
        </w:rPr>
        <w:t>様</w:t>
      </w:r>
      <w:r w:rsidR="000B0B51" w:rsidRPr="00C27EA3">
        <w:rPr>
          <w:rFonts w:ascii="Meiryo UI" w:eastAsia="Meiryo UI" w:hAnsi="Meiryo UI"/>
          <w:lang w:eastAsia="ja-JP"/>
        </w:rPr>
        <w:br/>
      </w:r>
      <w:r w:rsidR="000B0B51" w:rsidRPr="00C27EA3">
        <w:rPr>
          <w:rFonts w:ascii="Meiryo UI" w:eastAsia="Meiryo UI" w:hAnsi="Meiryo UI"/>
          <w:lang w:eastAsia="ja-JP"/>
        </w:rPr>
        <w:t>お世話になっております。</w:t>
      </w:r>
      <w:r w:rsidR="000B0B51" w:rsidRPr="00C27EA3">
        <w:rPr>
          <w:rFonts w:ascii="Meiryo UI" w:eastAsia="Meiryo UI" w:hAnsi="Meiryo UI"/>
          <w:lang w:eastAsia="ja-JP"/>
        </w:rPr>
        <w:t>{</w:t>
      </w:r>
      <w:r w:rsidR="000B0B51" w:rsidRPr="00C27EA3">
        <w:rPr>
          <w:rFonts w:ascii="Meiryo UI" w:eastAsia="Meiryo UI" w:hAnsi="Meiryo UI"/>
          <w:lang w:eastAsia="ja-JP"/>
        </w:rPr>
        <w:t>担当会社名</w:t>
      </w:r>
      <w:r w:rsidR="000B0B51" w:rsidRPr="00C27EA3">
        <w:rPr>
          <w:rFonts w:ascii="Meiryo UI" w:eastAsia="Meiryo UI" w:hAnsi="Meiryo UI"/>
          <w:lang w:eastAsia="ja-JP"/>
        </w:rPr>
        <w:t>}</w:t>
      </w:r>
      <w:r w:rsidR="000B0B51" w:rsidRPr="00C27EA3">
        <w:rPr>
          <w:rFonts w:ascii="Meiryo UI" w:eastAsia="Meiryo UI" w:hAnsi="Meiryo UI"/>
          <w:lang w:eastAsia="ja-JP"/>
        </w:rPr>
        <w:t>の</w:t>
      </w:r>
      <w:r w:rsidR="000B0B51" w:rsidRPr="00C27EA3">
        <w:rPr>
          <w:rFonts w:ascii="Meiryo UI" w:eastAsia="Meiryo UI" w:hAnsi="Meiryo UI"/>
          <w:lang w:eastAsia="ja-JP"/>
        </w:rPr>
        <w:t>{</w:t>
      </w:r>
      <w:r w:rsidR="000B0B51" w:rsidRPr="00C27EA3">
        <w:rPr>
          <w:rFonts w:ascii="Meiryo UI" w:eastAsia="Meiryo UI" w:hAnsi="Meiryo UI"/>
          <w:lang w:eastAsia="ja-JP"/>
        </w:rPr>
        <w:t>担当者名</w:t>
      </w:r>
      <w:r w:rsidR="000B0B51" w:rsidRPr="00C27EA3">
        <w:rPr>
          <w:rFonts w:ascii="Meiryo UI" w:eastAsia="Meiryo UI" w:hAnsi="Meiryo UI"/>
          <w:lang w:eastAsia="ja-JP"/>
        </w:rPr>
        <w:t>}</w:t>
      </w:r>
      <w:r w:rsidR="000B0B51" w:rsidRPr="00C27EA3">
        <w:rPr>
          <w:rFonts w:ascii="Meiryo UI" w:eastAsia="Meiryo UI" w:hAnsi="Meiryo UI"/>
          <w:lang w:eastAsia="ja-JP"/>
        </w:rPr>
        <w:t>です。</w:t>
      </w:r>
      <w:r w:rsidR="000B0B51" w:rsidRPr="00C27EA3">
        <w:rPr>
          <w:rFonts w:ascii="Meiryo UI" w:eastAsia="Meiryo UI" w:hAnsi="Meiryo UI"/>
          <w:lang w:eastAsia="ja-JP"/>
        </w:rPr>
        <w:br/>
      </w:r>
      <w:r w:rsidR="000B0B51" w:rsidRPr="00C27EA3">
        <w:rPr>
          <w:rFonts w:ascii="Meiryo UI" w:eastAsia="Meiryo UI" w:hAnsi="Meiryo UI"/>
          <w:lang w:eastAsia="ja-JP"/>
        </w:rPr>
        <w:t>下記内見について、お客様より日時変更の希望がございました。</w:t>
      </w:r>
      <w:r w:rsidR="000B0B51" w:rsidRPr="00C27EA3">
        <w:rPr>
          <w:rFonts w:ascii="Meiryo UI" w:eastAsia="Meiryo UI" w:hAnsi="Meiryo UI"/>
          <w:lang w:eastAsia="ja-JP"/>
        </w:rPr>
        <w:br/>
      </w:r>
      <w:r w:rsidR="000B0B51" w:rsidRPr="00C27EA3">
        <w:rPr>
          <w:rFonts w:ascii="Meiryo UI" w:eastAsia="Meiryo UI" w:hAnsi="Meiryo UI"/>
          <w:lang w:eastAsia="ja-JP"/>
        </w:rPr>
        <w:t>物件：</w:t>
      </w:r>
      <w:r w:rsidR="000B0B51" w:rsidRPr="00C27EA3">
        <w:rPr>
          <w:rFonts w:ascii="Meiryo UI" w:eastAsia="Meiryo UI" w:hAnsi="Meiryo UI"/>
          <w:lang w:eastAsia="ja-JP"/>
        </w:rPr>
        <w:t>{</w:t>
      </w:r>
      <w:r w:rsidR="000B0B51" w:rsidRPr="00C27EA3">
        <w:rPr>
          <w:rFonts w:ascii="Meiryo UI" w:eastAsia="Meiryo UI" w:hAnsi="Meiryo UI"/>
          <w:lang w:eastAsia="ja-JP"/>
        </w:rPr>
        <w:t>物件名</w:t>
      </w:r>
      <w:r w:rsidR="000B0B51" w:rsidRPr="00C27EA3">
        <w:rPr>
          <w:rFonts w:ascii="Meiryo UI" w:eastAsia="Meiryo UI" w:hAnsi="Meiryo UI"/>
          <w:lang w:eastAsia="ja-JP"/>
        </w:rPr>
        <w:t>}</w:t>
      </w:r>
      <w:r w:rsidR="000B0B51" w:rsidRPr="00C27EA3">
        <w:rPr>
          <w:rFonts w:ascii="Meiryo UI" w:eastAsia="Meiryo UI" w:hAnsi="Meiryo UI"/>
          <w:lang w:eastAsia="ja-JP"/>
        </w:rPr>
        <w:br/>
      </w:r>
      <w:r w:rsidR="000B0B51" w:rsidRPr="00C27EA3">
        <w:rPr>
          <w:rFonts w:ascii="Meiryo UI" w:eastAsia="Meiryo UI" w:hAnsi="Meiryo UI"/>
          <w:lang w:eastAsia="ja-JP"/>
        </w:rPr>
        <w:t>変更前の日時：</w:t>
      </w:r>
      <w:r w:rsidR="000B0B51" w:rsidRPr="00C27EA3">
        <w:rPr>
          <w:rFonts w:ascii="Meiryo UI" w:eastAsia="Meiryo UI" w:hAnsi="Meiryo UI"/>
          <w:lang w:eastAsia="ja-JP"/>
        </w:rPr>
        <w:t>{</w:t>
      </w:r>
      <w:r w:rsidR="000B0B51" w:rsidRPr="00C27EA3">
        <w:rPr>
          <w:rFonts w:ascii="Meiryo UI" w:eastAsia="Meiryo UI" w:hAnsi="Meiryo UI"/>
          <w:lang w:eastAsia="ja-JP"/>
        </w:rPr>
        <w:t>旧確定日時</w:t>
      </w:r>
      <w:r w:rsidR="000B0B51" w:rsidRPr="00C27EA3">
        <w:rPr>
          <w:rFonts w:ascii="Meiryo UI" w:eastAsia="Meiryo UI" w:hAnsi="Meiryo UI"/>
          <w:lang w:eastAsia="ja-JP"/>
        </w:rPr>
        <w:t>}</w:t>
      </w:r>
      <w:r w:rsidR="000B0B51" w:rsidRPr="00C27EA3">
        <w:rPr>
          <w:rFonts w:ascii="Meiryo UI" w:eastAsia="Meiryo UI" w:hAnsi="Meiryo UI"/>
          <w:lang w:eastAsia="ja-JP"/>
        </w:rPr>
        <w:br/>
      </w:r>
      <w:r w:rsidR="000B0B51" w:rsidRPr="00C27EA3">
        <w:rPr>
          <w:rFonts w:ascii="Meiryo UI" w:eastAsia="Meiryo UI" w:hAnsi="Meiryo UI"/>
          <w:lang w:eastAsia="ja-JP"/>
        </w:rPr>
        <w:t>変更前の予約は取り消し、新しい日時での調整をお願いいたします。下記</w:t>
      </w:r>
      <w:r w:rsidR="000B0B51" w:rsidRPr="00C27EA3">
        <w:rPr>
          <w:rFonts w:ascii="Meiryo UI" w:eastAsia="Meiryo UI" w:hAnsi="Meiryo UI"/>
          <w:lang w:eastAsia="ja-JP"/>
        </w:rPr>
        <w:t>URL</w:t>
      </w:r>
      <w:r w:rsidR="000B0B51" w:rsidRPr="00C27EA3">
        <w:rPr>
          <w:rFonts w:ascii="Meiryo UI" w:eastAsia="Meiryo UI" w:hAnsi="Meiryo UI"/>
          <w:lang w:eastAsia="ja-JP"/>
        </w:rPr>
        <w:t>から新しい候補日時をご確認ください。</w:t>
      </w:r>
      <w:r w:rsidR="000B0B51" w:rsidRPr="00C27EA3">
        <w:rPr>
          <w:rFonts w:ascii="Meiryo UI" w:eastAsia="Meiryo UI" w:hAnsi="Meiryo UI"/>
          <w:lang w:eastAsia="ja-JP"/>
        </w:rPr>
        <w:br/>
      </w:r>
      <w:r w:rsidR="000B0B51" w:rsidRPr="00C27EA3">
        <w:rPr>
          <w:rFonts w:ascii="Meiryo UI" w:eastAsia="Meiryo UI" w:hAnsi="Meiryo UI"/>
          <w:lang w:eastAsia="ja-JP"/>
        </w:rPr>
        <w:t>変更候補のご回答：</w:t>
      </w:r>
      <w:r w:rsidR="000B0B51" w:rsidRPr="00C27EA3">
        <w:rPr>
          <w:rFonts w:ascii="Meiryo UI" w:eastAsia="Meiryo UI" w:hAnsi="Meiryo UI"/>
          <w:lang w:eastAsia="ja-JP"/>
        </w:rPr>
        <w:t>{</w:t>
      </w:r>
      <w:r w:rsidR="000B0B51" w:rsidRPr="00C27EA3">
        <w:rPr>
          <w:rFonts w:ascii="Meiryo UI" w:eastAsia="Meiryo UI" w:hAnsi="Meiryo UI"/>
          <w:lang w:eastAsia="ja-JP"/>
        </w:rPr>
        <w:t>売主側回答</w:t>
      </w:r>
      <w:r w:rsidR="000B0B51" w:rsidRPr="00C27EA3">
        <w:rPr>
          <w:rFonts w:ascii="Meiryo UI" w:eastAsia="Meiryo UI" w:hAnsi="Meiryo UI"/>
          <w:lang w:eastAsia="ja-JP"/>
        </w:rPr>
        <w:t>URL}</w:t>
      </w:r>
      <w:r w:rsidR="000B0B51" w:rsidRPr="00C27EA3">
        <w:rPr>
          <w:rFonts w:ascii="Meiryo UI" w:eastAsia="Meiryo UI" w:hAnsi="Meiryo UI"/>
          <w:lang w:eastAsia="ja-JP"/>
        </w:rPr>
        <w:br/>
      </w:r>
      <w:r w:rsidR="000B0B51" w:rsidRPr="00C27EA3">
        <w:rPr>
          <w:rFonts w:ascii="Meiryo UI" w:eastAsia="Meiryo UI" w:hAnsi="Meiryo UI"/>
          <w:lang w:eastAsia="ja-JP"/>
        </w:rPr>
        <w:t>お申し込み・ご成約により内見できない場合も、リンク先からご回答ください。</w:t>
      </w:r>
      <w:r w:rsidR="000B0B51" w:rsidRPr="00C27EA3">
        <w:rPr>
          <w:rFonts w:ascii="Meiryo UI" w:eastAsia="Meiryo UI" w:hAnsi="Meiryo UI"/>
          <w:lang w:eastAsia="ja-JP"/>
        </w:rPr>
        <w:br/>
        <w:t>{</w:t>
      </w:r>
      <w:r w:rsidR="000B0B51" w:rsidRPr="00C27EA3">
        <w:rPr>
          <w:rFonts w:ascii="Meiryo UI" w:eastAsia="Meiryo UI" w:hAnsi="Meiryo UI"/>
          <w:lang w:eastAsia="ja-JP"/>
        </w:rPr>
        <w:t>共通署名</w:t>
      </w:r>
      <w:r w:rsidR="000B0B51" w:rsidRPr="00C27EA3">
        <w:rPr>
          <w:rFonts w:ascii="Meiryo UI" w:eastAsia="Meiryo UI" w:hAnsi="Meiryo UI"/>
          <w:lang w:eastAsia="ja-JP"/>
        </w:rPr>
        <w:t>}</w:t>
      </w:r>
    </w:p>
    <w:p w14:paraId="784B0BC8" w14:textId="77777777" w:rsidR="0050799A" w:rsidRPr="00C27EA3" w:rsidRDefault="000B0B51">
      <w:pPr>
        <w:pStyle w:val="21"/>
        <w:spacing w:before="120" w:after="60" w:line="360" w:lineRule="exact"/>
        <w:rPr>
          <w:rFonts w:ascii="Meiryo UI" w:eastAsia="Meiryo UI" w:hAnsi="Meiryo UI"/>
          <w:lang w:eastAsia="ja-JP"/>
        </w:rPr>
      </w:pPr>
      <w:r w:rsidRPr="00C27EA3">
        <w:rPr>
          <w:rFonts w:ascii="Meiryo UI" w:eastAsia="Meiryo UI" w:hAnsi="Meiryo UI"/>
          <w:lang w:eastAsia="ja-JP"/>
        </w:rPr>
        <w:t xml:space="preserve">M09 </w:t>
      </w:r>
      <w:r w:rsidRPr="00C27EA3">
        <w:rPr>
          <w:rFonts w:ascii="Meiryo UI" w:eastAsia="Meiryo UI" w:hAnsi="Meiryo UI"/>
          <w:lang w:eastAsia="ja-JP"/>
        </w:rPr>
        <w:t>買主へのキャンセル受付</w:t>
      </w:r>
    </w:p>
    <w:p w14:paraId="720FEEDD"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lang w:eastAsia="ja-JP"/>
        </w:rPr>
        <w:t>件名：【内見キャンセル受付】</w:t>
      </w:r>
      <w:r w:rsidRPr="00C27EA3">
        <w:rPr>
          <w:rFonts w:ascii="Meiryo UI" w:eastAsia="Meiryo UI" w:hAnsi="Meiryo UI"/>
          <w:lang w:eastAsia="ja-JP"/>
        </w:rPr>
        <w:t>{</w:t>
      </w:r>
      <w:r w:rsidRPr="00C27EA3">
        <w:rPr>
          <w:rFonts w:ascii="Meiryo UI" w:eastAsia="Meiryo UI" w:hAnsi="Meiryo UI"/>
          <w:lang w:eastAsia="ja-JP"/>
        </w:rPr>
        <w:t>物件名</w:t>
      </w:r>
      <w:r w:rsidRPr="00C27EA3">
        <w:rPr>
          <w:rFonts w:ascii="Meiryo UI" w:eastAsia="Meiryo UI" w:hAnsi="Meiryo UI"/>
          <w:lang w:eastAsia="ja-JP"/>
        </w:rPr>
        <w:t>}</w:t>
      </w:r>
    </w:p>
    <w:p w14:paraId="684B9430" w14:textId="5CD5843E"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lang w:eastAsia="ja-JP"/>
        </w:rPr>
        <w:t>{</w:t>
      </w:r>
      <w:r w:rsidRPr="00C27EA3">
        <w:rPr>
          <w:rFonts w:ascii="Meiryo UI" w:eastAsia="Meiryo UI" w:hAnsi="Meiryo UI"/>
          <w:lang w:eastAsia="ja-JP"/>
        </w:rPr>
        <w:t>買主名</w:t>
      </w:r>
      <w:r w:rsidRPr="00C27EA3">
        <w:rPr>
          <w:rFonts w:ascii="Meiryo UI" w:eastAsia="Meiryo UI" w:hAnsi="Meiryo UI"/>
          <w:lang w:eastAsia="ja-JP"/>
        </w:rPr>
        <w:t>}</w:t>
      </w:r>
      <w:r w:rsidRPr="00C27EA3">
        <w:rPr>
          <w:rFonts w:ascii="Meiryo UI" w:eastAsia="Meiryo UI" w:hAnsi="Meiryo UI"/>
          <w:lang w:eastAsia="ja-JP"/>
        </w:rPr>
        <w:t>様</w:t>
      </w:r>
      <w:r w:rsidRPr="00C27EA3">
        <w:rPr>
          <w:rFonts w:ascii="Meiryo UI" w:eastAsia="Meiryo UI" w:hAnsi="Meiryo UI"/>
          <w:lang w:eastAsia="ja-JP"/>
        </w:rPr>
        <w:br/>
        <w:t>{</w:t>
      </w:r>
      <w:r w:rsidRPr="00C27EA3">
        <w:rPr>
          <w:rFonts w:ascii="Meiryo UI" w:eastAsia="Meiryo UI" w:hAnsi="Meiryo UI"/>
          <w:lang w:eastAsia="ja-JP"/>
        </w:rPr>
        <w:t>物件名</w:t>
      </w:r>
      <w:r w:rsidRPr="00C27EA3">
        <w:rPr>
          <w:rFonts w:ascii="Meiryo UI" w:eastAsia="Meiryo UI" w:hAnsi="Meiryo UI"/>
          <w:lang w:eastAsia="ja-JP"/>
        </w:rPr>
        <w:t>}</w:t>
      </w:r>
      <w:r w:rsidRPr="00C27EA3">
        <w:rPr>
          <w:rFonts w:ascii="Meiryo UI" w:eastAsia="Meiryo UI" w:hAnsi="Meiryo UI"/>
          <w:lang w:eastAsia="ja-JP"/>
        </w:rPr>
        <w:t>の内見キャンセルを受け付けました。</w:t>
      </w:r>
      <w:r w:rsidRPr="00C27EA3">
        <w:rPr>
          <w:rFonts w:ascii="Meiryo UI" w:eastAsia="Meiryo UI" w:hAnsi="Meiryo UI"/>
          <w:lang w:eastAsia="ja-JP"/>
        </w:rPr>
        <w:br/>
      </w:r>
      <w:r w:rsidRPr="00C27EA3">
        <w:rPr>
          <w:rFonts w:ascii="Meiryo UI" w:eastAsia="Meiryo UI" w:hAnsi="Meiryo UI"/>
          <w:lang w:eastAsia="ja-JP"/>
        </w:rPr>
        <w:t>キャンセルした日時：</w:t>
      </w:r>
      <w:r w:rsidRPr="00C27EA3">
        <w:rPr>
          <w:rFonts w:ascii="Meiryo UI" w:eastAsia="Meiryo UI" w:hAnsi="Meiryo UI"/>
          <w:lang w:eastAsia="ja-JP"/>
        </w:rPr>
        <w:t>{</w:t>
      </w:r>
      <w:r w:rsidRPr="00C27EA3">
        <w:rPr>
          <w:rFonts w:ascii="Meiryo UI" w:eastAsia="Meiryo UI" w:hAnsi="Meiryo UI"/>
          <w:lang w:eastAsia="ja-JP"/>
        </w:rPr>
        <w:t>対象日時</w:t>
      </w:r>
      <w:r w:rsidRPr="00C27EA3">
        <w:rPr>
          <w:rFonts w:ascii="Meiryo UI" w:eastAsia="Meiryo UI" w:hAnsi="Meiryo UI"/>
          <w:lang w:eastAsia="ja-JP"/>
        </w:rPr>
        <w:t>}</w:t>
      </w:r>
      <w:r w:rsidRPr="00C27EA3">
        <w:rPr>
          <w:rFonts w:ascii="Meiryo UI" w:eastAsia="Meiryo UI" w:hAnsi="Meiryo UI"/>
          <w:lang w:eastAsia="ja-JP"/>
        </w:rPr>
        <w:br/>
      </w:r>
      <w:r w:rsidRPr="00C27EA3">
        <w:rPr>
          <w:rFonts w:ascii="Meiryo UI" w:eastAsia="Meiryo UI" w:hAnsi="Meiryo UI"/>
          <w:lang w:eastAsia="ja-JP"/>
        </w:rPr>
        <w:t>他の物件で内見をご希望の際は、下記</w:t>
      </w:r>
      <w:r w:rsidRPr="00C27EA3">
        <w:rPr>
          <w:rFonts w:ascii="Meiryo UI" w:eastAsia="Meiryo UI" w:hAnsi="Meiryo UI"/>
          <w:lang w:eastAsia="ja-JP"/>
        </w:rPr>
        <w:t>URL</w:t>
      </w:r>
      <w:r w:rsidRPr="00C27EA3">
        <w:rPr>
          <w:rFonts w:ascii="Meiryo UI" w:eastAsia="Meiryo UI" w:hAnsi="Meiryo UI"/>
          <w:lang w:eastAsia="ja-JP"/>
        </w:rPr>
        <w:t>からご依頼ください。</w:t>
      </w:r>
      <w:r w:rsidRPr="00C27EA3">
        <w:rPr>
          <w:rFonts w:ascii="Meiryo UI" w:eastAsia="Meiryo UI" w:hAnsi="Meiryo UI"/>
          <w:lang w:eastAsia="ja-JP"/>
        </w:rPr>
        <w:br/>
      </w:r>
      <w:r w:rsidRPr="00C27EA3">
        <w:rPr>
          <w:rFonts w:ascii="Meiryo UI" w:eastAsia="Meiryo UI" w:hAnsi="Meiryo UI"/>
          <w:lang w:eastAsia="ja-JP"/>
        </w:rPr>
        <w:t>物件を探す：</w:t>
      </w:r>
      <w:r w:rsidRPr="00C27EA3">
        <w:rPr>
          <w:rFonts w:ascii="Meiryo UI" w:eastAsia="Meiryo UI" w:hAnsi="Meiryo UI"/>
          <w:lang w:eastAsia="ja-JP"/>
        </w:rPr>
        <w:t>{</w:t>
      </w:r>
      <w:r w:rsidRPr="00C27EA3">
        <w:rPr>
          <w:rFonts w:ascii="Meiryo UI" w:eastAsia="Meiryo UI" w:hAnsi="Meiryo UI"/>
          <w:lang w:eastAsia="ja-JP"/>
        </w:rPr>
        <w:t>当該買主の物件選定</w:t>
      </w:r>
      <w:r w:rsidRPr="00C27EA3">
        <w:rPr>
          <w:rFonts w:ascii="Meiryo UI" w:eastAsia="Meiryo UI" w:hAnsi="Meiryo UI"/>
          <w:lang w:eastAsia="ja-JP"/>
        </w:rPr>
        <w:t>URL}</w:t>
      </w:r>
      <w:r w:rsidRPr="00C27EA3">
        <w:rPr>
          <w:rFonts w:ascii="Meiryo UI" w:eastAsia="Meiryo UI" w:hAnsi="Meiryo UI"/>
          <w:lang w:eastAsia="ja-JP"/>
        </w:rPr>
        <w:br/>
        <w:t>{</w:t>
      </w:r>
      <w:r w:rsidRPr="00C27EA3">
        <w:rPr>
          <w:rFonts w:ascii="Meiryo UI" w:eastAsia="Meiryo UI" w:hAnsi="Meiryo UI"/>
          <w:lang w:eastAsia="ja-JP"/>
        </w:rPr>
        <w:t>共通署名</w:t>
      </w:r>
      <w:r w:rsidRPr="00C27EA3">
        <w:rPr>
          <w:rFonts w:ascii="Meiryo UI" w:eastAsia="Meiryo UI" w:hAnsi="Meiryo UI"/>
          <w:lang w:eastAsia="ja-JP"/>
        </w:rPr>
        <w:t>}</w:t>
      </w:r>
    </w:p>
    <w:p w14:paraId="3680D1AD" w14:textId="77777777" w:rsidR="0050799A" w:rsidRPr="00C27EA3" w:rsidRDefault="000B0B51">
      <w:pPr>
        <w:pStyle w:val="21"/>
        <w:spacing w:before="120" w:after="60" w:line="360" w:lineRule="exact"/>
        <w:rPr>
          <w:rFonts w:ascii="Meiryo UI" w:eastAsia="Meiryo UI" w:hAnsi="Meiryo UI"/>
          <w:lang w:eastAsia="ja-JP"/>
        </w:rPr>
      </w:pPr>
      <w:r w:rsidRPr="00C27EA3">
        <w:rPr>
          <w:rFonts w:ascii="Meiryo UI" w:eastAsia="Meiryo UI" w:hAnsi="Meiryo UI"/>
          <w:lang w:eastAsia="ja-JP"/>
        </w:rPr>
        <w:t xml:space="preserve">M10 </w:t>
      </w:r>
      <w:r w:rsidRPr="00C27EA3">
        <w:rPr>
          <w:rFonts w:ascii="Meiryo UI" w:eastAsia="Meiryo UI" w:hAnsi="Meiryo UI"/>
          <w:lang w:eastAsia="ja-JP"/>
        </w:rPr>
        <w:t>エージェントへのキャンセル通知</w:t>
      </w:r>
    </w:p>
    <w:p w14:paraId="06F8A455"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lang w:eastAsia="ja-JP"/>
        </w:rPr>
        <w:t>件名：【内見キャンセル】</w:t>
      </w:r>
      <w:r w:rsidRPr="00C27EA3">
        <w:rPr>
          <w:rFonts w:ascii="Meiryo UI" w:eastAsia="Meiryo UI" w:hAnsi="Meiryo UI"/>
          <w:lang w:eastAsia="ja-JP"/>
        </w:rPr>
        <w:t>{</w:t>
      </w:r>
      <w:r w:rsidRPr="00C27EA3">
        <w:rPr>
          <w:rFonts w:ascii="Meiryo UI" w:eastAsia="Meiryo UI" w:hAnsi="Meiryo UI"/>
          <w:lang w:eastAsia="ja-JP"/>
        </w:rPr>
        <w:t>買主名</w:t>
      </w:r>
      <w:r w:rsidRPr="00C27EA3">
        <w:rPr>
          <w:rFonts w:ascii="Meiryo UI" w:eastAsia="Meiryo UI" w:hAnsi="Meiryo UI"/>
          <w:lang w:eastAsia="ja-JP"/>
        </w:rPr>
        <w:t>}</w:t>
      </w:r>
      <w:r w:rsidRPr="00C27EA3">
        <w:rPr>
          <w:rFonts w:ascii="Meiryo UI" w:eastAsia="Meiryo UI" w:hAnsi="Meiryo UI"/>
          <w:lang w:eastAsia="ja-JP"/>
        </w:rPr>
        <w:t>様／</w:t>
      </w:r>
      <w:r w:rsidRPr="00C27EA3">
        <w:rPr>
          <w:rFonts w:ascii="Meiryo UI" w:eastAsia="Meiryo UI" w:hAnsi="Meiryo UI"/>
          <w:lang w:eastAsia="ja-JP"/>
        </w:rPr>
        <w:t>{</w:t>
      </w:r>
      <w:r w:rsidRPr="00C27EA3">
        <w:rPr>
          <w:rFonts w:ascii="Meiryo UI" w:eastAsia="Meiryo UI" w:hAnsi="Meiryo UI"/>
          <w:lang w:eastAsia="ja-JP"/>
        </w:rPr>
        <w:t>物件名</w:t>
      </w:r>
      <w:r w:rsidRPr="00C27EA3">
        <w:rPr>
          <w:rFonts w:ascii="Meiryo UI" w:eastAsia="Meiryo UI" w:hAnsi="Meiryo UI"/>
          <w:lang w:eastAsia="ja-JP"/>
        </w:rPr>
        <w:t>}</w:t>
      </w:r>
    </w:p>
    <w:p w14:paraId="0BC4F320"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lang w:eastAsia="ja-JP"/>
        </w:rPr>
        <w:t>{</w:t>
      </w:r>
      <w:r w:rsidRPr="00C27EA3">
        <w:rPr>
          <w:rFonts w:ascii="Meiryo UI" w:eastAsia="Meiryo UI" w:hAnsi="Meiryo UI"/>
          <w:lang w:eastAsia="ja-JP"/>
        </w:rPr>
        <w:t>買主名</w:t>
      </w:r>
      <w:r w:rsidRPr="00C27EA3">
        <w:rPr>
          <w:rFonts w:ascii="Meiryo UI" w:eastAsia="Meiryo UI" w:hAnsi="Meiryo UI"/>
          <w:lang w:eastAsia="ja-JP"/>
        </w:rPr>
        <w:t>}</w:t>
      </w:r>
      <w:r w:rsidRPr="00C27EA3">
        <w:rPr>
          <w:rFonts w:ascii="Meiryo UI" w:eastAsia="Meiryo UI" w:hAnsi="Meiryo UI"/>
          <w:lang w:eastAsia="ja-JP"/>
        </w:rPr>
        <w:t>様より、</w:t>
      </w:r>
      <w:r w:rsidRPr="00C27EA3">
        <w:rPr>
          <w:rFonts w:ascii="Meiryo UI" w:eastAsia="Meiryo UI" w:hAnsi="Meiryo UI"/>
          <w:lang w:eastAsia="ja-JP"/>
        </w:rPr>
        <w:t>{</w:t>
      </w:r>
      <w:r w:rsidRPr="00C27EA3">
        <w:rPr>
          <w:rFonts w:ascii="Meiryo UI" w:eastAsia="Meiryo UI" w:hAnsi="Meiryo UI"/>
          <w:lang w:eastAsia="ja-JP"/>
        </w:rPr>
        <w:t>物件名</w:t>
      </w:r>
      <w:r w:rsidRPr="00C27EA3">
        <w:rPr>
          <w:rFonts w:ascii="Meiryo UI" w:eastAsia="Meiryo UI" w:hAnsi="Meiryo UI"/>
          <w:lang w:eastAsia="ja-JP"/>
        </w:rPr>
        <w:t>}</w:t>
      </w:r>
      <w:r w:rsidRPr="00C27EA3">
        <w:rPr>
          <w:rFonts w:ascii="Meiryo UI" w:eastAsia="Meiryo UI" w:hAnsi="Meiryo UI"/>
          <w:lang w:eastAsia="ja-JP"/>
        </w:rPr>
        <w:t>の内見キャンセルを受け付けました。</w:t>
      </w:r>
      <w:r w:rsidRPr="00C27EA3">
        <w:rPr>
          <w:rFonts w:ascii="Meiryo UI" w:eastAsia="Meiryo UI" w:hAnsi="Meiryo UI"/>
          <w:lang w:eastAsia="ja-JP"/>
        </w:rPr>
        <w:br/>
      </w:r>
      <w:r w:rsidRPr="00C27EA3">
        <w:rPr>
          <w:rFonts w:ascii="Meiryo UI" w:eastAsia="Meiryo UI" w:hAnsi="Meiryo UI"/>
          <w:lang w:eastAsia="ja-JP"/>
        </w:rPr>
        <w:t>対象日時：</w:t>
      </w:r>
      <w:r w:rsidRPr="00C27EA3">
        <w:rPr>
          <w:rFonts w:ascii="Meiryo UI" w:eastAsia="Meiryo UI" w:hAnsi="Meiryo UI"/>
          <w:lang w:eastAsia="ja-JP"/>
        </w:rPr>
        <w:t>{</w:t>
      </w:r>
      <w:r w:rsidRPr="00C27EA3">
        <w:rPr>
          <w:rFonts w:ascii="Meiryo UI" w:eastAsia="Meiryo UI" w:hAnsi="Meiryo UI"/>
          <w:lang w:eastAsia="ja-JP"/>
        </w:rPr>
        <w:t>対象日時</w:t>
      </w:r>
      <w:r w:rsidRPr="00C27EA3">
        <w:rPr>
          <w:rFonts w:ascii="Meiryo UI" w:eastAsia="Meiryo UI" w:hAnsi="Meiryo UI"/>
          <w:lang w:eastAsia="ja-JP"/>
        </w:rPr>
        <w:t>}</w:t>
      </w:r>
      <w:r w:rsidRPr="00C27EA3">
        <w:rPr>
          <w:rFonts w:ascii="Meiryo UI" w:eastAsia="Meiryo UI" w:hAnsi="Meiryo UI"/>
          <w:lang w:eastAsia="ja-JP"/>
        </w:rPr>
        <w:br/>
      </w:r>
      <w:r w:rsidRPr="00C27EA3">
        <w:rPr>
          <w:rFonts w:ascii="Meiryo UI" w:eastAsia="Meiryo UI" w:hAnsi="Meiryo UI"/>
          <w:lang w:eastAsia="ja-JP"/>
        </w:rPr>
        <w:t>下記</w:t>
      </w:r>
      <w:r w:rsidRPr="00C27EA3">
        <w:rPr>
          <w:rFonts w:ascii="Meiryo UI" w:eastAsia="Meiryo UI" w:hAnsi="Meiryo UI"/>
          <w:lang w:eastAsia="ja-JP"/>
        </w:rPr>
        <w:t>URL</w:t>
      </w:r>
      <w:r w:rsidRPr="00C27EA3">
        <w:rPr>
          <w:rFonts w:ascii="Meiryo UI" w:eastAsia="Meiryo UI" w:hAnsi="Meiryo UI"/>
          <w:lang w:eastAsia="ja-JP"/>
        </w:rPr>
        <w:t>から理由をご確認のうえ、「売主仲介会社へキャンセルを通知する」ボタンで先方へご連絡ください。</w:t>
      </w:r>
      <w:r w:rsidRPr="00C27EA3">
        <w:rPr>
          <w:rFonts w:ascii="Meiryo UI" w:eastAsia="Meiryo UI" w:hAnsi="Meiryo UI"/>
          <w:lang w:eastAsia="ja-JP"/>
        </w:rPr>
        <w:br/>
      </w:r>
      <w:r w:rsidRPr="00C27EA3">
        <w:rPr>
          <w:rFonts w:ascii="Meiryo UI" w:eastAsia="Meiryo UI" w:hAnsi="Meiryo UI"/>
          <w:lang w:eastAsia="ja-JP"/>
        </w:rPr>
        <w:t>キャンセル内容の確認：</w:t>
      </w:r>
      <w:r w:rsidRPr="00C27EA3">
        <w:rPr>
          <w:rFonts w:ascii="Meiryo UI" w:eastAsia="Meiryo UI" w:hAnsi="Meiryo UI"/>
          <w:lang w:eastAsia="ja-JP"/>
        </w:rPr>
        <w:t>{</w:t>
      </w:r>
      <w:r w:rsidRPr="00C27EA3">
        <w:rPr>
          <w:rFonts w:ascii="Meiryo UI" w:eastAsia="Meiryo UI" w:hAnsi="Meiryo UI"/>
          <w:lang w:eastAsia="ja-JP"/>
        </w:rPr>
        <w:t>担当者用キャンセル</w:t>
      </w:r>
      <w:r w:rsidRPr="00C27EA3">
        <w:rPr>
          <w:rFonts w:ascii="Meiryo UI" w:eastAsia="Meiryo UI" w:hAnsi="Meiryo UI"/>
          <w:lang w:eastAsia="ja-JP"/>
        </w:rPr>
        <w:t>URL}</w:t>
      </w:r>
      <w:r w:rsidRPr="00C27EA3">
        <w:rPr>
          <w:rFonts w:ascii="Meiryo UI" w:eastAsia="Meiryo UI" w:hAnsi="Meiryo UI"/>
          <w:lang w:eastAsia="ja-JP"/>
        </w:rPr>
        <w:br/>
      </w:r>
      <w:r w:rsidRPr="00C27EA3">
        <w:rPr>
          <w:rFonts w:ascii="Meiryo UI" w:eastAsia="Meiryo UI" w:hAnsi="Meiryo UI"/>
          <w:lang w:eastAsia="ja-JP"/>
        </w:rPr>
        <w:t>不動産</w:t>
      </w:r>
      <w:r w:rsidRPr="00C27EA3">
        <w:rPr>
          <w:rFonts w:ascii="Meiryo UI" w:eastAsia="Meiryo UI" w:hAnsi="Meiryo UI"/>
          <w:lang w:eastAsia="ja-JP"/>
        </w:rPr>
        <w:t>AI</w:t>
      </w:r>
      <w:r w:rsidRPr="00C27EA3">
        <w:rPr>
          <w:rFonts w:ascii="Meiryo UI" w:eastAsia="Meiryo UI" w:hAnsi="Meiryo UI"/>
          <w:lang w:eastAsia="ja-JP"/>
        </w:rPr>
        <w:t>名刺</w:t>
      </w:r>
    </w:p>
    <w:p w14:paraId="1DAFC67A" w14:textId="77777777" w:rsidR="0050799A" w:rsidRPr="00C27EA3" w:rsidRDefault="000B0B51">
      <w:pPr>
        <w:pStyle w:val="1"/>
        <w:pageBreakBefore/>
        <w:spacing w:before="0" w:after="60" w:line="440" w:lineRule="exact"/>
        <w:rPr>
          <w:rFonts w:ascii="Meiryo UI" w:eastAsia="Meiryo UI" w:hAnsi="Meiryo UI"/>
          <w:lang w:eastAsia="ja-JP"/>
        </w:rPr>
      </w:pPr>
      <w:r w:rsidRPr="00C27EA3">
        <w:rPr>
          <w:rFonts w:ascii="Meiryo UI" w:eastAsia="Meiryo UI" w:hAnsi="Meiryo UI"/>
          <w:lang w:eastAsia="ja-JP"/>
        </w:rPr>
        <w:lastRenderedPageBreak/>
        <w:t xml:space="preserve">9 </w:t>
      </w:r>
      <w:r w:rsidRPr="00C27EA3">
        <w:rPr>
          <w:rFonts w:ascii="Meiryo UI" w:eastAsia="Meiryo UI" w:hAnsi="Meiryo UI"/>
          <w:lang w:eastAsia="ja-JP"/>
        </w:rPr>
        <w:t>自動メール文面</w:t>
      </w:r>
      <w:r w:rsidRPr="00C27EA3">
        <w:rPr>
          <w:rFonts w:ascii="Meiryo UI" w:eastAsia="Meiryo UI" w:hAnsi="Meiryo UI"/>
          <w:lang w:eastAsia="ja-JP"/>
        </w:rPr>
        <w:t xml:space="preserve"> </w:t>
      </w:r>
      <w:r w:rsidRPr="00C27EA3">
        <w:rPr>
          <w:rFonts w:ascii="Meiryo UI" w:eastAsia="Meiryo UI" w:hAnsi="Meiryo UI"/>
          <w:lang w:eastAsia="ja-JP"/>
        </w:rPr>
        <w:t>キャンセルとリマインド</w:t>
      </w:r>
    </w:p>
    <w:p w14:paraId="7B5E0478" w14:textId="77777777" w:rsidR="0050799A" w:rsidRPr="00C27EA3" w:rsidRDefault="000B0B51">
      <w:pPr>
        <w:pStyle w:val="21"/>
        <w:spacing w:before="120" w:after="60" w:line="360" w:lineRule="exact"/>
        <w:rPr>
          <w:rFonts w:ascii="Meiryo UI" w:eastAsia="Meiryo UI" w:hAnsi="Meiryo UI"/>
          <w:lang w:eastAsia="ja-JP"/>
        </w:rPr>
      </w:pPr>
      <w:r w:rsidRPr="00C27EA3">
        <w:rPr>
          <w:rFonts w:ascii="Meiryo UI" w:eastAsia="Meiryo UI" w:hAnsi="Meiryo UI"/>
          <w:lang w:eastAsia="ja-JP"/>
        </w:rPr>
        <w:t xml:space="preserve">M11 </w:t>
      </w:r>
      <w:r w:rsidRPr="00C27EA3">
        <w:rPr>
          <w:rFonts w:ascii="Meiryo UI" w:eastAsia="Meiryo UI" w:hAnsi="Meiryo UI"/>
          <w:lang w:eastAsia="ja-JP"/>
        </w:rPr>
        <w:t>売主仲介会社へのキャンセル通知</w:t>
      </w:r>
    </w:p>
    <w:p w14:paraId="60DE5ABD"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lang w:eastAsia="ja-JP"/>
        </w:rPr>
        <w:t>件名：【内見キャンセルのご連絡】</w:t>
      </w:r>
      <w:r w:rsidRPr="00C27EA3">
        <w:rPr>
          <w:rFonts w:ascii="Meiryo UI" w:eastAsia="Meiryo UI" w:hAnsi="Meiryo UI"/>
          <w:lang w:eastAsia="ja-JP"/>
        </w:rPr>
        <w:t>{</w:t>
      </w:r>
      <w:r w:rsidRPr="00C27EA3">
        <w:rPr>
          <w:rFonts w:ascii="Meiryo UI" w:eastAsia="Meiryo UI" w:hAnsi="Meiryo UI"/>
          <w:lang w:eastAsia="ja-JP"/>
        </w:rPr>
        <w:t>物件名</w:t>
      </w:r>
      <w:r w:rsidRPr="00C27EA3">
        <w:rPr>
          <w:rFonts w:ascii="Meiryo UI" w:eastAsia="Meiryo UI" w:hAnsi="Meiryo UI"/>
          <w:lang w:eastAsia="ja-JP"/>
        </w:rPr>
        <w:t>}</w:t>
      </w:r>
    </w:p>
    <w:p w14:paraId="4025DBF9" w14:textId="77777777" w:rsidR="00BB6025" w:rsidRDefault="000B0B51">
      <w:pPr>
        <w:spacing w:after="60" w:line="300" w:lineRule="exact"/>
        <w:rPr>
          <w:rFonts w:ascii="Meiryo UI" w:eastAsia="Meiryo UI" w:hAnsi="Meiryo UI"/>
          <w:lang w:eastAsia="ja-JP"/>
        </w:rPr>
      </w:pPr>
      <w:r w:rsidRPr="00C27EA3">
        <w:rPr>
          <w:rFonts w:ascii="Meiryo UI" w:eastAsia="Meiryo UI" w:hAnsi="Meiryo UI"/>
          <w:lang w:eastAsia="ja-JP"/>
        </w:rPr>
        <w:t>{</w:t>
      </w:r>
      <w:r w:rsidRPr="00C27EA3">
        <w:rPr>
          <w:rFonts w:ascii="Meiryo UI" w:eastAsia="Meiryo UI" w:hAnsi="Meiryo UI"/>
          <w:lang w:eastAsia="ja-JP"/>
        </w:rPr>
        <w:t>売主仲介会社宛名</w:t>
      </w:r>
      <w:r w:rsidRPr="00C27EA3">
        <w:rPr>
          <w:rFonts w:ascii="Meiryo UI" w:eastAsia="Meiryo UI" w:hAnsi="Meiryo UI"/>
          <w:lang w:eastAsia="ja-JP"/>
        </w:rPr>
        <w:t>}</w:t>
      </w:r>
    </w:p>
    <w:p w14:paraId="76046DC0" w14:textId="77777777" w:rsidR="00BB6025" w:rsidRDefault="00BB6025">
      <w:pPr>
        <w:spacing w:after="60" w:line="300" w:lineRule="exact"/>
        <w:rPr>
          <w:rFonts w:ascii="Meiryo UI" w:eastAsia="Meiryo UI" w:hAnsi="Meiryo UI"/>
          <w:lang w:eastAsia="ja-JP"/>
        </w:rPr>
      </w:pPr>
      <w:r w:rsidRPr="00C27EA3">
        <w:rPr>
          <w:rFonts w:ascii="Meiryo UI" w:eastAsia="Meiryo UI" w:hAnsi="Meiryo UI"/>
          <w:lang w:eastAsia="ja-JP"/>
        </w:rPr>
        <w:t>{担当者名}</w:t>
      </w:r>
      <w:r>
        <w:rPr>
          <w:rFonts w:ascii="Meiryo UI" w:eastAsia="Meiryo UI" w:hAnsi="Meiryo UI" w:hint="eastAsia"/>
          <w:lang w:eastAsia="ja-JP"/>
        </w:rPr>
        <w:t>様</w:t>
      </w:r>
    </w:p>
    <w:p w14:paraId="4D4BFB45" w14:textId="210FCBA6"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lang w:eastAsia="ja-JP"/>
        </w:rPr>
        <w:br/>
      </w:r>
      <w:r w:rsidRPr="00C27EA3">
        <w:rPr>
          <w:rFonts w:ascii="Meiryo UI" w:eastAsia="Meiryo UI" w:hAnsi="Meiryo UI"/>
          <w:lang w:eastAsia="ja-JP"/>
        </w:rPr>
        <w:t>お世話になっております。</w:t>
      </w:r>
      <w:r w:rsidRPr="00C27EA3">
        <w:rPr>
          <w:rFonts w:ascii="Meiryo UI" w:eastAsia="Meiryo UI" w:hAnsi="Meiryo UI"/>
          <w:lang w:eastAsia="ja-JP"/>
        </w:rPr>
        <w:t>{</w:t>
      </w:r>
      <w:r w:rsidRPr="00C27EA3">
        <w:rPr>
          <w:rFonts w:ascii="Meiryo UI" w:eastAsia="Meiryo UI" w:hAnsi="Meiryo UI"/>
          <w:lang w:eastAsia="ja-JP"/>
        </w:rPr>
        <w:t>担当会社名</w:t>
      </w:r>
      <w:r w:rsidRPr="00C27EA3">
        <w:rPr>
          <w:rFonts w:ascii="Meiryo UI" w:eastAsia="Meiryo UI" w:hAnsi="Meiryo UI"/>
          <w:lang w:eastAsia="ja-JP"/>
        </w:rPr>
        <w:t>}</w:t>
      </w:r>
      <w:r w:rsidRPr="00C27EA3">
        <w:rPr>
          <w:rFonts w:ascii="Meiryo UI" w:eastAsia="Meiryo UI" w:hAnsi="Meiryo UI"/>
          <w:lang w:eastAsia="ja-JP"/>
        </w:rPr>
        <w:t>の</w:t>
      </w:r>
      <w:r w:rsidRPr="00C27EA3">
        <w:rPr>
          <w:rFonts w:ascii="Meiryo UI" w:eastAsia="Meiryo UI" w:hAnsi="Meiryo UI"/>
          <w:lang w:eastAsia="ja-JP"/>
        </w:rPr>
        <w:t>{</w:t>
      </w:r>
      <w:r w:rsidRPr="00C27EA3">
        <w:rPr>
          <w:rFonts w:ascii="Meiryo UI" w:eastAsia="Meiryo UI" w:hAnsi="Meiryo UI"/>
          <w:lang w:eastAsia="ja-JP"/>
        </w:rPr>
        <w:t>担当者名</w:t>
      </w:r>
      <w:r w:rsidRPr="00C27EA3">
        <w:rPr>
          <w:rFonts w:ascii="Meiryo UI" w:eastAsia="Meiryo UI" w:hAnsi="Meiryo UI"/>
          <w:lang w:eastAsia="ja-JP"/>
        </w:rPr>
        <w:t>}</w:t>
      </w:r>
      <w:r w:rsidRPr="00C27EA3">
        <w:rPr>
          <w:rFonts w:ascii="Meiryo UI" w:eastAsia="Meiryo UI" w:hAnsi="Meiryo UI"/>
          <w:lang w:eastAsia="ja-JP"/>
        </w:rPr>
        <w:t>です。</w:t>
      </w:r>
      <w:r w:rsidRPr="00C27EA3">
        <w:rPr>
          <w:rFonts w:ascii="Meiryo UI" w:eastAsia="Meiryo UI" w:hAnsi="Meiryo UI"/>
          <w:lang w:eastAsia="ja-JP"/>
        </w:rPr>
        <w:br/>
      </w:r>
      <w:r w:rsidRPr="00C27EA3">
        <w:rPr>
          <w:rFonts w:ascii="Meiryo UI" w:eastAsia="Meiryo UI" w:hAnsi="Meiryo UI"/>
          <w:lang w:eastAsia="ja-JP"/>
        </w:rPr>
        <w:t>下記内見について、お客様よりキャンセルの連絡がございました。</w:t>
      </w:r>
      <w:r w:rsidRPr="00C27EA3">
        <w:rPr>
          <w:rFonts w:ascii="Meiryo UI" w:eastAsia="Meiryo UI" w:hAnsi="Meiryo UI"/>
          <w:lang w:eastAsia="ja-JP"/>
        </w:rPr>
        <w:br/>
      </w:r>
      <w:r w:rsidRPr="00C27EA3">
        <w:rPr>
          <w:rFonts w:ascii="Meiryo UI" w:eastAsia="Meiryo UI" w:hAnsi="Meiryo UI"/>
          <w:lang w:eastAsia="ja-JP"/>
        </w:rPr>
        <w:t>物件：</w:t>
      </w:r>
      <w:r w:rsidRPr="00C27EA3">
        <w:rPr>
          <w:rFonts w:ascii="Meiryo UI" w:eastAsia="Meiryo UI" w:hAnsi="Meiryo UI"/>
          <w:lang w:eastAsia="ja-JP"/>
        </w:rPr>
        <w:t>{</w:t>
      </w:r>
      <w:r w:rsidRPr="00C27EA3">
        <w:rPr>
          <w:rFonts w:ascii="Meiryo UI" w:eastAsia="Meiryo UI" w:hAnsi="Meiryo UI"/>
          <w:lang w:eastAsia="ja-JP"/>
        </w:rPr>
        <w:t>物件名</w:t>
      </w:r>
      <w:r w:rsidRPr="00C27EA3">
        <w:rPr>
          <w:rFonts w:ascii="Meiryo UI" w:eastAsia="Meiryo UI" w:hAnsi="Meiryo UI"/>
          <w:lang w:eastAsia="ja-JP"/>
        </w:rPr>
        <w:t>}</w:t>
      </w:r>
      <w:r w:rsidRPr="00C27EA3">
        <w:rPr>
          <w:rFonts w:ascii="Meiryo UI" w:eastAsia="Meiryo UI" w:hAnsi="Meiryo UI"/>
          <w:lang w:eastAsia="ja-JP"/>
        </w:rPr>
        <w:br/>
      </w:r>
      <w:r w:rsidRPr="00C27EA3">
        <w:rPr>
          <w:rFonts w:ascii="Meiryo UI" w:eastAsia="Meiryo UI" w:hAnsi="Meiryo UI"/>
          <w:lang w:eastAsia="ja-JP"/>
        </w:rPr>
        <w:t>キャンセルする日時：</w:t>
      </w:r>
      <w:r w:rsidRPr="00C27EA3">
        <w:rPr>
          <w:rFonts w:ascii="Meiryo UI" w:eastAsia="Meiryo UI" w:hAnsi="Meiryo UI"/>
          <w:lang w:eastAsia="ja-JP"/>
        </w:rPr>
        <w:t>{</w:t>
      </w:r>
      <w:r w:rsidRPr="00C27EA3">
        <w:rPr>
          <w:rFonts w:ascii="Meiryo UI" w:eastAsia="Meiryo UI" w:hAnsi="Meiryo UI"/>
          <w:lang w:eastAsia="ja-JP"/>
        </w:rPr>
        <w:t>対象日時</w:t>
      </w:r>
      <w:r w:rsidRPr="00C27EA3">
        <w:rPr>
          <w:rFonts w:ascii="Meiryo UI" w:eastAsia="Meiryo UI" w:hAnsi="Meiryo UI"/>
          <w:lang w:eastAsia="ja-JP"/>
        </w:rPr>
        <w:t>}</w:t>
      </w:r>
      <w:r w:rsidRPr="00C27EA3">
        <w:rPr>
          <w:rFonts w:ascii="Meiryo UI" w:eastAsia="Meiryo UI" w:hAnsi="Meiryo UI"/>
          <w:lang w:eastAsia="ja-JP"/>
        </w:rPr>
        <w:br/>
      </w:r>
      <w:r w:rsidRPr="00C27EA3">
        <w:rPr>
          <w:rFonts w:ascii="Meiryo UI" w:eastAsia="Meiryo UI" w:hAnsi="Meiryo UI"/>
          <w:lang w:eastAsia="ja-JP"/>
        </w:rPr>
        <w:t>ご調整いただいたところ、誠に申し訳ございません。売主様にもお伝えいただけますと幸いです。</w:t>
      </w:r>
      <w:r w:rsidRPr="00C27EA3">
        <w:rPr>
          <w:rFonts w:ascii="Meiryo UI" w:eastAsia="Meiryo UI" w:hAnsi="Meiryo UI"/>
          <w:lang w:eastAsia="ja-JP"/>
        </w:rPr>
        <w:br/>
      </w:r>
      <w:r w:rsidRPr="00C27EA3">
        <w:rPr>
          <w:rFonts w:ascii="Meiryo UI" w:eastAsia="Meiryo UI" w:hAnsi="Meiryo UI"/>
          <w:lang w:eastAsia="ja-JP"/>
        </w:rPr>
        <w:t>お手数をおかけしますが、よろしくお願いいたします。</w:t>
      </w:r>
      <w:r w:rsidRPr="00C27EA3">
        <w:rPr>
          <w:rFonts w:ascii="Meiryo UI" w:eastAsia="Meiryo UI" w:hAnsi="Meiryo UI"/>
          <w:lang w:eastAsia="ja-JP"/>
        </w:rPr>
        <w:br/>
        <w:t>{</w:t>
      </w:r>
      <w:r w:rsidRPr="00C27EA3">
        <w:rPr>
          <w:rFonts w:ascii="Meiryo UI" w:eastAsia="Meiryo UI" w:hAnsi="Meiryo UI"/>
          <w:lang w:eastAsia="ja-JP"/>
        </w:rPr>
        <w:t>共通署名</w:t>
      </w:r>
      <w:r w:rsidRPr="00C27EA3">
        <w:rPr>
          <w:rFonts w:ascii="Meiryo UI" w:eastAsia="Meiryo UI" w:hAnsi="Meiryo UI"/>
          <w:lang w:eastAsia="ja-JP"/>
        </w:rPr>
        <w:t>}</w:t>
      </w:r>
    </w:p>
    <w:p w14:paraId="76F37482" w14:textId="4F763969" w:rsidR="0050799A" w:rsidRPr="00C27EA3" w:rsidRDefault="000B0B51">
      <w:pPr>
        <w:pStyle w:val="21"/>
        <w:spacing w:before="120" w:after="60" w:line="360" w:lineRule="exact"/>
        <w:rPr>
          <w:rFonts w:ascii="Meiryo UI" w:eastAsia="Meiryo UI" w:hAnsi="Meiryo UI"/>
          <w:lang w:eastAsia="ja-JP"/>
        </w:rPr>
      </w:pPr>
      <w:r w:rsidRPr="00C27EA3">
        <w:rPr>
          <w:rFonts w:ascii="Meiryo UI" w:eastAsia="Meiryo UI" w:hAnsi="Meiryo UI"/>
          <w:lang w:eastAsia="ja-JP"/>
        </w:rPr>
        <w:t xml:space="preserve">M12 </w:t>
      </w:r>
      <w:r w:rsidRPr="00C27EA3">
        <w:rPr>
          <w:rFonts w:ascii="Meiryo UI" w:eastAsia="Meiryo UI" w:hAnsi="Meiryo UI"/>
          <w:lang w:eastAsia="ja-JP"/>
        </w:rPr>
        <w:t>買主</w:t>
      </w:r>
      <w:r w:rsidR="00BB6025">
        <w:rPr>
          <w:rFonts w:ascii="Meiryo UI" w:eastAsia="Meiryo UI" w:hAnsi="Meiryo UI" w:hint="eastAsia"/>
          <w:lang w:eastAsia="ja-JP"/>
        </w:rPr>
        <w:t>とエージェント</w:t>
      </w:r>
      <w:r w:rsidRPr="00C27EA3">
        <w:rPr>
          <w:rFonts w:ascii="Meiryo UI" w:eastAsia="Meiryo UI" w:hAnsi="Meiryo UI"/>
          <w:lang w:eastAsia="ja-JP"/>
        </w:rPr>
        <w:t>への前日リマインド</w:t>
      </w:r>
    </w:p>
    <w:p w14:paraId="74C99563"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lang w:eastAsia="ja-JP"/>
        </w:rPr>
        <w:t>件名：【明日の内見予定】</w:t>
      </w:r>
      <w:r w:rsidRPr="00C27EA3">
        <w:rPr>
          <w:rFonts w:ascii="Meiryo UI" w:eastAsia="Meiryo UI" w:hAnsi="Meiryo UI"/>
          <w:lang w:eastAsia="ja-JP"/>
        </w:rPr>
        <w:t>{</w:t>
      </w:r>
      <w:r w:rsidRPr="00C27EA3">
        <w:rPr>
          <w:rFonts w:ascii="Meiryo UI" w:eastAsia="Meiryo UI" w:hAnsi="Meiryo UI"/>
          <w:lang w:eastAsia="ja-JP"/>
        </w:rPr>
        <w:t>内見日付と開始時刻</w:t>
      </w:r>
      <w:r w:rsidRPr="00C27EA3">
        <w:rPr>
          <w:rFonts w:ascii="Meiryo UI" w:eastAsia="Meiryo UI" w:hAnsi="Meiryo UI"/>
          <w:lang w:eastAsia="ja-JP"/>
        </w:rPr>
        <w:t>}</w:t>
      </w:r>
      <w:r w:rsidRPr="00C27EA3">
        <w:rPr>
          <w:rFonts w:ascii="Meiryo UI" w:eastAsia="Meiryo UI" w:hAnsi="Meiryo UI"/>
          <w:lang w:eastAsia="ja-JP"/>
        </w:rPr>
        <w:t>／</w:t>
      </w:r>
      <w:r w:rsidRPr="00C27EA3">
        <w:rPr>
          <w:rFonts w:ascii="Meiryo UI" w:eastAsia="Meiryo UI" w:hAnsi="Meiryo UI"/>
          <w:lang w:eastAsia="ja-JP"/>
        </w:rPr>
        <w:t>{</w:t>
      </w:r>
      <w:r w:rsidRPr="00C27EA3">
        <w:rPr>
          <w:rFonts w:ascii="Meiryo UI" w:eastAsia="Meiryo UI" w:hAnsi="Meiryo UI"/>
          <w:lang w:eastAsia="ja-JP"/>
        </w:rPr>
        <w:t>物件名</w:t>
      </w:r>
      <w:r w:rsidRPr="00C27EA3">
        <w:rPr>
          <w:rFonts w:ascii="Meiryo UI" w:eastAsia="Meiryo UI" w:hAnsi="Meiryo UI"/>
          <w:lang w:eastAsia="ja-JP"/>
        </w:rPr>
        <w:t>}</w:t>
      </w:r>
    </w:p>
    <w:p w14:paraId="7474E209"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lang w:eastAsia="ja-JP"/>
        </w:rPr>
        <w:t>{</w:t>
      </w:r>
      <w:r w:rsidRPr="00C27EA3">
        <w:rPr>
          <w:rFonts w:ascii="Meiryo UI" w:eastAsia="Meiryo UI" w:hAnsi="Meiryo UI"/>
          <w:lang w:eastAsia="ja-JP"/>
        </w:rPr>
        <w:t>買主名</w:t>
      </w:r>
      <w:r w:rsidRPr="00C27EA3">
        <w:rPr>
          <w:rFonts w:ascii="Meiryo UI" w:eastAsia="Meiryo UI" w:hAnsi="Meiryo UI"/>
          <w:lang w:eastAsia="ja-JP"/>
        </w:rPr>
        <w:t>}</w:t>
      </w:r>
      <w:r w:rsidRPr="00C27EA3">
        <w:rPr>
          <w:rFonts w:ascii="Meiryo UI" w:eastAsia="Meiryo UI" w:hAnsi="Meiryo UI"/>
          <w:lang w:eastAsia="ja-JP"/>
        </w:rPr>
        <w:t>様</w:t>
      </w:r>
      <w:r w:rsidRPr="00C27EA3">
        <w:rPr>
          <w:rFonts w:ascii="Meiryo UI" w:eastAsia="Meiryo UI" w:hAnsi="Meiryo UI"/>
          <w:lang w:eastAsia="ja-JP"/>
        </w:rPr>
        <w:br/>
      </w:r>
      <w:r w:rsidRPr="00C27EA3">
        <w:rPr>
          <w:rFonts w:ascii="Meiryo UI" w:eastAsia="Meiryo UI" w:hAnsi="Meiryo UI"/>
          <w:lang w:eastAsia="ja-JP"/>
        </w:rPr>
        <w:t>お世話になっております。</w:t>
      </w:r>
      <w:r w:rsidRPr="00C27EA3">
        <w:rPr>
          <w:rFonts w:ascii="Meiryo UI" w:eastAsia="Meiryo UI" w:hAnsi="Meiryo UI"/>
          <w:lang w:eastAsia="ja-JP"/>
        </w:rPr>
        <w:t>{</w:t>
      </w:r>
      <w:r w:rsidRPr="00C27EA3">
        <w:rPr>
          <w:rFonts w:ascii="Meiryo UI" w:eastAsia="Meiryo UI" w:hAnsi="Meiryo UI"/>
          <w:lang w:eastAsia="ja-JP"/>
        </w:rPr>
        <w:t>担当会社名</w:t>
      </w:r>
      <w:r w:rsidRPr="00C27EA3">
        <w:rPr>
          <w:rFonts w:ascii="Meiryo UI" w:eastAsia="Meiryo UI" w:hAnsi="Meiryo UI"/>
          <w:lang w:eastAsia="ja-JP"/>
        </w:rPr>
        <w:t>}</w:t>
      </w:r>
      <w:r w:rsidRPr="00C27EA3">
        <w:rPr>
          <w:rFonts w:ascii="Meiryo UI" w:eastAsia="Meiryo UI" w:hAnsi="Meiryo UI"/>
          <w:lang w:eastAsia="ja-JP"/>
        </w:rPr>
        <w:t>の</w:t>
      </w:r>
      <w:r w:rsidRPr="00C27EA3">
        <w:rPr>
          <w:rFonts w:ascii="Meiryo UI" w:eastAsia="Meiryo UI" w:hAnsi="Meiryo UI"/>
          <w:lang w:eastAsia="ja-JP"/>
        </w:rPr>
        <w:t>{</w:t>
      </w:r>
      <w:r w:rsidRPr="00C27EA3">
        <w:rPr>
          <w:rFonts w:ascii="Meiryo UI" w:eastAsia="Meiryo UI" w:hAnsi="Meiryo UI"/>
          <w:lang w:eastAsia="ja-JP"/>
        </w:rPr>
        <w:t>担当者名</w:t>
      </w:r>
      <w:r w:rsidRPr="00C27EA3">
        <w:rPr>
          <w:rFonts w:ascii="Meiryo UI" w:eastAsia="Meiryo UI" w:hAnsi="Meiryo UI"/>
          <w:lang w:eastAsia="ja-JP"/>
        </w:rPr>
        <w:t>}</w:t>
      </w:r>
      <w:r w:rsidRPr="00C27EA3">
        <w:rPr>
          <w:rFonts w:ascii="Meiryo UI" w:eastAsia="Meiryo UI" w:hAnsi="Meiryo UI"/>
          <w:lang w:eastAsia="ja-JP"/>
        </w:rPr>
        <w:t>です。</w:t>
      </w:r>
      <w:r w:rsidRPr="00C27EA3">
        <w:rPr>
          <w:rFonts w:ascii="Meiryo UI" w:eastAsia="Meiryo UI" w:hAnsi="Meiryo UI"/>
          <w:lang w:eastAsia="ja-JP"/>
        </w:rPr>
        <w:br/>
      </w:r>
      <w:r w:rsidRPr="00C27EA3">
        <w:rPr>
          <w:rFonts w:ascii="Meiryo UI" w:eastAsia="Meiryo UI" w:hAnsi="Meiryo UI"/>
          <w:lang w:eastAsia="ja-JP"/>
        </w:rPr>
        <w:t>明日の内見について、あらためてご案内いたします。</w:t>
      </w:r>
      <w:r w:rsidRPr="00C27EA3">
        <w:rPr>
          <w:rFonts w:ascii="Meiryo UI" w:eastAsia="Meiryo UI" w:hAnsi="Meiryo UI"/>
          <w:lang w:eastAsia="ja-JP"/>
        </w:rPr>
        <w:br/>
      </w:r>
      <w:r w:rsidRPr="00C27EA3">
        <w:rPr>
          <w:rFonts w:ascii="Meiryo UI" w:eastAsia="Meiryo UI" w:hAnsi="Meiryo UI"/>
          <w:lang w:eastAsia="ja-JP"/>
        </w:rPr>
        <w:t>物件：</w:t>
      </w:r>
      <w:r w:rsidRPr="00C27EA3">
        <w:rPr>
          <w:rFonts w:ascii="Meiryo UI" w:eastAsia="Meiryo UI" w:hAnsi="Meiryo UI"/>
          <w:lang w:eastAsia="ja-JP"/>
        </w:rPr>
        <w:t>{</w:t>
      </w:r>
      <w:r w:rsidRPr="00C27EA3">
        <w:rPr>
          <w:rFonts w:ascii="Meiryo UI" w:eastAsia="Meiryo UI" w:hAnsi="Meiryo UI"/>
          <w:lang w:eastAsia="ja-JP"/>
        </w:rPr>
        <w:t>物件名</w:t>
      </w:r>
      <w:r w:rsidRPr="00C27EA3">
        <w:rPr>
          <w:rFonts w:ascii="Meiryo UI" w:eastAsia="Meiryo UI" w:hAnsi="Meiryo UI"/>
          <w:lang w:eastAsia="ja-JP"/>
        </w:rPr>
        <w:t>}</w:t>
      </w:r>
      <w:r w:rsidRPr="00C27EA3">
        <w:rPr>
          <w:rFonts w:ascii="Meiryo UI" w:eastAsia="Meiryo UI" w:hAnsi="Meiryo UI"/>
          <w:lang w:eastAsia="ja-JP"/>
        </w:rPr>
        <w:br/>
      </w:r>
      <w:r w:rsidRPr="00C27EA3">
        <w:rPr>
          <w:rFonts w:ascii="Meiryo UI" w:eastAsia="Meiryo UI" w:hAnsi="Meiryo UI"/>
          <w:lang w:eastAsia="ja-JP"/>
        </w:rPr>
        <w:t>内見日時：</w:t>
      </w:r>
      <w:r w:rsidRPr="00C27EA3">
        <w:rPr>
          <w:rFonts w:ascii="Meiryo UI" w:eastAsia="Meiryo UI" w:hAnsi="Meiryo UI"/>
          <w:lang w:eastAsia="ja-JP"/>
        </w:rPr>
        <w:t>{</w:t>
      </w:r>
      <w:r w:rsidRPr="00C27EA3">
        <w:rPr>
          <w:rFonts w:ascii="Meiryo UI" w:eastAsia="Meiryo UI" w:hAnsi="Meiryo UI"/>
          <w:lang w:eastAsia="ja-JP"/>
        </w:rPr>
        <w:t>内見年月日と曜日</w:t>
      </w:r>
      <w:r w:rsidRPr="00C27EA3">
        <w:rPr>
          <w:rFonts w:ascii="Meiryo UI" w:eastAsia="Meiryo UI" w:hAnsi="Meiryo UI"/>
          <w:lang w:eastAsia="ja-JP"/>
        </w:rPr>
        <w:t>} {</w:t>
      </w:r>
      <w:r w:rsidRPr="00C27EA3">
        <w:rPr>
          <w:rFonts w:ascii="Meiryo UI" w:eastAsia="Meiryo UI" w:hAnsi="Meiryo UI"/>
          <w:lang w:eastAsia="ja-JP"/>
        </w:rPr>
        <w:t>開始時刻</w:t>
      </w:r>
      <w:r w:rsidRPr="00C27EA3">
        <w:rPr>
          <w:rFonts w:ascii="Meiryo UI" w:eastAsia="Meiryo UI" w:hAnsi="Meiryo UI"/>
          <w:lang w:eastAsia="ja-JP"/>
        </w:rPr>
        <w:t>}</w:t>
      </w:r>
      <w:r w:rsidRPr="00C27EA3">
        <w:rPr>
          <w:rFonts w:ascii="Meiryo UI" w:eastAsia="Meiryo UI" w:hAnsi="Meiryo UI"/>
          <w:lang w:eastAsia="ja-JP"/>
        </w:rPr>
        <w:t>～</w:t>
      </w:r>
      <w:r w:rsidRPr="00C27EA3">
        <w:rPr>
          <w:rFonts w:ascii="Meiryo UI" w:eastAsia="Meiryo UI" w:hAnsi="Meiryo UI"/>
          <w:lang w:eastAsia="ja-JP"/>
        </w:rPr>
        <w:t>{</w:t>
      </w:r>
      <w:r w:rsidRPr="00C27EA3">
        <w:rPr>
          <w:rFonts w:ascii="Meiryo UI" w:eastAsia="Meiryo UI" w:hAnsi="Meiryo UI"/>
          <w:lang w:eastAsia="ja-JP"/>
        </w:rPr>
        <w:t>終了時刻</w:t>
      </w:r>
      <w:r w:rsidRPr="00C27EA3">
        <w:rPr>
          <w:rFonts w:ascii="Meiryo UI" w:eastAsia="Meiryo UI" w:hAnsi="Meiryo UI"/>
          <w:lang w:eastAsia="ja-JP"/>
        </w:rPr>
        <w:t>}</w:t>
      </w:r>
      <w:r w:rsidRPr="00C27EA3">
        <w:rPr>
          <w:rFonts w:ascii="Meiryo UI" w:eastAsia="Meiryo UI" w:hAnsi="Meiryo UI"/>
          <w:lang w:eastAsia="ja-JP"/>
        </w:rPr>
        <w:br/>
      </w:r>
      <w:r w:rsidRPr="00C27EA3">
        <w:rPr>
          <w:rFonts w:ascii="Meiryo UI" w:eastAsia="Meiryo UI" w:hAnsi="Meiryo UI"/>
          <w:lang w:eastAsia="ja-JP"/>
        </w:rPr>
        <w:t>待ち合わせ場所・時間：</w:t>
      </w:r>
      <w:r w:rsidRPr="00C27EA3">
        <w:rPr>
          <w:rFonts w:ascii="Meiryo UI" w:eastAsia="Meiryo UI" w:hAnsi="Meiryo UI"/>
          <w:lang w:eastAsia="ja-JP"/>
        </w:rPr>
        <w:br/>
        <w:t>{</w:t>
      </w:r>
      <w:r w:rsidRPr="00C27EA3">
        <w:rPr>
          <w:rFonts w:ascii="Meiryo UI" w:eastAsia="Meiryo UI" w:hAnsi="Meiryo UI"/>
          <w:lang w:eastAsia="ja-JP"/>
        </w:rPr>
        <w:t>買主向け待ち合わせ案内</w:t>
      </w:r>
      <w:r w:rsidRPr="00C27EA3">
        <w:rPr>
          <w:rFonts w:ascii="Meiryo UI" w:eastAsia="Meiryo UI" w:hAnsi="Meiryo UI"/>
          <w:lang w:eastAsia="ja-JP"/>
        </w:rPr>
        <w:t>}</w:t>
      </w:r>
      <w:r w:rsidRPr="00C27EA3">
        <w:rPr>
          <w:rFonts w:ascii="Meiryo UI" w:eastAsia="Meiryo UI" w:hAnsi="Meiryo UI"/>
          <w:lang w:eastAsia="ja-JP"/>
        </w:rPr>
        <w:br/>
      </w:r>
      <w:r w:rsidRPr="00C27EA3">
        <w:rPr>
          <w:rFonts w:ascii="Meiryo UI" w:eastAsia="Meiryo UI" w:hAnsi="Meiryo UI"/>
          <w:lang w:eastAsia="ja-JP"/>
        </w:rPr>
        <w:t>内見の詳細・変更・キャンセル：</w:t>
      </w:r>
      <w:r w:rsidRPr="00C27EA3">
        <w:rPr>
          <w:rFonts w:ascii="Meiryo UI" w:eastAsia="Meiryo UI" w:hAnsi="Meiryo UI"/>
          <w:lang w:eastAsia="ja-JP"/>
        </w:rPr>
        <w:t>{</w:t>
      </w:r>
      <w:r w:rsidRPr="00C27EA3">
        <w:rPr>
          <w:rFonts w:ascii="Meiryo UI" w:eastAsia="Meiryo UI" w:hAnsi="Meiryo UI"/>
          <w:lang w:eastAsia="ja-JP"/>
        </w:rPr>
        <w:t>買主用確定</w:t>
      </w:r>
      <w:r w:rsidRPr="00C27EA3">
        <w:rPr>
          <w:rFonts w:ascii="Meiryo UI" w:eastAsia="Meiryo UI" w:hAnsi="Meiryo UI"/>
          <w:lang w:eastAsia="ja-JP"/>
        </w:rPr>
        <w:t>URL}</w:t>
      </w:r>
      <w:r w:rsidRPr="00C27EA3">
        <w:rPr>
          <w:rFonts w:ascii="Meiryo UI" w:eastAsia="Meiryo UI" w:hAnsi="Meiryo UI"/>
          <w:lang w:eastAsia="ja-JP"/>
        </w:rPr>
        <w:br/>
      </w:r>
      <w:r w:rsidRPr="00C27EA3">
        <w:rPr>
          <w:rFonts w:ascii="Meiryo UI" w:eastAsia="Meiryo UI" w:hAnsi="Meiryo UI"/>
          <w:lang w:eastAsia="ja-JP"/>
        </w:rPr>
        <w:t>変更やキャンセルは、できるだけお早めにお知らせください。</w:t>
      </w:r>
      <w:r w:rsidRPr="00C27EA3">
        <w:rPr>
          <w:rFonts w:ascii="Meiryo UI" w:eastAsia="Meiryo UI" w:hAnsi="Meiryo UI"/>
          <w:lang w:eastAsia="ja-JP"/>
        </w:rPr>
        <w:br/>
      </w:r>
      <w:r w:rsidRPr="00C27EA3">
        <w:rPr>
          <w:rFonts w:ascii="Meiryo UI" w:eastAsia="Meiryo UI" w:hAnsi="Meiryo UI"/>
          <w:lang w:eastAsia="ja-JP"/>
        </w:rPr>
        <w:t>明日はどうぞよろしくお願いいたします。</w:t>
      </w:r>
      <w:r w:rsidRPr="00C27EA3">
        <w:rPr>
          <w:rFonts w:ascii="Meiryo UI" w:eastAsia="Meiryo UI" w:hAnsi="Meiryo UI"/>
          <w:lang w:eastAsia="ja-JP"/>
        </w:rPr>
        <w:br/>
        <w:t>{</w:t>
      </w:r>
      <w:r w:rsidRPr="00C27EA3">
        <w:rPr>
          <w:rFonts w:ascii="Meiryo UI" w:eastAsia="Meiryo UI" w:hAnsi="Meiryo UI"/>
          <w:lang w:eastAsia="ja-JP"/>
        </w:rPr>
        <w:t>共通署名</w:t>
      </w:r>
      <w:r w:rsidRPr="00C27EA3">
        <w:rPr>
          <w:rFonts w:ascii="Meiryo UI" w:eastAsia="Meiryo UI" w:hAnsi="Meiryo UI"/>
          <w:lang w:eastAsia="ja-JP"/>
        </w:rPr>
        <w:t>}</w:t>
      </w:r>
    </w:p>
    <w:p w14:paraId="431062D7" w14:textId="08D802B3" w:rsidR="0050799A" w:rsidRPr="00C27EA3" w:rsidRDefault="000B0B51">
      <w:pPr>
        <w:pStyle w:val="21"/>
        <w:spacing w:before="120" w:after="60" w:line="360" w:lineRule="exact"/>
        <w:rPr>
          <w:rFonts w:ascii="Meiryo UI" w:eastAsia="Meiryo UI" w:hAnsi="Meiryo UI"/>
          <w:lang w:eastAsia="ja-JP"/>
        </w:rPr>
      </w:pPr>
      <w:r w:rsidRPr="00C27EA3">
        <w:rPr>
          <w:rFonts w:ascii="Meiryo UI" w:eastAsia="Meiryo UI" w:hAnsi="Meiryo UI"/>
          <w:lang w:eastAsia="ja-JP"/>
        </w:rPr>
        <w:t xml:space="preserve">M13 </w:t>
      </w:r>
      <w:r w:rsidRPr="00C27EA3">
        <w:rPr>
          <w:rFonts w:ascii="Meiryo UI" w:eastAsia="Meiryo UI" w:hAnsi="Meiryo UI"/>
          <w:lang w:eastAsia="ja-JP"/>
        </w:rPr>
        <w:t>買主</w:t>
      </w:r>
      <w:r w:rsidR="00BB6025">
        <w:rPr>
          <w:rFonts w:ascii="Meiryo UI" w:eastAsia="Meiryo UI" w:hAnsi="Meiryo UI" w:hint="eastAsia"/>
          <w:lang w:eastAsia="ja-JP"/>
        </w:rPr>
        <w:t>とエージェント</w:t>
      </w:r>
      <w:r w:rsidRPr="00C27EA3">
        <w:rPr>
          <w:rFonts w:ascii="Meiryo UI" w:eastAsia="Meiryo UI" w:hAnsi="Meiryo UI"/>
          <w:lang w:eastAsia="ja-JP"/>
        </w:rPr>
        <w:t>への当日リマインド</w:t>
      </w:r>
    </w:p>
    <w:p w14:paraId="66AC9769"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lang w:eastAsia="ja-JP"/>
        </w:rPr>
        <w:t>件名：【本日の内見予定】</w:t>
      </w:r>
      <w:r w:rsidRPr="00C27EA3">
        <w:rPr>
          <w:rFonts w:ascii="Meiryo UI" w:eastAsia="Meiryo UI" w:hAnsi="Meiryo UI"/>
          <w:lang w:eastAsia="ja-JP"/>
        </w:rPr>
        <w:t>{</w:t>
      </w:r>
      <w:r w:rsidRPr="00C27EA3">
        <w:rPr>
          <w:rFonts w:ascii="Meiryo UI" w:eastAsia="Meiryo UI" w:hAnsi="Meiryo UI"/>
          <w:lang w:eastAsia="ja-JP"/>
        </w:rPr>
        <w:t>開始時刻</w:t>
      </w:r>
      <w:r w:rsidRPr="00C27EA3">
        <w:rPr>
          <w:rFonts w:ascii="Meiryo UI" w:eastAsia="Meiryo UI" w:hAnsi="Meiryo UI"/>
          <w:lang w:eastAsia="ja-JP"/>
        </w:rPr>
        <w:t>}</w:t>
      </w:r>
      <w:r w:rsidRPr="00C27EA3">
        <w:rPr>
          <w:rFonts w:ascii="Meiryo UI" w:eastAsia="Meiryo UI" w:hAnsi="Meiryo UI"/>
          <w:lang w:eastAsia="ja-JP"/>
        </w:rPr>
        <w:t>～／</w:t>
      </w:r>
      <w:r w:rsidRPr="00C27EA3">
        <w:rPr>
          <w:rFonts w:ascii="Meiryo UI" w:eastAsia="Meiryo UI" w:hAnsi="Meiryo UI"/>
          <w:lang w:eastAsia="ja-JP"/>
        </w:rPr>
        <w:t>{</w:t>
      </w:r>
      <w:r w:rsidRPr="00C27EA3">
        <w:rPr>
          <w:rFonts w:ascii="Meiryo UI" w:eastAsia="Meiryo UI" w:hAnsi="Meiryo UI"/>
          <w:lang w:eastAsia="ja-JP"/>
        </w:rPr>
        <w:t>物件名</w:t>
      </w:r>
      <w:r w:rsidRPr="00C27EA3">
        <w:rPr>
          <w:rFonts w:ascii="Meiryo UI" w:eastAsia="Meiryo UI" w:hAnsi="Meiryo UI"/>
          <w:lang w:eastAsia="ja-JP"/>
        </w:rPr>
        <w:t>}</w:t>
      </w:r>
    </w:p>
    <w:p w14:paraId="06399806"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lang w:eastAsia="ja-JP"/>
        </w:rPr>
        <w:t>{</w:t>
      </w:r>
      <w:r w:rsidRPr="00C27EA3">
        <w:rPr>
          <w:rFonts w:ascii="Meiryo UI" w:eastAsia="Meiryo UI" w:hAnsi="Meiryo UI"/>
          <w:lang w:eastAsia="ja-JP"/>
        </w:rPr>
        <w:t>買主名</w:t>
      </w:r>
      <w:r w:rsidRPr="00C27EA3">
        <w:rPr>
          <w:rFonts w:ascii="Meiryo UI" w:eastAsia="Meiryo UI" w:hAnsi="Meiryo UI"/>
          <w:lang w:eastAsia="ja-JP"/>
        </w:rPr>
        <w:t>}</w:t>
      </w:r>
      <w:r w:rsidRPr="00C27EA3">
        <w:rPr>
          <w:rFonts w:ascii="Meiryo UI" w:eastAsia="Meiryo UI" w:hAnsi="Meiryo UI"/>
          <w:lang w:eastAsia="ja-JP"/>
        </w:rPr>
        <w:t>様</w:t>
      </w:r>
      <w:r w:rsidRPr="00C27EA3">
        <w:rPr>
          <w:rFonts w:ascii="Meiryo UI" w:eastAsia="Meiryo UI" w:hAnsi="Meiryo UI"/>
          <w:lang w:eastAsia="ja-JP"/>
        </w:rPr>
        <w:br/>
      </w:r>
      <w:r w:rsidRPr="00C27EA3">
        <w:rPr>
          <w:rFonts w:ascii="Meiryo UI" w:eastAsia="Meiryo UI" w:hAnsi="Meiryo UI"/>
          <w:lang w:eastAsia="ja-JP"/>
        </w:rPr>
        <w:t>おはようございます。</w:t>
      </w:r>
      <w:r w:rsidRPr="00C27EA3">
        <w:rPr>
          <w:rFonts w:ascii="Meiryo UI" w:eastAsia="Meiryo UI" w:hAnsi="Meiryo UI"/>
          <w:lang w:eastAsia="ja-JP"/>
        </w:rPr>
        <w:t>{</w:t>
      </w:r>
      <w:r w:rsidRPr="00C27EA3">
        <w:rPr>
          <w:rFonts w:ascii="Meiryo UI" w:eastAsia="Meiryo UI" w:hAnsi="Meiryo UI"/>
          <w:lang w:eastAsia="ja-JP"/>
        </w:rPr>
        <w:t>担当会社名</w:t>
      </w:r>
      <w:r w:rsidRPr="00C27EA3">
        <w:rPr>
          <w:rFonts w:ascii="Meiryo UI" w:eastAsia="Meiryo UI" w:hAnsi="Meiryo UI"/>
          <w:lang w:eastAsia="ja-JP"/>
        </w:rPr>
        <w:t>}</w:t>
      </w:r>
      <w:r w:rsidRPr="00C27EA3">
        <w:rPr>
          <w:rFonts w:ascii="Meiryo UI" w:eastAsia="Meiryo UI" w:hAnsi="Meiryo UI"/>
          <w:lang w:eastAsia="ja-JP"/>
        </w:rPr>
        <w:t>の</w:t>
      </w:r>
      <w:r w:rsidRPr="00C27EA3">
        <w:rPr>
          <w:rFonts w:ascii="Meiryo UI" w:eastAsia="Meiryo UI" w:hAnsi="Meiryo UI"/>
          <w:lang w:eastAsia="ja-JP"/>
        </w:rPr>
        <w:t>{</w:t>
      </w:r>
      <w:r w:rsidRPr="00C27EA3">
        <w:rPr>
          <w:rFonts w:ascii="Meiryo UI" w:eastAsia="Meiryo UI" w:hAnsi="Meiryo UI"/>
          <w:lang w:eastAsia="ja-JP"/>
        </w:rPr>
        <w:t>担当者名</w:t>
      </w:r>
      <w:r w:rsidRPr="00C27EA3">
        <w:rPr>
          <w:rFonts w:ascii="Meiryo UI" w:eastAsia="Meiryo UI" w:hAnsi="Meiryo UI"/>
          <w:lang w:eastAsia="ja-JP"/>
        </w:rPr>
        <w:t>}</w:t>
      </w:r>
      <w:r w:rsidRPr="00C27EA3">
        <w:rPr>
          <w:rFonts w:ascii="Meiryo UI" w:eastAsia="Meiryo UI" w:hAnsi="Meiryo UI"/>
          <w:lang w:eastAsia="ja-JP"/>
        </w:rPr>
        <w:t>です。</w:t>
      </w:r>
      <w:r w:rsidRPr="00C27EA3">
        <w:rPr>
          <w:rFonts w:ascii="Meiryo UI" w:eastAsia="Meiryo UI" w:hAnsi="Meiryo UI"/>
          <w:lang w:eastAsia="ja-JP"/>
        </w:rPr>
        <w:br/>
      </w:r>
      <w:r w:rsidRPr="00C27EA3">
        <w:rPr>
          <w:rFonts w:ascii="Meiryo UI" w:eastAsia="Meiryo UI" w:hAnsi="Meiryo UI"/>
          <w:lang w:eastAsia="ja-JP"/>
        </w:rPr>
        <w:t>本日の内見予定をご案内いたします。</w:t>
      </w:r>
      <w:r w:rsidRPr="00C27EA3">
        <w:rPr>
          <w:rFonts w:ascii="Meiryo UI" w:eastAsia="Meiryo UI" w:hAnsi="Meiryo UI"/>
          <w:lang w:eastAsia="ja-JP"/>
        </w:rPr>
        <w:br/>
      </w:r>
      <w:r w:rsidRPr="00C27EA3">
        <w:rPr>
          <w:rFonts w:ascii="Meiryo UI" w:eastAsia="Meiryo UI" w:hAnsi="Meiryo UI"/>
          <w:lang w:eastAsia="ja-JP"/>
        </w:rPr>
        <w:t>物件：</w:t>
      </w:r>
      <w:r w:rsidRPr="00C27EA3">
        <w:rPr>
          <w:rFonts w:ascii="Meiryo UI" w:eastAsia="Meiryo UI" w:hAnsi="Meiryo UI"/>
          <w:lang w:eastAsia="ja-JP"/>
        </w:rPr>
        <w:t>{</w:t>
      </w:r>
      <w:r w:rsidRPr="00C27EA3">
        <w:rPr>
          <w:rFonts w:ascii="Meiryo UI" w:eastAsia="Meiryo UI" w:hAnsi="Meiryo UI"/>
          <w:lang w:eastAsia="ja-JP"/>
        </w:rPr>
        <w:t>物件名</w:t>
      </w:r>
      <w:r w:rsidRPr="00C27EA3">
        <w:rPr>
          <w:rFonts w:ascii="Meiryo UI" w:eastAsia="Meiryo UI" w:hAnsi="Meiryo UI"/>
          <w:lang w:eastAsia="ja-JP"/>
        </w:rPr>
        <w:t>}</w:t>
      </w:r>
      <w:r w:rsidRPr="00C27EA3">
        <w:rPr>
          <w:rFonts w:ascii="Meiryo UI" w:eastAsia="Meiryo UI" w:hAnsi="Meiryo UI"/>
          <w:lang w:eastAsia="ja-JP"/>
        </w:rPr>
        <w:br/>
      </w:r>
      <w:r w:rsidRPr="00C27EA3">
        <w:rPr>
          <w:rFonts w:ascii="Meiryo UI" w:eastAsia="Meiryo UI" w:hAnsi="Meiryo UI"/>
          <w:lang w:eastAsia="ja-JP"/>
        </w:rPr>
        <w:t>内見日時：</w:t>
      </w:r>
      <w:r w:rsidRPr="00C27EA3">
        <w:rPr>
          <w:rFonts w:ascii="Meiryo UI" w:eastAsia="Meiryo UI" w:hAnsi="Meiryo UI"/>
          <w:lang w:eastAsia="ja-JP"/>
        </w:rPr>
        <w:t>{</w:t>
      </w:r>
      <w:r w:rsidRPr="00C27EA3">
        <w:rPr>
          <w:rFonts w:ascii="Meiryo UI" w:eastAsia="Meiryo UI" w:hAnsi="Meiryo UI"/>
          <w:lang w:eastAsia="ja-JP"/>
        </w:rPr>
        <w:t>内見年月日と曜日</w:t>
      </w:r>
      <w:r w:rsidRPr="00C27EA3">
        <w:rPr>
          <w:rFonts w:ascii="Meiryo UI" w:eastAsia="Meiryo UI" w:hAnsi="Meiryo UI"/>
          <w:lang w:eastAsia="ja-JP"/>
        </w:rPr>
        <w:t>} {</w:t>
      </w:r>
      <w:r w:rsidRPr="00C27EA3">
        <w:rPr>
          <w:rFonts w:ascii="Meiryo UI" w:eastAsia="Meiryo UI" w:hAnsi="Meiryo UI"/>
          <w:lang w:eastAsia="ja-JP"/>
        </w:rPr>
        <w:t>開始時刻</w:t>
      </w:r>
      <w:r w:rsidRPr="00C27EA3">
        <w:rPr>
          <w:rFonts w:ascii="Meiryo UI" w:eastAsia="Meiryo UI" w:hAnsi="Meiryo UI"/>
          <w:lang w:eastAsia="ja-JP"/>
        </w:rPr>
        <w:t>}</w:t>
      </w:r>
      <w:r w:rsidRPr="00C27EA3">
        <w:rPr>
          <w:rFonts w:ascii="Meiryo UI" w:eastAsia="Meiryo UI" w:hAnsi="Meiryo UI"/>
          <w:lang w:eastAsia="ja-JP"/>
        </w:rPr>
        <w:t>～</w:t>
      </w:r>
      <w:r w:rsidRPr="00C27EA3">
        <w:rPr>
          <w:rFonts w:ascii="Meiryo UI" w:eastAsia="Meiryo UI" w:hAnsi="Meiryo UI"/>
          <w:lang w:eastAsia="ja-JP"/>
        </w:rPr>
        <w:t>{</w:t>
      </w:r>
      <w:r w:rsidRPr="00C27EA3">
        <w:rPr>
          <w:rFonts w:ascii="Meiryo UI" w:eastAsia="Meiryo UI" w:hAnsi="Meiryo UI"/>
          <w:lang w:eastAsia="ja-JP"/>
        </w:rPr>
        <w:t>終了時刻</w:t>
      </w:r>
      <w:r w:rsidRPr="00C27EA3">
        <w:rPr>
          <w:rFonts w:ascii="Meiryo UI" w:eastAsia="Meiryo UI" w:hAnsi="Meiryo UI"/>
          <w:lang w:eastAsia="ja-JP"/>
        </w:rPr>
        <w:t>}</w:t>
      </w:r>
      <w:r w:rsidRPr="00C27EA3">
        <w:rPr>
          <w:rFonts w:ascii="Meiryo UI" w:eastAsia="Meiryo UI" w:hAnsi="Meiryo UI"/>
          <w:lang w:eastAsia="ja-JP"/>
        </w:rPr>
        <w:br/>
      </w:r>
      <w:r w:rsidRPr="00C27EA3">
        <w:rPr>
          <w:rFonts w:ascii="Meiryo UI" w:eastAsia="Meiryo UI" w:hAnsi="Meiryo UI"/>
          <w:lang w:eastAsia="ja-JP"/>
        </w:rPr>
        <w:t>待ち合わせ場所・時間：</w:t>
      </w:r>
      <w:r w:rsidRPr="00C27EA3">
        <w:rPr>
          <w:rFonts w:ascii="Meiryo UI" w:eastAsia="Meiryo UI" w:hAnsi="Meiryo UI"/>
          <w:lang w:eastAsia="ja-JP"/>
        </w:rPr>
        <w:br/>
        <w:t>{</w:t>
      </w:r>
      <w:r w:rsidRPr="00C27EA3">
        <w:rPr>
          <w:rFonts w:ascii="Meiryo UI" w:eastAsia="Meiryo UI" w:hAnsi="Meiryo UI"/>
          <w:lang w:eastAsia="ja-JP"/>
        </w:rPr>
        <w:t>買主向け待ち合わせ案内</w:t>
      </w:r>
      <w:r w:rsidRPr="00C27EA3">
        <w:rPr>
          <w:rFonts w:ascii="Meiryo UI" w:eastAsia="Meiryo UI" w:hAnsi="Meiryo UI"/>
          <w:lang w:eastAsia="ja-JP"/>
        </w:rPr>
        <w:t>}</w:t>
      </w:r>
      <w:r w:rsidRPr="00C27EA3">
        <w:rPr>
          <w:rFonts w:ascii="Meiryo UI" w:eastAsia="Meiryo UI" w:hAnsi="Meiryo UI"/>
          <w:lang w:eastAsia="ja-JP"/>
        </w:rPr>
        <w:br/>
      </w:r>
      <w:r w:rsidRPr="00C27EA3">
        <w:rPr>
          <w:rFonts w:ascii="Meiryo UI" w:eastAsia="Meiryo UI" w:hAnsi="Meiryo UI"/>
          <w:lang w:eastAsia="ja-JP"/>
        </w:rPr>
        <w:t>内見の詳細：</w:t>
      </w:r>
      <w:r w:rsidRPr="00C27EA3">
        <w:rPr>
          <w:rFonts w:ascii="Meiryo UI" w:eastAsia="Meiryo UI" w:hAnsi="Meiryo UI"/>
          <w:lang w:eastAsia="ja-JP"/>
        </w:rPr>
        <w:t>{</w:t>
      </w:r>
      <w:r w:rsidRPr="00C27EA3">
        <w:rPr>
          <w:rFonts w:ascii="Meiryo UI" w:eastAsia="Meiryo UI" w:hAnsi="Meiryo UI"/>
          <w:lang w:eastAsia="ja-JP"/>
        </w:rPr>
        <w:t>買主用確定</w:t>
      </w:r>
      <w:r w:rsidRPr="00C27EA3">
        <w:rPr>
          <w:rFonts w:ascii="Meiryo UI" w:eastAsia="Meiryo UI" w:hAnsi="Meiryo UI"/>
          <w:lang w:eastAsia="ja-JP"/>
        </w:rPr>
        <w:t>URL}</w:t>
      </w:r>
      <w:r w:rsidRPr="00C27EA3">
        <w:rPr>
          <w:rFonts w:ascii="Meiryo UI" w:eastAsia="Meiryo UI" w:hAnsi="Meiryo UI"/>
          <w:lang w:eastAsia="ja-JP"/>
        </w:rPr>
        <w:br/>
      </w:r>
      <w:r w:rsidRPr="00C27EA3">
        <w:rPr>
          <w:rFonts w:ascii="Meiryo UI" w:eastAsia="Meiryo UI" w:hAnsi="Meiryo UI"/>
          <w:lang w:eastAsia="ja-JP"/>
        </w:rPr>
        <w:t>遅れる場合や、当日の変更・キャンセルは、下記担当者へお電話でもご連絡ください。</w:t>
      </w:r>
      <w:r w:rsidRPr="00C27EA3">
        <w:rPr>
          <w:rFonts w:ascii="Meiryo UI" w:eastAsia="Meiryo UI" w:hAnsi="Meiryo UI"/>
          <w:lang w:eastAsia="ja-JP"/>
        </w:rPr>
        <w:br/>
      </w:r>
      <w:r w:rsidRPr="00C27EA3">
        <w:rPr>
          <w:rFonts w:ascii="Meiryo UI" w:eastAsia="Meiryo UI" w:hAnsi="Meiryo UI"/>
          <w:lang w:eastAsia="ja-JP"/>
        </w:rPr>
        <w:t>お気をつけてお越しください。</w:t>
      </w:r>
      <w:r w:rsidRPr="00C27EA3">
        <w:rPr>
          <w:rFonts w:ascii="Meiryo UI" w:eastAsia="Meiryo UI" w:hAnsi="Meiryo UI"/>
          <w:lang w:eastAsia="ja-JP"/>
        </w:rPr>
        <w:br/>
        <w:t>{</w:t>
      </w:r>
      <w:r w:rsidRPr="00C27EA3">
        <w:rPr>
          <w:rFonts w:ascii="Meiryo UI" w:eastAsia="Meiryo UI" w:hAnsi="Meiryo UI"/>
          <w:lang w:eastAsia="ja-JP"/>
        </w:rPr>
        <w:t>共通署名</w:t>
      </w:r>
      <w:r w:rsidRPr="00C27EA3">
        <w:rPr>
          <w:rFonts w:ascii="Meiryo UI" w:eastAsia="Meiryo UI" w:hAnsi="Meiryo UI"/>
          <w:lang w:eastAsia="ja-JP"/>
        </w:rPr>
        <w:t>}</w:t>
      </w:r>
    </w:p>
    <w:p w14:paraId="6A89E1D6" w14:textId="77777777" w:rsidR="0050799A" w:rsidRPr="00C27EA3" w:rsidRDefault="000B0B51">
      <w:pPr>
        <w:pStyle w:val="1"/>
        <w:pageBreakBefore/>
        <w:spacing w:before="0" w:after="100" w:line="440" w:lineRule="exact"/>
        <w:rPr>
          <w:rFonts w:ascii="Meiryo UI" w:eastAsia="Meiryo UI" w:hAnsi="Meiryo UI"/>
          <w:lang w:eastAsia="ja-JP"/>
        </w:rPr>
      </w:pPr>
      <w:r w:rsidRPr="00C27EA3">
        <w:rPr>
          <w:rFonts w:ascii="Meiryo UI" w:eastAsia="Meiryo UI" w:hAnsi="Meiryo UI"/>
          <w:lang w:eastAsia="ja-JP"/>
        </w:rPr>
        <w:lastRenderedPageBreak/>
        <w:t xml:space="preserve">10 </w:t>
      </w:r>
      <w:r w:rsidRPr="00C27EA3">
        <w:rPr>
          <w:rFonts w:ascii="Meiryo UI" w:eastAsia="Meiryo UI" w:hAnsi="Meiryo UI"/>
          <w:lang w:eastAsia="ja-JP"/>
        </w:rPr>
        <w:t>案件の状態と動作の確認</w:t>
      </w:r>
    </w:p>
    <w:p w14:paraId="46A9CFC5" w14:textId="77777777" w:rsidR="0050799A" w:rsidRPr="00C27EA3" w:rsidRDefault="000B0B51">
      <w:pPr>
        <w:pStyle w:val="21"/>
        <w:spacing w:before="160" w:after="100" w:line="360" w:lineRule="exact"/>
        <w:rPr>
          <w:rFonts w:ascii="Meiryo UI" w:eastAsia="Meiryo UI" w:hAnsi="Meiryo UI"/>
        </w:rPr>
      </w:pPr>
      <w:proofErr w:type="spellStart"/>
      <w:r w:rsidRPr="00C27EA3">
        <w:rPr>
          <w:rFonts w:ascii="Meiryo UI" w:eastAsia="Meiryo UI" w:hAnsi="Meiryo UI"/>
        </w:rPr>
        <w:t>案件の状態</w:t>
      </w:r>
      <w:proofErr w:type="spellEnd"/>
    </w:p>
    <w:tbl>
      <w:tblPr>
        <w:tblW w:w="0" w:type="auto"/>
        <w:tblLayout w:type="fixed"/>
        <w:tblLook w:val="04A0" w:firstRow="1" w:lastRow="0" w:firstColumn="1" w:lastColumn="0" w:noHBand="0" w:noVBand="1"/>
      </w:tblPr>
      <w:tblGrid>
        <w:gridCol w:w="4032"/>
        <w:gridCol w:w="6192"/>
      </w:tblGrid>
      <w:tr w:rsidR="0050799A" w:rsidRPr="00C27EA3" w14:paraId="6EE8C88E" w14:textId="77777777">
        <w:trPr>
          <w:cantSplit/>
          <w:tblHeader/>
        </w:trPr>
        <w:tc>
          <w:tcPr>
            <w:tcW w:w="4032" w:type="dxa"/>
            <w:tcBorders>
              <w:top w:val="single" w:sz="4" w:space="0" w:color="D9D9D9"/>
              <w:left w:val="single" w:sz="4" w:space="0" w:color="D9D9D9"/>
              <w:bottom w:val="single" w:sz="4" w:space="0" w:color="D9D9D9"/>
              <w:right w:val="single" w:sz="4" w:space="0" w:color="D9D9D9"/>
            </w:tcBorders>
            <w:shd w:val="clear" w:color="auto" w:fill="E9EEF3"/>
            <w:tcMar>
              <w:top w:w="90" w:type="dxa"/>
              <w:left w:w="90" w:type="dxa"/>
              <w:bottom w:w="90" w:type="dxa"/>
              <w:right w:w="90" w:type="dxa"/>
            </w:tcMar>
            <w:vAlign w:val="center"/>
          </w:tcPr>
          <w:p w14:paraId="7B948A29" w14:textId="77777777" w:rsidR="0050799A" w:rsidRPr="00C27EA3" w:rsidRDefault="000B0B51">
            <w:pPr>
              <w:spacing w:after="60" w:line="300" w:lineRule="exact"/>
              <w:rPr>
                <w:rFonts w:ascii="Meiryo UI" w:eastAsia="Meiryo UI" w:hAnsi="Meiryo UI"/>
              </w:rPr>
            </w:pPr>
            <w:r w:rsidRPr="00C27EA3">
              <w:rPr>
                <w:rFonts w:ascii="Meiryo UI" w:eastAsia="Meiryo UI" w:hAnsi="Meiryo UI"/>
                <w:b/>
                <w:sz w:val="20"/>
              </w:rPr>
              <w:t>案件の状態</w:t>
            </w:r>
          </w:p>
        </w:tc>
        <w:tc>
          <w:tcPr>
            <w:tcW w:w="6192" w:type="dxa"/>
            <w:tcBorders>
              <w:top w:val="single" w:sz="4" w:space="0" w:color="D9D9D9"/>
              <w:left w:val="single" w:sz="4" w:space="0" w:color="D9D9D9"/>
              <w:bottom w:val="single" w:sz="4" w:space="0" w:color="D9D9D9"/>
              <w:right w:val="single" w:sz="4" w:space="0" w:color="D9D9D9"/>
            </w:tcBorders>
            <w:shd w:val="clear" w:color="auto" w:fill="E9EEF3"/>
            <w:tcMar>
              <w:top w:w="90" w:type="dxa"/>
              <w:left w:w="90" w:type="dxa"/>
              <w:bottom w:w="90" w:type="dxa"/>
              <w:right w:w="90" w:type="dxa"/>
            </w:tcMar>
            <w:vAlign w:val="center"/>
          </w:tcPr>
          <w:p w14:paraId="0C853FAF" w14:textId="77777777" w:rsidR="0050799A" w:rsidRPr="00C27EA3" w:rsidRDefault="000B0B51">
            <w:pPr>
              <w:spacing w:after="60" w:line="300" w:lineRule="exact"/>
              <w:rPr>
                <w:rFonts w:ascii="Meiryo UI" w:eastAsia="Meiryo UI" w:hAnsi="Meiryo UI"/>
              </w:rPr>
            </w:pPr>
            <w:r w:rsidRPr="00C27EA3">
              <w:rPr>
                <w:rFonts w:ascii="Meiryo UI" w:eastAsia="Meiryo UI" w:hAnsi="Meiryo UI"/>
                <w:b/>
                <w:sz w:val="20"/>
              </w:rPr>
              <w:t>状態を変える操作</w:t>
            </w:r>
          </w:p>
        </w:tc>
      </w:tr>
      <w:tr w:rsidR="0050799A" w:rsidRPr="00C27EA3" w14:paraId="3030DF65"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362E153" w14:textId="77777777" w:rsidR="0050799A" w:rsidRPr="00C27EA3" w:rsidRDefault="000B0B51">
            <w:pPr>
              <w:spacing w:after="60" w:line="300" w:lineRule="exact"/>
              <w:rPr>
                <w:rFonts w:ascii="Meiryo UI" w:eastAsia="Meiryo UI" w:hAnsi="Meiryo UI"/>
              </w:rPr>
            </w:pPr>
            <w:r w:rsidRPr="00C27EA3">
              <w:rPr>
                <w:rFonts w:ascii="Meiryo UI" w:eastAsia="Meiryo UI" w:hAnsi="Meiryo UI"/>
                <w:sz w:val="20"/>
              </w:rPr>
              <w:t>担当者確認待ち</w:t>
            </w:r>
          </w:p>
        </w:tc>
        <w:tc>
          <w:tcPr>
            <w:tcW w:w="61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36B232A"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sz w:val="20"/>
                <w:lang w:eastAsia="ja-JP"/>
              </w:rPr>
              <w:t>買主が希望日時を送信</w:t>
            </w:r>
          </w:p>
        </w:tc>
      </w:tr>
      <w:tr w:rsidR="0050799A" w:rsidRPr="00C27EA3" w14:paraId="18CDD903"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DF6F710" w14:textId="77777777" w:rsidR="0050799A" w:rsidRPr="00C27EA3" w:rsidRDefault="000B0B51">
            <w:pPr>
              <w:spacing w:after="60" w:line="300" w:lineRule="exact"/>
              <w:rPr>
                <w:rFonts w:ascii="Meiryo UI" w:eastAsia="Meiryo UI" w:hAnsi="Meiryo UI"/>
              </w:rPr>
            </w:pPr>
            <w:proofErr w:type="spellStart"/>
            <w:r w:rsidRPr="00C27EA3">
              <w:rPr>
                <w:rFonts w:ascii="Meiryo UI" w:eastAsia="Meiryo UI" w:hAnsi="Meiryo UI"/>
                <w:sz w:val="20"/>
              </w:rPr>
              <w:t>買主の再入力待ち</w:t>
            </w:r>
            <w:proofErr w:type="spellEnd"/>
          </w:p>
        </w:tc>
        <w:tc>
          <w:tcPr>
            <w:tcW w:w="61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67104B1"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sz w:val="20"/>
                <w:lang w:eastAsia="ja-JP"/>
              </w:rPr>
              <w:t>エージェントが再調整を依頼</w:t>
            </w:r>
          </w:p>
        </w:tc>
      </w:tr>
      <w:tr w:rsidR="0050799A" w:rsidRPr="00C27EA3" w14:paraId="7FFADD7B"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C0B1258" w14:textId="77777777" w:rsidR="0050799A" w:rsidRPr="00C27EA3" w:rsidRDefault="000B0B51">
            <w:pPr>
              <w:spacing w:after="60" w:line="300" w:lineRule="exact"/>
              <w:rPr>
                <w:rFonts w:ascii="Meiryo UI" w:eastAsia="Meiryo UI" w:hAnsi="Meiryo UI"/>
              </w:rPr>
            </w:pPr>
            <w:proofErr w:type="spellStart"/>
            <w:r w:rsidRPr="00C27EA3">
              <w:rPr>
                <w:rFonts w:ascii="Meiryo UI" w:eastAsia="Meiryo UI" w:hAnsi="Meiryo UI"/>
                <w:sz w:val="20"/>
              </w:rPr>
              <w:t>売主側回答待ち</w:t>
            </w:r>
            <w:proofErr w:type="spellEnd"/>
          </w:p>
        </w:tc>
        <w:tc>
          <w:tcPr>
            <w:tcW w:w="61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FCB9408"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sz w:val="20"/>
                <w:lang w:eastAsia="ja-JP"/>
              </w:rPr>
              <w:t>エージェントが売主側へ打診</w:t>
            </w:r>
          </w:p>
        </w:tc>
      </w:tr>
      <w:tr w:rsidR="0050799A" w:rsidRPr="00C27EA3" w14:paraId="7B42C9CC"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60FAB12"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sz w:val="20"/>
                <w:lang w:eastAsia="ja-JP"/>
              </w:rPr>
              <w:t>日時確定／買主への連絡待ち</w:t>
            </w:r>
          </w:p>
        </w:tc>
        <w:tc>
          <w:tcPr>
            <w:tcW w:w="61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222C741" w14:textId="77777777" w:rsidR="0050799A" w:rsidRPr="00C27EA3" w:rsidRDefault="000B0B51">
            <w:pPr>
              <w:spacing w:after="60" w:line="300" w:lineRule="exact"/>
              <w:rPr>
                <w:rFonts w:ascii="Meiryo UI" w:eastAsia="Meiryo UI" w:hAnsi="Meiryo UI"/>
              </w:rPr>
            </w:pPr>
            <w:proofErr w:type="spellStart"/>
            <w:r w:rsidRPr="00C27EA3">
              <w:rPr>
                <w:rFonts w:ascii="Meiryo UI" w:eastAsia="Meiryo UI" w:hAnsi="Meiryo UI"/>
                <w:sz w:val="20"/>
              </w:rPr>
              <w:t>売主側が承諾</w:t>
            </w:r>
            <w:proofErr w:type="spellEnd"/>
          </w:p>
        </w:tc>
      </w:tr>
      <w:tr w:rsidR="0050799A" w:rsidRPr="00C27EA3" w14:paraId="57F21506"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C44985C" w14:textId="77777777" w:rsidR="0050799A" w:rsidRPr="00C27EA3" w:rsidRDefault="000B0B51">
            <w:pPr>
              <w:spacing w:after="60" w:line="300" w:lineRule="exact"/>
              <w:rPr>
                <w:rFonts w:ascii="Meiryo UI" w:eastAsia="Meiryo UI" w:hAnsi="Meiryo UI"/>
              </w:rPr>
            </w:pPr>
            <w:r w:rsidRPr="00C27EA3">
              <w:rPr>
                <w:rFonts w:ascii="Meiryo UI" w:eastAsia="Meiryo UI" w:hAnsi="Meiryo UI"/>
                <w:sz w:val="20"/>
              </w:rPr>
              <w:t>買主へ確定連絡済み</w:t>
            </w:r>
          </w:p>
        </w:tc>
        <w:tc>
          <w:tcPr>
            <w:tcW w:w="61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E95E7FF"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sz w:val="20"/>
                <w:lang w:eastAsia="ja-JP"/>
              </w:rPr>
              <w:t>エージェントが</w:t>
            </w:r>
            <w:r w:rsidRPr="00C27EA3">
              <w:rPr>
                <w:rFonts w:ascii="Meiryo UI" w:eastAsia="Meiryo UI" w:hAnsi="Meiryo UI"/>
                <w:sz w:val="20"/>
                <w:lang w:eastAsia="ja-JP"/>
              </w:rPr>
              <w:t>M06</w:t>
            </w:r>
            <w:r w:rsidRPr="00C27EA3">
              <w:rPr>
                <w:rFonts w:ascii="Meiryo UI" w:eastAsia="Meiryo UI" w:hAnsi="Meiryo UI"/>
                <w:sz w:val="20"/>
                <w:lang w:eastAsia="ja-JP"/>
              </w:rPr>
              <w:t>を送信</w:t>
            </w:r>
          </w:p>
        </w:tc>
      </w:tr>
      <w:tr w:rsidR="0050799A" w:rsidRPr="00C27EA3" w14:paraId="7C934A46"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D1D7CE3" w14:textId="77777777" w:rsidR="0050799A" w:rsidRPr="00C27EA3" w:rsidRDefault="000B0B51">
            <w:pPr>
              <w:spacing w:after="60" w:line="300" w:lineRule="exact"/>
              <w:rPr>
                <w:rFonts w:ascii="Meiryo UI" w:eastAsia="Meiryo UI" w:hAnsi="Meiryo UI"/>
              </w:rPr>
            </w:pPr>
            <w:proofErr w:type="spellStart"/>
            <w:r w:rsidRPr="00C27EA3">
              <w:rPr>
                <w:rFonts w:ascii="Meiryo UI" w:eastAsia="Meiryo UI" w:hAnsi="Meiryo UI"/>
                <w:sz w:val="20"/>
              </w:rPr>
              <w:t>キャンセル済み</w:t>
            </w:r>
            <w:proofErr w:type="spellEnd"/>
          </w:p>
        </w:tc>
        <w:tc>
          <w:tcPr>
            <w:tcW w:w="61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F4D1E60"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sz w:val="20"/>
                <w:lang w:eastAsia="ja-JP"/>
              </w:rPr>
              <w:t>買主がキャンセルを確定</w:t>
            </w:r>
          </w:p>
        </w:tc>
      </w:tr>
      <w:tr w:rsidR="0050799A" w:rsidRPr="00C27EA3" w14:paraId="24AF9600"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99553F2" w14:textId="77777777" w:rsidR="0050799A" w:rsidRPr="00C27EA3" w:rsidRDefault="000B0B51">
            <w:pPr>
              <w:spacing w:after="60" w:line="300" w:lineRule="exact"/>
              <w:rPr>
                <w:rFonts w:ascii="Meiryo UI" w:eastAsia="Meiryo UI" w:hAnsi="Meiryo UI"/>
              </w:rPr>
            </w:pPr>
            <w:proofErr w:type="spellStart"/>
            <w:r w:rsidRPr="00C27EA3">
              <w:rPr>
                <w:rFonts w:ascii="Meiryo UI" w:eastAsia="Meiryo UI" w:hAnsi="Meiryo UI"/>
                <w:sz w:val="20"/>
              </w:rPr>
              <w:t>内見不可</w:t>
            </w:r>
            <w:proofErr w:type="spellEnd"/>
            <w:r w:rsidRPr="00C27EA3">
              <w:rPr>
                <w:rFonts w:ascii="Meiryo UI" w:eastAsia="Meiryo UI" w:hAnsi="Meiryo UI"/>
                <w:sz w:val="20"/>
              </w:rPr>
              <w:t xml:space="preserve">　</w:t>
            </w:r>
            <w:proofErr w:type="spellStart"/>
            <w:r w:rsidRPr="00C27EA3">
              <w:rPr>
                <w:rFonts w:ascii="Meiryo UI" w:eastAsia="Meiryo UI" w:hAnsi="Meiryo UI"/>
                <w:sz w:val="20"/>
              </w:rPr>
              <w:t>補足案</w:t>
            </w:r>
            <w:proofErr w:type="spellEnd"/>
          </w:p>
        </w:tc>
        <w:tc>
          <w:tcPr>
            <w:tcW w:w="61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0C22FC6"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sz w:val="20"/>
                <w:lang w:eastAsia="ja-JP"/>
              </w:rPr>
              <w:t>売主側が成約・申込済みと回答</w:t>
            </w:r>
          </w:p>
        </w:tc>
      </w:tr>
    </w:tbl>
    <w:p w14:paraId="7F1A3405"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補足案：変更調整中かどうか、メールの送信成功・失敗、売主側へのキャンセル通知状況は、上記の状態と別に記録します。</w:t>
      </w:r>
    </w:p>
    <w:p w14:paraId="2B4AA299" w14:textId="77777777" w:rsidR="0050799A" w:rsidRPr="00C27EA3" w:rsidRDefault="000B0B51">
      <w:pPr>
        <w:pStyle w:val="21"/>
        <w:spacing w:before="160" w:after="100" w:line="360" w:lineRule="exact"/>
        <w:rPr>
          <w:rFonts w:ascii="Meiryo UI" w:eastAsia="Meiryo UI" w:hAnsi="Meiryo UI"/>
          <w:lang w:eastAsia="ja-JP"/>
        </w:rPr>
      </w:pPr>
      <w:r w:rsidRPr="00C27EA3">
        <w:rPr>
          <w:rFonts w:ascii="Meiryo UI" w:eastAsia="Meiryo UI" w:hAnsi="Meiryo UI"/>
          <w:lang w:eastAsia="ja-JP"/>
        </w:rPr>
        <w:t>補足案として実装する共通処理</w:t>
      </w:r>
    </w:p>
    <w:p w14:paraId="694C87F1"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案件は買主・物件・担当エージェントを紐づけて管理します。希望日時、候補、確定日時、鍵情報、待ち合わせ案内、キャンセル理由、操作履歴、送信先と送信結果を保存します。リマインドについても、対象日時、送信予定時刻、送信済み・取消・失敗の状態を記録してください。</w:t>
      </w:r>
    </w:p>
    <w:p w14:paraId="380829E1"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メールが送れない場合は送信済みにせず、エージェントが失敗と再送方法を確認できるようにします。再送で案件や確定処理を二重作成しないでください。</w:t>
      </w:r>
    </w:p>
    <w:p w14:paraId="2C3B63D9"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旧候補への回答、承諾済み案件への再承諾、キャンセル済み案件への承諾は受け付けず、現在の状態を表示します。外部向け</w:t>
      </w:r>
      <w:r w:rsidRPr="00C27EA3">
        <w:rPr>
          <w:rFonts w:ascii="Meiryo UI" w:eastAsia="Meiryo UI" w:hAnsi="Meiryo UI"/>
          <w:lang w:eastAsia="ja-JP"/>
        </w:rPr>
        <w:t>URL</w:t>
      </w:r>
      <w:r w:rsidRPr="00C27EA3">
        <w:rPr>
          <w:rFonts w:ascii="Meiryo UI" w:eastAsia="Meiryo UI" w:hAnsi="Meiryo UI"/>
          <w:lang w:eastAsia="ja-JP"/>
        </w:rPr>
        <w:t>は対象案件・操作範囲を限定し、</w:t>
      </w:r>
      <w:r w:rsidRPr="00BB6025">
        <w:rPr>
          <w:rFonts w:ascii="Meiryo UI" w:eastAsia="Meiryo UI" w:hAnsi="Meiryo UI"/>
          <w:b/>
          <w:bCs/>
          <w:color w:val="EE0000"/>
          <w:lang w:eastAsia="ja-JP"/>
        </w:rPr>
        <w:t>鍵番号や添付資料を買主に公開しない</w:t>
      </w:r>
      <w:r w:rsidRPr="00C27EA3">
        <w:rPr>
          <w:rFonts w:ascii="Meiryo UI" w:eastAsia="Meiryo UI" w:hAnsi="Meiryo UI"/>
          <w:lang w:eastAsia="ja-JP"/>
        </w:rPr>
        <w:t>でください。</w:t>
      </w:r>
    </w:p>
    <w:p w14:paraId="7D723DC4" w14:textId="77777777" w:rsidR="0050799A" w:rsidRPr="00C27EA3" w:rsidRDefault="000B0B51">
      <w:pPr>
        <w:pStyle w:val="21"/>
        <w:spacing w:before="160" w:after="100" w:line="360" w:lineRule="exact"/>
        <w:rPr>
          <w:rFonts w:ascii="Meiryo UI" w:eastAsia="Meiryo UI" w:hAnsi="Meiryo UI"/>
          <w:lang w:eastAsia="ja-JP"/>
        </w:rPr>
      </w:pPr>
      <w:r w:rsidRPr="00C27EA3">
        <w:rPr>
          <w:rFonts w:ascii="Meiryo UI" w:eastAsia="Meiryo UI" w:hAnsi="Meiryo UI"/>
          <w:lang w:eastAsia="ja-JP"/>
        </w:rPr>
        <w:t>リマインドを予約する際の保存項目</w:t>
      </w:r>
    </w:p>
    <w:p w14:paraId="22B8826A"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案件</w:t>
      </w:r>
      <w:r w:rsidRPr="00C27EA3">
        <w:rPr>
          <w:rFonts w:ascii="Meiryo UI" w:eastAsia="Meiryo UI" w:hAnsi="Meiryo UI"/>
          <w:lang w:eastAsia="ja-JP"/>
        </w:rPr>
        <w:t>ID</w:t>
      </w:r>
      <w:r w:rsidRPr="00C27EA3">
        <w:rPr>
          <w:rFonts w:ascii="Meiryo UI" w:eastAsia="Meiryo UI" w:hAnsi="Meiryo UI"/>
          <w:lang w:eastAsia="ja-JP"/>
        </w:rPr>
        <w:t>、確定日時の版、送信回、送信予定時刻、送信先、送信状態、送信成功日時を保存します。送信対象の判定には最新の案件状態を使い、古い日時・古い宛先・古い待ち合わせ案内を送らないでください。</w:t>
      </w:r>
    </w:p>
    <w:p w14:paraId="1B6FD9E0" w14:textId="79A5005B" w:rsidR="0050799A" w:rsidRPr="00C27EA3" w:rsidRDefault="000B0B51">
      <w:pPr>
        <w:pStyle w:val="1"/>
        <w:pageBreakBefore/>
        <w:spacing w:before="0" w:after="100" w:line="440" w:lineRule="exact"/>
        <w:rPr>
          <w:rFonts w:ascii="Meiryo UI" w:eastAsia="Meiryo UI" w:hAnsi="Meiryo UI"/>
          <w:lang w:eastAsia="ja-JP"/>
        </w:rPr>
      </w:pPr>
      <w:r w:rsidRPr="00C27EA3">
        <w:rPr>
          <w:rFonts w:ascii="Meiryo UI" w:eastAsia="Meiryo UI" w:hAnsi="Meiryo UI"/>
          <w:lang w:eastAsia="ja-JP"/>
        </w:rPr>
        <w:lastRenderedPageBreak/>
        <w:t xml:space="preserve">10 </w:t>
      </w:r>
      <w:r w:rsidR="00BB6025">
        <w:rPr>
          <w:rFonts w:ascii="Meiryo UI" w:eastAsia="Meiryo UI" w:hAnsi="Meiryo UI" w:hint="eastAsia"/>
          <w:lang w:eastAsia="ja-JP"/>
        </w:rPr>
        <w:t>実装</w:t>
      </w:r>
      <w:r w:rsidRPr="00C27EA3">
        <w:rPr>
          <w:rFonts w:ascii="Meiryo UI" w:eastAsia="Meiryo UI" w:hAnsi="Meiryo UI"/>
          <w:lang w:eastAsia="ja-JP"/>
        </w:rPr>
        <w:t>時の確認項目</w:t>
      </w:r>
    </w:p>
    <w:p w14:paraId="2D063726"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1</w:t>
      </w:r>
      <w:r w:rsidRPr="00C27EA3">
        <w:rPr>
          <w:rFonts w:ascii="Meiryo UI" w:eastAsia="Meiryo UI" w:hAnsi="Meiryo UI"/>
          <w:lang w:eastAsia="ja-JP"/>
        </w:rPr>
        <w:t xml:space="preserve">　買主は</w:t>
      </w:r>
      <w:r w:rsidRPr="00C27EA3">
        <w:rPr>
          <w:rFonts w:ascii="Meiryo UI" w:eastAsia="Meiryo UI" w:hAnsi="Meiryo UI"/>
          <w:lang w:eastAsia="ja-JP"/>
        </w:rPr>
        <w:t>1</w:t>
      </w:r>
      <w:r w:rsidRPr="00C27EA3">
        <w:rPr>
          <w:rFonts w:ascii="Meiryo UI" w:eastAsia="Meiryo UI" w:hAnsi="Meiryo UI"/>
          <w:lang w:eastAsia="ja-JP"/>
        </w:rPr>
        <w:t>時間の候補を</w:t>
      </w:r>
      <w:r w:rsidRPr="00C27EA3">
        <w:rPr>
          <w:rFonts w:ascii="Meiryo UI" w:eastAsia="Meiryo UI" w:hAnsi="Meiryo UI"/>
          <w:lang w:eastAsia="ja-JP"/>
        </w:rPr>
        <w:t>3</w:t>
      </w:r>
      <w:r w:rsidRPr="00C27EA3">
        <w:rPr>
          <w:rFonts w:ascii="Meiryo UI" w:eastAsia="Meiryo UI" w:hAnsi="Meiryo UI"/>
          <w:lang w:eastAsia="ja-JP"/>
        </w:rPr>
        <w:t>枠以上選択したときだけ依頼できる。</w:t>
      </w:r>
      <w:r w:rsidRPr="00C27EA3">
        <w:rPr>
          <w:rFonts w:ascii="Meiryo UI" w:eastAsia="Meiryo UI" w:hAnsi="Meiryo UI"/>
          <w:lang w:eastAsia="ja-JP"/>
        </w:rPr>
        <w:br/>
        <w:t>2</w:t>
      </w:r>
      <w:r w:rsidRPr="00C27EA3">
        <w:rPr>
          <w:rFonts w:ascii="Meiryo UI" w:eastAsia="Meiryo UI" w:hAnsi="Meiryo UI"/>
          <w:lang w:eastAsia="ja-JP"/>
        </w:rPr>
        <w:t xml:space="preserve">　予定と前後</w:t>
      </w:r>
      <w:r w:rsidRPr="00C27EA3">
        <w:rPr>
          <w:rFonts w:ascii="Meiryo UI" w:eastAsia="Meiryo UI" w:hAnsi="Meiryo UI"/>
          <w:lang w:eastAsia="ja-JP"/>
        </w:rPr>
        <w:t>1</w:t>
      </w:r>
      <w:r w:rsidRPr="00C27EA3">
        <w:rPr>
          <w:rFonts w:ascii="Meiryo UI" w:eastAsia="Meiryo UI" w:hAnsi="Meiryo UI"/>
          <w:lang w:eastAsia="ja-JP"/>
        </w:rPr>
        <w:t>時間に重なる枠を選べず、未連携でも候補入力できる。</w:t>
      </w:r>
      <w:r w:rsidRPr="00C27EA3">
        <w:rPr>
          <w:rFonts w:ascii="Meiryo UI" w:eastAsia="Meiryo UI" w:hAnsi="Meiryo UI"/>
          <w:lang w:eastAsia="ja-JP"/>
        </w:rPr>
        <w:br/>
        <w:t>3</w:t>
      </w:r>
      <w:r w:rsidRPr="00C27EA3">
        <w:rPr>
          <w:rFonts w:ascii="Meiryo UI" w:eastAsia="Meiryo UI" w:hAnsi="Meiryo UI"/>
          <w:lang w:eastAsia="ja-JP"/>
        </w:rPr>
        <w:t xml:space="preserve">　エージェントは売主仲介会社情報をすべて修正できる。</w:t>
      </w:r>
      <w:r w:rsidRPr="00C27EA3">
        <w:rPr>
          <w:rFonts w:ascii="Meiryo UI" w:eastAsia="Meiryo UI" w:hAnsi="Meiryo UI"/>
          <w:lang w:eastAsia="ja-JP"/>
        </w:rPr>
        <w:br/>
        <w:t>4</w:t>
      </w:r>
      <w:r w:rsidRPr="00C27EA3">
        <w:rPr>
          <w:rFonts w:ascii="Meiryo UI" w:eastAsia="Meiryo UI" w:hAnsi="Meiryo UI"/>
          <w:lang w:eastAsia="ja-JP"/>
        </w:rPr>
        <w:t xml:space="preserve">　赤から黄、黄から緑へ進み、売主側は</w:t>
      </w:r>
      <w:r w:rsidRPr="00C27EA3">
        <w:rPr>
          <w:rFonts w:ascii="Meiryo UI" w:eastAsia="Meiryo UI" w:hAnsi="Meiryo UI"/>
          <w:lang w:eastAsia="ja-JP"/>
        </w:rPr>
        <w:t>1</w:t>
      </w:r>
      <w:r w:rsidRPr="00C27EA3">
        <w:rPr>
          <w:rFonts w:ascii="Meiryo UI" w:eastAsia="Meiryo UI" w:hAnsi="Meiryo UI"/>
          <w:lang w:eastAsia="ja-JP"/>
        </w:rPr>
        <w:t>枠だけ承諾できる。</w:t>
      </w:r>
      <w:r w:rsidRPr="00C27EA3">
        <w:rPr>
          <w:rFonts w:ascii="Meiryo UI" w:eastAsia="Meiryo UI" w:hAnsi="Meiryo UI"/>
          <w:lang w:eastAsia="ja-JP"/>
        </w:rPr>
        <w:br/>
        <w:t>5</w:t>
      </w:r>
      <w:r w:rsidRPr="00C27EA3">
        <w:rPr>
          <w:rFonts w:ascii="Meiryo UI" w:eastAsia="Meiryo UI" w:hAnsi="Meiryo UI"/>
          <w:lang w:eastAsia="ja-JP"/>
        </w:rPr>
        <w:t xml:space="preserve">　鍵の必須情報がない場合は承諾できない。</w:t>
      </w:r>
      <w:r w:rsidRPr="00C27EA3">
        <w:rPr>
          <w:rFonts w:ascii="Meiryo UI" w:eastAsia="Meiryo UI" w:hAnsi="Meiryo UI"/>
          <w:lang w:eastAsia="ja-JP"/>
        </w:rPr>
        <w:br/>
        <w:t>6</w:t>
      </w:r>
      <w:r w:rsidRPr="00C27EA3">
        <w:rPr>
          <w:rFonts w:ascii="Meiryo UI" w:eastAsia="Meiryo UI" w:hAnsi="Meiryo UI"/>
          <w:lang w:eastAsia="ja-JP"/>
        </w:rPr>
        <w:t xml:space="preserve">　売主側の承諾だけでは、買主への確定メールを送らない。</w:t>
      </w:r>
      <w:r w:rsidRPr="00C27EA3">
        <w:rPr>
          <w:rFonts w:ascii="Meiryo UI" w:eastAsia="Meiryo UI" w:hAnsi="Meiryo UI"/>
          <w:lang w:eastAsia="ja-JP"/>
        </w:rPr>
        <w:br/>
        <w:t>7</w:t>
      </w:r>
      <w:r w:rsidRPr="00C27EA3">
        <w:rPr>
          <w:rFonts w:ascii="Meiryo UI" w:eastAsia="Meiryo UI" w:hAnsi="Meiryo UI"/>
          <w:lang w:eastAsia="ja-JP"/>
        </w:rPr>
        <w:t xml:space="preserve">　日時変更は再調整を経て確定し、新旧日時を混同しない。</w:t>
      </w:r>
      <w:r w:rsidRPr="00C27EA3">
        <w:rPr>
          <w:rFonts w:ascii="Meiryo UI" w:eastAsia="Meiryo UI" w:hAnsi="Meiryo UI"/>
          <w:lang w:eastAsia="ja-JP"/>
        </w:rPr>
        <w:br/>
      </w:r>
      <w:r w:rsidRPr="00C27EA3">
        <w:rPr>
          <w:rFonts w:ascii="Meiryo UI" w:eastAsia="Meiryo UI" w:hAnsi="Meiryo UI"/>
          <w:lang w:eastAsia="ja-JP"/>
        </w:rPr>
        <w:t>8</w:t>
      </w:r>
      <w:r w:rsidRPr="00C27EA3">
        <w:rPr>
          <w:rFonts w:ascii="Meiryo UI" w:eastAsia="Meiryo UI" w:hAnsi="Meiryo UI"/>
          <w:lang w:eastAsia="ja-JP"/>
        </w:rPr>
        <w:t xml:space="preserve">　キャンセル理由は必須で、売主側への通知は担当者の操作で行う。</w:t>
      </w:r>
      <w:r w:rsidRPr="00C27EA3">
        <w:rPr>
          <w:rFonts w:ascii="Meiryo UI" w:eastAsia="Meiryo UI" w:hAnsi="Meiryo UI"/>
          <w:lang w:eastAsia="ja-JP"/>
        </w:rPr>
        <w:br/>
        <w:t>9</w:t>
      </w:r>
      <w:r w:rsidRPr="00C27EA3">
        <w:rPr>
          <w:rFonts w:ascii="Meiryo UI" w:eastAsia="Meiryo UI" w:hAnsi="Meiryo UI"/>
          <w:lang w:eastAsia="ja-JP"/>
        </w:rPr>
        <w:t xml:space="preserve">　各メールの宛先・案件・リンク先が一致し、二重送信を防げる。</w:t>
      </w:r>
      <w:r w:rsidRPr="00C27EA3">
        <w:rPr>
          <w:rFonts w:ascii="Meiryo UI" w:eastAsia="Meiryo UI" w:hAnsi="Meiryo UI"/>
          <w:lang w:eastAsia="ja-JP"/>
        </w:rPr>
        <w:br/>
        <w:t>10</w:t>
      </w:r>
      <w:r w:rsidRPr="00C27EA3">
        <w:rPr>
          <w:rFonts w:ascii="Meiryo UI" w:eastAsia="Meiryo UI" w:hAnsi="Meiryo UI"/>
          <w:lang w:eastAsia="ja-JP"/>
        </w:rPr>
        <w:t xml:space="preserve">　買主画面に売主側の鍵情報や他案件の情報が表示されない。</w:t>
      </w:r>
    </w:p>
    <w:p w14:paraId="29E6864A"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11</w:t>
      </w:r>
      <w:r w:rsidRPr="00C27EA3">
        <w:rPr>
          <w:rFonts w:ascii="Meiryo UI" w:eastAsia="Meiryo UI" w:hAnsi="Meiryo UI"/>
          <w:lang w:eastAsia="ja-JP"/>
        </w:rPr>
        <w:t xml:space="preserve">　日本時間の内見前日</w:t>
      </w:r>
      <w:r w:rsidRPr="00C27EA3">
        <w:rPr>
          <w:rFonts w:ascii="Meiryo UI" w:eastAsia="Meiryo UI" w:hAnsi="Meiryo UI"/>
          <w:lang w:eastAsia="ja-JP"/>
        </w:rPr>
        <w:t>18</w:t>
      </w:r>
      <w:r w:rsidRPr="00C27EA3">
        <w:rPr>
          <w:rFonts w:ascii="Meiryo UI" w:eastAsia="Meiryo UI" w:hAnsi="Meiryo UI"/>
          <w:lang w:eastAsia="ja-JP"/>
        </w:rPr>
        <w:t>時と当日</w:t>
      </w:r>
      <w:r w:rsidRPr="00C27EA3">
        <w:rPr>
          <w:rFonts w:ascii="Meiryo UI" w:eastAsia="Meiryo UI" w:hAnsi="Meiryo UI"/>
          <w:lang w:eastAsia="ja-JP"/>
        </w:rPr>
        <w:t>8</w:t>
      </w:r>
      <w:r w:rsidRPr="00C27EA3">
        <w:rPr>
          <w:rFonts w:ascii="Meiryo UI" w:eastAsia="Meiryo UI" w:hAnsi="Meiryo UI"/>
          <w:lang w:eastAsia="ja-JP"/>
        </w:rPr>
        <w:t>時に、それぞれ</w:t>
      </w:r>
      <w:r w:rsidRPr="00C27EA3">
        <w:rPr>
          <w:rFonts w:ascii="Meiryo UI" w:eastAsia="Meiryo UI" w:hAnsi="Meiryo UI"/>
          <w:lang w:eastAsia="ja-JP"/>
        </w:rPr>
        <w:t>1</w:t>
      </w:r>
      <w:r w:rsidRPr="00C27EA3">
        <w:rPr>
          <w:rFonts w:ascii="Meiryo UI" w:eastAsia="Meiryo UI" w:hAnsi="Meiryo UI"/>
          <w:lang w:eastAsia="ja-JP"/>
        </w:rPr>
        <w:t>回送信される。</w:t>
      </w:r>
      <w:r w:rsidRPr="00C27EA3">
        <w:rPr>
          <w:rFonts w:ascii="Meiryo UI" w:eastAsia="Meiryo UI" w:hAnsi="Meiryo UI"/>
          <w:lang w:eastAsia="ja-JP"/>
        </w:rPr>
        <w:br/>
        <w:t>12</w:t>
      </w:r>
      <w:r w:rsidRPr="00C27EA3">
        <w:rPr>
          <w:rFonts w:ascii="Meiryo UI" w:eastAsia="Meiryo UI" w:hAnsi="Meiryo UI"/>
          <w:lang w:eastAsia="ja-JP"/>
        </w:rPr>
        <w:t xml:space="preserve">　物件名、内見日時、待ち合わせ案内、担当者の連絡先が本文に表示される。</w:t>
      </w:r>
      <w:r w:rsidRPr="00C27EA3">
        <w:rPr>
          <w:rFonts w:ascii="Meiryo UI" w:eastAsia="Meiryo UI" w:hAnsi="Meiryo UI"/>
          <w:lang w:eastAsia="ja-JP"/>
        </w:rPr>
        <w:br/>
        <w:t>13</w:t>
      </w:r>
      <w:r w:rsidRPr="00C27EA3">
        <w:rPr>
          <w:rFonts w:ascii="Meiryo UI" w:eastAsia="Meiryo UI" w:hAnsi="Meiryo UI"/>
          <w:lang w:eastAsia="ja-JP"/>
        </w:rPr>
        <w:t xml:space="preserve">　</w:t>
      </w:r>
      <w:r w:rsidRPr="00C27EA3">
        <w:rPr>
          <w:rFonts w:ascii="Meiryo UI" w:eastAsia="Meiryo UI" w:hAnsi="Meiryo UI"/>
          <w:lang w:eastAsia="ja-JP"/>
        </w:rPr>
        <w:t>M06</w:t>
      </w:r>
      <w:r w:rsidRPr="00C27EA3">
        <w:rPr>
          <w:rFonts w:ascii="Meiryo UI" w:eastAsia="Meiryo UI" w:hAnsi="Meiryo UI"/>
          <w:lang w:eastAsia="ja-JP"/>
        </w:rPr>
        <w:t>未送信、日時変更の調整中、キャンセル済み、内見不可には送信されない。</w:t>
      </w:r>
      <w:r w:rsidRPr="00C27EA3">
        <w:rPr>
          <w:rFonts w:ascii="Meiryo UI" w:eastAsia="Meiryo UI" w:hAnsi="Meiryo UI"/>
          <w:lang w:eastAsia="ja-JP"/>
        </w:rPr>
        <w:br/>
        <w:t>14</w:t>
      </w:r>
      <w:r w:rsidRPr="00C27EA3">
        <w:rPr>
          <w:rFonts w:ascii="Meiryo UI" w:eastAsia="Meiryo UI" w:hAnsi="Meiryo UI"/>
          <w:lang w:eastAsia="ja-JP"/>
        </w:rPr>
        <w:t xml:space="preserve">　変更候補の送信時に旧リマインドが取り消され、新日時の</w:t>
      </w:r>
      <w:r w:rsidRPr="00C27EA3">
        <w:rPr>
          <w:rFonts w:ascii="Meiryo UI" w:eastAsia="Meiryo UI" w:hAnsi="Meiryo UI"/>
          <w:lang w:eastAsia="ja-JP"/>
        </w:rPr>
        <w:t>M06</w:t>
      </w:r>
      <w:r w:rsidRPr="00C27EA3">
        <w:rPr>
          <w:rFonts w:ascii="Meiryo UI" w:eastAsia="Meiryo UI" w:hAnsi="Meiryo UI"/>
          <w:lang w:eastAsia="ja-JP"/>
        </w:rPr>
        <w:t>送信成功後に予約し直される。</w:t>
      </w:r>
      <w:r w:rsidRPr="00C27EA3">
        <w:rPr>
          <w:rFonts w:ascii="Meiryo UI" w:eastAsia="Meiryo UI" w:hAnsi="Meiryo UI"/>
          <w:lang w:eastAsia="ja-JP"/>
        </w:rPr>
        <w:br/>
        <w:t>15</w:t>
      </w:r>
      <w:r w:rsidRPr="00C27EA3">
        <w:rPr>
          <w:rFonts w:ascii="Meiryo UI" w:eastAsia="Meiryo UI" w:hAnsi="Meiryo UI"/>
          <w:lang w:eastAsia="ja-JP"/>
        </w:rPr>
        <w:t xml:space="preserve">　前日</w:t>
      </w:r>
      <w:r w:rsidRPr="00C27EA3">
        <w:rPr>
          <w:rFonts w:ascii="Meiryo UI" w:eastAsia="Meiryo UI" w:hAnsi="Meiryo UI"/>
          <w:lang w:eastAsia="ja-JP"/>
        </w:rPr>
        <w:t>18</w:t>
      </w:r>
      <w:r w:rsidRPr="00C27EA3">
        <w:rPr>
          <w:rFonts w:ascii="Meiryo UI" w:eastAsia="Meiryo UI" w:hAnsi="Meiryo UI"/>
          <w:lang w:eastAsia="ja-JP"/>
        </w:rPr>
        <w:t>時以降の確定では当日分のみ、当日</w:t>
      </w:r>
      <w:r w:rsidRPr="00C27EA3">
        <w:rPr>
          <w:rFonts w:ascii="Meiryo UI" w:eastAsia="Meiryo UI" w:hAnsi="Meiryo UI"/>
          <w:lang w:eastAsia="ja-JP"/>
        </w:rPr>
        <w:t>8</w:t>
      </w:r>
      <w:r w:rsidRPr="00C27EA3">
        <w:rPr>
          <w:rFonts w:ascii="Meiryo UI" w:eastAsia="Meiryo UI" w:hAnsi="Meiryo UI"/>
          <w:lang w:eastAsia="ja-JP"/>
        </w:rPr>
        <w:t>時以降の確定では両方とも送られない。</w:t>
      </w:r>
      <w:r w:rsidRPr="00C27EA3">
        <w:rPr>
          <w:rFonts w:ascii="Meiryo UI" w:eastAsia="Meiryo UI" w:hAnsi="Meiryo UI"/>
          <w:lang w:eastAsia="ja-JP"/>
        </w:rPr>
        <w:br/>
        <w:t>16</w:t>
      </w:r>
      <w:r w:rsidRPr="00C27EA3">
        <w:rPr>
          <w:rFonts w:ascii="Meiryo UI" w:eastAsia="Meiryo UI" w:hAnsi="Meiryo UI"/>
          <w:lang w:eastAsia="ja-JP"/>
        </w:rPr>
        <w:t xml:space="preserve">　連打・処理の再実行・</w:t>
      </w:r>
      <w:r w:rsidRPr="00C27EA3">
        <w:rPr>
          <w:rFonts w:ascii="Meiryo UI" w:eastAsia="Meiryo UI" w:hAnsi="Meiryo UI"/>
          <w:lang w:eastAsia="ja-JP"/>
        </w:rPr>
        <w:t>M06</w:t>
      </w:r>
      <w:r w:rsidRPr="00C27EA3">
        <w:rPr>
          <w:rFonts w:ascii="Meiryo UI" w:eastAsia="Meiryo UI" w:hAnsi="Meiryo UI"/>
          <w:lang w:eastAsia="ja-JP"/>
        </w:rPr>
        <w:t>の再送で同じ回が二重送信されない。</w:t>
      </w:r>
      <w:r w:rsidRPr="00C27EA3">
        <w:rPr>
          <w:rFonts w:ascii="Meiryo UI" w:eastAsia="Meiryo UI" w:hAnsi="Meiryo UI"/>
          <w:lang w:eastAsia="ja-JP"/>
        </w:rPr>
        <w:br/>
        <w:t>17</w:t>
      </w:r>
      <w:r w:rsidRPr="00C27EA3">
        <w:rPr>
          <w:rFonts w:ascii="Meiryo UI" w:eastAsia="Meiryo UI" w:hAnsi="Meiryo UI"/>
          <w:lang w:eastAsia="ja-JP"/>
        </w:rPr>
        <w:t xml:space="preserve">　送信直前のキャンセル・変更を判定し、送信エラーが担当者画面で確認できる。</w:t>
      </w:r>
    </w:p>
    <w:p w14:paraId="0BBA8C25" w14:textId="77777777" w:rsidR="0050799A" w:rsidRPr="00C27EA3" w:rsidRDefault="000B0B51">
      <w:pPr>
        <w:pStyle w:val="21"/>
        <w:spacing w:before="160" w:after="100" w:line="360" w:lineRule="exact"/>
        <w:rPr>
          <w:rFonts w:ascii="Meiryo UI" w:eastAsia="Meiryo UI" w:hAnsi="Meiryo UI"/>
          <w:lang w:eastAsia="ja-JP"/>
        </w:rPr>
      </w:pPr>
      <w:r w:rsidRPr="00C27EA3">
        <w:rPr>
          <w:rFonts w:ascii="Meiryo UI" w:eastAsia="Meiryo UI" w:hAnsi="Meiryo UI"/>
          <w:lang w:eastAsia="ja-JP"/>
        </w:rPr>
        <w:t>動作例</w:t>
      </w:r>
    </w:p>
    <w:p w14:paraId="0E9F10F4"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10</w:t>
      </w:r>
      <w:r w:rsidRPr="00C27EA3">
        <w:rPr>
          <w:rFonts w:ascii="Meiryo UI" w:eastAsia="Meiryo UI" w:hAnsi="Meiryo UI"/>
          <w:lang w:eastAsia="ja-JP"/>
        </w:rPr>
        <w:t>月</w:t>
      </w:r>
      <w:r w:rsidRPr="00C27EA3">
        <w:rPr>
          <w:rFonts w:ascii="Meiryo UI" w:eastAsia="Meiryo UI" w:hAnsi="Meiryo UI"/>
          <w:lang w:eastAsia="ja-JP"/>
        </w:rPr>
        <w:t>5</w:t>
      </w:r>
      <w:r w:rsidRPr="00C27EA3">
        <w:rPr>
          <w:rFonts w:ascii="Meiryo UI" w:eastAsia="Meiryo UI" w:hAnsi="Meiryo UI"/>
          <w:lang w:eastAsia="ja-JP"/>
        </w:rPr>
        <w:t>日（月）</w:t>
      </w:r>
      <w:r w:rsidRPr="00C27EA3">
        <w:rPr>
          <w:rFonts w:ascii="Meiryo UI" w:eastAsia="Meiryo UI" w:hAnsi="Meiryo UI"/>
          <w:lang w:eastAsia="ja-JP"/>
        </w:rPr>
        <w:t>11:00</w:t>
      </w:r>
      <w:r w:rsidRPr="00C27EA3">
        <w:rPr>
          <w:rFonts w:ascii="Meiryo UI" w:eastAsia="Meiryo UI" w:hAnsi="Meiryo UI"/>
          <w:lang w:eastAsia="ja-JP"/>
        </w:rPr>
        <w:t>～</w:t>
      </w:r>
      <w:r w:rsidRPr="00C27EA3">
        <w:rPr>
          <w:rFonts w:ascii="Meiryo UI" w:eastAsia="Meiryo UI" w:hAnsi="Meiryo UI"/>
          <w:lang w:eastAsia="ja-JP"/>
        </w:rPr>
        <w:t>12:00</w:t>
      </w:r>
      <w:r w:rsidRPr="00C27EA3">
        <w:rPr>
          <w:rFonts w:ascii="Meiryo UI" w:eastAsia="Meiryo UI" w:hAnsi="Meiryo UI"/>
          <w:lang w:eastAsia="ja-JP"/>
        </w:rPr>
        <w:t>の内見が事前に確定し、</w:t>
      </w:r>
      <w:r w:rsidRPr="00C27EA3">
        <w:rPr>
          <w:rFonts w:ascii="Meiryo UI" w:eastAsia="Meiryo UI" w:hAnsi="Meiryo UI"/>
          <w:lang w:eastAsia="ja-JP"/>
        </w:rPr>
        <w:t>M06</w:t>
      </w:r>
      <w:r w:rsidRPr="00C27EA3">
        <w:rPr>
          <w:rFonts w:ascii="Meiryo UI" w:eastAsia="Meiryo UI" w:hAnsi="Meiryo UI"/>
          <w:lang w:eastAsia="ja-JP"/>
        </w:rPr>
        <w:t>送信済みの場合、</w:t>
      </w:r>
      <w:r w:rsidRPr="00C27EA3">
        <w:rPr>
          <w:rFonts w:ascii="Meiryo UI" w:eastAsia="Meiryo UI" w:hAnsi="Meiryo UI"/>
          <w:lang w:eastAsia="ja-JP"/>
        </w:rPr>
        <w:t>10</w:t>
      </w:r>
      <w:r w:rsidRPr="00C27EA3">
        <w:rPr>
          <w:rFonts w:ascii="Meiryo UI" w:eastAsia="Meiryo UI" w:hAnsi="Meiryo UI"/>
          <w:lang w:eastAsia="ja-JP"/>
        </w:rPr>
        <w:t>月</w:t>
      </w:r>
      <w:r w:rsidRPr="00C27EA3">
        <w:rPr>
          <w:rFonts w:ascii="Meiryo UI" w:eastAsia="Meiryo UI" w:hAnsi="Meiryo UI"/>
          <w:lang w:eastAsia="ja-JP"/>
        </w:rPr>
        <w:t>4</w:t>
      </w:r>
      <w:r w:rsidRPr="00C27EA3">
        <w:rPr>
          <w:rFonts w:ascii="Meiryo UI" w:eastAsia="Meiryo UI" w:hAnsi="Meiryo UI"/>
          <w:lang w:eastAsia="ja-JP"/>
        </w:rPr>
        <w:t>日（日）</w:t>
      </w:r>
      <w:r w:rsidRPr="00C27EA3">
        <w:rPr>
          <w:rFonts w:ascii="Meiryo UI" w:eastAsia="Meiryo UI" w:hAnsi="Meiryo UI"/>
          <w:lang w:eastAsia="ja-JP"/>
        </w:rPr>
        <w:t>18:00</w:t>
      </w:r>
      <w:r w:rsidRPr="00C27EA3">
        <w:rPr>
          <w:rFonts w:ascii="Meiryo UI" w:eastAsia="Meiryo UI" w:hAnsi="Meiryo UI"/>
          <w:lang w:eastAsia="ja-JP"/>
        </w:rPr>
        <w:t>と</w:t>
      </w:r>
      <w:r w:rsidRPr="00C27EA3">
        <w:rPr>
          <w:rFonts w:ascii="Meiryo UI" w:eastAsia="Meiryo UI" w:hAnsi="Meiryo UI"/>
          <w:lang w:eastAsia="ja-JP"/>
        </w:rPr>
        <w:t>10</w:t>
      </w:r>
      <w:r w:rsidRPr="00C27EA3">
        <w:rPr>
          <w:rFonts w:ascii="Meiryo UI" w:eastAsia="Meiryo UI" w:hAnsi="Meiryo UI"/>
          <w:lang w:eastAsia="ja-JP"/>
        </w:rPr>
        <w:t>月</w:t>
      </w:r>
      <w:r w:rsidRPr="00C27EA3">
        <w:rPr>
          <w:rFonts w:ascii="Meiryo UI" w:eastAsia="Meiryo UI" w:hAnsi="Meiryo UI"/>
          <w:lang w:eastAsia="ja-JP"/>
        </w:rPr>
        <w:t>5</w:t>
      </w:r>
      <w:r w:rsidRPr="00C27EA3">
        <w:rPr>
          <w:rFonts w:ascii="Meiryo UI" w:eastAsia="Meiryo UI" w:hAnsi="Meiryo UI"/>
          <w:lang w:eastAsia="ja-JP"/>
        </w:rPr>
        <w:t>日（月）</w:t>
      </w:r>
      <w:r w:rsidRPr="00C27EA3">
        <w:rPr>
          <w:rFonts w:ascii="Meiryo UI" w:eastAsia="Meiryo UI" w:hAnsi="Meiryo UI"/>
          <w:lang w:eastAsia="ja-JP"/>
        </w:rPr>
        <w:t>08:00</w:t>
      </w:r>
      <w:r w:rsidRPr="00C27EA3">
        <w:rPr>
          <w:rFonts w:ascii="Meiryo UI" w:eastAsia="Meiryo UI" w:hAnsi="Meiryo UI"/>
          <w:lang w:eastAsia="ja-JP"/>
        </w:rPr>
        <w:t>に送信します。</w:t>
      </w:r>
      <w:r w:rsidRPr="00C27EA3">
        <w:rPr>
          <w:rFonts w:ascii="Meiryo UI" w:eastAsia="Meiryo UI" w:hAnsi="Meiryo UI"/>
          <w:lang w:eastAsia="ja-JP"/>
        </w:rPr>
        <w:t>10</w:t>
      </w:r>
      <w:r w:rsidRPr="00C27EA3">
        <w:rPr>
          <w:rFonts w:ascii="Meiryo UI" w:eastAsia="Meiryo UI" w:hAnsi="Meiryo UI"/>
          <w:lang w:eastAsia="ja-JP"/>
        </w:rPr>
        <w:t>月</w:t>
      </w:r>
      <w:r w:rsidRPr="00C27EA3">
        <w:rPr>
          <w:rFonts w:ascii="Meiryo UI" w:eastAsia="Meiryo UI" w:hAnsi="Meiryo UI"/>
          <w:lang w:eastAsia="ja-JP"/>
        </w:rPr>
        <w:t>4</w:t>
      </w:r>
      <w:r w:rsidRPr="00C27EA3">
        <w:rPr>
          <w:rFonts w:ascii="Meiryo UI" w:eastAsia="Meiryo UI" w:hAnsi="Meiryo UI"/>
          <w:lang w:eastAsia="ja-JP"/>
        </w:rPr>
        <w:t>日</w:t>
      </w:r>
      <w:r w:rsidRPr="00C27EA3">
        <w:rPr>
          <w:rFonts w:ascii="Meiryo UI" w:eastAsia="Meiryo UI" w:hAnsi="Meiryo UI"/>
          <w:lang w:eastAsia="ja-JP"/>
        </w:rPr>
        <w:t>20:00</w:t>
      </w:r>
      <w:r w:rsidRPr="00C27EA3">
        <w:rPr>
          <w:rFonts w:ascii="Meiryo UI" w:eastAsia="Meiryo UI" w:hAnsi="Meiryo UI"/>
          <w:lang w:eastAsia="ja-JP"/>
        </w:rPr>
        <w:t>に初めて確定連絡をした場合は、</w:t>
      </w:r>
      <w:r w:rsidRPr="00C27EA3">
        <w:rPr>
          <w:rFonts w:ascii="Meiryo UI" w:eastAsia="Meiryo UI" w:hAnsi="Meiryo UI"/>
          <w:lang w:eastAsia="ja-JP"/>
        </w:rPr>
        <w:t>10</w:t>
      </w:r>
      <w:r w:rsidRPr="00C27EA3">
        <w:rPr>
          <w:rFonts w:ascii="Meiryo UI" w:eastAsia="Meiryo UI" w:hAnsi="Meiryo UI"/>
          <w:lang w:eastAsia="ja-JP"/>
        </w:rPr>
        <w:t>月</w:t>
      </w:r>
      <w:r w:rsidRPr="00C27EA3">
        <w:rPr>
          <w:rFonts w:ascii="Meiryo UI" w:eastAsia="Meiryo UI" w:hAnsi="Meiryo UI"/>
          <w:lang w:eastAsia="ja-JP"/>
        </w:rPr>
        <w:t>5</w:t>
      </w:r>
      <w:r w:rsidRPr="00C27EA3">
        <w:rPr>
          <w:rFonts w:ascii="Meiryo UI" w:eastAsia="Meiryo UI" w:hAnsi="Meiryo UI"/>
          <w:lang w:eastAsia="ja-JP"/>
        </w:rPr>
        <w:t>日</w:t>
      </w:r>
      <w:r w:rsidRPr="00C27EA3">
        <w:rPr>
          <w:rFonts w:ascii="Meiryo UI" w:eastAsia="Meiryo UI" w:hAnsi="Meiryo UI"/>
          <w:lang w:eastAsia="ja-JP"/>
        </w:rPr>
        <w:t>08:00</w:t>
      </w:r>
      <w:r w:rsidRPr="00C27EA3">
        <w:rPr>
          <w:rFonts w:ascii="Meiryo UI" w:eastAsia="Meiryo UI" w:hAnsi="Meiryo UI"/>
          <w:lang w:eastAsia="ja-JP"/>
        </w:rPr>
        <w:t>のみ送信します。</w:t>
      </w:r>
    </w:p>
    <w:p w14:paraId="075A2C3F" w14:textId="77777777" w:rsidR="0050799A" w:rsidRPr="00C27EA3" w:rsidRDefault="000B0B51">
      <w:pPr>
        <w:pStyle w:val="1"/>
        <w:pageBreakBefore/>
        <w:spacing w:before="0" w:after="100" w:line="440" w:lineRule="exact"/>
        <w:rPr>
          <w:rFonts w:ascii="Meiryo UI" w:eastAsia="Meiryo UI" w:hAnsi="Meiryo UI"/>
          <w:lang w:eastAsia="ja-JP"/>
        </w:rPr>
      </w:pPr>
      <w:r w:rsidRPr="00C27EA3">
        <w:rPr>
          <w:rFonts w:ascii="Meiryo UI" w:eastAsia="Meiryo UI" w:hAnsi="Meiryo UI"/>
          <w:lang w:eastAsia="ja-JP"/>
        </w:rPr>
        <w:lastRenderedPageBreak/>
        <w:t xml:space="preserve">11 </w:t>
      </w:r>
      <w:r w:rsidRPr="00C27EA3">
        <w:rPr>
          <w:rFonts w:ascii="Meiryo UI" w:eastAsia="Meiryo UI" w:hAnsi="Meiryo UI"/>
          <w:lang w:eastAsia="ja-JP"/>
        </w:rPr>
        <w:t>決定事項と技術確認事項</w:t>
      </w:r>
    </w:p>
    <w:p w14:paraId="29602AEE" w14:textId="77777777" w:rsidR="0050799A" w:rsidRPr="00C27EA3" w:rsidRDefault="000B0B51">
      <w:pPr>
        <w:spacing w:after="100" w:line="320" w:lineRule="exact"/>
        <w:rPr>
          <w:rFonts w:ascii="Meiryo UI" w:eastAsia="Meiryo UI" w:hAnsi="Meiryo UI"/>
          <w:lang w:eastAsia="ja-JP"/>
        </w:rPr>
      </w:pPr>
      <w:r w:rsidRPr="00C27EA3">
        <w:rPr>
          <w:rFonts w:ascii="Meiryo UI" w:eastAsia="Meiryo UI" w:hAnsi="Meiryo UI"/>
          <w:lang w:eastAsia="ja-JP"/>
        </w:rPr>
        <w:t>以下の業務上の決定事項は本文にも反映しています。実装時には、この内容を基準にしてください。</w:t>
      </w:r>
    </w:p>
    <w:tbl>
      <w:tblPr>
        <w:tblW w:w="0" w:type="auto"/>
        <w:tblLayout w:type="fixed"/>
        <w:tblLook w:val="04A0" w:firstRow="1" w:lastRow="0" w:firstColumn="1" w:lastColumn="0" w:noHBand="0" w:noVBand="1"/>
      </w:tblPr>
      <w:tblGrid>
        <w:gridCol w:w="2376"/>
        <w:gridCol w:w="7848"/>
      </w:tblGrid>
      <w:tr w:rsidR="0050799A" w:rsidRPr="00C27EA3" w14:paraId="1805B202" w14:textId="77777777">
        <w:trPr>
          <w:cantSplit/>
          <w:tblHeader/>
        </w:trPr>
        <w:tc>
          <w:tcPr>
            <w:tcW w:w="2376" w:type="dxa"/>
            <w:tcBorders>
              <w:top w:val="single" w:sz="4" w:space="0" w:color="D9D9D9"/>
              <w:left w:val="single" w:sz="4" w:space="0" w:color="D9D9D9"/>
              <w:bottom w:val="single" w:sz="4" w:space="0" w:color="D9D9D9"/>
              <w:right w:val="single" w:sz="4" w:space="0" w:color="D9D9D9"/>
            </w:tcBorders>
            <w:shd w:val="clear" w:color="auto" w:fill="E9EEF3"/>
            <w:tcMar>
              <w:top w:w="90" w:type="dxa"/>
              <w:left w:w="90" w:type="dxa"/>
              <w:bottom w:w="90" w:type="dxa"/>
              <w:right w:w="90" w:type="dxa"/>
            </w:tcMar>
            <w:vAlign w:val="center"/>
          </w:tcPr>
          <w:p w14:paraId="695BAF38" w14:textId="77777777" w:rsidR="0050799A" w:rsidRPr="00C27EA3" w:rsidRDefault="000B0B51">
            <w:pPr>
              <w:spacing w:after="60" w:line="300" w:lineRule="exact"/>
              <w:rPr>
                <w:rFonts w:ascii="Meiryo UI" w:eastAsia="Meiryo UI" w:hAnsi="Meiryo UI"/>
              </w:rPr>
            </w:pPr>
            <w:proofErr w:type="spellStart"/>
            <w:r w:rsidRPr="00C27EA3">
              <w:rPr>
                <w:rFonts w:ascii="Meiryo UI" w:eastAsia="Meiryo UI" w:hAnsi="Meiryo UI"/>
                <w:b/>
                <w:sz w:val="20"/>
              </w:rPr>
              <w:t>項目</w:t>
            </w:r>
            <w:proofErr w:type="spellEnd"/>
          </w:p>
        </w:tc>
        <w:tc>
          <w:tcPr>
            <w:tcW w:w="7848" w:type="dxa"/>
            <w:tcBorders>
              <w:top w:val="single" w:sz="4" w:space="0" w:color="D9D9D9"/>
              <w:left w:val="single" w:sz="4" w:space="0" w:color="D9D9D9"/>
              <w:bottom w:val="single" w:sz="4" w:space="0" w:color="D9D9D9"/>
              <w:right w:val="single" w:sz="4" w:space="0" w:color="D9D9D9"/>
            </w:tcBorders>
            <w:shd w:val="clear" w:color="auto" w:fill="E9EEF3"/>
            <w:tcMar>
              <w:top w:w="90" w:type="dxa"/>
              <w:left w:w="90" w:type="dxa"/>
              <w:bottom w:w="90" w:type="dxa"/>
              <w:right w:w="90" w:type="dxa"/>
            </w:tcMar>
            <w:vAlign w:val="center"/>
          </w:tcPr>
          <w:p w14:paraId="7D5DF179" w14:textId="77777777" w:rsidR="0050799A" w:rsidRPr="00C27EA3" w:rsidRDefault="000B0B51">
            <w:pPr>
              <w:spacing w:after="60" w:line="300" w:lineRule="exact"/>
              <w:rPr>
                <w:rFonts w:ascii="Meiryo UI" w:eastAsia="Meiryo UI" w:hAnsi="Meiryo UI"/>
              </w:rPr>
            </w:pPr>
            <w:r w:rsidRPr="00C27EA3">
              <w:rPr>
                <w:rFonts w:ascii="Meiryo UI" w:eastAsia="Meiryo UI" w:hAnsi="Meiryo UI"/>
                <w:b/>
                <w:sz w:val="20"/>
              </w:rPr>
              <w:t>決定事項</w:t>
            </w:r>
          </w:p>
        </w:tc>
      </w:tr>
      <w:tr w:rsidR="0050799A" w:rsidRPr="00C27EA3" w14:paraId="758700FE"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D8AC4BA"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sz w:val="20"/>
                <w:lang w:eastAsia="ja-JP"/>
              </w:rPr>
              <w:t>Google</w:t>
            </w:r>
            <w:r w:rsidRPr="00C27EA3">
              <w:rPr>
                <w:rFonts w:ascii="Meiryo UI" w:eastAsia="Meiryo UI" w:hAnsi="Meiryo UI"/>
                <w:sz w:val="20"/>
                <w:lang w:eastAsia="ja-JP"/>
              </w:rPr>
              <w:t>カレンダー</w:t>
            </w:r>
          </w:p>
        </w:tc>
        <w:tc>
          <w:tcPr>
            <w:tcW w:w="78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FA9F0C8"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sz w:val="20"/>
                <w:lang w:eastAsia="ja-JP"/>
              </w:rPr>
              <w:t>担当エージェントのカレンダーを参照する。</w:t>
            </w:r>
          </w:p>
        </w:tc>
      </w:tr>
      <w:tr w:rsidR="0050799A" w:rsidRPr="00C27EA3" w14:paraId="5C7FFBC4"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73E1665" w14:textId="77777777" w:rsidR="0050799A" w:rsidRPr="00C27EA3" w:rsidRDefault="000B0B51">
            <w:pPr>
              <w:spacing w:after="60" w:line="300" w:lineRule="exact"/>
              <w:rPr>
                <w:rFonts w:ascii="Meiryo UI" w:eastAsia="Meiryo UI" w:hAnsi="Meiryo UI"/>
              </w:rPr>
            </w:pPr>
            <w:proofErr w:type="spellStart"/>
            <w:r w:rsidRPr="00C27EA3">
              <w:rPr>
                <w:rFonts w:ascii="Meiryo UI" w:eastAsia="Meiryo UI" w:hAnsi="Meiryo UI"/>
                <w:sz w:val="20"/>
              </w:rPr>
              <w:t>日時の選択</w:t>
            </w:r>
            <w:proofErr w:type="spellEnd"/>
          </w:p>
        </w:tc>
        <w:tc>
          <w:tcPr>
            <w:tcW w:w="78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3EDFFEE" w14:textId="77777777" w:rsidR="0050799A" w:rsidRPr="00C27EA3" w:rsidRDefault="000B0B51">
            <w:pPr>
              <w:spacing w:after="60" w:line="300" w:lineRule="exact"/>
              <w:rPr>
                <w:rFonts w:ascii="Meiryo UI" w:eastAsia="Meiryo UI" w:hAnsi="Meiryo UI"/>
              </w:rPr>
            </w:pPr>
            <w:r w:rsidRPr="00C27EA3">
              <w:rPr>
                <w:rFonts w:ascii="Meiryo UI" w:eastAsia="Meiryo UI" w:hAnsi="Meiryo UI"/>
                <w:sz w:val="20"/>
                <w:lang w:eastAsia="ja-JP"/>
              </w:rPr>
              <w:t>10:00</w:t>
            </w:r>
            <w:r w:rsidRPr="00C27EA3">
              <w:rPr>
                <w:rFonts w:ascii="Meiryo UI" w:eastAsia="Meiryo UI" w:hAnsi="Meiryo UI"/>
                <w:sz w:val="20"/>
                <w:lang w:eastAsia="ja-JP"/>
              </w:rPr>
              <w:t>～</w:t>
            </w:r>
            <w:r w:rsidRPr="00C27EA3">
              <w:rPr>
                <w:rFonts w:ascii="Meiryo UI" w:eastAsia="Meiryo UI" w:hAnsi="Meiryo UI"/>
                <w:sz w:val="20"/>
                <w:lang w:eastAsia="ja-JP"/>
              </w:rPr>
              <w:t>17:00</w:t>
            </w:r>
            <w:r w:rsidRPr="00C27EA3">
              <w:rPr>
                <w:rFonts w:ascii="Meiryo UI" w:eastAsia="Meiryo UI" w:hAnsi="Meiryo UI"/>
                <w:sz w:val="20"/>
                <w:lang w:eastAsia="ja-JP"/>
              </w:rPr>
              <w:t>。開始は</w:t>
            </w:r>
            <w:r w:rsidRPr="00C27EA3">
              <w:rPr>
                <w:rFonts w:ascii="Meiryo UI" w:eastAsia="Meiryo UI" w:hAnsi="Meiryo UI"/>
                <w:sz w:val="20"/>
                <w:lang w:eastAsia="ja-JP"/>
              </w:rPr>
              <w:t>30</w:t>
            </w:r>
            <w:r w:rsidRPr="00C27EA3">
              <w:rPr>
                <w:rFonts w:ascii="Meiryo UI" w:eastAsia="Meiryo UI" w:hAnsi="Meiryo UI"/>
                <w:sz w:val="20"/>
                <w:lang w:eastAsia="ja-JP"/>
              </w:rPr>
              <w:t>分刻み、</w:t>
            </w:r>
            <w:r w:rsidRPr="00C27EA3">
              <w:rPr>
                <w:rFonts w:ascii="Meiryo UI" w:eastAsia="Meiryo UI" w:hAnsi="Meiryo UI"/>
                <w:sz w:val="20"/>
                <w:lang w:eastAsia="ja-JP"/>
              </w:rPr>
              <w:t>1</w:t>
            </w:r>
            <w:r w:rsidRPr="00C27EA3">
              <w:rPr>
                <w:rFonts w:ascii="Meiryo UI" w:eastAsia="Meiryo UI" w:hAnsi="Meiryo UI"/>
                <w:sz w:val="20"/>
                <w:lang w:eastAsia="ja-JP"/>
              </w:rPr>
              <w:t>枠</w:t>
            </w:r>
            <w:r w:rsidRPr="00C27EA3">
              <w:rPr>
                <w:rFonts w:ascii="Meiryo UI" w:eastAsia="Meiryo UI" w:hAnsi="Meiryo UI"/>
                <w:sz w:val="20"/>
                <w:lang w:eastAsia="ja-JP"/>
              </w:rPr>
              <w:t>1</w:t>
            </w:r>
            <w:r w:rsidRPr="00C27EA3">
              <w:rPr>
                <w:rFonts w:ascii="Meiryo UI" w:eastAsia="Meiryo UI" w:hAnsi="Meiryo UI"/>
                <w:sz w:val="20"/>
                <w:lang w:eastAsia="ja-JP"/>
              </w:rPr>
              <w:t>時間。</w:t>
            </w:r>
            <w:r w:rsidRPr="00C27EA3">
              <w:rPr>
                <w:rFonts w:ascii="Meiryo UI" w:eastAsia="Meiryo UI" w:hAnsi="Meiryo UI"/>
                <w:sz w:val="20"/>
              </w:rPr>
              <w:t>最終枠は</w:t>
            </w:r>
            <w:r w:rsidRPr="00C27EA3">
              <w:rPr>
                <w:rFonts w:ascii="Meiryo UI" w:eastAsia="Meiryo UI" w:hAnsi="Meiryo UI"/>
                <w:sz w:val="20"/>
              </w:rPr>
              <w:t>16:00</w:t>
            </w:r>
            <w:r w:rsidRPr="00C27EA3">
              <w:rPr>
                <w:rFonts w:ascii="Meiryo UI" w:eastAsia="Meiryo UI" w:hAnsi="Meiryo UI"/>
                <w:sz w:val="20"/>
              </w:rPr>
              <w:t>～</w:t>
            </w:r>
            <w:r w:rsidRPr="00C27EA3">
              <w:rPr>
                <w:rFonts w:ascii="Meiryo UI" w:eastAsia="Meiryo UI" w:hAnsi="Meiryo UI"/>
                <w:sz w:val="20"/>
              </w:rPr>
              <w:t>17:00</w:t>
            </w:r>
            <w:r w:rsidRPr="00C27EA3">
              <w:rPr>
                <w:rFonts w:ascii="Meiryo UI" w:eastAsia="Meiryo UI" w:hAnsi="Meiryo UI"/>
                <w:sz w:val="20"/>
              </w:rPr>
              <w:t>。</w:t>
            </w:r>
          </w:p>
        </w:tc>
      </w:tr>
      <w:tr w:rsidR="0050799A" w:rsidRPr="00C27EA3" w14:paraId="47A7224C"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4EA71C9" w14:textId="77777777" w:rsidR="0050799A" w:rsidRPr="00C27EA3" w:rsidRDefault="000B0B51">
            <w:pPr>
              <w:spacing w:after="60" w:line="300" w:lineRule="exact"/>
              <w:rPr>
                <w:rFonts w:ascii="Meiryo UI" w:eastAsia="Meiryo UI" w:hAnsi="Meiryo UI"/>
              </w:rPr>
            </w:pPr>
            <w:r w:rsidRPr="00C27EA3">
              <w:rPr>
                <w:rFonts w:ascii="Meiryo UI" w:eastAsia="Meiryo UI" w:hAnsi="Meiryo UI"/>
                <w:sz w:val="20"/>
              </w:rPr>
              <w:t>予約できる期間</w:t>
            </w:r>
          </w:p>
        </w:tc>
        <w:tc>
          <w:tcPr>
            <w:tcW w:w="78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11BEEDC"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sz w:val="20"/>
                <w:lang w:eastAsia="ja-JP"/>
              </w:rPr>
              <w:t>当日から</w:t>
            </w:r>
            <w:r w:rsidRPr="00C27EA3">
              <w:rPr>
                <w:rFonts w:ascii="Meiryo UI" w:eastAsia="Meiryo UI" w:hAnsi="Meiryo UI"/>
                <w:sz w:val="20"/>
                <w:lang w:eastAsia="ja-JP"/>
              </w:rPr>
              <w:t>30</w:t>
            </w:r>
            <w:r w:rsidRPr="00C27EA3">
              <w:rPr>
                <w:rFonts w:ascii="Meiryo UI" w:eastAsia="Meiryo UI" w:hAnsi="Meiryo UI"/>
                <w:sz w:val="20"/>
                <w:lang w:eastAsia="ja-JP"/>
              </w:rPr>
              <w:t>日先まで。過去の時刻は選択不可。</w:t>
            </w:r>
          </w:p>
        </w:tc>
      </w:tr>
      <w:tr w:rsidR="0050799A" w:rsidRPr="00C27EA3" w14:paraId="452E551A"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1DB962C" w14:textId="77777777" w:rsidR="0050799A" w:rsidRPr="00C27EA3" w:rsidRDefault="000B0B51">
            <w:pPr>
              <w:spacing w:after="60" w:line="300" w:lineRule="exact"/>
              <w:rPr>
                <w:rFonts w:ascii="Meiryo UI" w:eastAsia="Meiryo UI" w:hAnsi="Meiryo UI"/>
              </w:rPr>
            </w:pPr>
            <w:proofErr w:type="spellStart"/>
            <w:r w:rsidRPr="00C27EA3">
              <w:rPr>
                <w:rFonts w:ascii="Meiryo UI" w:eastAsia="Meiryo UI" w:hAnsi="Meiryo UI"/>
                <w:sz w:val="20"/>
              </w:rPr>
              <w:t>旧予約の解除</w:t>
            </w:r>
            <w:proofErr w:type="spellEnd"/>
          </w:p>
        </w:tc>
        <w:tc>
          <w:tcPr>
            <w:tcW w:w="78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01D0AA7"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sz w:val="20"/>
                <w:lang w:eastAsia="ja-JP"/>
              </w:rPr>
              <w:t>買主が変更候補を送信した時点で解除し、旧リマインドも</w:t>
            </w:r>
            <w:proofErr w:type="gramStart"/>
            <w:r w:rsidRPr="00C27EA3">
              <w:rPr>
                <w:rFonts w:ascii="Meiryo UI" w:eastAsia="Meiryo UI" w:hAnsi="Meiryo UI"/>
                <w:sz w:val="20"/>
                <w:lang w:eastAsia="ja-JP"/>
              </w:rPr>
              <w:t>取消</w:t>
            </w:r>
            <w:proofErr w:type="gramEnd"/>
            <w:r w:rsidRPr="00C27EA3">
              <w:rPr>
                <w:rFonts w:ascii="Meiryo UI" w:eastAsia="Meiryo UI" w:hAnsi="Meiryo UI"/>
                <w:sz w:val="20"/>
                <w:lang w:eastAsia="ja-JP"/>
              </w:rPr>
              <w:t>する。</w:t>
            </w:r>
          </w:p>
        </w:tc>
      </w:tr>
      <w:tr w:rsidR="0050799A" w:rsidRPr="00C27EA3" w14:paraId="608B7D43"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D839546" w14:textId="77777777" w:rsidR="0050799A" w:rsidRPr="00C27EA3" w:rsidRDefault="000B0B51">
            <w:pPr>
              <w:spacing w:after="60" w:line="300" w:lineRule="exact"/>
              <w:rPr>
                <w:rFonts w:ascii="Meiryo UI" w:eastAsia="Meiryo UI" w:hAnsi="Meiryo UI"/>
              </w:rPr>
            </w:pPr>
            <w:proofErr w:type="spellStart"/>
            <w:r w:rsidRPr="00C27EA3">
              <w:rPr>
                <w:rFonts w:ascii="Meiryo UI" w:eastAsia="Meiryo UI" w:hAnsi="Meiryo UI"/>
                <w:sz w:val="20"/>
              </w:rPr>
              <w:t>候補が合わない場合</w:t>
            </w:r>
            <w:proofErr w:type="spellEnd"/>
          </w:p>
        </w:tc>
        <w:tc>
          <w:tcPr>
            <w:tcW w:w="78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C025533"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sz w:val="20"/>
                <w:lang w:eastAsia="ja-JP"/>
              </w:rPr>
              <w:t>売主側に「候補日時では調整不可」を設け、担当者へ通知する。</w:t>
            </w:r>
          </w:p>
        </w:tc>
      </w:tr>
      <w:tr w:rsidR="0050799A" w:rsidRPr="00C27EA3" w14:paraId="41D28957"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2515738" w14:textId="77777777" w:rsidR="0050799A" w:rsidRPr="00C27EA3" w:rsidRDefault="000B0B51">
            <w:pPr>
              <w:spacing w:after="60" w:line="300" w:lineRule="exact"/>
              <w:rPr>
                <w:rFonts w:ascii="Meiryo UI" w:eastAsia="Meiryo UI" w:hAnsi="Meiryo UI"/>
              </w:rPr>
            </w:pPr>
            <w:proofErr w:type="spellStart"/>
            <w:r w:rsidRPr="00C27EA3">
              <w:rPr>
                <w:rFonts w:ascii="Meiryo UI" w:eastAsia="Meiryo UI" w:hAnsi="Meiryo UI"/>
                <w:sz w:val="20"/>
              </w:rPr>
              <w:t>成約や申込済み</w:t>
            </w:r>
            <w:proofErr w:type="spellEnd"/>
          </w:p>
        </w:tc>
        <w:tc>
          <w:tcPr>
            <w:tcW w:w="78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58BDE0D"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sz w:val="20"/>
                <w:lang w:eastAsia="ja-JP"/>
              </w:rPr>
              <w:t>担当者へ通知し、買主にも本システムから通知できるようにする。</w:t>
            </w:r>
          </w:p>
        </w:tc>
      </w:tr>
      <w:tr w:rsidR="0050799A" w:rsidRPr="00C27EA3" w14:paraId="2019360E"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4EBA8AB" w14:textId="77777777" w:rsidR="0050799A" w:rsidRPr="00C27EA3" w:rsidRDefault="000B0B51">
            <w:pPr>
              <w:spacing w:after="60" w:line="300" w:lineRule="exact"/>
              <w:rPr>
                <w:rFonts w:ascii="Meiryo UI" w:eastAsia="Meiryo UI" w:hAnsi="Meiryo UI"/>
              </w:rPr>
            </w:pPr>
            <w:proofErr w:type="spellStart"/>
            <w:r w:rsidRPr="00C27EA3">
              <w:rPr>
                <w:rFonts w:ascii="Meiryo UI" w:eastAsia="Meiryo UI" w:hAnsi="Meiryo UI"/>
                <w:sz w:val="20"/>
              </w:rPr>
              <w:t>鍵の受け渡し</w:t>
            </w:r>
            <w:proofErr w:type="spellEnd"/>
          </w:p>
        </w:tc>
        <w:tc>
          <w:tcPr>
            <w:tcW w:w="78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B28EB3" w14:textId="77777777" w:rsidR="0050799A" w:rsidRPr="00C27EA3" w:rsidRDefault="000B0B51">
            <w:pPr>
              <w:spacing w:after="60" w:line="300" w:lineRule="exact"/>
              <w:rPr>
                <w:rFonts w:ascii="Meiryo UI" w:eastAsia="Meiryo UI" w:hAnsi="Meiryo UI"/>
              </w:rPr>
            </w:pPr>
            <w:r w:rsidRPr="00C27EA3">
              <w:rPr>
                <w:rFonts w:ascii="Meiryo UI" w:eastAsia="Meiryo UI" w:hAnsi="Meiryo UI"/>
                <w:sz w:val="20"/>
              </w:rPr>
              <w:t>方法は</w:t>
            </w:r>
            <w:r w:rsidRPr="00C27EA3">
              <w:rPr>
                <w:rFonts w:ascii="Meiryo UI" w:eastAsia="Meiryo UI" w:hAnsi="Meiryo UI"/>
                <w:sz w:val="20"/>
              </w:rPr>
              <w:t>1</w:t>
            </w:r>
            <w:r w:rsidRPr="00C27EA3">
              <w:rPr>
                <w:rFonts w:ascii="Meiryo UI" w:eastAsia="Meiryo UI" w:hAnsi="Meiryo UI"/>
                <w:sz w:val="20"/>
              </w:rPr>
              <w:t>つ選択する。</w:t>
            </w:r>
          </w:p>
        </w:tc>
      </w:tr>
      <w:tr w:rsidR="0050799A" w:rsidRPr="00C27EA3" w14:paraId="03E96745"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23B8670" w14:textId="77777777" w:rsidR="0050799A" w:rsidRPr="00C27EA3" w:rsidRDefault="000B0B51">
            <w:pPr>
              <w:spacing w:after="60" w:line="300" w:lineRule="exact"/>
              <w:rPr>
                <w:rFonts w:ascii="Meiryo UI" w:eastAsia="Meiryo UI" w:hAnsi="Meiryo UI"/>
              </w:rPr>
            </w:pPr>
            <w:r w:rsidRPr="00C27EA3">
              <w:rPr>
                <w:rFonts w:ascii="Meiryo UI" w:eastAsia="Meiryo UI" w:hAnsi="Meiryo UI"/>
                <w:sz w:val="20"/>
              </w:rPr>
              <w:t>売主側の回答</w:t>
            </w:r>
          </w:p>
        </w:tc>
        <w:tc>
          <w:tcPr>
            <w:tcW w:w="78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0A137E0"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sz w:val="20"/>
                <w:lang w:eastAsia="ja-JP"/>
              </w:rPr>
              <w:t>専用</w:t>
            </w:r>
            <w:r w:rsidRPr="00C27EA3">
              <w:rPr>
                <w:rFonts w:ascii="Meiryo UI" w:eastAsia="Meiryo UI" w:hAnsi="Meiryo UI"/>
                <w:sz w:val="20"/>
                <w:lang w:eastAsia="ja-JP"/>
              </w:rPr>
              <w:t>URL</w:t>
            </w:r>
            <w:r w:rsidRPr="00C27EA3">
              <w:rPr>
                <w:rFonts w:ascii="Meiryo UI" w:eastAsia="Meiryo UI" w:hAnsi="Meiryo UI"/>
                <w:sz w:val="20"/>
                <w:lang w:eastAsia="ja-JP"/>
              </w:rPr>
              <w:t>からログインなしで回答する。</w:t>
            </w:r>
          </w:p>
        </w:tc>
      </w:tr>
      <w:tr w:rsidR="0050799A" w:rsidRPr="00C27EA3" w14:paraId="018991F3"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C2B72D9" w14:textId="77777777" w:rsidR="0050799A" w:rsidRPr="00C27EA3" w:rsidRDefault="000B0B51">
            <w:pPr>
              <w:spacing w:after="60" w:line="300" w:lineRule="exact"/>
              <w:rPr>
                <w:rFonts w:ascii="Meiryo UI" w:eastAsia="Meiryo UI" w:hAnsi="Meiryo UI"/>
              </w:rPr>
            </w:pPr>
            <w:proofErr w:type="spellStart"/>
            <w:r w:rsidRPr="00C27EA3">
              <w:rPr>
                <w:rFonts w:ascii="Meiryo UI" w:eastAsia="Meiryo UI" w:hAnsi="Meiryo UI"/>
                <w:sz w:val="20"/>
              </w:rPr>
              <w:t>リマインド時刻</w:t>
            </w:r>
            <w:proofErr w:type="spellEnd"/>
          </w:p>
        </w:tc>
        <w:tc>
          <w:tcPr>
            <w:tcW w:w="78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9E1ABD4" w14:textId="77777777" w:rsidR="0050799A" w:rsidRPr="00C27EA3" w:rsidRDefault="000B0B51">
            <w:pPr>
              <w:spacing w:after="60" w:line="300" w:lineRule="exact"/>
              <w:rPr>
                <w:rFonts w:ascii="Meiryo UI" w:eastAsia="Meiryo UI" w:hAnsi="Meiryo UI"/>
                <w:lang w:eastAsia="ja-JP"/>
              </w:rPr>
            </w:pPr>
            <w:r w:rsidRPr="00C27EA3">
              <w:rPr>
                <w:rFonts w:ascii="Meiryo UI" w:eastAsia="Meiryo UI" w:hAnsi="Meiryo UI"/>
                <w:sz w:val="20"/>
                <w:lang w:eastAsia="ja-JP"/>
              </w:rPr>
              <w:t>内見前日</w:t>
            </w:r>
            <w:r w:rsidRPr="00C27EA3">
              <w:rPr>
                <w:rFonts w:ascii="Meiryo UI" w:eastAsia="Meiryo UI" w:hAnsi="Meiryo UI"/>
                <w:sz w:val="20"/>
                <w:lang w:eastAsia="ja-JP"/>
              </w:rPr>
              <w:t>18:00</w:t>
            </w:r>
            <w:r w:rsidRPr="00C27EA3">
              <w:rPr>
                <w:rFonts w:ascii="Meiryo UI" w:eastAsia="Meiryo UI" w:hAnsi="Meiryo UI"/>
                <w:sz w:val="20"/>
                <w:lang w:eastAsia="ja-JP"/>
              </w:rPr>
              <w:t>、当日</w:t>
            </w:r>
            <w:r w:rsidRPr="00C27EA3">
              <w:rPr>
                <w:rFonts w:ascii="Meiryo UI" w:eastAsia="Meiryo UI" w:hAnsi="Meiryo UI"/>
                <w:sz w:val="20"/>
                <w:lang w:eastAsia="ja-JP"/>
              </w:rPr>
              <w:t>08:00</w:t>
            </w:r>
            <w:r w:rsidRPr="00C27EA3">
              <w:rPr>
                <w:rFonts w:ascii="Meiryo UI" w:eastAsia="Meiryo UI" w:hAnsi="Meiryo UI"/>
                <w:sz w:val="20"/>
                <w:lang w:eastAsia="ja-JP"/>
              </w:rPr>
              <w:t>。日本時間で判定する。</w:t>
            </w:r>
          </w:p>
        </w:tc>
      </w:tr>
    </w:tbl>
    <w:p w14:paraId="15B0D805" w14:textId="77777777" w:rsidR="0050799A" w:rsidRPr="00C27EA3" w:rsidRDefault="000B0B51">
      <w:pPr>
        <w:pStyle w:val="21"/>
        <w:spacing w:before="160" w:after="100" w:line="360" w:lineRule="exact"/>
        <w:rPr>
          <w:rFonts w:ascii="Meiryo UI" w:eastAsia="Meiryo UI" w:hAnsi="Meiryo UI"/>
          <w:lang w:eastAsia="ja-JP"/>
        </w:rPr>
      </w:pPr>
      <w:r w:rsidRPr="00C27EA3">
        <w:rPr>
          <w:rFonts w:ascii="Meiryo UI" w:eastAsia="Meiryo UI" w:hAnsi="Meiryo UI"/>
          <w:lang w:eastAsia="ja-JP"/>
        </w:rPr>
        <w:t>西田さんにお任せする技術面</w:t>
      </w:r>
    </w:p>
    <w:p w14:paraId="3C5BE8E5" w14:textId="77D70251" w:rsidR="0050799A" w:rsidRPr="00C27EA3" w:rsidRDefault="000B0B51">
      <w:pPr>
        <w:spacing w:after="100" w:line="320" w:lineRule="exact"/>
        <w:rPr>
          <w:rFonts w:ascii="Meiryo UI" w:eastAsia="Meiryo UI" w:hAnsi="Meiryo UI" w:hint="eastAsia"/>
          <w:lang w:eastAsia="ja-JP"/>
        </w:rPr>
      </w:pPr>
      <w:r w:rsidRPr="00C27EA3">
        <w:rPr>
          <w:rFonts w:ascii="Meiryo UI" w:eastAsia="Meiryo UI" w:hAnsi="Meiryo UI"/>
          <w:lang w:eastAsia="ja-JP"/>
        </w:rPr>
        <w:t>売主側の専用</w:t>
      </w:r>
      <w:r w:rsidRPr="00C27EA3">
        <w:rPr>
          <w:rFonts w:ascii="Meiryo UI" w:eastAsia="Meiryo UI" w:hAnsi="Meiryo UI"/>
          <w:lang w:eastAsia="ja-JP"/>
        </w:rPr>
        <w:t>URL</w:t>
      </w:r>
      <w:r w:rsidRPr="00C27EA3">
        <w:rPr>
          <w:rFonts w:ascii="Meiryo UI" w:eastAsia="Meiryo UI" w:hAnsi="Meiryo UI"/>
          <w:lang w:eastAsia="ja-JP"/>
        </w:rPr>
        <w:t>の有効期限、再発行方法、回答後に閲覧できる範囲は、西田さんにお任せします。メールの開封通知は、実現可能な方法をご検討ください。</w:t>
      </w:r>
      <w:r w:rsidR="00BB6025">
        <w:rPr>
          <w:rFonts w:ascii="Meiryo UI" w:eastAsia="Meiryo UI" w:hAnsi="Meiryo UI" w:hint="eastAsia"/>
          <w:lang w:eastAsia="ja-JP"/>
        </w:rPr>
        <w:t>その他、やりたいことができるのであれば、西田様が実装しやすい方法で構いません。</w:t>
      </w:r>
    </w:p>
    <w:p w14:paraId="7C4973DB" w14:textId="0E80DF94" w:rsidR="0050799A" w:rsidRPr="00C27EA3" w:rsidRDefault="0050799A">
      <w:pPr>
        <w:spacing w:after="100" w:line="320" w:lineRule="exact"/>
        <w:rPr>
          <w:rFonts w:ascii="Meiryo UI" w:eastAsia="Meiryo UI" w:hAnsi="Meiryo UI"/>
          <w:lang w:eastAsia="ja-JP"/>
        </w:rPr>
      </w:pPr>
    </w:p>
    <w:sectPr w:rsidR="0050799A" w:rsidRPr="00C27EA3" w:rsidSect="00034616">
      <w:footerReference w:type="default" r:id="rId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DC90A" w14:textId="77777777" w:rsidR="000B0B51" w:rsidRDefault="000B0B51">
      <w:pPr>
        <w:spacing w:after="0" w:line="240" w:lineRule="auto"/>
      </w:pPr>
      <w:r>
        <w:separator/>
      </w:r>
    </w:p>
  </w:endnote>
  <w:endnote w:type="continuationSeparator" w:id="0">
    <w:p w14:paraId="05E795E6" w14:textId="77777777" w:rsidR="000B0B51" w:rsidRDefault="000B0B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Noto Sans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eiryo UI">
    <w:panose1 w:val="020B0604030504040204"/>
    <w:charset w:val="80"/>
    <w:family w:val="modern"/>
    <w:pitch w:val="variable"/>
    <w:sig w:usb0="E00002FF" w:usb1="6AC7FFFF"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670AC" w14:textId="77777777" w:rsidR="0050799A" w:rsidRDefault="000B0B51">
    <w:pPr>
      <w:pStyle w:val="a7"/>
      <w:jc w:val="right"/>
    </w:pPr>
    <w:r>
      <w:fldChar w:fldCharType="begin"/>
    </w:r>
    <w:r>
      <w:instrText>PAGE</w:instrText>
    </w:r>
    <w:r>
      <w:fldChar w:fldCharType="separate"/>
    </w:r>
    <w:r w:rsidR="00C27EA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3F5CA" w14:textId="77777777" w:rsidR="000B0B51" w:rsidRDefault="000B0B51">
      <w:pPr>
        <w:spacing w:after="0" w:line="240" w:lineRule="auto"/>
      </w:pPr>
      <w:r>
        <w:separator/>
      </w:r>
    </w:p>
  </w:footnote>
  <w:footnote w:type="continuationSeparator" w:id="0">
    <w:p w14:paraId="47C299FA" w14:textId="77777777" w:rsidR="000B0B51" w:rsidRDefault="000B0B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37318241">
    <w:abstractNumId w:val="8"/>
  </w:num>
  <w:num w:numId="2" w16cid:durableId="299267116">
    <w:abstractNumId w:val="6"/>
  </w:num>
  <w:num w:numId="3" w16cid:durableId="1515025376">
    <w:abstractNumId w:val="5"/>
  </w:num>
  <w:num w:numId="4" w16cid:durableId="1807118884">
    <w:abstractNumId w:val="4"/>
  </w:num>
  <w:num w:numId="5" w16cid:durableId="722485253">
    <w:abstractNumId w:val="7"/>
  </w:num>
  <w:num w:numId="6" w16cid:durableId="2130271285">
    <w:abstractNumId w:val="3"/>
  </w:num>
  <w:num w:numId="7" w16cid:durableId="755785086">
    <w:abstractNumId w:val="2"/>
  </w:num>
  <w:num w:numId="8" w16cid:durableId="247005465">
    <w:abstractNumId w:val="1"/>
  </w:num>
  <w:num w:numId="9" w16cid:durableId="1845973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B51"/>
    <w:rsid w:val="0015074B"/>
    <w:rsid w:val="0029639D"/>
    <w:rsid w:val="002E12F3"/>
    <w:rsid w:val="00326F90"/>
    <w:rsid w:val="003436AC"/>
    <w:rsid w:val="00413C9B"/>
    <w:rsid w:val="004C41B6"/>
    <w:rsid w:val="0050799A"/>
    <w:rsid w:val="0071327F"/>
    <w:rsid w:val="00715904"/>
    <w:rsid w:val="00977D47"/>
    <w:rsid w:val="00A36AE9"/>
    <w:rsid w:val="00AA1D8D"/>
    <w:rsid w:val="00AC73CF"/>
    <w:rsid w:val="00B47730"/>
    <w:rsid w:val="00BB6025"/>
    <w:rsid w:val="00C1372F"/>
    <w:rsid w:val="00C27EA3"/>
    <w:rsid w:val="00CB0664"/>
    <w:rsid w:val="00F6437E"/>
    <w:rsid w:val="00FB5BE7"/>
    <w:rsid w:val="00FC07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621EB8AE"/>
  <w14:defaultImageDpi w14:val="300"/>
  <w15:docId w15:val="{E67DC9FF-CEBF-4D94-AA47-B486F487F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napToGrid w:val="0"/>
      <w:spacing w:after="120" w:line="269" w:lineRule="auto"/>
    </w:pPr>
    <w:rPr>
      <w:rFonts w:ascii="Noto Sans CJK JP" w:eastAsia="Noto Sans CJK JP" w:hAnsi="Noto Sans CJK JP"/>
      <w:color w:val="000000"/>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napToGrid w:val="0"/>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spacing w:val="5"/>
      <w:kern w:val="28"/>
      <w:sz w:val="44"/>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Hyperlink"/>
    <w:basedOn w:val="a2"/>
    <w:uiPriority w:val="99"/>
    <w:unhideWhenUsed/>
    <w:rsid w:val="00413C9B"/>
    <w:rPr>
      <w:color w:val="0000FF" w:themeColor="hyperlink"/>
      <w:u w:val="single"/>
    </w:rPr>
  </w:style>
  <w:style w:type="character" w:styleId="aff0">
    <w:name w:val="Unresolved Mention"/>
    <w:basedOn w:val="a2"/>
    <w:uiPriority w:val="99"/>
    <w:semiHidden/>
    <w:unhideWhenUsed/>
    <w:rsid w:val="00413C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ai-fcard.com/"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16</Pages>
  <Words>1674</Words>
  <Characters>9545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建 西生</cp:lastModifiedBy>
  <cp:revision>16</cp:revision>
  <dcterms:created xsi:type="dcterms:W3CDTF">2026-09-21T12:33:00Z</dcterms:created>
  <dcterms:modified xsi:type="dcterms:W3CDTF">2026-09-21T13:39:00Z</dcterms:modified>
  <cp:category/>
</cp:coreProperties>
</file>